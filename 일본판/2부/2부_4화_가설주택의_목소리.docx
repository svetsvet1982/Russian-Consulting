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4화 — 「가설주택의 목소리」 (仮設の声)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변호사, 원고단 대리인) / 미우라 나오(42세, 사무장 격) / 하마노 오사무(60대, 하토마치 출신 어부, 원고단장) / 이소가이 다케(磯貝タケ, 87세, 하토마치 출신 원고. 어물 가게 「이소가이 상점」 안주인 출신, 남편 겐조는 2013년 가설주택에서 사망. 가설주택 7년을 지낸 뒤 2018년부터 시오미다이 부흥 공영주택 3호동 305호에서 혼자 거주. 이 화에서 숨짐) / 이소가이 고이치(磯貝浩一, 58세, 다케의 장남, 요코하마 거주 회사원) / 엔도 사부로(85세, 하토 어협 출신 은퇴 어부, 최고령 원고, 시오미다이 부흥 공영주택 거주) / 오카미(60대, 이자카야 「시오사이」 주인) / 고마쓰 가즈요(45세, 원고) / 고마쓰 쇼타(20세) / 오누마(70대, 마카베 후원회 시오미 지부장, 시오미다이 단지 자치회장) / 유즈키 사야(30세, 『오쿠하마 신보』 기자) / 가타오카 요시오(50대, 오쿠하마 지방재판소 재판장) / 오쓰키(전력 대리인, 도토종합법률사무소 파트너) / 호소카와(40대, 국 지정대리인, 법무성 송무) / 경찰관 / 미우라 리쿠(15세)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2020년 7월 6일(월)부터 8월 28일(금)까지. 「하토마치 원고단 소송」은 1월 소장 제출 후 답변서·준비서면 공방 중이며, 재판소는 내년 봄 이후 원고 본인 신문을 하겠다고 한다. 원고단장 하마노가 이끄는 모의 신문 준비 중에 대표 원고 다섯 명 가운데 한 명인 87세 이소가이 다케가 7월 말 공영주택 305호에서 홀로 숨진 채 사흘 만에 발견된다. 남은 것은 7월 9일에 미우라가 IC 레코더에 녹음한 모의 신문 음성뿐. 코로나 제2파 속 마스크와 아크릴판, 오봉(お盆, 8월 13일~16일), 풍경(風鈴) 소리. 소송대리인이 있는 원고가 숨졌을 때의 절차(민사소송법 제124조 제2항, 제58조 제1항: 중단되지 않고 상속인이 지위를 승계)를 정확히 다룬다. 이 화로 숨진 원고는 누계 세 명째.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7월 6일 월요일, 비 오는 사무소: 다섯 명의 목소리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6日(月)、午前10時。桐生法律事務所。梅雨の雨が窓を叩いている。応接室の鉄瓶は、細く湯気を上げている。長机の上に、原告名簿と赤いボールペン。浜野修が、濡れた雨合羽を椅子の背に掛けて入ってくる。マスクの上の目は、雨より機嫌が悪い。桐生の机の湯呑みは、今朝も三浦が洗って伏せ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おはようさん。三浦さん、土産だ。試験操業のヒラメ、組合で分けてもらった。刺身にしてけろ。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ありがとうございます。濡れてるじゃないですか。タオル、どうぞ。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梅雨ってのは、海の上では嫌ってもしょうがなかったんだ。陸さ上がってからの雨の方が、こたえる。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お待ちしてました。座ってください。まず、お茶を。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(遼が湯呑みを浜野の前に置く。浜野はマスクをずらして一口飲み、また戻す。)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……うめえな。悔しいけんど。先生の名字を、おらはまだ許したわけじゃねえ。ただ、ここの茶は許す。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それで十分です。今日は、尋問の話をさせてください。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本人尋問だべ。おらたちが喋って、先生方は黙って聞いてる、あれだ。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ほぼ、その通りです。裁判所は、来年の春以降にと言っています。ただ、三百三人全員は呼べません。代表で五人です。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候補は浜野さん、遠藤さん、小松和代さん、菅野さん、それから磯貝タケさん。(名簿をめくる)皆さんに先月、お声がけしました。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タケばあちゃんか。八十七だべ。あの体で大丈夫か。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一番の理由は、仮設に七年お住まいだったことです。仮設で何があったかを、自分の口で言える方は、もう多くありません。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(名簿を見たまま)</w:t>
      </w:r>
      <w:r>
        <w:rPr>
          <w:rFonts w:ascii="Times New Roman" w:hAnsi="Times New Roman" w:eastAsia="Malgun Gothic"/>
          <w:b w:val="0"/>
          <w:i w:val="0"/>
          <w:sz w:val="22"/>
        </w:rPr>
        <w:t>……んだな。おらはあのばあちゃんの店で、小さい頃、氷菓子を買った。波戸の港の、あそこの角の。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稽古は来週の木曜に、汐見台の集会所で。皆さんの都合が一番つくのが、あの日だそうです。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稽古は、おらがやる。先生方は聞いててけろ。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浜野さんの得意な話を、台本にしないでください。思い出す通りに、言葉を選ばずに。誇張は、反対尋問で必ず崩されます。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おらは誇張なんかしねえ。海の話は、長えだけだ。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長いのが、問題なんです。(小さく笑う)三十分の枠に五人です。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(浜野が舌打ちをして、それでも笑う。窓の外で雨が少し弱まる。ラジオが、九州の豪雨の被害を伝えている。)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……九州も流されてるのか。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ええ。二日前から。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どこへ行っても水だ。(湯呑みを持ち上げる)先生、尋問の日、おらは何を言えばいい。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海の色をまず。それから、仮設の話を。順番はお任せします。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7월 9일 목요일 저녁, 시오미다이 집회소: 모의 신문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9日(木)、午後5時。汐見台復興公営住宅の集会所。畳の部屋に折りたたみの長机、窓際に扇風機。入口に消毒液。浜野が裁判長の椅子に座り、遼が質問者、三浦が被告側の役で向かい側に座る。机の中央に、三浦のICレコーダー。赤いランプが点いている。磯貝タケが、小さな体を椅子に預けて、膝の上で巾着袋を握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録音、回します。タケさん、いやだったら、いつでも止められますからね。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いやじゃねえ。この声が、残るなら、おら、いくらでも喋るさ。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では始めます。お名前と、年を教えてください。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磯貝タケ。昭和7年、十月生まれ。八十七……んでねえ、もう八十八だべか。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八十七だ、ばあちゃん。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そうか。年は、数えねえことにしてっから。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震災のとき、どちらにお住まいでしたか。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波戸町の港のそばだ。うちは魚屋でな。朝四時に起きて、とうちゃんが獲ってきた魚を、並べる。昼まで売って、昼から干物を作る。あの町の、台所だったんだ。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避難されてからは。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内陸の仮設さ、七年。壁が薄くてなあ。隣の咳が聞こえる。夜中に誰かが泣いてんのも、聞こえる。厭だったけんど、聞こえるってのは、そこに人がいるってことだ。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(三浦が、鉛筆を止める。浜野が、腕を組んだまま目を閉じる。)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その仮設で、ご主人が亡くなったのですね。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平成二十五年の二月。肺炎だった。波戸の墓に入れてやりてえけんど、あの墓はいまも入れねえ。(巾着を握りなおして)先生、いまの公営住宅は、静かでな。静かすぎて、耳が痛え。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(被告側の役で、わざと平板な声に)</w:t>
      </w:r>
      <w:r>
        <w:rPr>
          <w:rFonts w:ascii="Times New Roman" w:hAnsi="Times New Roman" w:eastAsia="Malgun Gothic"/>
          <w:b w:val="0"/>
          <w:i w:val="0"/>
          <w:sz w:val="22"/>
        </w:rPr>
        <w:t>原告は、賠償金を受け取っていますね。それなのに、まだ不満があるのですか。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(まっすぐ三浦を見て)</w:t>
      </w:r>
      <w:r>
        <w:rPr>
          <w:rFonts w:ascii="Times New Roman" w:hAnsi="Times New Roman" w:eastAsia="Malgun Gothic"/>
          <w:b w:val="0"/>
          <w:i w:val="0"/>
          <w:sz w:val="22"/>
        </w:rPr>
        <w:t>金はもらったさ。もらった金で、店は建たねえ。町も建たねえ。とうちゃんも、戻ってこねえ。……お嬢さん、おめえさんが悪いんでねえのは分かってる。でも、聞くなら、最後まで聞いてけろ。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(役を解いて)</w:t>
      </w:r>
      <w:r>
        <w:rPr>
          <w:rFonts w:ascii="Times New Roman" w:hAnsi="Times New Roman" w:eastAsia="Malgun Gothic"/>
          <w:b w:val="0"/>
          <w:i w:val="0"/>
          <w:sz w:val="22"/>
        </w:rPr>
        <w:t>……はい。すみません。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ばあちゃん、今のはいい。そのまま、法廷で言え。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もう一つ、いいか。裁判所では詩は詠んじゃいけねえか。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……詩ですか。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仮設の句会でな。先生が、一茶の句を書いてくれた。(巾着から、折りたたんだ短冊を出す)「露の世は露の世ながらさりながら」。一茶が、小さい娘っこ亡くしたときの句だ。人の世は露みてえなもんだって、分かってる、分かってるけんども、でもって。その「さりながら」のところにおら、七年、住んで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(扇風機の音だけが回る。遼が、ゆっくりうなずく。)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最後の一言として、お許しいただけるかもしれません。判断は、裁判長がします。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タケ: </w:t>
      </w:r>
      <w:r>
        <w:rPr>
          <w:rFonts w:ascii="Times New Roman" w:hAnsi="Times New Roman" w:eastAsia="Malgun Gothic"/>
          <w:b w:val="0"/>
          <w:i w:val="0"/>
          <w:sz w:val="22"/>
        </w:rPr>
        <w:t>そうか。んではその時のために、とっておく。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ここで十分ほど休憩にしましょう。お茶を、車から取ってきます。浜野さん、手伝ってください。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(三浦と浜野、遼が連れ立って出ていく。ICレコーダーの赤いランプは、点いたままである。誰も気づかない。外で、雨上がりの蛙が鳴き出す。)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7월 24일 금요일 밤, 「시오사이」: 계단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24日(金)、午後8時。居酒屋「潮彩」。連休初日の夜だが、店は半分しか埋まらない。カウンターの端に、仕切りのアクリル板。遠藤が杖を立てかけ、熱燗のお猪口に口をつけずにいる。女将が、揚げたての小魚の唐揚げ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遠藤さん、冷めるよ。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……んだな。(箸を取って、また置く)女将さん、タケさんを今週、見たか。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火曜日に、買い物袋さげて歩いてたのを見たきりだよ。あのばあちゃん、いつも寄るのに。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回覧板が、おらのとこより先に回るはずなのに、昨日はおらが先だった。三階のあの家に、おらは階段が上がれねえ。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電話は。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鳴らした。出ねえ。……耳が遠いからな。寝てんだべ。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明日、大沼さんに頼んで見てもらいなよ。自治会長なんだから。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大沼か。(小さく鼻を鳴らす)あれは、報告会のポスターの顔しか見てねえ男だ。……でも、頼むか。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(店の入口の戸が開く。仕事帰りの作業着姿の翔太が、マスクのまま会釈する。)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こんばんは。おかあさんが、先に帰ってろって。仕事が長引いて。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翔太くん、いらっしゃい。座んな。遠藤さんの隣、空いてるから。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翔太。待てば海路の日和あり、って言うべ。おらは八年と九か月、待ってんだ。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……先生に、言ってやってください。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言わねえよ。先生はよく知ってる。(ようやく猪口に口をつけ)……タケさんも、七年、待ったんだ。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待てば海路の日和あり、ね。待ってる間に、潮が引いちまう人もいるのにさ。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(遠藤が黙る。アクリル板の向こうで、女将が最初の湯呑みを、遠藤の前に置き直す。)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冷めない内に飲みな。いちばん長く待った人から、だ。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7월 30일 목요일, 305호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(7月30日(木)、午後2時。汐見台復興公営住宅、三号棟。猛暑日。エレベーターの前に、制服の警察官が二人立っている。三階の廊下の、いちばん奥の305号室。ドアが開いている。部屋の前に、大沼が、回覧板を抱えたまま壁にもたれて座り込んでいる。遼と三浦が、階段を駆け上が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……先生。名刺が、冷蔵庫に。事務所の。真壁先生と、三浦さんの二枚。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大沼さん、何があったか、教えてください。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回覧板が、三日、玄関の取っ手に掛かったままだったんです。新聞も三日分。……合鍵で、開けた。(声が詰まる)暑かった。窓が閉まってた。エアコンは、止まってた。扇風機だけ、回ってた。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(警察官が一人、近づいてくる。)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警察官: </w:t>
      </w:r>
      <w:r>
        <w:rPr>
          <w:rFonts w:ascii="Times New Roman" w:hAnsi="Times New Roman" w:eastAsia="Malgun Gothic"/>
          <w:b w:val="0"/>
          <w:i w:val="0"/>
          <w:sz w:val="22"/>
        </w:rPr>
        <w:t>弁護士の先生ですか。ご遺族の連絡先は、お分かりですか。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長男さんが、横浜におられます。連絡先は事務所にあります。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警察官: </w:t>
      </w:r>
      <w:r>
        <w:rPr>
          <w:rFonts w:ascii="Times New Roman" w:hAnsi="Times New Roman" w:eastAsia="Malgun Gothic"/>
          <w:b w:val="0"/>
          <w:i w:val="0"/>
          <w:sz w:val="22"/>
        </w:rPr>
        <w:t>検視の結果はまだ出ていませんが、死後三日前後と見ています。持病の薬が、棚にありました。熱中症か、心臓か。どちらにしても独居の高齢者で。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……エアコンが止まっていたのは。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警察官: </w:t>
      </w:r>
      <w:r>
        <w:rPr>
          <w:rFonts w:ascii="Times New Roman" w:hAnsi="Times New Roman" w:eastAsia="Malgun Gothic"/>
          <w:b w:val="0"/>
          <w:i w:val="0"/>
          <w:sz w:val="22"/>
        </w:rPr>
        <w:t>電源は入っていました。ただ、設定が切ってあった。電気代の通知書が、卓上に開いたままでした。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(三浦が、口を押さえる。階段を荒々しく上がる足音。浜野が、雨合羽ではなく作業着のまま、廊下に飛び込んでくる。)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大沼! おめえ、なして三日も気づかねえ! 自治会長だべ!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……回覧板を、気にしてたさ。気にしてたけんど、昨日はおらの家内が熱を出して。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おらたちに文句言われんのが厭で、見に来なかったんだべ! 報告会の準備では、あれだけ回るくせに!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(顔を上げ)</w:t>
      </w:r>
      <w:r>
        <w:rPr>
          <w:rFonts w:ascii="Times New Roman" w:hAnsi="Times New Roman" w:eastAsia="Malgun Gothic"/>
          <w:b w:val="0"/>
          <w:i w:val="0"/>
          <w:sz w:val="22"/>
        </w:rPr>
        <w:t>言うな! ……分かってる。おらが、一番、分かってる。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浜野さん。やめてください。ここで、ご遺体の前で。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(浜野の肩が、荒く上下する。三浦がそっと、廊下の窓を開ける。蝉の声が流れ込む。真壁が、305号室の台所の前に立ち止まる。冷蔵庫に磁石で留められた、色あせた短冊。)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(声に出さず、唇だけで)</w:t>
      </w:r>
      <w:r>
        <w:rPr>
          <w:rFonts w:ascii="Times New Roman" w:hAnsi="Times New Roman" w:eastAsia="Malgun Gothic"/>
          <w:b w:val="0"/>
          <w:i w:val="0"/>
          <w:sz w:val="22"/>
        </w:rPr>
        <w:t>……さりながら。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(短冊の端に鉛筆で小さく書き足してある。「ひとりで言えた」。三浦が、遼の隣に来て、同じものを見る。)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先生。あの録音……九日の。いつ頃、聞き直しましょうか。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今夜はやめましょう。遺族が着くまで、触らないで。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(浜野が壁を拳で一度叩き、そのまま額を壁に押し当てる。大沼はまだ座り込んだまま、回覧板を握っている。)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8월 1일 토요일, 사무소: 아들의 의문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(8月1日(土)、午後3時。桐生法律事務所。応接室に、磯貝浩一が、グレーのスーツに黒いネクタイで座っている。県外から来たことを気にして、マスクの上にさらに薄いフェイスシールドを着けている。向かいに遼と三浦。隅に、メモ帳を閉じたままの柚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横浜から、車で来ました。県外ナンバーなんで、駐車場で少し迷いました。……この町ではまだ、何か言われるんでしょうか。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今の時期はどこへ行っても、ですね。事務所の裏の駐車場を、お使いください。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ありがとうございます。(お茶に、手を伸ばして止める)……母が、お世話になりました。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こちらこそ、至らず、申し訳ありませんでした。もっと、こまめに様子を見るべきでした。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いえ。……弁護士さんに謝られる筋ではないです。見ていなかったのは、僕です。母は、一人で暮らしたいって、言い張ったので。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今日は手続きの話を、一つだけさせてください。ご負担になる話なら、後日で構いません。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裁判は原告が亡くなると、普通は止まります。ただ、お母さまには、私たちが代理人としてついていました。この場合、民事訴訟法の定めで、手続きは止まりません。(三浦が条文のコピーを出す)代理権も消え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……そのまま、続くんですか。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続きます。ただ、相続人の方が、原告としての立場を引き継ぐかどうか、決めていただく必要があります。お母さまの分は浩一さんと、妹さんが、相続人です。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恵子とは昨夜、電話で話しました。……正直に言います。母が、この裁判に本当に賛成だったのか、僕は分からないんです。避難のとき、僕は東京にいて、母に一緒に来いと言った。母は行かないと。あの町に戻れると思ってたから。……そのまま、七年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母はお金のために、この裁判を始めたんでしょうか。それとも、父に何か言いたかったんでしょうか。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(沈黙。柚木が、ゆっくり口を開く。)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磯貝さん。私は新聞記者の柚木といいます。お母さまのことを、書かせていただく前に、先にお許しを得ておきたくて、ここに来ました。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書く……ですか。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孤独死、という言葉は、使いません。お母さまは「ひとりで言えた」と、短冊に書いておられました。その言葉を、記事の最初に置いていいか。ご意向を伺います。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(長く目を閉じてから)</w:t>
      </w:r>
      <w:r>
        <w:rPr>
          <w:rFonts w:ascii="Times New Roman" w:hAnsi="Times New Roman" w:eastAsia="Malgun Gothic"/>
          <w:b w:val="0"/>
          <w:i w:val="0"/>
          <w:sz w:val="22"/>
        </w:rPr>
        <w:t>……考えさせてください。母の字を、僕は、あまり見たことがなくて。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録音が、一つ残っています。お母さまが、今月九日に尋問の練習で話されたものです。お聞きになるかは、浩一さんが、お決めください。聞かなくても手続きは進みます。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(頷く)</w:t>
      </w:r>
      <w:r>
        <w:rPr>
          <w:rFonts w:ascii="Times New Roman" w:hAnsi="Times New Roman" w:eastAsia="Malgun Gothic"/>
          <w:b w:val="0"/>
          <w:i w:val="0"/>
          <w:sz w:val="22"/>
        </w:rPr>
        <w:t>……はい。その前に、母を、波戸の墓に入れてやりたいんです。入れるんでしょうか。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一時立入の許可は、市役所で申請できます。日程と人数に制限がありますが。私が、一緒に手続きします。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……お願いします。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8월 13일 목요일 저녁, 오봉 맞이불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(8月13日(木)、午後6時半。汐見台復興公営住宅の駐車場。集会所の軒先に女将が持ってきた風鈴が六つ吊るされている。地面に素焼きの皿と、麻幹の束。白い提灯が一つ、「磯貝タケ 新盆」と墨書きされて置かれている。参加者は遠藤、女将、和代と翔太、浜野、遼と三浦。三浦の後ろに制服姿の息子の陸が、少し離れて立っている。三階の廊下、いちばん奥の窓に電気が灯っている。)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(窓を見上げて)</w:t>
      </w:r>
      <w:r>
        <w:rPr>
          <w:rFonts w:ascii="Times New Roman" w:hAnsi="Times New Roman" w:eastAsia="Malgun Gothic"/>
          <w:b w:val="0"/>
          <w:i w:val="0"/>
          <w:sz w:val="22"/>
        </w:rPr>
        <w:t>……あの部屋、明かりが。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大沼が、管理人に頼んだんだ。盆の間だけ、つけとくって。……あの野郎、初めて、おらに頭を下げた。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「電気、つけとく」って、タケさん、言ってたんだってね。浜野さんから、聞いたよ。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ああ。先週、先生から聞いた。……聞いてから、おら、しばらく口がきけなかった。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録音の最後の部分です。休憩の間、ランプが点いたままで。タケさんが、ひとりで話しておられました。あとで、お聞かせします。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(遠藤が、杖を突いて前に出る。麻幹に火を点ける。煙が、細く立ち昇る。)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迎え火はうちじゃ、玄関先でやったもんだ。波戸の墓に行けねえから。ここでやる。……タケさん、こっちだ。迷わねえで、来てけろ。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(風が吹いて、六つの風鈴が、順に鳴る。)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去年の盆、うちの人のために、こうして火を焚いたんです。今年は隣の人の番だ。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おかあさん。……去年より、風、強いね。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うん。(息子の肩に手を置く)翔太が、背、また伸びたから。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一茶の句、タケさんが、教えてくれたべ。「露の世は露の世ながら……」。(首をかしげる)後が、出てこねえ。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「さりながら」だよ、遠藤さん。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そうだ。さりながら、だ。(噛みしめるように)人の世は露みてえなもんだと、おらも分かってる。さりながら、おら、まだ死ねねえ。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じいちゃん、縁起でもねえ。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いや。そういう意味では、ねえ。……さりながら、おらはタケさんの分も見届ける。判決を。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(陸が、母のそばにそっと寄る。三浦が、息子の頭に手を置く。火が小さくなって、一本の煙になる。遼が、麻幹に水をかけ、火を止める。)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煙が一本のうちに、火を消します。うちの事務所の決まりごとなので。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ほうじ茶の炒り方と、同じだね。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(風鈴が、一つ、遅れて鳴る。三階の窓の明かりは、消えない。)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20일 목요일 밤, 사무소: 끝까지 켜져 있던 램프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(8月20日(木)、午後8時。桐生法律事務所。応接室の机にノートパソコン、スピーカー、ICレコーダー、桐生の湯呑み。磯貝浩一が、黒いネクタイを外した姿で座っている。隣に三浦。遼は向かいで書類を一枚、机に置く。「訴訟承継の届出書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先日、市役所の手続きを済ませました。母の骨は墓の前で立ち会いの職員さんと、十五分だけ。……父の隣に、納めました。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そうですか。……長く、お待たせしましたね。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十五分でした。七年半の、十五分。(小さく息をつく)今日は母の声を、聞きに来ました。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反訳書の方も、準備できています。全部で三十一分四十秒です。最初の三十分は、尋問の練習で、あとの一分四十秒は……練習ではありません。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聞かせてください。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(三浦が再生ボタンを押す。タケの声。「磯貝タケ。昭和七年、十月生まれ」。途中の質疑は遼が、一つひとつ浩一の顔を窺いながら、早送りせずに流す。三浦が、反訳書の紙を浩一のほうへ押す。)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(三十分が過ぎる。「……そうか。んではその時のために、とっておく」。三浦の声「ここで十分ほど休憩にしましょう」。足音、戸が開く音、そして、静けさ。)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(蛙の声。扇風機。長い、沈黙。やがて、椅子を引く音。畳をゆっくり歩く足音。)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タケ(録音): ……とうちゃん。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(浩一の手が、膝の上で止まる。)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タケ(録音): おら、ここにいる。波戸の家はまだ、あのままか。こっちは悪くねえ。三階で窓から、海の方は見えねえけんど。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タケ(録音): 盆には帰ってこい。迷わねえように電気、つけとくから。……さりながら、おら、まだ、ここを出られねえ。あと少し。あと少しでおらの話、聞いてもらえるんだ。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(録音が、そこで切れる。しばらく、誰も何も言わない。浩一が、顔を覆う。)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……母は。(声が震える)母は父と、ずっと喋ってたんですね。僕は母が、ひとりだと思ってた。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ひとりじゃ、なかったんだと思います。ここまでの練習の、どこにも出てこない声ですけど。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浩一さん。この録音は尋問の代わりにはなりません。原告本人尋問は、反対尋問を受けて、初めて価値が出る手続きです。電力の代理人は、必ず、そこを突いてきます。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……では意味が、ない?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意味がないとは思いません。ただ、裁判官が、どこまで重みを認めるかは、約束できません。それでも出すことはできます。陳述書と、この録音の反訳書を、書証として。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(書類を見つめ、ゆっくりペンを取る)</w:t>
      </w:r>
      <w:r>
        <w:rPr>
          <w:rFonts w:ascii="Times New Roman" w:hAnsi="Times New Roman" w:eastAsia="Malgun Gothic"/>
          <w:b w:val="0"/>
          <w:i w:val="0"/>
          <w:sz w:val="22"/>
        </w:rPr>
        <w:t>……母が、「聞いてもらえる」と言ってた。僕は母の代わりに、聞いてもらう係になります。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(「承継人」の欄に磯貝浩一、と書く。三浦がハンコを差し出す。)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恵子の分も、あとで郵送します。……母の短冊、持って帰ってもいいでしょうか。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事務所に、一枚だけ、写しを残させてください。原本はお持ちください。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8월 28일 금요일 오전, 오쿠하마 지방재판소 제3호 법정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(8月28日(金)、午前10時30分。奥浜地方裁判所、第三号法廷。傍聴席は一つおきに「×」の紙が貼られ、原告席と被告席の間には、透明なアクリル板が立っている。原告席に遼、三浦、そして黒いネクタイの磯貝浩一。傍聴席に浜野、遠藤、女将、和代、柚木。被告席に電力の大槻と、国の指定代理人の細川。正面に裁判長の片岡義雄。マスクの上の目が、書類を一枚ずつ確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開廷します。令和二年(ワ)第十一号、波戸町原告団訴訟、第三回口頭弁論。原告代理人、本日の主張は。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日は二点です。第一に原告磯貝タケが七月に死亡したため、相続人の磯貝浩一、磯貝恵子が訴訟を承継する届出書を提出しました。第二に、書証の申出をいたします。甲第百二十七号証、同人の陳述書。甲第百二十八号証、同人の音声記録、及びその反訳書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承継については記録で確認しました。被告ら、異議はありますか。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承継にはございません。ただ、甲第百二十八号証には、異議を申し立てます。(立ち上がり、アクリル板越しに)本件は原告本人尋問の準備段階で、代理人らが質問者を務めて作成された、いわば稽古の録音です。反対尋問を経ておらず、供述の任意性、作成の経緯、いずれの点でも証拠として相当でないと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国は裁判所の適切な訴訟指揮に、お任せします。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原告代理人。反論を。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記録が、尋問の代わりになるとは考えておりません。ただ、尋問で語られるはずだった事実のうち、既に原告ご本人が、自分の言葉で一人称で述べたものが、ここに残っています。三十一分四十秒のうち、冒頭の九分十秒から、十二分二十秒までの三分十秒を、裁判所に聞いていただき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……採否は留保します。(間)ただ、傍聴席には原告の方々が大勢来ておられる。裁判所としても、原告の意思を知っておくべき面はある。証拠調べとしてではなく、訴訟指揮の一環として、ご指定の範囲に限り、再生を認めます。大槻代理人、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……裁判所の判断に、従います。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(三浦が、ノートパソコンを裁判所の機器につなぐ。再生ボタン。法廷にスピーカー越しの小さな、しわがれた声。)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タケ(録音): 内陸の仮設さ、七年。壁が薄くてなあ。隣の咳が聞こえる。夜中に誰かが泣いてんのも、聞こえる。厭だったけんど、聞こえるってのは、そこに人がいるってことだ。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(傍聴席の遠藤が、杖を握りしめる。大槻の万年筆が、メモの上で止まる。)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タケ(録音): 金はもらったさ。もらった金で、店は建たねえ。町も建たねえ。とうちゃんも、戻ってこねえ。お嬢さん、おめえさんが悪いんでねえのは分かってる。でも、聞くなら、最後まで聞いてけろ。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(右陪席の裁判官が、そっとペンを置く。)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タケ(録音): 一茶の句だ。「露の世は露の世ながらさりながら」。一茶が、小さい娘っこ亡くしたときの句だ。人の世は露みてえなもんだって、分かってる、分かってるけんども、でもって。その「さりながら」のところにおら、七年、住んで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(録音が、そこで切れる。法廷に空調の音と、誰かが鼻をすする音だけが残る。浜野が、拳で自分の膝を一度、叩く。大槻が、静かに万年筆のキャップを閉める。)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……再生は以上ですね。記録に残します。(間)被告ら、書面で意見があれば、次回までに。次回期日は、九月十六日、午前十時三十分。本日は閉廷します。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(法廷の外、廊下。柚木が、手帳を開かず、遼に駆け寄る。)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真壁さん。記事、今夜の締め切りです。最初の一行は、浩一さんと、もう決めました。「ひとりで言えた」。……後は全部、お見せします。書く前にです。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お願いします。何も足さず、何も引かず。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はい。先生の教え通りに。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8월 28일 금요일 저녁, 사무소: 첫 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(8月28日(金)、午後6時。桐生法律事務所。窓際に女将が置いていった風鈴が、一つだけ吊るされている。応接室に遠藤、浜野、浩一、三浦、遼。鉄瓶から、湯気が立つ。遼が、缶の中の茶葉を小さな鍋で炒っている。香ばしい匂い。煙が一本、細く立ち昇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(火を止めて)</w:t>
      </w:r>
      <w:r>
        <w:rPr>
          <w:rFonts w:ascii="Times New Roman" w:hAnsi="Times New Roman" w:eastAsia="Malgun Gothic"/>
          <w:b w:val="0"/>
          <w:i w:val="0"/>
          <w:sz w:val="22"/>
        </w:rPr>
        <w:t>……できました。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(遼が、最初の湯呑みを遠藤の前に置く。二つ目を浩一の前に。それから三つ目を、空いた椅子の前に。)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先生。その椅子、誰のだ。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今日は一番長く待った方の、隣に。……三杯目です。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(浜野が、湯呑みを見つめ、それから黙ってマスクを外す。一口飲む。)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……うめえな。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九年と五か月だ、今日で。(手のひらで湯呑みを包む)おらは、まだ待ってる。タケさんの分も。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浩一: </w:t>
      </w:r>
      <w:r>
        <w:rPr>
          <w:rFonts w:ascii="Times New Roman" w:hAnsi="Times New Roman" w:eastAsia="Malgun Gothic"/>
          <w:b w:val="0"/>
          <w:i w:val="0"/>
          <w:sz w:val="22"/>
        </w:rPr>
        <w:t>母の名前は名簿から、消えますか。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消しません。(名簿を開く)「承継」の印を横に小さく。……原告は、三百三人のままです。亡くなった方は、これで、三人目。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三人目、と言うな。磯貝タケ、だ。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……はい。磯貝タケさんです。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(三浦が、赤いボールペンで小さく「承」の字を書き入れる。窓の外で風が止み、また吹く。風鈴が、一つ、鳴る。)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先生。判決まであと、何年だ。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……正直に申します。一年以上はかかります。控訴すれば、もっと。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んだか。(湯呑みを持ち上げ)さりながら、おらは待つ。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(浜野が、短冊の写しを、桐生の机の隣のコルクボードに、画鋲で留める。「露の世は露の世ながらさりながら」。その下に、鉛筆の小さな字。「ひとりで言えた」。)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先生。尋問のとき、おらもあのばあちゃんみてえに、喋れるか。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浜野さんは、浜野さんの言葉で。海の話は長くて構いません。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……んだな。三十分で、収まんねえけんど。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収めてもらいます。(少し笑う)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(風鈴が、もう一度鳴る。桐生の机の湯呑みが、窓の光を受けて、薄く光っている。)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고바야시 잇사(小林一茶) 「露の世は露の世ながらさりながら」(『おらが春』, 1820년): «露の世は露の世ながらさりながら» — 한국어 해설: "이슬 같은 덧없는 세상인 줄은 알지만, 그렇다 해도 …". 잇사가 어린 딸 사토를 천연두로 잃고 지은 구. 장면 2에서 다케가 모의 신문 중 짧은 종이에 적어 온 것을 읊고 「그 '그렇다 해도'에서 칠 년 살았다」고 말하며(녹음에 남음), 장면 4 냉장고의 단책, 장면 6 오봉 맞이불에서 엔도가 이어 읊고 「그렇다 해도 나는 판결을 지켜보겠다」고 하며, 장면 8 법정에서 녹음으로 재생된다. 체념(이슬의 세상)과 끝내 놓지 못하는 마음(さりながら)을 한 구에 담아, 가설주택 7년을 사는 원고의 말을 대신한다.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«待てば海路の日和あり» — 한국어 해설: "기다리면 바닷길도 맑은 날이 온다(참고 기다리면 좋은 때가 온다)". 장면 3에서 엔도가 쇼타에게 인용하고 오카미가 「기다리는 사이에 물이 빠져 버리는 사람도 있는데」라고 받는다. 전해 오는 속담이지만 이 화에서는 기다리다 먼저 떠나는 사람이 있다는 반문으로 쓰인다.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«迎え火» — 한국어 해설: "맞이불". 오봉(8월 13일)에 조상의 영혼이 길을 잃지 않도록 현관·문 앞에서 삼 줄기(麻幹)나 장작을 태우는 풍습. 16일의 「送り火」와 짝. 엔도가 공영주택 주차장에서 불을 붙이며 「迷わねえで、来てけろ」라 한다(방언). 장면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«新盆(初盆)» — 한국어 해설: "첫 오봉(고인이 된 뒤 처음 맞는 오봉)". 흰 제등을 달아 맞이하며, 보통의 오봉보다 정중히 지낸다(지역에 따라 「にいぼん」「はつぼん」). 다케의 흰 제등에 「新盆」이라 적혀 있다. 장면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«～してけろ» — 한국어 해설: "~해 주세요". 도호쿠 방언의 부탁형으로 표준어 「～してください」. 하마노가 「刺身にしてけろ」(장면 1), 다케가 「最後まで聞いてけろ」(장면 2, 녹음)로 쓰며, 친한 사이의 부드러운 부탁이다. 반말.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«んだな» — 한국어 해설: "그렇구나, 그래". 「そうだな」에 해당하는 도호쿠 방언의 맞장구로 「んだ」「んだべ」「んだか」와 한 계열. 하마노가 장면 1에서 「……んだな」로 수긍한다.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«なして» — 한국어 해설: "왜, 어째서". 표준어 「どうして」「なぜ」. 도호쿠 방언의 의문사로, 하마노가 오누마를 추궁하는 장면 4에서 「なして三日も気づかねえ!」로 쓴다.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«お待ちしてました» — 한국어 해설: "기다리고 있었습니다". 방문객을 맞는 표현(「お待ちしていました」의 줄임, 겸양어 「お待ちする」)(「待つ」의 겸양어 「お待ちする」). 장면 1에서 료가 하마노에게, 정중어.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2부 5화 「아이자와의 균열」, 도쿄의 소꿉친구 아이자와가 소속된 도토종합법률사무소가 전력 대리인단 합류 압박을 받고, 오쓰키가 직접 아이자와를 찾아간다. 료는 전화로 아이자와의 이상한 침묵을 듣고, 미우라는 직감한다.]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