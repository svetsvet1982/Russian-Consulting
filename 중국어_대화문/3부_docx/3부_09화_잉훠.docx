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3부 9화 — 「잉훠」 (萤火)</w:t>
      </w:r>
    </w:p>
    <w:p>
      <w:r>
        <w:rPr>
          <w:b/>
        </w:rPr>
        <w:t>등장인물:</w:t>
      </w:r>
      <w:r>
        <w:t xml:space="preserve"> 쑤민 苏敏(33세, 변호사 자격이 취소된 출소자, '공민 대리인'으로 나서는 사람) / 쑤민의 어머니 苏母(60대, 류허현 농가) / 루 할머니 卢奶奶(82세, 쑤민의 집주인, 화이인가 粮油店 뒤 6층) / 마 아주머니 马婶(60대, 훙싱신춘 입구 아침 노점 주인, 사구 居委会 주임 겸임) / 궁다하이 龚大海(63세, 옛 二化 퇴직 정비공, 직업병 환자) / 두젠핑 杜建平(48세, 화이인파출소 사구 민경) / 샤오뤼 小吕(30대, 쑤민의 집 앞에 서는 '보호' 요원) / 덩펑즈 邓凤芝(50대 후반, 국면3창 퇴직 여공 대표) / 쉐리췬 薛立群(34세, 전 법률보조원, 2부 때 연행되었다 풀려난 사람) / 인즈청 尹志诚(41세, 전 변호사, 자격 박탈) / 거창린 葛长林(76세, 화이인가 시장 입구 시계 수리 노점) / 입안청 서기원 立案庭书记员(20대) / 판 판사 范法官(50대, 구 인민법원 행정청 재판장) / 스 과장 施科长(40대, 인사사회보장국 법제과장, 피고 측 대리인) / 치 영감 齐师傅(65세, 옛 二化 퇴직 정비공, 증인)</w:t>
      </w:r>
    </w:p>
    <w:p>
      <w:r>
        <w:rPr>
          <w:b/>
        </w:rPr>
        <w:t>배경:</w:t>
      </w:r>
      <w:r>
        <w:t xml:space="preserve"> [쑤민 시점] 2019년 3월 2일(토)부터 30일(토)까지. 2018년 8월 22일 출소한 쑤민은 변호사 자격이 취소되고 출국이 금지된 채 고향 집에서 석 달, 2018년 11월 창촨 거주 허가를 받아 옮긴 화이인가 6층 루 할머니 집에서 넉 달을 보냈고, 12월 예란이 실종된 뒤로는 이렇다 할 일 없이 '보호' 요원의 담배 냄새만 계단에 쌓였다. 그런 그녀에게 옛 二化 정비공 궁다하이가 직업병 산재 인정을 거부당했다며 찾아온다. 자격이 없는 쑤민에게 열려 있는 길은 사구가 추천하는 '공민 대리인'뿐이다. 사구 도장을 받고, 입안청의 의심을 넘고, 법정에서 서류가 아니라 사람으로 증거를 세운 끝에 피고가 처분을 스스로 거두게 만든다. 같은 달 출소한 동료들과 모여 간판도 장부도 없는 법률원조망 '잉훠(萤火)'의 규칙을 정하고, 시장 입구 시계 수리 노점 옆에 첫 이동 창구를 연다. 센터 「명등」의 규칙은 간판과 함께 사라졌지만 차 한 잔은 남는다. 쑤민은 이 길의 원칙 때문에 곁에 있던 사람에게 상처를 주기도 하고, 이긴 날에도 이겼다고 말하지 못한다.</w:t>
      </w:r>
    </w:p>
    <w:p>
      <w:pPr>
        <w:pStyle w:val="Heading2"/>
      </w:pPr>
      <w:r>
        <w:t>장면 1 — 3월 2일(토) 아침, 화이인가 6층 — 계단의 담배 냄새</w:t>
      </w:r>
    </w:p>
    <w:p>
      <w:r>
        <w:t>(早上七点半。槐荫街粮油店后面的六层楼，苏敏住的是顶层一间朝北的屋子，二〇一八年十一月拿到长川居住许可后，她才从柳河搬到卢奶奶家。窗台上摆着一只缺了右边口的白瓷杯，杯里是昨晚剩的茶，已经凉透了。门外楼梯口有人在抽烟，烟味顺着门缝一缕一缕钻进来。)</w:t>
      </w:r>
    </w:p>
    <w:p>
      <w:r>
        <w:t>(卢奶奶拄着拐杖，从对门探出半个身子，耳朵上的助听器吱吱地响。)</w:t>
      </w:r>
    </w:p>
    <w:p>
      <w:r>
        <w:rPr>
          <w:b/>
        </w:rPr>
        <w:t>卢奶奶:</w:t>
      </w:r>
      <w:r>
        <w:t xml:space="preserve"> 小苏，那个小伙子又在楼下站了一宿。我给他送了一杯热水，他不要。</w:t>
      </w:r>
    </w:p>
    <w:p>
      <w:r>
        <w:rPr>
          <w:b/>
        </w:rPr>
        <w:t>苏敏:</w:t>
      </w:r>
      <w:r>
        <w:t xml:space="preserve"> 奶奶，您别给他送。送了他要写进报告里，说“被监控对象与邻居往来密切”。</w:t>
      </w:r>
    </w:p>
    <w:p>
      <w:r>
        <w:rPr>
          <w:b/>
        </w:rPr>
        <w:t>卢奶奶:</w:t>
      </w:r>
      <w:r>
        <w:t xml:space="preserve"> 啊？你说什么？</w:t>
      </w:r>
    </w:p>
    <w:p>
      <w:r>
        <w:rPr>
          <w:b/>
        </w:rPr>
        <w:t>苏敏:</w:t>
      </w:r>
      <w:r>
        <w:t xml:space="preserve"> (提高了声音) 我说，不要紧，他站他的，我们过我们的！</w:t>
      </w:r>
    </w:p>
    <w:p>
      <w:r>
        <w:rPr>
          <w:b/>
        </w:rPr>
        <w:t>卢奶奶:</w:t>
      </w:r>
      <w:r>
        <w:t xml:space="preserve"> 他也是爹妈生的。大冷天的，站一宿，脚不冻吗？</w:t>
      </w:r>
    </w:p>
    <w:p>
      <w:r>
        <w:rPr>
          <w:b/>
        </w:rPr>
        <w:t>苏敏:</w:t>
      </w:r>
      <w:r>
        <w:t xml:space="preserve"> (笑了一下，没有接话。她把凉茶倒掉，重新烧水，先倒了一杯放在门口的小凳上，才倒自己的。)</w:t>
      </w:r>
    </w:p>
    <w:p>
      <w:r>
        <w:rPr>
          <w:b/>
        </w:rPr>
        <w:t>卢奶奶:</w:t>
      </w:r>
      <w:r>
        <w:t xml:space="preserve"> 你还给他倒？</w:t>
      </w:r>
    </w:p>
    <w:p>
      <w:r>
        <w:rPr>
          <w:b/>
        </w:rPr>
        <w:t>苏敏:</w:t>
      </w:r>
      <w:r>
        <w:t xml:space="preserve"> 这是规矩。先喝杯茶，再说事。他喝不喝，是他的事。</w:t>
      </w:r>
    </w:p>
    <w:p>
      <w:r>
        <w:t>(手机响了。苏敏看了一眼屏幕，接起来，声音一下子放软了。)</w:t>
      </w:r>
    </w:p>
    <w:p>
      <w:r>
        <w:rPr>
          <w:b/>
        </w:rPr>
        <w:t>苏母:</w:t>
      </w:r>
      <w:r>
        <w:t xml:space="preserve"> 敏敏，村里干部上午又来了，说你要是再“乱接活”，你哥的临时工就保不住了。</w:t>
      </w:r>
    </w:p>
    <w:p>
      <w:r>
        <w:rPr>
          <w:b/>
        </w:rPr>
        <w:t>苏敏:</w:t>
      </w:r>
      <w:r>
        <w:t xml:space="preserve"> 妈，我没有接活，我一个案子都没有。您别听他们的。</w:t>
      </w:r>
    </w:p>
    <w:p>
      <w:r>
        <w:rPr>
          <w:b/>
        </w:rPr>
        <w:t>苏母:</w:t>
      </w:r>
      <w:r>
        <w:t xml:space="preserve"> 我不听。我就是想问你，吃饭了没有？</w:t>
      </w:r>
    </w:p>
    <w:p>
      <w:r>
        <w:rPr>
          <w:b/>
        </w:rPr>
        <w:t>苏敏:</w:t>
      </w:r>
      <w:r>
        <w:t xml:space="preserve"> 吃了。您那边冷，把我留的那件棉袄穿上。豆豆呢？</w:t>
      </w:r>
    </w:p>
    <w:p>
      <w:r>
        <w:rPr>
          <w:b/>
        </w:rPr>
        <w:t>苏母:</w:t>
      </w:r>
      <w:r>
        <w:t xml:space="preserve"> 豆豆在写作业，他说长大了要当警察。</w:t>
      </w:r>
    </w:p>
    <w:p>
      <w:r>
        <w:rPr>
          <w:b/>
        </w:rPr>
        <w:t>苏敏:</w:t>
      </w:r>
      <w:r>
        <w:t xml:space="preserve"> (停了很久) 让他当吧。妈，陌生号码打来的电话，您一概不要接，听见没有？</w:t>
      </w:r>
    </w:p>
    <w:p>
      <w:r>
        <w:rPr>
          <w:b/>
        </w:rPr>
        <w:t>苏母:</w:t>
      </w:r>
      <w:r>
        <w:t xml:space="preserve"> 听见了。你自己也当心，别逞强。</w:t>
      </w:r>
    </w:p>
    <w:p>
      <w:r>
        <w:t>(挂了电话，苏敏在窗边站了一会儿。楼梯上传来一个人缓慢的脚步声，一步一停，像是爬一座很高的山。有人敲门，敲得很轻，隔了好几秒才又敲了一下。)</w:t>
      </w:r>
    </w:p>
    <w:p>
      <w:pPr>
        <w:pStyle w:val="Heading2"/>
      </w:pPr>
      <w:r>
        <w:t>장면 2 — 같은 날 오전, 6층 방 — 听完再问</w:t>
      </w:r>
    </w:p>
    <w:p>
      <w:r>
        <w:t>(门口站着两个人。前面是马婶，早上在村口摆早点摊，兼着居委会主任，此刻穿着居委会的藏青色马甲，手里拎着一袋橘子；后面是一位瘦得像一根竹竿的老人，肩有点歪，一只手扶着墙，另一只手攥着一个旧的蓝色塑料文件袋。他喘得很厉害，每说一句话都要停一下。)</w:t>
      </w:r>
    </w:p>
    <w:p>
      <w:r>
        <w:rPr>
          <w:b/>
        </w:rPr>
        <w:t>马婶:</w:t>
      </w:r>
      <w:r>
        <w:t xml:space="preserve"> 苏律师，不好意思，一大早来打扰。</w:t>
      </w:r>
    </w:p>
    <w:p>
      <w:r>
        <w:rPr>
          <w:b/>
        </w:rPr>
        <w:t>苏敏:</w:t>
      </w:r>
      <w:r>
        <w:t xml:space="preserve"> 马婶，我不是律师了。叫我苏敏就行。进来吧，楼梯高，先坐下喘口气。</w:t>
      </w:r>
    </w:p>
    <w:p>
      <w:r>
        <w:t>(苏敏把唯一的一把椅子让给老人，自己坐在床沿上。她拿出那只缺口在右边的杯子，又从柜子里找出一只干净的，倒上热茶，先递给老人。)</w:t>
      </w:r>
    </w:p>
    <w:p>
      <w:r>
        <w:rPr>
          <w:b/>
        </w:rPr>
        <w:t>苏敏:</w:t>
      </w:r>
      <w:r>
        <w:t xml:space="preserve"> 先喝杯茶，再说事。</w:t>
      </w:r>
    </w:p>
    <w:p>
      <w:r>
        <w:rPr>
          <w:b/>
        </w:rPr>
        <w:t>龚大海:</w:t>
      </w:r>
      <w:r>
        <w:t xml:space="preserve"> (双手接过，手在抖) 这茶……好。我有三年没喝过热茶了，医生不让我喝烫的。</w:t>
      </w:r>
    </w:p>
    <w:p>
      <w:r>
        <w:rPr>
          <w:b/>
        </w:rPr>
        <w:t>苏敏:</w:t>
      </w:r>
      <w:r>
        <w:t xml:space="preserve"> 那就晾一晾。您慢慢来，我不着急。</w:t>
      </w:r>
    </w:p>
    <w:p>
      <w:r>
        <w:t>(老人把文件袋放在膝盖上，拉开拉链。里面是一叠发黄的纸：病历，片子，一份盖红章的《不予认定工伤决定书》。)</w:t>
      </w:r>
    </w:p>
    <w:p>
      <w:r>
        <w:rPr>
          <w:b/>
        </w:rPr>
        <w:t>马婶:</w:t>
      </w:r>
      <w:r>
        <w:t xml:space="preserve"> 这是老龚，龚大海，以前跟沈师傅是一个班的。沈师傅去世以后，他到居委会找我，说有件事没人听。</w:t>
      </w:r>
    </w:p>
    <w:p>
      <w:r>
        <w:rPr>
          <w:b/>
        </w:rPr>
        <w:t>苏敏:</w:t>
      </w:r>
      <w:r>
        <w:t xml:space="preserve"> (听到“沈师傅”，手指在杯沿上停了一下) 龚师傅，您说，我听着。</w:t>
      </w:r>
    </w:p>
    <w:p>
      <w:r>
        <w:rPr>
          <w:b/>
        </w:rPr>
        <w:t>龚大海:</w:t>
      </w:r>
      <w:r>
        <w:t xml:space="preserve"> 我在二化修了二十九年阀门。苯、甲苯、硝基苯，那时候没有口罩，更没有手套，用汽油洗手。八年前开始掉头发，咳血，去年查出来是慢性苯中毒，再生障碍性贫血。</w:t>
      </w:r>
    </w:p>
    <w:p>
      <w:r>
        <w:rPr>
          <w:b/>
        </w:rPr>
        <w:t>苏敏:</w:t>
      </w:r>
      <w:r>
        <w:t xml:space="preserve"> 您申请过工伤认定？</w:t>
      </w:r>
    </w:p>
    <w:p>
      <w:r>
        <w:rPr>
          <w:b/>
        </w:rPr>
        <w:t>龚大海:</w:t>
      </w:r>
      <w:r>
        <w:t xml:space="preserve"> 申请了三次。第一次说我没有劳动关系，第二次说二化改制，档案找不到了，第三次就是这张纸。(把决定书推过来) 他们说：“申请人未能提供有效的工作证明。”</w:t>
      </w:r>
    </w:p>
    <w:p>
      <w:r>
        <w:rPr>
          <w:b/>
        </w:rPr>
        <w:t>苏敏:</w:t>
      </w:r>
      <w:r>
        <w:t xml:space="preserve"> 没有档案，但有同班的人。</w:t>
      </w:r>
    </w:p>
    <w:p>
      <w:r>
        <w:rPr>
          <w:b/>
        </w:rPr>
        <w:t>龚大海:</w:t>
      </w:r>
      <w:r>
        <w:t xml:space="preserve"> 有，老齐，老胡，都愿意说。可是人家说，证人说了不算，要“书面材料”。</w:t>
      </w:r>
    </w:p>
    <w:p>
      <w:r>
        <w:rPr>
          <w:b/>
        </w:rPr>
        <w:t>苏敏:</w:t>
      </w:r>
      <w:r>
        <w:t xml:space="preserve"> 谁出书面材料？</w:t>
      </w:r>
    </w:p>
    <w:p>
      <w:r>
        <w:rPr>
          <w:b/>
        </w:rPr>
        <w:t>龚大海:</w:t>
      </w:r>
      <w:r>
        <w:t xml:space="preserve"> 二化没了，厂子卖给了别人，别人说我们不认识你。</w:t>
      </w:r>
    </w:p>
    <w:p>
      <w:r>
        <w:t>(苏敏把那份决定书读了两遍，第二遍，用指甲在“未能提供”四个字下面划了一道浅浅的痕。)</w:t>
      </w:r>
    </w:p>
    <w:p>
      <w:r>
        <w:rPr>
          <w:b/>
        </w:rPr>
        <w:t>苏敏:</w:t>
      </w:r>
      <w:r>
        <w:t xml:space="preserve"> 龚师傅，我要先把话说在前头。我没有执照，不能做您的律师。</w:t>
      </w:r>
    </w:p>
    <w:p>
      <w:r>
        <w:rPr>
          <w:b/>
        </w:rPr>
        <w:t>龚大海:</w:t>
      </w:r>
      <w:r>
        <w:t xml:space="preserve"> (点头，不意外) 马婶说了。</w:t>
      </w:r>
    </w:p>
    <w:p>
      <w:r>
        <w:rPr>
          <w:b/>
        </w:rPr>
        <w:t>苏敏:</w:t>
      </w:r>
      <w:r>
        <w:t xml:space="preserve"> 我能做的，是“公民代理人”。法律上，当事人的社区推荐一个公民，可以代他出庭。可是，我不敢保证您赢，也不敢保证我自己不出事。</w:t>
      </w:r>
    </w:p>
    <w:p>
      <w:r>
        <w:rPr>
          <w:b/>
        </w:rPr>
        <w:t>龚大海:</w:t>
      </w:r>
      <w:r>
        <w:t xml:space="preserve"> 苏律师——</w:t>
      </w:r>
    </w:p>
    <w:p>
      <w:r>
        <w:rPr>
          <w:b/>
        </w:rPr>
        <w:t>苏敏:</w:t>
      </w:r>
      <w:r>
        <w:t xml:space="preserve"> 叫我苏敏。</w:t>
      </w:r>
    </w:p>
    <w:p>
      <w:r>
        <w:rPr>
          <w:b/>
        </w:rPr>
        <w:t>龚大海:</w:t>
      </w:r>
      <w:r>
        <w:t xml:space="preserve"> (慢慢地说) 苏……姑娘。我这个病，活不过两年，医生说了。我不要律师。我要一个人，听我把话说完。</w:t>
      </w:r>
    </w:p>
    <w:p>
      <w:r>
        <w:rPr>
          <w:b/>
        </w:rPr>
        <w:t>苏敏:</w:t>
      </w:r>
      <w:r>
        <w:t xml:space="preserve"> (沉默了一会儿，把笔记本翻开) 听完再问，问完再写。您从头说，一个字一个字地说。我一个字一个字地记。</w:t>
      </w:r>
    </w:p>
    <w:p>
      <w:r>
        <w:t>(窗外，楼下的烟头在晨光里一明一灭。)</w:t>
      </w:r>
    </w:p>
    <w:p>
      <w:pPr>
        <w:pStyle w:val="Heading2"/>
      </w:pPr>
      <w:r>
        <w:t>장면 3 — 3월 4일(월) 오후, 红星新村 사구 사무실 — 도장</w:t>
      </w:r>
    </w:p>
    <w:p>
      <w:r>
        <w:t>(下午两点。红星新村社区居委会，一间十几平米的屋子，墙上挂着“为人民服务”的镜框和一排奖状。马婶坐在办公桌后面，面前摊着一张空白的推荐信，手里的笔举了半天，一笔没落。门被推开，杜建平走进来，制服外面披着一件灰夹克，笑呵呵的，进门先给自己倒了一杯水。)</w:t>
      </w:r>
    </w:p>
    <w:p>
      <w:r>
        <w:rPr>
          <w:b/>
        </w:rPr>
        <w:t>杜建平:</w:t>
      </w:r>
      <w:r>
        <w:t xml:space="preserve"> 马主任，忙着呢？</w:t>
      </w:r>
    </w:p>
    <w:p>
      <w:r>
        <w:rPr>
          <w:b/>
        </w:rPr>
        <w:t>马婶:</w:t>
      </w:r>
      <w:r>
        <w:t xml:space="preserve"> (把推荐信往文件夹里一塞) 杜警官，您怎么来了？</w:t>
      </w:r>
    </w:p>
    <w:p>
      <w:r>
        <w:rPr>
          <w:b/>
        </w:rPr>
        <w:t>杜建平:</w:t>
      </w:r>
      <w:r>
        <w:t xml:space="preserve"> 路过。(坐下，眼睛却看着文件夹) 听说，老龚家最近有事。</w:t>
      </w:r>
    </w:p>
    <w:p>
      <w:r>
        <w:rPr>
          <w:b/>
        </w:rPr>
        <w:t>马婶:</w:t>
      </w:r>
      <w:r>
        <w:t xml:space="preserve"> 他那个病，您也知道。</w:t>
      </w:r>
    </w:p>
    <w:p>
      <w:r>
        <w:rPr>
          <w:b/>
        </w:rPr>
        <w:t>杜建平:</w:t>
      </w:r>
      <w:r>
        <w:t xml:space="preserve"> 我知道。他爸，他妈，我都认识，我是红星新村长大的。(把杯子放下) 我今天来，是替上面带一句话。上面说，社区推荐谁当代理人，是社区的权利。但是呢，社区也要对“推荐的人”负责。</w:t>
      </w:r>
    </w:p>
    <w:p>
      <w:r>
        <w:rPr>
          <w:b/>
        </w:rPr>
        <w:t>马婶:</w:t>
      </w:r>
      <w:r>
        <w:t xml:space="preserve"> 负什么责？</w:t>
      </w:r>
    </w:p>
    <w:p>
      <w:r>
        <w:rPr>
          <w:b/>
        </w:rPr>
        <w:t>杜建平:</w:t>
      </w:r>
      <w:r>
        <w:t xml:space="preserve"> 比如说，这个人有没有“前科”，会不会“影响稳定”。</w:t>
      </w:r>
    </w:p>
    <w:p>
      <w:r>
        <w:t>(马婶没说话，低头看着那张纸。门又开了，苏敏站在门口，手里拿着龚大海的身份证复印件和病历复印件。)</w:t>
      </w:r>
    </w:p>
    <w:p>
      <w:r>
        <w:rPr>
          <w:b/>
        </w:rPr>
        <w:t>苏敏:</w:t>
      </w:r>
      <w:r>
        <w:t xml:space="preserve"> 马婶，您要的材料我带来了。(看见杜建平，点点头) 杜警官。</w:t>
      </w:r>
    </w:p>
    <w:p>
      <w:r>
        <w:rPr>
          <w:b/>
        </w:rPr>
        <w:t>杜建平:</w:t>
      </w:r>
      <w:r>
        <w:t xml:space="preserve"> 苏敏。三年没见，气色比我想的好。</w:t>
      </w:r>
    </w:p>
    <w:p>
      <w:r>
        <w:rPr>
          <w:b/>
        </w:rPr>
        <w:t>苏敏:</w:t>
      </w:r>
      <w:r>
        <w:t xml:space="preserve"> 托您的福，里面伙食还行。</w:t>
      </w:r>
    </w:p>
    <w:p>
      <w:r>
        <w:rPr>
          <w:b/>
        </w:rPr>
        <w:t>杜建平:</w:t>
      </w:r>
      <w:r>
        <w:t xml:space="preserve"> (笑意僵了一下) 你这话说的。我是好意，我劝你别接这个案子。老龚的事情是“历史遗留问题”，不是你一个人能管的。</w:t>
      </w:r>
    </w:p>
    <w:p>
      <w:r>
        <w:rPr>
          <w:b/>
        </w:rPr>
        <w:t>苏敏:</w:t>
      </w:r>
      <w:r>
        <w:t xml:space="preserve"> 杜警官，我父亲是农民，我小时候最怕的就是“历史遗留问题”这六个字。因为听见它，就知道没人会管了。</w:t>
      </w:r>
    </w:p>
    <w:p>
      <w:r>
        <w:rPr>
          <w:b/>
        </w:rPr>
        <w:t>杜建平:</w:t>
      </w:r>
      <w:r>
        <w:t xml:space="preserve"> 管不了的事，不是你的错。</w:t>
      </w:r>
    </w:p>
    <w:p>
      <w:r>
        <w:rPr>
          <w:b/>
        </w:rPr>
        <w:t>苏敏:</w:t>
      </w:r>
      <w:r>
        <w:t xml:space="preserve"> 也不是老龚的错。</w:t>
      </w:r>
    </w:p>
    <w:p>
      <w:r>
        <w:t>(沉默。窗外有孩子放学的吵嚷声。马婶忽然伸手，拉开抽屉，拿出一枚红色的圆章，对着印泥重重地按了一下，再重重地盖在推荐信上。)</w:t>
      </w:r>
    </w:p>
    <w:p>
      <w:r>
        <w:rPr>
          <w:b/>
        </w:rPr>
        <w:t>马婶:</w:t>
      </w:r>
      <w:r>
        <w:t xml:space="preserve"> 好了。“红星新村社区居委会推荐苏敏同志担任龚大海诉讼代理人。”盖了。(把章啪地放回抽屉)</w:t>
      </w:r>
    </w:p>
    <w:p>
      <w:r>
        <w:rPr>
          <w:b/>
        </w:rPr>
        <w:t>杜建平:</w:t>
      </w:r>
      <w:r>
        <w:t xml:space="preserve"> 马主任，您这是——</w:t>
      </w:r>
    </w:p>
    <w:p>
      <w:r>
        <w:rPr>
          <w:b/>
        </w:rPr>
        <w:t>马婶:</w:t>
      </w:r>
      <w:r>
        <w:t xml:space="preserve"> 杜警官，我在这个社区干了三十一年，居民推荐一个人，这个章我自己能盖。出了事，算我的。</w:t>
      </w:r>
    </w:p>
    <w:p>
      <w:r>
        <w:t>(杜建平站起来，没有再说什么，在门口停了一下。)</w:t>
      </w:r>
    </w:p>
    <w:p>
      <w:r>
        <w:rPr>
          <w:b/>
        </w:rPr>
        <w:t>杜建平:</w:t>
      </w:r>
      <w:r>
        <w:t xml:space="preserve"> 苏敏，还是那句话，别逞强。</w:t>
      </w:r>
    </w:p>
    <w:p>
      <w:r>
        <w:rPr>
          <w:b/>
        </w:rPr>
        <w:t>苏敏:</w:t>
      </w:r>
      <w:r>
        <w:t xml:space="preserve"> 麻烦您了，杜警官。替我谢谢上面带话的好意。</w:t>
      </w:r>
    </w:p>
    <w:p>
      <w:r>
        <w:rPr>
          <w:b/>
        </w:rPr>
        <w:t>杜建平:</w:t>
      </w:r>
      <w:r>
        <w:t xml:space="preserve"> (苦笑) 你这个人，骂人都不带脏字。</w:t>
      </w:r>
    </w:p>
    <w:p>
      <w:r>
        <w:t>(他走了。马婶长长地吐了一口气，手心全是汗。)</w:t>
      </w:r>
    </w:p>
    <w:p>
      <w:r>
        <w:rPr>
          <w:b/>
        </w:rPr>
        <w:t>马婶:</w:t>
      </w:r>
      <w:r>
        <w:t xml:space="preserve"> 苏敏，我这辈子没这么大胆过。</w:t>
      </w:r>
    </w:p>
    <w:p>
      <w:r>
        <w:rPr>
          <w:b/>
        </w:rPr>
        <w:t>苏敏:</w:t>
      </w:r>
      <w:r>
        <w:t xml:space="preserve"> 马婶，对不住，把您拖进来了。</w:t>
      </w:r>
    </w:p>
    <w:p>
      <w:r>
        <w:rPr>
          <w:b/>
        </w:rPr>
        <w:t>马婶:</w:t>
      </w:r>
      <w:r>
        <w:t xml:space="preserve"> 别说这个。老沈在世的时候，我欠他一碗热汤面。(把推荐信递给她) 去吧。</w:t>
      </w:r>
    </w:p>
    <w:p>
      <w:pPr>
        <w:pStyle w:val="Heading2"/>
      </w:pPr>
      <w:r>
        <w:t>장면 4 — 3월 9일(토) 밤, 国棉三厂 가족동 부엌 — 萤火</w:t>
      </w:r>
    </w:p>
    <w:p>
      <w:r>
        <w:t>(晚上八点。国棉三厂家属楼，邓凤芝家的厨房。窗户关得严严实实，窗帘拉上了，门上多挂了一条旧毛巾，塞住门缝。桌上摆着一锅热腾腾的白菜豆腐汤，一碟咸菜，几只不成套的碗。一共五个人：苏敏，邓凤芝，薛立群，尹志诚，还有一把空椅子，谁也没有坐。)</w:t>
      </w:r>
    </w:p>
    <w:p>
      <w:r>
        <w:rPr>
          <w:b/>
        </w:rPr>
        <w:t>邓凤芝:</w:t>
      </w:r>
      <w:r>
        <w:t xml:space="preserve"> 先吃，先吃。话放在后头，饭不能凉。</w:t>
      </w:r>
    </w:p>
    <w:p>
      <w:r>
        <w:rPr>
          <w:b/>
        </w:rPr>
        <w:t>薛立群:</w:t>
      </w:r>
      <w:r>
        <w:t xml:space="preserve"> (喝了一口汤，眼眶忽然红了) 凤芝姐，这是我出来以后，喝的第一碗不是别人施舍的汤。</w:t>
      </w:r>
    </w:p>
    <w:p>
      <w:r>
        <w:rPr>
          <w:b/>
        </w:rPr>
        <w:t>邓凤芝:</w:t>
      </w:r>
      <w:r>
        <w:t xml:space="preserve"> 傻孩子，哪有什么施舍。你们当年替我们三百一十二个人要回了工资，这碗汤，我欠你们的。</w:t>
      </w:r>
    </w:p>
    <w:p>
      <w:r>
        <w:t>(尹志诚坐在最靠门的位置，一直没动筷子。他四十一岁，比两年前老了十岁，左手无名指上有一道摘过戒指的白印。)</w:t>
      </w:r>
    </w:p>
    <w:p>
      <w:r>
        <w:rPr>
          <w:b/>
        </w:rPr>
        <w:t>苏敏:</w:t>
      </w:r>
      <w:r>
        <w:t xml:space="preserve"> 先说我的想法。我接了一个案子，公民代理人，行政诉讼。可是我一个人，做不了第二个。出来这几个月我才明白，有案子没人接的，不是一两个人，是一整片。</w:t>
      </w:r>
    </w:p>
    <w:p>
      <w:r>
        <w:rPr>
          <w:b/>
        </w:rPr>
        <w:t>薛立群:</w:t>
      </w:r>
      <w:r>
        <w:t xml:space="preserve"> 我也有。我手里有七八个人的材料，都是我出来以后，一个个找上门的。</w:t>
      </w:r>
    </w:p>
    <w:p>
      <w:r>
        <w:rPr>
          <w:b/>
        </w:rPr>
        <w:t>邓凤芝:</w:t>
      </w:r>
      <w:r>
        <w:t xml:space="preserve"> 国棉厂的老姐妹，有好几个，也是病，也是没档案。</w:t>
      </w:r>
    </w:p>
    <w:p>
      <w:r>
        <w:rPr>
          <w:b/>
        </w:rPr>
        <w:t>苏敏:</w:t>
      </w:r>
      <w:r>
        <w:t xml:space="preserve"> 所以我想，我们能不能做一个东西。不叫律所，不叫中心，也不挂牌。</w:t>
      </w:r>
    </w:p>
    <w:p>
      <w:r>
        <w:rPr>
          <w:b/>
        </w:rPr>
        <w:t>尹志诚:</w:t>
      </w:r>
      <w:r>
        <w:t xml:space="preserve"> (终于开口，声音很低) 不挂牌？</w:t>
      </w:r>
    </w:p>
    <w:p>
      <w:r>
        <w:rPr>
          <w:b/>
        </w:rPr>
        <w:t>苏敏:</w:t>
      </w:r>
      <w:r>
        <w:t xml:space="preserve"> 不挂牌，不租房，不开账户。需要的时候，一张折叠桌，一个保温瓶，几把凳子，在人多的地方，坐一个上午。散了，什么都不留。</w:t>
      </w:r>
    </w:p>
    <w:p>
      <w:r>
        <w:rPr>
          <w:b/>
        </w:rPr>
        <w:t>薛立群:</w:t>
      </w:r>
      <w:r>
        <w:t xml:space="preserve"> 流动的。</w:t>
      </w:r>
    </w:p>
    <w:p>
      <w:r>
        <w:rPr>
          <w:b/>
        </w:rPr>
        <w:t>苏敏:</w:t>
      </w:r>
      <w:r>
        <w:t xml:space="preserve"> 对，流动的。今天在这儿，明天在那儿，同一个地方不连开两次。</w:t>
      </w:r>
    </w:p>
    <w:p>
      <w:r>
        <w:rPr>
          <w:b/>
        </w:rPr>
        <w:t>邓凤芝:</w:t>
      </w:r>
      <w:r>
        <w:t xml:space="preserve"> 那叫什么名字？没名字，人家怎么找？</w:t>
      </w:r>
    </w:p>
    <w:p>
      <w:r>
        <w:rPr>
          <w:b/>
        </w:rPr>
        <w:t>苏敏:</w:t>
      </w:r>
      <w:r>
        <w:t xml:space="preserve"> 不需要名字，口口相传就行。</w:t>
      </w:r>
    </w:p>
    <w:p>
      <w:r>
        <w:t>(薛立群放下碗，沉默了很久。)</w:t>
      </w:r>
    </w:p>
    <w:p>
      <w:r>
        <w:rPr>
          <w:b/>
        </w:rPr>
        <w:t>薛立群:</w:t>
      </w:r>
      <w:r>
        <w:t xml:space="preserve"> 我倒是想起一个。叶澜姐以前说过，我们这行就是萤火虫，不照亮路，只让黑地里的人看见彼此。</w:t>
      </w:r>
    </w:p>
    <w:p>
      <w:r>
        <w:rPr>
          <w:b/>
        </w:rPr>
        <w:t>邓凤芝:</w:t>
      </w:r>
      <w:r>
        <w:t xml:space="preserve"> (低声) 叶澜……</w:t>
      </w:r>
    </w:p>
    <w:p>
      <w:r>
        <w:t>(没有人接话。那把空椅子被灯光照出一小圈影子。苏敏的手指在桌沿上攥紧了，又慢慢松开。)</w:t>
      </w:r>
    </w:p>
    <w:p>
      <w:r>
        <w:rPr>
          <w:b/>
        </w:rPr>
        <w:t>苏敏:</w:t>
      </w:r>
      <w:r>
        <w:t xml:space="preserve"> 就叫萤火吧。一只不亮，一群才亮。</w:t>
      </w:r>
    </w:p>
    <w:p>
      <w:r>
        <w:rPr>
          <w:b/>
        </w:rPr>
        <w:t>薛立群:</w:t>
      </w:r>
      <w:r>
        <w:t xml:space="preserve"> 萤火。(在纸上写下这两个字) 那规矩呢？</w:t>
      </w:r>
    </w:p>
    <w:p>
      <w:r>
        <w:rPr>
          <w:b/>
        </w:rPr>
        <w:t>苏敏:</w:t>
      </w:r>
      <w:r>
        <w:t xml:space="preserve"> 三条。第一，不收钱，不收红包，一包烟也不收。第二，不挂牌，不拍照，不录像，两个人以上才可以见当事人。第三，听完再问，问完再写。还有一条老规矩，先喝杯茶，再说事。</w:t>
      </w:r>
    </w:p>
    <w:p>
      <w:r>
        <w:rPr>
          <w:b/>
        </w:rPr>
        <w:t>邓凤芝:</w:t>
      </w:r>
      <w:r>
        <w:t xml:space="preserve"> 最后一条，我们厂里有句话，叫“来的都是客”。</w:t>
      </w:r>
    </w:p>
    <w:p>
      <w:r>
        <w:rPr>
          <w:b/>
        </w:rPr>
        <w:t>苏敏:</w:t>
      </w:r>
      <w:r>
        <w:t xml:space="preserve"> 一个意思。</w:t>
      </w:r>
    </w:p>
    <w:p>
      <w:r>
        <w:t>(尹志诚放下了筷子。)</w:t>
      </w:r>
    </w:p>
    <w:p>
      <w:r>
        <w:rPr>
          <w:b/>
        </w:rPr>
        <w:t>尹志诚:</w:t>
      </w:r>
      <w:r>
        <w:t xml:space="preserve"> 苏敏，我有话要说。我不能留名字。我在名单上的话，我老婆的工作就保不住了。她被约谈过三次，学校说，再来一次，就不续聘了。</w:t>
      </w:r>
    </w:p>
    <w:p>
      <w:r>
        <w:rPr>
          <w:b/>
        </w:rPr>
        <w:t>苏敏:</w:t>
      </w:r>
      <w:r>
        <w:t xml:space="preserve"> (冷冷地) 那你今天来干什么？</w:t>
      </w:r>
    </w:p>
    <w:p>
      <w:r>
        <w:rPr>
          <w:b/>
        </w:rPr>
        <w:t>尹志诚:</w:t>
      </w:r>
      <w:r>
        <w:t xml:space="preserve"> 我来，是想……</w:t>
      </w:r>
    </w:p>
    <w:p>
      <w:r>
        <w:rPr>
          <w:b/>
        </w:rPr>
        <w:t>苏敏:</w:t>
      </w:r>
      <w:r>
        <w:t xml:space="preserve"> 要么在，要么不在。名字不留，人也不到，那是什么？旁听？</w:t>
      </w:r>
    </w:p>
    <w:p>
      <w:r>
        <w:rPr>
          <w:b/>
        </w:rPr>
        <w:t>薛立群:</w:t>
      </w:r>
      <w:r>
        <w:t xml:space="preserve"> 苏姐——</w:t>
      </w:r>
    </w:p>
    <w:p>
      <w:r>
        <w:rPr>
          <w:b/>
        </w:rPr>
        <w:t>苏敏:</w:t>
      </w:r>
      <w:r>
        <w:t xml:space="preserve"> 我没有说错。当年我们被带走的时候，有多少人没有开口，我也没有责怪过谁，可是今天他在这儿，我就想问一句：你的位置是干什么用的？</w:t>
      </w:r>
    </w:p>
    <w:p>
      <w:r>
        <w:rPr>
          <w:b/>
        </w:rPr>
        <w:t>尹志诚:</w:t>
      </w:r>
      <w:r>
        <w:t xml:space="preserve"> (脸涨红了，站起来) 你在里面三年，我在外面也熬了三年！你知道我老婆是怎么熬过来的吗？</w:t>
      </w:r>
    </w:p>
    <w:p>
      <w:r>
        <w:rPr>
          <w:b/>
        </w:rPr>
        <w:t>邓凤芝:</w:t>
      </w:r>
      <w:r>
        <w:t xml:space="preserve"> 够了。(声音不高，却很重) 都坐下。苏敏，你这话说得太狠。</w:t>
      </w:r>
    </w:p>
    <w:p>
      <w:r>
        <w:t>(厨房里静得只听见汤锅的咕嘟声。苏敏看着自己面前的碗，过了很久，才开口。)</w:t>
      </w:r>
    </w:p>
    <w:p>
      <w:r>
        <w:rPr>
          <w:b/>
        </w:rPr>
        <w:t>苏敏:</w:t>
      </w:r>
      <w:r>
        <w:t xml:space="preserve"> (低声) 我说重了。志诚，对不住。</w:t>
      </w:r>
    </w:p>
    <w:p>
      <w:r>
        <w:rPr>
          <w:b/>
        </w:rPr>
        <w:t>尹志诚:</w:t>
      </w:r>
      <w:r>
        <w:t xml:space="preserve"> (慢慢坐下，没有看她) 我不会留名字。但是我可以帮你们审材料。我不出面，只在背后。</w:t>
      </w:r>
    </w:p>
    <w:p>
      <w:r>
        <w:rPr>
          <w:b/>
        </w:rPr>
        <w:t>苏敏:</w:t>
      </w:r>
      <w:r>
        <w:t xml:space="preserve"> 好，就这样。我不该逼你。</w:t>
      </w:r>
    </w:p>
    <w:p>
      <w:r>
        <w:rPr>
          <w:b/>
        </w:rPr>
        <w:t>薛立群:</w:t>
      </w:r>
      <w:r>
        <w:t xml:space="preserve"> (小声) 其实要我说，苏姐，不留名字的人也在帮我们。</w:t>
      </w:r>
    </w:p>
    <w:p>
      <w:r>
        <w:rPr>
          <w:b/>
        </w:rPr>
        <w:t>苏敏:</w:t>
      </w:r>
      <w:r>
        <w:t xml:space="preserve"> 我知道。(顿了顿) 只是出来以后，我对自己说过，别再让人替我扛。结果今晚，我差点让一个人替我扛。</w:t>
      </w:r>
    </w:p>
    <w:p>
      <w:r>
        <w:t>(邓凤芝给她盛了一碗汤，什么也没有说。)</w:t>
      </w:r>
    </w:p>
    <w:p>
      <w:r>
        <w:rPr>
          <w:b/>
        </w:rPr>
        <w:t>薛立群:</w:t>
      </w:r>
      <w:r>
        <w:t xml:space="preserve"> 孟子说过一句话，“自反而缩，虽千万人，吾往矣”。我们不是千万人，就我们这几个，也往吗？</w:t>
      </w:r>
    </w:p>
    <w:p>
      <w:r>
        <w:rPr>
          <w:b/>
        </w:rPr>
        <w:t>苏敏:</w:t>
      </w:r>
      <w:r>
        <w:t xml:space="preserve"> 立群，这句话我读过很多遍，现在才读出一个问题。“自反而缩”——先反过来问自己，理直不直。我今晚这样逼志诚，我自己理直吗？</w:t>
      </w:r>
    </w:p>
    <w:p>
      <w:r>
        <w:rPr>
          <w:b/>
        </w:rPr>
        <w:t>薛立群:</w:t>
      </w:r>
      <w:r>
        <w:t xml:space="preserve"> ……</w:t>
      </w:r>
    </w:p>
    <w:p>
      <w:r>
        <w:rPr>
          <w:b/>
        </w:rPr>
        <w:t>苏敏:</w:t>
      </w:r>
      <w:r>
        <w:t xml:space="preserve"> 所以这句话，我只敢用前一半。后一半，等我把今天的事想明白了再说。</w:t>
      </w:r>
    </w:p>
    <w:p>
      <w:pPr>
        <w:pStyle w:val="Heading2"/>
      </w:pPr>
      <w:r>
        <w:t>장면 5 — 3월 15일(금) 오전, 구 인민법원 입안청 — 판결문에 없는 것</w:t>
      </w:r>
    </w:p>
    <w:p>
      <w:r>
        <w:t>(上午九点半。槐荫区人民法院立案大厅，窗口排成一列，有人抱着孩子，有人举着号码纸。苏敏排了四十分钟，终于走到十二号窗口前。她身后三米外，小吕靠着立柱，假装在看墙上的“诉讼须知”。窗口里面是一个二十出头的书记员，刚戴上口罩，眼睛很大，很年轻。)</w:t>
      </w:r>
    </w:p>
    <w:p>
      <w:r>
        <w:rPr>
          <w:b/>
        </w:rPr>
        <w:t>书记员:</w:t>
      </w:r>
      <w:r>
        <w:t xml:space="preserve"> 材料。</w:t>
      </w:r>
    </w:p>
    <w:p>
      <w:r>
        <w:rPr>
          <w:b/>
        </w:rPr>
        <w:t>苏敏:</w:t>
      </w:r>
      <w:r>
        <w:t xml:space="preserve"> 行政起诉状，当事人龚大海身份证复印件，委托书，社区推荐信，病历。</w:t>
      </w:r>
    </w:p>
    <w:p>
      <w:r>
        <w:rPr>
          <w:b/>
        </w:rPr>
        <w:t>书记员:</w:t>
      </w:r>
      <w:r>
        <w:t xml:space="preserve"> (一页一页地翻，翻到推荐信，停了一下) 你是代理人？</w:t>
      </w:r>
    </w:p>
    <w:p>
      <w:r>
        <w:rPr>
          <w:b/>
        </w:rPr>
        <w:t>苏敏:</w:t>
      </w:r>
      <w:r>
        <w:t xml:space="preserve"> 是。公民代理人。</w:t>
      </w:r>
    </w:p>
    <w:p>
      <w:r>
        <w:rPr>
          <w:b/>
        </w:rPr>
        <w:t>书记员:</w:t>
      </w:r>
      <w:r>
        <w:t xml:space="preserve"> 姓名。</w:t>
      </w:r>
    </w:p>
    <w:p>
      <w:r>
        <w:rPr>
          <w:b/>
        </w:rPr>
        <w:t>苏敏:</w:t>
      </w:r>
      <w:r>
        <w:t xml:space="preserve"> 苏敏。</w:t>
      </w:r>
    </w:p>
    <w:p>
      <w:r>
        <w:rPr>
          <w:b/>
        </w:rPr>
        <w:t>书记员:</w:t>
      </w:r>
      <w:r>
        <w:t xml:space="preserve"> (在电脑上敲了几下，忽然停手，抬头看她，又低头看屏幕) 苏敏……</w:t>
      </w:r>
    </w:p>
    <w:p>
      <w:r>
        <w:rPr>
          <w:b/>
        </w:rPr>
        <w:t>苏敏:</w:t>
      </w:r>
      <w:r>
        <w:t xml:space="preserve"> 有问题吗？</w:t>
      </w:r>
    </w:p>
    <w:p>
      <w:r>
        <w:rPr>
          <w:b/>
        </w:rPr>
        <w:t>书记员:</w:t>
      </w:r>
      <w:r>
        <w:t xml:space="preserve"> 你……你是不是有前科？</w:t>
      </w:r>
    </w:p>
    <w:p>
      <w:r>
        <w:rPr>
          <w:b/>
        </w:rPr>
        <w:t>苏敏:</w:t>
      </w:r>
      <w:r>
        <w:t xml:space="preserve"> 有。判决书上写的是三年有期徒刑，刑期已满。</w:t>
      </w:r>
    </w:p>
    <w:p>
      <w:r>
        <w:rPr>
          <w:b/>
        </w:rPr>
        <w:t>书记员:</w:t>
      </w:r>
      <w:r>
        <w:t xml:space="preserve"> (语速快了) 这个我不能收。有前科的人，不能当代理人。我们要请示庭长。</w:t>
      </w:r>
    </w:p>
    <w:p>
      <w:r>
        <w:rPr>
          <w:b/>
        </w:rPr>
        <w:t>苏敏:</w:t>
      </w:r>
      <w:r>
        <w:t xml:space="preserve"> 您可以请示。但请您先查一下法律条文：行政诉讼法第三十一条，社区推荐的公民可以做代理人。被剥夺政治权利的人，才不能担任。我的判决书上，没有这一项。</w:t>
      </w:r>
    </w:p>
    <w:p>
      <w:r>
        <w:rPr>
          <w:b/>
        </w:rPr>
        <w:t>书记员:</w:t>
      </w:r>
      <w:r>
        <w:t xml:space="preserve"> 没有？</w:t>
      </w:r>
    </w:p>
    <w:p>
      <w:r>
        <w:rPr>
          <w:b/>
        </w:rPr>
        <w:t>苏敏:</w:t>
      </w:r>
      <w:r>
        <w:t xml:space="preserve"> 您可以调我的判决书核对。不是我说没有，是判决书上没有写。</w:t>
      </w:r>
    </w:p>
    <w:p>
      <w:r>
        <w:t>(书记员咬着嘴唇，起身走进里间。窗口里亮着一盏台灯。外面，排队的人开始不耐烦。大约过了十分钟，里间传来低低的说话声，有人在翻书，有人在打电话。书记员回来，脸色有点发白。)</w:t>
      </w:r>
    </w:p>
    <w:p>
      <w:r>
        <w:rPr>
          <w:b/>
        </w:rPr>
        <w:t>书记员:</w:t>
      </w:r>
      <w:r>
        <w:t xml:space="preserve"> 我……我查了三遍。判决书上，确实没有剥夺政治权利。</w:t>
      </w:r>
    </w:p>
    <w:p>
      <w:r>
        <w:rPr>
          <w:b/>
        </w:rPr>
        <w:t>苏敏:</w:t>
      </w:r>
      <w:r>
        <w:t xml:space="preserve"> (接过收据单) 谢谢您查三遍。</w:t>
      </w:r>
    </w:p>
    <w:p>
      <w:r>
        <w:rPr>
          <w:b/>
        </w:rPr>
        <w:t>书记员:</w:t>
      </w:r>
      <w:r>
        <w:t xml:space="preserve"> 苏……女士，我不是故意刁难。(声音压得很低) 我爸以前也是二化的。</w:t>
      </w:r>
    </w:p>
    <w:p>
      <w:r>
        <w:rPr>
          <w:b/>
        </w:rPr>
        <w:t>苏敏:</w:t>
      </w:r>
      <w:r>
        <w:t xml:space="preserve"> (怔了一下) 他还好吗？</w:t>
      </w:r>
    </w:p>
    <w:p>
      <w:r>
        <w:rPr>
          <w:b/>
        </w:rPr>
        <w:t>书记员:</w:t>
      </w:r>
      <w:r>
        <w:t xml:space="preserve"> 前年没了。肺的毛病。</w:t>
      </w:r>
    </w:p>
    <w:p>
      <w:r>
        <w:rPr>
          <w:b/>
        </w:rPr>
        <w:t>苏敏:</w:t>
      </w:r>
      <w:r>
        <w:t xml:space="preserve"> 对不起。</w:t>
      </w:r>
    </w:p>
    <w:p>
      <w:r>
        <w:rPr>
          <w:b/>
        </w:rPr>
        <w:t>书记员:</w:t>
      </w:r>
      <w:r>
        <w:t xml:space="preserve"> 您别这么说。(撕下一张回执，递出来) 立案了。七个工作日内排期。您……拿稳了。</w:t>
      </w:r>
    </w:p>
    <w:p>
      <w:r>
        <w:rPr>
          <w:b/>
        </w:rPr>
        <w:t>苏敏:</w:t>
      </w:r>
      <w:r>
        <w:t xml:space="preserve"> 拿稳了。</w:t>
      </w:r>
    </w:p>
    <w:p>
      <w:r>
        <w:t>(她转过身，小吕立刻直起了腰，装作看手机。苏敏走过他身边，没有停，也没有回头，却用不高不低、刚好够他听见的声音说了一句。)</w:t>
      </w:r>
    </w:p>
    <w:p>
      <w:r>
        <w:rPr>
          <w:b/>
        </w:rPr>
        <w:t>苏敏:</w:t>
      </w:r>
      <w:r>
        <w:t xml:space="preserve"> 辛苦你了，天冷，站久了脚疼，回头找个暖和点的地方。</w:t>
      </w:r>
    </w:p>
    <w:p>
      <w:r>
        <w:t>(小吕愣在原地，手机屏幕黑了。)</w:t>
      </w:r>
    </w:p>
    <w:p>
      <w:pPr>
        <w:pStyle w:val="Heading2"/>
      </w:pPr>
      <w:r>
        <w:t>장면 6 — 3월 26일(화) 오전, 구 인민법원 행정청 — 一篑之土</w:t>
      </w:r>
    </w:p>
    <w:p>
      <w:r>
        <w:t>(上午九点。槐荫区人民法院行政审判庭，一间不大的法庭，国徽挂在正面墙上，两边各一排旁听座。原告席上坐着龚大海，穿着洗得发白的中山装，扣子一直扣到领口，手边放着一瓶温水。苏敏坐在他旁边，面前摊开一本笔记本。旁听席上有十几个人：马婶，邓凤芝，薛立群，还有几位老工人，坐得笔直，像回到了车间开会。被告席上，人社局法制科的施科长打了个哈欠。)</w:t>
      </w:r>
    </w:p>
    <w:p>
      <w:r>
        <w:rPr>
          <w:b/>
        </w:rPr>
        <w:t>范法官:</w:t>
      </w:r>
      <w:r>
        <w:t xml:space="preserve"> (敲法槌) 现在开庭。原告龚大海诉槐荫区人力资源和社会保障局工伤认定行政案。原告诉讼代理人是——(翻看材料，抬眼) 苏敏，社区推荐的公民代理人。被告对代理人资格有无异议？</w:t>
      </w:r>
    </w:p>
    <w:p>
      <w:r>
        <w:rPr>
          <w:b/>
        </w:rPr>
        <w:t>施科长:</w:t>
      </w:r>
      <w:r>
        <w:t xml:space="preserve"> (欠了欠身) 没有异议。只是提请法庭注意，代理人苏敏同志，曾经……</w:t>
      </w:r>
    </w:p>
    <w:p>
      <w:r>
        <w:rPr>
          <w:b/>
        </w:rPr>
        <w:t>范法官:</w:t>
      </w:r>
      <w:r>
        <w:t xml:space="preserve"> 被告代理人，本院已经核对过，代理人资格合法。请就本案事实发表意见。</w:t>
      </w:r>
    </w:p>
    <w:p>
      <w:r>
        <w:rPr>
          <w:b/>
        </w:rPr>
        <w:t>施科长:</w:t>
      </w:r>
      <w:r>
        <w:t xml:space="preserve"> (坐下，翻开材料) 被告认为，原告不能提供二化的劳动合同、工资条、工作证，无法证明劳动关系，依法作出不予认定的决定，程序合法，证据充分。</w:t>
      </w:r>
    </w:p>
    <w:p>
      <w:r>
        <w:rPr>
          <w:b/>
        </w:rPr>
        <w:t>苏敏:</w:t>
      </w:r>
      <w:r>
        <w:t xml:space="preserve"> 审判长，我想先问被告一个问题。</w:t>
      </w:r>
    </w:p>
    <w:p>
      <w:r>
        <w:rPr>
          <w:b/>
        </w:rPr>
        <w:t>范法官:</w:t>
      </w:r>
      <w:r>
        <w:t xml:space="preserve"> 请问。</w:t>
      </w:r>
    </w:p>
    <w:p>
      <w:r>
        <w:rPr>
          <w:b/>
        </w:rPr>
        <w:t>苏敏:</w:t>
      </w:r>
      <w:r>
        <w:t xml:space="preserve"> 被告在作出决定之前，有没有向二化原来的主管部门，或者改制后的接收单位，调取过原告的档案？</w:t>
      </w:r>
    </w:p>
    <w:p>
      <w:r>
        <w:rPr>
          <w:b/>
        </w:rPr>
        <w:t>施科长:</w:t>
      </w:r>
      <w:r>
        <w:t xml:space="preserve"> (顿了一下) 这个……这是申请人的举证责任。</w:t>
      </w:r>
    </w:p>
    <w:p>
      <w:r>
        <w:rPr>
          <w:b/>
        </w:rPr>
        <w:t>苏敏:</w:t>
      </w:r>
      <w:r>
        <w:t xml:space="preserve"> 《工伤保险条例》第十九条：职工或者近亲属认为是工伤，用人单位不认为是工伤的，由用人单位承担举证责任。二化已经没有了，接收单位没有说不是，被告也没有去调。请问，原告凭什么证明一个已经不存在的单位？</w:t>
      </w:r>
    </w:p>
    <w:p>
      <w:r>
        <w:rPr>
          <w:b/>
        </w:rPr>
        <w:t>施科长:</w:t>
      </w:r>
      <w:r>
        <w:t xml:space="preserve"> 那他有同事啊！同事也可以证明啊！为什么不拿来？</w:t>
      </w:r>
    </w:p>
    <w:p>
      <w:r>
        <w:rPr>
          <w:b/>
        </w:rPr>
        <w:t>苏敏:</w:t>
      </w:r>
      <w:r>
        <w:t xml:space="preserve"> 好。审判长，我申请两位证人出庭，一位叫齐宪民，一位叫胡守诚，都是二化修理班的同班工人，均已到庭。</w:t>
      </w:r>
    </w:p>
    <w:p>
      <w:r>
        <w:t>(法庭里有人轻轻倒吸了一口气。范法官看了看书记员，点头。)</w:t>
      </w:r>
    </w:p>
    <w:p>
      <w:r>
        <w:rPr>
          <w:b/>
        </w:rPr>
        <w:t>范法官:</w:t>
      </w:r>
      <w:r>
        <w:t xml:space="preserve"> 传证人。</w:t>
      </w:r>
    </w:p>
    <w:p>
      <w:r>
        <w:t>(老齐被带上来，六十五岁，头发全白，站在证人席上两腿发颤，右手死死抓住扶手。苏敏转过身，不看他，看着桌上的笔记本。)</w:t>
      </w:r>
    </w:p>
    <w:p>
      <w:r>
        <w:rPr>
          <w:b/>
        </w:rPr>
        <w:t>苏敏:</w:t>
      </w:r>
      <w:r>
        <w:t xml:space="preserve"> 齐师傅，您不用怕。您只要回答我的问题。您认识原告吗？</w:t>
      </w:r>
    </w:p>
    <w:p>
      <w:r>
        <w:rPr>
          <w:b/>
        </w:rPr>
        <w:t>齐宪民:</w:t>
      </w:r>
      <w:r>
        <w:t xml:space="preserve"> 认识。认识三十年。我们一个班，一个车间，一个澡堂。</w:t>
      </w:r>
    </w:p>
    <w:p>
      <w:r>
        <w:rPr>
          <w:b/>
        </w:rPr>
        <w:t>苏敏:</w:t>
      </w:r>
      <w:r>
        <w:t xml:space="preserve"> 他在二化做什么工作？</w:t>
      </w:r>
    </w:p>
    <w:p>
      <w:r>
        <w:rPr>
          <w:b/>
        </w:rPr>
        <w:t>齐宪民:</w:t>
      </w:r>
      <w:r>
        <w:t xml:space="preserve"> 修阀。哪个管线漏了，他去修。苯车间的活，他最多。</w:t>
      </w:r>
    </w:p>
    <w:p>
      <w:r>
        <w:rPr>
          <w:b/>
        </w:rPr>
        <w:t>苏敏:</w:t>
      </w:r>
      <w:r>
        <w:t xml:space="preserve"> 您怎么知道？</w:t>
      </w:r>
    </w:p>
    <w:p>
      <w:r>
        <w:rPr>
          <w:b/>
        </w:rPr>
        <w:t>齐宪民:</w:t>
      </w:r>
      <w:r>
        <w:t xml:space="preserve"> (声音忽然哑了) 因为……因为那些活，我也干过。我也咳血。我也没敢……没敢来告状。</w:t>
      </w:r>
    </w:p>
    <w:p>
      <w:r>
        <w:rPr>
          <w:b/>
        </w:rPr>
        <w:t>范法官:</w:t>
      </w:r>
      <w:r>
        <w:t xml:space="preserve"> 证人，请只回答与本案有关的问题。</w:t>
      </w:r>
    </w:p>
    <w:p>
      <w:r>
        <w:rPr>
          <w:b/>
        </w:rPr>
        <w:t>齐宪民:</w:t>
      </w:r>
      <w:r>
        <w:t xml:space="preserve"> 审判长，这就是有关的问题。(他抬起头，眼眶红红的) 我今天来，是因为我欠大海一句话。去年他问我，能不能给他作个证，我说“再想想”。我想了一年。我怕了一年。</w:t>
      </w:r>
    </w:p>
    <w:p>
      <w:r>
        <w:t>(旁听席上，邓凤芝用手背擦了擦眼睛。龚大海没有回头，只是一点一点握紧了桌上的水瓶。)</w:t>
      </w:r>
    </w:p>
    <w:p>
      <w:r>
        <w:rPr>
          <w:b/>
        </w:rPr>
        <w:t>苏敏:</w:t>
      </w:r>
      <w:r>
        <w:t xml:space="preserve"> 谢谢您，齐师傅。审判长，我没有问题了。</w:t>
      </w:r>
    </w:p>
    <w:p>
      <w:r>
        <w:t>(接下来是胡守诚的证词，被告质证，休庭十五分钟。休庭期间，施科长拿着手机走出法庭，在走廊尽头打了一个很长的电话。苏敏坐在原地，没有动，也没有喝水。龚大海低声问她。)</w:t>
      </w:r>
    </w:p>
    <w:p>
      <w:r>
        <w:rPr>
          <w:b/>
        </w:rPr>
        <w:t>龚大海:</w:t>
      </w:r>
      <w:r>
        <w:t xml:space="preserve"> 姑娘，咱们能赢吗？</w:t>
      </w:r>
    </w:p>
    <w:p>
      <w:r>
        <w:rPr>
          <w:b/>
        </w:rPr>
        <w:t>苏敏:</w:t>
      </w:r>
      <w:r>
        <w:t xml:space="preserve"> 龚师傅，我不敢说。我只能说，您的话已经被人听到了。</w:t>
      </w:r>
    </w:p>
    <w:p>
      <w:r>
        <w:rPr>
          <w:b/>
        </w:rPr>
        <w:t>龚大海:</w:t>
      </w:r>
      <w:r>
        <w:t xml:space="preserve"> 听到就行了。我这个病，等不到判决。</w:t>
      </w:r>
    </w:p>
    <w:p>
      <w:r>
        <w:rPr>
          <w:b/>
        </w:rPr>
        <w:t>苏敏:</w:t>
      </w:r>
      <w:r>
        <w:t xml:space="preserve"> 会等得到的。</w:t>
      </w:r>
    </w:p>
    <w:p>
      <w:r>
        <w:t>(复庭。施科长回到座位，脸色明显变了。他站起来，声音比之前低了一度。)</w:t>
      </w:r>
    </w:p>
    <w:p>
      <w:r>
        <w:rPr>
          <w:b/>
        </w:rPr>
        <w:t>施科长:</w:t>
      </w:r>
      <w:r>
        <w:t xml:space="preserve"> 审判长，经被告单位研究，决定撤销原来作出的《不予认定工伤决定书》，重新作出认定。请求法庭准许。</w:t>
      </w:r>
    </w:p>
    <w:p>
      <w:r>
        <w:rPr>
          <w:b/>
        </w:rPr>
        <w:t>范法官:</w:t>
      </w:r>
      <w:r>
        <w:t xml:space="preserve"> (看向苏敏) 原告代理人，对此有什么意见？</w:t>
      </w:r>
    </w:p>
    <w:p>
      <w:r>
        <w:rPr>
          <w:b/>
        </w:rPr>
        <w:t>苏敏:</w:t>
      </w:r>
      <w:r>
        <w:t xml:space="preserve"> (沉默了一下) 审判长，我想请被告当庭说明，重新认定的期限。</w:t>
      </w:r>
    </w:p>
    <w:p>
      <w:r>
        <w:rPr>
          <w:b/>
        </w:rPr>
        <w:t>施科长:</w:t>
      </w:r>
      <w:r>
        <w:t xml:space="preserve"> 六十日内。</w:t>
      </w:r>
    </w:p>
    <w:p>
      <w:r>
        <w:rPr>
          <w:b/>
        </w:rPr>
        <w:t>苏敏:</w:t>
      </w:r>
      <w:r>
        <w:t xml:space="preserve"> 请记入笔录。我的当事人没有两个六十日。</w:t>
      </w:r>
    </w:p>
    <w:p>
      <w:r>
        <w:rPr>
          <w:b/>
        </w:rPr>
        <w:t>范法官:</w:t>
      </w:r>
      <w:r>
        <w:t xml:space="preserve"> 记入笔录。被告需在三十日内作出新的认定。原告是否同意撤诉？</w:t>
      </w:r>
    </w:p>
    <w:p>
      <w:r>
        <w:rPr>
          <w:b/>
        </w:rPr>
        <w:t>龚大海:</w:t>
      </w:r>
      <w:r>
        <w:t xml:space="preserve"> (轻轻地) 同意。</w:t>
      </w:r>
    </w:p>
    <w:p>
      <w:r>
        <w:t>(法槌落下。旁听席上没有人鼓掌，只是所有的老工人，不约而同地站了起来，站了一会儿，才慢慢坐下。)</w:t>
      </w:r>
    </w:p>
    <w:p>
      <w:pPr>
        <w:pStyle w:val="Heading2"/>
      </w:pPr>
      <w:r>
        <w:t>장면 7 — 같은 날 정오, 법원 앞 계단 — 이긴 것이 아니다</w:t>
      </w:r>
    </w:p>
    <w:p>
      <w:r>
        <w:t>(正午十二点。法院台阶，阳光很淡，风里有一点泥土的潮气。龚大海在苏敏和马婶的搀扶下，一级一级走下台阶，每下一级就歇一口气。老齐和老胡落在后面，不敢上前，也不肯走。)</w:t>
      </w:r>
    </w:p>
    <w:p>
      <w:r>
        <w:rPr>
          <w:b/>
        </w:rPr>
        <w:t>龚大海:</w:t>
      </w:r>
      <w:r>
        <w:t xml:space="preserve"> 姑娘，我想请你喝杯茶，可是我身上……</w:t>
      </w:r>
    </w:p>
    <w:p>
      <w:r>
        <w:rPr>
          <w:b/>
        </w:rPr>
        <w:t>苏敏:</w:t>
      </w:r>
      <w:r>
        <w:t xml:space="preserve"> 龚师傅，今天该我请您。街角有个茶摊，不贵。</w:t>
      </w:r>
    </w:p>
    <w:p>
      <w:r>
        <w:rPr>
          <w:b/>
        </w:rPr>
        <w:t>龚大海:</w:t>
      </w:r>
      <w:r>
        <w:t xml:space="preserve"> 不去了。我得回去告诉老伴，告诉她，苏姑娘……不是，苏律师。</w:t>
      </w:r>
    </w:p>
    <w:p>
      <w:r>
        <w:rPr>
          <w:b/>
        </w:rPr>
        <w:t>苏敏:</w:t>
      </w:r>
      <w:r>
        <w:t xml:space="preserve"> 叫我苏敏。</w:t>
      </w:r>
    </w:p>
    <w:p>
      <w:r>
        <w:rPr>
          <w:b/>
        </w:rPr>
        <w:t>龚大海:</w:t>
      </w:r>
      <w:r>
        <w:t xml:space="preserve"> (固执地摇头) 不，苏律师。你没有执照，可是你是律师。</w:t>
      </w:r>
    </w:p>
    <w:p>
      <w:r>
        <w:rPr>
          <w:b/>
        </w:rPr>
        <w:t>苏敏:</w:t>
      </w:r>
      <w:r>
        <w:t xml:space="preserve"> (沉默，低头看着台阶) 龚师傅，今天不算赢。他们是把决定收回去了，没有认错，也没有说谁错。下个月拿到新的认定书以前，什么都不算。</w:t>
      </w:r>
    </w:p>
    <w:p>
      <w:r>
        <w:rPr>
          <w:b/>
        </w:rPr>
        <w:t>龚大海:</w:t>
      </w:r>
      <w:r>
        <w:t xml:space="preserve"> 我懂。可我六十三岁了，头一回有人把我的话记在本子上。</w:t>
      </w:r>
    </w:p>
    <w:p>
      <w:r>
        <w:t>(老齐终于走过来，手里捏着一顶旧帽子。)</w:t>
      </w:r>
    </w:p>
    <w:p>
      <w:r>
        <w:rPr>
          <w:b/>
        </w:rPr>
        <w:t>齐宪民:</w:t>
      </w:r>
      <w:r>
        <w:t xml:space="preserve"> 苏……苏同志，我今天说的话，会不会给你惹麻烦？</w:t>
      </w:r>
    </w:p>
    <w:p>
      <w:r>
        <w:rPr>
          <w:b/>
        </w:rPr>
        <w:t>苏敏:</w:t>
      </w:r>
      <w:r>
        <w:t xml:space="preserve"> 不会给我惹麻烦，齐师傅。只会给您惹。</w:t>
      </w:r>
    </w:p>
    <w:p>
      <w:r>
        <w:rPr>
          <w:b/>
        </w:rPr>
        <w:t>齐宪民:</w:t>
      </w:r>
      <w:r>
        <w:t xml:space="preserve"> (笑，有点苦) 那我认了。我早该认了。</w:t>
      </w:r>
    </w:p>
    <w:p>
      <w:r>
        <w:t>(台阶下，小吕在马路对面，手里拿着一台相机，镜头对着他们，又慢慢放下来。他似乎在犹豫该不该按快门。杜建平从一辆警车后面绕出来，朝他摆了摆手，示意他收起来。)</w:t>
      </w:r>
    </w:p>
    <w:p>
      <w:r>
        <w:rPr>
          <w:b/>
        </w:rPr>
        <w:t>马婶:</w:t>
      </w:r>
      <w:r>
        <w:t xml:space="preserve"> 苏敏，你看见了吧，那两个人。</w:t>
      </w:r>
    </w:p>
    <w:p>
      <w:r>
        <w:rPr>
          <w:b/>
        </w:rPr>
        <w:t>苏敏:</w:t>
      </w:r>
      <w:r>
        <w:t xml:space="preserve"> 看见了。</w:t>
      </w:r>
    </w:p>
    <w:p>
      <w:r>
        <w:rPr>
          <w:b/>
        </w:rPr>
        <w:t>马婶:</w:t>
      </w:r>
      <w:r>
        <w:t xml:space="preserve"> 你不怕？</w:t>
      </w:r>
    </w:p>
    <w:p>
      <w:r>
        <w:rPr>
          <w:b/>
        </w:rPr>
        <w:t>苏敏:</w:t>
      </w:r>
      <w:r>
        <w:t xml:space="preserve"> 怕。可是怕和做，不冲突。(望着对面) 马婶，我今天骗了龚师傅。</w:t>
      </w:r>
    </w:p>
    <w:p>
      <w:r>
        <w:rPr>
          <w:b/>
        </w:rPr>
        <w:t>马婶:</w:t>
      </w:r>
      <w:r>
        <w:t xml:space="preserve"> 骗？</w:t>
      </w:r>
    </w:p>
    <w:p>
      <w:r>
        <w:rPr>
          <w:b/>
        </w:rPr>
        <w:t>苏敏:</w:t>
      </w:r>
      <w:r>
        <w:t xml:space="preserve"> 他问我能不能赢，我说“会等得到”。我其实不知道他等不等得到。</w:t>
      </w:r>
    </w:p>
    <w:p>
      <w:r>
        <w:rPr>
          <w:b/>
        </w:rPr>
        <w:t>马婶:</w:t>
      </w:r>
      <w:r>
        <w:t xml:space="preserve"> (拍拍她的手臂) 这不叫骗，叫给他一口气。人有时候靠一口气，能多活半年。</w:t>
      </w:r>
    </w:p>
    <w:p>
      <w:r>
        <w:rPr>
          <w:b/>
        </w:rPr>
        <w:t>苏敏:</w:t>
      </w:r>
      <w:r>
        <w:t xml:space="preserve"> 马婶，我不敢给人许诺了。我答应过一个人，出来就接她的案子，到现在我还没有接上手。</w:t>
      </w:r>
    </w:p>
    <w:p>
      <w:r>
        <w:rPr>
          <w:b/>
        </w:rPr>
        <w:t>马婶:</w:t>
      </w:r>
      <w:r>
        <w:t xml:space="preserve"> 你说的是那个叫唐雪的姑娘？</w:t>
      </w:r>
    </w:p>
    <w:p>
      <w:r>
        <w:rPr>
          <w:b/>
        </w:rPr>
        <w:t>苏敏:</w:t>
      </w:r>
      <w:r>
        <w:t xml:space="preserve"> (没有回答。风把她的头发吹到脸上。她没有抬手去拨。)</w:t>
      </w:r>
    </w:p>
    <w:p>
      <w:r>
        <w:rPr>
          <w:b/>
        </w:rPr>
        <w:t>马婶:</w:t>
      </w:r>
      <w:r>
        <w:t xml:space="preserve"> 那就不许诺。只做。</w:t>
      </w:r>
    </w:p>
    <w:p>
      <w:r>
        <w:t>(远处，老胡搀着龚大海上了一辆三轮车。三轮车慢慢拐过路口，不见了。)</w:t>
      </w:r>
    </w:p>
    <w:p>
      <w:pPr>
        <w:pStyle w:val="Heading2"/>
      </w:pPr>
      <w:r>
        <w:t>장면 8 — 3월 30일(토) 오전, 槐荫街 시장 입구 — 간판 없는 창구</w:t>
      </w:r>
    </w:p>
    <w:p>
      <w:r>
        <w:t>(上午八点半。槐荫街菜市场入口，卖早点的、卖鱼的、卖针头线脑的挤成一团。葛长林的修表摊子就在拐角，一块旧木板，几把螺丝刀，一盏带放大镜的台灯，摊子旁边立着一块写着“修表·换电池”的纸牌。七十六岁的老头戴着单片眼镜，正对着一块停摆的表发呆。)</w:t>
      </w:r>
    </w:p>
    <w:p>
      <w:r>
        <w:t>(苏敏提着一只旧帆布包过来，后面跟着薛立群和邓凤芝，两个人手里一个抱着折叠桌，一个提着保温瓶和几只茶杯。)</w:t>
      </w:r>
    </w:p>
    <w:p>
      <w:r>
        <w:rPr>
          <w:b/>
        </w:rPr>
        <w:t>葛长林:</w:t>
      </w:r>
      <w:r>
        <w:t xml:space="preserve"> (头也不抬) 来了？桌子支在我摊子这边，背风，有个墙挡着。</w:t>
      </w:r>
    </w:p>
    <w:p>
      <w:r>
        <w:rPr>
          <w:b/>
        </w:rPr>
        <w:t>苏敏:</w:t>
      </w:r>
      <w:r>
        <w:t xml:space="preserve"> 葛老，麻烦您了。这个地方，您不怕？</w:t>
      </w:r>
    </w:p>
    <w:p>
      <w:r>
        <w:rPr>
          <w:b/>
        </w:rPr>
        <w:t>葛长林:</w:t>
      </w:r>
      <w:r>
        <w:t xml:space="preserve"> 我怕什么？我就是个修表的。你们来歇脚，我这边正好多几个人闲聊。(终于抬头，推了推单片眼镜) 小苏，你瘦了。</w:t>
      </w:r>
    </w:p>
    <w:p>
      <w:r>
        <w:rPr>
          <w:b/>
        </w:rPr>
        <w:t>苏敏:</w:t>
      </w:r>
      <w:r>
        <w:t xml:space="preserve"> 您也瘦了。</w:t>
      </w:r>
    </w:p>
    <w:p>
      <w:r>
        <w:rPr>
          <w:b/>
        </w:rPr>
        <w:t>葛长林:</w:t>
      </w:r>
      <w:r>
        <w:t xml:space="preserve"> 老头子总是瘦的。(从摊子底下拖出两把凳子) 当年你师父给我写的信，我一直留着。他说，等我退休了，请我喝茶。这茶，一直没喝成。</w:t>
      </w:r>
    </w:p>
    <w:p>
      <w:r>
        <w:rPr>
          <w:b/>
        </w:rPr>
        <w:t>苏敏:</w:t>
      </w:r>
      <w:r>
        <w:t xml:space="preserve"> (弯下腰，把一只茶杯放在他手边，倒了一杯) 葛老，我替他请您。</w:t>
      </w:r>
    </w:p>
    <w:p>
      <w:r>
        <w:rPr>
          <w:b/>
        </w:rPr>
        <w:t>葛长林:</w:t>
      </w:r>
      <w:r>
        <w:t xml:space="preserve"> (端起杯子，看了很久) 先喝杯茶，再说事。他就爱说这一句。</w:t>
      </w:r>
    </w:p>
    <w:p>
      <w:r>
        <w:t>(薛立群和邓凤芝把折叠桌打开，铺上一块蓝布。桌上放一本笔记本，两支笔，一只保温瓶，几只杯子。没有牌子，没有横幅，没有任何字。苏敏想了想，把一块小纸片压在笔记本下面，上面只画了一只很小的萤火虫，三笔就画完了。)</w:t>
      </w:r>
    </w:p>
    <w:p>
      <w:r>
        <w:rPr>
          <w:b/>
        </w:rPr>
        <w:t>薛立群:</w:t>
      </w:r>
      <w:r>
        <w:t xml:space="preserve"> 就这？没有字？</w:t>
      </w:r>
    </w:p>
    <w:p>
      <w:r>
        <w:rPr>
          <w:b/>
        </w:rPr>
        <w:t>苏敏:</w:t>
      </w:r>
      <w:r>
        <w:t xml:space="preserve"> 有人需要，自己会看出来。</w:t>
      </w:r>
    </w:p>
    <w:p>
      <w:r>
        <w:rPr>
          <w:b/>
        </w:rPr>
        <w:t>邓凤芝:</w:t>
      </w:r>
      <w:r>
        <w:t xml:space="preserve"> 画得像个小灯笼。</w:t>
      </w:r>
    </w:p>
    <w:p>
      <w:r>
        <w:t>(九点钟。第一个来的是一个提着菜篮的女人，三十多岁，在桌子前站了很久，一直没有坐下。苏敏没有催，只给她倒了一杯茶。)</w:t>
      </w:r>
    </w:p>
    <w:p>
      <w:r>
        <w:rPr>
          <w:b/>
        </w:rPr>
        <w:t>女人:</w:t>
      </w:r>
      <w:r>
        <w:t xml:space="preserve"> 我……我只是路过。我想问问……</w:t>
      </w:r>
    </w:p>
    <w:p>
      <w:r>
        <w:rPr>
          <w:b/>
        </w:rPr>
        <w:t>苏敏:</w:t>
      </w:r>
      <w:r>
        <w:t xml:space="preserve"> 您先喝茶。</w:t>
      </w:r>
    </w:p>
    <w:p>
      <w:r>
        <w:rPr>
          <w:b/>
        </w:rPr>
        <w:t>女人:</w:t>
      </w:r>
      <w:r>
        <w:t xml:space="preserve"> 我在一家餐馆洗碗，老板拖了我四个月的工资。我问了好几个人，说要找律师，律师说要先交五千块。</w:t>
      </w:r>
    </w:p>
    <w:p>
      <w:r>
        <w:rPr>
          <w:b/>
        </w:rPr>
        <w:t>苏敏:</w:t>
      </w:r>
      <w:r>
        <w:t xml:space="preserve"> 这里不收钱。</w:t>
      </w:r>
    </w:p>
    <w:p>
      <w:r>
        <w:rPr>
          <w:b/>
        </w:rPr>
        <w:t>女人:</w:t>
      </w:r>
      <w:r>
        <w:t xml:space="preserve"> (不敢相信) 真的？</w:t>
      </w:r>
    </w:p>
    <w:p>
      <w:r>
        <w:rPr>
          <w:b/>
        </w:rPr>
        <w:t>苏敏:</w:t>
      </w:r>
      <w:r>
        <w:t xml:space="preserve"> 真的。您先坐，慢慢说。我们听完了再问，问完了再写。</w:t>
      </w:r>
    </w:p>
    <w:p>
      <w:r>
        <w:t>(女人终于坐下。薛立群翻开笔记本，在第一页写上“编号 002”。苏敏看了一眼，没说话，第一行写的是龚大海，用红笔圈着。)</w:t>
      </w:r>
    </w:p>
    <w:p>
      <w:r>
        <w:t>(葛长林从摊子那头探过头。)</w:t>
      </w:r>
    </w:p>
    <w:p>
      <w:r>
        <w:rPr>
          <w:b/>
        </w:rPr>
        <w:t>葛长林:</w:t>
      </w:r>
      <w:r>
        <w:t xml:space="preserve"> 小苏，二十分钟，我给你们看表。久了，对面卖包子的会觉得你们在聊天，不太好。</w:t>
      </w:r>
    </w:p>
    <w:p>
      <w:r>
        <w:rPr>
          <w:b/>
        </w:rPr>
        <w:t>苏敏:</w:t>
      </w:r>
      <w:r>
        <w:t xml:space="preserve"> 好，二十分钟一人。</w:t>
      </w:r>
    </w:p>
    <w:p>
      <w:r>
        <w:rPr>
          <w:b/>
        </w:rPr>
        <w:t>葛长林:</w:t>
      </w:r>
      <w:r>
        <w:t xml:space="preserve"> 我这个表，走得准。</w:t>
      </w:r>
    </w:p>
    <w:p>
      <w:r>
        <w:t>(一块破旧的怀表被他放在桌角，秒针一格一格地跳着。)</w:t>
      </w:r>
    </w:p>
    <w:p>
      <w:pPr>
        <w:pStyle w:val="Heading2"/>
      </w:pPr>
      <w:r>
        <w:t>장면 9 — 같은 날 밤, 화이인가 6층 — 一篑</w:t>
      </w:r>
    </w:p>
    <w:p>
      <w:r>
        <w:t>(晚上十点。苏敏回到六楼，楼梯口那个人的烟头已经换成了另一个人的。她没有看。推开门，屋子里有一盏很小的灯，是卢奶奶趁她不在时，悄悄放在她桌上的台灯，灯下压着一张纸条：“灯泡是新的，别省电。”)</w:t>
      </w:r>
    </w:p>
    <w:p>
      <w:r>
        <w:t>(苏敏把帆布包放下，从包里拿出那本笔记本。第一页写着“001 龚大海 苯中毒 工伤认定”，旁边她用红笔批了一行：“撤销，三十日内重认。”第二页是“002 洗碗工”。再翻过去，是留着空白的三页。)</w:t>
      </w:r>
    </w:p>
    <w:p>
      <w:r>
        <w:t>(她烧水，泡茶，把缺右边口的白瓷杯放在灯下，第一杯，照例倒在门口的小凳上的那只杯子里。门外的脚步声停了一会儿，又走远了。)</w:t>
      </w:r>
    </w:p>
    <w:p>
      <w:r>
        <w:t>(窗外，对面楼的灯一盏一盏地灭了。)</w:t>
      </w:r>
    </w:p>
    <w:p>
      <w:r>
        <w:rPr>
          <w:b/>
        </w:rPr>
        <w:t>苏敏:</w:t>
      </w:r>
      <w:r>
        <w:t xml:space="preserve"> (低声，对着空屋子，像是对着一个看不见的人) 今天，一件事。一个人。一个撤销的决定。别的什么都没有。</w:t>
      </w:r>
    </w:p>
    <w:p>
      <w:r>
        <w:t>(她提起笔，想写点什么，写了一个“知”字，停下来，把这一页撕下来，揉成团，放进炉子里。火苗窜了一下，暗了。)</w:t>
      </w:r>
    </w:p>
    <w:p>
      <w:r>
        <w:rPr>
          <w:b/>
        </w:rPr>
        <w:t>苏敏:</w:t>
      </w:r>
      <w:r>
        <w:t xml:space="preserve"> 不写。说好了不写好话。(顿了顿，没有人听见) 也没有别的话可写。</w:t>
      </w:r>
    </w:p>
    <w:p>
      <w:r>
        <w:t>(她在笔记本最后一页，一笔一划写了一行字。写完，盯着看了很久，读出了声。)</w:t>
      </w:r>
    </w:p>
    <w:p>
      <w:r>
        <w:rPr>
          <w:b/>
        </w:rPr>
        <w:t>苏敏:</w:t>
      </w:r>
      <w:r>
        <w:t xml:space="preserve"> 譬如平地，虽覆一篑，进，吾往也。</w:t>
      </w:r>
    </w:p>
    <w:p>
      <w:r>
        <w:t>(声音很轻。窗台上的白瓷杯里，热气一点点升起来，在灯光里散开。门外的楼梯上，有人咳嗽了一声。她没有回头。)</w:t>
      </w:r>
    </w:p>
    <w:p>
      <w:r>
        <w:t>(过了一会儿，手机响了一下，是一个陌生号码发来的消息，只有七个字：“萤火在吗？有事。”苏敏看着屏幕，看了很久，才打出回复：“在。星期六，早八点半，修表摊。先喝杯茶。”)</w:t>
      </w:r>
    </w:p>
    <w:p>
      <w:r>
        <w:t>(她发出去，把手机扣在桌上，端起那杯茶，一口一口喝完了。)</w:t>
      </w:r>
    </w:p>
    <w:p>
      <w:pPr>
        <w:pStyle w:val="Heading2"/>
      </w:pPr>
      <w:r>
        <w:t>핵심 문학 인용</w:t>
      </w:r>
    </w:p>
    <w:p>
      <w:r>
        <w:rPr>
          <w:b/>
        </w:rPr>
        <w:t>『맹자』 공손추 상:</w:t>
      </w:r>
      <w:r>
        <w:t xml:space="preserve"> «自反而缩，虽千万人，吾往矣» — 한국어 해설: '스스로 돌이켜 곧으면 비록 천만 사람이 막아서도 나는 가겠다.' 자신을 먼저 돌아보아 옳다고 확신할 때에만 거침없이 나아간다는 뜻. 장면 4에서 薛立群이 이 구절로 소수의 모임을 북돋우자, 苏敏은 방금 尹志诚을 몰아붙인 자신이 과연 '곧은가'를 되묻고, 앞 반절(자기 돌이킴)만 쓸 수 있다고 답한다. 용기의 구절이 먼저 자기 점검의 구절로 읽히는 대목.</w:t>
      </w:r>
    </w:p>
    <w:p>
      <w:r>
        <w:rPr>
          <w:b/>
        </w:rPr>
        <w:t>『논어』 자한편:</w:t>
      </w:r>
      <w:r>
        <w:t xml:space="preserve"> «譬如平地，虽覆一篑，进，吾往也» — 한국어 해설: '비유하면 평지에 흙을 한 삼태기 쏟아부었을지라도, 앞으로 나아가는 것은 내가 가는 것이다.' 하찮은 한 삼태기라도 스스로 보태 나아가면 그것이 곧 나의 걸음이라는 뜻. 장면 9에서 苏敏이 첫 사건의 하루를 마치고 장부 맨 끝 장에 적어 낮게 읽는다. 이겼다고 말하지 못하는 날에도 한 삼태기만큼의 진전을 인정하는 절제된 다짐.</w:t>
      </w:r>
    </w:p>
    <w:p>
      <w:pPr>
        <w:pStyle w:val="Heading2"/>
      </w:pPr>
      <w:r>
        <w:t>생활 표현</w:t>
      </w:r>
    </w:p>
    <w:p>
      <w:r>
        <w:t>«麻烦您了» — 한국어 해설: "번거롭게 해서 죄송합니다 / 부탁드립니다". 수고를 끼치거나 부탁할 때 쓰는 정중한 말(麻烦 = 번거롭다). 苏敏이 사구 사무실에서 '위의 말'을 전하러 온 杜建平에게, 반어적 예의로. 장면 3.</w:t>
      </w:r>
    </w:p>
    <w:p>
      <w:r>
        <w:t>«不要紧» — 한국어 해설: "괜찮아요 / 별일 아니에요". 걱정하는 상대를 안심시키는 말(要紧 = 중요하다, 급하다). 苏敏이 감시 요원에게 물을 주려는 卢奶奶에게. 장면 1.</w:t>
      </w:r>
    </w:p>
    <w:p>
      <w:r>
        <w:t>«拿稳了» — 한국어 해설: "단단히 잡으세요 / 잘 간수하세요". 건네받은 것을 떨어뜨리지 말라는 당부(稳 = 안정되다). 입안청 서기원이 접수증을 건네며 苏敏에게. 장면 5.</w:t>
      </w:r>
    </w:p>
    <w:p>
      <w:r>
        <w:t>«辛苦你了» — 한국어 해설: "수고했어요". 애쓴 사람에게 건네는 인사(辛苦 = 고생하다). 苏敏이 집 앞에 서는 감시 요원 小吕에게, 가볍게 비꼬듯. 장면 5.</w:t>
      </w:r>
    </w:p>
    <w:p>
      <w:r>
        <w:t>«对不住» — 한국어 해설: "미안합니다". 격식 없이 쓰는 사과의 말(对不住 = 마주 볼 면목이 없다). 苏敏이 사구 도장 때문에 곤란해진 马婶에게. 장면 3.</w:t>
      </w:r>
    </w:p>
    <w:p>
      <w:r>
        <w:t>«别逞强» — 한국어 해설: "무리하지 마 / 객기 부리지 마". 힘에 부치는 일을 억지로 하지 말라는 당부(逞强 = 강한 척하다). 苏母가 전화로 딸 苏敏에게. 장면 1.</w:t>
      </w:r>
    </w:p>
    <w:p>
      <w:r>
        <w:t>[3부 9화 끝 — 다음 화 예고: 「가오밍저의 희생」, 성 기율위가 그를 겨냥한 조사를 준비하자 가오밍저는 장부 사본을 빼돌려 지키고 대신 유치 조사를 받으며, 커팅웨는 조사를 멈추면서 셈을 남긴다.]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