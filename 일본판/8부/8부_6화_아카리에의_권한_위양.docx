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6화 — 「아카리에게 위양한 권한」 (灯への権限委譲)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42세→2029년 43세, 내각총리대신·국협당 총재) / 하야세 아카리(早瀬灯, 27세→28세, 총리 비서관) / 기시모토 고이치(岸本恒一, 63세→64세, 관방장관) / 구라마에 다카유키(倉前隆之, 60세→61세, 당 간사장) / 구스다 사에코(楠田紗江子, 67세→68세, 당 총무회장) / 이스루기 마리(石動麻里, 57세→58세, 오쿠하마현 지사) / 사카키 교헤이(榊恭平, 61세→62세, 후원회) / 미우라 나오(三浦直, 50세→51세, 시오미 사무소) / 우사미(宇佐美, 70대 후반, 변호사) / 마카베 스미코(真壁澄子, 78세→79세, 료의 어머니) / 아이자와 아미(相沢亜美, 41세→42세) / 하마노 오사무(浜野修, 70대 초반, 하토마치 어부) / 오시로 지즈루(大城千鶴, 47세→48세) / 고마쓰 가즈요(和代, 53세→54세) / 다도코로(田所, 60대, 관저 급사) / 마나베 겐지(真鍋健二, 56세, 경제산업성 자원에너지청 전력·가스사업부장, 신규) / 우카이 도시오(鵜飼俊雄, 52세, 동일본송배전 중앙급전지령소장, 신규) / 도도 사키(藤堂紗希, 46세, 관저 의무관,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5화의 11월 14일(화)에서 3주 뒤인 2028년 12월 5일(화)부터 2029년 1월 9일(화)까지. 료는 약속대로 12월에 '권한과 한계'를 문서로 만들어 아카리에게 넘기고, 12월 22일(금)에 서명·공개한다. 2029년 1월 5일(금)부터 7일(일)까지 10년에 한 번 수준의 한파가 이어지고 전력 예비율이 2%대로 떨어지는 가운데 료가 인플루엔자로 판단 불능이 되어 문서가 발동한다. 아카리는 계획 정전의 순서를 처음으로 판단하고 월권의 유혹 앞에서 선을 지킨다. 신규 인물은 3명. 2035년 프레임은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5일(화), 총리 관저 5층 — 限界を先に書く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(午後十時。灯は九時から待っている。田所が最初の湯呑みを灯の前に置き、二つ目を真壁の前に置く。机の上に二枚綴じの書面。表題は、鉛筆で「案」。)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灯さんから、お先にどうぞ。一番長くお待ちですから。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一時間です。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一時間でも、先は先です。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(田所が下がる。灯が書面を取る。「内閣総理大臣不在時における、内閣総理大臣秘書官への権限の委譲に関する書面(案)」。)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約束の十二月です。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読みます。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(灯は黙って読む。真壁は自分の湯呑みに、手を伸ばさない。)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「委ねること」が五項、「委ねないこと」が五項。……ですが、「しないこと」の欄がありません。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「委ねないこと」の中に、入れました。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第五項です。「総理の権限に属さない事項、および、不適切な措置」。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不適切な措置とは、何のことですか。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……去年の。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去年の何を指すのか、書いてください。この言い方では、次の誰かが「あれは不適切な措置には当たらない」と読みます。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読まれますか。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私が総理なら読みます。私は、あの夜にそう読んだ側の人間です。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(真壁がペンを取る。止まる。)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僕が書くと、言い訳が混ざります。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混ざったら、私が線を引きます。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(真壁が書き始める。一行ごとに、手が止まる。灯が読み上げる。)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「令状によらず、人の身柄を拘束しない。『保護』『一時的』の名を付けても、同じ」。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去年の九月二十四日の政令です。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「報道機関に事前の確認を求めない。事業者に削除を求めない。『お願い』の形でも、同じ」。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六月十五日の二通です。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「所有者の同意と補償の契約なく、私有地と私有物を使わない」。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八月十七日の分と、国道の封鎖です。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「町長と施設の医師が反対する退去と移送を、命じない」。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(真壁がペンを置く。)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十二人の名前を、条文の言葉に直しています。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直してください。条文になれば、次の人が読めます。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次の人。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私かもしれませんし、私でないかもしれません。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総理。この書面を受け取れば、私は期間中辞表を使えません。辞める自由を、その間だけ預けることになります。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……そうなりますね。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引き出しの白い封筒は、今もあります。使う夜が来なかったことを、毎日確かめています。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使う夜が来たら、使ってください。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その時は、書面に「辞表を出した」と書いてから、出します。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(灯が余白に鉛筆を入れる。「口頭の指示で動かさない。総理本人が口頭で許しても、右の各項は行わない」。)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僕が許してもですか。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判断できない夜は、必ず来ます。病気でも出張でも、同じです。九月三日の「口頭です」と同じ形の許しは、受けません。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受けない、と書くんですね。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書いておけば、私は総理を疑えます。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(真壁は鉛筆の一行を、ペンでなぞる。田所の淹れた茶が、二人の間で冷めていく。)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受け取ります。限界の書いてある、権限なら。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二十二日に署名します。公開も、その日に。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公開の日を、決裁の時に決める。規則の三番目ですね。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去年の途中で、消えた規則です。今年は先に書きます。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12일(화), 시오미 사무소 — 託す者の条件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外は凍てつき、港の灯りが滲む。三浦が石油ストーブの上に薬缶を置く。榊は自分の机で、白い湯呑みを両手に持ち、宇佐美は書面の写しに、赤鉛筆を入れている。灯と真壁は、上着を着たまま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総理。ここで頂く分は、同じ缶の茶です。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(榊は先に一杯、灯の前に置かせる。)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灯さんが、お先に。三十分、お待ちでしたね。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(宇佐美が写しを叩く。)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第三の「しないこと」は、良いな。「お願いの形でも同じ」まで書いた。去年のあんたに、足りなかった一語だ。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足りませんでした。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直すのは二点。一つ目は、第三の一から六を一つでも破れば、書面が自分で死ぬ条文を、入れなさい。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失効の条ですか。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「違反の行為があった時刻に、委譲は失効する」。守る人間の良心に頼る書面は、守られん。破った瞬間に権限が消えれば、破る意味がなくなる。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権限が消えた後に、灯さんが動いたら。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それは越権でなく、無権限だ。誰も、従わなくてよい。従う者が出れば、従った者の責任になる。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二つ目は。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失効の時刻を、はっきりさせること。総理が執務に戻った時刻と、誰がどう確かめるかだ。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医務官の確認と、官房長官の副署です。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それを書きなさい。(間) 孔子の弟子が、言っておる。読んでおく。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(宇佐美が湯呑みを置き、諳んじる。)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「曽子曰く、以て六尺の孤を託すべく、以て百里の命を寄すべく、大節に臨みて奪うべからず。君子人か。君子人なり」。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幼い主君を託し、国の命運を預け、大事に臨んでも奪われない人。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託す側が、試されとる。託された者が奪われないのは、奪えない作りにしてあるからだ。人柄の話にしては、危ない。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後援会は、書面が公開される日を待ちます。読めない箇所が、一つも無い書面であることを願います。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二十二日の午後三時です。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(灯が書面の最後に、赤鉛筆で一行を足す。「違反の時刻に、失効する」。)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19일(화), 마카베 본가 — 渡す側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(午後七時四十分。台所の火が点いている。澄子は魚を焼き、真壁が炊飯器の蓋を開ける。灯は、連れてこなかった。電話が鳴る。亜美。)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遼。座っていなさい。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渡す人は、座っていなさい。渡す前に疲れると、渡し方が乱暴になります。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灯さんに、権限と限界を渡すのでしょう。亜美さんから、聞きました。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亜美さんは。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缶を拭きに来た日に、三浦さんが話したそうです。(魚をひっくり返す)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父さんは、渡せなかったんですか。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渡せない人でした。大事な物ほど、自分で持って、倒れる日まで放さない。放した時には、持ち方を教えた相手がいなかった。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僕もそうでした。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去年はね。(間) 今年は、倒れる日の準備を、元気なうちにしている。お父さんより、ずっとましです。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ましなだけです。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ましを積むのが仕事です。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(電話。亜美の声。受話器を澄子が真壁に渡す。)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遼さん。缶は、今週も拭きました。開けていません。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三浦さんから聞きました。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四十九名のお名前は。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……まだです。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読んだら、先に教えてください。缶の話ではなく、その話を。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はい。約束します。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渡すのは、書面一枚。受け取るのは、人です。受け取った人の台所にも、火を点けておきなさい。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灯さんの台所。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秘書は外で食べますからね。あなたが、握り飯のひとつも、持たせなさい。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(魚が焼ける。澄子が皿を二枚出し、真壁は座ったまま受け取る。)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22일(금), 총리 관저 5층 — 署名と副署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(午後二時。岸本が四十分前から、応接の椅子で待っている。田所が、最初の湯呑みを岸本の前に置く。机の上に、三通の書面。灯が一項ずつ読み上げ、真壁は手帳に印を付ける。)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第一、委ねること。五項。一つ、総理名義の既定方針を関係機関に伝えること。二つ、電力需給ひっ迫対応の官邸対策室を運営し、関係省庁と事業者に状況報告を求めること。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三つ目を読みなさい。そこが肝だ。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三つ、事前に定めた優先順位に従う計画停電の実施案について、政府として確認すること。順位に反する案は差し戻す。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「確認」で「決定」ではない。それでいい。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四つ、知事と市町村長への要請の伝達。災害派遣は、知事の要請を促すところまで。五つ、総理が事前に承認した文案による、節電のお願いの発出。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別表は。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優先供給の順位です。第一に、病院と透析施設と、在宅人工呼吸器などの登録者。第二に、介護と福祉の施設。第三に、避難生活者の住宅、仮設と復興公営。第四に、その他。地域は沿岸と内陸と山間の三つに分け、停電時間の比を、一・二以内に収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(灯が頁をめくる。)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第二、委ねないこと。閣議への請議と、政令の起案。国務大臣への指揮と、部隊への命令。予備費の使用決定。条文の趣旨に照らした解釈による、根拠の創設。根拠欄に「なし」と書く、案件の一切。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四つ目を、見なさい。去年の九月に、君も私も読んだ文言だ。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はい。第三、しないこと。六項。身柄の拘束。報道と事業者への要請。私有地と私有物の使用。町長と医師が反対する、退去と移送。選挙と国会の日程に関わる、運用。口頭の指示で、動かすこと。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第四が記録と公開です。判断は紙で、理由は一行。公開の日は決裁の時に決める。反対と留保の意見は、別紙に本文と同じ大きさで綴じる。判断した日のうちに、両院議長に写しを送る。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五、発効は医務官が職務判断に支障ありと書面で認め、官房長官が副署した時刻。失効は総理が執務に復帰した時刻で、手続を要しません。最長百二十時間で延長なし。第三の違反があった時刻に、自ら失効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(岸本が眼鏡を外す。)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内閣法第九条。「内閣総理大臣に事故のあるとき、又は内閣総理大臣が欠けたときは、その予め指定する国務大臣が、臨時に、内閣総理大臣の職務を行う」。総理が指定したのは私だ。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代理は私で、君ではない。君が受け取るのは代理権ではなく、補助の権限だ。その区別を落とすと、君が総理になったと読まれる。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表題に、「秘書官への」と入れました。「総理の職務を行う」とは、書いていません。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結構。(間) 私の仕事は、枠を出た君を止めることではない。枠の外のことは、私が引き取ると、言っておくことだ。副署する。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枠の外は、岸本さんの職務でもありません。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総理が動けず私も動かなければ、誰が動く。(万年筆を取る) 去年の私の「反対」は、余白で小さかった。今回は別紙で、同じ大きさだ。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(三人が署名する。午後三時。灯が官邸の公開用端末に、書面を載せる。)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公開しました。両院議長にも、写しを送ります。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手帳に書きます。「十二月二十二日(金)十五時、書面を公開した。規則の三番目を、今年は先に書いた」。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(午後三時十分。ドアが叩かれる。倉前が書面を持って立つ。)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読んだで。ええ紙や。読みやすい。(灯を見る) 破られるために、書かれたような紙やな。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破るかどうかは、書いた人でなく使う人で決まります。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その使う人が、君やと言うとるんや。(笑う) まあええ。寒波が来たら、見せてもらうわ。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1월 5일(금), 총리 관저 5층 — 発効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六時。窓の外は霧が凍りつき、気象庁は「十年に一度級の低温」を発表している。田所が、最初の湯呑みを藤堂の前に置く。藤堂は、午前三時二十分から控え室で待っていた。真壁はマスクをして、立っている。顔色が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藤堂: </w:t>
      </w:r>
      <w:r>
        <w:rPr>
          <w:rFonts w:ascii="Times New Roman" w:hAnsi="Times New Roman" w:eastAsia="Malgun Gothic"/>
          <w:b w:val="0"/>
          <w:i w:val="0"/>
          <w:sz w:val="22"/>
        </w:rPr>
        <w:t>三時の測定で、三十九度二分。迅速検査は、A型の陽性です。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仕事はできます。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藤堂: </w:t>
      </w:r>
      <w:r>
        <w:rPr>
          <w:rFonts w:ascii="Times New Roman" w:hAnsi="Times New Roman" w:eastAsia="Malgun Gothic"/>
          <w:b w:val="0"/>
          <w:i w:val="0"/>
          <w:sz w:val="22"/>
        </w:rPr>
        <w:t>できると判断するのが、今の総理の頭です。書面の発効条件を満たします。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認定の書面は。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藤堂: </w:t>
      </w:r>
      <w:r>
        <w:rPr>
          <w:rFonts w:ascii="Times New Roman" w:hAnsi="Times New Roman" w:eastAsia="Malgun Gothic"/>
          <w:b w:val="0"/>
          <w:i w:val="0"/>
          <w:sz w:val="22"/>
        </w:rPr>
        <w:t>六時五分に、署名しました。「発熱により、職務の判断に支障あり」。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副署する。(時計を見る) 六時十二分。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発効は六時十二分です。失効は最長で一月十日の六時十二分、それより前に総理が復帰すれば、復帰の時刻に。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隔離は、公邸の二階です。電話は取りますが、判断はしません。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取ってよい電話と、判断を求める電話は分けます。判断を求める電話は、私が受けます。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頼みます。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(藤堂が一歩下がる。田所が灯の前に二つ目の湯呑みを置く。)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灯さんも、どうぞ。長い四日に、なります。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(広域機関の発表が机の端末に出る。灯が読み上げる。)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「需給ひっ迫準備情報を、注意報に引き上げ。本日十八時台の予備率は、三・四%の見通し」。明日は二・八%の見通しで、警報に上がります。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去年の三月と、同じ手順です。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同じ手順を同じ人が踏まないための、書面です。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引き出しの底は。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今は私も開けません。鍵は、その上にあります。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(真壁が咳をして背を向ける。)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一つだけ。判断に迷ったら、書面を読んでください。僕には、聞かないで。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聞きません。聞くのは、書面です。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(真壁が出ていく。灯は書面を机に置き、一行目を、指でなぞる。)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6일(토), 관저 지하 1층 위기관리센터 — 順序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(午後九時。壁のモニターに、管内の需給曲線。岸本が末席で、腕を組む。灯は中央。経産省の真鍋がタブレットを持ち、鵜飼が画面越しに話す。)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東日本送配電の、鵜飼です。明日一月七日の見通しを、申し上げます。最低気温は沿岸でマイナス九度、内陸でマイナス十四度。需要想定は千三百八十万キロワット、供給力は千四百十万。予備率は十八時台で二・二%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警報は継続ですね。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はい。広域機関は連系線の融通を、限度まで出していますが、北からの余力がありません。計画停電の準備は、終えています。案は二つ。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(画面に二枚の図。)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甲案は変電所単位の五グループ、一回九十分で、重要施設の除外は事業者の判断です。乙案は配電線単位の八グループ、一回九十分。重要施設一千二十三件を登録リストで個別に切り離せますが、操作の回数が多く準備に十一時間か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甲案の「事業者の判断で除外」とは。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病院などを、同じ配電線の一般世帯ごと除外する形です。その分、別の線が長く切られます。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乙案は今が午後九時ですから、間に合いますね。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明朝八時までに、終わります。復電時の事故の危険は、甲案より高くなります。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事業者が受けると言うなら、乙案を確認します。条件が三つあります。(手帳を開く) 一つ、優先順位の別表に従い、在宅医療機器の使用者は保健所の名簿で確かめること。二つ、沿岸と内陸と山間の停電時間の比を、一・二以内に収めること。三つ、同じ世帯を同じ日に二度切らないこと。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比は山間に降雪が重なれば、守れない日が出ます。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その時は、守れない理由を紙に書いて、その日のうちに公開します。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(鵜飼が地図を出す。)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一点だけ。鳩町第七配電線です。漁港の製氷設備と、海側の十二戸が、同じ線に載っています。乙案では、八日未明の第一グループに入ります。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十二戸のうち、居住は。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六戸です。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在宅酸素などの登録は。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当社の登録ではゼロです。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保健所の名簿でも、確かめてください。確認が取れるまで、案は確認しません。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(二十六分後。画面に「ゼロ」の文字。)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保健所の名簿でもゼロです。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帰還された方々を、免除する選択もあります。復興の象徴として。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免除は優遇です。後回しは差別です。どちらも、別表に書いてありません。同じ扱いで、順番に数えます。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理由の一行は。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「別表の順位と三条件に従い、第七配電線は第一グループとする」。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(灯が起案書に署名する。岸本が、末席から静かに言う。)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理由は一行で足りた。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足りない分は、別紙に書きます。迷いは、本文に混ぜません。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(灯の手帳。「一月六日(土)乙案を確認した。十二戸は、同じ扱いにした。決めたのは別表だと、書きたい。でも署名は、私だ」。)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7일(일) 밤~8일(월) 새벽, 관저 지하 1층 위기관리센터 — 渡りに船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(午後十一時四十分。壁の数字が「予備率 −1.8%」に変わる。二十三時十二分に、奥浜火力三号機のボイラー管が漏えいして停止した。四十五万キロワットが、消えた。灯の机に、冷めた湯呑みが二つ。)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三号機は復旧まで、最短七十二時間。朝の需要の山は午前六時半から八時半、不足は三十七万キロワットです。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八日未明の第一グループは、九十分の予定でした。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足りません。山間は優先施設が多く、切れる量が四万キロワットです。残りを、沿岸北の第一とほかで割ります。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山間で切れない理由は。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鵜飼: </w:t>
      </w:r>
      <w:r>
        <w:rPr>
          <w:rFonts w:ascii="Times New Roman" w:hAnsi="Times New Roman" w:eastAsia="Malgun Gothic"/>
          <w:b w:val="0"/>
          <w:i w:val="0"/>
          <w:sz w:val="22"/>
        </w:rPr>
        <w:t>白樺荘という特養に、二十四名おられます。自家発電の燃料は十四時間分ですが、国道の雪で、給油車が入れません。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発電車が要りますね。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自衛隊の電源車です。ただ、要請は知事から出す決まりです。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(机の電話が鳴る。表示は「倉前」。灯は、スピーカーにする。午前零時十分。)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起きとるか。三号機が落ちたんは、聞いた。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総理は寝とる。ほな今、判を押せるんは誰や。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書面の範囲で押せる判は、押しました。範囲外は、押しません。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範囲外て何や。自衛隊を呼んだら、ええだけの話や。去年の九月、派遣命令を出したんはわしやで。知事の要請なんか待たんでも、防衛大臣が出せた。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自主派遣は、書面で委ねない事項です。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民間の大口もある。潮見水産の発電機、あれを借りるだけで、二十八万は消える。持ち主には、わしが明日頭を下げる。渡りに船や。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持ち主の同意は、まだありません。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明日でええ言うとるやろ。(声が低くなる) 君が躊躇うて、人が凍えたら、誰が責任取るんや。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書面の範囲で、取ります。範囲外は取れないと、書いてあります。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総理に聞け。総理は「やれ」と言う。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熱の中の総理は、「やれ」と言うかもしれません。だから総理が口頭で許しても行わないと、書いてあります。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追認ちゅう言葉があるんや。後で、総理が追認する。そういう時のための、言葉や。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追認は、去年の私の仕事でした。もう受けません。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(真鍋が小さく咳払いをして、画面を灯に向ける。)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灯さん。九月三日の決裁書と同じ構成で、災害対策基本法の趣旨に照らした解釈を取れば、形は整います。根拠欄の文言も、準備してあります。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趣旨に照らした解釈は、第二の四で禁じられています。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倉前先生。寒さを止めたい気持ちは、本物だと思います。ですが、人の持ち物と人の身体を黙って使わないために、私はこの書面を受け取りました。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君は総理より頑固やな。……切るで。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(通話が切れる。岸本が足を組み直す。)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副署の要らない決断だった。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要らない決断は、まだ半分です。次をします。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(灯が石動に電話する。)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石動です。真夜中に何事。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早瀬です。白樺荘の自家発電の燃料が、尽きる恐れがあります。知事の災害派遣要請を、お願いできますか。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要請は出す。ただ、書面で出したい。三十分、欲しい。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電源車は雪道で、二時間かかります。十五分に、できますか。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石動: </w:t>
      </w:r>
      <w:r>
        <w:rPr>
          <w:rFonts w:ascii="Times New Roman" w:hAnsi="Times New Roman" w:eastAsia="Malgun Gothic"/>
          <w:b w:val="0"/>
          <w:i w:val="0"/>
          <w:sz w:val="22"/>
        </w:rPr>
        <w:t>……二十分。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二十分で。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(〇時四十一分。要請文がファクスで届く。灯は、防衛大臣室に送る。〇時五十五分。真鍋が戻る。)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自家発電は、知事と市の経由で、三社に当たりました。二社は同意で、計九万キロワット。潮見水産の社長は「冷凍庫の発電機は、自分の庫のためだ」と、お断りでした。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断られたら、使いません。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残る二十八万キロワットは。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停電で。山間の優先施設を守るため、第一グループは、二百八十分に延ばします。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(間。モニターが赤から橙に変わる。)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起案書を、お願いします。「別表の順位に従い、第一グループを午前二時から、六時四十分とする」。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真鍋: </w:t>
      </w:r>
      <w:r>
        <w:rPr>
          <w:rFonts w:ascii="Times New Roman" w:hAnsi="Times New Roman" w:eastAsia="Malgun Gothic"/>
          <w:b w:val="0"/>
          <w:i w:val="0"/>
          <w:sz w:val="22"/>
        </w:rPr>
        <w:t>留保意見を出します。別紙で。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本文と同じ大きさで、綴じてください。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(灯が署名する。午前一時。)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8일(월·成人の日), 하토마치 어협 사무소 — しばれる夜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(午前一時四十分。鳩町漁協の二階。ストーブの上の薬缶と、机のランタン。浜野と和代と大城、そして海側の六戸の住民が五人。外は、星が硬く光る。大城の携帯が鳴る。)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灯さん。……はい。スピーカーにします。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総理秘書官の、早瀬です。鳩町の皆さんに、お知らせします。午前二時から六時四十分まで、鳩町第七配電線は停電します。二百八十分です。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四時間四十分が。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はい。当初は、九十分の予定でした。百九十分、延びます。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なしてだ。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山間の優先施設は、自家発電の燃料が尽きる恐れがあり切れません。その分を、沿岸北に回しました。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おらどが、後回しか。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後回しではありません。同じ扱いで、順番に数えた結果、長い方に当たりました。免除は在宅医療の登録者だけで、皆さんの中には、いません。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……正直に言うなあ。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嘘は、書面で禁じられています。(間) 公民館に、「あたたか避難所」を開けています。自家発電付きです。移りたい方には、迎えを出します。行くか行かないかは、皆さんが決めてください。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おらは家で寝る。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承知しました。記録には、「浜野さんは自宅に残ると、自分で決めた」と書きます。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書くのが。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本人が決めたことは、本人の名前で書きます。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先に言ってくれたんだね。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はい。二十分前に。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去年の九月は、電話ば一本だった。朝の六時半。町長が「判子は押さね」と言っでも、決まっだ後だった。今夜は、先だ。二十分でも、先は先だ。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先に言うことしか、今夜は渡せません。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灯っで名前の人が、灯ば消すと言っでぎだな。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……そうなります。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消すど名乗っで来るなら、消えでもいい。ただし、六時四十分には点げろ。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点けます。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(通話が切れる。和代が魔法瓶を開ける。)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ほうじ茶。まだ熱いよ。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湯呑みを一つ多く出せ。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誰の。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電話の人の分だ。声だけの人にも、一番に出す。灯ば消した声だ。点げるまで、見でる。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(和代が空いた席に、湯呑みを置く。二時。ブレーカーの音。ランタンだけが残り、窓の氷が白くなる。)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しばれるなあ。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毛布を使ってください。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おらは後でいい。若いのが先に使え。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(午前六時四十分。電灯が、ゆっくり点く。空席の湯呑みは冷めて、茶が半分残っている。)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点いだな。……一分遅れだ。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六時四十一分です。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点けると言っだ。点いだ。(湯呑みを手に取って飲む) 声の人の分は、おらが飲んでおぐ。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1월 9일(화), 총리 관저 5층 — 失効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(午後三時。真壁がマスクなしで、机の前に立つ。頬がこけている。田所が、最初の湯呑みを灯の前に置く。)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灯さんから、どうぞ。四日、お待ちでした。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僕が出します。(自分で急須を持つ) 一番長く待たせたのは、僕です。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(藤堂が入り、体温計を見る。)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藤堂: </w:t>
      </w:r>
      <w:r>
        <w:rPr>
          <w:rFonts w:ascii="Times New Roman" w:hAnsi="Times New Roman" w:eastAsia="Malgun Gothic"/>
          <w:b w:val="0"/>
          <w:i w:val="0"/>
          <w:sz w:val="22"/>
        </w:rPr>
        <w:t>三十六度七分。解熱から、四十八時間です。復帰を認めます。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副署する。(時計を見る) 十五時二分。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書面は十五時二分に、失効しました。手続は、要りません。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(灯が書面の一頁目に、鉛筆で時刻を書き入れる。)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報告します。判断記録は十四件、すべて紙で理由は一行。公開は即日で、両院議長にも写しを送りました。留保と反対の別紙は四件、真鍋さんが二件、岸本長官が一件、私が一件です。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君の分は。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第一グループを二百八十分に延ばしたのは、正しかったのか。その迷いを、書きました。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(灯が頁を渡す。真壁は読む。)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結果です。七日夜の停電は四グループ各九十分で、延べ約十四万戸。八日未明は第一グループが二百八十分で、約三万二千戸。低体温症の搬送は七名で、重症一名。死亡は出ていません。白樺荘の二十四名は無事で、電源車は三時十分に着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十二戸は。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居住六戸のうち、四戸が自宅に残り、二戸が公民館に移りました。浜野さんは、自宅です。点いたのは、六時四十一分です。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批判は。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三つ来ています。鳩町議会が「帰還者を切り捨てた」、県議会が「優先順位の根拠を示せ」。SNSでは、「秘書官が停電の順番を決めた」と。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順番は事業者が決めて、君は確認しただけです。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別表の写しを付けて、訂正を出しましたが、「決めたのは私」という声は残ります。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倉前さんは。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記者に「総理不在中に、秘書官を使って切り捨てた」と。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……あの人らしい。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楠田総務会長からは、「結果責任は内閣が負う、秘書官個人に負わせるな」と。石動知事からは、「要請は私が出した、知事室が責任を持つ」と連絡がありました。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後悔は。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あります。(間) 電源車は、三時十分に着きました。結果から見れば、山間も切れました。第一グループは、九十分で済んだかもしれません。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結果から見ればは、一番危ない言葉です。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去年の総理の言葉です。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そうです。今は、君の言葉でもあります。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(灯は否定しない。真壁が葉書を一枚、机に置く。)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今朝届きました。消印は五日です。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(灯が葉書を取って読む。)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「雪が深いです。トミさんが炉の灰を替えてくれます。茶は、半分残しました。神崎」。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十一月は「少し」でした。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少しから、半分に。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返事は書きません。行く日が来たら、行きます。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記録には。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「神崎から葉書」と。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(灯が手帳に書く。真壁も、手帳を開く。「一月九日(火)書面は十五時二分に失効した。使いたくなった夜が、一晩あった。氏名の頁は引き出しの底。黄銅の鍵は、その上。缶は、開けていない」。)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総理。お母様から握り飯を頂きました。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受け取った人の台所にも、火を点けておきなさいと、仰っていました。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……そう言いましたか。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(真壁が笑う。田所が、二人の湯呑みに茶を足す。)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『論語』泰伯 第七(春秋戦国, 저작권 소멸): «曽子曰く、以て六尺の孤を託すべく、以て百里の命を寄すべく、大節に臨みて奪うべからず。君子人か。君子人なり» — 한국어 해설: "증자가 말하길, 어린 군주를 맡길 만하고 나라의 명운을 맡길 만하며 큰 고비에서도 빼앗을 수 없다면 군자다운 사람인가. 군자다운 사람이다". 장면 2에서 우사미가 낭독하며, 맡기는 쪽이 시험받는다는 점과 '빼앗기지 않는 것은 빼앗을 수 없게 만들어 두었기 때문'이라는 점을 들어 위반 시각에 자동 실효되는 조항의 근거로 삼는다.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日本国 内閣法 第9条(법령, 저작권 소멸): «内閣総理大臣に事故のあるとき、又は内閣総理大臣が欠けたときは、その予め指定する国務大臣が、臨時に、内閣総理大臣の職務を行う» — 한국어 해설: "내각총리대신에게 사고가 있거나 결원이 생겼을 때는 미리 지정한 국무대신이 임시로 총리의 직무를 행한다". 장면 4에서 기시모토가 낭독해 총리 직무의 대리는 관방장관이며 비서관에게 넘기는 것은 대리권이 아닌 보조의 권한임을 구분한다. 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«渡りに船» — 한국어 해설: "나루에서 배를 만나다". 마침 좋은 기회가 온다는 뜻. 장면 7에서 구라마에가 민간 발전기 징발을 권하며 쓴다. 아카리는 소유자의 동의가 없는 한 '좋은 기회'가 아니라고 거절한다.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«需給ひっ迫警報» — 한국어 해설: "수급 핍박 경보". 전력 예비율이 3% 미만이 될 전망일 때 내는 경보. 5% 미만 전망 단계는 '注意報'. 표준어, 전력 용어. 장면 5·6.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«予備率» — 한국어 해설: "예비율". (공급력−수요)÷수요. 안정 공급에는 최소 3%가 필요하다고 본다. 장면 5·6·7.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«副署» — 한국어 해설: "부서". 문서에 주된 서명자 외의 사람이 덧붙이는 서명. 표준어, 법 용어. 장면 4·5·9.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«お先にどうぞ» — 한국어 해설: "먼저 하세요". 다도코로가 '가장 오래 기다린 사람에게 첫 잔'을 낼 때의 정중한 말. 표준어.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«しばれる» — 한국어 해설: "얼어붙게 춥다". 도호쿠·홋카이도 방언의 동사로 한파를 나타낸다. 하마노가 쓴다.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«〜ば・〜ぐ・〜ねえ» — 한국어 해설: "~을, ~가, ~않다". 하마도리풍 도호쿠 방언의 조사·부정·탁음화(灯ば消す, 点げろ, 書くのが). 하마노 전용.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8부 7화 「奥浜の借金」 — 출생아 역대 최저 해, 오쿠하마현 제3섹터 붕괴. 지사 이스루기가 숨은 부채 공개.]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