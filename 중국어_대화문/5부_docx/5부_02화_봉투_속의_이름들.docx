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5부 2화 — 「봉투 속의 이름들」 (信封里的名字)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李雨彤(센터 직원) / 친샤오촨 秦小川(센터 변호사) / 가오밍저 高明哲(29세, 독립 개업 변호사) / 예란 叶澜(『北原周刊』 기자) / 메이뤄란 梅若兰(68세, 센터 고문) / 두젠핑 杜建平(民警) / 마 아주머니 马婶(油条 노점) / 팡샤오원 方晓雯(37세, 「北原绿水环境保护志愿者协会」 사무국장, 전화 목소리로 등장)</w:t>
      </w:r>
    </w:p>
    <w:p>
      <w:r>
        <w:rPr>
          <w:b/>
        </w:rPr>
        <w:t>배경:</w:t>
      </w:r>
      <w:r>
        <w:t xml:space="preserve"> 2017년 2월 6일(월)부터 2월 10일(금)까지. 정월 초팔(2월 4일)에 접수대 위에 놓인 牛皮纸 봉투를 센터가 열어 본 지 이틀째다. 아직 사건을 맡기로 정한 것은 아니다. 다만 맡든 맡지 않든 봉투 속 자료가 진짜인지부터 가려야 한다. 이번 주 센터는 지도 한 장, 이름 목록 한 장, 그리고 "먼저 확인한다"는 원칙 하나로 움직인다. 같은 월요일에 高明哲의 「明哲律师事务所」가 문을 연다.</w:t>
      </w:r>
    </w:p>
    <w:p>
      <w:pPr>
        <w:pStyle w:val="Heading2"/>
      </w:pPr>
      <w:r>
        <w:t>장면 1 — 2월 6일(월) 오전 9시, 东关街 31号 2层 — 벽에 붙인 강</w:t>
      </w:r>
    </w:p>
    <w:p>
      <w:r>
        <w:t>(上午九点。正月初十的东关街还挂着没收完的红灯笼，楼下粮油店的卷帘门刚拉到一半。二楼的屋里，茶桌被推到墙边，中间腾出一大片空地。李雨彤蹲在地上，把四张拼起来的全省地图用胶带粘在一起，再一点一点贴上墙。北原江从地图的左上角弯弯曲曲淌下来，在右下角和另一条细一点的蓝线汇合。她用红笔在汇合处画了一个圈。)</w:t>
      </w:r>
    </w:p>
    <w:p>
      <w:r>
        <w:rPr>
          <w:b/>
        </w:rPr>
        <w:t>李雨彤:</w:t>
      </w:r>
      <w:r>
        <w:t xml:space="preserve"> 苏老师，北原江是这一条，汇川是这一条。两条水在水口这个地方合起来，水口取水站就在合流点下面。</w:t>
      </w:r>
    </w:p>
    <w:p>
      <w:r>
        <w:rPr>
          <w:b/>
        </w:rPr>
        <w:t>苏敏:</w:t>
      </w:r>
      <w:r>
        <w:t xml:space="preserve"> (端着杯子走过来，抬头看) 滨江化工园区呢？</w:t>
      </w:r>
    </w:p>
    <w:p>
      <w:r>
        <w:rPr>
          <w:b/>
        </w:rPr>
        <w:t>李雨彤:</w:t>
      </w:r>
      <w:r>
        <w:t xml:space="preserve"> 在最上头。(踮脚点了点) 这里。叶姐给的清单上，园区里一共二十二家企业，十七个排污口，我先用红点标，一个排污口一个点。</w:t>
      </w:r>
    </w:p>
    <w:p>
      <w:r>
        <w:rPr>
          <w:b/>
        </w:rPr>
        <w:t>秦小川:</w:t>
      </w:r>
      <w:r>
        <w:t xml:space="preserve"> (抱着一摞复印件从里间出来) 我数过三遍，十七个点，有两个点的位置在清单上写得很含糊，一个只写“东侧支沟”，一个写“老闸口下游”。</w:t>
      </w:r>
    </w:p>
    <w:p>
      <w:r>
        <w:rPr>
          <w:b/>
        </w:rPr>
        <w:t>沈知远:</w:t>
      </w:r>
      <w:r>
        <w:t xml:space="preserve"> 含糊的先标成黄点，别标红。红的是有出处的，黄的是只有一句话的。</w:t>
      </w:r>
    </w:p>
    <w:p>
      <w:r>
        <w:rPr>
          <w:b/>
        </w:rPr>
        <w:t>李雨彤:</w:t>
      </w:r>
      <w:r>
        <w:t xml:space="preserve"> 好。(拿出一支黄笔，在地图上点了两下) 那这两个我先放着。</w:t>
      </w:r>
    </w:p>
    <w:p>
      <w:r>
        <w:rPr>
          <w:b/>
        </w:rPr>
        <w:t>苏敏:</w:t>
      </w:r>
      <w:r>
        <w:t xml:space="preserve"> 雨彤，你什么时候来的？</w:t>
      </w:r>
    </w:p>
    <w:p>
      <w:r>
        <w:rPr>
          <w:b/>
        </w:rPr>
        <w:t>李雨彤:</w:t>
      </w:r>
      <w:r>
        <w:t xml:space="preserve"> 七点半。(不好意思地笑) 昨晚上睡不着，想着这张图。</w:t>
      </w:r>
    </w:p>
    <w:p>
      <w:r>
        <w:rPr>
          <w:b/>
        </w:rPr>
        <w:t>苏敏:</w:t>
      </w:r>
      <w:r>
        <w:t xml:space="preserve"> 先喝杯茶，再说事。你这样上来就爬梯子，摔下来，我们的图就没人画了。</w:t>
      </w:r>
    </w:p>
    <w:p>
      <w:r>
        <w:t>(李雨彤吐了吐舌头，从桌上端起自己的白杯子。杯壁上那一道细细的裂纹，在晨光里像一根头发。)</w:t>
      </w:r>
    </w:p>
    <w:p>
      <w:r>
        <w:rPr>
          <w:b/>
        </w:rPr>
        <w:t>沈知远:</w:t>
      </w:r>
      <w:r>
        <w:t xml:space="preserve"> (退后两步，把整面墙看了一遍) 小川，下游四个县的名字，贴在图的下面，一个县一张纸。沙河，青溪，白塘，水口。</w:t>
      </w:r>
    </w:p>
    <w:p>
      <w:r>
        <w:rPr>
          <w:b/>
        </w:rPr>
        <w:t>秦小川:</w:t>
      </w:r>
      <w:r>
        <w:t xml:space="preserve"> 沙河县下面，要不要写李家洼？</w:t>
      </w:r>
    </w:p>
    <w:p>
      <w:r>
        <w:rPr>
          <w:b/>
        </w:rPr>
        <w:t>沈知远:</w:t>
      </w:r>
      <w:r>
        <w:t xml:space="preserve"> 先不写。资料里提到了，但现在只是一句话，没有人证。</w:t>
      </w:r>
    </w:p>
    <w:p>
      <w:r>
        <w:rPr>
          <w:b/>
        </w:rPr>
        <w:t>秦小川:</w:t>
      </w:r>
      <w:r>
        <w:t xml:space="preserve"> (在纸上写完四个县名，贴好) 沈老师，你每次都说“先不写”，我现在听到这三个字，脑子里自动出来一条黄线。</w:t>
      </w:r>
    </w:p>
    <w:p>
      <w:r>
        <w:rPr>
          <w:b/>
        </w:rPr>
        <w:t>沈知远:</w:t>
      </w:r>
      <w:r>
        <w:t xml:space="preserve"> 那说明你学会了。</w:t>
      </w:r>
    </w:p>
    <w:p>
      <w:r>
        <w:t>(梅若兰拄着手杖慢慢走上楼，门口的光把她的灰围巾照出一圈亮边。她在门边站了很久，没有说话，只是看着墙上那条从上到下的蓝线。)</w:t>
      </w:r>
    </w:p>
    <w:p>
      <w:r>
        <w:rPr>
          <w:b/>
        </w:rPr>
        <w:t>梅若兰:</w:t>
      </w:r>
      <w:r>
        <w:t xml:space="preserve"> 我这一辈子，见过不少图。教室里的，军营里的，法院里的。头一回，见到有人把一条江贴在墙上，当案卷看。</w:t>
      </w:r>
    </w:p>
    <w:p>
      <w:r>
        <w:rPr>
          <w:b/>
        </w:rPr>
        <w:t>苏敏:</w:t>
      </w:r>
      <w:r>
        <w:t xml:space="preserve"> 梅老师，您觉得，我们这样做，对吗？</w:t>
      </w:r>
    </w:p>
    <w:p>
      <w:r>
        <w:rPr>
          <w:b/>
        </w:rPr>
        <w:t>梅若兰:</w:t>
      </w:r>
      <w:r>
        <w:t xml:space="preserve"> 对不对，要看你们接下来肯不肯一个点一个点地核。(走到地图前，伸手指着汇合处) 《论语》里有一句话，“知者乐水，仁者乐山”。我年轻的时候，读成一句风雅话。现在读，才发现这句话，是预先假定了水是可以让人高兴的东西。</w:t>
      </w:r>
    </w:p>
    <w:p>
      <w:r>
        <w:rPr>
          <w:b/>
        </w:rPr>
        <w:t>沈知远:</w:t>
      </w:r>
      <w:r>
        <w:t xml:space="preserve"> 现在这条江，不是了。</w:t>
      </w:r>
    </w:p>
    <w:p>
      <w:r>
        <w:rPr>
          <w:b/>
        </w:rPr>
        <w:t>梅若兰:</w:t>
      </w:r>
      <w:r>
        <w:t xml:space="preserve"> 现在，乐水的人，要先问一问，这水能不能喝。</w:t>
      </w:r>
    </w:p>
    <w:p>
      <w:pPr>
        <w:pStyle w:val="Heading2"/>
      </w:pPr>
      <w:r>
        <w:t>장면 2 — 2월 6일(월) 오후 3시, 城西 小楼 — 12平米</w:t>
      </w:r>
    </w:p>
    <w:p>
      <w:r>
        <w:t>(下午三点。城西一条背街的旧楼里，三楼最里面一扇新漆过的绿门上贴着一张红底烫金的纸，“明哲律师事务所”六个字。门口摆着两盆没来得及拆封条的发财树，一盆是钟老板送的，一盆是马婶让外甥女送来的，上面还挂着一张歪歪扭扭的手写卡片：“油条不收钱”。屋子确实只有十二平米，一张桌，两把椅子，一个没上漆的书架。高明哲站在窗前，手里端着一杯茶，刚好抬头。)</w:t>
      </w:r>
    </w:p>
    <w:p>
      <w:r>
        <w:rPr>
          <w:b/>
        </w:rPr>
        <w:t>高明哲:</w:t>
      </w:r>
      <w:r>
        <w:t xml:space="preserve"> 你们俩，怎么头一天就来了？</w:t>
      </w:r>
    </w:p>
    <w:p>
      <w:r>
        <w:rPr>
          <w:b/>
        </w:rPr>
        <w:t>苏敏:</w:t>
      </w:r>
      <w:r>
        <w:t xml:space="preserve"> 开业第一天，来晚了怕你没位置给我们坐。</w:t>
      </w:r>
    </w:p>
    <w:p>
      <w:r>
        <w:rPr>
          <w:b/>
        </w:rPr>
        <w:t>高明哲:</w:t>
      </w:r>
      <w:r>
        <w:t xml:space="preserve"> 位置有。(把仅有的两把椅子推过去) 我站着。</w:t>
      </w:r>
    </w:p>
    <w:p>
      <w:r>
        <w:rPr>
          <w:b/>
        </w:rPr>
        <w:t>沈知远:</w:t>
      </w:r>
      <w:r>
        <w:t xml:space="preserve"> 你坐。我们站得下。(顺手把窗台上一块纸角压好，那是高明哲写的一张字条：“先喝杯茶，再说事——但这是我的茶”) 这句，你自己加的？</w:t>
      </w:r>
    </w:p>
    <w:p>
      <w:r>
        <w:rPr>
          <w:b/>
        </w:rPr>
        <w:t>高明哲:</w:t>
      </w:r>
      <w:r>
        <w:t xml:space="preserve"> 加了半句。那半句是我的。</w:t>
      </w:r>
    </w:p>
    <w:p>
      <w:r>
        <w:rPr>
          <w:b/>
        </w:rPr>
        <w:t>苏敏:</w:t>
      </w:r>
      <w:r>
        <w:t xml:space="preserve"> (笑) 挺好。</w:t>
      </w:r>
    </w:p>
    <w:p>
      <w:r>
        <w:t>(高明哲给他们倒了茶，杯子是新的，还带着一点纸盒的味道。三个人在小屋里坐定，苏敏从包里抽出一个文件夹。)</w:t>
      </w:r>
    </w:p>
    <w:p>
      <w:r>
        <w:rPr>
          <w:b/>
        </w:rPr>
        <w:t>苏敏:</w:t>
      </w:r>
      <w:r>
        <w:t xml:space="preserve"> 明哲，我们有件事，想听你说说外行话。</w:t>
      </w:r>
    </w:p>
    <w:p>
      <w:r>
        <w:rPr>
          <w:b/>
        </w:rPr>
        <w:t>高明哲:</w:t>
      </w:r>
      <w:r>
        <w:t xml:space="preserve"> 我现在是外行了，没有哪家客户让我提前看他们的案子。</w:t>
      </w:r>
    </w:p>
    <w:p>
      <w:r>
        <w:rPr>
          <w:b/>
        </w:rPr>
        <w:t>苏敏:</w:t>
      </w:r>
      <w:r>
        <w:t xml:space="preserve"> 你知道恒鼎律师事务所吗？</w:t>
      </w:r>
    </w:p>
    <w:p>
      <w:r>
        <w:rPr>
          <w:b/>
        </w:rPr>
        <w:t>高明哲:</w:t>
      </w:r>
      <w:r>
        <w:t xml:space="preserve"> (放下杯子，沉默了一下) 知道。省城前五的所，主要做大型国企的环境、资源和并购业务。你们要和恒鼎对上？</w:t>
      </w:r>
    </w:p>
    <w:p>
      <w:r>
        <w:rPr>
          <w:b/>
        </w:rPr>
        <w:t>沈知远:</w:t>
      </w:r>
      <w:r>
        <w:t xml:space="preserve"> 现在还没定。只是有一批材料，可能牵涉到他们的客户。</w:t>
      </w:r>
    </w:p>
    <w:p>
      <w:r>
        <w:rPr>
          <w:b/>
        </w:rPr>
        <w:t>高明哲:</w:t>
      </w:r>
      <w:r>
        <w:t xml:space="preserve"> (没问是什么材料) 恒鼎的合伙人，我认识两个。一个是做诉讼的，打起来很硬。一个是做协商的，叫章启明。</w:t>
      </w:r>
    </w:p>
    <w:p>
      <w:r>
        <w:rPr>
          <w:b/>
        </w:rPr>
        <w:t>苏敏:</w:t>
      </w:r>
      <w:r>
        <w:t xml:space="preserve"> 章启明？</w:t>
      </w:r>
    </w:p>
    <w:p>
      <w:r>
        <w:rPr>
          <w:b/>
        </w:rPr>
        <w:t>高明哲:</w:t>
      </w:r>
      <w:r>
        <w:t xml:space="preserve"> 五十岁上下，穿得很讲究，说话慢，声音不高。他最厉害的地方，不是在法庭上，是在法庭外。很多案子，是他在饭桌上，一杯茶，一个下午，谈完的。</w:t>
      </w:r>
    </w:p>
    <w:p>
      <w:r>
        <w:rPr>
          <w:b/>
        </w:rPr>
        <w:t>沈知远:</w:t>
      </w:r>
      <w:r>
        <w:t xml:space="preserve"> 谈完了，原告去哪儿了？</w:t>
      </w:r>
    </w:p>
    <w:p>
      <w:r>
        <w:rPr>
          <w:b/>
        </w:rPr>
        <w:t>高明哲:</w:t>
      </w:r>
      <w:r>
        <w:t xml:space="preserve"> 原告拿了钱，回家了。(看着沈知远) 但我说的“谈完”，不是骗。他很少骗人。他只是让每个人，都以为自己在单独谈。</w:t>
      </w:r>
    </w:p>
    <w:p>
      <w:r>
        <w:rPr>
          <w:b/>
        </w:rPr>
        <w:t>苏敏:</w:t>
      </w:r>
      <w:r>
        <w:t xml:space="preserve"> 所以，他擅长让一群人，变成一个一个的人。</w:t>
      </w:r>
    </w:p>
    <w:p>
      <w:r>
        <w:rPr>
          <w:b/>
        </w:rPr>
        <w:t>高明哲:</w:t>
      </w:r>
      <w:r>
        <w:t xml:space="preserve"> 对。你们如果对上他，别让他一个一个谈。</w:t>
      </w:r>
    </w:p>
    <w:p>
      <w:r>
        <w:t>(沈知远没有立刻回答，只把杯子端到嘴边，又放下。)</w:t>
      </w:r>
    </w:p>
    <w:p>
      <w:r>
        <w:rPr>
          <w:b/>
        </w:rPr>
        <w:t>沈知远:</w:t>
      </w:r>
      <w:r>
        <w:t xml:space="preserve"> 明哲，你说，要是一个事情，涉及上万人，怎么才能不被一个一个谈散？</w:t>
      </w:r>
    </w:p>
    <w:p>
      <w:r>
        <w:rPr>
          <w:b/>
        </w:rPr>
        <w:t>高明哲:</w:t>
      </w:r>
      <w:r>
        <w:t xml:space="preserve"> 先让他们知道彼此的名字。(顿了顿) 你们不是刚才说，有一批材料吗？材料里，有名字吗？</w:t>
      </w:r>
    </w:p>
    <w:p>
      <w:r>
        <w:rPr>
          <w:b/>
        </w:rPr>
        <w:t>苏敏:</w:t>
      </w:r>
      <w:r>
        <w:t xml:space="preserve"> 有。很多。</w:t>
      </w:r>
    </w:p>
    <w:p>
      <w:r>
        <w:rPr>
          <w:b/>
        </w:rPr>
        <w:t>高明哲:</w:t>
      </w:r>
      <w:r>
        <w:t xml:space="preserve"> 那就先把名字弄清楚。名字，是一个团体的第一块砖。</w:t>
      </w:r>
    </w:p>
    <w:p>
      <w:r>
        <w:t>(临走时，苏敏在他的小书架上放了一样东西，是一只小小的搪瓷杯，掉了一小块瓷，缺口朝右。)</w:t>
      </w:r>
    </w:p>
    <w:p>
      <w:r>
        <w:rPr>
          <w:b/>
        </w:rPr>
        <w:t>高明哲:</w:t>
      </w:r>
      <w:r>
        <w:t xml:space="preserve"> 这是——</w:t>
      </w:r>
    </w:p>
    <w:p>
      <w:r>
        <w:rPr>
          <w:b/>
        </w:rPr>
        <w:t>苏敏:</w:t>
      </w:r>
      <w:r>
        <w:t xml:space="preserve"> 你上回说，哪天茶凉了，心热了，就回来换一杯。杯子先放在你这儿，缺口朝外，这样别人一眼就看出来，这屋里的茶是真喝的。</w:t>
      </w:r>
    </w:p>
    <w:p>
      <w:pPr>
        <w:pStyle w:val="Heading2"/>
      </w:pPr>
      <w:r>
        <w:t>장면 3 — 2월 7일(화) 밤 9시, 东关街 31号 2层 — 名册</w:t>
      </w:r>
    </w:p>
    <w:p>
      <w:r>
        <w:t>(二月七日，晚上九点。窗外下着细细的小雨，雨丝在黄铜马灯的光里斜着飘。屋里的灯全开着，茶桌上摊了三份东西：一份是用回形针夹着的二十二家企业清单，一份是十七个排污口的位置说明，还有一份，是牛皮纸袋里最厚、也最沉的那一叠，封皮上用铅笔写着四个字——“体检名册”。李雨彤和秦小川一人一端，隔着桌子，一页一页往下翻。)</w:t>
      </w:r>
    </w:p>
    <w:p>
      <w:r>
        <w:rPr>
          <w:b/>
        </w:rPr>
        <w:t>秦小川:</w:t>
      </w:r>
      <w:r>
        <w:t xml:space="preserve"> (忽然停住) 雨彤，你看这一页。</w:t>
      </w:r>
    </w:p>
    <w:p>
      <w:r>
        <w:rPr>
          <w:b/>
        </w:rPr>
        <w:t>李雨彤:</w:t>
      </w:r>
      <w:r>
        <w:t xml:space="preserve"> 怎么了？</w:t>
      </w:r>
    </w:p>
    <w:p>
      <w:r>
        <w:rPr>
          <w:b/>
        </w:rPr>
        <w:t>秦小川:</w:t>
      </w:r>
      <w:r>
        <w:t xml:space="preserve"> 这一栏是“年龄”，十岁，九岁，八岁，十一岁，七岁。后面一栏是“血铅”，再后面是“血镉”。(用手指划过去) 这一页上，二十六个孩子，二十六个，我数了两遍。</w:t>
      </w:r>
    </w:p>
    <w:p>
      <w:r>
        <w:rPr>
          <w:b/>
        </w:rPr>
        <w:t>李雨彤:</w:t>
      </w:r>
      <w:r>
        <w:t xml:space="preserve"> (凑过去，声音一点点低下去) 名字呢？</w:t>
      </w:r>
    </w:p>
    <w:p>
      <w:r>
        <w:rPr>
          <w:b/>
        </w:rPr>
        <w:t>秦小川:</w:t>
      </w:r>
      <w:r>
        <w:t xml:space="preserve"> 都有。姓名、性别、村名。(翻到下一页) 这一页上，全是同一个村子的孩子。村名写的是“李家洼”。</w:t>
      </w:r>
    </w:p>
    <w:p>
      <w:r>
        <w:t>(李雨彤没有说话。她把名册的这一页拿过来，对着灯看。纸面的右下角，有一个用蓝色圆珠笔写的签名，歪歪的，像是在很匆忙的时候签的。)</w:t>
      </w:r>
    </w:p>
    <w:p>
      <w:r>
        <w:rPr>
          <w:b/>
        </w:rPr>
        <w:t>李雨彤:</w:t>
      </w:r>
      <w:r>
        <w:t xml:space="preserve"> 这里有一个签名，“赵文远”。</w:t>
      </w:r>
    </w:p>
    <w:p>
      <w:r>
        <w:rPr>
          <w:b/>
        </w:rPr>
        <w:t>秦小川:</w:t>
      </w:r>
      <w:r>
        <w:t xml:space="preserve"> 赵文远是谁？</w:t>
      </w:r>
    </w:p>
    <w:p>
      <w:r>
        <w:rPr>
          <w:b/>
        </w:rPr>
        <w:t>李雨彤:</w:t>
      </w:r>
      <w:r>
        <w:t xml:space="preserve"> 我不知道。(翻到别的页) 这个名字，每一页都有。每一页的最下面，都有一个“赵”字，只有这一页，他把三个字写全了。</w:t>
      </w:r>
    </w:p>
    <w:p>
      <w:r>
        <w:rPr>
          <w:b/>
        </w:rPr>
        <w:t>秦小川:</w:t>
      </w:r>
      <w:r>
        <w:t xml:space="preserve"> 那就是做这个检查的人。</w:t>
      </w:r>
    </w:p>
    <w:p>
      <w:r>
        <w:rPr>
          <w:b/>
        </w:rPr>
        <w:t>李雨彤:</w:t>
      </w:r>
      <w:r>
        <w:t xml:space="preserve"> 也可能是，他签字证明，这些数字是真的。</w:t>
      </w:r>
    </w:p>
    <w:p>
      <w:r>
        <w:t>(沈知远从里间出来，手里拿着手机，听了两句，没有出声，在旁边坐下，拿起另一份《排污口位置说明》。)</w:t>
      </w:r>
    </w:p>
    <w:p>
      <w:r>
        <w:rPr>
          <w:b/>
        </w:rPr>
        <w:t>沈知远:</w:t>
      </w:r>
      <w:r>
        <w:t xml:space="preserve"> 你们俩，看出什么了？</w:t>
      </w:r>
    </w:p>
    <w:p>
      <w:r>
        <w:rPr>
          <w:b/>
        </w:rPr>
        <w:t>秦小川:</w:t>
      </w:r>
      <w:r>
        <w:t xml:space="preserve"> 沈老师，这份名册，孩子的名字是原件，没有涂掉。要是外传，是不是……</w:t>
      </w:r>
    </w:p>
    <w:p>
      <w:r>
        <w:rPr>
          <w:b/>
        </w:rPr>
        <w:t>沈知远:</w:t>
      </w:r>
      <w:r>
        <w:t xml:space="preserve"> 对。这是一个很大的问题。(抬头看着他们) 这些是未成年人的健康信息，没有监护人同意，我们不能随便复印、传发，哪怕是在组里内部。</w:t>
      </w:r>
    </w:p>
    <w:p>
      <w:r>
        <w:rPr>
          <w:b/>
        </w:rPr>
        <w:t>李雨彤:</w:t>
      </w:r>
      <w:r>
        <w:t xml:space="preserve"> 那我们现在怎么办？</w:t>
      </w:r>
    </w:p>
    <w:p>
      <w:r>
        <w:rPr>
          <w:b/>
        </w:rPr>
        <w:t>沈知远:</w:t>
      </w:r>
      <w:r>
        <w:t xml:space="preserve"> 今天晚上，你们两个把名册的每一页，只抄“村名、年龄段、数值”，不抄姓名。姓名那一栏，留在原件上，原件锁进柜子。</w:t>
      </w:r>
    </w:p>
    <w:p>
      <w:r>
        <w:rPr>
          <w:b/>
        </w:rPr>
        <w:t>秦小川:</w:t>
      </w:r>
      <w:r>
        <w:t xml:space="preserve"> 可是姓名，才是后面核实的线索……</w:t>
      </w:r>
    </w:p>
    <w:p>
      <w:r>
        <w:rPr>
          <w:b/>
        </w:rPr>
        <w:t>沈知远:</w:t>
      </w:r>
      <w:r>
        <w:t xml:space="preserve"> 那一步不是今天做。(语气放缓) 小川，我不是不让你看。是我们要想好，我们能为这些孩子承担的是什么。核实可以慢，保护不能晚。</w:t>
      </w:r>
    </w:p>
    <w:p>
      <w:r>
        <w:t>(秦小川点了点头，从抽屉里拿出一本新笔记本，翻开第一页，重新写标题。李雨彤把椅子往他那一边挪近了一点。)</w:t>
      </w:r>
    </w:p>
    <w:p>
      <w:r>
        <w:rPr>
          <w:b/>
        </w:rPr>
        <w:t>李雨彤:</w:t>
      </w:r>
      <w:r>
        <w:t xml:space="preserve"> 小川哥，这一晚上，我陪你。</w:t>
      </w:r>
    </w:p>
    <w:p>
      <w:r>
        <w:rPr>
          <w:b/>
        </w:rPr>
        <w:t>秦小川:</w:t>
      </w:r>
      <w:r>
        <w:t xml:space="preserve"> 你明天不是还要早起接待吗？</w:t>
      </w:r>
    </w:p>
    <w:p>
      <w:r>
        <w:rPr>
          <w:b/>
        </w:rPr>
        <w:t>李雨彤:</w:t>
      </w:r>
      <w:r>
        <w:t xml:space="preserve"> 熬夜的人，不会只有你一个。(笑了笑) 我去泡茶。</w:t>
      </w:r>
    </w:p>
    <w:p>
      <w:r>
        <w:t>(她起身去泡茶。沈知远看着她的背影，又低头看那一页，最后把它轻轻合上。窗外，雨下得更大了，从屋檐流下来的水，在窗玻璃上拉成一条一条细线。)</w:t>
      </w:r>
    </w:p>
    <w:p>
      <w:pPr>
        <w:pStyle w:val="Heading2"/>
      </w:pPr>
      <w:r>
        <w:t>장면 4 — 2월 8일(수) 오후 2시, 센터 안쪽 방 — 취재의 뒷이야기</w:t>
      </w:r>
    </w:p>
    <w:p>
      <w:r>
        <w:t>(二月八日，下午两点。小雨停了，天色阴着。叶澜没有预约，也没有带采访本，只背着一个旧帆布包，在楼梯口站了一会儿，才走上来。她今天没有戴帽子，头发在耳边打着湿，像刚走了很长一段路。李雨彤把她请到里屋，倒了茶。)</w:t>
      </w:r>
    </w:p>
    <w:p>
      <w:r>
        <w:rPr>
          <w:b/>
        </w:rPr>
        <w:t>叶澜:</w:t>
      </w:r>
      <w:r>
        <w:t xml:space="preserve"> 我没想到，这个时候来，你们还在看。</w:t>
      </w:r>
    </w:p>
    <w:p>
      <w:r>
        <w:rPr>
          <w:b/>
        </w:rPr>
        <w:t>苏敏:</w:t>
      </w:r>
      <w:r>
        <w:t xml:space="preserve"> 看得很慢。</w:t>
      </w:r>
    </w:p>
    <w:p>
      <w:r>
        <w:rPr>
          <w:b/>
        </w:rPr>
        <w:t>叶澜:</w:t>
      </w:r>
      <w:r>
        <w:t xml:space="preserve"> 慢是好事。(把手放在杯子上暖了暖) 今天我来，是想把我这边的事说清楚，免得你们心里有疙瘩。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叶澜:</w:t>
      </w:r>
      <w:r>
        <w:t xml:space="preserve"> 这个线索，不是我找到的，是邹主编收到的。邮件是寄到报社的，信封上写着邹主编的名字，里面一份，再包着一份，写着我的名字。</w:t>
      </w:r>
    </w:p>
    <w:p>
      <w:r>
        <w:rPr>
          <w:b/>
        </w:rPr>
        <w:t>苏敏:</w:t>
      </w:r>
      <w:r>
        <w:t xml:space="preserve"> 这里面，也有一份是给我们的？</w:t>
      </w:r>
    </w:p>
    <w:p>
      <w:r>
        <w:rPr>
          <w:b/>
        </w:rPr>
        <w:t>叶澜:</w:t>
      </w:r>
      <w:r>
        <w:t xml:space="preserve"> 没有。是我自己，跟邹主编说，把这份给明灯看一看。(顿了顿) 邹主编的意思是，这个题材，报道有，诉讼也要有，两件事分着做。</w:t>
      </w:r>
    </w:p>
    <w:p>
      <w:r>
        <w:rPr>
          <w:b/>
        </w:rPr>
        <w:t>沈知远:</w:t>
      </w:r>
      <w:r>
        <w:t xml:space="preserve"> 邮戳呢？</w:t>
      </w:r>
    </w:p>
    <w:p>
      <w:r>
        <w:rPr>
          <w:b/>
        </w:rPr>
        <w:t>叶澜:</w:t>
      </w:r>
      <w:r>
        <w:t xml:space="preserve"> 省城。日期是除夕的前一个星期。信封上没有寄件人，笔迹是打印的。</w:t>
      </w:r>
    </w:p>
    <w:p>
      <w:r>
        <w:rPr>
          <w:b/>
        </w:rPr>
        <w:t>秦小川:</w:t>
      </w:r>
      <w:r>
        <w:t xml:space="preserve"> (在旁边小声) 打印的，就没法对笔迹了。</w:t>
      </w:r>
    </w:p>
    <w:p>
      <w:r>
        <w:rPr>
          <w:b/>
        </w:rPr>
        <w:t>叶澜:</w:t>
      </w:r>
      <w:r>
        <w:t xml:space="preserve"> 对。所以只能看内容。(从包里取出一张折叠的复印件) 我昨晚把里面的材料，又过了一遍，有一件事，我想说给你们听。</w:t>
      </w:r>
    </w:p>
    <w:p>
      <w:r>
        <w:t>(她把复印件摊在桌上，是那张便条：“听说那里的茶很烫”。八个字，用普通的打印纸，一点多余的痕迹都没有。)</w:t>
      </w:r>
    </w:p>
    <w:p>
      <w:r>
        <w:rPr>
          <w:b/>
        </w:rPr>
        <w:t>叶澜:</w:t>
      </w:r>
      <w:r>
        <w:t xml:space="preserve"> 这句话，我反反复复想，写这八个字的人，为什么要写“那里”，不写“你们”。</w:t>
      </w:r>
    </w:p>
    <w:p>
      <w:r>
        <w:rPr>
          <w:b/>
        </w:rPr>
        <w:t>苏敏:</w:t>
      </w:r>
      <w:r>
        <w:t xml:space="preserve"> “那里”，是指我们这里。</w:t>
      </w:r>
    </w:p>
    <w:p>
      <w:r>
        <w:rPr>
          <w:b/>
        </w:rPr>
        <w:t>叶澜:</w:t>
      </w:r>
      <w:r>
        <w:t xml:space="preserve"> 对。但“那里”，也可以是，他不在这里。</w:t>
      </w:r>
    </w:p>
    <w:p>
      <w:r>
        <w:rPr>
          <w:b/>
        </w:rPr>
        <w:t>沈知远:</w:t>
      </w:r>
      <w:r>
        <w:t xml:space="preserve"> 或者，他知道这里，但不方便来。</w:t>
      </w:r>
    </w:p>
    <w:p>
      <w:r>
        <w:t>(屋里静了一会儿。苏敏拿起杯子，抿了一口，没有往下说。沈知远也没有。他们两个人的目光，在空中碰了一下，又各自挪开。)</w:t>
      </w:r>
    </w:p>
    <w:p>
      <w:r>
        <w:rPr>
          <w:b/>
        </w:rPr>
        <w:t>叶澜:</w:t>
      </w:r>
      <w:r>
        <w:t xml:space="preserve"> 你们有猜想？</w:t>
      </w:r>
    </w:p>
    <w:p>
      <w:r>
        <w:rPr>
          <w:b/>
        </w:rPr>
        <w:t>苏敏:</w:t>
      </w:r>
      <w:r>
        <w:t xml:space="preserve"> 有一个，很不成熟。</w:t>
      </w:r>
    </w:p>
    <w:p>
      <w:r>
        <w:rPr>
          <w:b/>
        </w:rPr>
        <w:t>叶澜:</w:t>
      </w:r>
      <w:r>
        <w:t xml:space="preserve"> 不要说。</w:t>
      </w:r>
    </w:p>
    <w:p>
      <w:r>
        <w:rPr>
          <w:b/>
        </w:rPr>
        <w:t>苏敏:</w:t>
      </w:r>
      <w:r>
        <w:t xml:space="preserve"> (抬眼看她) 你不想听？</w:t>
      </w:r>
    </w:p>
    <w:p>
      <w:r>
        <w:rPr>
          <w:b/>
        </w:rPr>
        <w:t>叶澜:</w:t>
      </w:r>
      <w:r>
        <w:t xml:space="preserve"> 我是记者，我最怕两样东西。一样是别人说了不该说的，另一样，是我自己先猜了不该猜的。(笑了笑，有点苦) 我要写字，所以我要等到，有人亲口告诉我。</w:t>
      </w:r>
    </w:p>
    <w:p>
      <w:r>
        <w:t>(梅若兰这时从隔壁走进来，手里拿着茶壶，听到最后一句，在门边停了一下。)</w:t>
      </w:r>
    </w:p>
    <w:p>
      <w:r>
        <w:rPr>
          <w:b/>
        </w:rPr>
        <w:t>梅若兰:</w:t>
      </w:r>
      <w:r>
        <w:t xml:space="preserve"> 叶记者，这话我听着顺耳。</w:t>
      </w:r>
    </w:p>
    <w:p>
      <w:r>
        <w:rPr>
          <w:b/>
        </w:rPr>
        <w:t>叶澜:</w:t>
      </w:r>
      <w:r>
        <w:t xml:space="preserve"> 梅老师。</w:t>
      </w:r>
    </w:p>
    <w:p>
      <w:r>
        <w:rPr>
          <w:b/>
        </w:rPr>
        <w:t>梅若兰:</w:t>
      </w:r>
      <w:r>
        <w:t xml:space="preserve"> (坐下，把茶壶放在一边) 我年轻时候读过孟子一句话，“尽信书，则不如无书”。后来才明白，这话不是叫人不读书，是叫人，读完了之后，再去核一核。</w:t>
      </w:r>
    </w:p>
    <w:p>
      <w:r>
        <w:rPr>
          <w:b/>
        </w:rPr>
        <w:t>沈知远:</w:t>
      </w:r>
      <w:r>
        <w:t xml:space="preserve"> 梅老师，您的意思是，这份资料，我们也要“核一核”。</w:t>
      </w:r>
    </w:p>
    <w:p>
      <w:r>
        <w:rPr>
          <w:b/>
        </w:rPr>
        <w:t>梅若兰:</w:t>
      </w:r>
      <w:r>
        <w:t xml:space="preserve"> 你们不核，就算对方不来挑你们的毛病，也会有一天，自己心里不踏实。一件事，只要有一个数字是假的，别的数字，再真，也没有人信。</w:t>
      </w:r>
    </w:p>
    <w:p>
      <w:r>
        <w:rPr>
          <w:b/>
        </w:rPr>
        <w:t>叶澜:</w:t>
      </w:r>
      <w:r>
        <w:t xml:space="preserve"> 我同意。(翻开帆布包，拿出一小叠别的复印件) 所以这些，是我能做的第一步：这份名册和这份监测记录，我找了两位不在本地的专家，匿名看了一遍。他们的意见是，数值的格式和单位，没有明显的造假痕迹，但是——</w:t>
      </w:r>
    </w:p>
    <w:p>
      <w:r>
        <w:rPr>
          <w:b/>
        </w:rPr>
        <w:t>苏敏:</w:t>
      </w:r>
      <w:r>
        <w:t xml:space="preserve"> 但是？</w:t>
      </w:r>
    </w:p>
    <w:p>
      <w:r>
        <w:rPr>
          <w:b/>
        </w:rPr>
        <w:t>叶澜:</w:t>
      </w:r>
      <w:r>
        <w:t xml:space="preserve"> 但是“没有明显造假”，不等于“真的”。</w:t>
      </w:r>
    </w:p>
    <w:p>
      <w:r>
        <w:rPr>
          <w:b/>
        </w:rPr>
        <w:t>苏敏:</w:t>
      </w:r>
      <w:r>
        <w:t xml:space="preserve"> (轻声) 对。这一句，我们也要记着。</w:t>
      </w:r>
    </w:p>
    <w:p>
      <w:pPr>
        <w:pStyle w:val="Heading2"/>
      </w:pPr>
      <w:r>
        <w:t>장면 5 — 2월 9일(목) 오전 8시 40분, 센터 입구 계단 — 아침의 경고</w:t>
      </w:r>
    </w:p>
    <w:p>
      <w:r>
        <w:t>(二月九日，早上八点四十。东关街的油条摊刚支起来，马婶正把一盆发好的面倒进油锅里。杜建平穿着警服外套，没有戴帽子，在楼梯口站着，不像是路过，更不像是来喝茶。李雨彤抱着登记簿经过，被他拦了一下。)</w:t>
      </w:r>
    </w:p>
    <w:p>
      <w:r>
        <w:rPr>
          <w:b/>
        </w:rPr>
        <w:t>杜建平:</w:t>
      </w:r>
      <w:r>
        <w:t xml:space="preserve"> 雨彤，苏律师在不在？</w:t>
      </w:r>
    </w:p>
    <w:p>
      <w:r>
        <w:rPr>
          <w:b/>
        </w:rPr>
        <w:t>李雨彤:</w:t>
      </w:r>
      <w:r>
        <w:t xml:space="preserve"> 在，杜叔叔，您上来，先喝杯茶……</w:t>
      </w:r>
    </w:p>
    <w:p>
      <w:r>
        <w:rPr>
          <w:b/>
        </w:rPr>
        <w:t>杜建平:</w:t>
      </w:r>
      <w:r>
        <w:t xml:space="preserve"> 不上去了，就在这儿说。叫她下来一下。</w:t>
      </w:r>
    </w:p>
    <w:p>
      <w:r>
        <w:t>(李雨彤愣了愣，转身上楼。不一会儿，苏敏披着外套下来，沈知远跟在后面，两个人在楼梯拐角处站住。)</w:t>
      </w:r>
    </w:p>
    <w:p>
      <w:r>
        <w:rPr>
          <w:b/>
        </w:rPr>
        <w:t>苏敏:</w:t>
      </w:r>
      <w:r>
        <w:t xml:space="preserve"> 建平，出什么事了？</w:t>
      </w:r>
    </w:p>
    <w:p>
      <w:r>
        <w:rPr>
          <w:b/>
        </w:rPr>
        <w:t>杜建平:</w:t>
      </w:r>
      <w:r>
        <w:t xml:space="preserve"> 没出事。(压低声音) 我是私底下来的，不是所里让我来的。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杜建平:</w:t>
      </w:r>
      <w:r>
        <w:t xml:space="preserve"> 前天，我们所里的一个老同事，去城南喝茶，听到邻桌有人说，“东关街那个什么明灯，最近是不是收了个大的”。</w:t>
      </w:r>
    </w:p>
    <w:p>
      <w:r>
        <w:rPr>
          <w:b/>
        </w:rPr>
        <w:t>苏敏:</w:t>
      </w:r>
      <w:r>
        <w:t xml:space="preserve"> 说得很具体？</w:t>
      </w:r>
    </w:p>
    <w:p>
      <w:r>
        <w:rPr>
          <w:b/>
        </w:rPr>
        <w:t>杜建平:</w:t>
      </w:r>
      <w:r>
        <w:t xml:space="preserve"> 不具体。就是一句话，“大的”。(顿了顿) 但是他说话的口气，不像说一件事，像在说一个人。</w:t>
      </w:r>
    </w:p>
    <w:p>
      <w:r>
        <w:rPr>
          <w:b/>
        </w:rPr>
        <w:t>沈知远:</w:t>
      </w:r>
      <w:r>
        <w:t xml:space="preserve"> 那个人，认识我们？</w:t>
      </w:r>
    </w:p>
    <w:p>
      <w:r>
        <w:rPr>
          <w:b/>
        </w:rPr>
        <w:t>杜建平:</w:t>
      </w:r>
      <w:r>
        <w:t xml:space="preserve"> 我没有证据。可是你们想想，这个月之前，谁知道你们手里有东西？</w:t>
      </w:r>
    </w:p>
    <w:p>
      <w:r>
        <w:t>(苏敏和沈知远交换了一个眼神。楼下，马婶的油锅里“哧啦”一声响，一阵油香飘上来。)</w:t>
      </w:r>
    </w:p>
    <w:p>
      <w:r>
        <w:rPr>
          <w:b/>
        </w:rPr>
        <w:t>苏敏:</w:t>
      </w:r>
      <w:r>
        <w:t xml:space="preserve"> 建平，谢谢你。</w:t>
      </w:r>
    </w:p>
    <w:p>
      <w:r>
        <w:rPr>
          <w:b/>
        </w:rPr>
        <w:t>杜建平:</w:t>
      </w:r>
      <w:r>
        <w:t xml:space="preserve"> 不用谢。(摆摆手) 我只想提醒你们一句。以前你们打的，是一个村，一个项目，对方再大，也有边。这一回，你们要找的，是一条江。一条江上头站着的人，不会只来一个。</w:t>
      </w:r>
    </w:p>
    <w:p>
      <w:r>
        <w:rPr>
          <w:b/>
        </w:rPr>
        <w:t>沈知远:</w:t>
      </w:r>
      <w:r>
        <w:t xml:space="preserve"> 我们会小心。</w:t>
      </w:r>
    </w:p>
    <w:p>
      <w:r>
        <w:rPr>
          <w:b/>
        </w:rPr>
        <w:t>杜建平:</w:t>
      </w:r>
      <w:r>
        <w:t xml:space="preserve"> 小心不够。(从口袋里掏出一张折得小小的纸条，塞进苏敏手里) 这是我家里的电话，不是所里的。夜里有事，打这个，我不穿制服。</w:t>
      </w:r>
    </w:p>
    <w:p>
      <w:r>
        <w:rPr>
          <w:b/>
        </w:rPr>
        <w:t>苏敏:</w:t>
      </w:r>
      <w:r>
        <w:t xml:space="preserve"> (捏着纸条) 建平。</w:t>
      </w:r>
    </w:p>
    <w:p>
      <w:r>
        <w:rPr>
          <w:b/>
        </w:rPr>
        <w:t>杜建平:</w:t>
      </w:r>
      <w:r>
        <w:t xml:space="preserve"> (转身要下楼，又回头) 还有一件事。楼下那个摊子，马婶，你们别嫌她话多。她耳朵尖，今天早上，有个陌生人，在她摊子前站了很久，一根油条都没买，一直抬头看你们二楼的窗。</w:t>
      </w:r>
    </w:p>
    <w:p>
      <w:r>
        <w:rPr>
          <w:b/>
        </w:rPr>
        <w:t>苏敏:</w:t>
      </w:r>
      <w:r>
        <w:t xml:space="preserve"> (怔了) 什么样的人？</w:t>
      </w:r>
    </w:p>
    <w:p>
      <w:r>
        <w:rPr>
          <w:b/>
        </w:rPr>
        <w:t>杜建平:</w:t>
      </w:r>
      <w:r>
        <w:t xml:space="preserve"> 瘦，四十来岁，穿灰夹克，戴一副旧眼镜。我记下来了，别声张。</w:t>
      </w:r>
    </w:p>
    <w:p>
      <w:r>
        <w:t>(杜建平走了。沈知远慢慢走到窗边，往下看，东关街上只有赶早市的人，来来往往，没有一个灰夹克。)</w:t>
      </w:r>
    </w:p>
    <w:p>
      <w:r>
        <w:rPr>
          <w:b/>
        </w:rPr>
        <w:t>沈知远:</w:t>
      </w:r>
      <w:r>
        <w:t xml:space="preserve"> 苏敏。</w:t>
      </w:r>
    </w:p>
    <w:p>
      <w:r>
        <w:rPr>
          <w:b/>
        </w:rPr>
        <w:t>苏敏:</w:t>
      </w:r>
      <w:r>
        <w:t xml:space="preserve"> 嗯。</w:t>
      </w:r>
    </w:p>
    <w:p>
      <w:r>
        <w:rPr>
          <w:b/>
        </w:rPr>
        <w:t>沈知远:</w:t>
      </w:r>
      <w:r>
        <w:t xml:space="preserve"> 马婶那边，你去问一问。不要让她紧张，就像平时聊天。</w:t>
      </w:r>
    </w:p>
    <w:p>
      <w:r>
        <w:rPr>
          <w:b/>
        </w:rPr>
        <w:t>苏敏:</w:t>
      </w:r>
      <w:r>
        <w:t xml:space="preserve"> 好。(捏紧了手里的纸条，半晌才补了一句) 我从来没想过，一个电话号码，能这么沉。</w:t>
      </w:r>
    </w:p>
    <w:p>
      <w:pPr>
        <w:pStyle w:val="Heading2"/>
      </w:pPr>
      <w:r>
        <w:t>장면 6 — 2월 9일(목) 오후 4시, 센터 안쪽 방 — 전화 한 통</w:t>
      </w:r>
    </w:p>
    <w:p>
      <w:r>
        <w:t>(下午四点。楼下的人声稀了。李雨彤在登记簿上写完最后一行，抬头看墙上那张地图，发现苏敏站在地图前，手里拿着一张名片。名片很旧，边角卷起，上面印着“北原绿水环境保护志愿者协会 秘书长 方晓雯”。)</w:t>
      </w:r>
    </w:p>
    <w:p>
      <w:r>
        <w:rPr>
          <w:b/>
        </w:rPr>
        <w:t>李雨彤:</w:t>
      </w:r>
      <w:r>
        <w:t xml:space="preserve"> 苏老师，这个人是谁？</w:t>
      </w:r>
    </w:p>
    <w:p>
      <w:r>
        <w:rPr>
          <w:b/>
        </w:rPr>
        <w:t>苏敏:</w:t>
      </w:r>
      <w:r>
        <w:t xml:space="preserve"> 二〇一四年，一个志愿者活动上认识的。后来各忙各的，三年多没联系了。(把名片翻过来，背面有手写的一行电话号码) 她那时候说，“你哪天要是碰到江河水的事，找我，我这儿有人，也有水样。”</w:t>
      </w:r>
    </w:p>
    <w:p>
      <w:r>
        <w:rPr>
          <w:b/>
        </w:rPr>
        <w:t>李雨彤:</w:t>
      </w:r>
      <w:r>
        <w:t xml:space="preserve"> 这件事，要找她吗？</w:t>
      </w:r>
    </w:p>
    <w:p>
      <w:r>
        <w:rPr>
          <w:b/>
        </w:rPr>
        <w:t>苏敏:</w:t>
      </w:r>
      <w:r>
        <w:t xml:space="preserve"> 沈知远说，要先弄清楚，谁有资格当原告。</w:t>
      </w:r>
    </w:p>
    <w:p>
      <w:r>
        <w:t>(沈知远从后面走过来，把一份打印的文件放在桌上。文件第一行是：《关于环境民事公益诉讼主体资格的几点梳理》。)</w:t>
      </w:r>
    </w:p>
    <w:p>
      <w:r>
        <w:rPr>
          <w:b/>
        </w:rPr>
        <w:t>沈知远:</w:t>
      </w:r>
      <w:r>
        <w:t xml:space="preserve"> 个人，没有资格。我们中心，也没有。只有依法登记、成立满一定年限、近几年没有违法记录的社会组织，才有资格。</w:t>
      </w:r>
    </w:p>
    <w:p>
      <w:r>
        <w:rPr>
          <w:b/>
        </w:rPr>
        <w:t>秦小川:</w:t>
      </w:r>
      <w:r>
        <w:t xml:space="preserve"> (从桌子那头探过头) 那绿水协会，符合？</w:t>
      </w:r>
    </w:p>
    <w:p>
      <w:r>
        <w:rPr>
          <w:b/>
        </w:rPr>
        <w:t>沈知远:</w:t>
      </w:r>
      <w:r>
        <w:t xml:space="preserve"> 如果她们没有变动，符合。但是，不能凭印象，要问。</w:t>
      </w:r>
    </w:p>
    <w:p>
      <w:r>
        <w:rPr>
          <w:b/>
        </w:rPr>
        <w:t>苏敏:</w:t>
      </w:r>
      <w:r>
        <w:t xml:space="preserve"> 我来打。(她把手机放在桌上，按了免提，拨通那个号码)</w:t>
      </w:r>
    </w:p>
    <w:p>
      <w:r>
        <w:t>(响了五声。电话那头传来一个有点喘的女声，背景里有风声，像是在室外。)</w:t>
      </w:r>
    </w:p>
    <w:p>
      <w:r>
        <w:rPr>
          <w:b/>
        </w:rPr>
        <w:t>方晓雯:</w:t>
      </w:r>
      <w:r>
        <w:t xml:space="preserve"> 喂，哪位？</w:t>
      </w:r>
    </w:p>
    <w:p>
      <w:r>
        <w:rPr>
          <w:b/>
        </w:rPr>
        <w:t>苏敏:</w:t>
      </w:r>
      <w:r>
        <w:t xml:space="preserve"> 方秘书长，您好，好久不见。我是东关街明灯法律援助中心的苏敏。</w:t>
      </w:r>
    </w:p>
    <w:p>
      <w:r>
        <w:rPr>
          <w:b/>
        </w:rPr>
        <w:t>方晓雯:</w:t>
      </w:r>
      <w:r>
        <w:t xml:space="preserve"> (顿了一下) 苏律师？明灯的苏律师？真是好久不见了。</w:t>
      </w:r>
    </w:p>
    <w:p>
      <w:r>
        <w:rPr>
          <w:b/>
        </w:rPr>
        <w:t>苏敏:</w:t>
      </w:r>
      <w:r>
        <w:t xml:space="preserve"> 是我。</w:t>
      </w:r>
    </w:p>
    <w:p>
      <w:r>
        <w:rPr>
          <w:b/>
        </w:rPr>
        <w:t>方晓雯:</w:t>
      </w:r>
      <w:r>
        <w:t xml:space="preserve"> 我知道你们。你们去年做了龙潭水库那个案子，我们协会的几个会员，都在看。</w:t>
      </w:r>
    </w:p>
    <w:p>
      <w:r>
        <w:rPr>
          <w:b/>
        </w:rPr>
        <w:t>苏敏:</w:t>
      </w:r>
      <w:r>
        <w:t xml:space="preserve"> 谢谢。方秘书长，我们现在手里，有一份材料，涉及滨江化工园区，和下游几个县的水。我想先问问，您那边，对这个地方，有没有了解？</w:t>
      </w:r>
    </w:p>
    <w:p>
      <w:r>
        <w:t>(电话那头沉默了很久，风声似乎也停了。)</w:t>
      </w:r>
    </w:p>
    <w:p>
      <w:r>
        <w:rPr>
          <w:b/>
        </w:rPr>
        <w:t>方晓雯:</w:t>
      </w:r>
      <w:r>
        <w:t xml:space="preserve"> 苏律师，你说的是，滨江化工园区？</w:t>
      </w:r>
    </w:p>
    <w:p>
      <w:r>
        <w:rPr>
          <w:b/>
        </w:rPr>
        <w:t>苏敏:</w:t>
      </w:r>
      <w:r>
        <w:t xml:space="preserve"> 对。</w:t>
      </w:r>
    </w:p>
    <w:p>
      <w:r>
        <w:rPr>
          <w:b/>
        </w:rPr>
        <w:t>方晓雯:</w:t>
      </w:r>
      <w:r>
        <w:t xml:space="preserve"> (声音压低了一些) 我们协会，三年前开始盯这个园区。我们去取过样，去拍过照，也去找过县里。每一次，都是一句话，“正在核查”。</w:t>
      </w:r>
    </w:p>
    <w:p>
      <w:r>
        <w:rPr>
          <w:b/>
        </w:rPr>
        <w:t>沈知远:</w:t>
      </w:r>
      <w:r>
        <w:t xml:space="preserve"> (凑近手机) 方秘书长，我是沈知远，和苏敏一起的。想请问一下，你们协会，现在是否符合提起公益诉讼的条件？</w:t>
      </w:r>
    </w:p>
    <w:p>
      <w:r>
        <w:rPr>
          <w:b/>
        </w:rPr>
        <w:t>方晓雯:</w:t>
      </w:r>
      <w:r>
        <w:t xml:space="preserve"> 符合。我们二〇〇九年登记，到现在满八年，最近五年也没有违法记录。(顿了顿) 但是，我们协会只有四个人，三个全职，没有律师。我们需要有人，帮我们把这件事，打到法院去。</w:t>
      </w:r>
    </w:p>
    <w:p>
      <w:r>
        <w:rPr>
          <w:b/>
        </w:rPr>
        <w:t>苏敏:</w:t>
      </w:r>
      <w:r>
        <w:t xml:space="preserve"> 您不用马上答复我。我们只是想，先和您见一面。</w:t>
      </w:r>
    </w:p>
    <w:p>
      <w:r>
        <w:rPr>
          <w:b/>
        </w:rPr>
        <w:t>方晓雯:</w:t>
      </w:r>
      <w:r>
        <w:t xml:space="preserve"> 什么时候？</w:t>
      </w:r>
    </w:p>
    <w:p>
      <w:r>
        <w:rPr>
          <w:b/>
        </w:rPr>
        <w:t>苏敏:</w:t>
      </w:r>
      <w:r>
        <w:t xml:space="preserve"> 下个星期，我们先去下游四个县走一遍。回来以后，约您。</w:t>
      </w:r>
    </w:p>
    <w:p>
      <w:r>
        <w:rPr>
          <w:b/>
        </w:rPr>
        <w:t>方晓雯:</w:t>
      </w:r>
      <w:r>
        <w:t xml:space="preserve"> 好。(声音又缓下来) 苏律师，我有一句话，要先说在前面。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方晓雯:</w:t>
      </w:r>
      <w:r>
        <w:t xml:space="preserve"> 这件事，我们等了三年。三年里，每一个来的人，都在“看一看”之后，不见了。你们要是不打算接，请你们，明说，不要让我们再等。</w:t>
      </w:r>
    </w:p>
    <w:p>
      <w:r>
        <w:t>(屋里的几个人互相看了一眼，没有人急着回答。苏敏的手指放在桌沿，指节微微泛白。)</w:t>
      </w:r>
    </w:p>
    <w:p>
      <w:r>
        <w:rPr>
          <w:b/>
        </w:rPr>
        <w:t>苏敏:</w:t>
      </w:r>
      <w:r>
        <w:t xml:space="preserve"> 方秘书长，我们不说“一定接”，因为我们还没核实。但我们可以说，不会让您白等。</w:t>
      </w:r>
    </w:p>
    <w:p>
      <w:r>
        <w:rPr>
          <w:b/>
        </w:rPr>
        <w:t>方晓雯:</w:t>
      </w:r>
      <w:r>
        <w:t xml:space="preserve"> (停顿片刻) 好。我记下了。</w:t>
      </w:r>
    </w:p>
    <w:p>
      <w:r>
        <w:t>(电话挂断。屋里安静了很久，谁也没有先开口。)</w:t>
      </w:r>
    </w:p>
    <w:p>
      <w:pPr>
        <w:pStyle w:val="Heading2"/>
      </w:pPr>
      <w:r>
        <w:t>장면 7 — 2월 9일(목) 밤 10시, 센터 안쪽 방 — 순서를 두고</w:t>
      </w:r>
    </w:p>
    <w:p>
      <w:r>
        <w:t>(夜里十点。屋里只剩下苏敏和沈知远。窗外的灯一盏一盏地灭下去，只有那盏马灯还亮着，把二楼的窗框映成一格一格的金色。茶桌上，那份“体检名册”的抄件，被分成三摞，用夹子夹着。苏敏坐在桌的右边，沈知远坐在左边，各自的杯子里，茶已经凉了。)</w:t>
      </w:r>
    </w:p>
    <w:p>
      <w:r>
        <w:rPr>
          <w:b/>
        </w:rPr>
        <w:t>苏敏:</w:t>
      </w:r>
      <w:r>
        <w:t xml:space="preserve"> 我想，下周一，就去李家洼。</w:t>
      </w:r>
    </w:p>
    <w:p>
      <w:r>
        <w:rPr>
          <w:b/>
        </w:rPr>
        <w:t>沈知远:</w:t>
      </w:r>
      <w:r>
        <w:t xml:space="preserve"> 下周一，是十三号。你想一上来就进最里面的那个村子？</w:t>
      </w:r>
    </w:p>
    <w:p>
      <w:r>
        <w:rPr>
          <w:b/>
        </w:rPr>
        <w:t>苏敏:</w:t>
      </w:r>
      <w:r>
        <w:t xml:space="preserve"> 是。名册里的孩子，是他们。井水，也是他们。你要说，哪里的证据最急，肯定是那里。</w:t>
      </w:r>
    </w:p>
    <w:p>
      <w:r>
        <w:rPr>
          <w:b/>
        </w:rPr>
        <w:t>沈知远:</w:t>
      </w:r>
      <w:r>
        <w:t xml:space="preserve"> 我同意最急。但我不同意一上来就进村开会。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沈知远:</w:t>
      </w:r>
      <w:r>
        <w:t xml:space="preserve"> 你想，我们现在手里的东西，来路不明，核实不全。如果我们直接冲进李家洼，村里人问我们，“你们的东西从哪来的”，我们答不上来。</w:t>
      </w:r>
    </w:p>
    <w:p>
      <w:r>
        <w:rPr>
          <w:b/>
        </w:rPr>
        <w:t>苏敏:</w:t>
      </w:r>
      <w:r>
        <w:t xml:space="preserve"> 我们可以说，我们是来听他们说的。</w:t>
      </w:r>
    </w:p>
    <w:p>
      <w:r>
        <w:rPr>
          <w:b/>
        </w:rPr>
        <w:t>沈知远:</w:t>
      </w:r>
      <w:r>
        <w:t xml:space="preserve"> 然后呢？村里一定有人会说，“我家孩子，也查了”“我家的井，也不能喝了”。你听完，问完，写完，之后呢？</w:t>
      </w:r>
    </w:p>
    <w:p>
      <w:r>
        <w:rPr>
          <w:b/>
        </w:rPr>
        <w:t>苏敏:</w:t>
      </w:r>
      <w:r>
        <w:t xml:space="preserve"> (安静了一下) 之后，他们会等我们的答复。</w:t>
      </w:r>
    </w:p>
    <w:p>
      <w:r>
        <w:rPr>
          <w:b/>
        </w:rPr>
        <w:t>沈知远:</w:t>
      </w:r>
      <w:r>
        <w:t xml:space="preserve"> 对。我们回答不了的，就变成一份新的期待。如果后来我们不接，或者接了，输了，那是我们给了他们一个新的失望。</w:t>
      </w:r>
    </w:p>
    <w:p>
      <w:r>
        <w:rPr>
          <w:b/>
        </w:rPr>
        <w:t>苏敏:</w:t>
      </w:r>
      <w:r>
        <w:t xml:space="preserve"> 你想怎么排？</w:t>
      </w:r>
    </w:p>
    <w:p>
      <w:r>
        <w:rPr>
          <w:b/>
        </w:rPr>
        <w:t>沈知远:</w:t>
      </w:r>
      <w:r>
        <w:t xml:space="preserve"> 第一步，下周一先在中心把分工、规矩和路线过一遍，不出门。第二步，周二去李家洼，只看，只听，不收东西，不许诺，不开会；周三去县城，找到赵文远。如果这份名册是他签的，他是最关键的证人。第三步，再沿着江往下，青溪、白塘、水口，一个县一个县摸清楚，最后一天，回李家洼，把话说明白。</w:t>
      </w:r>
    </w:p>
    <w:p>
      <w:r>
        <w:rPr>
          <w:b/>
        </w:rPr>
        <w:t>苏敏:</w:t>
      </w:r>
      <w:r>
        <w:t xml:space="preserve"> 你这是把最急的，往后挪了一天。</w:t>
      </w:r>
    </w:p>
    <w:p>
      <w:r>
        <w:rPr>
          <w:b/>
        </w:rPr>
        <w:t>沈知远:</w:t>
      </w:r>
      <w:r>
        <w:t xml:space="preserve"> 不。我是想把最稳的，放在最前面。</w:t>
      </w:r>
    </w:p>
    <w:p>
      <w:r>
        <w:t>(苏敏没有说话，用手指一下一下敲着桌面。茶桌上的铅坠，被敲得轻轻晃了一下，又定住。)</w:t>
      </w:r>
    </w:p>
    <w:p>
      <w:r>
        <w:rPr>
          <w:b/>
        </w:rPr>
        <w:t>苏敏:</w:t>
      </w:r>
      <w:r>
        <w:t xml:space="preserve"> 知远，我有一个担心。</w:t>
      </w:r>
    </w:p>
    <w:p>
      <w:r>
        <w:rPr>
          <w:b/>
        </w:rPr>
        <w:t>沈知远:</w:t>
      </w:r>
      <w:r>
        <w:t xml:space="preserve"> 你说。</w:t>
      </w:r>
    </w:p>
    <w:p>
      <w:r>
        <w:rPr>
          <w:b/>
        </w:rPr>
        <w:t>苏敏:</w:t>
      </w:r>
      <w:r>
        <w:t xml:space="preserve"> 我们这样一步一步排下去，会不会，等到我们到了李家洼，别人已经先到了？</w:t>
      </w:r>
    </w:p>
    <w:p>
      <w:r>
        <w:rPr>
          <w:b/>
        </w:rPr>
        <w:t>沈知远:</w:t>
      </w:r>
      <w:r>
        <w:t xml:space="preserve"> 谁？</w:t>
      </w:r>
    </w:p>
    <w:p>
      <w:r>
        <w:rPr>
          <w:b/>
        </w:rPr>
        <w:t>苏敏:</w:t>
      </w:r>
      <w:r>
        <w:t xml:space="preserve"> 对方。(抬起头) 杜建平今天早上说的，我一直放不下。有人在城南茶馆里说“东关街收了个大的”。如果对方已经知道我们手里有东西，他们不会等我们按顺序来。</w:t>
      </w:r>
    </w:p>
    <w:p>
      <w:r>
        <w:rPr>
          <w:b/>
        </w:rPr>
        <w:t>沈知远:</w:t>
      </w:r>
      <w:r>
        <w:t xml:space="preserve"> (看着她，没有立刻反驳) 你说得对。</w:t>
      </w:r>
    </w:p>
    <w:p>
      <w:r>
        <w:rPr>
          <w:b/>
        </w:rPr>
        <w:t>苏敏:</w:t>
      </w:r>
      <w:r>
        <w:t xml:space="preserve"> 所以，我们得快。</w:t>
      </w:r>
    </w:p>
    <w:p>
      <w:r>
        <w:rPr>
          <w:b/>
        </w:rPr>
        <w:t>沈知远:</w:t>
      </w:r>
      <w:r>
        <w:t xml:space="preserve"> 也得稳。</w:t>
      </w:r>
    </w:p>
    <w:p>
      <w:r>
        <w:rPr>
          <w:b/>
        </w:rPr>
        <w:t>苏敏:</w:t>
      </w:r>
      <w:r>
        <w:t xml:space="preserve"> (叹了口气) 这两个字，怎么永远打架？</w:t>
      </w:r>
    </w:p>
    <w:p>
      <w:r>
        <w:rPr>
          <w:b/>
        </w:rPr>
        <w:t>沈知远:</w:t>
      </w:r>
      <w:r>
        <w:t xml:space="preserve"> 一码归一码。快，是为了孩子。稳，是为了案子。(把杯子端起来，一口喝光凉茶) 两件事都对，就看哪件事排前面。</w:t>
      </w:r>
    </w:p>
    <w:p>
      <w:r>
        <w:rPr>
          <w:b/>
        </w:rPr>
        <w:t>苏敏:</w:t>
      </w:r>
      <w:r>
        <w:t xml:space="preserve"> 你排哪件？</w:t>
      </w:r>
    </w:p>
    <w:p>
      <w:r>
        <w:rPr>
          <w:b/>
        </w:rPr>
        <w:t>沈知远:</w:t>
      </w:r>
      <w:r>
        <w:t xml:space="preserve"> 先稳一天。周一备齐，周二去李家洼，不管有没有结果。</w:t>
      </w:r>
    </w:p>
    <w:p>
      <w:r>
        <w:rPr>
          <w:b/>
        </w:rPr>
        <w:t>苏敏:</w:t>
      </w:r>
      <w:r>
        <w:t xml:space="preserve"> 周二，十四号？</w:t>
      </w:r>
    </w:p>
    <w:p>
      <w:r>
        <w:rPr>
          <w:b/>
        </w:rPr>
        <w:t>沈知远:</w:t>
      </w:r>
      <w:r>
        <w:t xml:space="preserve"> 对。比你的周一，只晚一天。</w:t>
      </w:r>
    </w:p>
    <w:p>
      <w:r>
        <w:rPr>
          <w:b/>
        </w:rPr>
        <w:t>苏敏:</w:t>
      </w:r>
      <w:r>
        <w:t xml:space="preserve"> (笑，有点无奈) 好。比我慢一天，我认了。</w:t>
      </w:r>
    </w:p>
    <w:p>
      <w:r>
        <w:t>(两个人对着笑了一会儿，笑声很轻，被窗外一阵忽然刮起的风吹散。)</w:t>
      </w:r>
    </w:p>
    <w:p>
      <w:pPr>
        <w:pStyle w:val="Heading2"/>
      </w:pPr>
      <w:r>
        <w:t>장면 8 — 2월 10일(금) 오후 5시, 센터 안쪽 방 — 겹치는 이름</w:t>
      </w:r>
    </w:p>
    <w:p>
      <w:r>
        <w:t>(二月十日，下午五点。屋里挂着的地图已经添了不少东西：红点十五个，黄点两个，沿着北原江往下，写着“沙河”“青溪”“白塘”“水口”四个县名，每个县名下面，都有一张手写的小纸条。茶桌上摊开着另外一张大白纸，是秦小川画的“名字关系表”。他用三种颜色的笔，画了好几十个小圆圈，圈与圈之间连着线。)</w:t>
      </w:r>
    </w:p>
    <w:p>
      <w:r>
        <w:rPr>
          <w:b/>
        </w:rPr>
        <w:t>秦小川:</w:t>
      </w:r>
      <w:r>
        <w:t xml:space="preserve"> 苏老师，沈老师，我这里，有点东西，要给你们看。</w:t>
      </w:r>
    </w:p>
    <w:p>
      <w:r>
        <w:rPr>
          <w:b/>
        </w:rPr>
        <w:t>苏敏:</w:t>
      </w:r>
      <w:r>
        <w:t xml:space="preserve"> 说。</w:t>
      </w:r>
    </w:p>
    <w:p>
      <w:r>
        <w:rPr>
          <w:b/>
        </w:rPr>
        <w:t>秦小川:</w:t>
      </w:r>
      <w:r>
        <w:t xml:space="preserve"> 这几天，我把牛皮纸袋里的名字，全部抄在这张纸上，一共四类。第一类，是企业名字，二十二个。第二类，是政府部门的人，有监测人员，也有管委会的联系人，一共十一个。第三类，是村里的人，有村民代表，有村医，也有老师，一共九个。第四类，是名册上签字的医生和检验人员，就是赵文远。</w:t>
      </w:r>
    </w:p>
    <w:p>
      <w:r>
        <w:rPr>
          <w:b/>
        </w:rPr>
        <w:t>沈知远:</w:t>
      </w:r>
      <w:r>
        <w:t xml:space="preserve"> 四类里，有没有重复的？</w:t>
      </w:r>
    </w:p>
    <w:p>
      <w:r>
        <w:rPr>
          <w:b/>
        </w:rPr>
        <w:t>秦小川:</w:t>
      </w:r>
      <w:r>
        <w:t xml:space="preserve"> (点了点圈) 有。四个。</w:t>
      </w:r>
    </w:p>
    <w:p>
      <w:r>
        <w:rPr>
          <w:b/>
        </w:rPr>
        <w:t>苏敏:</w:t>
      </w:r>
      <w:r>
        <w:t xml:space="preserve"> 哪四个？</w:t>
      </w:r>
    </w:p>
    <w:p>
      <w:r>
        <w:rPr>
          <w:b/>
        </w:rPr>
        <w:t>秦小川:</w:t>
      </w:r>
      <w:r>
        <w:t xml:space="preserve"> 第一个，是赵文远。他既出现在名册上，也出现在一份前年的县卫生局来信里，那封信，是他写的，建议“暂停该村饮用井水”。</w:t>
      </w:r>
    </w:p>
    <w:p>
      <w:r>
        <w:rPr>
          <w:b/>
        </w:rPr>
        <w:t>沈知远:</w:t>
      </w:r>
      <w:r>
        <w:t xml:space="preserve"> 信的回复呢？</w:t>
      </w:r>
    </w:p>
    <w:p>
      <w:r>
        <w:rPr>
          <w:b/>
        </w:rPr>
        <w:t>秦小川:</w:t>
      </w:r>
      <w:r>
        <w:t xml:space="preserve"> 没有回复。信封里附了一张回执，写着“已收悉”，没有下文。</w:t>
      </w:r>
    </w:p>
    <w:p>
      <w:r>
        <w:rPr>
          <w:b/>
        </w:rPr>
        <w:t>苏敏:</w:t>
      </w:r>
      <w:r>
        <w:t xml:space="preserve"> 第二个？</w:t>
      </w:r>
    </w:p>
    <w:p>
      <w:r>
        <w:rPr>
          <w:b/>
        </w:rPr>
        <w:t>秦小川:</w:t>
      </w:r>
      <w:r>
        <w:t xml:space="preserve"> 巩桂英。村里的，女的，五十二岁。她的名字，在三份不同的“情况反映”上，都是第一个签。最早一份，是三年前。</w:t>
      </w:r>
    </w:p>
    <w:p>
      <w:r>
        <w:rPr>
          <w:b/>
        </w:rPr>
        <w:t>李雨彤:</w:t>
      </w:r>
      <w:r>
        <w:t xml:space="preserve"> (坐在一旁，轻声补了一句) 三年前，也是方秘书长说的时间。</w:t>
      </w:r>
    </w:p>
    <w:p>
      <w:r>
        <w:rPr>
          <w:b/>
        </w:rPr>
        <w:t>秦小川:</w:t>
      </w:r>
      <w:r>
        <w:t xml:space="preserve"> 对，时间对得上。</w:t>
      </w:r>
    </w:p>
    <w:p>
      <w:r>
        <w:rPr>
          <w:b/>
        </w:rPr>
        <w:t>沈知远:</w:t>
      </w:r>
      <w:r>
        <w:t xml:space="preserve"> 第三个？</w:t>
      </w:r>
    </w:p>
    <w:p>
      <w:r>
        <w:rPr>
          <w:b/>
        </w:rPr>
        <w:t>秦小川:</w:t>
      </w:r>
      <w:r>
        <w:t xml:space="preserve"> 姜守成，水口取水站附近的居民。一份居民联名信，上面写着“夏天水有怪味”。他也是第一个签。</w:t>
      </w:r>
    </w:p>
    <w:p>
      <w:r>
        <w:rPr>
          <w:b/>
        </w:rPr>
        <w:t>苏敏:</w:t>
      </w:r>
      <w:r>
        <w:t xml:space="preserve"> 第四个呢？</w:t>
      </w:r>
    </w:p>
    <w:p>
      <w:r>
        <w:rPr>
          <w:b/>
        </w:rPr>
        <w:t>秦小川:</w:t>
      </w:r>
      <w:r>
        <w:t xml:space="preserve"> (翻出一张复印纸，语气放轻) 第四个，是滨江市环保局的一位科长，姓鲁。他的名字，出现在一份监测记录上，那是三年前的一次排污口例行采样。数字，是他签字的。</w:t>
      </w:r>
    </w:p>
    <w:p>
      <w:r>
        <w:rPr>
          <w:b/>
        </w:rPr>
        <w:t>沈知远:</w:t>
      </w:r>
      <w:r>
        <w:t xml:space="preserve"> 数字有问题吗？</w:t>
      </w:r>
    </w:p>
    <w:p>
      <w:r>
        <w:rPr>
          <w:b/>
        </w:rPr>
        <w:t>秦小川:</w:t>
      </w:r>
      <w:r>
        <w:t xml:space="preserve"> 有一栏，他写“符合标准”，但后面，被另一支笔，划了一道，旁边，手写了一个“待复核”。</w:t>
      </w:r>
    </w:p>
    <w:p>
      <w:r>
        <w:rPr>
          <w:b/>
        </w:rPr>
        <w:t>沈知远:</w:t>
      </w:r>
      <w:r>
        <w:t xml:space="preserve"> 谁划的？</w:t>
      </w:r>
    </w:p>
    <w:p>
      <w:r>
        <w:rPr>
          <w:b/>
        </w:rPr>
        <w:t>秦小川:</w:t>
      </w:r>
      <w:r>
        <w:t xml:space="preserve"> 不知道。</w:t>
      </w:r>
    </w:p>
    <w:p>
      <w:r>
        <w:t>(屋里静了下来。苏敏走到墙边，用手指沿着那条蓝线，从上游往下滑。她的手指停在汇合处，那里已经被李雨彤画了一圈红色。)</w:t>
      </w:r>
    </w:p>
    <w:p>
      <w:r>
        <w:rPr>
          <w:b/>
        </w:rPr>
        <w:t>苏敏:</w:t>
      </w:r>
      <w:r>
        <w:t xml:space="preserve"> 一个医生，一个村妇，一个老师，一个科长。四个人，隔了三年，各自在不同的地方，各自写了一句话。</w:t>
      </w:r>
    </w:p>
    <w:p>
      <w:r>
        <w:rPr>
          <w:b/>
        </w:rPr>
        <w:t>沈知远:</w:t>
      </w:r>
      <w:r>
        <w:t xml:space="preserve"> 没有一个人，是被组织起来的。</w:t>
      </w:r>
    </w:p>
    <w:p>
      <w:r>
        <w:rPr>
          <w:b/>
        </w:rPr>
        <w:t>苏敏:</w:t>
      </w:r>
      <w:r>
        <w:t xml:space="preserve"> 对，是各自写的。(转过身) 这才是一份材料能不能信的关键。伪造的东西，往往太整齐。这个，一点也不整齐。</w:t>
      </w:r>
    </w:p>
    <w:p>
      <w:r>
        <w:rPr>
          <w:b/>
        </w:rPr>
        <w:t>梅若兰:</w:t>
      </w:r>
      <w:r>
        <w:t xml:space="preserve"> (不知道什么时候已经坐在了窗边，她轻轻地接了一句) 说得好。真东西，边角不齐，有毛刺。</w:t>
      </w:r>
    </w:p>
    <w:p>
      <w:r>
        <w:rPr>
          <w:b/>
        </w:rPr>
        <w:t>苏敏:</w:t>
      </w:r>
      <w:r>
        <w:t xml:space="preserve"> 梅老师。</w:t>
      </w:r>
    </w:p>
    <w:p>
      <w:r>
        <w:rPr>
          <w:b/>
        </w:rPr>
        <w:t>梅若兰:</w:t>
      </w:r>
      <w:r>
        <w:t xml:space="preserve"> 还有一件事，你们要记着。这几个名字，现在还没有一个，知道自己出现在你们的墙上。他们有的，三年前就被人劝过，“别再写了”。</w:t>
      </w:r>
    </w:p>
    <w:p>
      <w:r>
        <w:rPr>
          <w:b/>
        </w:rPr>
        <w:t>沈知远:</w:t>
      </w:r>
      <w:r>
        <w:t xml:space="preserve"> 您是说，我们去找他们，会给他们带来麻烦？</w:t>
      </w:r>
    </w:p>
    <w:p>
      <w:r>
        <w:rPr>
          <w:b/>
        </w:rPr>
        <w:t>梅若兰:</w:t>
      </w:r>
      <w:r>
        <w:t xml:space="preserve"> 我是说，你们去找他们的时候，得想好，你们能保他们什么。</w:t>
      </w:r>
    </w:p>
    <w:p>
      <w:r>
        <w:t>(秦小川缓缓放下笔，把圈里的“赵文远”三个字，又描了一遍。)</w:t>
      </w:r>
    </w:p>
    <w:p>
      <w:r>
        <w:rPr>
          <w:b/>
        </w:rPr>
        <w:t>秦小川:</w:t>
      </w:r>
      <w:r>
        <w:t xml:space="preserve"> 沈老师，我们能不能，先给赵文远打一个电话？</w:t>
      </w:r>
    </w:p>
    <w:p>
      <w:r>
        <w:rPr>
          <w:b/>
        </w:rPr>
        <w:t>沈知远:</w:t>
      </w:r>
      <w:r>
        <w:t xml:space="preserve"> 电话，不行。他是退休医生，签字材料在我们手里，他一接电话，就知道，我们知道了。</w:t>
      </w:r>
    </w:p>
    <w:p>
      <w:r>
        <w:rPr>
          <w:b/>
        </w:rPr>
        <w:t>苏敏:</w:t>
      </w:r>
      <w:r>
        <w:t xml:space="preserve"> 那就当面去。</w:t>
      </w:r>
    </w:p>
    <w:p>
      <w:r>
        <w:rPr>
          <w:b/>
        </w:rPr>
        <w:t>沈知远:</w:t>
      </w:r>
      <w:r>
        <w:t xml:space="preserve"> (看着地图，慢慢地说) 对。当面。下周二先去李家洼，只听，不许诺；周三，当面去县城找赵医生。</w:t>
      </w:r>
    </w:p>
    <w:p>
      <w:r>
        <w:rPr>
          <w:b/>
        </w:rPr>
        <w:t>苏敏:</w:t>
      </w:r>
      <w:r>
        <w:t xml:space="preserve"> 你说“先去李家洼”，不是“先去开会”。</w:t>
      </w:r>
    </w:p>
    <w:p>
      <w:r>
        <w:rPr>
          <w:b/>
        </w:rPr>
        <w:t>沈知远:</w:t>
      </w:r>
      <w:r>
        <w:t xml:space="preserve"> (微微笑) 这是我们刚才定下的顺序：先看，先听，再说。</w:t>
      </w:r>
    </w:p>
    <w:p>
      <w:r>
        <w:rPr>
          <w:b/>
        </w:rPr>
        <w:t>苏敏:</w:t>
      </w:r>
      <w:r>
        <w:t xml:space="preserve"> 好。(拿起那支红笔，在地图上，水口的位置，重重地画了一个圈) 走到最后，要走到两条江汇合的地方。</w:t>
      </w:r>
    </w:p>
    <w:p>
      <w:pPr>
        <w:pStyle w:val="Heading2"/>
      </w:pPr>
      <w:r>
        <w:t>장면 9 — 2월 10일(금) 밤 9시, 센터 옥상 — 빈 잔 하나</w:t>
      </w:r>
    </w:p>
    <w:p>
      <w:r>
        <w:t>(夜里九点。苏敏一个人爬上三十一号的天台。除夕夜的烟花灰已经被雨冲干净了，水泥矮墙上还摆着秦小川没有收走的四只杯子，有一只被风吹得翻倒，杯口朝下。她把它扶正，往里面倒了一点热水。远处的江上有零星的光，一闪一闪，是夜航的货船。)</w:t>
      </w:r>
    </w:p>
    <w:p>
      <w:r>
        <w:t>(楼梯口传来脚步声，沈知远端着茶盘走上来，盘里放着两只缺口的杯子。)</w:t>
      </w:r>
    </w:p>
    <w:p>
      <w:r>
        <w:rPr>
          <w:b/>
        </w:rPr>
        <w:t>沈知远:</w:t>
      </w:r>
      <w:r>
        <w:t xml:space="preserve"> 我就知道你在这儿。</w:t>
      </w:r>
    </w:p>
    <w:p>
      <w:r>
        <w:rPr>
          <w:b/>
        </w:rPr>
        <w:t>苏敏:</w:t>
      </w:r>
      <w:r>
        <w:t xml:space="preserve"> 我在数。</w:t>
      </w:r>
    </w:p>
    <w:p>
      <w:r>
        <w:rPr>
          <w:b/>
        </w:rPr>
        <w:t>沈知远:</w:t>
      </w:r>
      <w:r>
        <w:t xml:space="preserve"> 数什么？</w:t>
      </w:r>
    </w:p>
    <w:p>
      <w:r>
        <w:rPr>
          <w:b/>
        </w:rPr>
        <w:t>苏敏:</w:t>
      </w:r>
      <w:r>
        <w:t xml:space="preserve"> 数这几天，有多少个名字，进了我们的屋子。(伸出一只手) 企业，二十二个。排污口，十七个。孩子，我不数了。再加上赵文远，巩桂英，姜守成，鲁科长。再加上方晓雯，叶澜，邹主编。再加上，“那个写茶很烫的人”。</w:t>
      </w:r>
    </w:p>
    <w:p>
      <w:r>
        <w:rPr>
          <w:b/>
        </w:rPr>
        <w:t>沈知远:</w:t>
      </w:r>
      <w:r>
        <w:t xml:space="preserve"> 那个人，不算名字。</w:t>
      </w:r>
    </w:p>
    <w:p>
      <w:r>
        <w:rPr>
          <w:b/>
        </w:rPr>
        <w:t>苏敏:</w:t>
      </w:r>
      <w:r>
        <w:t xml:space="preserve"> 算。(转过头看他) 他把一个名字，藏在了一句话里。</w:t>
      </w:r>
    </w:p>
    <w:p>
      <w:r>
        <w:rPr>
          <w:b/>
        </w:rPr>
        <w:t>沈知远:</w:t>
      </w:r>
      <w:r>
        <w:t xml:space="preserve"> (沉默了一会儿，把茶盘放在矮墙上) 苏敏，你是不是，已经有一个猜想了？</w:t>
      </w:r>
    </w:p>
    <w:p>
      <w:r>
        <w:rPr>
          <w:b/>
        </w:rPr>
        <w:t>苏敏:</w:t>
      </w:r>
      <w:r>
        <w:t xml:space="preserve"> 你也有。</w:t>
      </w:r>
    </w:p>
    <w:p>
      <w:r>
        <w:rPr>
          <w:b/>
        </w:rPr>
        <w:t>沈知远:</w:t>
      </w:r>
      <w:r>
        <w:t xml:space="preserve"> 我有。可我说过，先不写。</w:t>
      </w:r>
    </w:p>
    <w:p>
      <w:r>
        <w:rPr>
          <w:b/>
        </w:rPr>
        <w:t>苏敏:</w:t>
      </w:r>
      <w:r>
        <w:t xml:space="preserve"> (笑) 先不写。(拿起其中一只杯子) 好，我们谁也不说，等他自己来说。</w:t>
      </w:r>
    </w:p>
    <w:p>
      <w:r>
        <w:rPr>
          <w:b/>
        </w:rPr>
        <w:t>沈知远:</w:t>
      </w:r>
      <w:r>
        <w:t xml:space="preserve"> 如果他不来呢？</w:t>
      </w:r>
    </w:p>
    <w:p>
      <w:r>
        <w:rPr>
          <w:b/>
        </w:rPr>
        <w:t>苏敏:</w:t>
      </w:r>
      <w:r>
        <w:t xml:space="preserve"> 那我们就自己，一个一个，把事情做完。(顿了顿) 无论他来不来，这份东西到了我们手里，说明有人信我们。</w:t>
      </w:r>
    </w:p>
    <w:p>
      <w:r>
        <w:rPr>
          <w:b/>
        </w:rPr>
        <w:t>沈知远:</w:t>
      </w:r>
      <w:r>
        <w:t xml:space="preserve"> 信我们什么？</w:t>
      </w:r>
    </w:p>
    <w:p>
      <w:r>
        <w:rPr>
          <w:b/>
        </w:rPr>
        <w:t>苏敏:</w:t>
      </w:r>
      <w:r>
        <w:t xml:space="preserve"> 信我们这张桌子，不会因为对面坐的是谁，而改变先倒茶这个规矩。</w:t>
      </w:r>
    </w:p>
    <w:p>
      <w:r>
        <w:t>(沈知远低头，笑了一下。他把另一只杯子端起来，和苏敏手里的那一只，在空中轻轻碰了一下，缺口与缺口之间，发出细细的一声。)</w:t>
      </w:r>
    </w:p>
    <w:p>
      <w:r>
        <w:rPr>
          <w:b/>
        </w:rPr>
        <w:t>沈知远:</w:t>
      </w:r>
      <w:r>
        <w:t xml:space="preserve"> 现在，这件事有眉目了吗？</w:t>
      </w:r>
    </w:p>
    <w:p>
      <w:r>
        <w:rPr>
          <w:b/>
        </w:rPr>
        <w:t>苏敏:</w:t>
      </w:r>
      <w:r>
        <w:t xml:space="preserve"> 有眉目了。(想了想，又摇头) 不对，应该说，有头绪了。眉目是结果，头绪是线头。我们现在，只有线头。</w:t>
      </w:r>
    </w:p>
    <w:p>
      <w:r>
        <w:rPr>
          <w:b/>
        </w:rPr>
        <w:t>沈知远:</w:t>
      </w:r>
      <w:r>
        <w:t xml:space="preserve"> 那就顺藤摸瓜吧。</w:t>
      </w:r>
    </w:p>
    <w:p>
      <w:r>
        <w:rPr>
          <w:b/>
        </w:rPr>
        <w:t>苏敏:</w:t>
      </w:r>
      <w:r>
        <w:t xml:space="preserve"> 顺着哪条藤？</w:t>
      </w:r>
    </w:p>
    <w:p>
      <w:r>
        <w:rPr>
          <w:b/>
        </w:rPr>
        <w:t>沈知远:</w:t>
      </w:r>
      <w:r>
        <w:t xml:space="preserve"> (指着远处江面上那一点一点的光) 一路往下，到水口。</w:t>
      </w:r>
    </w:p>
    <w:p>
      <w:r>
        <w:t>(夜风吹过天台，晾衣绳上的几件旧衣服，被吹得轻轻摇晃。楼下，那盏黄铜马灯亮着，灯光一格一格地漫过楼梯，漫过街口。苏敏把杯子放回矮墙上，那个翻倒过的杯子，这回稳稳地站着。)</w:t>
      </w:r>
    </w:p>
    <w:p>
      <w:r>
        <w:rPr>
          <w:b/>
        </w:rPr>
        <w:t>苏敏:</w:t>
      </w:r>
      <w:r>
        <w:t xml:space="preserve"> 知远。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我有点心里没底。</w:t>
      </w:r>
    </w:p>
    <w:p>
      <w:r>
        <w:rPr>
          <w:b/>
        </w:rPr>
        <w:t>沈知远:</w:t>
      </w:r>
      <w:r>
        <w:t xml:space="preserve"> (很平静) 我也是。</w:t>
      </w:r>
    </w:p>
    <w:p>
      <w:r>
        <w:rPr>
          <w:b/>
        </w:rPr>
        <w:t>苏敏:</w:t>
      </w:r>
      <w:r>
        <w:t xml:space="preserve"> 可是奇怪，我今天的心里没底，和去年不一样。去年，是怕没人来。今年，是怕来的人太多，我们接不住。</w:t>
      </w:r>
    </w:p>
    <w:p>
      <w:r>
        <w:rPr>
          <w:b/>
        </w:rPr>
        <w:t>沈知远:</w:t>
      </w:r>
      <w:r>
        <w:t xml:space="preserve"> 那就一个人一个人接。</w:t>
      </w:r>
    </w:p>
    <w:p>
      <w:r>
        <w:rPr>
          <w:b/>
        </w:rPr>
        <w:t>苏敏:</w:t>
      </w:r>
      <w:r>
        <w:t xml:space="preserve"> 好。</w:t>
      </w:r>
    </w:p>
    <w:p>
      <w:r>
        <w:t>(两个人没有再说话，并肩站着，看着远处的江。江水在夜色里，看不清颜色，只有一条黑色的带子，从北到南，缓缓地流。)</w:t>
      </w:r>
    </w:p>
    <w:p>
      <w:pPr>
        <w:pStyle w:val="Heading2"/>
      </w:pPr>
      <w:r>
        <w:t>핵심 문학 인용</w:t>
      </w:r>
    </w:p>
    <w:p>
      <w:r>
        <w:rPr>
          <w:b/>
        </w:rPr>
        <w:t>『논어』 옹야편(雍也):</w:t>
      </w:r>
      <w:r>
        <w:t xml:space="preserve"> «知者乐水，仁者乐山» — 한국어 해설: '지혜로운 이는 물을 좋아하고, 어진 이는 산을 좋아한다.' 공자가 사람의 성품을 물과 산에 빗댄 말로, 이어서 "지혜로운 이는 움직이고 어진 이는 고요하다"로 이어진다. 장면 1에서 梅若兰이 벽에 붙인 강 지도 앞에서 이 구절을 읽으며, 옛 문장은 물이 사람을 기쁘게 하는 것임을 전제했지만 지금 이 강은 먼저 마셔도 되는 물인지 물어야 하는 물이 되었다고 말한다. 5부의 주제인 물과 사람의 관계를 처음 꺼내는 대목이다.</w:t>
      </w:r>
    </w:p>
    <w:p>
      <w:r>
        <w:rPr>
          <w:b/>
        </w:rPr>
        <w:t>『맹자』 진심하편(尽心下):</w:t>
      </w:r>
      <w:r>
        <w:t xml:space="preserve"> «尽信书，则不如无书» — 한국어 해설: '책을 있는 그대로 다 믿는다면 차라리 책이 없느니만 못하다.' 맹자가 『서경』 「무성」 편의 기록을 모두 믿을 수는 없다고 한 말로, 글로 적힌 것도 비판적으로 가려 읽으라는 뜻이다. 장면 4에서 梅若兰이 叶澜과 센터 식구들에게 이 말을 건네며, 익명으로 온 자료일수록 한 번 더 확인하라고 일러 준다. 그 확인이 곧 장면 8의 이름 대조로 이어진다.</w:t>
      </w:r>
    </w:p>
    <w:p>
      <w:pPr>
        <w:pStyle w:val="Heading2"/>
      </w:pPr>
      <w:r>
        <w:t>생활 표현</w:t>
      </w:r>
    </w:p>
    <w:p>
      <w:r>
        <w:t>«心里没底» — 한국어 해설: "마음속에 확신이 없다 / 불안하다". 底는 '바닥, 기준'으로, 속으로 가늠할 기준이 서지 않을 때 쓰는 구어. 苏敏이 沈知远에게 옥상에서, 장면 9.</w:t>
      </w:r>
    </w:p>
    <w:p>
      <w:r>
        <w:t>«有眉目» — 한국어 해설: "윤곽이 잡히다 / 가닥이 보이다". 眉目는 '눈썹과 눈'으로, 일의 얼굴이 드러나기 시작했다는 뜻. 沈知远이 苏敏에게 옥상에서 묻는 말, 장면 9.</w:t>
      </w:r>
    </w:p>
    <w:p>
      <w:r>
        <w:t>«顺藤摸瓜» — 한국어 해설: "덩굴을 따라 참외를 찾다, 단서를 따라 실마리를 추적하다". 작은 단서에서 시작해 뿌리까지 캐 들어간다는 비유. 沈知远이 苏敏에게, 장면 9.</w:t>
      </w:r>
    </w:p>
    <w:p>
      <w:r>
        <w:t>«一码归一码» — 한국어 해설: "그건 그것, 이건 이것 / 별개로 따져야 한다". 서로 다른 일을 섞지 말고 각각 따로 판단하자는 구어. 沈知远이 苏敏과 속도·순서 문제를 정리하며, 장면 7.</w:t>
      </w:r>
    </w:p>
    <w:p>
      <w:r>
        <w:t>«熬夜» — 한국어 해설: "밤을 새우다". 熬는 '오래 견디다'. 늦게까지 자지 않고 일하거나 깨어 있는 것을 말한다. 李雨彤이 秦小川에게 곁에서 함께하겠다며, 장면 3.</w:t>
      </w:r>
    </w:p>
    <w:p>
      <w:r>
        <w:t>«有头绪» — 한국어 해설: "실마리가 잡히다". 头绪는 '실의 끝, 단서'. 일의 가닥이 풀리기 시작했다는 뜻으로 쓴다. 苏敏이 沈知远에게 지금은 결과가 아니라 실마리뿐이라며, 장면 9.</w:t>
      </w:r>
    </w:p>
    <w:p>
      <w:r>
        <w:t>[2화 끝 — 다음 화 예고: 「하류 네 개 현」(下游四县), 2월 13일(월)부터 엿새 동안 李家洼에서 시작해 沙河·青溪·白塘·水口를 차례로 걷는 현장 답사. 李家洼의 우물 앞에서 巩桂英을 만나고, 이름만 보아 온 赵文远 의사의 집 문을 처음 두드린다.]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