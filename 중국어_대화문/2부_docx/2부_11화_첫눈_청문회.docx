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11화 — 「첫눈 청문회」 (初雪听证会)</w:t>
      </w:r>
    </w:p>
    <w:p>
      <w:r>
        <w:rPr>
          <w:b/>
        </w:rPr>
        <w:t>등장인물:</w:t>
      </w:r>
      <w:r>
        <w:t xml:space="preserve"> 쑤민 苏敏(30세, 明灯法律援助中心 변호사) / 선즈위안 沈知远(29세, 같은 센터 변호사) / 리위퉁 李雨彤(22세, 센터 자원활동가, 北原政法学院 졸업반) / 메이뤄란 梅若兰(60대 후반, 退休 律师协会 서기, 센터 고문) / 거창린 葛长林(72세, 시계 수리공) / 두젠핑 杜建平(44세, 槐荫派出所 社区民警) / 마 아주머니 马婶(油条 노점 주인) / 판리췬 范立群(市安监局 事故调查组 办公室主任) / 돤훙 段宏(长川市安监局 局长) / 첸푸라이 钱福来(58세, 新曜 维修班 노기사) / 왕슈잉 王秀英(유족) / 쑨더왕 孙德旺(유족) / 리구이란 李桂兰(유족) / 류팅 刘婷(20세, 北原大 化学系) / 신야오화공 대표 武处长(新曜化工 安全环保处 处长) / 보안원 保安</w:t>
      </w:r>
    </w:p>
    <w:p>
      <w:r>
        <w:rPr>
          <w:b/>
        </w:rPr>
        <w:t>배경:</w:t>
      </w:r>
      <w:r>
        <w:t xml:space="preserve"> 2016년 1월 27일(수) 밤부터 1월 28일(목) 밤까지. 가상의 北原省 长川市. 지난 12월 초 센터가 제출한 新曜化工 폭발 사고(2014.10) 재조사 신청에 대해 市安监局이 한 달 반 만에 '청문회'를 열겠다고 통지한다. 공개 아님, 유족 방청은 3인, 변호인은 2인. 올겨울 첫눈이 내리는 아침, 沈知远은 조문과 절차로 논변하고, 苏敏은 유족 진술을 돕다 폭발 직전에 숨을 고르며, 钱福来는 손으로 쓴 정비 일지를 들고 증언대에 선다. 결과는 '전면 재조사'가 아닌 '추가 조사 착수'. 문이 아주 조금 열린다.</w:t>
      </w:r>
    </w:p>
    <w:p>
      <w:pPr>
        <w:pStyle w:val="Heading2"/>
      </w:pPr>
      <w:r>
        <w:t>장면 1 — 1월 27일(수) 밤, 东关街 31号 센터 — 내일의 순서</w:t>
      </w:r>
    </w:p>
    <w:p>
      <w:r>
        <w:t>(晚上八点。东关街三十一号二楼。天花板角落的水渍底下，那只红色塑料盆今晚是空的，窗玻璃上结了一层薄薄的霜。茶桌上摊着卷宗和复印件，李雨彤趴在小桌子上，一页一页给材料编页码。梅若兰坐在暖气片旁边织一条灰围巾。茶盘边上，两只带缺口的杯子并排放着。)</w:t>
      </w:r>
    </w:p>
    <w:p>
      <w:r>
        <w:rPr>
          <w:b/>
        </w:rPr>
        <w:t>李雨彤:</w:t>
      </w:r>
      <w:r>
        <w:t xml:space="preserve"> 一百一十七页、一百一十八页……沈律师，您那份“证据目录”，我又核对了一遍，页码都对上了。</w:t>
      </w:r>
    </w:p>
    <w:p>
      <w:r>
        <w:rPr>
          <w:b/>
        </w:rPr>
        <w:t>沈知远:</w:t>
      </w:r>
      <w:r>
        <w:t xml:space="preserve"> 谢谢。公证书的复印件，放在最上面那一份里了吗？</w:t>
      </w:r>
    </w:p>
    <w:p>
      <w:r>
        <w:rPr>
          <w:b/>
        </w:rPr>
        <w:t>李雨彤:</w:t>
      </w:r>
      <w:r>
        <w:t xml:space="preserve"> 放了。原件在公证处，我下午跟他们确认过，编号我抄在本子上了。(翻开笔记本，念) 公证处留一份，梅老师留一份，葛伯伯的修表箱里还有一份。</w:t>
      </w:r>
    </w:p>
    <w:p>
      <w:r>
        <w:rPr>
          <w:b/>
        </w:rPr>
        <w:t>梅若兰:</w:t>
      </w:r>
      <w:r>
        <w:t xml:space="preserve"> (头也不抬，手里的针没停) 证据不要只放一个地方。我这句话，说到第几遍了？</w:t>
      </w:r>
    </w:p>
    <w:p>
      <w:r>
        <w:rPr>
          <w:b/>
        </w:rPr>
        <w:t>李雨彤:</w:t>
      </w:r>
      <w:r>
        <w:t xml:space="preserve"> 第三遍。我记在本子上了，加了粗线。</w:t>
      </w:r>
    </w:p>
    <w:p>
      <w:r>
        <w:rPr>
          <w:b/>
        </w:rPr>
        <w:t>苏敏:</w:t>
      </w:r>
      <w:r>
        <w:t xml:space="preserve"> (从里间出来，手里拿着一件旧毛衣) 梅老师，天气预报说明天有雪，长川今年的头一场。</w:t>
      </w:r>
    </w:p>
    <w:p>
      <w:r>
        <w:rPr>
          <w:b/>
        </w:rPr>
        <w:t>梅若兰:</w:t>
      </w:r>
      <w:r>
        <w:t xml:space="preserve"> 下雪好。雪天路上人少，进门的人都低着头走，反而不容易被盯着。</w:t>
      </w:r>
    </w:p>
    <w:p>
      <w:r>
        <w:rPr>
          <w:b/>
        </w:rPr>
        <w:t>苏敏:</w:t>
      </w:r>
      <w:r>
        <w:t xml:space="preserve"> 可是雪天路滑，王大姐腿不好。我已经让雨彤明早六点半去接她，孙大爷那边，我自己打车去。</w:t>
      </w:r>
    </w:p>
    <w:p>
      <w:r>
        <w:rPr>
          <w:b/>
        </w:rPr>
        <w:t>李雨彤:</w:t>
      </w:r>
      <w:r>
        <w:t xml:space="preserve"> 苏律师，我也想进去听。</w:t>
      </w:r>
    </w:p>
    <w:p>
      <w:r>
        <w:rPr>
          <w:b/>
        </w:rPr>
        <w:t>苏敏:</w:t>
      </w:r>
      <w:r>
        <w:t xml:space="preserve"> 通知上写得清楚：家属三位，律师两位，别的人一律在外面等。雨彤，你的任务更重——外面这几个人，谁冷了，谁饿了，谁的手机没电了，都归你管。</w:t>
      </w:r>
    </w:p>
    <w:p>
      <w:r>
        <w:rPr>
          <w:b/>
        </w:rPr>
        <w:t>李雨彤:</w:t>
      </w:r>
      <w:r>
        <w:t xml:space="preserve"> (小声) 我知道。可我还是想亲耳听一听。</w:t>
      </w:r>
    </w:p>
    <w:p>
      <w:r>
        <w:rPr>
          <w:b/>
        </w:rPr>
        <w:t>沈知远:</w:t>
      </w:r>
      <w:r>
        <w:t xml:space="preserve"> 里面说的每一句话，我们出来都会原样告诉你。这是规矩：听完再问，问完再写。</w:t>
      </w:r>
    </w:p>
    <w:p>
      <w:r>
        <w:rPr>
          <w:b/>
        </w:rPr>
        <w:t>李雨彤:</w:t>
      </w:r>
      <w:r>
        <w:t xml:space="preserve"> (点头，在本子上写) 听完再问，问完再写。</w:t>
      </w:r>
    </w:p>
    <w:p>
      <w:r>
        <w:t>(梅若兰把织了一半的围巾放下，拿起茶壶，给两只缺口杯子倒了半杯。)</w:t>
      </w:r>
    </w:p>
    <w:p>
      <w:r>
        <w:rPr>
          <w:b/>
        </w:rPr>
        <w:t>梅若兰:</w:t>
      </w:r>
      <w:r>
        <w:t xml:space="preserve"> 今晚没人再说案子了。你们俩，一人喝一口，去睡觉。</w:t>
      </w:r>
    </w:p>
    <w:p>
      <w:r>
        <w:rPr>
          <w:b/>
        </w:rPr>
        <w:t>苏敏:</w:t>
      </w:r>
      <w:r>
        <w:t xml:space="preserve"> 梅老师，我心里没底。</w:t>
      </w:r>
    </w:p>
    <w:p>
      <w:r>
        <w:rPr>
          <w:b/>
        </w:rPr>
        <w:t>梅若兰:</w:t>
      </w:r>
      <w:r>
        <w:t xml:space="preserve"> 谁心里有底？(把杯子推过去) 有底的人，明天用不着来。</w:t>
      </w:r>
    </w:p>
    <w:p>
      <w:pPr>
        <w:pStyle w:val="Heading2"/>
      </w:pPr>
      <w:r>
        <w:t>장면 2 — 1월 28일(목) 아침 7시, 东关街 — 첫눈</w:t>
      </w:r>
    </w:p>
    <w:p>
      <w:r>
        <w:t>(早上七点。天刚亮，东关街上落着细细的雪，屋顶、电线、自行车座上都薄薄地白了一层。马婶的油条摊前冒着白气。葛长林的修表摊还没出，可他裹着一件旧军大衣，站在摊位的位置上，像是特意等在那里。)</w:t>
      </w:r>
    </w:p>
    <w:p>
      <w:r>
        <w:rPr>
          <w:b/>
        </w:rPr>
        <w:t>马婶:</w:t>
      </w:r>
      <w:r>
        <w:t xml:space="preserve"> 苏律师，沈律师！过来过来，鸡蛋是刚煮的，一人揣两个，进去了手里有个热乎的。</w:t>
      </w:r>
    </w:p>
    <w:p>
      <w:r>
        <w:rPr>
          <w:b/>
        </w:rPr>
        <w:t>苏敏:</w:t>
      </w:r>
      <w:r>
        <w:t xml:space="preserve"> 马婶，不用不用，我们吃过了。</w:t>
      </w:r>
    </w:p>
    <w:p>
      <w:r>
        <w:rPr>
          <w:b/>
        </w:rPr>
        <w:t>马婶:</w:t>
      </w:r>
      <w:r>
        <w:t xml:space="preserve"> 吃过了也揣着。(硬塞进两个人的大衣口袋) 人心里一紧，手就凉。揣着，捂一捂。</w:t>
      </w:r>
    </w:p>
    <w:p>
      <w:r>
        <w:rPr>
          <w:b/>
        </w:rPr>
        <w:t>沈知远:</w:t>
      </w:r>
      <w:r>
        <w:t xml:space="preserve"> 马婶，谢谢您。</w:t>
      </w:r>
    </w:p>
    <w:p>
      <w:r>
        <w:rPr>
          <w:b/>
        </w:rPr>
        <w:t>马婶:</w:t>
      </w:r>
      <w:r>
        <w:t xml:space="preserve"> 谢什么，今天是你们的大日子。我炸了一晚上的油条，没敢多想，想多了手抖。</w:t>
      </w:r>
    </w:p>
    <w:p>
      <w:r>
        <w:rPr>
          <w:b/>
        </w:rPr>
        <w:t>葛长林:</w:t>
      </w:r>
      <w:r>
        <w:t xml:space="preserve"> (慢吞吞地走过来，往沈知远手里塞了一块小东西) 小沈，这个拿着。</w:t>
      </w:r>
    </w:p>
    <w:p>
      <w:r>
        <w:rPr>
          <w:b/>
        </w:rPr>
        <w:t>沈知远:</w:t>
      </w:r>
      <w:r>
        <w:t xml:space="preserve"> (低头看) 是一块怀表？</w:t>
      </w:r>
    </w:p>
    <w:p>
      <w:r>
        <w:rPr>
          <w:b/>
        </w:rPr>
        <w:t>葛长林:</w:t>
      </w:r>
      <w:r>
        <w:t xml:space="preserve"> 老韩的那块，我修好了的。不是让你戴，是让你放在口袋里。里头一进去，手机要交，表他们不会管。(咧嘴) 俺们这个岁数的人，开会都看表。你心里有数，别让人家牵着走。</w:t>
      </w:r>
    </w:p>
    <w:p>
      <w:r>
        <w:rPr>
          <w:b/>
        </w:rPr>
        <w:t>沈知远:</w:t>
      </w:r>
      <w:r>
        <w:t xml:space="preserve"> 葛伯伯，我拿着。</w:t>
      </w:r>
    </w:p>
    <w:p>
      <w:r>
        <w:rPr>
          <w:b/>
        </w:rPr>
        <w:t>葛长林:</w:t>
      </w:r>
      <w:r>
        <w:t xml:space="preserve"> 还有一句。人家说一句，你想三句再答。急什么，水开了才泡茶，火大了壶要裂。</w:t>
      </w:r>
    </w:p>
    <w:p>
      <w:r>
        <w:rPr>
          <w:b/>
        </w:rPr>
        <w:t>李雨彤:</w:t>
      </w:r>
      <w:r>
        <w:t xml:space="preserve"> (从街口跑过来，围巾上落着雪，眼镜起了雾) 苏律师！王大姐已经接上了，在出租车里，孙大爷和李大婶在路口等。哎呀，下雪了！</w:t>
      </w:r>
    </w:p>
    <w:p>
      <w:r>
        <w:rPr>
          <w:b/>
        </w:rPr>
        <w:t>苏敏:</w:t>
      </w:r>
      <w:r>
        <w:t xml:space="preserve"> (抬头看天) 长川的第一场雪。</w:t>
      </w:r>
    </w:p>
    <w:p>
      <w:r>
        <w:rPr>
          <w:b/>
        </w:rPr>
        <w:t>李雨彤:</w:t>
      </w:r>
      <w:r>
        <w:t xml:space="preserve"> (擦着眼镜，忽然念) “忽如一夜春风来，千树万树梨花开。”</w:t>
      </w:r>
    </w:p>
    <w:p>
      <w:r>
        <w:rPr>
          <w:b/>
        </w:rPr>
        <w:t>苏敏:</w:t>
      </w:r>
      <w:r>
        <w:t xml:space="preserve"> 雨彤，那是春风，不是冬天。</w:t>
      </w:r>
    </w:p>
    <w:p>
      <w:r>
        <w:rPr>
          <w:b/>
        </w:rPr>
        <w:t>李雨彤:</w:t>
      </w:r>
      <w:r>
        <w:t xml:space="preserve"> 可是岑参写的就是下雪呀！武判官回京那一天，也是八月就下雪了。</w:t>
      </w:r>
    </w:p>
    <w:p>
      <w:r>
        <w:rPr>
          <w:b/>
        </w:rPr>
        <w:t>沈知远:</w:t>
      </w:r>
      <w:r>
        <w:t xml:space="preserve"> (难得笑了一下) 那你就当今天是八月，一夜之间，梨花全开了。</w:t>
      </w:r>
    </w:p>
    <w:p>
      <w:r>
        <w:rPr>
          <w:b/>
        </w:rPr>
        <w:t>杜建平:</w:t>
      </w:r>
      <w:r>
        <w:t xml:space="preserve"> (骑着电动车停在街口，没穿警服，戴着围巾和口罩，压低声音) 我今天休息，路过。(停了停) 市局那栋楼，门口今天会多两个保安。你们进去的时候，不要在门口多说话。</w:t>
      </w:r>
    </w:p>
    <w:p>
      <w:r>
        <w:rPr>
          <w:b/>
        </w:rPr>
        <w:t>苏敏:</w:t>
      </w:r>
      <w:r>
        <w:t xml:space="preserve"> 杜警官，谢谢您。</w:t>
      </w:r>
    </w:p>
    <w:p>
      <w:r>
        <w:rPr>
          <w:b/>
        </w:rPr>
        <w:t>杜建平:</w:t>
      </w:r>
      <w:r>
        <w:t xml:space="preserve"> 路上慢点，雪天容易打滑。(骑车走了，雪落在他的肩膀上)</w:t>
      </w:r>
    </w:p>
    <w:p>
      <w:pPr>
        <w:pStyle w:val="Heading2"/>
      </w:pPr>
      <w:r>
        <w:t>장면 3 — 같은 날 8시 40분, 市安监局 대문 앞 — 세 사람의 이름</w:t>
      </w:r>
    </w:p>
    <w:p>
      <w:r>
        <w:t>(八点四十。市安监局的大院门口，雪已经盖住了台阶。门口多了两个保安，登记簿摊在一张小桌上。王秀英拄着拐杖，孙德旺抱着一个旧帆布包，李桂兰戴着一条褪了色的红围巾。刘婷站在她们身后，脸冻得通红。)</w:t>
      </w:r>
    </w:p>
    <w:p>
      <w:r>
        <w:rPr>
          <w:b/>
        </w:rPr>
        <w:t>保安:</w:t>
      </w:r>
      <w:r>
        <w:t xml:space="preserve"> 听证的？通知书拿出来。</w:t>
      </w:r>
    </w:p>
    <w:p>
      <w:r>
        <w:rPr>
          <w:b/>
        </w:rPr>
        <w:t>沈知远:</w:t>
      </w:r>
      <w:r>
        <w:t xml:space="preserve"> (递上通知书) 家属三位，律师两位，一共五位。</w:t>
      </w:r>
    </w:p>
    <w:p>
      <w:r>
        <w:rPr>
          <w:b/>
        </w:rPr>
        <w:t>保安:</w:t>
      </w:r>
      <w:r>
        <w:t xml:space="preserve"> 家属的名字对一下。王秀英。</w:t>
      </w:r>
    </w:p>
    <w:p>
      <w:r>
        <w:rPr>
          <w:b/>
        </w:rPr>
        <w:t>王秀英:</w:t>
      </w:r>
      <w:r>
        <w:t xml:space="preserve"> 我。</w:t>
      </w:r>
    </w:p>
    <w:p>
      <w:r>
        <w:rPr>
          <w:b/>
        </w:rPr>
        <w:t>保安:</w:t>
      </w:r>
      <w:r>
        <w:t xml:space="preserve"> 孙德旺。</w:t>
      </w:r>
    </w:p>
    <w:p>
      <w:r>
        <w:rPr>
          <w:b/>
        </w:rPr>
        <w:t>孙德旺:</w:t>
      </w:r>
      <w:r>
        <w:t xml:space="preserve"> (往前站) 是我。</w:t>
      </w:r>
    </w:p>
    <w:p>
      <w:r>
        <w:rPr>
          <w:b/>
        </w:rPr>
        <w:t>保安:</w:t>
      </w:r>
      <w:r>
        <w:t xml:space="preserve"> 李桂兰。</w:t>
      </w:r>
    </w:p>
    <w:p>
      <w:r>
        <w:rPr>
          <w:b/>
        </w:rPr>
        <w:t>李桂兰:</w:t>
      </w:r>
      <w:r>
        <w:t xml:space="preserve"> (声音很小) 来了。</w:t>
      </w:r>
    </w:p>
    <w:p>
      <w:r>
        <w:rPr>
          <w:b/>
        </w:rPr>
        <w:t>保安:</w:t>
      </w:r>
      <w:r>
        <w:t xml:space="preserve"> (抬眼看到刘婷) 你是谁？没有你的名字。</w:t>
      </w:r>
    </w:p>
    <w:p>
      <w:r>
        <w:rPr>
          <w:b/>
        </w:rPr>
        <w:t>刘婷:</w:t>
      </w:r>
      <w:r>
        <w:t xml:space="preserve"> 我爸叫刘建军。我陪我妈来的。</w:t>
      </w:r>
    </w:p>
    <w:p>
      <w:r>
        <w:rPr>
          <w:b/>
        </w:rPr>
        <w:t>保安:</w:t>
      </w:r>
      <w:r>
        <w:t xml:space="preserve"> 没名字，进不去。里面只让三位家属。</w:t>
      </w:r>
    </w:p>
    <w:p>
      <w:r>
        <w:rPr>
          <w:b/>
        </w:rPr>
        <w:t>王秀英:</w:t>
      </w:r>
      <w:r>
        <w:t xml:space="preserve"> (抓住女儿的手) 婷婷，你在外头等我，听话。</w:t>
      </w:r>
    </w:p>
    <w:p>
      <w:r>
        <w:rPr>
          <w:b/>
        </w:rPr>
        <w:t>刘婷:</w:t>
      </w:r>
      <w:r>
        <w:t xml:space="preserve"> 妈，我不进去。我就在大门口，雪再大我也不走。</w:t>
      </w:r>
    </w:p>
    <w:p>
      <w:r>
        <w:t>(范立群从大楼里走出来，穿着深色羽绒服，手里拿着一份名单，没看人，只看名单。)</w:t>
      </w:r>
    </w:p>
    <w:p>
      <w:r>
        <w:rPr>
          <w:b/>
        </w:rPr>
        <w:t>范立群:</w:t>
      </w:r>
      <w:r>
        <w:t xml:space="preserve"> 三位家属，两位律师，手机、录音笔、相机，一律交到登记处，听证结束后归还。</w:t>
      </w:r>
    </w:p>
    <w:p>
      <w:r>
        <w:rPr>
          <w:b/>
        </w:rPr>
        <w:t>苏敏:</w:t>
      </w:r>
      <w:r>
        <w:t xml:space="preserve"> 范主任，我们的接待证明，十二月初是您亲手盖的章。</w:t>
      </w:r>
    </w:p>
    <w:p>
      <w:r>
        <w:rPr>
          <w:b/>
        </w:rPr>
        <w:t>范立群:</w:t>
      </w:r>
      <w:r>
        <w:t xml:space="preserve"> (停了一下，抬起头，目光很短暂地和苏敏对上) 我记得。(又低下头) 按流程，请进吧。</w:t>
      </w:r>
    </w:p>
    <w:p>
      <w:r>
        <w:rPr>
          <w:b/>
        </w:rPr>
        <w:t>李雨彤:</w:t>
      </w:r>
      <w:r>
        <w:t xml:space="preserve"> (站在铁栅栏外，把自己的暖手宝塞给刘婷) 刘婷，你抱着，我去对面买热豆浆。</w:t>
      </w:r>
    </w:p>
    <w:p>
      <w:r>
        <w:rPr>
          <w:b/>
        </w:rPr>
        <w:t>刘婷:</w:t>
      </w:r>
      <w:r>
        <w:t xml:space="preserve"> 雨彤姐，你别走，我怕他们出来的时候我看不见。</w:t>
      </w:r>
    </w:p>
    <w:p>
      <w:r>
        <w:rPr>
          <w:b/>
        </w:rPr>
        <w:t>李雨彤:</w:t>
      </w:r>
      <w:r>
        <w:t xml:space="preserve"> (坐在台阶上，翻开笔记本) 那我们就坐这儿，哪儿也不去。我陪你。</w:t>
      </w:r>
    </w:p>
    <w:p>
      <w:r>
        <w:t>(两个年轻姑娘并排坐在台阶上，雪落在她们的头发上。大门缓缓关上了。)</w:t>
      </w:r>
    </w:p>
    <w:p>
      <w:pPr>
        <w:pStyle w:val="Heading2"/>
      </w:pPr>
      <w:r>
        <w:t>장면 4 — 같은 날 9시, 市安监局 3층 회의실 — 청문회의 규칙</w:t>
      </w:r>
    </w:p>
    <w:p>
      <w:r>
        <w:t>(三楼会议室。长条会议桌，一边坐着新曜化工的代表和两位事故调查组的人，另一边是五把椅子。窗外的雪还在下。会议桌正中摆着一只保温杯，没有人倒茶。段宏局长坐在正中间，范立群坐在他右手边。)</w:t>
      </w:r>
    </w:p>
    <w:p>
      <w:r>
        <w:rPr>
          <w:b/>
        </w:rPr>
        <w:t>段宏:</w:t>
      </w:r>
      <w:r>
        <w:t xml:space="preserve"> 人到齐了，我们开始。今天的听证，是依据贵中心十二月提交的《重新调查申请书》召开的，不是重新调查本身。我先说明，这一点请各位注意。</w:t>
      </w:r>
    </w:p>
    <w:p>
      <w:r>
        <w:rPr>
          <w:b/>
        </w:rPr>
        <w:t>沈知远:</w:t>
      </w:r>
      <w:r>
        <w:t xml:space="preserve"> 段局长，我们明白。我想请问一下，今天的听证有没有会议记录？记录由谁来保管？</w:t>
      </w:r>
    </w:p>
    <w:p>
      <w:r>
        <w:rPr>
          <w:b/>
        </w:rPr>
        <w:t>段宏:</w:t>
      </w:r>
      <w:r>
        <w:t xml:space="preserve"> 有记录，由范主任负责。</w:t>
      </w:r>
    </w:p>
    <w:p>
      <w:r>
        <w:rPr>
          <w:b/>
        </w:rPr>
        <w:t>沈知远:</w:t>
      </w:r>
      <w:r>
        <w:t xml:space="preserve"> 我们能不能在会后签字确认，并保留一份复印件？</w:t>
      </w:r>
    </w:p>
    <w:p>
      <w:r>
        <w:rPr>
          <w:b/>
        </w:rPr>
        <w:t>段宏:</w:t>
      </w:r>
      <w:r>
        <w:t xml:space="preserve"> (看了范立群一眼) 可以。</w:t>
      </w:r>
    </w:p>
    <w:p>
      <w:r>
        <w:rPr>
          <w:b/>
        </w:rPr>
        <w:t>武处长:</w:t>
      </w:r>
      <w:r>
        <w:t xml:space="preserve"> (新曜化工的代表，五十来岁，打着领带，笑容很得体) 各位家属，我先代表公司表示慰问。事故发生以后，公司按政策给了抚恤，也给了补助，我们是有诚意的。</w:t>
      </w:r>
    </w:p>
    <w:p>
      <w:r>
        <w:rPr>
          <w:b/>
        </w:rPr>
        <w:t>王秀英:</w:t>
      </w:r>
      <w:r>
        <w:t xml:space="preserve"> (手攥紧了拐杖) 抚恤？我男人一条命，换了一张纸和一个字。</w:t>
      </w:r>
    </w:p>
    <w:p>
      <w:r>
        <w:rPr>
          <w:b/>
        </w:rPr>
        <w:t>武处长:</w:t>
      </w:r>
      <w:r>
        <w:t xml:space="preserve"> 大姐，您情绪不要激动。</w:t>
      </w:r>
    </w:p>
    <w:p>
      <w:r>
        <w:rPr>
          <w:b/>
        </w:rPr>
        <w:t>苏敏:</w:t>
      </w:r>
      <w:r>
        <w:t xml:space="preserve"> (在桌下轻轻碰了碰王秀英的手背，对着武处长，语速很慢) 武处长，王大姐没有激动。她只是在说一件事。请您让她把话说完。</w:t>
      </w:r>
    </w:p>
    <w:p>
      <w:r>
        <w:rPr>
          <w:b/>
        </w:rPr>
        <w:t>武处长:</w:t>
      </w:r>
      <w:r>
        <w:t xml:space="preserve"> (笑容不变) 当然，当然。</w:t>
      </w:r>
    </w:p>
    <w:p>
      <w:r>
        <w:rPr>
          <w:b/>
        </w:rPr>
        <w:t>段宏:</w:t>
      </w:r>
      <w:r>
        <w:t xml:space="preserve"> 请家属先陈述。王女士，您慢慢说。</w:t>
      </w:r>
    </w:p>
    <w:p>
      <w:r>
        <w:rPr>
          <w:b/>
        </w:rPr>
        <w:t>王秀英:</w:t>
      </w:r>
      <w:r>
        <w:t xml:space="preserve"> (低头，喉咙发紧) 我……我不识多少字，我说不好。</w:t>
      </w:r>
    </w:p>
    <w:p>
      <w:r>
        <w:rPr>
          <w:b/>
        </w:rPr>
        <w:t>苏敏:</w:t>
      </w:r>
      <w:r>
        <w:t xml:space="preserve"> (压低声音) 王大姐，您不用说好。就说那天晚上您看到了什么，听到了什么。我就坐在您旁边。</w:t>
      </w:r>
    </w:p>
    <w:p>
      <w:r>
        <w:t>(王秀英点点头。苏敏把那杯保温杯里的水倒了一小杯，推到她手边。)</w:t>
      </w:r>
    </w:p>
    <w:p>
      <w:r>
        <w:rPr>
          <w:b/>
        </w:rPr>
        <w:t>王秀英:</w:t>
      </w:r>
      <w:r>
        <w:t xml:space="preserve"> 那天晚上十二点，老刘给我发了条短信，说值班三倍工资，要给婷婷买电脑。然后一点四十，我被窗户震醒了。(声音断了，停很久) 我一直想，他在釜边上站着的时候，想的是不是电脑。</w:t>
      </w:r>
    </w:p>
    <w:p>
      <w:r>
        <w:t>(会议室里很安静，只听得见暖气片里水流过去的声音。武处长低头翻自己的文件夹。)</w:t>
      </w:r>
    </w:p>
    <w:p>
      <w:r>
        <w:rPr>
          <w:b/>
        </w:rPr>
        <w:t>苏敏:</w:t>
      </w:r>
      <w:r>
        <w:t xml:space="preserve"> (把拳头放在膝盖上，指甲掐进掌心，又慢慢松开) 谢谢王大姐。局长，家属的陈述我们请求写进记录，原话，一字不改。</w:t>
      </w:r>
    </w:p>
    <w:p>
      <w:r>
        <w:rPr>
          <w:b/>
        </w:rPr>
        <w:t>段宏:</w:t>
      </w:r>
      <w:r>
        <w:t xml:space="preserve"> (点头) 范主任，记下。</w:t>
      </w:r>
    </w:p>
    <w:p>
      <w:pPr>
        <w:pStyle w:val="Heading2"/>
      </w:pPr>
      <w:r>
        <w:t>장면 5 — 같은 날 9시 50분, 같은 회의실 — 조문 논변</w:t>
      </w:r>
    </w:p>
    <w:p>
      <w:r>
        <w:t>(沈知远站起来，面前只摊着一份薄薄的提纲，口袋里那块怀表隔着衣服贴着胸口。)</w:t>
      </w:r>
    </w:p>
    <w:p>
      <w:r>
        <w:rPr>
          <w:b/>
        </w:rPr>
        <w:t>沈知远:</w:t>
      </w:r>
      <w:r>
        <w:t xml:space="preserve"> 局长，各位。我只讲三点，每一点我都有依据。</w:t>
      </w:r>
    </w:p>
    <w:p>
      <w:r>
        <w:rPr>
          <w:b/>
        </w:rPr>
        <w:t>段宏:</w:t>
      </w:r>
      <w:r>
        <w:t xml:space="preserve"> 请。</w:t>
      </w:r>
    </w:p>
    <w:p>
      <w:r>
        <w:rPr>
          <w:b/>
        </w:rPr>
        <w:t>沈知远:</w:t>
      </w:r>
      <w:r>
        <w:t xml:space="preserve"> 第一，二○一四年十月的事故调查报告，结论是“作业人员操作失误”。可是报告里没有一个字提到，那台反应釜在事故前一天，维修班有没有做过检查、有没有发现异常、有没有上报。事故调查要查明的，是经过、原因、性质和责任，不是只查最后按下按钮的那个人。</w:t>
      </w:r>
    </w:p>
    <w:p>
      <w:r>
        <w:rPr>
          <w:b/>
        </w:rPr>
        <w:t>武处长:</w:t>
      </w:r>
      <w:r>
        <w:t xml:space="preserve"> 沈律师，这是技术问题，调查组是专业的——</w:t>
      </w:r>
    </w:p>
    <w:p>
      <w:r>
        <w:rPr>
          <w:b/>
        </w:rPr>
        <w:t>沈知远:</w:t>
      </w:r>
      <w:r>
        <w:t xml:space="preserve"> 武处长，我还没说完。第二，调查处理的基本原则里有一句大家都熟：“四不放过”。事故原因没查清不放过，责任人没处理不放过，整改措施没落实不放过，教训没吸取不放过。原报告里，“整改措施”写的是一句“加强员工培训”。三个人去世，培训的是没有去世的人。</w:t>
      </w:r>
    </w:p>
    <w:p>
      <w:r>
        <w:t>(范立群握笔的手顿了一下，在本子上写了几个字。)</w:t>
      </w:r>
    </w:p>
    <w:p>
      <w:r>
        <w:rPr>
          <w:b/>
        </w:rPr>
        <w:t>沈知远:</w:t>
      </w:r>
      <w:r>
        <w:t xml:space="preserve"> 第三，也是最重要的一点。今天我们不是请求局里推翻结论，而是请求局里对新出现的证据履行审查义务。新证据，是一本手写的设备检修日志，已经由公证处做了证据保全，复印件我现在提交。</w:t>
      </w:r>
    </w:p>
    <w:p>
      <w:r>
        <w:t>(沈知远把一个文件袋放到桌上，推到段宏面前。)</w:t>
      </w:r>
    </w:p>
    <w:p>
      <w:r>
        <w:rPr>
          <w:b/>
        </w:rPr>
        <w:t>武处长:</w:t>
      </w:r>
      <w:r>
        <w:t xml:space="preserve"> 手写的东西，谁能保证真假？字迹是谁的，什么时候写的？</w:t>
      </w:r>
    </w:p>
    <w:p>
      <w:r>
        <w:rPr>
          <w:b/>
        </w:rPr>
        <w:t>沈知远:</w:t>
      </w:r>
      <w:r>
        <w:t xml:space="preserve"> 这正是我们请求听证要解决的问题。日志的作者，今天就在门外。我请求让他当面作证。</w:t>
      </w:r>
    </w:p>
    <w:p>
      <w:r>
        <w:rPr>
          <w:b/>
        </w:rPr>
        <w:t>段宏:</w:t>
      </w:r>
      <w:r>
        <w:t xml:space="preserve"> (看着文件袋，没有立刻打开) 他是谁？</w:t>
      </w:r>
    </w:p>
    <w:p>
      <w:r>
        <w:rPr>
          <w:b/>
        </w:rPr>
        <w:t>沈知远:</w:t>
      </w:r>
      <w:r>
        <w:t xml:space="preserve"> 新曜化工维修班的一位老技工。他在厂里干了三十一年。</w:t>
      </w:r>
    </w:p>
    <w:p>
      <w:r>
        <w:rPr>
          <w:b/>
        </w:rPr>
        <w:t>武处长:</w:t>
      </w:r>
      <w:r>
        <w:t xml:space="preserve"> (脸上的笑容第一次收住了) 局长，我们事先没有收到证人名单。</w:t>
      </w:r>
    </w:p>
    <w:p>
      <w:r>
        <w:rPr>
          <w:b/>
        </w:rPr>
        <w:t>沈知远:</w:t>
      </w:r>
      <w:r>
        <w:t xml:space="preserve"> 通知书上没有限定证人人数。我是按通知书写的。</w:t>
      </w:r>
    </w:p>
    <w:p>
      <w:r>
        <w:t>(段宏沉默了很久。窗外的雪越下越密。)</w:t>
      </w:r>
    </w:p>
    <w:p>
      <w:r>
        <w:rPr>
          <w:b/>
        </w:rPr>
        <w:t>段宏:</w:t>
      </w:r>
      <w:r>
        <w:t xml:space="preserve"> 范主任，让他进来。</w:t>
      </w:r>
    </w:p>
    <w:p>
      <w:pPr>
        <w:pStyle w:val="Heading2"/>
      </w:pPr>
      <w:r>
        <w:t>장면 6 — 같은 날 10시 20분, 회의실 — 钱福来의 증언</w:t>
      </w:r>
    </w:p>
    <w:p>
      <w:r>
        <w:t>(门开了。钱福来走进来，穿着一件洗得发白的藏青工装，帽子捏在手里，指节发白。他把一个蓝布包放在桌上，没有看武处长，也没有看任何一个人，只看着自己的手。)</w:t>
      </w:r>
    </w:p>
    <w:p>
      <w:r>
        <w:rPr>
          <w:b/>
        </w:rPr>
        <w:t>范立群:</w:t>
      </w:r>
      <w:r>
        <w:t xml:space="preserve"> 姓名。</w:t>
      </w:r>
    </w:p>
    <w:p>
      <w:r>
        <w:rPr>
          <w:b/>
        </w:rPr>
        <w:t>钱福来:</w:t>
      </w:r>
      <w:r>
        <w:t xml:space="preserve"> 钱福来。五十八岁。新曜化工，维修班，原来叫二化。三十一年。</w:t>
      </w:r>
    </w:p>
    <w:p>
      <w:r>
        <w:rPr>
          <w:b/>
        </w:rPr>
        <w:t>段宏:</w:t>
      </w:r>
      <w:r>
        <w:t xml:space="preserve"> 钱师傅，你先坐。需要喝水吗？</w:t>
      </w:r>
    </w:p>
    <w:p>
      <w:r>
        <w:rPr>
          <w:b/>
        </w:rPr>
        <w:t>钱福来:</w:t>
      </w:r>
      <w:r>
        <w:t xml:space="preserve"> 不用，局长。(声音很哑) 我站着说，坐着我说不出来。</w:t>
      </w:r>
    </w:p>
    <w:p>
      <w:r>
        <w:rPr>
          <w:b/>
        </w:rPr>
        <w:t>沈知远:</w:t>
      </w:r>
      <w:r>
        <w:t xml:space="preserve"> (走到他旁边，倒了一杯温水放在桌角) 钱叔，我只问你知道的，你不知道的，就说不知道。</w:t>
      </w:r>
    </w:p>
    <w:p>
      <w:r>
        <w:rPr>
          <w:b/>
        </w:rPr>
        <w:t>钱福来:</w:t>
      </w:r>
      <w:r>
        <w:t xml:space="preserve"> (看着那杯水) 嗯。</w:t>
      </w:r>
    </w:p>
    <w:p>
      <w:r>
        <w:rPr>
          <w:b/>
        </w:rPr>
        <w:t>沈知远:</w:t>
      </w:r>
      <w:r>
        <w:t xml:space="preserve"> 孔子说：“知之为知之，不知为不知，是知也。”你知道的才说，就够了。</w:t>
      </w:r>
    </w:p>
    <w:p>
      <w:r>
        <w:rPr>
          <w:b/>
        </w:rPr>
        <w:t>钱福来:</w:t>
      </w:r>
      <w:r>
        <w:t xml:space="preserve"> (点头，手往布包里伸) 这个本子，是我自己的。每天交班前，我都在上面记，哪台设备，哪个阀门，哪里响，哪里漏。我记了二十多年，一本用完换一本。</w:t>
      </w:r>
    </w:p>
    <w:p>
      <w:r>
        <w:t>(他从布包里拿出一本褪了色的硬皮笔记本，封面上用圆珠笔写着“维修日志”。他翻到一页，手在抖，纸角在抖。)</w:t>
      </w:r>
    </w:p>
    <w:p>
      <w:r>
        <w:rPr>
          <w:b/>
        </w:rPr>
        <w:t>钱福来:</w:t>
      </w:r>
      <w:r>
        <w:t xml:space="preserve"> 这一页，是二○一四年十月二日。(念) “三号硝化釜，夹套温度表指针漂，进料阀密封圈渗油。已口头报告班长，建议停车更换。回复：国庆生产任务重，十号以后再说。”</w:t>
      </w:r>
    </w:p>
    <w:p>
      <w:r>
        <w:t>(会议室里一片安静。王秀英捂住了嘴，李桂兰的肩膀抖着。)</w:t>
      </w:r>
    </w:p>
    <w:p>
      <w:r>
        <w:rPr>
          <w:b/>
        </w:rPr>
        <w:t>段宏:</w:t>
      </w:r>
      <w:r>
        <w:t xml:space="preserve"> 这一行字，是你当天写的？</w:t>
      </w:r>
    </w:p>
    <w:p>
      <w:r>
        <w:rPr>
          <w:b/>
        </w:rPr>
        <w:t>钱福来:</w:t>
      </w:r>
      <w:r>
        <w:t xml:space="preserve"> 当天写的。下班前写的。我写完，就回家了。</w:t>
      </w:r>
    </w:p>
    <w:p>
      <w:r>
        <w:rPr>
          <w:b/>
        </w:rPr>
        <w:t>武处长:</w:t>
      </w:r>
      <w:r>
        <w:t xml:space="preserve"> 局长，这是单方面说法。“口头报告”，没有任何书面——</w:t>
      </w:r>
    </w:p>
    <w:p>
      <w:r>
        <w:rPr>
          <w:b/>
        </w:rPr>
        <w:t>钱福来:</w:t>
      </w:r>
      <w:r>
        <w:t xml:space="preserve"> (忽然抬起头，第一次看着武处长) 武处长，您那天在厂里。我在车间门口跟您说过，“三号釜不能开”。您拍了拍我肩膀，说“老钱，你稳当”。</w:t>
      </w:r>
    </w:p>
    <w:p>
      <w:r>
        <w:rPr>
          <w:b/>
        </w:rPr>
        <w:t>武处长:</w:t>
      </w:r>
      <w:r>
        <w:t xml:space="preserve"> 你……</w:t>
      </w:r>
    </w:p>
    <w:p>
      <w:r>
        <w:rPr>
          <w:b/>
        </w:rPr>
        <w:t>钱福来:</w:t>
      </w:r>
      <w:r>
        <w:t xml:space="preserve"> 我稳当了三十一年。(声音发颤) 稳当得三个人没了。</w:t>
      </w:r>
    </w:p>
    <w:p>
      <w:r>
        <w:t>(苏敏的手在桌下握紧，又松开。她吸了一口气，慢慢地、很慢地吐出来，没有说话。沈知远没有看她，只轻轻往前走了半步。)</w:t>
      </w:r>
    </w:p>
    <w:p>
      <w:r>
        <w:rPr>
          <w:b/>
        </w:rPr>
        <w:t>沈知远:</w:t>
      </w:r>
      <w:r>
        <w:t xml:space="preserve"> 局长，我没有别的问题。钱叔这一页日志，请求写入记录，并请求局里依法调取当天的值班记录、设备台账和进料记录，交叉核对。</w:t>
      </w:r>
    </w:p>
    <w:p>
      <w:r>
        <w:rPr>
          <w:b/>
        </w:rPr>
        <w:t>段宏:</w:t>
      </w:r>
      <w:r>
        <w:t xml:space="preserve"> (低头翻着那份复印件，翻到最后一页，停住) 钱师傅，你为什么现在才来？</w:t>
      </w:r>
    </w:p>
    <w:p>
      <w:r>
        <w:rPr>
          <w:b/>
        </w:rPr>
        <w:t>钱福来:</w:t>
      </w:r>
      <w:r>
        <w:t xml:space="preserve"> (沉默很久) 我怕。我怕丢了饭碗。我老婆有病，闺女还在上学。(他拿出工作证，放在桌上) 可是韩律师走的那天，他们倒了一杯茶给我。我接了。我想，我喝了这杯茶，就不能再当没喝过。</w:t>
      </w:r>
    </w:p>
    <w:p>
      <w:r>
        <w:t>(没有人说话。范立群低着头，手里的笔停在纸上，很久没有动。)</w:t>
      </w:r>
    </w:p>
    <w:p>
      <w:pPr>
        <w:pStyle w:val="Heading2"/>
      </w:pPr>
      <w:r>
        <w:t>장면 7 — 같은 날 11시, 3층 복도 — 휴정</w:t>
      </w:r>
    </w:p>
    <w:p>
      <w:r>
        <w:t>(休会二十分钟。三楼走廊，窗外都是雪。保安守在楼梯口。苏敏靠在窗台边，手里拿着保温杯，盖子拧开了又拧上。沈知远走过来，把怀表掏出来看了一眼。)</w:t>
      </w:r>
    </w:p>
    <w:p>
      <w:r>
        <w:rPr>
          <w:b/>
        </w:rPr>
        <w:t>沈知远:</w:t>
      </w:r>
      <w:r>
        <w:t xml:space="preserve"> 十一点零五分。</w:t>
      </w:r>
    </w:p>
    <w:p>
      <w:r>
        <w:rPr>
          <w:b/>
        </w:rPr>
        <w:t>苏敏:</w:t>
      </w:r>
      <w:r>
        <w:t xml:space="preserve"> (没转头) 刚才我差一点就拍桌子了。</w:t>
      </w:r>
    </w:p>
    <w:p>
      <w:r>
        <w:rPr>
          <w:b/>
        </w:rPr>
        <w:t>沈知远:</w:t>
      </w:r>
      <w:r>
        <w:t xml:space="preserve"> 我看见了。</w:t>
      </w:r>
    </w:p>
    <w:p>
      <w:r>
        <w:rPr>
          <w:b/>
        </w:rPr>
        <w:t>苏敏:</w:t>
      </w:r>
      <w:r>
        <w:t xml:space="preserve"> 他那句“您情绪不要激动”，我真的……(咬住嘴唇，过了一会儿) 可我想起葛伯伯那句话，水开了才泡茶。</w:t>
      </w:r>
    </w:p>
    <w:p>
      <w:r>
        <w:rPr>
          <w:b/>
        </w:rPr>
        <w:t>沈知远:</w:t>
      </w:r>
      <w:r>
        <w:t xml:space="preserve"> 你刚才做得很好。你那句“让她把话说完”，比拍桌子重。</w:t>
      </w:r>
    </w:p>
    <w:p>
      <w:r>
        <w:rPr>
          <w:b/>
        </w:rPr>
        <w:t>苏敏:</w:t>
      </w:r>
      <w:r>
        <w:t xml:space="preserve"> (终于转过来，眼眶有点红) 知远，我这辈子没这么用力地忍过。</w:t>
      </w:r>
    </w:p>
    <w:p>
      <w:r>
        <w:rPr>
          <w:b/>
        </w:rPr>
        <w:t>沈知远:</w:t>
      </w:r>
      <w:r>
        <w:t xml:space="preserve"> 我知道。(顿了顿) 我也没有这么用力地说过话。</w:t>
      </w:r>
    </w:p>
    <w:p>
      <w:r>
        <w:t>(范立群端着一个纸杯走过来，站在离他们三步远的地方。)</w:t>
      </w:r>
    </w:p>
    <w:p>
      <w:r>
        <w:rPr>
          <w:b/>
        </w:rPr>
        <w:t>范立群:</w:t>
      </w:r>
      <w:r>
        <w:t xml:space="preserve"> 沈律师，苏律师。</w:t>
      </w:r>
    </w:p>
    <w:p>
      <w:r>
        <w:rPr>
          <w:b/>
        </w:rPr>
        <w:t>苏敏:</w:t>
      </w:r>
      <w:r>
        <w:t xml:space="preserve"> 范主任。</w:t>
      </w:r>
    </w:p>
    <w:p>
      <w:r>
        <w:rPr>
          <w:b/>
        </w:rPr>
        <w:t>范立群:</w:t>
      </w:r>
      <w:r>
        <w:t xml:space="preserve"> (没有看他们，看着窗外的雪) 我在这个局里，十九年了。那个调查组，我是办公室主任。报告是我整理的。</w:t>
      </w:r>
    </w:p>
    <w:p>
      <w:r>
        <w:rPr>
          <w:b/>
        </w:rPr>
        <w:t>沈知远:</w:t>
      </w:r>
      <w:r>
        <w:t xml:space="preserve"> 我们知道。</w:t>
      </w:r>
    </w:p>
    <w:p>
      <w:r>
        <w:rPr>
          <w:b/>
        </w:rPr>
        <w:t>范立群:</w:t>
      </w:r>
      <w:r>
        <w:t xml:space="preserve"> (停了很久) 那一页日志，我今天第一次看到。(声音很低) 我说“第一次看到”，您听清楚了吗？</w:t>
      </w:r>
    </w:p>
    <w:p>
      <w:r>
        <w:rPr>
          <w:b/>
        </w:rPr>
        <w:t>沈知远:</w:t>
      </w:r>
      <w:r>
        <w:t xml:space="preserve"> (慢慢地) 听清楚了。</w:t>
      </w:r>
    </w:p>
    <w:p>
      <w:r>
        <w:rPr>
          <w:b/>
        </w:rPr>
        <w:t>范立群:</w:t>
      </w:r>
      <w:r>
        <w:t xml:space="preserve"> 里面还有三页没有翻。我建议，听证结束以后，局里依程序调取原始台账。(把纸杯里的水喝完) 这是我作为办公室主任，能说的最后一句话。</w:t>
      </w:r>
    </w:p>
    <w:p>
      <w:r>
        <w:t>(他转身走了。苏敏看着他的背影，嘴唇动了动。)</w:t>
      </w:r>
    </w:p>
    <w:p>
      <w:r>
        <w:rPr>
          <w:b/>
        </w:rPr>
        <w:t>苏敏:</w:t>
      </w:r>
      <w:r>
        <w:t xml:space="preserve"> 他……</w:t>
      </w:r>
    </w:p>
    <w:p>
      <w:r>
        <w:rPr>
          <w:b/>
        </w:rPr>
        <w:t>沈知远:</w:t>
      </w:r>
      <w:r>
        <w:t xml:space="preserve"> 别说出来。(把怀表揣回口袋) 有些话，说出来就没了。</w:t>
      </w:r>
    </w:p>
    <w:p>
      <w:r>
        <w:t>(走廊另一头，钱福来坐在长椅上，双手撑着膝盖，李桂兰站在他面前，没说话，从围巾下面摸出一个剥了皮的煮鸡蛋，放在他手里。)</w:t>
      </w:r>
    </w:p>
    <w:p>
      <w:r>
        <w:rPr>
          <w:b/>
        </w:rPr>
        <w:t>李桂兰:</w:t>
      </w:r>
      <w:r>
        <w:t xml:space="preserve"> 钱师傅，吃一口。你一早上没吃东西。</w:t>
      </w:r>
    </w:p>
    <w:p>
      <w:r>
        <w:rPr>
          <w:b/>
        </w:rPr>
        <w:t>钱福来:</w:t>
      </w:r>
      <w:r>
        <w:t xml:space="preserve"> (握着鸡蛋，肩膀忽然塌下去，很久才说出话) 大妹子，我对不住你们。</w:t>
      </w:r>
    </w:p>
    <w:p>
      <w:r>
        <w:rPr>
          <w:b/>
        </w:rPr>
        <w:t>李桂兰:</w:t>
      </w:r>
      <w:r>
        <w:t xml:space="preserve"> 你来了，就不算对不住。</w:t>
      </w:r>
    </w:p>
    <w:p>
      <w:pPr>
        <w:pStyle w:val="Heading2"/>
      </w:pPr>
      <w:r>
        <w:t>장면 8 — 같은 날 11시 30분, 회의실 — 결정</w:t>
      </w:r>
    </w:p>
    <w:p>
      <w:r>
        <w:t>(会议重新开始。窗外的雪停了一阵，又零零落落地飘起来。段宏面前放着那份复印件，翻开的那一页用手指压着。会议室里每个人都坐得很直。)</w:t>
      </w:r>
    </w:p>
    <w:p>
      <w:r>
        <w:rPr>
          <w:b/>
        </w:rPr>
        <w:t>段宏:</w:t>
      </w:r>
      <w:r>
        <w:t xml:space="preserve"> 今天的听证，我们听取了家属的陈述，听取了申请人代理律师的意见，听取了新曜化工的说明，也听取了证人的证词。我先说一句：钱师傅，你今天说的话，局里会保存记录，也有义务保护。</w:t>
      </w:r>
    </w:p>
    <w:p>
      <w:r>
        <w:rPr>
          <w:b/>
        </w:rPr>
        <w:t>钱福来:</w:t>
      </w:r>
      <w:r>
        <w:t xml:space="preserve"> (低声) 谢谢局长。</w:t>
      </w:r>
    </w:p>
    <w:p>
      <w:r>
        <w:rPr>
          <w:b/>
        </w:rPr>
        <w:t>段宏:</w:t>
      </w:r>
      <w:r>
        <w:t xml:space="preserve"> 现在，我宣布局里的决定。</w:t>
      </w:r>
    </w:p>
    <w:p>
      <w:r>
        <w:t>(王秀英握住了孙德旺的手，孙德旺握住了李桂兰的手，三个人的手叠在桌下。)</w:t>
      </w:r>
    </w:p>
    <w:p>
      <w:r>
        <w:rPr>
          <w:b/>
        </w:rPr>
        <w:t>段宏:</w:t>
      </w:r>
      <w:r>
        <w:t xml:space="preserve"> 第一，关于是否“重新调查”，局里需要报市政府并经专家论证，本次不作决定。</w:t>
      </w:r>
    </w:p>
    <w:p>
      <w:r>
        <w:t>(苏敏的脊背僵了一下。沈知远没动，只是看着段宏。)</w:t>
      </w:r>
    </w:p>
    <w:p>
      <w:r>
        <w:rPr>
          <w:b/>
        </w:rPr>
        <w:t>段宏:</w:t>
      </w:r>
      <w:r>
        <w:t xml:space="preserve"> 第二，对申请人提交的新证据，局里决定，依法启动“追加调查”。范主任，你来说内容。</w:t>
      </w:r>
    </w:p>
    <w:p>
      <w:r>
        <w:rPr>
          <w:b/>
        </w:rPr>
        <w:t>范立群:</w:t>
      </w:r>
      <w:r>
        <w:t xml:space="preserve"> (站起来，念) 一、调取新曜化工二○一四年九月至十月设备台账、值班记录、进料记录原件；二、对维修班全体人员、事故当班班长及厂领导进行询问笔录；三、对设备管理制度及整改落实情况进行核查。追加调查期限，自今日起六十日。</w:t>
      </w:r>
    </w:p>
    <w:p>
      <w:r>
        <w:rPr>
          <w:b/>
        </w:rPr>
        <w:t>武处长:</w:t>
      </w:r>
      <w:r>
        <w:t xml:space="preserve"> 局长，这是不是有点……</w:t>
      </w:r>
    </w:p>
    <w:p>
      <w:r>
        <w:rPr>
          <w:b/>
        </w:rPr>
        <w:t>段宏:</w:t>
      </w:r>
      <w:r>
        <w:t xml:space="preserve"> (没有看他) 武处长，你们的配合，是依法的义务，不是人情。</w:t>
      </w:r>
    </w:p>
    <w:p>
      <w:r>
        <w:t>(会议室里有一秒钟没有声音。然后，王秀英低下头，发出一声压抑了很久的哭声。孙德旺站了起来，向段宏弯下腰。)</w:t>
      </w:r>
    </w:p>
    <w:p>
      <w:r>
        <w:rPr>
          <w:b/>
        </w:rPr>
        <w:t>孙德旺:</w:t>
      </w:r>
      <w:r>
        <w:t xml:space="preserve"> 局长，我……我谢谢您。</w:t>
      </w:r>
    </w:p>
    <w:p>
      <w:r>
        <w:rPr>
          <w:b/>
        </w:rPr>
        <w:t>段宏:</w:t>
      </w:r>
      <w:r>
        <w:t xml:space="preserve"> 孙师傅，别谢我。(声音低了一些) 事情才刚开始。我今天只是把门推开一条缝。</w:t>
      </w:r>
    </w:p>
    <w:p>
      <w:r>
        <w:rPr>
          <w:b/>
        </w:rPr>
        <w:t>沈知远:</w:t>
      </w:r>
      <w:r>
        <w:t xml:space="preserve"> 段局长，请求在会议记录里写明追加调查的期限和内容，并交我方一份书面通知。</w:t>
      </w:r>
    </w:p>
    <w:p>
      <w:r>
        <w:rPr>
          <w:b/>
        </w:rPr>
        <w:t>段宏:</w:t>
      </w:r>
      <w:r>
        <w:t xml:space="preserve"> 可以。范主任，今天下班以前出通知。</w:t>
      </w:r>
    </w:p>
    <w:p>
      <w:r>
        <w:t>(苏敏看着那份写满字的会议记录，没有说话，眼泪一直掉。沈知远没有看她，伸手把保温杯推了过去。)</w:t>
      </w:r>
    </w:p>
    <w:p>
      <w:pPr>
        <w:pStyle w:val="Heading2"/>
      </w:pPr>
      <w:r>
        <w:t>장면 9 — 같은 날 저녁, 东关街 센터 — 눈 쌓인 밤</w:t>
      </w:r>
    </w:p>
    <w:p>
      <w:r>
        <w:t>(晚上七点。东关街三十一号二楼。窗外的雪积了一指厚。天花板那只红色的盆里，雪水一滴一滴地落。茶桌边坐满了人：梅若兰、葛长林、杜建平、李雨彤，还有刚刚被苏敏硬拉上楼的钱福来。马婶拎着一个大保温桶上来，里面是热腾腾的小米粥。)</w:t>
      </w:r>
    </w:p>
    <w:p>
      <w:r>
        <w:rPr>
          <w:b/>
        </w:rPr>
        <w:t>马婶:</w:t>
      </w:r>
      <w:r>
        <w:t xml:space="preserve"> 都别愣着，一人一碗，喝了暖身子！老钱，你也喝，你一天没吃饭了。</w:t>
      </w:r>
    </w:p>
    <w:p>
      <w:r>
        <w:rPr>
          <w:b/>
        </w:rPr>
        <w:t>钱福来:</w:t>
      </w:r>
      <w:r>
        <w:t xml:space="preserve"> (局促地站着) 马婶，我……</w:t>
      </w:r>
    </w:p>
    <w:p>
      <w:r>
        <w:rPr>
          <w:b/>
        </w:rPr>
        <w:t>马婶:</w:t>
      </w:r>
      <w:r>
        <w:t xml:space="preserve"> 你什么你，我炸了十年的油条，没有哪个人是空着肚子上战场的。</w:t>
      </w:r>
    </w:p>
    <w:p>
      <w:r>
        <w:t>(钱福来接过碗，没再推辞。)</w:t>
      </w:r>
    </w:p>
    <w:p>
      <w:r>
        <w:rPr>
          <w:b/>
        </w:rPr>
        <w:t>李雨彤:</w:t>
      </w:r>
      <w:r>
        <w:t xml:space="preserve"> (翻着笔记本，认真地念) 追加调查，六十日。调取原始台账，询问笔录，核查整改。苏律师，我都记下来了，可是……这算赢吗？</w:t>
      </w:r>
    </w:p>
    <w:p>
      <w:r>
        <w:rPr>
          <w:b/>
        </w:rPr>
        <w:t>苏敏:</w:t>
      </w:r>
      <w:r>
        <w:t xml:space="preserve"> (在茶桌边，手里捧着那只口子在右边的杯子) 不算赢。</w:t>
      </w:r>
    </w:p>
    <w:p>
      <w:r>
        <w:rPr>
          <w:b/>
        </w:rPr>
        <w:t>梅若兰:</w:t>
      </w:r>
      <w:r>
        <w:t xml:space="preserve"> (笑了) 也不算输。</w:t>
      </w:r>
    </w:p>
    <w:p>
      <w:r>
        <w:rPr>
          <w:b/>
        </w:rPr>
        <w:t>苏敏:</w:t>
      </w:r>
      <w:r>
        <w:t xml:space="preserve"> 梅老师，我今天在会议室里，听到“局里会报市政府论证”的时候，心里想，又是拖。</w:t>
      </w:r>
    </w:p>
    <w:p>
      <w:r>
        <w:rPr>
          <w:b/>
        </w:rPr>
        <w:t>梅若兰:</w:t>
      </w:r>
      <w:r>
        <w:t xml:space="preserve"> 拖是拖。可是以前连“拖”都没有，是“不予受理”。(放下毛线) 这个“拖”，有期限，有内容，有记录。我在律协三十多年，见过无数个没有期限的“研究研究”。</w:t>
      </w:r>
    </w:p>
    <w:p>
      <w:r>
        <w:rPr>
          <w:b/>
        </w:rPr>
        <w:t>沈知远:</w:t>
      </w:r>
      <w:r>
        <w:t xml:space="preserve"> 范主任今天在走廊里说了一句话。</w:t>
      </w:r>
    </w:p>
    <w:p>
      <w:r>
        <w:rPr>
          <w:b/>
        </w:rPr>
        <w:t>杜建平:</w:t>
      </w:r>
      <w:r>
        <w:t xml:space="preserve"> (抬眼) 范立群？</w:t>
      </w:r>
    </w:p>
    <w:p>
      <w:r>
        <w:rPr>
          <w:b/>
        </w:rPr>
        <w:t>沈知远:</w:t>
      </w:r>
      <w:r>
        <w:t xml:space="preserve"> 他说，他今天是第一次看到那一页日志。(停了停) 我不知道他说的是不是真的，可是他说了。</w:t>
      </w:r>
    </w:p>
    <w:p>
      <w:r>
        <w:rPr>
          <w:b/>
        </w:rPr>
        <w:t>杜建平:</w:t>
      </w:r>
      <w:r>
        <w:t xml:space="preserve"> (沉默了一会儿，慢慢点头) 有的人，说不出口的话，会换个方式说。你们听懂了就好。</w:t>
      </w:r>
    </w:p>
    <w:p>
      <w:r>
        <w:rPr>
          <w:b/>
        </w:rPr>
        <w:t>葛长林:</w:t>
      </w:r>
      <w:r>
        <w:t xml:space="preserve"> (用手背擦了擦眼角) 老韩要是在，会说什么？</w:t>
      </w:r>
    </w:p>
    <w:p>
      <w:r>
        <w:t>(没有人立刻回答。苏敏和沈知远对视了一眼。)</w:t>
      </w:r>
    </w:p>
    <w:p>
      <w:r>
        <w:rPr>
          <w:b/>
        </w:rPr>
        <w:t>苏敏:</w:t>
      </w:r>
      <w:r>
        <w:t xml:space="preserve"> 他会说，先喝杯茶，再说事。</w:t>
      </w:r>
    </w:p>
    <w:p>
      <w:r>
        <w:rPr>
          <w:b/>
        </w:rPr>
        <w:t>沈知远:</w:t>
      </w:r>
      <w:r>
        <w:t xml:space="preserve"> (拿起茶壶，给两只缺口杯子各倒了一杯) 事，明天再说。</w:t>
      </w:r>
    </w:p>
    <w:p>
      <w:r>
        <w:t>(窗外的雪还在下。红盆里的水滴声很轻，一滴，一滴。)</w:t>
      </w:r>
    </w:p>
    <w:p>
      <w:r>
        <w:rPr>
          <w:b/>
        </w:rPr>
        <w:t>杜建平:</w:t>
      </w:r>
      <w:r>
        <w:t xml:space="preserve"> (看着那只盆) 这盆水，今天特别准时。</w:t>
      </w:r>
    </w:p>
    <w:p>
      <w:r>
        <w:rPr>
          <w:b/>
        </w:rPr>
        <w:t>苏敏:</w:t>
      </w:r>
      <w:r>
        <w:t xml:space="preserve"> (笑着，眼眶还是红的) 它也在记录。</w:t>
      </w:r>
    </w:p>
    <w:p>
      <w:r>
        <w:t>(茶桌上，李雨彤悄悄把笔记本翻到最后一页，用粗线写下了今天的日期，写完又加了一行字：“第一场雪。门开了一条缝。”)</w:t>
      </w:r>
    </w:p>
    <w:p>
      <w:pPr>
        <w:pStyle w:val="Heading2"/>
      </w:pPr>
      <w:r>
        <w:t>핵심 문학 인용</w:t>
      </w:r>
    </w:p>
    <w:p>
      <w:r>
        <w:t>1. 岑参 「白雪歌送武判官归京」: «忽如一夜春风来，千树万树梨花开» — 한국어 해설: '마치 하룻밤 사이 봄바람이 불어와 천 그루 만 그루 나무에 배꽃이 핀 듯하다.' 변방 8월에 내린 눈을 배꽃에 비유한 당나라 변새시의 절창. 장면 2에서 첫눈 오는 아침 李雨彤이 청문회에 가는 긴장 속에서 이 구절을 읊고, 苏敏이 "그건 봄바람이지 겨울이 아니다"라고 받아치자 沈知远이 "오늘이 8월이라 치고 하룻밤에 배꽃이 다 피었다 하자"고 농담으로 받는다. 이 화의 마지막, '문이 한 뼘 열린' 결과를 예고하는 낙관의 은유.</w:t>
      </w:r>
    </w:p>
    <w:p>
      <w:r>
        <w:rPr>
          <w:b/>
        </w:rPr>
        <w:t>2. 『论语』 为政篇:</w:t>
      </w:r>
      <w:r>
        <w:t xml:space="preserve"> «知之为知之，不知为不知，是知也» — 한국어 해설: '아는 것을 안다고 하고 모르는 것을 모른다고 하는 것, 이것이 아는 것이다.' 공자가 제자 子路에게 한 말. 장면 6에서 沈知远이 증언대에 서기 전 떨고 있는 钱福来에게 "아는 것만 말하라"며 이 구절로 정직한 증언의 기준을 세워 주고, 钱福来는 일지에 쓴 것과 그날 직접 한 말만 담담히 진술한다. 과장 없이 아는 것만 말하는 태도가 증언의 힘이 된다.</w:t>
      </w:r>
    </w:p>
    <w:p>
      <w:pPr>
        <w:pStyle w:val="Heading2"/>
      </w:pPr>
      <w:r>
        <w:t>생활 표현</w:t>
      </w:r>
    </w:p>
    <w:p>
      <w:r>
        <w:t>«我心里没底» — 한국어 해설: "마음속에 확신이 없어요 / 자신이 없어요". 底는 '바닥, 밑천'으로, 心里有底(자신 있다)·心里没底(불안하다)의 짝으로 쓰는 구어. 苏敏이 梅若兰에게 청문회 전날 밤, 장면 1.</w:t>
      </w:r>
    </w:p>
    <w:p>
      <w:r>
        <w:t>«路上慢点» — 한국어 해설: "가는 길 조심해, 천천히 가". 헤어질 때 건네는 흔한 당부(慢点 = 조금 천천히). 杜建平이 눈길로 향하는 苏敏·沈知远에게, 장면 2.</w:t>
      </w:r>
    </w:p>
    <w:p>
      <w:r>
        <w:t>«捂一捂» — 한국어 해설: "(손을) 감싸서 따뜻하게 해". 捂는 덮어 감싸 열을 가두는 동작으로, 동사 중첩이 '좀 ~해 봐'의 가벼운 권유를 만든다. 马婶이 따뜻한 삶은 달걀을 두 변호사의 주머니에 넣어 주며, 장면 2.</w:t>
      </w:r>
    </w:p>
    <w:p>
      <w:r>
        <w:t>«您情绪不要激动» — 한국어 해설: "감정을 격하게 하지 마세요". 상대의 항변을 '감정 문제'로 돌려 무력화할 때 쓰는, 겉은 공손한 관변식 표현. 新曜 대표 武处长이 王秀英에게, 장면 4.</w:t>
      </w:r>
    </w:p>
    <w:p>
      <w:r>
        <w:t>«让她把话说完» — 한국어 해설: "그분이 말을 끝까지 하게 해 주세요". 把 구문으로 '말(话)'을 처리 대상으로 삼아 끝내게 한다는 뜻(说完 = 다 말하다). 苏敏이 武处长에게 정중하지만 단호하게, 장면 4.</w:t>
      </w:r>
    </w:p>
    <w:p>
      <w:r>
        <w:t>«你知道的才说，不知道的就说不知道» — 한국어 해설: "아는 것만 말하고, 모르는 것은 모른다고 하세요". 증언·진술 준비에서 가장 기본이 되는 당부로, 才는 '~해야만, ~할 때만'. 沈知远이 钱福来에게(친근한 你/叔 호칭 맥락), 장면 6.</w:t>
      </w:r>
    </w:p>
    <w:p>
      <w:r>
        <w:t>[11화 끝 — 다음 화 예고: 「함께 켜는 등」, 2016년 2월 7일 除夕 전날, 센터 문패 아래 새 등이 걸리고 柯庭岳의 제안에 대한 답이 정해지는 가운데, 苏敏과 沈知远이 처음으로 서로의 이 빠진 찻잔을 맞부딪친다.]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