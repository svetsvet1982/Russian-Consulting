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5부 10화 — 「전체회의」 (全会)</w:t>
      </w:r>
    </w:p>
    <w:p>
      <w:r>
        <w:rPr>
          <w:b/>
        </w:rPr>
        <w:t>등장인물:</w:t>
      </w:r>
      <w:r>
        <w:t xml:space="preserve"> 선즈위안 沈知远(42세, 중앙위원 겸 재정부장) / 청시 程曦(27세, 재정부장 판공실 비서) / 리위퉁 李雨桐(36세, 재정부장 판공실 참모) / 훙스창 洪世昌(63세, 중앙위원·중앙 재정경제 위원회 부주임) / 웨이창펑 魏长风(57세, 중앙위원·대외경제안전 소조 부조장) / 장리췬 蒋立群(60대 초반, 중앙위원·전체회의 집행주석) / 량페이전 梁佩珍(58세, 중앙위원·전 고급법원 원장) / 차오원쉬안 乔文轩(50대 후반, 중앙위원·표결 감표 총감) / 메이뤄란 梅若兰(80세, 은퇴한 변호사협회 비서장, 전화 목소리)</w:t>
      </w:r>
    </w:p>
    <w:p>
      <w:r>
        <w:rPr>
          <w:b/>
        </w:rPr>
        <w:t>배경:</w:t>
      </w:r>
      <w:r>
        <w:t xml:space="preserve"> [선즈위안 시점] 2029년 10월 9일(화)부터 25일(목)까지. 9화(2028년 6월)로부터 1년 4개월이 흘렀다. 그 사이 『국유자본 실제수익자 공개 규정』은 2028년 7월 1일 마지막 3차 배치까지 법정대로 시행을 마쳤고 '공개 대장'은 누구나 열람하는 문서가 되었다. 뤄전방의 공개재판은 올해 9월 개정되어 증인이 한 명씩 출석하는 중이며 판결은 아직 나오지 않았다. 커팅웨는 2028년 8월부터 란산 요양원에서 지내며 가끔 엽서를 보낸다. 재정부는 이 경험을 바탕으로 중앙위원회 제4차 전체회의에 『재정 공개와 심판 독립 보장에 관한 결의(안)』을 올린다. 제1~8조 재정 공개(공개 대장의 결의 격상, 특근경비 핵사법 제6조의 '서면 동의' 삭제, 예비비 연 1회 공개), 제9~13조 사법 독립(사건 개입의 서면 기록·공개, 법원·검찰원 경비의 중앙 직접 편성), 그리고 선즈위안이 직접 넣은 제14조 '자기 심사'(본인의 2015년 보증서와 2025년 검증 면담의 '毫无关系'를 비롯한 중앙위원 이상 공직자의 서면 보증·관계 진술에 대한 소급 심사)다. 이 조항 때문에 동료들의 의심과 지지가 갈린다. 쑤민은 이 화에 직접 나오지 않으며, 메이뤄란의 전화로 서한 한 장의 내용만 전해진다. 이 화의 기관·문서·조항 번호·표결 수·인물은 모두 가상이며, 훙스창·웨이창펑(5부 7화에서는 인용된 말로만 나왔다)·장리췬·량페이전·차오원쉬안은 이 화에서 처음 대사를 갖는 인물이다.</w:t>
      </w:r>
    </w:p>
    <w:p>
      <w:pPr>
        <w:pStyle w:val="Heading2"/>
      </w:pPr>
      <w:r>
        <w:t>장면 1 — 10월 9일(화) 오전 9시, 部长办公室 — 第十四条</w:t>
      </w:r>
    </w:p>
    <w:p>
      <w:r>
        <w:t>(二〇二九年十月九日，星期二，上午九点。窗台上那盆吊兰长出了新枝。桌上摊着《关于深化财政公开、保障依法独立审判的决议（草案）》，三十页，页边全是红笔。李雨桐把最后一页翻到底，程曦站在门口，怀里抱着登记簿。桌角放着一张从岚山寄来的明信片，邮戳是十天前的。)</w:t>
      </w:r>
    </w:p>
    <w:p>
      <w:r>
        <w:rPr>
          <w:b/>
        </w:rPr>
        <w:t>沈知远:</w:t>
      </w:r>
      <w:r>
        <w:t xml:space="preserve"> 十四条，再念一遍。</w:t>
      </w:r>
    </w:p>
    <w:p>
      <w:r>
        <w:rPr>
          <w:b/>
        </w:rPr>
        <w:t>李雨桐:</w:t>
      </w:r>
      <w:r>
        <w:t xml:space="preserve"> “第十四条，自我审查。本决议的提案人、联署人，以及中央委员以上的公职人员，须在决议通过之日起九十日内，向审查小组提交本人任职以来签署的全部书面保证、承诺和关系陈述，并就其中涉及个案、亲属、旧识的部分作出说明。审查溯及既往，结果原文公开。”</w:t>
      </w:r>
    </w:p>
    <w:p>
      <w:r>
        <w:rPr>
          <w:b/>
        </w:rPr>
        <w:t>沈知远:</w:t>
      </w:r>
      <w:r>
        <w:t xml:space="preserve"> 有哪个字，你觉得该删？</w:t>
      </w:r>
    </w:p>
    <w:p>
      <w:r>
        <w:rPr>
          <w:b/>
        </w:rPr>
        <w:t>李雨桐:</w:t>
      </w:r>
      <w:r>
        <w:t xml:space="preserve"> 沈老师，不是字的问题。前面十三条，是我们要别人做的事；这一条，是您要自己做的事。放在同一份决议里，投票的人只会问一个问题：他为什么要写这一条？</w:t>
      </w:r>
    </w:p>
    <w:p>
      <w:r>
        <w:rPr>
          <w:b/>
        </w:rPr>
        <w:t>沈知远:</w:t>
      </w:r>
      <w:r>
        <w:t xml:space="preserve"> 问吧。</w:t>
      </w:r>
    </w:p>
    <w:p>
      <w:r>
        <w:rPr>
          <w:b/>
        </w:rPr>
        <w:t>李雨桐:</w:t>
      </w:r>
      <w:r>
        <w:t xml:space="preserve"> 第一种问法是，他想让大家陪他站着。第二种是，他想用自己的旧账，换大家的新账。第三种，他知道有人要翻他的账，所以抢先翻。三种问法，没有一种会说“他是真心的”。</w:t>
      </w:r>
    </w:p>
    <w:p>
      <w:r>
        <w:rPr>
          <w:b/>
        </w:rPr>
        <w:t>沈知远:</w:t>
      </w:r>
      <w:r>
        <w:t xml:space="preserve"> 真心不是用来问的，是用来交的。《论语》里季康子问政，孔子答：“政者，正也。子帅以正，孰敢不正？”条文写得再正，提条文的人自己不先正，没有人会信。（把草案翻到第十四条）程曦，你替我念两个日期。</w:t>
      </w:r>
    </w:p>
    <w:p>
      <w:r>
        <w:rPr>
          <w:b/>
        </w:rPr>
        <w:t>程曦:</w:t>
      </w:r>
      <w:r>
        <w:t xml:space="preserve"> 二〇一五年十一月十二日，《民感案件不再代理保证书》，您签了字。二〇二五年一月十五日，组织部审核表第七项，“苏敏”，您答“毫无关系”，也签了字。</w:t>
      </w:r>
    </w:p>
    <w:p>
      <w:r>
        <w:rPr>
          <w:b/>
        </w:rPr>
        <w:t>沈知远:</w:t>
      </w:r>
      <w:r>
        <w:t xml:space="preserve"> 两份都在公开材料里吗？</w:t>
      </w:r>
    </w:p>
    <w:p>
      <w:r>
        <w:rPr>
          <w:b/>
        </w:rPr>
        <w:t>程曦:</w:t>
      </w:r>
      <w:r>
        <w:t xml:space="preserve"> 第一份，骆振邦的人二〇二六年就拿去暗示过，您当时没有回应。第二份，原件在组织部，复印件我们没有。</w:t>
      </w:r>
    </w:p>
    <w:p>
      <w:r>
        <w:rPr>
          <w:b/>
        </w:rPr>
        <w:t>沈知远:</w:t>
      </w:r>
      <w:r>
        <w:t xml:space="preserve"> 那就去要。第十四条通过的第一天，交上去的第一份，是我自己的这两份，一份不少，一个字不改。</w:t>
      </w:r>
    </w:p>
    <w:p>
      <w:r>
        <w:rPr>
          <w:b/>
        </w:rPr>
        <w:t>李雨桐:</w:t>
      </w:r>
      <w:r>
        <w:t xml:space="preserve"> 您想过没有，一旦交上去，“毫无关系”这四个字，就会印在会议简报上，印在每一位中央委员的桌面上。</w:t>
      </w:r>
    </w:p>
    <w:p>
      <w:r>
        <w:rPr>
          <w:b/>
        </w:rPr>
        <w:t>沈知远:</w:t>
      </w:r>
      <w:r>
        <w:t xml:space="preserve"> 我想过。这四个字，本来就是我自己写下来的。</w:t>
      </w:r>
    </w:p>
    <w:p>
      <w:r>
        <w:t>(程曦把那张明信片轻轻推过来。正面是岚山的雨雾，背面只有一行钢笔字，蓝黑色。)</w:t>
      </w:r>
    </w:p>
    <w:p>
      <w:r>
        <w:rPr>
          <w:b/>
        </w:rPr>
        <w:t>程曦:</w:t>
      </w:r>
      <w:r>
        <w:t xml:space="preserve"> 柯主任的，上个月寄的，您还没看。</w:t>
      </w:r>
    </w:p>
    <w:p>
      <w:r>
        <w:rPr>
          <w:b/>
        </w:rPr>
        <w:t>沈知远:</w:t>
      </w:r>
      <w:r>
        <w:t xml:space="preserve"> （念）“近日安好，肺里的影子没有长大。草案我在《参考》上读到了。第九行不作豁免，这一条也不作。柯。”（把明信片放进抽屉，和缺口杯放在一起）</w:t>
      </w:r>
    </w:p>
    <w:p>
      <w:r>
        <w:rPr>
          <w:b/>
        </w:rPr>
        <w:t>李雨桐:</w:t>
      </w:r>
      <w:r>
        <w:t xml:space="preserve"> 他怎么还在看《参考》？</w:t>
      </w:r>
    </w:p>
    <w:p>
      <w:r>
        <w:rPr>
          <w:b/>
        </w:rPr>
        <w:t>沈知远:</w:t>
      </w:r>
      <w:r>
        <w:t xml:space="preserve"> 他还挂着中央委员的名字，没人让他摘，他也没提。——雨桐，你说的三种问法，我都接着。接不住的，我让它们接着我。</w:t>
      </w:r>
    </w:p>
    <w:p>
      <w:pPr>
        <w:pStyle w:val="Heading2"/>
      </w:pPr>
      <w:r>
        <w:t>장면 2 — 10월 15일(월) 저녁 7시, 部长办公室 — 先倒客人的茶</w:t>
      </w:r>
    </w:p>
    <w:p>
      <w:r>
        <w:t>(十月十五日，星期一，傍晚。天黑得比前一个月早，办公室里只亮着一盏灯。洪世昌没有带随员，一个人拎着一把折叠伞走进来，伞尖在地毯上滴了一小摊水。沈知远从暖壶里倒了两杯茶，先把一杯放到客人手边，才倒自己的。)</w:t>
      </w:r>
    </w:p>
    <w:p>
      <w:r>
        <w:rPr>
          <w:b/>
        </w:rPr>
        <w:t>洪世昌:</w:t>
      </w:r>
      <w:r>
        <w:t xml:space="preserve"> 你倒茶，先倒我这一杯。我从前在省里，跟人喝茶，也是先倒客人的，后来才知道，这个规矩，是怕主人先喝了，客人心里不踏实。</w:t>
      </w:r>
    </w:p>
    <w:p>
      <w:r>
        <w:rPr>
          <w:b/>
        </w:rPr>
        <w:t>沈知远:</w:t>
      </w:r>
      <w:r>
        <w:t xml:space="preserve"> 洪主任，您路上淋了雨。</w:t>
      </w:r>
    </w:p>
    <w:p>
      <w:r>
        <w:rPr>
          <w:b/>
        </w:rPr>
        <w:t>洪世昌:</w:t>
      </w:r>
      <w:r>
        <w:t xml:space="preserve"> 淋一点不碍事。（坐下，把伞靠在椅子旁）我今天来，是想对你说一句话，说完就走，不让你难做。第十四条，你拿掉。</w:t>
      </w:r>
    </w:p>
    <w:p>
      <w:r>
        <w:rPr>
          <w:b/>
        </w:rPr>
        <w:t>沈知远:</w:t>
      </w:r>
      <w:r>
        <w:t xml:space="preserve"> 为什么？</w:t>
      </w:r>
    </w:p>
    <w:p>
      <w:r>
        <w:rPr>
          <w:b/>
        </w:rPr>
        <w:t>洪世昌:</w:t>
      </w:r>
      <w:r>
        <w:t xml:space="preserve"> 前面十三条，我一条一条看过，该删的我不删，该改的我替你改好了，放在这个信封里。（推过去一只牛皮纸信封）你的财政公开，我支持；你的审判独立，我也支持。可是第十四条，是另一回事。</w:t>
      </w:r>
    </w:p>
    <w:p>
      <w:r>
        <w:rPr>
          <w:b/>
        </w:rPr>
        <w:t>沈知远:</w:t>
      </w:r>
      <w:r>
        <w:t xml:space="preserve"> 哪一点？</w:t>
      </w:r>
    </w:p>
    <w:p>
      <w:r>
        <w:rPr>
          <w:b/>
        </w:rPr>
        <w:t>洪世昌:</w:t>
      </w:r>
      <w:r>
        <w:t xml:space="preserve"> 它是溯及既往的。沈部长，你在省里待过，在部里待过，你知道一个干部的一生里，写过多少封“保证”、多少份“说明”？有的是替人写的，有的是被人逼着写的，有的是写的时候也不明白是什么意思。你一句“全部提交”，把三十年的纸，全都翻出来。</w:t>
      </w:r>
    </w:p>
    <w:p>
      <w:r>
        <w:rPr>
          <w:b/>
        </w:rPr>
        <w:t>沈知远:</w:t>
      </w:r>
      <w:r>
        <w:t xml:space="preserve"> 我也在里头。</w:t>
      </w:r>
    </w:p>
    <w:p>
      <w:r>
        <w:rPr>
          <w:b/>
        </w:rPr>
        <w:t>洪世昌:</w:t>
      </w:r>
      <w:r>
        <w:t xml:space="preserve"> 你在里头，是你的事。别人不想进去，也是别人的事。（停了停）我说句不好听的，有人会说你是别有用心：自己有旧账，于是要所有人陪你一起翻，翻到最后，谁都说不清，你也就说得清了。</w:t>
      </w:r>
    </w:p>
    <w:p>
      <w:r>
        <w:rPr>
          <w:b/>
        </w:rPr>
        <w:t>沈知远:</w:t>
      </w:r>
      <w:r>
        <w:t xml:space="preserve"> 有人会这么说，我已经听李雨桐说了三种。</w:t>
      </w:r>
    </w:p>
    <w:p>
      <w:r>
        <w:rPr>
          <w:b/>
        </w:rPr>
        <w:t>洪世昌:</w:t>
      </w:r>
      <w:r>
        <w:t xml:space="preserve"> 她说得对。我劝你的，不是怕你，是怕这条把整份决议拖下去。前面十三条，赞成的人不少；加上第十四条，可能要掉三十票。你值得吗？</w:t>
      </w:r>
    </w:p>
    <w:p>
      <w:r>
        <w:rPr>
          <w:b/>
        </w:rPr>
        <w:t>沈知远:</w:t>
      </w:r>
      <w:r>
        <w:t xml:space="preserve"> （端起杯子，没有马上喝）洪主任，我只问一句。如果我把第十四条拿掉，前面十三条，用什么来证明，我不是只拿别人开刀？</w:t>
      </w:r>
    </w:p>
    <w:p>
      <w:r>
        <w:rPr>
          <w:b/>
        </w:rPr>
        <w:t>洪世昌:</w:t>
      </w:r>
      <w:r>
        <w:t xml:space="preserve"> （沉默了一会儿）这个问题，我回答不了。</w:t>
      </w:r>
    </w:p>
    <w:p>
      <w:r>
        <w:rPr>
          <w:b/>
        </w:rPr>
        <w:t>沈知远:</w:t>
      </w:r>
      <w:r>
        <w:t xml:space="preserve"> 那就留着。您不赞成，没有关系；您可以投反对票，也可以弃权，都是一票。</w:t>
      </w:r>
    </w:p>
    <w:p>
      <w:r>
        <w:rPr>
          <w:b/>
        </w:rPr>
        <w:t>洪世昌:</w:t>
      </w:r>
      <w:r>
        <w:t xml:space="preserve"> 我不会投反对。（站起来，拿起伞）也不会投赞成。到时候看吧。茶，凉了，不好喝了，你自己喝。</w:t>
      </w:r>
    </w:p>
    <w:p>
      <w:r>
        <w:t>(沈知远送他到电梯口。回到办公室，他把那杯没动过的茶倒进盆栽里，杯口留了半圈水痕。)</w:t>
      </w:r>
    </w:p>
    <w:p>
      <w:pPr>
        <w:pStyle w:val="Heading2"/>
      </w:pPr>
      <w:r>
        <w:t>장면 3 — 10월 22일(월) 오전 9시, 全会会场 — 表决规则</w:t>
      </w:r>
    </w:p>
    <w:p>
      <w:r>
        <w:t>(十月二十二日，星期一。中央委员会第四次全体会议在西郊会堂开幕。会场里一排一排的座椅，每个座位前有一块小小的表决器：绿、红、黄三个键。大屏幕上写着：“应到中央委员一百九十六人，实到一百九十三人。”蒋立群坐在主席台侧面，手里压着一叠议程。)</w:t>
      </w:r>
    </w:p>
    <w:p>
      <w:r>
        <w:rPr>
          <w:b/>
        </w:rPr>
        <w:t>蒋立群:</w:t>
      </w:r>
      <w:r>
        <w:t xml:space="preserve"> 现在进行第三项议程：说明《关于深化财政公开、保障依法独立审判的决议（草案）》。请提案说明人沈知远同志发言，时间十五分钟。</w:t>
      </w:r>
    </w:p>
    <w:p>
      <w:r>
        <w:rPr>
          <w:b/>
        </w:rPr>
        <w:t>沈知远:</w:t>
      </w:r>
      <w:r>
        <w:t xml:space="preserve"> （走到发言台）各位同志，说明分三点。第一，决议共十四条，前八条，把《国有资本实际受益人公开规定》由部门规章，提升为本次全会的决议，把特勤经费核查办法第六条里的“书面同意”四个字删除，预备费，每年公开一次。第二，第九条到第十三条，规定任何单位和个人对司法案件的过问，必须形成书面记录，记录在案，可以查询；法院和检察院的经费，由中央直接编列。第三，第十四条，自我审查。提案人本人，是第一个接受审查的人。</w:t>
      </w:r>
    </w:p>
    <w:p>
      <w:r>
        <w:rPr>
          <w:b/>
        </w:rPr>
        <w:t>蒋立群:</w:t>
      </w:r>
      <w:r>
        <w:t xml:space="preserve"> （低头翻了一页）说明人发言完毕。下面，请表决监票总监乔文轩同志，宣布表决规则。</w:t>
      </w:r>
    </w:p>
    <w:p>
      <w:r>
        <w:rPr>
          <w:b/>
        </w:rPr>
        <w:t>乔文轩:</w:t>
      </w:r>
      <w:r>
        <w:t xml:space="preserve"> 宣布规则。第一，本决议逐项表决：第一项，第一条到第八条；第二项，第九条到第十三条；第三项，第十四条；最后，对决议全文表决。第二，每一项，按下表决器。绿色为赞成，红色为反对，黄色为弃权。三十秒内无按键，视为弃权。第三，通过，须出席委员三分之二以上赞成，即一百二十九票。第四，修正案先于原条款表决。</w:t>
      </w:r>
    </w:p>
    <w:p>
      <w:r>
        <w:rPr>
          <w:b/>
        </w:rPr>
        <w:t>魏长风:</w:t>
      </w:r>
      <w:r>
        <w:t xml:space="preserve"> （坐在第四排，举起手）监票总监，我有一个程序问题。</w:t>
      </w:r>
    </w:p>
    <w:p>
      <w:r>
        <w:rPr>
          <w:b/>
        </w:rPr>
        <w:t>乔文轩:</w:t>
      </w:r>
      <w:r>
        <w:t xml:space="preserve"> 请讲。</w:t>
      </w:r>
    </w:p>
    <w:p>
      <w:r>
        <w:rPr>
          <w:b/>
        </w:rPr>
        <w:t>魏长风:</w:t>
      </w:r>
      <w:r>
        <w:t xml:space="preserve"> 提案人，是否参加对第十四条的表决？</w:t>
      </w:r>
    </w:p>
    <w:p>
      <w:r>
        <w:rPr>
          <w:b/>
        </w:rPr>
        <w:t>乔文轩:</w:t>
      </w:r>
      <w:r>
        <w:t xml:space="preserve"> 规则没有排除。提案人和其他委员，同权。</w:t>
      </w:r>
    </w:p>
    <w:p>
      <w:r>
        <w:rPr>
          <w:b/>
        </w:rPr>
        <w:t>魏长风:</w:t>
      </w:r>
      <w:r>
        <w:t xml:space="preserve"> 好。谢谢。（放下手，没有再说话）</w:t>
      </w:r>
    </w:p>
    <w:p>
      <w:r>
        <w:rPr>
          <w:b/>
        </w:rPr>
        <w:t>沈知远:</w:t>
      </w:r>
      <w:r>
        <w:t xml:space="preserve"> （在台上，向主席台微微欠身）提案人参加表决。第十四条，我投赞成。</w:t>
      </w:r>
    </w:p>
    <w:p>
      <w:r>
        <w:t>(台下没有声音。一位老同志咳嗽了一下，旁边的人把一杯水推过去。大屏幕上的计时器开始跳，十五分钟，从“一四：〇〇”往下数。)</w:t>
      </w:r>
    </w:p>
    <w:p>
      <w:pPr>
        <w:pStyle w:val="Heading2"/>
      </w:pPr>
      <w:r>
        <w:t>장면 4 — 10월 22일(월) 오후 3시, 第三分组会议室 — 条款与人</w:t>
      </w:r>
    </w:p>
    <w:p>
      <w:r>
        <w:t>(下午三点。第三分组在会堂西楼的一间会议室，二十二位委员围着一张椭圆形长桌，每个人面前一杯茶，一本编了号的会议材料。蒋立群兼任这个分组的召集人，手里捏着发言单。)</w:t>
      </w:r>
    </w:p>
    <w:p>
      <w:r>
        <w:rPr>
          <w:b/>
        </w:rPr>
        <w:t>蒋立群:</w:t>
      </w:r>
      <w:r>
        <w:t xml:space="preserve"> 按单子的顺序，先发言的是梁佩珍同志。</w:t>
      </w:r>
    </w:p>
    <w:p>
      <w:r>
        <w:rPr>
          <w:b/>
        </w:rPr>
        <w:t>梁佩珍:</w:t>
      </w:r>
      <w:r>
        <w:t xml:space="preserve"> 我是法院系统出来的，二十六年。我只说第九条到第十三条。我主持过三家法院，见过的“过问”，有电话，有便条，有饭局，也有一份文件上画一道圈。没有一次留下记录，没有一次后来能查。今天这几条，把“过问”变成“记录”，这是我们这个行业，等了很多年的东西。</w:t>
      </w:r>
    </w:p>
    <w:p>
      <w:r>
        <w:rPr>
          <w:b/>
        </w:rPr>
        <w:t>蒋立群:</w:t>
      </w:r>
      <w:r>
        <w:t xml:space="preserve"> 请接着说。</w:t>
      </w:r>
    </w:p>
    <w:p>
      <w:r>
        <w:rPr>
          <w:b/>
        </w:rPr>
        <w:t>梁佩珍:</w:t>
      </w:r>
      <w:r>
        <w:t xml:space="preserve"> 我赞成。有一点想问提案人：你怎么保证，这个“记录”不会变成一个新的“形式”？</w:t>
      </w:r>
    </w:p>
    <w:p>
      <w:r>
        <w:rPr>
          <w:b/>
        </w:rPr>
        <w:t>沈知远:</w:t>
      </w:r>
      <w:r>
        <w:t xml:space="preserve"> 梁老师，保证不了。只能写明，“记录不得由被过问的法官自己保管”，由法院之外的档案机构封存。法官不记，视为失职；有人要求不记，同样记录。</w:t>
      </w:r>
    </w:p>
    <w:p>
      <w:r>
        <w:rPr>
          <w:b/>
        </w:rPr>
        <w:t>梁佩珍:</w:t>
      </w:r>
      <w:r>
        <w:t xml:space="preserve"> 这是对事不对人的写法，好。</w:t>
      </w:r>
    </w:p>
    <w:p>
      <w:r>
        <w:rPr>
          <w:b/>
        </w:rPr>
        <w:t>洪世昌:</w:t>
      </w:r>
      <w:r>
        <w:t xml:space="preserve"> （举了举手）我补一个角度。前八条，我赞成。公开台账，我看过，查得出来的，是真东西。可是我要提醒各位，前十三条是“对事”，第十四条，是“对人”。</w:t>
      </w:r>
    </w:p>
    <w:p>
      <w:r>
        <w:rPr>
          <w:b/>
        </w:rPr>
        <w:t>蒋立群:</w:t>
      </w:r>
      <w:r>
        <w:t xml:space="preserve"> 洪主任请说。</w:t>
      </w:r>
    </w:p>
    <w:p>
      <w:r>
        <w:rPr>
          <w:b/>
        </w:rPr>
        <w:t>洪世昌:</w:t>
      </w:r>
      <w:r>
        <w:t xml:space="preserve"> 第十四条规定，中央委员以上，保证、承诺、关系陈述，溯及既往，统统要交。我个人不反对公开；我反对的，是这个“统统”。在座各位，哪一位，没有在某一年，替某一个人，写过一句“该同志政治可靠”？</w:t>
      </w:r>
    </w:p>
    <w:p>
      <w:r>
        <w:t>(会议室里很轻地笑了一声，随即安静下来。有人低头翻材料，有人端起茶杯又放下。)</w:t>
      </w:r>
    </w:p>
    <w:p>
      <w:r>
        <w:rPr>
          <w:b/>
        </w:rPr>
        <w:t>魏长风:</w:t>
      </w:r>
      <w:r>
        <w:t xml:space="preserve"> （没有笑）洪主任问得很实际。我再加一句：第十四条的理由，是要重建信任。可是，信任是不能靠逼出来的。逼出来的，不叫信任，叫走过场。</w:t>
      </w:r>
    </w:p>
    <w:p>
      <w:r>
        <w:rPr>
          <w:b/>
        </w:rPr>
        <w:t>沈知远:</w:t>
      </w:r>
      <w:r>
        <w:t xml:space="preserve"> 魏委员，我同意一半。靠逼，建不起信任；可是只靠“相信”，也建不起。我提第十四条，不是逼大家，是请大家和我一起，把“相信”换成“可查”。</w:t>
      </w:r>
    </w:p>
    <w:p>
      <w:r>
        <w:rPr>
          <w:b/>
        </w:rPr>
        <w:t>魏长风:</w:t>
      </w:r>
      <w:r>
        <w:t xml:space="preserve"> 可查，查谁？谁来查？</w:t>
      </w:r>
    </w:p>
    <w:p>
      <w:r>
        <w:rPr>
          <w:b/>
        </w:rPr>
        <w:t>沈知远:</w:t>
      </w:r>
      <w:r>
        <w:t xml:space="preserve"> 审查小组，不是我，也不是提案人。</w:t>
      </w:r>
    </w:p>
    <w:p>
      <w:r>
        <w:rPr>
          <w:b/>
        </w:rPr>
        <w:t>魏长风:</w:t>
      </w:r>
      <w:r>
        <w:t xml:space="preserve"> 那我就等着看，小组怎么组。（合上材料）发言先到这里。</w:t>
      </w:r>
    </w:p>
    <w:p>
      <w:r>
        <w:t>(蒋立群在发言单上画了一道，抬头看了一圈：“还有谁？”没有人说话。茶杯里的热气，慢慢淡了。)</w:t>
      </w:r>
    </w:p>
    <w:p>
      <w:pPr>
        <w:pStyle w:val="Heading2"/>
      </w:pPr>
      <w:r>
        <w:t>장면 5 — 10월 23일(화) 오전 10시, 第三分组会议室 — 一个修正案</w:t>
      </w:r>
    </w:p>
    <w:p>
      <w:r>
        <w:t>(十月二十三日，星期二，上午十点。昨天傍晚，大会秘书处收到了一份署名魏长风、联署二十八人的修正案，今天早晨印好，放在每个人的材料夹最上面。蒋立群先念了一遍，声音平平的。)</w:t>
      </w:r>
    </w:p>
    <w:p>
      <w:r>
        <w:rPr>
          <w:b/>
        </w:rPr>
        <w:t>蒋立群:</w:t>
      </w:r>
      <w:r>
        <w:t xml:space="preserve"> 修正案内容。第一，将第十四条中的“书面保证、承诺和关系陈述”，扩大为“书面保证、承诺、关系陈述，以及与境内外组织、被处理人员及其家属之间的私下联络”。第二，增加一款：审查小组有权调阅此类联络的往来记录。提案人，魏长风同志。</w:t>
      </w:r>
    </w:p>
    <w:p>
      <w:r>
        <w:rPr>
          <w:b/>
        </w:rPr>
        <w:t>魏长风:</w:t>
      </w:r>
      <w:r>
        <w:t xml:space="preserve"> 说明一句。这一条不是针对谁。我们的干部，如果有人在敏感时期，接触了不该接触的组织，或者是私下与被处理人员保持联络，应当一律如实说明。包括提案人在内。</w:t>
      </w:r>
    </w:p>
    <w:p>
      <w:r>
        <w:rPr>
          <w:b/>
        </w:rPr>
        <w:t>沈知远:</w:t>
      </w:r>
      <w:r>
        <w:t xml:space="preserve"> 魏委员，我想确认一点，“被处理人员及其家属”，包括已经依法服刑期满的人吗？</w:t>
      </w:r>
    </w:p>
    <w:p>
      <w:r>
        <w:rPr>
          <w:b/>
        </w:rPr>
        <w:t>魏长风:</w:t>
      </w:r>
      <w:r>
        <w:t xml:space="preserve"> 包括。</w:t>
      </w:r>
    </w:p>
    <w:p>
      <w:r>
        <w:rPr>
          <w:b/>
        </w:rPr>
        <w:t>沈知远:</w:t>
      </w:r>
      <w:r>
        <w:t xml:space="preserve"> 也包括她们的代理人、律师？</w:t>
      </w:r>
    </w:p>
    <w:p>
      <w:r>
        <w:rPr>
          <w:b/>
        </w:rPr>
        <w:t>魏长风:</w:t>
      </w:r>
      <w:r>
        <w:t xml:space="preserve"> 凡是私下的，都包括。</w:t>
      </w:r>
    </w:p>
    <w:p>
      <w:r>
        <w:rPr>
          <w:b/>
        </w:rPr>
        <w:t>李雨桐:</w:t>
      </w:r>
      <w:r>
        <w:t xml:space="preserve"> （坐在列席席上，低声）沈老师……</w:t>
      </w:r>
    </w:p>
    <w:p>
      <w:r>
        <w:rPr>
          <w:b/>
        </w:rPr>
        <w:t>沈知远:</w:t>
      </w:r>
      <w:r>
        <w:t xml:space="preserve"> （没有回头，抬手让她停）我接受这份修正案。</w:t>
      </w:r>
    </w:p>
    <w:p>
      <w:r>
        <w:rPr>
          <w:b/>
        </w:rPr>
        <w:t>蒋立群:</w:t>
      </w:r>
      <w:r>
        <w:t xml:space="preserve"> 提案人接受修正案？</w:t>
      </w:r>
    </w:p>
    <w:p>
      <w:r>
        <w:rPr>
          <w:b/>
        </w:rPr>
        <w:t>沈知远:</w:t>
      </w:r>
      <w:r>
        <w:t xml:space="preserve"> 接受。第十四条的范围，越宽越好。我可以现在就报。二〇二八年六月五日上午十一点零六分，苏敏托梅若兰老师送来二十八页鉴定意见书，我签收，写了时间，一小时内移送合办调查组，附书面回执。同月，没有见过面。更早，二〇二三年五月十五日，我接过一次她打来的电话，通话九分钟。这些，我都有记录。</w:t>
      </w:r>
    </w:p>
    <w:p>
      <w:r>
        <w:rPr>
          <w:b/>
        </w:rPr>
        <w:t>魏长风:</w:t>
      </w:r>
      <w:r>
        <w:t xml:space="preserve"> （看着他，很久）你准备得很充分。</w:t>
      </w:r>
    </w:p>
    <w:p>
      <w:r>
        <w:rPr>
          <w:b/>
        </w:rPr>
        <w:t>沈知远:</w:t>
      </w:r>
      <w:r>
        <w:t xml:space="preserve"> 不是准备，是整理。魏委员，一视同仁，要从自己这一栏开始。</w:t>
      </w:r>
    </w:p>
    <w:p>
      <w:r>
        <w:rPr>
          <w:b/>
        </w:rPr>
        <w:t>魏长风:</w:t>
      </w:r>
      <w:r>
        <w:t xml:space="preserve"> 好。那么我们到时候，按这个标准，读每一栏。</w:t>
      </w:r>
    </w:p>
    <w:p>
      <w:r>
        <w:t>(会议室里的气氛变了一点。梁佩珍皱起眉，洪世昌往后靠了靠，另一位中年的委员悄悄把笔记本合上了。蒋立群看看钟，宣布休会十分钟。)</w:t>
      </w:r>
    </w:p>
    <w:p>
      <w:pPr>
        <w:pStyle w:val="Heading2"/>
      </w:pPr>
      <w:r>
        <w:t>장면 6 — 10월 23일(화) 밤 10시 20분, 部长宿舍 — 一页来信</w:t>
      </w:r>
    </w:p>
    <w:p>
      <w:r>
        <w:t>(夜里十点二十分。部里的宿舍，窗外那个小小的篮球场，路灯下没有人。程曦在厨房烧水，李雨桐坐在饭桌边，手里是修正后的第十四条。座机响了，是梅若兰。沈知远接起电话，把听筒贴近耳朵。)</w:t>
      </w:r>
    </w:p>
    <w:p>
      <w:r>
        <w:rPr>
          <w:b/>
        </w:rPr>
        <w:t>梅若兰:</w:t>
      </w:r>
      <w:r>
        <w:t xml:space="preserve"> （电话声）小沈，我今晚坐火车到了，不去你那儿，在宾馆给你打。你有时间吗？</w:t>
      </w:r>
    </w:p>
    <w:p>
      <w:r>
        <w:rPr>
          <w:b/>
        </w:rPr>
        <w:t>沈知远:</w:t>
      </w:r>
      <w:r>
        <w:t xml:space="preserve"> 梅老师，您说。</w:t>
      </w:r>
    </w:p>
    <w:p>
      <w:r>
        <w:rPr>
          <w:b/>
        </w:rPr>
        <w:t>梅若兰:</w:t>
      </w:r>
      <w:r>
        <w:t xml:space="preserve"> 小苏托我带话。她说，是一页纸，我替她念，不加评语，一个字不改。你可以记。</w:t>
      </w:r>
    </w:p>
    <w:p>
      <w:r>
        <w:rPr>
          <w:b/>
        </w:rPr>
        <w:t>沈知远:</w:t>
      </w:r>
      <w:r>
        <w:t xml:space="preserve"> 您念。</w:t>
      </w:r>
    </w:p>
    <w:p>
      <w:r>
        <w:rPr>
          <w:b/>
        </w:rPr>
        <w:t>梅若兰:</w:t>
      </w:r>
      <w:r>
        <w:t xml:space="preserve"> （电话声，慢慢地）“知远，十四条，我读了。我不喜欢这一条。理由有两个。第一，自己审查自己，叫表态，不叫审查。第二，审查小组怎么组，你没有写。谁来选，谁来盖章，谁来读你那两份纸，这是审查的全部。你写好了，就是审查；写不好，是你送给别人的把柄。苏。”</w:t>
      </w:r>
    </w:p>
    <w:p>
      <w:r>
        <w:rPr>
          <w:b/>
        </w:rPr>
        <w:t>沈知远:</w:t>
      </w:r>
      <w:r>
        <w:t xml:space="preserve"> （沉默了一会儿，低声）孟子说，“行有不得者，皆反求诸己”。条文不被人信，先问的该是写条文的人。还有吗？</w:t>
      </w:r>
    </w:p>
    <w:p>
      <w:r>
        <w:rPr>
          <w:b/>
        </w:rPr>
        <w:t>梅若兰:</w:t>
      </w:r>
      <w:r>
        <w:t xml:space="preserve"> 没有了。这一页纸，她写完以后，在桌上放了一个晚上，第二天才交给我。（顿了顿）小沈，我今年八十了，我只想对你们两个说一句：你们不见面，也在互相批改作业。</w:t>
      </w:r>
    </w:p>
    <w:p>
      <w:r>
        <w:rPr>
          <w:b/>
        </w:rPr>
        <w:t>沈知远:</w:t>
      </w:r>
      <w:r>
        <w:t xml:space="preserve"> 梅老师，谢谢您。</w:t>
      </w:r>
    </w:p>
    <w:p>
      <w:r>
        <w:rPr>
          <w:b/>
        </w:rPr>
        <w:t>梅若兰:</w:t>
      </w:r>
      <w:r>
        <w:t xml:space="preserve"> 你不用谢我。明天几点？</w:t>
      </w:r>
    </w:p>
    <w:p>
      <w:r>
        <w:rPr>
          <w:b/>
        </w:rPr>
        <w:t>沈知远:</w:t>
      </w:r>
      <w:r>
        <w:t xml:space="preserve"> 下午三点表决。</w:t>
      </w:r>
    </w:p>
    <w:p>
      <w:r>
        <w:rPr>
          <w:b/>
        </w:rPr>
        <w:t>梅若兰:</w:t>
      </w:r>
      <w:r>
        <w:t xml:space="preserve"> 那我不打扰你了。（挂断）</w:t>
      </w:r>
    </w:p>
    <w:p>
      <w:r>
        <w:t>(沈知远放下听筒，站了很久。李雨桐把修正后的第十四条推过来，程曦端着两杯水站在门口，谁都没有出声。)</w:t>
      </w:r>
    </w:p>
    <w:p>
      <w:r>
        <w:rPr>
          <w:b/>
        </w:rPr>
        <w:t>李雨桐:</w:t>
      </w:r>
      <w:r>
        <w:t xml:space="preserve"> 她说得对。我们的条文里，审查小组的人选，写的是“由大会秘书处会同有关部门确定”，这一句，是形同虚设。</w:t>
      </w:r>
    </w:p>
    <w:p>
      <w:r>
        <w:rPr>
          <w:b/>
        </w:rPr>
        <w:t>沈知远:</w:t>
      </w:r>
      <w:r>
        <w:t xml:space="preserve"> 改。（拿起笔）第十五条之一：审查小组成员，不得由提案人、联署人提名；三分之一成员，由与本决议无利害关系的委员抽签产生；小组的会议纪要和审查原件，同步归档，任何中央委员可以调阅。</w:t>
      </w:r>
    </w:p>
    <w:p>
      <w:r>
        <w:rPr>
          <w:b/>
        </w:rPr>
        <w:t>程曦:</w:t>
      </w:r>
      <w:r>
        <w:t xml:space="preserve"> 明天上午九点，要交大会秘书处。</w:t>
      </w:r>
    </w:p>
    <w:p>
      <w:r>
        <w:rPr>
          <w:b/>
        </w:rPr>
        <w:t>沈知远:</w:t>
      </w:r>
      <w:r>
        <w:t xml:space="preserve"> 我现在写，写完你去送。</w:t>
      </w:r>
    </w:p>
    <w:p>
      <w:r>
        <w:rPr>
          <w:b/>
        </w:rPr>
        <w:t>李雨桐:</w:t>
      </w:r>
      <w:r>
        <w:t xml:space="preserve"> 沈老师，这条一加，联署的人，可能又要少几个。</w:t>
      </w:r>
    </w:p>
    <w:p>
      <w:r>
        <w:rPr>
          <w:b/>
        </w:rPr>
        <w:t>沈知远:</w:t>
      </w:r>
      <w:r>
        <w:t xml:space="preserve"> 少就少。（笔没有停）“听完再问，问完再写”。我今晚，是第二次听完。</w:t>
      </w:r>
    </w:p>
    <w:p>
      <w:r>
        <w:t>(他写完最后一个字，把纸递给程曦。又从抽屉里取出那只缺口杯，却没有抽信纸，只是把杯子放在桌上，看了一会儿，又放回去。)</w:t>
      </w:r>
    </w:p>
    <w:p>
      <w:pPr>
        <w:pStyle w:val="Heading2"/>
      </w:pPr>
      <w:r>
        <w:t>장면 7 — 10월 24일(수) 오후 3시, 全会会场 — 表决</w:t>
      </w:r>
    </w:p>
    <w:p>
      <w:r>
        <w:t>(十月二十四日，星期三，下午三点。会场里所有人都坐在自己的座位上。大屏幕上，“应到一百九十六人，实到一百九十三人”几个字，一动不动。乔文轩站在监票台前，旁边是三位身穿深色西装的监票员。蒋立群宣布，先表决修正案。)</w:t>
      </w:r>
    </w:p>
    <w:p>
      <w:r>
        <w:rPr>
          <w:b/>
        </w:rPr>
        <w:t>蒋立群:</w:t>
      </w:r>
      <w:r>
        <w:t xml:space="preserve"> 先表决魏长风同志等二十九名委员提出的第十四条修正案，提案人沈知远同志已接受。现在，请按键。三十秒。</w:t>
      </w:r>
    </w:p>
    <w:p>
      <w:r>
        <w:t>(三十秒的倒计时。屏幕上，三种颜色的数字，慢慢跳动，最后静止。)</w:t>
      </w:r>
    </w:p>
    <w:p>
      <w:r>
        <w:rPr>
          <w:b/>
        </w:rPr>
        <w:t>乔文轩:</w:t>
      </w:r>
      <w:r>
        <w:t xml:space="preserve"> 魏长风修正案，赞成一百六十，反对二十二，弃权十一。通过。</w:t>
      </w:r>
    </w:p>
    <w:p>
      <w:r>
        <w:rPr>
          <w:b/>
        </w:rPr>
        <w:t>蒋立群:</w:t>
      </w:r>
      <w:r>
        <w:t xml:space="preserve"> 下面表决沈知远同志的修正案，增加第十五条之一，关于审查小组的组成。请按键。</w:t>
      </w:r>
    </w:p>
    <w:p>
      <w:r>
        <w:rPr>
          <w:b/>
        </w:rPr>
        <w:t>乔文轩:</w:t>
      </w:r>
      <w:r>
        <w:t xml:space="preserve"> 沈知远修正案，赞成一百七十一，反对九，弃权十三。通过。</w:t>
      </w:r>
    </w:p>
    <w:p>
      <w:r>
        <w:rPr>
          <w:b/>
        </w:rPr>
        <w:t>蒋立群:</w:t>
      </w:r>
      <w:r>
        <w:t xml:space="preserve"> 现在，逐项表决。第一项，第一条到第八条，财政公开。请按键。</w:t>
      </w:r>
    </w:p>
    <w:p>
      <w:r>
        <w:rPr>
          <w:b/>
        </w:rPr>
        <w:t>乔文轩:</w:t>
      </w:r>
      <w:r>
        <w:t xml:space="preserve"> 第一项，赞成一百五十一，反对二十九，弃权十三。出席一百九十三，赞成票超过三分之二，即一百二十九票。通过。</w:t>
      </w:r>
    </w:p>
    <w:p>
      <w:r>
        <w:rPr>
          <w:b/>
        </w:rPr>
        <w:t>蒋立群:</w:t>
      </w:r>
      <w:r>
        <w:t xml:space="preserve"> 第二项，第九条到第十三条，司法独立。请按键。</w:t>
      </w:r>
    </w:p>
    <w:p>
      <w:r>
        <w:rPr>
          <w:b/>
        </w:rPr>
        <w:t>乔文轩:</w:t>
      </w:r>
      <w:r>
        <w:t xml:space="preserve"> 第二项，赞成一百三十八，反对四十一，弃权十四。通过。</w:t>
      </w:r>
    </w:p>
    <w:p>
      <w:r>
        <w:t>(会场里有极轻的纸页声。有人在看自己的表决器，有人看着前面的屏幕。洪世昌坐在第六排，双手放在膝盖上，一动不动。)</w:t>
      </w:r>
    </w:p>
    <w:p>
      <w:r>
        <w:rPr>
          <w:b/>
        </w:rPr>
        <w:t>蒋立群:</w:t>
      </w:r>
      <w:r>
        <w:t xml:space="preserve"> 第三项，第十四条，自我审查。请按键。</w:t>
      </w:r>
    </w:p>
    <w:p>
      <w:r>
        <w:t>(沈知远低头，按下绿键。屏幕上数字跳了一下，又跳了一下，停在了某一个读数。魏长风按下的是什么，没有人看见。)</w:t>
      </w:r>
    </w:p>
    <w:p>
      <w:r>
        <w:rPr>
          <w:b/>
        </w:rPr>
        <w:t>乔文轩:</w:t>
      </w:r>
      <w:r>
        <w:t xml:space="preserve"> 第三项，赞成一百三十三，反对四十七，弃权十三。三分之二，一百二十九票。通过，高出四票。</w:t>
      </w:r>
    </w:p>
    <w:p>
      <w:r>
        <w:rPr>
          <w:b/>
        </w:rPr>
        <w:t>蒋立群:</w:t>
      </w:r>
      <w:r>
        <w:t xml:space="preserve"> 最后，对决议全文表决。请按键。</w:t>
      </w:r>
    </w:p>
    <w:p>
      <w:r>
        <w:rPr>
          <w:b/>
        </w:rPr>
        <w:t>乔文轩:</w:t>
      </w:r>
      <w:r>
        <w:t xml:space="preserve"> 全文，赞成一百四十二，反对三十八，弃权十三。出席一百九十三。三分之二，一百二十九。通过。</w:t>
      </w:r>
    </w:p>
    <w:p>
      <w:r>
        <w:rPr>
          <w:b/>
        </w:rPr>
        <w:t>蒋立群:</w:t>
      </w:r>
      <w:r>
        <w:t xml:space="preserve"> 《关于深化财政公开、保障依法独立审判的决议》，全体会议通过。散会前，各位委员请留意，第十四条规定的九十日审查期，自今天起算。</w:t>
      </w:r>
    </w:p>
    <w:p>
      <w:r>
        <w:t>(没有掌声。座椅发出轻微的声响，人们站起身，有人收拾材料，有人往出口走。沈知远坐在原位，看着屏幕上最后一行字，直到屏幕熄灭，才起身。)</w:t>
      </w:r>
    </w:p>
    <w:p>
      <w:pPr>
        <w:pStyle w:val="Heading2"/>
      </w:pPr>
      <w:r>
        <w:t>장면 8 — 10월 24일(수) 오후 5시 40분, 西楼走廊 — 各读各的一栏</w:t>
      </w:r>
    </w:p>
    <w:p>
      <w:r>
        <w:t>(下午五点四十分。散会的人流已经走空，西楼走廊尽头的窗子开着，黄昏的光斜着落在地毯上。沈知远收拾好材料，一个人走出会议室，魏长风靠在走廊的柱子边，像是特意在等他。)</w:t>
      </w:r>
    </w:p>
    <w:p>
      <w:r>
        <w:rPr>
          <w:b/>
        </w:rPr>
        <w:t>魏长风:</w:t>
      </w:r>
      <w:r>
        <w:t xml:space="preserve"> 沈部长。</w:t>
      </w:r>
    </w:p>
    <w:p>
      <w:r>
        <w:rPr>
          <w:b/>
        </w:rPr>
        <w:t>沈知远:</w:t>
      </w:r>
      <w:r>
        <w:t xml:space="preserve"> 魏委员。</w:t>
      </w:r>
    </w:p>
    <w:p>
      <w:r>
        <w:rPr>
          <w:b/>
        </w:rPr>
        <w:t>魏长风:</w:t>
      </w:r>
      <w:r>
        <w:t xml:space="preserve"> 我想问你一个私人的问题。你刚才按的是绿键。</w:t>
      </w:r>
    </w:p>
    <w:p>
      <w:r>
        <w:rPr>
          <w:b/>
        </w:rPr>
        <w:t>沈知远:</w:t>
      </w:r>
      <w:r>
        <w:t xml:space="preserve"> 是。</w:t>
      </w:r>
    </w:p>
    <w:p>
      <w:r>
        <w:rPr>
          <w:b/>
        </w:rPr>
        <w:t>魏长风:</w:t>
      </w:r>
      <w:r>
        <w:t xml:space="preserve"> 我也是，第十四条，我按了绿键。（笑了一下，笑意很淡）你以为我会投反对。</w:t>
      </w:r>
    </w:p>
    <w:p>
      <w:r>
        <w:rPr>
          <w:b/>
        </w:rPr>
        <w:t>沈知远:</w:t>
      </w:r>
      <w:r>
        <w:t xml:space="preserve"> 我不以为。你提的修正案，需要这一条活着。</w:t>
      </w:r>
    </w:p>
    <w:p>
      <w:r>
        <w:rPr>
          <w:b/>
        </w:rPr>
        <w:t>魏长风:</w:t>
      </w:r>
      <w:r>
        <w:t xml:space="preserve"> 对。没有这一条，我那一款，就是一张废纸。（站直了身体）所以，我也要像你一样，把话说在前面。我的第一份说明，会按这个条文写；我也会读，每一份交上来的材料，从你那一份开始读。</w:t>
      </w:r>
    </w:p>
    <w:p>
      <w:r>
        <w:rPr>
          <w:b/>
        </w:rPr>
        <w:t>沈知远:</w:t>
      </w:r>
      <w:r>
        <w:t xml:space="preserve"> 我等着。</w:t>
      </w:r>
    </w:p>
    <w:p>
      <w:r>
        <w:rPr>
          <w:b/>
        </w:rPr>
        <w:t>魏长风:</w:t>
      </w:r>
      <w:r>
        <w:t xml:space="preserve"> 你以为你是在自我审查，其实，你是在给我们所有人，递一把尺子。你知道，这把尺子，会先量你。</w:t>
      </w:r>
    </w:p>
    <w:p>
      <w:r>
        <w:rPr>
          <w:b/>
        </w:rPr>
        <w:t>沈知远:</w:t>
      </w:r>
      <w:r>
        <w:t xml:space="preserve"> 我知道。</w:t>
      </w:r>
    </w:p>
    <w:p>
      <w:r>
        <w:rPr>
          <w:b/>
        </w:rPr>
        <w:t>魏长风:</w:t>
      </w:r>
      <w:r>
        <w:t xml:space="preserve"> 那你就别说，你是不得已的。</w:t>
      </w:r>
    </w:p>
    <w:p>
      <w:r>
        <w:rPr>
          <w:b/>
        </w:rPr>
        <w:t>沈知远:</w:t>
      </w:r>
      <w:r>
        <w:t xml:space="preserve"> 我没有说。（顿了顿）魏委员，你的修正案，范围写得很宽，宽到会量到你自己的私下联络。</w:t>
      </w:r>
    </w:p>
    <w:p>
      <w:r>
        <w:rPr>
          <w:b/>
        </w:rPr>
        <w:t>魏长风:</w:t>
      </w:r>
      <w:r>
        <w:t xml:space="preserve"> （这一次，没有马上回答）那是我的事。</w:t>
      </w:r>
    </w:p>
    <w:p>
      <w:r>
        <w:rPr>
          <w:b/>
        </w:rPr>
        <w:t>沈知远:</w:t>
      </w:r>
      <w:r>
        <w:t xml:space="preserve"> 是我们的事。</w:t>
      </w:r>
    </w:p>
    <w:p>
      <w:r>
        <w:t>(魏长风点点头，把手插进西装口袋，转身往另一端走。走了几步，他回头：“沈部长，两年前的秋天，我说过一句话：‘改革把大门敞开，人家就把我们的门锁上了。’”)</w:t>
      </w:r>
    </w:p>
    <w:p>
      <w:r>
        <w:rPr>
          <w:b/>
        </w:rPr>
        <w:t>魏长风:</w:t>
      </w:r>
      <w:r>
        <w:t xml:space="preserve"> 今天这个决议，门，我还是认为开得太快。可是，这把尺子，我用得上。你记着这句话。</w:t>
      </w:r>
    </w:p>
    <w:p>
      <w:r>
        <w:rPr>
          <w:b/>
        </w:rPr>
        <w:t>沈知远:</w:t>
      </w:r>
      <w:r>
        <w:t xml:space="preserve"> 我记着。</w:t>
      </w:r>
    </w:p>
    <w:p>
      <w:r>
        <w:t>(洪世昌从另一头慢慢走来，伞已经收好，挂在手腕上。他看见两个人，脚步停了一下，没有靠近，只是隔着走廊，对沈知远点了点头，然后转身进了电梯。)</w:t>
      </w:r>
    </w:p>
    <w:p>
      <w:pPr>
        <w:pStyle w:val="Heading2"/>
      </w:pPr>
      <w:r>
        <w:t>장면 9 — 10월 25일(목) 오전 8시, 部长办公室 — 九十日</w:t>
      </w:r>
    </w:p>
    <w:p>
      <w:r>
        <w:t>(十月二十五日，星期四，上午八点。办公室里还是前天的光线，吊兰又多了一片新叶。程曦把登记簿翻到一页新的，上面用蓝笔写着：“九十日审查期，自十月二十四日起算。”李雨桐抱着一只文件盒站在桌边，里面是刚复印的两份文件，一份是二〇一五年的保证书，一份是二〇二五年的审核表。)</w:t>
      </w:r>
    </w:p>
    <w:p>
      <w:r>
        <w:rPr>
          <w:b/>
        </w:rPr>
        <w:t>李雨桐:</w:t>
      </w:r>
      <w:r>
        <w:t xml:space="preserve"> 组织部把原件的复印件送来了。第七项，您的签字，在左下角。</w:t>
      </w:r>
    </w:p>
    <w:p>
      <w:r>
        <w:rPr>
          <w:b/>
        </w:rPr>
        <w:t>沈知远:</w:t>
      </w:r>
      <w:r>
        <w:t xml:space="preserve"> （接过，一页一页看，在第七项停了一下）毫无关系，四个字。</w:t>
      </w:r>
    </w:p>
    <w:p>
      <w:r>
        <w:rPr>
          <w:b/>
        </w:rPr>
        <w:t>李雨桐:</w:t>
      </w:r>
      <w:r>
        <w:t xml:space="preserve"> 您要写说明吗？</w:t>
      </w:r>
    </w:p>
    <w:p>
      <w:r>
        <w:rPr>
          <w:b/>
        </w:rPr>
        <w:t>沈知远:</w:t>
      </w:r>
      <w:r>
        <w:t xml:space="preserve"> 写事实，不写辩解。“二〇二五年一月十五日，本人在组织部审核面谈中，对第七项‘与苏敏的关系’，答‘毫无关系’。该陈述与事实不符：本人与苏敏有同门之谊，二十余年论争，不见面，亦未断联络。本人当时作此陈述，为通过审核。”</w:t>
      </w:r>
    </w:p>
    <w:p>
      <w:r>
        <w:rPr>
          <w:b/>
        </w:rPr>
        <w:t>程曦:</w:t>
      </w:r>
      <w:r>
        <w:t xml:space="preserve"> （落笔）要不要加一句，“愿意承担相应后果”？</w:t>
      </w:r>
    </w:p>
    <w:p>
      <w:r>
        <w:rPr>
          <w:b/>
        </w:rPr>
        <w:t>沈知远:</w:t>
      </w:r>
      <w:r>
        <w:t xml:space="preserve"> 不加。后果，由审查小组写。我们只交事实，措辞上也要留有余地，不替小组把话说死。</w:t>
      </w:r>
    </w:p>
    <w:p>
      <w:r>
        <w:rPr>
          <w:b/>
        </w:rPr>
        <w:t>李雨桐:</w:t>
      </w:r>
      <w:r>
        <w:t xml:space="preserve"> 还有二〇一五年那份。</w:t>
      </w:r>
    </w:p>
    <w:p>
      <w:r>
        <w:rPr>
          <w:b/>
        </w:rPr>
        <w:t>沈知远:</w:t>
      </w:r>
      <w:r>
        <w:t xml:space="preserve"> “二〇一五年十一月十二日，本人在指定居所，签署《民感案件不再代理保证书》，其时系为避免父亲与老师的旧友受牵连，为苏敏所不赞成。此文件，亦为本人提交的第一份关系陈述。”</w:t>
      </w:r>
    </w:p>
    <w:p>
      <w:r>
        <w:rPr>
          <w:b/>
        </w:rPr>
        <w:t>李雨桐:</w:t>
      </w:r>
      <w:r>
        <w:t xml:space="preserve"> 沈老师，“为苏敏所不赞成”这句，不是事实，是推断。</w:t>
      </w:r>
    </w:p>
    <w:p>
      <w:r>
        <w:rPr>
          <w:b/>
        </w:rPr>
        <w:t>沈知远:</w:t>
      </w:r>
      <w:r>
        <w:t xml:space="preserve"> （笔停了一下）你说得对。删掉。保留“指定居所，非自愿，亦未被禁止拒签”。</w:t>
      </w:r>
    </w:p>
    <w:p>
      <w:r>
        <w:rPr>
          <w:b/>
        </w:rPr>
        <w:t>程曦:</w:t>
      </w:r>
      <w:r>
        <w:t xml:space="preserve"> 我记下来了。</w:t>
      </w:r>
    </w:p>
    <w:p>
      <w:r>
        <w:t>(她们出去以后，门轻轻合上。沈知远拉开最下面的抽屉，缺口杯躺在一叠对折的信纸上，旁边是柯庭岳的明信片和那罐用蜡封着的茶。他把杯子拿出来，换了一张新信纸。)</w:t>
      </w:r>
    </w:p>
    <w:p>
      <w:r>
        <w:t>(他写：“苏敏：”两个字。笔尖停了停，没有洇开。)</w:t>
      </w:r>
    </w:p>
    <w:p>
      <w:r>
        <w:t>(他往下写：“你的一页，梅老师念给我听了。你说审查小组怎么组，是审查的全部。我今晚把第十五条之一加了进去，三分之一抽签，不由我提名。表决那天，一百三十三票，高出四票。我不知道这四票里，有几票是因为这一条。你批改过的作业，我交上去了。”)</w:t>
      </w:r>
    </w:p>
    <w:p>
      <w:r>
        <w:t>(他看了一会儿，把笔放下，信纸对折，压平，放回杯子下面。杯口的茶渍，和去年的重叠在一起。)</w:t>
      </w:r>
    </w:p>
    <w:p>
      <w:r>
        <w:rPr>
          <w:b/>
        </w:rPr>
        <w:t>沈知远:</w:t>
      </w:r>
      <w:r>
        <w:t xml:space="preserve"> （低声）不寄。</w:t>
      </w:r>
    </w:p>
    <w:p>
      <w:r>
        <w:t>(抽屉推回去，发出一声很轻的“咔”。桌上的电话响了，是大会秘书处：审查小组首批抽签结果，上午十点送达。他拿起听筒，在登记簿上写下时间，然后把笔放回笔筒。)</w:t>
      </w:r>
    </w:p>
    <w:p>
      <w:pPr>
        <w:pStyle w:val="Heading2"/>
      </w:pPr>
      <w:r>
        <w:t>핵심 문학 인용</w:t>
      </w:r>
    </w:p>
    <w:p>
      <w:r>
        <w:rPr>
          <w:b/>
        </w:rPr>
        <w:t>『论语·颜渊』:</w:t>
      </w:r>
      <w:r>
        <w:t xml:space="preserve"> «政者，正也。子帅以正，孰敢不正» — 한국어 해설: '정치란 바르게 하는 것이다. 그대가 바름으로 이끈다면 누가 감히 바르지 않겠는가.' 계강자가 정치를 묻자 공자가 답한 말로, 윗사람이 먼저 바로 서야 한다는 뜻이다. 장면 1에서 선즈위안이 제14조를 넣은 이유를 이 구절의 뜻으로 설명한다.</w:t>
      </w:r>
    </w:p>
    <w:p>
      <w:r>
        <w:rPr>
          <w:b/>
        </w:rPr>
        <w:t>『孟子·离娄上』:</w:t>
      </w:r>
      <w:r>
        <w:t xml:space="preserve"> «行有不得者，皆反求诸己» — 한국어 해설: '행하여 얻지 못하는 것이 있으면 모두 돌이켜 자기에게서 구한다.' 남을 탓하기 전에 자신을 되돌아보라는 맹자의 말이다. 장면 6에서 선즈위안이 쑤민의 서한을 듣고 자기 조항의 허점을 스스로에게서 찾으며 이 구절을 인용한다.</w:t>
      </w:r>
    </w:p>
    <w:p>
      <w:pPr>
        <w:pStyle w:val="Heading2"/>
      </w:pPr>
      <w:r>
        <w:t>생활 표현</w:t>
      </w:r>
    </w:p>
    <w:p>
      <w:r>
        <w:t>«别有用心» — 한국어 해설: "다른 속셈이 있다". 겉으로 내세운 이유와 달리 숨은 의도가 있다고 의심할 때 쓰는 구어. 洪世昌이 沈知远에게 제14조가 '별도의 속셈'으로 읽힐 수 있다고 경고하는 대목에서, 장면 2.</w:t>
      </w:r>
    </w:p>
    <w:p>
      <w:r>
        <w:t>«对事不对人» — 한국어 해설: "일을 두고 말하지 사람을 겨누지 않는다". 개인이 아니라 사안을 기준으로 따진다는 구어. 梁佩珍이 沈知远의 사법 독립 조항 설계를 평가하며, 장면 4.</w:t>
      </w:r>
    </w:p>
    <w:p>
      <w:r>
        <w:t>«走过场» — 한국어 해설: "형식적으로 해치우다". 실질 없이 절차만 흉내 낸다는 구어. 魏长风이 신뢰는 강요로 만들 수 없다며 제14조를 비판하는 대목에서, 장면 4.</w:t>
      </w:r>
    </w:p>
    <w:p>
      <w:r>
        <w:t>«一视同仁» — 한국어 해설: "똑같이 대하다". 누구도 차별하지 않고 같은 기준으로 대한다는 구어. 沈知远이 魏长风에게 심사 범위를 넓히는 수정안을 받아들이며, 장면 5.</w:t>
      </w:r>
    </w:p>
    <w:p>
      <w:r>
        <w:t>«形同虚设» — 한국어 해설: "있으나 마나다". 제도나 장치가 있어도 실제로는 쓸모가 없다는 구어. 李雨桐이 심사소조 구성 조항이 허술하다고 沈知远에게 지적하는 대목에서, 장면 6.</w:t>
      </w:r>
    </w:p>
    <w:p>
      <w:r>
        <w:t>«留有余地» — 한국어 해설: "여지를 남기다". 말이나 일을 너무 끝까지 몰아붙이지 않고 숨 쉴 틈을 둔다는 구어. 沈知远이 심사 보고서의 표현에서 후속 조치를 열어 두자고 李雨桐에게 말하는 대목에서, 장면 9.</w:t>
      </w:r>
    </w:p>
    <w:p>
      <w:r>
        <w:t>[10화 끝 — 다음 화 예고: 「탕핑 세대」, 청년 실업 속 배달 기사들의 임금 소송에 잉훠의 젊은 자원활동가들이 몰린다. 쑤민은 '안의 개혁'이 이 골목엔 아직 오지 않았다고 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