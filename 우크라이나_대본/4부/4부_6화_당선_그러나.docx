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4부 6화 — 「당선, 그러나」 (Обраний, але…)</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오를렌코(27세, «프로조리스트» 창립자, 오스트로호르스크 제142 소선거구 후보 → 최고라다 의원) / 한나 오를렌코(58세, 올레스의 어머니, 학교 사서) / 카탸 리센코(28세, «프로조리스트» 실무 총괄) / 글리브 오스타프추크(23세, 전산·핫라인 담당) / 라이사 스테파니우나 오파나센코(61세, 퇴직 변호사) / 아나톨리 빅토로비치 흐레베뉵(63세, 정치 참모) / 스테판 크라베츠(58세, 옛 보안기관 출신 퇴역 소장) / 발레리 팀첸코(«오스트로호르스크코크스» 경제보안 담당 부사장) / 안드리 시도렌코(34세, 시 경찰서 대위) / 갈리나 보우크(52세, 제2시립병원 간호사, 다리나의 어머니 — 신규) / 리자 흐리시코(26세, 파블로의 아내) / 파블로 흐리시코(27세, 변호사, 구금 중) / 올레나 로바(54세, 제142 선거구 위원회 위원장 — 신규) / 헤나디 시릭(51세, 경쟁 후보, 레셰트냐크 계열 블록 소속 — 신규) / 조야 페트리우나(본다르의 35년 지기) / 투표소 위원 / 호송 경관 / 국회 의전 직원 / 연장자 의원(사회) / 동료 의원</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2014년 12월 21일(일)~22일(월), 2015년 1월 12일(월)~13일(화), 오스트로호르스크와 키이우. 조기 총선 투표일, 올레스는 제142 소선거구(자보드스키·슬로보드스키·니즈나 슬로보다·베르비우카)에서 레셰트냐크 계열 블록의 시릭과 맞붙는다. 전날 밤(20일) 파블로는 국방 조달 비리 원본을 들고 검찰에 스스로 출두해 체포되었고, 다리나는 12월 8일 이후 소식이 없다(4부 4화). 아버지 미콜라는 11월 말 뺑소니 사고로 숨졌으나 경찰은 '사고'로 종결했다. 개표는 문화회관 «메탈루르흐»의 선거구 위원회에서 진행된다. 3부 4화에서 크라베츠는 '시간을 기록하라'며 투입 승인 서명을 거부했고, 이 화에서 올레스는 같은 사람 앞에 다시 앉는다. 이 화의 모든 정당·후보·사건은 가상이다. 다리나의 행방은 끝까지 화면 밖에 남는다.</w:t>
      </w:r>
    </w:p>
    <w:p>
      <w:r>
        <w:rPr>
          <w:rFonts w:ascii="Times New Roman" w:hAnsi="Times New Roman" w:eastAsia="Times New Roman"/>
          <w:b/>
          <w:i w:val="0"/>
          <w:sz w:val="26"/>
        </w:rPr>
        <w:t>장면 1 — 12월 21일(일) 아침 8시, 제41 투표소(9번 학교)</w:t>
      </w:r>
    </w:p>
    <w:p>
      <w:r>
        <w:rPr>
          <w:rFonts w:ascii="Times New Roman" w:hAnsi="Times New Roman" w:eastAsia="Times New Roman"/>
          <w:b w:val="0"/>
          <w:i/>
          <w:sz w:val="22"/>
        </w:rPr>
        <w:t>(Неділя, 21 грудня 2014 року. Восьма ранку. Острогорськ, Заводський район, школа № 9. Мороз мінус сім, на ґанку ожеледиця, хтось посипав її золою з пічки. У вестибюлі — довгий стіл комісії, прозорі скриньки з пломбами, на стіні стрілка «Дільниця № 41». За столом — п'ятеро членів комісії в светрах. Ганна, у чорній хустці й старому пальті, тримає Олеся під руку. Біля дверей на узбіччі стоїть «Таврія» з новим диском.)</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Ти зі мною не заходь. Я читала закон: агітація в день голосування заборонена.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я не агітую. Я тебе веду.</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Тим більше не заходь. Нехай люди бачать: син — сам по собі, мати — сама по собі.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ти мене два місяці агітуєш на кухні.</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На кухні — не вестибюль. </w:t>
      </w:r>
      <w:r>
        <w:rPr>
          <w:rFonts w:ascii="Times New Roman" w:hAnsi="Times New Roman" w:eastAsia="Times New Roman"/>
          <w:b w:val="0"/>
          <w:i/>
          <w:sz w:val="22"/>
        </w:rPr>
        <w:t>(поправляє хустку)</w:t>
      </w:r>
      <w:r>
        <w:rPr>
          <w:rFonts w:ascii="Times New Roman" w:hAnsi="Times New Roman" w:eastAsia="Times New Roman"/>
          <w:b w:val="0"/>
          <w:i w:val="0"/>
          <w:sz w:val="22"/>
        </w:rPr>
        <w:t xml:space="preserve"> Іди до спостерігачів. Вони там мерзнуть у коридорі.</w:t>
      </w:r>
    </w:p>
    <w:p>
      <w:r>
        <w:rPr>
          <w:rFonts w:ascii="Times New Roman" w:hAnsi="Times New Roman" w:eastAsia="Times New Roman"/>
          <w:b w:val="0"/>
          <w:i/>
          <w:sz w:val="22"/>
        </w:rPr>
        <w:t>(У коридорі — двоє хлопців із наліпками «Прозорист» на куртках, з термосом і аркушем у клітинку. Олесь підходить, наливає їм чаю в кришку. Ганна тим часом підходить до столу.)</w:t>
      </w:r>
    </w:p>
    <w:p>
      <w:r>
        <w:rPr>
          <w:rFonts w:ascii="Times New Roman" w:hAnsi="Times New Roman" w:eastAsia="Times New Roman"/>
          <w:b/>
          <w:i w:val="0"/>
          <w:sz w:val="22"/>
        </w:rPr>
        <w:t>Член комісії:</w:t>
      </w:r>
      <w:r>
        <w:rPr>
          <w:rFonts w:ascii="Times New Roman" w:hAnsi="Times New Roman" w:eastAsia="Times New Roman"/>
          <w:b w:val="0"/>
          <w:i w:val="0"/>
          <w:sz w:val="22"/>
        </w:rPr>
        <w:t xml:space="preserve"> Доброго ранку. Прізвище, ім'я, по батькові?</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Орленко Ганна Михайлівна. Паспорт.</w:t>
      </w:r>
    </w:p>
    <w:p>
      <w:r>
        <w:rPr>
          <w:rFonts w:ascii="Times New Roman" w:hAnsi="Times New Roman" w:eastAsia="Times New Roman"/>
          <w:b/>
          <w:i w:val="0"/>
          <w:sz w:val="22"/>
        </w:rPr>
        <w:t>Член комісії:</w:t>
      </w:r>
      <w:r>
        <w:rPr>
          <w:rFonts w:ascii="Times New Roman" w:hAnsi="Times New Roman" w:eastAsia="Times New Roman"/>
          <w:b w:val="0"/>
          <w:i w:val="0"/>
          <w:sz w:val="22"/>
        </w:rPr>
        <w:t xml:space="preserve"> </w:t>
      </w:r>
      <w:r>
        <w:rPr>
          <w:rFonts w:ascii="Times New Roman" w:hAnsi="Times New Roman" w:eastAsia="Times New Roman"/>
          <w:b w:val="0"/>
          <w:i/>
          <w:sz w:val="22"/>
        </w:rPr>
        <w:t>(гортає список, перевіряє)</w:t>
      </w:r>
      <w:r>
        <w:rPr>
          <w:rFonts w:ascii="Times New Roman" w:hAnsi="Times New Roman" w:eastAsia="Times New Roman"/>
          <w:b w:val="0"/>
          <w:i w:val="0"/>
          <w:sz w:val="22"/>
        </w:rPr>
        <w:t xml:space="preserve"> Орленко... Є. Розпишіться тут. </w:t>
      </w:r>
      <w:r>
        <w:rPr>
          <w:rFonts w:ascii="Times New Roman" w:hAnsi="Times New Roman" w:eastAsia="Times New Roman"/>
          <w:b w:val="0"/>
          <w:i/>
          <w:sz w:val="22"/>
        </w:rPr>
        <w:t>(пауза, водить пальцем нижче)</w:t>
      </w:r>
      <w:r>
        <w:rPr>
          <w:rFonts w:ascii="Times New Roman" w:hAnsi="Times New Roman" w:eastAsia="Times New Roman"/>
          <w:b w:val="0"/>
          <w:i w:val="0"/>
          <w:sz w:val="22"/>
        </w:rPr>
        <w:t xml:space="preserve"> А чоловік ваш прийде? Орленко Микола Федорович. Він у нас теж у списку. Одна адреса.</w:t>
      </w:r>
    </w:p>
    <w:p>
      <w:r>
        <w:rPr>
          <w:rFonts w:ascii="Times New Roman" w:hAnsi="Times New Roman" w:eastAsia="Times New Roman"/>
          <w:b w:val="0"/>
          <w:i/>
          <w:sz w:val="22"/>
        </w:rPr>
        <w:t>(Ганна мовчить. Член комісії підводить очі й упізнає її — ту саму, з похорону, про яку всі знають.)</w:t>
      </w:r>
    </w:p>
    <w:p>
      <w:r>
        <w:rPr>
          <w:rFonts w:ascii="Times New Roman" w:hAnsi="Times New Roman" w:eastAsia="Times New Roman"/>
          <w:b/>
          <w:i w:val="0"/>
          <w:sz w:val="22"/>
        </w:rPr>
        <w:t>Член комісії:</w:t>
      </w:r>
      <w:r>
        <w:rPr>
          <w:rFonts w:ascii="Times New Roman" w:hAnsi="Times New Roman" w:eastAsia="Times New Roman"/>
          <w:b w:val="0"/>
          <w:i w:val="0"/>
          <w:sz w:val="22"/>
        </w:rPr>
        <w:t xml:space="preserve"> Ой. Пробачте. Реєстр, мабуть, не оновили... Я позначу — «вибув».</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Не позначайте. Хай стоїть.</w:t>
      </w:r>
    </w:p>
    <w:p>
      <w:r>
        <w:rPr>
          <w:rFonts w:ascii="Times New Roman" w:hAnsi="Times New Roman" w:eastAsia="Times New Roman"/>
          <w:b/>
          <w:i w:val="0"/>
          <w:sz w:val="22"/>
        </w:rPr>
        <w:t>Член комісії:</w:t>
      </w:r>
      <w:r>
        <w:rPr>
          <w:rFonts w:ascii="Times New Roman" w:hAnsi="Times New Roman" w:eastAsia="Times New Roman"/>
          <w:b w:val="0"/>
          <w:i w:val="0"/>
          <w:sz w:val="22"/>
        </w:rPr>
        <w:t xml:space="preserve"> Але ж... там порожній рядок.</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Рядок без підпису — теж запис. </w:t>
      </w:r>
      <w:r>
        <w:rPr>
          <w:rFonts w:ascii="Times New Roman" w:hAnsi="Times New Roman" w:eastAsia="Times New Roman"/>
          <w:b w:val="0"/>
          <w:i/>
          <w:sz w:val="22"/>
        </w:rPr>
        <w:t>(бере ручку)</w:t>
      </w:r>
      <w:r>
        <w:rPr>
          <w:rFonts w:ascii="Times New Roman" w:hAnsi="Times New Roman" w:eastAsia="Times New Roman"/>
          <w:b w:val="0"/>
          <w:i w:val="0"/>
          <w:sz w:val="22"/>
        </w:rPr>
        <w:t xml:space="preserve"> Я розпишуся за себе. А його рядок хай буде його.</w:t>
      </w:r>
    </w:p>
    <w:p>
      <w:r>
        <w:rPr>
          <w:rFonts w:ascii="Times New Roman" w:hAnsi="Times New Roman" w:eastAsia="Times New Roman"/>
          <w:b w:val="0"/>
          <w:i/>
          <w:sz w:val="22"/>
        </w:rPr>
        <w:t>(Вона розписується, довго бере бюлетень, іде в кабінку. Олесь у коридорі дивиться крізь скло, не підходить. Через дві хвилини Ганна кидає бюлетень у скриньку, повільно, двома руками, як листа.)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(біля виходу, тихо)</w:t>
      </w:r>
      <w:r>
        <w:rPr>
          <w:rFonts w:ascii="Times New Roman" w:hAnsi="Times New Roman" w:eastAsia="Times New Roman"/>
          <w:b w:val="0"/>
          <w:i w:val="0"/>
          <w:sz w:val="22"/>
        </w:rPr>
        <w:t xml:space="preserve"> Мамо.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Не питай, за кого. Це таємниця. </w:t>
      </w:r>
      <w:r>
        <w:rPr>
          <w:rFonts w:ascii="Times New Roman" w:hAnsi="Times New Roman" w:eastAsia="Times New Roman"/>
          <w:b w:val="0"/>
          <w:i/>
          <w:sz w:val="22"/>
        </w:rPr>
        <w:t>(пауза)</w:t>
      </w:r>
      <w:r>
        <w:rPr>
          <w:rFonts w:ascii="Times New Roman" w:hAnsi="Times New Roman" w:eastAsia="Times New Roman"/>
          <w:b w:val="0"/>
          <w:i w:val="0"/>
          <w:sz w:val="22"/>
        </w:rPr>
        <w:t xml:space="preserve"> Тільки скажу: твій батько голосував би за тебе і нарікав би цілий день.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я знаю.</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І ще: не дивись так. Я піду пішки. Двадцять років з бібліотеки пішки ходжу. Сьогодні — до Галини. Вона одна вдома, а телефон у неї мовчить.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підвезу.</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Не треба. «Таврія» — для округу. </w:t>
      </w:r>
      <w:r>
        <w:rPr>
          <w:rFonts w:ascii="Times New Roman" w:hAnsi="Times New Roman" w:eastAsia="Times New Roman"/>
          <w:b w:val="0"/>
          <w:i/>
          <w:sz w:val="22"/>
        </w:rPr>
        <w:t>(бере його за рукав, на мить притискається чолом до плеча)</w:t>
      </w:r>
      <w:r>
        <w:rPr>
          <w:rFonts w:ascii="Times New Roman" w:hAnsi="Times New Roman" w:eastAsia="Times New Roman"/>
          <w:b w:val="0"/>
          <w:i w:val="0"/>
          <w:sz w:val="22"/>
        </w:rPr>
        <w:t xml:space="preserve"> Іди. Рахуй свої підписи.</w:t>
      </w:r>
    </w:p>
    <w:p>
      <w:r>
        <w:rPr>
          <w:rFonts w:ascii="Times New Roman" w:hAnsi="Times New Roman" w:eastAsia="Times New Roman"/>
          <w:b/>
          <w:i w:val="0"/>
          <w:sz w:val="26"/>
        </w:rPr>
        <w:t>장면 2 — 12월 21일(일) 밤 11시 40분, 사도바 14번지 사무실</w:t>
      </w:r>
    </w:p>
    <w:p>
      <w:r>
        <w:rPr>
          <w:rFonts w:ascii="Times New Roman" w:hAnsi="Times New Roman" w:eastAsia="Times New Roman"/>
          <w:b w:val="0"/>
          <w:i/>
          <w:sz w:val="22"/>
        </w:rPr>
        <w:t>(Неділя, 21 грудня, одинадцята сорок вечора. Садова, 14. Зелена лампа Бондаря горить на столі. На стіні — карта округу з кольоровими шпильками, на білій дошці, яку Катя привезла з Києва, дві колонки: «Протокол є» і «Протоколу нема». Магніти з номерами дільниць: у першій колонці шістдесят один, у другій — три. Гліб за ноутбуком, на екрані — фото протоколів. Катя з телефоном біля вуха. Опанасенко підписує копії. На стільці біля шафи — порожньо. За столом тихо сидить Галина Вовк, п'ятдесят два роки, у куртці, з пакетом, з якого визирає банка солоних огірків.)</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Шістдесят одна дільниця з шістдесяти чотирьох. Орленко — тридцять шість тисяч дев'ятсот чотири. Сірик — тридцять шість тисяч чотириста десять. Різниця — чотириста дев'яносто чотири.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І три дільниці, яких нема: сорок друга, сорок сьома і сто друга. Це Заводський. Там три з половиною тисячі виборців.</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Мої хлопці були там при підрахунку. Бюлетені ще в скриньках. Їх бачили.</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(сидить біля вікна, у светрі й краватці, з чашкою й телефоном)</w:t>
      </w:r>
      <w:r>
        <w:rPr>
          <w:rFonts w:ascii="Times New Roman" w:hAnsi="Times New Roman" w:eastAsia="Times New Roman"/>
          <w:b w:val="0"/>
          <w:i w:val="0"/>
          <w:sz w:val="22"/>
        </w:rPr>
        <w:t xml:space="preserve"> Класика. Останні дільниці «затримують» до ночі, поки не стане ясно, скількох голосів бракує. Тоді вони «знаходяться». З виправленнями.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Скільки вони можуть там «знайти»?</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Тисячу. Дві. Залежить від того, скільки в них олівців. </w:t>
      </w:r>
      <w:r>
        <w:rPr>
          <w:rFonts w:ascii="Times New Roman" w:hAnsi="Times New Roman" w:eastAsia="Times New Roman"/>
          <w:b w:val="0"/>
          <w:i/>
          <w:sz w:val="22"/>
        </w:rPr>
        <w:t>(відпиває)</w:t>
      </w:r>
      <w:r>
        <w:rPr>
          <w:rFonts w:ascii="Times New Roman" w:hAnsi="Times New Roman" w:eastAsia="Times New Roman"/>
          <w:b w:val="0"/>
          <w:i w:val="0"/>
          <w:sz w:val="22"/>
        </w:rPr>
        <w:t xml:space="preserve"> Не поспішай, Олесю. Поспішиш — людей насмішиш. Ми вже зробили головне: на кожній дільниці — протокол на фото ще до того, як хтось поїхав у «машині з печатками».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(кладе слухавку)</w:t>
      </w:r>
      <w:r>
        <w:rPr>
          <w:rFonts w:ascii="Times New Roman" w:hAnsi="Times New Roman" w:eastAsia="Times New Roman"/>
          <w:b w:val="0"/>
          <w:i w:val="0"/>
          <w:sz w:val="22"/>
        </w:rPr>
        <w:t xml:space="preserve"> Мої хлопці на сорок другій кажуть: двері замкнули, протокол «уточнюють».</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«Уточнюють» — слово не з Кримінального кодексу. Але я знаю, як воно закінчується.</w:t>
      </w:r>
    </w:p>
    <w:p>
      <w:r>
        <w:rPr>
          <w:rFonts w:ascii="Times New Roman" w:hAnsi="Times New Roman" w:eastAsia="Times New Roman"/>
          <w:b w:val="0"/>
          <w:i/>
          <w:sz w:val="22"/>
        </w:rPr>
        <w:t>(Олесь наливає чай. Чотири склянки — Каті, Гребенюку, Опанасенко й Галини. Гліб п'є зі своєї кружки, не відриваючись від екрана.)</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Дякую, Олесю. Я не за політику. Я просто не можу вдома. Там телефон мовчить. А тут — хоч люди.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правильно зробили, пані Галино.</w:t>
      </w:r>
    </w:p>
    <w:p>
      <w:r>
        <w:rPr>
          <w:rFonts w:ascii="Times New Roman" w:hAnsi="Times New Roman" w:eastAsia="Times New Roman"/>
          <w:b w:val="0"/>
          <w:i/>
          <w:sz w:val="22"/>
        </w:rPr>
        <w:t>(П'яту склянку, як завжди, Олесь наливає й ставить на порожній стілець біля шафи.)</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Для кого це?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Оксани Нестерук. Для мого вчителя. </w:t>
      </w:r>
      <w:r>
        <w:rPr>
          <w:rFonts w:ascii="Times New Roman" w:hAnsi="Times New Roman" w:eastAsia="Times New Roman"/>
          <w:b w:val="0"/>
          <w:i/>
          <w:sz w:val="22"/>
        </w:rPr>
        <w:t>(пауза)</w:t>
      </w:r>
      <w:r>
        <w:rPr>
          <w:rFonts w:ascii="Times New Roman" w:hAnsi="Times New Roman" w:eastAsia="Times New Roman"/>
          <w:b w:val="0"/>
          <w:i w:val="0"/>
          <w:sz w:val="22"/>
        </w:rPr>
        <w:t xml:space="preserve"> Для всіх, кого ми записали.</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w:t>
      </w:r>
      <w:r>
        <w:rPr>
          <w:rFonts w:ascii="Times New Roman" w:hAnsi="Times New Roman" w:eastAsia="Times New Roman"/>
          <w:b w:val="0"/>
          <w:i/>
          <w:sz w:val="22"/>
        </w:rPr>
        <w:t>(довго дивиться на склянку)</w:t>
      </w:r>
      <w:r>
        <w:rPr>
          <w:rFonts w:ascii="Times New Roman" w:hAnsi="Times New Roman" w:eastAsia="Times New Roman"/>
          <w:b w:val="0"/>
          <w:i w:val="0"/>
          <w:sz w:val="22"/>
        </w:rPr>
        <w:t xml:space="preserve"> А якщо їх додавати... туди й Дарину?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Ні. Дарину — не туди. Вона ще не записана. Вона — шукана.</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w:t>
      </w:r>
      <w:r>
        <w:rPr>
          <w:rFonts w:ascii="Times New Roman" w:hAnsi="Times New Roman" w:eastAsia="Times New Roman"/>
          <w:b w:val="0"/>
          <w:i/>
          <w:sz w:val="22"/>
        </w:rPr>
        <w:t>(киває, пальці стискають банку)</w:t>
      </w:r>
      <w:r>
        <w:rPr>
          <w:rFonts w:ascii="Times New Roman" w:hAnsi="Times New Roman" w:eastAsia="Times New Roman"/>
          <w:b w:val="0"/>
          <w:i w:val="0"/>
          <w:sz w:val="22"/>
        </w:rPr>
        <w:t xml:space="preserve"> Так. Шукана. </w:t>
      </w:r>
      <w:r>
        <w:rPr>
          <w:rFonts w:ascii="Times New Roman" w:hAnsi="Times New Roman" w:eastAsia="Times New Roman"/>
          <w:b w:val="0"/>
          <w:i/>
          <w:sz w:val="22"/>
        </w:rPr>
        <w:t>(ставить банку на стіл)</w:t>
      </w:r>
      <w:r>
        <w:rPr>
          <w:rFonts w:ascii="Times New Roman" w:hAnsi="Times New Roman" w:eastAsia="Times New Roman"/>
          <w:b w:val="0"/>
          <w:i w:val="0"/>
          <w:sz w:val="22"/>
        </w:rPr>
        <w:t xml:space="preserve"> Це огірки. Я не знала, що ще принести.</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(на мить підводить голову)</w:t>
      </w:r>
      <w:r>
        <w:rPr>
          <w:rFonts w:ascii="Times New Roman" w:hAnsi="Times New Roman" w:eastAsia="Times New Roman"/>
          <w:b w:val="0"/>
          <w:i w:val="0"/>
          <w:sz w:val="22"/>
        </w:rPr>
        <w:t xml:space="preserve"> Пані Галино, ми їх з'їмо о четвертій ранку. Так тут заведено.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екран)</w:t>
      </w:r>
      <w:r>
        <w:rPr>
          <w:rFonts w:ascii="Times New Roman" w:hAnsi="Times New Roman" w:eastAsia="Times New Roman"/>
          <w:b w:val="0"/>
          <w:i w:val="0"/>
          <w:sz w:val="22"/>
        </w:rPr>
        <w:t xml:space="preserve"> Гліб. Лічильник.</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«Прозорист»: шістсот дванадцять тисяч чотириста гривень. Сім тисяч триста одинадцять жертводавців. Найменший внесок — п'ять. </w:t>
      </w:r>
      <w:r>
        <w:rPr>
          <w:rFonts w:ascii="Times New Roman" w:hAnsi="Times New Roman" w:eastAsia="Times New Roman"/>
          <w:b w:val="0"/>
          <w:i/>
          <w:sz w:val="22"/>
        </w:rPr>
        <w:t>(пауза)</w:t>
      </w:r>
      <w:r>
        <w:rPr>
          <w:rFonts w:ascii="Times New Roman" w:hAnsi="Times New Roman" w:eastAsia="Times New Roman"/>
          <w:b w:val="0"/>
          <w:i w:val="0"/>
          <w:sz w:val="22"/>
        </w:rPr>
        <w:t xml:space="preserve"> Сьогодні вранці прийшов один: п'ять гривень, М. Ф. Орленко. Коментар: «за округ».</w:t>
      </w:r>
    </w:p>
    <w:p>
      <w:r>
        <w:rPr>
          <w:rFonts w:ascii="Times New Roman" w:hAnsi="Times New Roman" w:eastAsia="Times New Roman"/>
          <w:b w:val="0"/>
          <w:i/>
          <w:sz w:val="22"/>
        </w:rPr>
        <w:t>(Тиша. Олесь мовчить, відвертається до вікна: картка батька, яку мати так і не закрила.)</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Тримайтеся, пані Галино. І візьміть огірок. Він чекає.</w:t>
      </w:r>
    </w:p>
    <w:p>
      <w:r>
        <w:rPr>
          <w:rFonts w:ascii="Times New Roman" w:hAnsi="Times New Roman" w:eastAsia="Times New Roman"/>
          <w:b/>
          <w:i w:val="0"/>
          <w:sz w:val="26"/>
        </w:rPr>
        <w:t>장면 3 — 12월 22일(월) 새벽 1시 30분, 문화회관 «메탈루르흐», 선거구 위원회</w:t>
      </w:r>
    </w:p>
    <w:p>
      <w:r>
        <w:rPr>
          <w:rFonts w:ascii="Times New Roman" w:hAnsi="Times New Roman" w:eastAsia="Times New Roman"/>
          <w:b w:val="0"/>
          <w:i/>
          <w:sz w:val="22"/>
        </w:rPr>
        <w:t>(Понеділок, 22 грудня. Пів на другу ночі. Палац культури «Металург»: актова зала з червоним оксамитом, довгі столи, відеокамера на штативі, поліцейський при вході. Дрібний сніг на лампі. На сцені — голова окружної комісії Олена Лозова, п'ятдесят чотири роки, в окулярах на ланцюжку, з аркушем «Протокол № 42 — на уточненні». У залі — Олесь, Катя, Опанасенко. Біля буфета — Тимченко з паперовим стаканчиком; він не належить до комісії, але стоїть так, ніби його тут очікували. На вході — капітан Сидоренко.)</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Пані Лозова. Закон прямо зобов'язує: протокол складається на дільниці й передається до окружної комісії негайно. Не «уточнюється». Не «доставляється з поправками».</w:t>
      </w:r>
    </w:p>
    <w:p>
      <w:r>
        <w:rPr>
          <w:rFonts w:ascii="Times New Roman" w:hAnsi="Times New Roman" w:eastAsia="Times New Roman"/>
          <w:b/>
          <w:i w:val="0"/>
          <w:sz w:val="22"/>
        </w:rPr>
        <w:t>Лозова:</w:t>
      </w:r>
      <w:r>
        <w:rPr>
          <w:rFonts w:ascii="Times New Roman" w:hAnsi="Times New Roman" w:eastAsia="Times New Roman"/>
          <w:b w:val="0"/>
          <w:i w:val="0"/>
          <w:sz w:val="22"/>
        </w:rPr>
        <w:t xml:space="preserve"> Автомобіль із протоколами затримався. Дорога слизька.</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Дільниця № 42 — за триста метрів від цієї зали. Вона розташована у шкільній їдальні, повз яку ви сюди їхали.</w:t>
      </w:r>
    </w:p>
    <w:p>
      <w:r>
        <w:rPr>
          <w:rFonts w:ascii="Times New Roman" w:hAnsi="Times New Roman" w:eastAsia="Times New Roman"/>
          <w:b/>
          <w:i w:val="0"/>
          <w:sz w:val="22"/>
        </w:rPr>
        <w:t>Лозова:</w:t>
      </w:r>
      <w:r>
        <w:rPr>
          <w:rFonts w:ascii="Times New Roman" w:hAnsi="Times New Roman" w:eastAsia="Times New Roman"/>
          <w:b w:val="0"/>
          <w:i w:val="0"/>
          <w:sz w:val="22"/>
        </w:rPr>
        <w:t xml:space="preserve"> </w:t>
      </w:r>
      <w:r>
        <w:rPr>
          <w:rFonts w:ascii="Times New Roman" w:hAnsi="Times New Roman" w:eastAsia="Times New Roman"/>
          <w:b w:val="0"/>
          <w:i/>
          <w:sz w:val="22"/>
        </w:rPr>
        <w:t>(знімає окуляри)</w:t>
      </w:r>
      <w:r>
        <w:rPr>
          <w:rFonts w:ascii="Times New Roman" w:hAnsi="Times New Roman" w:eastAsia="Times New Roman"/>
          <w:b w:val="0"/>
          <w:i w:val="0"/>
          <w:sz w:val="22"/>
        </w:rPr>
        <w:t xml:space="preserve"> Я лише голова комісії. Я виконую те, що мені кажуть технічні служби.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Які служби?</w:t>
      </w:r>
    </w:p>
    <w:p>
      <w:r>
        <w:rPr>
          <w:rFonts w:ascii="Times New Roman" w:hAnsi="Times New Roman" w:eastAsia="Times New Roman"/>
          <w:b/>
          <w:i w:val="0"/>
          <w:sz w:val="22"/>
        </w:rPr>
        <w:t>Лозова:</w:t>
      </w:r>
      <w:r>
        <w:rPr>
          <w:rFonts w:ascii="Times New Roman" w:hAnsi="Times New Roman" w:eastAsia="Times New Roman"/>
          <w:b w:val="0"/>
          <w:i w:val="0"/>
          <w:sz w:val="22"/>
        </w:rPr>
        <w:t xml:space="preserve"> Технічні.</w:t>
      </w:r>
    </w:p>
    <w:p>
      <w:r>
        <w:rPr>
          <w:rFonts w:ascii="Times New Roman" w:hAnsi="Times New Roman" w:eastAsia="Times New Roman"/>
          <w:b w:val="0"/>
          <w:i/>
          <w:sz w:val="22"/>
        </w:rPr>
        <w:t>(Олесь підходить до Тимченка.)</w:t>
      </w:r>
    </w:p>
    <w:p>
      <w:r>
        <w:rPr>
          <w:rFonts w:ascii="Times New Roman" w:hAnsi="Times New Roman" w:eastAsia="Times New Roman"/>
          <w:b/>
          <w:i w:val="0"/>
          <w:sz w:val="22"/>
        </w:rPr>
        <w:t>Тимченко:</w:t>
      </w:r>
      <w:r>
        <w:rPr>
          <w:rFonts w:ascii="Times New Roman" w:hAnsi="Times New Roman" w:eastAsia="Times New Roman"/>
          <w:b w:val="0"/>
          <w:i w:val="0"/>
          <w:sz w:val="22"/>
        </w:rPr>
        <w:t xml:space="preserve"> Пане Орленку. Ви втомилися? Кава є в буфеті.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 вашого заводу?</w:t>
      </w:r>
    </w:p>
    <w:p>
      <w:r>
        <w:rPr>
          <w:rFonts w:ascii="Times New Roman" w:hAnsi="Times New Roman" w:eastAsia="Times New Roman"/>
          <w:b/>
          <w:i w:val="0"/>
          <w:sz w:val="22"/>
        </w:rPr>
        <w:t>Тимченко:</w:t>
      </w:r>
      <w:r>
        <w:rPr>
          <w:rFonts w:ascii="Times New Roman" w:hAnsi="Times New Roman" w:eastAsia="Times New Roman"/>
          <w:b w:val="0"/>
          <w:i w:val="0"/>
          <w:sz w:val="22"/>
        </w:rPr>
        <w:t xml:space="preserve"> З кавоварки. </w:t>
      </w:r>
      <w:r>
        <w:rPr>
          <w:rFonts w:ascii="Times New Roman" w:hAnsi="Times New Roman" w:eastAsia="Times New Roman"/>
          <w:b w:val="0"/>
          <w:i/>
          <w:sz w:val="22"/>
        </w:rPr>
        <w:t>(усміхається)</w:t>
      </w:r>
      <w:r>
        <w:rPr>
          <w:rFonts w:ascii="Times New Roman" w:hAnsi="Times New Roman" w:eastAsia="Times New Roman"/>
          <w:b w:val="0"/>
          <w:i w:val="0"/>
          <w:sz w:val="22"/>
        </w:rPr>
        <w:t xml:space="preserve"> Технічні складнощі, пане Орленку. Бувають. Слід бути терплячим.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Мама Дарини Вовк теж була терпляча. Вам це відомо.</w:t>
      </w:r>
    </w:p>
    <w:p>
      <w:r>
        <w:rPr>
          <w:rFonts w:ascii="Times New Roman" w:hAnsi="Times New Roman" w:eastAsia="Times New Roman"/>
          <w:b/>
          <w:i w:val="0"/>
          <w:sz w:val="22"/>
        </w:rPr>
        <w:t>Тимченко:</w:t>
      </w:r>
      <w:r>
        <w:rPr>
          <w:rFonts w:ascii="Times New Roman" w:hAnsi="Times New Roman" w:eastAsia="Times New Roman"/>
          <w:b w:val="0"/>
          <w:i w:val="0"/>
          <w:sz w:val="22"/>
        </w:rPr>
        <w:t xml:space="preserve"> </w:t>
      </w:r>
      <w:r>
        <w:rPr>
          <w:rFonts w:ascii="Times New Roman" w:hAnsi="Times New Roman" w:eastAsia="Times New Roman"/>
          <w:b w:val="0"/>
          <w:i/>
          <w:sz w:val="22"/>
        </w:rPr>
        <w:t>(усмішка лишається, погляд — ні)</w:t>
      </w:r>
      <w:r>
        <w:rPr>
          <w:rFonts w:ascii="Times New Roman" w:hAnsi="Times New Roman" w:eastAsia="Times New Roman"/>
          <w:b w:val="0"/>
          <w:i w:val="0"/>
          <w:sz w:val="22"/>
        </w:rPr>
        <w:t xml:space="preserve"> Я не знаю, про що ви.</w:t>
      </w:r>
    </w:p>
    <w:p>
      <w:r>
        <w:rPr>
          <w:rFonts w:ascii="Times New Roman" w:hAnsi="Times New Roman" w:eastAsia="Times New Roman"/>
          <w:b w:val="0"/>
          <w:i/>
          <w:sz w:val="22"/>
        </w:rPr>
        <w:t>(Сидоренко, стоячи біля дверей, ніби підправляє ремінь, проходить повз Олеся впритул.)</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w:t>
      </w:r>
      <w:r>
        <w:rPr>
          <w:rFonts w:ascii="Times New Roman" w:hAnsi="Times New Roman" w:eastAsia="Times New Roman"/>
          <w:b w:val="0"/>
          <w:i/>
          <w:sz w:val="22"/>
        </w:rPr>
        <w:t>(ледь чутно, не обертаючись)</w:t>
      </w:r>
      <w:r>
        <w:rPr>
          <w:rFonts w:ascii="Times New Roman" w:hAnsi="Times New Roman" w:eastAsia="Times New Roman"/>
          <w:b w:val="0"/>
          <w:i w:val="0"/>
          <w:sz w:val="22"/>
        </w:rPr>
        <w:t xml:space="preserve"> Три машини за ДК. З пломбами. Двоє наших біля них. Без наказу нікого не відпускають. Я не казав.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Андрію.</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Не дякуйте. </w:t>
      </w:r>
      <w:r>
        <w:rPr>
          <w:rFonts w:ascii="Times New Roman" w:hAnsi="Times New Roman" w:eastAsia="Times New Roman"/>
          <w:b w:val="0"/>
          <w:i/>
          <w:sz w:val="22"/>
        </w:rPr>
        <w:t>(стиха)</w:t>
      </w:r>
      <w:r>
        <w:rPr>
          <w:rFonts w:ascii="Times New Roman" w:hAnsi="Times New Roman" w:eastAsia="Times New Roman"/>
          <w:b w:val="0"/>
          <w:i w:val="0"/>
          <w:sz w:val="22"/>
        </w:rPr>
        <w:t xml:space="preserve"> У мене двоє дітей і кредит у доларах. Я все ще боюся.</w:t>
      </w:r>
    </w:p>
    <w:p>
      <w:r>
        <w:rPr>
          <w:rFonts w:ascii="Times New Roman" w:hAnsi="Times New Roman" w:eastAsia="Times New Roman"/>
          <w:b w:val="0"/>
          <w:i/>
          <w:sz w:val="22"/>
        </w:rPr>
        <w:t>(Телефон у кишені Олеся коротко дзенькає. Номер невідомий. Одне повідомлення: «Парковка за ДК. Сам. Чотири хвилини.»)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(бачить його обличчя)</w:t>
      </w:r>
      <w:r>
        <w:rPr>
          <w:rFonts w:ascii="Times New Roman" w:hAnsi="Times New Roman" w:eastAsia="Times New Roman"/>
          <w:b w:val="0"/>
          <w:i w:val="0"/>
          <w:sz w:val="22"/>
        </w:rPr>
        <w:t xml:space="preserve"> Що?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Нічого. </w:t>
      </w:r>
      <w:r>
        <w:rPr>
          <w:rFonts w:ascii="Times New Roman" w:hAnsi="Times New Roman" w:eastAsia="Times New Roman"/>
          <w:b w:val="0"/>
          <w:i/>
          <w:sz w:val="22"/>
        </w:rPr>
        <w:t>(ховає телефон)</w:t>
      </w:r>
      <w:r>
        <w:rPr>
          <w:rFonts w:ascii="Times New Roman" w:hAnsi="Times New Roman" w:eastAsia="Times New Roman"/>
          <w:b w:val="0"/>
          <w:i w:val="0"/>
          <w:sz w:val="22"/>
        </w:rPr>
        <w:t xml:space="preserve"> Катю, лишайтеся. Не відходьте від камери ні на крок. Поки я не повернуся — тут усе знімається.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Куди 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Послухати, що вони пропонують.</w:t>
      </w:r>
    </w:p>
    <w:p>
      <w:r>
        <w:rPr>
          <w:rFonts w:ascii="Times New Roman" w:hAnsi="Times New Roman" w:eastAsia="Times New Roman"/>
          <w:b/>
          <w:i w:val="0"/>
          <w:sz w:val="26"/>
        </w:rPr>
        <w:t>장면 4 — 12월 22일(월) 새벽 3시 10분, 문화회관 뒤 주차장</w:t>
      </w:r>
    </w:p>
    <w:p>
      <w:r>
        <w:rPr>
          <w:rFonts w:ascii="Times New Roman" w:hAnsi="Times New Roman" w:eastAsia="Times New Roman"/>
          <w:b w:val="0"/>
          <w:i/>
          <w:sz w:val="22"/>
        </w:rPr>
        <w:t>(Три десята ночі. Автостоянка за Палацом культури. Сніг, жовте світло від ліхтаря. Чорний седан із вимкненими фарами, двигун працює. Задні двері прочиняються зсередини. Олесь підходить, сідає. Кравець, п'ятдесят вісім років, у темному пальті, ніби щойно прийшов із наради, не повертає голови.)</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Пане Орленку. Не зачиняйте двері до кінця. Це не засідка. Це чотири хвилини.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Я. </w:t>
      </w:r>
      <w:r>
        <w:rPr>
          <w:rFonts w:ascii="Times New Roman" w:hAnsi="Times New Roman" w:eastAsia="Times New Roman"/>
          <w:b w:val="0"/>
          <w:i/>
          <w:sz w:val="22"/>
        </w:rPr>
        <w:t>(довго мовчить)</w:t>
      </w:r>
      <w:r>
        <w:rPr>
          <w:rFonts w:ascii="Times New Roman" w:hAnsi="Times New Roman" w:eastAsia="Times New Roman"/>
          <w:b w:val="0"/>
          <w:i w:val="0"/>
          <w:sz w:val="22"/>
        </w:rPr>
        <w:t xml:space="preserve"> Я не пропоную вам чаю. Мій термос — із кавою.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 мене чебрець.</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Ні, дякую. Я випив свою норму чужого чаю за життя.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Чому ви тут?</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Тому що о четвертій тридцять до зали приїдуть люди, які люблять «переконувати» голів комісій. Не мої люди. О п'ятій хтось із ваших спостерігачів почне кричати, а до сьомої ви виведете на вулицю тих, хто чекає біля коксохіму. Потім — чужий хаос, у якому мені немає місця.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про Тимченка?</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Я про результат. </w:t>
      </w:r>
      <w:r>
        <w:rPr>
          <w:rFonts w:ascii="Times New Roman" w:hAnsi="Times New Roman" w:eastAsia="Times New Roman"/>
          <w:b w:val="0"/>
          <w:i/>
          <w:sz w:val="22"/>
        </w:rPr>
        <w:t>(повертає голову)</w:t>
      </w:r>
      <w:r>
        <w:rPr>
          <w:rFonts w:ascii="Times New Roman" w:hAnsi="Times New Roman" w:eastAsia="Times New Roman"/>
          <w:b w:val="0"/>
          <w:i w:val="0"/>
          <w:sz w:val="22"/>
        </w:rPr>
        <w:t xml:space="preserve"> Він працює на іншого. Забагато зусиль, замало розуму. Протоколи не виправляють у дорозі. Їх виправляють у голові комісії — за півроку. Він поспішив.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ви хочете?</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Бюлетені не поїдуть із зали. Три протоколи — перерахунок о сьомій ранку, при камерах, з вашими людьми. Я за це відповідаю. Це не прохання. Це факт.</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 ціна?</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нього уважно, вперше за розмову)</w:t>
      </w:r>
      <w:r>
        <w:rPr>
          <w:rFonts w:ascii="Times New Roman" w:hAnsi="Times New Roman" w:eastAsia="Times New Roman"/>
          <w:b w:val="0"/>
          <w:i w:val="0"/>
          <w:sz w:val="22"/>
        </w:rPr>
        <w:t xml:space="preserve"> Рука руку миє, пане Орленку. Я не вимагаю, щоб ви її мили. Я вимагаю одного: о восьмій ранку ви скажете в камеру, що рахунок завершено, і що ви його не оскаржуватимете. Яким би він не був. Навіть у чотириста голосів. Жодних виходів на вулицю. Жодних «ми не визнаємо».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боїтеся, що я їх виведу?</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Я боюся, що вони вийдуть самі, а ви не зможете їх зупинити. </w:t>
      </w:r>
      <w:r>
        <w:rPr>
          <w:rFonts w:ascii="Times New Roman" w:hAnsi="Times New Roman" w:eastAsia="Times New Roman"/>
          <w:b w:val="0"/>
          <w:i/>
          <w:sz w:val="22"/>
        </w:rPr>
        <w:t>(пауза)</w:t>
      </w:r>
      <w:r>
        <w:rPr>
          <w:rFonts w:ascii="Times New Roman" w:hAnsi="Times New Roman" w:eastAsia="Times New Roman"/>
          <w:b w:val="0"/>
          <w:i w:val="0"/>
          <w:sz w:val="22"/>
        </w:rPr>
        <w:t xml:space="preserve"> І ще. Ви опиняєтесь там, де вас видно. У залі, у ряду, на мікрофоні. Мені зручніше, щоб ви сиділи в Раді, ніж у підвалі з камерами. Вам це здається цинізмом?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Мені це здається чесним.</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Тоді ви вже навчилися.</w:t>
      </w:r>
    </w:p>
    <w:p>
      <w:r>
        <w:rPr>
          <w:rFonts w:ascii="Times New Roman" w:hAnsi="Times New Roman" w:eastAsia="Times New Roman"/>
          <w:b w:val="0"/>
          <w:i/>
          <w:sz w:val="22"/>
        </w:rPr>
        <w:t>(Тиша. За склом — повільний сніг. Олесь не кладе руки на двері.)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Дарина Вовк.</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w:t>
      </w:r>
      <w:r>
        <w:rPr>
          <w:rFonts w:ascii="Times New Roman" w:hAnsi="Times New Roman" w:eastAsia="Times New Roman"/>
          <w:b w:val="0"/>
          <w:i/>
          <w:sz w:val="22"/>
        </w:rPr>
        <w:t>(не рухається)</w:t>
      </w:r>
      <w:r>
        <w:rPr>
          <w:rFonts w:ascii="Times New Roman" w:hAnsi="Times New Roman" w:eastAsia="Times New Roman"/>
          <w:b w:val="0"/>
          <w:i w:val="0"/>
          <w:sz w:val="22"/>
        </w:rPr>
        <w:t xml:space="preserve"> Я знав, що ви запитаєте.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запитую щодня.</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Це ваше право. Моє — не відповідати. </w:t>
      </w:r>
      <w:r>
        <w:rPr>
          <w:rFonts w:ascii="Times New Roman" w:hAnsi="Times New Roman" w:eastAsia="Times New Roman"/>
          <w:b w:val="0"/>
          <w:i/>
          <w:sz w:val="22"/>
        </w:rPr>
        <w:t>(пауза)</w:t>
      </w:r>
      <w:r>
        <w:rPr>
          <w:rFonts w:ascii="Times New Roman" w:hAnsi="Times New Roman" w:eastAsia="Times New Roman"/>
          <w:b w:val="0"/>
          <w:i w:val="0"/>
          <w:sz w:val="22"/>
        </w:rPr>
        <w:t xml:space="preserve"> Поки що.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«Поки що» — це не відповідь.</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Це єдина відповідь, яку я можу дозволити собі в машині з працюючим двигуном. </w:t>
      </w:r>
      <w:r>
        <w:rPr>
          <w:rFonts w:ascii="Times New Roman" w:hAnsi="Times New Roman" w:eastAsia="Times New Roman"/>
          <w:b w:val="0"/>
          <w:i/>
          <w:sz w:val="22"/>
        </w:rPr>
        <w:t>(дивиться на годинник)</w:t>
      </w:r>
      <w:r>
        <w:rPr>
          <w:rFonts w:ascii="Times New Roman" w:hAnsi="Times New Roman" w:eastAsia="Times New Roman"/>
          <w:b w:val="0"/>
          <w:i w:val="0"/>
          <w:sz w:val="22"/>
        </w:rPr>
        <w:t xml:space="preserve"> Чотири хвилини вийшли. Запишіть час, пане Орленку.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(дістає із внутрішньої кишені блокнот, пише)</w:t>
      </w:r>
      <w:r>
        <w:rPr>
          <w:rFonts w:ascii="Times New Roman" w:hAnsi="Times New Roman" w:eastAsia="Times New Roman"/>
          <w:b w:val="0"/>
          <w:i w:val="0"/>
          <w:sz w:val="22"/>
        </w:rPr>
        <w:t xml:space="preserve"> «Три п'ятдесят дві. Автостоянка за ДК. Кравець. Бюлетені лишаються. Ціна — не оскаржувати».</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Додайте: «Не обіцяв мовчати». Щоб ви не нервували.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обіцяв мовчати.</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Бувайте.</w:t>
      </w:r>
    </w:p>
    <w:p>
      <w:r>
        <w:rPr>
          <w:rFonts w:ascii="Times New Roman" w:hAnsi="Times New Roman" w:eastAsia="Times New Roman"/>
          <w:b w:val="0"/>
          <w:i/>
          <w:sz w:val="22"/>
        </w:rPr>
        <w:t>(Олесь виходить. Двері закриваються, седан без фар виїжджає в темряву. На снігу — два сліди від коліс і один ланцюжок кроків.)</w:t>
      </w:r>
    </w:p>
    <w:p>
      <w:r>
        <w:rPr>
          <w:rFonts w:ascii="Times New Roman" w:hAnsi="Times New Roman" w:eastAsia="Times New Roman"/>
          <w:b/>
          <w:i w:val="0"/>
          <w:sz w:val="26"/>
        </w:rPr>
        <w:t>장면 5 — 12월 22일(월) 아침 7시 40분, 선거구 위원회</w:t>
      </w:r>
    </w:p>
    <w:p>
      <w:r>
        <w:rPr>
          <w:rFonts w:ascii="Times New Roman" w:hAnsi="Times New Roman" w:eastAsia="Times New Roman"/>
          <w:b w:val="0"/>
          <w:i/>
          <w:sz w:val="22"/>
        </w:rPr>
        <w:t>(Сьома сорок ранку. Зала Палацу культури. Світанок сірий, як вода після прання. Три запломбовані скриньки на столі комісії, на них камера — Глібів телефон на штативі, до якого підключений проєктор. У залі — понад півсотні спостерігачів «Прозориста», зміна адвокатів Сірика, двоє журналістів. Лозова розрізає пломби. Катя й Опанасенко сидять праворуч, Тимченка — немає.)</w:t>
      </w:r>
    </w:p>
    <w:p>
      <w:r>
        <w:rPr>
          <w:rFonts w:ascii="Times New Roman" w:hAnsi="Times New Roman" w:eastAsia="Times New Roman"/>
          <w:b/>
          <w:i w:val="0"/>
          <w:sz w:val="22"/>
        </w:rPr>
        <w:t>Лозова:</w:t>
      </w:r>
      <w:r>
        <w:rPr>
          <w:rFonts w:ascii="Times New Roman" w:hAnsi="Times New Roman" w:eastAsia="Times New Roman"/>
          <w:b w:val="0"/>
          <w:i w:val="0"/>
          <w:sz w:val="22"/>
        </w:rPr>
        <w:t xml:space="preserve"> </w:t>
      </w:r>
      <w:r>
        <w:rPr>
          <w:rFonts w:ascii="Times New Roman" w:hAnsi="Times New Roman" w:eastAsia="Times New Roman"/>
          <w:b w:val="0"/>
          <w:i/>
          <w:sz w:val="22"/>
        </w:rPr>
        <w:t>(читає вголос)</w:t>
      </w:r>
      <w:r>
        <w:rPr>
          <w:rFonts w:ascii="Times New Roman" w:hAnsi="Times New Roman" w:eastAsia="Times New Roman"/>
          <w:b w:val="0"/>
          <w:i w:val="0"/>
          <w:sz w:val="22"/>
        </w:rPr>
        <w:t xml:space="preserve"> Дільниця сорок друга. Бюлетенів у скриньці — тисяча сорок один. За кандидата Орленка — чотириста вісімдесят. За кандидата Сірика — п'ятсот двадцять. Недійсних — сорок один.</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(шепоче, дивлячись у нотатки)</w:t>
      </w:r>
      <w:r>
        <w:rPr>
          <w:rFonts w:ascii="Times New Roman" w:hAnsi="Times New Roman" w:eastAsia="Times New Roman"/>
          <w:b w:val="0"/>
          <w:i w:val="0"/>
          <w:sz w:val="22"/>
        </w:rPr>
        <w:t xml:space="preserve"> Збігається з тим, що рахував наш спостерігач на місці. До єдиного.</w:t>
      </w:r>
    </w:p>
    <w:p>
      <w:r>
        <w:rPr>
          <w:rFonts w:ascii="Times New Roman" w:hAnsi="Times New Roman" w:eastAsia="Times New Roman"/>
          <w:b/>
          <w:i w:val="0"/>
          <w:sz w:val="22"/>
        </w:rPr>
        <w:t>Лозова:</w:t>
      </w:r>
      <w:r>
        <w:rPr>
          <w:rFonts w:ascii="Times New Roman" w:hAnsi="Times New Roman" w:eastAsia="Times New Roman"/>
          <w:b w:val="0"/>
          <w:i w:val="0"/>
          <w:sz w:val="22"/>
        </w:rPr>
        <w:t xml:space="preserve"> Дільниця сорок сьома. Бюлетенів — дев'ятсот десять. Орленко — чотириста тридцять. Сірик — чотириста сорок один. Недійсних — тридцять дев'ять.</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w:t>
      </w:r>
      <w:r>
        <w:rPr>
          <w:rFonts w:ascii="Times New Roman" w:hAnsi="Times New Roman" w:eastAsia="Times New Roman"/>
          <w:b w:val="0"/>
          <w:i/>
          <w:sz w:val="22"/>
        </w:rPr>
        <w:t>(рахує на аркуші)</w:t>
      </w:r>
      <w:r>
        <w:rPr>
          <w:rFonts w:ascii="Times New Roman" w:hAnsi="Times New Roman" w:eastAsia="Times New Roman"/>
          <w:b w:val="0"/>
          <w:i w:val="0"/>
          <w:sz w:val="22"/>
        </w:rPr>
        <w:t xml:space="preserve"> Теж збігається.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(глянувши на Олеся, пошепки)</w:t>
      </w:r>
      <w:r>
        <w:rPr>
          <w:rFonts w:ascii="Times New Roman" w:hAnsi="Times New Roman" w:eastAsia="Times New Roman"/>
          <w:b w:val="0"/>
          <w:i w:val="0"/>
          <w:sz w:val="22"/>
        </w:rPr>
        <w:t xml:space="preserve"> Вони не змогли їх виправити.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змогли. Комусь сказали «ні».</w:t>
      </w:r>
    </w:p>
    <w:p>
      <w:r>
        <w:rPr>
          <w:rFonts w:ascii="Times New Roman" w:hAnsi="Times New Roman" w:eastAsia="Times New Roman"/>
          <w:b/>
          <w:i w:val="0"/>
          <w:sz w:val="22"/>
        </w:rPr>
        <w:t>Лозова:</w:t>
      </w:r>
      <w:r>
        <w:rPr>
          <w:rFonts w:ascii="Times New Roman" w:hAnsi="Times New Roman" w:eastAsia="Times New Roman"/>
          <w:b w:val="0"/>
          <w:i w:val="0"/>
          <w:sz w:val="22"/>
        </w:rPr>
        <w:t xml:space="preserve"> Дільниця сто друга. </w:t>
      </w:r>
      <w:r>
        <w:rPr>
          <w:rFonts w:ascii="Times New Roman" w:hAnsi="Times New Roman" w:eastAsia="Times New Roman"/>
          <w:b w:val="0"/>
          <w:i/>
          <w:sz w:val="22"/>
        </w:rPr>
        <w:t>(читає)</w:t>
      </w:r>
      <w:r>
        <w:rPr>
          <w:rFonts w:ascii="Times New Roman" w:hAnsi="Times New Roman" w:eastAsia="Times New Roman"/>
          <w:b w:val="0"/>
          <w:i w:val="0"/>
          <w:sz w:val="22"/>
        </w:rPr>
        <w:t xml:space="preserve"> Орленко — п'ятсот дев'яносто вісім. Сірик — п'ятсот вісімдесят дев'ять. Недійсних — тридцять шість. </w:t>
      </w:r>
      <w:r>
        <w:rPr>
          <w:rFonts w:ascii="Times New Roman" w:hAnsi="Times New Roman" w:eastAsia="Times New Roman"/>
          <w:b w:val="0"/>
          <w:i/>
          <w:sz w:val="22"/>
        </w:rPr>
        <w:t>(відкладає аркуш, дивиться в зал)</w:t>
      </w:r>
      <w:r>
        <w:rPr>
          <w:rFonts w:ascii="Times New Roman" w:hAnsi="Times New Roman" w:eastAsia="Times New Roman"/>
          <w:b w:val="0"/>
          <w:i w:val="0"/>
          <w:sz w:val="22"/>
        </w:rPr>
        <w:t xml:space="preserve"> Загальний підсумок по окрузі. Орленко Олександр Миколайович — тридцять вісім тисяч чотириста дванадцять голосів. Сірик Геннадій Іванович — тридцять сім тисяч дев'ятсот шістдесят. Різниця — чотириста п'ятдесят два голоси.</w:t>
      </w:r>
    </w:p>
    <w:p>
      <w:r>
        <w:rPr>
          <w:rFonts w:ascii="Times New Roman" w:hAnsi="Times New Roman" w:eastAsia="Times New Roman"/>
          <w:b w:val="0"/>
          <w:i/>
          <w:sz w:val="22"/>
        </w:rPr>
        <w:t>(У залі тиша. Хтось плеще, одна людина, потім ще двоє, потім стихає.)</w:t>
      </w:r>
    </w:p>
    <w:p>
      <w:r>
        <w:rPr>
          <w:rFonts w:ascii="Times New Roman" w:hAnsi="Times New Roman" w:eastAsia="Times New Roman"/>
          <w:b/>
          <w:i w:val="0"/>
          <w:sz w:val="22"/>
        </w:rPr>
        <w:t>Лозова:</w:t>
      </w:r>
      <w:r>
        <w:rPr>
          <w:rFonts w:ascii="Times New Roman" w:hAnsi="Times New Roman" w:eastAsia="Times New Roman"/>
          <w:b w:val="0"/>
          <w:i w:val="0"/>
          <w:sz w:val="22"/>
        </w:rPr>
        <w:t xml:space="preserve"> Підписуємо протокол.</w:t>
      </w:r>
    </w:p>
    <w:p>
      <w:r>
        <w:rPr>
          <w:rFonts w:ascii="Times New Roman" w:hAnsi="Times New Roman" w:eastAsia="Times New Roman"/>
          <w:b w:val="0"/>
          <w:i/>
          <w:sz w:val="22"/>
        </w:rPr>
        <w:t>(Сірик, п'ятдесят один рік, у світлому пальті, підходить до Олеся, коли той підписує. Руку подає, але в очі не дивиться.)</w:t>
      </w:r>
    </w:p>
    <w:p>
      <w:r>
        <w:rPr>
          <w:rFonts w:ascii="Times New Roman" w:hAnsi="Times New Roman" w:eastAsia="Times New Roman"/>
          <w:b/>
          <w:i w:val="0"/>
          <w:sz w:val="22"/>
        </w:rPr>
        <w:t>Сірик:</w:t>
      </w:r>
      <w:r>
        <w:rPr>
          <w:rFonts w:ascii="Times New Roman" w:hAnsi="Times New Roman" w:eastAsia="Times New Roman"/>
          <w:b w:val="0"/>
          <w:i w:val="0"/>
          <w:sz w:val="22"/>
        </w:rPr>
        <w:t xml:space="preserve"> Чотириста п'ятдесят два. Запам'ятайте цифру. Вона вам ще знадобиться.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її вже записав.</w:t>
      </w:r>
    </w:p>
    <w:p>
      <w:r>
        <w:rPr>
          <w:rFonts w:ascii="Times New Roman" w:hAnsi="Times New Roman" w:eastAsia="Times New Roman"/>
          <w:b/>
          <w:i w:val="0"/>
          <w:sz w:val="22"/>
        </w:rPr>
        <w:t>Сірик:</w:t>
      </w:r>
      <w:r>
        <w:rPr>
          <w:rFonts w:ascii="Times New Roman" w:hAnsi="Times New Roman" w:eastAsia="Times New Roman"/>
          <w:b w:val="0"/>
          <w:i w:val="0"/>
          <w:sz w:val="22"/>
        </w:rPr>
        <w:t xml:space="preserve"> </w:t>
      </w:r>
      <w:r>
        <w:rPr>
          <w:rFonts w:ascii="Times New Roman" w:hAnsi="Times New Roman" w:eastAsia="Times New Roman"/>
          <w:b w:val="0"/>
          <w:i/>
          <w:sz w:val="22"/>
        </w:rPr>
        <w:t>(кривий смішок)</w:t>
      </w:r>
      <w:r>
        <w:rPr>
          <w:rFonts w:ascii="Times New Roman" w:hAnsi="Times New Roman" w:eastAsia="Times New Roman"/>
          <w:b w:val="0"/>
          <w:i w:val="0"/>
          <w:sz w:val="22"/>
        </w:rPr>
        <w:t xml:space="preserve"> Ви все записуєте. </w:t>
      </w:r>
      <w:r>
        <w:rPr>
          <w:rFonts w:ascii="Times New Roman" w:hAnsi="Times New Roman" w:eastAsia="Times New Roman"/>
          <w:b w:val="0"/>
          <w:i/>
          <w:sz w:val="22"/>
        </w:rPr>
        <w:t>(відходить)</w:t>
      </w:r>
    </w:p>
    <w:p>
      <w:r>
        <w:rPr>
          <w:rFonts w:ascii="Times New Roman" w:hAnsi="Times New Roman" w:eastAsia="Times New Roman"/>
          <w:b w:val="0"/>
          <w:i/>
          <w:sz w:val="22"/>
        </w:rPr>
        <w:t>(Олесь підходить до штатива з Глібовим телефоном. Гліб кивком показує: пише.)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Олесь Орленко. Рахунок завершено. Різниця — чотириста п'ятдесят два голоси. Усі протоколи підписані, усі спостерігачі «Прозориста» були присутні. Я рахунок не оскаржуватиму. </w:t>
      </w:r>
      <w:r>
        <w:rPr>
          <w:rFonts w:ascii="Times New Roman" w:hAnsi="Times New Roman" w:eastAsia="Times New Roman"/>
          <w:b w:val="0"/>
          <w:i/>
          <w:sz w:val="22"/>
        </w:rPr>
        <w:t>(пауза)</w:t>
      </w:r>
      <w:r>
        <w:rPr>
          <w:rFonts w:ascii="Times New Roman" w:hAnsi="Times New Roman" w:eastAsia="Times New Roman"/>
          <w:b w:val="0"/>
          <w:i w:val="0"/>
          <w:sz w:val="22"/>
        </w:rPr>
        <w:t xml:space="preserve"> Це не означає, що питань нема. Це означає, що відповіді я шукатиму там, де це належить: у суді, у парламенті, в архіві. Дякую всім, хто стояв тут усю ніч.</w:t>
      </w:r>
    </w:p>
    <w:p>
      <w:r>
        <w:rPr>
          <w:rFonts w:ascii="Times New Roman" w:hAnsi="Times New Roman" w:eastAsia="Times New Roman"/>
          <w:b w:val="0"/>
          <w:i/>
          <w:sz w:val="22"/>
        </w:rPr>
        <w:t>(Гліб вимикає запис. Катя підходить, тихо.)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Ти мені скажеш, що було о третій?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Скажу. </w:t>
      </w:r>
      <w:r>
        <w:rPr>
          <w:rFonts w:ascii="Times New Roman" w:hAnsi="Times New Roman" w:eastAsia="Times New Roman"/>
          <w:b w:val="0"/>
          <w:i/>
          <w:sz w:val="22"/>
        </w:rPr>
        <w:t>(пауза)</w:t>
      </w:r>
      <w:r>
        <w:rPr>
          <w:rFonts w:ascii="Times New Roman" w:hAnsi="Times New Roman" w:eastAsia="Times New Roman"/>
          <w:b w:val="0"/>
          <w:i w:val="0"/>
          <w:sz w:val="22"/>
        </w:rPr>
        <w:t xml:space="preserve"> Не сьогодні.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«Не сьогодні». Усі в мене останнім часом так відповідають.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Знаю. </w:t>
      </w:r>
      <w:r>
        <w:rPr>
          <w:rFonts w:ascii="Times New Roman" w:hAnsi="Times New Roman" w:eastAsia="Times New Roman"/>
          <w:b w:val="0"/>
          <w:i/>
          <w:sz w:val="22"/>
        </w:rPr>
        <w:t>(беручи її за плече)</w:t>
      </w:r>
      <w:r>
        <w:rPr>
          <w:rFonts w:ascii="Times New Roman" w:hAnsi="Times New Roman" w:eastAsia="Times New Roman"/>
          <w:b w:val="0"/>
          <w:i w:val="0"/>
          <w:sz w:val="22"/>
        </w:rPr>
        <w:t xml:space="preserve"> Я не забув. Я записав.</w:t>
      </w:r>
    </w:p>
    <w:p>
      <w:r>
        <w:rPr>
          <w:rFonts w:ascii="Times New Roman" w:hAnsi="Times New Roman" w:eastAsia="Times New Roman"/>
          <w:b/>
          <w:i w:val="0"/>
          <w:sz w:val="26"/>
        </w:rPr>
        <w:t>장면 6 — 12월 22일(월) 오후 4시, 키이우 페체르스크 법원 복도</w:t>
      </w:r>
    </w:p>
    <w:p>
      <w:r>
        <w:rPr>
          <w:rFonts w:ascii="Times New Roman" w:hAnsi="Times New Roman" w:eastAsia="Times New Roman"/>
          <w:b w:val="0"/>
          <w:i/>
          <w:sz w:val="22"/>
        </w:rPr>
        <w:t>(Понеділок, четверта дня. Печерський районний суд, Київ. Дерев'яні лави вздовж стіни, на дверях зали № 5 — аркуш «Слухання запобіжного заходу». Олесь у зім'ятому піджаку, не спав добу. Ліза Гришко, двадцять шість років, з візочком, в якому спить Вітько, шість місяців. Опанасенко з теками: вона взялася за захист, бо адвоката від «Корсака» ніде нема.)</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Ви прийшли.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Прийшов.</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Не як друг. Прошу вас. Як свідок, як хто завгодно. Але не як друг.</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Розумію.</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w:t>
      </w:r>
      <w:r>
        <w:rPr>
          <w:rFonts w:ascii="Times New Roman" w:hAnsi="Times New Roman" w:eastAsia="Times New Roman"/>
          <w:b w:val="0"/>
          <w:i/>
          <w:sz w:val="22"/>
        </w:rPr>
        <w:t>(нахиляється над візочком, поправляє ковдру)</w:t>
      </w:r>
      <w:r>
        <w:rPr>
          <w:rFonts w:ascii="Times New Roman" w:hAnsi="Times New Roman" w:eastAsia="Times New Roman"/>
          <w:b w:val="0"/>
          <w:i w:val="0"/>
          <w:sz w:val="22"/>
        </w:rPr>
        <w:t xml:space="preserve"> Це Віктор. Вітько. Назвали на честь людини, якої ви мені не дозволили забути — Віктора Павловича. Я вчора ввечері хотіла вам сказати, але не змогла. </w:t>
      </w:r>
      <w:r>
        <w:rPr>
          <w:rFonts w:ascii="Times New Roman" w:hAnsi="Times New Roman" w:eastAsia="Times New Roman"/>
          <w:b w:val="0"/>
          <w:i/>
          <w:sz w:val="22"/>
        </w:rPr>
        <w:t>(пауза)</w:t>
      </w:r>
      <w:r>
        <w:rPr>
          <w:rFonts w:ascii="Times New Roman" w:hAnsi="Times New Roman" w:eastAsia="Times New Roman"/>
          <w:b w:val="0"/>
          <w:i w:val="0"/>
          <w:sz w:val="22"/>
        </w:rPr>
        <w:t xml:space="preserve"> Дякуйте вашій мамі. Він спить у її шкарпетках. Вона не сказала, скільки пар, але нам вистачило на всю зиму.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передам.</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Павло просив не казати вам нічого. Просто — що він знав. І що не шкодує.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саме він знав?</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Що буде так. </w:t>
      </w:r>
      <w:r>
        <w:rPr>
          <w:rFonts w:ascii="Times New Roman" w:hAnsi="Times New Roman" w:eastAsia="Times New Roman"/>
          <w:b w:val="0"/>
          <w:i/>
          <w:sz w:val="22"/>
        </w:rPr>
        <w:t>(відводить очі)</w:t>
      </w:r>
      <w:r>
        <w:rPr>
          <w:rFonts w:ascii="Times New Roman" w:hAnsi="Times New Roman" w:eastAsia="Times New Roman"/>
          <w:b w:val="0"/>
          <w:i w:val="0"/>
          <w:sz w:val="22"/>
        </w:rPr>
        <w:t xml:space="preserve"> Усе. Він знав, що вас теж почнуть шукати. Що стежитимуть. Що вам краще не бути поруч.</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Лізо...</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Не треба. </w:t>
      </w:r>
      <w:r>
        <w:rPr>
          <w:rFonts w:ascii="Times New Roman" w:hAnsi="Times New Roman" w:eastAsia="Times New Roman"/>
          <w:b w:val="0"/>
          <w:i/>
          <w:sz w:val="22"/>
        </w:rPr>
        <w:t>(твердо)</w:t>
      </w:r>
      <w:r>
        <w:rPr>
          <w:rFonts w:ascii="Times New Roman" w:hAnsi="Times New Roman" w:eastAsia="Times New Roman"/>
          <w:b w:val="0"/>
          <w:i w:val="0"/>
          <w:sz w:val="22"/>
        </w:rPr>
        <w:t xml:space="preserve"> Приходьте, коли зможете дивитися йому в очі. Не раніше.</w:t>
      </w:r>
    </w:p>
    <w:p>
      <w:r>
        <w:rPr>
          <w:rFonts w:ascii="Times New Roman" w:hAnsi="Times New Roman" w:eastAsia="Times New Roman"/>
          <w:b w:val="0"/>
          <w:i/>
          <w:sz w:val="22"/>
        </w:rPr>
        <w:t>(Двері зали відчиняються. Виходять двоє конвойних, між ними — Павло: без пальта, в темному светрі, руки зв'язані спереду, обличчя сіре, але очі живі. Опанасенко йде поруч, коротко: «Два місяці. Заперечення я подала».)</w:t>
      </w:r>
    </w:p>
    <w:p>
      <w:r>
        <w:rPr>
          <w:rFonts w:ascii="Times New Roman" w:hAnsi="Times New Roman" w:eastAsia="Times New Roman"/>
          <w:b/>
          <w:i w:val="0"/>
          <w:sz w:val="22"/>
        </w:rPr>
        <w:t>Конвойний:</w:t>
      </w:r>
      <w:r>
        <w:rPr>
          <w:rFonts w:ascii="Times New Roman" w:hAnsi="Times New Roman" w:eastAsia="Times New Roman"/>
          <w:b w:val="0"/>
          <w:i w:val="0"/>
          <w:sz w:val="22"/>
        </w:rPr>
        <w:t xml:space="preserve"> Не зупинятися. Не розмовляти.</w:t>
      </w:r>
    </w:p>
    <w:p>
      <w:r>
        <w:rPr>
          <w:rFonts w:ascii="Times New Roman" w:hAnsi="Times New Roman" w:eastAsia="Times New Roman"/>
          <w:b w:val="0"/>
          <w:i/>
          <w:sz w:val="22"/>
        </w:rPr>
        <w:t>(Павло проходить повз Олеся, не повертаючи голови, і запитує крізь зуби.)</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Скільки?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Чотириста п'ятдесят два.</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Мало.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Вистачить.</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w:t>
      </w:r>
      <w:r>
        <w:rPr>
          <w:rFonts w:ascii="Times New Roman" w:hAnsi="Times New Roman" w:eastAsia="Times New Roman"/>
          <w:b w:val="0"/>
          <w:i/>
          <w:sz w:val="22"/>
        </w:rPr>
        <w:t>(ледь-ледь усміхається, вже у кінці коридору)</w:t>
      </w:r>
      <w:r>
        <w:rPr>
          <w:rFonts w:ascii="Times New Roman" w:hAnsi="Times New Roman" w:eastAsia="Times New Roman"/>
          <w:b w:val="0"/>
          <w:i w:val="0"/>
          <w:sz w:val="22"/>
        </w:rPr>
        <w:t xml:space="preserve"> Вистачить.</w:t>
      </w:r>
    </w:p>
    <w:p>
      <w:r>
        <w:rPr>
          <w:rFonts w:ascii="Times New Roman" w:hAnsi="Times New Roman" w:eastAsia="Times New Roman"/>
          <w:b/>
          <w:i w:val="0"/>
          <w:sz w:val="22"/>
        </w:rPr>
        <w:t>Конвойний:</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Я ж казав — не розмовляти.</w:t>
      </w:r>
    </w:p>
    <w:p>
      <w:r>
        <w:rPr>
          <w:rFonts w:ascii="Times New Roman" w:hAnsi="Times New Roman" w:eastAsia="Times New Roman"/>
          <w:b w:val="0"/>
          <w:i/>
          <w:sz w:val="22"/>
        </w:rPr>
        <w:t>(Ліза дивиться на Олеся ще мить. Тоді нахиляється до візочка й везе Вітька до виходу. Олесь залишається один біля лавки, на якій хтось залишив гумку для волосся. Катя, що чекала далі, мовчки подає йому шапку.)</w:t>
      </w:r>
    </w:p>
    <w:p>
      <w:r>
        <w:rPr>
          <w:rFonts w:ascii="Times New Roman" w:hAnsi="Times New Roman" w:eastAsia="Times New Roman"/>
          <w:b/>
          <w:i w:val="0"/>
          <w:sz w:val="26"/>
        </w:rPr>
        <w:t>장면 7 — 2015년 1월 12일(월) 저녁, 오를렌코 가의 부엌</w:t>
      </w:r>
    </w:p>
    <w:p>
      <w:r>
        <w:rPr>
          <w:rFonts w:ascii="Times New Roman" w:hAnsi="Times New Roman" w:eastAsia="Times New Roman"/>
          <w:b w:val="0"/>
          <w:i/>
          <w:sz w:val="22"/>
        </w:rPr>
        <w:t>(Понеділок, 12 січня 2015 року. Сьома вечора. Острогорськ, кухня Орленків. Над столом лампа в абажурі, на спинці стільця — випрасувана біла сорочка, поряд — темно-синій піджак. На підвіконні стоїть батькова кепка. Ганна, у фартуху, приколює до рукава піджака нитку. Олесь за столом з термосом. На комоді в рамці — Микола: на дачі, з граблями.)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Стань. Повернись. </w:t>
      </w:r>
      <w:r>
        <w:rPr>
          <w:rFonts w:ascii="Times New Roman" w:hAnsi="Times New Roman" w:eastAsia="Times New Roman"/>
          <w:b w:val="0"/>
          <w:i/>
          <w:sz w:val="22"/>
        </w:rPr>
        <w:t>(відступає на крок, критично дивиться)</w:t>
      </w:r>
      <w:r>
        <w:rPr>
          <w:rFonts w:ascii="Times New Roman" w:hAnsi="Times New Roman" w:eastAsia="Times New Roman"/>
          <w:b w:val="0"/>
          <w:i w:val="0"/>
          <w:sz w:val="22"/>
        </w:rPr>
        <w:t xml:space="preserve"> Рукав довгий. У тебе батькові руки. Він завжди казав, що піджак шиють на одного, а носять на іншого.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там усе одно ніхто не дивитиметься на рукав.</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А хто тоді дивитиметься?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Камери. І радше на обличчя, ніж на рукав.</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От я й кажу — на обличчя ти не схожий. Схуд. Ти п'єш свій чай, а їси стоячи.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Не «мамо». Сідай. Будемо їсти вареники, поки не охолонули.</w:t>
      </w:r>
    </w:p>
    <w:p>
      <w:r>
        <w:rPr>
          <w:rFonts w:ascii="Times New Roman" w:hAnsi="Times New Roman" w:eastAsia="Times New Roman"/>
          <w:b w:val="0"/>
          <w:i/>
          <w:sz w:val="22"/>
        </w:rPr>
        <w:t>(Він сідає. Ганна ставить перед ним тарілку, наливає компот. Тиша, лише годинник у коридорі.)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Хто тобі дзвонив сьогодні?</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Галина. Каже, що редактор у п'ятницю знову залишив на другій смузі «Округ». Заголовок, її прізвище — і порожнє місце.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бачив.</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Читачі телефонують. Питають, чи буде колонка. Редактор відповідає: «Буде. Коли прийде».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 кладе виделку)</w:t>
      </w:r>
      <w:r>
        <w:rPr>
          <w:rFonts w:ascii="Times New Roman" w:hAnsi="Times New Roman" w:eastAsia="Times New Roman"/>
          <w:b w:val="0"/>
          <w:i w:val="0"/>
          <w:sz w:val="22"/>
        </w:rPr>
        <w:t xml:space="preserve"> Мамо, постанову про закриття справи я сьогодні перечитав. Сидоренко мені її привіз. Там написано: «Відсутні ознаки вчинення кримінального правопорушення».</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(не дивиться на нього)</w:t>
      </w:r>
      <w:r>
        <w:rPr>
          <w:rFonts w:ascii="Times New Roman" w:hAnsi="Times New Roman" w:eastAsia="Times New Roman"/>
          <w:b w:val="0"/>
          <w:i w:val="0"/>
          <w:sz w:val="22"/>
        </w:rPr>
        <w:t xml:space="preserve"> Я її теж читала. У батьковій шухляді лежить. Між квитанціями за гараж.</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Вона там лишиться?</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Лишиться. Не викину. </w:t>
      </w:r>
      <w:r>
        <w:rPr>
          <w:rFonts w:ascii="Times New Roman" w:hAnsi="Times New Roman" w:eastAsia="Times New Roman"/>
          <w:b w:val="0"/>
          <w:i/>
          <w:sz w:val="22"/>
        </w:rPr>
        <w:t>(пауза)</w:t>
      </w:r>
      <w:r>
        <w:rPr>
          <w:rFonts w:ascii="Times New Roman" w:hAnsi="Times New Roman" w:eastAsia="Times New Roman"/>
          <w:b w:val="0"/>
          <w:i w:val="0"/>
          <w:sz w:val="22"/>
        </w:rPr>
        <w:t xml:space="preserve"> Я хочу, щоб ти до неї повертався. Не щодня. Раз на рік. Так, як повертаються на могилу.</w:t>
      </w:r>
    </w:p>
    <w:p>
      <w:r>
        <w:rPr>
          <w:rFonts w:ascii="Times New Roman" w:hAnsi="Times New Roman" w:eastAsia="Times New Roman"/>
          <w:b w:val="0"/>
          <w:i/>
          <w:sz w:val="22"/>
        </w:rPr>
        <w:t>(Вона підходить до комода, відсуває кошик із нитками й дістає складений учетверо аркуш. Кладе Олесеві в кишеню піджака.)</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Це не мої слова. Я тільки переписала. Сосюра. Він це писав у сорок четвертому, під час війни. Через сім років його за цей вірш у газетах громили. Казали — «націоналізм». Бо любов не в тих словах.</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«Любіть Україну, як сонце, любіть...»</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«Як вітер, і трави, і води». </w:t>
      </w:r>
      <w:r>
        <w:rPr>
          <w:rFonts w:ascii="Times New Roman" w:hAnsi="Times New Roman" w:eastAsia="Times New Roman"/>
          <w:b w:val="0"/>
          <w:i/>
          <w:sz w:val="22"/>
        </w:rPr>
        <w:t>(дивиться на нього)</w:t>
      </w:r>
      <w:r>
        <w:rPr>
          <w:rFonts w:ascii="Times New Roman" w:hAnsi="Times New Roman" w:eastAsia="Times New Roman"/>
          <w:b w:val="0"/>
          <w:i w:val="0"/>
          <w:sz w:val="22"/>
        </w:rPr>
        <w:t xml:space="preserve"> Не всі пам'ятають, що там далі. «В годину щасливу і в радості мить, любіть у годину негоди». </w:t>
      </w:r>
      <w:r>
        <w:rPr>
          <w:rFonts w:ascii="Times New Roman" w:hAnsi="Times New Roman" w:eastAsia="Times New Roman"/>
          <w:b w:val="0"/>
          <w:i/>
          <w:sz w:val="22"/>
        </w:rPr>
        <w:t>(пауза)</w:t>
      </w:r>
      <w:r>
        <w:rPr>
          <w:rFonts w:ascii="Times New Roman" w:hAnsi="Times New Roman" w:eastAsia="Times New Roman"/>
          <w:b w:val="0"/>
          <w:i w:val="0"/>
          <w:sz w:val="22"/>
        </w:rPr>
        <w:t xml:space="preserve"> Любити в негоду, синку. Не в день, коли тебе обрали. А в той, коли й сказати нічого не можеш, лише приходиш.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я не готовий.</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Ніхто не готовий. Тому й присягу придумали. </w:t>
      </w:r>
      <w:r>
        <w:rPr>
          <w:rFonts w:ascii="Times New Roman" w:hAnsi="Times New Roman" w:eastAsia="Times New Roman"/>
          <w:b w:val="0"/>
          <w:i/>
          <w:sz w:val="22"/>
        </w:rPr>
        <w:t>(повертається до сорочки, розправляє комір)</w:t>
      </w:r>
      <w:r>
        <w:rPr>
          <w:rFonts w:ascii="Times New Roman" w:hAnsi="Times New Roman" w:eastAsia="Times New Roman"/>
          <w:b w:val="0"/>
          <w:i w:val="0"/>
          <w:sz w:val="22"/>
        </w:rPr>
        <w:t xml:space="preserve"> Руку куди кладуть?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на що. У залі присягають вголос і підписують аркуш.</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Тоді підпишись так, щоб було видно: не поспішав.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поспішаю.</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(проводить рукою по його щоці, раптом по-дитячому)</w:t>
      </w:r>
      <w:r>
        <w:rPr>
          <w:rFonts w:ascii="Times New Roman" w:hAnsi="Times New Roman" w:eastAsia="Times New Roman"/>
          <w:b w:val="0"/>
          <w:i w:val="0"/>
          <w:sz w:val="22"/>
        </w:rPr>
        <w:t xml:space="preserve"> Ні пуху ні пера.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До біса, мамо.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(вона мало не сміється)</w:t>
      </w:r>
      <w:r>
        <w:rPr>
          <w:rFonts w:ascii="Times New Roman" w:hAnsi="Times New Roman" w:eastAsia="Times New Roman"/>
          <w:b w:val="0"/>
          <w:i w:val="0"/>
          <w:sz w:val="22"/>
        </w:rPr>
        <w:t xml:space="preserve"> І не лайся. Ти вже майже депутат.</w:t>
      </w:r>
    </w:p>
    <w:p>
      <w:r>
        <w:rPr>
          <w:rFonts w:ascii="Times New Roman" w:hAnsi="Times New Roman" w:eastAsia="Times New Roman"/>
          <w:b/>
          <w:i w:val="0"/>
          <w:sz w:val="26"/>
        </w:rPr>
        <w:t>장면 8 — 2015년 1월 13일(화) 아침, 최고라다</w:t>
      </w:r>
    </w:p>
    <w:p>
      <w:r>
        <w:rPr>
          <w:rFonts w:ascii="Times New Roman" w:hAnsi="Times New Roman" w:eastAsia="Times New Roman"/>
          <w:b w:val="0"/>
          <w:i/>
          <w:sz w:val="22"/>
        </w:rPr>
        <w:t>(Вівторок, 13 січня 2015 року. Дев'ята ранку. Будівля Верховної Ради. У кулуарі фракції «Прозорист» — одинадцять мандатів — довгий стіл, чайник, п'ять склянок у підстаканниках: чотири для тих, хто в залі, п'ята — на порожньому стільці біля стіни. Катя, Гліб, Опанасенко, Гребенюк — усі в зимових пальтах, бо в кулуарі холодно. Олесь у синьому піджаку з довгими рукавами.)</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(тихо, Олесеві)</w:t>
      </w:r>
      <w:r>
        <w:rPr>
          <w:rFonts w:ascii="Times New Roman" w:hAnsi="Times New Roman" w:eastAsia="Times New Roman"/>
          <w:b w:val="0"/>
          <w:i w:val="0"/>
          <w:sz w:val="22"/>
        </w:rPr>
        <w:t xml:space="preserve"> Ти знаєш, як це називається? «Перший день». Він запам'ятовується не промовою. Він запам'ятовується стільцем, на який ти сів.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Сьогодні я свій стілець ще не вибирав.</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Тоді його вибрали за тебе. </w:t>
      </w:r>
      <w:r>
        <w:rPr>
          <w:rFonts w:ascii="Times New Roman" w:hAnsi="Times New Roman" w:eastAsia="Times New Roman"/>
          <w:b w:val="0"/>
          <w:i/>
          <w:sz w:val="22"/>
        </w:rPr>
        <w:t>(киває на листок із розсадкою)</w:t>
      </w:r>
      <w:r>
        <w:rPr>
          <w:rFonts w:ascii="Times New Roman" w:hAnsi="Times New Roman" w:eastAsia="Times New Roman"/>
          <w:b w:val="0"/>
          <w:i w:val="0"/>
          <w:sz w:val="22"/>
        </w:rPr>
        <w:t xml:space="preserve"> Подивись.</w:t>
      </w:r>
    </w:p>
    <w:p>
      <w:r>
        <w:rPr>
          <w:rFonts w:ascii="Times New Roman" w:hAnsi="Times New Roman" w:eastAsia="Times New Roman"/>
          <w:b w:val="0"/>
          <w:i/>
          <w:sz w:val="22"/>
        </w:rPr>
        <w:t>(Олесь бере листок: фракційний ряд, одинадцять місць, його — на краю, сімдесят дев'яте. Поряд — сто чотирнадцяте: «вакантний мандат (виборчий округ № 207 — голосування не проводилося)».)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Це округ зі «Степового краю». Там не голосували. Мандат порожній, і ніхто його не обіймає.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аркуш)</w:t>
      </w:r>
      <w:r>
        <w:rPr>
          <w:rFonts w:ascii="Times New Roman" w:hAnsi="Times New Roman" w:eastAsia="Times New Roman"/>
          <w:b w:val="0"/>
          <w:i w:val="0"/>
          <w:sz w:val="22"/>
        </w:rPr>
        <w:t xml:space="preserve"> Порожній.</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Ми можемо попросити протокольний відділ вписати туди когось із нашого апарату. Сидітиме Гліб. Або 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w:t>
      </w:r>
      <w:r>
        <w:rPr>
          <w:rFonts w:ascii="Times New Roman" w:hAnsi="Times New Roman" w:eastAsia="Times New Roman"/>
          <w:b w:val="0"/>
          <w:i/>
          <w:sz w:val="22"/>
        </w:rPr>
        <w:t>(кладе листок на стіл)</w:t>
      </w:r>
      <w:r>
        <w:rPr>
          <w:rFonts w:ascii="Times New Roman" w:hAnsi="Times New Roman" w:eastAsia="Times New Roman"/>
          <w:b w:val="0"/>
          <w:i w:val="0"/>
          <w:sz w:val="22"/>
        </w:rPr>
        <w:t xml:space="preserve"> Нехай стоїть порожнім. Я попрошу, щоб його не чіпали.</w:t>
      </w:r>
    </w:p>
    <w:p>
      <w:r>
        <w:rPr>
          <w:rFonts w:ascii="Times New Roman" w:hAnsi="Times New Roman" w:eastAsia="Times New Roman"/>
          <w:b w:val="0"/>
          <w:i/>
          <w:sz w:val="22"/>
        </w:rPr>
        <w:t>(Входить жінка з протокольного відділу, у костюмі й з бейджем. Вона тримає список.)</w:t>
      </w:r>
    </w:p>
    <w:p>
      <w:r>
        <w:rPr>
          <w:rFonts w:ascii="Times New Roman" w:hAnsi="Times New Roman" w:eastAsia="Times New Roman"/>
          <w:b/>
          <w:i w:val="0"/>
          <w:sz w:val="22"/>
        </w:rPr>
        <w:t>Протокольниця:</w:t>
      </w:r>
      <w:r>
        <w:rPr>
          <w:rFonts w:ascii="Times New Roman" w:hAnsi="Times New Roman" w:eastAsia="Times New Roman"/>
          <w:b w:val="0"/>
          <w:i w:val="0"/>
          <w:sz w:val="22"/>
        </w:rPr>
        <w:t xml:space="preserve"> Пане Орленко, вам потрібне місце для помічника? Вакантні мандати ми зазвичай віддаємо для технічного персоналу...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ні. Це місце нехай лишається вільним.</w:t>
      </w:r>
    </w:p>
    <w:p>
      <w:r>
        <w:rPr>
          <w:rFonts w:ascii="Times New Roman" w:hAnsi="Times New Roman" w:eastAsia="Times New Roman"/>
          <w:b/>
          <w:i w:val="0"/>
          <w:sz w:val="22"/>
        </w:rPr>
        <w:t>Протокольниця:</w:t>
      </w:r>
      <w:r>
        <w:rPr>
          <w:rFonts w:ascii="Times New Roman" w:hAnsi="Times New Roman" w:eastAsia="Times New Roman"/>
          <w:b w:val="0"/>
          <w:i w:val="0"/>
          <w:sz w:val="22"/>
        </w:rPr>
        <w:t xml:space="preserve"> Але ж за регламентом...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візьму на себе. Хай буде записано, що за цим місцем закріплена гостя. Не депутат. </w:t>
      </w:r>
      <w:r>
        <w:rPr>
          <w:rFonts w:ascii="Times New Roman" w:hAnsi="Times New Roman" w:eastAsia="Times New Roman"/>
          <w:b w:val="0"/>
          <w:i/>
          <w:sz w:val="22"/>
        </w:rPr>
        <w:t>(пауза)</w:t>
      </w:r>
      <w:r>
        <w:rPr>
          <w:rFonts w:ascii="Times New Roman" w:hAnsi="Times New Roman" w:eastAsia="Times New Roman"/>
          <w:b w:val="0"/>
          <w:i w:val="0"/>
          <w:sz w:val="22"/>
        </w:rPr>
        <w:t xml:space="preserve"> Дарина Вовк.</w:t>
      </w:r>
    </w:p>
    <w:p>
      <w:r>
        <w:rPr>
          <w:rFonts w:ascii="Times New Roman" w:hAnsi="Times New Roman" w:eastAsia="Times New Roman"/>
          <w:b/>
          <w:i w:val="0"/>
          <w:sz w:val="22"/>
        </w:rPr>
        <w:t>Протокольниця:</w:t>
      </w:r>
      <w:r>
        <w:rPr>
          <w:rFonts w:ascii="Times New Roman" w:hAnsi="Times New Roman" w:eastAsia="Times New Roman"/>
          <w:b w:val="0"/>
          <w:i w:val="0"/>
          <w:sz w:val="22"/>
        </w:rPr>
        <w:t xml:space="preserve"> </w:t>
      </w:r>
      <w:r>
        <w:rPr>
          <w:rFonts w:ascii="Times New Roman" w:hAnsi="Times New Roman" w:eastAsia="Times New Roman"/>
          <w:b w:val="0"/>
          <w:i/>
          <w:sz w:val="22"/>
        </w:rPr>
        <w:t>(не знаючи, що відповісти)</w:t>
      </w:r>
      <w:r>
        <w:rPr>
          <w:rFonts w:ascii="Times New Roman" w:hAnsi="Times New Roman" w:eastAsia="Times New Roman"/>
          <w:b w:val="0"/>
          <w:i w:val="0"/>
          <w:sz w:val="22"/>
        </w:rPr>
        <w:t xml:space="preserve"> Гостя, яка... прийде?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знаю. Але місце за нею.</w:t>
      </w:r>
    </w:p>
    <w:p>
      <w:r>
        <w:rPr>
          <w:rFonts w:ascii="Times New Roman" w:hAnsi="Times New Roman" w:eastAsia="Times New Roman"/>
          <w:b w:val="0"/>
          <w:i/>
          <w:sz w:val="22"/>
        </w:rPr>
        <w:t>(Галина Вовк, у пальті й чорній хустці, стоїть біля дверей з Ганною. Ганна тримає її під руку.)</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Олесю. Я не думала, що ви... </w:t>
      </w:r>
      <w:r>
        <w:rPr>
          <w:rFonts w:ascii="Times New Roman" w:hAnsi="Times New Roman" w:eastAsia="Times New Roman"/>
          <w:b w:val="0"/>
          <w:i/>
          <w:sz w:val="22"/>
        </w:rPr>
        <w:t>(не закінчує)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Пані Галино, ви сидітимете на балконі для гостей, у першому ряду. Над нашим рядом. Мама з вами. Ви будете її бачити.</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Кого?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Порожнє місце. </w:t>
      </w:r>
      <w:r>
        <w:rPr>
          <w:rFonts w:ascii="Times New Roman" w:hAnsi="Times New Roman" w:eastAsia="Times New Roman"/>
          <w:b w:val="0"/>
          <w:i/>
          <w:sz w:val="22"/>
        </w:rPr>
        <w:t>(дістає з кишені журналістську картку у прозорому футлярі: «Дарина Вовк. "Острогорський кур'єр"»)</w:t>
      </w:r>
      <w:r>
        <w:rPr>
          <w:rFonts w:ascii="Times New Roman" w:hAnsi="Times New Roman" w:eastAsia="Times New Roman"/>
          <w:b w:val="0"/>
          <w:i w:val="0"/>
          <w:sz w:val="22"/>
        </w:rPr>
        <w:t xml:space="preserve"> Я кладу її на стіл. Хай лежить.</w:t>
      </w:r>
    </w:p>
    <w:p>
      <w:r>
        <w:rPr>
          <w:rFonts w:ascii="Times New Roman" w:hAnsi="Times New Roman" w:eastAsia="Times New Roman"/>
          <w:b w:val="0"/>
          <w:i/>
          <w:sz w:val="22"/>
        </w:rPr>
        <w:t>(Галина мовчки бере футляр, дивиться на фото, повертає. Олесь наливає чай у п'яту склянку, підносить до порожнього стільця, ставить. Тоді бере іншу, четверту, Каті.)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(бере склянку)</w:t>
      </w:r>
      <w:r>
        <w:rPr>
          <w:rFonts w:ascii="Times New Roman" w:hAnsi="Times New Roman" w:eastAsia="Times New Roman"/>
          <w:b w:val="0"/>
          <w:i w:val="0"/>
          <w:sz w:val="22"/>
        </w:rPr>
        <w:t xml:space="preserve"> Для кого п'ята?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Оксани. Для Віктора Павловича. Для всіх, кого ми записали. </w:t>
      </w:r>
      <w:r>
        <w:rPr>
          <w:rFonts w:ascii="Times New Roman" w:hAnsi="Times New Roman" w:eastAsia="Times New Roman"/>
          <w:b w:val="0"/>
          <w:i/>
          <w:sz w:val="22"/>
        </w:rPr>
        <w:t>(пауза)</w:t>
      </w:r>
      <w:r>
        <w:rPr>
          <w:rFonts w:ascii="Times New Roman" w:hAnsi="Times New Roman" w:eastAsia="Times New Roman"/>
          <w:b w:val="0"/>
          <w:i w:val="0"/>
          <w:sz w:val="22"/>
        </w:rPr>
        <w:t xml:space="preserve"> Для Миколи Федоровича.</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Для сьогодні — вистачить.</w:t>
      </w:r>
    </w:p>
    <w:p>
      <w:r>
        <w:rPr>
          <w:rFonts w:ascii="Times New Roman" w:hAnsi="Times New Roman" w:eastAsia="Times New Roman"/>
          <w:b w:val="0"/>
          <w:i/>
          <w:sz w:val="22"/>
        </w:rPr>
        <w:t>(Зала засідань. Яскраве світло, чотири з лишком сотні крісел, балкон для гостей угорі. Олесь у фракційному ряду, на краю; праворуч — порожнє крісло з табличкою «№ 114». На його столі лежить картка в прозорому футлярі й пакетик із чебрецем. На балконі, у першому ряду, сидять Ганна й Галина. Попереду, за президією, найстарший із депутатів — сивий чоловік у чорному костюмі, з аркушем у руці.)</w:t>
      </w:r>
    </w:p>
    <w:p>
      <w:r>
        <w:rPr>
          <w:rFonts w:ascii="Times New Roman" w:hAnsi="Times New Roman" w:eastAsia="Times New Roman"/>
          <w:b/>
          <w:i w:val="0"/>
          <w:sz w:val="22"/>
        </w:rPr>
        <w:t>Старійшина:</w:t>
      </w:r>
      <w:r>
        <w:rPr>
          <w:rFonts w:ascii="Times New Roman" w:hAnsi="Times New Roman" w:eastAsia="Times New Roman"/>
          <w:b w:val="0"/>
          <w:i w:val="0"/>
          <w:sz w:val="22"/>
        </w:rPr>
        <w:t xml:space="preserve"> Шановні народні депутати! Прошу встати. </w:t>
      </w:r>
      <w:r>
        <w:rPr>
          <w:rFonts w:ascii="Times New Roman" w:hAnsi="Times New Roman" w:eastAsia="Times New Roman"/>
          <w:b w:val="0"/>
          <w:i/>
          <w:sz w:val="22"/>
        </w:rPr>
        <w:t>(зала встає, гуркіт крісел)</w:t>
      </w:r>
      <w:r>
        <w:rPr>
          <w:rFonts w:ascii="Times New Roman" w:hAnsi="Times New Roman" w:eastAsia="Times New Roman"/>
          <w:b w:val="0"/>
          <w:i w:val="0"/>
          <w:sz w:val="22"/>
        </w:rPr>
        <w:t xml:space="preserve"> Беручи на себе високе звання народного депутата України, урочисто присягаю на вірність Україні, зобов'язуюсь усіма своїми діями боронити суверенітет і незалежність України, дбати про благо Вітчизни і добробут Українського народу.</w:t>
      </w:r>
    </w:p>
    <w:p>
      <w:r>
        <w:rPr>
          <w:rFonts w:ascii="Times New Roman" w:hAnsi="Times New Roman" w:eastAsia="Times New Roman"/>
          <w:b/>
          <w:i w:val="0"/>
          <w:sz w:val="22"/>
        </w:rPr>
        <w:t>Зала:</w:t>
      </w:r>
      <w:r>
        <w:rPr>
          <w:rFonts w:ascii="Times New Roman" w:hAnsi="Times New Roman" w:eastAsia="Times New Roman"/>
          <w:b w:val="0"/>
          <w:i w:val="0"/>
          <w:sz w:val="22"/>
        </w:rPr>
        <w:t xml:space="preserve"> Присягаю.</w:t>
      </w:r>
    </w:p>
    <w:p>
      <w:r>
        <w:rPr>
          <w:rFonts w:ascii="Times New Roman" w:hAnsi="Times New Roman" w:eastAsia="Times New Roman"/>
          <w:b w:val="0"/>
          <w:i/>
          <w:sz w:val="22"/>
        </w:rPr>
        <w:t>(Олесь стоїть, права рука на грудях, ліва лежить на спинці порожнього крісла. Позаду хтось відсуває стілець.)</w:t>
      </w:r>
    </w:p>
    <w:p>
      <w:r>
        <w:rPr>
          <w:rFonts w:ascii="Times New Roman" w:hAnsi="Times New Roman" w:eastAsia="Times New Roman"/>
          <w:b/>
          <w:i w:val="0"/>
          <w:sz w:val="22"/>
        </w:rPr>
        <w:t>Депутат:</w:t>
      </w:r>
      <w:r>
        <w:rPr>
          <w:rFonts w:ascii="Times New Roman" w:hAnsi="Times New Roman" w:eastAsia="Times New Roman"/>
          <w:b w:val="0"/>
          <w:i w:val="0"/>
          <w:sz w:val="22"/>
        </w:rPr>
        <w:t xml:space="preserve"> </w:t>
      </w:r>
      <w:r>
        <w:rPr>
          <w:rFonts w:ascii="Times New Roman" w:hAnsi="Times New Roman" w:eastAsia="Times New Roman"/>
          <w:b w:val="0"/>
          <w:i/>
          <w:sz w:val="22"/>
        </w:rPr>
        <w:t>(молодий, з портфелем, зупиняється біля порожнього місця)</w:t>
      </w:r>
      <w:r>
        <w:rPr>
          <w:rFonts w:ascii="Times New Roman" w:hAnsi="Times New Roman" w:eastAsia="Times New Roman"/>
          <w:b w:val="0"/>
          <w:i w:val="0"/>
          <w:sz w:val="22"/>
        </w:rPr>
        <w:t xml:space="preserve"> Тут вільно?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Зайнято.</w:t>
      </w:r>
    </w:p>
    <w:p>
      <w:r>
        <w:rPr>
          <w:rFonts w:ascii="Times New Roman" w:hAnsi="Times New Roman" w:eastAsia="Times New Roman"/>
          <w:b/>
          <w:i w:val="0"/>
          <w:sz w:val="22"/>
        </w:rPr>
        <w:t>Депутат:</w:t>
      </w:r>
      <w:r>
        <w:rPr>
          <w:rFonts w:ascii="Times New Roman" w:hAnsi="Times New Roman" w:eastAsia="Times New Roman"/>
          <w:b w:val="0"/>
          <w:i w:val="0"/>
          <w:sz w:val="22"/>
        </w:rPr>
        <w:t xml:space="preserve"> Ким? </w:t>
      </w:r>
      <w:r>
        <w:rPr>
          <w:rFonts w:ascii="Times New Roman" w:hAnsi="Times New Roman" w:eastAsia="Times New Roman"/>
          <w:b w:val="0"/>
          <w:i/>
          <w:sz w:val="22"/>
        </w:rPr>
        <w:t>(бачить картку, футляр, чебрець)</w:t>
      </w:r>
      <w:r>
        <w:rPr>
          <w:rFonts w:ascii="Times New Roman" w:hAnsi="Times New Roman" w:eastAsia="Times New Roman"/>
          <w:b w:val="0"/>
          <w:i w:val="0"/>
          <w:sz w:val="22"/>
        </w:rPr>
        <w:t xml:space="preserve"> А. Журналістка?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Гостя.</w:t>
      </w:r>
    </w:p>
    <w:p>
      <w:r>
        <w:rPr>
          <w:rFonts w:ascii="Times New Roman" w:hAnsi="Times New Roman" w:eastAsia="Times New Roman"/>
          <w:b/>
          <w:i w:val="0"/>
          <w:sz w:val="22"/>
        </w:rPr>
        <w:t>Депутат:</w:t>
      </w:r>
      <w:r>
        <w:rPr>
          <w:rFonts w:ascii="Times New Roman" w:hAnsi="Times New Roman" w:eastAsia="Times New Roman"/>
          <w:b w:val="0"/>
          <w:i w:val="0"/>
          <w:sz w:val="22"/>
        </w:rPr>
        <w:t xml:space="preserve"> </w:t>
      </w:r>
      <w:r>
        <w:rPr>
          <w:rFonts w:ascii="Times New Roman" w:hAnsi="Times New Roman" w:eastAsia="Times New Roman"/>
          <w:b w:val="0"/>
          <w:i/>
          <w:sz w:val="22"/>
        </w:rPr>
        <w:t>(трохи ніяково)</w:t>
      </w:r>
      <w:r>
        <w:rPr>
          <w:rFonts w:ascii="Times New Roman" w:hAnsi="Times New Roman" w:eastAsia="Times New Roman"/>
          <w:b w:val="0"/>
          <w:i w:val="0"/>
          <w:sz w:val="22"/>
        </w:rPr>
        <w:t xml:space="preserve"> Пробачте. </w:t>
      </w:r>
      <w:r>
        <w:rPr>
          <w:rFonts w:ascii="Times New Roman" w:hAnsi="Times New Roman" w:eastAsia="Times New Roman"/>
          <w:b w:val="0"/>
          <w:i/>
          <w:sz w:val="22"/>
        </w:rPr>
        <w:t>(відходить до іншого ряду)</w:t>
      </w:r>
    </w:p>
    <w:p>
      <w:r>
        <w:rPr>
          <w:rFonts w:ascii="Times New Roman" w:hAnsi="Times New Roman" w:eastAsia="Times New Roman"/>
          <w:b/>
          <w:i w:val="0"/>
          <w:sz w:val="22"/>
        </w:rPr>
        <w:t>Старійшина:</w:t>
      </w:r>
      <w:r>
        <w:rPr>
          <w:rFonts w:ascii="Times New Roman" w:hAnsi="Times New Roman" w:eastAsia="Times New Roman"/>
          <w:b w:val="0"/>
          <w:i w:val="0"/>
          <w:sz w:val="22"/>
        </w:rPr>
        <w:t xml:space="preserve"> Прошу підходити до столу й підписувати аркуш присяги.</w:t>
      </w:r>
    </w:p>
    <w:p>
      <w:r>
        <w:rPr>
          <w:rFonts w:ascii="Times New Roman" w:hAnsi="Times New Roman" w:eastAsia="Times New Roman"/>
          <w:b w:val="0"/>
          <w:i/>
          <w:sz w:val="22"/>
        </w:rPr>
        <w:t>(Депутати рушають. Олесь іде останнім. Бере ручку, вагається, згадує: «не поспішав». Підписується повільно, виводить кожну літеру. Підводить очі: на балконі Ганна піднімає руку, не махає, просто підіймає, як на уроці. Галина поруч не рухається.)</w:t>
      </w:r>
    </w:p>
    <w:p>
      <w:r>
        <w:rPr>
          <w:rFonts w:ascii="Times New Roman" w:hAnsi="Times New Roman" w:eastAsia="Times New Roman"/>
          <w:b w:val="0"/>
          <w:i/>
          <w:sz w:val="22"/>
        </w:rPr>
        <w:t>(Він повертається на місце, сідає. Праворуч — порожнє крісло, картка, чебрець. У кишені піджака — складений учетверо аркуш: «Любіть у годину негоди». Олесь дістає блокнот і пише: «13 січня, 10:42. Присяга. Місце № 114 — вільне».)</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볼로디미르 소수라 「우크라이나를 사랑하라(Любіть Україну)」(1944): «Любіть Україну, як сонце, любіть, / Як вітер, і трави, і води... / В годину щасливу і в радості мить, / Любіть у годину негоди.» — 한국어 해설: "우크라이나를 사랑하라, 태양처럼 사랑하라, / 바람처럼, 풀처럼, 강물처럼... / 행복한 때와 기쁜 순간에도, / 시련의 때에도 사랑하라." 전쟁 중에 쓰인 이 시는 1951년 신문에서 '민족주의'라는 비판을 받았지만 오히려 가장 널리 암송되는 시가 되었다. 장면 7, 선서 전날 밤 학교 사서 한나가 아들의 상의 주머니에 베껴 쓴 쪽지를 넣으며 '사랑은 당선된 날이 아니라 아무 말도 못 하고 그저 찾아가는 날에 하는 것'이라고 말한다. 장면 8에서 올레스는 그 쪽지를 안주머니에 둔 채 선서하고, 다리나의 빈자리 옆에서 수첩에 시각을 적는다.</w:t>
      </w:r>
    </w:p>
    <w:p>
      <w:r>
        <w:rPr>
          <w:rFonts w:ascii="Times New Roman" w:hAnsi="Times New Roman" w:eastAsia="Times New Roman"/>
          <w:b/>
          <w:i w:val="0"/>
          <w:sz w:val="26"/>
        </w:rPr>
        <w:t>생활 표현</w:t>
      </w:r>
    </w:p>
    <w:p>
      <w:r>
        <w:rPr>
          <w:rFonts w:ascii="Times New Roman" w:hAnsi="Times New Roman" w:eastAsia="Times New Roman"/>
          <w:b w:val="0"/>
          <w:i w:val="0"/>
          <w:sz w:val="22"/>
        </w:rPr>
        <w:t>«Поспішиш — людей насмішиш» — 한국어 해설: "서두르면 남의 웃음거리가 된다(급할수록 돌아가라)." 성급함을 말릴 때 쓰는 속담(ти/ви 구분 없이 쓰임). 흐레베뉵이 올레스에게, ти. 장면 2.</w:t>
      </w:r>
    </w:p>
    <w:p>
      <w:r>
        <w:rPr>
          <w:rFonts w:ascii="Times New Roman" w:hAnsi="Times New Roman" w:eastAsia="Times New Roman"/>
          <w:b w:val="0"/>
          <w:i w:val="0"/>
          <w:sz w:val="22"/>
        </w:rPr>
        <w:t>«Рука руку миє» — 한국어 해설: "손이 손을 씻는다(서로 봐주고 거래한다)." 이해관계로 맞물린 상호 호의를 가리키는 속담으로, 대개 비꼬는 어조. 크라베츠가 올레스에게, ви. 장면 4.</w:t>
      </w:r>
    </w:p>
    <w:p>
      <w:r>
        <w:rPr>
          <w:rFonts w:ascii="Times New Roman" w:hAnsi="Times New Roman" w:eastAsia="Times New Roman"/>
          <w:b w:val="0"/>
          <w:i w:val="0"/>
          <w:sz w:val="22"/>
        </w:rPr>
        <w:t>«Ні пуху ні пера» — 한국어 해설: "행운을 빌어(깃털도 솜털도 없기를)." 시험이나 중요한 일을 앞둔 사람에게 건네는 말이고 대답은 «До біса!»(미신상 «дякую»라고 하지 않음). 한나가 올레스에게, ти. 장면 7.</w:t>
      </w:r>
    </w:p>
    <w:p>
      <w:r>
        <w:rPr>
          <w:rFonts w:ascii="Times New Roman" w:hAnsi="Times New Roman" w:eastAsia="Times New Roman"/>
          <w:b w:val="0"/>
          <w:i w:val="0"/>
          <w:sz w:val="22"/>
        </w:rPr>
        <w:t>«Тримайтеся» — 한국어 해설: "힘내세요, 버티세요." 힘든 처지의 사람에게 건네는 짧은 위로(ти에게는 «Тримайся»). 오파나센코가 딸의 소식을 기다리는 갈리나에게, ви. 장면 2.</w:t>
      </w:r>
    </w:p>
    <w:p>
      <w:r>
        <w:rPr>
          <w:rFonts w:ascii="Times New Roman" w:hAnsi="Times New Roman" w:eastAsia="Times New Roman"/>
          <w:b w:val="0"/>
          <w:i w:val="0"/>
          <w:sz w:val="22"/>
        </w:rPr>
        <w:t>«Тут вільно?» — 한국어 해설: "여기 자리 있어요?" 빈 의자에 앉기 전 묻는 일상 표현이며 «Зайнято»(자리 있어요)로 거절한다(ти/ви 구분 없음). 젊은 의원이 올레스에게. 장면 8.</w:t>
      </w:r>
    </w:p>
    <w:p>
      <w:r>
        <w:rPr>
          <w:rFonts w:ascii="Times New Roman" w:hAnsi="Times New Roman" w:eastAsia="Times New Roman"/>
          <w:b w:val="0"/>
          <w:i/>
          <w:sz w:val="22"/>
        </w:rPr>
        <w:t>[6화 끝 — 다음 화 예고: 「재산신고」(Декларації), 의원 올레스는 전자 재산신고법과 독립 반부패수사국 설립법을 밀어붙이고, 레셰트냐크 계열 의원들은 신고서의 '오타'를 핑계로 법을 무디게 하려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