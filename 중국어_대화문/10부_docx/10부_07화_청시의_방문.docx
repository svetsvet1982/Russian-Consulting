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10부 7화 — 「청시의 방문」 (程曦来访)</w:t>
      </w:r>
    </w:p>
    <w:p>
      <w:r>
        <w:rPr>
          <w:b/>
        </w:rPr>
        <w:t>등장인물:</w:t>
      </w:r>
      <w:r>
        <w:t xml:space="preserve"> 쑤민 苏敏(57세, 변호사 자격이 취소된 '공민 대리인', 잉훠 창구 운영자, 居家管控 19일째) / 청시 程曦(41세, 후계 후보·총서기 판공청 근무, 3일 연가 중) / 쑹 경관 宋警官(60대 중반, 창촨시 공안국 국내안전보위 지대 요원) / 회색 점퍼 灰夹克(30대 중반, 따라붙는 '일상 관심' 요원) / 루 할머니 卢奶奶(106세, 쑤민의 집주인, 화이인가 6층)</w:t>
      </w:r>
    </w:p>
    <w:p>
      <w:r>
        <w:rPr>
          <w:b/>
        </w:rPr>
        <w:t>배경:</w:t>
      </w:r>
      <w:r>
        <w:t xml:space="preserve"> [쑤민 시점] 2042년 9월 12일(금) 이른 아침부터 밤까지. 10부 5화(8월 25일 밤 居家管控 시작)와 10부 6화(8월 26일~9월 9일, 베이징 쪽) 뒤, 10부 8화 앞이다. 임기 만료일 2042년 11월 25일까지는 9월 12일 기준 74일이다. 청시는 9월 8일(월) 선즈위안에게 9월 12일부터 3일 연가를 알리며 "연가 중에는 말을 한마디도 전하지 않겠다"고 못 박았고, 이 화에서 연가 첫날 홀로 창촨에 와 쑤민의 집 문을 두드린다. 선즈위안은 이 화에 나오지 않으며 쑤민과 마주치지도 않는다. 그의 소식은 공개 대장에 오른 문서와, 청시가 '대장에 있는 것만' 읽어 주는 말로만 닿는다. 이 화의 새 설정은 다음과 같다. 첫째, 9월 1일 시 공안국 회신의 '본인 자발적 거주'라는 말 때문에, 쑤민이 "자발적으로 손님을 받겠다"고 하면 문 앞의 사람들이 막을 서면 근거가 없다. 회색 점퍼가 건 전화는 세 번 다 받는 사람이 없고, 청시는 자기 이름을 그의 방문 기록판(登记板)에 직접 써 넣어 居家管控 쪽에 처음으로 '종이 한 줄'을 남긴다. 둘째, 9월 10일(수) 표창대회에서 연설문 '领袖' 네 곳은 원고대로 낭독되었고 대장 수정 흔적란에는 '未改'로 올라 있다. 청시는 대장에 있는 사실만 전하되, 낭독 때 제11쪽 대목에서 그가 2초쯤 멈췄다는 것만은 "내가 본 것"으로 덧붙인다. 8월 26일 수문(收文)란의 비시(批示)란에는 공란이 아니라 "待问" 두 글자가 올랐다. 셋째, 공개 대장 기준 '연임 요청 결의'를 통과시킨 성 당위 상무위원회는 8월 5일의 17곳에서 9월 12일 19곳이 되었고, 『权力的边界』 제4항의 연명란은 여전히 비어 있다. 넷째, 청시는 2034년 2월 8일 밤 쑤민이 갇힌 지정거소 근처 도로에 차를 세우고 40분을 서 있다가 들어가지 않고 돌아간 일을 처음 털어놓는다. 다섯째, 청시는 후계 후보 신청 서류 제19쪽의 "答复已作，当面答复未作" 줄을 지우지 않고 그 밑에 날짜와 "当面答复一次，未完"을 덧붙인다. 이 화의 기관·문서·수치·인물은 모두 가상이다.</w:t>
      </w:r>
    </w:p>
    <w:p>
      <w:pPr>
        <w:pStyle w:val="Heading2"/>
      </w:pPr>
      <w:r>
        <w:t>장면 1 — 2042년 9월 12일(금) 오전 6시 40분, 槐荫街 六楼北屋 — 第十九天</w:t>
      </w:r>
    </w:p>
    <w:p>
      <w:r>
        <w:t>(二〇四二年九月十二日，星期五，早晨六点四十。六楼北屋，窗开着一条缝，早秋的风里已经没有闷热，只有隔壁卢奶奶熬粥的米香。对面电线杆上的红点一明一暗，楼梯口的人影又换了班，新来的那个靠着墙，一动不动。桌上摊着接待表，背面写满了小字，一行一行都是日子：“八月二十五日夜，一。”一直数到“九月十一日，十八”。苏敏用铅笔在底下添了一个“十九”。搪瓷缸盖着盖子放在窗台上，缺口的白瓷杯在手边，杯里是昨夜剩下的半杯凉茶。门外有人敲门，两下，停一停，再一下。)</w:t>
      </w:r>
    </w:p>
    <w:p>
      <w:r>
        <w:rPr>
          <w:b/>
        </w:rPr>
        <w:t>苏敏:</w:t>
      </w:r>
      <w:r>
        <w:t xml:space="preserve"> （走到门边，只开一条缝，门链没有摘）宋警官，早。</w:t>
      </w:r>
    </w:p>
    <w:p>
      <w:r>
        <w:rPr>
          <w:b/>
        </w:rPr>
        <w:t>宋警官:</w:t>
      </w:r>
      <w:r>
        <w:t xml:space="preserve"> 药。阿宁昨天傍晚送到楼下，我今早顺手拿上来。（从口袋里掏出一只白色药盒，递进来）盒子底下垫着一张纸，我没看。</w:t>
      </w:r>
    </w:p>
    <w:p>
      <w:r>
        <w:rPr>
          <w:b/>
        </w:rPr>
        <w:t>苏敏:</w:t>
      </w:r>
      <w:r>
        <w:t xml:space="preserve"> 您没看？</w:t>
      </w:r>
    </w:p>
    <w:p>
      <w:r>
        <w:rPr>
          <w:b/>
        </w:rPr>
        <w:t>宋警官:</w:t>
      </w:r>
      <w:r>
        <w:t xml:space="preserve"> 我六十几了，眼神不好。（顿了一下）看不清。</w:t>
      </w:r>
    </w:p>
    <w:p>
      <w:r>
        <w:t>(药盒底下是一张对折的便笺，肖远的字，小而密，写得很快。苏敏就站在门缝边读。)</w:t>
      </w:r>
    </w:p>
    <w:p>
      <w:r>
        <w:rPr>
          <w:b/>
        </w:rPr>
        <w:t>苏敏:</w:t>
      </w:r>
      <w:r>
        <w:t xml:space="preserve"> （低声念）“九月十日表彰大会，讲话稿第四稿，‘领袖’四处，开头、第十一页、第十九页、结尾，一处没少。台账修订痕迹栏：未改。他念了。窗口照开，老邓每天问你吃了没有。”</w:t>
      </w:r>
    </w:p>
    <w:p>
      <w:r>
        <w:rPr>
          <w:b/>
        </w:rPr>
        <w:t>苏敏:</w:t>
      </w:r>
      <w:r>
        <w:t xml:space="preserve"> （折起便笺，笑了一下）您看见了。</w:t>
      </w:r>
    </w:p>
    <w:p>
      <w:r>
        <w:rPr>
          <w:b/>
        </w:rPr>
        <w:t>宋警官:</w:t>
      </w:r>
      <w:r>
        <w:t xml:space="preserve"> （没有接这句话）苏敏，这个月门口的人，三天一换，同一个人不站第二回。我问过为什么，没有人答我。我想，大概是谁也不想做那个记得你的人。</w:t>
      </w:r>
    </w:p>
    <w:p>
      <w:r>
        <w:rPr>
          <w:b/>
        </w:rPr>
        <w:t>苏敏:</w:t>
      </w:r>
      <w:r>
        <w:t xml:space="preserve"> 那您呢？</w:t>
      </w:r>
    </w:p>
    <w:p>
      <w:r>
        <w:rPr>
          <w:b/>
        </w:rPr>
        <w:t>宋警官:</w:t>
      </w:r>
      <w:r>
        <w:t xml:space="preserve"> 我？我记性不好。（转身要走，又停住）今天换班的小伙子不认识你，别为难他。</w:t>
      </w:r>
    </w:p>
    <w:p>
      <w:r>
        <w:rPr>
          <w:b/>
        </w:rPr>
        <w:t>苏敏:</w:t>
      </w:r>
      <w:r>
        <w:t xml:space="preserve"> 我从来不为难站着的。我为难的，是让人站着的那只手。</w:t>
      </w:r>
    </w:p>
    <w:p>
      <w:r>
        <w:t>(宋警官下楼去了。脚步声一级一级，很慢。苏敏关上门，回到桌前，把便笺摊平，又读了一遍“未改”两个字。她拿起铅笔，在接待表背面“十九”的旁边写下：“还有七十四天。”写完，又划掉“还有”，改成“只剩”，再划掉，最后什么也没有留，只剩一个数字。)</w:t>
      </w:r>
    </w:p>
    <w:p>
      <w:r>
        <w:t>(隔壁的墙上响起三下拐杖声。)</w:t>
      </w:r>
    </w:p>
    <w:p>
      <w:r>
        <w:rPr>
          <w:b/>
        </w:rPr>
        <w:t>卢奶奶:</w:t>
      </w:r>
      <w:r>
        <w:t xml:space="preserve"> （隔墙，大声）小苏！粥好了，我一会儿给你端过去！</w:t>
      </w:r>
    </w:p>
    <w:p>
      <w:r>
        <w:rPr>
          <w:b/>
        </w:rPr>
        <w:t>苏敏:</w:t>
      </w:r>
      <w:r>
        <w:t xml:space="preserve"> 卢奶奶，您别端了，楼梯口那位小伙子，会拦您的碗。</w:t>
      </w:r>
    </w:p>
    <w:p>
      <w:r>
        <w:rPr>
          <w:b/>
        </w:rPr>
        <w:t>卢奶奶:</w:t>
      </w:r>
      <w:r>
        <w:t xml:space="preserve"> 他拦？我一百零六岁，他拦一个试试！</w:t>
      </w:r>
    </w:p>
    <w:p>
      <w:r>
        <w:t>(她把便笺压在白瓷杯底下。杯里的凉茶晃了一晃。)</w:t>
      </w:r>
    </w:p>
    <w:p>
      <w:pPr>
        <w:pStyle w:val="Heading2"/>
      </w:pPr>
      <w:r>
        <w:t>장면 2 — 9월 12일(금) 오전 11시 35분, 槐荫街 六楼楼梯口 — 登记板</w:t>
      </w:r>
    </w:p>
    <w:p>
      <w:r>
        <w:t>(上午十一点三十五分。楼梯上响起脚步声，不是三四个人，只有一个，一步一步，每上一层楼都停一下，像在数台阶，又像在换气。卢奶奶的收音机在隔壁忽然关了。苏敏放下手里的稿纸，起身，走到门边。楼梯口，灰夹克已经站直了身子，把登记板抱在胸前。拐角下面，一个穿深灰外套的女人出现了，左手拎着一只布袋，右臂贴在身侧，抬得不高。她在最后一级台阶停住，抬头。)</w:t>
      </w:r>
    </w:p>
    <w:p>
      <w:r>
        <w:rPr>
          <w:b/>
        </w:rPr>
        <w:t>灰夹克:</w:t>
      </w:r>
      <w:r>
        <w:t xml:space="preserve"> 请留步。请问您找谁？</w:t>
      </w:r>
    </w:p>
    <w:p>
      <w:r>
        <w:rPr>
          <w:b/>
        </w:rPr>
        <w:t>程曦:</w:t>
      </w:r>
      <w:r>
        <w:t xml:space="preserve"> 苏敏女士，六楼北屋。</w:t>
      </w:r>
    </w:p>
    <w:p>
      <w:r>
        <w:rPr>
          <w:b/>
        </w:rPr>
        <w:t>灰夹克:</w:t>
      </w:r>
      <w:r>
        <w:t xml:space="preserve"> 苏女士目前不便会客。您是哪个单位的？有没有介绍信？</w:t>
      </w:r>
    </w:p>
    <w:p>
      <w:r>
        <w:rPr>
          <w:b/>
        </w:rPr>
        <w:t>程曦:</w:t>
      </w:r>
      <w:r>
        <w:t xml:space="preserve"> 我叫程曦。单位我不报。介绍信没有。今天是我年假的第一天，我是个人来的，不请自来，不代表任何单位。</w:t>
      </w:r>
    </w:p>
    <w:p>
      <w:r>
        <w:rPr>
          <w:b/>
        </w:rPr>
        <w:t>灰夹克:</w:t>
      </w:r>
      <w:r>
        <w:t xml:space="preserve"> （低头看了一眼登记板，又抬头看她，脸色变了一下）您是……</w:t>
      </w:r>
    </w:p>
    <w:p>
      <w:r>
        <w:rPr>
          <w:b/>
        </w:rPr>
        <w:t>程曦:</w:t>
      </w:r>
      <w:r>
        <w:t xml:space="preserve"> 你认得，就不用说了。</w:t>
      </w:r>
    </w:p>
    <w:p>
      <w:r>
        <w:rPr>
          <w:b/>
        </w:rPr>
        <w:t>灰夹克:</w:t>
      </w:r>
      <w:r>
        <w:t xml:space="preserve"> 程主任，我们这边有规定。</w:t>
      </w:r>
    </w:p>
    <w:p>
      <w:r>
        <w:rPr>
          <w:b/>
        </w:rPr>
        <w:t>程曦:</w:t>
      </w:r>
      <w:r>
        <w:t xml:space="preserve"> 什么规定？书面的，拿给我看。</w:t>
      </w:r>
    </w:p>
    <w:p>
      <w:r>
        <w:rPr>
          <w:b/>
        </w:rPr>
        <w:t>灰夹克:</w:t>
      </w:r>
      <w:r>
        <w:t xml:space="preserve"> 没有书面。</w:t>
      </w:r>
    </w:p>
    <w:p>
      <w:r>
        <w:rPr>
          <w:b/>
        </w:rPr>
        <w:t>程曦:</w:t>
      </w:r>
      <w:r>
        <w:t xml:space="preserve"> 那就是口头的。谁传的？</w:t>
      </w:r>
    </w:p>
    <w:p>
      <w:r>
        <w:rPr>
          <w:b/>
        </w:rPr>
        <w:t>灰夹克:</w:t>
      </w:r>
      <w:r>
        <w:t xml:space="preserve"> （没有答）</w:t>
      </w:r>
    </w:p>
    <w:p>
      <w:r>
        <w:rPr>
          <w:b/>
        </w:rPr>
        <w:t>程曦:</w:t>
      </w:r>
      <w:r>
        <w:t xml:space="preserve"> 期限呢，地点呢，对象和事由呢？</w:t>
      </w:r>
    </w:p>
    <w:p>
      <w:r>
        <w:rPr>
          <w:b/>
        </w:rPr>
        <w:t>灰夹克:</w:t>
      </w:r>
      <w:r>
        <w:t xml:space="preserve"> 这个……我们是例行公事。</w:t>
      </w:r>
    </w:p>
    <w:p>
      <w:r>
        <w:rPr>
          <w:b/>
        </w:rPr>
        <w:t>程曦:</w:t>
      </w:r>
      <w:r>
        <w:t xml:space="preserve"> 例行公事也有例行的纸。（右手从身侧抬起一寸，又放下）我不为难你。你把你们的话讲全，讲不全，我就当没有。</w:t>
      </w:r>
    </w:p>
    <w:p>
      <w:r>
        <w:t>(灰夹克掏出手机，走开几步，背对着她拨号。电话一直响，没有人接。他挂掉，重拨，仍然没有人接，拨到第三次，听筒里的“嘟——”拖得很长。)</w:t>
      </w:r>
    </w:p>
    <w:p>
      <w:r>
        <w:rPr>
          <w:b/>
        </w:rPr>
        <w:t>灰夹克:</w:t>
      </w:r>
      <w:r>
        <w:t xml:space="preserve"> （回头，声音低了）程主任，这个号码……没人接。我们没有别的号码。</w:t>
      </w:r>
    </w:p>
    <w:p>
      <w:r>
        <w:t>(门缝里，苏敏一直看着。她拉开了门链，把门开到一个人宽，站在门框里。)</w:t>
      </w:r>
    </w:p>
    <w:p>
      <w:r>
        <w:rPr>
          <w:b/>
        </w:rPr>
        <w:t>苏敏:</w:t>
      </w:r>
      <w:r>
        <w:t xml:space="preserve"> （平静地）小伙子，我可以说一句话吗？</w:t>
      </w:r>
    </w:p>
    <w:p>
      <w:r>
        <w:rPr>
          <w:b/>
        </w:rPr>
        <w:t>灰夹克:</w:t>
      </w:r>
      <w:r>
        <w:t xml:space="preserve"> 苏女士，您请回屋。</w:t>
      </w:r>
    </w:p>
    <w:p>
      <w:r>
        <w:rPr>
          <w:b/>
        </w:rPr>
        <w:t>苏敏:</w:t>
      </w:r>
      <w:r>
        <w:t xml:space="preserve"> 九月一日，市公安局给总书记办公厅的回函，白纸黑字，写的是“本人自愿居家”。我自愿居家，对吧？</w:t>
      </w:r>
    </w:p>
    <w:p>
      <w:r>
        <w:rPr>
          <w:b/>
        </w:rPr>
        <w:t>灰夹克:</w:t>
      </w:r>
      <w:r>
        <w:t xml:space="preserve"> （迟疑）……对。</w:t>
      </w:r>
    </w:p>
    <w:p>
      <w:r>
        <w:rPr>
          <w:b/>
        </w:rPr>
        <w:t>苏敏:</w:t>
      </w:r>
      <w:r>
        <w:t xml:space="preserve"> 那我自愿在家里接待一位客人。这是我自己家的事，我自愿。你们的函里，没有一个字说，自愿的人不能自愿见客。</w:t>
      </w:r>
    </w:p>
    <w:p>
      <w:r>
        <w:rPr>
          <w:b/>
        </w:rPr>
        <w:t>灰夹克:</w:t>
      </w:r>
      <w:r>
        <w:t xml:space="preserve"> （握着手机，说不出话）</w:t>
      </w:r>
    </w:p>
    <w:p>
      <w:r>
        <w:t>(楼梯下面又有脚步声，宋警官上来了，手里端着一只搪瓷杯。他看看灰夹克，看看程曦，再看看苏敏，什么也没问。)</w:t>
      </w:r>
    </w:p>
    <w:p>
      <w:r>
        <w:rPr>
          <w:b/>
        </w:rPr>
        <w:t>宋警官:</w:t>
      </w:r>
      <w:r>
        <w:t xml:space="preserve"> 小伙子，我看她那个名牌，写的是“个人”，写的是“年休”。我们睁一只眼闭一只眼，登记上写“探视”，行不行？</w:t>
      </w:r>
    </w:p>
    <w:p>
      <w:r>
        <w:rPr>
          <w:b/>
        </w:rPr>
        <w:t>程曦:</w:t>
      </w:r>
      <w:r>
        <w:t xml:space="preserve"> 不写“亲友”。我不是她的亲友。</w:t>
      </w:r>
    </w:p>
    <w:p>
      <w:r>
        <w:rPr>
          <w:b/>
        </w:rPr>
        <w:t>宋警官:</w:t>
      </w:r>
      <w:r>
        <w:t xml:space="preserve"> 那写什么？</w:t>
      </w:r>
    </w:p>
    <w:p>
      <w:r>
        <w:rPr>
          <w:b/>
        </w:rPr>
        <w:t>程曦:</w:t>
      </w:r>
      <w:r>
        <w:t xml:space="preserve"> 写“个人探访，程曦，年休”。被探访人状态一栏，照你们的话写：居家。</w:t>
      </w:r>
    </w:p>
    <w:p>
      <w:r>
        <w:rPr>
          <w:b/>
        </w:rPr>
        <w:t>灰夹克:</w:t>
      </w:r>
      <w:r>
        <w:t xml:space="preserve"> （把登记板递过去，笔夹在板上）您……自己写？</w:t>
      </w:r>
    </w:p>
    <w:p>
      <w:r>
        <w:rPr>
          <w:b/>
        </w:rPr>
        <w:t>程曦:</w:t>
      </w:r>
      <w:r>
        <w:t xml:space="preserve"> 我自己写。（接过笔，右手握得有些吃力，一笔一画写下去：“程曦。个人探访。年休。十一点三十八分。”写完，把笔放回夹子里）手机，我放你这儿。免得你们说我录了音。</w:t>
      </w:r>
    </w:p>
    <w:p>
      <w:r>
        <w:rPr>
          <w:b/>
        </w:rPr>
        <w:t>灰夹克:</w:t>
      </w:r>
      <w:r>
        <w:t xml:space="preserve"> （接过她递来的手机，捧在手里，像捧着一块烫手的东西）</w:t>
      </w:r>
    </w:p>
    <w:p>
      <w:r>
        <w:rPr>
          <w:b/>
        </w:rPr>
        <w:t>程曦:</w:t>
      </w:r>
      <w:r>
        <w:t xml:space="preserve"> 苏敏女士，我可以进去吗？</w:t>
      </w:r>
    </w:p>
    <w:p>
      <w:r>
        <w:rPr>
          <w:b/>
        </w:rPr>
        <w:t>苏敏:</w:t>
      </w:r>
      <w:r>
        <w:t xml:space="preserve"> 请。（侧开半步）先喝杯茶，再说事。</w:t>
      </w:r>
    </w:p>
    <w:p>
      <w:pPr>
        <w:pStyle w:val="Heading2"/>
      </w:pPr>
      <w:r>
        <w:t>장면 3 — 9월 12일(금) 오전 11시 50분, 六楼北屋 — 先喝杯茶</w:t>
      </w:r>
    </w:p>
    <w:p>
      <w:r>
        <w:t>(门在她身后合上。北屋比她想的小：一张桌，两把椅，一张窄床，墙上钉着一排接待表，窗台上一只搪瓷缸，缺口的白瓷杯放在桌上，桌边另摆着一只洗得发白的纸杯。程曦站在门口，把布袋放在脚边，没有马上坐。苏敏提起暖壶，先往搪瓷缸里放了一撮茶叶，倒上开水，盖上盖子，焖了一会儿。)</w:t>
      </w:r>
    </w:p>
    <w:p>
      <w:r>
        <w:rPr>
          <w:b/>
        </w:rPr>
        <w:t>苏敏:</w:t>
      </w:r>
      <w:r>
        <w:t xml:space="preserve"> 坐。</w:t>
      </w:r>
    </w:p>
    <w:p>
      <w:r>
        <w:rPr>
          <w:b/>
        </w:rPr>
        <w:t>程曦:</w:t>
      </w:r>
      <w:r>
        <w:t xml:space="preserve"> （没有坐）苏老师，我先说清楚。</w:t>
      </w:r>
    </w:p>
    <w:p>
      <w:r>
        <w:rPr>
          <w:b/>
        </w:rPr>
        <w:t>苏敏:</w:t>
      </w:r>
      <w:r>
        <w:t xml:space="preserve"> 规矩是先喝茶，再说事。你先坐。</w:t>
      </w:r>
    </w:p>
    <w:p>
      <w:r>
        <w:rPr>
          <w:b/>
        </w:rPr>
        <w:t>程曦:</w:t>
      </w:r>
      <w:r>
        <w:t xml:space="preserve"> （坐下，把右手放在膝上）好。</w:t>
      </w:r>
    </w:p>
    <w:p>
      <w:r>
        <w:t>(苏敏揭开盖子，用毛巾垫着缸子的耳朵，双手端过去。程曦用左手接，右手托在缸底，指尖微微发抖。)</w:t>
      </w:r>
    </w:p>
    <w:p>
      <w:r>
        <w:rPr>
          <w:b/>
        </w:rPr>
        <w:t>苏敏:</w:t>
      </w:r>
      <w:r>
        <w:t xml:space="preserve"> 茶要两只手端，才不洒。</w:t>
      </w:r>
    </w:p>
    <w:p>
      <w:r>
        <w:rPr>
          <w:b/>
        </w:rPr>
        <w:t>程曦:</w:t>
      </w:r>
      <w:r>
        <w:t xml:space="preserve"> （低头看着那只搪瓷缸，缸沿上有几处磕掉了瓷，露出黑铁）这是……</w:t>
      </w:r>
    </w:p>
    <w:p>
      <w:r>
        <w:rPr>
          <w:b/>
        </w:rPr>
        <w:t>苏敏:</w:t>
      </w:r>
      <w:r>
        <w:t xml:space="preserve"> 我进去那一次，他们收走了。出来以后，窗口的人又给我找回来一只，不是原来那只，是同一个厂的同一个样子。你喝。</w:t>
      </w:r>
    </w:p>
    <w:p>
      <w:r>
        <w:t>(程曦喝了一口，没有出声。苏敏拿起缺口朝着自己的白瓷杯，又看了看桌边那只纸杯。)</w:t>
      </w:r>
    </w:p>
    <w:p>
      <w:r>
        <w:rPr>
          <w:b/>
        </w:rPr>
        <w:t>苏敏:</w:t>
      </w:r>
      <w:r>
        <w:t xml:space="preserve"> 纸杯是留给另一个人的。他要是来，我也先倒茶，再说事。他不会来。我留着，是我的事。</w:t>
      </w:r>
    </w:p>
    <w:p>
      <w:r>
        <w:rPr>
          <w:b/>
        </w:rPr>
        <w:t>程曦:</w:t>
      </w:r>
      <w:r>
        <w:t xml:space="preserve"> 苏老师。</w:t>
      </w:r>
    </w:p>
    <w:p>
      <w:r>
        <w:rPr>
          <w:b/>
        </w:rPr>
        <w:t>苏敏:</w:t>
      </w:r>
      <w:r>
        <w:t xml:space="preserve"> 你叫我苏敏。我现在没有律师执照，没有“老师”这个身份。</w:t>
      </w:r>
    </w:p>
    <w:p>
      <w:r>
        <w:rPr>
          <w:b/>
        </w:rPr>
        <w:t>程曦:</w:t>
      </w:r>
      <w:r>
        <w:t xml:space="preserve"> 苏敏。我们没有单独说过话。</w:t>
      </w:r>
    </w:p>
    <w:p>
      <w:r>
        <w:rPr>
          <w:b/>
        </w:rPr>
        <w:t>苏敏:</w:t>
      </w:r>
      <w:r>
        <w:t xml:space="preserve"> 没有。二〇二三年五月二十日，雾溪村的路上，你开的车。你站在车外面，听我问他“你在里面，拦了什么”。你那年二十二岁。</w:t>
      </w:r>
    </w:p>
    <w:p>
      <w:r>
        <w:rPr>
          <w:b/>
        </w:rPr>
        <w:t>程曦:</w:t>
      </w:r>
      <w:r>
        <w:t xml:space="preserve"> 是。</w:t>
      </w:r>
    </w:p>
    <w:p>
      <w:r>
        <w:rPr>
          <w:b/>
        </w:rPr>
        <w:t>苏敏:</w:t>
      </w:r>
      <w:r>
        <w:t xml:space="preserve"> （放下杯子）那天你什么也没说。</w:t>
      </w:r>
    </w:p>
    <w:p>
      <w:r>
        <w:rPr>
          <w:b/>
        </w:rPr>
        <w:t>程曦:</w:t>
      </w:r>
      <w:r>
        <w:t xml:space="preserve"> 那天我什么也不该说。今天不一样。</w:t>
      </w:r>
    </w:p>
    <w:p>
      <w:r>
        <w:rPr>
          <w:b/>
        </w:rPr>
        <w:t>苏敏:</w:t>
      </w:r>
      <w:r>
        <w:t xml:space="preserve"> 你是来传话的。</w:t>
      </w:r>
    </w:p>
    <w:p>
      <w:r>
        <w:rPr>
          <w:b/>
        </w:rPr>
        <w:t>程曦:</w:t>
      </w:r>
      <w:r>
        <w:t xml:space="preserve"> 不是。我请了三天年假。年假的栏我自己填，他听完，说了两个字：去吧。我对他说，这三天不管我去哪里，不管我见谁，都不会替他传一句话。我只带自己的耳朵。</w:t>
      </w:r>
    </w:p>
    <w:p>
      <w:r>
        <w:rPr>
          <w:b/>
        </w:rPr>
        <w:t>苏敏:</w:t>
      </w:r>
      <w:r>
        <w:t xml:space="preserve"> 他听得进去？</w:t>
      </w:r>
    </w:p>
    <w:p>
      <w:r>
        <w:rPr>
          <w:b/>
        </w:rPr>
        <w:t>程曦:</w:t>
      </w:r>
      <w:r>
        <w:t xml:space="preserve"> 他说，他没有想让我传话。</w:t>
      </w:r>
    </w:p>
    <w:p>
      <w:r>
        <w:rPr>
          <w:b/>
        </w:rPr>
        <w:t>苏敏:</w:t>
      </w:r>
      <w:r>
        <w:t xml:space="preserve"> （冷笑了一下）“没有想让你传话”，好体面的一句话。你不辩护，你来干什么？</w:t>
      </w:r>
    </w:p>
    <w:p>
      <w:r>
        <w:rPr>
          <w:b/>
        </w:rPr>
        <w:t>程曦:</w:t>
      </w:r>
      <w:r>
        <w:t xml:space="preserve"> 我来当面答复你的〇〇四七号。</w:t>
      </w:r>
    </w:p>
    <w:p>
      <w:r>
        <w:t>(屋里一下子静了。窗外，楼梯口的红点一明一暗，隔壁收音机又响了一声，被谁拧小了。苏敏的手停在杯沿上，没有动。)</w:t>
      </w:r>
    </w:p>
    <w:p>
      <w:r>
        <w:rPr>
          <w:b/>
        </w:rPr>
        <w:t>苏敏:</w:t>
      </w:r>
      <w:r>
        <w:t xml:space="preserve"> 你再说一遍。</w:t>
      </w:r>
    </w:p>
    <w:p>
      <w:r>
        <w:rPr>
          <w:b/>
        </w:rPr>
        <w:t>程曦:</w:t>
      </w:r>
      <w:r>
        <w:t xml:space="preserve"> 我来当面答复〇〇四七号。二〇三九年十一月十日，我在西郊会堂回答过你的实名问题，我在申报材料上写“答复已作，当面答复未作”。今天，是我自己还那个账。</w:t>
      </w:r>
    </w:p>
    <w:p>
      <w:pPr>
        <w:pStyle w:val="Heading2"/>
      </w:pPr>
      <w:r>
        <w:t>장면 4 — 낮 12시 20분, 六楼北屋 — 三十七天</w:t>
      </w:r>
    </w:p>
    <w:p>
      <w:r>
        <w:t>(桌上的茶凉下去一点，白汽细了。苏敏没有碰杯子，两只手交叠着，放在接待表上。程曦把搪瓷缸放到桌角，从布袋里取出一只牛皮纸袋，纸袋里是一份折过的复印件，她没有打开，只把手按在上面。)</w:t>
      </w:r>
    </w:p>
    <w:p>
      <w:r>
        <w:rPr>
          <w:b/>
        </w:rPr>
        <w:t>苏敏:</w:t>
      </w:r>
      <w:r>
        <w:t xml:space="preserve"> 你说吧。我要三样。号码是谁签的，三十七天你做了什么，没有做什么。</w:t>
      </w:r>
    </w:p>
    <w:p>
      <w:r>
        <w:rPr>
          <w:b/>
        </w:rPr>
        <w:t>程曦:</w:t>
      </w:r>
      <w:r>
        <w:t xml:space="preserve"> 号码，我在会上答过。号是二〇三三年第四季度，我所在的办公厅替小组办公室预留的，一月二十七日有人填了“决战使用”。签字的人不是我，可那个号，从我的部门出去。这一点，我今天不躲。</w:t>
      </w:r>
    </w:p>
    <w:p>
      <w:r>
        <w:rPr>
          <w:b/>
        </w:rPr>
        <w:t>苏敏:</w:t>
      </w:r>
      <w:r>
        <w:t xml:space="preserve"> 读过。下一条。</w:t>
      </w:r>
    </w:p>
    <w:p>
      <w:r>
        <w:rPr>
          <w:b/>
        </w:rPr>
        <w:t>程曦:</w:t>
      </w:r>
      <w:r>
        <w:t xml:space="preserve"> 一月二十六日夜里你被带走，我当晚告诉了他。他说，检察院确认之前不能动，让我先查号码。我查了七天。二月六日，我在政治局会上，按《议事规则》第二十一条，公开反对。</w:t>
      </w:r>
    </w:p>
    <w:p>
      <w:r>
        <w:rPr>
          <w:b/>
        </w:rPr>
        <w:t>苏敏:</w:t>
      </w:r>
      <w:r>
        <w:t xml:space="preserve"> 也读过。你没有说的，是第三条。</w:t>
      </w:r>
    </w:p>
    <w:p>
      <w:r>
        <w:rPr>
          <w:b/>
        </w:rPr>
        <w:t>程曦:</w:t>
      </w:r>
      <w:r>
        <w:t xml:space="preserve"> 我没有做什么。</w:t>
      </w:r>
    </w:p>
    <w:p>
      <w:r>
        <w:rPr>
          <w:b/>
        </w:rPr>
        <w:t>苏敏:</w:t>
      </w:r>
      <w:r>
        <w:t xml:space="preserve"> （抬起眼）说。</w:t>
      </w:r>
    </w:p>
    <w:p>
      <w:r>
        <w:rPr>
          <w:b/>
        </w:rPr>
        <w:t>程曦:</w:t>
      </w:r>
      <w:r>
        <w:t xml:space="preserve"> 二月八日，周三，夜里。我自己开车，去了你被关的那处地方外面的路。那里没有灯。我把车停在路边，熄了火。我坐了四十分钟，没有下车，没有按喇叭，没有给检察室打电话。四十分钟以后，我发动车，回去了。</w:t>
      </w:r>
    </w:p>
    <w:p>
      <w:r>
        <w:rPr>
          <w:b/>
        </w:rPr>
        <w:t>苏敏:</w:t>
      </w:r>
      <w:r>
        <w:t xml:space="preserve"> （很久没有说话）……你为什么不进去。</w:t>
      </w:r>
    </w:p>
    <w:p>
      <w:r>
        <w:rPr>
          <w:b/>
        </w:rPr>
        <w:t>程曦:</w:t>
      </w:r>
      <w:r>
        <w:t xml:space="preserve"> 我当时想，我是办公厅主任，我进去，就成了“办公厅的人去看了她”，等于替他做了一件他没有做的事。我想了四十分钟，想的全是这个。</w:t>
      </w:r>
    </w:p>
    <w:p>
      <w:r>
        <w:rPr>
          <w:b/>
        </w:rPr>
        <w:t>苏敏:</w:t>
      </w:r>
      <w:r>
        <w:t xml:space="preserve"> 所以，你不去，是为了他。</w:t>
      </w:r>
    </w:p>
    <w:p>
      <w:r>
        <w:rPr>
          <w:b/>
        </w:rPr>
        <w:t>程曦:</w:t>
      </w:r>
      <w:r>
        <w:t xml:space="preserve"> 是借口，也是真的。两样都是。我今天不分哪一样大。</w:t>
      </w:r>
    </w:p>
    <w:p>
      <w:r>
        <w:rPr>
          <w:b/>
        </w:rPr>
        <w:t>苏敏:</w:t>
      </w:r>
      <w:r>
        <w:t xml:space="preserve"> （猛地拍了一下桌面，白瓷杯跳了一下）你们这些人，每一回，都有一个理由是“真的”！真的怕他被说成干预个案，真的怕办公厅越权，真的怕走漏消息。每一个都是真的。三十七天，我在里面数的是日子，不是你们的“真的”！</w:t>
      </w:r>
    </w:p>
    <w:p>
      <w:r>
        <w:rPr>
          <w:b/>
        </w:rPr>
        <w:t>程曦:</w:t>
      </w:r>
      <w:r>
        <w:t xml:space="preserve"> （没有躲，右手按住纸袋）你说得对。</w:t>
      </w:r>
    </w:p>
    <w:p>
      <w:r>
        <w:rPr>
          <w:b/>
        </w:rPr>
        <w:t>苏敏:</w:t>
      </w:r>
      <w:r>
        <w:t xml:space="preserve"> 别说“你说得对”！</w:t>
      </w:r>
    </w:p>
    <w:p>
      <w:r>
        <w:rPr>
          <w:b/>
        </w:rPr>
        <w:t>程曦:</w:t>
      </w:r>
      <w:r>
        <w:t xml:space="preserve"> 那我说“我听见了”。</w:t>
      </w:r>
    </w:p>
    <w:p>
      <w:r>
        <w:t>(苏敏站起来，走到窗边，背对着她，肩膀绷得很紧。过了很久，她转过身，声音低了。)</w:t>
      </w:r>
    </w:p>
    <w:p>
      <w:r>
        <w:rPr>
          <w:b/>
        </w:rPr>
        <w:t>苏敏:</w:t>
      </w:r>
      <w:r>
        <w:t xml:space="preserve"> 我问你一件事。你是不是为了给自己的材料添一行好看的字，才来的？“后继人选亲赴居家管控人员处，当面答复。”这一行，放在你的台账里，值多少票？</w:t>
      </w:r>
    </w:p>
    <w:p>
      <w:r>
        <w:rPr>
          <w:b/>
        </w:rPr>
        <w:t>程曦:</w:t>
      </w:r>
      <w:r>
        <w:t xml:space="preserve"> 你问得对。我也问过自己。</w:t>
      </w:r>
    </w:p>
    <w:p>
      <w:r>
        <w:rPr>
          <w:b/>
        </w:rPr>
        <w:t>苏敏:</w:t>
      </w:r>
      <w:r>
        <w:t xml:space="preserve"> 答案呢？</w:t>
      </w:r>
    </w:p>
    <w:p>
      <w:r>
        <w:rPr>
          <w:b/>
        </w:rPr>
        <w:t>程曦:</w:t>
      </w:r>
      <w:r>
        <w:t xml:space="preserve"> 知之为知之，不知为不知，是知也。我不知道。我只知道，我签名的时候，看着楼梯口那块登记板。我的名字在上面。那块板子，不在台账里，是他们的东西。我想，写在他们板子上的名字，比写在我们台账上的，更难被人删。</w:t>
      </w:r>
    </w:p>
    <w:p>
      <w:r>
        <w:rPr>
          <w:b/>
        </w:rPr>
        <w:t>苏敏:</w:t>
      </w:r>
      <w:r>
        <w:t xml:space="preserve"> 你是特意写的。</w:t>
      </w:r>
    </w:p>
    <w:p>
      <w:r>
        <w:rPr>
          <w:b/>
        </w:rPr>
        <w:t>程曦:</w:t>
      </w:r>
      <w:r>
        <w:t xml:space="preserve"> 是。</w:t>
      </w:r>
    </w:p>
    <w:p>
      <w:r>
        <w:rPr>
          <w:b/>
        </w:rPr>
        <w:t>苏敏:</w:t>
      </w:r>
      <w:r>
        <w:t xml:space="preserve"> 你让他们写了一个“居家”。</w:t>
      </w:r>
    </w:p>
    <w:p>
      <w:r>
        <w:rPr>
          <w:b/>
        </w:rPr>
        <w:t>程曦:</w:t>
      </w:r>
      <w:r>
        <w:t xml:space="preserve"> 这十八天，来的人，没有一个留下过一个字。今天有了，一行。我不敢说它有用，只是，它是第一行。</w:t>
      </w:r>
    </w:p>
    <w:p>
      <w:r>
        <w:rPr>
          <w:b/>
        </w:rPr>
        <w:t>苏敏:</w:t>
      </w:r>
      <w:r>
        <w:t xml:space="preserve"> （终于坐回椅子上）你这笔账，算得很准。</w:t>
      </w:r>
    </w:p>
    <w:p>
      <w:r>
        <w:rPr>
          <w:b/>
        </w:rPr>
        <w:t>程曦:</w:t>
      </w:r>
      <w:r>
        <w:t xml:space="preserve"> 我不是来算账的。</w:t>
      </w:r>
    </w:p>
    <w:p>
      <w:r>
        <w:rPr>
          <w:b/>
        </w:rPr>
        <w:t>苏敏:</w:t>
      </w:r>
      <w:r>
        <w:t xml:space="preserve"> 我是。（把手按在接待表上）我手里只有笔，不会算别的账。可我知道，你坐在这里，就是一条路。你是最有可能接他位子的人，我心里清清楚楚。这条路，我要么用，要么不用。</w:t>
      </w:r>
    </w:p>
    <w:p>
      <w:r>
        <w:rPr>
          <w:b/>
        </w:rPr>
        <w:t>程曦:</w:t>
      </w:r>
      <w:r>
        <w:t xml:space="preserve"> 你想用吗？</w:t>
      </w:r>
    </w:p>
    <w:p>
      <w:r>
        <w:rPr>
          <w:b/>
        </w:rPr>
        <w:t>苏敏:</w:t>
      </w:r>
      <w:r>
        <w:t xml:space="preserve"> （沉默了一会儿）我想。我想得发慌。可我也怕。我怕你今天一走，门外多两个人，明天窗口小辛被叫去喝茶，后天肖远，再后天阿宁。我怕我拿你当一条路，最后变成别人手里拿我的一张牌。我怕的，不止一样。</w:t>
      </w:r>
    </w:p>
    <w:p>
      <w:r>
        <w:rPr>
          <w:b/>
        </w:rPr>
        <w:t>程曦:</w:t>
      </w:r>
      <w:r>
        <w:t xml:space="preserve"> 我知道，我的名字，今天下午就会到邵主任的桌上。</w:t>
      </w:r>
    </w:p>
    <w:p>
      <w:r>
        <w:rPr>
          <w:b/>
        </w:rPr>
        <w:t>苏敏:</w:t>
      </w:r>
      <w:r>
        <w:t xml:space="preserve"> 到了怎么办？</w:t>
      </w:r>
    </w:p>
    <w:p>
      <w:r>
        <w:rPr>
          <w:b/>
        </w:rPr>
        <w:t>程曦:</w:t>
      </w:r>
      <w:r>
        <w:t xml:space="preserve"> 我会在三天后，自己交一份说明，写在台账上。写：九月十二日，个人探访，被探访人状态，居家，无书面依据。他们要做什么，也得先写下来。</w:t>
      </w:r>
    </w:p>
    <w:p>
      <w:pPr>
        <w:pStyle w:val="Heading2"/>
      </w:pPr>
      <w:r>
        <w:t>장면 5 — 낮 12시 55분, 六楼北屋 — 先问纸</w:t>
      </w:r>
    </w:p>
    <w:p>
      <w:r>
        <w:t>(卢奶奶推开虚掩的门，没敲，一手端着一只大碗，一手拄着拐杖。碗里是小米粥，上面卧着一只剥好的鸡蛋。灰夹克在她身后伸手想拦，她用拐杖在地上点了一下，他把手缩回去了。)</w:t>
      </w:r>
    </w:p>
    <w:p>
      <w:r>
        <w:rPr>
          <w:b/>
        </w:rPr>
        <w:t>卢奶奶:</w:t>
      </w:r>
      <w:r>
        <w:t xml:space="preserve"> 小苏，粥！趁热！</w:t>
      </w:r>
    </w:p>
    <w:p>
      <w:r>
        <w:rPr>
          <w:b/>
        </w:rPr>
        <w:t>苏敏:</w:t>
      </w:r>
      <w:r>
        <w:t xml:space="preserve"> 卢奶奶，您怎么上来的？</w:t>
      </w:r>
    </w:p>
    <w:p>
      <w:r>
        <w:rPr>
          <w:b/>
        </w:rPr>
        <w:t>卢奶奶:</w:t>
      </w:r>
      <w:r>
        <w:t xml:space="preserve"> 腿上来的。（把碗放在桌上，眯着眼睛看程曦）这位姑娘，我认得你。</w:t>
      </w:r>
    </w:p>
    <w:p>
      <w:r>
        <w:rPr>
          <w:b/>
        </w:rPr>
        <w:t>程曦:</w:t>
      </w:r>
      <w:r>
        <w:t xml:space="preserve"> 卢奶奶，我们没见过。</w:t>
      </w:r>
    </w:p>
    <w:p>
      <w:r>
        <w:rPr>
          <w:b/>
        </w:rPr>
        <w:t>卢奶奶:</w:t>
      </w:r>
      <w:r>
        <w:t xml:space="preserve"> 收音机里听过。很多年前，说你什么“答复已作”，我就想，这个丫头，说话不绕。接班的人，我见得多了，我一百零六岁，什么班都见过。</w:t>
      </w:r>
    </w:p>
    <w:p>
      <w:r>
        <w:rPr>
          <w:b/>
        </w:rPr>
        <w:t>程曦:</w:t>
      </w:r>
      <w:r>
        <w:t xml:space="preserve"> 您见过谁接了谁的班？</w:t>
      </w:r>
    </w:p>
    <w:p>
      <w:r>
        <w:rPr>
          <w:b/>
        </w:rPr>
        <w:t>卢奶奶:</w:t>
      </w:r>
      <w:r>
        <w:t xml:space="preserve"> 都见过。（用拐杖点了点程曦的右臂）这只手怎么了？</w:t>
      </w:r>
    </w:p>
    <w:p>
      <w:r>
        <w:rPr>
          <w:b/>
        </w:rPr>
        <w:t>程曦:</w:t>
      </w:r>
      <w:r>
        <w:t xml:space="preserve"> 十年前，受了点伤。</w:t>
      </w:r>
    </w:p>
    <w:p>
      <w:r>
        <w:rPr>
          <w:b/>
        </w:rPr>
        <w:t>卢奶奶:</w:t>
      </w:r>
      <w:r>
        <w:t xml:space="preserve"> （啧了一声）凉着，别凉着。小苏，你给人家添热水。</w:t>
      </w:r>
    </w:p>
    <w:p>
      <w:r>
        <w:rPr>
          <w:b/>
        </w:rPr>
        <w:t>苏敏:</w:t>
      </w:r>
      <w:r>
        <w:t xml:space="preserve"> 卢奶奶……</w:t>
      </w:r>
    </w:p>
    <w:p>
      <w:r>
        <w:rPr>
          <w:b/>
        </w:rPr>
        <w:t>卢奶奶:</w:t>
      </w:r>
      <w:r>
        <w:t xml:space="preserve"> 别嘴硬。人家上门，是客人，你站着不动，成什么样子？</w:t>
      </w:r>
    </w:p>
    <w:p>
      <w:r>
        <w:rPr>
          <w:b/>
        </w:rPr>
        <w:t>苏敏:</w:t>
      </w:r>
      <w:r>
        <w:t xml:space="preserve"> （叹了口气，提起暖壶）知道了。</w:t>
      </w:r>
    </w:p>
    <w:p>
      <w:r>
        <w:rPr>
          <w:b/>
        </w:rPr>
        <w:t>卢奶奶:</w:t>
      </w:r>
      <w:r>
        <w:t xml:space="preserve"> （转身要走，又回头）姑娘，你要是接了班，别让这个孩子再关着。关着的人，睡不好，容易凉着胃。</w:t>
      </w:r>
    </w:p>
    <w:p>
      <w:r>
        <w:rPr>
          <w:b/>
        </w:rPr>
        <w:t>程曦:</w:t>
      </w:r>
      <w:r>
        <w:t xml:space="preserve"> （站起身，认认真真）卢奶奶，我记着了。</w:t>
      </w:r>
    </w:p>
    <w:p>
      <w:r>
        <w:t>(老太太满意地走了，拐杖点在楼梯上，一声，一声，下去了。苏敏把粥碗推到桌子中间，没有喝，只看着那只卧在小米上的鸡蛋。)</w:t>
      </w:r>
    </w:p>
    <w:p>
      <w:r>
        <w:rPr>
          <w:b/>
        </w:rPr>
        <w:t>苏敏:</w:t>
      </w:r>
      <w:r>
        <w:t xml:space="preserve"> （拿起筷子，又放下）你刚才说，三天后交说明。我不要这个。我要的不是说明，是纸。</w:t>
      </w:r>
    </w:p>
    <w:p>
      <w:r>
        <w:rPr>
          <w:b/>
        </w:rPr>
        <w:t>程曦:</w:t>
      </w:r>
      <w:r>
        <w:t xml:space="preserve"> 什么纸？</w:t>
      </w:r>
    </w:p>
    <w:p>
      <w:r>
        <w:rPr>
          <w:b/>
        </w:rPr>
        <w:t>苏敏:</w:t>
      </w:r>
      <w:r>
        <w:t xml:space="preserve"> 要么，一份书面的决定，写明期限、地点、人、事由，每一项都要有人签字，我可以不服，可以申诉。要么，一份书面的解除。没有纸，就是没有人负责。</w:t>
      </w:r>
    </w:p>
    <w:p>
      <w:r>
        <w:rPr>
          <w:b/>
        </w:rPr>
        <w:t>程曦:</w:t>
      </w:r>
      <w:r>
        <w:t xml:space="preserve"> 我给不了。</w:t>
      </w:r>
    </w:p>
    <w:p>
      <w:r>
        <w:rPr>
          <w:b/>
        </w:rPr>
        <w:t>苏敏:</w:t>
      </w:r>
      <w:r>
        <w:t xml:space="preserve"> 我知道你给不了。我要你说清楚，为什么给不了。</w:t>
      </w:r>
    </w:p>
    <w:p>
      <w:r>
        <w:rPr>
          <w:b/>
        </w:rPr>
        <w:t>程曦:</w:t>
      </w:r>
      <w:r>
        <w:t xml:space="preserve"> 因为我和他一样，手里只有一支笔。《台账条例》管总书记的文书，不管街道的门。梁委员能发询问函，不能解除。总书记办公厅给长川市公安局发过书面质询，八月二十六日，限三日。回函是八月三十一日下午，逾期两天，里面写的是“自愿”。</w:t>
      </w:r>
    </w:p>
    <w:p>
      <w:r>
        <w:rPr>
          <w:b/>
        </w:rPr>
        <w:t>苏敏:</w:t>
      </w:r>
      <w:r>
        <w:t xml:space="preserve"> 我知道。肖远抄给我了。“自愿居家，未采取任何强制措施。”我自愿在这里数了十九天。</w:t>
      </w:r>
    </w:p>
    <w:p>
      <w:r>
        <w:rPr>
          <w:b/>
        </w:rPr>
        <w:t>程曦:</w:t>
      </w:r>
      <w:r>
        <w:t xml:space="preserve"> 邵主任说，他没有签字。</w:t>
      </w:r>
    </w:p>
    <w:p>
      <w:r>
        <w:rPr>
          <w:b/>
        </w:rPr>
        <w:t>苏敏:</w:t>
      </w:r>
      <w:r>
        <w:t xml:space="preserve"> 谁信？</w:t>
      </w:r>
    </w:p>
    <w:p>
      <w:r>
        <w:rPr>
          <w:b/>
        </w:rPr>
        <w:t>程曦:</w:t>
      </w:r>
      <w:r>
        <w:t xml:space="preserve"> 我也不信。可我不能说“我知道是他”，我只能说，我不知道是谁。</w:t>
      </w:r>
    </w:p>
    <w:p>
      <w:r>
        <w:rPr>
          <w:b/>
        </w:rPr>
        <w:t>苏敏:</w:t>
      </w:r>
      <w:r>
        <w:t xml:space="preserve"> 不知道？</w:t>
      </w:r>
    </w:p>
    <w:p>
      <w:r>
        <w:rPr>
          <w:b/>
        </w:rPr>
        <w:t>程曦:</w:t>
      </w:r>
      <w:r>
        <w:t xml:space="preserve"> 不知道。知之为知之，不知为不知。我若说我知道，我就成了另一个“谁也不认”的人。</w:t>
      </w:r>
    </w:p>
    <w:p>
      <w:r>
        <w:rPr>
          <w:b/>
        </w:rPr>
        <w:t>苏敏:</w:t>
      </w:r>
      <w:r>
        <w:t xml:space="preserve"> （盯着她看了一会儿）你比他诚实。</w:t>
      </w:r>
    </w:p>
    <w:p>
      <w:r>
        <w:rPr>
          <w:b/>
        </w:rPr>
        <w:t>程曦:</w:t>
      </w:r>
      <w:r>
        <w:t xml:space="preserve"> 他说“不知道”，要加半句话。我刚学会，一个字也不加。</w:t>
      </w:r>
    </w:p>
    <w:p>
      <w:r>
        <w:rPr>
          <w:b/>
        </w:rPr>
        <w:t>苏敏:</w:t>
      </w:r>
      <w:r>
        <w:t xml:space="preserve"> （终于喝了一口粥，咽下去）我再问你。我的信寄出去以后，那边都发生了什么？不要他的话，要台账上的。你念。</w:t>
      </w:r>
    </w:p>
    <w:p>
      <w:r>
        <w:rPr>
          <w:b/>
        </w:rPr>
        <w:t>程曦:</w:t>
      </w:r>
      <w:r>
        <w:t xml:space="preserve"> 台账上的，我可以念。八月二十五日，意见栏K-0825-0001，系统自动：已收悉，待办理。八月二十六日，收文栏：梅若兰来信一封，誊清稿七页，原文照登，不加按语。批示栏当天没有空着，写的是“待问”。</w:t>
      </w:r>
    </w:p>
    <w:p>
      <w:r>
        <w:rPr>
          <w:b/>
        </w:rPr>
        <w:t>苏敏:</w:t>
      </w:r>
      <w:r>
        <w:t xml:space="preserve"> “待问”。</w:t>
      </w:r>
    </w:p>
    <w:p>
      <w:r>
        <w:rPr>
          <w:b/>
        </w:rPr>
        <w:t>程曦:</w:t>
      </w:r>
      <w:r>
        <w:t xml:space="preserve"> 八月二十八日，《北辰日报》评论员文章，批示栏空着。九月一日，对你的实名意见做了答复，署名“沈知远”，不是“总书记办公室”。（顿了一下）全文只有两句。“来信收悉。《权力的边界》各项，现行有效。”</w:t>
      </w:r>
    </w:p>
    <w:p>
      <w:r>
        <w:rPr>
          <w:b/>
        </w:rPr>
        <w:t>苏敏:</w:t>
      </w:r>
      <w:r>
        <w:t xml:space="preserve"> （手指在碗沿上停住）……他签了自己的名字。</w:t>
      </w:r>
    </w:p>
    <w:p>
      <w:r>
        <w:rPr>
          <w:b/>
        </w:rPr>
        <w:t>苏敏:</w:t>
      </w:r>
      <w:r>
        <w:t xml:space="preserve"> （缓缓地）“现行有效”。到哪一天为止？</w:t>
      </w:r>
    </w:p>
    <w:p>
      <w:r>
        <w:rPr>
          <w:b/>
        </w:rPr>
        <w:t>程曦:</w:t>
      </w:r>
      <w:r>
        <w:t xml:space="preserve"> 条文上没有写。</w:t>
      </w:r>
    </w:p>
    <w:p>
      <w:r>
        <w:rPr>
          <w:b/>
        </w:rPr>
        <w:t>苏敏:</w:t>
      </w:r>
      <w:r>
        <w:t xml:space="preserve"> 你知道到哪一天。十一月二十五日，七十四天。他那句话，有人读成“条款还在”，有人读成“只到那一天”。这是留给两种人的话。</w:t>
      </w:r>
    </w:p>
    <w:p>
      <w:r>
        <w:rPr>
          <w:b/>
        </w:rPr>
        <w:t>程曦:</w:t>
      </w:r>
      <w:r>
        <w:t xml:space="preserve"> 我不替它解释。</w:t>
      </w:r>
    </w:p>
    <w:p>
      <w:r>
        <w:rPr>
          <w:b/>
        </w:rPr>
        <w:t>苏敏:</w:t>
      </w:r>
      <w:r>
        <w:t xml:space="preserve"> 九月十日呢？</w:t>
      </w:r>
    </w:p>
    <w:p>
      <w:r>
        <w:rPr>
          <w:b/>
        </w:rPr>
        <w:t>程曦:</w:t>
      </w:r>
      <w:r>
        <w:t xml:space="preserve"> 九月十日，表彰大会，讲话稿，“领袖”四处。台账修订痕迹栏：未改。他是照稿念的。第十一页那一处，他停了一下，大概两秒。</w:t>
      </w:r>
    </w:p>
    <w:p>
      <w:r>
        <w:rPr>
          <w:b/>
        </w:rPr>
        <w:t>苏敏:</w:t>
      </w:r>
      <w:r>
        <w:t xml:space="preserve"> 两秒是什么意思？</w:t>
      </w:r>
    </w:p>
    <w:p>
      <w:r>
        <w:rPr>
          <w:b/>
        </w:rPr>
        <w:t>程曦:</w:t>
      </w:r>
      <w:r>
        <w:t xml:space="preserve"> 我不替他读他的两秒。那是我看见的，不是我知道的。</w:t>
      </w:r>
    </w:p>
    <w:p>
      <w:r>
        <w:rPr>
          <w:b/>
        </w:rPr>
        <w:t>苏敏:</w:t>
      </w:r>
      <w:r>
        <w:t xml:space="preserve"> 那些请他“再担一届”的决议呢？</w:t>
      </w:r>
    </w:p>
    <w:p>
      <w:r>
        <w:rPr>
          <w:b/>
        </w:rPr>
        <w:t>程曦:</w:t>
      </w:r>
      <w:r>
        <w:t xml:space="preserve"> 台账上，十九个省的常委会，联名信二百多封。批示栏只有四个字：收悉，未复。他没有拦，也没有认。</w:t>
      </w:r>
    </w:p>
    <w:p>
      <w:r>
        <w:rPr>
          <w:b/>
        </w:rPr>
        <w:t>苏敏:</w:t>
      </w:r>
      <w:r>
        <w:t xml:space="preserve"> 不拦，不认。</w:t>
      </w:r>
    </w:p>
    <w:p>
      <w:r>
        <w:rPr>
          <w:b/>
        </w:rPr>
        <w:t>程曦:</w:t>
      </w:r>
      <w:r>
        <w:t xml:space="preserve"> 我不替它解释。</w:t>
      </w:r>
    </w:p>
    <w:p>
      <w:pPr>
        <w:pStyle w:val="Heading2"/>
      </w:pPr>
      <w:r>
        <w:t>장면 6 — 오후 1시 40분, 六楼北屋 — 一行一行读</w:t>
      </w:r>
    </w:p>
    <w:p>
      <w:r>
        <w:t>(稿纸摊开了。桌子中间，是苏敏手抄的《权力的边界》，从第一项到第四项，一页一页，边角起了毛。程曦的复印件摊在旁边，打印的宋体，页边有铅笔，是她自己的字。窗外起了一点风，吹得接待表的边角轻轻掀动。两个人把椅子拉近，苏敏用铅笔点着第一行。)</w:t>
      </w:r>
    </w:p>
    <w:p>
      <w:r>
        <w:rPr>
          <w:b/>
        </w:rPr>
        <w:t>苏敏:</w:t>
      </w:r>
      <w:r>
        <w:t xml:space="preserve"> 我读。第一项：“总书记连续任职，不得超过两届。”</w:t>
      </w:r>
    </w:p>
    <w:p>
      <w:r>
        <w:rPr>
          <w:b/>
        </w:rPr>
        <w:t>程曦:</w:t>
      </w:r>
      <w:r>
        <w:t xml:space="preserve"> 你没有写“除非”。</w:t>
      </w:r>
    </w:p>
    <w:p>
      <w:r>
        <w:rPr>
          <w:b/>
        </w:rPr>
        <w:t>苏敏:</w:t>
      </w:r>
      <w:r>
        <w:t xml:space="preserve"> 他没有写。我抄的是他的字。</w:t>
      </w:r>
    </w:p>
    <w:p>
      <w:r>
        <w:rPr>
          <w:b/>
        </w:rPr>
        <w:t>程曦:</w:t>
      </w:r>
      <w:r>
        <w:t xml:space="preserve"> （点头）第三项，我读。“指定居所监视居住：限期，限地，限人，限事。书面通知，通知家属。”</w:t>
      </w:r>
    </w:p>
    <w:p>
      <w:r>
        <w:rPr>
          <w:b/>
        </w:rPr>
        <w:t>苏敏:</w:t>
      </w:r>
      <w:r>
        <w:t xml:space="preserve"> （手指在“限人”两个字上敲了敲）居家管控，哪一限？</w:t>
      </w:r>
    </w:p>
    <w:p>
      <w:r>
        <w:rPr>
          <w:b/>
        </w:rPr>
        <w:t>程曦:</w:t>
      </w:r>
      <w:r>
        <w:t xml:space="preserve"> 一限也没有。它们站在条文没有写到的地方。</w:t>
      </w:r>
    </w:p>
    <w:p>
      <w:r>
        <w:rPr>
          <w:b/>
        </w:rPr>
        <w:t>苏敏:</w:t>
      </w:r>
      <w:r>
        <w:t xml:space="preserve"> 那就是缝。</w:t>
      </w:r>
    </w:p>
    <w:p>
      <w:r>
        <w:rPr>
          <w:b/>
        </w:rPr>
        <w:t>程曦:</w:t>
      </w:r>
      <w:r>
        <w:t xml:space="preserve"> 是缝。是他自己没有堵上的缝，他当年写“指定居所”，没有写“你家的门口”。</w:t>
      </w:r>
    </w:p>
    <w:p>
      <w:r>
        <w:rPr>
          <w:b/>
        </w:rPr>
        <w:t>苏敏:</w:t>
      </w:r>
      <w:r>
        <w:t xml:space="preserve"> （抬头）他知道吗？</w:t>
      </w:r>
    </w:p>
    <w:p>
      <w:r>
        <w:rPr>
          <w:b/>
        </w:rPr>
        <w:t>程曦:</w:t>
      </w:r>
      <w:r>
        <w:t xml:space="preserve"> 他知道。他在条例里写“不得代替”的时候，就知道所有写下来的东西，都会长出缝。</w:t>
      </w:r>
    </w:p>
    <w:p>
      <w:r>
        <w:rPr>
          <w:b/>
        </w:rPr>
        <w:t>苏敏:</w:t>
      </w:r>
      <w:r>
        <w:t xml:space="preserve"> 然后呢？</w:t>
      </w:r>
    </w:p>
    <w:p>
      <w:r>
        <w:rPr>
          <w:b/>
        </w:rPr>
        <w:t>程曦:</w:t>
      </w:r>
      <w:r>
        <w:t xml:space="preserve"> 我不替他回答。……第四项，你读。</w:t>
      </w:r>
    </w:p>
    <w:p>
      <w:r>
        <w:rPr>
          <w:b/>
        </w:rPr>
        <w:t>苏敏:</w:t>
      </w:r>
      <w:r>
        <w:t xml:space="preserve"> （翻到最后一页，低声）“总书记罢免程序。起草人利益声明：提出人是本项的第一个适用对象，不因任何任期安排而例外。”</w:t>
      </w:r>
    </w:p>
    <w:p>
      <w:r>
        <w:rPr>
          <w:b/>
        </w:rPr>
        <w:t>程曦:</w:t>
      </w:r>
      <w:r>
        <w:t xml:space="preserve"> 这一行，不是工作组加的，也不是魏委员逼的，也不是我提的。</w:t>
      </w:r>
    </w:p>
    <w:p>
      <w:r>
        <w:rPr>
          <w:b/>
        </w:rPr>
        <w:t>苏敏:</w:t>
      </w:r>
      <w:r>
        <w:t xml:space="preserve"> 谁的？</w:t>
      </w:r>
    </w:p>
    <w:p>
      <w:r>
        <w:rPr>
          <w:b/>
        </w:rPr>
        <w:t>程曦:</w:t>
      </w:r>
      <w:r>
        <w:t xml:space="preserve"> 罢免条款，是他自己要写的。二〇三四年四月三日，他在办公室里说：“第四项我来写。那是给后面的人划线，让他们有办法把我拉下来，所以更难。”没有人要求他。没有人想得到。他写的时候，手没有停。</w:t>
      </w:r>
    </w:p>
    <w:p>
      <w:r>
        <w:rPr>
          <w:b/>
        </w:rPr>
        <w:t>苏敏:</w:t>
      </w:r>
      <w:r>
        <w:t xml:space="preserve"> （手指停在“第一个适用对象”上）他还在条文里，给自己留了一个门。</w:t>
      </w:r>
    </w:p>
    <w:p>
      <w:r>
        <w:rPr>
          <w:b/>
        </w:rPr>
        <w:t>程曦:</w:t>
      </w:r>
      <w:r>
        <w:t xml:space="preserve"> 门？</w:t>
      </w:r>
    </w:p>
    <w:p>
      <w:r>
        <w:rPr>
          <w:b/>
        </w:rPr>
        <w:t>苏敏:</w:t>
      </w:r>
      <w:r>
        <w:t xml:space="preserve"> “被提出人有权陈述，不少于一小时。”这一款，他给自己留了一小时。</w:t>
      </w:r>
    </w:p>
    <w:p>
      <w:r>
        <w:rPr>
          <w:b/>
        </w:rPr>
        <w:t>程曦:</w:t>
      </w:r>
      <w:r>
        <w:t xml:space="preserve"> 他留的是别人的。后来被提出的人，不管是谁，都有一小时。</w:t>
      </w:r>
    </w:p>
    <w:p>
      <w:r>
        <w:rPr>
          <w:b/>
        </w:rPr>
        <w:t>苏敏:</w:t>
      </w:r>
      <w:r>
        <w:t xml:space="preserve"> 这话是他说的，还是你说的？</w:t>
      </w:r>
    </w:p>
    <w:p>
      <w:r>
        <w:rPr>
          <w:b/>
        </w:rPr>
        <w:t>程曦:</w:t>
      </w:r>
      <w:r>
        <w:t xml:space="preserve"> 我说的。这一款，是我坐在登记簿旁边替他抄的。</w:t>
      </w:r>
    </w:p>
    <w:p>
      <w:r>
        <w:t>(苏敏放下铅笔，沉默了一会儿。她把稿纸翻回第一页，用指尖按着页边的一处折痕。)</w:t>
      </w:r>
    </w:p>
    <w:p>
      <w:r>
        <w:rPr>
          <w:b/>
        </w:rPr>
        <w:t>苏敏:</w:t>
      </w:r>
      <w:r>
        <w:t xml:space="preserve"> 孔子说，当仁，不让于师。</w:t>
      </w:r>
    </w:p>
    <w:p>
      <w:r>
        <w:rPr>
          <w:b/>
        </w:rPr>
        <w:t>程曦:</w:t>
      </w:r>
      <w:r>
        <w:t xml:space="preserve"> 《卫灵公》篇。</w:t>
      </w:r>
    </w:p>
    <w:p>
      <w:r>
        <w:rPr>
          <w:b/>
        </w:rPr>
        <w:t>苏敏:</w:t>
      </w:r>
      <w:r>
        <w:t xml:space="preserve"> 你读得很熟。你的老师，要是走到那一天，你让不让？</w:t>
      </w:r>
    </w:p>
    <w:p>
      <w:r>
        <w:rPr>
          <w:b/>
        </w:rPr>
        <w:t>程曦:</w:t>
      </w:r>
      <w:r>
        <w:t xml:space="preserve"> （没有马上答）条文里没有“让不让”，只有“到没到”。第一款，要政治局委员三分之一以上联名，二十四个人里，是八个。联名栏，到今天为止，是空的。</w:t>
      </w:r>
    </w:p>
    <w:p>
      <w:r>
        <w:rPr>
          <w:b/>
        </w:rPr>
        <w:t>苏敏:</w:t>
      </w:r>
      <w:r>
        <w:t xml:space="preserve"> 空的？</w:t>
      </w:r>
    </w:p>
    <w:p>
      <w:r>
        <w:rPr>
          <w:b/>
        </w:rPr>
        <w:t>程曦:</w:t>
      </w:r>
      <w:r>
        <w:t xml:space="preserve"> 空的。我不是政治局委员，没有发起权，我只是有一双眼睛，能看着那一栏。</w:t>
      </w:r>
    </w:p>
    <w:p>
      <w:r>
        <w:rPr>
          <w:b/>
        </w:rPr>
        <w:t>苏敏:</w:t>
      </w:r>
      <w:r>
        <w:t xml:space="preserve"> 要是它不再空了呢？</w:t>
      </w:r>
    </w:p>
    <w:p>
      <w:r>
        <w:rPr>
          <w:b/>
        </w:rPr>
        <w:t>程曦:</w:t>
      </w:r>
      <w:r>
        <w:t xml:space="preserve"> 那就有人要读。发起的人签名，表决的人表决，还有一个人，要把事由一条一条，当着所有人念出来。</w:t>
      </w:r>
    </w:p>
    <w:p>
      <w:r>
        <w:rPr>
          <w:b/>
        </w:rPr>
        <w:t>苏敏:</w:t>
      </w:r>
      <w:r>
        <w:t xml:space="preserve"> 谁？</w:t>
      </w:r>
    </w:p>
    <w:p>
      <w:r>
        <w:rPr>
          <w:b/>
        </w:rPr>
        <w:t>程曦:</w:t>
      </w:r>
      <w:r>
        <w:t xml:space="preserve"> （摇头）条文没有指定。</w:t>
      </w:r>
    </w:p>
    <w:p>
      <w:r>
        <w:rPr>
          <w:b/>
        </w:rPr>
        <w:t>苏敏:</w:t>
      </w:r>
      <w:r>
        <w:t xml:space="preserve"> 你想到了谁？</w:t>
      </w:r>
    </w:p>
    <w:p>
      <w:r>
        <w:rPr>
          <w:b/>
        </w:rPr>
        <w:t>程曦:</w:t>
      </w:r>
      <w:r>
        <w:t xml:space="preserve"> 想了，也不能说。说了，就成了我替他传话，替自己传话，替别人传话。三个，都不行。</w:t>
      </w:r>
    </w:p>
    <w:p>
      <w:pPr>
        <w:pStyle w:val="Heading2"/>
      </w:pPr>
      <w:r>
        <w:t>장면 7 — 오후 2시 30분, 六楼北屋 — 三克</w:t>
      </w:r>
    </w:p>
    <w:p>
      <w:r>
        <w:t>(粥凉了，暖壶里的水也只剩小半壶。程曦站起来，从布袋里取出一只小小的牛皮纸袋，放在桌子中间，推到苏敏手边。纸袋折边上印着一行铅笔体的字：“三克，开水焖五分钟，别忘了。”)</w:t>
      </w:r>
    </w:p>
    <w:p>
      <w:r>
        <w:rPr>
          <w:b/>
        </w:rPr>
        <w:t>苏敏:</w:t>
      </w:r>
      <w:r>
        <w:t xml:space="preserve"> 这是什么？</w:t>
      </w:r>
    </w:p>
    <w:p>
      <w:r>
        <w:rPr>
          <w:b/>
        </w:rPr>
        <w:t>程曦:</w:t>
      </w:r>
      <w:r>
        <w:t xml:space="preserve"> 陈皮。三克，开水焖五分钟，别忘了。</w:t>
      </w:r>
    </w:p>
    <w:p>
      <w:r>
        <w:rPr>
          <w:b/>
        </w:rPr>
        <w:t>苏敏:</w:t>
      </w:r>
      <w:r>
        <w:t xml:space="preserve"> （没有碰）药？</w:t>
      </w:r>
    </w:p>
    <w:p>
      <w:r>
        <w:rPr>
          <w:b/>
        </w:rPr>
        <w:t>程曦:</w:t>
      </w:r>
      <w:r>
        <w:t xml:space="preserve"> 茶。替你的胃。阿宁在盒子上写的用量我看过了，一天三次，饭后，写得很用心。</w:t>
      </w:r>
    </w:p>
    <w:p>
      <w:r>
        <w:rPr>
          <w:b/>
        </w:rPr>
        <w:t>苏敏:</w:t>
      </w:r>
      <w:r>
        <w:t xml:space="preserve"> 你是怎么知道阿宁的？</w:t>
      </w:r>
    </w:p>
    <w:p>
      <w:r>
        <w:rPr>
          <w:b/>
        </w:rPr>
        <w:t>程曦:</w:t>
      </w:r>
      <w:r>
        <w:t xml:space="preserve"> 梅老师说的。（顿了顿）这一袋是岳玉新配的，包装上的字，还是邬秀珍老师当年那一句。原来那只小袋，折痕里压着一个字，她们熏了两年才看出来。</w:t>
      </w:r>
    </w:p>
    <w:p>
      <w:r>
        <w:rPr>
          <w:b/>
        </w:rPr>
        <w:t>苏敏:</w:t>
      </w:r>
      <w:r>
        <w:t xml:space="preserve"> “茶”。</w:t>
      </w:r>
    </w:p>
    <w:p>
      <w:r>
        <w:rPr>
          <w:b/>
        </w:rPr>
        <w:t>程曦:</w:t>
      </w:r>
      <w:r>
        <w:t xml:space="preserve"> （一怔）你知道。</w:t>
      </w:r>
    </w:p>
    <w:p>
      <w:r>
        <w:rPr>
          <w:b/>
        </w:rPr>
        <w:t>苏敏:</w:t>
      </w:r>
      <w:r>
        <w:t xml:space="preserve"> 梅老师带过话，说了对账夜。（拿起纸袋，拇指摩挲着折边）别忘了茶。</w:t>
      </w:r>
    </w:p>
    <w:p>
      <w:r>
        <w:rPr>
          <w:b/>
        </w:rPr>
        <w:t>程曦:</w:t>
      </w:r>
      <w:r>
        <w:t xml:space="preserve"> 嗯。</w:t>
      </w:r>
    </w:p>
    <w:p>
      <w:r>
        <w:rPr>
          <w:b/>
        </w:rPr>
        <w:t>苏敏:</w:t>
      </w:r>
      <w:r>
        <w:t xml:space="preserve"> 那你给我这个，是什么意思？</w:t>
      </w:r>
    </w:p>
    <w:p>
      <w:r>
        <w:rPr>
          <w:b/>
        </w:rPr>
        <w:t>程曦:</w:t>
      </w:r>
      <w:r>
        <w:t xml:space="preserve"> 没有意思。我住过几个月医院，每回有人进来，先倒一杯热的。后来我进别人的门，总想先给一口热的。你不喝，也可以。</w:t>
      </w:r>
    </w:p>
    <w:p>
      <w:r>
        <w:rPr>
          <w:b/>
        </w:rPr>
        <w:t>苏敏:</w:t>
      </w:r>
      <w:r>
        <w:t xml:space="preserve"> （把纸袋推了回去）我不接。</w:t>
      </w:r>
    </w:p>
    <w:p>
      <w:r>
        <w:rPr>
          <w:b/>
        </w:rPr>
        <w:t>程曦:</w:t>
      </w:r>
      <w:r>
        <w:t xml:space="preserve"> 好。</w:t>
      </w:r>
    </w:p>
    <w:p>
      <w:r>
        <w:t>(程曦没有收，也没有坚持。她用左手提起暖壶，把苏敏那只缺口的白瓷杯拿到面前，看了苏敏一眼。苏敏没有说不。她倒了半杯开水，撕开纸袋，放进一小撮橘皮，再用搪瓷缸的盖子盖在杯口上，轻轻按了按。)</w:t>
      </w:r>
    </w:p>
    <w:p>
      <w:r>
        <w:rPr>
          <w:b/>
        </w:rPr>
        <w:t>苏敏:</w:t>
      </w:r>
      <w:r>
        <w:t xml:space="preserve"> 我说了我不接。</w:t>
      </w:r>
    </w:p>
    <w:p>
      <w:r>
        <w:rPr>
          <w:b/>
        </w:rPr>
        <w:t>程曦:</w:t>
      </w:r>
      <w:r>
        <w:t xml:space="preserve"> 你没有接袋子。我倒的是水。</w:t>
      </w:r>
    </w:p>
    <w:p>
      <w:r>
        <w:rPr>
          <w:b/>
        </w:rPr>
        <w:t>苏敏:</w:t>
      </w:r>
      <w:r>
        <w:t xml:space="preserve"> （盯着杯口上的盖子，半晌）你什么时候学会这么不讲理的？</w:t>
      </w:r>
    </w:p>
    <w:p>
      <w:r>
        <w:rPr>
          <w:b/>
        </w:rPr>
        <w:t>程曦:</w:t>
      </w:r>
      <w:r>
        <w:t xml:space="preserve"> 跟你学的。窗口的规矩，先喝杯茶，再说事。你先给了我一杯，这一杯，是还你的。</w:t>
      </w:r>
    </w:p>
    <w:p>
      <w:r>
        <w:t>(屋里安静下来。窗外，隔壁收音机里的老戏拖着长腔。程曦坐着，右手放在膝上，一动不动地等。苏敏看着盖子边缘冒出的一点白汽，数着，数到三百，伸手揭开。)</w:t>
      </w:r>
    </w:p>
    <w:p>
      <w:r>
        <w:rPr>
          <w:b/>
        </w:rPr>
        <w:t>苏敏:</w:t>
      </w:r>
      <w:r>
        <w:t xml:space="preserve"> （端起来，喝了一口）苦。</w:t>
      </w:r>
    </w:p>
    <w:p>
      <w:r>
        <w:rPr>
          <w:b/>
        </w:rPr>
        <w:t>程曦:</w:t>
      </w:r>
      <w:r>
        <w:t xml:space="preserve"> 焖五分钟，就是这样。</w:t>
      </w:r>
    </w:p>
    <w:p>
      <w:r>
        <w:rPr>
          <w:b/>
        </w:rPr>
        <w:t>苏敏:</w:t>
      </w:r>
      <w:r>
        <w:t xml:space="preserve"> 五分钟。我等了十九天，也没等到一个字。</w:t>
      </w:r>
    </w:p>
    <w:p>
      <w:r>
        <w:rPr>
          <w:b/>
        </w:rPr>
        <w:t>程曦:</w:t>
      </w:r>
      <w:r>
        <w:t xml:space="preserve"> 这五分钟，我陪你等。</w:t>
      </w:r>
    </w:p>
    <w:p>
      <w:r>
        <w:t>(苏敏把杯子捧在手心里，一口一口喝完，把杯底的橘皮倒在桌角的废纸上，一片一片摊开，像摊一页旧账。)</w:t>
      </w:r>
    </w:p>
    <w:p>
      <w:r>
        <w:rPr>
          <w:b/>
        </w:rPr>
        <w:t>苏敏:</w:t>
      </w:r>
      <w:r>
        <w:t xml:space="preserve"> 我有一个问题，不是为了他。你说年假里不传话。可你知道我最想知道什么。不是他说了什么，是他会不会来。</w:t>
      </w:r>
    </w:p>
    <w:p>
      <w:r>
        <w:rPr>
          <w:b/>
        </w:rPr>
        <w:t>程曦:</w:t>
      </w:r>
      <w:r>
        <w:t xml:space="preserve"> 我不知道。</w:t>
      </w:r>
    </w:p>
    <w:p>
      <w:r>
        <w:rPr>
          <w:b/>
        </w:rPr>
        <w:t>苏敏:</w:t>
      </w:r>
      <w:r>
        <w:t xml:space="preserve"> 你没有想过？</w:t>
      </w:r>
    </w:p>
    <w:p>
      <w:r>
        <w:rPr>
          <w:b/>
        </w:rPr>
        <w:t>程曦:</w:t>
      </w:r>
      <w:r>
        <w:t xml:space="preserve"> 每天都想，没有答案。他做的每一件事，我都能给你一个理由，也能给你一个反对的理由。我只知道一件事，是我看见的：这些日子，他每天早上进办公室，先把你的信摊在桌上，读一遍，再开始别的事。这不是他的话，也不是他的意思，是我看见的。</w:t>
      </w:r>
    </w:p>
    <w:p>
      <w:r>
        <w:rPr>
          <w:b/>
        </w:rPr>
        <w:t>苏敏:</w:t>
      </w:r>
      <w:r>
        <w:t xml:space="preserve"> （手指微微发抖，放下杯子）读一遍。</w:t>
      </w:r>
    </w:p>
    <w:p>
      <w:r>
        <w:rPr>
          <w:b/>
        </w:rPr>
        <w:t>程曦:</w:t>
      </w:r>
      <w:r>
        <w:t xml:space="preserve"> 是。</w:t>
      </w:r>
    </w:p>
    <w:p>
      <w:r>
        <w:rPr>
          <w:b/>
        </w:rPr>
        <w:t>苏敏:</w:t>
      </w:r>
      <w:r>
        <w:t xml:space="preserve"> 读了，也没有用。</w:t>
      </w:r>
    </w:p>
    <w:p>
      <w:r>
        <w:rPr>
          <w:b/>
        </w:rPr>
        <w:t>程曦:</w:t>
      </w:r>
      <w:r>
        <w:t xml:space="preserve"> 读，是读。不读，更没有用。</w:t>
      </w:r>
    </w:p>
    <w:p>
      <w:pPr>
        <w:pStyle w:val="Heading2"/>
      </w:pPr>
      <w:r>
        <w:t>장면 8 — 오후 3시 20분, 六楼北屋 — 一厢情愿</w:t>
      </w:r>
    </w:p>
    <w:p>
      <w:r>
        <w:t>(阳光斜斜地进来，落在桌上那几片橘皮上。程曦把那份复印件抽出来，摊开，是《后继人选申报材料（公开本）》的第十九页，页角被她摩挲得发软。她指着其中一行：“与苏敏相关事项：答复已作，当面答复未作。”)</w:t>
      </w:r>
    </w:p>
    <w:p>
      <w:r>
        <w:rPr>
          <w:b/>
        </w:rPr>
        <w:t>程曦:</w:t>
      </w:r>
      <w:r>
        <w:t xml:space="preserve"> 这一行，是我在西郊会堂当场请求修改的。今天，我想添一行。</w:t>
      </w:r>
    </w:p>
    <w:p>
      <w:r>
        <w:rPr>
          <w:b/>
        </w:rPr>
        <w:t>苏敏:</w:t>
      </w:r>
      <w:r>
        <w:t xml:space="preserve"> 添什么？</w:t>
      </w:r>
    </w:p>
    <w:p>
      <w:r>
        <w:rPr>
          <w:b/>
        </w:rPr>
        <w:t>程曦:</w:t>
      </w:r>
      <w:r>
        <w:t xml:space="preserve"> （拿出钢笔）“二〇四二年九月十二日，当面答复一次，未完。”</w:t>
      </w:r>
    </w:p>
    <w:p>
      <w:r>
        <w:rPr>
          <w:b/>
        </w:rPr>
        <w:t>苏敏:</w:t>
      </w:r>
      <w:r>
        <w:t xml:space="preserve"> （伸手按住那页纸）别写。</w:t>
      </w:r>
    </w:p>
    <w:p>
      <w:r>
        <w:rPr>
          <w:b/>
        </w:rPr>
        <w:t>程曦:</w:t>
      </w:r>
      <w:r>
        <w:t xml:space="preserve"> 为什么？</w:t>
      </w:r>
    </w:p>
    <w:p>
      <w:r>
        <w:rPr>
          <w:b/>
        </w:rPr>
        <w:t>苏敏:</w:t>
      </w:r>
      <w:r>
        <w:t xml:space="preserve"> 你一写，今天就成了你的一行，一行写完，就成了一件做完的事。</w:t>
      </w:r>
    </w:p>
    <w:p>
      <w:r>
        <w:rPr>
          <w:b/>
        </w:rPr>
        <w:t>程曦:</w:t>
      </w:r>
      <w:r>
        <w:t xml:space="preserve"> 我不想让它做完，所以写“未完”。</w:t>
      </w:r>
    </w:p>
    <w:p>
      <w:r>
        <w:rPr>
          <w:b/>
        </w:rPr>
        <w:t>苏敏:</w:t>
      </w:r>
      <w:r>
        <w:t xml:space="preserve"> 看“未完”的人，看的是你多诚实，不是我多疼。</w:t>
      </w:r>
    </w:p>
    <w:p>
      <w:r>
        <w:rPr>
          <w:b/>
        </w:rPr>
        <w:t>程曦:</w:t>
      </w:r>
      <w:r>
        <w:t xml:space="preserve"> （停住笔）这句话，我也认。</w:t>
      </w:r>
    </w:p>
    <w:p>
      <w:r>
        <w:rPr>
          <w:b/>
        </w:rPr>
        <w:t>苏敏:</w:t>
      </w:r>
      <w:r>
        <w:t xml:space="preserve"> 你认？</w:t>
      </w:r>
    </w:p>
    <w:p>
      <w:r>
        <w:rPr>
          <w:b/>
        </w:rPr>
        <w:t>程曦:</w:t>
      </w:r>
      <w:r>
        <w:t xml:space="preserve"> 认。你说的是一半真。另一半，是我欠你的，不会因为你按着纸，就不欠。</w:t>
      </w:r>
    </w:p>
    <w:p>
      <w:r>
        <w:rPr>
          <w:b/>
        </w:rPr>
        <w:t>苏敏:</w:t>
      </w:r>
      <w:r>
        <w:t xml:space="preserve"> （松开手）……写吧。只写这一行，不要加“谢谢”，不要加“理解”。</w:t>
      </w:r>
    </w:p>
    <w:p>
      <w:r>
        <w:rPr>
          <w:b/>
        </w:rPr>
        <w:t>程曦:</w:t>
      </w:r>
      <w:r>
        <w:t xml:space="preserve"> 好。</w:t>
      </w:r>
    </w:p>
    <w:p>
      <w:r>
        <w:t>(程曦在“当面答复未作”下面，一笔一画写下去，右手的钢笔在纸面上走得很慢，字却端正。写完，她把钢笔横放在页边，没有盖笔帽，等墨迹干。)</w:t>
      </w:r>
    </w:p>
    <w:p>
      <w:r>
        <w:rPr>
          <w:b/>
        </w:rPr>
        <w:t>苏敏:</w:t>
      </w:r>
      <w:r>
        <w:t xml:space="preserve"> （低头看了很久）你把“未”字，写得那么大。</w:t>
      </w:r>
    </w:p>
    <w:p>
      <w:r>
        <w:rPr>
          <w:b/>
        </w:rPr>
        <w:t>程曦:</w:t>
      </w:r>
      <w:r>
        <w:t xml:space="preserve"> 我的手，不会写小。</w:t>
      </w:r>
    </w:p>
    <w:p>
      <w:r>
        <w:rPr>
          <w:b/>
        </w:rPr>
        <w:t>苏敏:</w:t>
      </w:r>
      <w:r>
        <w:t xml:space="preserve"> 我有三条。</w:t>
      </w:r>
    </w:p>
    <w:p>
      <w:r>
        <w:rPr>
          <w:b/>
        </w:rPr>
        <w:t>程曦:</w:t>
      </w:r>
      <w:r>
        <w:t xml:space="preserve"> 说。</w:t>
      </w:r>
    </w:p>
    <w:p>
      <w:r>
        <w:rPr>
          <w:b/>
        </w:rPr>
        <w:t>苏敏:</w:t>
      </w:r>
      <w:r>
        <w:t xml:space="preserve"> 第一，今天的事，不要写成“双方交换了意见”。我们没有交换，我是在要。第二，不要替我跟他说一个字。我写了信，信就是我的话，我没有第二句。第三。（顿了一下）你不要觉得，我对你这样，是因为我信你。</w:t>
      </w:r>
    </w:p>
    <w:p>
      <w:r>
        <w:rPr>
          <w:b/>
        </w:rPr>
        <w:t>程曦:</w:t>
      </w:r>
      <w:r>
        <w:t xml:space="preserve"> 我没有这么想。</w:t>
      </w:r>
    </w:p>
    <w:p>
      <w:r>
        <w:rPr>
          <w:b/>
        </w:rPr>
        <w:t>苏敏:</w:t>
      </w:r>
      <w:r>
        <w:t xml:space="preserve"> 你想得越少越好。我还没想好，今天算不算我让了一步。我只想让你明白，我不是盼着你来的。如果有人说，苏敏一直盼着后继人来看她，那是他们一厢情愿。</w:t>
      </w:r>
    </w:p>
    <w:p>
      <w:r>
        <w:rPr>
          <w:b/>
        </w:rPr>
        <w:t>程曦:</w:t>
      </w:r>
      <w:r>
        <w:t xml:space="preserve"> 我记着。</w:t>
      </w:r>
    </w:p>
    <w:p>
      <w:r>
        <w:rPr>
          <w:b/>
        </w:rPr>
        <w:t>苏敏:</w:t>
      </w:r>
      <w:r>
        <w:t xml:space="preserve"> （终于抬眼看她）你从刚才起，就欲言又止。有一件事，你没有说。</w:t>
      </w:r>
    </w:p>
    <w:p>
      <w:r>
        <w:rPr>
          <w:b/>
        </w:rPr>
        <w:t>程曦:</w:t>
      </w:r>
      <w:r>
        <w:t xml:space="preserve"> 哪一件？</w:t>
      </w:r>
    </w:p>
    <w:p>
      <w:r>
        <w:rPr>
          <w:b/>
        </w:rPr>
        <w:t>苏敏:</w:t>
      </w:r>
      <w:r>
        <w:t xml:space="preserve"> 你们这几个月，读我那封信，读的不只是他。有人在读第四项，是不是？</w:t>
      </w:r>
    </w:p>
    <w:p>
      <w:r>
        <w:rPr>
          <w:b/>
        </w:rPr>
        <w:t>程曦:</w:t>
      </w:r>
      <w:r>
        <w:t xml:space="preserve"> （手指握紧了钢笔）苏敏，这一件，你不要问我。</w:t>
      </w:r>
    </w:p>
    <w:p>
      <w:r>
        <w:rPr>
          <w:b/>
        </w:rPr>
        <w:t>苏敏:</w:t>
      </w:r>
      <w:r>
        <w:t xml:space="preserve"> 为什么？</w:t>
      </w:r>
    </w:p>
    <w:p>
      <w:r>
        <w:rPr>
          <w:b/>
        </w:rPr>
        <w:t>程曦:</w:t>
      </w:r>
      <w:r>
        <w:t xml:space="preserve"> 因为我现在答，我说的不是“答复”，是“预告”。你要的是当面答复，不是预告。</w:t>
      </w:r>
    </w:p>
    <w:p>
      <w:r>
        <w:rPr>
          <w:b/>
        </w:rPr>
        <w:t>苏敏:</w:t>
      </w:r>
      <w:r>
        <w:t xml:space="preserve"> （慢慢点头）好。这一条，我记下，不再问。</w:t>
      </w:r>
    </w:p>
    <w:p>
      <w:r>
        <w:t>(她站起身，把窗台上的暖壶提过来，往桌角那只搪瓷缸里续了热水。缸里是她一开始倒给程曦的茶，早已凉透，叶子沉在缸底。她没有倒掉，只是推了推缸子。)</w:t>
      </w:r>
    </w:p>
    <w:p>
      <w:r>
        <w:rPr>
          <w:b/>
        </w:rPr>
        <w:t>苏敏:</w:t>
      </w:r>
      <w:r>
        <w:t xml:space="preserve"> 你的茶，凉了。</w:t>
      </w:r>
    </w:p>
    <w:p>
      <w:r>
        <w:rPr>
          <w:b/>
        </w:rPr>
        <w:t>程曦:</w:t>
      </w:r>
      <w:r>
        <w:t xml:space="preserve"> （用左手接过缸子，右手托住缸底，喝完最后一口）凉的也算。</w:t>
      </w:r>
    </w:p>
    <w:p>
      <w:r>
        <w:rPr>
          <w:b/>
        </w:rPr>
        <w:t>苏敏:</w:t>
      </w:r>
      <w:r>
        <w:t xml:space="preserve"> 别谢。该你喝的。</w:t>
      </w:r>
    </w:p>
    <w:p>
      <w:pPr>
        <w:pStyle w:val="Heading2"/>
      </w:pPr>
      <w:r>
        <w:t>장면 9 — 오후 3시 52분부터 밤까지, 六楼北屋 — 满意：否</w:t>
      </w:r>
    </w:p>
    <w:p>
      <w:r>
        <w:t>(三点五十二分，程曦穿上外套，拎起布袋，在门口停了一下。苏敏站在桌边，没有送，也没有退。门拉开，楼梯口的灰夹克立刻站直，把手机双手捧着，还给她。宋警官靠在拐角的墙上，没有穿制服，手里还是那只搪瓷杯。)</w:t>
      </w:r>
    </w:p>
    <w:p>
      <w:r>
        <w:rPr>
          <w:b/>
        </w:rPr>
        <w:t>灰夹克:</w:t>
      </w:r>
      <w:r>
        <w:t xml:space="preserve"> 程主任，您的手机。进来是十一点三十八分，出来是三点五十二分。我要写“四小时十四分”。</w:t>
      </w:r>
    </w:p>
    <w:p>
      <w:r>
        <w:rPr>
          <w:b/>
        </w:rPr>
        <w:t>程曦:</w:t>
      </w:r>
      <w:r>
        <w:t xml:space="preserve"> 照实写。</w:t>
      </w:r>
    </w:p>
    <w:p>
      <w:r>
        <w:rPr>
          <w:b/>
        </w:rPr>
        <w:t>灰夹克:</w:t>
      </w:r>
      <w:r>
        <w:t xml:space="preserve"> （低头，在登记板上又写了一行，手有些抖）“探访结束。被探访人状态：居家。”</w:t>
      </w:r>
    </w:p>
    <w:p>
      <w:r>
        <w:rPr>
          <w:b/>
        </w:rPr>
        <w:t>程曦:</w:t>
      </w:r>
      <w:r>
        <w:t xml:space="preserve"> 你写“居家”，不写“管控”？</w:t>
      </w:r>
    </w:p>
    <w:p>
      <w:r>
        <w:rPr>
          <w:b/>
        </w:rPr>
        <w:t>灰夹克:</w:t>
      </w:r>
      <w:r>
        <w:t xml:space="preserve"> 上头没有给我“管控”两个字。</w:t>
      </w:r>
    </w:p>
    <w:p>
      <w:r>
        <w:rPr>
          <w:b/>
        </w:rPr>
        <w:t>程曦:</w:t>
      </w:r>
      <w:r>
        <w:t xml:space="preserve"> （把手机放进衣袋）那就照你们的字写。</w:t>
      </w:r>
    </w:p>
    <w:p>
      <w:r>
        <w:rPr>
          <w:b/>
        </w:rPr>
        <w:t>宋警官:</w:t>
      </w:r>
      <w:r>
        <w:t xml:space="preserve"> （从墙边直起身）程主任，我送您下楼。</w:t>
      </w:r>
    </w:p>
    <w:p>
      <w:r>
        <w:rPr>
          <w:b/>
        </w:rPr>
        <w:t>程曦:</w:t>
      </w:r>
      <w:r>
        <w:t xml:space="preserve"> 不用，我自己走。（回头，隔着门框，看着屋里的苏敏）我走了。</w:t>
      </w:r>
    </w:p>
    <w:p>
      <w:r>
        <w:rPr>
          <w:b/>
        </w:rPr>
        <w:t>苏敏:</w:t>
      </w:r>
      <w:r>
        <w:t xml:space="preserve"> （点头）慢走。</w:t>
      </w:r>
    </w:p>
    <w:p>
      <w:r>
        <w:rPr>
          <w:b/>
        </w:rPr>
        <w:t>程曦:</w:t>
      </w:r>
      <w:r>
        <w:t xml:space="preserve"> 苏敏，我还欠着。</w:t>
      </w:r>
    </w:p>
    <w:p>
      <w:r>
        <w:rPr>
          <w:b/>
        </w:rPr>
        <w:t>苏敏:</w:t>
      </w:r>
      <w:r>
        <w:t xml:space="preserve"> 我知道。账还开着。</w:t>
      </w:r>
    </w:p>
    <w:p>
      <w:r>
        <w:t>(程曦转身下楼。脚步声一级一级地远去。苏敏站在门口，听到最后一声，才关上门，上了门链。)</w:t>
      </w:r>
    </w:p>
    <w:p>
      <w:r>
        <w:t>(傍晚六点，宋警官又来了一次，这回只敲一下，没有等回答，就把药盒从门缝里塞进来，说了一句话。)</w:t>
      </w:r>
    </w:p>
    <w:p>
      <w:r>
        <w:rPr>
          <w:b/>
        </w:rPr>
        <w:t>宋警官:</w:t>
      </w:r>
      <w:r>
        <w:t xml:space="preserve"> 三点五十八分到六点，有人打了五个电话，问同一件事：那位女的是谁，来了多久，说了什么。</w:t>
      </w:r>
    </w:p>
    <w:p>
      <w:r>
        <w:rPr>
          <w:b/>
        </w:rPr>
        <w:t>苏敏:</w:t>
      </w:r>
      <w:r>
        <w:t xml:space="preserve"> 您怎么答？</w:t>
      </w:r>
    </w:p>
    <w:p>
      <w:r>
        <w:rPr>
          <w:b/>
        </w:rPr>
        <w:t>宋警官:</w:t>
      </w:r>
      <w:r>
        <w:t xml:space="preserve"> 我说，路过。（顿了一下）他们没有再问。</w:t>
      </w:r>
    </w:p>
    <w:p>
      <w:r>
        <w:t>(门外的脚步声下去了。苏敏回到桌前，没有开台灯，桌上还摆着缺口的白瓷杯，一只搪瓷缸，缸沿上的黑铁在暮色里闪了一下。那只洗净的纸杯，仍对着空椅子。)</w:t>
      </w:r>
    </w:p>
    <w:p>
      <w:r>
        <w:t>(她从抽屉里抽出一张接待表，在“姓名”一栏写“苏敏”，在“日期”一栏写“九月十二日”。笔停在“诉求”那一栏上，停了很久。)</w:t>
      </w:r>
    </w:p>
    <w:p>
      <w:r>
        <w:rPr>
          <w:b/>
        </w:rPr>
        <w:t>苏敏:</w:t>
      </w:r>
      <w:r>
        <w:t xml:space="preserve"> （自语，很轻）当面答复，已作。满意：否。撤回：否。账，继续开着。</w:t>
      </w:r>
    </w:p>
    <w:p>
      <w:r>
        <w:t>(她写下这几个字，念了一遍，没有划掉。然后另起一行，写了一个“怕”字，后面添一行：“门外会多两个人。小辛，肖远，阿宁，照常开窗口。”再往下，空了一格，写：“她的手。”写完又用笔尖点了一点，把这三个字圈起来，不再看。)</w:t>
      </w:r>
    </w:p>
    <w:p>
      <w:r>
        <w:t>(隔壁的墙上，响了三下拐杖声。苏敏抬起头，看着那面墙，也伸出手指，在墙上轻轻敲了三下。收音机里，老戏又开了，声音压得很低。她端起那只白瓷杯，里面的橘皮茶已经凉透了，苦味比刚才更重，她还是喝了一口。)</w:t>
      </w:r>
    </w:p>
    <w:p>
      <w:pPr>
        <w:pStyle w:val="Heading2"/>
      </w:pPr>
      <w:r>
        <w:t>핵심 문학 인용</w:t>
      </w:r>
    </w:p>
    <w:p>
      <w:r>
        <w:rPr>
          <w:b/>
        </w:rPr>
        <w:t>『论语·为政』:</w:t>
      </w:r>
      <w:r>
        <w:t xml:space="preserve"> «知之为知之，不知为不知，是知也» — 한국어 해설: '아는 것은 안다고 하고 모르는 것은 모른다고 하는 것, 이것이 아는 것이다.' 공자가 제자 자로에게 앎의 태도를 일러 준 말. 장면 4에서 청시가 자신의 방문이 표를 얻으려는 계산인지 묻는 쑤민에게 '나는 모른다'고 답하며, 장면 5에서 居家管控을 누가 지시했는지 '안다고 말하면 또 하나의 누구도 인정 않는 사람이 된다'며 되풀이한다.</w:t>
      </w:r>
    </w:p>
    <w:p>
      <w:r>
        <w:rPr>
          <w:b/>
        </w:rPr>
        <w:t>『论语·卫灵公』:</w:t>
      </w:r>
      <w:r>
        <w:t xml:space="preserve"> «当仁，不让于师» — 한국어 해설: '인(仁)을 행하는 일에서는 스승에게도 양보하지 않는다.' 공자의 말로, 옳은 일 앞에서는 스승이라도 따를 것이 아니라는 뜻. 장면 6에서 쑤민이 해임 조항을 함께 읽다가 청시에게 '당신의 스승이 그날에 이르면 양보하겠는가'라고 물을 때 인용한다.</w:t>
      </w:r>
    </w:p>
    <w:p>
      <w:pPr>
        <w:pStyle w:val="Heading2"/>
      </w:pPr>
      <w:r>
        <w:t>생활 표현</w:t>
      </w:r>
    </w:p>
    <w:p>
      <w:r>
        <w:t>«不请自来» — 한국어 해설: "청하지 않았는데 스스로 찾아오다". 초대받지 않고 제멋대로 방문한다는 뜻의 말로, 겸손하게 쓰면 격식 없는 방문을 낮추어 이른다. 청시가 문 앞의 회색 점퍼에게 자기가 개인으로, 아무 단체의 대표도 아니고 찾아왔다고 밝히며, 장면 2.</w:t>
      </w:r>
    </w:p>
    <w:p>
      <w:r>
        <w:t>«睁一只眼闭一只眼» — 한국어 해설: "한쪽 눈은 뜨고 한쪽 눈은 감다". 알면서도 모른 척 눈감아 준다는 구어. 쑹 경관이 회색 점퍼에게 청시의 방문을 '탐방'으로만 적자며, 장면 2.</w:t>
      </w:r>
    </w:p>
    <w:p>
      <w:r>
        <w:t>«例行公事» — 한국어 해설: "정해진 절차대로 일을 처리하다". 관행에 따라 형식적으로 처리한다는 말. 회색 점퍼가 청시에게 문 앞 통제의 근거를 묻는 질문에 얼버무리며, 장면 2.</w:t>
      </w:r>
    </w:p>
    <w:p>
      <w:r>
        <w:t>«嘴硬» — 한국어 해설: "입이 세다". 속은 약하면서 말로는 고집을 꺾지 않는다는 구어. 루 할머니가 손님을 맞아 서 있기만 하는 쑤민을 나무라며, 장면 5.</w:t>
      </w:r>
    </w:p>
    <w:p>
      <w:r>
        <w:t>«欲言又止» — 한국어 해설: "말하려다 그만두다". 하고 싶은 말이 입가에 맴돌지만 끝내 삼킨다는 성어. 쑤민이 청시에게 아까부터 무언가를 말하려다 만다고 짚으며, 장면 8.</w:t>
      </w:r>
    </w:p>
    <w:p>
      <w:r>
        <w:t>«一厢情愿» — 한국어 해설: "자기 쪽에서만 바라다". 상대의 뜻은 묻지 않고 혼자 그렇게 되기를 바란다는 성어. 쑤민이 청시에게 자신이 후계 후보의 방문을 기다렸다고 말하는 사람들이 있다면 그것은 그들의 바람일 뿐이라며, 장면 8.</w:t>
      </w:r>
    </w:p>
    <w:p>
      <w:r>
        <w:t>[7화 끝 — 다음 화 예고: 「남방의 요양지」(南方的疗养地), 홍수 현장 시찰 뒤 남쪽 요양지 란산에 머무는 그에게 '홍수 보고' 명목의 정치국 확대회의 통지가 온다. 사오톄쥔이 경호부대 동원을 제안하고, 그는 거절한다.]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