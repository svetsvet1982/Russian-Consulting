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10부 6화 — 「선장을 바꾸지 않는다」 (不换船长)</w:t>
      </w:r>
    </w:p>
    <w:p>
      <w:r>
        <w:rPr>
          <w:b/>
        </w:rPr>
        <w:t>등장인물:</w:t>
      </w:r>
      <w:r>
        <w:t xml:space="preserve"> 선즈위안 沈知远(55세, 중앙위원회 총서기) / 녜추 聂秋(68세, 총서기 판공청 주임) / 리위퉁 李雨桐(48세, 총서기 판공실 참모) / 사오톄쥔 邵铁军(67세, 중앙국가안전위원회 판공실 주임) / 청시 程曦(39세, 후계 후보·총서기 판공청 근무) / 량페이전 梁佩珍(68세, 정치국원·독립 감독) / 웨이창펑 魏长风(68세, 정치국원)</w:t>
      </w:r>
    </w:p>
    <w:p>
      <w:r>
        <w:rPr>
          <w:b/>
        </w:rPr>
        <w:t>배경:</w:t>
      </w:r>
      <w:r>
        <w:t xml:space="preserve"> [선즈위안 쪽 시점] 2042년 8월 26일(화) 아침부터 9월 9일(화) 아침까지. 10부 5화(8월 14일~26일 새벽)와 같은 시간대의 베이징 쪽 이야기로, 8월 25일(월) 오전 9시에 두 길로 나간 쑤민의 공개 서한이 도착하는 아침에서 시작한다. 임기 만료일 2042년 11월 25일까지는 8월 26일 기준 91일, 마지막 장면의 9월 9일 기준 77일이다. 선즈위안은 이 화에서 쑤민과 마주치지 않으며, 그녀의 소식은 문서와 전언으로만 닿는다. 이 화의 새 설정은 다음과 같다. 첫째, 메이뤄란이 자기 이름으로 부친 등기 서한이 8월 26일 오전 8시 22분 총서기 판공청 수문처에서 수령되고, 공개 대장의 실명 의견 K-0825-0001은 '已收悉，待办理'로 자동 표시되며 『台账条例』에 따라 7일 안(9월 1일 24시)에 회신하지 않으면 '逾期未复'가 공개로 뜬다. 둘째, 쑤민의 '居家管控'은 서면이 없고 사오톄쥔은 '제가 서명한 적 없다'고 하며, 『权力的边界』 제3항은 '지정거소'를 다룰 뿐 '집에 머물 것'이라는 문 앞의 말은 조문에 없는 자리여서, 선즈위안이 시 공안국에 서면 질의를 보내도 9월 1일 회신은 '본인 자발적 거주, 강제조치 없음'이다. 셋째, 8월 28일(목) 가상의 중앙급 일간지 《北辰日报》가 '본보 평론원' 명의로 「大船不换船长」을 1면에 싣는데, 총서기 판공청의 사전 심의 없이 나간 글이다. 넷째, 9월 10일(수)의 '전국 방재·금융안정 표창대회' 연설문 제3고에 처음으로 '领袖'(영수)가 네 곳 올라오고, 『台账条例』 제12조는 총서기 문고의 '수정 흔적'(채택·삭제·미개정)을 대장에 올리게 한다. 이 화의 기관·문서·수치·인물은 모두 가상이다.</w:t>
      </w:r>
    </w:p>
    <w:p>
      <w:pPr>
        <w:pStyle w:val="Heading2"/>
      </w:pPr>
      <w:r>
        <w:t>장면 1 — 2042년 8월 26일(화) 오전 7시 50분, 北楼 五层 总书记办公室 — 回执</w:t>
      </w:r>
    </w:p>
    <w:p>
      <w:r>
        <w:t>(二〇四二年八月二十六日，星期二，上午七点五十分。北楼五层，窗外槐树叶子上还挂着夜里的雨。桌子正中，白瓷杯里是刚倒的热水。聂秋把蓝色文件夹放在桌角，没有翻开。李雨桐站在门边，手里捏着手机，一夜没睡好的样子。)</w:t>
      </w:r>
    </w:p>
    <w:p>
      <w:r>
        <w:rPr>
          <w:b/>
        </w:rPr>
        <w:t>聂秋:</w:t>
      </w:r>
      <w:r>
        <w:t xml:space="preserve"> 总书记，昨天上午九点零二分，长川槐荫街邮政所寄出一封挂号信。今天早上八点二十二分，总书记办公厅收文处签收。寄件人不是写信的人，是梅若兰，九十二岁，回执要求原件回邮。</w:t>
      </w:r>
    </w:p>
    <w:p>
      <w:r>
        <w:rPr>
          <w:b/>
        </w:rPr>
        <w:t>沈知远:</w:t>
      </w:r>
      <w:r>
        <w:t xml:space="preserve"> 梅老师亲自寄的。</w:t>
      </w:r>
    </w:p>
    <w:p>
      <w:r>
        <w:rPr>
          <w:b/>
        </w:rPr>
        <w:t>聂秋:</w:t>
      </w:r>
      <w:r>
        <w:t xml:space="preserve"> 她用自己的名字寄的。信封里是誊清稿七页，抬头是您，落款是苏敏。</w:t>
      </w:r>
    </w:p>
    <w:p>
      <w:r>
        <w:rPr>
          <w:b/>
        </w:rPr>
        <w:t>沈知远:</w:t>
      </w:r>
      <w:r>
        <w:t xml:space="preserve"> 公开台账那一头呢？</w:t>
      </w:r>
    </w:p>
    <w:p>
      <w:r>
        <w:rPr>
          <w:b/>
        </w:rPr>
        <w:t>聂秋:</w:t>
      </w:r>
      <w:r>
        <w:t xml:space="preserve"> 公开台账的意见栏，实名意见，编号K-0825-0001，系统自动打了一行字，“已收悉，待办理”。条例第十一条，实名意见七日内必须回复，到九月一日二十四时。过了，页面上会自动出现“逾期未复”四个字。</w:t>
      </w:r>
    </w:p>
    <w:p>
      <w:r>
        <w:rPr>
          <w:b/>
        </w:rPr>
        <w:t>沈知远:</w:t>
      </w:r>
      <w:r>
        <w:t xml:space="preserve"> 不是我设计的。</w:t>
      </w:r>
    </w:p>
    <w:p>
      <w:r>
        <w:rPr>
          <w:b/>
        </w:rPr>
        <w:t>聂秋:</w:t>
      </w:r>
      <w:r>
        <w:t xml:space="preserve"> 是您批准的。八部的时候，您说过，回复不是恩典，是义务。</w:t>
      </w:r>
    </w:p>
    <w:p>
      <w:r>
        <w:t>(沈知远没有再说话。他伸出手，聂秋这才把文件夹打开，取出第一页，放在他面前。他没有戴眼镜，把纸拿远了一点，读了很久。纸上有几处铅笔改过的痕迹，字却很稳。)</w:t>
      </w:r>
    </w:p>
    <w:p>
      <w:r>
        <w:rPr>
          <w:b/>
        </w:rPr>
        <w:t>沈知远:</w:t>
      </w:r>
      <w:r>
        <w:t xml:space="preserve"> （低声）“这封信里，没有一句话是我的。每一句，都是您自己写的。”</w:t>
      </w:r>
    </w:p>
    <w:p>
      <w:r>
        <w:rPr>
          <w:b/>
        </w:rPr>
        <w:t>李雨桐:</w:t>
      </w:r>
      <w:r>
        <w:t xml:space="preserve"> 总书记，她没有劝您留，也没有劝您走。</w:t>
      </w:r>
    </w:p>
    <w:p>
      <w:r>
        <w:rPr>
          <w:b/>
        </w:rPr>
        <w:t>沈知远:</w:t>
      </w:r>
      <w:r>
        <w:t xml:space="preserve"> 我知道。我看得出来，她把自己从信里删干净了。</w:t>
      </w:r>
    </w:p>
    <w:p>
      <w:r>
        <w:t>(他把第四项那一段又读了一遍。“起草人利益声明：提出人是本项的第一个适用对象。”他的手指在“适用对象”四个字上按了一下，指腹压白了。)</w:t>
      </w:r>
    </w:p>
    <w:p>
      <w:r>
        <w:rPr>
          <w:b/>
        </w:rPr>
        <w:t>沈知远:</w:t>
      </w:r>
      <w:r>
        <w:t xml:space="preserve"> 这一句，是我自己加的。程曦当时问我，加这一句干什么。我说，免得以后有人说，条文是写给别人的。</w:t>
      </w:r>
    </w:p>
    <w:p>
      <w:r>
        <w:rPr>
          <w:b/>
        </w:rPr>
        <w:t>聂秋:</w:t>
      </w:r>
      <w:r>
        <w:t xml:space="preserve"> 总书记，还有一件事。李主任，您来说。</w:t>
      </w:r>
    </w:p>
    <w:p>
      <w:r>
        <w:rPr>
          <w:b/>
        </w:rPr>
        <w:t>李雨桐:</w:t>
      </w:r>
      <w:r>
        <w:t xml:space="preserve"> 今天早上六点二十分，梅老师给我办公室的座机来过电话，很短。她说，小苏昨晚十点半，门口来了人，说是“居家管控”。</w:t>
      </w:r>
    </w:p>
    <w:p>
      <w:r>
        <w:rPr>
          <w:b/>
        </w:rPr>
        <w:t>沈知远:</w:t>
      </w:r>
      <w:r>
        <w:t xml:space="preserve"> 谁来的？拿的什么文件？</w:t>
      </w:r>
    </w:p>
    <w:p>
      <w:r>
        <w:rPr>
          <w:b/>
        </w:rPr>
        <w:t>李雨桐:</w:t>
      </w:r>
      <w:r>
        <w:t xml:space="preserve"> 没有文件。她只说了一句，“没有纸”。</w:t>
      </w:r>
    </w:p>
    <w:p>
      <w:r>
        <w:rPr>
          <w:b/>
        </w:rPr>
        <w:t>沈知远:</w:t>
      </w:r>
      <w:r>
        <w:t xml:space="preserve"> （慢慢地）没有纸。</w:t>
      </w:r>
    </w:p>
    <w:p>
      <w:r>
        <w:rPr>
          <w:b/>
        </w:rPr>
        <w:t>聂秋:</w:t>
      </w:r>
      <w:r>
        <w:t xml:space="preserve"> 第三项管的是“指定居所监视居住”，限期，限地，限人，限事，要书面，要通知家属。“居家管控”四个字，条文里没有。他们用的，正是条文里没有的那一块。</w:t>
      </w:r>
    </w:p>
    <w:p>
      <w:r>
        <w:rPr>
          <w:b/>
        </w:rPr>
        <w:t>沈知远:</w:t>
      </w:r>
      <w:r>
        <w:t xml:space="preserve"> 谁的决定？</w:t>
      </w:r>
    </w:p>
    <w:p>
      <w:r>
        <w:rPr>
          <w:b/>
        </w:rPr>
        <w:t>聂秋:</w:t>
      </w:r>
      <w:r>
        <w:t xml:space="preserve"> 我问过了。现在没有人认。</w:t>
      </w:r>
    </w:p>
    <w:p>
      <w:r>
        <w:t>(沈知远把七页纸按原来的顺序理齐，放回文件夹，合上。杯子里的水还冒着一点热气，他没有喝。)</w:t>
      </w:r>
    </w:p>
    <w:p>
      <w:r>
        <w:rPr>
          <w:b/>
        </w:rPr>
        <w:t>沈知远:</w:t>
      </w:r>
      <w:r>
        <w:t xml:space="preserve"> 收文栏，原文照登，不加按语。批示栏——</w:t>
      </w:r>
    </w:p>
    <w:p>
      <w:r>
        <w:rPr>
          <w:b/>
        </w:rPr>
        <w:t>聂秋:</w:t>
      </w:r>
      <w:r>
        <w:t xml:space="preserve"> 空着？</w:t>
      </w:r>
    </w:p>
    <w:p>
      <w:r>
        <w:rPr>
          <w:b/>
        </w:rPr>
        <w:t>沈知远:</w:t>
      </w:r>
      <w:r>
        <w:t xml:space="preserve"> 不。（停了一会儿）今天不空，等我下午问完一个人。</w:t>
      </w:r>
    </w:p>
    <w:p>
      <w:pPr>
        <w:pStyle w:val="Heading2"/>
      </w:pPr>
      <w:r>
        <w:t>장면 2 — 8월 26일(화) 오후 4시, 北楼 二层 小会客室 — 鸡毛</w:t>
      </w:r>
    </w:p>
    <w:p>
      <w:r>
        <w:t>(八月二十六日，星期二，下午四点。北楼二层，小会客室，一张圆桌，三把椅子。桌上没有茶，沈知远没让人倒。邵铁军提着黑皮文件夹进来，在客人的位置坐下，把文件夹放在膝上，没有打开。李雨桐坐在靠墙的小凳上记录。)</w:t>
      </w:r>
    </w:p>
    <w:p>
      <w:r>
        <w:rPr>
          <w:b/>
        </w:rPr>
        <w:t>沈知远:</w:t>
      </w:r>
      <w:r>
        <w:t xml:space="preserve"> 邵主任，我只问一件事。昨天晚上十点半，长川槐荫街，有人去苏敏门口，说“居家管控”。你知道吗？</w:t>
      </w:r>
    </w:p>
    <w:p>
      <w:r>
        <w:rPr>
          <w:b/>
        </w:rPr>
        <w:t>邵铁军:</w:t>
      </w:r>
      <w:r>
        <w:t xml:space="preserve"> 我今天早上才知道。</w:t>
      </w:r>
    </w:p>
    <w:p>
      <w:r>
        <w:rPr>
          <w:b/>
        </w:rPr>
        <w:t>沈知远:</w:t>
      </w:r>
      <w:r>
        <w:t xml:space="preserve"> 谁签的？</w:t>
      </w:r>
    </w:p>
    <w:p>
      <w:r>
        <w:rPr>
          <w:b/>
        </w:rPr>
        <w:t>邵铁军:</w:t>
      </w:r>
      <w:r>
        <w:t xml:space="preserve"> 总书记，我没有签。国家安全委员会办公室没有给长川下过这个口径。</w:t>
      </w:r>
    </w:p>
    <w:p>
      <w:r>
        <w:rPr>
          <w:b/>
        </w:rPr>
        <w:t>沈知远:</w:t>
      </w:r>
      <w:r>
        <w:t xml:space="preserve"> 那是谁？</w:t>
      </w:r>
    </w:p>
    <w:p>
      <w:r>
        <w:rPr>
          <w:b/>
        </w:rPr>
        <w:t>邵铁军:</w:t>
      </w:r>
      <w:r>
        <w:t xml:space="preserve"> （把文件夹放到桌上，仍不翻开）属地管理。汛期，重点人员有“人身安全提醒”，这是各地的老做法。老做法嘛，不一定有纸。</w:t>
      </w:r>
    </w:p>
    <w:p>
      <w:r>
        <w:rPr>
          <w:b/>
        </w:rPr>
        <w:t>沈知远:</w:t>
      </w:r>
      <w:r>
        <w:t xml:space="preserve"> 第三项写的是，限期，限地，限人，限事，要书面。</w:t>
      </w:r>
    </w:p>
    <w:p>
      <w:r>
        <w:rPr>
          <w:b/>
        </w:rPr>
        <w:t>邵铁军:</w:t>
      </w:r>
      <w:r>
        <w:t xml:space="preserve"> 第三项管的是指定居所监视居住。居家管控，不是指定居所。那个人住在自己家里，六楼，自己的床，自己的茶缸，您说，哪一项管得着？</w:t>
      </w:r>
    </w:p>
    <w:p>
      <w:r>
        <w:rPr>
          <w:b/>
        </w:rPr>
        <w:t>沈知远:</w:t>
      </w:r>
      <w:r>
        <w:t xml:space="preserve"> 门口站两个人，也是自己的家？</w:t>
      </w:r>
    </w:p>
    <w:p>
      <w:r>
        <w:rPr>
          <w:b/>
        </w:rPr>
        <w:t>邵铁军:</w:t>
      </w:r>
      <w:r>
        <w:t xml:space="preserve"> 门口站的人，是街道上的，“提醒”。她要是愿意出门，没有人拦。</w:t>
      </w:r>
    </w:p>
    <w:p>
      <w:r>
        <w:rPr>
          <w:b/>
        </w:rPr>
        <w:t>沈知远:</w:t>
      </w:r>
      <w:r>
        <w:t xml:space="preserve"> 她愿意出门吗？</w:t>
      </w:r>
    </w:p>
    <w:p>
      <w:r>
        <w:rPr>
          <w:b/>
        </w:rPr>
        <w:t>邵铁军:</w:t>
      </w:r>
      <w:r>
        <w:t xml:space="preserve"> （停了一下）这个，我不知道。</w:t>
      </w:r>
    </w:p>
    <w:p>
      <w:r>
        <w:rPr>
          <w:b/>
        </w:rPr>
        <w:t>沈知远:</w:t>
      </w:r>
      <w:r>
        <w:t xml:space="preserve"> 邵主任，你不知道的事情，比知道的多。</w:t>
      </w:r>
    </w:p>
    <w:p>
      <w:r>
        <w:rPr>
          <w:b/>
        </w:rPr>
        <w:t>邵铁军:</w:t>
      </w:r>
      <w:r>
        <w:t xml:space="preserve"> 总书记批评得对。我也想知道，是谁替您“分忧”。昨天下午，三个平台的帖子都下了，我也是事后才听说的。我没有下令。平台有他们的合规。下面有人拿鸡毛当令箭，借着信到了您案头这件事，替您“把门”。</w:t>
      </w:r>
    </w:p>
    <w:p>
      <w:r>
        <w:rPr>
          <w:b/>
        </w:rPr>
        <w:t>沈知远:</w:t>
      </w:r>
      <w:r>
        <w:t xml:space="preserve"> 替我把门。</w:t>
      </w:r>
    </w:p>
    <w:p>
      <w:r>
        <w:rPr>
          <w:b/>
        </w:rPr>
        <w:t>邵铁军:</w:t>
      </w:r>
      <w:r>
        <w:t xml:space="preserve"> 是这样的。您要是追，追到最后，也许是街道上一个办事员，一个科长，没有谁真的说“我是为了总书记”。您要是不追，他们的“忧”就算分成了。这个“忧”，是替谁分的，您比我清楚。</w:t>
      </w:r>
    </w:p>
    <w:p>
      <w:r>
        <w:t>(沈知远没有马上答。他看着对面的人，那人的脸上没有笑意，也没有慌，像一堵刷得很白的墙。)</w:t>
      </w:r>
    </w:p>
    <w:p>
      <w:r>
        <w:rPr>
          <w:b/>
        </w:rPr>
        <w:t>沈知远:</w:t>
      </w:r>
      <w:r>
        <w:t xml:space="preserve"> 聂主任。</w:t>
      </w:r>
    </w:p>
    <w:p>
      <w:r>
        <w:t>(聂秋不知什么时候已经站在门口。)</w:t>
      </w:r>
    </w:p>
    <w:p>
      <w:r>
        <w:rPr>
          <w:b/>
        </w:rPr>
        <w:t>聂秋:</w:t>
      </w:r>
      <w:r>
        <w:t xml:space="preserve"> 在。</w:t>
      </w:r>
    </w:p>
    <w:p>
      <w:r>
        <w:rPr>
          <w:b/>
        </w:rPr>
        <w:t>沈知远:</w:t>
      </w:r>
      <w:r>
        <w:t xml:space="preserve"> 以总书记办公厅名义，给长川市公安局发一份书面质询：昨晚的措施，依据什么，期限多久，谁批准，家属是否知情。限三日内书面回复，到八月二十九日。</w:t>
      </w:r>
    </w:p>
    <w:p>
      <w:r>
        <w:rPr>
          <w:b/>
        </w:rPr>
        <w:t>邵铁军:</w:t>
      </w:r>
      <w:r>
        <w:t xml:space="preserve"> 总书记，这样做，会让下面觉得，您在为一个人过问地方的事。</w:t>
      </w:r>
    </w:p>
    <w:p>
      <w:r>
        <w:rPr>
          <w:b/>
        </w:rPr>
        <w:t>沈知远:</w:t>
      </w:r>
      <w:r>
        <w:t xml:space="preserve"> 我过问的是纸。纸有没有，是我这里的事。</w:t>
      </w:r>
    </w:p>
    <w:p>
      <w:r>
        <w:rPr>
          <w:b/>
        </w:rPr>
        <w:t>邵铁军:</w:t>
      </w:r>
      <w:r>
        <w:t xml:space="preserve"> （站起来，略略欠身）是。我把话带回去。</w:t>
      </w:r>
    </w:p>
    <w:p>
      <w:r>
        <w:t>(他走了，没有碰桌上那只一直空着的杯子。李雨桐记完最后一行，抬起头，沈知远还坐在原来的地方，目光落在窗外那一排梧桐上，很久没有动。)</w:t>
      </w:r>
    </w:p>
    <w:p>
      <w:pPr>
        <w:pStyle w:val="Heading2"/>
      </w:pPr>
      <w:r>
        <w:t>장면 3 — 8월 28일(목) 오전 9시 20분, 北楼 二层 阅文室 — 大船</w:t>
      </w:r>
    </w:p>
    <w:p>
      <w:r>
        <w:t>(八月二十八日，星期四，上午九点二十分。北楼二层阅文室，长桌上摆着一份当天的《北辰日报》，头版正中，一篇评论占了半个版面。聂秋站在桌边，没有戴手套，直接用手指点着标题。程曦靠着窗边的柜子，双手抱着登记簿。李雨桐把手机放在桌上，屏幕还亮着。)</w:t>
      </w:r>
    </w:p>
    <w:p>
      <w:r>
        <w:rPr>
          <w:b/>
        </w:rPr>
        <w:t>聂秋:</w:t>
      </w:r>
      <w:r>
        <w:t xml:space="preserve"> 总书记，标题是《大船不换船长》，署名“本报评论员”。头版，通栏。今天一早，三十一家省级报纸的转载全部到齐，中午前网站推送。办公厅没有收到送审稿。</w:t>
      </w:r>
    </w:p>
    <w:p>
      <w:r>
        <w:rPr>
          <w:b/>
        </w:rPr>
        <w:t>沈知远:</w:t>
      </w:r>
      <w:r>
        <w:t xml:space="preserve"> 念给我听。</w:t>
      </w:r>
    </w:p>
    <w:p>
      <w:r>
        <w:rPr>
          <w:b/>
        </w:rPr>
        <w:t>聂秋:</w:t>
      </w:r>
      <w:r>
        <w:t xml:space="preserve"> （戴上眼镜）“大船行于风浪，不换船长。洪水未退，存款未安，此时此刻，最忌临阵易帅。乘客上了船，托付的是性命，不是一张可以随时更换的船票。”</w:t>
      </w:r>
    </w:p>
    <w:p>
      <w:r>
        <w:rPr>
          <w:b/>
        </w:rPr>
        <w:t>程曦:</w:t>
      </w:r>
      <w:r>
        <w:t xml:space="preserve"> 乘客。（把登记簿放在桌上）这篇文章里有“乘客”，没有一个乘客的名字。</w:t>
      </w:r>
    </w:p>
    <w:p>
      <w:r>
        <w:rPr>
          <w:b/>
        </w:rPr>
        <w:t>沈知远:</w:t>
      </w:r>
      <w:r>
        <w:t xml:space="preserve"> 船长是谁？</w:t>
      </w:r>
    </w:p>
    <w:p>
      <w:r>
        <w:rPr>
          <w:b/>
        </w:rPr>
        <w:t>聂秋:</w:t>
      </w:r>
      <w:r>
        <w:t xml:space="preserve"> 文章里没有写。通篇没有一个“您”字，也没有一个“沈”字。但是，人人读得出来。</w:t>
      </w:r>
    </w:p>
    <w:p>
      <w:r>
        <w:rPr>
          <w:b/>
        </w:rPr>
        <w:t>李雨桐:</w:t>
      </w:r>
      <w:r>
        <w:t xml:space="preserve"> 平台上这个标题挂到了第三位。底下的评论，头一页，二十条里有十九条是“拥护”。剩下那一条，已经下了。</w:t>
      </w:r>
    </w:p>
    <w:p>
      <w:r>
        <w:rPr>
          <w:b/>
        </w:rPr>
        <w:t>沈知远:</w:t>
      </w:r>
      <w:r>
        <w:t xml:space="preserve"> 谁批的？</w:t>
      </w:r>
    </w:p>
    <w:p>
      <w:r>
        <w:rPr>
          <w:b/>
        </w:rPr>
        <w:t>聂秋:</w:t>
      </w:r>
      <w:r>
        <w:t xml:space="preserve"> 宣传口说，是“例行评论”，不需要办公厅送审。这个说法，在条例里也站得住。条例管总书记的文书，不管报纸的社论。</w:t>
      </w:r>
    </w:p>
    <w:p>
      <w:r>
        <w:rPr>
          <w:b/>
        </w:rPr>
        <w:t>沈知远:</w:t>
      </w:r>
      <w:r>
        <w:t xml:space="preserve"> 报纸的社论，也是文书。</w:t>
      </w:r>
    </w:p>
    <w:p>
      <w:r>
        <w:rPr>
          <w:b/>
        </w:rPr>
        <w:t>聂秋:</w:t>
      </w:r>
      <w:r>
        <w:t xml:space="preserve"> 在条例里，不是。（合上报纸）总书记，我在这个位置上四十一年，看过不少这样的文章。有一个词，叫“戴高帽”——先给您戴上，您要是摘，就是不识抬举。您要是不摘，帽子就长在头上了。</w:t>
      </w:r>
    </w:p>
    <w:p>
      <w:r>
        <w:rPr>
          <w:b/>
        </w:rPr>
        <w:t>沈知远:</w:t>
      </w:r>
      <w:r>
        <w:t xml:space="preserve"> 我不想戴。</w:t>
      </w:r>
    </w:p>
    <w:p>
      <w:r>
        <w:rPr>
          <w:b/>
        </w:rPr>
        <w:t>聂秋:</w:t>
      </w:r>
      <w:r>
        <w:t xml:space="preserve"> 您没有戴，您只是没有摘。</w:t>
      </w:r>
    </w:p>
    <w:p>
      <w:r>
        <w:t>(沈知远沉默。他把报纸拿起来，对折，又对折，叠成一个很小的方块，放在桌角。程曦这才开口。)</w:t>
      </w:r>
    </w:p>
    <w:p>
      <w:r>
        <w:rPr>
          <w:b/>
        </w:rPr>
        <w:t>程曦:</w:t>
      </w:r>
      <w:r>
        <w:t xml:space="preserve"> 总书记，“大船不换船长”这句话，放在这个夏天读，有三层意思。第一层，洪水还没退。第二层，银行还晃着。第三层，是有人想让大家忘了，船是人造的，船长也是人当的，人当的东西，有任期。</w:t>
      </w:r>
    </w:p>
    <w:p>
      <w:r>
        <w:rPr>
          <w:b/>
        </w:rPr>
        <w:t>沈知远:</w:t>
      </w:r>
      <w:r>
        <w:t xml:space="preserve"> 你想说什么？</w:t>
      </w:r>
    </w:p>
    <w:p>
      <w:r>
        <w:rPr>
          <w:b/>
        </w:rPr>
        <w:t>程曦:</w:t>
      </w:r>
      <w:r>
        <w:t xml:space="preserve"> 我没有想说什么。我是后继人选，这篇文章每一个字，都顶着我的名字，我只能照实读，不能替您回。我只提醒一件事：它没有写“十一月二十五日”。</w:t>
      </w:r>
    </w:p>
    <w:p>
      <w:r>
        <w:rPr>
          <w:b/>
        </w:rPr>
        <w:t>沈知远:</w:t>
      </w:r>
      <w:r>
        <w:t xml:space="preserve"> （很轻）它不写。</w:t>
      </w:r>
    </w:p>
    <w:p>
      <w:r>
        <w:rPr>
          <w:b/>
        </w:rPr>
        <w:t>程曦:</w:t>
      </w:r>
      <w:r>
        <w:t xml:space="preserve"> 它不写，读的人就当没有这个日子了。</w:t>
      </w:r>
    </w:p>
    <w:p>
      <w:r>
        <w:t>(阅文室的窗外，有人推着清洁车走过，轮子在走廊的石砖上轧出细细的声音。沈知远低着头，看着桌角那一小块叠好的报纸，像看一块没有放稳的石头。)</w:t>
      </w:r>
    </w:p>
    <w:p>
      <w:r>
        <w:rPr>
          <w:b/>
        </w:rPr>
        <w:t>沈知远:</w:t>
      </w:r>
      <w:r>
        <w:t xml:space="preserve"> 聂主任，这一篇，登记吗？</w:t>
      </w:r>
    </w:p>
    <w:p>
      <w:r>
        <w:rPr>
          <w:b/>
        </w:rPr>
        <w:t>聂秋:</w:t>
      </w:r>
      <w:r>
        <w:t xml:space="preserve"> 登记。收文栏，登“《北辰日报》评论员文章一篇”。批示栏——</w:t>
      </w:r>
    </w:p>
    <w:p>
      <w:r>
        <w:rPr>
          <w:b/>
        </w:rPr>
        <w:t>沈知远:</w:t>
      </w:r>
      <w:r>
        <w:t xml:space="preserve"> 空着。</w:t>
      </w:r>
    </w:p>
    <w:p>
      <w:r>
        <w:rPr>
          <w:b/>
        </w:rPr>
        <w:t>聂秋:</w:t>
      </w:r>
      <w:r>
        <w:t xml:space="preserve"> （很久）是。</w:t>
      </w:r>
    </w:p>
    <w:p>
      <w:r>
        <w:t>(他没有写“先”，沈知远也没有再说。)</w:t>
      </w:r>
    </w:p>
    <w:p>
      <w:pPr>
        <w:pStyle w:val="Heading2"/>
      </w:pPr>
      <w:r>
        <w:t>장면 4 — 8월 29일(금) 오후 3시, 北楼 一层 独立监督办公室 — 私王</w:t>
      </w:r>
    </w:p>
    <w:p>
      <w:r>
        <w:t>(八月二十九日，星期五，下午三点。梁佩珍的办公室在一层最里面，窗朝北，一整天晒不到太阳。墙上只有两样东西：《台账条例》的裱框和一张手写的日历，今天的格子旁边，她用铅笔写了一个小小的“八十八”。桌上摊开着几份复印件，边角用回形针别住。)</w:t>
      </w:r>
    </w:p>
    <w:p>
      <w:r>
        <w:rPr>
          <w:b/>
        </w:rPr>
        <w:t>梁佩珍:</w:t>
      </w:r>
      <w:r>
        <w:t xml:space="preserve"> 总书记，今天不是正式约谈，是我作为独立监督，替您理一理这个星期。到今天，市局还没有回函。</w:t>
      </w:r>
    </w:p>
    <w:p>
      <w:r>
        <w:rPr>
          <w:b/>
        </w:rPr>
        <w:t>沈知远:</w:t>
      </w:r>
      <w:r>
        <w:t xml:space="preserve"> 请讲。</w:t>
      </w:r>
    </w:p>
    <w:p>
      <w:r>
        <w:rPr>
          <w:b/>
        </w:rPr>
        <w:t>梁佩珍:</w:t>
      </w:r>
      <w:r>
        <w:t xml:space="preserve"> 一，八月二十五日，公开台账实名意见一条，七日回复期，到九月一日。二，八月二十六日，您让办公厅书面质询长川市公安局，三日内回复，到今天。这一条做得对，我记。三，昨天，《北辰日报》评论员文章，您没有批，没有异议。这一条，我也记。</w:t>
      </w:r>
    </w:p>
    <w:p>
      <w:r>
        <w:rPr>
          <w:b/>
        </w:rPr>
        <w:t>沈知远:</w:t>
      </w:r>
      <w:r>
        <w:t xml:space="preserve"> 你记“没有异议”？</w:t>
      </w:r>
    </w:p>
    <w:p>
      <w:r>
        <w:rPr>
          <w:b/>
        </w:rPr>
        <w:t>梁佩珍:</w:t>
      </w:r>
      <w:r>
        <w:t xml:space="preserve"> 我记我看见的：您没有批，您也没有异议。我不加“沉默”两个字，那是您的词，不是我的。</w:t>
      </w:r>
    </w:p>
    <w:p>
      <w:r>
        <w:rPr>
          <w:b/>
        </w:rPr>
        <w:t>沈知远:</w:t>
      </w:r>
      <w:r>
        <w:t xml:space="preserve"> 梁委员，我想问你一件事。</w:t>
      </w:r>
    </w:p>
    <w:p>
      <w:r>
        <w:rPr>
          <w:b/>
        </w:rPr>
        <w:t>梁佩珍:</w:t>
      </w:r>
      <w:r>
        <w:t xml:space="preserve"> 请问。</w:t>
      </w:r>
    </w:p>
    <w:p>
      <w:r>
        <w:rPr>
          <w:b/>
        </w:rPr>
        <w:t>沈知远:</w:t>
      </w:r>
      <w:r>
        <w:t xml:space="preserve"> 昨天在报纸上，我读到“大船不换船长”。我知道这篇文章是谁想让我读的，也知道，它不是写给我的，是写给别人的。可是读完以后，我心里有一个念头，不是愤怒。</w:t>
      </w:r>
    </w:p>
    <w:p>
      <w:r>
        <w:rPr>
          <w:b/>
        </w:rPr>
        <w:t>梁佩珍:</w:t>
      </w:r>
      <w:r>
        <w:t xml:space="preserve"> 是什么？</w:t>
      </w:r>
    </w:p>
    <w:p>
      <w:r>
        <w:rPr>
          <w:b/>
        </w:rPr>
        <w:t>沈知远:</w:t>
      </w:r>
      <w:r>
        <w:t xml:space="preserve"> 是松了一口气。</w:t>
      </w:r>
    </w:p>
    <w:p>
      <w:r>
        <w:rPr>
          <w:b/>
        </w:rPr>
        <w:t>梁佩珍:</w:t>
      </w:r>
      <w:r>
        <w:t xml:space="preserve"> （没有惊讶）您能说出来，我就放心一半。</w:t>
      </w:r>
    </w:p>
    <w:p>
      <w:r>
        <w:rPr>
          <w:b/>
        </w:rPr>
        <w:t>沈知远:</w:t>
      </w:r>
      <w:r>
        <w:t xml:space="preserve"> 为什么只放心一半？</w:t>
      </w:r>
    </w:p>
    <w:p>
      <w:r>
        <w:rPr>
          <w:b/>
        </w:rPr>
        <w:t>梁佩珍:</w:t>
      </w:r>
      <w:r>
        <w:t xml:space="preserve"> 因为人是会被“松了一口气”慢慢带走的。我给您讲一个故事，您一定听过，《战国策》里的邹忌。邹忌问他的妻子，我与城北徐公孰美，妻子说您美。问妾，妾也说您美。问客人，客人也说您美。第二天徐公来了，他一看，自己差得远。他回去想了一夜，想明白了一件事：“臣之妻私臣，臣之妾畏臣，臣之客欲有求于臣”，所以他们都说他美。</w:t>
      </w:r>
    </w:p>
    <w:p>
      <w:r>
        <w:rPr>
          <w:b/>
        </w:rPr>
        <w:t>沈知远:</w:t>
      </w:r>
      <w:r>
        <w:t xml:space="preserve"> 私，畏，求。</w:t>
      </w:r>
    </w:p>
    <w:p>
      <w:r>
        <w:rPr>
          <w:b/>
        </w:rPr>
        <w:t>梁佩珍:</w:t>
      </w:r>
      <w:r>
        <w:t xml:space="preserve"> 对。邹忌有一点比大多数人强，他看见了徐公，他知道自己差。您的难处是，这些年，您身边没有一个徐公。十一个省委书记，十七个常委会，一家《北辰日报》，一个七十岁的老头在窗口说“他在，银行就不敢倒”。有的是“私”，有的是“畏”，有的是“求”，有的，是真的怕。分不清。</w:t>
      </w:r>
    </w:p>
    <w:p>
      <w:r>
        <w:rPr>
          <w:b/>
        </w:rPr>
        <w:t>沈知远:</w:t>
      </w:r>
      <w:r>
        <w:t xml:space="preserve"> 邹忌去找了谁？</w:t>
      </w:r>
    </w:p>
    <w:p>
      <w:r>
        <w:rPr>
          <w:b/>
        </w:rPr>
        <w:t>梁佩珍:</w:t>
      </w:r>
      <w:r>
        <w:t xml:space="preserve"> 他去找了齐王，当面说。（把复印件收拢）总书记，“居家管控”那一件，我还要再说一句。我可以发询问函，我不能解除。条例管您的文书，不管街道办事处的门。您写了批示权，没有写“门”。</w:t>
      </w:r>
    </w:p>
    <w:p>
      <w:r>
        <w:rPr>
          <w:b/>
        </w:rPr>
        <w:t>沈知远:</w:t>
      </w:r>
      <w:r>
        <w:t xml:space="preserve"> 这是一个漏洞。</w:t>
      </w:r>
    </w:p>
    <w:p>
      <w:r>
        <w:rPr>
          <w:b/>
        </w:rPr>
        <w:t>梁佩珍:</w:t>
      </w:r>
      <w:r>
        <w:t xml:space="preserve"> 这是任何一部条例的边界。（顿了一下）所以我不劝您插手。我劝您，把自己的手收好，别让它碰到不该碰的地方。</w:t>
      </w:r>
    </w:p>
    <w:p>
      <w:r>
        <w:rPr>
          <w:b/>
        </w:rPr>
        <w:t>沈知远:</w:t>
      </w:r>
      <w:r>
        <w:t xml:space="preserve"> 梁委员，我这双手，现在碰到的，是什么？</w:t>
      </w:r>
    </w:p>
    <w:p>
      <w:r>
        <w:rPr>
          <w:b/>
        </w:rPr>
        <w:t>梁佩珍:</w:t>
      </w:r>
      <w:r>
        <w:t xml:space="preserve"> 是一支笔。（微微一笑，没有声音）从现在到十一月二十五日，您手里只有一支笔。</w:t>
      </w:r>
    </w:p>
    <w:p>
      <w:r>
        <w:t>(沈知远站起来，走到门口，又回头。)</w:t>
      </w:r>
    </w:p>
    <w:p>
      <w:r>
        <w:rPr>
          <w:b/>
        </w:rPr>
        <w:t>沈知远:</w:t>
      </w:r>
      <w:r>
        <w:t xml:space="preserve"> 谢谢你，没有说“您必须”。</w:t>
      </w:r>
    </w:p>
    <w:p>
      <w:r>
        <w:rPr>
          <w:b/>
        </w:rPr>
        <w:t>梁佩珍:</w:t>
      </w:r>
      <w:r>
        <w:t xml:space="preserve"> 我说了，您就是一个听话的人。我从来不想让您变成那样。</w:t>
      </w:r>
    </w:p>
    <w:p>
      <w:pPr>
        <w:pStyle w:val="Heading2"/>
      </w:pPr>
      <w:r>
        <w:t>장면 5 — 9월 1일(월) 오전 10시, 北楼 五层 总书记办公室 — 现行有效</w:t>
      </w:r>
    </w:p>
    <w:p>
      <w:r>
        <w:t>(九月一日，星期一，上午十点。北楼五层，天阴着，没有开大灯，只亮着桌上一盏台灯。聂秋带来一个白色信封，是长川市公安局的函。他没有马上递过去，而是先站在桌边，把衣领拉了拉。李雨桐把门轻轻带上。)</w:t>
      </w:r>
    </w:p>
    <w:p>
      <w:r>
        <w:rPr>
          <w:b/>
        </w:rPr>
        <w:t>聂秋:</w:t>
      </w:r>
      <w:r>
        <w:t xml:space="preserve"> 总书记，长川市公安局的书面回复，八月三十一日星期日下午四点十七分到的。逾期两天，说是因为多开了一次会。</w:t>
      </w:r>
    </w:p>
    <w:p>
      <w:r>
        <w:rPr>
          <w:b/>
        </w:rPr>
        <w:t>沈知远:</w:t>
      </w:r>
      <w:r>
        <w:t xml:space="preserve"> 念。</w:t>
      </w:r>
    </w:p>
    <w:p>
      <w:r>
        <w:rPr>
          <w:b/>
        </w:rPr>
        <w:t>聂秋:</w:t>
      </w:r>
      <w:r>
        <w:t xml:space="preserve"> （取出信，戴上眼镜）“经核查，苏敏同志因个人健康及汛期出行安全考虑，自愿居家。我局未采取任何强制措施，亦未出具任何法律文书。街道办事处已安排志愿人员提供生活便利。特此函复。”</w:t>
      </w:r>
    </w:p>
    <w:p>
      <w:r>
        <w:rPr>
          <w:b/>
        </w:rPr>
        <w:t>沈知远:</w:t>
      </w:r>
      <w:r>
        <w:t xml:space="preserve"> 自愿。</w:t>
      </w:r>
    </w:p>
    <w:p>
      <w:r>
        <w:rPr>
          <w:b/>
        </w:rPr>
        <w:t>聂秋:</w:t>
      </w:r>
      <w:r>
        <w:t xml:space="preserve"> 自愿。</w:t>
      </w:r>
    </w:p>
    <w:p>
      <w:r>
        <w:rPr>
          <w:b/>
        </w:rPr>
        <w:t>沈知远:</w:t>
      </w:r>
      <w:r>
        <w:t xml:space="preserve"> 志愿人员，在她门口站着。</w:t>
      </w:r>
    </w:p>
    <w:p>
      <w:r>
        <w:rPr>
          <w:b/>
        </w:rPr>
        <w:t>聂秋:</w:t>
      </w:r>
      <w:r>
        <w:t xml:space="preserve"> 函里没有写，站在门口还是站在楼梯口。</w:t>
      </w:r>
    </w:p>
    <w:p>
      <w:r>
        <w:rPr>
          <w:b/>
        </w:rPr>
        <w:t>沈知远:</w:t>
      </w:r>
      <w:r>
        <w:t xml:space="preserve"> （把信拿过来，反复读了两遍）每一个字都是通顺的，每一句都能经得起检查。</w:t>
      </w:r>
    </w:p>
    <w:p>
      <w:r>
        <w:rPr>
          <w:b/>
        </w:rPr>
        <w:t>聂秋:</w:t>
      </w:r>
      <w:r>
        <w:t xml:space="preserve"> 是。这样的函，我看了四十一年。它不是撒谎，是把真话排成了另一个意思。</w:t>
      </w:r>
    </w:p>
    <w:p>
      <w:r>
        <w:rPr>
          <w:b/>
        </w:rPr>
        <w:t>沈知远:</w:t>
      </w:r>
      <w:r>
        <w:t xml:space="preserve"> 登记。</w:t>
      </w:r>
    </w:p>
    <w:p>
      <w:r>
        <w:rPr>
          <w:b/>
        </w:rPr>
        <w:t>聂秋:</w:t>
      </w:r>
      <w:r>
        <w:t xml:space="preserve"> 收文栏登，批示栏——</w:t>
      </w:r>
    </w:p>
    <w:p>
      <w:r>
        <w:rPr>
          <w:b/>
        </w:rPr>
        <w:t>沈知远:</w:t>
      </w:r>
      <w:r>
        <w:t xml:space="preserve"> 填“知悉”。</w:t>
      </w:r>
    </w:p>
    <w:p>
      <w:r>
        <w:rPr>
          <w:b/>
        </w:rPr>
        <w:t>聂秋:</w:t>
      </w:r>
      <w:r>
        <w:t xml:space="preserve"> （停笔）总书记，“知悉”和“收悉”，在条例里的意思不一样。收悉，是我收到了。知悉，是我知道了，认为可以。</w:t>
      </w:r>
    </w:p>
    <w:p>
      <w:r>
        <w:rPr>
          <w:b/>
        </w:rPr>
        <w:t>沈知远:</w:t>
      </w:r>
      <w:r>
        <w:t xml:space="preserve"> 那就写“收悉”。（改口，又停）不，改回来。我是要问他们的，不是……（话没有说完，他把信放下）写收悉。</w:t>
      </w:r>
    </w:p>
    <w:p>
      <w:r>
        <w:rPr>
          <w:b/>
        </w:rPr>
        <w:t>聂秋:</w:t>
      </w:r>
      <w:r>
        <w:t xml:space="preserve"> 是。……总书记，还有今天的第二件事。实名意见K-0825-0001，七日期今天二十四时到。</w:t>
      </w:r>
    </w:p>
    <w:p>
      <w:r>
        <w:rPr>
          <w:b/>
        </w:rPr>
        <w:t>沈知远:</w:t>
      </w:r>
      <w:r>
        <w:t xml:space="preserve"> 我要回。</w:t>
      </w:r>
    </w:p>
    <w:p>
      <w:r>
        <w:rPr>
          <w:b/>
        </w:rPr>
        <w:t>聂秋:</w:t>
      </w:r>
      <w:r>
        <w:t xml:space="preserve"> 条例给了四种格式：采纳，部分采纳，不采纳，说明。您要用哪一种？</w:t>
      </w:r>
    </w:p>
    <w:p>
      <w:r>
        <w:rPr>
          <w:b/>
        </w:rPr>
        <w:t>沈知远:</w:t>
      </w:r>
      <w:r>
        <w:t xml:space="preserve"> 这封信，要我采纳什么？她不要我留，也不要我走。</w:t>
      </w:r>
    </w:p>
    <w:p>
      <w:r>
        <w:rPr>
          <w:b/>
        </w:rPr>
        <w:t>聂秋:</w:t>
      </w:r>
      <w:r>
        <w:t xml:space="preserve"> 那就是“说明”。</w:t>
      </w:r>
    </w:p>
    <w:p>
      <w:r>
        <w:rPr>
          <w:b/>
        </w:rPr>
        <w:t>沈知远:</w:t>
      </w:r>
      <w:r>
        <w:t xml:space="preserve"> 说明什么？</w:t>
      </w:r>
    </w:p>
    <w:p>
      <w:r>
        <w:rPr>
          <w:b/>
        </w:rPr>
        <w:t>聂秋:</w:t>
      </w:r>
      <w:r>
        <w:t xml:space="preserve"> 说明您读过了。</w:t>
      </w:r>
    </w:p>
    <w:p>
      <w:r>
        <w:t>(沈知远的目光落在那一栏上，光标在空白格子里一闪一闪。他拿起钢笔，在便笺纸上先写了一行，又划掉，又写了一行。)</w:t>
      </w:r>
    </w:p>
    <w:p>
      <w:r>
        <w:rPr>
          <w:b/>
        </w:rPr>
        <w:t>沈知远:</w:t>
      </w:r>
      <w:r>
        <w:t xml:space="preserve"> （念）“来信收悉。《权力的边界》各项，现行有效。”</w:t>
      </w:r>
    </w:p>
    <w:p>
      <w:r>
        <w:rPr>
          <w:b/>
        </w:rPr>
        <w:t>聂秋:</w:t>
      </w:r>
      <w:r>
        <w:t xml:space="preserve"> 总书记，“现行有效”四个字，会被读成两样东西。有人读成“您承认条款还在”，有人读成“到十一月二十五日以前”。</w:t>
      </w:r>
    </w:p>
    <w:p>
      <w:r>
        <w:rPr>
          <w:b/>
        </w:rPr>
        <w:t>沈知远:</w:t>
      </w:r>
      <w:r>
        <w:t xml:space="preserve"> 我知道。</w:t>
      </w:r>
    </w:p>
    <w:p>
      <w:r>
        <w:rPr>
          <w:b/>
        </w:rPr>
        <w:t>聂秋:</w:t>
      </w:r>
      <w:r>
        <w:t xml:space="preserve"> 您可以多写一句。</w:t>
      </w:r>
    </w:p>
    <w:p>
      <w:r>
        <w:rPr>
          <w:b/>
        </w:rPr>
        <w:t>沈知远:</w:t>
      </w:r>
      <w:r>
        <w:t xml:space="preserve"> 写什么？</w:t>
      </w:r>
    </w:p>
    <w:p>
      <w:r>
        <w:rPr>
          <w:b/>
        </w:rPr>
        <w:t>聂秋:</w:t>
      </w:r>
      <w:r>
        <w:t xml:space="preserve"> 我不知道。我只是见过，有人多写一句，后来的路就不同了。</w:t>
      </w:r>
    </w:p>
    <w:p>
      <w:r>
        <w:rPr>
          <w:b/>
        </w:rPr>
        <w:t>沈知远:</w:t>
      </w:r>
      <w:r>
        <w:t xml:space="preserve"> （把便笺纸翻过来，在反面试着写，写了一行，又用手掌盖住）……就这样。署名。</w:t>
      </w:r>
    </w:p>
    <w:p>
      <w:r>
        <w:rPr>
          <w:b/>
        </w:rPr>
        <w:t>聂秋:</w:t>
      </w:r>
      <w:r>
        <w:t xml:space="preserve"> 署“沈知远”，还是署“总书记办公室”？</w:t>
      </w:r>
    </w:p>
    <w:p>
      <w:r>
        <w:rPr>
          <w:b/>
        </w:rPr>
        <w:t>沈知远:</w:t>
      </w:r>
      <w:r>
        <w:t xml:space="preserve"> （很久）沈知远。</w:t>
      </w:r>
    </w:p>
    <w:p>
      <w:r>
        <w:t>(聂秋把便笺纸收进文件夹。窗外起了风，吹得玻璃轻轻响了一声。这是沈知远这些年来，第一次在一封写给苏敏的东西下面，写上自己的名字。他没有说话，也没有人说话。)</w:t>
      </w:r>
    </w:p>
    <w:p>
      <w:pPr>
        <w:pStyle w:val="Heading2"/>
      </w:pPr>
      <w:r>
        <w:t>장면 6 — 9월 3일(수) 오후 6시 20분, 北楼 后院 — 压舱石</w:t>
      </w:r>
    </w:p>
    <w:p>
      <w:r>
        <w:t>(九月三日，星期三，傍晚六点二十分。北楼后院，银杏树下的石凳上还有一点余热。魏长风坐在石凳上，军用水壶放在脚边，搪瓷缸里的茶只剩半杯。钢尺横在膝上，尺面上有一道很细的划痕。沈知远走过去，在另一边坐下。)</w:t>
      </w:r>
    </w:p>
    <w:p>
      <w:r>
        <w:rPr>
          <w:b/>
        </w:rPr>
        <w:t>魏长风:</w:t>
      </w:r>
      <w:r>
        <w:t xml:space="preserve"> 老沈，今天的报纸看了没有？</w:t>
      </w:r>
    </w:p>
    <w:p>
      <w:r>
        <w:rPr>
          <w:b/>
        </w:rPr>
        <w:t>沈知远:</w:t>
      </w:r>
      <w:r>
        <w:t xml:space="preserve"> 哪一份？</w:t>
      </w:r>
    </w:p>
    <w:p>
      <w:r>
        <w:rPr>
          <w:b/>
        </w:rPr>
        <w:t>魏长风:</w:t>
      </w:r>
      <w:r>
        <w:t xml:space="preserve"> 哪一份都一样。（用钢尺点了点石凳）这几天我数了一遍，说你是“船长”的，有二十一份。说你是“定海神针”的，有九份。还有一份，说你是“压舱石”。</w:t>
      </w:r>
    </w:p>
    <w:p>
      <w:r>
        <w:rPr>
          <w:b/>
        </w:rPr>
        <w:t>沈知远:</w:t>
      </w:r>
      <w:r>
        <w:t xml:space="preserve"> 压舱石。</w:t>
      </w:r>
    </w:p>
    <w:p>
      <w:r>
        <w:rPr>
          <w:b/>
        </w:rPr>
        <w:t>魏长风:</w:t>
      </w:r>
      <w:r>
        <w:t xml:space="preserve"> 我头一回看见这个词用在你身上，笑了半天。压舱石，是船空着的时候，装在底舱里的石头。它不管船往哪儿开，它只管船别翻。</w:t>
      </w:r>
    </w:p>
    <w:p>
      <w:r>
        <w:rPr>
          <w:b/>
        </w:rPr>
        <w:t>沈知远:</w:t>
      </w:r>
      <w:r>
        <w:t xml:space="preserve"> 压舱石有一个好处。</w:t>
      </w:r>
    </w:p>
    <w:p>
      <w:r>
        <w:rPr>
          <w:b/>
        </w:rPr>
        <w:t>魏长风:</w:t>
      </w:r>
      <w:r>
        <w:t xml:space="preserve"> 什么？</w:t>
      </w:r>
    </w:p>
    <w:p>
      <w:r>
        <w:rPr>
          <w:b/>
        </w:rPr>
        <w:t>沈知远:</w:t>
      </w:r>
      <w:r>
        <w:t xml:space="preserve"> 它不会自己决定去哪儿。</w:t>
      </w:r>
    </w:p>
    <w:p>
      <w:r>
        <w:rPr>
          <w:b/>
        </w:rPr>
        <w:t>魏长风:</w:t>
      </w:r>
      <w:r>
        <w:t xml:space="preserve"> （转头看他）这话是你自己说的，还是别人替你说的？</w:t>
      </w:r>
    </w:p>
    <w:p>
      <w:r>
        <w:rPr>
          <w:b/>
        </w:rPr>
        <w:t>沈知远:</w:t>
      </w:r>
      <w:r>
        <w:t xml:space="preserve"> 我自己说的。</w:t>
      </w:r>
    </w:p>
    <w:p>
      <w:r>
        <w:rPr>
          <w:b/>
        </w:rPr>
        <w:t>魏长风:</w:t>
      </w:r>
      <w:r>
        <w:t xml:space="preserve"> 那就好。……我不是来劝你的。我是来给你讲一段，《老子》第十七章。你读过。</w:t>
      </w:r>
    </w:p>
    <w:p>
      <w:r>
        <w:rPr>
          <w:b/>
        </w:rPr>
        <w:t>沈知远:</w:t>
      </w:r>
      <w:r>
        <w:t xml:space="preserve"> 读过。</w:t>
      </w:r>
    </w:p>
    <w:p>
      <w:r>
        <w:rPr>
          <w:b/>
        </w:rPr>
        <w:t>魏长风:</w:t>
      </w:r>
      <w:r>
        <w:t xml:space="preserve"> “太上，下知有之；其次，亲而誉之；其次，畏之；其次，侮之。”你听出来了吗？</w:t>
      </w:r>
    </w:p>
    <w:p>
      <w:r>
        <w:rPr>
          <w:b/>
        </w:rPr>
        <w:t>沈知远:</w:t>
      </w:r>
      <w:r>
        <w:t xml:space="preserve"> 最好的统治者，百姓只知道他在。其次，百姓亲近他，称赞他。再次，百姓怕他。最差的，百姓骂他。</w:t>
      </w:r>
    </w:p>
    <w:p>
      <w:r>
        <w:rPr>
          <w:b/>
        </w:rPr>
        <w:t>魏长风:</w:t>
      </w:r>
      <w:r>
        <w:t xml:space="preserve"> 对。一层一层往下滑。你现在站在第二层，“亲而誉之”。报纸誉之，省委誉之，窗口前的老头誉之。第三层是“畏之”。</w:t>
      </w:r>
    </w:p>
    <w:p>
      <w:r>
        <w:rPr>
          <w:b/>
        </w:rPr>
        <w:t>沈知远:</w:t>
      </w:r>
      <w:r>
        <w:t xml:space="preserve"> 谁来畏？</w:t>
      </w:r>
    </w:p>
    <w:p>
      <w:r>
        <w:rPr>
          <w:b/>
        </w:rPr>
        <w:t>魏长风:</w:t>
      </w:r>
      <w:r>
        <w:t xml:space="preserve"> 邵铁军干的事，就是替你把第三层垫出来。他不用你下令，他只要让人知道，有人在门口站着。第二层，是别人给你戴的。第三层，是他替你做的。你都没有动手，可是你的名字，一层一层往下沉。</w:t>
      </w:r>
    </w:p>
    <w:p>
      <w:r>
        <w:rPr>
          <w:b/>
        </w:rPr>
        <w:t>沈知远:</w:t>
      </w:r>
      <w:r>
        <w:t xml:space="preserve"> 我没有让他做。</w:t>
      </w:r>
    </w:p>
    <w:p>
      <w:r>
        <w:rPr>
          <w:b/>
        </w:rPr>
        <w:t>魏长风:</w:t>
      </w:r>
      <w:r>
        <w:t xml:space="preserve"> 我知道你没有让。老沈，我这辈子，最恨的不是敌人，是“我没有让他做”这句话。（用钢尺轻轻拍了一下石凳）你信不信，等你下台的那一天，三十年后有人写你，写你这一句，不是写你“我没有让他做”，而是写你“我没有让他停”。</w:t>
      </w:r>
    </w:p>
    <w:p>
      <w:r>
        <w:rPr>
          <w:b/>
        </w:rPr>
        <w:t>沈知远:</w:t>
      </w:r>
      <w:r>
        <w:t xml:space="preserve"> 我听见了。</w:t>
      </w:r>
    </w:p>
    <w:p>
      <w:r>
        <w:rPr>
          <w:b/>
        </w:rPr>
        <w:t>魏长风:</w:t>
      </w:r>
      <w:r>
        <w:t xml:space="preserve"> 你听见了，那就好。……我不发起。我再说一遍。</w:t>
      </w:r>
    </w:p>
    <w:p>
      <w:r>
        <w:rPr>
          <w:b/>
        </w:rPr>
        <w:t>沈知远:</w:t>
      </w:r>
      <w:r>
        <w:t xml:space="preserve"> 您上次说，要看到我说话，或者看到我不得不说话。</w:t>
      </w:r>
    </w:p>
    <w:p>
      <w:r>
        <w:rPr>
          <w:b/>
        </w:rPr>
        <w:t>魏长风:</w:t>
      </w:r>
      <w:r>
        <w:t xml:space="preserve"> 对。我还在看。（把钢尺横放在石凳中间，隔开两个人）这一回，我多看一点。你的名字下面，今年九月一号，你写了“沈知远”三个字，给一个窗口。我听说了。</w:t>
      </w:r>
    </w:p>
    <w:p>
      <w:r>
        <w:rPr>
          <w:b/>
        </w:rPr>
        <w:t>沈知远:</w:t>
      </w:r>
      <w:r>
        <w:t xml:space="preserve"> 您怎么听说的？</w:t>
      </w:r>
    </w:p>
    <w:p>
      <w:r>
        <w:rPr>
          <w:b/>
        </w:rPr>
        <w:t>魏长风:</w:t>
      </w:r>
      <w:r>
        <w:t xml:space="preserve"> 我没有听说。是我猜的。你的手，那一天，抖了一下。</w:t>
      </w:r>
    </w:p>
    <w:p>
      <w:r>
        <w:t>(远处有人在扫落叶，竹扫帚的声音一下一下，很慢。沈知远伸出右手，在昏黄的光里看了看，手指蜷了一下，又展开。)</w:t>
      </w:r>
    </w:p>
    <w:p>
      <w:r>
        <w:rPr>
          <w:b/>
        </w:rPr>
        <w:t>魏长风:</w:t>
      </w:r>
      <w:r>
        <w:t xml:space="preserve"> 老沈，你还有七十五天。</w:t>
      </w:r>
    </w:p>
    <w:p>
      <w:r>
        <w:rPr>
          <w:b/>
        </w:rPr>
        <w:t>沈知远:</w:t>
      </w:r>
      <w:r>
        <w:t xml:space="preserve"> 七十五？</w:t>
      </w:r>
    </w:p>
    <w:p>
      <w:r>
        <w:rPr>
          <w:b/>
        </w:rPr>
        <w:t>魏长风:</w:t>
      </w:r>
      <w:r>
        <w:t xml:space="preserve"> 今天是九月三日，八十三天。七十五天，是你还能把笔放下的天数。后头那八天，是交接。</w:t>
      </w:r>
    </w:p>
    <w:p>
      <w:r>
        <w:rPr>
          <w:b/>
        </w:rPr>
        <w:t>沈知远:</w:t>
      </w:r>
      <w:r>
        <w:t xml:space="preserve"> （很轻）您数得很准。</w:t>
      </w:r>
    </w:p>
    <w:p>
      <w:r>
        <w:rPr>
          <w:b/>
        </w:rPr>
        <w:t>魏长风:</w:t>
      </w:r>
      <w:r>
        <w:t xml:space="preserve"> 我这个人，数东西成了毛病。</w:t>
      </w:r>
    </w:p>
    <w:p>
      <w:pPr>
        <w:pStyle w:val="Heading2"/>
      </w:pPr>
      <w:r>
        <w:t>장면 7 — 9월 5일(금) 오후 5시 10분, 北楼 五层 总书记办公室 — 领袖</w:t>
      </w:r>
    </w:p>
    <w:p>
      <w:r>
        <w:t>(九月五日，星期五，傍晚五点十分。北楼五层，窗帘拉了一半，夕阳从缝里斜进来，落在桌面上，像一条细细的金线。李雨桐捧着一叠打印稿进来，稿纸右上角贴着红色的小标签：“第三稿，待阅”。她没有直接放下，而是站在桌前，把文稿翻到了第一页。)</w:t>
      </w:r>
    </w:p>
    <w:p>
      <w:r>
        <w:rPr>
          <w:b/>
        </w:rPr>
        <w:t>李雨桐:</w:t>
      </w:r>
      <w:r>
        <w:t xml:space="preserve"> 总书记，九月十日表彰大会的讲话稿，起草组送来了第三稿。我先读两稿的区别，再读新增部分。</w:t>
      </w:r>
    </w:p>
    <w:p>
      <w:r>
        <w:rPr>
          <w:b/>
        </w:rPr>
        <w:t>沈知远:</w:t>
      </w:r>
      <w:r>
        <w:t xml:space="preserve"> 先读区别。</w:t>
      </w:r>
    </w:p>
    <w:p>
      <w:r>
        <w:rPr>
          <w:b/>
        </w:rPr>
        <w:t>李雨桐:</w:t>
      </w:r>
      <w:r>
        <w:t xml:space="preserve"> 第一稿、第二稿，开头都是“同志们”。第三稿的开头，是“在领袖的亲自指挥下，我们打赢了这场抗洪救灾的硬仗”。</w:t>
      </w:r>
    </w:p>
    <w:p>
      <w:r>
        <w:rPr>
          <w:b/>
        </w:rPr>
        <w:t>沈知远:</w:t>
      </w:r>
      <w:r>
        <w:t xml:space="preserve"> （手停在杯子上）再说一遍。</w:t>
      </w:r>
    </w:p>
    <w:p>
      <w:r>
        <w:rPr>
          <w:b/>
        </w:rPr>
        <w:t>李雨桐:</w:t>
      </w:r>
      <w:r>
        <w:t xml:space="preserve"> “领袖”。这个词，第三稿里一共出现了四处。开头一处，第十一页一处，第十九页一处，结尾一处。前两稿一次也没有。</w:t>
      </w:r>
    </w:p>
    <w:p>
      <w:r>
        <w:rPr>
          <w:b/>
        </w:rPr>
        <w:t>沈知远:</w:t>
      </w:r>
      <w:r>
        <w:t xml:space="preserve"> 起草组怎么说？</w:t>
      </w:r>
    </w:p>
    <w:p>
      <w:r>
        <w:rPr>
          <w:b/>
        </w:rPr>
        <w:t>李雨桐:</w:t>
      </w:r>
      <w:r>
        <w:t xml:space="preserve"> 页边有他们的备注，写的是：“根据各地同志建议，增加表述。”还有一句：“省里的稿子都这么写了，不唱赞歌，怕显得不合群。”</w:t>
      </w:r>
    </w:p>
    <w:p>
      <w:r>
        <w:rPr>
          <w:b/>
        </w:rPr>
        <w:t>沈知远:</w:t>
      </w:r>
      <w:r>
        <w:t xml:space="preserve"> “唱赞歌”，他们自己写在备注里？</w:t>
      </w:r>
    </w:p>
    <w:p>
      <w:r>
        <w:rPr>
          <w:b/>
        </w:rPr>
        <w:t>李雨桐:</w:t>
      </w:r>
      <w:r>
        <w:t xml:space="preserve"> 写了。还有一句，“大家都随大流，咱们不随，反倒扎眼”。</w:t>
      </w:r>
    </w:p>
    <w:p>
      <w:r>
        <w:rPr>
          <w:b/>
        </w:rPr>
        <w:t>沈知远:</w:t>
      </w:r>
      <w:r>
        <w:t xml:space="preserve"> （把稿子接过来）扎眼。</w:t>
      </w:r>
    </w:p>
    <w:p>
      <w:r>
        <w:rPr>
          <w:b/>
        </w:rPr>
        <w:t>李雨桐:</w:t>
      </w:r>
      <w:r>
        <w:t xml:space="preserve"> 总书记，《台账条例》第十二条，总书记文稿的修订痕迹，要登在公开台账里：采纳，删除，或者未改。三种，没有第四种。</w:t>
      </w:r>
    </w:p>
    <w:p>
      <w:r>
        <w:rPr>
          <w:b/>
        </w:rPr>
        <w:t>沈知远:</w:t>
      </w:r>
      <w:r>
        <w:t xml:space="preserve"> 我知道。我是写条例的人。</w:t>
      </w:r>
    </w:p>
    <w:p>
      <w:r>
        <w:rPr>
          <w:b/>
        </w:rPr>
        <w:t>李雨桐:</w:t>
      </w:r>
      <w:r>
        <w:t xml:space="preserve"> 是。（后退一步，站到门边）我只是提醒您，过了今天，起草组要排第四稿。第四稿要送印。</w:t>
      </w:r>
    </w:p>
    <w:p>
      <w:r>
        <w:t>(沈知远拿起钢笔，笔帽拧开，搁在桌面。他把第一页翻到“领袖”两个字的那一行，笔尖落在稿纸上方，大约一寸，不到。)</w:t>
      </w:r>
    </w:p>
    <w:p>
      <w:r>
        <w:rPr>
          <w:b/>
        </w:rPr>
        <w:t>沈知远:</w:t>
      </w:r>
      <w:r>
        <w:t xml:space="preserve"> 李主任，你说，我划掉它，要多久？</w:t>
      </w:r>
    </w:p>
    <w:p>
      <w:r>
        <w:rPr>
          <w:b/>
        </w:rPr>
        <w:t>李雨桐:</w:t>
      </w:r>
      <w:r>
        <w:t xml:space="preserve"> 一秒钟。</w:t>
      </w:r>
    </w:p>
    <w:p>
      <w:r>
        <w:rPr>
          <w:b/>
        </w:rPr>
        <w:t>沈知远:</w:t>
      </w:r>
      <w:r>
        <w:t xml:space="preserve"> 一秒钟。</w:t>
      </w:r>
    </w:p>
    <w:p>
      <w:r>
        <w:t>(他没有落笔。他看见自己右手的指节有一点发白，那是握笔握得太用力的缘故。他想起魏长风的那句话：“你的手，那一天，抖了一下。”也想起那页信里，那一行字：“您写这一句的时候，想到的是谁？”笔尖离纸只有半寸，他又收回来，收回来半寸，再放下去。)</w:t>
      </w:r>
    </w:p>
    <w:p>
      <w:r>
        <w:rPr>
          <w:b/>
        </w:rPr>
        <w:t>沈知远:</w:t>
      </w:r>
      <w:r>
        <w:t xml:space="preserve"> （低声）划掉，是一个动作。不划，也是一个动作。</w:t>
      </w:r>
    </w:p>
    <w:p>
      <w:r>
        <w:rPr>
          <w:b/>
        </w:rPr>
        <w:t>李雨桐:</w:t>
      </w:r>
      <w:r>
        <w:t xml:space="preserve"> 总书记。</w:t>
      </w:r>
    </w:p>
    <w:p>
      <w:r>
        <w:rPr>
          <w:b/>
        </w:rPr>
        <w:t>沈知远:</w:t>
      </w:r>
      <w:r>
        <w:t xml:space="preserve"> 我知道。</w:t>
      </w:r>
    </w:p>
    <w:p>
      <w:r>
        <w:t>(他把钢笔横放在稿纸上，没有盖上笔帽，也没有写一个字。纸面上那个“领袖”，墨迹新新的，是打印的黑体。夕阳的那条金线慢慢往桌边挪，爬上了笔杆。)</w:t>
      </w:r>
    </w:p>
    <w:p>
      <w:r>
        <w:rPr>
          <w:b/>
        </w:rPr>
        <w:t>沈知远:</w:t>
      </w:r>
      <w:r>
        <w:t xml:space="preserve"> 先放在这里。</w:t>
      </w:r>
    </w:p>
    <w:p>
      <w:r>
        <w:rPr>
          <w:b/>
        </w:rPr>
        <w:t>李雨桐:</w:t>
      </w:r>
      <w:r>
        <w:t xml:space="preserve"> 是。……总书记，这一句，台账要不要记？</w:t>
      </w:r>
    </w:p>
    <w:p>
      <w:r>
        <w:rPr>
          <w:b/>
        </w:rPr>
        <w:t>沈知远:</w:t>
      </w:r>
      <w:r>
        <w:t xml:space="preserve"> （很久）还没到要记的时候。</w:t>
      </w:r>
    </w:p>
    <w:p>
      <w:r>
        <w:t>(李雨桐退了出去。门关上以后，沈知远还坐着，那支笔，一直躺在稿纸上，直到夕阳从笔杆上落下去，没有人拿起来。)</w:t>
      </w:r>
    </w:p>
    <w:p>
      <w:pPr>
        <w:pStyle w:val="Heading2"/>
      </w:pPr>
      <w:r>
        <w:t>장면 8 — 9월 8일(월) 오후 2시 30분, 北楼 三层 走廊尽头 — 轿子</w:t>
      </w:r>
    </w:p>
    <w:p>
      <w:r>
        <w:t>(九月八日，星期一，下午两点三十分。北楼三层，走廊尽头只亮着一盏灯。程曦靠在窗边，怀里还是那本登记簿。窗外下着细雨，玻璃上有一道一道往下爬的水痕。沈知远从会议室出来，走到她旁边。)</w:t>
      </w:r>
    </w:p>
    <w:p>
      <w:r>
        <w:rPr>
          <w:b/>
        </w:rPr>
        <w:t>程曦:</w:t>
      </w:r>
      <w:r>
        <w:t xml:space="preserve"> 总书记，第三稿我读了。按规定，我是后继人选，这一份我要回避，所以不写意见。</w:t>
      </w:r>
    </w:p>
    <w:p>
      <w:r>
        <w:rPr>
          <w:b/>
        </w:rPr>
        <w:t>沈知远:</w:t>
      </w:r>
      <w:r>
        <w:t xml:space="preserve"> 那你站在这里，是想说什么？</w:t>
      </w:r>
    </w:p>
    <w:p>
      <w:r>
        <w:rPr>
          <w:b/>
        </w:rPr>
        <w:t>程曦:</w:t>
      </w:r>
      <w:r>
        <w:t xml:space="preserve"> 我不是来要您划掉它的。我跟您说过，我不想唱高调。我来，是想说另外一件事。</w:t>
      </w:r>
    </w:p>
    <w:p>
      <w:r>
        <w:rPr>
          <w:b/>
        </w:rPr>
        <w:t>沈知远:</w:t>
      </w:r>
      <w:r>
        <w:t xml:space="preserve"> 说。</w:t>
      </w:r>
    </w:p>
    <w:p>
      <w:r>
        <w:rPr>
          <w:b/>
        </w:rPr>
        <w:t>程曦:</w:t>
      </w:r>
      <w:r>
        <w:t xml:space="preserve"> 这几个月，有一个词，我越听越清楚，叫“抬轿子”。抬轿子的人，不一定是坏人。他们站在下面，一步一步往上抬，他们不是为了你，是为了自己能够跟着轿子一起往上走。轿子越抬越高，坐轿的人，越来越看不见脚下。</w:t>
      </w:r>
    </w:p>
    <w:p>
      <w:r>
        <w:rPr>
          <w:b/>
        </w:rPr>
        <w:t>沈知远:</w:t>
      </w:r>
      <w:r>
        <w:t xml:space="preserve"> 你想说，我坐在轿子里。</w:t>
      </w:r>
    </w:p>
    <w:p>
      <w:r>
        <w:rPr>
          <w:b/>
        </w:rPr>
        <w:t>程曦:</w:t>
      </w:r>
      <w:r>
        <w:t xml:space="preserve"> 我想说，轿子里坐的人，往往是最后一个知道自己坐在轿子里的。</w:t>
      </w:r>
    </w:p>
    <w:p>
      <w:r>
        <w:rPr>
          <w:b/>
        </w:rPr>
        <w:t>沈知远:</w:t>
      </w:r>
      <w:r>
        <w:t xml:space="preserve"> （笑了一下，没有声音）你说得很稳。</w:t>
      </w:r>
    </w:p>
    <w:p>
      <w:r>
        <w:rPr>
          <w:b/>
        </w:rPr>
        <w:t>程曦:</w:t>
      </w:r>
      <w:r>
        <w:t xml:space="preserve"> 我不稳。我也怕。……总书记，您还记得吗，八部的时候，您让我看第四项，我说它是“对自己的那一枪”。</w:t>
      </w:r>
    </w:p>
    <w:p>
      <w:r>
        <w:rPr>
          <w:b/>
        </w:rPr>
        <w:t>沈知远:</w:t>
      </w:r>
      <w:r>
        <w:t xml:space="preserve"> 记得。</w:t>
      </w:r>
    </w:p>
    <w:p>
      <w:r>
        <w:rPr>
          <w:b/>
        </w:rPr>
        <w:t>程曦:</w:t>
      </w:r>
      <w:r>
        <w:t xml:space="preserve"> 我现在想说，那一枪，没有人要开。可是，这些天有人在往枪口里看。您是不是已经在听了？</w:t>
      </w:r>
    </w:p>
    <w:p>
      <w:r>
        <w:rPr>
          <w:b/>
        </w:rPr>
        <w:t>沈知远:</w:t>
      </w:r>
      <w:r>
        <w:t xml:space="preserve"> 我在听。</w:t>
      </w:r>
    </w:p>
    <w:p>
      <w:r>
        <w:rPr>
          <w:b/>
        </w:rPr>
        <w:t>程曦:</w:t>
      </w:r>
      <w:r>
        <w:t xml:space="preserve"> 那就好。（低头翻了翻簿子）我下个星期有三天年假，从九月十二号起。按规定，年假去向不登台账，只登一条“后继人选休假，不涉公务”。</w:t>
      </w:r>
    </w:p>
    <w:p>
      <w:r>
        <w:rPr>
          <w:b/>
        </w:rPr>
        <w:t>沈知远:</w:t>
      </w:r>
      <w:r>
        <w:t xml:space="preserve"> 你要去哪儿？</w:t>
      </w:r>
    </w:p>
    <w:p>
      <w:r>
        <w:rPr>
          <w:b/>
        </w:rPr>
        <w:t>程曦:</w:t>
      </w:r>
      <w:r>
        <w:t xml:space="preserve"> 年假，是我自己的。（抬起头，没有躲闪）总书记，这是我头一回请假，请的是三天，也是这一年里第一次，我的名字没有在您的名字后面。</w:t>
      </w:r>
    </w:p>
    <w:p>
      <w:r>
        <w:rPr>
          <w:b/>
        </w:rPr>
        <w:t>沈知远:</w:t>
      </w:r>
      <w:r>
        <w:t xml:space="preserve"> （点了点头）去吧。</w:t>
      </w:r>
    </w:p>
    <w:p>
      <w:r>
        <w:rPr>
          <w:b/>
        </w:rPr>
        <w:t>程曦:</w:t>
      </w:r>
      <w:r>
        <w:t xml:space="preserve"> 还有一件事，我要说清楚。这三天，不管我去哪儿，不管我见谁，都不会替您传一句话。我只带自己的耳朵。</w:t>
      </w:r>
    </w:p>
    <w:p>
      <w:r>
        <w:rPr>
          <w:b/>
        </w:rPr>
        <w:t>沈知远:</w:t>
      </w:r>
      <w:r>
        <w:t xml:space="preserve"> 我没有想让你传话。</w:t>
      </w:r>
    </w:p>
    <w:p>
      <w:r>
        <w:rPr>
          <w:b/>
        </w:rPr>
        <w:t>程曦:</w:t>
      </w:r>
      <w:r>
        <w:t xml:space="preserve"> 我知道。（合上簿子）我只是想让您听见，我说了。</w:t>
      </w:r>
    </w:p>
    <w:p>
      <w:r>
        <w:t>(她转身走了。皮鞋跟敲在走廊的石砖上，声音不快，也不慢，一直敲到楼梯口，没有回头。沈知远站在窗边，看着雨水从玻璃上的这一道水痕，爬到另一道水痕里去，过了很久。)</w:t>
      </w:r>
    </w:p>
    <w:p>
      <w:pPr>
        <w:pStyle w:val="Heading2"/>
      </w:pPr>
      <w:r>
        <w:t>장면 9 — 9월 9일(화) 오전 7시 50분, 北楼 五层 总书记办公室 — 未改</w:t>
      </w:r>
    </w:p>
    <w:p>
      <w:r>
        <w:t>(九月九日，星期二，上午七点五十分。北楼五层，窗外雨停了，槐树的叶子被洗得发亮。桌子正中，白瓷杯里是刚倒的热水。聂秋抱着蓝色文件夹进来，这回他没有直接翻开，而是先把一份装订好的清样放在桌上，才开口。)</w:t>
      </w:r>
    </w:p>
    <w:p>
      <w:r>
        <w:rPr>
          <w:b/>
        </w:rPr>
        <w:t>聂秋:</w:t>
      </w:r>
      <w:r>
        <w:t xml:space="preserve"> 总书记，第四稿，清样。昨天夜里十一点四十分，起草组送回来的。明天上午九点，表彰大会。</w:t>
      </w:r>
    </w:p>
    <w:p>
      <w:r>
        <w:rPr>
          <w:b/>
        </w:rPr>
        <w:t>沈知远:</w:t>
      </w:r>
      <w:r>
        <w:t xml:space="preserve"> 我昨天晚上没有来得及看。</w:t>
      </w:r>
    </w:p>
    <w:p>
      <w:r>
        <w:rPr>
          <w:b/>
        </w:rPr>
        <w:t>聂秋:</w:t>
      </w:r>
      <w:r>
        <w:t xml:space="preserve"> 我替您看了。“领袖”两个字，四处，一处没少。第一页，第十一页，第十九页，结尾。</w:t>
      </w:r>
    </w:p>
    <w:p>
      <w:r>
        <w:rPr>
          <w:b/>
        </w:rPr>
        <w:t>沈知远:</w:t>
      </w:r>
      <w:r>
        <w:t xml:space="preserve"> 我第三稿上的笔迹呢？</w:t>
      </w:r>
    </w:p>
    <w:p>
      <w:r>
        <w:rPr>
          <w:b/>
        </w:rPr>
        <w:t>聂秋:</w:t>
      </w:r>
      <w:r>
        <w:t xml:space="preserve"> 第三稿上，没有笔迹。您的笔，横在纸上，笔帽没盖，李主任说，她第二天早上进来，笔还在那里。</w:t>
      </w:r>
    </w:p>
    <w:p>
      <w:r>
        <w:rPr>
          <w:b/>
        </w:rPr>
        <w:t>沈知远:</w:t>
      </w:r>
      <w:r>
        <w:t xml:space="preserve"> （很轻）一支笔，躺了三天。</w:t>
      </w:r>
    </w:p>
    <w:p>
      <w:r>
        <w:rPr>
          <w:b/>
        </w:rPr>
        <w:t>聂秋:</w:t>
      </w:r>
      <w:r>
        <w:t xml:space="preserve"> 三天多。……总书记，条例第十二条，修订痕迹栏。今天上午十点以前，要把这份文稿的状态录进去。采纳，删除，未改。</w:t>
      </w:r>
    </w:p>
    <w:p>
      <w:r>
        <w:rPr>
          <w:b/>
        </w:rPr>
        <w:t>沈知远:</w:t>
      </w:r>
      <w:r>
        <w:t xml:space="preserve"> 录什么，是我说了算。</w:t>
      </w:r>
    </w:p>
    <w:p>
      <w:r>
        <w:rPr>
          <w:b/>
        </w:rPr>
        <w:t>聂秋:</w:t>
      </w:r>
      <w:r>
        <w:t xml:space="preserve"> 是您说了算。……不过，我这几十年，只见过一次空着的批示栏，那一回空着的，后来都变成了批示。今天的修订痕迹栏，是不能空着的。</w:t>
      </w:r>
    </w:p>
    <w:p>
      <w:r>
        <w:rPr>
          <w:b/>
        </w:rPr>
        <w:t>沈知远:</w:t>
      </w:r>
      <w:r>
        <w:t xml:space="preserve"> 你替我选一个。</w:t>
      </w:r>
    </w:p>
    <w:p>
      <w:r>
        <w:rPr>
          <w:b/>
        </w:rPr>
        <w:t>聂秋:</w:t>
      </w:r>
      <w:r>
        <w:t xml:space="preserve"> 不。我不替您选。</w:t>
      </w:r>
    </w:p>
    <w:p>
      <w:r>
        <w:t>(沈知远没有再说。他拿起清样，翻到第一页，那个黑体的“领袖”两个字，印得很清楚。他又翻到第十一页，翻到第十九页，一直翻到结尾。每翻一页，纸的声音在安静的办公室里都显得很大。他翻完了，把清样合上，压在手掌下面。)</w:t>
      </w:r>
    </w:p>
    <w:p>
      <w:r>
        <w:rPr>
          <w:b/>
        </w:rPr>
        <w:t>沈知远:</w:t>
      </w:r>
      <w:r>
        <w:t xml:space="preserve"> 聂主任，你说，一个人写下规则，是为了管别人，还是为了管自己？</w:t>
      </w:r>
    </w:p>
    <w:p>
      <w:r>
        <w:rPr>
          <w:b/>
        </w:rPr>
        <w:t>聂秋:</w:t>
      </w:r>
      <w:r>
        <w:t xml:space="preserve"> 我只知道，规则写下来的那一天，写的人是最清楚的。后来的日子，他会渐渐忘记。</w:t>
      </w:r>
    </w:p>
    <w:p>
      <w:r>
        <w:rPr>
          <w:b/>
        </w:rPr>
        <w:t>沈知远:</w:t>
      </w:r>
      <w:r>
        <w:t xml:space="preserve"> 我没有忘。</w:t>
      </w:r>
    </w:p>
    <w:p>
      <w:r>
        <w:rPr>
          <w:b/>
        </w:rPr>
        <w:t>聂秋:</w:t>
      </w:r>
      <w:r>
        <w:t xml:space="preserve"> 我知道您没有忘。……可是，总书记，没有忘，和没有做，是两件事。</w:t>
      </w:r>
    </w:p>
    <w:p>
      <w:r>
        <w:t>(沈知远低着头，很久。窗外的光慢慢移到了桌角，照在那只缺口朝左的白瓷杯上。)</w:t>
      </w:r>
    </w:p>
    <w:p>
      <w:r>
        <w:rPr>
          <w:b/>
        </w:rPr>
        <w:t>沈知远:</w:t>
      </w:r>
      <w:r>
        <w:t xml:space="preserve"> 登记。</w:t>
      </w:r>
    </w:p>
    <w:p>
      <w:r>
        <w:rPr>
          <w:b/>
        </w:rPr>
        <w:t>聂秋:</w:t>
      </w:r>
      <w:r>
        <w:t xml:space="preserve"> 登什么？</w:t>
      </w:r>
    </w:p>
    <w:p>
      <w:r>
        <w:rPr>
          <w:b/>
        </w:rPr>
        <w:t>沈知远:</w:t>
      </w:r>
      <w:r>
        <w:t xml:space="preserve"> 照实登。九月九日，领袖，四处，未改。</w:t>
      </w:r>
    </w:p>
    <w:p>
      <w:r>
        <w:rPr>
          <w:b/>
        </w:rPr>
        <w:t>聂秋:</w:t>
      </w:r>
      <w:r>
        <w:t xml:space="preserve"> （握着铅笔，停了一下）总书记，“未改”后面，记不记“先”字？</w:t>
      </w:r>
    </w:p>
    <w:p>
      <w:r>
        <w:rPr>
          <w:b/>
        </w:rPr>
        <w:t>沈知远:</w:t>
      </w:r>
      <w:r>
        <w:t xml:space="preserve"> （看着那只杯子）不记。</w:t>
      </w:r>
    </w:p>
    <w:p>
      <w:r>
        <w:rPr>
          <w:b/>
        </w:rPr>
        <w:t>聂秋:</w:t>
      </w:r>
      <w:r>
        <w:t xml:space="preserve"> 好，不记。……我记的是日期，九月九日。距离换届，七十七天。</w:t>
      </w:r>
    </w:p>
    <w:p>
      <w:r>
        <w:t>(他把那一行字写在簿子上，一笔一画，写得很慢。写完，他把簿子转过来，推到沈知远面前。沈知远没有拿笔，也没有签字，只用食指，在“未改”两个字上按了一下，像按一个看不见的印。窗外有一只鸟，落在槐树枝上，又飞走了，枝子晃了很久。)</w:t>
      </w:r>
    </w:p>
    <w:p>
      <w:pPr>
        <w:pStyle w:val="Heading2"/>
      </w:pPr>
      <w:r>
        <w:t>핵심 문학 인용</w:t>
      </w:r>
    </w:p>
    <w:p>
      <w:r>
        <w:t>『战国策·齐策一』(邹忌讽齐王纳谏): «臣之妻私臣，臣之妾畏臣，臣之客欲有求于臣» — 한국어 해설: '신의 아내는 신을 편애하고, 첩은 신을 두려워하며, 손님은 신에게 청탁하려 합니다.' 제나라 재상 추기가 자신의 외모를 두고 아내·첩·손님이 모두 "당신이 더 미남"이라고 말한 까닭을 헤아려, 곁의 아첨은 사사로운 정·두려움·청탁에서 나온다는 것을 깨닫고 왕에게 간언한 대목이다. 장면 4에서 량페이전이 성 서기들의 연명, 관영 일간지의 평론, 창구의 '한 임기만 더'가 각각 사(私)·외(畏)·구(求)일 수 있다며 선즈위안에게 들려준다.</w:t>
      </w:r>
    </w:p>
    <w:p>
      <w:r>
        <w:rPr>
          <w:b/>
        </w:rPr>
        <w:t>『老子』 17장:</w:t>
      </w:r>
      <w:r>
        <w:t xml:space="preserve"> «太上，下知有之；其次，亲而誉之；其次，畏之；其次，侮之» — 한국어 해설: '가장 좋은 지도자는 아랫사람이 그가 있다는 것만 알고, 그다음은 가까이하며 기리고, 그다음은 두려워하며, 가장 나쁜 지도자는 업신여긴다.' 지도자에 대한 민심의 등급을 네 단계로 나눈 노자의 말. 장면 6에서 웨이창펑이 선즈위안을 둘러싼 찬양이 '친이예지'의 단계이며 사오톄쥔의 일이 그 아래 '외지'의 층을 깔고 있다고 짚으며 읊는다.</w:t>
      </w:r>
    </w:p>
    <w:p>
      <w:pPr>
        <w:pStyle w:val="Heading2"/>
      </w:pPr>
      <w:r>
        <w:t>생활 표현</w:t>
      </w:r>
    </w:p>
    <w:p>
      <w:r>
        <w:t>«拿鸡毛当令箭» — 한국어 해설: "닭털을 영전(군령 화살)으로 삼는다". 윗사람의 말 한마디를 부풀려 그 이름으로 권한을 행사한다는 구어. 사오톄쥔이 선즈위안에게 쑤민의 문 앞 '居家管控'을 두고 아래 사람이 총서기의 이름을 빌려 '문을 지킨' 모양이라며, 장면 2.</w:t>
      </w:r>
    </w:p>
    <w:p>
      <w:r>
        <w:t>«戴高帽» — 한국어 해설: "높은 모자를 씌운다". 치켜세워 우쭐하게 만들어 상대가 거절하기 어렵게 하는 구어. 녜추가 선즈위안에게 《北辰日报》 평론이 씌운 모자는 벗으면 몰라주는 것이 되고 안 벗으면 머리에 붙는다며, 장면 3.</w:t>
      </w:r>
    </w:p>
    <w:p>
      <w:r>
        <w:t>«压舱石» — 한국어 해설: "배 밑에 싣는 평형석". 흔들리는 상황을 눌러 안정시키는 믿음직한 존재를 이르되, 스스로 방향을 정하지는 않는다는 어감도 있는 구어. 웨이창펑이 선즈위안에게 신문이 그를 그렇게 부르고 있다며, 장면 6.</w:t>
      </w:r>
    </w:p>
    <w:p>
      <w:r>
        <w:t>«唱赞歌» — 한국어 해설: "찬가를 부른다". 윗사람의 비위에 맞게 공을 치켜세우는 구어. 리위퉁이 선즈위안에게 연설문 제3고 여백에 적힌 기초팀의 메모를 읽어 주며, 장면 7.</w:t>
      </w:r>
    </w:p>
    <w:p>
      <w:r>
        <w:t>«随大流» — 한국어 해설: "큰 물결을 따른다". 남들이 하는 대로 따라가는 구어. 리위퉁이 선즈위안에게 기초팀의 메모를 전하며, 장면 7.</w:t>
      </w:r>
    </w:p>
    <w:p>
      <w:r>
        <w:t>«抬轿子» — 한국어 해설: "가마를 멘다". 남을 떠받들어 치켜세우고 자기도 덕을 보려는 구어. 청시가 선즈위안에게 가마를 멘 사람들은 가마 위 사람이 높아져야 함께 오른다며, 장면 8.</w:t>
      </w:r>
    </w:p>
    <w:p>
      <w:r>
        <w:t>[6화 끝 — 다음 화 예고: 「청시의 방문」(程曦来访), [쑤민] 연금된 쑤민의 집에 청시가 홀로 찾아온다. '해임 조항을 쓰자고 한 건 그였어요.' 쑤민이 처음으로 먼저 차를 내고, 둘은 조항을 한 줄씩 읽는다.]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