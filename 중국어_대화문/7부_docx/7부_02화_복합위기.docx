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2화 — 「복합위기」 (复合危机)</w:t>
      </w:r>
    </w:p>
    <w:p>
      <w:r>
        <w:rPr>
          <w:b/>
        </w:rPr>
        <w:t>등장인물:</w:t>
      </w:r>
      <w:r>
        <w:t xml:space="preserve"> 선즈위안 沈知远(47세, 중앙위원회 총서기) / 청시 程曦(33세, 총서기 판공청 주임) / 리위퉁 李雨桐(42세, 총서기 판공실 참모) / 사오톄쥔 邵铁军(59세, 중앙국가안전위원회 판공실 주임) / 웨이창펑 魏长风(61세, 정치국원) / 장리췬 蒋立群(60대 중반, 정치국원) / 량페이전 梁佩珍(62세, 정치국원·독립 감독) / 정치밍 郑启明(61세, 재정투명 전담 감사팀장) / 웨위 岳玉(27세, 감사팀 감사원) / 메이뤄란 梅若兰(85세, 은퇴한 변호사협회 비서장, 전화 목소리)</w:t>
      </w:r>
    </w:p>
    <w:p>
      <w:r>
        <w:rPr>
          <w:b/>
        </w:rPr>
        <w:t>배경:</w:t>
      </w:r>
      <w:r>
        <w:t xml:space="preserve"> [선즈위안·청시 쪽 시점] 2033년 7월 4일(월)부터 7월 6일(수) 새벽까지. 7부 1화(2032년 12월 26일~2033년 1월 3일)로부터 반년이 지났다. 그 사이 지정거소 조항은 100일 약속대로 처리되었다. 1월 24일 초안, 2월 7일 1독을 거쳐 3월 1일(화) 정치국 임시회의에서 표결이 열렸고, 찬성 14·반대 10·기권 1의 근소 차로 통과되었다(기한 3월 6일의 닷새 전). 내용은 타협안이다. 지정거소를 일반 형사·행정 절차에서는 폐지하고(이미 보낸 일수는 형기에 산입), '국가안전 예외'만 남기되 기간 6개월 상한·48시간 내 가족 통지·검찰원 확인이라는 조건을 붙였다. 수정을 주도한 사람은 웨이창펑이고, 선즈위안도 찬성표를 던졌다. 이 예외 조항이 훗날 누구를 향하게 될지는 이 화에서 아직 아무도 모른다. 7월 초, 가상의 안닝성(安宁省) 허청시(和城市)와 자링강(嘉岭江) 유역에 사흘 누적 704밀리미터의 기록적 극한 호우가 쏟아져 17만 명이 대피한다. 같은 날 허청 도시건설 융자 플랫폼이 어음 지급을 멈추고(6부 2화의 은닉채무 3,100억의 한 갈래다), 연쇄 부도의 불안이 다른 시로 번진다. 7월 5일(화) 새벽 인접국 쪽 접경 흑송령(黑松岭)에서 통신 교란과 야간 기동의 징후가 올라온다. 사오톄쥔의 국가안전위원회 판공실이 새벽 3시 소집을 요청하고, 회의실에서는 비상체계 논의에 박수가 너무 일찍 나온다. 선즈위안은 첫 '비상' 결정을 내리되 총서기 서명이 아니라 상무위원회 의결과 정치국 추인이라는 절차를 붙잡는다. 청시는 판공청 주임으로 밤새 현장 자료를 정리하고, 정치밍은 2분기 군수조달 감사를 예고하며 약을 삼킨다. 쑤민은 나오지 않고 메이뤄란의 전화로만 소식이 스친다. 새 설정: 안닝성·허청시·자링강, 허청 융자 플랫폼, 접경 흑송령과 '인접국', 상무위원 7인, 72시간 한시 응급지휘 안배다. 이 화의 기관·문서·수치·지명은 모두 가상이다.</w:t>
      </w:r>
    </w:p>
    <w:p>
      <w:pPr>
        <w:pStyle w:val="Heading2"/>
      </w:pPr>
      <w:r>
        <w:t>장면 1 — 7월 4일(월) 오전 7시 30분, 북루 5층 총서기 집무실 — 红色预警</w:t>
      </w:r>
    </w:p>
    <w:p>
      <w:r>
        <w:t>(二〇三三年七月四日，星期一，上午七点半。北楼五层的窗玻璃上挂着水珠，广场上的旗杆在雨雾里只剩一道灰影。沈知远刚把外套搭上椅背，程曦已经站在办公桌前，左手抱着一摞纸，右手腕上缠着薄薄一层弹力带。桌角放着一杯没动过的茶，盖碗的盖子歪着。)</w:t>
      </w:r>
    </w:p>
    <w:p>
      <w:r>
        <w:rPr>
          <w:b/>
        </w:rPr>
        <w:t>沈知远:</w:t>
      </w:r>
      <w:r>
        <w:t xml:space="preserve"> 几点来的？</w:t>
      </w:r>
    </w:p>
    <w:p>
      <w:r>
        <w:rPr>
          <w:b/>
        </w:rPr>
        <w:t>程曦:</w:t>
      </w:r>
      <w:r>
        <w:t xml:space="preserve"> 五点四十。昨晚没睡，熬通宵，把三个省的雨情和水库水位对在了一张表上。</w:t>
      </w:r>
    </w:p>
    <w:p>
      <w:r>
        <w:rPr>
          <w:b/>
        </w:rPr>
        <w:t>沈知远:</w:t>
      </w:r>
      <w:r>
        <w:t xml:space="preserve"> 说。</w:t>
      </w:r>
    </w:p>
    <w:p>
      <w:r>
        <w:rPr>
          <w:b/>
        </w:rPr>
        <w:t>程曦:</w:t>
      </w:r>
      <w:r>
        <w:t xml:space="preserve"> 安宁省和城市，七十二小时累计降雨七百零四毫米，比有记录以来的最大值高出三成。嘉岭江干流水位超警戒四点二米，青石水库开了全部泄洪孔。截至今早六点，转移群众十七万人，还在往外转。</w:t>
      </w:r>
    </w:p>
    <w:p>
      <w:r>
        <w:rPr>
          <w:b/>
        </w:rPr>
        <w:t>沈知远:</w:t>
      </w:r>
      <w:r>
        <w:t xml:space="preserve"> 河堤呢？</w:t>
      </w:r>
    </w:p>
    <w:p>
      <w:r>
        <w:rPr>
          <w:b/>
        </w:rPr>
        <w:t>程曦:</w:t>
      </w:r>
      <w:r>
        <w:t xml:space="preserve"> 下游三段堤，两段在抢护，一段已经漫顶。国家防汛办请示，启动一级响应。</w:t>
      </w:r>
    </w:p>
    <w:p>
      <w:r>
        <w:rPr>
          <w:b/>
        </w:rPr>
        <w:t>沈知远:</w:t>
      </w:r>
      <w:r>
        <w:t xml:space="preserve"> 一级响应不用等我，防汛办有权。你把请示拿给我看，是因为不是这一件事。</w:t>
      </w:r>
    </w:p>
    <w:p>
      <w:r>
        <w:rPr>
          <w:b/>
        </w:rPr>
        <w:t>程曦:</w:t>
      </w:r>
      <w:r>
        <w:t xml:space="preserve"> （把最上面一页翻开，放在他面前）总书记看得出来。第二页，和城城投，昨天下午五点，对一笔到期商业汇票停止兑付。金额不大，十八亿。但它是和城的政府融资平台，银行说，明天再有三家平台的汇票到期，不敢再续。</w:t>
      </w:r>
    </w:p>
    <w:p>
      <w:r>
        <w:rPr>
          <w:b/>
        </w:rPr>
        <w:t>沈知远:</w:t>
      </w:r>
      <w:r>
        <w:t xml:space="preserve"> 同一天，同一座城。</w:t>
      </w:r>
    </w:p>
    <w:p>
      <w:r>
        <w:rPr>
          <w:b/>
        </w:rPr>
        <w:t>程曦:</w:t>
      </w:r>
      <w:r>
        <w:t xml:space="preserve"> 同一座城，同一条江。</w:t>
      </w:r>
    </w:p>
    <w:p>
      <w:r>
        <w:rPr>
          <w:b/>
        </w:rPr>
        <w:t>沈知远:</w:t>
      </w:r>
      <w:r>
        <w:t xml:space="preserve"> （把那页纸压在手掌下面）还有一件。</w:t>
      </w:r>
    </w:p>
    <w:p>
      <w:r>
        <w:rPr>
          <w:b/>
        </w:rPr>
        <w:t>程曦:</w:t>
      </w:r>
      <w:r>
        <w:t xml:space="preserve"> 凌晨两点半，国家安全委员会办公室来了电话，邵主任说，黑松岭一带有些情况，等他核实完，再来向您报告。我记下了，还没有内容。</w:t>
      </w:r>
    </w:p>
    <w:p>
      <w:r>
        <w:rPr>
          <w:b/>
        </w:rPr>
        <w:t>沈知远:</w:t>
      </w:r>
      <w:r>
        <w:t xml:space="preserve"> 三件事，一件比一件没有名字。</w:t>
      </w:r>
    </w:p>
    <w:p>
      <w:r>
        <w:t>(程曦把登记簿推过来。沈知远拿起笔，没有立刻落笔，抬头看了她一眼。)</w:t>
      </w:r>
    </w:p>
    <w:p>
      <w:r>
        <w:rPr>
          <w:b/>
        </w:rPr>
        <w:t>沈知远:</w:t>
      </w:r>
      <w:r>
        <w:t xml:space="preserve"> 你的手，能不能写字？</w:t>
      </w:r>
    </w:p>
    <w:p>
      <w:r>
        <w:rPr>
          <w:b/>
        </w:rPr>
        <w:t>程曦:</w:t>
      </w:r>
      <w:r>
        <w:t xml:space="preserve"> 能，只是慢。总书记要批什么？</w:t>
      </w:r>
    </w:p>
    <w:p>
      <w:r>
        <w:rPr>
          <w:b/>
        </w:rPr>
        <w:t>沈知远:</w:t>
      </w:r>
      <w:r>
        <w:t xml:space="preserve"> 批：防汛办启动一级响应，同意，不另行请示。平台兑付的事，下午三点，财政、央行、金融监管三个口子的人到这里，我先听，不决定。</w:t>
      </w:r>
    </w:p>
    <w:p>
      <w:r>
        <w:rPr>
          <w:b/>
        </w:rPr>
        <w:t>程曦:</w:t>
      </w:r>
      <w:r>
        <w:t xml:space="preserve"> （在登记簿上记）“七月四日，同意：防汛一级响应，不另行请示。”第二项，“下午三点听取，不决定。”</w:t>
      </w:r>
    </w:p>
    <w:p>
      <w:r>
        <w:rPr>
          <w:b/>
        </w:rPr>
        <w:t>沈知远:</w:t>
      </w:r>
      <w:r>
        <w:t xml:space="preserve"> 好。……让他们别带太多页，雨天，路上耽误，每个人手里的纸，不要比一把伞重。</w:t>
      </w:r>
    </w:p>
    <w:p>
      <w:r>
        <w:rPr>
          <w:b/>
        </w:rPr>
        <w:t>程曦:</w:t>
      </w:r>
      <w:r>
        <w:t xml:space="preserve"> （笑了一下，很淡）这句话，我也记吗？</w:t>
      </w:r>
    </w:p>
    <w:p>
      <w:r>
        <w:rPr>
          <w:b/>
        </w:rPr>
        <w:t>沈知远:</w:t>
      </w:r>
      <w:r>
        <w:t xml:space="preserve"> 不记。</w:t>
      </w:r>
    </w:p>
    <w:p>
      <w:r>
        <w:t>(窗外一阵风压过来，雨点砸在玻璃上，像有人在外面一粒一粒地撒豆子。)</w:t>
      </w:r>
    </w:p>
    <w:p>
      <w:pPr>
        <w:pStyle w:val="Heading2"/>
      </w:pPr>
      <w:r>
        <w:t>장면 2 — 7월 4일(월) 오전 11시, 별관 3층 감사팀 사무실 — 药和账</w:t>
      </w:r>
    </w:p>
    <w:p>
      <w:r>
        <w:t>(上午十一点。别馆三层，走廊的地砖潮得发亮。审计组办公室的灯全开着，窗边那张桌子还是干干净净，台历停在九月十六日，旁边多了一只小花瓶，插着一枝半开的栀子。郑启明坐在白板前，黑框眼镜左边的镜腿还缠着胶布，手边是一只白色小药瓶。)</w:t>
      </w:r>
    </w:p>
    <w:p>
      <w:r>
        <w:rPr>
          <w:b/>
        </w:rPr>
        <w:t>郑启明:</w:t>
      </w:r>
      <w:r>
        <w:t xml:space="preserve"> （听见脚步，把药瓶往文件夹底下拨了拨）程主任，雨天还跑别馆。</w:t>
      </w:r>
    </w:p>
    <w:p>
      <w:r>
        <w:rPr>
          <w:b/>
        </w:rPr>
        <w:t>程曦:</w:t>
      </w:r>
      <w:r>
        <w:t xml:space="preserve"> 路过，不算跑。您那瓶药，我看见了。</w:t>
      </w:r>
    </w:p>
    <w:p>
      <w:r>
        <w:rPr>
          <w:b/>
        </w:rPr>
        <w:t>郑启明:</w:t>
      </w:r>
      <w:r>
        <w:t xml:space="preserve"> （从瓶里倒出两片，没有用水，直接咽下去）老毛病，医生交代饭后吃，可饭后总是又有一份账。</w:t>
      </w:r>
    </w:p>
    <w:p>
      <w:r>
        <w:rPr>
          <w:b/>
        </w:rPr>
        <w:t>岳玉:</w:t>
      </w:r>
      <w:r>
        <w:t xml:space="preserve"> 郑老师，水在这里。</w:t>
      </w:r>
    </w:p>
    <w:p>
      <w:r>
        <w:rPr>
          <w:b/>
        </w:rPr>
        <w:t>郑启明:</w:t>
      </w:r>
      <w:r>
        <w:t xml:space="preserve"> （接过她递的杯子，喝了一口）你们两个，别这样盯着我。我今年六十一，不是一百六十一。</w:t>
      </w:r>
    </w:p>
    <w:p>
      <w:r>
        <w:rPr>
          <w:b/>
        </w:rPr>
        <w:t>程曦:</w:t>
      </w:r>
      <w:r>
        <w:t xml:space="preserve"> 郑老师，医生怎么说？</w:t>
      </w:r>
    </w:p>
    <w:p>
      <w:r>
        <w:rPr>
          <w:b/>
        </w:rPr>
        <w:t>郑启明:</w:t>
      </w:r>
      <w:r>
        <w:t xml:space="preserve"> 说我这个人，什么都往肚子里记，不往纸上写。（转身指着白板）说正事。二〇三三年第二季度军需采购专项审计，通知书我已经拟好了，七月十五日前发，八月进场。这件事，我先把话摆上台面，免得到时候，谁说我背着门。</w:t>
      </w:r>
    </w:p>
    <w:p>
      <w:r>
        <w:rPr>
          <w:b/>
        </w:rPr>
        <w:t>程曦:</w:t>
      </w:r>
      <w:r>
        <w:t xml:space="preserve"> 现在这个时候，边上不太平。</w:t>
      </w:r>
    </w:p>
    <w:p>
      <w:r>
        <w:rPr>
          <w:b/>
        </w:rPr>
        <w:t>郑启明:</w:t>
      </w:r>
      <w:r>
        <w:t xml:space="preserve"> 边上不太平，账更要清。账不清，前面的人拿什么打仗？（语气放平）我知道敏感，所以通知书里一个字不写“怀疑”，只写“核对”。</w:t>
      </w:r>
    </w:p>
    <w:p>
      <w:r>
        <w:rPr>
          <w:b/>
        </w:rPr>
        <w:t>程曦:</w:t>
      </w:r>
      <w:r>
        <w:t xml:space="preserve"> 总书记知道吗？</w:t>
      </w:r>
    </w:p>
    <w:p>
      <w:r>
        <w:rPr>
          <w:b/>
        </w:rPr>
        <w:t>郑启明:</w:t>
      </w:r>
      <w:r>
        <w:t xml:space="preserve"> 他早就知道我要查这条线，去年十二月在这间屋子里我们说过。（停了一下）程主任，我今天叫你上来，不是为这个。你看这个。</w:t>
      </w:r>
    </w:p>
    <w:p>
      <w:r>
        <w:t>(他把一张表格推到她面前，页眉写着“六月预警函”。)</w:t>
      </w:r>
    </w:p>
    <w:p>
      <w:r>
        <w:rPr>
          <w:b/>
        </w:rPr>
        <w:t>郑启明:</w:t>
      </w:r>
      <w:r>
        <w:t xml:space="preserve"> 六月九日，我给综合部门和财政写了一封预警函，点了十一个地级市的融资平台，和城排第三。</w:t>
      </w:r>
    </w:p>
    <w:p>
      <w:r>
        <w:rPr>
          <w:b/>
        </w:rPr>
        <w:t>程曦:</w:t>
      </w:r>
      <w:r>
        <w:t xml:space="preserve"> 回函呢？</w:t>
      </w:r>
    </w:p>
    <w:p>
      <w:r>
        <w:rPr>
          <w:b/>
        </w:rPr>
        <w:t>郑启明:</w:t>
      </w:r>
      <w:r>
        <w:t xml:space="preserve"> 回了，八个字：“已阅，请地方自查自纠”。</w:t>
      </w:r>
    </w:p>
    <w:p>
      <w:r>
        <w:rPr>
          <w:b/>
        </w:rPr>
        <w:t>岳玉:</w:t>
      </w:r>
      <w:r>
        <w:t xml:space="preserve"> （小声）七月三号，和城出的第一份自查报告，说隐性债务一千五百五十亿，正好是去年册子里那个数的一半。</w:t>
      </w:r>
    </w:p>
    <w:p>
      <w:r>
        <w:rPr>
          <w:b/>
        </w:rPr>
        <w:t>郑启明:</w:t>
      </w:r>
      <w:r>
        <w:t xml:space="preserve"> 一半。（用红粉笔把“3100”圈了一下）去年那份册子里，白纸黑字就是三千一百亿。我不是说谁瞒着，我是说，账上的东西，一年不动，就会变成雨。</w:t>
      </w:r>
    </w:p>
    <w:p>
      <w:r>
        <w:rPr>
          <w:b/>
        </w:rPr>
        <w:t>程曦:</w:t>
      </w:r>
      <w:r>
        <w:t xml:space="preserve"> 变成雨？</w:t>
      </w:r>
    </w:p>
    <w:p>
      <w:r>
        <w:rPr>
          <w:b/>
        </w:rPr>
        <w:t>郑启明:</w:t>
      </w:r>
      <w:r>
        <w:t xml:space="preserve"> 平时看不见，下起来，所有的房子都在水里。（顿了顿，像对自己说）《尚书》里有一句，“民惟邦本，本固邦宁”。我们做审计的，数的是钱，可那个“本”字，数到最后，数的是人。堤上现在站着多少人，账上就该有多少人的位置。</w:t>
      </w:r>
    </w:p>
    <w:p>
      <w:r>
        <w:rPr>
          <w:b/>
        </w:rPr>
        <w:t>岳玉:</w:t>
      </w:r>
      <w:r>
        <w:t xml:space="preserve"> 郑老师，您吃药以后要歇十分钟。</w:t>
      </w:r>
    </w:p>
    <w:p>
      <w:r>
        <w:rPr>
          <w:b/>
        </w:rPr>
        <w:t>郑启明:</w:t>
      </w:r>
      <w:r>
        <w:t xml:space="preserve"> 十分钟，我数着呢。……程主任，你把这张表带给总书记，不用加话，他会知道该问谁。</w:t>
      </w:r>
    </w:p>
    <w:p>
      <w:r>
        <w:rPr>
          <w:b/>
        </w:rPr>
        <w:t>程曦:</w:t>
      </w:r>
      <w:r>
        <w:t xml:space="preserve"> （把表格叠好，用左手放进夹子）我带去。</w:t>
      </w:r>
    </w:p>
    <w:p>
      <w:r>
        <w:t>(程曦走到门口，回头看了一眼窗边那只小花瓶。栀子的花瓣上沾着水汽，有一片边缘微微发黄。)</w:t>
      </w:r>
    </w:p>
    <w:p>
      <w:r>
        <w:rPr>
          <w:b/>
        </w:rPr>
        <w:t>程曦:</w:t>
      </w:r>
      <w:r>
        <w:t xml:space="preserve"> 岳玉，花谁换的？</w:t>
      </w:r>
    </w:p>
    <w:p>
      <w:r>
        <w:rPr>
          <w:b/>
        </w:rPr>
        <w:t>岳玉:</w:t>
      </w:r>
      <w:r>
        <w:t xml:space="preserve"> 我。每个礼拜换一枝，我没有告诉总务处。</w:t>
      </w:r>
    </w:p>
    <w:p>
      <w:r>
        <w:rPr>
          <w:b/>
        </w:rPr>
        <w:t>程曦:</w:t>
      </w:r>
      <w:r>
        <w:t xml:space="preserve"> 不用告诉。</w:t>
      </w:r>
    </w:p>
    <w:p>
      <w:pPr>
        <w:pStyle w:val="Heading2"/>
      </w:pPr>
      <w:r>
        <w:t>장면 3 — 7월 4일(월) 오후 6시, 북루 소회의실 — 兜底</w:t>
      </w:r>
    </w:p>
    <w:p>
      <w:r>
        <w:t>(下午六点，北楼三层小会议室。下午三点的会开了三个小时，窗边的桌上摆着两只吃剩一半的盒饭，三份纸质材料被红笔画满了圈。会议室里只剩沈知远、程曦和李雨桐。雨还没停，走廊的灯提前亮了。)</w:t>
      </w:r>
    </w:p>
    <w:p>
      <w:r>
        <w:rPr>
          <w:b/>
        </w:rPr>
        <w:t>李雨桐:</w:t>
      </w:r>
      <w:r>
        <w:t xml:space="preserve"> 总结一下。三个口子，意见分三种。财政的人说，和城是特例，一家一家处理，不能开口子；央行的人说，不兜底，汇票市场会连锁收缩，三天之内可能传到另外五个市；金融监管的人说，要不要兜底，取决于总书记愿不愿意承担“谁吵谁有糖吃”的名声。</w:t>
      </w:r>
    </w:p>
    <w:p>
      <w:r>
        <w:rPr>
          <w:b/>
        </w:rPr>
        <w:t>沈知远:</w:t>
      </w:r>
      <w:r>
        <w:t xml:space="preserve"> 他们都对。</w:t>
      </w:r>
    </w:p>
    <w:p>
      <w:r>
        <w:rPr>
          <w:b/>
        </w:rPr>
        <w:t>李雨桐:</w:t>
      </w:r>
      <w:r>
        <w:t xml:space="preserve"> 都对，就没有办法决定。</w:t>
      </w:r>
    </w:p>
    <w:p>
      <w:r>
        <w:rPr>
          <w:b/>
        </w:rPr>
        <w:t>沈知远:</w:t>
      </w:r>
      <w:r>
        <w:t xml:space="preserve"> 要先分清楚，哪些钱不是平台的，是人的。（拿起一张名单）和城城投欠的，有银行，有供应商，有三万四千个农民工的工资，还有灾后要立即发出去的抚恤和临时安置补助。</w:t>
      </w:r>
    </w:p>
    <w:p>
      <w:r>
        <w:rPr>
          <w:b/>
        </w:rPr>
        <w:t>程曦:</w:t>
      </w:r>
      <w:r>
        <w:t xml:space="preserve"> 汇票先停的，是供应商那一块。</w:t>
      </w:r>
    </w:p>
    <w:p>
      <w:r>
        <w:rPr>
          <w:b/>
        </w:rPr>
        <w:t>沈知远:</w:t>
      </w:r>
      <w:r>
        <w:t xml:space="preserve"> 那就先把顺序倒过来。工资、抚恤、安置补助、养老金，这四类，中央先垫，直接发到人，不经平台。银行和供应商那一块，先不兜底，只做展期谈判的牵头。</w:t>
      </w:r>
    </w:p>
    <w:p>
      <w:r>
        <w:rPr>
          <w:b/>
        </w:rPr>
        <w:t>李雨桐:</w:t>
      </w:r>
      <w:r>
        <w:t xml:space="preserve"> 总书记，这样做，会被说成“救灾归救灾，债务归债务”，看起来在打补丁。</w:t>
      </w:r>
    </w:p>
    <w:p>
      <w:r>
        <w:rPr>
          <w:b/>
        </w:rPr>
        <w:t>沈知远:</w:t>
      </w:r>
      <w:r>
        <w:t xml:space="preserve"> 就是打补丁。我只是希望补丁补在人身上，不补在平台身上。……兜底，要兜到哪一层，兜多久，写清楚，我签。</w:t>
      </w:r>
    </w:p>
    <w:p>
      <w:r>
        <w:rPr>
          <w:b/>
        </w:rPr>
        <w:t>李雨桐:</w:t>
      </w:r>
      <w:r>
        <w:t xml:space="preserve"> 垫多少？</w:t>
      </w:r>
    </w:p>
    <w:p>
      <w:r>
        <w:rPr>
          <w:b/>
        </w:rPr>
        <w:t>程曦:</w:t>
      </w:r>
      <w:r>
        <w:t xml:space="preserve"> 测算在二百一十亿到二百六十亿之间。资金从预备费里走，不动年度预算。</w:t>
      </w:r>
    </w:p>
    <w:p>
      <w:r>
        <w:rPr>
          <w:b/>
        </w:rPr>
        <w:t>沈知远:</w:t>
      </w:r>
      <w:r>
        <w:t xml:space="preserve"> 二百六十亿，写上限，不写“左右”。</w:t>
      </w:r>
    </w:p>
    <w:p>
      <w:r>
        <w:rPr>
          <w:b/>
        </w:rPr>
        <w:t>李雨桐:</w:t>
      </w:r>
      <w:r>
        <w:t xml:space="preserve"> 好。要不要同步通报政治局？</w:t>
      </w:r>
    </w:p>
    <w:p>
      <w:r>
        <w:rPr>
          <w:b/>
        </w:rPr>
        <w:t>沈知远:</w:t>
      </w:r>
      <w:r>
        <w:t xml:space="preserve"> 今晚发书面通报。这笔钱不是总书记的，是大家的，该让大家看到。</w:t>
      </w:r>
    </w:p>
    <w:p>
      <w:r>
        <w:t>(门被轻轻敲了两下，一个值班参谋探进半个身子，递进来一张折成四折的便笺，写着一行字，署名是邵铁军。)</w:t>
      </w:r>
    </w:p>
    <w:p>
      <w:r>
        <w:rPr>
          <w:b/>
        </w:rPr>
        <w:t>程曦:</w:t>
      </w:r>
      <w:r>
        <w:t xml:space="preserve"> （接过来，念）“二十三点前后，有一份接边方向的情况，想当面报，不拘形式。”</w:t>
      </w:r>
    </w:p>
    <w:p>
      <w:r>
        <w:rPr>
          <w:b/>
        </w:rPr>
        <w:t>沈知远:</w:t>
      </w:r>
      <w:r>
        <w:t xml:space="preserve"> （看着便笺上那个“不拘形式”）他从来不是不拘形式的人。</w:t>
      </w:r>
    </w:p>
    <w:p>
      <w:r>
        <w:rPr>
          <w:b/>
        </w:rPr>
        <w:t>李雨桐:</w:t>
      </w:r>
      <w:r>
        <w:t xml:space="preserve"> 您准备怎么回？</w:t>
      </w:r>
    </w:p>
    <w:p>
      <w:r>
        <w:rPr>
          <w:b/>
        </w:rPr>
        <w:t>沈知远:</w:t>
      </w:r>
      <w:r>
        <w:t xml:space="preserve"> 回他：晚上十一点半，我在这里。</w:t>
      </w:r>
    </w:p>
    <w:p>
      <w:r>
        <w:t>(他把那一页写着“二百六十亿”的纸压在茶杯底下。杯子里的茶早就凉了，一片茶叶沉在底下，像一枚被水泡软的邮票。)</w:t>
      </w:r>
    </w:p>
    <w:p>
      <w:pPr>
        <w:pStyle w:val="Heading2"/>
      </w:pPr>
      <w:r>
        <w:t>장면 4 — 7월 4일(월) 밤 11시 40분, 북루 5층 총서기 집무실 — 黑松岭</w:t>
      </w:r>
    </w:p>
    <w:p>
      <w:r>
        <w:t>(夜里十一点四十。雨小了一些，但没有停，窗外是一片亮着零星灯火的雨幕。邵铁军站在办公桌前，手里的黑皮文件夹没有打开，肩膀依旧很平。程曦坐在侧面，登记簿摊在膝上。)</w:t>
      </w:r>
    </w:p>
    <w:p>
      <w:r>
        <w:rPr>
          <w:b/>
        </w:rPr>
        <w:t>邵铁军:</w:t>
      </w:r>
      <w:r>
        <w:t xml:space="preserve"> 总书记，我先说结论，再说依据。结论是，今天晚上，黑松岭对面不太对。</w:t>
      </w:r>
    </w:p>
    <w:p>
      <w:r>
        <w:rPr>
          <w:b/>
        </w:rPr>
        <w:t>沈知远:</w:t>
      </w:r>
      <w:r>
        <w:t xml:space="preserve"> 不对在哪里？</w:t>
      </w:r>
    </w:p>
    <w:p>
      <w:r>
        <w:rPr>
          <w:b/>
        </w:rPr>
        <w:t>邵铁军:</w:t>
      </w:r>
      <w:r>
        <w:t xml:space="preserve"> 三点。第一，从傍晚六点起，对面的通信干扰强度提高了四倍，我们沿线三个站点的信号，断断续续。第二，二十二点以后，对面有一支成建制的车队，没开灯，往边境线二十公里的范围里移。第三，他们的广播电台，晚上九点开始，连续用同一个口号。</w:t>
      </w:r>
    </w:p>
    <w:p>
      <w:r>
        <w:rPr>
          <w:b/>
        </w:rPr>
        <w:t>沈知远:</w:t>
      </w:r>
      <w:r>
        <w:t xml:space="preserve"> 什么口号？</w:t>
      </w:r>
    </w:p>
    <w:p>
      <w:r>
        <w:rPr>
          <w:b/>
        </w:rPr>
        <w:t>邵铁军:</w:t>
      </w:r>
      <w:r>
        <w:t xml:space="preserve"> “护民。”护谁的民，没说。</w:t>
      </w:r>
    </w:p>
    <w:p>
      <w:r>
        <w:rPr>
          <w:b/>
        </w:rPr>
        <w:t>程曦:</w:t>
      </w:r>
      <w:r>
        <w:t xml:space="preserve"> 他们有没有越线？</w:t>
      </w:r>
    </w:p>
    <w:p>
      <w:r>
        <w:rPr>
          <w:b/>
        </w:rPr>
        <w:t>邵铁军:</w:t>
      </w:r>
      <w:r>
        <w:t xml:space="preserve"> 没有。现在没有。接边方面军指挥部的意见是，警戒等级提一级，机动部队前出到二线阵地，所有的休假取消。</w:t>
      </w:r>
    </w:p>
    <w:p>
      <w:r>
        <w:rPr>
          <w:b/>
        </w:rPr>
        <w:t>沈知远:</w:t>
      </w:r>
      <w:r>
        <w:t xml:space="preserve"> 提警戒，还是提前出部署？</w:t>
      </w:r>
    </w:p>
    <w:p>
      <w:r>
        <w:rPr>
          <w:b/>
        </w:rPr>
        <w:t>邵铁军:</w:t>
      </w:r>
      <w:r>
        <w:t xml:space="preserve"> 二线阵地，仍在我方一侧。不碰线，不进缓冲带。</w:t>
      </w:r>
    </w:p>
    <w:p>
      <w:r>
        <w:rPr>
          <w:b/>
        </w:rPr>
        <w:t>沈知远:</w:t>
      </w:r>
      <w:r>
        <w:t xml:space="preserve"> 那为什么要连夜见我？</w:t>
      </w:r>
    </w:p>
    <w:p>
      <w:r>
        <w:rPr>
          <w:b/>
        </w:rPr>
        <w:t>邵铁军:</w:t>
      </w:r>
      <w:r>
        <w:t xml:space="preserve"> 因为同一晚上，嘉岭江还在涨，平台还在停付。三件事压在一起，有人要问：您在不在，谁在拿主意。（他把声音放低）我建议，今晚三点，召开国家安全委员会全体会议。</w:t>
      </w:r>
    </w:p>
    <w:p>
      <w:r>
        <w:rPr>
          <w:b/>
        </w:rPr>
        <w:t>沈知远:</w:t>
      </w:r>
      <w:r>
        <w:t xml:space="preserve"> 三点，雨夜，各位要从全国各地赶来。</w:t>
      </w:r>
    </w:p>
    <w:p>
      <w:r>
        <w:rPr>
          <w:b/>
        </w:rPr>
        <w:t>邵铁军:</w:t>
      </w:r>
      <w:r>
        <w:t xml:space="preserve"> 在京的委员，二十分钟能到。外地的，视频接入。</w:t>
      </w:r>
    </w:p>
    <w:p>
      <w:r>
        <w:rPr>
          <w:b/>
        </w:rPr>
        <w:t>沈知远:</w:t>
      </w:r>
      <w:r>
        <w:t xml:space="preserve"> 议题呢？</w:t>
      </w:r>
    </w:p>
    <w:p>
      <w:r>
        <w:rPr>
          <w:b/>
        </w:rPr>
        <w:t>邵铁军:</w:t>
      </w:r>
      <w:r>
        <w:t xml:space="preserve"> 接边情况通报，边境应急预案，还有……（停顿）应急状态下的指挥协调安排。</w:t>
      </w:r>
    </w:p>
    <w:p>
      <w:r>
        <w:rPr>
          <w:b/>
        </w:rPr>
        <w:t>程曦:</w:t>
      </w:r>
      <w:r>
        <w:t xml:space="preserve"> （抬起头，笔尖停在纸上）“应急状态下的指挥协调安排”，具体是什么？</w:t>
      </w:r>
    </w:p>
    <w:p>
      <w:r>
        <w:rPr>
          <w:b/>
        </w:rPr>
        <w:t>邵铁军:</w:t>
      </w:r>
      <w:r>
        <w:t xml:space="preserve"> 现在还是草案。到了会上，您看过再定。</w:t>
      </w:r>
    </w:p>
    <w:p>
      <w:r>
        <w:rPr>
          <w:b/>
        </w:rPr>
        <w:t>沈知远:</w:t>
      </w:r>
      <w:r>
        <w:t xml:space="preserve"> 我只问一句。你那个草案，要不要总书记签字才生效？</w:t>
      </w:r>
    </w:p>
    <w:p>
      <w:r>
        <w:rPr>
          <w:b/>
        </w:rPr>
        <w:t>邵铁军:</w:t>
      </w:r>
      <w:r>
        <w:t xml:space="preserve"> （笑了笑，笑意没到眼睛里）总书记，草案刚写完，我怎么敢替您想。</w:t>
      </w:r>
    </w:p>
    <w:p>
      <w:r>
        <w:rPr>
          <w:b/>
        </w:rPr>
        <w:t>沈知远:</w:t>
      </w:r>
      <w:r>
        <w:t xml:space="preserve"> 那就三点开。但我先说，我是安委会主任，我开会，我听，我不先答应任何文本。</w:t>
      </w:r>
    </w:p>
    <w:p>
      <w:r>
        <w:rPr>
          <w:b/>
        </w:rPr>
        <w:t>邵铁军:</w:t>
      </w:r>
      <w:r>
        <w:t xml:space="preserve"> 明白。</w:t>
      </w:r>
    </w:p>
    <w:p>
      <w:r>
        <w:t>(邵铁军走了。门关上之前，走廊里的脚步声又快又整齐，像一队排好的雨靴。程曦把登记簿合了合。)</w:t>
      </w:r>
    </w:p>
    <w:p>
      <w:r>
        <w:rPr>
          <w:b/>
        </w:rPr>
        <w:t>程曦:</w:t>
      </w:r>
      <w:r>
        <w:t xml:space="preserve"> 他说“您在不在，谁在拿主意”。</w:t>
      </w:r>
    </w:p>
    <w:p>
      <w:r>
        <w:rPr>
          <w:b/>
        </w:rPr>
        <w:t>沈知远:</w:t>
      </w:r>
      <w:r>
        <w:t xml:space="preserve"> 这句话，比情报更重。</w:t>
      </w:r>
    </w:p>
    <w:p>
      <w:r>
        <w:rPr>
          <w:b/>
        </w:rPr>
        <w:t>程曦:</w:t>
      </w:r>
      <w:r>
        <w:t xml:space="preserve"> 我去通知委员，三点，北楼地下一层。</w:t>
      </w:r>
    </w:p>
    <w:p>
      <w:r>
        <w:rPr>
          <w:b/>
        </w:rPr>
        <w:t>沈知远:</w:t>
      </w:r>
      <w:r>
        <w:t xml:space="preserve"> 你的手，不要拎东西。</w:t>
      </w:r>
    </w:p>
    <w:p>
      <w:r>
        <w:rPr>
          <w:b/>
        </w:rPr>
        <w:t>程曦:</w:t>
      </w:r>
      <w:r>
        <w:t xml:space="preserve"> （拿起桌上的内线电话）我只拨号码。</w:t>
      </w:r>
    </w:p>
    <w:p>
      <w:pPr>
        <w:pStyle w:val="Heading2"/>
      </w:pPr>
      <w:r>
        <w:t>장면 5 — 7월 5일(화) 새벽 3시, 북루 지하 1층 국가안전위원회 상황실 — 掌声</w:t>
      </w:r>
    </w:p>
    <w:p>
      <w:r>
        <w:t>(二〇三三年七月五日，星期二，凌晨三点。北楼地下一层，国家安全委员会状况室的长桌两侧坐满了人，每个座位前一杯热茶，没有人喝。正面的大屏幕分成四格：一格是黑松岭沿线的地形图，一格是嘉岭江的水位曲线，一格是汇票市场的成交量，一格空着，写着“待接入”。邵铁军站在屏幕旁边，手里拿着激光笔。)</w:t>
      </w:r>
    </w:p>
    <w:p>
      <w:r>
        <w:rPr>
          <w:b/>
        </w:rPr>
        <w:t>邵铁军:</w:t>
      </w:r>
      <w:r>
        <w:t xml:space="preserve"> 各位，通报完毕。我讲第二部分：应急状态下的指挥协调。（激光点落在空白的一格）目前的难题，不是没有预案，是预案多，指挥口多。接边归军，防汛归地方，金融归央行，信息归网络管理部门，每个口子都向各自的上级请示，一件事要过六道关，走完要三天。今天夜里，三件事压在一起，我们没有三天。</w:t>
      </w:r>
    </w:p>
    <w:p>
      <w:r>
        <w:rPr>
          <w:b/>
        </w:rPr>
        <w:t>蒋立群:</w:t>
      </w:r>
      <w:r>
        <w:t xml:space="preserve"> 邵主任的意思是——</w:t>
      </w:r>
    </w:p>
    <w:p>
      <w:r>
        <w:rPr>
          <w:b/>
        </w:rPr>
        <w:t>邵铁军:</w:t>
      </w:r>
      <w:r>
        <w:t xml:space="preserve"> 建立一个应急统一指挥机制，由安委会办公室牵头，在应急状态下，统一调度军、地、金融、信息四个方面的资源。启动条件，总书记一个签字。启动期限，视情势，到情况结束。</w:t>
      </w:r>
    </w:p>
    <w:p>
      <w:r>
        <w:t>(他放下激光笔，会议室里安静了一秒。后排有一个人先拍了一下手，紧接着第二个、第三个，掌声从后排涌到前排，像一阵忽然落下来的雨。蒋立群看了看左右，也抬起手，拍了两下。)</w:t>
      </w:r>
    </w:p>
    <w:p>
      <w:r>
        <w:rPr>
          <w:b/>
        </w:rPr>
        <w:t>沈知远:</w:t>
      </w:r>
      <w:r>
        <w:t xml:space="preserve"> （没有抬头，只是用手掌按住桌面）请停一下。</w:t>
      </w:r>
    </w:p>
    <w:p>
      <w:r>
        <w:t>(掌声一个一个地断了，最后是后排那个人，拍了半下，才发觉别人都停了，手悬在半空。)</w:t>
      </w:r>
    </w:p>
    <w:p>
      <w:r>
        <w:rPr>
          <w:b/>
        </w:rPr>
        <w:t>沈知远:</w:t>
      </w:r>
      <w:r>
        <w:t xml:space="preserve"> 草案我刚收到，还没读完，各位的掌声是给谁的？</w:t>
      </w:r>
    </w:p>
    <w:p>
      <w:r>
        <w:rPr>
          <w:b/>
        </w:rPr>
        <w:t>邵铁军:</w:t>
      </w:r>
      <w:r>
        <w:t xml:space="preserve"> 总书记，是各位委员对紧迫性的共识。</w:t>
      </w:r>
    </w:p>
    <w:p>
      <w:r>
        <w:rPr>
          <w:b/>
        </w:rPr>
        <w:t>沈知远:</w:t>
      </w:r>
      <w:r>
        <w:t xml:space="preserve"> 共识，是读完以后才有的。读完以前，鼓掌，我听不出是赞成，还是着急。（他翻开面前的文本，一条一条往下读）第一条，设立应急统一指挥机制。第二条，由安委会办公室牵头。第三条，启动，总书记签署即生效。第四条，终止，总书记签署即终止。</w:t>
      </w:r>
    </w:p>
    <w:p>
      <w:r>
        <w:rPr>
          <w:b/>
        </w:rPr>
        <w:t>梁佩珍:</w:t>
      </w:r>
      <w:r>
        <w:t xml:space="preserve"> 我先问一件事。第三条和第四条里，“总书记签署”这四个字，出现了几次？</w:t>
      </w:r>
    </w:p>
    <w:p>
      <w:r>
        <w:rPr>
          <w:b/>
        </w:rPr>
        <w:t>邵铁军:</w:t>
      </w:r>
      <w:r>
        <w:t xml:space="preserve"> 各一次。</w:t>
      </w:r>
    </w:p>
    <w:p>
      <w:r>
        <w:rPr>
          <w:b/>
        </w:rPr>
        <w:t>梁佩珍:</w:t>
      </w:r>
      <w:r>
        <w:t xml:space="preserve"> 那么，从启动到终止，签署的人是同一个人，监督的人是谁？</w:t>
      </w:r>
    </w:p>
    <w:p>
      <w:r>
        <w:rPr>
          <w:b/>
        </w:rPr>
        <w:t>邵铁军:</w:t>
      </w:r>
      <w:r>
        <w:t xml:space="preserve"> 事后向政治局报告。</w:t>
      </w:r>
    </w:p>
    <w:p>
      <w:r>
        <w:rPr>
          <w:b/>
        </w:rPr>
        <w:t>梁佩珍:</w:t>
      </w:r>
      <w:r>
        <w:t xml:space="preserve"> 事后。</w:t>
      </w:r>
    </w:p>
    <w:p>
      <w:r>
        <w:rPr>
          <w:b/>
        </w:rPr>
        <w:t>魏长风:</w:t>
      </w:r>
      <w:r>
        <w:t xml:space="preserve"> （低低地）事后，是个很会装样子的词。</w:t>
      </w:r>
    </w:p>
    <w:p>
      <w:r>
        <w:rPr>
          <w:b/>
        </w:rPr>
        <w:t>邵铁军:</w:t>
      </w:r>
      <w:r>
        <w:t xml:space="preserve"> 魏委员，我没有装样子。眼下的情况是，事不等人。</w:t>
      </w:r>
    </w:p>
    <w:p>
      <w:r>
        <w:rPr>
          <w:b/>
        </w:rPr>
        <w:t>魏长风:</w:t>
      </w:r>
      <w:r>
        <w:t xml:space="preserve"> 事不等人，我知道。可你们有没有算过，刚才那阵掌声，从第一下到最后一下，一共多长时间？</w:t>
      </w:r>
    </w:p>
    <w:p>
      <w:r>
        <w:rPr>
          <w:b/>
        </w:rPr>
        <w:t>邵铁军:</w:t>
      </w:r>
      <w:r>
        <w:t xml:space="preserve"> 这和议题有关系吗？</w:t>
      </w:r>
    </w:p>
    <w:p>
      <w:r>
        <w:rPr>
          <w:b/>
        </w:rPr>
        <w:t>魏长风:</w:t>
      </w:r>
      <w:r>
        <w:t xml:space="preserve"> 有。我数过，十一秒。十一秒里，没有人问过一个问题。</w:t>
      </w:r>
    </w:p>
    <w:p>
      <w:r>
        <w:t>(沈知远把文本翻回第一页。屏幕上，那条嘉岭江的水位曲线又往上爬了一格。)</w:t>
      </w:r>
    </w:p>
    <w:p>
      <w:r>
        <w:rPr>
          <w:b/>
        </w:rPr>
        <w:t>沈知远:</w:t>
      </w:r>
      <w:r>
        <w:t xml:space="preserve"> 休会二十分钟。各位喝杯茶，不是喝，是看。每个人把自己读到的第一个问题，写在纸上，二十分钟后，我先听，再说。</w:t>
      </w:r>
    </w:p>
    <w:p>
      <w:r>
        <w:t>(座椅一阵响动。邵铁军没有动，直到人都出去了，才对身边的记录员点了点头，把激光笔收进了口袋。)</w:t>
      </w:r>
    </w:p>
    <w:p>
      <w:pPr>
        <w:pStyle w:val="Heading2"/>
      </w:pPr>
      <w:r>
        <w:t>장면 6 — 7월 5일(화) 새벽 3시 40분, 북루 지하 1층 복도 — 三月一日那张票</w:t>
      </w:r>
    </w:p>
    <w:p>
      <w:r>
        <w:t>(休会的二十分钟。复印室旁边的走廊尽头有一排塑料椅，墙上挂着一块消防示意图，被日光灯照得发白。魏长风坐在椅子上，手里捏着一杯没加糖的速溶咖啡，沈知远在他身边坐下，把外套披在膝头。)</w:t>
      </w:r>
    </w:p>
    <w:p>
      <w:r>
        <w:rPr>
          <w:b/>
        </w:rPr>
        <w:t>魏长风:</w:t>
      </w:r>
      <w:r>
        <w:t xml:space="preserve"> 你也出来透气？</w:t>
      </w:r>
    </w:p>
    <w:p>
      <w:r>
        <w:rPr>
          <w:b/>
        </w:rPr>
        <w:t>沈知远:</w:t>
      </w:r>
      <w:r>
        <w:t xml:space="preserve"> 透气。里面太整齐了。</w:t>
      </w:r>
    </w:p>
    <w:p>
      <w:r>
        <w:rPr>
          <w:b/>
        </w:rPr>
        <w:t>魏长风:</w:t>
      </w:r>
      <w:r>
        <w:t xml:space="preserve"> 太整齐的地方，才有问题。（喝了一口咖啡，皱眉）凌晨三点喝这个，不知道图什么。</w:t>
      </w:r>
    </w:p>
    <w:p>
      <w:r>
        <w:rPr>
          <w:b/>
        </w:rPr>
        <w:t>沈知远:</w:t>
      </w:r>
      <w:r>
        <w:t xml:space="preserve"> 图醒着。</w:t>
      </w:r>
    </w:p>
    <w:p>
      <w:r>
        <w:rPr>
          <w:b/>
        </w:rPr>
        <w:t>魏长风:</w:t>
      </w:r>
      <w:r>
        <w:t xml:space="preserve"> （低声）三月一日那天，你也醒着吗？</w:t>
      </w:r>
    </w:p>
    <w:p>
      <w:r>
        <w:rPr>
          <w:b/>
        </w:rPr>
        <w:t>沈知远:</w:t>
      </w:r>
      <w:r>
        <w:t xml:space="preserve"> 醒着。投票之前，我在这个楼里转了三圈。</w:t>
      </w:r>
    </w:p>
    <w:p>
      <w:r>
        <w:rPr>
          <w:b/>
        </w:rPr>
        <w:t>魏长风:</w:t>
      </w:r>
      <w:r>
        <w:t xml:space="preserve"> 十四比十，一票弃权。我数过，你的是第七张赞成票。</w:t>
      </w:r>
    </w:p>
    <w:p>
      <w:r>
        <w:rPr>
          <w:b/>
        </w:rPr>
        <w:t>沈知远:</w:t>
      </w:r>
      <w:r>
        <w:t xml:space="preserve"> 我记得。……你是改了条文的人。</w:t>
      </w:r>
    </w:p>
    <w:p>
      <w:r>
        <w:rPr>
          <w:b/>
        </w:rPr>
        <w:t>魏长风:</w:t>
      </w:r>
      <w:r>
        <w:t xml:space="preserve"> 我改的不是方向，是门。（把杯子放在膝盖上）一般的刑事、行政程序里，指定居所，彻底废除，已经关进去的天数，折抵刑期。这些，我拼了三个月，撑下来。剩下一道口子，国家安全例外，我留了。</w:t>
      </w:r>
    </w:p>
    <w:p>
      <w:r>
        <w:rPr>
          <w:b/>
        </w:rPr>
        <w:t>沈知远:</w:t>
      </w:r>
      <w:r>
        <w:t xml:space="preserve"> 六个月上限，四十八小时通知家属，检察院确认。</w:t>
      </w:r>
    </w:p>
    <w:p>
      <w:r>
        <w:rPr>
          <w:b/>
        </w:rPr>
        <w:t>魏长风:</w:t>
      </w:r>
      <w:r>
        <w:t xml:space="preserve"> 你背得很熟。</w:t>
      </w:r>
    </w:p>
    <w:p>
      <w:r>
        <w:rPr>
          <w:b/>
        </w:rPr>
        <w:t>沈知远:</w:t>
      </w:r>
      <w:r>
        <w:t xml:space="preserve"> 因为我投了票。</w:t>
      </w:r>
    </w:p>
    <w:p>
      <w:r>
        <w:rPr>
          <w:b/>
        </w:rPr>
        <w:t>魏长风:</w:t>
      </w:r>
      <w:r>
        <w:t xml:space="preserve"> 你问过我，为什么留这一道口子。我说，不留，那边的人不会让它过。</w:t>
      </w:r>
    </w:p>
    <w:p>
      <w:r>
        <w:rPr>
          <w:b/>
        </w:rPr>
        <w:t>沈知远:</w:t>
      </w:r>
      <w:r>
        <w:t xml:space="preserve"> 我当时说，给门装了锁，总比拆门好。</w:t>
      </w:r>
    </w:p>
    <w:p>
      <w:r>
        <w:rPr>
          <w:b/>
        </w:rPr>
        <w:t>魏长风:</w:t>
      </w:r>
      <w:r>
        <w:t xml:space="preserve"> （苦笑）锁是我装的，钥匙在谁手里？我不知道。三月一日以后，每个礼拜我都想一遍。</w:t>
      </w:r>
    </w:p>
    <w:p>
      <w:r>
        <w:rPr>
          <w:b/>
        </w:rPr>
        <w:t>沈知远:</w:t>
      </w:r>
      <w:r>
        <w:t xml:space="preserve"> 想出什么？</w:t>
      </w:r>
    </w:p>
    <w:p>
      <w:r>
        <w:rPr>
          <w:b/>
        </w:rPr>
        <w:t>魏长风:</w:t>
      </w:r>
      <w:r>
        <w:t xml:space="preserve"> 想出来，一道门，开的时候要有人看着，关的时候要有人看着。……里面那个草案，就是一个不要人看的门。</w:t>
      </w:r>
    </w:p>
    <w:p>
      <w:r>
        <w:rPr>
          <w:b/>
        </w:rPr>
        <w:t>沈知远:</w:t>
      </w:r>
      <w:r>
        <w:t xml:space="preserve"> 我注意到了。</w:t>
      </w:r>
    </w:p>
    <w:p>
      <w:r>
        <w:rPr>
          <w:b/>
        </w:rPr>
        <w:t>魏长风:</w:t>
      </w:r>
      <w:r>
        <w:t xml:space="preserve"> 刚才那阵掌声，我听得很清楚。他们不是在鼓掌，是在怕。怕什么，说不清，所以拍得快。（顿了顿）老沈，快的东西，最容易越过规矩。你自己当年在财政部，不是常说，数字要慢一点才准确？</w:t>
      </w:r>
    </w:p>
    <w:p>
      <w:r>
        <w:rPr>
          <w:b/>
        </w:rPr>
        <w:t>沈知远:</w:t>
      </w:r>
      <w:r>
        <w:t xml:space="preserve"> 我说过。</w:t>
      </w:r>
    </w:p>
    <w:p>
      <w:r>
        <w:rPr>
          <w:b/>
        </w:rPr>
        <w:t>魏长风:</w:t>
      </w:r>
      <w:r>
        <w:t xml:space="preserve"> 那今天就慢一点。</w:t>
      </w:r>
    </w:p>
    <w:p>
      <w:r>
        <w:rPr>
          <w:b/>
        </w:rPr>
        <w:t>沈知远:</w:t>
      </w:r>
      <w:r>
        <w:t xml:space="preserve"> （站起来，把外套穿好）魏委员，你这是替我抠日子？</w:t>
      </w:r>
    </w:p>
    <w:p>
      <w:r>
        <w:rPr>
          <w:b/>
        </w:rPr>
        <w:t>魏长风:</w:t>
      </w:r>
      <w:r>
        <w:t xml:space="preserve"> 我这是怕有人拿“紧急”当借口。</w:t>
      </w:r>
    </w:p>
    <w:p>
      <w:r>
        <w:rPr>
          <w:b/>
        </w:rPr>
        <w:t>沈知远:</w:t>
      </w:r>
      <w:r>
        <w:t xml:space="preserve"> 不当。……我进去了，二十分钟，只剩六分钟。</w:t>
      </w:r>
    </w:p>
    <w:p>
      <w:r>
        <w:rPr>
          <w:b/>
        </w:rPr>
        <w:t>魏长风:</w:t>
      </w:r>
      <w:r>
        <w:t xml:space="preserve"> （没有起身，朝他的背影抬了抬杯子）进去的时候，把手背在身后，别让他们看到你在发抖。</w:t>
      </w:r>
    </w:p>
    <w:p>
      <w:r>
        <w:rPr>
          <w:b/>
        </w:rPr>
        <w:t>沈知远:</w:t>
      </w:r>
      <w:r>
        <w:t xml:space="preserve"> 我不抖。</w:t>
      </w:r>
    </w:p>
    <w:p>
      <w:r>
        <w:rPr>
          <w:b/>
        </w:rPr>
        <w:t>魏长风:</w:t>
      </w:r>
      <w:r>
        <w:t xml:space="preserve"> 你抖不抖，我不知道。我只知道，三月一日那一晚，你的手，在表决键上停了四秒。</w:t>
      </w:r>
    </w:p>
    <w:p>
      <w:r>
        <w:t>(沈知远没有回头，脚步在复印室门口停了一下，又接着往前走。身后，魏长风把那杯冷下来的咖啡一口喝光，对着空杯子叹了口气。)</w:t>
      </w:r>
    </w:p>
    <w:p>
      <w:pPr>
        <w:pStyle w:val="Heading2"/>
      </w:pPr>
      <w:r>
        <w:t>장면 7 — 7월 5일(화) 새벽 5시 30분, 북루 5층 총서기 집무실 — 常委会表决</w:t>
      </w:r>
    </w:p>
    <w:p>
      <w:r>
        <w:t>(凌晨五点半。窗外的天从深灰变成了浅灰，雨还在落。电话会议的黑色话机放在办公桌正中，指示灯一只一只地亮起。沈知远坐在桌后，面前是他用红笔改过的那份文本，几处划掉的地方墨迹还未干透。程曦站在侧面，手里拿着记录笔，邵铁军立在门边。)</w:t>
      </w:r>
    </w:p>
    <w:p>
      <w:r>
        <w:rPr>
          <w:b/>
        </w:rPr>
        <w:t>沈知远:</w:t>
      </w:r>
      <w:r>
        <w:t xml:space="preserve"> 各位常委同志，我是沈知远。能听见吗？</w:t>
      </w:r>
    </w:p>
    <w:p>
      <w:r>
        <w:t>(话机里响起一串应答：“听见。”“听见。”“清楚。”)</w:t>
      </w:r>
    </w:p>
    <w:p>
      <w:r>
        <w:rPr>
          <w:b/>
        </w:rPr>
        <w:t>沈知远:</w:t>
      </w:r>
      <w:r>
        <w:t xml:space="preserve"> 常委七位，到会六位，一位在飞机上，落地后补签。我们先议程序。我把安委会办公室的草案改成了四条，请各位核对。第一条，设立“七十二小时应急指挥安排”，期限自本次决定起算，到期自动失效，需要延长，重新表决。第二条，由安委会办公室牵头协调军、地、金融、信息四方，具体调动由各部门主管依法下令，办公室只负责协调与会商。第三条，本安排自常委会表决通过之日起生效，不以总书记个人签署为生效条件。第四条，政治局二十四小时内书面追认，七十二小时内召开会议，听取执行报告。</w:t>
      </w:r>
    </w:p>
    <w:p>
      <w:r>
        <w:rPr>
          <w:b/>
        </w:rPr>
        <w:t>邵铁军:</w:t>
      </w:r>
      <w:r>
        <w:t xml:space="preserve"> （从门边走近桌子，低声）总书记，生效要经常委会表决，这样会慢。</w:t>
      </w:r>
    </w:p>
    <w:p>
      <w:r>
        <w:rPr>
          <w:b/>
        </w:rPr>
        <w:t>沈知远:</w:t>
      </w:r>
      <w:r>
        <w:t xml:space="preserve"> 慢多少？</w:t>
      </w:r>
    </w:p>
    <w:p>
      <w:r>
        <w:rPr>
          <w:b/>
        </w:rPr>
        <w:t>邵铁军:</w:t>
      </w:r>
      <w:r>
        <w:t xml:space="preserve"> 至少四十分钟。</w:t>
      </w:r>
    </w:p>
    <w:p>
      <w:r>
        <w:rPr>
          <w:b/>
        </w:rPr>
        <w:t>沈知远:</w:t>
      </w:r>
      <w:r>
        <w:t xml:space="preserve"> 四十分钟，比三天快多了。（声音放平，话机里的人听得到）邵主任，我知道你想把速度交给我一个人。我也承认，我手里的一支笔，比九个人的表决键快。可是欲速则不达，见小利则大事不成。今晚我们要处理的事，一件是江，一件是钱，一件是边界。哪一件，我都不想只靠一支笔。</w:t>
      </w:r>
    </w:p>
    <w:p>
      <w:r>
        <w:rPr>
          <w:b/>
        </w:rPr>
        <w:t>邵铁军:</w:t>
      </w:r>
      <w:r>
        <w:t xml:space="preserve"> 总书记，我没有别的意思。</w:t>
      </w:r>
    </w:p>
    <w:p>
      <w:r>
        <w:rPr>
          <w:b/>
        </w:rPr>
        <w:t>沈知远:</w:t>
      </w:r>
      <w:r>
        <w:t xml:space="preserve"> 我知道你没有。……我不是在踩刹车，我是让方向盘回到该握它的人手里。</w:t>
      </w:r>
    </w:p>
    <w:p>
      <w:r>
        <w:rPr>
          <w:b/>
        </w:rPr>
        <w:t>蒋立群:</w:t>
      </w:r>
      <w:r>
        <w:t xml:space="preserve"> （话机里）我同意改动。老沈，延期要重新表决，这一条我支持。</w:t>
      </w:r>
    </w:p>
    <w:p>
      <w:r>
        <w:rPr>
          <w:b/>
        </w:rPr>
        <w:t>常委甲:</w:t>
      </w:r>
      <w:r>
        <w:t xml:space="preserve"> （话机里）同意，补充一点：建议执行情况每二十四小时向各位通报。</w:t>
      </w:r>
    </w:p>
    <w:p>
      <w:r>
        <w:rPr>
          <w:b/>
        </w:rPr>
        <w:t>沈知远:</w:t>
      </w:r>
      <w:r>
        <w:t xml:space="preserve"> 可以，加进第四条。请程主任记。</w:t>
      </w:r>
    </w:p>
    <w:p>
      <w:r>
        <w:rPr>
          <w:b/>
        </w:rPr>
        <w:t>程曦:</w:t>
      </w:r>
      <w:r>
        <w:t xml:space="preserve"> 记了。</w:t>
      </w:r>
    </w:p>
    <w:p>
      <w:r>
        <w:rPr>
          <w:b/>
        </w:rPr>
        <w:t>沈知远:</w:t>
      </w:r>
      <w:r>
        <w:t xml:space="preserve"> 现在表决。同意者，请回答“同意”。</w:t>
      </w:r>
    </w:p>
    <w:p>
      <w:r>
        <w:t>(话机里依次传来声音：“同意。”“同意。”“同意。”“同意。”“同意。”沈知远自己说了最后一声“同意”。六声，间隔均匀，每一声之间能听到呼吸。)</w:t>
      </w:r>
    </w:p>
    <w:p>
      <w:r>
        <w:rPr>
          <w:b/>
        </w:rPr>
        <w:t>沈知远:</w:t>
      </w:r>
      <w:r>
        <w:t xml:space="preserve"> 六票同意，无反对，无弃权。决定生效，计时开始：七月五日五点四十二分。（对程曦）请按分钟写。</w:t>
      </w:r>
    </w:p>
    <w:p>
      <w:r>
        <w:rPr>
          <w:b/>
        </w:rPr>
        <w:t>程曦:</w:t>
      </w:r>
      <w:r>
        <w:t xml:space="preserve"> （在登记簿上写）“七月五日，同意：七十二小时应急指挥安排，常委会表决，六票，五点四十二分起算，七月八日五点四十二分自动失效。”</w:t>
      </w:r>
    </w:p>
    <w:p>
      <w:r>
        <w:rPr>
          <w:b/>
        </w:rPr>
        <w:t>沈知远:</w:t>
      </w:r>
      <w:r>
        <w:t xml:space="preserve"> 加一句：“总书记不单独签署。”</w:t>
      </w:r>
    </w:p>
    <w:p>
      <w:r>
        <w:rPr>
          <w:b/>
        </w:rPr>
        <w:t>程曦:</w:t>
      </w:r>
      <w:r>
        <w:t xml:space="preserve"> 加了。</w:t>
      </w:r>
    </w:p>
    <w:p>
      <w:r>
        <w:t>(沈知远放下话机，抬头看见邵铁军仍站在原地，黑皮文件夹拿在手里，指节微微发白。)</w:t>
      </w:r>
    </w:p>
    <w:p>
      <w:r>
        <w:rPr>
          <w:b/>
        </w:rPr>
        <w:t>邵铁军:</w:t>
      </w:r>
      <w:r>
        <w:t xml:space="preserve"> 总书记，下次，我把条文写得更慢一点。</w:t>
      </w:r>
    </w:p>
    <w:p>
      <w:r>
        <w:rPr>
          <w:b/>
        </w:rPr>
        <w:t>沈知远:</w:t>
      </w:r>
      <w:r>
        <w:t xml:space="preserve"> （没有笑）下次，写得慢，读得也慢。</w:t>
      </w:r>
    </w:p>
    <w:p>
      <w:r>
        <w:rPr>
          <w:b/>
        </w:rPr>
        <w:t>邵铁军:</w:t>
      </w:r>
      <w:r>
        <w:t xml:space="preserve"> 是。</w:t>
      </w:r>
    </w:p>
    <w:p>
      <w:r>
        <w:t>(他走出去的时候，门缝里漏进来一股潮湿的风，吹起桌上那页刚签完的纸，又落下来。)</w:t>
      </w:r>
    </w:p>
    <w:p>
      <w:pPr>
        <w:pStyle w:val="Heading2"/>
      </w:pPr>
      <w:r>
        <w:t>장면 8 — 7월 5일(화) 오전 7시, 북루 3층 판공청 자료실 — 一张表</w:t>
      </w:r>
    </w:p>
    <w:p>
      <w:r>
        <w:t>(上午七点。北楼三层的办公厅资料室，一整面墙贴满了打印出来的地图、水位表和汇票到期清单。程曦把右臂放在椅子扶手上，左手拿着荧光笔，李雨桐在对面的桌子上拨打一部卫星电话，手边是一碗吃了一半的粥。)</w:t>
      </w:r>
    </w:p>
    <w:p>
      <w:r>
        <w:rPr>
          <w:b/>
        </w:rPr>
        <w:t>李雨桐:</w:t>
      </w:r>
      <w:r>
        <w:t xml:space="preserve"> （对话筒）好，我再说一遍，和城南二区、三区的转移名单，今天八点之前，传到办公厅，不要手写，用扫描件。</w:t>
      </w:r>
    </w:p>
    <w:p>
      <w:r>
        <w:rPr>
          <w:b/>
        </w:rPr>
        <w:t>程曦:</w:t>
      </w:r>
      <w:r>
        <w:t xml:space="preserve"> 岳玉到了没有？</w:t>
      </w:r>
    </w:p>
    <w:p>
      <w:r>
        <w:rPr>
          <w:b/>
        </w:rPr>
        <w:t>李雨桐:</w:t>
      </w:r>
      <w:r>
        <w:t xml:space="preserve"> 昨晚的飞机落地，现在在和城。郑老师派的，说救灾资金的流向，他想让人先看一眼。</w:t>
      </w:r>
    </w:p>
    <w:p>
      <w:r>
        <w:rPr>
          <w:b/>
        </w:rPr>
        <w:t>程曦:</w:t>
      </w:r>
      <w:r>
        <w:t xml:space="preserve"> （把话筒拿过来，按下免提键）岳玉，我是程曦。听得见吗？</w:t>
      </w:r>
    </w:p>
    <w:p>
      <w:r>
        <w:rPr>
          <w:b/>
        </w:rPr>
        <w:t>岳玉:</w:t>
      </w:r>
      <w:r>
        <w:t xml:space="preserve"> （话筒里夹着风声和水声）听得见，程老师。我在和城南区的安置点，体育馆里，一千二百个人，铺的是体操垫。</w:t>
      </w:r>
    </w:p>
    <w:p>
      <w:r>
        <w:rPr>
          <w:b/>
        </w:rPr>
        <w:t>程曦:</w:t>
      </w:r>
      <w:r>
        <w:t xml:space="preserve"> 现场有没有人发钱？</w:t>
      </w:r>
    </w:p>
    <w:p>
      <w:r>
        <w:rPr>
          <w:b/>
        </w:rPr>
        <w:t>岳玉:</w:t>
      </w:r>
      <w:r>
        <w:t xml:space="preserve"> 有。省里的工作组，昨天晚上开始，发的是第一笔临时安置费，每人三百块。但名单是靠街道手写的，有的人重复登记，有的人被漏了。</w:t>
      </w:r>
    </w:p>
    <w:p>
      <w:r>
        <w:rPr>
          <w:b/>
        </w:rPr>
        <w:t>程曦:</w:t>
      </w:r>
      <w:r>
        <w:t xml:space="preserve"> 漏掉多少？</w:t>
      </w:r>
    </w:p>
    <w:p>
      <w:r>
        <w:rPr>
          <w:b/>
        </w:rPr>
        <w:t>岳玉:</w:t>
      </w:r>
      <w:r>
        <w:t xml:space="preserve"> 我抽了二十户，漏了三户。</w:t>
      </w:r>
    </w:p>
    <w:p>
      <w:r>
        <w:rPr>
          <w:b/>
        </w:rPr>
        <w:t>程曦:</w:t>
      </w:r>
      <w:r>
        <w:t xml:space="preserve"> 三户，不到一成半。总书记昨晚在文本里加了一条：垫付的抚恤和安置，直接发到人，不经平台。你现场看，落地了吗？</w:t>
      </w:r>
    </w:p>
    <w:p>
      <w:r>
        <w:rPr>
          <w:b/>
        </w:rPr>
        <w:t>岳玉:</w:t>
      </w:r>
      <w:r>
        <w:t xml:space="preserve"> 落地了一半。银行的人说，钱到了，名单没核好，不敢放。</w:t>
      </w:r>
    </w:p>
    <w:p>
      <w:r>
        <w:rPr>
          <w:b/>
        </w:rPr>
        <w:t>程曦:</w:t>
      </w:r>
      <w:r>
        <w:t xml:space="preserve"> 名单谁核？</w:t>
      </w:r>
    </w:p>
    <w:p>
      <w:r>
        <w:rPr>
          <w:b/>
        </w:rPr>
        <w:t>岳玉:</w:t>
      </w:r>
      <w:r>
        <w:t xml:space="preserve"> 街道和公安，互相等。</w:t>
      </w:r>
    </w:p>
    <w:p>
      <w:r>
        <w:rPr>
          <w:b/>
        </w:rPr>
        <w:t>程曦:</w:t>
      </w:r>
      <w:r>
        <w:t xml:space="preserve"> （沉默了几秒，在表格上画了一个红圈）你把你抽样的二十户，名字、门牌、漏发原因，拍照发过来，今天中午前。我给总书记。</w:t>
      </w:r>
    </w:p>
    <w:p>
      <w:r>
        <w:rPr>
          <w:b/>
        </w:rPr>
        <w:t>岳玉:</w:t>
      </w:r>
      <w:r>
        <w:t xml:space="preserve"> 程老师，我再说一句。这里的人，不关心什么平台、什么汇票，他们只问一件事：房子还在不在。</w:t>
      </w:r>
    </w:p>
    <w:p>
      <w:r>
        <w:rPr>
          <w:b/>
        </w:rPr>
        <w:t>程曦:</w:t>
      </w:r>
      <w:r>
        <w:t xml:space="preserve"> 你怎么答？</w:t>
      </w:r>
    </w:p>
    <w:p>
      <w:r>
        <w:rPr>
          <w:b/>
        </w:rPr>
        <w:t>岳玉:</w:t>
      </w:r>
      <w:r>
        <w:t xml:space="preserve"> 我说，国家在。</w:t>
      </w:r>
    </w:p>
    <w:p>
      <w:r>
        <w:rPr>
          <w:b/>
        </w:rPr>
        <w:t>程曦:</w:t>
      </w:r>
      <w:r>
        <w:t xml:space="preserve"> （低头看了一眼自己的右手）答得好。……你多带一件衣服，体育馆晚上冷。</w:t>
      </w:r>
    </w:p>
    <w:p>
      <w:r>
        <w:rPr>
          <w:b/>
        </w:rPr>
        <w:t>岳玉:</w:t>
      </w:r>
      <w:r>
        <w:t xml:space="preserve"> 带了。郑老师塞给我两贴膏药，让我给他留着。</w:t>
      </w:r>
    </w:p>
    <w:p>
      <w:r>
        <w:rPr>
          <w:b/>
        </w:rPr>
        <w:t>程曦:</w:t>
      </w:r>
      <w:r>
        <w:t xml:space="preserve"> 他怎么不自己留着？</w:t>
      </w:r>
    </w:p>
    <w:p>
      <w:r>
        <w:rPr>
          <w:b/>
        </w:rPr>
        <w:t>岳玉:</w:t>
      </w:r>
      <w:r>
        <w:t xml:space="preserve"> 他说他的药，得靠自己熬。</w:t>
      </w:r>
    </w:p>
    <w:p>
      <w:r>
        <w:t>(电话那头忽然传来一阵孩子的哭声，岳玉应了一声“稍等”，信号断了。程曦把话筒放回去，李雨桐把粥推到她面前。)</w:t>
      </w:r>
    </w:p>
    <w:p>
      <w:r>
        <w:rPr>
          <w:b/>
        </w:rPr>
        <w:t>李雨桐:</w:t>
      </w:r>
      <w:r>
        <w:t xml:space="preserve"> 喝一口，别跟总书记学。</w:t>
      </w:r>
    </w:p>
    <w:p>
      <w:r>
        <w:rPr>
          <w:b/>
        </w:rPr>
        <w:t>程曦:</w:t>
      </w:r>
      <w:r>
        <w:t xml:space="preserve"> 他怎么了？</w:t>
      </w:r>
    </w:p>
    <w:p>
      <w:r>
        <w:rPr>
          <w:b/>
        </w:rPr>
        <w:t>李雨桐:</w:t>
      </w:r>
      <w:r>
        <w:t xml:space="preserve"> 他说过，雨天，每个人手里的纸，不要比一把伞重。结果自己桌上那一摞，比三把伞重。</w:t>
      </w:r>
    </w:p>
    <w:p>
      <w:r>
        <w:rPr>
          <w:b/>
        </w:rPr>
        <w:t>程曦:</w:t>
      </w:r>
      <w:r>
        <w:t xml:space="preserve"> （终于笑了）你替我记一笔，这句话，要写进台账。</w:t>
      </w:r>
    </w:p>
    <w:p>
      <w:r>
        <w:rPr>
          <w:b/>
        </w:rPr>
        <w:t>李雨桐:</w:t>
      </w:r>
      <w:r>
        <w:t xml:space="preserve"> 不写。他说了，不记。</w:t>
      </w:r>
    </w:p>
    <w:p>
      <w:r>
        <w:t>(程曦端起碗，用左手喝了一口，粥已经凉了。墙上的水位表里，嘉岭江那条红线，从昨夜的最高点往下拐了一小格。)</w:t>
      </w:r>
    </w:p>
    <w:p>
      <w:pPr>
        <w:pStyle w:val="Heading2"/>
      </w:pPr>
      <w:r>
        <w:t>장면 9 — 7월 6일(수) 새벽 1시, 북루 5층 총서기 집무실 — 偏门</w:t>
      </w:r>
    </w:p>
    <w:p>
      <w:r>
        <w:t>(二〇三三年七月六日，星期三，凌晨一点。雨终于停了，房檐上的水珠一颗一颗滴下来，滴在窗台的铁皮上。沈知远一个人坐在办公桌前，台灯只亮一盏。桌上的电话响了，屏幕上显示着一个号码，是梅若兰。他接起来，没有立刻说话。)</w:t>
      </w:r>
    </w:p>
    <w:p>
      <w:r>
        <w:rPr>
          <w:b/>
        </w:rPr>
        <w:t>梅若兰:</w:t>
      </w:r>
      <w:r>
        <w:t xml:space="preserve"> 小沈，我知道你在，所以敢打这个钟点。</w:t>
      </w:r>
    </w:p>
    <w:p>
      <w:r>
        <w:rPr>
          <w:b/>
        </w:rPr>
        <w:t>沈知远:</w:t>
      </w:r>
      <w:r>
        <w:t xml:space="preserve"> 梅老师，您还没睡。</w:t>
      </w:r>
    </w:p>
    <w:p>
      <w:r>
        <w:rPr>
          <w:b/>
        </w:rPr>
        <w:t>梅若兰:</w:t>
      </w:r>
      <w:r>
        <w:t xml:space="preserve"> 八十五岁，睡不睡都一样。听新闻，嘉岭江是不是在退？</w:t>
      </w:r>
    </w:p>
    <w:p>
      <w:r>
        <w:rPr>
          <w:b/>
        </w:rPr>
        <w:t>沈知远:</w:t>
      </w:r>
      <w:r>
        <w:t xml:space="preserve"> 退了一点，还要看两天。</w:t>
      </w:r>
    </w:p>
    <w:p>
      <w:r>
        <w:rPr>
          <w:b/>
        </w:rPr>
        <w:t>梅若兰:</w:t>
      </w:r>
      <w:r>
        <w:t xml:space="preserve"> 嗯。……我打电话，是想告诉你一件事，不是求你。</w:t>
      </w:r>
    </w:p>
    <w:p>
      <w:r>
        <w:rPr>
          <w:b/>
        </w:rPr>
        <w:t>沈知远:</w:t>
      </w:r>
      <w:r>
        <w:t xml:space="preserve"> 您说。</w:t>
      </w:r>
    </w:p>
    <w:p>
      <w:r>
        <w:rPr>
          <w:b/>
        </w:rPr>
        <w:t>梅若兰:</w:t>
      </w:r>
      <w:r>
        <w:t xml:space="preserve"> 小苏那里，她的窗口，昨天开始收和城的材料。有人从和城转移出来，坐了二十个钟头的车，到了长川，手里拿着一张被冲湿了的合同，问她，这块地的补偿，还作不作数。</w:t>
      </w:r>
    </w:p>
    <w:p>
      <w:r>
        <w:rPr>
          <w:b/>
        </w:rPr>
        <w:t>沈知远:</w:t>
      </w:r>
      <w:r>
        <w:t xml:space="preserve"> 她收了？</w:t>
      </w:r>
    </w:p>
    <w:p>
      <w:r>
        <w:rPr>
          <w:b/>
        </w:rPr>
        <w:t>梅若兰:</w:t>
      </w:r>
      <w:r>
        <w:t xml:space="preserve"> 收了。她让小辛拿塑料袋把湿合同一张一张包起来，排在窗台上晾。我昨天去，看见了，一排，像晾一排小鱼。</w:t>
      </w:r>
    </w:p>
    <w:p>
      <w:r>
        <w:rPr>
          <w:b/>
        </w:rPr>
        <w:t>沈知远:</w:t>
      </w:r>
      <w:r>
        <w:t xml:space="preserve"> （低低地笑了一下，又很快收住）她还好吗？</w:t>
      </w:r>
    </w:p>
    <w:p>
      <w:r>
        <w:rPr>
          <w:b/>
        </w:rPr>
        <w:t>梅若兰:</w:t>
      </w:r>
      <w:r>
        <w:t xml:space="preserve"> 她问我，三月一日的表决，你是不是也投了赞成。</w:t>
      </w:r>
    </w:p>
    <w:p>
      <w:r>
        <w:rPr>
          <w:b/>
        </w:rPr>
        <w:t>沈知远:</w:t>
      </w:r>
      <w:r>
        <w:t xml:space="preserve"> （停了很久）是。</w:t>
      </w:r>
    </w:p>
    <w:p>
      <w:r>
        <w:rPr>
          <w:b/>
        </w:rPr>
        <w:t>梅若兰:</w:t>
      </w:r>
      <w:r>
        <w:t xml:space="preserve"> 她说，知道了。……她还说了一句话，你听不听？</w:t>
      </w:r>
    </w:p>
    <w:p>
      <w:r>
        <w:rPr>
          <w:b/>
        </w:rPr>
        <w:t>沈知远:</w:t>
      </w:r>
      <w:r>
        <w:t xml:space="preserve"> 您说。</w:t>
      </w:r>
    </w:p>
    <w:p>
      <w:r>
        <w:rPr>
          <w:b/>
        </w:rPr>
        <w:t>梅若兰:</w:t>
      </w:r>
      <w:r>
        <w:t xml:space="preserve"> 她说：“一扇门关了，值得记一笔；可是他们在旁边留了一扇小偏门，偏门，才是最容易走的那一扇。”</w:t>
      </w:r>
    </w:p>
    <w:p>
      <w:r>
        <w:rPr>
          <w:b/>
        </w:rPr>
        <w:t>沈知远:</w:t>
      </w:r>
      <w:r>
        <w:t xml:space="preserve"> （握着话筒，没有出声）</w:t>
      </w:r>
    </w:p>
    <w:p>
      <w:r>
        <w:rPr>
          <w:b/>
        </w:rPr>
        <w:t>梅若兰:</w:t>
      </w:r>
      <w:r>
        <w:t xml:space="preserve"> 小沈，我转话，不评话。你想一想，就够了。</w:t>
      </w:r>
    </w:p>
    <w:p>
      <w:r>
        <w:rPr>
          <w:b/>
        </w:rPr>
        <w:t>沈知远:</w:t>
      </w:r>
      <w:r>
        <w:t xml:space="preserve"> 我想着。……梅老师，您替我转一句，行吗？</w:t>
      </w:r>
    </w:p>
    <w:p>
      <w:r>
        <w:rPr>
          <w:b/>
        </w:rPr>
        <w:t>梅若兰:</w:t>
      </w:r>
      <w:r>
        <w:t xml:space="preserve"> 你说。</w:t>
      </w:r>
    </w:p>
    <w:p>
      <w:r>
        <w:rPr>
          <w:b/>
        </w:rPr>
        <w:t>沈知远:</w:t>
      </w:r>
      <w:r>
        <w:t xml:space="preserve"> 您就说，“门上的锁，我会看着”。</w:t>
      </w:r>
    </w:p>
    <w:p>
      <w:r>
        <w:rPr>
          <w:b/>
        </w:rPr>
        <w:t>梅若兰:</w:t>
      </w:r>
      <w:r>
        <w:t xml:space="preserve"> （沉吟）这句话，我不敢全替你转。我只转一半：“我会看着”。</w:t>
      </w:r>
    </w:p>
    <w:p>
      <w:r>
        <w:rPr>
          <w:b/>
        </w:rPr>
        <w:t>沈知远:</w:t>
      </w:r>
      <w:r>
        <w:t xml:space="preserve"> 好，一半就一半。</w:t>
      </w:r>
    </w:p>
    <w:p>
      <w:r>
        <w:rPr>
          <w:b/>
        </w:rPr>
        <w:t>梅若兰:</w:t>
      </w:r>
      <w:r>
        <w:t xml:space="preserve"> 早点睡，别一个人坐到天亮。</w:t>
      </w:r>
    </w:p>
    <w:p>
      <w:r>
        <w:t>(电话挂了。沈知远把话筒放回原位，打开最下面的抽屉。一只左边缺了一角的旧茶杯，静静躺在一叠没有寄出的信纸上。他看了一会儿，没有拿出来，只是把抽屉合上，转而拿起登记簿，翻到今天的一页。)</w:t>
      </w:r>
    </w:p>
    <w:p>
      <w:r>
        <w:t>(他提笔写下：“七月六日，凌晨一时。七十二小时安排已过三十一小时。邵铁军没有再提‘上限’。偏门，要看着。”写完，他在最后一个字后面停了一停，把笔帽轻轻按了回去。窗外，天色刚刚从黑转成了一点点灰。)</w:t>
      </w:r>
    </w:p>
    <w:p>
      <w:pPr>
        <w:pStyle w:val="Heading2"/>
      </w:pPr>
      <w:r>
        <w:t>핵심 문학 인용</w:t>
      </w:r>
    </w:p>
    <w:p>
      <w:r>
        <w:rPr>
          <w:b/>
        </w:rPr>
        <w:t>『尚书·五子之歌』:</w:t>
      </w:r>
      <w:r>
        <w:t xml:space="preserve"> «民惟邦本，本固邦宁» — 한국어 해설: '백성은 나라의 근본이니, 근본이 굳어야 나라가 평안하다.' 하나라 태강의 아우들이 지은 노래의 한 구절로, 정치의 바탕이 백성에게 있음을 말한다. 장면 2에서 정치밍이 약을 삼킨 뒤, 장부의 숫자가 결국 사람의 자리를 세는 일이라고 청시에게 말하며 인용한다.</w:t>
      </w:r>
    </w:p>
    <w:p>
      <w:r>
        <w:rPr>
          <w:b/>
        </w:rPr>
        <w:t>『论语·子路』:</w:t>
      </w:r>
      <w:r>
        <w:t xml:space="preserve"> «欲速则不达，见小利则大事不成» — 한국어 해설: '서두르면 이르지 못하고, 작은 이익을 보면 큰일을 이루지 못한다.' 공자가 거보(莒父)의 읍재가 된 자하에게 정치를 일러 준 말이다. 장면 7에서 선즈위안이 사오톄쥔에게, 총서기 한 사람의 서명이 아니라 상무위 표결로 가야 한다고 말하며 인용한다.</w:t>
      </w:r>
    </w:p>
    <w:p>
      <w:pPr>
        <w:pStyle w:val="Heading2"/>
      </w:pPr>
      <w:r>
        <w:t>생활 표현</w:t>
      </w:r>
    </w:p>
    <w:p>
      <w:r>
        <w:t>«熬通宵» — 한국어 해설: "밤을 새우다". 밤새 잠을 자지 않고 일을 한다는 구어. 청시가 선즈위안에게 호우 자료를 정리하느라, 장면 1.</w:t>
      </w:r>
    </w:p>
    <w:p>
      <w:r>
        <w:t>«摆上台面» — 한국어 해설: "공개 테이블에 올리다". 숨기지 않고 드러내 놓고 말한다는 구어. 정치밍이 군수조달 감사 예고를 청시에게, 장면 2.</w:t>
      </w:r>
    </w:p>
    <w:p>
      <w:r>
        <w:t>«兜底» — 한국어 해설: "바닥까지 책임지다". 최악의 경우까지 떠안아 막아 준다는 구어. 선즈위안이 리위퉁에게 지방 융자 플랫폼 구제의 범위를 두고, 장면 3.</w:t>
      </w:r>
    </w:p>
    <w:p>
      <w:r>
        <w:t>«打补丁» — 한국어 해설: "임시로 덧대 때우다". 근본 해결이 아니라 구멍 난 곳을 우선 막는다는 구어. 리위퉁과 선즈위안이 구제안을 두고, 장면 3.</w:t>
      </w:r>
    </w:p>
    <w:p>
      <w:r>
        <w:t>«踩刹车» — 한국어 해설: "브레이크를 밟다". 속도를 늦추거나 일을 멈춘다는 비유적 구어. 선즈위안이 사오톄쥔에게 상무위 표결의 뜻을 풀며, 장면 7.</w:t>
      </w:r>
    </w:p>
    <w:p>
      <w:r>
        <w:t>«小偏门» — 한국어 해설: "작은 쪽문". 정문 옆의 작은 문, 곧 정식이 아닌 지름길이나 예외적 통로를 가리키는 구어. 메이뤄란이 쑤민의 말을 선즈위안에게 전하며, 장면 9.</w:t>
      </w:r>
    </w:p>
    <w:p>
      <w:r>
        <w:t>[2화 끝 — 다음 화 예고: 「전권의 유혹」, 사오톄쥔이 군 지휘부까지 겨눌 '청원 행동' 반부패 영도소조에 초법적 권한을 주자고 내민다. 부패를 끝낼 칼이라는 논리다.]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