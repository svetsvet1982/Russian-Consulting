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8부 7화 — 「다리나의 귀향」 (Дарина вдома)</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오를렌코(38세, 오스트로호르스크 시장) / 갈리나 미콜라이우나 보우크(67세, 다리나의 어머니, 제2시립병원 퇴직 간호사) / 안드리 시도렌코(45세, 시 경찰서 수사관, 대위) / 라리사 안드리이우나(50대, 도 법의학 감정국 유전자 감정관 — 신규, 단역) / 카탸 리센코(38세, 시청 비서실장) / 글리브 오스타프추크(33세, 시청 정보 담당) / 라이사 스테파니우나 오파나센코(70세, 시 법무 자문) / 이반 코자크(60대, «쿠리에르» 편집장) / 솔로미야 하이(34세, «쿠리에르» 기자) / 키릴로 스미르넨코(50대, «콤파스 아우디트» 공동창업자) / 한나 오를렌코(69세, 올레스의 어머니, 학교 사서) / 조야 페트리우나(80대, 본다르의 오랜 친구) / 오스타프 지우바(31세, 공학자) / 야로슬라바 지우바(60대, 오스타프의 어머니) / 미하일로 신부(자리치아 성당 사제) / 마리치카(21세, «쿠리에르» 실습 기자 — 신규, 단역) / 조문객·기자들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2025년 8월 11일(월)~9월 6일(토), 오스트로호르스크. 휴전 이후 처음 맞는 늦여름이다. 6화에서 병든 크라베츠는 올레스에게 장소를 알려 주었고 사과는 하지 않았다. 그는 아직 살아 있다. 이 화에서 유해의 수색·발견·확인은 모두 화면 밖에 있으며 현장과 시신은 한 번도 묘사되지 않는다. 모든 것은 경찰서의 대화, 접수 서류, 감정국의 통지서, 지뢰 조사(안전 절차로만 언급), 어머니의 부엌과 장례의 침묵으로만 전해진다. 다리나가 실종된 2014년 12월로부터 열 해 여덟 달이 지났다. 이 부는 가상의 휴전 이후를 그린 희망의 가정이며 예측이 아니다. 가상의 사건이며 실존 인물·실제 사건과 무관하다.</w:t>
      </w:r>
    </w:p>
    <w:p>
      <w:r>
        <w:rPr>
          <w:rFonts w:ascii="Times New Roman" w:hAnsi="Times New Roman" w:eastAsia="Times New Roman"/>
          <w:b/>
          <w:i w:val="0"/>
          <w:sz w:val="26"/>
        </w:rPr>
        <w:t>장면 1 — 8월 11일(월) 아침 9시, 시 경찰서 수사관 사무실</w:t>
      </w:r>
    </w:p>
    <w:p>
      <w:r>
        <w:rPr>
          <w:rFonts w:ascii="Times New Roman" w:hAnsi="Times New Roman" w:eastAsia="Times New Roman"/>
          <w:b w:val="0"/>
          <w:i/>
          <w:sz w:val="22"/>
        </w:rPr>
        <w:t>(Понеділок, 11 серпня 2025 року. Дев'ята ранку. Міське управління поліції, кабінет Сидоренка. Вікна відчинені, на підвіконні дзижчить вентилятор. На склі — блідий хрест від старого скотчу: два з половиною роки він був тут. На столі — ноутбук, термос, тека з наліпкою «ЄРДР». Сидоренко, сорок п'ять років, сивина на скронях, рукави закочені. Олесь у сорочці без піджака кладе на стіл аркуш у клітинку, складений учетверо. Не розгортає.)</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Сідайте, Олесю Миколайовичу. Чаю? Знаю, ви п'єте свій, але в мене теж є. Гірший.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Потім. </w:t>
      </w:r>
      <w:r>
        <w:rPr>
          <w:rFonts w:ascii="Times New Roman" w:hAnsi="Times New Roman" w:eastAsia="Times New Roman"/>
          <w:b w:val="0"/>
          <w:i/>
          <w:sz w:val="22"/>
        </w:rPr>
        <w:t>(штовхає аркуш пальцем)</w:t>
      </w:r>
      <w:r>
        <w:rPr>
          <w:rFonts w:ascii="Times New Roman" w:hAnsi="Times New Roman" w:eastAsia="Times New Roman"/>
          <w:b w:val="0"/>
          <w:i w:val="0"/>
          <w:sz w:val="22"/>
        </w:rPr>
        <w:t xml:space="preserve"> Це від нього.</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Від Кравця.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Позавчора. Написав сам, лівою, права вже не тримає ручку. Я не читав його вголос нікому. Навіть собі.</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(не торкається аркуша)</w:t>
      </w:r>
      <w:r>
        <w:rPr>
          <w:rFonts w:ascii="Times New Roman" w:hAnsi="Times New Roman" w:eastAsia="Times New Roman"/>
          <w:b w:val="0"/>
          <w:i w:val="0"/>
          <w:sz w:val="22"/>
        </w:rPr>
        <w:t xml:space="preserve"> Тоді щоб у протоколі було чисто. Ви приходите як громадянин із заявою про кримінальне правопорушення. Не як мер.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 свідок. Заява вже написана. </w:t>
      </w:r>
      <w:r>
        <w:rPr>
          <w:rFonts w:ascii="Times New Roman" w:hAnsi="Times New Roman" w:eastAsia="Times New Roman"/>
          <w:b w:val="0"/>
          <w:i/>
          <w:sz w:val="22"/>
        </w:rPr>
        <w:t>(дає другий аркуш)</w:t>
      </w:r>
      <w:r>
        <w:rPr>
          <w:rFonts w:ascii="Times New Roman" w:hAnsi="Times New Roman" w:eastAsia="Times New Roman"/>
          <w:b w:val="0"/>
          <w:i w:val="0"/>
          <w:sz w:val="22"/>
        </w:rPr>
        <w:t xml:space="preserve"> Умисне вбивство Дарини Вовк і приховування. Грудень чотирнадцятого.</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(читає, ставить дату й час)</w:t>
      </w:r>
      <w:r>
        <w:rPr>
          <w:rFonts w:ascii="Times New Roman" w:hAnsi="Times New Roman" w:eastAsia="Times New Roman"/>
          <w:b w:val="0"/>
          <w:i w:val="0"/>
          <w:sz w:val="22"/>
        </w:rPr>
        <w:t xml:space="preserve"> Провадження за фактом безвісти зниклої я зупинив у п'ятнадцятому. Відновлюю. Він дав показання?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Сказав: «Показань не даватиму. Це не показання. Це карта».</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Розумний. Показання — це відповідальність, а карта — подарунок. Закон слова «подарунок» не знає, тож я дію за вашою заявою, а його аркуш піде в справу як довідка. </w:t>
      </w:r>
      <w:r>
        <w:rPr>
          <w:rFonts w:ascii="Times New Roman" w:hAnsi="Times New Roman" w:eastAsia="Times New Roman"/>
          <w:b w:val="0"/>
          <w:i/>
          <w:sz w:val="22"/>
        </w:rPr>
        <w:t>(розгортає аркуш, дивиться)</w:t>
      </w:r>
      <w:r>
        <w:rPr>
          <w:rFonts w:ascii="Times New Roman" w:hAnsi="Times New Roman" w:eastAsia="Times New Roman"/>
          <w:b w:val="0"/>
          <w:i w:val="0"/>
          <w:sz w:val="22"/>
        </w:rPr>
        <w:t xml:space="preserve"> Лісництво за обхідною, квартал тридцять один. </w:t>
      </w:r>
      <w:r>
        <w:rPr>
          <w:rFonts w:ascii="Times New Roman" w:hAnsi="Times New Roman" w:eastAsia="Times New Roman"/>
          <w:b w:val="0"/>
          <w:i/>
          <w:sz w:val="22"/>
        </w:rPr>
        <w:t>(відкриває на ноутбуці карту)</w:t>
      </w:r>
      <w:r>
        <w:rPr>
          <w:rFonts w:ascii="Times New Roman" w:hAnsi="Times New Roman" w:eastAsia="Times New Roman"/>
          <w:b w:val="0"/>
          <w:i w:val="0"/>
          <w:sz w:val="22"/>
        </w:rPr>
        <w:t xml:space="preserve"> Он воно. У нас воно з жовтою штриховкою: «обстежено не повністю».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це означає?</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Що без акта піротехніків ми туди не зайдемо. Це не бюрократія. Спершу сапери, по смузі в метр, із щупом і детектором, із червоно-білою стрічкою по краях. Тільки після їхнього «чисто» — моя група й експерти. Тиждень. Може, два. Ніхто не бігатиме. Навіть ви.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бігаю.</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Ви хочете бути там. Я бачу.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Хочу.</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Ви стоїте біля шлагбаума, якщо взагалі стоїте. Мер і свідок за стрічку не заходять. </w:t>
      </w:r>
      <w:r>
        <w:rPr>
          <w:rFonts w:ascii="Times New Roman" w:hAnsi="Times New Roman" w:eastAsia="Times New Roman"/>
          <w:b w:val="0"/>
          <w:i/>
          <w:sz w:val="22"/>
        </w:rPr>
        <w:t>(тихіше)</w:t>
      </w:r>
      <w:r>
        <w:rPr>
          <w:rFonts w:ascii="Times New Roman" w:hAnsi="Times New Roman" w:eastAsia="Times New Roman"/>
          <w:b w:val="0"/>
          <w:i w:val="0"/>
          <w:sz w:val="22"/>
        </w:rPr>
        <w:t xml:space="preserve"> Півтора року ми не мали права їздити в той бік. Перемир'я відкрило дорогу, а не відповіді. Не чекайте від мене швидких слів.</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Мені потрібен зразок ДНК Галини Миколаївни. Мазок із щоки, п'ять хвилин. Без нього будь-який висновок — припущення.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скажу їй першим. Вона має почути не від чужих.</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Це не за процедурою.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за людськими правилами. Ви ж самі колись казали їй «тримайтеся», коли більше нічого не мали.</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(опускає очі)</w:t>
      </w:r>
      <w:r>
        <w:rPr>
          <w:rFonts w:ascii="Times New Roman" w:hAnsi="Times New Roman" w:eastAsia="Times New Roman"/>
          <w:b w:val="0"/>
          <w:i w:val="0"/>
          <w:sz w:val="22"/>
        </w:rPr>
        <w:t xml:space="preserve"> Пам'ятаю. Тоді це було єдине, що я мав. Скажете їй сьогодні, а я приїду в четвер увечері з експерткою.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ще. Мій батько.</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(завмирає на мить)</w:t>
      </w:r>
      <w:r>
        <w:rPr>
          <w:rFonts w:ascii="Times New Roman" w:hAnsi="Times New Roman" w:eastAsia="Times New Roman"/>
          <w:b w:val="0"/>
          <w:i w:val="0"/>
          <w:sz w:val="22"/>
        </w:rPr>
        <w:t xml:space="preserve"> Про вашого батька — не на часі. Не тому, що забув. Тому що закрити я можу лише одну справу за раз. Дайте мені закрити цю.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Дам.</w:t>
      </w:r>
    </w:p>
    <w:p>
      <w:r>
        <w:rPr>
          <w:rFonts w:ascii="Times New Roman" w:hAnsi="Times New Roman" w:eastAsia="Times New Roman"/>
          <w:b w:val="0"/>
          <w:i/>
          <w:sz w:val="22"/>
        </w:rPr>
        <w:t>(Сидоренко наливає чай і підсуває склянку. Олесь п'є одним ковтком. Морщиться.)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Справді гірший.</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Я попереджав.</w:t>
      </w:r>
    </w:p>
    <w:p>
      <w:r>
        <w:rPr>
          <w:rFonts w:ascii="Times New Roman" w:hAnsi="Times New Roman" w:eastAsia="Times New Roman"/>
          <w:b/>
          <w:i w:val="0"/>
          <w:sz w:val="26"/>
        </w:rPr>
        <w:t>장면 2 — 8월 14일(목) 저녁 7시, 갈리나의 부엌</w:t>
      </w:r>
    </w:p>
    <w:p>
      <w:r>
        <w:rPr>
          <w:rFonts w:ascii="Times New Roman" w:hAnsi="Times New Roman" w:eastAsia="Times New Roman"/>
          <w:b w:val="0"/>
          <w:i/>
          <w:sz w:val="22"/>
        </w:rPr>
        <w:t>(Четвер, 14 серпня. Сьома вечора. П'ятий поверх, ліфт не працює від зими. Кухня Вовків: вишита серветка, чайник на плиті, на стіні календар із церковними святами. На полиці — фото дівчинки десяти років із шапкою на потилиці. На підвіконні, під лампою, порожня склянка в підстаканнику. Галина, шістдесят сім років, у халаті, чистить картоплю. Олесь сидить на краєчку табуретки, не знімаючи піджака, і мовчить уже хвилин п'ять.)</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Роздягнися. Я не прошу, я наказую.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(знімає піджак)</w:t>
      </w:r>
      <w:r>
        <w:rPr>
          <w:rFonts w:ascii="Times New Roman" w:hAnsi="Times New Roman" w:eastAsia="Times New Roman"/>
          <w:b w:val="0"/>
          <w:i w:val="0"/>
          <w:sz w:val="22"/>
        </w:rPr>
        <w:t xml:space="preserve"> Пані Галино...</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Не ходи довкола. Я тридцять років в операційній і знаю, як мовчить людина з поганою новиною: вона довго миє руки.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Є карта. Від Кравця. Він сказав, де.</w:t>
      </w:r>
    </w:p>
    <w:p>
      <w:r>
        <w:rPr>
          <w:rFonts w:ascii="Times New Roman" w:hAnsi="Times New Roman" w:eastAsia="Times New Roman"/>
          <w:b w:val="0"/>
          <w:i/>
          <w:sz w:val="22"/>
        </w:rPr>
        <w:t>(Галина кладе ніж. Дуже рівно. Витирає руки рушником.)</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Він живий?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Хворий.</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Хай живе.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Хай доживе до дня, коли дізнається, що ми знайшли.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ще нічого не знайшли. Спершу сапери, потім слідча група. Лісництво за обхідною, двадцять п'ять кілометрів звідси. Тиждень, може, два.</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Двадцять п'ять. </w:t>
      </w:r>
      <w:r>
        <w:rPr>
          <w:rFonts w:ascii="Times New Roman" w:hAnsi="Times New Roman" w:eastAsia="Times New Roman"/>
          <w:b w:val="0"/>
          <w:i/>
          <w:sz w:val="22"/>
        </w:rPr>
        <w:t>(дивиться у вікно)</w:t>
      </w:r>
      <w:r>
        <w:rPr>
          <w:rFonts w:ascii="Times New Roman" w:hAnsi="Times New Roman" w:eastAsia="Times New Roman"/>
          <w:b w:val="0"/>
          <w:i w:val="0"/>
          <w:sz w:val="22"/>
        </w:rPr>
        <w:t xml:space="preserve"> Вона до мого брата на дачу їздила в той бік. Проїжджала повз. Мабуть, щоразу.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знаю.</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Ти завжди кажеш «не знаю». Я тебе цим і прийняла. Інші казали «будемо сподіватися».</w:t>
      </w:r>
    </w:p>
    <w:p>
      <w:r>
        <w:rPr>
          <w:rFonts w:ascii="Times New Roman" w:hAnsi="Times New Roman" w:eastAsia="Times New Roman"/>
          <w:b w:val="0"/>
          <w:i/>
          <w:sz w:val="22"/>
        </w:rPr>
        <w:t>(Чайник свистить. Вона його не знімає. Олесь знімає сам, наливає дві склянки. Не питаючи, бере з полиці третю й тягнеться до підвіконня.)</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Ні. Цю сьогодні не наливай.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склянку назад)</w:t>
      </w:r>
      <w:r>
        <w:rPr>
          <w:rFonts w:ascii="Times New Roman" w:hAnsi="Times New Roman" w:eastAsia="Times New Roman"/>
          <w:b w:val="0"/>
          <w:i w:val="0"/>
          <w:sz w:val="22"/>
        </w:rPr>
        <w:t xml:space="preserve"> Добре.</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Десять років я жила між двома фразами: «знайшли» і «не знайшли». Жодної мені не сказали. </w:t>
      </w:r>
      <w:r>
        <w:rPr>
          <w:rFonts w:ascii="Times New Roman" w:hAnsi="Times New Roman" w:eastAsia="Times New Roman"/>
          <w:b w:val="0"/>
          <w:i/>
          <w:sz w:val="22"/>
        </w:rPr>
        <w:t>(сідає)</w:t>
      </w:r>
      <w:r>
        <w:rPr>
          <w:rFonts w:ascii="Times New Roman" w:hAnsi="Times New Roman" w:eastAsia="Times New Roman"/>
          <w:b w:val="0"/>
          <w:i w:val="0"/>
          <w:sz w:val="22"/>
        </w:rPr>
        <w:t xml:space="preserve"> Тепер скажуть одну з двох. І я не знаю, яку хочу.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Не бреши. Ти хочеш будь-яку, аби не «поки».</w:t>
      </w:r>
    </w:p>
    <w:p>
      <w:r>
        <w:rPr>
          <w:rFonts w:ascii="Times New Roman" w:hAnsi="Times New Roman" w:eastAsia="Times New Roman"/>
          <w:b w:val="0"/>
          <w:i/>
          <w:sz w:val="22"/>
        </w:rPr>
        <w:t>(Він мовчить. Це відповідь.)</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Ти приходив не щодня.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Я рахувала. Спершу щотижня, потім раз на місяць, на дати. Коли ти сидів у військовій адміністрації — через Ганну, чебрецем. Я тоді й сказала: «Не обіцяй "поки"». Але приходити — то інше. Щодня обіцяти може кожен. А приходити, коли на тобі пів міста, — тільки той, хто хоче.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хотів.</w:t>
      </w:r>
    </w:p>
    <w:p>
      <w:r>
        <w:rPr>
          <w:rFonts w:ascii="Times New Roman" w:hAnsi="Times New Roman" w:eastAsia="Times New Roman"/>
          <w:b w:val="0"/>
          <w:i/>
          <w:sz w:val="22"/>
        </w:rPr>
        <w:t>(Дзвінок у двері. На порозі — Сидоренко в цивільному і сухорлява жінка з валізкою.)</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Галино Миколаївно, це Лариса Андріївна, експертка.</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Роздягайтеся... тобто роззувайтеся, у мене чисто. </w:t>
      </w:r>
      <w:r>
        <w:rPr>
          <w:rFonts w:ascii="Times New Roman" w:hAnsi="Times New Roman" w:eastAsia="Times New Roman"/>
          <w:b w:val="0"/>
          <w:i/>
          <w:sz w:val="22"/>
        </w:rPr>
        <w:t>(до експертки)</w:t>
      </w:r>
      <w:r>
        <w:rPr>
          <w:rFonts w:ascii="Times New Roman" w:hAnsi="Times New Roman" w:eastAsia="Times New Roman"/>
          <w:b w:val="0"/>
          <w:i w:val="0"/>
          <w:sz w:val="22"/>
        </w:rPr>
        <w:t xml:space="preserve"> Мазок із щоки. Я їх сама сто разів брала. Тільки не в себе. Давайте.</w:t>
      </w:r>
    </w:p>
    <w:p>
      <w:r>
        <w:rPr>
          <w:rFonts w:ascii="Times New Roman" w:hAnsi="Times New Roman" w:eastAsia="Times New Roman"/>
          <w:b w:val="0"/>
          <w:i/>
          <w:sz w:val="22"/>
        </w:rPr>
        <w:t>(Експертка відкриває валізку: стерильна паличка, пробірка, бланк. Галина розкриває рот сама, без підказок. Експертка бере зразок, запечатує, клеїть номер. Подає бланк.)</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Тут підпис. Графа «мати».</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«Біологічні зразки родича першого ступеня споріднення». </w:t>
      </w:r>
      <w:r>
        <w:rPr>
          <w:rFonts w:ascii="Times New Roman" w:hAnsi="Times New Roman" w:eastAsia="Times New Roman"/>
          <w:b w:val="0"/>
          <w:i/>
          <w:sz w:val="22"/>
        </w:rPr>
        <w:t>(бере ручку)</w:t>
      </w:r>
      <w:r>
        <w:rPr>
          <w:rFonts w:ascii="Times New Roman" w:hAnsi="Times New Roman" w:eastAsia="Times New Roman"/>
          <w:b w:val="0"/>
          <w:i w:val="0"/>
          <w:sz w:val="22"/>
        </w:rPr>
        <w:t xml:space="preserve"> Десять років я була у вас «заявницею». Тепер — «мати». Нарешті по-людськи. </w:t>
      </w:r>
      <w:r>
        <w:rPr>
          <w:rFonts w:ascii="Times New Roman" w:hAnsi="Times New Roman" w:eastAsia="Times New Roman"/>
          <w:b w:val="0"/>
          <w:i/>
          <w:sz w:val="22"/>
        </w:rPr>
        <w:t>(розписується повільно: «Вовк Г. 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Скільки чекати?</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Від двох до трьох тижнів. Якщо матеріал придатний.</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Матеріал. </w:t>
      </w:r>
      <w:r>
        <w:rPr>
          <w:rFonts w:ascii="Times New Roman" w:hAnsi="Times New Roman" w:eastAsia="Times New Roman"/>
          <w:b w:val="0"/>
          <w:i/>
          <w:sz w:val="22"/>
        </w:rPr>
        <w:t>(повертає ручку)</w:t>
      </w:r>
      <w:r>
        <w:rPr>
          <w:rFonts w:ascii="Times New Roman" w:hAnsi="Times New Roman" w:eastAsia="Times New Roman"/>
          <w:b w:val="0"/>
          <w:i w:val="0"/>
          <w:sz w:val="22"/>
        </w:rPr>
        <w:t xml:space="preserve"> Сідайте, чай свіжий.</w:t>
      </w:r>
    </w:p>
    <w:p>
      <w:r>
        <w:rPr>
          <w:rFonts w:ascii="Times New Roman" w:hAnsi="Times New Roman" w:eastAsia="Times New Roman"/>
          <w:b w:val="0"/>
          <w:i/>
          <w:sz w:val="22"/>
        </w:rPr>
        <w:t>(Сидоренко сідає. Олесь наливає чебрець: Галині, експертці, Сидоренкові, собі. Третю, порожню, лишає на полиці. Ніхто не питає про п'яту.)</w:t>
      </w:r>
    </w:p>
    <w:p>
      <w:r>
        <w:rPr>
          <w:rFonts w:ascii="Times New Roman" w:hAnsi="Times New Roman" w:eastAsia="Times New Roman"/>
          <w:b/>
          <w:i w:val="0"/>
          <w:sz w:val="26"/>
        </w:rPr>
        <w:t>장면 3 — 8월 29일(금) 오전 10시 반, 도 법의학 감정국 복도</w:t>
      </w:r>
    </w:p>
    <w:p>
      <w:r>
        <w:rPr>
          <w:rFonts w:ascii="Times New Roman" w:hAnsi="Times New Roman" w:eastAsia="Times New Roman"/>
          <w:b w:val="0"/>
          <w:i/>
          <w:sz w:val="22"/>
        </w:rPr>
        <w:t>(П'ятниця, 29 серпня. Пів на одинадцяту. Обласне бюро судово-медичної експертизи, відділ молекулярно-генетичних експертиз. Коридор: лінолеум, лавка вздовж стіни, фікус у кадці, оголошення про графік видачі висновків. Галина в темному жакеті сидить із сумкою на колінах. Олесь поруч, із термосом, якого ніхто не просив. Збоку Сидоренко з текою. З кабінету виходить Лариса Андріївна з одним аркушем. Не ховає очей.)</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Галино Миколаївно, проходьте або тут?</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Тут. У кабінетах мені нічого доброго не казали.</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w:t>
      </w:r>
      <w:r>
        <w:rPr>
          <w:rFonts w:ascii="Times New Roman" w:hAnsi="Times New Roman" w:eastAsia="Times New Roman"/>
          <w:b w:val="0"/>
          <w:i/>
          <w:sz w:val="22"/>
        </w:rPr>
        <w:t>(сідає навпроти, кладе аркуш на коліно)</w:t>
      </w:r>
      <w:r>
        <w:rPr>
          <w:rFonts w:ascii="Times New Roman" w:hAnsi="Times New Roman" w:eastAsia="Times New Roman"/>
          <w:b w:val="0"/>
          <w:i w:val="0"/>
          <w:sz w:val="22"/>
        </w:rPr>
        <w:t xml:space="preserve"> Я зачитаю й дам копію. Висновок експерта номер двісті чотирнадцять. «За результатами молекулярно-генетичного дослідження ймовірність біологічної спорідненості між заявницею Вовк Г. М. та особою, останки якої вилучено під час огляду місцевості, становить понад дев'яносто дев'ять цілих дев'яносто дев'ять сотих відсотка. Висновок: останки ідентифіковано як Вовк Дарину».</w:t>
      </w:r>
    </w:p>
    <w:p>
      <w:r>
        <w:rPr>
          <w:rFonts w:ascii="Times New Roman" w:hAnsi="Times New Roman" w:eastAsia="Times New Roman"/>
          <w:b w:val="0"/>
          <w:i/>
          <w:sz w:val="22"/>
        </w:rPr>
        <w:t>(Тиша. Фікус хитається від протягу. Галина не рухається. Потім простягає руку.)</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Покажіть.</w:t>
      </w:r>
    </w:p>
    <w:p>
      <w:r>
        <w:rPr>
          <w:rFonts w:ascii="Times New Roman" w:hAnsi="Times New Roman" w:eastAsia="Times New Roman"/>
          <w:b w:val="0"/>
          <w:i/>
          <w:sz w:val="22"/>
        </w:rPr>
        <w:t>(Читає, ведучи пальцем по рядку, як читають таблицю доз.)</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«Ідентифіковано». Ви знаєте, звідки це слово?</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З нашого протоколу.</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З пологового. Дитині вішають на ніжку браслет із прізвищем матері. Ми потім звіряємо його з карткою й пишемо: «ідентифіковано». Щоб кожну повернути своїй матері. </w:t>
      </w:r>
      <w:r>
        <w:rPr>
          <w:rFonts w:ascii="Times New Roman" w:hAnsi="Times New Roman" w:eastAsia="Times New Roman"/>
          <w:b w:val="0"/>
          <w:i/>
          <w:sz w:val="22"/>
        </w:rPr>
        <w:t>(кладе аркуш на сумку, розгладжує)</w:t>
      </w:r>
      <w:r>
        <w:rPr>
          <w:rFonts w:ascii="Times New Roman" w:hAnsi="Times New Roman" w:eastAsia="Times New Roman"/>
          <w:b w:val="0"/>
          <w:i w:val="0"/>
          <w:sz w:val="22"/>
        </w:rPr>
        <w:t xml:space="preserve"> Я сама це писала сотні разів. Не думала, що напишуть мені.</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Мені дуже шкода.</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Не шкодуйте. Ви зробили те, про що я роками просила всіх. Що далі?</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Видача останків — за постановою слідчого й свідоцтвом про смерть. Причину смерті встановлює окремий судово-медичний висновок. Ви маєте право з ним ознайомитись...</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долоню)</w:t>
      </w:r>
      <w:r>
        <w:rPr>
          <w:rFonts w:ascii="Times New Roman" w:hAnsi="Times New Roman" w:eastAsia="Times New Roman"/>
          <w:b w:val="0"/>
          <w:i w:val="0"/>
          <w:sz w:val="22"/>
        </w:rPr>
        <w:t xml:space="preserve"> Окремий мені не читайте. Я колись прочитаю сама. Не сьогодні й не в цьому коридорі.</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Це ваше право.</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Знаю свої права. Двадцять років у лікарні й десять у вашому коридорі.</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До видачі кілька днів. До суботи встигнемо.</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Тобто в суботу вона вдома.</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(киває; до Олеся, не дивлячись)</w:t>
      </w:r>
      <w:r>
        <w:rPr>
          <w:rFonts w:ascii="Times New Roman" w:hAnsi="Times New Roman" w:eastAsia="Times New Roman"/>
          <w:b w:val="0"/>
          <w:i w:val="0"/>
          <w:sz w:val="22"/>
        </w:rPr>
        <w:t xml:space="preserve"> Піди до Козака. Не телефоном: піди й скажи. Вона б не хотіла, щоб про неї дізналися з новин.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Піду.</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Субота, шосте вересня. Церква на Заріччі, де мене хрестили. Поруч із батьком, на Східному. Труна закрита, на це я погодилась сама. Світла, без лаку. Я вже вибрала.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Усе буде.</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термос)</w:t>
      </w:r>
      <w:r>
        <w:rPr>
          <w:rFonts w:ascii="Times New Roman" w:hAnsi="Times New Roman" w:eastAsia="Times New Roman"/>
          <w:b w:val="0"/>
          <w:i w:val="0"/>
          <w:sz w:val="22"/>
        </w:rPr>
        <w:t xml:space="preserve"> Що там?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Наливай. Тут, у коридорі. </w:t>
      </w:r>
      <w:r>
        <w:rPr>
          <w:rFonts w:ascii="Times New Roman" w:hAnsi="Times New Roman" w:eastAsia="Times New Roman"/>
          <w:b w:val="0"/>
          <w:i/>
          <w:sz w:val="22"/>
        </w:rPr>
        <w:t>(бере склянку обома руками, п'є)</w:t>
      </w:r>
      <w:r>
        <w:rPr>
          <w:rFonts w:ascii="Times New Roman" w:hAnsi="Times New Roman" w:eastAsia="Times New Roman"/>
          <w:b w:val="0"/>
          <w:i w:val="0"/>
          <w:sz w:val="22"/>
        </w:rPr>
        <w:t xml:space="preserve"> І ще. Скажи йому.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Кравцю?</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Тільки це: «Вона вдома». Більше нічого. Ні «дякую», ні «прощаю». </w:t>
      </w:r>
      <w:r>
        <w:rPr>
          <w:rFonts w:ascii="Times New Roman" w:hAnsi="Times New Roman" w:eastAsia="Times New Roman"/>
          <w:b w:val="0"/>
          <w:i/>
          <w:sz w:val="22"/>
        </w:rPr>
        <w:t>(ставить склянку)</w:t>
      </w:r>
      <w:r>
        <w:rPr>
          <w:rFonts w:ascii="Times New Roman" w:hAnsi="Times New Roman" w:eastAsia="Times New Roman"/>
          <w:b w:val="0"/>
          <w:i w:val="0"/>
          <w:sz w:val="22"/>
        </w:rPr>
        <w:t xml:space="preserve"> Цього в нього не буде.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Скажу.</w:t>
      </w:r>
    </w:p>
    <w:p>
      <w:r>
        <w:rPr>
          <w:rFonts w:ascii="Times New Roman" w:hAnsi="Times New Roman" w:eastAsia="Times New Roman"/>
          <w:b w:val="0"/>
          <w:i/>
          <w:sz w:val="22"/>
        </w:rPr>
        <w:t>(Лариса підводиться. На порозі кабінету зупиняється.)</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Галино Миколаївно, копія в секретаря. Я попросила вписати вас повністю. Не «заявниця». «Мати».</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Дякую.</w:t>
      </w:r>
    </w:p>
    <w:p>
      <w:r>
        <w:rPr>
          <w:rFonts w:ascii="Times New Roman" w:hAnsi="Times New Roman" w:eastAsia="Times New Roman"/>
          <w:b/>
          <w:i w:val="0"/>
          <w:sz w:val="26"/>
        </w:rPr>
        <w:t>장면 4 — 같은 날 오후 3시, 시장 집무실</w:t>
      </w:r>
    </w:p>
    <w:p>
      <w:r>
        <w:rPr>
          <w:rFonts w:ascii="Times New Roman" w:hAnsi="Times New Roman" w:eastAsia="Times New Roman"/>
          <w:b w:val="0"/>
          <w:i/>
          <w:sz w:val="22"/>
        </w:rPr>
        <w:t>(Того ж дня, п'ятниця, третя. Кабінет мера, вікна відчинені, на склі — світлі хрести від скотчу. На дошці з магнітами п'ять колонок. Збоку на стіні — плакат «ДЕ ДАРИНА?»: фото, пожовклі краї, кутик підклеєний скотчем рукою Дячука. Козак, шістдесят із чимось, сутулий, у світлому піджаку, з текою. Поруч Соломія Гай, тридцять чотири, в окулярах на кінчику носа. Олесь стоїть біля вікна.)</w:t>
      </w:r>
    </w:p>
    <w:p>
      <w:r>
        <w:rPr>
          <w:rFonts w:ascii="Times New Roman" w:hAnsi="Times New Roman" w:eastAsia="Times New Roman"/>
          <w:b/>
          <w:i w:val="0"/>
          <w:sz w:val="22"/>
        </w:rPr>
        <w:t>Козак:</w:t>
      </w:r>
      <w:r>
        <w:rPr>
          <w:rFonts w:ascii="Times New Roman" w:hAnsi="Times New Roman" w:eastAsia="Times New Roman"/>
          <w:b w:val="0"/>
          <w:i w:val="0"/>
          <w:sz w:val="22"/>
        </w:rPr>
        <w:t xml:space="preserve"> Я прийшов не по коментар. По дозвіл. </w:t>
      </w:r>
      <w:r>
        <w:rPr>
          <w:rFonts w:ascii="Times New Roman" w:hAnsi="Times New Roman" w:eastAsia="Times New Roman"/>
          <w:b w:val="0"/>
          <w:i/>
          <w:sz w:val="22"/>
        </w:rPr>
        <w:t>(кладе на стіл верстку)</w:t>
      </w:r>
      <w:r>
        <w:rPr>
          <w:rFonts w:ascii="Times New Roman" w:hAnsi="Times New Roman" w:eastAsia="Times New Roman"/>
          <w:b w:val="0"/>
          <w:i w:val="0"/>
          <w:sz w:val="22"/>
        </w:rPr>
        <w:t xml:space="preserve"> «Округ. Кандидат Орленко. Чернетка». Чотирнадцятого Галина сказала: «З приміткою: не завершено». Тоді я не наважився. Тепер друкую в суботу, повністю, з її прізвищем, з обірваним реченням.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рішення Галини.</w:t>
      </w:r>
    </w:p>
    <w:p>
      <w:r>
        <w:rPr>
          <w:rFonts w:ascii="Times New Roman" w:hAnsi="Times New Roman" w:eastAsia="Times New Roman"/>
          <w:b/>
          <w:i w:val="0"/>
          <w:sz w:val="22"/>
        </w:rPr>
        <w:t>Козак:</w:t>
      </w:r>
      <w:r>
        <w:rPr>
          <w:rFonts w:ascii="Times New Roman" w:hAnsi="Times New Roman" w:eastAsia="Times New Roman"/>
          <w:b w:val="0"/>
          <w:i w:val="0"/>
          <w:sz w:val="22"/>
        </w:rPr>
        <w:t xml:space="preserve"> Вона вже дозволила. Сказала: «Нехай читають ті, хто писав їй листи». </w:t>
      </w:r>
      <w:r>
        <w:rPr>
          <w:rFonts w:ascii="Times New Roman" w:hAnsi="Times New Roman" w:eastAsia="Times New Roman"/>
          <w:b w:val="0"/>
          <w:i/>
          <w:sz w:val="22"/>
        </w:rPr>
        <w:t>(кладе руку на верстку)</w:t>
      </w:r>
      <w:r>
        <w:rPr>
          <w:rFonts w:ascii="Times New Roman" w:hAnsi="Times New Roman" w:eastAsia="Times New Roman"/>
          <w:b w:val="0"/>
          <w:i w:val="0"/>
          <w:sz w:val="22"/>
        </w:rPr>
        <w:t xml:space="preserve"> Я хотів, щоб ви теж прочитали. Перед усіма.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верстку, читає тихо)</w:t>
      </w:r>
      <w:r>
        <w:rPr>
          <w:rFonts w:ascii="Times New Roman" w:hAnsi="Times New Roman" w:eastAsia="Times New Roman"/>
          <w:b w:val="0"/>
          <w:i w:val="0"/>
          <w:sz w:val="22"/>
        </w:rPr>
        <w:t xml:space="preserve"> «Найважче не сказати "ні" вголос. Найважче — не сказати "так" мовчки. Я його знаю. Я ставитиму йому це питання щороку. Нелагідно».</w:t>
      </w:r>
    </w:p>
    <w:p>
      <w:r>
        <w:rPr>
          <w:rFonts w:ascii="Times New Roman" w:hAnsi="Times New Roman" w:eastAsia="Times New Roman"/>
          <w:b/>
          <w:i w:val="0"/>
          <w:sz w:val="22"/>
        </w:rPr>
        <w:t>Козак:</w:t>
      </w:r>
      <w:r>
        <w:rPr>
          <w:rFonts w:ascii="Times New Roman" w:hAnsi="Times New Roman" w:eastAsia="Times New Roman"/>
          <w:b w:val="0"/>
          <w:i w:val="0"/>
          <w:sz w:val="22"/>
        </w:rPr>
        <w:t xml:space="preserve"> А далі нема. Вона написала питання, яке вам ставили і дев'ятнадцятого, і двадцять третього, і двадцять четвертого. Як у воду дивилася.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червні минулого року я сказав «ні» одній пропозиції. А у вересні сказав «так» одному папірцю, не прочитавши. Вона б мені цього не подарувала.</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Пане Олесю, у суботу в церкві буде двісті газетярів: Київ, Львів, Дніпро, Одеса, дві зарубіжні агенції. Просять про камери. Галина Миколаївна сказала: «У церкві жодних камер». Я так і передам. Але прийдуть усі.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приходять.</w:t>
      </w:r>
    </w:p>
    <w:p>
      <w:r>
        <w:rPr>
          <w:rFonts w:ascii="Times New Roman" w:hAnsi="Times New Roman" w:eastAsia="Times New Roman"/>
          <w:b/>
          <w:i w:val="0"/>
          <w:sz w:val="22"/>
        </w:rPr>
        <w:t>Козак:</w:t>
      </w:r>
      <w:r>
        <w:rPr>
          <w:rFonts w:ascii="Times New Roman" w:hAnsi="Times New Roman" w:eastAsia="Times New Roman"/>
          <w:b w:val="0"/>
          <w:i w:val="0"/>
          <w:sz w:val="22"/>
        </w:rPr>
        <w:t xml:space="preserve"> Вони стоятимуть ззаду. </w:t>
      </w:r>
      <w:r>
        <w:rPr>
          <w:rFonts w:ascii="Times New Roman" w:hAnsi="Times New Roman" w:eastAsia="Times New Roman"/>
          <w:b w:val="0"/>
          <w:i/>
          <w:sz w:val="22"/>
        </w:rPr>
        <w:t>(вперше за день усміхається)</w:t>
      </w:r>
      <w:r>
        <w:rPr>
          <w:rFonts w:ascii="Times New Roman" w:hAnsi="Times New Roman" w:eastAsia="Times New Roman"/>
          <w:b w:val="0"/>
          <w:i w:val="0"/>
          <w:sz w:val="22"/>
        </w:rPr>
        <w:t xml:space="preserve"> Вона нас так учила: ззаду, з диктофоном у кишені. «Хто в першому ряду — учасник. Хто в останньому — свідок».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У тринадцятому, на першому суді, вона сиділа на останній лаві. Я не знав її імені. Бондар сказав: «З фабрики так уважно не пишуть. З фабрики пишуть тільки прізвища».</w:t>
      </w:r>
    </w:p>
    <w:p>
      <w:r>
        <w:rPr>
          <w:rFonts w:ascii="Times New Roman" w:hAnsi="Times New Roman" w:eastAsia="Times New Roman"/>
          <w:b/>
          <w:i w:val="0"/>
          <w:sz w:val="22"/>
        </w:rPr>
        <w:t>Козак:</w:t>
      </w:r>
      <w:r>
        <w:rPr>
          <w:rFonts w:ascii="Times New Roman" w:hAnsi="Times New Roman" w:eastAsia="Times New Roman"/>
          <w:b w:val="0"/>
          <w:i w:val="0"/>
          <w:sz w:val="22"/>
        </w:rPr>
        <w:t xml:space="preserve"> </w:t>
      </w:r>
      <w:r>
        <w:rPr>
          <w:rFonts w:ascii="Times New Roman" w:hAnsi="Times New Roman" w:eastAsia="Times New Roman"/>
          <w:b w:val="0"/>
          <w:i/>
          <w:sz w:val="22"/>
        </w:rPr>
        <w:t>(бере верстку, на порозі)</w:t>
      </w:r>
      <w:r>
        <w:rPr>
          <w:rFonts w:ascii="Times New Roman" w:hAnsi="Times New Roman" w:eastAsia="Times New Roman"/>
          <w:b w:val="0"/>
          <w:i w:val="0"/>
          <w:sz w:val="22"/>
        </w:rPr>
        <w:t xml:space="preserve"> І ще. Хай це не буде перший абзац про вас. Це не ваша історія. Це її.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w:t>
      </w:r>
    </w:p>
    <w:p>
      <w:r>
        <w:rPr>
          <w:rFonts w:ascii="Times New Roman" w:hAnsi="Times New Roman" w:eastAsia="Times New Roman"/>
          <w:b w:val="0"/>
          <w:i/>
          <w:sz w:val="22"/>
        </w:rPr>
        <w:t>(Вони виходять. Олесь лишається сам. Довго дивиться на плакат із відклеєним кутиком, потім підходить і притискає кутик долонею.)</w:t>
      </w:r>
    </w:p>
    <w:p>
      <w:r>
        <w:rPr>
          <w:rFonts w:ascii="Times New Roman" w:hAnsi="Times New Roman" w:eastAsia="Times New Roman"/>
          <w:b/>
          <w:i w:val="0"/>
          <w:sz w:val="26"/>
        </w:rPr>
        <w:t>장면 5 — 9월 2일(화) 아침 7시 50분, 시장 집무실, 포스터를 내리다</w:t>
      </w:r>
    </w:p>
    <w:p>
      <w:r>
        <w:rPr>
          <w:rFonts w:ascii="Times New Roman" w:hAnsi="Times New Roman" w:eastAsia="Times New Roman"/>
          <w:b w:val="0"/>
          <w:i/>
          <w:sz w:val="22"/>
        </w:rPr>
        <w:t>(Вівторок, 2 вересня. Без десяти восьма. Кабінет мера. За вікном діти з квітами йдуть до школи: перший вересень після перемир'я, школи знову відчинені. Катя в сорочці з коротким рукавом стоїть біля дошки. Гліб тримає драбину. Опанасенко — теку. Олесь перед плакатом «ДЕ ДАРИНА?». Усі мовчать.)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Знімати?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 два з половиною роки тому він казав інше)</w:t>
      </w:r>
      <w:r>
        <w:rPr>
          <w:rFonts w:ascii="Times New Roman" w:hAnsi="Times New Roman" w:eastAsia="Times New Roman"/>
          <w:b w:val="0"/>
          <w:i w:val="0"/>
          <w:sz w:val="22"/>
        </w:rPr>
        <w:t xml:space="preserve"> Знімаємо.</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Галина Миколаївна просила зняти до похорону. Сказала: «Не хочу, щоб вона дивилася зі стіни, коли вона вдома».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(дістає пластикову ложку й тонкий шпатель)</w:t>
      </w:r>
      <w:r>
        <w:rPr>
          <w:rFonts w:ascii="Times New Roman" w:hAnsi="Times New Roman" w:eastAsia="Times New Roman"/>
          <w:b w:val="0"/>
          <w:i w:val="0"/>
          <w:sz w:val="22"/>
        </w:rPr>
        <w:t xml:space="preserve"> Скотч старий, тягнеться, як жуйка. Іде разом із фарбою.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Давай ложкою.</w:t>
      </w:r>
    </w:p>
    <w:p>
      <w:r>
        <w:rPr>
          <w:rFonts w:ascii="Times New Roman" w:hAnsi="Times New Roman" w:eastAsia="Times New Roman"/>
          <w:b w:val="0"/>
          <w:i/>
          <w:sz w:val="22"/>
        </w:rPr>
        <w:t>(Гліб підважує край. Скотч тріскається по довжині. Кутик, який підклеював Дячук, тримається найдовше.)</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Це чий?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Дячука. Він вважав, що тут протяг.</w:t>
      </w:r>
    </w:p>
    <w:p>
      <w:r>
        <w:rPr>
          <w:rFonts w:ascii="Times New Roman" w:hAnsi="Times New Roman" w:eastAsia="Times New Roman"/>
          <w:b w:val="0"/>
          <w:i/>
          <w:sz w:val="22"/>
        </w:rPr>
        <w:t>(Плакат знято. На стіні лишається чистий прямокутник: світліший за решту стіни, з рівним краєм. Усі дивляться на нього. Ніхто не торкається.)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(дістає з сумки металевий магніт із наліпкою «Вовк Д.»)</w:t>
      </w:r>
      <w:r>
        <w:rPr>
          <w:rFonts w:ascii="Times New Roman" w:hAnsi="Times New Roman" w:eastAsia="Times New Roman"/>
          <w:b w:val="0"/>
          <w:i w:val="0"/>
          <w:sz w:val="22"/>
        </w:rPr>
        <w:t xml:space="preserve"> Я носила його з Садової. Одинадцять років. Він двічі їздив зі мною до Києва і чотири рази в підвал, на відбій.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ніколи його не віддавала.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Бо ти казав: «Не малюй "Знайдені"». </w:t>
      </w:r>
      <w:r>
        <w:rPr>
          <w:rFonts w:ascii="Times New Roman" w:hAnsi="Times New Roman" w:eastAsia="Times New Roman"/>
          <w:b w:val="0"/>
          <w:i/>
          <w:sz w:val="22"/>
        </w:rPr>
        <w:t>(бере маркер)</w:t>
      </w:r>
      <w:r>
        <w:rPr>
          <w:rFonts w:ascii="Times New Roman" w:hAnsi="Times New Roman" w:eastAsia="Times New Roman"/>
          <w:b w:val="0"/>
          <w:i w:val="0"/>
          <w:sz w:val="22"/>
        </w:rPr>
        <w:t xml:space="preserve"> Я чекала, коли скажеш інше.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п'ять колонок, на порожнє місце під ними)</w:t>
      </w:r>
      <w:r>
        <w:rPr>
          <w:rFonts w:ascii="Times New Roman" w:hAnsi="Times New Roman" w:eastAsia="Times New Roman"/>
          <w:b w:val="0"/>
          <w:i w:val="0"/>
          <w:sz w:val="22"/>
        </w:rPr>
        <w:t xml:space="preserve"> Малюй.</w:t>
      </w:r>
    </w:p>
    <w:p>
      <w:r>
        <w:rPr>
          <w:rFonts w:ascii="Times New Roman" w:hAnsi="Times New Roman" w:eastAsia="Times New Roman"/>
          <w:b w:val="0"/>
          <w:i/>
          <w:sz w:val="22"/>
        </w:rPr>
        <w:t>(Катя виводить нову колонку: «ЗНАЙДЕНІ». Чіпляє магніт «Вовк Д.». Під ним дрібніше дописує дату: «29.08.2025». Відступає. Опанасенко знімає окуляри й довго їх витирає.)</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Двадцять дев'ятого серпня.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День, коли її повернули матері. Так буде в архіві.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(скручує плакат, обв'язує шпагатом, ховає в картонний тубус)</w:t>
      </w:r>
      <w:r>
        <w:rPr>
          <w:rFonts w:ascii="Times New Roman" w:hAnsi="Times New Roman" w:eastAsia="Times New Roman"/>
          <w:b w:val="0"/>
          <w:i w:val="0"/>
          <w:sz w:val="22"/>
        </w:rPr>
        <w:t xml:space="preserve"> Не викидати. Це документ. Але не для «Складів». Я віднесу його Галині.</w:t>
      </w:r>
    </w:p>
    <w:p>
      <w:r>
        <w:rPr>
          <w:rFonts w:ascii="Times New Roman" w:hAnsi="Times New Roman" w:eastAsia="Times New Roman"/>
          <w:b w:val="0"/>
          <w:i/>
          <w:sz w:val="22"/>
        </w:rPr>
        <w:t>(Гліб зсідає з драбини. Олесь наливає чебрець: чотири склянки на стіл, п'яту — на підвіконня, під сонце.)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Для кого п'ята?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 наступним.</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(беручи свою)</w:t>
      </w:r>
      <w:r>
        <w:rPr>
          <w:rFonts w:ascii="Times New Roman" w:hAnsi="Times New Roman" w:eastAsia="Times New Roman"/>
          <w:b w:val="0"/>
          <w:i w:val="0"/>
          <w:sz w:val="22"/>
        </w:rPr>
        <w:t xml:space="preserve"> Хай приходить. Сьогодні перший день, коли діти йдуть до школи. Хай хоч хтось прийде просто так.</w:t>
      </w:r>
    </w:p>
    <w:p>
      <w:r>
        <w:rPr>
          <w:rFonts w:ascii="Times New Roman" w:hAnsi="Times New Roman" w:eastAsia="Times New Roman"/>
          <w:b/>
          <w:i w:val="0"/>
          <w:sz w:val="26"/>
        </w:rPr>
        <w:t>장면 6 — 9월 3일(수) 아침 8시, 아르히우나 거리의 기둥</w:t>
      </w:r>
    </w:p>
    <w:p>
      <w:r>
        <w:rPr>
          <w:rFonts w:ascii="Times New Roman" w:hAnsi="Times New Roman" w:eastAsia="Times New Roman"/>
          <w:b w:val="0"/>
          <w:i/>
          <w:sz w:val="22"/>
        </w:rPr>
        <w:t>(Середа, 3 вересня. Вісім ранку. Вулиця Архівна, вхід у напівпідвал колишнього міського архіву. Бетонний стовп, на ньому аркуш «Де Дарина?»: фото, надруковане п'ять років тому, вицвіле. Під аркушем десятки смужок скотчу: зверху свіжа, нижче жовтіші, ще нижче майже прозорі. Олесь і Катя підходять. Біля стовпа вже стоїть Кирило Смирненко з рулоном скотчу й ножицями. Не здивований.)</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Я так і думав, що ви прийдете не в підвал, а до стовпа.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Кириле Андрійовичу, ми давно хотіли спитати, хто...</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Це я. </w:t>
      </w:r>
      <w:r>
        <w:rPr>
          <w:rFonts w:ascii="Times New Roman" w:hAnsi="Times New Roman" w:eastAsia="Times New Roman"/>
          <w:b w:val="0"/>
          <w:i/>
          <w:sz w:val="22"/>
        </w:rPr>
        <w:t>(показує рулон)</w:t>
      </w:r>
      <w:r>
        <w:rPr>
          <w:rFonts w:ascii="Times New Roman" w:hAnsi="Times New Roman" w:eastAsia="Times New Roman"/>
          <w:b w:val="0"/>
          <w:i w:val="0"/>
          <w:sz w:val="22"/>
        </w:rPr>
        <w:t xml:space="preserve"> Щоп'ятниці, о восьмій. Відколи ми переїхали сюди, у двадцятому. Раз пропустив: коли ховали Зінаїду. </w:t>
      </w:r>
      <w:r>
        <w:rPr>
          <w:rFonts w:ascii="Times New Roman" w:hAnsi="Times New Roman" w:eastAsia="Times New Roman"/>
          <w:b w:val="0"/>
          <w:i/>
          <w:sz w:val="22"/>
        </w:rPr>
        <w:t>(відвертається до аркуша)</w:t>
      </w:r>
      <w:r>
        <w:rPr>
          <w:rFonts w:ascii="Times New Roman" w:hAnsi="Times New Roman" w:eastAsia="Times New Roman"/>
          <w:b w:val="0"/>
          <w:i w:val="0"/>
          <w:sz w:val="22"/>
        </w:rPr>
        <w:t xml:space="preserve"> Вона мені сказала: «Ти аудитор, тобі потрібен звіт. А тут звіту нема. Тут треба просто ходити». Я не знав, що відповісти. Тому ходив.</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Ні. Підклеїла перший раз сама. А потім сказала: «Далі ти».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У мене в минулому є речі, які я підписав і не можу відклеїти. А це можу. Щоп'ятниці. Хоч це.</w:t>
      </w:r>
    </w:p>
    <w:p>
      <w:r>
        <w:rPr>
          <w:rFonts w:ascii="Times New Roman" w:hAnsi="Times New Roman" w:eastAsia="Times New Roman"/>
          <w:b w:val="0"/>
          <w:i/>
          <w:sz w:val="22"/>
        </w:rPr>
        <w:t>(Олесь не питає, що він підписав.)</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Я сам, якщо дозволите.</w:t>
      </w:r>
    </w:p>
    <w:p>
      <w:r>
        <w:rPr>
          <w:rFonts w:ascii="Times New Roman" w:hAnsi="Times New Roman" w:eastAsia="Times New Roman"/>
          <w:b w:val="0"/>
          <w:i/>
          <w:sz w:val="22"/>
        </w:rPr>
        <w:t>(Він підважує ножицями край. Аркуш не відходить: смужки тримають його сильніше за клей. Кирило зрізає їх по одній, кладе на долоню; Катя підставляє конверт. Жовті, сірі, скляні.)</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(рахує)</w:t>
      </w:r>
      <w:r>
        <w:rPr>
          <w:rFonts w:ascii="Times New Roman" w:hAnsi="Times New Roman" w:eastAsia="Times New Roman"/>
          <w:b w:val="0"/>
          <w:i w:val="0"/>
          <w:sz w:val="22"/>
        </w:rPr>
        <w:t xml:space="preserve"> Двісті шістдесят три. Я думав, більше. </w:t>
      </w:r>
      <w:r>
        <w:rPr>
          <w:rFonts w:ascii="Times New Roman" w:hAnsi="Times New Roman" w:eastAsia="Times New Roman"/>
          <w:b w:val="0"/>
          <w:i/>
          <w:sz w:val="22"/>
        </w:rPr>
        <w:t>(сухо)</w:t>
      </w:r>
      <w:r>
        <w:rPr>
          <w:rFonts w:ascii="Times New Roman" w:hAnsi="Times New Roman" w:eastAsia="Times New Roman"/>
          <w:b w:val="0"/>
          <w:i w:val="0"/>
          <w:sz w:val="22"/>
        </w:rPr>
        <w:t xml:space="preserve"> Вибачте. Звичка аудитора: все переводити в цифри. </w:t>
      </w:r>
      <w:r>
        <w:rPr>
          <w:rFonts w:ascii="Times New Roman" w:hAnsi="Times New Roman" w:eastAsia="Times New Roman"/>
          <w:b w:val="0"/>
          <w:i/>
          <w:sz w:val="22"/>
        </w:rPr>
        <w:t>(знімає аркуш; на бетоні лишається світлий прямокутник)</w:t>
      </w:r>
      <w:r>
        <w:rPr>
          <w:rFonts w:ascii="Times New Roman" w:hAnsi="Times New Roman" w:eastAsia="Times New Roman"/>
          <w:b w:val="0"/>
          <w:i w:val="0"/>
          <w:sz w:val="22"/>
        </w:rPr>
        <w:t xml:space="preserve"> Як у документі, з якого витерли слово: видно, де воно стояло.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(бере аркуш)</w:t>
      </w:r>
      <w:r>
        <w:rPr>
          <w:rFonts w:ascii="Times New Roman" w:hAnsi="Times New Roman" w:eastAsia="Times New Roman"/>
          <w:b w:val="0"/>
          <w:i w:val="0"/>
          <w:sz w:val="22"/>
        </w:rPr>
        <w:t xml:space="preserve"> Це піде до Галини.</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Тоді дозвольте одне. </w:t>
      </w:r>
      <w:r>
        <w:rPr>
          <w:rFonts w:ascii="Times New Roman" w:hAnsi="Times New Roman" w:eastAsia="Times New Roman"/>
          <w:b w:val="0"/>
          <w:i/>
          <w:sz w:val="22"/>
        </w:rPr>
        <w:t>(відрізає чисту смужку, клеїть на бетон, на місце плаката, без паперу. Притискає долонею.)</w:t>
      </w:r>
      <w:r>
        <w:rPr>
          <w:rFonts w:ascii="Times New Roman" w:hAnsi="Times New Roman" w:eastAsia="Times New Roman"/>
          <w:b w:val="0"/>
          <w:i w:val="0"/>
          <w:sz w:val="22"/>
        </w:rPr>
        <w:t xml:space="preserve"> У п'ятницю я знову прийду. Не знаю чому.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Приходьте.</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На похорон я не піду. Не маю права стояти поруч із її матір'ю.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вам вирішувати.</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Це мені. </w:t>
      </w:r>
      <w:r>
        <w:rPr>
          <w:rFonts w:ascii="Times New Roman" w:hAnsi="Times New Roman" w:eastAsia="Times New Roman"/>
          <w:b w:val="0"/>
          <w:i/>
          <w:sz w:val="22"/>
        </w:rPr>
        <w:t>(кладе руку на стовп)</w:t>
      </w:r>
      <w:r>
        <w:rPr>
          <w:rFonts w:ascii="Times New Roman" w:hAnsi="Times New Roman" w:eastAsia="Times New Roman"/>
          <w:b w:val="0"/>
          <w:i w:val="0"/>
          <w:sz w:val="22"/>
        </w:rPr>
        <w:t xml:space="preserve"> Я буду тут. Об одинадцятій, коли почнеться. Тут теж треба комусь стояти.</w:t>
      </w:r>
    </w:p>
    <w:p>
      <w:r>
        <w:rPr>
          <w:rFonts w:ascii="Times New Roman" w:hAnsi="Times New Roman" w:eastAsia="Times New Roman"/>
          <w:b/>
          <w:i w:val="0"/>
          <w:sz w:val="26"/>
        </w:rPr>
        <w:t>장면 7 — 9월 6일(토) 오전 11시, 자리치아 성당과 동쪽 묘지</w:t>
      </w:r>
    </w:p>
    <w:p>
      <w:r>
        <w:rPr>
          <w:rFonts w:ascii="Times New Roman" w:hAnsi="Times New Roman" w:eastAsia="Times New Roman"/>
          <w:b w:val="0"/>
          <w:i/>
          <w:sz w:val="22"/>
        </w:rPr>
        <w:t>(Субота, 6 вересня. Одинадцята ранку. Церква на Заріччі: біла, невелика, з синьою банею, двері відчинені. Усередині прохолода, запах воску. Уздовж стін лави для літніх, посередині на невисокому столі закрита світла труна, без лаку, накрита вишитим рушником. Поруч Галина в чорній хустці під руку з Ганною. Олесь біля стіни, у темному піджаку. Поруч Катя, Гліб, Опанасенко, Ярослава Дзюба в довгому пальті, її син Остап із надто рівною спиною. Зоя Петрівна в старому береті сидить на лаві. Задні ряди під хорами повні: двісті з чимось людей з усієї країни, без камер, з диктофонами в кишенях. Хтось тримає блокнот закритим біля грудей. Ззаду стоять Козак із Соломією. Олесь обертається й бачить їх.)</w:t>
      </w:r>
    </w:p>
    <w:p>
      <w:r>
        <w:rPr>
          <w:rFonts w:ascii="Times New Roman" w:hAnsi="Times New Roman" w:eastAsia="Times New Roman"/>
          <w:b w:val="0"/>
          <w:i/>
          <w:sz w:val="22"/>
        </w:rPr>
        <w:t>(Отець Михайло, молодий, з рівним голосом, служить панахиду. Хор тягне: «Зі святими упокой...». Коли звучить «рабини Божої Дарини», Галина піднімає голову вперше з початку.)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Олеся)</w:t>
      </w:r>
      <w:r>
        <w:rPr>
          <w:rFonts w:ascii="Times New Roman" w:hAnsi="Times New Roman" w:eastAsia="Times New Roman"/>
          <w:b w:val="0"/>
          <w:i w:val="0"/>
          <w:sz w:val="22"/>
        </w:rPr>
        <w:t xml:space="preserve"> Бачиш?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Бачу. Задній ряд.</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Вона там сиділа. На першому процесі.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 останній лаві. З диктофоном. Я тоді не знав, як її звати.</w:t>
      </w:r>
    </w:p>
    <w:p>
      <w:r>
        <w:rPr>
          <w:rFonts w:ascii="Times New Roman" w:hAnsi="Times New Roman" w:eastAsia="Times New Roman"/>
          <w:b w:val="0"/>
          <w:i/>
          <w:sz w:val="22"/>
        </w:rPr>
        <w:t>(Панахида закінчується. Козак виходить не до амвона: стає біля труни. Говорить негучно.)</w:t>
      </w:r>
    </w:p>
    <w:p>
      <w:r>
        <w:rPr>
          <w:rFonts w:ascii="Times New Roman" w:hAnsi="Times New Roman" w:eastAsia="Times New Roman"/>
          <w:b/>
          <w:i w:val="0"/>
          <w:sz w:val="22"/>
        </w:rPr>
        <w:t>Козак:</w:t>
      </w:r>
      <w:r>
        <w:rPr>
          <w:rFonts w:ascii="Times New Roman" w:hAnsi="Times New Roman" w:eastAsia="Times New Roman"/>
          <w:b w:val="0"/>
          <w:i w:val="0"/>
          <w:sz w:val="22"/>
        </w:rPr>
        <w:t xml:space="preserve"> Вона просила: «Пишіть коротко». Скажу коротко. Вона була найкращою з нас. Ми її не вберегли.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Решту прочитає Соломія.</w:t>
      </w:r>
    </w:p>
    <w:p>
      <w:r>
        <w:rPr>
          <w:rFonts w:ascii="Times New Roman" w:hAnsi="Times New Roman" w:eastAsia="Times New Roman"/>
          <w:b w:val="0"/>
          <w:i/>
          <w:sz w:val="22"/>
        </w:rPr>
        <w:t>(Соломія виходить із зім'ятим аркушем. Дивиться на задні ряди, потім на Галину.)</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Це її останній стовпчик. Вона не встигла дописати. Ми друкуємо його сьогодні, без правок. </w:t>
      </w:r>
      <w:r>
        <w:rPr>
          <w:rFonts w:ascii="Times New Roman" w:hAnsi="Times New Roman" w:eastAsia="Times New Roman"/>
          <w:b w:val="0"/>
          <w:i/>
          <w:sz w:val="22"/>
        </w:rPr>
        <w:t>(читає рівно)</w:t>
      </w:r>
      <w:r>
        <w:rPr>
          <w:rFonts w:ascii="Times New Roman" w:hAnsi="Times New Roman" w:eastAsia="Times New Roman"/>
          <w:b w:val="0"/>
          <w:i w:val="0"/>
          <w:sz w:val="22"/>
        </w:rPr>
        <w:t xml:space="preserve"> «Найважче не сказати "ні" вголос. Найважче — не сказати "так" мовчки. Я його знаю. Я ставитиму йому це питання щороку. Нелагідно». </w:t>
      </w:r>
      <w:r>
        <w:rPr>
          <w:rFonts w:ascii="Times New Roman" w:hAnsi="Times New Roman" w:eastAsia="Times New Roman"/>
          <w:b w:val="0"/>
          <w:i/>
          <w:sz w:val="22"/>
        </w:rPr>
        <w:t>(стискає аркуш)</w:t>
      </w:r>
      <w:r>
        <w:rPr>
          <w:rFonts w:ascii="Times New Roman" w:hAnsi="Times New Roman" w:eastAsia="Times New Roman"/>
          <w:b w:val="0"/>
          <w:i w:val="0"/>
          <w:sz w:val="22"/>
        </w:rPr>
        <w:t xml:space="preserve"> Далі в неї нема. У мене теж.</w:t>
      </w:r>
    </w:p>
    <w:p>
      <w:r>
        <w:rPr>
          <w:rFonts w:ascii="Times New Roman" w:hAnsi="Times New Roman" w:eastAsia="Times New Roman"/>
          <w:b w:val="0"/>
          <w:i/>
          <w:sz w:val="22"/>
        </w:rPr>
        <w:t>(Тиша. На задніх рядах хтось повільно ховає диктофон у кишеню. Потім другий. Потім ще десять. Ніхто нічого не записує.)</w:t>
      </w:r>
    </w:p>
    <w:p>
      <w:r>
        <w:rPr>
          <w:rFonts w:ascii="Times New Roman" w:hAnsi="Times New Roman" w:eastAsia="Times New Roman"/>
          <w:b/>
          <w:i w:val="0"/>
          <w:sz w:val="22"/>
        </w:rPr>
        <w:t>Хор:</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Вічная пам'ять. Вічная пам'ять. Вічная пам'ять.</w:t>
      </w:r>
    </w:p>
    <w:p>
      <w:r>
        <w:rPr>
          <w:rFonts w:ascii="Times New Roman" w:hAnsi="Times New Roman" w:eastAsia="Times New Roman"/>
          <w:b w:val="0"/>
          <w:i/>
          <w:sz w:val="22"/>
        </w:rPr>
        <w:t>(Труну несуть шестеро: Олесь, Остап, Гліб, двоє колег із «Кур'єра» й Сидоренко в цивільному піджаку. На сонце. Позаду, без слів, виходять усі. Задні ряди стають першими, але не обганяють: вони утворюють живий коридор уздовж стежки до дороги, блокноти закриті, руки опущені.)</w:t>
      </w:r>
    </w:p>
    <w:p>
      <w:r>
        <w:rPr>
          <w:rFonts w:ascii="Times New Roman" w:hAnsi="Times New Roman" w:eastAsia="Times New Roman"/>
          <w:b w:val="0"/>
          <w:i/>
          <w:sz w:val="22"/>
        </w:rPr>
        <w:t>(Східний цвинтар. Свіжа яма поруч із темним надгробком. Ярослава обіймає Галину, Ганна тримає її за лікоть з другого боку. Труну опускають на рушниках. Священик кидає першу жменю. Олесь — другу, повільно. Потім Остап, Катя, Гліб, Опанасенко, Зоя, Козак, Соломія.)</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Олеся)</w:t>
      </w:r>
      <w:r>
        <w:rPr>
          <w:rFonts w:ascii="Times New Roman" w:hAnsi="Times New Roman" w:eastAsia="Times New Roman"/>
          <w:b w:val="0"/>
          <w:i w:val="0"/>
          <w:sz w:val="22"/>
        </w:rPr>
        <w:t xml:space="preserve"> Нехай спочиває з миром. Віктор казав це над своєю матір'ю. Двадцять років тому.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пані Зою.</w:t>
      </w:r>
    </w:p>
    <w:p>
      <w:r>
        <w:rPr>
          <w:rFonts w:ascii="Times New Roman" w:hAnsi="Times New Roman" w:eastAsia="Times New Roman"/>
          <w:b w:val="0"/>
          <w:i/>
          <w:sz w:val="22"/>
        </w:rPr>
        <w:t>(Лопати. Земля шарудить. Галина стоїть нерухомо. Потім робить півкроку, нахиляється до краю й майже беззвучно починає наспівувати: «Кохайтеся, чорнобриві...» Обривається на другому рядку, як тоді, на кухні.)</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 до ями)</w:t>
      </w:r>
      <w:r>
        <w:rPr>
          <w:rFonts w:ascii="Times New Roman" w:hAnsi="Times New Roman" w:eastAsia="Times New Roman"/>
          <w:b w:val="0"/>
          <w:i w:val="0"/>
          <w:sz w:val="22"/>
        </w:rPr>
        <w:t xml:space="preserve"> Далі не вмію. Ти завжди засинала на цьому місці.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Засинай, доню. Тепер можна.</w:t>
      </w:r>
    </w:p>
    <w:p>
      <w:r>
        <w:rPr>
          <w:rFonts w:ascii="Times New Roman" w:hAnsi="Times New Roman" w:eastAsia="Times New Roman"/>
          <w:b w:val="0"/>
          <w:i/>
          <w:sz w:val="22"/>
        </w:rPr>
        <w:t>(Ніхто не рухається. Біля воріт, осторонь від усіх, стоїть Сидоренко з кашкетом у руці. Олесь обертається до тих, хто стоїть вздовж стежки з закритими блокнотами. Вони дивляться не на нього. На труну.)</w:t>
      </w:r>
    </w:p>
    <w:p>
      <w:r>
        <w:rPr>
          <w:rFonts w:ascii="Times New Roman" w:hAnsi="Times New Roman" w:eastAsia="Times New Roman"/>
          <w:b/>
          <w:i w:val="0"/>
          <w:sz w:val="26"/>
        </w:rPr>
        <w:t>장면 8 — 같은 날 오후 3시, 사도바 14번지, 본다르의 사무실</w:t>
      </w:r>
    </w:p>
    <w:p>
      <w:r>
        <w:rPr>
          <w:rFonts w:ascii="Times New Roman" w:hAnsi="Times New Roman" w:eastAsia="Times New Roman"/>
          <w:b w:val="0"/>
          <w:i/>
          <w:sz w:val="22"/>
        </w:rPr>
        <w:t>(Того ж дня, субота, третя по обіді. Офіс на Садовій, чотирнадцять. Мідна табличка «Бондар В. П., адвокат», зелена лампа на столі, на підвіконні порожня склянка в підстаканнику. Кімната мала, тож люди стоять на сходах і на подвір'ї. Ганна виставила на сходах свою «чайну точку»: термос, склянки, миска з кутею. Зоя принесла узвар. На столі пироги й чайник із червоними маками. Галина сидить на Бондаревому стільці, не знімаючи хустки. Олесь розливає, Катя й Гліб ходять із тацями.)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до Галини з тарілкою)</w:t>
      </w:r>
      <w:r>
        <w:rPr>
          <w:rFonts w:ascii="Times New Roman" w:hAnsi="Times New Roman" w:eastAsia="Times New Roman"/>
          <w:b w:val="0"/>
          <w:i w:val="0"/>
          <w:sz w:val="22"/>
        </w:rPr>
        <w:t xml:space="preserve"> Їжте. Хоч шматок.</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Дякую. Ви Ганна?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Ганна Михайлівна. Мати Олеся.</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Знаю. Ви всім носили чебрець на сходи. </w:t>
      </w:r>
      <w:r>
        <w:rPr>
          <w:rFonts w:ascii="Times New Roman" w:hAnsi="Times New Roman" w:eastAsia="Times New Roman"/>
          <w:b w:val="0"/>
          <w:i/>
          <w:sz w:val="22"/>
        </w:rPr>
        <w:t>(дивиться на неї)</w:t>
      </w:r>
      <w:r>
        <w:rPr>
          <w:rFonts w:ascii="Times New Roman" w:hAnsi="Times New Roman" w:eastAsia="Times New Roman"/>
          <w:b w:val="0"/>
          <w:i w:val="0"/>
          <w:sz w:val="22"/>
        </w:rPr>
        <w:t xml:space="preserve"> Я теж мати. Нам обом тридцять років казали «ви». Давайте на «ти»?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Давай.</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Сідай, Ганно. </w:t>
      </w:r>
      <w:r>
        <w:rPr>
          <w:rFonts w:ascii="Times New Roman" w:hAnsi="Times New Roman" w:eastAsia="Times New Roman"/>
          <w:b w:val="0"/>
          <w:i/>
          <w:sz w:val="22"/>
        </w:rPr>
        <w:t>(відсуває стілець; до всіх)</w:t>
      </w:r>
      <w:r>
        <w:rPr>
          <w:rFonts w:ascii="Times New Roman" w:hAnsi="Times New Roman" w:eastAsia="Times New Roman"/>
          <w:b w:val="0"/>
          <w:i w:val="0"/>
          <w:sz w:val="22"/>
        </w:rPr>
        <w:t xml:space="preserve"> Прошу до столу.</w:t>
      </w:r>
    </w:p>
    <w:p>
      <w:r>
        <w:rPr>
          <w:rFonts w:ascii="Times New Roman" w:hAnsi="Times New Roman" w:eastAsia="Times New Roman"/>
          <w:b w:val="0"/>
          <w:i/>
          <w:sz w:val="22"/>
        </w:rPr>
        <w:t>(Хтось сідає, хтось стоїть. Козак із Соломією сідають на краєчок підвіконня.)</w:t>
      </w:r>
    </w:p>
    <w:p>
      <w:r>
        <w:rPr>
          <w:rFonts w:ascii="Times New Roman" w:hAnsi="Times New Roman" w:eastAsia="Times New Roman"/>
          <w:b/>
          <w:i w:val="0"/>
          <w:sz w:val="22"/>
        </w:rPr>
        <w:t>Козак:</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зі склянкою)</w:t>
      </w:r>
      <w:r>
        <w:rPr>
          <w:rFonts w:ascii="Times New Roman" w:hAnsi="Times New Roman" w:eastAsia="Times New Roman"/>
          <w:b w:val="0"/>
          <w:i w:val="0"/>
          <w:sz w:val="22"/>
        </w:rPr>
        <w:t xml:space="preserve"> Галино Миколаївно. Кажуть, час лікує. Я не знаю, що ще сказати.</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Час не лікує. Час привчає. </w:t>
      </w:r>
      <w:r>
        <w:rPr>
          <w:rFonts w:ascii="Times New Roman" w:hAnsi="Times New Roman" w:eastAsia="Times New Roman"/>
          <w:b w:val="0"/>
          <w:i/>
          <w:sz w:val="22"/>
        </w:rPr>
        <w:t>(п'є)</w:t>
      </w:r>
      <w:r>
        <w:rPr>
          <w:rFonts w:ascii="Times New Roman" w:hAnsi="Times New Roman" w:eastAsia="Times New Roman"/>
          <w:b w:val="0"/>
          <w:i w:val="0"/>
          <w:sz w:val="22"/>
        </w:rPr>
        <w:t xml:space="preserve"> Спитайте мене через десять років, чи привчилась.</w:t>
      </w:r>
    </w:p>
    <w:p>
      <w:r>
        <w:rPr>
          <w:rFonts w:ascii="Times New Roman" w:hAnsi="Times New Roman" w:eastAsia="Times New Roman"/>
          <w:b/>
          <w:i w:val="0"/>
          <w:sz w:val="22"/>
        </w:rPr>
        <w:t>Козак:</w:t>
      </w:r>
      <w:r>
        <w:rPr>
          <w:rFonts w:ascii="Times New Roman" w:hAnsi="Times New Roman" w:eastAsia="Times New Roman"/>
          <w:b w:val="0"/>
          <w:i w:val="0"/>
          <w:sz w:val="22"/>
        </w:rPr>
        <w:t xml:space="preserve"> Спитаю.</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Не по телефону. Прийдіть і спитайте.</w:t>
      </w:r>
    </w:p>
    <w:p>
      <w:r>
        <w:rPr>
          <w:rFonts w:ascii="Times New Roman" w:hAnsi="Times New Roman" w:eastAsia="Times New Roman"/>
          <w:b w:val="0"/>
          <w:i/>
          <w:sz w:val="22"/>
        </w:rPr>
        <w:t>(Козак киває. Відходить. Ганна кладе Галині на тарілку шматок пирога.)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Мене на сходах питали, як ти. Я сказала: «Вона їсть».</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Їм. </w:t>
      </w:r>
      <w:r>
        <w:rPr>
          <w:rFonts w:ascii="Times New Roman" w:hAnsi="Times New Roman" w:eastAsia="Times New Roman"/>
          <w:b w:val="0"/>
          <w:i/>
          <w:sz w:val="22"/>
        </w:rPr>
        <w:t>(їсть)</w:t>
      </w:r>
      <w:r>
        <w:rPr>
          <w:rFonts w:ascii="Times New Roman" w:hAnsi="Times New Roman" w:eastAsia="Times New Roman"/>
          <w:b w:val="0"/>
          <w:i w:val="0"/>
          <w:sz w:val="22"/>
        </w:rPr>
        <w:t xml:space="preserve"> Смачний. Вийшло краще, ніж у твоєї матері.</w:t>
      </w:r>
    </w:p>
    <w:p>
      <w:r>
        <w:rPr>
          <w:rFonts w:ascii="Times New Roman" w:hAnsi="Times New Roman" w:eastAsia="Times New Roman"/>
          <w:b w:val="0"/>
          <w:i/>
          <w:sz w:val="22"/>
        </w:rPr>
        <w:t>(Олесь ставить склянки. Чотири на стіл: Галині, Ганні, Козакові, Зої. П'яту — на порожній стілець біля шафи, де колись сидів Бондар. Потім бере ще одну, шосту, ту, що стоїть під лампою на підвіконні, і мовчки перевіряє, чи вона не порожня.)</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Ту, на підвіконні, не чіпай. А ця </w:t>
      </w:r>
      <w:r>
        <w:rPr>
          <w:rFonts w:ascii="Times New Roman" w:hAnsi="Times New Roman" w:eastAsia="Times New Roman"/>
          <w:b w:val="0"/>
          <w:i/>
          <w:sz w:val="22"/>
        </w:rPr>
        <w:t>(киває на п'яту)</w:t>
      </w:r>
      <w:r>
        <w:rPr>
          <w:rFonts w:ascii="Times New Roman" w:hAnsi="Times New Roman" w:eastAsia="Times New Roman"/>
          <w:b w:val="0"/>
          <w:i w:val="0"/>
          <w:sz w:val="22"/>
        </w:rPr>
        <w:t xml:space="preserve"> —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 наступним. Спершу так було для Оксани й Віктора Павловича. Потім просто для «наступного». Ви її колись узяли самі.</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Пам'ятаю. Я тоді була наступна.</w:t>
      </w:r>
    </w:p>
    <w:p>
      <w:r>
        <w:rPr>
          <w:rFonts w:ascii="Times New Roman" w:hAnsi="Times New Roman" w:eastAsia="Times New Roman"/>
          <w:b w:val="0"/>
          <w:i/>
          <w:sz w:val="22"/>
        </w:rPr>
        <w:t>(На порозі стоїть дівчина років двадцяти одного, у светрі з закоченими рукавами, з рюкзаком: практикантка «Кур'єра» з заднього ряду. Не заходить. Тримає телефон із погашеним екраном. Побачивши, що на неї дивляться, червоніє.)</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Вибачте. Я тільки хотіла подякувати. Мене Соломія Олексіївна привела. Я не мала права входити.</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довго)</w:t>
      </w:r>
      <w:r>
        <w:rPr>
          <w:rFonts w:ascii="Times New Roman" w:hAnsi="Times New Roman" w:eastAsia="Times New Roman"/>
          <w:b w:val="0"/>
          <w:i w:val="0"/>
          <w:sz w:val="22"/>
        </w:rPr>
        <w:t xml:space="preserve"> Звідки ти?</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З журфаку. Третій курс. Я вчилась за її статтями.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Я її не знала.</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Це нічого. Вона теж не знала половини, про кого писала. </w:t>
      </w:r>
      <w:r>
        <w:rPr>
          <w:rFonts w:ascii="Times New Roman" w:hAnsi="Times New Roman" w:eastAsia="Times New Roman"/>
          <w:b w:val="0"/>
          <w:i/>
          <w:sz w:val="22"/>
        </w:rPr>
        <w:t>(киває на п'яту склянку)</w:t>
      </w:r>
      <w:r>
        <w:rPr>
          <w:rFonts w:ascii="Times New Roman" w:hAnsi="Times New Roman" w:eastAsia="Times New Roman"/>
          <w:b w:val="0"/>
          <w:i w:val="0"/>
          <w:sz w:val="22"/>
        </w:rPr>
        <w:t xml:space="preserve"> Це тобі.</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Ні. Я не з тих, хто...</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Ти з тих, хто прийшов.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Налий.</w:t>
      </w:r>
    </w:p>
    <w:p>
      <w:r>
        <w:rPr>
          <w:rFonts w:ascii="Times New Roman" w:hAnsi="Times New Roman" w:eastAsia="Times New Roman"/>
          <w:b w:val="0"/>
          <w:i/>
          <w:sz w:val="22"/>
        </w:rPr>
        <w:t>(Олесь бере склянку зі стільця, наливає й подає. Марічка бере двома руками, ніби боїться розлити.)</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Як тебе звати?</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Марічка.</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Марічко. Я їй у п'ять років співала «Кохайтеся, чорнобриві». Вона виросла й сказала: «Мамо, Шевченко нас не вчить кохатися. Він нас попереджає». </w:t>
      </w:r>
      <w:r>
        <w:rPr>
          <w:rFonts w:ascii="Times New Roman" w:hAnsi="Times New Roman" w:eastAsia="Times New Roman"/>
          <w:b w:val="0"/>
          <w:i/>
          <w:sz w:val="22"/>
        </w:rPr>
        <w:t>(дивиться на неї)</w:t>
      </w:r>
      <w:r>
        <w:rPr>
          <w:rFonts w:ascii="Times New Roman" w:hAnsi="Times New Roman" w:eastAsia="Times New Roman"/>
          <w:b w:val="0"/>
          <w:i w:val="0"/>
          <w:sz w:val="22"/>
        </w:rPr>
        <w:t xml:space="preserve"> Пиши так. Попереджай. Нелагідно.</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w:t>
      </w:r>
      <w:r>
        <w:rPr>
          <w:rFonts w:ascii="Times New Roman" w:hAnsi="Times New Roman" w:eastAsia="Times New Roman"/>
          <w:b w:val="0"/>
          <w:i/>
          <w:sz w:val="22"/>
        </w:rPr>
        <w:t>(ледь чутно)</w:t>
      </w:r>
      <w:r>
        <w:rPr>
          <w:rFonts w:ascii="Times New Roman" w:hAnsi="Times New Roman" w:eastAsia="Times New Roman"/>
          <w:b w:val="0"/>
          <w:i w:val="0"/>
          <w:sz w:val="22"/>
        </w:rPr>
        <w:t xml:space="preserve"> Нелагідно.</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(до всіх, наче сама собі)</w:t>
      </w:r>
      <w:r>
        <w:rPr>
          <w:rFonts w:ascii="Times New Roman" w:hAnsi="Times New Roman" w:eastAsia="Times New Roman"/>
          <w:b w:val="0"/>
          <w:i w:val="0"/>
          <w:sz w:val="22"/>
        </w:rPr>
        <w:t xml:space="preserve"> У шостому класі вона вчила Українку, «Останню пісню Марії Стюарт». Питала мене: чому королева співає, а не просить помилування? Я сказала: не знаю. А вона: «Бо пісню в неї не відберуть».</w:t>
      </w:r>
    </w:p>
    <w:p>
      <w:r>
        <w:rPr>
          <w:rFonts w:ascii="Times New Roman" w:hAnsi="Times New Roman" w:eastAsia="Times New Roman"/>
          <w:b w:val="0"/>
          <w:i/>
          <w:sz w:val="22"/>
        </w:rPr>
        <w:t>(Тиша. Марічка п'є. Козак, сперши лікоть на підвіконня, дивиться на неї так, як дивляться на когось, хто пише вперше.)</w:t>
      </w:r>
    </w:p>
    <w:p>
      <w:r>
        <w:rPr>
          <w:rFonts w:ascii="Times New Roman" w:hAnsi="Times New Roman" w:eastAsia="Times New Roman"/>
          <w:b w:val="0"/>
          <w:i/>
          <w:sz w:val="22"/>
        </w:rPr>
        <w:t>(Олесь бере з шафи картонний тубус і підходить до Галини.)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Галино Миколаївно. У вівторок ми зняли плакат із моєї стіни. Хочете побачити?</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Давай.</w:t>
      </w:r>
    </w:p>
    <w:p>
      <w:r>
        <w:rPr>
          <w:rFonts w:ascii="Times New Roman" w:hAnsi="Times New Roman" w:eastAsia="Times New Roman"/>
          <w:b w:val="0"/>
          <w:i/>
          <w:sz w:val="22"/>
        </w:rPr>
        <w:t>(Він розв'язує шпагат, розгортає плакат на столі. «ДЕ ДАРИНА?» Фото. Пожовклі краї. Галина довго дивиться. Бере маркер із підставки. Рівним лікарняним почерком пише внизу, під фото: «Вдома. 06.09.2025. Г. 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Чому не «знайдена»?</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Вона не губилась. Її ховали. </w:t>
      </w:r>
      <w:r>
        <w:rPr>
          <w:rFonts w:ascii="Times New Roman" w:hAnsi="Times New Roman" w:eastAsia="Times New Roman"/>
          <w:b w:val="0"/>
          <w:i/>
          <w:sz w:val="22"/>
        </w:rPr>
        <w:t>(відкладає маркер)</w:t>
      </w:r>
      <w:r>
        <w:rPr>
          <w:rFonts w:ascii="Times New Roman" w:hAnsi="Times New Roman" w:eastAsia="Times New Roman"/>
          <w:b w:val="0"/>
          <w:i w:val="0"/>
          <w:sz w:val="22"/>
        </w:rPr>
        <w:t xml:space="preserve"> А тепер вона вдома.</w:t>
      </w:r>
    </w:p>
    <w:p>
      <w:r>
        <w:rPr>
          <w:rFonts w:ascii="Times New Roman" w:hAnsi="Times New Roman" w:eastAsia="Times New Roman"/>
          <w:b w:val="0"/>
          <w:i/>
          <w:sz w:val="22"/>
        </w:rPr>
        <w:t>(Гліб тихо відчиняє вікно. Разом із вітром у кімнату заходять голоси зі сходів, де Ганна розливає чай.)</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Покладіть у теку. Хай лежить, як документ.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Покладемо. В архів.</w:t>
      </w:r>
    </w:p>
    <w:p>
      <w:r>
        <w:rPr>
          <w:rFonts w:ascii="Times New Roman" w:hAnsi="Times New Roman" w:eastAsia="Times New Roman"/>
          <w:b w:val="0"/>
          <w:i/>
          <w:sz w:val="22"/>
        </w:rPr>
        <w:t>(Галина встає, підходить до підвіконня, бере ту, шосту склянку під лампою. Склянка давно холодна.)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(беручи чайник)</w:t>
      </w:r>
      <w:r>
        <w:rPr>
          <w:rFonts w:ascii="Times New Roman" w:hAnsi="Times New Roman" w:eastAsia="Times New Roman"/>
          <w:b w:val="0"/>
          <w:i w:val="0"/>
          <w:sz w:val="22"/>
        </w:rPr>
        <w:t xml:space="preserve"> Я нагрію.</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Ні. </w:t>
      </w:r>
      <w:r>
        <w:rPr>
          <w:rFonts w:ascii="Times New Roman" w:hAnsi="Times New Roman" w:eastAsia="Times New Roman"/>
          <w:b w:val="0"/>
          <w:i/>
          <w:sz w:val="22"/>
        </w:rPr>
        <w:t>(спиняє його руку)</w:t>
      </w:r>
      <w:r>
        <w:rPr>
          <w:rFonts w:ascii="Times New Roman" w:hAnsi="Times New Roman" w:eastAsia="Times New Roman"/>
          <w:b w:val="0"/>
          <w:i w:val="0"/>
          <w:sz w:val="22"/>
        </w:rPr>
        <w:t xml:space="preserve"> Вона завжди пила холодний. Забувала. Пила потім, коли вже холодний.</w:t>
      </w:r>
    </w:p>
    <w:p>
      <w:r>
        <w:rPr>
          <w:rFonts w:ascii="Times New Roman" w:hAnsi="Times New Roman" w:eastAsia="Times New Roman"/>
          <w:b w:val="0"/>
          <w:i/>
          <w:sz w:val="22"/>
        </w:rPr>
        <w:t>(Вона п'є до дна. Ставить склянку на підвіконня, на те саме місце, під лампу. Перевернутою.)</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Хай стоїть. Вона вдома, і склянка вдома.</w:t>
      </w:r>
    </w:p>
    <w:p>
      <w:r>
        <w:rPr>
          <w:rFonts w:ascii="Times New Roman" w:hAnsi="Times New Roman" w:eastAsia="Times New Roman"/>
          <w:b w:val="0"/>
          <w:i/>
          <w:sz w:val="22"/>
        </w:rPr>
        <w:t>(Катя гасить зелену лампу. Світло з вікна лягає смугою на дошку, на стіл, на перевернуту склянку. Біля дверей Марічка ставить свою порожню склянку на підвіконня поряд, обережно, ніби робила це все життя.)</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레샤 우크라인카(Леся Українка) 「마리아 스튜어트의 마지막 노래(Остання пісня Марії Стюарт)」(1890년대): 제목 «Остання пісня Марії Стюарт» — 한국어 해설: "마리아 스튜어트의 마지막 노래." 처형을 앞둔 스코틀랜드의 여왕이 마지막으로 부르는 노래를 그린 레샤 우크라인카의 시로, 죽음 앞에서도 빼앗기지 않는 것은 노래(말)뿐이라는 이야기로 읽힌다. 시행은 확신이 없어 제목만 인용했다. 장면 8, 갈리나가 딸이 중학생 때 이 시를 배우며 «왜 여왕은 사면을 빌지 않고 노래하는가»를 물었다고 회상하고, «Бо пісню в неї не відберуть»("노래는 그녀에게서 빼앗지 못하니까")라는 딸의 대답을 전한다. 이는 장면 7에서 갈리나가 끝까지 부르지 못한 자장가를 무덤 앞에서 놓아 주는 순간, 그리고 다리나의 미완성 칼럼이 낭독으로 남는 순간과 겹친다.</w:t>
      </w:r>
    </w:p>
    <w:p>
      <w:r>
        <w:rPr>
          <w:rFonts w:ascii="Times New Roman" w:hAnsi="Times New Roman" w:eastAsia="Times New Roman"/>
          <w:b/>
          <w:i w:val="0"/>
          <w:sz w:val="26"/>
        </w:rPr>
        <w:t>생활 표현</w:t>
      </w:r>
    </w:p>
    <w:p>
      <w:r>
        <w:rPr>
          <w:rFonts w:ascii="Times New Roman" w:hAnsi="Times New Roman" w:eastAsia="Times New Roman"/>
          <w:b w:val="0"/>
          <w:i w:val="0"/>
          <w:sz w:val="22"/>
        </w:rPr>
        <w:t>«Не на часі» — 한국어 해설: "지금은 때가 아니다(그 얘기는 나중에)." 화제를 미루거나 정중히 거절할 때 쓰는 말. 시도렌코가 올레스에게(ви), 아버지 사건을 묻는 올레스에게. 장면 1.</w:t>
      </w:r>
    </w:p>
    <w:p>
      <w:r>
        <w:rPr>
          <w:rFonts w:ascii="Times New Roman" w:hAnsi="Times New Roman" w:eastAsia="Times New Roman"/>
          <w:b w:val="0"/>
          <w:i w:val="0"/>
          <w:sz w:val="22"/>
        </w:rPr>
        <w:t>«Як у воду дивилася» — 한국어 해설: "(물을 들여다본 듯) 앞날을 내다본 것 같다." 누가 정확히 예견했을 때 쓰는 관용구. 여성형 «дивилася», 남성은 «дивився». 코자크가 올레스에게(ви), 다리나의 칼럼을 두고. 장면 4.</w:t>
      </w:r>
    </w:p>
    <w:p>
      <w:r>
        <w:rPr>
          <w:rFonts w:ascii="Times New Roman" w:hAnsi="Times New Roman" w:eastAsia="Times New Roman"/>
          <w:b w:val="0"/>
          <w:i w:val="0"/>
          <w:sz w:val="22"/>
        </w:rPr>
        <w:t>«Нехай спочиває з миром» — 한국어 해설: "평안히 잠드소서." 장례·추도 자리에서 고인에게 건네는 말(ти/ви 구분 없음). 조야가 올레스에게, 묘지에서. 장면 7.</w:t>
      </w:r>
    </w:p>
    <w:p>
      <w:r>
        <w:rPr>
          <w:rFonts w:ascii="Times New Roman" w:hAnsi="Times New Roman" w:eastAsia="Times New Roman"/>
          <w:b w:val="0"/>
          <w:i w:val="0"/>
          <w:sz w:val="22"/>
        </w:rPr>
        <w:t>«Прошу до столу» — 한국어 해설: "식탁으로 드십시오." 손님을 식사에 초대하는 정중한 말(ви에게. ти에게는 «Сідай до столу»). 갈리나가 문상객들에게. 장면 8.</w:t>
      </w:r>
    </w:p>
    <w:p>
      <w:r>
        <w:rPr>
          <w:rFonts w:ascii="Times New Roman" w:hAnsi="Times New Roman" w:eastAsia="Times New Roman"/>
          <w:b w:val="0"/>
          <w:i w:val="0"/>
          <w:sz w:val="22"/>
        </w:rPr>
        <w:t>«Час лікує» — 한국어 해설: "시간이 약이다." 위로할 때 흔히 쓰는 속담형 표현. 코자크가 갈리나에게(ви), 갈리나는 «Час не лікує. Час привчає»("시간은 치유하지 않는다, 익숙하게 할 뿐")로 되받는다. 장면 8.</w:t>
      </w:r>
    </w:p>
    <w:p>
      <w:r>
        <w:rPr>
          <w:rFonts w:ascii="Times New Roman" w:hAnsi="Times New Roman" w:eastAsia="Times New Roman"/>
          <w:b w:val="0"/>
          <w:i/>
          <w:sz w:val="22"/>
        </w:rPr>
        <w:t>[7화 끝 — 다음 화 예고: 「지나이다를 기리며」(Пам'яті Зінаїди), 지나이다의 2주기 추모의 밤, 올레스는 «Не забути про чай» 카드의 뜻을 푼다 — 고통을 안고 온 사람에게 먼저 차를, 본다르와 지나이다는 같은 원칙이었다.]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