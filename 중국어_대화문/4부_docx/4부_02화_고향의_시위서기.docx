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2화 — 「고향의 시위서기」 (家乡的市委书记)</w:t>
      </w:r>
    </w:p>
    <w:p>
      <w:r>
        <w:rPr>
          <w:b/>
        </w:rPr>
        <w:t>등장인물:</w:t>
      </w:r>
      <w:r>
        <w:t xml:space="preserve"> 선즈위안 沈知远(35세, 창촨시 시위서기) / 저우슈란 周秀兰(64세, 선즈위안의 어머니, 훙싱신춘 주민) / 마 아주머니 马婶(60대, 훙싱신춘 입구 아침 노점 주인) / 왕슈잉 王秀英(60세 안팎, 新曜 사고 사망자 刘建军의 아내) / 류팅 刘婷(26세, 刘建军의 딸, 창촨시 환경모니터링센터 기사) / 첸푸라이 钱福来(65세, 新曜化工 퇴직 정비공) / 리위퉁 李雨桐(29세, 시위 판공실 참모) / 돤리신 段立新(50대, 창촨시위 부서기) / 추원타오 邱文涛(40대, 북원광업그룹 부총재 겸 법무 총괄) / 커팅웨 柯庭岳(59세, 북원성 정법위 서기) / 메이뤄란 梅若兰(73세, 은퇴한 변호사협회 비서장)</w:t>
      </w:r>
    </w:p>
    <w:p>
      <w:r>
        <w:rPr>
          <w:b/>
        </w:rPr>
        <w:t>배경:</w:t>
      </w:r>
      <w:r>
        <w:t xml:space="preserve"> [선즈위안 시점] 2021년 10월 3일(일)부터 23일(토)까지. 올봄 창촨시 시위서기로 돌아온 선즈위안은 고향 땅에서 처음 맞는 가을을, 新曜化工 폭발 7주기 아침의 훙싱신춘 노점에서 시작한다. 동교 화학단지는 사고 뒤에도 문을 닫지 않았고, 주거지에서 가장 가까운 곳은 1.8킬로미터 거리다. 그는 반경 3킬로미터 안의 화학 기업을 3년 안에 서북쪽 西岭 신소재 산업단지로 옮기는 결정을 세우고, 북원광업그룹과의 비용 협상, 정법위 서기 커팅웨의 '정중한 경고', 늙은 정비공 첸푸라이의 일자리 걱정을 지나 10월 20일 시민 앞에서 결정을 발표한다. 박수는 크다. 그러나 박수는 너무 빨리 나오고, 유족 류팅은 박수 대신 질문 하나를 남긴다. 쑤민은 화면 밖에 있고, 메이뤄란의 전화로 청허 법원의 선고 대기 소식만 짧게 전해진다.</w:t>
      </w:r>
    </w:p>
    <w:p>
      <w:pPr>
        <w:pStyle w:val="Heading2"/>
      </w:pPr>
      <w:r>
        <w:t>장면 1 — 10월 3일(일) 오전, 红星新村 入口 — 하나 더 놓인 그릇</w:t>
      </w:r>
    </w:p>
    <w:p>
      <w:r>
        <w:t>(早上六点五十。红星新村村口，马婶的早点摊，蒸笼冒着白气，油锅滋滋响。十月的早晨已经有了凉意，空气里却浮着一层说不清的味道，有点甜，又有点呛喉。沈知远穿着一件洗旧的深色夹克，没有带秘书，车停在两条街外的拐角。他在老位置坐下，塑料凳比记忆里矮了一截。母亲周秀兰早到了，面前摆着三只碗。)</w:t>
      </w:r>
    </w:p>
    <w:p>
      <w:r>
        <w:rPr>
          <w:b/>
        </w:rPr>
        <w:t>马婶:</w:t>
      </w:r>
      <w:r>
        <w:t xml:space="preserve"> 小沈来了！哎呀，不对，现在得叫沈书记。</w:t>
      </w:r>
    </w:p>
    <w:p>
      <w:r>
        <w:rPr>
          <w:b/>
        </w:rPr>
        <w:t>沈知远:</w:t>
      </w:r>
      <w:r>
        <w:t xml:space="preserve"> 马婶，您还是叫小沈，叫书记我吃不下饭。</w:t>
      </w:r>
    </w:p>
    <w:p>
      <w:r>
        <w:rPr>
          <w:b/>
        </w:rPr>
        <w:t>马婶:</w:t>
      </w:r>
      <w:r>
        <w:t xml:space="preserve"> (擦着手笑) 那好，小沈。老样子？</w:t>
      </w:r>
    </w:p>
    <w:p>
      <w:r>
        <w:rPr>
          <w:b/>
        </w:rPr>
        <w:t>沈知远:</w:t>
      </w:r>
      <w:r>
        <w:t xml:space="preserve"> 老样子。两根油条，一碗咸豆腐脑，多放辣。</w:t>
      </w:r>
    </w:p>
    <w:p>
      <w:r>
        <w:rPr>
          <w:b/>
        </w:rPr>
        <w:t>马婶:</w:t>
      </w:r>
      <w:r>
        <w:t xml:space="preserve"> 你妈早就点好了。(压低声音)她每年今天都早到。</w:t>
      </w:r>
    </w:p>
    <w:p>
      <w:r>
        <w:t>(周秀兰把其中一碗咸豆腐脑推到儿子面前，另一碗甜豆浆放在自己手边，第三只碗里是一根油条，放在空着的凳子前面。沈知远看了一眼那把空凳子，没有说话。)</w:t>
      </w:r>
    </w:p>
    <w:p>
      <w:r>
        <w:rPr>
          <w:b/>
        </w:rPr>
        <w:t>周秀兰:</w:t>
      </w:r>
      <w:r>
        <w:t xml:space="preserve"> 你爸走了四年了，我还是顺口就多点一份。马婶也不拦我。</w:t>
      </w:r>
    </w:p>
    <w:p>
      <w:r>
        <w:rPr>
          <w:b/>
        </w:rPr>
        <w:t>沈知远:</w:t>
      </w:r>
      <w:r>
        <w:t xml:space="preserve"> 妈，他血脂高，不能吃油条。</w:t>
      </w:r>
    </w:p>
    <w:p>
      <w:r>
        <w:rPr>
          <w:b/>
        </w:rPr>
        <w:t>周秀兰:</w:t>
      </w:r>
      <w:r>
        <w:t xml:space="preserve"> (嘴角动了一下) 他活着的时候，天天偷吃一根。现在想吃，随他吃。</w:t>
      </w:r>
    </w:p>
    <w:p>
      <w:r>
        <w:rPr>
          <w:b/>
        </w:rPr>
        <w:t>马婶:</w:t>
      </w:r>
      <w:r>
        <w:t xml:space="preserve"> (端来蒸笼) 趁热，别等凉了。</w:t>
      </w:r>
    </w:p>
    <w:p>
      <w:r>
        <w:t>(沈知远低头吃了两口。远处，化工园的方向有一缕淡黄色的烟，慢慢往这边飘。周秀兰往那边看了一眼，又把目光收回来。)</w:t>
      </w:r>
    </w:p>
    <w:p>
      <w:r>
        <w:rPr>
          <w:b/>
        </w:rPr>
        <w:t>周秀兰:</w:t>
      </w:r>
      <w:r>
        <w:t xml:space="preserve"> 夜里两点，味道又来了。我现在睡觉不敢开窗，闷得很。</w:t>
      </w:r>
    </w:p>
    <w:p>
      <w:r>
        <w:rPr>
          <w:b/>
        </w:rPr>
        <w:t>马婶:</w:t>
      </w:r>
      <w:r>
        <w:t xml:space="preserve"> 我孙子咳了一冬天。医生说是过敏，谁知道过敏什么。</w:t>
      </w:r>
    </w:p>
    <w:p>
      <w:r>
        <w:rPr>
          <w:b/>
        </w:rPr>
        <w:t>沈知远:</w:t>
      </w:r>
      <w:r>
        <w:t xml:space="preserve"> 马婶，这个味道，一年里有多少天？</w:t>
      </w:r>
    </w:p>
    <w:p>
      <w:r>
        <w:rPr>
          <w:b/>
        </w:rPr>
        <w:t>马婶:</w:t>
      </w:r>
      <w:r>
        <w:t xml:space="preserve"> 数不清。刮东风的晚上，十天里有六七天吧。</w:t>
      </w:r>
    </w:p>
    <w:p>
      <w:r>
        <w:rPr>
          <w:b/>
        </w:rPr>
        <w:t>周秀兰:</w:t>
      </w:r>
      <w:r>
        <w:t xml:space="preserve"> 小沈，我不是跟你诉苦。你是书记，我是你妈，我不该说这些。</w:t>
      </w:r>
    </w:p>
    <w:p>
      <w:r>
        <w:rPr>
          <w:b/>
        </w:rPr>
        <w:t>沈知远:</w:t>
      </w:r>
      <w:r>
        <w:t xml:space="preserve"> 您说，我听。</w:t>
      </w:r>
    </w:p>
    <w:p>
      <w:r>
        <w:rPr>
          <w:b/>
        </w:rPr>
        <w:t>周秀兰:</w:t>
      </w:r>
      <w:r>
        <w:t xml:space="preserve"> (停了很久) 七年前，就是今天，我坐在这儿，你匆匆忙忙走了，说出人命了。我心里一直想，这一带的人，是不是只配闻着这个味道过日子。</w:t>
      </w:r>
    </w:p>
    <w:p>
      <w:r>
        <w:rPr>
          <w:b/>
        </w:rPr>
        <w:t>沈知远:</w:t>
      </w:r>
      <w:r>
        <w:t xml:space="preserve"> (放下筷子) 妈，不是。</w:t>
      </w:r>
    </w:p>
    <w:p>
      <w:r>
        <w:rPr>
          <w:b/>
        </w:rPr>
        <w:t>周秀兰:</w:t>
      </w:r>
      <w:r>
        <w:t xml:space="preserve"> 不是就好。你吃，豆腐脑凉了。</w:t>
      </w:r>
    </w:p>
    <w:p>
      <w:pPr>
        <w:pStyle w:val="Heading2"/>
      </w:pPr>
      <w:r>
        <w:t>장면 2 — 같은 날 오전 10시, 东郊 新曜化工 围墙外 — 七年的菊花</w:t>
      </w:r>
    </w:p>
    <w:p>
      <w:r>
        <w:t>(上午十点。东郊化工园区，新曜化工的蓝色铁皮围墙外面。围墙里的新厂房刷了浅灰色的漆，烟囱比从前高，门口的牌子换成了“长川新曜新材料有限公司”。墙根下摆着三束白菊，花已经被晨雾打湿。王秀英蹲在地上，往一只铁盒里点着纸钱，旁边站着刘婷，穿着深蓝色的工作服，胸前挂着环境监测中心的工牌。沈知远走过来，在五步远的地方停住，没有说话。)</w:t>
      </w:r>
    </w:p>
    <w:p>
      <w:r>
        <w:rPr>
          <w:b/>
        </w:rPr>
        <w:t>王秀英:</w:t>
      </w:r>
      <w:r>
        <w:t xml:space="preserve"> (抬起头，愣了很久)……沈律师？</w:t>
      </w:r>
    </w:p>
    <w:p>
      <w:r>
        <w:rPr>
          <w:b/>
        </w:rPr>
        <w:t>沈知远:</w:t>
      </w:r>
      <w:r>
        <w:t xml:space="preserve"> 王大姐。</w:t>
      </w:r>
    </w:p>
    <w:p>
      <w:r>
        <w:rPr>
          <w:b/>
        </w:rPr>
        <w:t>王秀英:</w:t>
      </w:r>
      <w:r>
        <w:t xml:space="preserve"> 我老记不住，你现在是书记了。(慌忙站起来，拍着膝盖上的土)</w:t>
      </w:r>
    </w:p>
    <w:p>
      <w:r>
        <w:rPr>
          <w:b/>
        </w:rPr>
        <w:t>沈知远:</w:t>
      </w:r>
      <w:r>
        <w:t xml:space="preserve"> 您叫我沈律师就行，我听着踏实。</w:t>
      </w:r>
    </w:p>
    <w:p>
      <w:r>
        <w:rPr>
          <w:b/>
        </w:rPr>
        <w:t>刘婷:</w:t>
      </w:r>
      <w:r>
        <w:t xml:space="preserve"> (没有动，看着他)沈书记，您是来讲话，还是来听？</w:t>
      </w:r>
    </w:p>
    <w:p>
      <w:r>
        <w:rPr>
          <w:b/>
        </w:rPr>
        <w:t>沈知远:</w:t>
      </w:r>
      <w:r>
        <w:t xml:space="preserve"> 来听。</w:t>
      </w:r>
    </w:p>
    <w:p>
      <w:r>
        <w:rPr>
          <w:b/>
        </w:rPr>
        <w:t>刘婷:</w:t>
      </w:r>
      <w:r>
        <w:t xml:space="preserve"> 那您站这儿吧，别往前，里面有摄像头。</w:t>
      </w:r>
    </w:p>
    <w:p>
      <w:r>
        <w:rPr>
          <w:b/>
        </w:rPr>
        <w:t>沈知远:</w:t>
      </w:r>
      <w:r>
        <w:t xml:space="preserve"> (点头) 好。</w:t>
      </w:r>
    </w:p>
    <w:p>
      <w:r>
        <w:t>(王秀英把最后一张纸钱放进铁盒，火苗蹿起来，又低下去。远处的公交站牌后面，一个戴旧鸭舌帽的老人缩着脖子站着，不往前走，也不离开。沈知远认出了那个背影，没有招手。)</w:t>
      </w:r>
    </w:p>
    <w:p>
      <w:r>
        <w:rPr>
          <w:b/>
        </w:rPr>
        <w:t>王秀英:</w:t>
      </w:r>
      <w:r>
        <w:t xml:space="preserve"> 老钱每年都来，也不过来，就站那儿。他说他没脸。</w:t>
      </w:r>
    </w:p>
    <w:p>
      <w:r>
        <w:rPr>
          <w:b/>
        </w:rPr>
        <w:t>沈知远:</w:t>
      </w:r>
      <w:r>
        <w:t xml:space="preserve"> 钱叔退休了吧？</w:t>
      </w:r>
    </w:p>
    <w:p>
      <w:r>
        <w:rPr>
          <w:b/>
        </w:rPr>
        <w:t>王秀英:</w:t>
      </w:r>
      <w:r>
        <w:t xml:space="preserve"> 前年退的。他儿子进了这个厂，在新车间，说是转正了，一个月六千多。</w:t>
      </w:r>
    </w:p>
    <w:p>
      <w:r>
        <w:rPr>
          <w:b/>
        </w:rPr>
        <w:t>沈知远:</w:t>
      </w:r>
      <w:r>
        <w:t xml:space="preserve"> 那他应该高兴。</w:t>
      </w:r>
    </w:p>
    <w:p>
      <w:r>
        <w:rPr>
          <w:b/>
        </w:rPr>
        <w:t>王秀英:</w:t>
      </w:r>
      <w:r>
        <w:t xml:space="preserve"> 他高兴，也害怕。他儿子上班的地方，就是他当年的老车间旁边。</w:t>
      </w:r>
    </w:p>
    <w:p>
      <w:r>
        <w:t>(刘婷从工作服口袋里拿出一个折得整整齐齐的牛皮纸夹，递到他手里。)</w:t>
      </w:r>
    </w:p>
    <w:p>
      <w:r>
        <w:rPr>
          <w:b/>
        </w:rPr>
        <w:t>刘婷:</w:t>
      </w:r>
      <w:r>
        <w:t xml:space="preserve"> 这是我自己整理的，不是单位的材料。我在监测站干了两年，每个月的数据都往上报，报给园区管委会，管委会往上汇总，到了你们手里，是一个总的数字，叫“基本达标”。</w:t>
      </w:r>
    </w:p>
    <w:p>
      <w:r>
        <w:rPr>
          <w:b/>
        </w:rPr>
        <w:t>沈知远:</w:t>
      </w:r>
      <w:r>
        <w:t xml:space="preserve"> 你整理的是什么？</w:t>
      </w:r>
    </w:p>
    <w:p>
      <w:r>
        <w:rPr>
          <w:b/>
        </w:rPr>
        <w:t>刘婷:</w:t>
      </w:r>
      <w:r>
        <w:t xml:space="preserve"> 三号监测点，就在红星新村东墙外面，夜里十一点到凌晨四点，去年一共有三十一个晚上，数据是超标的。我只是一个测数据的，我不能公开，我只能给您。</w:t>
      </w:r>
    </w:p>
    <w:p>
      <w:r>
        <w:rPr>
          <w:b/>
        </w:rPr>
        <w:t>沈知远:</w:t>
      </w:r>
      <w:r>
        <w:t xml:space="preserve"> (翻开第一页，一行一行看下去)你为什么给我？</w:t>
      </w:r>
    </w:p>
    <w:p>
      <w:r>
        <w:rPr>
          <w:b/>
        </w:rPr>
        <w:t>刘婷:</w:t>
      </w:r>
      <w:r>
        <w:t xml:space="preserve"> 因为我爸去世以后，您来我们家，没有说一句“节哀”，也没有让我们签字。您说的是，你想问什么，我陪你问。(顿了顿)我现在有一件想问的事。</w:t>
      </w:r>
    </w:p>
    <w:p>
      <w:r>
        <w:rPr>
          <w:b/>
        </w:rPr>
        <w:t>沈知远:</w:t>
      </w:r>
      <w:r>
        <w:t xml:space="preserve"> 你说。</w:t>
      </w:r>
    </w:p>
    <w:p>
      <w:r>
        <w:rPr>
          <w:b/>
        </w:rPr>
        <w:t>刘婷:</w:t>
      </w:r>
      <w:r>
        <w:t xml:space="preserve"> 这个园区离红星新村，一点八公里。您什么时候让它离开一点八公里？</w:t>
      </w:r>
    </w:p>
    <w:p>
      <w:r>
        <w:rPr>
          <w:b/>
        </w:rPr>
        <w:t>沈知远:</w:t>
      </w:r>
      <w:r>
        <w:t xml:space="preserve"> (看着围墙，沉默了好一阵)我今天不说日期。我只能告诉你，我会在十月二十日之前，把一个方案摆到桌子上。</w:t>
      </w:r>
    </w:p>
    <w:p>
      <w:r>
        <w:rPr>
          <w:b/>
        </w:rPr>
        <w:t>刘婷:</w:t>
      </w:r>
      <w:r>
        <w:t xml:space="preserve"> 摆到桌子上，和做，是两回事。</w:t>
      </w:r>
    </w:p>
    <w:p>
      <w:r>
        <w:rPr>
          <w:b/>
        </w:rPr>
        <w:t>沈知远:</w:t>
      </w:r>
      <w:r>
        <w:t xml:space="preserve"> 我知道。</w:t>
      </w:r>
    </w:p>
    <w:p>
      <w:pPr>
        <w:pStyle w:val="Heading2"/>
      </w:pPr>
      <w:r>
        <w:t>장면 3 — 10월 8일(금) 오전, 市委 书记办公室 — 三公里的圆圈</w:t>
      </w:r>
    </w:p>
    <w:p>
      <w:r>
        <w:t>(上午九点。长川市委大楼十二层，书记办公室。墙上挂着一幅长川市地图，是李雨桐昨晚加班用彩色笔画的：东郊化工园区的位置打了一个红点，以它为圆心，画了一个半径三公里的圆。圆里面压着红星新村、东关街的一角、槐荫街东段，还有四所学校和一所医院。沈知远站在地图前，手里端着那只缺口朝左的白瓷杯，杯里的茶已经凉了。)</w:t>
      </w:r>
    </w:p>
    <w:p>
      <w:r>
        <w:rPr>
          <w:b/>
        </w:rPr>
        <w:t>李雨桐:</w:t>
      </w:r>
      <w:r>
        <w:t xml:space="preserve"> 沈书记，这是我连夜汇总的数。三公里半径以内，常住人口六万四千，其中十四岁以下的孩子，一万一千多个。化工企业五十二家，列入重大危险源的有九家。</w:t>
      </w:r>
    </w:p>
    <w:p>
      <w:r>
        <w:rPr>
          <w:b/>
        </w:rPr>
        <w:t>沈知远:</w:t>
      </w:r>
      <w:r>
        <w:t xml:space="preserve"> 新曜呢？</w:t>
      </w:r>
    </w:p>
    <w:p>
      <w:r>
        <w:rPr>
          <w:b/>
        </w:rPr>
        <w:t>李雨桐:</w:t>
      </w:r>
      <w:r>
        <w:t xml:space="preserve"> 在红圈最里面，离红星新村最近的那一块，一点八公里。(翻了一页)企业这边，集团旗下的企业吸纳就业七千一百人，去年上缴税收占全市工业税收的百分之二十一。</w:t>
      </w:r>
    </w:p>
    <w:p>
      <w:r>
        <w:rPr>
          <w:b/>
        </w:rPr>
        <w:t>沈知远:</w:t>
      </w:r>
      <w:r>
        <w:t xml:space="preserve"> 百分之二十一。</w:t>
      </w:r>
    </w:p>
    <w:p>
      <w:r>
        <w:rPr>
          <w:b/>
        </w:rPr>
        <w:t>李雨桐:</w:t>
      </w:r>
      <w:r>
        <w:t xml:space="preserve"> 这个数有一半我拿不准。集团给我们的是汇总口径，包不包括关联企业，我没法核对。</w:t>
      </w:r>
    </w:p>
    <w:p>
      <w:r>
        <w:rPr>
          <w:b/>
        </w:rPr>
        <w:t>沈知远:</w:t>
      </w:r>
      <w:r>
        <w:t xml:space="preserve"> 那就按最高的算。</w:t>
      </w:r>
    </w:p>
    <w:p>
      <w:r>
        <w:rPr>
          <w:b/>
        </w:rPr>
        <w:t>李雨桐:</w:t>
      </w:r>
      <w:r>
        <w:t xml:space="preserve"> 沈书记，我必须提醒您，这件事做起来会得罪人。集团、园区管委会、省里分管工业的部门，还有——(停住)</w:t>
      </w:r>
    </w:p>
    <w:p>
      <w:r>
        <w:rPr>
          <w:b/>
        </w:rPr>
        <w:t>沈知远:</w:t>
      </w:r>
      <w:r>
        <w:t xml:space="preserve"> 还有谁？</w:t>
      </w:r>
    </w:p>
    <w:p>
      <w:r>
        <w:rPr>
          <w:b/>
        </w:rPr>
        <w:t>李雨桐:</w:t>
      </w:r>
      <w:r>
        <w:t xml:space="preserve"> 还有一些您我都不想提名字的人。</w:t>
      </w:r>
    </w:p>
    <w:p>
      <w:r>
        <w:t>(沈知远没有回答，走回桌边坐下。他把那只缺口杯放在桌角，打开最下面的抽屉，看了一眼里面那沓对折的信纸，又把抽屉推回去。)</w:t>
      </w:r>
    </w:p>
    <w:p>
      <w:r>
        <w:rPr>
          <w:b/>
        </w:rPr>
        <w:t>沈知远:</w:t>
      </w:r>
      <w:r>
        <w:t xml:space="preserve"> 雨桐，你在清河跟着我四年，我问你一个问题。你觉得，我们是在做一件对的事，还是一件容易受表扬的事？</w:t>
      </w:r>
    </w:p>
    <w:p>
      <w:r>
        <w:rPr>
          <w:b/>
        </w:rPr>
        <w:t>李雨桐:</w:t>
      </w:r>
      <w:r>
        <w:t xml:space="preserve"> (想了想)我分不清。对的事，常常会被表扬。可容易受表扬的事，不一定对。</w:t>
      </w:r>
    </w:p>
    <w:p>
      <w:r>
        <w:rPr>
          <w:b/>
        </w:rPr>
        <w:t>沈知远:</w:t>
      </w:r>
      <w:r>
        <w:t xml:space="preserve"> 所以我们得先分清，我们是为了圈里的六万四千人，还是为了圈外的掌声。</w:t>
      </w:r>
    </w:p>
    <w:p>
      <w:r>
        <w:rPr>
          <w:b/>
        </w:rPr>
        <w:t>李雨桐:</w:t>
      </w:r>
      <w:r>
        <w:t xml:space="preserve"> 您要是为了掌声，就不会让我把每一家的名字都列出来。</w:t>
      </w:r>
    </w:p>
    <w:p>
      <w:r>
        <w:rPr>
          <w:b/>
        </w:rPr>
        <w:t>沈知远:</w:t>
      </w:r>
      <w:r>
        <w:t xml:space="preserve"> 那好。第一件，圈内一点五公里的企业，明年六月三十日前全部停产。第二件，剩下的三年内分三批搬到西北的西岭产业园。第三件，人随厂走，一个工人也不裁。</w:t>
      </w:r>
    </w:p>
    <w:p>
      <w:r>
        <w:rPr>
          <w:b/>
        </w:rPr>
        <w:t>李雨桐:</w:t>
      </w:r>
      <w:r>
        <w:t xml:space="preserve"> (快速地记)第三件，集团不一定答应。</w:t>
      </w:r>
    </w:p>
    <w:p>
      <w:r>
        <w:rPr>
          <w:b/>
        </w:rPr>
        <w:t>沈知远:</w:t>
      </w:r>
      <w:r>
        <w:t xml:space="preserve"> 他们会来的。你把十二号下午两点，专题协调会的通知发出去。</w:t>
      </w:r>
    </w:p>
    <w:p>
      <w:pPr>
        <w:pStyle w:val="Heading2"/>
      </w:pPr>
      <w:r>
        <w:t>장면 4 — 10월 12일(화) 오후, 市委 小会议室 — 谁来出这笔钱</w:t>
      </w:r>
    </w:p>
    <w:p>
      <w:r>
        <w:t>(下午两点。市委大楼三层小会议室，一张长桌，两边各摆了几杯凉茶。段立新坐在沈知远的右手边，戴着金边眼镜，面前的笔记本合着。对面是邱文涛，四十来岁，西装笔挺，手里转着一支签字笔。他身后跟着两个拿着文件夹的年轻人，一直低着头。会议桌中间，放着李雨桐打印好的三页方案。)</w:t>
      </w:r>
    </w:p>
    <w:p>
      <w:r>
        <w:rPr>
          <w:b/>
        </w:rPr>
        <w:t>邱文涛:</w:t>
      </w:r>
      <w:r>
        <w:t xml:space="preserve"> 沈书记，我们集团非常尊重市委的想法。不过，搬迁总投资，我们内部初步测算，四十一亿。这笔钱谁出，怎么出，是个大问题。</w:t>
      </w:r>
    </w:p>
    <w:p>
      <w:r>
        <w:rPr>
          <w:b/>
        </w:rPr>
        <w:t>沈知远:</w:t>
      </w:r>
      <w:r>
        <w:t xml:space="preserve"> 邱总，别绕弯子，您直接说，集团愿意出多少。</w:t>
      </w:r>
    </w:p>
    <w:p>
      <w:r>
        <w:rPr>
          <w:b/>
        </w:rPr>
        <w:t>邱文涛:</w:t>
      </w:r>
      <w:r>
        <w:t xml:space="preserve"> (笑了一下)集团的土地使用权，是二〇〇九年依法取得的，租期到二〇四四年。要搬，是政府单方面调整规划，按合同，应由政府承担大部分补偿。</w:t>
      </w:r>
    </w:p>
    <w:p>
      <w:r>
        <w:rPr>
          <w:b/>
        </w:rPr>
        <w:t>沈知远:</w:t>
      </w:r>
      <w:r>
        <w:t xml:space="preserve"> 二〇一四年十月三号，三个人死在那块地上，合同里写了吗？</w:t>
      </w:r>
    </w:p>
    <w:p>
      <w:r>
        <w:rPr>
          <w:b/>
        </w:rPr>
        <w:t>邱文涛:</w:t>
      </w:r>
      <w:r>
        <w:t xml:space="preserve"> (笑容收了一半)沈书记，那是事故，事故已经有结论了。</w:t>
      </w:r>
    </w:p>
    <w:p>
      <w:r>
        <w:rPr>
          <w:b/>
        </w:rPr>
        <w:t>沈知远:</w:t>
      </w:r>
      <w:r>
        <w:t xml:space="preserve"> 我没有重翻结论。我只是说，那块地的代价，不只在合同里。</w:t>
      </w:r>
    </w:p>
    <w:p>
      <w:r>
        <w:rPr>
          <w:b/>
        </w:rPr>
        <w:t>段立新:</w:t>
      </w:r>
      <w:r>
        <w:t xml:space="preserve"> (轻轻咳了一声，缓和气氛)知远，邱总说的是一个现实问题。四十一亿，市财政一年的可支配，也就两百多亿。再说，七千一百个工人，一动就是七千一百个家庭。治理要稳，我的意见，先选两家做试点，其余的慢慢来。</w:t>
      </w:r>
    </w:p>
    <w:p>
      <w:r>
        <w:rPr>
          <w:b/>
        </w:rPr>
        <w:t>沈知远:</w:t>
      </w:r>
      <w:r>
        <w:t xml:space="preserve"> 段书记，您的意见我记下了。我先说我的办法。四十一亿，分三块：旧厂区的土地收回后重新出让，所得的收入，七成归搬迁基金；集团自己出一半，市财政出一半，不够的部分，用专项债；工人的工资、社保，三年内一分不少，由新厂接收。</w:t>
      </w:r>
    </w:p>
    <w:p>
      <w:r>
        <w:rPr>
          <w:b/>
        </w:rPr>
        <w:t>邱文涛:</w:t>
      </w:r>
      <w:r>
        <w:t xml:space="preserve"> 土地收益七成进基金，这一条说得过去。人随厂走，集团得回去开会。这个方案，我得回去向集团汇报。</w:t>
      </w:r>
    </w:p>
    <w:p>
      <w:r>
        <w:rPr>
          <w:b/>
        </w:rPr>
        <w:t>沈知远:</w:t>
      </w:r>
      <w:r>
        <w:t xml:space="preserve"> 当然。不过邱总，我还要加一条：搬迁补偿中，我母亲住在红星新村三号楼，在红圈里。她家的房子，排在第一批居民搬迁名单里。我要求补偿一分不多拿，一分不少拿，由雨桐亲自对账，我本人不签任何字。《论语·子路》里孔子说：“苟正其身矣，于从政乎何有”。我自己的身上先正了，才有资格要求别人。</w:t>
      </w:r>
    </w:p>
    <w:p>
      <w:r>
        <w:rPr>
          <w:b/>
        </w:rPr>
        <w:t>段立新:</w:t>
      </w:r>
      <w:r>
        <w:t xml:space="preserve"> (抬头，看着他)你拿自己的母亲，当旗子立？</w:t>
      </w:r>
    </w:p>
    <w:p>
      <w:r>
        <w:rPr>
          <w:b/>
        </w:rPr>
        <w:t>沈知远:</w:t>
      </w:r>
      <w:r>
        <w:t xml:space="preserve"> 不是旗子，段书记。我是住户的儿子。</w:t>
      </w:r>
    </w:p>
    <w:p>
      <w:r>
        <w:t>(没有人说话。邱文涛的笔停了，又转起来。窗外，对面楼上有个人正在擦玻璃。)</w:t>
      </w:r>
    </w:p>
    <w:p>
      <w:r>
        <w:rPr>
          <w:b/>
        </w:rPr>
        <w:t>邱文涛:</w:t>
      </w:r>
      <w:r>
        <w:t xml:space="preserve"> 沈书记，我会把话原样带回去。不过我多说一句，掌声好听，可是掌声不付工资。</w:t>
      </w:r>
    </w:p>
    <w:p>
      <w:r>
        <w:rPr>
          <w:b/>
        </w:rPr>
        <w:t>沈知远:</w:t>
      </w:r>
      <w:r>
        <w:t xml:space="preserve"> 我知道。所以我要先把工资算清楚，再请大家鼓掌。</w:t>
      </w:r>
    </w:p>
    <w:p>
      <w:pPr>
        <w:pStyle w:val="Heading2"/>
      </w:pPr>
      <w:r>
        <w:t>장면 5 — 10월 15일(금) 밤, 柯庭岳 家 小院 — 先倒客人的杯子</w:t>
      </w:r>
    </w:p>
    <w:p>
      <w:r>
        <w:t>(晚上八点。省委家属院深处的一座小院，院里有一棵老玉兰，叶子半黄。厅堂里一张红木茶桌，一只紫砂壶。柯庭岳五十九岁，头发白了一半，穿着一件灰色的羊毛开衫，正在往两只杯子里倒茶。他先倒沈知远面前那只，倒得很满，然后才倒自己的。)</w:t>
      </w:r>
    </w:p>
    <w:p>
      <w:r>
        <w:rPr>
          <w:b/>
        </w:rPr>
        <w:t>柯庭岳:</w:t>
      </w:r>
      <w:r>
        <w:t xml:space="preserve"> 知远，来，先喝杯茶，再说事。这是韩守义的习惯，我也学了几年。</w:t>
      </w:r>
    </w:p>
    <w:p>
      <w:r>
        <w:rPr>
          <w:b/>
        </w:rPr>
        <w:t>沈知远:</w:t>
      </w:r>
      <w:r>
        <w:t xml:space="preserve"> 柯书记。</w:t>
      </w:r>
    </w:p>
    <w:p>
      <w:r>
        <w:rPr>
          <w:b/>
        </w:rPr>
        <w:t>柯庭岳:</w:t>
      </w:r>
      <w:r>
        <w:t xml:space="preserve"> 别叫书记，我现在是个管政法的老头子。你回长川半年，我一直想请你喝杯茶，一直没有找到名目。</w:t>
      </w:r>
    </w:p>
    <w:p>
      <w:r>
        <w:rPr>
          <w:b/>
        </w:rPr>
        <w:t>沈知远:</w:t>
      </w:r>
      <w:r>
        <w:t xml:space="preserve"> 您现在找到了。</w:t>
      </w:r>
    </w:p>
    <w:p>
      <w:r>
        <w:rPr>
          <w:b/>
        </w:rPr>
        <w:t>柯庭岳:</w:t>
      </w:r>
      <w:r>
        <w:t xml:space="preserve"> 找到了。你要搬园区，我听说了。(放下茶壶)搬得好。老百姓闻了几十年的味道，是该有人管一管。</w:t>
      </w:r>
    </w:p>
    <w:p>
      <w:r>
        <w:rPr>
          <w:b/>
        </w:rPr>
        <w:t>沈知远:</w:t>
      </w:r>
      <w:r>
        <w:t xml:space="preserve"> 谢谢。</w:t>
      </w:r>
    </w:p>
    <w:p>
      <w:r>
        <w:rPr>
          <w:b/>
        </w:rPr>
        <w:t>柯庭岳:</w:t>
      </w:r>
      <w:r>
        <w:t xml:space="preserve"> 不用谢，我说的是实话。不过，事情没那么简单。你知道有多少人盯着这个决定吗？</w:t>
      </w:r>
    </w:p>
    <w:p>
      <w:r>
        <w:rPr>
          <w:b/>
        </w:rPr>
        <w:t>沈知远:</w:t>
      </w:r>
      <w:r>
        <w:t xml:space="preserve"> 集团，管委会，还有省里分管工业的部门。</w:t>
      </w:r>
    </w:p>
    <w:p>
      <w:r>
        <w:rPr>
          <w:b/>
        </w:rPr>
        <w:t>柯庭岳:</w:t>
      </w:r>
      <w:r>
        <w:t xml:space="preserve"> 还有工人。七千一百个家庭，搬迁的头一年，一个人闹事，就是七千一百个。我这个位置，最怕的就是这个。</w:t>
      </w:r>
    </w:p>
    <w:p>
      <w:r>
        <w:rPr>
          <w:b/>
        </w:rPr>
        <w:t>沈知远:</w:t>
      </w:r>
      <w:r>
        <w:t xml:space="preserve"> 所以我才把“人随厂走”写进第一条。</w:t>
      </w:r>
    </w:p>
    <w:p>
      <w:r>
        <w:rPr>
          <w:b/>
        </w:rPr>
        <w:t>柯庭岳:</w:t>
      </w:r>
      <w:r>
        <w:t xml:space="preserve"> 写在纸上的东西，遇上人，常常就变形了。(端起杯子，吹了吹)还有一件小事。新曜的旧车间，拆的时候，我建议由省里统一派人监督。安全，也规范。</w:t>
      </w:r>
    </w:p>
    <w:p>
      <w:r>
        <w:rPr>
          <w:b/>
        </w:rPr>
        <w:t>沈知远:</w:t>
      </w:r>
      <w:r>
        <w:t xml:space="preserve"> (手指停在杯沿上)旧车间的拆除，按程序，应该由市里组织招标。</w:t>
      </w:r>
    </w:p>
    <w:p>
      <w:r>
        <w:rPr>
          <w:b/>
        </w:rPr>
        <w:t>柯庭岳:</w:t>
      </w:r>
      <w:r>
        <w:t xml:space="preserve"> 程序我当然尊重。我只是替你想，旧东西拆出来，难免有人乱翻，翻出些不该翻的，对你、对我，都没有好处。</w:t>
      </w:r>
    </w:p>
    <w:p>
      <w:r>
        <w:rPr>
          <w:b/>
        </w:rPr>
        <w:t>沈知远:</w:t>
      </w:r>
      <w:r>
        <w:t xml:space="preserve"> 柯书记，您是怕翻出什么？</w:t>
      </w:r>
    </w:p>
    <w:p>
      <w:r>
        <w:rPr>
          <w:b/>
        </w:rPr>
        <w:t>柯庭岳:</w:t>
      </w:r>
      <w:r>
        <w:t xml:space="preserve"> (笑了笑)我什么也不怕。我只是老了，喜欢整齐。</w:t>
      </w:r>
    </w:p>
    <w:p>
      <w:r>
        <w:t>(两人沉默地喝了一会儿茶。院子里一片叶子落在石桌上。柯庭岳放下杯子，换了一种语气。)</w:t>
      </w:r>
    </w:p>
    <w:p>
      <w:r>
        <w:rPr>
          <w:b/>
        </w:rPr>
        <w:t>柯庭岳:</w:t>
      </w:r>
      <w:r>
        <w:t xml:space="preserve"> 另外，清河法院有一个案子，宣判一直往后拖。不是我拖的。</w:t>
      </w:r>
    </w:p>
    <w:p>
      <w:r>
        <w:rPr>
          <w:b/>
        </w:rPr>
        <w:t>沈知远:</w:t>
      </w:r>
      <w:r>
        <w:t xml:space="preserve"> 我不问。</w:t>
      </w:r>
    </w:p>
    <w:p>
      <w:r>
        <w:rPr>
          <w:b/>
        </w:rPr>
        <w:t>柯庭岳:</w:t>
      </w:r>
      <w:r>
        <w:t xml:space="preserve"> 你不问，我才跟你说。判决会下的，不会太快，也不会太慢。你呢，别在这个时候给自己招事。</w:t>
      </w:r>
    </w:p>
    <w:p>
      <w:r>
        <w:rPr>
          <w:b/>
        </w:rPr>
        <w:t>沈知远:</w:t>
      </w:r>
      <w:r>
        <w:t xml:space="preserve"> 我明白。</w:t>
      </w:r>
    </w:p>
    <w:p>
      <w:r>
        <w:rPr>
          <w:b/>
        </w:rPr>
        <w:t>柯庭岳:</w:t>
      </w:r>
      <w:r>
        <w:t xml:space="preserve"> 你明白就好。(又给他续了一杯茶，杯子斟得更满)知远，你是韩守义最得意的学生之一。我希望你一直这样。</w:t>
      </w:r>
    </w:p>
    <w:p>
      <w:pPr>
        <w:pStyle w:val="Heading2"/>
      </w:pPr>
      <w:r>
        <w:t>장면 6 — 10월 20일(수) 오전, 市人民会堂 — 掌声</w:t>
      </w:r>
    </w:p>
    <w:p>
      <w:r>
        <w:t>(上午十点。长川市人民会堂，一千二百个座位几乎坐满。主席台上方是红底白字的横幅：“长川市东郊化工园区整体搬迁动员大会”。前三排坐着各区县、园区和企业代表，后排是居民代表。沈知远站在讲台后面，手里是一份只有三页的讲稿。李雨桐坐在第一排侧面的位置，耳朵上挂着一副小小的耳机。)</w:t>
      </w:r>
    </w:p>
    <w:p>
      <w:r>
        <w:rPr>
          <w:b/>
        </w:rPr>
        <w:t>沈知远:</w:t>
      </w:r>
      <w:r>
        <w:t xml:space="preserve"> 各位代表，各位乡亲。今天这个会，我只讲三件事。</w:t>
      </w:r>
    </w:p>
    <w:p>
      <w:r>
        <w:t>(会堂里安静下来。他翻开第一页。)</w:t>
      </w:r>
    </w:p>
    <w:p>
      <w:r>
        <w:rPr>
          <w:b/>
        </w:rPr>
        <w:t>沈知远:</w:t>
      </w:r>
      <w:r>
        <w:t xml:space="preserve"> 第一件，东郊化工园区半径一点五公里以内的企业，明年六月三十日前，全部停产。</w:t>
      </w:r>
    </w:p>
    <w:p>
      <w:r>
        <w:t>(话音刚落，前排有人鼓起掌来，一下，两下，随后哗地一片，掌声卷过整个会堂。沈知远没有立即开口，等了几秒。)</w:t>
      </w:r>
    </w:p>
    <w:p>
      <w:r>
        <w:rPr>
          <w:b/>
        </w:rPr>
        <w:t>沈知远:</w:t>
      </w:r>
      <w:r>
        <w:t xml:space="preserve"> 第二件，剩下的企业，三年之内，分三批，搬到西北的西岭产业园。</w:t>
      </w:r>
    </w:p>
    <w:p>
      <w:r>
        <w:t>(掌声再次响起，比刚才更响。台下有人站了起来。)</w:t>
      </w:r>
    </w:p>
    <w:p>
      <w:r>
        <w:rPr>
          <w:b/>
        </w:rPr>
        <w:t>沈知远:</w:t>
      </w:r>
      <w:r>
        <w:t xml:space="preserve"> 第三件，人随厂走。七千一百名工人，工资、社保、工龄，一分不少，一个人也不裁。</w:t>
      </w:r>
    </w:p>
    <w:p>
      <w:r>
        <w:t>(这一次，掌声几乎是在他第一个字落地前就起来的。他低头看了一眼手里的稿子，第三件事后面还有一句“具体办法将在两周内公布”，这句话被掌声盖住了。)</w:t>
      </w:r>
    </w:p>
    <w:p>
      <w:r>
        <w:t>(第一排，李雨桐把耳机轻轻按了一下，侧过身，朝讲台上递了个眼神。她面前的笔记本上写着：“第一声掌声，起自第三排，比讲稿快三秒。”沈知远看了一眼，把原稿合上。)</w:t>
      </w:r>
    </w:p>
    <w:p>
      <w:r>
        <w:rPr>
          <w:b/>
        </w:rPr>
        <w:t>沈知远:</w:t>
      </w:r>
      <w:r>
        <w:t xml:space="preserve"> 各位，请先停一停。我的话还没有说完。</w:t>
      </w:r>
    </w:p>
    <w:p>
      <w:r>
        <w:t>(掌声慢慢退下去，会堂里剩下一点嗡嗡的余音。)</w:t>
      </w:r>
    </w:p>
    <w:p>
      <w:r>
        <w:rPr>
          <w:b/>
        </w:rPr>
        <w:t>沈知远:</w:t>
      </w:r>
      <w:r>
        <w:t xml:space="preserve"> 这个决定，不是因为我是长川人，不是因为我母亲住在红星新村。是因为七年前的十月三号，有三个人死在东郊的一个车间里。他们叫刘建军，赵春生，孙小磊。我今天把他们的名字念出来，是想请大家记住：这个会的掌声，不属于我，也不属于市委。它属于他们，也属于所有闻了几十年味道的人。</w:t>
      </w:r>
    </w:p>
    <w:p>
      <w:r>
        <w:t>(这一次，没有掌声。会堂里安静了很久。最后一排，一个戴着旧鸭舌帽的老人慢慢站了起来，摘下帽子，朝台上深深鞠了一躬，又坐下。后排居民席的前端，刘婷两手放在膝盖上，脸上看不出任何表情，旁边的王秀英抱着一个相框。)</w:t>
      </w:r>
    </w:p>
    <w:p>
      <w:pPr>
        <w:pStyle w:val="Heading2"/>
      </w:pPr>
      <w:r>
        <w:t>장면 7 — 같은 날 정오, 市人民会堂 후문 계단 — 刘婷的问题</w:t>
      </w:r>
    </w:p>
    <w:p>
      <w:r>
        <w:t>(中午十二点。会堂散场，人流从正门涌出去，被记者、同事和等车的人切成一块一块。后门的石阶上空着，只有一个清洁工在扫落叶。沈知远一个人站在最上面一级，没有拿稿子。刘婷从侧门走出来，工牌已经摘了，手里提着一只深蓝色的帆布包。王秀英在远处的树下等着。)</w:t>
      </w:r>
    </w:p>
    <w:p>
      <w:r>
        <w:rPr>
          <w:b/>
        </w:rPr>
        <w:t>刘婷:</w:t>
      </w:r>
      <w:r>
        <w:t xml:space="preserve"> 沈书记。</w:t>
      </w:r>
    </w:p>
    <w:p>
      <w:r>
        <w:rPr>
          <w:b/>
        </w:rPr>
        <w:t>沈知远:</w:t>
      </w:r>
      <w:r>
        <w:t xml:space="preserve"> 刘婷。今天你没有鼓掌。</w:t>
      </w:r>
    </w:p>
    <w:p>
      <w:r>
        <w:rPr>
          <w:b/>
        </w:rPr>
        <w:t>刘婷:</w:t>
      </w:r>
      <w:r>
        <w:t xml:space="preserve"> 我爸那个时代，大家开会都鼓掌。他后来跟我妈说过，鼓掌是最容易的事，不用负责任。</w:t>
      </w:r>
    </w:p>
    <w:p>
      <w:r>
        <w:rPr>
          <w:b/>
        </w:rPr>
        <w:t>沈知远:</w:t>
      </w:r>
      <w:r>
        <w:t xml:space="preserve"> 你爸说得对。</w:t>
      </w:r>
    </w:p>
    <w:p>
      <w:r>
        <w:rPr>
          <w:b/>
        </w:rPr>
        <w:t>刘婷:</w:t>
      </w:r>
      <w:r>
        <w:t xml:space="preserve"> (看着他)我今天来，不是谢您。谢谢，要等搬完以后再说。我只问一个问题。</w:t>
      </w:r>
    </w:p>
    <w:p>
      <w:r>
        <w:rPr>
          <w:b/>
        </w:rPr>
        <w:t>沈知远:</w:t>
      </w:r>
      <w:r>
        <w:t xml:space="preserve"> 你问。</w:t>
      </w:r>
    </w:p>
    <w:p>
      <w:r>
        <w:rPr>
          <w:b/>
        </w:rPr>
        <w:t>刘婷:</w:t>
      </w:r>
      <w:r>
        <w:t xml:space="preserve"> 西岭产业园，在哪里？</w:t>
      </w:r>
    </w:p>
    <w:p>
      <w:r>
        <w:rPr>
          <w:b/>
        </w:rPr>
        <w:t>沈知远:</w:t>
      </w:r>
      <w:r>
        <w:t xml:space="preserve"> 在长川西北，距市区三十八公里，山脚下一块荒地。</w:t>
      </w:r>
    </w:p>
    <w:p>
      <w:r>
        <w:rPr>
          <w:b/>
        </w:rPr>
        <w:t>刘婷:</w:t>
      </w:r>
      <w:r>
        <w:t xml:space="preserve"> 那一块荒地的旁边，有没有村子？</w:t>
      </w:r>
    </w:p>
    <w:p>
      <w:r>
        <w:rPr>
          <w:b/>
        </w:rPr>
        <w:t>沈知远:</w:t>
      </w:r>
      <w:r>
        <w:t xml:space="preserve"> (停了一下)有两个。一个叫上河村，一个叫柳坡村，合计三百一十多户。</w:t>
      </w:r>
    </w:p>
    <w:p>
      <w:r>
        <w:rPr>
          <w:b/>
        </w:rPr>
        <w:t>刘婷:</w:t>
      </w:r>
      <w:r>
        <w:t xml:space="preserve"> 他们搬不搬？</w:t>
      </w:r>
    </w:p>
    <w:p>
      <w:r>
        <w:rPr>
          <w:b/>
        </w:rPr>
        <w:t>沈知远:</w:t>
      </w:r>
      <w:r>
        <w:t xml:space="preserve"> 方案里，他们在第二期的评估范围里。</w:t>
      </w:r>
    </w:p>
    <w:p>
      <w:r>
        <w:rPr>
          <w:b/>
        </w:rPr>
        <w:t>刘婷:</w:t>
      </w:r>
      <w:r>
        <w:t xml:space="preserve"> 第二期是哪一年？</w:t>
      </w:r>
    </w:p>
    <w:p>
      <w:r>
        <w:rPr>
          <w:b/>
        </w:rPr>
        <w:t>沈知远:</w:t>
      </w:r>
      <w:r>
        <w:t xml:space="preserve"> 还没有定。</w:t>
      </w:r>
    </w:p>
    <w:p>
      <w:r>
        <w:rPr>
          <w:b/>
        </w:rPr>
        <w:t>刘婷:</w:t>
      </w:r>
      <w:r>
        <w:t xml:space="preserve"> (点点头，没有生气，声音平平的)沈书记，我学化学的。我知道，有些东西，不是从这里搬到那里就没了，只是换了一个人闻。</w:t>
      </w:r>
    </w:p>
    <w:p>
      <w:r>
        <w:rPr>
          <w:b/>
        </w:rPr>
        <w:t>沈知远:</w:t>
      </w:r>
      <w:r>
        <w:t xml:space="preserve"> 你说得没错。</w:t>
      </w:r>
    </w:p>
    <w:p>
      <w:r>
        <w:rPr>
          <w:b/>
        </w:rPr>
        <w:t>刘婷:</w:t>
      </w:r>
      <w:r>
        <w:t xml:space="preserve"> 所以我不敢鼓掌。我怕我今天拍了手，明年在西岭的哪个人家里，也有一个孩子，在写一张像我这样的纸。</w:t>
      </w:r>
    </w:p>
    <w:p>
      <w:r>
        <w:rPr>
          <w:b/>
        </w:rPr>
        <w:t>沈知远:</w:t>
      </w:r>
      <w:r>
        <w:t xml:space="preserve"> 刘婷，我现在不能对你许诺。可我可以做一件事：搬迁方案里加一章，叫“承接地环境与村民评估”，由你们监测中心牵头，数据直接公开。</w:t>
      </w:r>
    </w:p>
    <w:p>
      <w:r>
        <w:rPr>
          <w:b/>
        </w:rPr>
        <w:t>刘婷:</w:t>
      </w:r>
      <w:r>
        <w:t xml:space="preserve"> 公开到哪儿？</w:t>
      </w:r>
    </w:p>
    <w:p>
      <w:r>
        <w:rPr>
          <w:b/>
        </w:rPr>
        <w:t>沈知远:</w:t>
      </w:r>
      <w:r>
        <w:t xml:space="preserve"> 公告栏。村里的，市里的，网上的，一起。</w:t>
      </w:r>
    </w:p>
    <w:p>
      <w:r>
        <w:rPr>
          <w:b/>
        </w:rPr>
        <w:t>刘婷:</w:t>
      </w:r>
      <w:r>
        <w:t xml:space="preserve"> (沉默了一会儿)那我先回去看看，这一章怎么写。</w:t>
      </w:r>
    </w:p>
    <w:p>
      <w:r>
        <w:t>(她转身往台阶下走，又停住，没有回头。)</w:t>
      </w:r>
    </w:p>
    <w:p>
      <w:r>
        <w:rPr>
          <w:b/>
        </w:rPr>
        <w:t>刘婷:</w:t>
      </w:r>
      <w:r>
        <w:t xml:space="preserve"> 沈书记，我妈说，我爸要是在，今天会哭的。</w:t>
      </w:r>
    </w:p>
    <w:p>
      <w:r>
        <w:rPr>
          <w:b/>
        </w:rPr>
        <w:t>沈知远:</w:t>
      </w:r>
      <w:r>
        <w:t xml:space="preserve"> 为什么？</w:t>
      </w:r>
    </w:p>
    <w:p>
      <w:r>
        <w:rPr>
          <w:b/>
        </w:rPr>
        <w:t>刘婷:</w:t>
      </w:r>
      <w:r>
        <w:t xml:space="preserve"> 她说不知道。她没说是高兴，还是难过。</w:t>
      </w:r>
    </w:p>
    <w:p>
      <w:pPr>
        <w:pStyle w:val="Heading2"/>
      </w:pPr>
      <w:r>
        <w:t>장면 8 — 10월 23일(토) 저녁, 红星新村 三号楼 周秀兰家 — 小鲜</w:t>
      </w:r>
    </w:p>
    <w:p>
      <w:r>
        <w:t>(傍晚六点。红星新村三号楼二楼，一间两居室，客厅里还挂着沈国庆的黑白照片，旁边是一只他用了二十多年的搪瓷杯，杯口磕掉了一块瓷。厨房里油锅响着，周秀兰在煎一盘小黄鱼，每条不过手掌长。沈知远系着一条旧围裙，在旁边帮她剥蒜。)</w:t>
      </w:r>
    </w:p>
    <w:p>
      <w:r>
        <w:rPr>
          <w:b/>
        </w:rPr>
        <w:t>周秀兰:</w:t>
      </w:r>
      <w:r>
        <w:t xml:space="preserve"> 别碰鱼，一翻就碎。小鱼要等它自己离开锅底，再翻。</w:t>
      </w:r>
    </w:p>
    <w:p>
      <w:r>
        <w:rPr>
          <w:b/>
        </w:rPr>
        <w:t>沈知远:</w:t>
      </w:r>
      <w:r>
        <w:t xml:space="preserve"> 妈，您翻得真小心。</w:t>
      </w:r>
    </w:p>
    <w:p>
      <w:r>
        <w:rPr>
          <w:b/>
        </w:rPr>
        <w:t>周秀兰:</w:t>
      </w:r>
      <w:r>
        <w:t xml:space="preserve"> 你爸说过，煎鱼跟办事一样，性子急的人，头一翻就把皮扯了。</w:t>
      </w:r>
    </w:p>
    <w:p>
      <w:r>
        <w:rPr>
          <w:b/>
        </w:rPr>
        <w:t>沈知远:</w:t>
      </w:r>
      <w:r>
        <w:t xml:space="preserve"> (停了一下，笑了)老子说，治大国，若烹小鲜。</w:t>
      </w:r>
    </w:p>
    <w:p>
      <w:r>
        <w:rPr>
          <w:b/>
        </w:rPr>
        <w:t>周秀兰:</w:t>
      </w:r>
      <w:r>
        <w:t xml:space="preserve"> 什么小鲜？</w:t>
      </w:r>
    </w:p>
    <w:p>
      <w:r>
        <w:rPr>
          <w:b/>
        </w:rPr>
        <w:t>沈知远:</w:t>
      </w:r>
      <w:r>
        <w:t xml:space="preserve"> 小鱼。治理一个大地方，要像煎小鱼，不能老翻，不能急。</w:t>
      </w:r>
    </w:p>
    <w:p>
      <w:r>
        <w:rPr>
          <w:b/>
        </w:rPr>
        <w:t>周秀兰:</w:t>
      </w:r>
      <w:r>
        <w:t xml:space="preserve"> 那就对了。你这两个星期，天天翻，翻得我睡不着。邻居们这几天都在犯嘀咕，有人说要搬，有人说不搬，有人问搬走了房子值不值钱。</w:t>
      </w:r>
    </w:p>
    <w:p>
      <w:r>
        <w:t>(门铃响了。周秀兰擦了擦手，去开门。门外站着钱福来，穿着一件灰色的夹克，手里提着一小袋橘子。他看见沈知远，脚步迟了一下。)</w:t>
      </w:r>
    </w:p>
    <w:p>
      <w:r>
        <w:rPr>
          <w:b/>
        </w:rPr>
        <w:t>钱福来:</w:t>
      </w:r>
      <w:r>
        <w:t xml:space="preserve"> 嫂子，我……不知道知远在。</w:t>
      </w:r>
    </w:p>
    <w:p>
      <w:r>
        <w:rPr>
          <w:b/>
        </w:rPr>
        <w:t>周秀兰:</w:t>
      </w:r>
      <w:r>
        <w:t xml:space="preserve"> 来得正好，吃鱼。老钱，进来。</w:t>
      </w:r>
    </w:p>
    <w:p>
      <w:r>
        <w:rPr>
          <w:b/>
        </w:rPr>
        <w:t>钱福来:</w:t>
      </w:r>
      <w:r>
        <w:t xml:space="preserve"> 不了，我就是来看看，没别的事。</w:t>
      </w:r>
    </w:p>
    <w:p>
      <w:r>
        <w:rPr>
          <w:b/>
        </w:rPr>
        <w:t>沈知远:</w:t>
      </w:r>
      <w:r>
        <w:t xml:space="preserve"> 钱叔，坐。</w:t>
      </w:r>
    </w:p>
    <w:p>
      <w:r>
        <w:t>(钱福来在饭桌边坐下，把那袋橘子放在桌上，没有碰筷子。周秀兰给他盛了一碗饭，在他面前放了一条煎好的小鱼。)</w:t>
      </w:r>
    </w:p>
    <w:p>
      <w:r>
        <w:rPr>
          <w:b/>
        </w:rPr>
        <w:t>钱福来:</w:t>
      </w:r>
      <w:r>
        <w:t xml:space="preserve"> 知远，那天会堂里，我在最后一排。你说“人随厂走”，我听见了。</w:t>
      </w:r>
    </w:p>
    <w:p>
      <w:r>
        <w:rPr>
          <w:b/>
        </w:rPr>
        <w:t>沈知远:</w:t>
      </w:r>
      <w:r>
        <w:t xml:space="preserve"> 钱叔，您听着，觉得怎么样？</w:t>
      </w:r>
    </w:p>
    <w:p>
      <w:r>
        <w:rPr>
          <w:b/>
        </w:rPr>
        <w:t>钱福来:</w:t>
      </w:r>
      <w:r>
        <w:t xml:space="preserve"> 我儿子在新曜新车间，上个月刚转正，一个月六千三。我老伴有糖尿病，药钱每个月八百多，我们家这一年才缓过来。(停住)搬到西岭，三十八公里。</w:t>
      </w:r>
    </w:p>
    <w:p>
      <w:r>
        <w:rPr>
          <w:b/>
        </w:rPr>
        <w:t>沈知远:</w:t>
      </w:r>
      <w:r>
        <w:t xml:space="preserve"> 有班车，集团会出钱。</w:t>
      </w:r>
    </w:p>
    <w:p>
      <w:r>
        <w:rPr>
          <w:b/>
        </w:rPr>
        <w:t>钱福来:</w:t>
      </w:r>
      <w:r>
        <w:t xml:space="preserve"> 早班车几点？</w:t>
      </w:r>
    </w:p>
    <w:p>
      <w:r>
        <w:rPr>
          <w:b/>
        </w:rPr>
        <w:t>沈知远:</w:t>
      </w:r>
      <w:r>
        <w:t xml:space="preserve"> 我还不知道。</w:t>
      </w:r>
    </w:p>
    <w:p>
      <w:r>
        <w:rPr>
          <w:b/>
        </w:rPr>
        <w:t>钱福来:</w:t>
      </w:r>
      <w:r>
        <w:t xml:space="preserve"> 我儿子早上六点要到岗，他住在东郊，坐公交转三趟，现在要一个半小时。搬了以后，要两个半。你说，他还要不要娶媳妇？(声音忽然压不住)知远，你说的都对，可是我只有这一个儿子！</w:t>
      </w:r>
    </w:p>
    <w:p>
      <w:r>
        <w:rPr>
          <w:b/>
        </w:rPr>
        <w:t>周秀兰:</w:t>
      </w:r>
      <w:r>
        <w:t xml:space="preserve"> (拍拍他的胳膊)老钱，想开点，事情得一件一件办。</w:t>
      </w:r>
    </w:p>
    <w:p>
      <w:r>
        <w:rPr>
          <w:b/>
        </w:rPr>
        <w:t>钱福来:</w:t>
      </w:r>
      <w:r>
        <w:t xml:space="preserve"> 我想不开。我这辈子，十一年跟赵春生一个班，我知道那个厂是怎么害人的。可它也养人。你们搬了它，养人的也没了。</w:t>
      </w:r>
    </w:p>
    <w:p>
      <w:r>
        <w:rPr>
          <w:b/>
        </w:rPr>
        <w:t>沈知远:</w:t>
      </w:r>
      <w:r>
        <w:t xml:space="preserve"> 钱叔，您说的我记下了。班车、宿舍、夜班补贴、孩子上学，我让雨桐一项一项列进实施细则，您明天可以来我办公室，一条一条核对。</w:t>
      </w:r>
    </w:p>
    <w:p>
      <w:r>
        <w:rPr>
          <w:b/>
        </w:rPr>
        <w:t>钱福来:</w:t>
      </w:r>
      <w:r>
        <w:t xml:space="preserve"> (低着头)我不去你办公室。我去不了那地方。</w:t>
      </w:r>
    </w:p>
    <w:p>
      <w:r>
        <w:rPr>
          <w:b/>
        </w:rPr>
        <w:t>沈知远:</w:t>
      </w:r>
      <w:r>
        <w:t xml:space="preserve"> 那我来这儿，每个周六，听您说。</w:t>
      </w:r>
    </w:p>
    <w:p>
      <w:r>
        <w:t>(钱福来没有回答，拿起筷子，夹了一口鱼，慢慢地嚼了一会儿。)</w:t>
      </w:r>
    </w:p>
    <w:p>
      <w:r>
        <w:rPr>
          <w:b/>
        </w:rPr>
        <w:t>钱福来:</w:t>
      </w:r>
      <w:r>
        <w:t xml:space="preserve"> 嫂子，这个鱼，煎得跟老沈那年一样。</w:t>
      </w:r>
    </w:p>
    <w:p>
      <w:r>
        <w:rPr>
          <w:b/>
        </w:rPr>
        <w:t>周秀兰:</w:t>
      </w:r>
      <w:r>
        <w:t xml:space="preserve"> 他爸煎鱼最难吃，是我把锅给他抢了。</w:t>
      </w:r>
    </w:p>
    <w:p>
      <w:r>
        <w:rPr>
          <w:b/>
        </w:rPr>
        <w:t>钱福来:</w:t>
      </w:r>
      <w:r>
        <w:t xml:space="preserve"> (终于抬起头，眼眶红着)知远，你爸那年说，福来，那几个釜别碰运气。我没听。我现在把这句话还给你，这几个人，别碰运气。</w:t>
      </w:r>
    </w:p>
    <w:p>
      <w:r>
        <w:rPr>
          <w:b/>
        </w:rPr>
        <w:t>沈知远:</w:t>
      </w:r>
      <w:r>
        <w:t xml:space="preserve"> 我记住了。</w:t>
      </w:r>
    </w:p>
    <w:p>
      <w:pPr>
        <w:pStyle w:val="Heading2"/>
      </w:pPr>
      <w:r>
        <w:t>장면 9 — 같은 날 밤 11시, 市委 书记办公室 — 来得太快的掌声</w:t>
      </w:r>
    </w:p>
    <w:p>
      <w:r>
        <w:t>(夜里十一点。市委大楼十二层只剩一盏灯。沈知远没有开大灯，台灯下，是那只缺口朝左的白瓷杯，杯里的茶刚泡开。他拉开最下面的抽屉，里面是那封清河时的信，纸边已经有些发黄。他没有展开，只把手指在上面放了一会儿，又取出一张新的信纸，铺在桌上。)</w:t>
      </w:r>
    </w:p>
    <w:p>
      <w:r>
        <w:t>(他提起钢笔，刚写下“苏敏”两个字，桌上的手机亮了。来电显示：“梅老师”。他接起来。)</w:t>
      </w:r>
    </w:p>
    <w:p>
      <w:r>
        <w:rPr>
          <w:b/>
        </w:rPr>
        <w:t>梅若兰:</w:t>
      </w:r>
      <w:r>
        <w:t xml:space="preserve"> 小沈，这么晚，打扰了。</w:t>
      </w:r>
    </w:p>
    <w:p>
      <w:r>
        <w:rPr>
          <w:b/>
        </w:rPr>
        <w:t>沈知远:</w:t>
      </w:r>
      <w:r>
        <w:t xml:space="preserve"> 梅老师，没事，我还没睡。</w:t>
      </w:r>
    </w:p>
    <w:p>
      <w:r>
        <w:rPr>
          <w:b/>
        </w:rPr>
        <w:t>梅若兰:</w:t>
      </w:r>
      <w:r>
        <w:t xml:space="preserve"> 我看了新闻，园区的事。是好事。</w:t>
      </w:r>
    </w:p>
    <w:p>
      <w:r>
        <w:rPr>
          <w:b/>
        </w:rPr>
        <w:t>沈知远:</w:t>
      </w:r>
      <w:r>
        <w:t xml:space="preserve"> 谢谢您。可是我不知道，这算不算好事。</w:t>
      </w:r>
    </w:p>
    <w:p>
      <w:r>
        <w:rPr>
          <w:b/>
        </w:rPr>
        <w:t>梅若兰:</w:t>
      </w:r>
      <w:r>
        <w:t xml:space="preserve"> (轻轻地)你这么想，我反倒放心。(停了一会儿)我打电话，只想告诉你一件事，没有别的意思。清河法院那个案子，六月开庭以后，一直没有宣判，四个月了。</w:t>
      </w:r>
    </w:p>
    <w:p>
      <w:r>
        <w:rPr>
          <w:b/>
        </w:rPr>
        <w:t>沈知远:</w:t>
      </w:r>
      <w:r>
        <w:t xml:space="preserve"> 我知道。</w:t>
      </w:r>
    </w:p>
    <w:p>
      <w:r>
        <w:rPr>
          <w:b/>
        </w:rPr>
        <w:t>梅若兰:</w:t>
      </w:r>
      <w:r>
        <w:t xml:space="preserve"> 你知道，我就不多说。她没有托我带话。</w:t>
      </w:r>
    </w:p>
    <w:p>
      <w:r>
        <w:rPr>
          <w:b/>
        </w:rPr>
        <w:t>沈知远:</w:t>
      </w:r>
      <w:r>
        <w:t xml:space="preserve"> 我没有问。</w:t>
      </w:r>
    </w:p>
    <w:p>
      <w:r>
        <w:rPr>
          <w:b/>
        </w:rPr>
        <w:t>梅若兰:</w:t>
      </w:r>
      <w:r>
        <w:t xml:space="preserve"> 我知道你没问。我只是怕你听不见。</w:t>
      </w:r>
    </w:p>
    <w:p>
      <w:r>
        <w:rPr>
          <w:b/>
        </w:rPr>
        <w:t>沈知远:</w:t>
      </w:r>
      <w:r>
        <w:t xml:space="preserve"> 我听见了，梅老师。</w:t>
      </w:r>
    </w:p>
    <w:p>
      <w:r>
        <w:t>(电话挂断了。办公室里安静下来，窗外是长川的夜，东边有一线灯，那是东郊化工园区，一盏一盏，像从来没有熄过。)</w:t>
      </w:r>
    </w:p>
    <w:p>
      <w:r>
        <w:t>(他低下头，在信纸上写下：)</w:t>
      </w:r>
    </w:p>
    <w:p>
      <w:r>
        <w:rPr>
          <w:b/>
        </w:rPr>
        <w:t>沈知远:</w:t>
      </w:r>
      <w:r>
        <w:t xml:space="preserve"> (低声念着自己写的)“给苏敏：今天我在一千二百个人面前讲完了一个决定。他们鼓了三次掌。第一次比我的话快三秒，第二次比我的话快一秒，第三次我没有给他们机会。我想起你说过，不是所有掌声都是答案，有的只是回声。”</w:t>
      </w:r>
    </w:p>
    <w:p>
      <w:r>
        <w:t>(他停住，笔尖悬在纸上。他想起刘婷那句“只是换了一个人闻”，想起钱福来那一碗没有动过的饭，想起柯庭岳那杯斟得过满的茶。他把后面的话一行一行写完，没有划掉，也没有补。)</w:t>
      </w:r>
    </w:p>
    <w:p>
      <w:r>
        <w:rPr>
          <w:b/>
        </w:rPr>
        <w:t>沈知远:</w:t>
      </w:r>
      <w:r>
        <w:t xml:space="preserve"> (低声)“我今天把一个问题从东郊搬到了西北。我不知道，这算不算解决。”</w:t>
      </w:r>
    </w:p>
    <w:p>
      <w:r>
        <w:t>(他放下笔，把信纸对折，压平，放进抽屉，和第一封放在一起，然后把那只缺口杯端过来，轻轻放在信上。台灯照在杯沿，缺口像一道没有合上的线。他没有锁抽屉。)</w:t>
      </w:r>
    </w:p>
    <w:p>
      <w:r>
        <w:rPr>
          <w:b/>
        </w:rPr>
        <w:t>沈知远:</w:t>
      </w:r>
      <w:r>
        <w:t xml:space="preserve"> 不寄。</w:t>
      </w:r>
    </w:p>
    <w:p>
      <w:r>
        <w:t>(他关了台灯，走到窗边，在黑暗里站了很久，直到远处传来一声零点的钟响。)</w:t>
      </w:r>
    </w:p>
    <w:p>
      <w:pPr>
        <w:pStyle w:val="Heading2"/>
      </w:pPr>
      <w:r>
        <w:t>핵심 문학 인용</w:t>
      </w:r>
    </w:p>
    <w:p>
      <w:r>
        <w:rPr>
          <w:b/>
        </w:rPr>
        <w:t>『老子』 60장:</w:t>
      </w:r>
      <w:r>
        <w:t xml:space="preserve"> «治大国，若烹小鲜» — 한국어 해설: '큰 나라를 다스리는 것은 작은 생선을 지지는 것과 같다.' 작은 생선은 자꾸 뒤집으면 으스러지듯, 큰 정사도 번거롭게 휘젓지 말고 차분히 다스려야 한다는 『도덕경』의 말. 장면 8에서 沈知远이 어머니 周秀兰의 작은 조기 지짐을 도우며 이 구절을 들려주고, 어머니는 "너 요 2주 매일 뒤집더라"며 받는다. 서두르지 않는 통치와 이주 결정의 무게가 가정의 부엌에서 겹치는 대목.</w:t>
      </w:r>
    </w:p>
    <w:p>
      <w:r>
        <w:rPr>
          <w:b/>
        </w:rPr>
        <w:t>『论语』 子路편:</w:t>
      </w:r>
      <w:r>
        <w:t xml:space="preserve"> «苟正其身矣，于从政乎何有» — 한국어 해설: '진실로 자기 몸을 바르게 한다면, 정치를 하는 데 무슨 어려움이 있겠는가.' 공자가 정치의 근본은 자기 처신에 있다고 한 말. 장면 4에서 沈知远이 어머니 집이 이주 1순위 명단에 있고 보상을 한 푼도 더 받지 않겠다며 협의회에서 인용한다. 段立新은 "어머니를 깃발로 세우느냐"고 묻고, 그는 "깃발이 아니라 주민의 아들"이라 답한다.</w:t>
      </w:r>
    </w:p>
    <w:p>
      <w:pPr>
        <w:pStyle w:val="Heading2"/>
      </w:pPr>
      <w:r>
        <w:t>생활 표현</w:t>
      </w:r>
    </w:p>
    <w:p>
      <w:r>
        <w:t>«拿不准» — 한국어 해설: "확신이 서지 않는다, 가늠이 안 된다". 판단이나 수치를 단정하기 어려울 때 쓰는 구어(拿 = 쥐다, 准 = 정확하다). 李雨桐가 집계 수치를 두고 沈知远에게. 장면 3.</w:t>
      </w:r>
    </w:p>
    <w:p>
      <w:r>
        <w:t>«别绕弯子» — 한국어 해설: "돌려 말하지 마세요". 핵심을 피하고 에두르는 상대에게 곧장 말하라고 재촉하는 말(绕弯子 = 길을 빙 돌다). 沈知远이 비용 얘기를 미루는 邱文涛에게. 장면 4.</w:t>
      </w:r>
    </w:p>
    <w:p>
      <w:r>
        <w:t>«犯嘀咕» — 한국어 해설: "속으로 미심쩍어 하다, 수군거리다". 확신 없이 마음속으로 걱정하거나 의심하는 상태(嘀咕 = 속닥거림). 周秀兰이 이웃들의 분위기를 전하며 아들 沈知远에게. 장면 8.</w:t>
      </w:r>
    </w:p>
    <w:p>
      <w:r>
        <w:t>«想开点» — 한국어 해설: "너무 마음에 두지 말고 넓게 생각해". 상심한 사람에게 마음을 풀라고 건네는 위로의 말(想开 = 생각을 열다). 周秀兰이 울분을 터뜨리는 钱福来에게. 장면 8.</w:t>
      </w:r>
    </w:p>
    <w:p>
      <w:r>
        <w:t>«事情没那么简单» — 한국어 해설: "일이 그렇게 간단치 않다". 겉으로 보이는 것 뒤에 복잡한 사정이 있음을 암시하는 말. 柯庭岳이 园区 이전 결정을 칭찬하며 경고하듯 沈知远에게. 장면 5.</w:t>
      </w:r>
    </w:p>
    <w:p>
      <w:r>
        <w:t>«说得过去» — 한국어 해설: "그럭저럭 납득할 만하다, 체면이 선다". 기준에 크게 못 미치지는 않아 받아들일 수 있다는 평가의 구어. 邱文涛이 협상 가능한 보상 수준을 에둘러 말하며 沈知远에게. 장면 4.</w:t>
      </w:r>
    </w:p>
    <w:p>
      <w:r>
        <w:t>[4부 2화 끝 — 다음 화 예고: 「옥중 단식」, 탕쉐가 단식에 들어간다. 면회실 유리 너머로 그녀는 웃는다. 쑤민은 메이뤄란 편에 그에게 한 줄을 보낸다. '이송을 막지 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