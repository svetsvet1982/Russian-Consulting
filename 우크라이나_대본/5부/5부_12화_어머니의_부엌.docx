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eastAsia="Times New Roman"/>
          <w:b/>
          <w:i w:val="0"/>
          <w:sz w:val="32"/>
        </w:rPr>
        <w:t>5부 12화 — 「어머니의 부엌」 (Мамина кухня)</w:t>
      </w:r>
    </w:p>
    <w:p>
      <w:r>
        <w:rPr>
          <w:rFonts w:ascii="Times New Roman" w:hAnsi="Times New Roman" w:eastAsia="Times New Roman"/>
          <w:b/>
          <w:i w:val="0"/>
          <w:sz w:val="22"/>
        </w:rPr>
        <w:t>등장인물:</w:t>
      </w:r>
      <w:r>
        <w:rPr>
          <w:rFonts w:ascii="Times New Roman" w:hAnsi="Times New Roman" w:eastAsia="Times New Roman"/>
          <w:b w:val="0"/>
          <w:i w:val="0"/>
          <w:sz w:val="22"/>
        </w:rPr>
        <w:t xml:space="preserve"> 올레스 오를렌코(32세 — 2020년 장면에서는 33세, 대선 낙선자 → 오스트로호르스크 시장 후보) / 한나 오를렌코(62세 — 2020년 63세, 올레스의 어머니, 학교 사서) / 리자 흐리시코(30세, 파블로의 아내) / 빅토르 «비트코» 흐리시코(4세, 파블로와 리자의 아들) / 이리나 올레히우나 마르첸코(29세 — 2020년 30세, 전 캠프 대변인, 시의회 후보) / 카탸 리센코(33세 — 34세, «프로조리스트» 실무 총괄) / 글리브 오스타프추크(28세 — 29세, 전산 담당) / 조야 페트리우나(본다르의 오랜 지기) / 노(老)엔지니어(70대, 2014년 창립총회에서 «말에는 반대, 컵에는 찬성»이라 한 사람, 5흐리우냐 후원자) / 안드리 시도렌코(35세, 경찰 대위 — 전화 목소리) / 현직 시장 리발코(50대, 전화 목소리 — 신규, 이름만 나오는 인물) / 택시 기사 / 이웃 발랴 아주머니 / 아파트 주민들 / 어린 엄마 / 선거관리위원</w:t>
      </w:r>
    </w:p>
    <w:p>
      <w:r>
        <w:rPr>
          <w:rFonts w:ascii="Times New Roman" w:hAnsi="Times New Roman" w:eastAsia="Times New Roman"/>
          <w:b/>
          <w:i w:val="0"/>
          <w:sz w:val="22"/>
        </w:rPr>
        <w:t>배경:</w:t>
      </w:r>
      <w:r>
        <w:rPr>
          <w:rFonts w:ascii="Times New Roman" w:hAnsi="Times New Roman" w:eastAsia="Times New Roman"/>
          <w:b w:val="0"/>
          <w:i w:val="0"/>
          <w:sz w:val="22"/>
        </w:rPr>
        <w:t xml:space="preserve"> 2019년 4월 16일(화)~2020년 10월 26일(월), 오스트로호르스크. 4월 14일(일) 밤 올레스는 1.4%p 차이로 결선에서 지고, 보이추크에게 전화해 승복했다. 파블로는 6주 전 피살되었다(화면 밖, 이미 장례를 치렀다). 이틀 뒤 올레스는 캠프의 마지막 정리를 이리나에게 맡기고 야간열차로 고향에 돌아온다(그날 밤 승복 통화에서 한나는 '당신 오면 백리향 차가 있다'고 했다). 장면 3의 토요일은 파블로의 사십일 추도(«сороковини»)로 선거 때문에 미뤄 둔 날이다. 이듬해 가을, 현직 시장과 «아르카-홀딩» 계열 인맥의 시정 아래 지역난방업체는 가스 대금 체불과 배관 파열로 난방 개시를 미루었고, 올레스는 «프로조리스트» 이름으로 시장 선거에 나서 아파트 단지를 걸어서 돈다. 선거일은 2020년 10월 25일(일). 모든 정당·인물·사건은 가상이다.</w:t>
      </w:r>
    </w:p>
    <w:p>
      <w:r>
        <w:rPr>
          <w:rFonts w:ascii="Times New Roman" w:hAnsi="Times New Roman" w:eastAsia="Times New Roman"/>
          <w:b/>
          <w:i w:val="0"/>
          <w:sz w:val="26"/>
        </w:rPr>
        <w:t>장면 1 — 2019년 4월 16일(화) 아침 6시 40분, 오스트로호르스크 역과 슬로보드스키 구 안뜰</w:t>
      </w:r>
    </w:p>
    <w:p>
      <w:r>
        <w:rPr>
          <w:rFonts w:ascii="Times New Roman" w:hAnsi="Times New Roman" w:eastAsia="Times New Roman"/>
          <w:b w:val="0"/>
          <w:i/>
          <w:sz w:val="22"/>
        </w:rPr>
        <w:t>(Вівторок, 16 квітня 2019 року. За двадцять сьома на сьому. Вокзал Острогорськ. Нічний київський поїзд щойно став, з-під вагонів іде пара. З останнього вагона виходить Олесь: без охорони, без шапки, з рюкзаком і пакетом вокзальної випічки. Обличчя сіре, очі червоні. Біля виходу — таксі. Водій, чоловік за п'ятдесят, дивиться на нього пильно.)</w:t>
      </w:r>
    </w:p>
    <w:p>
      <w:r>
        <w:rPr>
          <w:rFonts w:ascii="Times New Roman" w:hAnsi="Times New Roman" w:eastAsia="Times New Roman"/>
          <w:b/>
          <w:i w:val="0"/>
          <w:sz w:val="22"/>
        </w:rPr>
        <w:t>Водій:</w:t>
      </w:r>
      <w:r>
        <w:rPr>
          <w:rFonts w:ascii="Times New Roman" w:hAnsi="Times New Roman" w:eastAsia="Times New Roman"/>
          <w:b w:val="0"/>
          <w:i w:val="0"/>
          <w:sz w:val="22"/>
        </w:rPr>
        <w:t xml:space="preserve"> Вам на Слобідську?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Звідки ви знаєте?</w:t>
      </w:r>
    </w:p>
    <w:p>
      <w:r>
        <w:rPr>
          <w:rFonts w:ascii="Times New Roman" w:hAnsi="Times New Roman" w:eastAsia="Times New Roman"/>
          <w:b/>
          <w:i w:val="0"/>
          <w:sz w:val="22"/>
        </w:rPr>
        <w:t>Водій:</w:t>
      </w:r>
      <w:r>
        <w:rPr>
          <w:rFonts w:ascii="Times New Roman" w:hAnsi="Times New Roman" w:eastAsia="Times New Roman"/>
          <w:b w:val="0"/>
          <w:i w:val="0"/>
          <w:sz w:val="22"/>
        </w:rPr>
        <w:t xml:space="preserve"> А вам куди ще з нічного? </w:t>
      </w:r>
      <w:r>
        <w:rPr>
          <w:rFonts w:ascii="Times New Roman" w:hAnsi="Times New Roman" w:eastAsia="Times New Roman"/>
          <w:b w:val="0"/>
          <w:i/>
          <w:sz w:val="22"/>
        </w:rPr>
        <w:t>(придивляється)</w:t>
      </w:r>
      <w:r>
        <w:rPr>
          <w:rFonts w:ascii="Times New Roman" w:hAnsi="Times New Roman" w:eastAsia="Times New Roman"/>
          <w:b w:val="0"/>
          <w:i w:val="0"/>
          <w:sz w:val="22"/>
        </w:rPr>
        <w:t xml:space="preserve"> Слухайте, а ви ж... Орленко?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Здається, так.</w:t>
      </w:r>
    </w:p>
    <w:p>
      <w:r>
        <w:rPr>
          <w:rFonts w:ascii="Times New Roman" w:hAnsi="Times New Roman" w:eastAsia="Times New Roman"/>
          <w:b/>
          <w:i w:val="0"/>
          <w:sz w:val="22"/>
        </w:rPr>
        <w:t>Водій:</w:t>
      </w:r>
      <w:r>
        <w:rPr>
          <w:rFonts w:ascii="Times New Roman" w:hAnsi="Times New Roman" w:eastAsia="Times New Roman"/>
          <w:b w:val="0"/>
          <w:i w:val="0"/>
          <w:sz w:val="22"/>
        </w:rPr>
        <w:t xml:space="preserve"> </w:t>
      </w:r>
      <w:r>
        <w:rPr>
          <w:rFonts w:ascii="Times New Roman" w:hAnsi="Times New Roman" w:eastAsia="Times New Roman"/>
          <w:b w:val="0"/>
          <w:i/>
          <w:sz w:val="22"/>
        </w:rPr>
        <w:t>(відчиняє задні дверцята)</w:t>
      </w:r>
      <w:r>
        <w:rPr>
          <w:rFonts w:ascii="Times New Roman" w:hAnsi="Times New Roman" w:eastAsia="Times New Roman"/>
          <w:b w:val="0"/>
          <w:i w:val="0"/>
          <w:sz w:val="22"/>
        </w:rPr>
        <w:t xml:space="preserve"> Я за вас голосував. І в першому колі, і в другому. Жінка мені каже: «Ти ж знаєш, що не пройде». А я кажу: «Знаю. Але хай буде записано».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Вибачте, що не вистачило.</w:t>
      </w:r>
    </w:p>
    <w:p>
      <w:r>
        <w:rPr>
          <w:rFonts w:ascii="Times New Roman" w:hAnsi="Times New Roman" w:eastAsia="Times New Roman"/>
          <w:b/>
          <w:i w:val="0"/>
          <w:sz w:val="22"/>
        </w:rPr>
        <w:t>Водій:</w:t>
      </w:r>
      <w:r>
        <w:rPr>
          <w:rFonts w:ascii="Times New Roman" w:hAnsi="Times New Roman" w:eastAsia="Times New Roman"/>
          <w:b w:val="0"/>
          <w:i w:val="0"/>
          <w:sz w:val="22"/>
        </w:rPr>
        <w:t xml:space="preserve"> Не вам вибачатися. Це мені, що сусідів мало агітував.</w:t>
      </w:r>
    </w:p>
    <w:p>
      <w:r>
        <w:rPr>
          <w:rFonts w:ascii="Times New Roman" w:hAnsi="Times New Roman" w:eastAsia="Times New Roman"/>
          <w:b w:val="0"/>
          <w:i/>
          <w:sz w:val="22"/>
        </w:rPr>
        <w:t>(Їдуть. За вікном — двори, поливальна машина, голі липи, кіоск «Хліб» із чергою.)</w:t>
      </w:r>
    </w:p>
    <w:p>
      <w:r>
        <w:rPr>
          <w:rFonts w:ascii="Times New Roman" w:hAnsi="Times New Roman" w:eastAsia="Times New Roman"/>
          <w:b/>
          <w:i w:val="0"/>
          <w:sz w:val="22"/>
        </w:rPr>
        <w:t>Водій:</w:t>
      </w:r>
      <w:r>
        <w:rPr>
          <w:rFonts w:ascii="Times New Roman" w:hAnsi="Times New Roman" w:eastAsia="Times New Roman"/>
          <w:b w:val="0"/>
          <w:i w:val="0"/>
          <w:sz w:val="22"/>
        </w:rPr>
        <w:t xml:space="preserve"> Мати вдома?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Вдома.</w:t>
      </w:r>
    </w:p>
    <w:p>
      <w:r>
        <w:rPr>
          <w:rFonts w:ascii="Times New Roman" w:hAnsi="Times New Roman" w:eastAsia="Times New Roman"/>
          <w:b/>
          <w:i w:val="0"/>
          <w:sz w:val="22"/>
        </w:rPr>
        <w:t>Водій:</w:t>
      </w:r>
      <w:r>
        <w:rPr>
          <w:rFonts w:ascii="Times New Roman" w:hAnsi="Times New Roman" w:eastAsia="Times New Roman"/>
          <w:b w:val="0"/>
          <w:i w:val="0"/>
          <w:sz w:val="22"/>
        </w:rPr>
        <w:t xml:space="preserve"> То й добре. Мати — перша й остання інстанція. </w:t>
      </w:r>
      <w:r>
        <w:rPr>
          <w:rFonts w:ascii="Times New Roman" w:hAnsi="Times New Roman" w:eastAsia="Times New Roman"/>
          <w:b w:val="0"/>
          <w:i/>
          <w:sz w:val="22"/>
        </w:rPr>
        <w:t>(зупиняється біля п'ятиповерхівки)</w:t>
      </w:r>
      <w:r>
        <w:rPr>
          <w:rFonts w:ascii="Times New Roman" w:hAnsi="Times New Roman" w:eastAsia="Times New Roman"/>
          <w:b w:val="0"/>
          <w:i w:val="0"/>
          <w:sz w:val="22"/>
        </w:rPr>
        <w:t xml:space="preserve"> Приїхали. Сто двадцять.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(дає двісті)</w:t>
      </w:r>
      <w:r>
        <w:rPr>
          <w:rFonts w:ascii="Times New Roman" w:hAnsi="Times New Roman" w:eastAsia="Times New Roman"/>
          <w:b w:val="0"/>
          <w:i w:val="0"/>
          <w:sz w:val="22"/>
        </w:rPr>
        <w:t xml:space="preserve"> Решти не треба.</w:t>
      </w:r>
    </w:p>
    <w:p>
      <w:r>
        <w:rPr>
          <w:rFonts w:ascii="Times New Roman" w:hAnsi="Times New Roman" w:eastAsia="Times New Roman"/>
          <w:b/>
          <w:i w:val="0"/>
          <w:sz w:val="22"/>
        </w:rPr>
        <w:t>Водій:</w:t>
      </w:r>
      <w:r>
        <w:rPr>
          <w:rFonts w:ascii="Times New Roman" w:hAnsi="Times New Roman" w:eastAsia="Times New Roman"/>
          <w:b w:val="0"/>
          <w:i w:val="0"/>
          <w:sz w:val="22"/>
        </w:rPr>
        <w:t xml:space="preserve"> Не візьму. З людини, що на всю країну сказала «визнаю», не візьму.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Беріть. Інакше це буде подарунок, а я зараз не вмію приймати подарунки.</w:t>
      </w:r>
    </w:p>
    <w:p>
      <w:r>
        <w:rPr>
          <w:rFonts w:ascii="Times New Roman" w:hAnsi="Times New Roman" w:eastAsia="Times New Roman"/>
          <w:b/>
          <w:i w:val="0"/>
          <w:sz w:val="22"/>
        </w:rPr>
        <w:t>Водій:</w:t>
      </w:r>
      <w:r>
        <w:rPr>
          <w:rFonts w:ascii="Times New Roman" w:hAnsi="Times New Roman" w:eastAsia="Times New Roman"/>
          <w:b w:val="0"/>
          <w:i w:val="0"/>
          <w:sz w:val="22"/>
        </w:rPr>
        <w:t xml:space="preserve"> </w:t>
      </w:r>
      <w:r>
        <w:rPr>
          <w:rFonts w:ascii="Times New Roman" w:hAnsi="Times New Roman" w:eastAsia="Times New Roman"/>
          <w:b w:val="0"/>
          <w:i/>
          <w:sz w:val="22"/>
        </w:rPr>
        <w:t>(мовчить, відраховує вісімдесят гривень, вкладає Олесеві в долоню)</w:t>
      </w:r>
      <w:r>
        <w:rPr>
          <w:rFonts w:ascii="Times New Roman" w:hAnsi="Times New Roman" w:eastAsia="Times New Roman"/>
          <w:b w:val="0"/>
          <w:i w:val="0"/>
          <w:sz w:val="22"/>
        </w:rPr>
        <w:t xml:space="preserve"> Це не подарунок. Це здача.</w:t>
      </w:r>
    </w:p>
    <w:p>
      <w:r>
        <w:rPr>
          <w:rFonts w:ascii="Times New Roman" w:hAnsi="Times New Roman" w:eastAsia="Times New Roman"/>
          <w:b w:val="0"/>
          <w:i/>
          <w:sz w:val="22"/>
        </w:rPr>
        <w:t>(Двір: пісочниця, лавка, на якій тітка Валя в халаті зганяє мітлою калюжу до решітки. Бузок у бруньках. Третій поверх, друге вікно ліворуч: горить абажур. Олесь іде сходами повільно, зупиняючись між поверхами, як на іспит. Двері відчиняються, ще коли він не торкнувся дзвінка. На порозі — Ганна: у фартусі, в капцях, із рушником на плечі.)</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Нічний приходить о шостій п'ятдесят. Від вокзалу двадцять хвилин. Я поставила чайник на шосту сорок п'ять.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Не стій на порозі, протяг. </w:t>
      </w:r>
      <w:r>
        <w:rPr>
          <w:rFonts w:ascii="Times New Roman" w:hAnsi="Times New Roman" w:eastAsia="Times New Roman"/>
          <w:b w:val="0"/>
          <w:i/>
          <w:sz w:val="22"/>
        </w:rPr>
        <w:t>(бере рюкзак)</w:t>
      </w:r>
      <w:r>
        <w:rPr>
          <w:rFonts w:ascii="Times New Roman" w:hAnsi="Times New Roman" w:eastAsia="Times New Roman"/>
          <w:b w:val="0"/>
          <w:i w:val="0"/>
          <w:sz w:val="22"/>
        </w:rPr>
        <w:t xml:space="preserve"> Роззувайся. Капці там, де завжди.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(знімає черевики, дивиться на батькову кепку на підвіконні)</w:t>
      </w:r>
      <w:r>
        <w:rPr>
          <w:rFonts w:ascii="Times New Roman" w:hAnsi="Times New Roman" w:eastAsia="Times New Roman"/>
          <w:b w:val="0"/>
          <w:i w:val="0"/>
          <w:sz w:val="22"/>
        </w:rPr>
        <w:t xml:space="preserve"> Тітка Валя глянула на мене, як на привида.</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Вона вчора питала: «Ганно, він приїде чи його в Києві залишать?» Я сказала: «Приїде. Нічним». </w:t>
      </w:r>
      <w:r>
        <w:rPr>
          <w:rFonts w:ascii="Times New Roman" w:hAnsi="Times New Roman" w:eastAsia="Times New Roman"/>
          <w:b w:val="0"/>
          <w:i/>
          <w:sz w:val="22"/>
        </w:rPr>
        <w:t>(киває на кухню)</w:t>
      </w:r>
      <w:r>
        <w:rPr>
          <w:rFonts w:ascii="Times New Roman" w:hAnsi="Times New Roman" w:eastAsia="Times New Roman"/>
          <w:b w:val="0"/>
          <w:i w:val="0"/>
          <w:sz w:val="22"/>
        </w:rPr>
        <w:t xml:space="preserve"> Ходи. Руки помий.</w:t>
      </w:r>
    </w:p>
    <w:p>
      <w:r>
        <w:rPr>
          <w:rFonts w:ascii="Times New Roman" w:hAnsi="Times New Roman" w:eastAsia="Times New Roman"/>
          <w:b/>
          <w:i w:val="0"/>
          <w:sz w:val="26"/>
        </w:rPr>
        <w:t>장면 2 — 같은 날 아침 7시, 오를렌코의 부엌</w:t>
      </w:r>
    </w:p>
    <w:p>
      <w:r>
        <w:rPr>
          <w:rFonts w:ascii="Times New Roman" w:hAnsi="Times New Roman" w:eastAsia="Times New Roman"/>
          <w:b w:val="0"/>
          <w:i/>
          <w:sz w:val="22"/>
        </w:rPr>
        <w:t>(Кухня Орленків. Над столом абажур, на комоді в рамці — Микола на дачі, з граблями. На підвіконні — батькова кепка. На цвяху над табуреткою біля вікна висить вишиваний рушник: білий, із червоними й чорними квітами. На плиті парує чайник із маками. На столі — сирники, сметана, дві склянки в підстаканниках і третя, на батьковому місці. Ганна ставить перед сином стілець.)</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Сідай.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(рефлекторно тягнеться до чайника)</w:t>
      </w:r>
      <w:r>
        <w:rPr>
          <w:rFonts w:ascii="Times New Roman" w:hAnsi="Times New Roman" w:eastAsia="Times New Roman"/>
          <w:b w:val="0"/>
          <w:i w:val="0"/>
          <w:sz w:val="22"/>
        </w:rPr>
        <w:t xml:space="preserve"> Давай я...</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(легко б'є його по руці)</w:t>
      </w:r>
      <w:r>
        <w:rPr>
          <w:rFonts w:ascii="Times New Roman" w:hAnsi="Times New Roman" w:eastAsia="Times New Roman"/>
          <w:b w:val="0"/>
          <w:i w:val="0"/>
          <w:sz w:val="22"/>
        </w:rPr>
        <w:t xml:space="preserve"> Сиди. Ти в мене гість.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гість.</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Сьогодні — гість. </w:t>
      </w:r>
      <w:r>
        <w:rPr>
          <w:rFonts w:ascii="Times New Roman" w:hAnsi="Times New Roman" w:eastAsia="Times New Roman"/>
          <w:b w:val="0"/>
          <w:i/>
          <w:sz w:val="22"/>
        </w:rPr>
        <w:t>(наливає)</w:t>
      </w:r>
      <w:r>
        <w:rPr>
          <w:rFonts w:ascii="Times New Roman" w:hAnsi="Times New Roman" w:eastAsia="Times New Roman"/>
          <w:b w:val="0"/>
          <w:i w:val="0"/>
          <w:sz w:val="22"/>
        </w:rPr>
        <w:t xml:space="preserve"> Чебрець Зоя Петрівна привезла з балки торік. Я берегла. Не знала навіщо.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я зараз не...</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Не питаю. Пий.</w:t>
      </w:r>
    </w:p>
    <w:p>
      <w:r>
        <w:rPr>
          <w:rFonts w:ascii="Times New Roman" w:hAnsi="Times New Roman" w:eastAsia="Times New Roman"/>
          <w:b w:val="0"/>
          <w:i/>
          <w:sz w:val="22"/>
        </w:rPr>
        <w:t>(Він бере склянку двома руками, як у першу осінь у Бондаря. Нюхає. Пауза.)</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(сідає навпроти)</w:t>
      </w:r>
      <w:r>
        <w:rPr>
          <w:rFonts w:ascii="Times New Roman" w:hAnsi="Times New Roman" w:eastAsia="Times New Roman"/>
          <w:b w:val="0"/>
          <w:i w:val="0"/>
          <w:sz w:val="22"/>
        </w:rPr>
        <w:t xml:space="preserve"> Їж. Сирники з учорашнього сиру. Чим хата багата, тим і рада.</w:t>
      </w:r>
    </w:p>
    <w:p>
      <w:r>
        <w:rPr>
          <w:rFonts w:ascii="Times New Roman" w:hAnsi="Times New Roman" w:eastAsia="Times New Roman"/>
          <w:b w:val="0"/>
          <w:i/>
          <w:sz w:val="22"/>
        </w:rPr>
        <w:t>(Тік годинника. З двору — шкряботіння мітли.)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Я тебе бачила по телевізору. Ти добре сказав. Тільки папірець тримав, наче він гарячий.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Він і був гарячий.</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От я й кажу. </w:t>
      </w:r>
      <w:r>
        <w:rPr>
          <w:rFonts w:ascii="Times New Roman" w:hAnsi="Times New Roman" w:eastAsia="Times New Roman"/>
          <w:b w:val="0"/>
          <w:i/>
          <w:sz w:val="22"/>
        </w:rPr>
        <w:t>(наливає ще)</w:t>
      </w:r>
      <w:r>
        <w:rPr>
          <w:rFonts w:ascii="Times New Roman" w:hAnsi="Times New Roman" w:eastAsia="Times New Roman"/>
          <w:b w:val="0"/>
          <w:i w:val="0"/>
          <w:sz w:val="22"/>
        </w:rPr>
        <w:t xml:space="preserve"> Я тридцять п'ять років у школі бачила, як діти програють. Олімпіади, контрольні. Знаєш, що я їм казала?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Нічого. Наливала чаю.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 що?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І вони розповідали самі. Хто за п'ять хвилин, хто за п'ять днів. Один хлопчик — через одинадцять років, на вечорі зустрічі. Я вже й забула, що в нього тоді була двійка з алгебри.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я не хочу розповідати.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Не розповідай. Пий.</w:t>
      </w:r>
    </w:p>
    <w:p>
      <w:r>
        <w:rPr>
          <w:rFonts w:ascii="Times New Roman" w:hAnsi="Times New Roman" w:eastAsia="Times New Roman"/>
          <w:b w:val="0"/>
          <w:i/>
          <w:sz w:val="22"/>
        </w:rPr>
        <w:t>(Олесь ставить склянку. Дивиться на третю, біля вікна. Ганна не відводить очей.)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для тата?</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Це його місце. Він би спитав, чого ти без шапки. А потім сказав би, що в Таврії колодки пора міняти. </w:t>
      </w:r>
      <w:r>
        <w:rPr>
          <w:rFonts w:ascii="Times New Roman" w:hAnsi="Times New Roman" w:eastAsia="Times New Roman"/>
          <w:b w:val="0"/>
          <w:i/>
          <w:sz w:val="22"/>
        </w:rPr>
        <w:t>(кутиком рота)</w:t>
      </w:r>
      <w:r>
        <w:rPr>
          <w:rFonts w:ascii="Times New Roman" w:hAnsi="Times New Roman" w:eastAsia="Times New Roman"/>
          <w:b w:val="0"/>
          <w:i w:val="0"/>
          <w:sz w:val="22"/>
        </w:rPr>
        <w:t xml:space="preserve"> Він ніколи не питав про вибори. Він питав про колодки.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Павло мав бути тут. Сидіти біля мене. Хай би сперечався...</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Він і сидить.</w:t>
      </w:r>
    </w:p>
    <w:p>
      <w:r>
        <w:rPr>
          <w:rFonts w:ascii="Times New Roman" w:hAnsi="Times New Roman" w:eastAsia="Times New Roman"/>
          <w:b w:val="0"/>
          <w:i/>
          <w:sz w:val="22"/>
        </w:rPr>
        <w:t>(Олесь піднімає очі. Ганна кивком показує на підвіконня: під батьковою кепкою лежить дитячий малюнок — чорний чайник у червоних маках і чотири людські постаті.)</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Віктор намалював торік, коли вони заходили. Я пришпилила.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Чотири людини.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Ти, я, тато і Павло. Він так і порахував.</w:t>
      </w:r>
    </w:p>
    <w:p>
      <w:r>
        <w:rPr>
          <w:rFonts w:ascii="Times New Roman" w:hAnsi="Times New Roman" w:eastAsia="Times New Roman"/>
          <w:b w:val="0"/>
          <w:i/>
          <w:sz w:val="22"/>
        </w:rPr>
        <w:t>(Олесь закриває лоб долонею. Не плаче; просто сидить. Ганна не торкається його, підходить до плити, робить вигляд, що перевіряє газ. Чекає. Через хвилину повертається, ставить перед ним булочку.)</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Ліза з Вітьком прийдуть о п'ятій. Я кликала. Ти не проти?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w:t>
      </w:r>
      <w:r>
        <w:rPr>
          <w:rFonts w:ascii="Times New Roman" w:hAnsi="Times New Roman" w:eastAsia="Times New Roman"/>
          <w:b w:val="0"/>
          <w:i/>
          <w:sz w:val="22"/>
        </w:rPr>
        <w:t>(вдихає)</w:t>
      </w:r>
      <w:r>
        <w:rPr>
          <w:rFonts w:ascii="Times New Roman" w:hAnsi="Times New Roman" w:eastAsia="Times New Roman"/>
          <w:b w:val="0"/>
          <w:i w:val="0"/>
          <w:sz w:val="22"/>
        </w:rPr>
        <w:t xml:space="preserve"> Мамо, я сьогодні вперше за тиждень їм.</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Знаю. Їж.</w:t>
      </w:r>
    </w:p>
    <w:p>
      <w:r>
        <w:rPr>
          <w:rFonts w:ascii="Times New Roman" w:hAnsi="Times New Roman" w:eastAsia="Times New Roman"/>
          <w:b w:val="0"/>
          <w:i/>
          <w:sz w:val="22"/>
        </w:rPr>
        <w:t>(Олесь поглядом знаходить рушник над батьковим стільцем.)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Раніше він у кімнаті висів.</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Тато попросив перевісити. Сказав: «Хай бачить мене, коли я з роботи». </w:t>
      </w:r>
      <w:r>
        <w:rPr>
          <w:rFonts w:ascii="Times New Roman" w:hAnsi="Times New Roman" w:eastAsia="Times New Roman"/>
          <w:b w:val="0"/>
          <w:i/>
          <w:sz w:val="22"/>
        </w:rPr>
        <w:t>(хрипко)</w:t>
      </w:r>
      <w:r>
        <w:rPr>
          <w:rFonts w:ascii="Times New Roman" w:hAnsi="Times New Roman" w:eastAsia="Times New Roman"/>
          <w:b w:val="0"/>
          <w:i w:val="0"/>
          <w:sz w:val="22"/>
        </w:rPr>
        <w:t xml:space="preserve"> У кімнаті ніхто не сидить, а в кухні — усі.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(майже без голосу, наспівує)</w:t>
      </w:r>
      <w:r>
        <w:rPr>
          <w:rFonts w:ascii="Times New Roman" w:hAnsi="Times New Roman" w:eastAsia="Times New Roman"/>
          <w:b w:val="0"/>
          <w:i w:val="0"/>
          <w:sz w:val="22"/>
        </w:rPr>
        <w:t xml:space="preserve"> «Рідна мати моя, ти ночей не доспала...»</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Ти її співав на останньому дзвінику. Я була в залі, стояла збоку біля бібліотечного столика. Усі плакали, а я рахувала, скільки дітей фальшивить. </w:t>
      </w:r>
      <w:r>
        <w:rPr>
          <w:rFonts w:ascii="Times New Roman" w:hAnsi="Times New Roman" w:eastAsia="Times New Roman"/>
          <w:b w:val="0"/>
          <w:i/>
          <w:sz w:val="22"/>
        </w:rPr>
        <w:t>(дивиться на рушник)</w:t>
      </w:r>
      <w:r>
        <w:rPr>
          <w:rFonts w:ascii="Times New Roman" w:hAnsi="Times New Roman" w:eastAsia="Times New Roman"/>
          <w:b w:val="0"/>
          <w:i w:val="0"/>
          <w:sz w:val="22"/>
        </w:rPr>
        <w:t xml:space="preserve"> Одинадцятий клас співав і фальшивив.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 я знав слова.</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Слова — найлегше. </w:t>
      </w:r>
      <w:r>
        <w:rPr>
          <w:rFonts w:ascii="Times New Roman" w:hAnsi="Times New Roman" w:eastAsia="Times New Roman"/>
          <w:b w:val="0"/>
          <w:i/>
          <w:sz w:val="22"/>
        </w:rPr>
        <w:t>(дуже тихо)</w:t>
      </w:r>
      <w:r>
        <w:rPr>
          <w:rFonts w:ascii="Times New Roman" w:hAnsi="Times New Roman" w:eastAsia="Times New Roman"/>
          <w:b w:val="0"/>
          <w:i w:val="0"/>
          <w:sz w:val="22"/>
        </w:rPr>
        <w:t xml:space="preserve"> «...І рушник вишиваний на щастя, на долю дала».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у мене нема долі. У мене мандат, що закінчується восени, і табличка на кабінеті.</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Долі й нема, поки її не виткеш. </w:t>
      </w:r>
      <w:r>
        <w:rPr>
          <w:rFonts w:ascii="Times New Roman" w:hAnsi="Times New Roman" w:eastAsia="Times New Roman"/>
          <w:b w:val="0"/>
          <w:i/>
          <w:sz w:val="22"/>
        </w:rPr>
        <w:t>(прибирає тарілку)</w:t>
      </w:r>
      <w:r>
        <w:rPr>
          <w:rFonts w:ascii="Times New Roman" w:hAnsi="Times New Roman" w:eastAsia="Times New Roman"/>
          <w:b w:val="0"/>
          <w:i w:val="0"/>
          <w:sz w:val="22"/>
        </w:rPr>
        <w:t xml:space="preserve"> А рушник висить, щоб було куди повернутися. Ти ще не збираєшся. Я знаю. Але він висить.</w:t>
      </w:r>
    </w:p>
    <w:p>
      <w:r>
        <w:rPr>
          <w:rFonts w:ascii="Times New Roman" w:hAnsi="Times New Roman" w:eastAsia="Times New Roman"/>
          <w:b w:val="0"/>
          <w:i/>
          <w:sz w:val="22"/>
        </w:rPr>
        <w:t>(Вона наливає чаю в третю склянку, на батьковому місці, до половини.)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Допий і лягай. Твоє ліжко застелене. Спи, скільки спиться.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Мене всі шукають. Ірина...</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Ірочці я вже сказала, що ти спиш. Вона відповіла: «Добре, пані Ганно. Я рахуватиму до вечора». </w:t>
      </w:r>
      <w:r>
        <w:rPr>
          <w:rFonts w:ascii="Times New Roman" w:hAnsi="Times New Roman" w:eastAsia="Times New Roman"/>
          <w:b w:val="0"/>
          <w:i/>
          <w:sz w:val="22"/>
        </w:rPr>
        <w:t>(майже усміхається)</w:t>
      </w:r>
      <w:r>
        <w:rPr>
          <w:rFonts w:ascii="Times New Roman" w:hAnsi="Times New Roman" w:eastAsia="Times New Roman"/>
          <w:b w:val="0"/>
          <w:i w:val="0"/>
          <w:sz w:val="22"/>
        </w:rPr>
        <w:t xml:space="preserve"> Дівчина.</w:t>
      </w:r>
    </w:p>
    <w:p>
      <w:r>
        <w:rPr>
          <w:rFonts w:ascii="Times New Roman" w:hAnsi="Times New Roman" w:eastAsia="Times New Roman"/>
          <w:b/>
          <w:i w:val="0"/>
          <w:sz w:val="26"/>
        </w:rPr>
        <w:t>장면 3 — 같은 날 저녁 5시, 오를렌코의 부엌</w:t>
      </w:r>
    </w:p>
    <w:p>
      <w:r>
        <w:rPr>
          <w:rFonts w:ascii="Times New Roman" w:hAnsi="Times New Roman" w:eastAsia="Times New Roman"/>
          <w:b w:val="0"/>
          <w:i/>
          <w:sz w:val="22"/>
        </w:rPr>
        <w:t>(П'ята вечора. Стіл накритий скатертиною, на плиті — борщ. Олесь вмитий, із мокрим волоссям: спав шість годин. Ганна відчиняє двері. Ліза — тридцять років, темне пальто — і Вітько: чотири роки, куртка з капюшоном, пластиковий самоскид у руці. Хлопчик зупиняється на порозі й дивиться на Олеся довго й серйозно, як на нового вчителя.)</w:t>
      </w:r>
    </w:p>
    <w:p>
      <w:r>
        <w:rPr>
          <w:rFonts w:ascii="Times New Roman" w:hAnsi="Times New Roman" w:eastAsia="Times New Roman"/>
          <w:b/>
          <w:i w:val="0"/>
          <w:sz w:val="22"/>
        </w:rPr>
        <w:t>Вітько:</w:t>
      </w:r>
      <w:r>
        <w:rPr>
          <w:rFonts w:ascii="Times New Roman" w:hAnsi="Times New Roman" w:eastAsia="Times New Roman"/>
          <w:b w:val="0"/>
          <w:i w:val="0"/>
          <w:sz w:val="22"/>
        </w:rPr>
        <w:t xml:space="preserve"> Це дядя Олесь?</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Так. Привітайся.</w:t>
      </w:r>
    </w:p>
    <w:p>
      <w:r>
        <w:rPr>
          <w:rFonts w:ascii="Times New Roman" w:hAnsi="Times New Roman" w:eastAsia="Times New Roman"/>
          <w:b/>
          <w:i w:val="0"/>
          <w:sz w:val="22"/>
        </w:rPr>
        <w:t>Вітько:</w:t>
      </w:r>
      <w:r>
        <w:rPr>
          <w:rFonts w:ascii="Times New Roman" w:hAnsi="Times New Roman" w:eastAsia="Times New Roman"/>
          <w:b w:val="0"/>
          <w:i w:val="0"/>
          <w:sz w:val="22"/>
        </w:rPr>
        <w:t xml:space="preserve"> Здрастуйте.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(присідає)</w:t>
      </w:r>
      <w:r>
        <w:rPr>
          <w:rFonts w:ascii="Times New Roman" w:hAnsi="Times New Roman" w:eastAsia="Times New Roman"/>
          <w:b w:val="0"/>
          <w:i w:val="0"/>
          <w:sz w:val="22"/>
        </w:rPr>
        <w:t xml:space="preserve"> Привіт, Вітьку. Мені можна казати «ти».</w:t>
      </w:r>
    </w:p>
    <w:p>
      <w:r>
        <w:rPr>
          <w:rFonts w:ascii="Times New Roman" w:hAnsi="Times New Roman" w:eastAsia="Times New Roman"/>
          <w:b/>
          <w:i w:val="0"/>
          <w:sz w:val="22"/>
        </w:rPr>
        <w:t>Вітько:</w:t>
      </w:r>
      <w:r>
        <w:rPr>
          <w:rFonts w:ascii="Times New Roman" w:hAnsi="Times New Roman" w:eastAsia="Times New Roman"/>
          <w:b w:val="0"/>
          <w:i w:val="0"/>
          <w:sz w:val="22"/>
        </w:rPr>
        <w:t xml:space="preserve"> Мама сказала, що дорослим не можна казати «ти».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Мені можна. Я щойно прокинувся, ще не дуже дорослий.</w:t>
      </w:r>
    </w:p>
    <w:p>
      <w:r>
        <w:rPr>
          <w:rFonts w:ascii="Times New Roman" w:hAnsi="Times New Roman" w:eastAsia="Times New Roman"/>
          <w:b/>
          <w:i w:val="0"/>
          <w:sz w:val="22"/>
        </w:rPr>
        <w:t>Вітько:</w:t>
      </w:r>
      <w:r>
        <w:rPr>
          <w:rFonts w:ascii="Times New Roman" w:hAnsi="Times New Roman" w:eastAsia="Times New Roman"/>
          <w:b w:val="0"/>
          <w:i w:val="0"/>
          <w:sz w:val="22"/>
        </w:rPr>
        <w:t xml:space="preserve"> </w:t>
      </w:r>
      <w:r>
        <w:rPr>
          <w:rFonts w:ascii="Times New Roman" w:hAnsi="Times New Roman" w:eastAsia="Times New Roman"/>
          <w:b w:val="0"/>
          <w:i/>
          <w:sz w:val="22"/>
        </w:rPr>
        <w:t>(зважує)</w:t>
      </w:r>
      <w:r>
        <w:rPr>
          <w:rFonts w:ascii="Times New Roman" w:hAnsi="Times New Roman" w:eastAsia="Times New Roman"/>
          <w:b w:val="0"/>
          <w:i w:val="0"/>
          <w:sz w:val="22"/>
        </w:rPr>
        <w:t xml:space="preserve"> Тоді привіт. </w:t>
      </w:r>
      <w:r>
        <w:rPr>
          <w:rFonts w:ascii="Times New Roman" w:hAnsi="Times New Roman" w:eastAsia="Times New Roman"/>
          <w:b w:val="0"/>
          <w:i/>
          <w:sz w:val="22"/>
        </w:rPr>
        <w:t>(показує самоскид)</w:t>
      </w:r>
      <w:r>
        <w:rPr>
          <w:rFonts w:ascii="Times New Roman" w:hAnsi="Times New Roman" w:eastAsia="Times New Roman"/>
          <w:b w:val="0"/>
          <w:i w:val="0"/>
          <w:sz w:val="22"/>
        </w:rPr>
        <w:t xml:space="preserve"> Це Бульдозер.</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Що він возить?</w:t>
      </w:r>
    </w:p>
    <w:p>
      <w:r>
        <w:rPr>
          <w:rFonts w:ascii="Times New Roman" w:hAnsi="Times New Roman" w:eastAsia="Times New Roman"/>
          <w:b/>
          <w:i w:val="0"/>
          <w:sz w:val="22"/>
        </w:rPr>
        <w:t>Вітько:</w:t>
      </w:r>
      <w:r>
        <w:rPr>
          <w:rFonts w:ascii="Times New Roman" w:hAnsi="Times New Roman" w:eastAsia="Times New Roman"/>
          <w:b w:val="0"/>
          <w:i w:val="0"/>
          <w:sz w:val="22"/>
        </w:rPr>
        <w:t xml:space="preserve"> Тепло. Тільки його поки нема.</w:t>
      </w:r>
    </w:p>
    <w:p>
      <w:r>
        <w:rPr>
          <w:rFonts w:ascii="Times New Roman" w:hAnsi="Times New Roman" w:eastAsia="Times New Roman"/>
          <w:b w:val="0"/>
          <w:i/>
          <w:sz w:val="22"/>
        </w:rPr>
        <w:t>(Олесь і Ліза переглядаються. Ганна ставить чайник.)</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Вітьку, ходи до мене. Я тобі шкарпетки принесла. Сині. Двадцять п'ятий розмір, як обіцяла.</w:t>
      </w:r>
    </w:p>
    <w:p>
      <w:r>
        <w:rPr>
          <w:rFonts w:ascii="Times New Roman" w:hAnsi="Times New Roman" w:eastAsia="Times New Roman"/>
          <w:b/>
          <w:i w:val="0"/>
          <w:sz w:val="22"/>
        </w:rPr>
        <w:t>Вітько:</w:t>
      </w:r>
      <w:r>
        <w:rPr>
          <w:rFonts w:ascii="Times New Roman" w:hAnsi="Times New Roman" w:eastAsia="Times New Roman"/>
          <w:b w:val="0"/>
          <w:i w:val="0"/>
          <w:sz w:val="22"/>
        </w:rPr>
        <w:t xml:space="preserve"> Вони колючі.</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Тільки спершу. А потім — як хмарка. </w:t>
      </w:r>
      <w:r>
        <w:rPr>
          <w:rFonts w:ascii="Times New Roman" w:hAnsi="Times New Roman" w:eastAsia="Times New Roman"/>
          <w:b w:val="0"/>
          <w:i/>
          <w:sz w:val="22"/>
        </w:rPr>
        <w:t>(садовить його на табуретку, взуває)</w:t>
      </w:r>
    </w:p>
    <w:p>
      <w:r>
        <w:rPr>
          <w:rFonts w:ascii="Times New Roman" w:hAnsi="Times New Roman" w:eastAsia="Times New Roman"/>
          <w:b w:val="0"/>
          <w:i/>
          <w:sz w:val="22"/>
        </w:rPr>
        <w:t>(Ліза сідає. Олесь ставить перед нею склянку. Вона не бере.)</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Я прийшла не втішати.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А навіщо?</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Павло казав: «Якщо Олесь колись програє, піди й сядь поруч. Просто сядь».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Він так казав?</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Ще казав: «Олесь уміє виграти справу, але не вміє програти нічию. Бо в нього нема практики». </w:t>
      </w:r>
      <w:r>
        <w:rPr>
          <w:rFonts w:ascii="Times New Roman" w:hAnsi="Times New Roman" w:eastAsia="Times New Roman"/>
          <w:b w:val="0"/>
          <w:i/>
          <w:sz w:val="22"/>
        </w:rPr>
        <w:t>(сумно усміхається)</w:t>
      </w:r>
      <w:r>
        <w:rPr>
          <w:rFonts w:ascii="Times New Roman" w:hAnsi="Times New Roman" w:eastAsia="Times New Roman"/>
          <w:b w:val="0"/>
          <w:i w:val="0"/>
          <w:sz w:val="22"/>
        </w:rPr>
        <w:t xml:space="preserve"> Тепер буде.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Він завжди смішно казав.</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Тільки не вчасно. </w:t>
      </w:r>
      <w:r>
        <w:rPr>
          <w:rFonts w:ascii="Times New Roman" w:hAnsi="Times New Roman" w:eastAsia="Times New Roman"/>
          <w:b w:val="0"/>
          <w:i/>
          <w:sz w:val="22"/>
        </w:rPr>
        <w:t>(бере склянку)</w:t>
      </w:r>
      <w:r>
        <w:rPr>
          <w:rFonts w:ascii="Times New Roman" w:hAnsi="Times New Roman" w:eastAsia="Times New Roman"/>
          <w:b w:val="0"/>
          <w:i w:val="0"/>
          <w:sz w:val="22"/>
        </w:rPr>
        <w:t xml:space="preserve"> Сороковини в суботу. Ти будеш?</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Буду.</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Брат кличе до Львова. Я ще не вирішила. Тут могила. Тут рушник. Тут він.</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поспішай.</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Я не поспішаю. Просто не знаю, куди.</w:t>
      </w:r>
    </w:p>
    <w:p>
      <w:r>
        <w:rPr>
          <w:rFonts w:ascii="Times New Roman" w:hAnsi="Times New Roman" w:eastAsia="Times New Roman"/>
          <w:b w:val="0"/>
          <w:i/>
          <w:sz w:val="22"/>
        </w:rPr>
        <w:t>(Вітько в сині шкарпетках підходить до Олеся, тягне його за рукав.)</w:t>
      </w:r>
    </w:p>
    <w:p>
      <w:r>
        <w:rPr>
          <w:rFonts w:ascii="Times New Roman" w:hAnsi="Times New Roman" w:eastAsia="Times New Roman"/>
          <w:b/>
          <w:i w:val="0"/>
          <w:sz w:val="22"/>
        </w:rPr>
        <w:t>Вітько:</w:t>
      </w:r>
      <w:r>
        <w:rPr>
          <w:rFonts w:ascii="Times New Roman" w:hAnsi="Times New Roman" w:eastAsia="Times New Roman"/>
          <w:b w:val="0"/>
          <w:i w:val="0"/>
          <w:sz w:val="22"/>
        </w:rPr>
        <w:t xml:space="preserve"> Дядя Олесь, а ти програв?</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Вітю!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нехай. Так, Вітьку. Програв.</w:t>
      </w:r>
    </w:p>
    <w:p>
      <w:r>
        <w:rPr>
          <w:rFonts w:ascii="Times New Roman" w:hAnsi="Times New Roman" w:eastAsia="Times New Roman"/>
          <w:b/>
          <w:i w:val="0"/>
          <w:sz w:val="22"/>
        </w:rPr>
        <w:t>Вітько:</w:t>
      </w:r>
      <w:r>
        <w:rPr>
          <w:rFonts w:ascii="Times New Roman" w:hAnsi="Times New Roman" w:eastAsia="Times New Roman"/>
          <w:b w:val="0"/>
          <w:i w:val="0"/>
          <w:sz w:val="22"/>
        </w:rPr>
        <w:t xml:space="preserve"> Мама каже, що програти — це як упасти. Треба встати і помити коліно.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Мама мудра.</w:t>
      </w:r>
    </w:p>
    <w:p>
      <w:r>
        <w:rPr>
          <w:rFonts w:ascii="Times New Roman" w:hAnsi="Times New Roman" w:eastAsia="Times New Roman"/>
          <w:b/>
          <w:i w:val="0"/>
          <w:sz w:val="22"/>
        </w:rPr>
        <w:t>Вітько:</w:t>
      </w:r>
      <w:r>
        <w:rPr>
          <w:rFonts w:ascii="Times New Roman" w:hAnsi="Times New Roman" w:eastAsia="Times New Roman"/>
          <w:b w:val="0"/>
          <w:i w:val="0"/>
          <w:sz w:val="22"/>
        </w:rPr>
        <w:t xml:space="preserve"> А в тебе болить?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 Трохи.</w:t>
      </w:r>
    </w:p>
    <w:p>
      <w:r>
        <w:rPr>
          <w:rFonts w:ascii="Times New Roman" w:hAnsi="Times New Roman" w:eastAsia="Times New Roman"/>
          <w:b/>
          <w:i w:val="0"/>
          <w:sz w:val="22"/>
        </w:rPr>
        <w:t>Вітько:</w:t>
      </w:r>
      <w:r>
        <w:rPr>
          <w:rFonts w:ascii="Times New Roman" w:hAnsi="Times New Roman" w:eastAsia="Times New Roman"/>
          <w:b w:val="0"/>
          <w:i w:val="0"/>
          <w:sz w:val="22"/>
        </w:rPr>
        <w:t xml:space="preserve"> Хочеш, я подую? </w:t>
      </w:r>
      <w:r>
        <w:rPr>
          <w:rFonts w:ascii="Times New Roman" w:hAnsi="Times New Roman" w:eastAsia="Times New Roman"/>
          <w:b w:val="0"/>
          <w:i/>
          <w:sz w:val="22"/>
        </w:rPr>
        <w:t>(дме на Олесеве коліно, не чекаючи відповіді)</w:t>
      </w:r>
    </w:p>
    <w:p>
      <w:r>
        <w:rPr>
          <w:rFonts w:ascii="Times New Roman" w:hAnsi="Times New Roman" w:eastAsia="Times New Roman"/>
          <w:b w:val="0"/>
          <w:i/>
          <w:sz w:val="22"/>
        </w:rPr>
        <w:t>(Ганна відвертається до плити, плечі трусяться. Ліза затуляє рота долонею. Олесь сидить із дитиною біля ноги й дивиться на батькову кепку.)</w:t>
      </w:r>
    </w:p>
    <w:p>
      <w:r>
        <w:rPr>
          <w:rFonts w:ascii="Times New Roman" w:hAnsi="Times New Roman" w:eastAsia="Times New Roman"/>
          <w:b/>
          <w:i w:val="0"/>
          <w:sz w:val="22"/>
        </w:rPr>
        <w:t>Вітько:</w:t>
      </w:r>
      <w:r>
        <w:rPr>
          <w:rFonts w:ascii="Times New Roman" w:hAnsi="Times New Roman" w:eastAsia="Times New Roman"/>
          <w:b w:val="0"/>
          <w:i w:val="0"/>
          <w:sz w:val="22"/>
        </w:rPr>
        <w:t xml:space="preserve"> Дядя Олесь, а ти мені хрещений?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(після паузи)</w:t>
      </w:r>
      <w:r>
        <w:rPr>
          <w:rFonts w:ascii="Times New Roman" w:hAnsi="Times New Roman" w:eastAsia="Times New Roman"/>
          <w:b w:val="0"/>
          <w:i w:val="0"/>
          <w:sz w:val="22"/>
        </w:rPr>
        <w:t xml:space="preserve"> Тато питав?</w:t>
      </w:r>
    </w:p>
    <w:p>
      <w:r>
        <w:rPr>
          <w:rFonts w:ascii="Times New Roman" w:hAnsi="Times New Roman" w:eastAsia="Times New Roman"/>
          <w:b/>
          <w:i w:val="0"/>
          <w:sz w:val="22"/>
        </w:rPr>
        <w:t>Вітько:</w:t>
      </w:r>
      <w:r>
        <w:rPr>
          <w:rFonts w:ascii="Times New Roman" w:hAnsi="Times New Roman" w:eastAsia="Times New Roman"/>
          <w:b w:val="0"/>
          <w:i w:val="0"/>
          <w:sz w:val="22"/>
        </w:rPr>
        <w:t xml:space="preserve"> Тато питав у тебе. Мама казала — він ще не відповів.</w:t>
      </w:r>
    </w:p>
    <w:p>
      <w:r>
        <w:rPr>
          <w:rFonts w:ascii="Times New Roman" w:hAnsi="Times New Roman" w:eastAsia="Times New Roman"/>
          <w:b w:val="0"/>
          <w:i/>
          <w:sz w:val="22"/>
        </w:rPr>
        <w:t>(Ліза мовчить. Олесь довго дивиться на хлопчика.)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Відповідаю. Так. Якщо мама дозволить.</w:t>
      </w:r>
    </w:p>
    <w:p>
      <w:r>
        <w:rPr>
          <w:rFonts w:ascii="Times New Roman" w:hAnsi="Times New Roman" w:eastAsia="Times New Roman"/>
          <w:b/>
          <w:i w:val="0"/>
          <w:sz w:val="22"/>
        </w:rPr>
        <w:t>Ліза:</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Павло писав мені: «Не квапся, він погодиться». Він знав.</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Борщ готовий. Усі до столу. </w:t>
      </w:r>
      <w:r>
        <w:rPr>
          <w:rFonts w:ascii="Times New Roman" w:hAnsi="Times New Roman" w:eastAsia="Times New Roman"/>
          <w:b w:val="0"/>
          <w:i/>
          <w:sz w:val="22"/>
        </w:rPr>
        <w:t>(ставить Вітька на високий стілець біля батьківського місця)</w:t>
      </w:r>
      <w:r>
        <w:rPr>
          <w:rFonts w:ascii="Times New Roman" w:hAnsi="Times New Roman" w:eastAsia="Times New Roman"/>
          <w:b w:val="0"/>
          <w:i w:val="0"/>
          <w:sz w:val="22"/>
        </w:rPr>
        <w:t xml:space="preserve"> Це дідова склянка. Не бери.</w:t>
      </w:r>
    </w:p>
    <w:p>
      <w:r>
        <w:rPr>
          <w:rFonts w:ascii="Times New Roman" w:hAnsi="Times New Roman" w:eastAsia="Times New Roman"/>
          <w:b/>
          <w:i w:val="0"/>
          <w:sz w:val="22"/>
        </w:rPr>
        <w:t>Вітько:</w:t>
      </w:r>
      <w:r>
        <w:rPr>
          <w:rFonts w:ascii="Times New Roman" w:hAnsi="Times New Roman" w:eastAsia="Times New Roman"/>
          <w:b w:val="0"/>
          <w:i w:val="0"/>
          <w:sz w:val="22"/>
        </w:rPr>
        <w:t xml:space="preserve"> А дід де?</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Далеко. Але склянка його.</w:t>
      </w:r>
    </w:p>
    <w:p>
      <w:r>
        <w:rPr>
          <w:rFonts w:ascii="Times New Roman" w:hAnsi="Times New Roman" w:eastAsia="Times New Roman"/>
          <w:b/>
          <w:i w:val="0"/>
          <w:sz w:val="22"/>
        </w:rPr>
        <w:t>Вітько:</w:t>
      </w:r>
      <w:r>
        <w:rPr>
          <w:rFonts w:ascii="Times New Roman" w:hAnsi="Times New Roman" w:eastAsia="Times New Roman"/>
          <w:b w:val="0"/>
          <w:i w:val="0"/>
          <w:sz w:val="22"/>
        </w:rPr>
        <w:t xml:space="preserve"> </w:t>
      </w:r>
      <w:r>
        <w:rPr>
          <w:rFonts w:ascii="Times New Roman" w:hAnsi="Times New Roman" w:eastAsia="Times New Roman"/>
          <w:b w:val="0"/>
          <w:i/>
          <w:sz w:val="22"/>
        </w:rPr>
        <w:t>(кивнув, серйозно)</w:t>
      </w:r>
      <w:r>
        <w:rPr>
          <w:rFonts w:ascii="Times New Roman" w:hAnsi="Times New Roman" w:eastAsia="Times New Roman"/>
          <w:b w:val="0"/>
          <w:i w:val="0"/>
          <w:sz w:val="22"/>
        </w:rPr>
        <w:t xml:space="preserve"> Як мій тато.</w:t>
      </w:r>
    </w:p>
    <w:p>
      <w:r>
        <w:rPr>
          <w:rFonts w:ascii="Times New Roman" w:hAnsi="Times New Roman" w:eastAsia="Times New Roman"/>
          <w:b w:val="0"/>
          <w:i/>
          <w:sz w:val="22"/>
        </w:rPr>
        <w:t>(Ніхто не відповідає. Ганна наливає борщ. Олесь ділить хліб, подає Лізі скибку. Вона вперше за вечір їсть.)</w:t>
      </w:r>
    </w:p>
    <w:p>
      <w:r>
        <w:rPr>
          <w:rFonts w:ascii="Times New Roman" w:hAnsi="Times New Roman" w:eastAsia="Times New Roman"/>
          <w:b/>
          <w:i w:val="0"/>
          <w:sz w:val="26"/>
        </w:rPr>
        <w:t>장면 4 — 2020년 8월 6일(목) 저녁 7시, 같은 부엌</w:t>
      </w:r>
    </w:p>
    <w:p>
      <w:r>
        <w:rPr>
          <w:rFonts w:ascii="Times New Roman" w:hAnsi="Times New Roman" w:eastAsia="Times New Roman"/>
          <w:b w:val="0"/>
          <w:i/>
          <w:sz w:val="22"/>
        </w:rPr>
        <w:t>(Четвер, 6 серпня 2020 року. Сьома вечора. Вікно навстіж, на підвіконні миска з абрикосами. На столі — чайник із маками, чотири склянки. Ганна, Олесь, Зоя Петрівна в літній сорочці з вишивкою — і Ірина: на краєчку стільця, з планшетом, який не відкриває. Олесь уже півроку без мандата: у приймальні на Садовій, 14 він безкоштовно веде скарги на комуналку.)</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Дякую, що погодилися мене прийняти, пані Ганно.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Ти п'єш, не дякуй. У моїй кухні дякують хіба за борщ.</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Тоді дякую за чай. </w:t>
      </w:r>
      <w:r>
        <w:rPr>
          <w:rFonts w:ascii="Times New Roman" w:hAnsi="Times New Roman" w:eastAsia="Times New Roman"/>
          <w:b w:val="0"/>
          <w:i/>
          <w:sz w:val="22"/>
        </w:rPr>
        <w:t>(пробує)</w:t>
      </w:r>
      <w:r>
        <w:rPr>
          <w:rFonts w:ascii="Times New Roman" w:hAnsi="Times New Roman" w:eastAsia="Times New Roman"/>
          <w:b w:val="0"/>
          <w:i w:val="0"/>
          <w:sz w:val="22"/>
        </w:rPr>
        <w:t xml:space="preserve"> Знову чебрець. Звикла.</w:t>
      </w:r>
    </w:p>
    <w:p>
      <w:r>
        <w:rPr>
          <w:rFonts w:ascii="Times New Roman" w:hAnsi="Times New Roman" w:eastAsia="Times New Roman"/>
          <w:b/>
          <w:i w:val="0"/>
          <w:sz w:val="22"/>
        </w:rPr>
        <w:t>Зоя:</w:t>
      </w:r>
      <w:r>
        <w:rPr>
          <w:rFonts w:ascii="Times New Roman" w:hAnsi="Times New Roman" w:eastAsia="Times New Roman"/>
          <w:b w:val="0"/>
          <w:i w:val="0"/>
          <w:sz w:val="22"/>
        </w:rPr>
        <w:t xml:space="preserve"> Це довго. Я звикала тридцять п'ять років.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Ірино, ти приїхала зранку й сидиш із планшетом, який не відкриваєш. Це серйозно.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Відкрию. </w:t>
      </w:r>
      <w:r>
        <w:rPr>
          <w:rFonts w:ascii="Times New Roman" w:hAnsi="Times New Roman" w:eastAsia="Times New Roman"/>
          <w:b w:val="0"/>
          <w:i/>
          <w:sz w:val="22"/>
        </w:rPr>
        <w:t>(кладе планшет на стіл)</w:t>
      </w:r>
      <w:r>
        <w:rPr>
          <w:rFonts w:ascii="Times New Roman" w:hAnsi="Times New Roman" w:eastAsia="Times New Roman"/>
          <w:b w:val="0"/>
          <w:i w:val="0"/>
          <w:sz w:val="22"/>
        </w:rPr>
        <w:t xml:space="preserve"> Двісті тридцять сторінок цифр. Але спершу одне речення. Виконком не знайшов грошей на котельню №3. Вона стоїть п'ятий рік. «Тепломережа» винна за газ сто сорок мільйонів, у жовтні опалення не почнуть вчасно. Мер каже: «технічні труднощі». А ти десять місяців приймаєш людей зі скаргами. Скільки їх було?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Тисяча сто сорок.</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Тисяча сто сорок людей, яким більше не було до кого піти. Ти тримаєш мерію в голові, просто не назвав.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Після Банкової — мерія? Це як з Евересту переїхати в кіоск.</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(спокійно)</w:t>
      </w:r>
      <w:r>
        <w:rPr>
          <w:rFonts w:ascii="Times New Roman" w:hAnsi="Times New Roman" w:eastAsia="Times New Roman"/>
          <w:b w:val="0"/>
          <w:i w:val="0"/>
          <w:sz w:val="22"/>
        </w:rPr>
        <w:t xml:space="preserve"> Кіоск — теж люди. Я двадцять років брала там газети.</w:t>
      </w:r>
    </w:p>
    <w:p>
      <w:r>
        <w:rPr>
          <w:rFonts w:ascii="Times New Roman" w:hAnsi="Times New Roman" w:eastAsia="Times New Roman"/>
          <w:b/>
          <w:i w:val="0"/>
          <w:sz w:val="22"/>
        </w:rPr>
        <w:t>Зоя:</w:t>
      </w:r>
      <w:r>
        <w:rPr>
          <w:rFonts w:ascii="Times New Roman" w:hAnsi="Times New Roman" w:eastAsia="Times New Roman"/>
          <w:b w:val="0"/>
          <w:i w:val="0"/>
          <w:sz w:val="22"/>
        </w:rPr>
        <w:t xml:space="preserve"> </w:t>
      </w:r>
      <w:r>
        <w:rPr>
          <w:rFonts w:ascii="Times New Roman" w:hAnsi="Times New Roman" w:eastAsia="Times New Roman"/>
          <w:b w:val="0"/>
          <w:i/>
          <w:sz w:val="22"/>
        </w:rPr>
        <w:t>(тихо, до Олеся)</w:t>
      </w:r>
      <w:r>
        <w:rPr>
          <w:rFonts w:ascii="Times New Roman" w:hAnsi="Times New Roman" w:eastAsia="Times New Roman"/>
          <w:b w:val="0"/>
          <w:i w:val="0"/>
          <w:sz w:val="22"/>
        </w:rPr>
        <w:t xml:space="preserve"> Віктор Павлович казав: «Велика справа — це кілька маленьких, які хтось вирішив не пропустити».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наводьте мені Віктора Павловича. Це нечесний прийом.</w:t>
      </w:r>
    </w:p>
    <w:p>
      <w:r>
        <w:rPr>
          <w:rFonts w:ascii="Times New Roman" w:hAnsi="Times New Roman" w:eastAsia="Times New Roman"/>
          <w:b/>
          <w:i w:val="0"/>
          <w:sz w:val="22"/>
        </w:rPr>
        <w:t>Зоя:</w:t>
      </w:r>
      <w:r>
        <w:rPr>
          <w:rFonts w:ascii="Times New Roman" w:hAnsi="Times New Roman" w:eastAsia="Times New Roman"/>
          <w:b w:val="0"/>
          <w:i w:val="0"/>
          <w:sz w:val="22"/>
        </w:rPr>
        <w:t xml:space="preserve"> Нечесний. Але я стара, мені можна.</w:t>
      </w:r>
    </w:p>
    <w:p>
      <w:r>
        <w:rPr>
          <w:rFonts w:ascii="Times New Roman" w:hAnsi="Times New Roman" w:eastAsia="Times New Roman"/>
          <w:b w:val="0"/>
          <w:i/>
          <w:sz w:val="22"/>
        </w:rPr>
        <w:t>(Ганна ставить чайник на плиту, повертається. Усі мовчать, кожен дивиться в склянку.)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ти нічого не скажеш?</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Не питайте мене. Я мати, мені не можна. </w:t>
      </w:r>
      <w:r>
        <w:rPr>
          <w:rFonts w:ascii="Times New Roman" w:hAnsi="Times New Roman" w:eastAsia="Times New Roman"/>
          <w:b w:val="0"/>
          <w:i/>
          <w:sz w:val="22"/>
        </w:rPr>
        <w:t>(дивиться у вікно)</w:t>
      </w:r>
      <w:r>
        <w:rPr>
          <w:rFonts w:ascii="Times New Roman" w:hAnsi="Times New Roman" w:eastAsia="Times New Roman"/>
          <w:b w:val="0"/>
          <w:i w:val="0"/>
          <w:sz w:val="22"/>
        </w:rPr>
        <w:t xml:space="preserve"> Скажу інше. Ти пів країни обійшов, а в нашому під'їзді з зими не світить на третьому поверсі. Лампочку міняє сусід із п'ятого, зі своєї кишені. Каже: «Ганно Михайлівно, хто мені за це заплатить — не питаю. Питаю — хто ще».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Не питай, чи треба. Просто подивися на лампочку.</w:t>
      </w:r>
    </w:p>
    <w:p>
      <w:r>
        <w:rPr>
          <w:rFonts w:ascii="Times New Roman" w:hAnsi="Times New Roman" w:eastAsia="Times New Roman"/>
          <w:b w:val="0"/>
          <w:i/>
          <w:sz w:val="22"/>
        </w:rPr>
        <w:t>(Олесь дивиться на Ірину. Вона — на нього. Тиша.)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не знаю, з чого починати.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Лиха біда початок. </w:t>
      </w:r>
      <w:r>
        <w:rPr>
          <w:rFonts w:ascii="Times New Roman" w:hAnsi="Times New Roman" w:eastAsia="Times New Roman"/>
          <w:b w:val="0"/>
          <w:i/>
          <w:sz w:val="22"/>
        </w:rPr>
        <w:t>(ставить перед ним нову склянку)</w:t>
      </w:r>
      <w:r>
        <w:rPr>
          <w:rFonts w:ascii="Times New Roman" w:hAnsi="Times New Roman" w:eastAsia="Times New Roman"/>
          <w:b w:val="0"/>
          <w:i w:val="0"/>
          <w:sz w:val="22"/>
        </w:rPr>
        <w:t xml:space="preserve"> З третього поверху.</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Потрібні підписи й застава. Двадцять п'ять тисяч... </w:t>
      </w:r>
      <w:r>
        <w:rPr>
          <w:rFonts w:ascii="Times New Roman" w:hAnsi="Times New Roman" w:eastAsia="Times New Roman"/>
          <w:b w:val="0"/>
          <w:i/>
          <w:sz w:val="22"/>
        </w:rPr>
        <w:t>(замовкає)</w:t>
      </w:r>
      <w:r>
        <w:rPr>
          <w:rFonts w:ascii="Times New Roman" w:hAnsi="Times New Roman" w:eastAsia="Times New Roman"/>
          <w:b w:val="0"/>
          <w:i w:val="0"/>
          <w:sz w:val="22"/>
        </w:rPr>
        <w:t xml:space="preserve"> І ще: я теж іду. У раду, зі списку «Прозорист».</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(усміхається)</w:t>
      </w:r>
      <w:r>
        <w:rPr>
          <w:rFonts w:ascii="Times New Roman" w:hAnsi="Times New Roman" w:eastAsia="Times New Roman"/>
          <w:b w:val="0"/>
          <w:i w:val="0"/>
          <w:sz w:val="22"/>
        </w:rPr>
        <w:t xml:space="preserve"> З планшетом?</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З планшетом.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Тоді в мене умова. Ніяких двох промов. Одна.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Одна. Яку б не довелося казати.</w:t>
      </w:r>
    </w:p>
    <w:p>
      <w:r>
        <w:rPr>
          <w:rFonts w:ascii="Times New Roman" w:hAnsi="Times New Roman" w:eastAsia="Times New Roman"/>
          <w:b/>
          <w:i w:val="0"/>
          <w:sz w:val="26"/>
        </w:rPr>
        <w:t>장면 5 — 2020년 10월 6일(화) 저녁 7시 30분, 자보드스카 거리의 9층 아파트</w:t>
      </w:r>
    </w:p>
    <w:p>
      <w:r>
        <w:rPr>
          <w:rFonts w:ascii="Times New Roman" w:hAnsi="Times New Roman" w:eastAsia="Times New Roman"/>
          <w:b w:val="0"/>
          <w:i/>
          <w:sz w:val="22"/>
        </w:rPr>
        <w:t>(Вівторок, 6 жовтня 2020 року. Пів на восьму вечора. Дев'ятиповерхівка на Заводській, під'їзд №2. Надворі +4, мряка. Ліфт не працює, на дверях папірець: «Опалення не включають. Причина: ремонт тепломережі». На кожному майданчику — люди: пенсіонери в куртках і шапках, жінка з немовлям у двох ковдрах, школярі з підручниками на колінах. Олесь іде вгору з Катею, Глібом та Іриною. Гліб несе термометр на штативі, Катя — блокнот. На другому поверсі Олесь торкається долонею труби.)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Холодна.</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Дванадцять градусів на третьому, одинадцять на п'ятому. Дев'ять — на дев'ятому, біля сходів.</w:t>
      </w:r>
    </w:p>
    <w:p>
      <w:r>
        <w:rPr>
          <w:rFonts w:ascii="Times New Roman" w:hAnsi="Times New Roman" w:eastAsia="Times New Roman"/>
          <w:b/>
          <w:i w:val="0"/>
          <w:sz w:val="22"/>
        </w:rPr>
        <w:t>Жінка з третього:</w:t>
      </w:r>
      <w:r>
        <w:rPr>
          <w:rFonts w:ascii="Times New Roman" w:hAnsi="Times New Roman" w:eastAsia="Times New Roman"/>
          <w:b w:val="0"/>
          <w:i w:val="0"/>
          <w:sz w:val="22"/>
        </w:rPr>
        <w:t xml:space="preserve"> </w:t>
      </w:r>
      <w:r>
        <w:rPr>
          <w:rFonts w:ascii="Times New Roman" w:hAnsi="Times New Roman" w:eastAsia="Times New Roman"/>
          <w:b w:val="0"/>
          <w:i/>
          <w:sz w:val="22"/>
        </w:rPr>
        <w:t>(з дверей)</w:t>
      </w:r>
      <w:r>
        <w:rPr>
          <w:rFonts w:ascii="Times New Roman" w:hAnsi="Times New Roman" w:eastAsia="Times New Roman"/>
          <w:b w:val="0"/>
          <w:i w:val="0"/>
          <w:sz w:val="22"/>
        </w:rPr>
        <w:t xml:space="preserve"> А, прийшли. Знову будете обіцяти?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 Я прийшов питати.</w:t>
      </w:r>
    </w:p>
    <w:p>
      <w:r>
        <w:rPr>
          <w:rFonts w:ascii="Times New Roman" w:hAnsi="Times New Roman" w:eastAsia="Times New Roman"/>
          <w:b/>
          <w:i w:val="0"/>
          <w:sz w:val="22"/>
        </w:rPr>
        <w:t>Жінка:</w:t>
      </w:r>
      <w:r>
        <w:rPr>
          <w:rFonts w:ascii="Times New Roman" w:hAnsi="Times New Roman" w:eastAsia="Times New Roman"/>
          <w:b w:val="0"/>
          <w:i w:val="0"/>
          <w:sz w:val="22"/>
        </w:rPr>
        <w:t xml:space="preserve"> Питати?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Скільки років цей під'їзд вмикають вчасно?</w:t>
      </w:r>
    </w:p>
    <w:p>
      <w:r>
        <w:rPr>
          <w:rFonts w:ascii="Times New Roman" w:hAnsi="Times New Roman" w:eastAsia="Times New Roman"/>
          <w:b/>
          <w:i w:val="0"/>
          <w:sz w:val="22"/>
        </w:rPr>
        <w:t>Жінка:</w:t>
      </w:r>
      <w:r>
        <w:rPr>
          <w:rFonts w:ascii="Times New Roman" w:hAnsi="Times New Roman" w:eastAsia="Times New Roman"/>
          <w:b w:val="0"/>
          <w:i w:val="0"/>
          <w:sz w:val="22"/>
        </w:rPr>
        <w:t xml:space="preserve"> Ото ви спитали. </w:t>
      </w:r>
      <w:r>
        <w:rPr>
          <w:rFonts w:ascii="Times New Roman" w:hAnsi="Times New Roman" w:eastAsia="Times New Roman"/>
          <w:b w:val="0"/>
          <w:i/>
          <w:sz w:val="22"/>
        </w:rPr>
        <w:t>(до сусідки)</w:t>
      </w:r>
      <w:r>
        <w:rPr>
          <w:rFonts w:ascii="Times New Roman" w:hAnsi="Times New Roman" w:eastAsia="Times New Roman"/>
          <w:b w:val="0"/>
          <w:i w:val="0"/>
          <w:sz w:val="22"/>
        </w:rPr>
        <w:t xml:space="preserve"> Таню, чуєш? Питають, скільки років.</w:t>
      </w:r>
    </w:p>
    <w:p>
      <w:r>
        <w:rPr>
          <w:rFonts w:ascii="Times New Roman" w:hAnsi="Times New Roman" w:eastAsia="Times New Roman"/>
          <w:b/>
          <w:i w:val="0"/>
          <w:sz w:val="22"/>
        </w:rPr>
        <w:t>Таня:</w:t>
      </w:r>
      <w:r>
        <w:rPr>
          <w:rFonts w:ascii="Times New Roman" w:hAnsi="Times New Roman" w:eastAsia="Times New Roman"/>
          <w:b w:val="0"/>
          <w:i w:val="0"/>
          <w:sz w:val="22"/>
        </w:rPr>
        <w:t xml:space="preserve"> Років дев'ять, я рахувала. Раніше хоч гарячу воду давали, а тепер і платимо, і її нема.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Катю, пиши.</w:t>
      </w:r>
    </w:p>
    <w:p>
      <w:r>
        <w:rPr>
          <w:rFonts w:ascii="Times New Roman" w:hAnsi="Times New Roman" w:eastAsia="Times New Roman"/>
          <w:b w:val="0"/>
          <w:i/>
          <w:sz w:val="22"/>
        </w:rPr>
        <w:t>(Катя пише. На п'ятому майданчику на ящику з-під картоплі сидить старий чоловік у картатому пальті й береті, з термосом і двома склянками. Це Старий інженер.)</w:t>
      </w:r>
    </w:p>
    <w:p>
      <w:r>
        <w:rPr>
          <w:rFonts w:ascii="Times New Roman" w:hAnsi="Times New Roman" w:eastAsia="Times New Roman"/>
          <w:b/>
          <w:i w:val="0"/>
          <w:sz w:val="22"/>
        </w:rPr>
        <w:t>Старий інженер:</w:t>
      </w:r>
      <w:r>
        <w:rPr>
          <w:rFonts w:ascii="Times New Roman" w:hAnsi="Times New Roman" w:eastAsia="Times New Roman"/>
          <w:b w:val="0"/>
          <w:i w:val="0"/>
          <w:sz w:val="22"/>
        </w:rPr>
        <w:t xml:space="preserve"> Пане Орленко.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 вас знаю. Із з'їзду. Ви тоді сказали...</w:t>
      </w:r>
    </w:p>
    <w:p>
      <w:r>
        <w:rPr>
          <w:rFonts w:ascii="Times New Roman" w:hAnsi="Times New Roman" w:eastAsia="Times New Roman"/>
          <w:b/>
          <w:i w:val="0"/>
          <w:sz w:val="22"/>
        </w:rPr>
        <w:t>Старий інженер:</w:t>
      </w:r>
      <w:r>
        <w:rPr>
          <w:rFonts w:ascii="Times New Roman" w:hAnsi="Times New Roman" w:eastAsia="Times New Roman"/>
          <w:b w:val="0"/>
          <w:i w:val="0"/>
          <w:sz w:val="22"/>
        </w:rPr>
        <w:t xml:space="preserve"> «Слово — проти, склянка — за». Так. Я свою думку не змінив. </w:t>
      </w:r>
      <w:r>
        <w:rPr>
          <w:rFonts w:ascii="Times New Roman" w:hAnsi="Times New Roman" w:eastAsia="Times New Roman"/>
          <w:b w:val="0"/>
          <w:i/>
          <w:sz w:val="22"/>
        </w:rPr>
        <w:t>(наливає чай, подає)</w:t>
      </w:r>
      <w:r>
        <w:rPr>
          <w:rFonts w:ascii="Times New Roman" w:hAnsi="Times New Roman" w:eastAsia="Times New Roman"/>
          <w:b w:val="0"/>
          <w:i w:val="0"/>
          <w:sz w:val="22"/>
        </w:rPr>
        <w:t xml:space="preserve"> Слово ваше я ще, може, послухаю. А склянка — і нині за.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(п'є)</w:t>
      </w:r>
      <w:r>
        <w:rPr>
          <w:rFonts w:ascii="Times New Roman" w:hAnsi="Times New Roman" w:eastAsia="Times New Roman"/>
          <w:b w:val="0"/>
          <w:i w:val="0"/>
          <w:sz w:val="22"/>
        </w:rPr>
        <w:t xml:space="preserve"> Чебрець.</w:t>
      </w:r>
    </w:p>
    <w:p>
      <w:r>
        <w:rPr>
          <w:rFonts w:ascii="Times New Roman" w:hAnsi="Times New Roman" w:eastAsia="Times New Roman"/>
          <w:b/>
          <w:i w:val="0"/>
          <w:sz w:val="22"/>
        </w:rPr>
        <w:t>Старий інженер:</w:t>
      </w:r>
      <w:r>
        <w:rPr>
          <w:rFonts w:ascii="Times New Roman" w:hAnsi="Times New Roman" w:eastAsia="Times New Roman"/>
          <w:b w:val="0"/>
          <w:i w:val="0"/>
          <w:sz w:val="22"/>
        </w:rPr>
        <w:t xml:space="preserve"> Дружина збирала. Я дотепер знаходжу її сухі пучки в шафі з інструментами. П'ять гривень я вам тоді не пошкодував.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Пам'ятаю. Дякую.</w:t>
      </w:r>
    </w:p>
    <w:p>
      <w:r>
        <w:rPr>
          <w:rFonts w:ascii="Times New Roman" w:hAnsi="Times New Roman" w:eastAsia="Times New Roman"/>
          <w:b/>
          <w:i w:val="0"/>
          <w:sz w:val="22"/>
        </w:rPr>
        <w:t>Старий інженер:</w:t>
      </w:r>
      <w:r>
        <w:rPr>
          <w:rFonts w:ascii="Times New Roman" w:hAnsi="Times New Roman" w:eastAsia="Times New Roman"/>
          <w:b w:val="0"/>
          <w:i w:val="0"/>
          <w:sz w:val="22"/>
        </w:rPr>
        <w:t xml:space="preserve"> П'ять гривень — це тепер три хліби. </w:t>
      </w:r>
      <w:r>
        <w:rPr>
          <w:rFonts w:ascii="Times New Roman" w:hAnsi="Times New Roman" w:eastAsia="Times New Roman"/>
          <w:b w:val="0"/>
          <w:i/>
          <w:sz w:val="22"/>
        </w:rPr>
        <w:t>(пильно дивиться)</w:t>
      </w:r>
      <w:r>
        <w:rPr>
          <w:rFonts w:ascii="Times New Roman" w:hAnsi="Times New Roman" w:eastAsia="Times New Roman"/>
          <w:b w:val="0"/>
          <w:i w:val="0"/>
          <w:sz w:val="22"/>
        </w:rPr>
        <w:t xml:space="preserve"> Краще пізно, ніж ніколи, молодий чоловіче. Ви п'ять років сиділи в Раді. Навіщо тепер до нас?</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У Раді ніхто не питав мене, чи холодно на п'ятому поверсі.</w:t>
      </w:r>
    </w:p>
    <w:p>
      <w:r>
        <w:rPr>
          <w:rFonts w:ascii="Times New Roman" w:hAnsi="Times New Roman" w:eastAsia="Times New Roman"/>
          <w:b/>
          <w:i w:val="0"/>
          <w:sz w:val="22"/>
        </w:rPr>
        <w:t>Старий інженер:</w:t>
      </w:r>
      <w:r>
        <w:rPr>
          <w:rFonts w:ascii="Times New Roman" w:hAnsi="Times New Roman" w:eastAsia="Times New Roman"/>
          <w:b w:val="0"/>
          <w:i w:val="0"/>
          <w:sz w:val="22"/>
        </w:rPr>
        <w:t xml:space="preserve"> А тут питаєте.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Тут питаю.</w:t>
      </w:r>
    </w:p>
    <w:p>
      <w:r>
        <w:rPr>
          <w:rFonts w:ascii="Times New Roman" w:hAnsi="Times New Roman" w:eastAsia="Times New Roman"/>
          <w:b/>
          <w:i w:val="0"/>
          <w:sz w:val="22"/>
        </w:rPr>
        <w:t>Старий інженер:</w:t>
      </w:r>
      <w:r>
        <w:rPr>
          <w:rFonts w:ascii="Times New Roman" w:hAnsi="Times New Roman" w:eastAsia="Times New Roman"/>
          <w:b w:val="0"/>
          <w:i w:val="0"/>
          <w:sz w:val="22"/>
        </w:rPr>
        <w:t xml:space="preserve"> Тоді слухайте. Вузол від третьої до сьомої секції латаний двічі, а труби ще дев'яностих. Там вони й лопають. </w:t>
      </w:r>
      <w:r>
        <w:rPr>
          <w:rFonts w:ascii="Times New Roman" w:hAnsi="Times New Roman" w:eastAsia="Times New Roman"/>
          <w:b w:val="0"/>
          <w:i/>
          <w:sz w:val="22"/>
        </w:rPr>
        <w:t>(дістає з кишені складений аркуш)</w:t>
      </w:r>
      <w:r>
        <w:rPr>
          <w:rFonts w:ascii="Times New Roman" w:hAnsi="Times New Roman" w:eastAsia="Times New Roman"/>
          <w:b w:val="0"/>
          <w:i w:val="0"/>
          <w:sz w:val="22"/>
        </w:rPr>
        <w:t xml:space="preserve"> Я накреслив. Ніхто не просив, але лежить.</w:t>
      </w:r>
    </w:p>
    <w:p>
      <w:r>
        <w:rPr>
          <w:rFonts w:ascii="Times New Roman" w:hAnsi="Times New Roman" w:eastAsia="Times New Roman"/>
          <w:b w:val="0"/>
          <w:i/>
          <w:sz w:val="22"/>
        </w:rPr>
        <w:t>(Олесь розгортає аркуш: охайне креслення олівцем, підписи від руки: «Вузол 3/7. Діаметр 108. Прорив 14.09, 22.09, 29.09». Гліб заглядає через плече.)</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Точніша, ніж у «Тепломережі».</w:t>
      </w:r>
    </w:p>
    <w:p>
      <w:r>
        <w:rPr>
          <w:rFonts w:ascii="Times New Roman" w:hAnsi="Times New Roman" w:eastAsia="Times New Roman"/>
          <w:b/>
          <w:i w:val="0"/>
          <w:sz w:val="22"/>
        </w:rPr>
        <w:t>Старий інженер:</w:t>
      </w:r>
      <w:r>
        <w:rPr>
          <w:rFonts w:ascii="Times New Roman" w:hAnsi="Times New Roman" w:eastAsia="Times New Roman"/>
          <w:b w:val="0"/>
          <w:i w:val="0"/>
          <w:sz w:val="22"/>
        </w:rPr>
        <w:t xml:space="preserve"> Вони креслили за столом, а я стояв у підвалі з ліхтариком.</w:t>
      </w:r>
    </w:p>
    <w:p>
      <w:r>
        <w:rPr>
          <w:rFonts w:ascii="Times New Roman" w:hAnsi="Times New Roman" w:eastAsia="Times New Roman"/>
          <w:b/>
          <w:i w:val="0"/>
          <w:sz w:val="22"/>
        </w:rPr>
        <w:t>Жінка з немовлям:</w:t>
      </w:r>
      <w:r>
        <w:rPr>
          <w:rFonts w:ascii="Times New Roman" w:hAnsi="Times New Roman" w:eastAsia="Times New Roman"/>
          <w:b w:val="0"/>
          <w:i w:val="0"/>
          <w:sz w:val="22"/>
        </w:rPr>
        <w:t xml:space="preserve"> </w:t>
      </w:r>
      <w:r>
        <w:rPr>
          <w:rFonts w:ascii="Times New Roman" w:hAnsi="Times New Roman" w:eastAsia="Times New Roman"/>
          <w:b w:val="0"/>
          <w:i/>
          <w:sz w:val="22"/>
        </w:rPr>
        <w:t>(тихо, з-за дверей)</w:t>
      </w:r>
      <w:r>
        <w:rPr>
          <w:rFonts w:ascii="Times New Roman" w:hAnsi="Times New Roman" w:eastAsia="Times New Roman"/>
          <w:b w:val="0"/>
          <w:i w:val="0"/>
          <w:sz w:val="22"/>
        </w:rPr>
        <w:t xml:space="preserve"> У нас мала кашляє. Другий тиждень. </w:t>
      </w:r>
      <w:r>
        <w:rPr>
          <w:rFonts w:ascii="Times New Roman" w:hAnsi="Times New Roman" w:eastAsia="Times New Roman"/>
          <w:b w:val="0"/>
          <w:i/>
          <w:sz w:val="22"/>
        </w:rPr>
        <w:t>(озирається)</w:t>
      </w:r>
      <w:r>
        <w:rPr>
          <w:rFonts w:ascii="Times New Roman" w:hAnsi="Times New Roman" w:eastAsia="Times New Roman"/>
          <w:b w:val="0"/>
          <w:i w:val="0"/>
          <w:sz w:val="22"/>
        </w:rPr>
        <w:t xml:space="preserve"> Нема лиха без добра: хоч із сусідами познайомились. Десять років мимо ходили, а тепер усі на сходах, і кожен із пледом, і кожен каже: «Ходіть до мене, у мене чайник».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варто записати.</w:t>
      </w:r>
    </w:p>
    <w:p>
      <w:r>
        <w:rPr>
          <w:rFonts w:ascii="Times New Roman" w:hAnsi="Times New Roman" w:eastAsia="Times New Roman"/>
          <w:b/>
          <w:i w:val="0"/>
          <w:sz w:val="22"/>
        </w:rPr>
        <w:t>Жінка:</w:t>
      </w:r>
      <w:r>
        <w:rPr>
          <w:rFonts w:ascii="Times New Roman" w:hAnsi="Times New Roman" w:eastAsia="Times New Roman"/>
          <w:b w:val="0"/>
          <w:i w:val="0"/>
          <w:sz w:val="22"/>
        </w:rPr>
        <w:t xml:space="preserve"> Запишіть, тільки не в газету. Бо повірять, що воно й так добре.</w:t>
      </w:r>
    </w:p>
    <w:p>
      <w:r>
        <w:rPr>
          <w:rFonts w:ascii="Times New Roman" w:hAnsi="Times New Roman" w:eastAsia="Times New Roman"/>
          <w:b w:val="0"/>
          <w:i/>
          <w:sz w:val="22"/>
        </w:rPr>
        <w:t>(Жінка з третього відчиняє двері ширше.)</w:t>
      </w:r>
    </w:p>
    <w:p>
      <w:r>
        <w:rPr>
          <w:rFonts w:ascii="Times New Roman" w:hAnsi="Times New Roman" w:eastAsia="Times New Roman"/>
          <w:b/>
          <w:i w:val="0"/>
          <w:sz w:val="22"/>
        </w:rPr>
        <w:t>Жінка з третього:</w:t>
      </w:r>
      <w:r>
        <w:rPr>
          <w:rFonts w:ascii="Times New Roman" w:hAnsi="Times New Roman" w:eastAsia="Times New Roman"/>
          <w:b w:val="0"/>
          <w:i w:val="0"/>
          <w:sz w:val="22"/>
        </w:rPr>
        <w:t xml:space="preserve"> То що, пане Олесю? Скажіть уже. Коли дадуть тепло?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знаю.</w:t>
      </w:r>
    </w:p>
    <w:p>
      <w:r>
        <w:rPr>
          <w:rFonts w:ascii="Times New Roman" w:hAnsi="Times New Roman" w:eastAsia="Times New Roman"/>
          <w:b/>
          <w:i w:val="0"/>
          <w:sz w:val="22"/>
        </w:rPr>
        <w:t>Жінка:</w:t>
      </w:r>
      <w:r>
        <w:rPr>
          <w:rFonts w:ascii="Times New Roman" w:hAnsi="Times New Roman" w:eastAsia="Times New Roman"/>
          <w:b w:val="0"/>
          <w:i w:val="0"/>
          <w:sz w:val="22"/>
        </w:rPr>
        <w:t xml:space="preserve"> Як це — не знаєте?</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знаю. Я не мер. Але якщо стану, то в перший же день повішу на дверях кожного під'їзду листок: що зламалося, коли лагодять і хто відповідає. З прізвищем. З телефоном.</w:t>
      </w:r>
    </w:p>
    <w:p>
      <w:r>
        <w:rPr>
          <w:rFonts w:ascii="Times New Roman" w:hAnsi="Times New Roman" w:eastAsia="Times New Roman"/>
          <w:b/>
          <w:i w:val="0"/>
          <w:sz w:val="22"/>
        </w:rPr>
        <w:t>Жінка:</w:t>
      </w:r>
      <w:r>
        <w:rPr>
          <w:rFonts w:ascii="Times New Roman" w:hAnsi="Times New Roman" w:eastAsia="Times New Roman"/>
          <w:b w:val="0"/>
          <w:i w:val="0"/>
          <w:sz w:val="22"/>
        </w:rPr>
        <w:t xml:space="preserve"> А вигорить?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Не знаю. Але ви хоч знатимете, кому дзвонити.</w:t>
      </w:r>
    </w:p>
    <w:p>
      <w:r>
        <w:rPr>
          <w:rFonts w:ascii="Times New Roman" w:hAnsi="Times New Roman" w:eastAsia="Times New Roman"/>
          <w:b w:val="0"/>
          <w:i/>
          <w:sz w:val="22"/>
        </w:rPr>
        <w:t>(Хтось у глибині під'їзду коротко сміється — не зло, ніби признавшись. Ірина записує в планшет: «Не обіцяти — вести облік».)</w:t>
      </w:r>
    </w:p>
    <w:p>
      <w:r>
        <w:rPr>
          <w:rFonts w:ascii="Times New Roman" w:hAnsi="Times New Roman" w:eastAsia="Times New Roman"/>
          <w:b/>
          <w:i w:val="0"/>
          <w:sz w:val="26"/>
        </w:rPr>
        <w:t>장면 6 — 2020년 10월 13일(화) 밤 10시, 사도바 14번지, «프로조리스트» 선거본부</w:t>
      </w:r>
    </w:p>
    <w:p>
      <w:r>
        <w:rPr>
          <w:rFonts w:ascii="Times New Roman" w:hAnsi="Times New Roman" w:eastAsia="Times New Roman"/>
          <w:b w:val="0"/>
          <w:i/>
          <w:sz w:val="22"/>
        </w:rPr>
        <w:t>(Вівторок, 13 жовтня 2020 року. Десята вечора. Офіс на Садовій. Під зеленою лампою Бондаря — дошка в пів стіни: «ТЕПЛОКАРТА». Червоні магніти — будинки без опалення, жовті — з частковим, зелені — з нормальним. Червоних сорок один. У кутку майже стертий олівцем напис «П.»: Катя обвела його світлим фломастером, але не стерла. Гліб за ноутбуком, Ірина з телефоном. Олесь у мокрій куртці. На столі — чайник із маками й чотири склянки.)</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Сорок один. Сьогодні три нові. </w:t>
      </w:r>
      <w:r>
        <w:rPr>
          <w:rFonts w:ascii="Times New Roman" w:hAnsi="Times New Roman" w:eastAsia="Times New Roman"/>
          <w:b w:val="0"/>
          <w:i/>
          <w:sz w:val="22"/>
        </w:rPr>
        <w:t>(чіпляє червоний магніт)</w:t>
      </w:r>
      <w:r>
        <w:rPr>
          <w:rFonts w:ascii="Times New Roman" w:hAnsi="Times New Roman" w:eastAsia="Times New Roman"/>
          <w:b w:val="0"/>
          <w:i w:val="0"/>
          <w:sz w:val="22"/>
        </w:rPr>
        <w:t xml:space="preserve"> «Лісова, 7». «Лісова, 9». «Космонавтів, 4».</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«Тепломережа» каже: через два-три тижні. А в мене їхні графіки за три роки. Щороку «через два-три тижні», і щороку одинадцять днів холоду.</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(кладе слухавку)</w:t>
      </w:r>
      <w:r>
        <w:rPr>
          <w:rFonts w:ascii="Times New Roman" w:hAnsi="Times New Roman" w:eastAsia="Times New Roman"/>
          <w:b w:val="0"/>
          <w:i w:val="0"/>
          <w:sz w:val="22"/>
        </w:rPr>
        <w:t xml:space="preserve"> Журналістка «Кур'єра» питає: якого числа ти обіцяєш опалення?</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Жодного.</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Олесю, люди голосують за дати. «До першого листопада». Одна цифра, яку можна запам'ятати.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Дата без графіка — це брехня з календарем.</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А «не знаю» — це програш із календарем.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(дивиться на неї, на дошку)</w:t>
      </w:r>
      <w:r>
        <w:rPr>
          <w:rFonts w:ascii="Times New Roman" w:hAnsi="Times New Roman" w:eastAsia="Times New Roman"/>
          <w:b w:val="0"/>
          <w:i w:val="0"/>
          <w:sz w:val="22"/>
        </w:rPr>
        <w:t xml:space="preserve"> Тоді не дата. Три рядки. </w:t>
      </w:r>
      <w:r>
        <w:rPr>
          <w:rFonts w:ascii="Times New Roman" w:hAnsi="Times New Roman" w:eastAsia="Times New Roman"/>
          <w:b w:val="0"/>
          <w:i/>
          <w:sz w:val="22"/>
        </w:rPr>
        <w:t>(бере маркер)</w:t>
      </w:r>
      <w:r>
        <w:rPr>
          <w:rFonts w:ascii="Times New Roman" w:hAnsi="Times New Roman" w:eastAsia="Times New Roman"/>
          <w:b w:val="0"/>
          <w:i w:val="0"/>
          <w:sz w:val="22"/>
        </w:rPr>
        <w:t xml:space="preserve"> Перший: «Листок на дверях кожного під'їзду: що зламалося, коли лагодять, хто відповідає». Другий: «Щотижня публічний звіт із цифрами». Третій...</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Третій?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«Якщо не виконаю — піду сам».</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Не варто. Через рік хтось дістане цей рядок з архіву.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Хай дістає. </w:t>
      </w:r>
      <w:r>
        <w:rPr>
          <w:rFonts w:ascii="Times New Roman" w:hAnsi="Times New Roman" w:eastAsia="Times New Roman"/>
          <w:b w:val="0"/>
          <w:i/>
          <w:sz w:val="22"/>
        </w:rPr>
        <w:t>(відкладає маркер)</w:t>
      </w:r>
      <w:r>
        <w:rPr>
          <w:rFonts w:ascii="Times New Roman" w:hAnsi="Times New Roman" w:eastAsia="Times New Roman"/>
          <w:b w:val="0"/>
          <w:i w:val="0"/>
          <w:sz w:val="22"/>
        </w:rPr>
        <w:t xml:space="preserve"> Це не обіцянка тепла. Це обіцянка відповідальності.</w:t>
      </w:r>
    </w:p>
    <w:p>
      <w:r>
        <w:rPr>
          <w:rFonts w:ascii="Times New Roman" w:hAnsi="Times New Roman" w:eastAsia="Times New Roman"/>
          <w:b w:val="0"/>
          <w:i/>
          <w:sz w:val="22"/>
        </w:rPr>
        <w:t>(Катя дописує три рядки. Телефон Олеся вібрує. На екрані: «Сидоренко».)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Слухаю, пане Андрію.</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w:t>
      </w:r>
      <w:r>
        <w:rPr>
          <w:rFonts w:ascii="Times New Roman" w:hAnsi="Times New Roman" w:eastAsia="Times New Roman"/>
          <w:b w:val="0"/>
          <w:i/>
          <w:sz w:val="22"/>
        </w:rPr>
        <w:t>(з телефону, глухо, ніби з кухні)</w:t>
      </w:r>
      <w:r>
        <w:rPr>
          <w:rFonts w:ascii="Times New Roman" w:hAnsi="Times New Roman" w:eastAsia="Times New Roman"/>
          <w:b w:val="0"/>
          <w:i w:val="0"/>
          <w:sz w:val="22"/>
        </w:rPr>
        <w:t xml:space="preserve"> Пане Олесю, вибачте за пізній час. Нічого нового. Кажу одразу, щоб ви не чекали. Справа вашого батька відкрита. Фрагмент від поворотника лежить у мене в шафі. Чотирнадцятий стовп на Залізничній, дякувати Богові, горить. Я не телефоную, бо щось є. Я телефоную, щоб ви знали: я її не закрию.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w:t>
      </w:r>
    </w:p>
    <w:p>
      <w:r>
        <w:rPr>
          <w:rFonts w:ascii="Times New Roman" w:hAnsi="Times New Roman" w:eastAsia="Times New Roman"/>
          <w:b/>
          <w:i w:val="0"/>
          <w:sz w:val="22"/>
        </w:rPr>
        <w:t>Сидоренко:</w:t>
      </w:r>
      <w:r>
        <w:rPr>
          <w:rFonts w:ascii="Times New Roman" w:hAnsi="Times New Roman" w:eastAsia="Times New Roman"/>
          <w:b w:val="0"/>
          <w:i w:val="0"/>
          <w:sz w:val="22"/>
        </w:rPr>
        <w:t xml:space="preserve"> Не дякуйте. У чотирнадцятому мені сказали «закрий», і я майже закрив. </w:t>
      </w:r>
      <w:r>
        <w:rPr>
          <w:rFonts w:ascii="Times New Roman" w:hAnsi="Times New Roman" w:eastAsia="Times New Roman"/>
          <w:b w:val="0"/>
          <w:i/>
          <w:sz w:val="22"/>
        </w:rPr>
        <w:t>(замовкає)</w:t>
      </w:r>
      <w:r>
        <w:rPr>
          <w:rFonts w:ascii="Times New Roman" w:hAnsi="Times New Roman" w:eastAsia="Times New Roman"/>
          <w:b w:val="0"/>
          <w:i w:val="0"/>
          <w:sz w:val="22"/>
        </w:rPr>
        <w:t xml:space="preserve"> Просто знайте.</w:t>
      </w:r>
    </w:p>
    <w:p>
      <w:r>
        <w:rPr>
          <w:rFonts w:ascii="Times New Roman" w:hAnsi="Times New Roman" w:eastAsia="Times New Roman"/>
          <w:b w:val="0"/>
          <w:i/>
          <w:sz w:val="22"/>
        </w:rPr>
        <w:t>(Олесь довго тримає телефон біля вуха. Катя мовчки наливає йому склянку.)</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Що?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Нічого нового. Він телефонує сказати «нічого нового». </w:t>
      </w:r>
      <w:r>
        <w:rPr>
          <w:rFonts w:ascii="Times New Roman" w:hAnsi="Times New Roman" w:eastAsia="Times New Roman"/>
          <w:b w:val="0"/>
          <w:i/>
          <w:sz w:val="22"/>
        </w:rPr>
        <w:t>(вдихає)</w:t>
      </w:r>
      <w:r>
        <w:rPr>
          <w:rFonts w:ascii="Times New Roman" w:hAnsi="Times New Roman" w:eastAsia="Times New Roman"/>
          <w:b w:val="0"/>
          <w:i w:val="0"/>
          <w:sz w:val="22"/>
        </w:rPr>
        <w:t xml:space="preserve"> Це теж щось.</w:t>
      </w:r>
    </w:p>
    <w:p>
      <w:r>
        <w:rPr>
          <w:rFonts w:ascii="Times New Roman" w:hAnsi="Times New Roman" w:eastAsia="Times New Roman"/>
          <w:b w:val="0"/>
          <w:i/>
          <w:sz w:val="22"/>
        </w:rPr>
        <w:t>(У двері стукають двічі. Гліб відчиняє. Входить Ганна: куртка, хустка, дві термоси в сітці, пакет із шкарпетками. Усі встають.)</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Не зводьтесь. Я не з комісією. </w:t>
      </w:r>
      <w:r>
        <w:rPr>
          <w:rFonts w:ascii="Times New Roman" w:hAnsi="Times New Roman" w:eastAsia="Times New Roman"/>
          <w:b w:val="0"/>
          <w:i/>
          <w:sz w:val="22"/>
        </w:rPr>
        <w:t>(ставить термоси на стіл)</w:t>
      </w:r>
      <w:r>
        <w:rPr>
          <w:rFonts w:ascii="Times New Roman" w:hAnsi="Times New Roman" w:eastAsia="Times New Roman"/>
          <w:b w:val="0"/>
          <w:i w:val="0"/>
          <w:sz w:val="22"/>
        </w:rPr>
        <w:t xml:space="preserve"> Це в мене кожного вечора на сходах. Дев'ять квартир приходять, п'ємо по колу. Сьогодні наварила подвійно.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ти не казала...</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А що казати? У нас теж холодно. Чайник на двох конфорках. </w:t>
      </w:r>
      <w:r>
        <w:rPr>
          <w:rFonts w:ascii="Times New Roman" w:hAnsi="Times New Roman" w:eastAsia="Times New Roman"/>
          <w:b w:val="0"/>
          <w:i/>
          <w:sz w:val="22"/>
        </w:rPr>
        <w:t>(розкладає шкарпетки)</w:t>
      </w:r>
      <w:r>
        <w:rPr>
          <w:rFonts w:ascii="Times New Roman" w:hAnsi="Times New Roman" w:eastAsia="Times New Roman"/>
          <w:b w:val="0"/>
          <w:i w:val="0"/>
          <w:sz w:val="22"/>
        </w:rPr>
        <w:t xml:space="preserve"> Це вам. Сірі — чоловікам, червоні — нам. Дев'ять пар.</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w:t>
      </w:r>
      <w:r>
        <w:rPr>
          <w:rFonts w:ascii="Times New Roman" w:hAnsi="Times New Roman" w:eastAsia="Times New Roman"/>
          <w:b w:val="0"/>
          <w:i/>
          <w:sz w:val="22"/>
        </w:rPr>
        <w:t>(бере червону пару)</w:t>
      </w:r>
      <w:r>
        <w:rPr>
          <w:rFonts w:ascii="Times New Roman" w:hAnsi="Times New Roman" w:eastAsia="Times New Roman"/>
          <w:b w:val="0"/>
          <w:i w:val="0"/>
          <w:sz w:val="22"/>
        </w:rPr>
        <w:t xml:space="preserve"> Пані Ганно, я не... </w:t>
      </w:r>
      <w:r>
        <w:rPr>
          <w:rFonts w:ascii="Times New Roman" w:hAnsi="Times New Roman" w:eastAsia="Times New Roman"/>
          <w:b w:val="0"/>
          <w:i/>
          <w:sz w:val="22"/>
        </w:rPr>
        <w:t>(голос ламається)</w:t>
      </w:r>
      <w:r>
        <w:rPr>
          <w:rFonts w:ascii="Times New Roman" w:hAnsi="Times New Roman" w:eastAsia="Times New Roman"/>
          <w:b w:val="0"/>
          <w:i w:val="0"/>
          <w:sz w:val="22"/>
        </w:rPr>
        <w:t xml:space="preserve"> Я не вмію приймати.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Не вмієш — навчишся. Це легше, ніж віддавати.</w:t>
      </w:r>
    </w:p>
    <w:p>
      <w:r>
        <w:rPr>
          <w:rFonts w:ascii="Times New Roman" w:hAnsi="Times New Roman" w:eastAsia="Times New Roman"/>
          <w:b w:val="0"/>
          <w:i/>
          <w:sz w:val="22"/>
        </w:rPr>
        <w:t>(Гліб натягує шкарпетки поверх своїх. Катя вперше за вечір сміється. Олесь розливає чай із термоса: чотири склянки — і п'ята, біля порожнього стільця.)</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Для кого п'ята?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Для того, хто прийде.</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Прийде. Завжди приходить.</w:t>
      </w:r>
    </w:p>
    <w:p>
      <w:r>
        <w:rPr>
          <w:rFonts w:ascii="Times New Roman" w:hAnsi="Times New Roman" w:eastAsia="Times New Roman"/>
          <w:b/>
          <w:i w:val="0"/>
          <w:sz w:val="26"/>
        </w:rPr>
        <w:t>장면 7 — 2020년 10월 25일(일) 밤 9시 40분, 같은 사무실, 개표</w:t>
      </w:r>
    </w:p>
    <w:p>
      <w:r>
        <w:rPr>
          <w:rFonts w:ascii="Times New Roman" w:hAnsi="Times New Roman" w:eastAsia="Times New Roman"/>
          <w:b w:val="0"/>
          <w:i/>
          <w:sz w:val="22"/>
        </w:rPr>
        <w:t>(Неділя, 25 жовтня 2020 року. Двадцять на десяту вечора. Двері офісу відчинені навстіж, у дворі — натовп у куртках і пледах, із термосами. Серед них Старий інженер, жінка з немовлям, Таня з третього. На «ТЕПЛОКАРТІ» червоних магнітів тридцять шість, п'ять уже жовті. Гліб біля ноутбука, Катя з олівцем «П.» у руці.)</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Дев'яносто чотири відсотки протоколів. Орленко — п'ятдесят один і вісім. Рибалко — сорок п'ять і дев'ять.</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Різниця?</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Дві тисячі сто чотири голоси. Їх уже перерахували.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Явка шістдесят два. Для місцевих виборів — рекорд.</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Це не мої люди. Це ті, хто не дочекався тепла.</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Це те саме.</w:t>
      </w:r>
    </w:p>
    <w:p>
      <w:r>
        <w:rPr>
          <w:rFonts w:ascii="Times New Roman" w:hAnsi="Times New Roman" w:eastAsia="Times New Roman"/>
          <w:b w:val="0"/>
          <w:i/>
          <w:sz w:val="22"/>
        </w:rPr>
        <w:t>(Дзвонить стаціонарний телефон. Гліб бере слухавку, слухає, затискає мікрофон.)</w:t>
      </w:r>
    </w:p>
    <w:p>
      <w:r>
        <w:rPr>
          <w:rFonts w:ascii="Times New Roman" w:hAnsi="Times New Roman" w:eastAsia="Times New Roman"/>
          <w:b/>
          <w:i w:val="0"/>
          <w:sz w:val="22"/>
        </w:rPr>
        <w:t>Гліб:</w:t>
      </w:r>
      <w:r>
        <w:rPr>
          <w:rFonts w:ascii="Times New Roman" w:hAnsi="Times New Roman" w:eastAsia="Times New Roman"/>
          <w:b w:val="0"/>
          <w:i w:val="0"/>
          <w:sz w:val="22"/>
        </w:rPr>
        <w:t xml:space="preserve"> Це пан Рибалко. Хоче особисто.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(бере слухавку)</w:t>
      </w:r>
      <w:r>
        <w:rPr>
          <w:rFonts w:ascii="Times New Roman" w:hAnsi="Times New Roman" w:eastAsia="Times New Roman"/>
          <w:b w:val="0"/>
          <w:i w:val="0"/>
          <w:sz w:val="22"/>
        </w:rPr>
        <w:t xml:space="preserve"> Слухаю.</w:t>
      </w:r>
    </w:p>
    <w:p>
      <w:r>
        <w:rPr>
          <w:rFonts w:ascii="Times New Roman" w:hAnsi="Times New Roman" w:eastAsia="Times New Roman"/>
          <w:b/>
          <w:i w:val="0"/>
          <w:sz w:val="22"/>
        </w:rPr>
        <w:t>Рибалко:</w:t>
      </w:r>
      <w:r>
        <w:rPr>
          <w:rFonts w:ascii="Times New Roman" w:hAnsi="Times New Roman" w:eastAsia="Times New Roman"/>
          <w:b w:val="0"/>
          <w:i w:val="0"/>
          <w:sz w:val="22"/>
        </w:rPr>
        <w:t xml:space="preserve"> </w:t>
      </w:r>
      <w:r>
        <w:rPr>
          <w:rFonts w:ascii="Times New Roman" w:hAnsi="Times New Roman" w:eastAsia="Times New Roman"/>
          <w:b w:val="0"/>
          <w:i/>
          <w:sz w:val="22"/>
        </w:rPr>
        <w:t>(натужно-ввічливий)</w:t>
      </w:r>
      <w:r>
        <w:rPr>
          <w:rFonts w:ascii="Times New Roman" w:hAnsi="Times New Roman" w:eastAsia="Times New Roman"/>
          <w:b w:val="0"/>
          <w:i w:val="0"/>
          <w:sz w:val="22"/>
        </w:rPr>
        <w:t xml:space="preserve"> Пане Олесю, Рибалко. Я дивився цифри, виправдовуватися не люблю. Ви перемогли. Я визнаю. Оскаржень не буде. Сподіваюся на чесну передачу справ.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Мої люди зв'яжуться з вашими, щоб глянути, що в казні. Усі акти — разом.</w:t>
      </w:r>
    </w:p>
    <w:p>
      <w:r>
        <w:rPr>
          <w:rFonts w:ascii="Times New Roman" w:hAnsi="Times New Roman" w:eastAsia="Times New Roman"/>
          <w:b/>
          <w:i w:val="0"/>
          <w:sz w:val="22"/>
        </w:rPr>
        <w:t>Рибалко:</w:t>
      </w:r>
      <w:r>
        <w:rPr>
          <w:rFonts w:ascii="Times New Roman" w:hAnsi="Times New Roman" w:eastAsia="Times New Roman"/>
          <w:b w:val="0"/>
          <w:i w:val="0"/>
          <w:sz w:val="22"/>
        </w:rPr>
        <w:t xml:space="preserve"> Там небагато. Я просто попереджаю.</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що кажете.</w:t>
      </w:r>
    </w:p>
    <w:p>
      <w:r>
        <w:rPr>
          <w:rFonts w:ascii="Times New Roman" w:hAnsi="Times New Roman" w:eastAsia="Times New Roman"/>
          <w:b/>
          <w:i w:val="0"/>
          <w:sz w:val="22"/>
        </w:rPr>
        <w:t>Рибалко:</w:t>
      </w:r>
      <w:r>
        <w:rPr>
          <w:rFonts w:ascii="Times New Roman" w:hAnsi="Times New Roman" w:eastAsia="Times New Roman"/>
          <w:b w:val="0"/>
          <w:i w:val="0"/>
          <w:sz w:val="22"/>
        </w:rPr>
        <w:t xml:space="preserve"> </w:t>
      </w:r>
      <w:r>
        <w:rPr>
          <w:rFonts w:ascii="Times New Roman" w:hAnsi="Times New Roman" w:eastAsia="Times New Roman"/>
          <w:b w:val="0"/>
          <w:i/>
          <w:sz w:val="22"/>
        </w:rPr>
        <w:t>(пауза)</w:t>
      </w:r>
      <w:r>
        <w:rPr>
          <w:rFonts w:ascii="Times New Roman" w:hAnsi="Times New Roman" w:eastAsia="Times New Roman"/>
          <w:b w:val="0"/>
          <w:i w:val="0"/>
          <w:sz w:val="22"/>
        </w:rPr>
        <w:t xml:space="preserve"> У вас була гарна кампанія. З листками на дверях. Я в такі речі не вірив.</w:t>
      </w:r>
    </w:p>
    <w:p>
      <w:r>
        <w:rPr>
          <w:rFonts w:ascii="Times New Roman" w:hAnsi="Times New Roman" w:eastAsia="Times New Roman"/>
          <w:b w:val="0"/>
          <w:i/>
          <w:sz w:val="22"/>
        </w:rPr>
        <w:t>(Він кладе слухавку. Катя кладе олівець на край дошки, поруч із «П.», видихає.)</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w:t>
      </w:r>
      <w:r>
        <w:rPr>
          <w:rFonts w:ascii="Times New Roman" w:hAnsi="Times New Roman" w:eastAsia="Times New Roman"/>
          <w:b w:val="0"/>
          <w:i/>
          <w:sz w:val="22"/>
        </w:rPr>
        <w:t>(хрипко)</w:t>
      </w:r>
      <w:r>
        <w:rPr>
          <w:rFonts w:ascii="Times New Roman" w:hAnsi="Times New Roman" w:eastAsia="Times New Roman"/>
          <w:b w:val="0"/>
          <w:i w:val="0"/>
          <w:sz w:val="22"/>
        </w:rPr>
        <w:t xml:space="preserve"> Він визнав.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Так.</w:t>
      </w:r>
    </w:p>
    <w:p>
      <w:r>
        <w:rPr>
          <w:rFonts w:ascii="Times New Roman" w:hAnsi="Times New Roman" w:eastAsia="Times New Roman"/>
          <w:b/>
          <w:i w:val="0"/>
          <w:sz w:val="22"/>
        </w:rPr>
        <w:t>Катя:</w:t>
      </w:r>
      <w:r>
        <w:rPr>
          <w:rFonts w:ascii="Times New Roman" w:hAnsi="Times New Roman" w:eastAsia="Times New Roman"/>
          <w:b w:val="0"/>
          <w:i w:val="0"/>
          <w:sz w:val="22"/>
        </w:rPr>
        <w:t xml:space="preserve"> Я б зараз дві хвилини поплакала. Але дам собі одну. </w:t>
      </w:r>
      <w:r>
        <w:rPr>
          <w:rFonts w:ascii="Times New Roman" w:hAnsi="Times New Roman" w:eastAsia="Times New Roman"/>
          <w:b w:val="0"/>
          <w:i/>
          <w:sz w:val="22"/>
        </w:rPr>
        <w:t>(витирає очі рукавом)</w:t>
      </w:r>
      <w:r>
        <w:rPr>
          <w:rFonts w:ascii="Times New Roman" w:hAnsi="Times New Roman" w:eastAsia="Times New Roman"/>
          <w:b w:val="0"/>
          <w:i w:val="0"/>
          <w:sz w:val="22"/>
        </w:rPr>
        <w:t xml:space="preserve"> Рахуємо далі.</w:t>
      </w:r>
    </w:p>
    <w:p>
      <w:r>
        <w:rPr>
          <w:rFonts w:ascii="Times New Roman" w:hAnsi="Times New Roman" w:eastAsia="Times New Roman"/>
          <w:b w:val="0"/>
          <w:i/>
          <w:sz w:val="22"/>
        </w:rPr>
        <w:t>(Ірина відкриває планшет: єдиний файл «Промова». Показує Олесеві.)</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Цього разу одна. Як ти просив. Півтори сторінки.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Покажи.</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«Опалення сьогодні не буде. Але буде листок на дверях». Далі ти.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Дякую. Я скажу своїми словами.</w:t>
      </w:r>
    </w:p>
    <w:p>
      <w:r>
        <w:rPr>
          <w:rFonts w:ascii="Times New Roman" w:hAnsi="Times New Roman" w:eastAsia="Times New Roman"/>
          <w:b w:val="0"/>
          <w:i/>
          <w:sz w:val="22"/>
        </w:rPr>
        <w:t>(Двір. Олесь виходить на ґанок. Натовп затихає. Він без мікрофона, у куртці з потертим коміром; в одній руці склянка з чаєм від Старого інженера, у другій аркуш із трьома рядками від Каті.)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Добрий вечір. Дякую, що прийшли, хоч холодно. Я не скажу, що переміг. Я скажу: мені дали ключі. Це різні речі. Тепла я сьогодні не обіцяю. Я обіцяю листок на дверях кожного під'їзду. Що зламалося, коли лагодять і хто відповідає. З прізвищем. З телефоном. І якщо в понеділок о дев'ятій я цього не зроблю, ви прийдете в мерію й скажете мені це в обличчя. Я зустріну вас у коридорі. З чаєм.</w:t>
      </w:r>
    </w:p>
    <w:p>
      <w:r>
        <w:rPr>
          <w:rFonts w:ascii="Times New Roman" w:hAnsi="Times New Roman" w:eastAsia="Times New Roman"/>
          <w:b/>
          <w:i w:val="0"/>
          <w:sz w:val="22"/>
        </w:rPr>
        <w:t>Голос із натовпу:</w:t>
      </w:r>
      <w:r>
        <w:rPr>
          <w:rFonts w:ascii="Times New Roman" w:hAnsi="Times New Roman" w:eastAsia="Times New Roman"/>
          <w:b w:val="0"/>
          <w:i w:val="0"/>
          <w:sz w:val="22"/>
        </w:rPr>
        <w:t xml:space="preserve"> А чай який?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Чебрець.</w:t>
      </w:r>
    </w:p>
    <w:p>
      <w:r>
        <w:rPr>
          <w:rFonts w:ascii="Times New Roman" w:hAnsi="Times New Roman" w:eastAsia="Times New Roman"/>
          <w:b/>
          <w:i w:val="0"/>
          <w:sz w:val="22"/>
        </w:rPr>
        <w:t>Голос:</w:t>
      </w:r>
      <w:r>
        <w:rPr>
          <w:rFonts w:ascii="Times New Roman" w:hAnsi="Times New Roman" w:eastAsia="Times New Roman"/>
          <w:b w:val="0"/>
          <w:i w:val="0"/>
          <w:sz w:val="22"/>
        </w:rPr>
        <w:t xml:space="preserve"> Тоді можна.</w:t>
      </w:r>
    </w:p>
    <w:p>
      <w:r>
        <w:rPr>
          <w:rFonts w:ascii="Times New Roman" w:hAnsi="Times New Roman" w:eastAsia="Times New Roman"/>
          <w:b w:val="0"/>
          <w:i/>
          <w:sz w:val="22"/>
        </w:rPr>
        <w:t>(Сміх. Старий інженер піднімає термос. Жінка з немовлям плаче й сміється одночасно. Олесь шукає когось очима в натовпі й не знаходить. Ірина бере його за лікоть.)</w:t>
      </w:r>
    </w:p>
    <w:p>
      <w:r>
        <w:rPr>
          <w:rFonts w:ascii="Times New Roman" w:hAnsi="Times New Roman" w:eastAsia="Times New Roman"/>
          <w:b/>
          <w:i w:val="0"/>
          <w:sz w:val="22"/>
        </w:rPr>
        <w:t>Ірина:</w:t>
      </w:r>
      <w:r>
        <w:rPr>
          <w:rFonts w:ascii="Times New Roman" w:hAnsi="Times New Roman" w:eastAsia="Times New Roman"/>
          <w:b w:val="0"/>
          <w:i w:val="0"/>
          <w:sz w:val="22"/>
        </w:rPr>
        <w:t xml:space="preserve"> Вона вдома. Я дзвонила о дев'ятій, сказала: «Ви можете не приходити». Вона відповіла: «Я поставлю чайник».</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(усміхається)</w:t>
      </w:r>
      <w:r>
        <w:rPr>
          <w:rFonts w:ascii="Times New Roman" w:hAnsi="Times New Roman" w:eastAsia="Times New Roman"/>
          <w:b w:val="0"/>
          <w:i w:val="0"/>
          <w:sz w:val="22"/>
        </w:rPr>
        <w:t xml:space="preserve"> Тоді ходімо.</w:t>
      </w:r>
    </w:p>
    <w:p>
      <w:r>
        <w:rPr>
          <w:rFonts w:ascii="Times New Roman" w:hAnsi="Times New Roman" w:eastAsia="Times New Roman"/>
          <w:b/>
          <w:i w:val="0"/>
          <w:sz w:val="26"/>
        </w:rPr>
        <w:t>장면 8 — 2020년 10월 26일(월) 새벽 1시 10분, 오를렌코의 부엌</w:t>
      </w:r>
    </w:p>
    <w:p>
      <w:r>
        <w:rPr>
          <w:rFonts w:ascii="Times New Roman" w:hAnsi="Times New Roman" w:eastAsia="Times New Roman"/>
          <w:b w:val="0"/>
          <w:i/>
          <w:sz w:val="22"/>
        </w:rPr>
        <w:t>(Понеділок, 26 жовтня 2020 року. Десять по першій ночі. Кухня Орленків холодна. На стільці гуде електрообігрівач із розжареною спіраллю, на плечах Ганни дві кофти. Абажур. Рушник над батьковим місцем. На плиті парує чайник із маками. На столі дві склянки. Ганна сидить, підперши щоку, і не спить. Двері відчиняються без дзвінка: Олесь повільно знімає взуття.)</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Ти без шапки.</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Забув.</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Батько спитав би. </w:t>
      </w:r>
      <w:r>
        <w:rPr>
          <w:rFonts w:ascii="Times New Roman" w:hAnsi="Times New Roman" w:eastAsia="Times New Roman"/>
          <w:b w:val="0"/>
          <w:i/>
          <w:sz w:val="22"/>
        </w:rPr>
        <w:t>(киває на табуретку)</w:t>
      </w:r>
      <w:r>
        <w:rPr>
          <w:rFonts w:ascii="Times New Roman" w:hAnsi="Times New Roman" w:eastAsia="Times New Roman"/>
          <w:b w:val="0"/>
          <w:i w:val="0"/>
          <w:sz w:val="22"/>
        </w:rPr>
        <w:t xml:space="preserve"> Сідай. Ти їв?</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Можна я сам?</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Що сам?</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Чайник. Тепер я.</w:t>
      </w:r>
    </w:p>
    <w:p>
      <w:r>
        <w:rPr>
          <w:rFonts w:ascii="Times New Roman" w:hAnsi="Times New Roman" w:eastAsia="Times New Roman"/>
          <w:b w:val="0"/>
          <w:i/>
          <w:sz w:val="22"/>
        </w:rPr>
        <w:t>(Ганна дивиться на нього, на чайник. Киває й відсувається.)</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Тільки не розлий. Він ляпає з носика, якщо нахилити різко.</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w:t>
      </w:r>
      <w:r>
        <w:rPr>
          <w:rFonts w:ascii="Times New Roman" w:hAnsi="Times New Roman" w:eastAsia="Times New Roman"/>
          <w:b w:val="0"/>
          <w:i/>
          <w:sz w:val="22"/>
        </w:rPr>
        <w:t>(бере чайник, наливає їй — до половини, тоді доливає)</w:t>
      </w:r>
      <w:r>
        <w:rPr>
          <w:rFonts w:ascii="Times New Roman" w:hAnsi="Times New Roman" w:eastAsia="Times New Roman"/>
          <w:b w:val="0"/>
          <w:i w:val="0"/>
          <w:sz w:val="22"/>
        </w:rPr>
        <w:t xml:space="preserve"> Знаю. Нахиляти повільно. Ти мене вчила.</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w:t>
      </w:r>
      <w:r>
        <w:rPr>
          <w:rFonts w:ascii="Times New Roman" w:hAnsi="Times New Roman" w:eastAsia="Times New Roman"/>
          <w:b w:val="0"/>
          <w:i/>
          <w:sz w:val="22"/>
        </w:rPr>
        <w:t>(кутиком рота)</w:t>
      </w:r>
      <w:r>
        <w:rPr>
          <w:rFonts w:ascii="Times New Roman" w:hAnsi="Times New Roman" w:eastAsia="Times New Roman"/>
          <w:b w:val="0"/>
          <w:i w:val="0"/>
          <w:sz w:val="22"/>
        </w:rPr>
        <w:t xml:space="preserve"> Хитро сказав.</w:t>
      </w:r>
    </w:p>
    <w:p>
      <w:r>
        <w:rPr>
          <w:rFonts w:ascii="Times New Roman" w:hAnsi="Times New Roman" w:eastAsia="Times New Roman"/>
          <w:b w:val="0"/>
          <w:i/>
          <w:sz w:val="22"/>
        </w:rPr>
        <w:t>(Він наливає собі. Потім відчиняє шафку, дістає ще три склянки й ставить на стіл. Ганна підводить брову.)</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Знову про п'яту?</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Про всіх. Тато. Павло. Оксана. </w:t>
      </w:r>
      <w:r>
        <w:rPr>
          <w:rFonts w:ascii="Times New Roman" w:hAnsi="Times New Roman" w:eastAsia="Times New Roman"/>
          <w:b w:val="0"/>
          <w:i/>
          <w:sz w:val="22"/>
        </w:rPr>
        <w:t>(дивиться на склянку посеред столу)</w:t>
      </w:r>
      <w:r>
        <w:rPr>
          <w:rFonts w:ascii="Times New Roman" w:hAnsi="Times New Roman" w:eastAsia="Times New Roman"/>
          <w:b w:val="0"/>
          <w:i w:val="0"/>
          <w:sz w:val="22"/>
        </w:rPr>
        <w:t xml:space="preserve"> І хто прийде.</w:t>
      </w:r>
    </w:p>
    <w:p>
      <w:r>
        <w:rPr>
          <w:rFonts w:ascii="Times New Roman" w:hAnsi="Times New Roman" w:eastAsia="Times New Roman"/>
          <w:b w:val="0"/>
          <w:i/>
          <w:sz w:val="22"/>
        </w:rPr>
        <w:t>(Він наливає чай у три склянки: одну — на батьківське місце, одну — перед порожнім стільцем біля вікна, одну — на середину столу. Ганна лічить губами.)</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П'ять. Ми двоє, а решта — гості.</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Решта — не гості.</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Ні. </w:t>
      </w:r>
      <w:r>
        <w:rPr>
          <w:rFonts w:ascii="Times New Roman" w:hAnsi="Times New Roman" w:eastAsia="Times New Roman"/>
          <w:b w:val="0"/>
          <w:i/>
          <w:sz w:val="22"/>
        </w:rPr>
        <w:t>(киває)</w:t>
      </w:r>
      <w:r>
        <w:rPr>
          <w:rFonts w:ascii="Times New Roman" w:hAnsi="Times New Roman" w:eastAsia="Times New Roman"/>
          <w:b w:val="0"/>
          <w:i w:val="0"/>
          <w:sz w:val="22"/>
        </w:rPr>
        <w:t xml:space="preserve"> Не гості. Вона вже, мабуть, на сходах. Хтось завжди приходить.</w:t>
      </w:r>
    </w:p>
    <w:p>
      <w:r>
        <w:rPr>
          <w:rFonts w:ascii="Times New Roman" w:hAnsi="Times New Roman" w:eastAsia="Times New Roman"/>
          <w:b w:val="0"/>
          <w:i/>
          <w:sz w:val="22"/>
        </w:rPr>
        <w:t>(У двері тихо стукають двічі, ніби боячись розбудити. Олесь і Ганна переглядаються. Ганна йде в коридор і вертається з тіткою Валею: халат, хустка, чоботи на босу ногу; дрібна, перелякана.)</w:t>
      </w:r>
    </w:p>
    <w:p>
      <w:r>
        <w:rPr>
          <w:rFonts w:ascii="Times New Roman" w:hAnsi="Times New Roman" w:eastAsia="Times New Roman"/>
          <w:b/>
          <w:i w:val="0"/>
          <w:sz w:val="22"/>
        </w:rPr>
        <w:t>Валя:</w:t>
      </w:r>
      <w:r>
        <w:rPr>
          <w:rFonts w:ascii="Times New Roman" w:hAnsi="Times New Roman" w:eastAsia="Times New Roman"/>
          <w:b w:val="0"/>
          <w:i w:val="0"/>
          <w:sz w:val="22"/>
        </w:rPr>
        <w:t xml:space="preserve"> Вибачте, Ганно, що так пізно. Бачу — у вас світло. У нас на сходах третій день темно, лампочка перегоріла, а в мене драбини нема. Я не сплю, мені холодно.</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Заходь, Валю. Не стій на порозі.</w:t>
      </w:r>
    </w:p>
    <w:p>
      <w:r>
        <w:rPr>
          <w:rFonts w:ascii="Times New Roman" w:hAnsi="Times New Roman" w:eastAsia="Times New Roman"/>
          <w:b/>
          <w:i w:val="0"/>
          <w:sz w:val="22"/>
        </w:rPr>
        <w:t>Валя:</w:t>
      </w:r>
      <w:r>
        <w:rPr>
          <w:rFonts w:ascii="Times New Roman" w:hAnsi="Times New Roman" w:eastAsia="Times New Roman"/>
          <w:b w:val="0"/>
          <w:i w:val="0"/>
          <w:sz w:val="22"/>
        </w:rPr>
        <w:t xml:space="preserve"> </w:t>
      </w:r>
      <w:r>
        <w:rPr>
          <w:rFonts w:ascii="Times New Roman" w:hAnsi="Times New Roman" w:eastAsia="Times New Roman"/>
          <w:b w:val="0"/>
          <w:i/>
          <w:sz w:val="22"/>
        </w:rPr>
        <w:t>(помічає Олеся)</w:t>
      </w:r>
      <w:r>
        <w:rPr>
          <w:rFonts w:ascii="Times New Roman" w:hAnsi="Times New Roman" w:eastAsia="Times New Roman"/>
          <w:b w:val="0"/>
          <w:i w:val="0"/>
          <w:sz w:val="22"/>
        </w:rPr>
        <w:t xml:space="preserve"> А ви... Ви той...</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Олесь. Сусід.</w:t>
      </w:r>
    </w:p>
    <w:p>
      <w:r>
        <w:rPr>
          <w:rFonts w:ascii="Times New Roman" w:hAnsi="Times New Roman" w:eastAsia="Times New Roman"/>
          <w:b/>
          <w:i w:val="0"/>
          <w:sz w:val="22"/>
        </w:rPr>
        <w:t>Валя:</w:t>
      </w:r>
      <w:r>
        <w:rPr>
          <w:rFonts w:ascii="Times New Roman" w:hAnsi="Times New Roman" w:eastAsia="Times New Roman"/>
          <w:b w:val="0"/>
          <w:i w:val="0"/>
          <w:sz w:val="22"/>
        </w:rPr>
        <w:t xml:space="preserve"> Мер ви... Я по телевізору бачила.</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Поки що — сусід. Сідайте. Спершу чай. Потім справи.</w:t>
      </w:r>
    </w:p>
    <w:p>
      <w:r>
        <w:rPr>
          <w:rFonts w:ascii="Times New Roman" w:hAnsi="Times New Roman" w:eastAsia="Times New Roman"/>
          <w:b w:val="0"/>
          <w:i/>
          <w:sz w:val="22"/>
        </w:rPr>
        <w:t>(Ганна ставить перед Валею п'яту склянку, ту, що посеред столу. Валя сідає на край стільця, обіймає склянку двома руками.)</w:t>
      </w:r>
    </w:p>
    <w:p>
      <w:r>
        <w:rPr>
          <w:rFonts w:ascii="Times New Roman" w:hAnsi="Times New Roman" w:eastAsia="Times New Roman"/>
          <w:b/>
          <w:i w:val="0"/>
          <w:sz w:val="22"/>
        </w:rPr>
        <w:t>Валя:</w:t>
      </w:r>
      <w:r>
        <w:rPr>
          <w:rFonts w:ascii="Times New Roman" w:hAnsi="Times New Roman" w:eastAsia="Times New Roman"/>
          <w:b w:val="0"/>
          <w:i w:val="0"/>
          <w:sz w:val="22"/>
        </w:rPr>
        <w:t xml:space="preserve"> </w:t>
      </w:r>
      <w:r>
        <w:rPr>
          <w:rFonts w:ascii="Times New Roman" w:hAnsi="Times New Roman" w:eastAsia="Times New Roman"/>
          <w:b w:val="0"/>
          <w:i/>
          <w:sz w:val="22"/>
        </w:rPr>
        <w:t>(тихо)</w:t>
      </w:r>
      <w:r>
        <w:rPr>
          <w:rFonts w:ascii="Times New Roman" w:hAnsi="Times New Roman" w:eastAsia="Times New Roman"/>
          <w:b w:val="0"/>
          <w:i w:val="0"/>
          <w:sz w:val="22"/>
        </w:rPr>
        <w:t xml:space="preserve"> Чебрець?</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Чебрець.</w:t>
      </w:r>
    </w:p>
    <w:p>
      <w:r>
        <w:rPr>
          <w:rFonts w:ascii="Times New Roman" w:hAnsi="Times New Roman" w:eastAsia="Times New Roman"/>
          <w:b/>
          <w:i w:val="0"/>
          <w:sz w:val="22"/>
        </w:rPr>
        <w:t>Валя:</w:t>
      </w:r>
      <w:r>
        <w:rPr>
          <w:rFonts w:ascii="Times New Roman" w:hAnsi="Times New Roman" w:eastAsia="Times New Roman"/>
          <w:b w:val="0"/>
          <w:i w:val="0"/>
          <w:sz w:val="22"/>
        </w:rPr>
        <w:t xml:space="preserve"> </w:t>
      </w:r>
      <w:r>
        <w:rPr>
          <w:rFonts w:ascii="Times New Roman" w:hAnsi="Times New Roman" w:eastAsia="Times New Roman"/>
          <w:b w:val="0"/>
          <w:i/>
          <w:sz w:val="22"/>
        </w:rPr>
        <w:t>(п'є)</w:t>
      </w:r>
      <w:r>
        <w:rPr>
          <w:rFonts w:ascii="Times New Roman" w:hAnsi="Times New Roman" w:eastAsia="Times New Roman"/>
          <w:b w:val="0"/>
          <w:i w:val="0"/>
          <w:sz w:val="22"/>
        </w:rPr>
        <w:t xml:space="preserve"> Як у мами... </w:t>
      </w:r>
      <w:r>
        <w:rPr>
          <w:rFonts w:ascii="Times New Roman" w:hAnsi="Times New Roman" w:eastAsia="Times New Roman"/>
          <w:b w:val="0"/>
          <w:i/>
          <w:sz w:val="22"/>
        </w:rPr>
        <w:t>(замовкає)</w:t>
      </w:r>
    </w:p>
    <w:p>
      <w:r>
        <w:rPr>
          <w:rFonts w:ascii="Times New Roman" w:hAnsi="Times New Roman" w:eastAsia="Times New Roman"/>
          <w:b w:val="0"/>
          <w:i/>
          <w:sz w:val="22"/>
        </w:rPr>
        <w:t>(Мовчать. Тіка годинник. Обігрівач потріскує. Олесь дивиться на рушник над батьковою склянкою, на п'яту склянку в руках сусідки, на матір. Ганна ледь помітно киває йому. Він киває у відповідь.)</w:t>
      </w:r>
    </w:p>
    <w:p>
      <w:r>
        <w:rPr>
          <w:rFonts w:ascii="Times New Roman" w:hAnsi="Times New Roman" w:eastAsia="Times New Roman"/>
          <w:b/>
          <w:i w:val="0"/>
          <w:sz w:val="22"/>
        </w:rPr>
        <w:t>Олесь:</w:t>
      </w:r>
      <w:r>
        <w:rPr>
          <w:rFonts w:ascii="Times New Roman" w:hAnsi="Times New Roman" w:eastAsia="Times New Roman"/>
          <w:b w:val="0"/>
          <w:i w:val="0"/>
          <w:sz w:val="22"/>
        </w:rPr>
        <w:t xml:space="preserve"> Мамо. Дякую, що поставила чайник на шосту сорок п'ять.</w:t>
      </w:r>
    </w:p>
    <w:p>
      <w:r>
        <w:rPr>
          <w:rFonts w:ascii="Times New Roman" w:hAnsi="Times New Roman" w:eastAsia="Times New Roman"/>
          <w:b/>
          <w:i w:val="0"/>
          <w:sz w:val="22"/>
        </w:rPr>
        <w:t>Ганна:</w:t>
      </w:r>
      <w:r>
        <w:rPr>
          <w:rFonts w:ascii="Times New Roman" w:hAnsi="Times New Roman" w:eastAsia="Times New Roman"/>
          <w:b w:val="0"/>
          <w:i w:val="0"/>
          <w:sz w:val="22"/>
        </w:rPr>
        <w:t xml:space="preserve"> Це не я. Це руки. </w:t>
      </w:r>
      <w:r>
        <w:rPr>
          <w:rFonts w:ascii="Times New Roman" w:hAnsi="Times New Roman" w:eastAsia="Times New Roman"/>
          <w:b w:val="0"/>
          <w:i/>
          <w:sz w:val="22"/>
        </w:rPr>
        <w:t>(відпиває)</w:t>
      </w:r>
      <w:r>
        <w:rPr>
          <w:rFonts w:ascii="Times New Roman" w:hAnsi="Times New Roman" w:eastAsia="Times New Roman"/>
          <w:b w:val="0"/>
          <w:i w:val="0"/>
          <w:sz w:val="22"/>
        </w:rPr>
        <w:t xml:space="preserve"> Я лише пильнувала час.</w:t>
      </w:r>
    </w:p>
    <w:p>
      <w:r>
        <w:rPr>
          <w:rFonts w:ascii="Times New Roman" w:hAnsi="Times New Roman" w:eastAsia="Times New Roman"/>
          <w:b w:val="0"/>
          <w:i/>
          <w:sz w:val="22"/>
        </w:rPr>
        <w:t>(За вікном проїжджає останній трамвай до депо: у вікнах порожньо й світло. Ганна підливає Валі чаю, Олесь розрізає хліб. У під'їзді хтось повільно піднімається сходами і зупиняється під їхніми дверима. Ганна дивиться на порожній стілець біля вікна й мовчки бере з шафки ще одну склянку.)</w:t>
      </w:r>
    </w:p>
    <w:p>
      <w:r>
        <w:rPr>
          <w:rFonts w:ascii="Times New Roman" w:hAnsi="Times New Roman" w:eastAsia="Times New Roman"/>
          <w:b/>
          <w:i w:val="0"/>
          <w:sz w:val="26"/>
        </w:rPr>
        <w:t>핵심 문학 인용</w:t>
      </w:r>
    </w:p>
    <w:p>
      <w:r>
        <w:rPr>
          <w:rFonts w:ascii="Times New Roman" w:hAnsi="Times New Roman" w:eastAsia="Times New Roman"/>
          <w:b w:val="0"/>
          <w:i w:val="0"/>
          <w:sz w:val="22"/>
        </w:rPr>
        <w:t>안드리 말리슈코(Андрій Малишко) 「수건의 노래(Пісня про рушник)」(1958, 플라토른 마이보로다 작곡으로 널리 불림): «Рідна мати моя, ти ночей не доспала… / …І рушник вишиваний на щастя, на долю дала.» — 한국어 해설: "나의 어머니, 당신은 밤잠을 못 이루셨고… / …길 떠나는 내게 행복과 운명을 빌며 수놓은 수건을 주셨지요." 먼 길을 떠나는 아들에게 어머니가 수놓은 수건을 건네며 보내는 노래로, 우크라이나에서 졸업식·이별·귀향 자리에서 가장 많이 불리는 어머니의 노래다(중간 행은 확신이 없어 첫 행과 마지막 행만 인용). 장면 2, 어머니의 부엌 벽 못에 걸린 수건 앞에서 올레스가 첫 행을 겨우 흥얼거리고, 한나가 마지막 행을 받아 "수건은 돌아올 곳이 있으라고 걸려 있다"고 말한다. 장면 8의 다섯 잔과 함께 '집으로 돌아오는 길'의 모티프를 닫는다.</w:t>
      </w:r>
    </w:p>
    <w:p>
      <w:r>
        <w:rPr>
          <w:rFonts w:ascii="Times New Roman" w:hAnsi="Times New Roman" w:eastAsia="Times New Roman"/>
          <w:b/>
          <w:i w:val="0"/>
          <w:sz w:val="26"/>
        </w:rPr>
        <w:t>생활 표현</w:t>
      </w:r>
    </w:p>
    <w:p>
      <w:r>
        <w:rPr>
          <w:rFonts w:ascii="Times New Roman" w:hAnsi="Times New Roman" w:eastAsia="Times New Roman"/>
          <w:b w:val="0"/>
          <w:i w:val="0"/>
          <w:sz w:val="22"/>
        </w:rPr>
        <w:t>«Не стій на порозі» — 한국어 해설: "문턱에 서 있지 마라." 집에 온 사람을 안으로 이끄는 말(미신으로 문턱에서는 인사나 악수를 하지 않는다고도 함). ви에게는 «Не стійте на порозі». 한나가 아들 올레스에게(ти), 발랴 아주머니에게. 장면 1·8.</w:t>
      </w:r>
    </w:p>
    <w:p>
      <w:r>
        <w:rPr>
          <w:rFonts w:ascii="Times New Roman" w:hAnsi="Times New Roman" w:eastAsia="Times New Roman"/>
          <w:b w:val="0"/>
          <w:i w:val="0"/>
          <w:sz w:val="22"/>
        </w:rPr>
        <w:t>«Чим хата багата, тим і рада» — 한국어 해설: "집이 가진 것으로 기꺼이 대접한다." 소박한 음식을 내놓으며 하는 환대의 속담(한국어 '차린 건 없지만 많이 드세요'). 한나가 아들에게(ти). 장면 2.</w:t>
      </w:r>
    </w:p>
    <w:p>
      <w:r>
        <w:rPr>
          <w:rFonts w:ascii="Times New Roman" w:hAnsi="Times New Roman" w:eastAsia="Times New Roman"/>
          <w:b w:val="0"/>
          <w:i w:val="0"/>
          <w:sz w:val="22"/>
        </w:rPr>
        <w:t>«Лиха біда початок» — 한국어 해설: "나쁜 일의 시작이 힘들 뿐, 시작이 반이다." 어려운 일을 막 시작하는 사람을 북돋우는 속담. 한나가 시장 출마를 망설이는 올레스에게(ти). 장면 4.</w:t>
      </w:r>
    </w:p>
    <w:p>
      <w:r>
        <w:rPr>
          <w:rFonts w:ascii="Times New Roman" w:hAnsi="Times New Roman" w:eastAsia="Times New Roman"/>
          <w:b w:val="0"/>
          <w:i w:val="0"/>
          <w:sz w:val="22"/>
        </w:rPr>
        <w:t>«Нема лиха без добра» — 한국어 해설: "나쁜 일에도 좋은 구석은 있다(새옹지마)." 불운 속에서 얻은 작은 이득을 가리킬 때. 어린 엄마가 올레스에게, ви. 장면 5.</w:t>
      </w:r>
    </w:p>
    <w:p>
      <w:r>
        <w:rPr>
          <w:rFonts w:ascii="Times New Roman" w:hAnsi="Times New Roman" w:eastAsia="Times New Roman"/>
          <w:b w:val="0"/>
          <w:i w:val="0"/>
          <w:sz w:val="22"/>
        </w:rPr>
        <w:t>«Краще пізно, ніж ніколи» — 한국어 해설: "늦더라도 안 하는 것보다 낫다." 뒤늦은 시도나 방문을 받아들이는 말. 노엔지니어가 오랜만에 주민을 찾아온 올레스에게, ви. 장면 5.</w:t>
      </w:r>
    </w:p>
    <w:p>
      <w:r>
        <w:rPr>
          <w:rFonts w:ascii="Times New Roman" w:hAnsi="Times New Roman" w:eastAsia="Times New Roman"/>
          <w:b w:val="0"/>
          <w:i/>
          <w:sz w:val="22"/>
        </w:rPr>
        <w:t>[12화 끝 — 다음 화 예고: 6부 1화 「시장의 책상」(Стіл мера), 빈 시 금고, 낡은 지역난방망, 코크스화학공장의 감원 앞에서 시의회 서기가 된 이리나와 야당 의원 흐나튜크 사이의 시장 올레스는 처음으로 요금 인상안에 서명한다.]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