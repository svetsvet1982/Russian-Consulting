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1화 — 「아버지의 죽음」 (父の死)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료(35세, 기류 법률사무소 변호사 — 마카베 이사오의 아들) / 마카베 이사오(74세, 오쿠하마 1구 중의원 의원, 중환자실 입원 중 — 대본 표기 功) / 마카베 스미코(澄子, 70대 초반, 이사오의 아내, 료의 어머니) / 사카키 교헤이(53세, 이사오의 제1비서) / 미우라 나오(43세, 사무소 사무장 격) / 우사미(60대 후반, 형사 변호사) / 하마노 오사무(60대, 원고단장, 어부) / 엔도 사부로(85세, 최고령 원고) / 고마쓰 가즈요(45세, 원고) / 하야세 아카리(20세, 법학부 2학년, 원고의 손녀) / 오카미(60대, 이자카야 「시오사이」 주인) / 간자키(경찰 간부) / 주치의·간호사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2021년 12월 24일(금)부터 2022년 1월 9일(일)까지. 도쿄 시나가와구의 종합병원 「중앙의과병원」. 중환자실 면회는 아침 8시, 가족만, 5분, 한 사람씩. 의식을 되찾은 이사오는 아들의 소송 서류를 처음으로 읽었다고 말하고, 평생 마시던 녹차 대신 아들이 내린 호지차를 한 모금 마신 뒤 짧은 말을 남기고 숨을 거둔다. 시오미에서는 원고단이 연말을 보낸다.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24일(금) 아침 8시, 5분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12月24日(金)午前7時50分。中央医科病院、八階。集中治療室の前の廊下。ナースステーションの脇に、プラスチックの小さなクリスマスツリー。誰かが自動販売機の缶コーヒーを一本、ツリーの根元に置いたまま忘れている。遼はコートを着たまま、一晩眠らずに座っていた。隣の長椅子で、澄子が毛布に包まれて浅く眠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看護師: </w:t>
      </w:r>
      <w:r>
        <w:rPr>
          <w:rFonts w:ascii="Times New Roman" w:hAnsi="Times New Roman" w:eastAsia="Malgun Gothic"/>
          <w:b w:val="0"/>
          <w:i w:val="0"/>
          <w:sz w:val="22"/>
        </w:rPr>
        <w:t>真壁さん。お時間です。お一人ずつ五分でお願いします。入室前に、消毒をお願いします。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母が先に。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看護師: </w:t>
      </w:r>
      <w:r>
        <w:rPr>
          <w:rFonts w:ascii="Times New Roman" w:hAnsi="Times New Roman" w:eastAsia="Malgun Gothic"/>
          <w:b w:val="0"/>
          <w:i w:val="0"/>
          <w:sz w:val="22"/>
        </w:rPr>
        <w:t>ご家族の順番はお任せします。ただ、八時の枠はお一人です。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(遼は澄子の肩を軽く叩く。澄子は目を開け、遼の顔を見て、何も聞かずに頷く。)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遼が行きなさい。私は昨日、顔を見たから。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消毒液。ガウン。扉の向こうは、思ったより暗い。ベッドの周りに機械が並び、緑の線が一定の間隔で山を作っている。功の口には管。胸は機械の拍子で上下している。目は閉じたまま。七期の議員の手が、シーツの上に置かれている。爪が、きれいに切ってあ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(遼は椅子に座らず、立ったまま功を見る。)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……来ました。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(返事はない。緑の線が山を作る。)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何を言えばいいのか、分からないんです。二年前に電話を切られてから、父さんに言うことは全部、裁判の言葉に直して持ってきたので。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(間。機械の音。)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「法の通りに」と言うなら、法の通りに、起きてください。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(看護師が扉の隙間から、指を五本立てて、次に一本折る。遼は頷く。もう一度だけ、功の手を見る。爪を。)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(廊下に出ると、澄子が保温ポットの蓋に茶を注いで待っている。緑茶の匂い。)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どうだった。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変わりません。……手の爪が、きれいでした。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そう。榊さんが、毎朝切っているの。看護師さんに頼んだら、ご家族の方でと言われたから。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あの人は、何でもするのよ。(蓋の茶に口をつける)お父さんが一番嫌がることまで。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(ロビー階の方から、クリスマスソングが、薄く聞こえる。窓の外は、東京にしては冷たい晴れ。)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12월 26일(일) 오전, 「読んだ」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(12月26日(日)午前10時。八階から六階の個室へ移された功のベッド。酸素は鼻の管に変わり、枕が高くなっている。窓際に、加湿器。主治医が廊下で、遼と榊に低い声で説明している。)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医師: </w:t>
      </w:r>
      <w:r>
        <w:rPr>
          <w:rFonts w:ascii="Times New Roman" w:hAnsi="Times New Roman" w:eastAsia="Malgun Gothic"/>
          <w:b w:val="0"/>
          <w:i w:val="0"/>
          <w:sz w:val="22"/>
        </w:rPr>
        <w:t>昨夜から意識が戻っています。ただ、小康状態と思ってください。臓器の数値は、どれも良くなっていません。原因は、まだ特定できていません。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小康状態というのは。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医師: </w:t>
      </w:r>
      <w:r>
        <w:rPr>
          <w:rFonts w:ascii="Times New Roman" w:hAnsi="Times New Roman" w:eastAsia="Malgun Gothic"/>
          <w:b w:val="0"/>
          <w:i w:val="0"/>
          <w:sz w:val="22"/>
        </w:rPr>
        <w:t>年を越せるかどうか、というところです。お話はできます。長くはなさらないように。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面会の規則は、本日から、ご家族に限り時間の制限を外していただきました。(遼に向かって)今朝六時にお目覚めになって、最初のお言葉は「遼を呼べ」でした。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……呼べ、と。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はい。そのあと、「書類を持ってこい」と。お預かりしておりました一審の判決書の写しと、遼さんの準備書面を、昨夜、私が書斎から。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(遼の足が止まる。)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書斎から。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先生は、去年の春から、裁判所の閲覧で写しを取らせておられました。私は、先生のお言いつけで、取っておくだけでした。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(病室。功は目を開けている。目はよく動く。声だけが、細い。枕元の台に、閉じたままの書類の束。付箋が、何枚か立っている。)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来たか。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座れ。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(遼は座る。功は、天井を見たまま、息を二つ吸ってから話す。)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読んだ。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お前の書面を。……判決も。全部だ。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……いつから。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去年だ。が、読めなかった。……開いて、閉じた。今度、初めて、最後まで読んだ。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(遼は返事ができない。書類の束に目を落とす。付箋の位置は、準備書面の末尾の頁に集まっている。)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「責任」の二字。(目を動かして遼を見る)あれを、お前は書いた。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原告の方が、欲しいのは金より、そこです。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分かった。……去年の正月に、お前は、断った。(間)あの理由が、紙で、読めた。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紙で。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俺は、言葉を並べられん。お前は、並べられる。……桐生の文だ。あの人の癖が、お前の書面の、語尾に、残っている。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先生の癖を、真似たつもりは。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真似では、ない。(咳。遼が腰を浮かせる。功が手で制す)いい。……読んだ。それを、言いたかった。それだけだ。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疲れた。(目を閉じる)茶を、飲ませろ。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(遼が立ち上がる前に、榊が静かに湯呑みを出す。が、看護師が首を横に振る。)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看護師: </w:t>
      </w:r>
      <w:r>
        <w:rPr>
          <w:rFonts w:ascii="Times New Roman" w:hAnsi="Times New Roman" w:eastAsia="Malgun Gothic"/>
          <w:b w:val="0"/>
          <w:i w:val="0"/>
          <w:sz w:val="22"/>
        </w:rPr>
        <w:t>吸い飲みで、お水だけでお願いします。誤嚥が、心配ですので。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……水か。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(遼は吸い飲みを功の口に当てる。功は一口含んで、ゆっくり飲み込み、また目を閉じた。)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(廊下に出た榊が、窓の外を見たまま言う。)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遼さん。先生が、ご自分でお話しになるのを、初めて見ました。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初めて、ですか。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はい。二十年のうち。……失礼しました。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12월 28일(화) 오후, 업무 마감의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28日(火)午後3時。奥浜高裁の御用納めの日。汐見の桐生法律事務所。応接室の鉄瓶が鳴っている。机の上に、年賀状の宛名の束と、上申書の控え。三浦、宇佐美。遼は朝の新幹線で戻った。コートを着たまま立っている。ドアが開き、作業着の上にジャンパーの浜野が、上申書の束を胸に抱えて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年内の分だ。百二十通。……先生、顔色が悪いな。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すみません。東京から、戻ったばかりで。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(湯呑みを三つ運ぶ。最初の一杯は浜野の前)</w:t>
      </w:r>
      <w:r>
        <w:rPr>
          <w:rFonts w:ascii="Times New Roman" w:hAnsi="Times New Roman" w:eastAsia="Malgun Gothic"/>
          <w:b w:val="0"/>
          <w:i w:val="0"/>
          <w:sz w:val="22"/>
        </w:rPr>
        <w:t>お父さまは。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昨日、意識が戻りました。会話もできます。ただ、持ち直したわけではないそうです。年を越せるかどうか、と。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(浜野は上申書の束を机に置こうとして、途中で止まる。)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……先生の、親父さんか。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意識が戻って、最初に何を言った。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(一拍)</w:t>
      </w:r>
      <w:r>
        <w:rPr>
          <w:rFonts w:ascii="Times New Roman" w:hAnsi="Times New Roman" w:eastAsia="Malgun Gothic"/>
          <w:b w:val="0"/>
          <w:i w:val="0"/>
          <w:sz w:val="22"/>
        </w:rPr>
        <w:t>僕の書いた準備書面を、読んだと。去年から手元に取り寄せていて、昨日初めて、最後まで読んだと言いました。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(部屋が静かになる。宇佐美が、指で顎を押さえる。)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読んだ、か。……遅いな。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遅い。が、読まん奴は、死ぬまで読まん。(間)遅くても、読んだのは、事実だ。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(束を机に置く。手が、小さく震える)</w:t>
      </w:r>
      <w:r>
        <w:rPr>
          <w:rFonts w:ascii="Times New Roman" w:hAnsi="Times New Roman" w:eastAsia="Malgun Gothic"/>
          <w:b w:val="0"/>
          <w:i w:val="0"/>
          <w:sz w:val="22"/>
        </w:rPr>
        <w:t>死に際に頭下げる気か。国の側の人間が。……おらは、そういうのが、いちばん腹が立つ。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言わせろ。(息を吐く)んだども、人が死ぬんだべ。……あんたの親父さんでも。死ぬ人間に、おらは「腹が立つ」と言い続けて、いいんだべか。分からん。分からんから、腹が立つ。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今は、分からなくていいと思います。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先生は、見舞いに来いとは言わねえんだな。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言えません。原告団の人に、頼めることではないので。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……んだ。(椅子に座り、湯呑みを両手で包む)熱いな。……おらは、見舞いには行かねえ。行けね。それでも、先生の親父さんが逝ったら、おらは、どうすればいいのか。それは、今、考えねえ。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考えるのは、そのときで。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んだ。(一口飲んで、顔を上げる)先生。茶、持ってけ。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茶、ですか。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東京の病院に、先生の茶は、ねえべ。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(三浦が戸棚から、茶筒を一つ出す。蓋に「桐生」とだけ書いてある。)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茶葉です。炒る道具は、焙烙も、一緒に。……あちらの病院が、貸してくれるかは、分かりませんけど。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持ってけ。(窓のほうを見る)桐生が、毎晩淹れていた茶だ。誰の分かは、知らんが。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31일(금) 섣달그믐, 「시오사이」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(12月31日(金)午後6時。汐見駅前の居酒屋「潮彩」。大晦日は、客より先に鍋の湯気が立っている。入口に「年越しそば 本日は無料」の貼り紙。アクリル板は、片づけられずに残っている。貯金箱の「カンパ」には、新しい百円玉が、また重なっている。)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ほら、順番だ。一番遠くから来た人からだぞ。……あんたは、いわきから?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今日は、実家の手伝いに、いわきから戻りました。今朝の電車で。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じゃあ、あんたが先だ。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私、まだ金曜の分のノートを書き終えていなくて。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そばが伸びる。ノートは、そのあと。(丼を置く)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(遠藤が、和代に支えられて、奥のテーブルに座っている。三浦の膝に、リクがもたれて眠そうにしている。)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親父さんが、東京で、重いのか。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はい。先生は、今夜も病院です。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そうか。(湯呑みを持ち上げる)……死ぬ人間を、憎むのは、疲れる。おらは、八十五だ。もう、疲れることは、したくねえ。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(声を落として)</w:t>
      </w:r>
      <w:r>
        <w:rPr>
          <w:rFonts w:ascii="Times New Roman" w:hAnsi="Times New Roman" w:eastAsia="Malgun Gothic"/>
          <w:b w:val="0"/>
          <w:i w:val="0"/>
          <w:sz w:val="22"/>
        </w:rPr>
        <w:t>お義父さん、それは。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憎むなとは、言わねえ。言わねえども、疲れるべ。そう言ってんだ。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(早瀬が、そばをすする手を止める。)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……私は、まだ、疲れていません。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若えからな。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若いから、でしょうか。(丼の湯気を見て)祖父は、最後まで、憎まなかった人でした。それが、私は、腹が立つんです。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腹立ってるうちは、元気だ。(厨房から、ほっき飯の小さな丼を、もう一つ持ってくる)これは、先生の分だ。置いとく。いつ帰ってきても、温めりゃ食える。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先生には、伝えます。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伝えなくていい。置いとくだけだ。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(窓の外で、遠くの寺の鐘が一度だけ鳴る。遠藤は、杖の握りを、ゆっくり撫でる。)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来年の暮れも、ここで、そばを食えるべか。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食える。食えねえなら、おらが、持ってく。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(皆が、誰も笑わないまま、少し笑う。丼の湯気が、いくつか、窓の曇りに溶けていく。)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1월 4일(화) 병원 로비, 문 닫힌 해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(2022年1月4日(火)午前11時。中央医科病院、一階ロビー。クリスマスツリーは撤去され、代わりに小さな門松が受付の脇に立つ。自動販売機の缶コーヒーが百三十円。遼と榊が、窓際の長椅子に並んで座っている。榊の手に、折り畳みの携帯電話と、手帳。ひっきりなしに、画面が点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後援会の支部長から、二十三件。国会の事務所から、九件。党本部から、四件。「ご容態は」というお尋ねです。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何と答えているんですか。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「集中治療を、継続しております」と。意識が戻られたことは、まだ、お伝えしておりません。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隠すんですか。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時期を、選んでおります。(手帳を閉じる)先生のご意向です。「俺が良いと言うまで、言うな」と。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(遼は缶コーヒーを開ける。口に運ぶが、飲まない。)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榊さん。父が、僕の書面を、読んだと言いました。去年の春から、取り寄せていたと。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あなたが、全部取りに行った。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私は、先生のお言いつけを、お聞きしただけです。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二年前の電話のとき、榊さんは、「先生は、法の通りと、お考えです」としか言わなかった。その続きを、知っていたんじゃないですか。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(榊は、すぐには答えない。窓の外を、救急車が通る。)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遼さん。……私は、先生が、お話しになる前に、私から話すことは、致しません。それが、二十年の、私の仕事です。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父は、話せるようになったら、話すと。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話せるうちに、話さなかったら。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(長い間)</w:t>
      </w:r>
      <w:r>
        <w:rPr>
          <w:rFonts w:ascii="Times New Roman" w:hAnsi="Times New Roman" w:eastAsia="Malgun Gothic"/>
          <w:b w:val="0"/>
          <w:i w:val="0"/>
          <w:sz w:val="22"/>
        </w:rPr>
        <w:t>……先生は、ご自分のお言葉で、お話しになります。必ず。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(遼は缶を、膝の上で両手に包む。榊の携帯が、また点る。榊は画面を見て、一礼し、立ち上がる。)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失礼します。……久我先生の事務所からです。お見舞いの、お使いが、来られると。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久我、先生。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先生の、昔からの、好敵手です。……「お見舞い」だけで、いらっしゃる方では、ありませんが。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(榊が歩き去る。遼は缶コーヒーを置く。足元に、リノリウムの床が、鈍く光っている。)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1월 8일(토) 오후, 병원 현관 앞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(2022年1月8日(土)午後1時半。八階、家族控室の共用キッチン。窓際のコンロの上に、小さな焙烙。遼が、「桐生」の茶筒から、茶葉を出している。換気扇が回る。焙烙を静かに揺すると、青い葉の匂いが、茶色の香ばしさに変わっていく。やがて、細い煙が一本、立ち上がる。遼はそこで火を止め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(通りかかった看護師が、戸口から顔を出す。)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看護師: </w:t>
      </w:r>
      <w:r>
        <w:rPr>
          <w:rFonts w:ascii="Times New Roman" w:hAnsi="Times New Roman" w:eastAsia="Malgun Gothic"/>
          <w:b w:val="0"/>
          <w:i w:val="0"/>
          <w:sz w:val="22"/>
        </w:rPr>
        <w:t>煙の、においが。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すみません。すぐ、止めました。一本、立っただけです。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看護師: </w:t>
      </w:r>
      <w:r>
        <w:rPr>
          <w:rFonts w:ascii="Times New Roman" w:hAnsi="Times New Roman" w:eastAsia="Malgun Gothic"/>
          <w:b w:val="0"/>
          <w:i w:val="0"/>
          <w:sz w:val="22"/>
        </w:rPr>
        <w:t>……いい匂いですね。ほうじ茶ですか。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看護師: </w:t>
      </w:r>
      <w:r>
        <w:rPr>
          <w:rFonts w:ascii="Times New Roman" w:hAnsi="Times New Roman" w:eastAsia="Malgun Gothic"/>
          <w:b w:val="0"/>
          <w:i w:val="0"/>
          <w:sz w:val="22"/>
        </w:rPr>
        <w:t>感知器は、鳴っていませんから。(少し笑って)お大事に。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(同じ日、午後二時。一階。回転ドアの向こうに、見慣れた作業着のジャンパー。杖も持たず、紙袋も持たず、浜野が、立っている。入口の外。中には、入らない。遼が魔法瓶を持って、外に出る。)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……来てしまった。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汐見から。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常磐線で、四時間かかった。(正面の建物を見上げる)でけえな。……見舞いでは、ねえど。誰にも言うな。見に来ただけだ。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おらは、この男の名前を、新聞でしか見たことがねえ。……国の側の、いちばん上の人間だと思っていた。(息を吐く)その人が、この中で、死ぬのか。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分かりません。今日、明日かもしれません。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そうか。(黙る)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(遼は魔法瓶の蓋に、ほうじ茶を注ぐ。湯気が、冬の空へ立つ。)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先生の決まりがあります。来た人に、最初に一杯。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一番、長く待った人に、先にだろう。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……おらかい。(差し出された蓋を、見る)違うな。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浜野さんだと、思いました。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おらは、十年待った。……おらを、そんなに待たせたのは、誰だ。(静かに)あんたの親父だけでは、ねえ。国も、電力も、おらたち自身も。だが、その人も、その中にいる。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そういう人間の前で、おらが先に茶を飲んだら、順番が狂う。……んだども、持ってけ。上の人は、あんたの茶を、飲んだことがねえんだべ。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ありません。生涯、緑茶だけです。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んだか。(蓋を、遼の手へ押し戻す)なら、持ってけ。……おらの茶は、あとで、先生の事務所で、受ける。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(浜野は帽子の庇を直し、踵を返す。数歩歩いて、立ち止まる。)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……死ぬのは、いやなもんだ。人が。相手が誰でも。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(浜野の背中が、駅へ向かう人の流れに混ざっていく。遼は蓋の茶を、魔法瓶に戻す。回転ドアが、ゆっくり回る。)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1월 8일(토) 밤, 호지차 한 모금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日、午後七時。六階、個室。加湿器の湯気。窓の外は、夜景。榊は扉の外。澄子は、控室で横になっている。功の呼吸は、昼より浅い。酸素の管が、音を立てている。枕元に、遼。手に、魔法瓶と、紙の吸い飲み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……来たか。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何を、持っている。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ほうじ茶です。僕が、淹れました。先生の、炒り方で。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(功が、わずかに首を動かして、遼の手を見る。看護師が戸口で、小さく頷く。「一口だけ」の合図。)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……俺は、緑だ。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知っています。でも、今日は、これです。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……やれ。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(遼は、吸い飲みに、湯気の立つ茶を少しだけ注ぐ。功の口に当てる。功は、一口、ゆっくり含む。喉が動く。しばらく、目を閉じたまま。)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……苦いな。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煙が、一本で止まらなかったかもしれません。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いや。(間)……桐生の、味だ。あの人は、これを、毎日、俺の分も、淹れていたか。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湯呑みを、二つ並べて、寝ていたと。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そうか。……あいつに、頭を、下げ損ねた。(目を開けて、天井を見る)あのとき、下げていれば。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何のときですか。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昔だ。……もう、いい。(息を二つ吸う)遼。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帳簿は、榊が知っている。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(遼の手が、吸い飲みの上で止まる。)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開けるのは、お前が決めてからだ。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(沈黙。加湿器の音。遼の声が、低くなる。)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……帳簿。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そうだ。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後援会の。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(答えない。目だけが、遼を見ている)</w:t>
      </w:r>
      <w:r>
        <w:rPr>
          <w:rFonts w:ascii="Times New Roman" w:hAnsi="Times New Roman" w:eastAsia="Malgun Gothic"/>
          <w:b w:val="0"/>
          <w:i w:val="0"/>
          <w:sz w:val="22"/>
        </w:rPr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また、それですか。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地盤と、看板と、鞄を、渡すと。去年の正月は、特別措置法と引き換えに訴訟を取り下げろと言って、今度は帳簿で、僕に何を継げと。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僕は、要りません。父さんの後援会も、名前も、鞄も。(立ち上がる。椅子が鳴る)言いたかったのは、それですか。最期に。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(長い間)</w:t>
      </w:r>
      <w:r>
        <w:rPr>
          <w:rFonts w:ascii="Times New Roman" w:hAnsi="Times New Roman" w:eastAsia="Malgun Gothic"/>
          <w:b w:val="0"/>
          <w:i w:val="0"/>
          <w:sz w:val="22"/>
        </w:rPr>
        <w:t>……そう、聞こえるか。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他に、どう聞こえるんですか。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(微かに、口の端が動く。笑ったのか、咳をこらえたのか、遼には判別できない)</w:t>
      </w:r>
      <w:r>
        <w:rPr>
          <w:rFonts w:ascii="Times New Roman" w:hAnsi="Times New Roman" w:eastAsia="Malgun Gothic"/>
          <w:b w:val="0"/>
          <w:i w:val="0"/>
          <w:sz w:val="22"/>
        </w:rPr>
        <w:t>……それで、いい。今は、それで、いい。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飲み終えた。……もう、いい。休め。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(遼は魔法瓶を持ったまま、立ち尽くす。それから、部屋を出る。扉の外に、榊が立っている。榊は一礼するが、遼は目を合わせない。)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榊さん。帳簿というのは、後援会の会計帳簿のことですか。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……先生が、お話しになったのですか。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「榊が知っている」と。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(長い間)</w:t>
      </w:r>
      <w:r>
        <w:rPr>
          <w:rFonts w:ascii="Times New Roman" w:hAnsi="Times New Roman" w:eastAsia="Malgun Gothic"/>
          <w:b w:val="0"/>
          <w:i w:val="0"/>
          <w:sz w:val="22"/>
        </w:rPr>
        <w:t>お預かりしているものが、ございます。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今は、申し上げられません。先生が、遼さんに、お決めになるようにと。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決めるのは、僕だと。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(コートの内ポケットに、無意識に手をやる。指が、小さな金属に触れる。そのまま、手を止める)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……分かりました。今夜は、もう、何も聞きません。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(遼は廊下の自動販売機の前へ歩く。百三十円の缶コーヒーのボタンの上で、指が、押さないまま止まっている。)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1월 9일(일) 새벽, 마지막 한 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(2022年1月9日(日)午前三時四十分。控室の簡易ベッドで、遼は眠っていた。扉が叩かれる。榊の声。)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遼さん。……お起きください。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(廊下。蛍光灯。榊は背筋を伸ばしている。が、手帳を持つ右手の指が、一度だけ、曲がった。)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血圧が下がっております。先生が、お呼びです。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(六階、個室。医師、看護師二人。澄子が、功の枕元の椅子に、すでに座っている。モニターの数字が、ゆっくり下がっていく。功の目は、開いている。遼が入ると、功の視線が、遼のほうへ、動いた。)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(功の唇が動く。声が、ほとんど出ない。遼は耳を近づける。)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……つひに、ゆく。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(澄子が、顔を上げる。)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……道とは、かねて……聞きしかど。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(息が、浅くなる。遼は、言葉の意味を、一拍遅れて理解する。在原業平の、辞世だ。)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功: </w:t>
      </w:r>
      <w:r>
        <w:rPr>
          <w:rFonts w:ascii="Times New Roman" w:hAnsi="Times New Roman" w:eastAsia="Malgun Gothic"/>
          <w:b w:val="0"/>
          <w:i w:val="0"/>
          <w:sz w:val="22"/>
        </w:rPr>
        <w:t>……昨日、今日とは。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(次の言葉は、出ない。唇が、わずかに開き、閉じる。)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(静かに、続ける)</w:t>
      </w:r>
      <w:r>
        <w:rPr>
          <w:rFonts w:ascii="Times New Roman" w:hAnsi="Times New Roman" w:eastAsia="Malgun Gothic"/>
          <w:b w:val="0"/>
          <w:i w:val="0"/>
          <w:sz w:val="22"/>
        </w:rPr>
        <w:t>思はざりしを。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(功の目が、澄子のほうへ動く。ほんの少し、目の縁が、和らぐ。)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……そうね。昨日今日とは、思っていなかった。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(モニターの線が、波を作るのをやめる。やがて、平らな一本になる。警告音が、一度鳴る。看護師が、そっと、音を止める。医師が、時計を見る。)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医師: </w:t>
      </w:r>
      <w:r>
        <w:rPr>
          <w:rFonts w:ascii="Times New Roman" w:hAnsi="Times New Roman" w:eastAsia="Malgun Gothic"/>
          <w:b w:val="0"/>
          <w:i w:val="0"/>
          <w:sz w:val="22"/>
        </w:rPr>
        <w:t>午前四時十二分。……ご臨終です。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(誰も、声を出さない。榊が、深く頭を下げる。そのまま、動かない。澄子は、功の手を、両手で包む。爪が、きれいに切ってある。)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遼。……手を。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(遼は、功の手に、自分の手を重ねる。まだ温かい。何かを言おうとして、言葉にならず、唇だけが動く。)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……読んだ、と言ったのに。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(それ以上は、続かない。窓の外は、まだ暗い。遠くで、始発に近い電車が、一度、短く鳴る。)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1월 9일(일) 오전, 로비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、午前九時半。中央医科病院、一階ロビー。受付の脇の門松。死亡診断書の控え。病院の事務員が、榊に書類を差し出している。遼は長椅子に座り、魔法瓶に残ったほうじ茶を、蓋に注ぐ。冷め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死亡診断書は、午後にお渡しできます。死因は、直接には、多臓器不全。原因疾患の欄は、「不詳」と。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不詳。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病理解剖のご提案が、ございました。ご遺族のご承諾が要ります。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ばあちゃんに、聞きます。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澄子さまは、先ほど、「少し、考えさせてください」と。お返事は、午後に。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(榊が、手帳を開く。顔色は、いつもと変わらない。)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後援会へのご連絡は、私が。支部長の皆さまには、順番がございます。……遼さんには、そのうえで、お願いすることが。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弔問のお客さまを、お迎えする順番です。献金の多い方から、というのが、これまでの。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それは、僕は、やりません。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承知しております。が、今日は、お決めにならなくて結構です。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(ロビーの入口に、黒いコートの男が、立つ。神崎。両手を前に重ね、深く一礼する。榊が立ち上がろうとするのを、神崎は手で制し、遼のほうへ歩いてくる。)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真壁先生。このたびは、まことに、ご愁傷さまでございます。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……ありがとうございます。わざわざ。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弔問ではございません。お顔を、お見かけしに寄っただけで。……お力落としのないように。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神崎さん。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父は、生前、あなたのことを、何か。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(わずかに首を振る)</w:t>
      </w:r>
      <w:r>
        <w:rPr>
          <w:rFonts w:ascii="Times New Roman" w:hAnsi="Times New Roman" w:eastAsia="Malgun Gothic"/>
          <w:b w:val="0"/>
          <w:i w:val="0"/>
          <w:sz w:val="22"/>
        </w:rPr>
        <w:t>いえ。私は、先生とは、一度も、お話ししたことがございません。お名前は、仕事で、何度も目にしましたが。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失礼しました。……お忘れください。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(遼は、魔法瓶の蓋の茶を見る。冷めている。)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お茶が、あります。冷めていますが。……ほうじ茶です。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(一瞬、動きを止める。それから、静かに両手を差し出す)</w:t>
      </w:r>
      <w:r>
        <w:rPr>
          <w:rFonts w:ascii="Times New Roman" w:hAnsi="Times New Roman" w:eastAsia="Malgun Gothic"/>
          <w:b w:val="0"/>
          <w:i w:val="0"/>
          <w:sz w:val="22"/>
        </w:rPr>
        <w:t>頂戴します。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(神崎は蓋を受け取り、一口、ゆっくり飲む。ロビーの自動ドアが開き、朝の光が、床を横切る。門松の影が、長く伸びる。)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……苦いですね。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煙が一本で、止まらなかったので。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神崎: </w:t>
      </w:r>
      <w:r>
        <w:rPr>
          <w:rFonts w:ascii="Times New Roman" w:hAnsi="Times New Roman" w:eastAsia="Malgun Gothic"/>
          <w:b w:val="0"/>
          <w:i w:val="0"/>
          <w:sz w:val="22"/>
        </w:rPr>
        <w:t>いえ。(蓋を両手で返す)ちょうど、いい苦さです。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(神崎は、もう一度、深く一礼して、去る。遼は、空になった蓋を、しばらく見ている。ポケットの中の、小さな金属が、体温でぬるくなっている。)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아리와라노 나리히라(在原業平) 辞世: «つひにゆく 道とはかねて 聞きしかど 昨日今日とは 思はざりしを» — 한국어 해설: "결국은 가야 할 길이라고 전부터 들었건만, 그것이 어제 오늘이라고는 생각하지 못했다". 『古今和歌集』(전승으로는 『伊勢物語』 마지막 단)에 실린, 헤이안 시대 가인 나리히라가 죽음을 앞두고 남긴 노래다. 장면 8에서 숨이 끊어지기 직전의 이사오가 앞의 세 구까지 읊고, 나머지를 스미코가 이어 받는다. 2부 8화에서 스미코가 말한 「歌なら言える」(자기 말이 아니라 남의 말이니까)와 이어지는 장면이다.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«小康状態» — 한국어 해설: "소강상태". 병세가 일시적으로 가라앉아 안정돼 보이는 상태. 완쾌가 아니라는 단서를 붙일 때 의사가 쓰는 정형어. 장면 2에서 주치의가 료와 사카키에게,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«ご臨終です» — 한국어 해설: "임종하셨습니다". 의사가 사망 시각을 가족에게 알릴 때 시각과 함께 쓰는 정형 문구. 장면 8에서 주치의가 「午前四時十二分。……ご臨終です」라고 하며, 높임(존경어 「ご～」).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«死亡診断書» — 한국어 해설: "사망진단서". 진료 중이던 환자의 죽음을 의사가 증명하는 문서. 사망의 종류·직접 사인·원인 질환을 적는다. 장면 9에서 사카키가 「午後にお渡しできます」라고 알린다. 공문서어(경어 구분 없음).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«ご愁傷さまでございます» — 한국어 해설: "삼가 애도를 표합니다". 유족에게 건네는 조의 인사로, 「このたびは」를 앞에 붙이는 것이 일반적이다. 장면 9에서 간자키가 료에게, 극히 정중한 말씨(「でございます」).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«お力落としのないように» — 한국어 해설: "너무 낙심하지 마십시오". 유족이나 환자 가족에게 위로를 건네는 정중한 인사. 장면 9에서 간자키가 돌아가며 건네는 말로, 높임.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«（～）んだども» — 한국어 해설: "그렇지만·하지만". 도호쿠 방언으로 「だけども」에 해당하는 역접의 접속어. 장면 3에서 하마노가 「死に際に頭下げる気か。……んだども、人が死ぬんだべ」라고 하며, 화냄과 망설임을 한 호흡에 잇는다. 반말(방언).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3부 2화 「葬儀の秤」 — 조문 순서는 헌금액 순, 차를 내는 순서도 같다. 후원회장들은 사카키 대신 「마카베의 간판」을 가진 료를 본다]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