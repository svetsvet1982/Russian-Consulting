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12화 — 「십 년」 (十年)</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료(35세, 기류 법률사무소 변호사 — 마카베 이사오의 아들) / 미우라 나오(43세, 기류 사무소 사무장 격) / 도이 아카네(30세, 사무소 변호사, 오쿠하마 출신) / 오시로 지즈루(40세, 「하토의 바다를 지키는 모임」 대표, 원고단 사무국) / 엔도 사부로(85세, 하토마치 은퇴 어부, 원고) / 고마쓰 가즈요(46세, 고마쓰 겐지의 아내, 원고) / 고마쓰 쇼타(20세, 고등전문학교 학생, 겐지의 아들) / 오카미(60대, 이자카야 「시오사이」 주인, 하토마치 출신) / 유즈키 사야(31세, 『오쿠하마 신보』 기자) / 사카키 교헤이(53세, 마카베 이사오의 제1비서) / 무라이 도메(70대, 하토마치 출신, 지난해 가을 일시금 합의로 원고단을 떠난 사람 — 신규 인물) / 마카베 이사오(73세, 오쿠하마 1구 중의원, 전화 목소리) / 위령제 참석자들(어협 사람들, 피난 주민)</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11화(3월 10일 판결)로부터 하루 뒤인 2021년 3월 11일(목), 동일본대지진 10주기. 어제 오쿠하마지방재판소는 오쿠하마전력의 책임을 인정하고 배상액을 늘렸지만 국의 책임은 부정했고, 료는 항소를 결의했다. 항소 기한은 판결문 송달로부터 2주. 이날 아침 사무소의 새벽부터 하토마치 해안의 위령제(오후 2시 46분 묵념), 저녁의 사무소, 그리고 밤에 걸려 온 전화까지의 하루. 2부의 마지막 화.</w:t>
      </w:r>
    </w:p>
    <w:p>
      <w:pPr>
        <w:spacing w:before="320" w:after="140"/>
      </w:pPr>
      <w:r>
        <w:rPr>
          <w:rFonts w:ascii="Times New Roman" w:hAnsi="Times New Roman" w:eastAsia="Malgun Gothic"/>
          <w:b/>
          <w:i w:val="0"/>
          <w:color w:val="1F3864"/>
          <w:sz w:val="26"/>
        </w:rPr>
        <w:t>장면 1 — 3월 11일 새벽, 사무소의 철병</w:t>
      </w:r>
    </w:p>
    <w:p>
      <w:pPr>
        <w:spacing w:before="0" w:after="110"/>
      </w:pPr>
      <w:r>
        <w:rPr>
          <w:rFonts w:ascii="Times New Roman" w:hAnsi="Times New Roman" w:eastAsia="Malgun Gothic"/>
          <w:b w:val="0"/>
          <w:i/>
          <w:color w:val="555555"/>
          <w:sz w:val="22"/>
        </w:rPr>
        <w:t>(2021年3月11日(木)、午前5時20分。桐生法律事務所。窓の外はまだ暗い。応接室の電気だけがついている。机の上に、控訴理由書の骨子を書いた紙の山。ソファに、毛布をかぶった茜が丸まっている。遼が焙烙をこんろにかけ、いちばん小さな火にす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(毛布の中から)</w:t>
      </w:r>
      <w:r>
        <w:rPr>
          <w:rFonts w:ascii="Times New Roman" w:hAnsi="Times New Roman" w:eastAsia="Malgun Gothic"/>
          <w:b w:val="0"/>
          <w:i w:val="0"/>
          <w:sz w:val="22"/>
        </w:rPr>
        <w:t>……先生、今、何時ですか。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五時を過ぎたところです。寝ていてください。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寝てません。目を閉じて判決文を暗唱してただけです。「国が規制権限を行使しなかったことは、……予見可能性は認められるものの、結果回避可能性を肯定するには足りず」。……あの「ものの」が、どうしても喉に引っか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「ものの」ですね。(焙烙を揺する)あの二文字の前に、十年分の「だが」が詰まっています。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(起き上がり、毛布を肩にかける)</w:t>
      </w:r>
      <w:r>
        <w:rPr>
          <w:rFonts w:ascii="Times New Roman" w:hAnsi="Times New Roman" w:eastAsia="Malgun Gothic"/>
          <w:b w:val="0"/>
          <w:i w:val="0"/>
          <w:sz w:val="22"/>
        </w:rPr>
        <w:t>先生。昨日の夜、結局、先生は寝ましたか。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二時間くらい。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嘘ですね。コートが昨日と同じです。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(少し笑う)</w:t>
      </w:r>
      <w:r>
        <w:rPr>
          <w:rFonts w:ascii="Times New Roman" w:hAnsi="Times New Roman" w:eastAsia="Malgun Gothic"/>
          <w:b w:val="0"/>
          <w:i w:val="0"/>
          <w:sz w:val="22"/>
        </w:rPr>
        <w:t>弁護士の観察力を、僕に使わないでください。</w:t>
      </w:r>
    </w:p>
    <w:p>
      <w:pPr>
        <w:spacing w:before="0" w:after="110"/>
      </w:pPr>
      <w:r>
        <w:rPr>
          <w:rFonts w:ascii="Times New Roman" w:hAnsi="Times New Roman" w:eastAsia="Malgun Gothic"/>
          <w:b w:val="0"/>
          <w:i/>
          <w:color w:val="555555"/>
          <w:sz w:val="22"/>
        </w:rPr>
        <w:t>(焙烙から香ばしい匂いが立ちのぼる。扉が開き、三浦が紙袋を提げて入ってくる。)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おはようございます。……って、二人とも、やっぱり。</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三浦さん、早いですね。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日は早く来るって決めてたんです。家でテレビつけたら、十年前の映像ばっかりで。つけてられなくて。(紙袋からおにぎりを三つ出す)梅と鮭と昆布。陸が「母ちゃん、それ俺の分もある?」って。合格したら、図々しく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陸くんの制服は、もう。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採寸は昨日行きました。袖が長すぎて。「大きくなるから」って言ったら、「なる前提で買うな」って。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(おにぎりを手に取る)</w:t>
      </w:r>
      <w:r>
        <w:rPr>
          <w:rFonts w:ascii="Times New Roman" w:hAnsi="Times New Roman" w:eastAsia="Malgun Gothic"/>
          <w:b w:val="0"/>
          <w:i w:val="0"/>
          <w:sz w:val="22"/>
        </w:rPr>
        <w:t>なる前提で買うのが親の仕事ですよね。</w:t>
      </w:r>
    </w:p>
    <w:p>
      <w:pPr>
        <w:spacing w:before="0" w:after="110"/>
      </w:pPr>
      <w:r>
        <w:rPr>
          <w:rFonts w:ascii="Times New Roman" w:hAnsi="Times New Roman" w:eastAsia="Malgun Gothic"/>
          <w:b w:val="0"/>
          <w:i/>
          <w:color w:val="555555"/>
          <w:sz w:val="22"/>
        </w:rPr>
        <w:t>(焙烙から細い煙が一本、すうっと上がる。遼が火を止める。)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……止めます。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今日の分ですね。(湯呑みを三つ並べる)控訴は二週間。三月二十四日までに、控訴状。理由書は五十日以内でしたね。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はい。民事訴訟法二八五条と民事訴訟規則一八二条。理由書は後から出しても大丈夫です。でも、国の責任を落とした部分は、一審の事実認定をどこから崩すか、骨子だけは今日中に。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今日は骨子はいいです。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午後は、波戸の浜に行きます。二時四十六分はそこで迎えたいんです。……あの判決を書いた人たちは、まだあの浜に立ったことが一度しかない。僕らは何度も行きました。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現場検証の日の、一回。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ええ。その一回の分だけ、判決に浜の風が入っています。あとは僕らが運びます。</w:t>
      </w:r>
    </w:p>
    <w:p>
      <w:pPr>
        <w:spacing w:before="0" w:after="110"/>
      </w:pPr>
      <w:r>
        <w:rPr>
          <w:rFonts w:ascii="Times New Roman" w:hAnsi="Times New Roman" w:eastAsia="Malgun Gothic"/>
          <w:b w:val="0"/>
          <w:i/>
          <w:color w:val="555555"/>
          <w:sz w:val="22"/>
        </w:rPr>
        <w:t>(茜が湯呑みを持ったまま、窓の外を見る。空が少しずつ白くなっていく。)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先生。私、十年前の今日は大学の合格発表の翌週で、春休みだったんです。仙台の祖母の家に遊びに行く前の日。</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(手を止める)</w:t>
      </w:r>
      <w:r>
        <w:rPr>
          <w:rFonts w:ascii="Times New Roman" w:hAnsi="Times New Roman" w:eastAsia="Malgun Gothic"/>
          <w:b w:val="0"/>
          <w:i w:val="0"/>
          <w:sz w:val="22"/>
        </w:rPr>
        <w:t>……そう。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汐見の体育館の床が、波みたいに揺れて。あのとき私、携帯で友だちに「大丈夫?」って打つことしか考えてなかった。あのときは、弁護士になるなんて思ってもいませんでした。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十年一昔と言いますが、人の進路を変えるには十分です。</w:t>
      </w:r>
    </w:p>
    <w:p>
      <w:pPr>
        <w:spacing w:before="0" w:after="110"/>
      </w:pPr>
      <w:r>
        <w:rPr>
          <w:rFonts w:ascii="Times New Roman" w:hAnsi="Times New Roman" w:eastAsia="Malgun Gothic"/>
          <w:b w:val="0"/>
          <w:i/>
          <w:color w:val="555555"/>
          <w:sz w:val="22"/>
        </w:rPr>
        <w:t>(階段で郵便受けが鳴る。三浦が降りて、すぐに戻ってくる。手に厚手の白い封筒。)</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真壁さん。榊さんから。速達です。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(封筒を見たまま)</w:t>
      </w:r>
      <w:r>
        <w:rPr>
          <w:rFonts w:ascii="Times New Roman" w:hAnsi="Times New Roman" w:eastAsia="Malgun Gothic"/>
          <w:b w:val="0"/>
          <w:i w:val="0"/>
          <w:sz w:val="22"/>
        </w:rPr>
        <w:t>……開けるのはあとにします。浜から戻ってから。</w:t>
      </w:r>
    </w:p>
    <w:p>
      <w:pPr>
        <w:spacing w:before="320" w:after="140"/>
      </w:pPr>
      <w:r>
        <w:rPr>
          <w:rFonts w:ascii="Times New Roman" w:hAnsi="Times New Roman" w:eastAsia="Malgun Gothic"/>
          <w:b/>
          <w:i w:val="0"/>
          <w:color w:val="1F3864"/>
          <w:sz w:val="26"/>
        </w:rPr>
        <w:t>장면 2 — 같은 날 오전, 파도 길</w:t>
      </w:r>
    </w:p>
    <w:p>
      <w:pPr>
        <w:spacing w:before="0" w:after="110"/>
      </w:pPr>
      <w:r>
        <w:rPr>
          <w:rFonts w:ascii="Times New Roman" w:hAnsi="Times New Roman" w:eastAsia="Malgun Gothic"/>
          <w:b w:val="0"/>
          <w:i/>
          <w:color w:val="555555"/>
          <w:sz w:val="22"/>
        </w:rPr>
        <w:t>(午前10時。国道六号を南へ。大城の白いワゴンが検問所の手前で停まる。後部座席に、杖を抱えた遠藤、その隣に遼。助手席には紙コップを積んだ女将。窓の外に、バリケードと膝の高さまで伸びた枯れ草。)</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(窓を下ろし、一時立入の許可証を警備員に見せる)</w:t>
      </w:r>
      <w:r>
        <w:rPr>
          <w:rFonts w:ascii="Times New Roman" w:hAnsi="Times New Roman" w:eastAsia="Malgun Gothic"/>
          <w:b w:val="0"/>
          <w:i w:val="0"/>
          <w:sz w:val="22"/>
        </w:rPr>
        <w:t>波戸町、慰霊祭の関係者、四名。……ご苦労さまです。</w:t>
      </w:r>
    </w:p>
    <w:p>
      <w:pPr>
        <w:spacing w:before="0" w:after="110"/>
      </w:pPr>
      <w:r>
        <w:rPr>
          <w:rFonts w:ascii="Times New Roman" w:hAnsi="Times New Roman" w:eastAsia="Malgun Gothic"/>
          <w:b/>
          <w:i w:val="0"/>
          <w:sz w:val="22"/>
        </w:rPr>
        <w:t xml:space="preserve">警備員: </w:t>
      </w:r>
      <w:r>
        <w:rPr>
          <w:rFonts w:ascii="Times New Roman" w:hAnsi="Times New Roman" w:eastAsia="Malgun Gothic"/>
          <w:b w:val="0"/>
          <w:i w:val="0"/>
          <w:sz w:val="22"/>
        </w:rPr>
        <w:t>線量計の貸し出しは、あちらで。マスクは任意でお願いしています。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分かってます。もう十回以上通ってますから。</w:t>
      </w:r>
    </w:p>
    <w:p>
      <w:pPr>
        <w:spacing w:before="0" w:after="110"/>
      </w:pPr>
      <w:r>
        <w:rPr>
          <w:rFonts w:ascii="Times New Roman" w:hAnsi="Times New Roman" w:eastAsia="Malgun Gothic"/>
          <w:b w:val="0"/>
          <w:i/>
          <w:color w:val="555555"/>
          <w:sz w:val="22"/>
        </w:rPr>
        <w:t>(ゲートが上がる。車がゆっくり動き出す。)</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去年はコロナで、慰霊祭は人を絞ったっぺ。今年は百人は来るって聞いたけど。</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九十八人、申込があった。県外から来る人は検査の紙が要るから少ないけど。</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(窓に額を寄せる)</w:t>
      </w:r>
      <w:r>
        <w:rPr>
          <w:rFonts w:ascii="Times New Roman" w:hAnsi="Times New Roman" w:eastAsia="Malgun Gothic"/>
          <w:b w:val="0"/>
          <w:i w:val="0"/>
          <w:sz w:val="22"/>
        </w:rPr>
        <w:t>……あれは堀内の床屋だ。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床屋、ですか。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赤と青のくるくる回る看板が、まだ残ってる。回らねえけどな。おら、あそこで四十年髪切ってた。「サブちゃん、今日はどうする」「いつもの」。それだけで、通じた。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髪、まだこんなに残ってるのにね。</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んだ。(白髪に自分で触れる)十年切らなかったら、もっと伸びるかと思ったども、切れちまうもんだな。</w:t>
      </w:r>
    </w:p>
    <w:p>
      <w:pPr>
        <w:spacing w:before="0" w:after="110"/>
      </w:pPr>
      <w:r>
        <w:rPr>
          <w:rFonts w:ascii="Times New Roman" w:hAnsi="Times New Roman" w:eastAsia="Malgun Gothic"/>
          <w:b w:val="0"/>
          <w:i/>
          <w:color w:val="555555"/>
          <w:sz w:val="22"/>
        </w:rPr>
        <w:t>(車が信号のない交差点をまっすぐ通り過ぎる。信号機は動かないまま、錆びた首をかしげている。)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見て。あの田んぼ。去年まで草だらけだったのに。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(窓の外を見る)</w:t>
      </w:r>
      <w:r>
        <w:rPr>
          <w:rFonts w:ascii="Times New Roman" w:hAnsi="Times New Roman" w:eastAsia="Malgun Gothic"/>
          <w:b w:val="0"/>
          <w:i w:val="0"/>
          <w:sz w:val="22"/>
        </w:rPr>
        <w:t>……除染の表土が剥がれたんですね。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黒い袋の山が運ばれていった。なくなって、土が出て。それでまた草が生えて。なくなったのか、変わったのか、あたしには分かんない。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「なくなる」と「忘れる」は、違うべ。</w:t>
      </w:r>
    </w:p>
    <w:p>
      <w:pPr>
        <w:spacing w:before="0" w:after="110"/>
      </w:pPr>
      <w:r>
        <w:rPr>
          <w:rFonts w:ascii="Times New Roman" w:hAnsi="Times New Roman" w:eastAsia="Malgun Gothic"/>
          <w:b w:val="0"/>
          <w:i/>
          <w:color w:val="555555"/>
          <w:sz w:val="22"/>
        </w:rPr>
        <w:t>(車内が静かになる。ダッシュボードの線量計が規則的に鳴る。)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大城さん。今日、僕は話さなくていいですか。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話すのはあたし。あんたは見てればいい。それも弁護士の仕事でしょ。</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(車が小高い丘の下で停まる。丘の向こうに海が見える。防潮堤の灰色の壁が、水平線の上に一本の線を引いている。)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(ドアに手をかける)</w:t>
      </w:r>
      <w:r>
        <w:rPr>
          <w:rFonts w:ascii="Times New Roman" w:hAnsi="Times New Roman" w:eastAsia="Malgun Gothic"/>
          <w:b w:val="0"/>
          <w:i w:val="0"/>
          <w:sz w:val="22"/>
        </w:rPr>
        <w:t>着いたな。……おら、年を取った。十年かけて、やっとここまで来た。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手、貸す。ゆっくり。</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いや。この足で行く。この足で降りる。(杖を地面に突き、一歩踏み出す)……ああ。砂が変わってねえ。</w:t>
      </w:r>
    </w:p>
    <w:p>
      <w:pPr>
        <w:spacing w:before="320" w:after="140"/>
      </w:pPr>
      <w:r>
        <w:rPr>
          <w:rFonts w:ascii="Times New Roman" w:hAnsi="Times New Roman" w:eastAsia="Malgun Gothic"/>
          <w:b/>
          <w:i w:val="0"/>
          <w:color w:val="1F3864"/>
          <w:sz w:val="26"/>
        </w:rPr>
        <w:t>장면 3 — 같은 날 정오 전, 해안의 제단</w:t>
      </w:r>
    </w:p>
    <w:p>
      <w:pPr>
        <w:spacing w:before="0" w:after="110"/>
      </w:pPr>
      <w:r>
        <w:rPr>
          <w:rFonts w:ascii="Times New Roman" w:hAnsi="Times New Roman" w:eastAsia="Malgun Gothic"/>
          <w:b w:val="0"/>
          <w:i/>
          <w:color w:val="555555"/>
          <w:sz w:val="22"/>
        </w:rPr>
        <w:t>(午前11時30分。波戸の浜。防潮堤のふもとに白い布をかけた長机の祭壇。海に向かって、位牌の代わりの小さな石が二千とんで数十個、横一列に並んでいる。亡くなった町民一人に一つ。受付のテントに喪服の列と作業着の列。)</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こっち、受付。名前と住んでるとこ書いて。(紙を渡す)県外の人は市町村名だけでいいよ。</w:t>
      </w:r>
    </w:p>
    <w:p>
      <w:pPr>
        <w:spacing w:before="0" w:after="110"/>
      </w:pPr>
      <w:r>
        <w:rPr>
          <w:rFonts w:ascii="Times New Roman" w:hAnsi="Times New Roman" w:eastAsia="Malgun Gothic"/>
          <w:b w:val="0"/>
          <w:i/>
          <w:color w:val="555555"/>
          <w:sz w:val="22"/>
        </w:rPr>
        <w:t>(遼が受付の脇で立ち止まる。長机の端に、白い菊の花束が並んでいる。いちばん端に、背の高い白百合の供花。札に、「衆議院議員 真壁功」。)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(遼の視線に気づく)</w:t>
      </w:r>
      <w:r>
        <w:rPr>
          <w:rFonts w:ascii="Times New Roman" w:hAnsi="Times New Roman" w:eastAsia="Malgun Gothic"/>
          <w:b w:val="0"/>
          <w:i w:val="0"/>
          <w:sz w:val="22"/>
        </w:rPr>
        <w:t>……あの花、さっき届いたんだよ。トラックで。運転手さんが「どこに置きますか」って、おろおろして。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(花の札を見つめる)</w:t>
      </w:r>
      <w:r>
        <w:rPr>
          <w:rFonts w:ascii="Times New Roman" w:hAnsi="Times New Roman" w:eastAsia="Malgun Gothic"/>
          <w:b w:val="0"/>
          <w:i w:val="0"/>
          <w:sz w:val="22"/>
        </w:rPr>
        <w:t>……僕から聞いてみます。大城さんは。</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大城さんは、まだ。「見てから決める」って。</w:t>
      </w:r>
    </w:p>
    <w:p>
      <w:pPr>
        <w:spacing w:before="0" w:after="110"/>
      </w:pPr>
      <w:r>
        <w:rPr>
          <w:rFonts w:ascii="Times New Roman" w:hAnsi="Times New Roman" w:eastAsia="Malgun Gothic"/>
          <w:b w:val="0"/>
          <w:i/>
          <w:color w:val="555555"/>
          <w:sz w:val="22"/>
        </w:rPr>
        <w:t>(受付のテントの陰から、紺のコートの榊が現れる。手に何も持たず。深く頭を下げる。)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遼さん。いえ、真壁先生。おはようございます。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榊さん。……速達はまだ読んでいません。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存じております。……お読みになるのは慰霊祭の後で、よろしいかと。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(花を見る)</w:t>
      </w:r>
      <w:r>
        <w:rPr>
          <w:rFonts w:ascii="Times New Roman" w:hAnsi="Times New Roman" w:eastAsia="Malgun Gothic"/>
          <w:b w:val="0"/>
          <w:i w:val="0"/>
          <w:sz w:val="22"/>
        </w:rPr>
        <w:t>父は今日ここに来ないんですね。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先生は東京で、本日午後二時四十六分に国会で黙祷をなさいます。党の公式行事ですので。……ですが。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ですが、何ですか。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昨夜、先生は判決文の全文をお読みになりました。事務所で一人で。二時間かけて。最後の頁を閉じられたあと、「花を出せ。二つだ」とおっしゃいました。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二つ。</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一つはここの分。もう一つは海潮寺の桐生先生のお墓に。今朝のうちに手配いたしました。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(黙って頭を下げる)</w:t>
      </w:r>
      <w:r>
        <w:rPr>
          <w:rFonts w:ascii="Times New Roman" w:hAnsi="Times New Roman" w:eastAsia="Malgun Gothic"/>
          <w:b w:val="0"/>
          <w:i w:val="0"/>
          <w:sz w:val="22"/>
        </w:rPr>
        <w:t>……ありがとうございます。父には言いません。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先生も、「言うな」とおっしゃいました。……似た者同士でいらっしゃいます。</w:t>
      </w:r>
    </w:p>
    <w:p>
      <w:pPr>
        <w:spacing w:before="0" w:after="110"/>
      </w:pPr>
      <w:r>
        <w:rPr>
          <w:rFonts w:ascii="Times New Roman" w:hAnsi="Times New Roman" w:eastAsia="Malgun Gothic"/>
          <w:b w:val="0"/>
          <w:i/>
          <w:color w:val="555555"/>
          <w:sz w:val="22"/>
        </w:rPr>
        <w:t>(長机の向こうから、大城が近づいてくる。喪服の上に作業用のベストを羽織っている。)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榊さん、でしょ。</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はい。真壁功の事務所の榊でございます。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前にうちの会の窓口に「お見舞い」って書いた封筒、置いていった人。</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……お耳に入っておりましたか。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開けずに全部帰した。今日もお金は受け取らない。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存じております。本日、私は何も持参しておりません。花だけです。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(供花を見上げる)</w:t>
      </w:r>
      <w:r>
        <w:rPr>
          <w:rFonts w:ascii="Times New Roman" w:hAnsi="Times New Roman" w:eastAsia="Malgun Gothic"/>
          <w:b w:val="0"/>
          <w:i w:val="0"/>
          <w:sz w:val="22"/>
        </w:rPr>
        <w:t>花には罪はないと思ってる。けどね。花が国の側の人の名前で並ぶのは、昨日の今日で、正直きつい。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(深く頭を下げる)</w:t>
      </w:r>
      <w:r>
        <w:rPr>
          <w:rFonts w:ascii="Times New Roman" w:hAnsi="Times New Roman" w:eastAsia="Malgun Gothic"/>
          <w:b w:val="0"/>
          <w:i w:val="0"/>
          <w:sz w:val="22"/>
        </w:rPr>
        <w:t>おっしゃるとおりです。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……置いていい。でも場所はあたしが決める。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来た順に、並べる。ここの花は全部そう。町内会の花も県の花も漁協の花も。名前の偉い順じゃない。一番端でも一番前でもない。……真壁功の花は八番目の列。遠藤のじいちゃんの隣の三つ目。</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(杖に両手を重ね、遠くから)</w:t>
      </w:r>
      <w:r>
        <w:rPr>
          <w:rFonts w:ascii="Times New Roman" w:hAnsi="Times New Roman" w:eastAsia="Malgun Gothic"/>
          <w:b w:val="0"/>
          <w:i w:val="0"/>
          <w:sz w:val="22"/>
        </w:rPr>
        <w:t>おれの隣か。構わねえ。べつに嫌いな花じゃねえ。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じいちゃん、聞こえてたの。</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耳はまだいいんだ。</w:t>
      </w:r>
    </w:p>
    <w:p>
      <w:pPr>
        <w:spacing w:before="0" w:after="110"/>
      </w:pPr>
      <w:r>
        <w:rPr>
          <w:rFonts w:ascii="Times New Roman" w:hAnsi="Times New Roman" w:eastAsia="Malgun Gothic"/>
          <w:b w:val="0"/>
          <w:i/>
          <w:color w:val="555555"/>
          <w:sz w:val="22"/>
        </w:rPr>
        <w:t>(榊がもう一度頭を下げる。供花がスタッフの手で、列の中に収まっていく。海から、風が吹く。白百合の花びらが、一枚だけふっと浮く。)</w:t>
      </w:r>
    </w:p>
    <w:p>
      <w:pPr>
        <w:spacing w:before="320" w:after="140"/>
      </w:pPr>
      <w:r>
        <w:rPr>
          <w:rFonts w:ascii="Times New Roman" w:hAnsi="Times New Roman" w:eastAsia="Malgun Gothic"/>
          <w:b/>
          <w:i w:val="0"/>
          <w:color w:val="1F3864"/>
          <w:sz w:val="26"/>
        </w:rPr>
        <w:t>장면 4 — 같은 날 오후 2시 46분, 묵념</w:t>
      </w:r>
    </w:p>
    <w:p>
      <w:pPr>
        <w:spacing w:before="0" w:after="110"/>
      </w:pPr>
      <w:r>
        <w:rPr>
          <w:rFonts w:ascii="Times New Roman" w:hAnsi="Times New Roman" w:eastAsia="Malgun Gothic"/>
          <w:b w:val="0"/>
          <w:i/>
          <w:color w:val="555555"/>
          <w:sz w:val="22"/>
        </w:rPr>
        <w:t>(午後2時40分。祭壇の前に、百人近くが並ぶ。防潮堤の上に、風にあおられる白い幕。柚木がカメラを提げ、少し離れて立つ。遠藤はパイプ椅子に腰かけている。和代と翔太が遼の斜め後ろにいる。)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(マイクを持つ)</w:t>
      </w:r>
      <w:r>
        <w:rPr>
          <w:rFonts w:ascii="Times New Roman" w:hAnsi="Times New Roman" w:eastAsia="Malgun Gothic"/>
          <w:b w:val="0"/>
          <w:i w:val="0"/>
          <w:sz w:val="22"/>
        </w:rPr>
        <w:t>みなさん。今日は足元の悪い中、……いえ、足元はいいですね。晴れました。(小さな笑いが起きる)ありがとうございます。あと三分で二時四十六分です。</w:t>
      </w:r>
    </w:p>
    <w:p>
      <w:pPr>
        <w:spacing w:before="0" w:after="110"/>
      </w:pPr>
      <w:r>
        <w:rPr>
          <w:rFonts w:ascii="Times New Roman" w:hAnsi="Times New Roman" w:eastAsia="Malgun Gothic"/>
          <w:b w:val="0"/>
          <w:i/>
          <w:color w:val="555555"/>
          <w:sz w:val="22"/>
        </w:rPr>
        <w:t>(防災無線が、遠くでかすかに鳴る。それが「黙祷」の合図だと浜の全員が知っている。)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十年前の今日、この浜には、波が十四メートルとちょっと来ました。……(息を継ぐ)その数字が本当に予見できなかったのか。昨日、裁判所は「できた」とも「できなかった」ともはっきりは言わなかった。でもあたしたちは、この浜で知ってます。数字より前に足元が揺れたことを。</w:t>
      </w:r>
    </w:p>
    <w:p>
      <w:pPr>
        <w:spacing w:before="0" w:after="110"/>
      </w:pPr>
      <w:r>
        <w:rPr>
          <w:rFonts w:ascii="Times New Roman" w:hAnsi="Times New Roman" w:eastAsia="Malgun Gothic"/>
          <w:b w:val="0"/>
          <w:i/>
          <w:color w:val="555555"/>
          <w:sz w:val="22"/>
        </w:rPr>
        <w:t>(誰かのすすり泣き。それを波の音がすぐに引き取る。)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……では。黙祷。</w:t>
      </w:r>
    </w:p>
    <w:p>
      <w:pPr>
        <w:spacing w:before="0" w:after="110"/>
      </w:pPr>
      <w:r>
        <w:rPr>
          <w:rFonts w:ascii="Times New Roman" w:hAnsi="Times New Roman" w:eastAsia="Malgun Gothic"/>
          <w:b w:val="0"/>
          <w:i/>
          <w:color w:val="555555"/>
          <w:sz w:val="22"/>
        </w:rPr>
        <w:t>(防災無線のサイレンが一度長く鳴る。全員が目を閉じる。風の音。海鳥の声。ぎいぎいと錆びた何かが、どこかで揺れている。遼は目を閉じて、あの日の自分を思い出そうとする。あの日、司法修習の研修所の教室で窓が揺れた。携帯が鳴らなかった。父の事務所には電話がつながらなかった。)</w:t>
      </w:r>
    </w:p>
    <w:p>
      <w:pPr>
        <w:spacing w:before="0" w:after="110"/>
      </w:pPr>
      <w:r>
        <w:rPr>
          <w:rFonts w:ascii="Times New Roman" w:hAnsi="Times New Roman" w:eastAsia="Malgun Gothic"/>
          <w:b w:val="0"/>
          <w:i/>
          <w:color w:val="555555"/>
          <w:sz w:val="22"/>
        </w:rPr>
        <w:t>(一分間。誰も動かない。遠藤が杖の上で両手を組み直す。)</w:t>
      </w:r>
    </w:p>
    <w:p>
      <w:pPr>
        <w:spacing w:before="0" w:after="110"/>
      </w:pPr>
      <w:r>
        <w:rPr>
          <w:rFonts w:ascii="Times New Roman" w:hAnsi="Times New Roman" w:eastAsia="Malgun Gothic"/>
          <w:b w:val="0"/>
          <w:i/>
          <w:color w:val="555555"/>
          <w:sz w:val="22"/>
        </w:rPr>
        <w:t>(サイレンがもう一度鳴る。目を開ける。)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(小さな声で)</w:t>
      </w:r>
      <w:r>
        <w:rPr>
          <w:rFonts w:ascii="Times New Roman" w:hAnsi="Times New Roman" w:eastAsia="Malgun Gothic"/>
          <w:b w:val="0"/>
          <w:i w:val="0"/>
          <w:sz w:val="22"/>
        </w:rPr>
        <w:t>……十年、か。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(遠藤の肩にそっと手を置く)</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前に、先生に言ったんだ。「判決まで生きてられっか分かんねえ」って。……生きてたな、おら。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遠藤さん。判決は昨日出ました。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んだ。出た。でも半分だ。電力は「悪かった」。国は「悪くねえ」。(海を見る)国が悪くねえんなら、あの十年、おらたちが追い出されたのは誰のせいだべ。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……控訴します。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んだべな。(杖に力を入れて立つ)おらが生きてるうちに終わるとは思ってねえ。けどな、わけえ先生。道は先に歩く奴がいねえとつかねえんだ。道がついてりゃ、後から来た奴が杖なしで歩ける。</w:t>
      </w:r>
    </w:p>
    <w:p>
      <w:pPr>
        <w:spacing w:before="0" w:after="110"/>
      </w:pPr>
      <w:r>
        <w:rPr>
          <w:rFonts w:ascii="Times New Roman" w:hAnsi="Times New Roman" w:eastAsia="Malgun Gothic"/>
          <w:b w:val="0"/>
          <w:i/>
          <w:color w:val="555555"/>
          <w:sz w:val="22"/>
        </w:rPr>
        <w:t>(翔太がそっと遠藤の腕を支える。遠藤は振り払わない。)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翔太。お前がおらの杖だな。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いや、おれ、杖細いっすよ。</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細くていい。しなるから。</w:t>
      </w:r>
    </w:p>
    <w:p>
      <w:pPr>
        <w:spacing w:before="0" w:after="110"/>
      </w:pPr>
      <w:r>
        <w:rPr>
          <w:rFonts w:ascii="Times New Roman" w:hAnsi="Times New Roman" w:eastAsia="Malgun Gothic"/>
          <w:b w:val="0"/>
          <w:i/>
          <w:color w:val="555555"/>
          <w:sz w:val="22"/>
        </w:rPr>
        <w:t>(柚木がシャッターを一度だけ切る。音は風に消える。)</w:t>
      </w:r>
    </w:p>
    <w:p>
      <w:pPr>
        <w:spacing w:before="320" w:after="140"/>
      </w:pPr>
      <w:r>
        <w:rPr>
          <w:rFonts w:ascii="Times New Roman" w:hAnsi="Times New Roman" w:eastAsia="Malgun Gothic"/>
          <w:b/>
          <w:i w:val="0"/>
          <w:color w:val="1F3864"/>
          <w:sz w:val="26"/>
        </w:rPr>
        <w:t>장면 5 — 같은 날 오후 3시, 방조제 위</w:t>
      </w:r>
    </w:p>
    <w:p>
      <w:pPr>
        <w:spacing w:before="0" w:after="110"/>
      </w:pPr>
      <w:r>
        <w:rPr>
          <w:rFonts w:ascii="Times New Roman" w:hAnsi="Times New Roman" w:eastAsia="Malgun Gothic"/>
          <w:b w:val="0"/>
          <w:i/>
          <w:color w:val="555555"/>
          <w:sz w:val="22"/>
        </w:rPr>
        <w:t>(午後3時。式が終わり、人々が紙コップの茶をもらいに列をつくる。遼は防潮堤の階段に腰をおろす。柚木が少し間を置いて、隣に座る。手に小さな線量計。)</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これ、さっき借りました。〇・三マイクロシーベルト毎時。ここ。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去年の今ごろは。</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〇・四。……下がってます。でもこれは「ここの今」の数字だけです。町の奥はまだ、二・一とか三とか出ます。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数字は、数字ですね。</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私の記事、今夜のぶんの書き出しは「十年」じゃなくて「〇・三」にしようと思ってるんです。測った数字だけをまず置く。それから、人の言葉を。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柚木さんらしい。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……真壁さん。昨日、判決のあと記者クラブで何人かに聞かれました。「国の責任が認められなかったのは予想どおりでしたか」って。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何て答えたんですか。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「予想はしていませんでしたが、驚いてもいません」。……私、あのとき初めて、自分の顔が少し年を取ったと思いました。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(空を見る)</w:t>
      </w:r>
      <w:r>
        <w:rPr>
          <w:rFonts w:ascii="Times New Roman" w:hAnsi="Times New Roman" w:eastAsia="Malgun Gothic"/>
          <w:b w:val="0"/>
          <w:i w:val="0"/>
          <w:sz w:val="22"/>
        </w:rPr>
        <w:t>僕も、そうです。昨日の夜、鏡の前で昔の自分と目が合いました。</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どっちの。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十五年前に家を出た日の。</w:t>
      </w:r>
    </w:p>
    <w:p>
      <w:pPr>
        <w:spacing w:before="0" w:after="110"/>
      </w:pPr>
      <w:r>
        <w:rPr>
          <w:rFonts w:ascii="Times New Roman" w:hAnsi="Times New Roman" w:eastAsia="Malgun Gothic"/>
          <w:b w:val="0"/>
          <w:i/>
          <w:color w:val="555555"/>
          <w:sz w:val="22"/>
        </w:rPr>
        <w:t>(柚木は返事をしない。波が一度大きく砕ける。)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……さっき榊さんと何を話してたんですか。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花のことです。それと速達が来ていることを。</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記事にはしません。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約束したじゃないですか。「あの花の人の息子」のことは書かない。いつか、真壁さんが自分で言う日まで。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言いました。もう言ってます。一昨年の暮れの、お寺で。</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……じゃあ書いてもいい?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それを書くのは、あなたの記事の最後の一行になる日です。今日じゃない。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(小さく笑う)</w:t>
      </w:r>
      <w:r>
        <w:rPr>
          <w:rFonts w:ascii="Times New Roman" w:hAnsi="Times New Roman" w:eastAsia="Malgun Gothic"/>
          <w:b w:val="0"/>
          <w:i w:val="0"/>
          <w:sz w:val="22"/>
        </w:rPr>
        <w:t>交渉が上手になりましたね。</w:t>
      </w:r>
    </w:p>
    <w:p>
      <w:pPr>
        <w:spacing w:before="0" w:after="110"/>
      </w:pPr>
      <w:r>
        <w:rPr>
          <w:rFonts w:ascii="Times New Roman" w:hAnsi="Times New Roman" w:eastAsia="Malgun Gothic"/>
          <w:b w:val="0"/>
          <w:i/>
          <w:color w:val="555555"/>
          <w:sz w:val="22"/>
        </w:rPr>
        <w:t>(遠くで女将が手を振っている。「お茶、冷めるべー!」。二人は立ち上がる。階段の下で榊がもう一度深く一礼して、車に乗り込む。遼は車が見えなくなるまで、その場に立つ。)</w:t>
      </w:r>
    </w:p>
    <w:p>
      <w:pPr>
        <w:spacing w:before="320" w:after="140"/>
      </w:pPr>
      <w:r>
        <w:rPr>
          <w:rFonts w:ascii="Times New Roman" w:hAnsi="Times New Roman" w:eastAsia="Malgun Gothic"/>
          <w:b/>
          <w:i w:val="0"/>
          <w:color w:val="1F3864"/>
          <w:sz w:val="26"/>
        </w:rPr>
        <w:t>장면 6 — 같은 날 저녁, 사무소 응접실</w:t>
      </w:r>
    </w:p>
    <w:p>
      <w:pPr>
        <w:spacing w:before="0" w:after="110"/>
      </w:pPr>
      <w:r>
        <w:rPr>
          <w:rFonts w:ascii="Times New Roman" w:hAnsi="Times New Roman" w:eastAsia="Malgun Gothic"/>
          <w:b w:val="0"/>
          <w:i/>
          <w:color w:val="555555"/>
          <w:sz w:val="22"/>
        </w:rPr>
        <w:t>(午後6時30分。桐生法律事務所。応接室。長椅子と丸椅子が足りない分、事務机から運ばれている。鉄瓶がいつもより多めの湯を沸かしている。遠藤、和代、翔太、女将、茜、三浦、柚木。そして、ドアの近くで会釈をして立ち尽くす小柄な老婦人。)</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(ドアの方を見て)</w:t>
      </w:r>
      <w:r>
        <w:rPr>
          <w:rFonts w:ascii="Times New Roman" w:hAnsi="Times New Roman" w:eastAsia="Malgun Gothic"/>
          <w:b w:val="0"/>
          <w:i w:val="0"/>
          <w:sz w:val="22"/>
        </w:rPr>
        <w:t>……どうぞお入りください。</w:t>
      </w:r>
    </w:p>
    <w:p>
      <w:pPr>
        <w:spacing w:before="0" w:after="110"/>
      </w:pPr>
      <w:r>
        <w:rPr>
          <w:rFonts w:ascii="Times New Roman" w:hAnsi="Times New Roman" w:eastAsia="Malgun Gothic"/>
          <w:b/>
          <w:i w:val="0"/>
          <w:sz w:val="22"/>
        </w:rPr>
        <w:t xml:space="preserve">トメ: </w:t>
      </w:r>
      <w:r>
        <w:rPr>
          <w:rFonts w:ascii="Times New Roman" w:hAnsi="Times New Roman" w:eastAsia="Malgun Gothic"/>
          <w:b w:val="0"/>
          <w:i/>
          <w:color w:val="555555"/>
          <w:sz w:val="22"/>
        </w:rPr>
        <w:t>(戸口から動かない)</w:t>
      </w:r>
      <w:r>
        <w:rPr>
          <w:rFonts w:ascii="Times New Roman" w:hAnsi="Times New Roman" w:eastAsia="Malgun Gothic"/>
          <w:b w:val="0"/>
          <w:i w:val="0"/>
          <w:sz w:val="22"/>
        </w:rPr>
        <w:t>あの。わたし、お邪魔じゃないかと。</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(顔を上げて)</w:t>
      </w:r>
      <w:r>
        <w:rPr>
          <w:rFonts w:ascii="Times New Roman" w:hAnsi="Times New Roman" w:eastAsia="Malgun Gothic"/>
          <w:b w:val="0"/>
          <w:i w:val="0"/>
          <w:sz w:val="22"/>
        </w:rPr>
        <w:t>……トメさんだべ。</w:t>
      </w:r>
    </w:p>
    <w:p>
      <w:pPr>
        <w:spacing w:before="0" w:after="110"/>
      </w:pPr>
      <w:r>
        <w:rPr>
          <w:rFonts w:ascii="Times New Roman" w:hAnsi="Times New Roman" w:eastAsia="Malgun Gothic"/>
          <w:b/>
          <w:i w:val="0"/>
          <w:sz w:val="22"/>
        </w:rPr>
        <w:t xml:space="preserve">トメ: </w:t>
      </w:r>
      <w:r>
        <w:rPr>
          <w:rFonts w:ascii="Times New Roman" w:hAnsi="Times New Roman" w:eastAsia="Malgun Gothic"/>
          <w:b w:val="0"/>
          <w:i/>
          <w:color w:val="555555"/>
          <w:sz w:val="22"/>
        </w:rPr>
        <w:t>(小さな声で)</w:t>
      </w:r>
      <w:r>
        <w:rPr>
          <w:rFonts w:ascii="Times New Roman" w:hAnsi="Times New Roman" w:eastAsia="Malgun Gothic"/>
          <w:b w:val="0"/>
          <w:i w:val="0"/>
          <w:sz w:val="22"/>
        </w:rPr>
        <w:t>……遠藤さん。</w:t>
      </w:r>
    </w:p>
    <w:p>
      <w:pPr>
        <w:spacing w:before="0" w:after="110"/>
      </w:pPr>
      <w:r>
        <w:rPr>
          <w:rFonts w:ascii="Times New Roman" w:hAnsi="Times New Roman" w:eastAsia="Malgun Gothic"/>
          <w:b w:val="0"/>
          <w:i/>
          <w:color w:val="555555"/>
          <w:sz w:val="22"/>
        </w:rPr>
        <w:t>(茜が遼にそっと耳打ちする。「村井さん。去年の九月、一時金で訴えを取り下げた方です」。遼がうなずく。)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村井さん。お待ちしておりました。どうぞ、こちらへ。</w:t>
      </w:r>
    </w:p>
    <w:p>
      <w:pPr>
        <w:spacing w:before="0" w:after="110"/>
      </w:pPr>
      <w:r>
        <w:rPr>
          <w:rFonts w:ascii="Times New Roman" w:hAnsi="Times New Roman" w:eastAsia="Malgun Gothic"/>
          <w:b/>
          <w:i w:val="0"/>
          <w:sz w:val="22"/>
        </w:rPr>
        <w:t xml:space="preserve">トメ: </w:t>
      </w:r>
      <w:r>
        <w:rPr>
          <w:rFonts w:ascii="Times New Roman" w:hAnsi="Times New Roman" w:eastAsia="Malgun Gothic"/>
          <w:b w:val="0"/>
          <w:i w:val="0"/>
          <w:sz w:val="22"/>
        </w:rPr>
        <w:t>……いえ。わたしみたいなのが、来る場所じゃねえです。皆さんは残った人たちで。わたしは一時金をもらって、抜けた人間だから。</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トメさん。</w:t>
      </w:r>
    </w:p>
    <w:p>
      <w:pPr>
        <w:spacing w:before="0" w:after="110"/>
      </w:pPr>
      <w:r>
        <w:rPr>
          <w:rFonts w:ascii="Times New Roman" w:hAnsi="Times New Roman" w:eastAsia="Malgun Gothic"/>
          <w:b/>
          <w:i w:val="0"/>
          <w:sz w:val="22"/>
        </w:rPr>
        <w:t xml:space="preserve">トメ: </w:t>
      </w:r>
      <w:r>
        <w:rPr>
          <w:rFonts w:ascii="Times New Roman" w:hAnsi="Times New Roman" w:eastAsia="Malgun Gothic"/>
          <w:b w:val="0"/>
          <w:i w:val="0"/>
          <w:sz w:val="22"/>
        </w:rPr>
        <w:t>孫に東京で子どもが生まれたんです。「ばあちゃん、お金あったほうがいい」って。わたしももう八十近いし。裁判の終わるの待ってられねえって思ってしまって。それで判を押したんです。……昨日の判決、新聞で読みました。国は負けなかった。でも電力は負けた。わたしがあの紙に判を押さなければ、もう少しもらえたんだろ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(立ち上がる)</w:t>
      </w:r>
      <w:r>
        <w:rPr>
          <w:rFonts w:ascii="Times New Roman" w:hAnsi="Times New Roman" w:eastAsia="Malgun Gothic"/>
          <w:b w:val="0"/>
          <w:i w:val="0"/>
          <w:sz w:val="22"/>
        </w:rPr>
        <w:t>村井さん。一時金を選んだのは、間違いではありません。生活を守る選択でした。……ここは、判決の勝ち負けを報告する場所ではないんです。</w:t>
      </w:r>
    </w:p>
    <w:p>
      <w:pPr>
        <w:spacing w:before="0" w:after="110"/>
      </w:pPr>
      <w:r>
        <w:rPr>
          <w:rFonts w:ascii="Times New Roman" w:hAnsi="Times New Roman" w:eastAsia="Malgun Gothic"/>
          <w:b/>
          <w:i w:val="0"/>
          <w:sz w:val="22"/>
        </w:rPr>
        <w:t xml:space="preserve">トメ: </w:t>
      </w:r>
      <w:r>
        <w:rPr>
          <w:rFonts w:ascii="Times New Roman" w:hAnsi="Times New Roman" w:eastAsia="Malgun Gothic"/>
          <w:b w:val="0"/>
          <w:i w:val="0"/>
          <w:sz w:val="22"/>
        </w:rPr>
        <w:t>でも。</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トメさん。入れ。ここの茶は来た順だ。</w:t>
      </w:r>
    </w:p>
    <w:p>
      <w:pPr>
        <w:spacing w:before="0" w:after="110"/>
      </w:pPr>
      <w:r>
        <w:rPr>
          <w:rFonts w:ascii="Times New Roman" w:hAnsi="Times New Roman" w:eastAsia="Malgun Gothic"/>
          <w:b/>
          <w:i w:val="0"/>
          <w:sz w:val="22"/>
        </w:rPr>
        <w:t xml:space="preserve">トメ: </w:t>
      </w:r>
      <w:r>
        <w:rPr>
          <w:rFonts w:ascii="Times New Roman" w:hAnsi="Times New Roman" w:eastAsia="Malgun Gothic"/>
          <w:b w:val="0"/>
          <w:i w:val="0"/>
          <w:sz w:val="22"/>
        </w:rPr>
        <w:t>来た順?</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先生のところの決まりだ。いちばん長く待った者から、茶を飲む。おらが八年九か月待った。いまは十年だ。(丸椅子を引く)今日は、トメさんが最初だ。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(湯呑みを持つ手が止まる)</w:t>
      </w:r>
      <w:r>
        <w:rPr>
          <w:rFonts w:ascii="Times New Roman" w:hAnsi="Times New Roman" w:eastAsia="Malgun Gothic"/>
          <w:b w:val="0"/>
          <w:i w:val="0"/>
          <w:sz w:val="22"/>
        </w:rPr>
        <w:t>遠藤さん。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今日の一番は一番遠くから来た者だ。トメさん、県境の向こうの町から、バスを乗り継いだんだべ。</w:t>
      </w:r>
    </w:p>
    <w:p>
      <w:pPr>
        <w:spacing w:before="0" w:after="110"/>
      </w:pPr>
      <w:r>
        <w:rPr>
          <w:rFonts w:ascii="Times New Roman" w:hAnsi="Times New Roman" w:eastAsia="Malgun Gothic"/>
          <w:b/>
          <w:i w:val="0"/>
          <w:sz w:val="22"/>
        </w:rPr>
        <w:t xml:space="preserve">トメ: </w:t>
      </w:r>
      <w:r>
        <w:rPr>
          <w:rFonts w:ascii="Times New Roman" w:hAnsi="Times New Roman" w:eastAsia="Malgun Gothic"/>
          <w:b w:val="0"/>
          <w:i w:val="0"/>
          <w:sz w:val="22"/>
        </w:rPr>
        <w:t>……三時間かかりました。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んじゃ決まりだ。</w:t>
      </w:r>
    </w:p>
    <w:p>
      <w:pPr>
        <w:spacing w:before="0" w:after="110"/>
      </w:pPr>
      <w:r>
        <w:rPr>
          <w:rFonts w:ascii="Times New Roman" w:hAnsi="Times New Roman" w:eastAsia="Malgun Gothic"/>
          <w:b w:val="0"/>
          <w:i/>
          <w:color w:val="555555"/>
          <w:sz w:val="22"/>
        </w:rPr>
        <w:t>(三浦が鉄瓶から急須に湯を注ぐ。最初の湯呑みを、トメの前に置く。二つ目は遠藤。三つ目は和代。)</w:t>
      </w:r>
    </w:p>
    <w:p>
      <w:pPr>
        <w:spacing w:before="0" w:after="110"/>
      </w:pPr>
      <w:r>
        <w:rPr>
          <w:rFonts w:ascii="Times New Roman" w:hAnsi="Times New Roman" w:eastAsia="Malgun Gothic"/>
          <w:b/>
          <w:i w:val="0"/>
          <w:sz w:val="22"/>
        </w:rPr>
        <w:t xml:space="preserve">トメ: </w:t>
      </w:r>
      <w:r>
        <w:rPr>
          <w:rFonts w:ascii="Times New Roman" w:hAnsi="Times New Roman" w:eastAsia="Malgun Gothic"/>
          <w:b w:val="0"/>
          <w:i/>
          <w:color w:val="555555"/>
          <w:sz w:val="22"/>
        </w:rPr>
        <w:t>(湯呑みを両手で包む)</w:t>
      </w:r>
      <w:r>
        <w:rPr>
          <w:rFonts w:ascii="Times New Roman" w:hAnsi="Times New Roman" w:eastAsia="Malgun Gothic"/>
          <w:b w:val="0"/>
          <w:i w:val="0"/>
          <w:sz w:val="22"/>
        </w:rPr>
        <w:t>……あったけえ。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トメさん。うちの人が死んだとき、トメさん、あたしに手作りの漬物持ってきてくれたべ。覚えてる。あれ、食べられなくて、泣きながら全部食べた。</w:t>
      </w:r>
    </w:p>
    <w:p>
      <w:pPr>
        <w:spacing w:before="0" w:after="110"/>
      </w:pPr>
      <w:r>
        <w:rPr>
          <w:rFonts w:ascii="Times New Roman" w:hAnsi="Times New Roman" w:eastAsia="Malgun Gothic"/>
          <w:b/>
          <w:i w:val="0"/>
          <w:sz w:val="22"/>
        </w:rPr>
        <w:t xml:space="preserve">トメ: </w:t>
      </w:r>
      <w:r>
        <w:rPr>
          <w:rFonts w:ascii="Times New Roman" w:hAnsi="Times New Roman" w:eastAsia="Malgun Gothic"/>
          <w:b w:val="0"/>
          <w:i/>
          <w:color w:val="555555"/>
          <w:sz w:val="22"/>
        </w:rPr>
        <w:t>(驚いて)</w:t>
      </w:r>
      <w:r>
        <w:rPr>
          <w:rFonts w:ascii="Times New Roman" w:hAnsi="Times New Roman" w:eastAsia="Malgun Gothic"/>
          <w:b w:val="0"/>
          <w:i w:val="0"/>
          <w:sz w:val="22"/>
        </w:rPr>
        <w:t>覚えて、くれてた。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判決の勝ち負けより、そっちの方があたしにとっては大きかったよ。</w:t>
      </w:r>
    </w:p>
    <w:p>
      <w:pPr>
        <w:spacing w:before="0" w:after="110"/>
      </w:pPr>
      <w:r>
        <w:rPr>
          <w:rFonts w:ascii="Times New Roman" w:hAnsi="Times New Roman" w:eastAsia="Malgun Gothic"/>
          <w:b w:val="0"/>
          <w:i/>
          <w:color w:val="555555"/>
          <w:sz w:val="22"/>
        </w:rPr>
        <w:t>(翔太が窓際で紙コップの麦茶を持っている。落ち着かない様子で、足を組み替える。)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翔太くん、どうしたの。</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……いや。その。おれ、小学校のとき授業参観で詩を読まされたんす。波戸小の三年のとき。三月の国語で。……あの地震のちょうど一年前の。</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ああ、あの詩。</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父ちゃんが、見に来てくれて。「声が小せえ」って、帰りに言われて。今でもなんか全部覚えてて。</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読んでみろ。</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(首を振る)</w:t>
      </w:r>
      <w:r>
        <w:rPr>
          <w:rFonts w:ascii="Times New Roman" w:hAnsi="Times New Roman" w:eastAsia="Malgun Gothic"/>
          <w:b w:val="0"/>
          <w:i w:val="0"/>
          <w:sz w:val="22"/>
        </w:rPr>
        <w:t>今っすか。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今だ。トメさんの前で。</w:t>
      </w:r>
    </w:p>
    <w:p>
      <w:pPr>
        <w:spacing w:before="0" w:after="110"/>
      </w:pPr>
      <w:r>
        <w:rPr>
          <w:rFonts w:ascii="Times New Roman" w:hAnsi="Times New Roman" w:eastAsia="Malgun Gothic"/>
          <w:b w:val="0"/>
          <w:i/>
          <w:color w:val="555555"/>
          <w:sz w:val="22"/>
        </w:rPr>
        <w:t>(翔太はしばらく黙ってから、立ち上がる。両手を腿の脇に添える。)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(声が小さい。少しずつ大きくなる)</w:t>
      </w:r>
      <w:r>
        <w:rPr>
          <w:rFonts w:ascii="Times New Roman" w:hAnsi="Times New Roman" w:eastAsia="Malgun Gothic"/>
          <w:b w:val="0"/>
          <w:i w:val="0"/>
          <w:sz w:val="22"/>
        </w:rPr>
        <w:t>「私と小鳥と鈴と」。金子みすゞ。</w:t>
      </w:r>
    </w:p>
    <w:p>
      <w:pPr>
        <w:spacing w:before="0" w:after="110"/>
      </w:pPr>
      <w:r>
        <w:rPr>
          <w:rFonts w:ascii="Times New Roman" w:hAnsi="Times New Roman" w:eastAsia="Malgun Gothic"/>
          <w:b w:val="0"/>
          <w:i/>
          <w:color w:val="555555"/>
          <w:sz w:val="22"/>
        </w:rPr>
        <w:t>(部屋が静まる。鉄瓶の音だけ。)</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「私が両手をひろげても、お空はちっともとべないが、とべる小鳥は私のように、地面をはやくは走れない。</w:t>
      </w:r>
    </w:p>
    <w:p>
      <w:pPr>
        <w:spacing w:before="0" w:after="110"/>
      </w:pPr>
      <w:r>
        <w:rPr>
          <w:rFonts w:ascii="Times New Roman" w:hAnsi="Times New Roman" w:eastAsia="Malgun Gothic"/>
          <w:b w:val="0"/>
          <w:i w:val="0"/>
          <w:sz w:val="22"/>
        </w:rPr>
        <w:t>私がからだをゆすっても、きれいな音は出ないけど、あの鳴る鈴は私のように、たくさんなうたは知らないよ。</w:t>
      </w:r>
    </w:p>
    <w:p>
      <w:pPr>
        <w:spacing w:before="0" w:after="110"/>
      </w:pPr>
      <w:r>
        <w:rPr>
          <w:rFonts w:ascii="Times New Roman" w:hAnsi="Times New Roman" w:eastAsia="Malgun Gothic"/>
          <w:b w:val="0"/>
          <w:i w:val="0"/>
          <w:sz w:val="22"/>
        </w:rPr>
        <w:t>鈴と、小鳥と、それから私、みんなちがって、みんないい。」</w:t>
      </w:r>
    </w:p>
    <w:p>
      <w:pPr>
        <w:spacing w:before="0" w:after="110"/>
      </w:pPr>
      <w:r>
        <w:rPr>
          <w:rFonts w:ascii="Times New Roman" w:hAnsi="Times New Roman" w:eastAsia="Malgun Gothic"/>
          <w:b w:val="0"/>
          <w:i/>
          <w:color w:val="555555"/>
          <w:sz w:val="22"/>
        </w:rPr>
        <w:t>(読み終えて、翔太は少し照れて座る。誰も拍手をしない。トメが湯呑みを静かに置く。)</w:t>
      </w:r>
    </w:p>
    <w:p>
      <w:pPr>
        <w:spacing w:before="0" w:after="110"/>
      </w:pPr>
      <w:r>
        <w:rPr>
          <w:rFonts w:ascii="Times New Roman" w:hAnsi="Times New Roman" w:eastAsia="Malgun Gothic"/>
          <w:b/>
          <w:i w:val="0"/>
          <w:sz w:val="22"/>
        </w:rPr>
        <w:t xml:space="preserve">トメ: </w:t>
      </w:r>
      <w:r>
        <w:rPr>
          <w:rFonts w:ascii="Times New Roman" w:hAnsi="Times New Roman" w:eastAsia="Malgun Gothic"/>
          <w:b w:val="0"/>
          <w:i w:val="0"/>
          <w:sz w:val="22"/>
        </w:rPr>
        <w:t>……ちがって、いい。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小鳥は残った者。鈴は抜けた者。……そういう読み方もできるな。</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遠藤さん、それ国語の先生が聞いたら怒りますよ。</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怒られてえ。もう誰も、おらを怒ってくれる奴がいねえ。</w:t>
      </w:r>
    </w:p>
    <w:p>
      <w:pPr>
        <w:spacing w:before="0" w:after="110"/>
      </w:pPr>
      <w:r>
        <w:rPr>
          <w:rFonts w:ascii="Times New Roman" w:hAnsi="Times New Roman" w:eastAsia="Malgun Gothic"/>
          <w:b w:val="0"/>
          <w:i/>
          <w:color w:val="555555"/>
          <w:sz w:val="22"/>
        </w:rPr>
        <w:t>(笑いが、静かに広がる。女将が、鼻をすすりながら湯呑みを配って回る。)</w:t>
      </w:r>
    </w:p>
    <w:p>
      <w:pPr>
        <w:spacing w:before="0" w:after="110"/>
      </w:pPr>
      <w:r>
        <w:rPr>
          <w:rFonts w:ascii="Times New Roman" w:hAnsi="Times New Roman" w:eastAsia="Malgun Gothic"/>
          <w:b/>
          <w:i w:val="0"/>
          <w:sz w:val="22"/>
        </w:rPr>
        <w:t xml:space="preserve">トメ: </w:t>
      </w:r>
      <w:r>
        <w:rPr>
          <w:rFonts w:ascii="Times New Roman" w:hAnsi="Times New Roman" w:eastAsia="Malgun Gothic"/>
          <w:b w:val="0"/>
          <w:i/>
          <w:color w:val="555555"/>
          <w:sz w:val="22"/>
        </w:rPr>
        <w:t>(遼を見て)</w:t>
      </w:r>
      <w:r>
        <w:rPr>
          <w:rFonts w:ascii="Times New Roman" w:hAnsi="Times New Roman" w:eastAsia="Malgun Gothic"/>
          <w:b w:val="0"/>
          <w:i w:val="0"/>
          <w:sz w:val="22"/>
        </w:rPr>
        <w:t>先生。控訴なさるんでしょう。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トメ: </w:t>
      </w:r>
      <w:r>
        <w:rPr>
          <w:rFonts w:ascii="Times New Roman" w:hAnsi="Times New Roman" w:eastAsia="Malgun Gothic"/>
          <w:b w:val="0"/>
          <w:i w:val="0"/>
          <w:sz w:val="22"/>
        </w:rPr>
        <w:t>わたしは、もう原告じゃねえけんど。傍聴席のいちばん後ろでええですか。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傍聴席は、どなたにも開いています。いちばん前でもいちばん後ろでも。……憲法の定めです。</w:t>
      </w:r>
    </w:p>
    <w:p>
      <w:pPr>
        <w:spacing w:before="0" w:after="110"/>
      </w:pPr>
      <w:r>
        <w:rPr>
          <w:rFonts w:ascii="Times New Roman" w:hAnsi="Times New Roman" w:eastAsia="Malgun Gothic"/>
          <w:b/>
          <w:i w:val="0"/>
          <w:sz w:val="22"/>
        </w:rPr>
        <w:t xml:space="preserve">トメ: </w:t>
      </w:r>
      <w:r>
        <w:rPr>
          <w:rFonts w:ascii="Times New Roman" w:hAnsi="Times New Roman" w:eastAsia="Malgun Gothic"/>
          <w:b w:val="0"/>
          <w:i/>
          <w:color w:val="555555"/>
          <w:sz w:val="22"/>
        </w:rPr>
        <w:t>(小さく頭を下げる)</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val="0"/>
          <w:i/>
          <w:color w:val="555555"/>
          <w:sz w:val="22"/>
        </w:rPr>
        <w:t>(柚木が手帳に「みんなちがって」とだけ書いて、閉じる。窓の外、駅前の掲示板の「真壁いさお 国政報告会」のポスターが街灯の下で色あせている。)</w:t>
      </w:r>
    </w:p>
    <w:p>
      <w:pPr>
        <w:spacing w:before="320" w:after="140"/>
      </w:pPr>
      <w:r>
        <w:rPr>
          <w:rFonts w:ascii="Times New Roman" w:hAnsi="Times New Roman" w:eastAsia="Malgun Gothic"/>
          <w:b/>
          <w:i w:val="0"/>
          <w:color w:val="1F3864"/>
          <w:sz w:val="26"/>
        </w:rPr>
        <w:t>장면 7 — 같은 날 밤 9시, 간판 아래</w:t>
      </w:r>
    </w:p>
    <w:p>
      <w:pPr>
        <w:spacing w:before="0" w:after="110"/>
      </w:pPr>
      <w:r>
        <w:rPr>
          <w:rFonts w:ascii="Times New Roman" w:hAnsi="Times New Roman" w:eastAsia="Malgun Gothic"/>
          <w:b w:val="0"/>
          <w:i/>
          <w:color w:val="555555"/>
          <w:sz w:val="22"/>
        </w:rPr>
        <w:t>(午後9時。人々が帰り、応接室には湯呑みが洗って伏せてある。三浦が帰り支度をしている。茜は床に落ちた毛布を畳んでいる。入口のガラス戸に「桐生法律事務所」の金文字。階段の外灯が、その文字の影を床に落と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三浦さん。先生、まだ残るんですか。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速達、まだ開けてないでしょ。</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榊さんの。</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ええ。……私たち先に帰りましょう。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(帰り支度をしながらふとガラス戸の金文字を見る)</w:t>
      </w:r>
      <w:r>
        <w:rPr>
          <w:rFonts w:ascii="Times New Roman" w:hAnsi="Times New Roman" w:eastAsia="Malgun Gothic"/>
          <w:b w:val="0"/>
          <w:i w:val="0"/>
          <w:sz w:val="22"/>
        </w:rPr>
        <w:t>先生。ひとつだけいいですか。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この看板、ずっとこのままなんですか。「桐生」の名前で。私、今日「桐生の事務所の弁護士です」って初対面の人に三回言いました。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嫌ですか。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いえ。……誇らしかったです。でも先生の名前はどこにあるのかなって。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(少し考える)</w:t>
      </w:r>
      <w:r>
        <w:rPr>
          <w:rFonts w:ascii="Times New Roman" w:hAnsi="Times New Roman" w:eastAsia="Malgun Gothic"/>
          <w:b w:val="0"/>
          <w:i w:val="0"/>
          <w:sz w:val="22"/>
        </w:rPr>
        <w:t>茜さん。看板は建てた人の名前のものじゃありません。この町の人が待ち合わせに使う場所の名前です。「桐生のとこ」で通じる間は、そのままに。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それに「真壁法律事務所」って書いたら、あの花の人と同じ名字になっちゃう。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(笑う)</w:t>
      </w:r>
      <w:r>
        <w:rPr>
          <w:rFonts w:ascii="Times New Roman" w:hAnsi="Times New Roman" w:eastAsia="Malgun Gothic"/>
          <w:b w:val="0"/>
          <w:i w:val="0"/>
          <w:sz w:val="22"/>
        </w:rPr>
        <w:t>冗談です。半分だけ。</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半分は、本気なんですね。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本気の半分を冗談で包む。先生に教わりました。</w:t>
      </w:r>
    </w:p>
    <w:p>
      <w:pPr>
        <w:spacing w:before="0" w:after="110"/>
      </w:pPr>
      <w:r>
        <w:rPr>
          <w:rFonts w:ascii="Times New Roman" w:hAnsi="Times New Roman" w:eastAsia="Malgun Gothic"/>
          <w:b w:val="0"/>
          <w:i/>
          <w:color w:val="555555"/>
          <w:sz w:val="22"/>
        </w:rPr>
        <w:t>(茜と三浦が並んで階段を降りる。足音が、遠くなる。遼は応接室の電気を一つだけ残し、机に白い封筒を置く。鉄瓶の横。)</w:t>
      </w:r>
    </w:p>
    <w:p>
      <w:pPr>
        <w:spacing w:before="0" w:after="110"/>
      </w:pPr>
      <w:r>
        <w:rPr>
          <w:rFonts w:ascii="Times New Roman" w:hAnsi="Times New Roman" w:eastAsia="Malgun Gothic"/>
          <w:b w:val="0"/>
          <w:i/>
          <w:color w:val="555555"/>
          <w:sz w:val="22"/>
        </w:rPr>
        <w:t>(封を切る。中に薄い便箋が一枚。それと、折りたたんだもう一枚の紙。便箋は榊の整った字。)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(読む)</w:t>
      </w:r>
      <w:r>
        <w:rPr>
          <w:rFonts w:ascii="Times New Roman" w:hAnsi="Times New Roman" w:eastAsia="Malgun Gothic"/>
          <w:b w:val="0"/>
          <w:i w:val="0"/>
          <w:sz w:val="22"/>
        </w:rPr>
        <w:t>「遼さん。先生の指示により、同封いたします。私の筆跡で書くことが先生のご希望でした。——判決は読んだ。国の部分は私の仕事だ。——以上、先生の言葉をそのまま」。</w:t>
      </w:r>
    </w:p>
    <w:p>
      <w:pPr>
        <w:spacing w:before="0" w:after="110"/>
      </w:pPr>
      <w:r>
        <w:rPr>
          <w:rFonts w:ascii="Times New Roman" w:hAnsi="Times New Roman" w:eastAsia="Malgun Gothic"/>
          <w:b w:val="0"/>
          <w:i/>
          <w:color w:val="555555"/>
          <w:sz w:val="22"/>
        </w:rPr>
        <w:t>(もう一枚の紙を開く。母の字。短い。)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(読む)</w:t>
      </w:r>
      <w:r>
        <w:rPr>
          <w:rFonts w:ascii="Times New Roman" w:hAnsi="Times New Roman" w:eastAsia="Malgun Gothic"/>
          <w:b w:val="0"/>
          <w:i w:val="0"/>
          <w:sz w:val="22"/>
        </w:rPr>
        <w:t>「遼へ。お父さんは緑茶しか飲まない人ですが、昨夜、台所でほうじ茶の缶を探していました。ありません、と言ったら、黙って湯を沸かしていました。母より」。</w:t>
      </w:r>
    </w:p>
    <w:p>
      <w:pPr>
        <w:spacing w:before="0" w:after="110"/>
      </w:pPr>
      <w:r>
        <w:rPr>
          <w:rFonts w:ascii="Times New Roman" w:hAnsi="Times New Roman" w:eastAsia="Malgun Gothic"/>
          <w:b w:val="0"/>
          <w:i/>
          <w:color w:val="555555"/>
          <w:sz w:val="22"/>
        </w:rPr>
        <w:t>(遼はしばらく動かない。やがて便箋を桐生の机の一番上の引き出しに静かにしまう。引き出しの中にはすでに、古い大学ノートの一枚。かつて桐生が書き留めた詩。)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……先生。「国の部分は私の仕事だ」って、どういう意味だと思いますか。</w:t>
      </w:r>
    </w:p>
    <w:p>
      <w:pPr>
        <w:spacing w:before="0" w:after="110"/>
      </w:pPr>
      <w:r>
        <w:rPr>
          <w:rFonts w:ascii="Times New Roman" w:hAnsi="Times New Roman" w:eastAsia="Malgun Gothic"/>
          <w:b w:val="0"/>
          <w:i/>
          <w:color w:val="555555"/>
          <w:sz w:val="22"/>
        </w:rPr>
        <w:t>(返事はない。鉄瓶の湯が小さく鳴る。)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国に手を入れられるのは国の中の人間だけ、という意味か。それとも責任を取るという意味か。あるいはただの一行か。</w:t>
      </w:r>
    </w:p>
    <w:p>
      <w:pPr>
        <w:spacing w:before="0" w:after="110"/>
      </w:pPr>
      <w:r>
        <w:rPr>
          <w:rFonts w:ascii="Times New Roman" w:hAnsi="Times New Roman" w:eastAsia="Malgun Gothic"/>
          <w:b w:val="0"/>
          <w:i/>
          <w:color w:val="555555"/>
          <w:sz w:val="22"/>
        </w:rPr>
        <w:t>(遼は少し笑い、焙烙を取り出す。)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……夜に炒ると、眠れなくなりますけど。</w:t>
      </w:r>
    </w:p>
    <w:p>
      <w:pPr>
        <w:spacing w:before="0" w:after="110"/>
      </w:pPr>
      <w:r>
        <w:rPr>
          <w:rFonts w:ascii="Times New Roman" w:hAnsi="Times New Roman" w:eastAsia="Malgun Gothic"/>
          <w:b w:val="0"/>
          <w:i/>
          <w:color w:val="555555"/>
          <w:sz w:val="22"/>
        </w:rPr>
        <w:t>(いちばん小さな火。焙烙を静かに揺する。しばらくして細い煙が一本。)</w:t>
      </w:r>
    </w:p>
    <w:p>
      <w:pPr>
        <w:spacing w:before="320" w:after="140"/>
      </w:pPr>
      <w:r>
        <w:rPr>
          <w:rFonts w:ascii="Times New Roman" w:hAnsi="Times New Roman" w:eastAsia="Malgun Gothic"/>
          <w:b/>
          <w:i w:val="0"/>
          <w:color w:val="1F3864"/>
          <w:sz w:val="26"/>
        </w:rPr>
        <w:t>장면 8 — 같은 날 밤 10시 40분, 전화</w:t>
      </w:r>
    </w:p>
    <w:p>
      <w:pPr>
        <w:spacing w:before="0" w:after="110"/>
      </w:pPr>
      <w:r>
        <w:rPr>
          <w:rFonts w:ascii="Times New Roman" w:hAnsi="Times New Roman" w:eastAsia="Malgun Gothic"/>
          <w:b w:val="0"/>
          <w:i/>
          <w:color w:val="555555"/>
          <w:sz w:val="22"/>
        </w:rPr>
        <w:t>(午後10時40分。応接室。机のスタンド。遼の携帯が、机の上で短く震える。画面に、見知らぬ固定電話の番号。遼は二回目の呼び出し音で取る。)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はい。真壁です。</w:t>
      </w:r>
    </w:p>
    <w:p>
      <w:pPr>
        <w:spacing w:before="0" w:after="110"/>
      </w:pPr>
      <w:r>
        <w:rPr>
          <w:rFonts w:ascii="Times New Roman" w:hAnsi="Times New Roman" w:eastAsia="Malgun Gothic"/>
          <w:b w:val="0"/>
          <w:i/>
          <w:color w:val="555555"/>
          <w:sz w:val="22"/>
        </w:rPr>
        <w:t>(電話の向こうで咳払いが一つ。それから長い沈黙。)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……もしもし。</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(電話の声)</w:t>
      </w:r>
      <w:r>
        <w:rPr>
          <w:rFonts w:ascii="Times New Roman" w:hAnsi="Times New Roman" w:eastAsia="Malgun Gothic"/>
          <w:b w:val="0"/>
          <w:i w:val="0"/>
          <w:sz w:val="22"/>
        </w:rPr>
        <w:t>……遼か。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(息を止める)</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榊を通さなかった。私の電話だ。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今、議員宿舎の自分の部屋だ。国会の黙祷のあと党の会合があって、さっき戻った。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判決は、読んだ。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速達を、拝見しました。</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……そうか。</w:t>
      </w:r>
    </w:p>
    <w:p>
      <w:pPr>
        <w:spacing w:before="0" w:after="110"/>
      </w:pPr>
      <w:r>
        <w:rPr>
          <w:rFonts w:ascii="Times New Roman" w:hAnsi="Times New Roman" w:eastAsia="Malgun Gothic"/>
          <w:b w:val="0"/>
          <w:i/>
          <w:color w:val="555555"/>
          <w:sz w:val="22"/>
        </w:rPr>
        <w:t>(沈黙。受話器の向こうで時計の音が聞こえる。遼は窓の外の駅前のポスターを見る。「国政報告会」。同じ名前の、同じ顔。)</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控訴するのか。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そうか。……(声が少しだけ低くなる)法の通りにやれ。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はい。そのつもりです。桐生先生のおそばに、いた日から。</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桐生は。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……亡くなって、一年と二か月になります。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知っている。花を出した。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母から聞きました。ほうじ茶を探されたと。</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(短く咳払い)</w:t>
      </w:r>
      <w:r>
        <w:rPr>
          <w:rFonts w:ascii="Times New Roman" w:hAnsi="Times New Roman" w:eastAsia="Malgun Gothic"/>
          <w:b w:val="0"/>
          <w:i w:val="0"/>
          <w:sz w:val="22"/>
        </w:rPr>
        <w:t>……余計なことを。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母の手紙は、いつも余計なことばかり書いてあります。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(かすかな息。笑いにもため息にも聞こえる)</w:t>
      </w:r>
      <w:r>
        <w:rPr>
          <w:rFonts w:ascii="Times New Roman" w:hAnsi="Times New Roman" w:eastAsia="Malgun Gothic"/>
          <w:b w:val="0"/>
          <w:i w:val="0"/>
          <w:sz w:val="22"/>
        </w:rPr>
        <w:t>……あれは昔から、そうだ。</w:t>
      </w:r>
    </w:p>
    <w:p>
      <w:pPr>
        <w:spacing w:before="0" w:after="110"/>
      </w:pPr>
      <w:r>
        <w:rPr>
          <w:rFonts w:ascii="Times New Roman" w:hAnsi="Times New Roman" w:eastAsia="Malgun Gothic"/>
          <w:b w:val="0"/>
          <w:i/>
          <w:color w:val="555555"/>
          <w:sz w:val="22"/>
        </w:rPr>
        <w:t>(また、沈黙。長い。遼は鉄瓶の横の湯呑みに手を伸ばさない。)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遼。</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会いたい。</w:t>
      </w:r>
    </w:p>
    <w:p>
      <w:pPr>
        <w:spacing w:before="0" w:after="110"/>
      </w:pPr>
      <w:r>
        <w:rPr>
          <w:rFonts w:ascii="Times New Roman" w:hAnsi="Times New Roman" w:eastAsia="Malgun Gothic"/>
          <w:b w:val="0"/>
          <w:i/>
          <w:color w:val="555555"/>
          <w:sz w:val="22"/>
        </w:rPr>
        <w:t>(遼の指が、机の縁を強く握る。窓ガラスにスタンドの光が小さく映っている。)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……いつ、ですか。</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来月だ。国会の、予算が通ってから。場所は、……そちらの都合のいいところでいい。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僕が東京へ行きます。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来られるのか。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依頼人がいます。期日の、合間なら。……一つだけお願いがあります。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何だ。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事務所には来ないでください。この事務所は桐生先生の場所です。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(間)</w:t>
      </w:r>
      <w:r>
        <w:rPr>
          <w:rFonts w:ascii="Times New Roman" w:hAnsi="Times New Roman" w:eastAsia="Malgun Gothic"/>
          <w:b w:val="0"/>
          <w:i w:val="0"/>
          <w:sz w:val="22"/>
        </w:rPr>
        <w:t>……分かった。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それと、父さん。……お茶を出します。ほうじ茶ですが。</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color w:val="555555"/>
          <w:sz w:val="22"/>
        </w:rPr>
        <w:t>(間。ごく短く)</w:t>
      </w:r>
      <w:r>
        <w:rPr>
          <w:rFonts w:ascii="Times New Roman" w:hAnsi="Times New Roman" w:eastAsia="Malgun Gothic"/>
          <w:b w:val="0"/>
          <w:i w:val="0"/>
          <w:sz w:val="22"/>
        </w:rPr>
        <w:t>……一杯だけだ。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一杯で結構です。</w:t>
      </w:r>
    </w:p>
    <w:p>
      <w:pPr>
        <w:spacing w:before="0" w:after="110"/>
      </w:pPr>
      <w:r>
        <w:rPr>
          <w:rFonts w:ascii="Times New Roman" w:hAnsi="Times New Roman" w:eastAsia="Malgun Gothic"/>
          <w:b/>
          <w:i w:val="0"/>
          <w:sz w:val="22"/>
        </w:rPr>
        <w:t xml:space="preserve">功: </w:t>
      </w:r>
      <w:r>
        <w:rPr>
          <w:rFonts w:ascii="Times New Roman" w:hAnsi="Times New Roman" w:eastAsia="Malgun Gothic"/>
          <w:b w:val="0"/>
          <w:i w:val="0"/>
          <w:sz w:val="22"/>
        </w:rPr>
        <w:t>……では。</w:t>
      </w:r>
    </w:p>
    <w:p>
      <w:pPr>
        <w:spacing w:before="0" w:after="110"/>
      </w:pPr>
      <w:r>
        <w:rPr>
          <w:rFonts w:ascii="Times New Roman" w:hAnsi="Times New Roman" w:eastAsia="Malgun Gothic"/>
          <w:b w:val="0"/>
          <w:i/>
          <w:color w:val="555555"/>
          <w:sz w:val="22"/>
        </w:rPr>
        <w:t>(通話が切れる。遼は携帯を耳から離さないまま、しばらく動かない。画面の「通話終了」の文字が暗くなる。)</w:t>
      </w:r>
    </w:p>
    <w:p>
      <w:pPr>
        <w:spacing w:before="320" w:after="140"/>
      </w:pPr>
      <w:r>
        <w:rPr>
          <w:rFonts w:ascii="Times New Roman" w:hAnsi="Times New Roman" w:eastAsia="Malgun Gothic"/>
          <w:b/>
          <w:i w:val="0"/>
          <w:color w:val="1F3864"/>
          <w:sz w:val="26"/>
        </w:rPr>
        <w:t>장면 9 — 같은 날 밤, 철병과 간판</w:t>
      </w:r>
    </w:p>
    <w:p>
      <w:pPr>
        <w:spacing w:before="0" w:after="110"/>
      </w:pPr>
      <w:r>
        <w:rPr>
          <w:rFonts w:ascii="Times New Roman" w:hAnsi="Times New Roman" w:eastAsia="Malgun Gothic"/>
          <w:b w:val="0"/>
          <w:i/>
          <w:color w:val="555555"/>
          <w:sz w:val="22"/>
        </w:rPr>
        <w:t>(午後11時。応接室。遼が湯呑みを三つ並べている。一つめは一番手前。二つめはその隣。三つめは窓際の、誰も座っていない椅子の前。——それから、少し迷って、もう一つ、四つめを並べる。)</w:t>
      </w:r>
    </w:p>
    <w:p>
      <w:pPr>
        <w:spacing w:before="0" w:after="110"/>
      </w:pPr>
      <w:r>
        <w:rPr>
          <w:rFonts w:ascii="Times New Roman" w:hAnsi="Times New Roman" w:eastAsia="Malgun Gothic"/>
          <w:b w:val="0"/>
          <w:i/>
          <w:color w:val="555555"/>
          <w:sz w:val="22"/>
        </w:rPr>
        <w:t>(階段のきしむ音。三浦が忘れ物を取りに戻ってくる。)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マフラー、……あれ。真壁さん、まだ。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ええ。もう帰ります。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(湯呑みを数える)</w:t>
      </w:r>
      <w:r>
        <w:rPr>
          <w:rFonts w:ascii="Times New Roman" w:hAnsi="Times New Roman" w:eastAsia="Malgun Gothic"/>
          <w:b w:val="0"/>
          <w:i w:val="0"/>
          <w:sz w:val="22"/>
        </w:rPr>
        <w:t>四つ。……誰の分ですか。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先生の分。僕の分。……母の分。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三つじゃなくて。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もう一つは……まだ決めていません。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(黙ってマフラーを巻く。それから、ふと)</w:t>
      </w:r>
      <w:r>
        <w:rPr>
          <w:rFonts w:ascii="Times New Roman" w:hAnsi="Times New Roman" w:eastAsia="Malgun Gothic"/>
          <w:b w:val="0"/>
          <w:i w:val="0"/>
          <w:sz w:val="22"/>
        </w:rPr>
        <w:t>お父さんからですか。電話。</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(顔を上げる)</w:t>
      </w:r>
      <w:r>
        <w:rPr>
          <w:rFonts w:ascii="Times New Roman" w:hAnsi="Times New Roman" w:eastAsia="Malgun Gothic"/>
          <w:b w:val="0"/>
          <w:i w:val="0"/>
          <w:sz w:val="22"/>
        </w:rPr>
        <w:t>……どうして。</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真壁さん、さっきから鉄瓶を三回、持ち上げては置いてる。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観察力を僕に使わないでください。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茜さんと、同じこと言ってる。</w:t>
      </w:r>
    </w:p>
    <w:p>
      <w:pPr>
        <w:spacing w:before="0" w:after="110"/>
      </w:pPr>
      <w:r>
        <w:rPr>
          <w:rFonts w:ascii="Times New Roman" w:hAnsi="Times New Roman" w:eastAsia="Malgun Gothic"/>
          <w:b w:val="0"/>
          <w:i/>
          <w:color w:val="555555"/>
          <w:sz w:val="22"/>
        </w:rPr>
        <w:t>(遼が小さく笑う。三浦が、四つめの湯呑みにそっと手を添える。)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来月ですか。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来月です。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行ってらっしゃい。(間)お茶は持っていってください。この事務所の鉄瓶じゃなくて、お茶の缶だけ。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(三浦が階段を降りる。遼は、湯呑みを一つずつ、伏せる。四つめだけ伏せずに残す。電気を消す。ガラス戸の金文字が外灯に静かに光る。「桐生法律事務所」。)</w:t>
      </w:r>
    </w:p>
    <w:p>
      <w:pPr>
        <w:spacing w:before="0" w:after="110"/>
      </w:pPr>
      <w:r>
        <w:rPr>
          <w:rFonts w:ascii="Times New Roman" w:hAnsi="Times New Roman" w:eastAsia="Malgun Gothic"/>
          <w:b w:val="0"/>
          <w:i/>
          <w:color w:val="555555"/>
          <w:sz w:val="22"/>
        </w:rPr>
        <w:t>(窓の外、遠く国道六号の方角、波戸の浜のあたりに小さな灯りが一つ、ちらちら揺れている。誰かがまだ浜に残っているのかもしれない。)</w:t>
      </w:r>
    </w:p>
    <w:p>
      <w:pPr>
        <w:spacing w:before="0" w:after="110"/>
      </w:pPr>
      <w:r>
        <w:rPr>
          <w:rFonts w:ascii="Times New Roman" w:hAnsi="Times New Roman" w:eastAsia="Malgun Gothic"/>
          <w:b w:val="0"/>
          <w:i/>
          <w:color w:val="555555"/>
          <w:sz w:val="22"/>
        </w:rPr>
        <w:t>(階段を降りて、遼は外に出る。三月の夜風。湿った、かすかな潮の匂い。駅前の掲示板に「真壁いさお 国政報告会」のポスターが一枚、風にめくれる。遼はそれをもう一度貼り直さずに、通り過ぎる。)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가네코 미스즈 「私と小鳥と鈴と」(1920년대 후반의 작품, 사후에 유고로 알려짐): «鈴と、小鳥と、それから私、みんなちがって、みんないい。» — 한국어 해설: "방울과 작은 새, 그리고 나, 모두 다르고, 모두 좋다". 하늘을 못 나는 나, 땅을 빨리 달리지 못하는 작은 새, 노래를 많이 모르는 방울 — 서로 못 하는 것이 다르다는 사실을 긍정하는 동시(童詩). 장면 6에서 고마쓰 쇼타가 사무소 응접실에서, 일시금 합의로 원고단을 떠난 무라이 도메와 남은 원고들 앞에서 낭독한다 — 소학교 3학년 수업 참관일에 아버지 겐지가 보러 와서 "声が小せえ"고 했던 기억의 시이다. '남은 사람'과 '빠진 사람', 항소하는 사람과 못 하는 사람의 선택이 서로 다름을 인정하는 말로 쓰이고, 엔도가 "작은 새는 남은 자, 방울은 빠진 자"로 풀어 받는다. 1부 12화 「雨ニモマケズ」와 짝이 되는 2부의 마무리 시.</w:t>
      </w:r>
    </w:p>
    <w:p>
      <w:pPr>
        <w:spacing w:before="0" w:after="110"/>
      </w:pPr>
      <w:r>
        <w:rPr>
          <w:rFonts w:ascii="Times New Roman" w:hAnsi="Times New Roman" w:eastAsia="Malgun Gothic"/>
          <w:b w:val="0"/>
          <w:i w:val="0"/>
          <w:sz w:val="22"/>
        </w:rPr>
        <w:t>속담(ことわざ): «十年一昔» — 한국어 해설: "십 년이면 한 옛날(십 년이면 강산도 변한다)". 십 년이 지나면 세상도 사람도 크게 달라진다는 말이다. 장면 1에서 료가 "十年一昔と言いますが、人の進路を変えるには、十分です"라고 아카네에게 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«足元の悪い中» — 한국어 해설: "궂은 날씨(길 상태가 나쁜데)에". 모임에 와 준 사람에게 고마움을 표하는 정형구. 오시로가 위령제 인사 첫머리에서 쓰고 곧 「晴れました」로 비튼다. 정중어. 장면 4.</w:t>
      </w:r>
    </w:p>
    <w:p>
      <w:pPr>
        <w:spacing w:before="0" w:after="110"/>
      </w:pPr>
      <w:r>
        <w:rPr>
          <w:rFonts w:ascii="Times New Roman" w:hAnsi="Times New Roman" w:eastAsia="Malgun Gothic"/>
          <w:b w:val="0"/>
          <w:i w:val="0"/>
          <w:sz w:val="22"/>
        </w:rPr>
        <w:t>«一時立入» — 한국어 해설: "일시 출입(귀환곤란구역 임시 출입)". 귀환곤란구역에 주민이 허가를 받아 한시적으로 들어가는 제도(「一時立入許可証」). 오시로가 검문소 경비원에게 보이며, 업무적 정중어. 장면 2.</w:t>
      </w:r>
    </w:p>
    <w:p>
      <w:pPr>
        <w:spacing w:before="0" w:after="110"/>
      </w:pPr>
      <w:r>
        <w:rPr>
          <w:rFonts w:ascii="Times New Roman" w:hAnsi="Times New Roman" w:eastAsia="Malgun Gothic"/>
          <w:b w:val="0"/>
          <w:i w:val="0"/>
          <w:sz w:val="22"/>
        </w:rPr>
        <w:t>«「～べ」「～だべ」» — 한국어 해설: "~지, ~잖아". 하마도리풍 도호쿠 방언의 권유·확인 어미. 엔도가 「トメさんだべ」「うまい茶だべ」 꼴로 쓴다(「～べ」는 표준어 「～だろう」에 해당). 장면 2·6, 반말·방언.</w:t>
      </w:r>
    </w:p>
    <w:p>
      <w:pPr>
        <w:spacing w:before="0" w:after="110"/>
      </w:pPr>
      <w:r>
        <w:rPr>
          <w:rFonts w:ascii="Times New Roman" w:hAnsi="Times New Roman" w:eastAsia="Malgun Gothic"/>
          <w:b w:val="0"/>
          <w:i w:val="0"/>
          <w:sz w:val="22"/>
        </w:rPr>
        <w:t>«来た順» — 한국어 해설: "온 순서(대로)". 줄 세우기에서 신분·연공이 아닌 도착 순서를 기준으로 한다는 표현. 오시로가 조화를 놓는 순서를, 엔도가 첫 잔의 순서를 말할 때, 1부의 「待った順」과 짝을 이룬다. 장면 3·6, 구어.</w:t>
      </w:r>
    </w:p>
    <w:p>
      <w:pPr>
        <w:spacing w:before="0" w:after="110"/>
      </w:pPr>
      <w:r>
        <w:rPr>
          <w:rFonts w:ascii="Times New Roman" w:hAnsi="Times New Roman" w:eastAsia="Malgun Gothic"/>
          <w:b w:val="0"/>
          <w:i w:val="0"/>
          <w:sz w:val="22"/>
        </w:rPr>
        <w:t>«黙祷» — 한국어 해설: "묵념". 사자(死者)를 기리며 눈을 감고 침묵하는 일. 오시로가 「黙祷」로 선창하고 방재 무선의 사이렌이 신호가 되는 3·11 위령 방식(오후 2시 46분). 정중어. 장면 4.</w:t>
      </w:r>
    </w:p>
    <w:p>
      <w:pPr>
        <w:spacing w:before="0" w:after="110"/>
      </w:pPr>
      <w:r>
        <w:rPr>
          <w:rFonts w:ascii="Times New Roman" w:hAnsi="Times New Roman" w:eastAsia="Malgun Gothic"/>
          <w:b w:val="0"/>
          <w:i w:val="0"/>
          <w:sz w:val="22"/>
        </w:rPr>
        <w:t>«会いたい» — 한국어 해설: "만나고 싶다". 「会いたい」는 소망형 단문으로 가장 직접적인 마음을 전한다(「お会いしたい」는 겸양어). 이사오가 15년 만에 처음 아들에게 직접 건네는 한마디로, 장면 8.</w:t>
      </w:r>
    </w:p>
    <w:p>
      <w:pPr>
        <w:spacing w:before="240" w:after="110"/>
      </w:pPr>
      <w:r>
        <w:rPr>
          <w:rFonts w:ascii="Times New Roman" w:hAnsi="Times New Roman" w:eastAsia="Malgun Gothic"/>
          <w:b w:val="0"/>
          <w:i/>
          <w:color w:val="555555"/>
          <w:sz w:val="22"/>
        </w:rPr>
        <w:t>[12화 끝 — 다음 화 예고: 3부 1화 「법정에서 관저로」 — 항소를 준비하는 료가 4월, 상경하는 신칸센에서 아버지 이사오를 만나러 가는 길에 들고 가는 것은 사무소의 호지차 한 통뿐이다. 법정이 아니라 정치의 안쪽에서, 아버지와 아들의 첫 대면이 시작된다.]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