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9부 11화 — 「3기를 준비하자」 (准备第三届)</w:t>
      </w:r>
    </w:p>
    <w:p>
      <w:r>
        <w:rPr>
          <w:b/>
        </w:rPr>
        <w:t>등장인물:</w:t>
      </w:r>
      <w:r>
        <w:t xml:space="preserve"> 선즈위안 沈知远(54세, 중앙위원회 총서기) / 청시 程曦(40세, 후계 후보·총서기 판공청 근무) / 녜추 聂秋(67세, 총서기 판공청 주임) / 리위퉁 李雨桐(49세, 총서기 판공실 참모) / 웨이창펑 魏长风(68세, 정치국원) / 사오톄쥔 邵铁军(66세, 중앙국가안전위원회 판공실 주임, 열석) / 량페이전 梁佩珍(69세, 정치국원·독립 감독) / 장리췬 蒋立群(60대 후반, 정치국원·회의 사회) / 런수이 任澍(40세 안팎, 정치국 회의 기록원) / 간화이구 甘怀谷(100세, 은퇴한 개혁파 원로 간부) / 간호사 护士(30대, 창촨 간부휴양소 의무동)</w:t>
      </w:r>
    </w:p>
    <w:p>
      <w:r>
        <w:rPr>
          <w:b/>
        </w:rPr>
        <w:t>배경:</w:t>
      </w:r>
      <w:r>
        <w:t xml:space="preserve"> [선즈위안·청시 쪽 시점] 2041년 3월 18일(월)부터 7월 8일(월) 밤까지. 9부 10화가 끝난 2041년 1월 21일 밤(임기 만료까지 673일)로부터 두 달 뒤에서 이야기가 이어진다. 청시는 12월 25일 윈링향 근무를 마치고 판공청으로 돌아와 인수인계 중인 녜추 곁에서 제3항 재작성(2월 26일 공란 세 곳 보완)을 맡고 있으며, 자리는 후계 후보이되 권한은 없다. 『周一监测摘要』 3쪽의 지방 중소은행 줄은 1월의 황색 4칸·적색 1칸에서 3월 황색 5칸·적색 1칸, 5월 27일 황색 5칸·적색 2칸으로 늘고, 위기 경보선을 넘은 은행은 52곳에서 58곳, 63곳이 된다. 이 화의 새 설정은 다음과 같다. 첫째, 사오톄쥔의 국가안전위원회 판공실이 3월 11일 공개 대장에 올린 『衔接研究组』(3인)이다. 9부 1화의 이음새 단어를 하나도 쓰지 않았고, 연구 범위는 2단계 접속·후계 대열 양성 연한·'관련 절차 문제'다. 둘째, 정치국원 5분의 1(5인) 연명으로 총서기에게 14일 내 공개 서면 답변을 요구하는 8부 4화의 서면 질의에 웨이창펑이 4월 11일 농촌신용사 구두 한도 질의를 냈으나, 3월 말 구두로 약속했던 사오톄쥔 쪽 위원 세 명이 서명에서 빠져 3인에 그쳐 4월 16일 불수리 통보를 받는다. 셋째, 5월 28일(화) 사오톄쥔의 공식 면담(오후 3시 2분~3시 47분, 대장에 사전 등재, 리위퉁 기록, 청시 회피)이다. 그는 7월 15일 평태 채권 집중 만기(가상의 1,900억 위안, 31개 평태), 주 홍수기 조기 도래, 지방 신용사 인출 제한의 세 줄이 한 달에 겹친다는 논리로 '3기를 준비하십시오. 규칙은 위기 앞에서 잠시 쉬면 됩니다'라고 청한다. 량페이전이 8부 2화에서 덧붙인 '비상상태를 이유로 제1항을 중지·변경할 수 없다'는 조항을 피해 7부 4화의 방안 2(비상상태 중 적용 정지)는 되살리지 않고, 중앙위원회 3분의 2(205명의 3분의 2는 137표)로 제1항을 한 번 '수정'하며 수정안에 일몰 조항을 달겠다고 한다. 2037년 재선의 찬성 131표와는 6표 차이다. 그는 선즈위안의 9부 1화 진술에 두 부정만 있고 세 번째 '不阻止'가 없다고 짚으며, '松口'하라는 것이 아니라 시작하기 전에 '안 된다'는 말만 하지 말아 달라고 한다. 선즈위안은 답하지 않는다. 사오톄쥔은 『台账条例』 제9조(개인 의견은 공무 문서가 아님)에 따라 세 줄짜리 비망 한 장을 대장에 올리지 않고 건넨다. 넷째, 사오톄쥔이 웨이창펑을 버린 사건의 표현은 서명란에서 빠진 세 이름과 '尺子放在桌上'이라는 그의 말이다. 간화이구는 병세가 악화되어 하루 대부분을 자고, 청시는 7월 8일 대장의 '未作答复' 한 줄을 읽는다. 쑤민은 나오지 않고 리위퉁이 메이뤄란에게 들은 말로만 스친다. 임기 만료까지는 5월 28일 기준 546일, 이 화의 마지막 날 기준 505일이 남는다. 이 화의 기관·문서·수치·인물은 모두 가상이다.</w:t>
      </w:r>
    </w:p>
    <w:p>
      <w:pPr>
        <w:pStyle w:val="Heading2"/>
      </w:pPr>
      <w:r>
        <w:t>장면 1 — 2041년 3월 18일(월) 오전 8시 40분, 北楼 五层 总书记办公室 — 衔接</w:t>
      </w:r>
    </w:p>
    <w:p>
      <w:r>
        <w:t>(二〇四一年三月十八日，星期一，上午八点四十。北楼五层，窗外的玉兰谢了一半，花瓣落在窗台上，没人去扫。缺口朝左的白瓷杯放在桌子正中，杯里的水是刚倒的。聂秋进门不抱登记簿，只拿两样东西：一份《周一监测摘要》，一份折成三折的公开台账打印页。)</w:t>
      </w:r>
    </w:p>
    <w:p>
      <w:r>
        <w:rPr>
          <w:b/>
        </w:rPr>
        <w:t>聂秋:</w:t>
      </w:r>
      <w:r>
        <w:t xml:space="preserve"> 总书记，先看第三页。</w:t>
      </w:r>
    </w:p>
    <w:p>
      <w:r>
        <w:t>(沈知远戴上眼镜。地方中小银行那一行，五格黄，一格红。红格子旁边，还是那个不知道是谁用铅笔点上去的小点。)</w:t>
      </w:r>
    </w:p>
    <w:p>
      <w:r>
        <w:rPr>
          <w:b/>
        </w:rPr>
        <w:t>沈知远:</w:t>
      </w:r>
      <w:r>
        <w:t xml:space="preserve"> 一月是四黄一红，现在五黄一红。越线的呢？</w:t>
      </w:r>
    </w:p>
    <w:p>
      <w:r>
        <w:rPr>
          <w:b/>
        </w:rPr>
        <w:t>聂秋:</w:t>
      </w:r>
      <w:r>
        <w:t xml:space="preserve"> 五十二家变成五十八家。西水省那一家，上周起每户每日限兑两千，贴了公告，有文号。（顿了顿）有文号，是好事，比云岭乡那个口头通知强。</w:t>
      </w:r>
    </w:p>
    <w:p>
      <w:r>
        <w:rPr>
          <w:b/>
        </w:rPr>
        <w:t>沈知远:</w:t>
      </w:r>
      <w:r>
        <w:t xml:space="preserve"> 强在哪儿？</w:t>
      </w:r>
    </w:p>
    <w:p>
      <w:r>
        <w:rPr>
          <w:b/>
        </w:rPr>
        <w:t>聂秋:</w:t>
      </w:r>
      <w:r>
        <w:t xml:space="preserve"> 强在出了事，能查是谁签的字。……另外监测办附了一页，七月十五日，平台债券集中到期，一千九百亿，三十一家平台，同一个星期。水文站说，今年的主汛期可能提前。</w:t>
      </w:r>
    </w:p>
    <w:p>
      <w:r>
        <w:rPr>
          <w:b/>
        </w:rPr>
        <w:t>沈知远:</w:t>
      </w:r>
      <w:r>
        <w:t xml:space="preserve"> 债，汛，存款，三条线。</w:t>
      </w:r>
    </w:p>
    <w:p>
      <w:r>
        <w:rPr>
          <w:b/>
        </w:rPr>
        <w:t>聂秋:</w:t>
      </w:r>
      <w:r>
        <w:t xml:space="preserve"> 三条线碰在一个月里，不一定出事。出了事，就是同一场事。</w:t>
      </w:r>
    </w:p>
    <w:p>
      <w:r>
        <w:t>(沈知远没有接话，把眼镜摘下来，放在摘要上。聂秋从夹子里抽出第二页。)</w:t>
      </w:r>
    </w:p>
    <w:p>
      <w:r>
        <w:rPr>
          <w:b/>
        </w:rPr>
        <w:t>聂秋:</w:t>
      </w:r>
      <w:r>
        <w:t xml:space="preserve"> 另一件，不是金融。三月十一日，国安办在公开台账上登了一个新机构，《二〇四二年后工作衔接研究组》，三个人，组长是办公室的一位副主任。研究范围：第二步方案的接续，后继梯队的培养年限，以及“相关程序性问题”。</w:t>
      </w:r>
    </w:p>
    <w:p>
      <w:r>
        <w:rPr>
          <w:b/>
        </w:rPr>
        <w:t>沈知远:</w:t>
      </w:r>
      <w:r>
        <w:t xml:space="preserve"> 字句呢？</w:t>
      </w:r>
    </w:p>
    <w:p>
      <w:r>
        <w:rPr>
          <w:b/>
        </w:rPr>
        <w:t>聂秋:</w:t>
      </w:r>
      <w:r>
        <w:t xml:space="preserve"> 干干净净。没有“延长”，没有“留任”，没有“暂行”，没有“特殊安排”。您陈述里点过名的词，他们一个也没有用。（把第二页放在摘要旁边）还有夜里的联络员。上个月起，国安办派的夜间联络员，签字栏边上多了四个字：衔接联络。</w:t>
      </w:r>
    </w:p>
    <w:p>
      <w:r>
        <w:rPr>
          <w:b/>
        </w:rPr>
        <w:t>沈知远:</w:t>
      </w:r>
      <w:r>
        <w:t xml:space="preserve"> 还是同一个人？</w:t>
      </w:r>
    </w:p>
    <w:p>
      <w:r>
        <w:rPr>
          <w:b/>
        </w:rPr>
        <w:t>聂秋:</w:t>
      </w:r>
      <w:r>
        <w:t xml:space="preserve"> 还是同一个人。我先记，不动。说过的。</w:t>
      </w:r>
    </w:p>
    <w:p>
      <w:r>
        <w:rPr>
          <w:b/>
        </w:rPr>
        <w:t>沈知远:</w:t>
      </w:r>
      <w:r>
        <w:t xml:space="preserve"> 办公厅里怎么说？</w:t>
      </w:r>
    </w:p>
    <w:p>
      <w:r>
        <w:rPr>
          <w:b/>
        </w:rPr>
        <w:t>聂秋:</w:t>
      </w:r>
      <w:r>
        <w:t xml:space="preserve"> 茶水间有人敲边鼓，说研究组是替总书记分忧，是好事。（语气很平）我没有回，我把这句话记在本子上，记的是谁说的，几点说的。</w:t>
      </w:r>
    </w:p>
    <w:p>
      <w:r>
        <w:rPr>
          <w:b/>
        </w:rPr>
        <w:t>沈知远:</w:t>
      </w:r>
      <w:r>
        <w:t xml:space="preserve"> 合规的，我们不动。联络员那一栏，每周核一次，核到哪一天，也记下来。</w:t>
      </w:r>
    </w:p>
    <w:p>
      <w:r>
        <w:rPr>
          <w:b/>
        </w:rPr>
        <w:t>聂秋:</w:t>
      </w:r>
      <w:r>
        <w:t xml:space="preserve"> 还有一件，是程曦同志的。第三项重写稿，二月二十六日她补齐了三处空栏，我读了，比原稿窄。原稿要银行账和隐性债务台账一步对接，她的版本先对农信社，再对城商行，每一步都写了出处。她说，宁可慢，不要再来一回十二比十二。</w:t>
      </w:r>
    </w:p>
    <w:p>
      <w:r>
        <w:rPr>
          <w:b/>
        </w:rPr>
        <w:t>沈知远:</w:t>
      </w:r>
      <w:r>
        <w:t xml:space="preserve"> 她写的，我会读。</w:t>
      </w:r>
    </w:p>
    <w:p>
      <w:r>
        <w:rPr>
          <w:b/>
        </w:rPr>
        <w:t>聂秋:</w:t>
      </w:r>
      <w:r>
        <w:t xml:space="preserve"> 我再多一句，不在表上。研究组的名单里，没有一个人给程曦同志打过招呼。他们研究后继，不问后继。</w:t>
      </w:r>
    </w:p>
    <w:p>
      <w:r>
        <w:rPr>
          <w:b/>
        </w:rPr>
        <w:t>沈知远:</w:t>
      </w:r>
      <w:r>
        <w:t xml:space="preserve"> 那他们问谁？</w:t>
      </w:r>
    </w:p>
    <w:p>
      <w:r>
        <w:rPr>
          <w:b/>
        </w:rPr>
        <w:t>聂秋:</w:t>
      </w:r>
      <w:r>
        <w:t xml:space="preserve"> 问数。</w:t>
      </w:r>
    </w:p>
    <w:p>
      <w:r>
        <w:t>(聂秋把两页纸收回夹子，出了门。沈知远才把窗台上那几片花瓣拂进手心，攥了一下，又松开。)</w:t>
      </w:r>
    </w:p>
    <w:p>
      <w:pPr>
        <w:pStyle w:val="Heading2"/>
      </w:pPr>
      <w:r>
        <w:t>장면 2 — 4월 16일(화) 오후 2시, 北楼 二层 政治局会议室 — 联名三人</w:t>
      </w:r>
    </w:p>
    <w:p>
      <w:r>
        <w:t>(二〇四一年四月十六日，星期二，下午两点。北楼二层政治局会议室，政治局例会。二十五把椅子，每人面前三色小方块，总书记的位置没有键。魏长风膝上横着钢尺，手边是一份装订好的联名质询书。邵铁军坐在靠墙的列席位，膝头一本黑色笔记本，合着。任澍坐在蒋立群侧后，记录本摊开。)</w:t>
      </w:r>
    </w:p>
    <w:p>
      <w:r>
        <w:rPr>
          <w:b/>
        </w:rPr>
        <w:t>蒋立群:</w:t>
      </w:r>
      <w:r>
        <w:t xml:space="preserve"> 议程第一项，联名质询受理情况通报。任澍同志。</w:t>
      </w:r>
    </w:p>
    <w:p>
      <w:r>
        <w:rPr>
          <w:b/>
        </w:rPr>
        <w:t>任澍:</w:t>
      </w:r>
      <w:r>
        <w:t xml:space="preserve"> 依《权力的边界》第四项，政治局委员五人以上联名，可向总书记提出书面质询，总书记须十四日内公开书面答复。四月十一日，登记室收到《关于农村信用社口头限额取款问题的质询》，联名人三位：魏长风同志，以及另外两位同志。三位，未达五人，依规定不予受理。联名人可在下次例会前补足。</w:t>
      </w:r>
    </w:p>
    <w:p>
      <w:r>
        <w:t>(会场里很静。魏长风没有抬头，把钢尺从膝上拿到桌面，横着放好。他先看了一眼会议桌左边的三个座位。那是三位平日与邵铁军同进同出的委员，一个在看自己的笔，一个在看屏幕上的议程，一个在喝水。)</w:t>
      </w:r>
    </w:p>
    <w:p>
      <w:r>
        <w:rPr>
          <w:b/>
        </w:rPr>
        <w:t>魏长风:</w:t>
      </w:r>
      <w:r>
        <w:t xml:space="preserve"> 任澍同志，请记一句。三月二十九日，我手里有五个名字，口头答应的。</w:t>
      </w:r>
    </w:p>
    <w:p>
      <w:r>
        <w:rPr>
          <w:b/>
        </w:rPr>
        <w:t>任澍:</w:t>
      </w:r>
      <w:r>
        <w:t xml:space="preserve"> 口头的，我们不收。</w:t>
      </w:r>
    </w:p>
    <w:p>
      <w:r>
        <w:rPr>
          <w:b/>
        </w:rPr>
        <w:t>魏长风:</w:t>
      </w:r>
      <w:r>
        <w:t xml:space="preserve"> 我知道不收。所以我只请记，不请收。……三位同志给我的理由，是“非常时期，不宜在政治局内制造对立”。我问了一句：什么时候不是非常时期？没有人答。</w:t>
      </w:r>
    </w:p>
    <w:p>
      <w:r>
        <w:rPr>
          <w:b/>
        </w:rPr>
        <w:t>梁佩珍:</w:t>
      </w:r>
      <w:r>
        <w:t xml:space="preserve"> 魏同志，您要补，我给您留到下次例会。</w:t>
      </w:r>
    </w:p>
    <w:p>
      <w:r>
        <w:rPr>
          <w:b/>
        </w:rPr>
        <w:t>魏长风:</w:t>
      </w:r>
      <w:r>
        <w:t xml:space="preserve"> 不补。尺子量到几格，就是几格。</w:t>
      </w:r>
    </w:p>
    <w:p>
      <w:r>
        <w:t>(沈知远坐在自己的座位上，两只手放在桌面，没有键可按。他看着魏长风那把钢尺，又看了一眼靠墙的列席位。邵铁军抬起头，朝他微微点了一下，很轻，像在人群里认出一个熟人。)</w:t>
      </w:r>
    </w:p>
    <w:p>
      <w:r>
        <w:t>(散会后，走廊里人走得很慢。魏长风收了钢尺，在门廊的立柱边停住，等邵铁军走近。沈知远落在后面三步，没有出声。)</w:t>
      </w:r>
    </w:p>
    <w:p>
      <w:r>
        <w:rPr>
          <w:b/>
        </w:rPr>
        <w:t>魏长风:</w:t>
      </w:r>
      <w:r>
        <w:t xml:space="preserve"> 邵主任，“非常时期，不宜制造对立”，是他们的话，还是您的话？</w:t>
      </w:r>
    </w:p>
    <w:p>
      <w:r>
        <w:rPr>
          <w:b/>
        </w:rPr>
        <w:t>邵铁军:</w:t>
      </w:r>
      <w:r>
        <w:t xml:space="preserve"> 是他们自己的判断。魏委员，我办公室没有给任何一位委员递过条子。</w:t>
      </w:r>
    </w:p>
    <w:p>
      <w:r>
        <w:rPr>
          <w:b/>
        </w:rPr>
        <w:t>魏长风:</w:t>
      </w:r>
      <w:r>
        <w:t xml:space="preserve"> 我知道您不递条子。您只送进度表。三位委员的秘书，同一个星期，同一份表，一个字不差。</w:t>
      </w:r>
    </w:p>
    <w:p>
      <w:r>
        <w:rPr>
          <w:b/>
        </w:rPr>
        <w:t>邵铁军:</w:t>
      </w:r>
      <w:r>
        <w:t xml:space="preserve"> 进度表是公开的。</w:t>
      </w:r>
    </w:p>
    <w:p>
      <w:r>
        <w:rPr>
          <w:b/>
        </w:rPr>
        <w:t>魏长风:</w:t>
      </w:r>
      <w:r>
        <w:t xml:space="preserve"> 公开的东西，最好用。（把钢尺别回腰带后面）过河拆桥，拆得这么轻，桥连一声都没响。</w:t>
      </w:r>
    </w:p>
    <w:p>
      <w:r>
        <w:rPr>
          <w:b/>
        </w:rPr>
        <w:t>邵铁军:</w:t>
      </w:r>
      <w:r>
        <w:t xml:space="preserve"> 魏委员，桥是您自己说的。二〇三七年十月十二号，您那四行字：“尺子放在桌上，比握在手里准。”尺子放在桌上，我就不能再靠着它走路。我对您，只有敬意。</w:t>
      </w:r>
    </w:p>
    <w:p>
      <w:r>
        <w:rPr>
          <w:b/>
        </w:rPr>
        <w:t>魏长风:</w:t>
      </w:r>
      <w:r>
        <w:t xml:space="preserve"> 敬意，留着，装进您那个黑本子里。</w:t>
      </w:r>
    </w:p>
    <w:p>
      <w:r>
        <w:t>(邵铁军欠了欠身，没有再说，转身往另一头走。魏长风这才回过头，看见了沈知远。)</w:t>
      </w:r>
    </w:p>
    <w:p>
      <w:r>
        <w:rPr>
          <w:b/>
        </w:rPr>
        <w:t>魏长风:</w:t>
      </w:r>
      <w:r>
        <w:t xml:space="preserve"> 总书记，上回说的，喝茶的地方我选。北楼二层，梁同志的屋，本周五下午四点。</w:t>
      </w:r>
    </w:p>
    <w:p>
      <w:r>
        <w:rPr>
          <w:b/>
        </w:rPr>
        <w:t>沈知远:</w:t>
      </w:r>
      <w:r>
        <w:t xml:space="preserve"> 我去。</w:t>
      </w:r>
    </w:p>
    <w:p>
      <w:pPr>
        <w:pStyle w:val="Heading2"/>
      </w:pPr>
      <w:r>
        <w:t>장면 3 — 4월 19일(금) 오후 4시, 北楼 二层 独立监督室 — 魏长风选的茶</w:t>
      </w:r>
    </w:p>
    <w:p>
      <w:r>
        <w:t>(四月十九日，星期五，下午四点。梁佩珍的独立监督室，墙上挂着那块木牌：“不受理口头请托”。长桌边三把椅子，桌上一把暖壶，两只白瓷杯。魏长风已经到了，面前是他自带的搪瓷缸，军用水壶放在脚边，钢尺横在膝头。沈知远进门，没有等人说“请”，先往梁佩珍的杯子里倒了水，才坐下。)</w:t>
      </w:r>
    </w:p>
    <w:p>
      <w:r>
        <w:rPr>
          <w:b/>
        </w:rPr>
        <w:t>魏长风:</w:t>
      </w:r>
      <w:r>
        <w:t xml:space="preserve"> 今天我是客，也是主，缸子自带，你们俩不用管我。</w:t>
      </w:r>
    </w:p>
    <w:p>
      <w:r>
        <w:rPr>
          <w:b/>
        </w:rPr>
        <w:t>沈知远:</w:t>
      </w:r>
      <w:r>
        <w:t xml:space="preserve"> 魏委员，您要说什么？</w:t>
      </w:r>
    </w:p>
    <w:p>
      <w:r>
        <w:rPr>
          <w:b/>
        </w:rPr>
        <w:t>魏长风:</w:t>
      </w:r>
      <w:r>
        <w:t xml:space="preserve"> 总书记，我不是来结盟的。输过一回的人，结盟这种事，不做第二回。我是来交一份底。……一月的茶会，我就知道座位换了。四月十一日，三个名字撤了，我才知道他换得有多彻底。我在边防待了十一年，见过不少人，被卖掉的时候，永远是最后一个知道的。这回我算第二个。</w:t>
      </w:r>
    </w:p>
    <w:p>
      <w:r>
        <w:rPr>
          <w:b/>
        </w:rPr>
        <w:t>梁佩珍:</w:t>
      </w:r>
      <w:r>
        <w:t xml:space="preserve"> 第一个是我。去年十一月，三位同志分别来问过我同一个问题，第二天，其中一位的秘书给我送来第二步的进度表。后来我才知道，另外两位的秘书，也把同一份表送到了别的桌子上，一个字不差。</w:t>
      </w:r>
    </w:p>
    <w:p>
      <w:r>
        <w:rPr>
          <w:b/>
        </w:rPr>
        <w:t>魏长风:</w:t>
      </w:r>
      <w:r>
        <w:t xml:space="preserve"> 这就是邵铁军。他不递条子，不打招呼，只让同一份表出现在不同的桌子上。（拧开军用水壶，又拧上）他是放长线的人。我是他十一年里最粗的一根线，现在他收线了。</w:t>
      </w:r>
    </w:p>
    <w:p>
      <w:r>
        <w:rPr>
          <w:b/>
        </w:rPr>
        <w:t>沈知远:</w:t>
      </w:r>
      <w:r>
        <w:t xml:space="preserve"> 您恨他？</w:t>
      </w:r>
    </w:p>
    <w:p>
      <w:r>
        <w:rPr>
          <w:b/>
        </w:rPr>
        <w:t>魏长风:</w:t>
      </w:r>
      <w:r>
        <w:t xml:space="preserve"> 恨不起来。恨一个人，得先觉得他欠我。他没欠我，他只是把一件用旧了的东西，轻轻放下了。他用我，我也用他，两清。</w:t>
      </w:r>
    </w:p>
    <w:p>
      <w:r>
        <w:rPr>
          <w:b/>
        </w:rPr>
        <w:t>沈知远:</w:t>
      </w:r>
      <w:r>
        <w:t xml:space="preserve"> 您今天来，是为了什么？</w:t>
      </w:r>
    </w:p>
    <w:p>
      <w:r>
        <w:rPr>
          <w:b/>
        </w:rPr>
        <w:t>魏长风:</w:t>
      </w:r>
      <w:r>
        <w:t xml:space="preserve"> 不是为您。（看了梁佩珍一眼）我六十八岁了，输过一回，一把尺子量了十一年。规矩这东西，今天为您歇，明天为他歇，后天我这把尺子就是摆设。我是替尺子来的。</w:t>
      </w:r>
    </w:p>
    <w:p>
      <w:r>
        <w:rPr>
          <w:b/>
        </w:rPr>
        <w:t>梁佩珍:</w:t>
      </w:r>
      <w:r>
        <w:t xml:space="preserve"> 魏同志说的，我记。不入台账，记在我自己的册子里。《台账条例》第九条，个人笔记自留，公务意见才入账。</w:t>
      </w:r>
    </w:p>
    <w:p>
      <w:r>
        <w:rPr>
          <w:b/>
        </w:rPr>
        <w:t>魏长风:</w:t>
      </w:r>
      <w:r>
        <w:t xml:space="preserve"> 所以您这个册子，比台账还可怕。</w:t>
      </w:r>
    </w:p>
    <w:p>
      <w:r>
        <w:t>(梁佩珍没有笑，把红铅笔放平。)</w:t>
      </w:r>
    </w:p>
    <w:p>
      <w:r>
        <w:rPr>
          <w:b/>
        </w:rPr>
        <w:t>魏长风:</w:t>
      </w:r>
      <w:r>
        <w:t xml:space="preserve"> 总书记，他会来找您。程曦不肯见他，梁同志不收口头请托，我，他刚放下。剩下的人，只有您。</w:t>
      </w:r>
    </w:p>
    <w:p>
      <w:r>
        <w:rPr>
          <w:b/>
        </w:rPr>
        <w:t>沈知远:</w:t>
      </w:r>
      <w:r>
        <w:t xml:space="preserve"> 他会说什么？</w:t>
      </w:r>
    </w:p>
    <w:p>
      <w:r>
        <w:rPr>
          <w:b/>
        </w:rPr>
        <w:t>魏长风:</w:t>
      </w:r>
      <w:r>
        <w:t xml:space="preserve"> 第一句，会很好听。他先把规矩一条一条摆出来，摆得比您还准；再递给您一个数，一个您自己也算过的数。</w:t>
      </w:r>
    </w:p>
    <w:p>
      <w:r>
        <w:rPr>
          <w:b/>
        </w:rPr>
        <w:t>梁佩珍:</w:t>
      </w:r>
      <w:r>
        <w:t xml:space="preserve"> 这个数，我替总书记算过一遍。</w:t>
      </w:r>
    </w:p>
    <w:p>
      <w:r>
        <w:rPr>
          <w:b/>
        </w:rPr>
        <w:t>沈知远:</w:t>
      </w:r>
      <w:r>
        <w:t xml:space="preserve"> 两遍。</w:t>
      </w:r>
    </w:p>
    <w:p>
      <w:r>
        <w:rPr>
          <w:b/>
        </w:rPr>
        <w:t>魏长风:</w:t>
      </w:r>
      <w:r>
        <w:t xml:space="preserve"> 那更糟。算过两遍的人，第三遍听别人说出来，会觉得是知音。……我给您一句书上的话，不是劝，是翻译。《论语·子路》，鲁定公问孔子，一句话可以丧邦，有没有。孔子说，人家有这么一句：“予无乐乎为君，唯其言而莫予违也。”</w:t>
      </w:r>
    </w:p>
    <w:p>
      <w:r>
        <w:rPr>
          <w:b/>
        </w:rPr>
        <w:t>沈知远:</w:t>
      </w:r>
      <w:r>
        <w:t xml:space="preserve"> 孔子后面还说：如果说得对，没人违抗，不也很好吗？</w:t>
      </w:r>
    </w:p>
    <w:p>
      <w:r>
        <w:rPr>
          <w:b/>
        </w:rPr>
        <w:t>魏长风:</w:t>
      </w:r>
      <w:r>
        <w:t xml:space="preserve"> 您记得后半句。可后半句的下面还有一句：说得不对，也没人违抗，不就是一句话丧了邦？邵铁军是个没人违抗他的人，他手下，一个违抗的也没有。他要的，是您身边也一样。</w:t>
      </w:r>
    </w:p>
    <w:p>
      <w:r>
        <w:rPr>
          <w:b/>
        </w:rPr>
        <w:t>沈知远:</w:t>
      </w:r>
      <w:r>
        <w:t xml:space="preserve"> 我身边有人违抗我。</w:t>
      </w:r>
    </w:p>
    <w:p>
      <w:r>
        <w:rPr>
          <w:b/>
        </w:rPr>
        <w:t>魏长风:</w:t>
      </w:r>
      <w:r>
        <w:t xml:space="preserve"> 一个姓聂的，一个姓程的。他不会害他们，他只会让他们闭嘴的理由，变得越来越好听。</w:t>
      </w:r>
    </w:p>
    <w:p>
      <w:r>
        <w:rPr>
          <w:b/>
        </w:rPr>
        <w:t>沈知远:</w:t>
      </w:r>
      <w:r>
        <w:t xml:space="preserve"> 您教我，怎么对他？</w:t>
      </w:r>
    </w:p>
    <w:p>
      <w:r>
        <w:rPr>
          <w:b/>
        </w:rPr>
        <w:t>魏长风:</w:t>
      </w:r>
      <w:r>
        <w:t xml:space="preserve"> 我不教。我只说一件。别在他的规矩里跟他辩。辩赢了，他记您“讨论过”；辩输了，他记您“承认过”。他读条文，是为了找门；我读条文，是为了守。这是我跟他唯一的区别。</w:t>
      </w:r>
    </w:p>
    <w:p>
      <w:r>
        <w:rPr>
          <w:b/>
        </w:rPr>
        <w:t>沈知远:</w:t>
      </w:r>
      <w:r>
        <w:t xml:space="preserve"> 他想另起炉灶，灶里烧的，是我那一页纸。</w:t>
      </w:r>
    </w:p>
    <w:p>
      <w:r>
        <w:rPr>
          <w:b/>
        </w:rPr>
        <w:t>魏长风:</w:t>
      </w:r>
      <w:r>
        <w:t xml:space="preserve"> 对。（站起来，钢尺别回腰带）还有五百八十五天。我说过，那天我来量。</w:t>
      </w:r>
    </w:p>
    <w:p>
      <w:r>
        <w:rPr>
          <w:b/>
        </w:rPr>
        <w:t>梁佩珍:</w:t>
      </w:r>
      <w:r>
        <w:t xml:space="preserve"> 魏同志，缸子留下，我替您洗。</w:t>
      </w:r>
    </w:p>
    <w:p>
      <w:r>
        <w:rPr>
          <w:b/>
        </w:rPr>
        <w:t>魏长风:</w:t>
      </w:r>
      <w:r>
        <w:t xml:space="preserve"> 不用。（拎起搪瓷缸）我自己洗的缸子，我自己喝，没人欠我。</w:t>
      </w:r>
    </w:p>
    <w:p>
      <w:pPr>
        <w:pStyle w:val="Heading2"/>
      </w:pPr>
      <w:r>
        <w:t>장면 4 — 5월 9일(목) 오후 8시, 北楼 五层 总书记办公室 — 声明</w:t>
      </w:r>
    </w:p>
    <w:p>
      <w:r>
        <w:t>(五月九日，星期四，晚上八点。北楼五层，台灯，窗开着一指宽，风里有槐花将开未开的涩味。程曦抱着登记簿进来，右手托着簿底，脸色比去年冬天好了一些。沈知远先往客座的盖碗里倒了热水，推过去。)</w:t>
      </w:r>
    </w:p>
    <w:p>
      <w:r>
        <w:rPr>
          <w:b/>
        </w:rPr>
        <w:t>程曦:</w:t>
      </w:r>
      <w:r>
        <w:t xml:space="preserve"> 总书记，第三项修订稿，二审意见汇总，十七条，我逐条标了处理。</w:t>
      </w:r>
    </w:p>
    <w:p>
      <w:r>
        <w:rPr>
          <w:b/>
        </w:rPr>
        <w:t>沈知远:</w:t>
      </w:r>
      <w:r>
        <w:t xml:space="preserve"> 放那儿，我今晚读。</w:t>
      </w:r>
    </w:p>
    <w:p>
      <w:r>
        <w:rPr>
          <w:b/>
        </w:rPr>
        <w:t>程曦:</w:t>
      </w:r>
      <w:r>
        <w:t xml:space="preserve"> 稿子之外，我有一件事。研究组上个月来函，要我配合一次“后继梯队培养年限”的访谈。我回函，依回避声明，不参加。同样的函，也发给了梁同志，抄送聂主任。</w:t>
      </w:r>
    </w:p>
    <w:p>
      <w:r>
        <w:rPr>
          <w:b/>
        </w:rPr>
        <w:t>沈知远:</w:t>
      </w:r>
      <w:r>
        <w:t xml:space="preserve"> 你怎么看？</w:t>
      </w:r>
    </w:p>
    <w:p>
      <w:r>
        <w:rPr>
          <w:b/>
        </w:rPr>
        <w:t>程曦:</w:t>
      </w:r>
      <w:r>
        <w:t xml:space="preserve"> 他们在量我。量一个人，不一定要见本人。（翻开登记簿，抽出一页，用左手压着）这是我的《无关涉声明》，明天交给梁同志。我念。“程曦，二〇四一年五月九日。关于二〇四二年后之工作衔接，本人未提出，未授意，未参与；对涉及‘届’的任何表述，本人不予知悉，亦不予支持。”</w:t>
      </w:r>
    </w:p>
    <w:p>
      <w:r>
        <w:rPr>
          <w:b/>
        </w:rPr>
        <w:t>沈知远:</w:t>
      </w:r>
      <w:r>
        <w:t xml:space="preserve"> “不予支持”，你比我的陈述多了一个字。</w:t>
      </w:r>
    </w:p>
    <w:p>
      <w:r>
        <w:rPr>
          <w:b/>
        </w:rPr>
        <w:t>程曦:</w:t>
      </w:r>
      <w:r>
        <w:t xml:space="preserve"> 多一个字。因为您的陈述，管的是您的手和您的耳朵。我的声明，管的是我自己的嘴。（停了停）别人的嘴，谁管？</w:t>
      </w:r>
    </w:p>
    <w:p>
      <w:r>
        <w:rPr>
          <w:b/>
        </w:rPr>
        <w:t>沈知远:</w:t>
      </w:r>
      <w:r>
        <w:t xml:space="preserve"> 梁同志管程序。</w:t>
      </w:r>
    </w:p>
    <w:p>
      <w:r>
        <w:rPr>
          <w:b/>
        </w:rPr>
        <w:t>程曦:</w:t>
      </w:r>
      <w:r>
        <w:t xml:space="preserve"> 程序管得住嘴吗？</w:t>
      </w:r>
    </w:p>
    <w:p>
      <w:r>
        <w:t>(沈知远没有回答。风吹动桌上的纸角，他用手掌压住。)</w:t>
      </w:r>
    </w:p>
    <w:p>
      <w:r>
        <w:rPr>
          <w:b/>
        </w:rPr>
        <w:t>程曦:</w:t>
      </w:r>
      <w:r>
        <w:t xml:space="preserve"> 总书记，茶水间有人说，程曦是个好名字，还没有一个好年纪。我不气，他们说对了一半。我四十岁，回来四个多月，云岭那条路才修了一半。我怕的是另一半。</w:t>
      </w:r>
    </w:p>
    <w:p>
      <w:r>
        <w:rPr>
          <w:b/>
        </w:rPr>
        <w:t>沈知远:</w:t>
      </w:r>
      <w:r>
        <w:t xml:space="preserve"> 哪一半？</w:t>
      </w:r>
    </w:p>
    <w:p>
      <w:r>
        <w:rPr>
          <w:b/>
        </w:rPr>
        <w:t>程曦:</w:t>
      </w:r>
      <w:r>
        <w:t xml:space="preserve"> 有人会把“她还撑不住”，变成留下您的理由。</w:t>
      </w:r>
    </w:p>
    <w:p>
      <w:r>
        <w:rPr>
          <w:b/>
        </w:rPr>
        <w:t>沈知远:</w:t>
      </w:r>
      <w:r>
        <w:t xml:space="preserve"> 你想让我怎么办？</w:t>
      </w:r>
    </w:p>
    <w:p>
      <w:r>
        <w:rPr>
          <w:b/>
        </w:rPr>
        <w:t>程曦:</w:t>
      </w:r>
      <w:r>
        <w:t xml:space="preserve"> 我不想让您怎么办。我只请您记一句。如果有一天，有人对您说，为了我，请您留下，请您告诉他，我没有托过这句话。</w:t>
      </w:r>
    </w:p>
    <w:p>
      <w:r>
        <w:rPr>
          <w:b/>
        </w:rPr>
        <w:t>沈知远:</w:t>
      </w:r>
      <w:r>
        <w:t xml:space="preserve"> 我会说。</w:t>
      </w:r>
    </w:p>
    <w:p>
      <w:r>
        <w:rPr>
          <w:b/>
        </w:rPr>
        <w:t>程曦:</w:t>
      </w:r>
      <w:r>
        <w:t xml:space="preserve"> 说在他说完以后，还是说在他开口之前？</w:t>
      </w:r>
    </w:p>
    <w:p>
      <w:r>
        <w:rPr>
          <w:b/>
        </w:rPr>
        <w:t>沈知远:</w:t>
      </w:r>
      <w:r>
        <w:t xml:space="preserve"> （很久）我尽量，说在前面。</w:t>
      </w:r>
    </w:p>
    <w:p>
      <w:r>
        <w:rPr>
          <w:b/>
        </w:rPr>
        <w:t>程曦:</w:t>
      </w:r>
      <w:r>
        <w:t xml:space="preserve"> “尽量”两个字，我写进簿子。（低头写，笔尖停了一下）您别怪我。这是您教的，凡事要留出处。</w:t>
      </w:r>
    </w:p>
    <w:p>
      <w:r>
        <w:rPr>
          <w:b/>
        </w:rPr>
        <w:t>沈知远:</w:t>
      </w:r>
      <w:r>
        <w:t xml:space="preserve"> 不怪。</w:t>
      </w:r>
    </w:p>
    <w:p>
      <w:pPr>
        <w:pStyle w:val="Heading2"/>
      </w:pPr>
      <w:r>
        <w:t>장면 5 — 5월 28일(화) 오후 3시, 北楼 五层 小会客室 — 请准备第三届</w:t>
      </w:r>
    </w:p>
    <w:p>
      <w:r>
        <w:t>(五月二十八日，星期二，下午三点。北楼五层的小会客室，一张圆桌，三把椅子，墙上那幅没有字的旧山水。桌上摆着盖碗，李雨桐泡好的，放在客人那一边。邵铁军六十六岁，深色外套，头发梳得整齐，进门先看门，再看录音笔。聂秋在走廊里，门虚掩着，手里是来访登记簿：“十五点零二分，邵铁军，议题：二〇四二年后工作衔接。”程曦不在，按声明回避。)</w:t>
      </w:r>
    </w:p>
    <w:p>
      <w:r>
        <w:rPr>
          <w:b/>
        </w:rPr>
        <w:t>邵铁军:</w:t>
      </w:r>
      <w:r>
        <w:t xml:space="preserve"> 总书记，议题我再念一遍，登记簿上有。“二〇四二年后工作衔接”，四十五分钟，李同志记录，全文上台账。</w:t>
      </w:r>
    </w:p>
    <w:p>
      <w:r>
        <w:rPr>
          <w:b/>
        </w:rPr>
        <w:t>沈知远:</w:t>
      </w:r>
      <w:r>
        <w:t xml:space="preserve"> 你说。</w:t>
      </w:r>
    </w:p>
    <w:p>
      <w:r>
        <w:rPr>
          <w:b/>
        </w:rPr>
        <w:t>邵铁军:</w:t>
      </w:r>
      <w:r>
        <w:t xml:space="preserve"> （没有碰盖碗）先报三个数，都是昨天监测办的。越线银行六十三家，一月是五十二。周一摘要，五黄两红。七月十五日，平台债券集中到期，一千九百亿，三十一家平台，同一个星期。水文站说，汛期要提前。</w:t>
      </w:r>
    </w:p>
    <w:p>
      <w:r>
        <w:rPr>
          <w:b/>
        </w:rPr>
        <w:t>沈知远:</w:t>
      </w:r>
      <w:r>
        <w:t xml:space="preserve"> 这三个数，聂主任每个星期都给我。</w:t>
      </w:r>
    </w:p>
    <w:p>
      <w:r>
        <w:rPr>
          <w:b/>
        </w:rPr>
        <w:t>邵铁军:</w:t>
      </w:r>
      <w:r>
        <w:t xml:space="preserve"> 您看的是三个数。我想请您看的，是三个数碰在一起的那一天。（停了停）第二步方案，您自己说过，做一半就是半拉子。三项只过了一项半。按进度表，最后一项，二〇四六年。</w:t>
      </w:r>
    </w:p>
    <w:p>
      <w:r>
        <w:rPr>
          <w:b/>
        </w:rPr>
        <w:t>沈知远:</w:t>
      </w:r>
      <w:r>
        <w:t xml:space="preserve"> 那份进度表，我见过。</w:t>
      </w:r>
    </w:p>
    <w:p>
      <w:r>
        <w:rPr>
          <w:b/>
        </w:rPr>
        <w:t>邵铁军:</w:t>
      </w:r>
      <w:r>
        <w:t xml:space="preserve"> 见过就好。总书记，后继的事，我也直说。程曦同志回办公厅五个月，十六票对六票，我敬她。可是政治局二十四个人，有八个没有投她。傅景明的不服书，写了六个字，“一个家里的事”。她今年四十岁。</w:t>
      </w:r>
    </w:p>
    <w:p>
      <w:r>
        <w:rPr>
          <w:b/>
        </w:rPr>
        <w:t>沈知远:</w:t>
      </w:r>
      <w:r>
        <w:t xml:space="preserve"> 她没有托过这句话。</w:t>
      </w:r>
    </w:p>
    <w:p>
      <w:r>
        <w:rPr>
          <w:b/>
        </w:rPr>
        <w:t>邵铁军:</w:t>
      </w:r>
      <w:r>
        <w:t xml:space="preserve"> 我知道她不会托。正因为她不会，我才得替她想。</w:t>
      </w:r>
    </w:p>
    <w:p>
      <w:r>
        <w:rPr>
          <w:b/>
        </w:rPr>
        <w:t>沈知远:</w:t>
      </w:r>
      <w:r>
        <w:t xml:space="preserve"> 魏长风同志，你是怎么替他想的？</w:t>
      </w:r>
    </w:p>
    <w:p>
      <w:r>
        <w:rPr>
          <w:b/>
        </w:rPr>
        <w:t>邵铁军:</w:t>
      </w:r>
      <w:r>
        <w:t xml:space="preserve"> （没有躲）魏委员，我用了十一年。他的尺子，是好尺子，也是一把放在桌上的尺子。他不参选，他推的人又输了，我再靠着他走路，就是拿别人的腿当自己的腿。他听出来了，所以他没有问，我也没有说。有些话，说出来是羞辱，不说，是体面。</w:t>
      </w:r>
    </w:p>
    <w:p>
      <w:r>
        <w:rPr>
          <w:b/>
        </w:rPr>
        <w:t>沈知远:</w:t>
      </w:r>
      <w:r>
        <w:t xml:space="preserve"> 在他听来，是被丢下的。</w:t>
      </w:r>
    </w:p>
    <w:p>
      <w:r>
        <w:rPr>
          <w:b/>
        </w:rPr>
        <w:t>邵铁军:</w:t>
      </w:r>
      <w:r>
        <w:t xml:space="preserve"> 是的。我不否认。</w:t>
      </w:r>
    </w:p>
    <w:p>
      <w:r>
        <w:t>(李雨桐的笔停了一下，又落下去。邵铁军把椅子往前挪了半寸，声音放得很低，却很清楚。)</w:t>
      </w:r>
    </w:p>
    <w:p>
      <w:r>
        <w:rPr>
          <w:b/>
        </w:rPr>
        <w:t>邵铁军:</w:t>
      </w:r>
      <w:r>
        <w:t xml:space="preserve"> 总书记，我这一趟，只讲一句话，前面都是铺垫。请准备第三届。规则在危机面前，可以暂时歇一歇。</w:t>
      </w:r>
    </w:p>
    <w:p>
      <w:r>
        <w:t>(沈知远没有动。手指放在杯沿上，摸到那个缺口。)</w:t>
      </w:r>
    </w:p>
    <w:p>
      <w:r>
        <w:rPr>
          <w:b/>
        </w:rPr>
        <w:t>沈知远:</w:t>
      </w:r>
      <w:r>
        <w:t xml:space="preserve"> 梁同志加的那一款：任何决议，不得以非常状态为由，中止或者变更第一项。</w:t>
      </w:r>
    </w:p>
    <w:p>
      <w:r>
        <w:rPr>
          <w:b/>
        </w:rPr>
        <w:t>邵铁军:</w:t>
      </w:r>
      <w:r>
        <w:t xml:space="preserve"> 我读过七遍。所以我不引非常状态，也不要中止。我要的是三分之二：修改一次。公开提案，公开表决，逐字上台账。修订案自带日落条款：“第三届为限，一次，期满不再。”歇一歇，也按规矩歇。这条路是您自己修的，我走门，不钻缝。</w:t>
      </w:r>
    </w:p>
    <w:p>
      <w:r>
        <w:rPr>
          <w:b/>
        </w:rPr>
        <w:t>沈知远:</w:t>
      </w:r>
      <w:r>
        <w:t xml:space="preserve"> 三分之二，一百三十七票。</w:t>
      </w:r>
    </w:p>
    <w:p>
      <w:r>
        <w:rPr>
          <w:b/>
        </w:rPr>
        <w:t>邵铁军:</w:t>
      </w:r>
      <w:r>
        <w:t xml:space="preserve"> 二〇三七年十一月二十四日，您的连任票，一百三十一。差六票。平常年月，六票是六个人慢慢想；危机里，六票只是一个星期。</w:t>
      </w:r>
    </w:p>
    <w:p>
      <w:r>
        <w:rPr>
          <w:b/>
        </w:rPr>
        <w:t>沈知远:</w:t>
      </w:r>
      <w:r>
        <w:t xml:space="preserve"> 你是说，危机替我买票。</w:t>
      </w:r>
    </w:p>
    <w:p>
      <w:r>
        <w:rPr>
          <w:b/>
        </w:rPr>
        <w:t>邵铁军:</w:t>
      </w:r>
      <w:r>
        <w:t xml:space="preserve"> 我是说，危机替大家算账。（微微一笑）《论语》泰伯篇，曾子说：“可以托六尺之孤，可以寄百里之命，临大节而不可夺也。”大节当前，守不住的，是志。您守的是规则，我守的是这座楼。大节当前，两样东西，总得有一样先让一让。</w:t>
      </w:r>
    </w:p>
    <w:p>
      <w:r>
        <w:rPr>
          <w:b/>
        </w:rPr>
        <w:t>沈知远:</w:t>
      </w:r>
      <w:r>
        <w:t xml:space="preserve"> 托孤的人，是要先走的。</w:t>
      </w:r>
    </w:p>
    <w:p>
      <w:r>
        <w:rPr>
          <w:b/>
        </w:rPr>
        <w:t>邵铁军:</w:t>
      </w:r>
      <w:r>
        <w:t xml:space="preserve"> 也有托了孤，还守着的。……总书记，还有一处，我读了您的陈述，一遍又一遍。“不请求延长，也不接受延长”，两个“不”，第三个，没有。</w:t>
      </w:r>
    </w:p>
    <w:p>
      <w:r>
        <w:rPr>
          <w:b/>
        </w:rPr>
        <w:t>沈知远:</w:t>
      </w:r>
      <w:r>
        <w:t xml:space="preserve"> 哪一个？</w:t>
      </w:r>
    </w:p>
    <w:p>
      <w:r>
        <w:rPr>
          <w:b/>
        </w:rPr>
        <w:t>邵铁军:</w:t>
      </w:r>
      <w:r>
        <w:t xml:space="preserve"> 不阻止。（看着他的手）您管得了自己的手，自己的耳朵，管不了别人的嘴，也管不了三十一个省委和二百零五位委员手里的笔。我不是说您漏了。我是说，您写得诚实。</w:t>
      </w:r>
    </w:p>
    <w:p>
      <w:r>
        <w:t>(沈知远的手指停在缺口上，很久没有动。窗外院子里有人推着花车走过，轮子压着石缝，咯噔，咯噔。)</w:t>
      </w:r>
    </w:p>
    <w:p>
      <w:r>
        <w:rPr>
          <w:b/>
        </w:rPr>
        <w:t>沈知远:</w:t>
      </w:r>
      <w:r>
        <w:t xml:space="preserve"> 你来，是要我说什么？</w:t>
      </w:r>
    </w:p>
    <w:p>
      <w:r>
        <w:rPr>
          <w:b/>
        </w:rPr>
        <w:t>邵铁军:</w:t>
      </w:r>
      <w:r>
        <w:t xml:space="preserve"> 什么也不说。我不要您松口，我只请您，在我们开始之前，不要说那个“不”字。您说了，我们立刻停，不复议。您不说，我们就按规矩走门：研究，提案，公开，表决。</w:t>
      </w:r>
    </w:p>
    <w:p>
      <w:r>
        <w:rPr>
          <w:b/>
        </w:rPr>
        <w:t>李雨桐:</w:t>
      </w:r>
      <w:r>
        <w:t xml:space="preserve"> （低声）总书记，答复栏。</w:t>
      </w:r>
    </w:p>
    <w:p>
      <w:r>
        <w:t>(沈知远没有看她。屋里没有声音，邵铁军面前那只盖碗的水汽，一点一点淡下去。)</w:t>
      </w:r>
    </w:p>
    <w:p>
      <w:r>
        <w:rPr>
          <w:b/>
        </w:rPr>
        <w:t>邵铁军:</w:t>
      </w:r>
      <w:r>
        <w:t xml:space="preserve"> 我理解为时间。</w:t>
      </w:r>
    </w:p>
    <w:p>
      <w:r>
        <w:rPr>
          <w:b/>
        </w:rPr>
        <w:t>李雨桐:</w:t>
      </w:r>
      <w:r>
        <w:t xml:space="preserve"> 邵主任，答复栏我记“未作答复”，不记“时间”。</w:t>
      </w:r>
    </w:p>
    <w:p>
      <w:r>
        <w:rPr>
          <w:b/>
        </w:rPr>
        <w:t>邵铁军:</w:t>
      </w:r>
      <w:r>
        <w:t xml:space="preserve"> 可以。</w:t>
      </w:r>
    </w:p>
    <w:p>
      <w:r>
        <w:rPr>
          <w:b/>
        </w:rPr>
        <w:t>沈知远:</w:t>
      </w:r>
      <w:r>
        <w:t xml:space="preserve"> （终于开口）程曦没有托过这句话。</w:t>
      </w:r>
    </w:p>
    <w:p>
      <w:r>
        <w:rPr>
          <w:b/>
        </w:rPr>
        <w:t>邵铁军:</w:t>
      </w:r>
      <w:r>
        <w:t xml:space="preserve"> 这一句，我收下，记进您的答复里吧。（从内袋取出一页对折的纸，放在桌角）这是我个人的备忘，三行：时点，门槛，日落。《台账条例》第九条，个人意见不属公务文书，我不上账。登与不登，由持有人定。</w:t>
      </w:r>
    </w:p>
    <w:p>
      <w:r>
        <w:rPr>
          <w:b/>
        </w:rPr>
        <w:t>李雨桐:</w:t>
      </w:r>
      <w:r>
        <w:t xml:space="preserve"> 总书记，我得记：个人备忘一页，持有人，总书记。</w:t>
      </w:r>
    </w:p>
    <w:p>
      <w:r>
        <w:rPr>
          <w:b/>
        </w:rPr>
        <w:t>邵铁军:</w:t>
      </w:r>
      <w:r>
        <w:t xml:space="preserve"> 如实记。（站起来，盖碗没动）调查没有结论，我还是不饮。总书记，您的路，是让规矩管住人；我的路，是让人别把楼拆了。两条路，走到今天，都没走通，可是楼还在。我想让它再在五年。</w:t>
      </w:r>
    </w:p>
    <w:p>
      <w:pPr>
        <w:pStyle w:val="Heading2"/>
      </w:pPr>
      <w:r>
        <w:t>장면 6 — 5월 28일(화) 밤 11시 20분, 北楼 五层 总书记办公室 — 门轴</w:t>
      </w:r>
    </w:p>
    <w:p>
      <w:r>
        <w:t>(夜里十一点二十。台灯，桌上那页对折的纸没有展开，压在缺口杯旁边。李雨桐敲门进来，手里是当天的台账本，另一只手拿着一支削尖的铅笔。沈知远先往客座的盖碗里倒了水，才示意她坐。)</w:t>
      </w:r>
    </w:p>
    <w:p>
      <w:r>
        <w:rPr>
          <w:b/>
        </w:rPr>
        <w:t>李雨桐:</w:t>
      </w:r>
      <w:r>
        <w:t xml:space="preserve"> 总书记，今天的台账，我念给您听，您可以改。“十五点零二分至十五点四十七分，邵铁军来访，议题：二〇四二年后工作衔接。邵提出：一，金融三线同月相碰；二，后继梯队；三，第一项的修订路径，含日落条款。总书记答复栏：未作答复。另，邵递个人备忘一页，持有人：总书记，未登记。”</w:t>
      </w:r>
    </w:p>
    <w:p>
      <w:r>
        <w:rPr>
          <w:b/>
        </w:rPr>
        <w:t>沈知远:</w:t>
      </w:r>
      <w:r>
        <w:t xml:space="preserve"> “未登记”。</w:t>
      </w:r>
    </w:p>
    <w:p>
      <w:r>
        <w:rPr>
          <w:b/>
        </w:rPr>
        <w:t>李雨桐:</w:t>
      </w:r>
      <w:r>
        <w:t xml:space="preserve"> 我只写我看见的。您可以划掉。</w:t>
      </w:r>
    </w:p>
    <w:p>
      <w:r>
        <w:rPr>
          <w:b/>
        </w:rPr>
        <w:t>沈知远:</w:t>
      </w:r>
      <w:r>
        <w:t xml:space="preserve"> 不划。</w:t>
      </w:r>
    </w:p>
    <w:p>
      <w:r>
        <w:rPr>
          <w:b/>
        </w:rPr>
        <w:t>李雨桐:</w:t>
      </w:r>
      <w:r>
        <w:t xml:space="preserve"> （把本子合上，放在膝上）总书记，我再问一句，不为台账。您为什么没说“不”？</w:t>
      </w:r>
    </w:p>
    <w:p>
      <w:r>
        <w:rPr>
          <w:b/>
        </w:rPr>
        <w:t>沈知远:</w:t>
      </w:r>
      <w:r>
        <w:t xml:space="preserve"> 我也在问自己。</w:t>
      </w:r>
    </w:p>
    <w:p>
      <w:r>
        <w:rPr>
          <w:b/>
        </w:rPr>
        <w:t>李雨桐:</w:t>
      </w:r>
      <w:r>
        <w:t xml:space="preserve"> 我去年十一月那一回，写到第二行，停了。今天听见“不阻止”三个字，心里响了一下，像有人在我写不下去的那一行，替我写了。</w:t>
      </w:r>
    </w:p>
    <w:p>
      <w:r>
        <w:rPr>
          <w:b/>
        </w:rPr>
        <w:t>沈知远:</w:t>
      </w:r>
      <w:r>
        <w:t xml:space="preserve"> 响的是什么？</w:t>
      </w:r>
    </w:p>
    <w:p>
      <w:r>
        <w:rPr>
          <w:b/>
        </w:rPr>
        <w:t>李雨桐:</w:t>
      </w:r>
      <w:r>
        <w:t xml:space="preserve"> 门轴。我没有喜欢这个声音，可我听见了。</w:t>
      </w:r>
    </w:p>
    <w:p>
      <w:r>
        <w:rPr>
          <w:b/>
        </w:rPr>
        <w:t>李雨桐:</w:t>
      </w:r>
      <w:r>
        <w:t xml:space="preserve"> 还有一件。梅老师下午来过电话。窗口的告示板，旧纸换了，换成新纸，字一模一样，是照原样誊的，怕五年后字褪了读不清。苏老师没让带话，是梅老师自己看见的。</w:t>
      </w:r>
    </w:p>
    <w:p>
      <w:r>
        <w:rPr>
          <w:b/>
        </w:rPr>
        <w:t>沈知远:</w:t>
      </w:r>
      <w:r>
        <w:t xml:space="preserve"> （很久）五百四十六天。</w:t>
      </w:r>
    </w:p>
    <w:p>
      <w:r>
        <w:rPr>
          <w:b/>
        </w:rPr>
        <w:t>李雨桐:</w:t>
      </w:r>
      <w:r>
        <w:t xml:space="preserve"> 是。（起身，把铅笔放在桌角）总书记，那一页备忘，您会拆吗？</w:t>
      </w:r>
    </w:p>
    <w:p>
      <w:r>
        <w:rPr>
          <w:b/>
        </w:rPr>
        <w:t>沈知远:</w:t>
      </w:r>
      <w:r>
        <w:t xml:space="preserve"> 今晚不拆。</w:t>
      </w:r>
    </w:p>
    <w:p>
      <w:r>
        <w:t>(门合上以后，他把对折的纸拿起来，纸很薄，没有重量。他对着空椅子坐了一会儿，终于低声开口。)</w:t>
      </w:r>
    </w:p>
    <w:p>
      <w:r>
        <w:rPr>
          <w:b/>
        </w:rPr>
        <w:t>沈知远:</w:t>
      </w:r>
      <w:r>
        <w:t xml:space="preserve"> （对着空椅子）他是走门进来的。我写第四项的时候，想的是一个坏人，没想到最会读它的，是一个守规矩的人。</w:t>
      </w:r>
    </w:p>
    <w:p>
      <w:r>
        <w:t>(他把纸放回桌面，用手掌压平。)</w:t>
      </w:r>
    </w:p>
    <w:p>
      <w:r>
        <w:rPr>
          <w:b/>
        </w:rPr>
        <w:t>沈知远:</w:t>
      </w:r>
      <w:r>
        <w:t xml:space="preserve"> 一张纸，一扇门，我替你开着，你只要不说那个字。……这是第四十封信里的句子。我自己的句子，被他念了一遍。</w:t>
      </w:r>
    </w:p>
    <w:p>
      <w:r>
        <w:t>(窗外的旗杆灯灭了一盏。他把杯子转了半圈，缺口朝着自己。)</w:t>
      </w:r>
    </w:p>
    <w:p>
      <w:r>
        <w:rPr>
          <w:b/>
        </w:rPr>
        <w:t>沈知远:</w:t>
      </w:r>
      <w:r>
        <w:t xml:space="preserve"> 最难听的是，他说的有一个数是真的。第二步方案的最后一项，二〇四六年。我算过两回，他没有说错这个。……我没说“不”，不是因为公平，是因为那一刻，我不敢听自己的答案。</w:t>
      </w:r>
    </w:p>
    <w:p>
      <w:r>
        <w:t>(他拉开抽屉，取出那把小钥匙，打开靠墙的铁皮文件柜，把那页纸放在《二〇四二年前重点任务清单》上面，没有展开，没有拆。柜门锁上的一声，在夜里听得很清楚。)</w:t>
      </w:r>
    </w:p>
    <w:p>
      <w:pPr>
        <w:pStyle w:val="Heading2"/>
      </w:pPr>
      <w:r>
        <w:t>장면 7 — 6월 15일(토) 오후 3시 30분, 长川 干部休养所 医务楼 — 不答</w:t>
      </w:r>
    </w:p>
    <w:p>
      <w:r>
        <w:t>(六月十五日，星期六，下午三点半。长川干部休养所医务楼二层，窗帘拉了一半，氧气瓶的细管绕过老人的耳朵。甘怀谷靠在床头，比九月更瘦，几乎陷进被子里。沈知远把缺口朝左的白瓷杯放在床头柜上，缺口朝着床沿。护士在门口站着，没有走。)</w:t>
      </w:r>
    </w:p>
    <w:p>
      <w:r>
        <w:rPr>
          <w:b/>
        </w:rPr>
        <w:t>护士:</w:t>
      </w:r>
      <w:r>
        <w:t xml:space="preserve"> 总书记，老先生这几天睡的时候多，醒的时候，只问两件事：杯子来了没有，今天是几号。</w:t>
      </w:r>
    </w:p>
    <w:p>
      <w:r>
        <w:rPr>
          <w:b/>
        </w:rPr>
        <w:t>沈知远:</w:t>
      </w:r>
      <w:r>
        <w:t xml:space="preserve"> 今天是六月十五号。</w:t>
      </w:r>
    </w:p>
    <w:p>
      <w:r>
        <w:t>(老人慢慢睁开眼睛，目光没有落在谁身上，只在天花板上停了一会儿。)</w:t>
      </w:r>
    </w:p>
    <w:p>
      <w:r>
        <w:rPr>
          <w:b/>
        </w:rPr>
        <w:t>甘怀谷:</w:t>
      </w:r>
      <w:r>
        <w:t xml:space="preserve"> 左边。……杯子，来了。</w:t>
      </w:r>
    </w:p>
    <w:p>
      <w:r>
        <w:rPr>
          <w:b/>
        </w:rPr>
        <w:t>沈知远:</w:t>
      </w:r>
      <w:r>
        <w:t xml:space="preserve"> 来了。</w:t>
      </w:r>
    </w:p>
    <w:p>
      <w:r>
        <w:rPr>
          <w:b/>
        </w:rPr>
        <w:t>甘怀谷:</w:t>
      </w:r>
      <w:r>
        <w:t xml:space="preserve"> 他们，开口了？</w:t>
      </w:r>
    </w:p>
    <w:p>
      <w:r>
        <w:rPr>
          <w:b/>
        </w:rPr>
        <w:t>沈知远:</w:t>
      </w:r>
      <w:r>
        <w:t xml:space="preserve"> 您怎么……</w:t>
      </w:r>
    </w:p>
    <w:p>
      <w:r>
        <w:rPr>
          <w:b/>
        </w:rPr>
        <w:t>甘怀谷:</w:t>
      </w:r>
      <w:r>
        <w:t xml:space="preserve"> 你的手，放在杯子上，比上回，久。</w:t>
      </w:r>
    </w:p>
    <w:p>
      <w:r>
        <w:rPr>
          <w:b/>
        </w:rPr>
        <w:t>沈知远:</w:t>
      </w:r>
      <w:r>
        <w:t xml:space="preserve"> 开口了，五月二十八日。</w:t>
      </w:r>
    </w:p>
    <w:p>
      <w:r>
        <w:rPr>
          <w:b/>
        </w:rPr>
        <w:t>甘怀谷:</w:t>
      </w:r>
      <w:r>
        <w:t xml:space="preserve"> 他怎么说？</w:t>
      </w:r>
    </w:p>
    <w:p>
      <w:r>
        <w:rPr>
          <w:b/>
        </w:rPr>
        <w:t>沈知远:</w:t>
      </w:r>
      <w:r>
        <w:t xml:space="preserve"> 他说，规则在危机面前，可以暂时歇一歇。不引非常状态，走三分之二的门，还带一条日落条款。</w:t>
      </w:r>
    </w:p>
    <w:p>
      <w:r>
        <w:rPr>
          <w:b/>
        </w:rPr>
        <w:t>甘怀谷:</w:t>
      </w:r>
      <w:r>
        <w:t xml:space="preserve"> （极轻地笑了一下）门，好。钻缝的，不可怕。走门的，才可怕。……你答了什么？</w:t>
      </w:r>
    </w:p>
    <w:p>
      <w:r>
        <w:rPr>
          <w:b/>
        </w:rPr>
        <w:t>沈知远:</w:t>
      </w:r>
      <w:r>
        <w:t xml:space="preserve"> 什么也没有答。</w:t>
      </w:r>
    </w:p>
    <w:p>
      <w:r>
        <w:rPr>
          <w:b/>
        </w:rPr>
        <w:t>甘怀谷:</w:t>
      </w:r>
      <w:r>
        <w:t xml:space="preserve"> （闭着眼睛，很久）不答，不是“不”。</w:t>
      </w:r>
    </w:p>
    <w:p>
      <w:r>
        <w:rPr>
          <w:b/>
        </w:rPr>
        <w:t>沈知远:</w:t>
      </w:r>
      <w:r>
        <w:t xml:space="preserve"> 我知道。</w:t>
      </w:r>
    </w:p>
    <w:p>
      <w:r>
        <w:rPr>
          <w:b/>
        </w:rPr>
        <w:t>甘怀谷:</w:t>
      </w:r>
      <w:r>
        <w:t xml:space="preserve"> 你知道……还是你怕？</w:t>
      </w:r>
    </w:p>
    <w:p>
      <w:r>
        <w:rPr>
          <w:b/>
        </w:rPr>
        <w:t>沈知远:</w:t>
      </w:r>
      <w:r>
        <w:t xml:space="preserve"> 我不知道。</w:t>
      </w:r>
    </w:p>
    <w:p>
      <w:r>
        <w:rPr>
          <w:b/>
        </w:rPr>
        <w:t>甘怀谷:</w:t>
      </w:r>
      <w:r>
        <w:t xml:space="preserve"> 好。……这一句，是真的。老韩的徒弟，终于会说，“我不知道”了。</w:t>
      </w:r>
    </w:p>
    <w:p>
      <w:r>
        <w:rPr>
          <w:b/>
        </w:rPr>
        <w:t>沈知远:</w:t>
      </w:r>
      <w:r>
        <w:t xml:space="preserve"> 甘老，您上回说，有件事没有做完。</w:t>
      </w:r>
    </w:p>
    <w:p>
      <w:r>
        <w:rPr>
          <w:b/>
        </w:rPr>
        <w:t>甘怀谷:</w:t>
      </w:r>
      <w:r>
        <w:t xml:space="preserve"> 下回。……下回再问。（吸了几口氧，声音更轻）你的不答，别人会替你答。沉默，是天下最听话的人。</w:t>
      </w:r>
    </w:p>
    <w:p>
      <w:r>
        <w:t>(护士走近，换了氧气管，对沈知远摇了摇头。他点点头，站起来，老人的手却从被子里伸出来，抖得很轻，沿着杯沿摸过去，摸到缺口，停住。)</w:t>
      </w:r>
    </w:p>
    <w:p>
      <w:r>
        <w:rPr>
          <w:b/>
        </w:rPr>
        <w:t>甘怀谷:</w:t>
      </w:r>
      <w:r>
        <w:t xml:space="preserve"> 杯子，放这儿。我摸着，睡得着。</w:t>
      </w:r>
    </w:p>
    <w:p>
      <w:r>
        <w:t>(沈知远没有动。他等老人的呼吸慢慢匀了，才退到门边。护士递来一张《病情说明》，家属栏还是空着。)</w:t>
      </w:r>
    </w:p>
    <w:p>
      <w:r>
        <w:rPr>
          <w:b/>
        </w:rPr>
        <w:t>护士:</w:t>
      </w:r>
      <w:r>
        <w:t xml:space="preserve"> 老先生昨天咳了血。医生说，不用等下一个秋天了。</w:t>
      </w:r>
    </w:p>
    <w:p>
      <w:r>
        <w:rPr>
          <w:b/>
        </w:rPr>
        <w:t>沈知远:</w:t>
      </w:r>
      <w:r>
        <w:t xml:space="preserve"> （握着门框，很久）我下回来，带一壶新茶。</w:t>
      </w:r>
    </w:p>
    <w:p>
      <w:pPr>
        <w:pStyle w:val="Heading2"/>
      </w:pPr>
      <w:r>
        <w:t>장면 8 — 7월 8일(월) 오후 6시, 北楼 五层 总书记办公室 — 未作答复</w:t>
      </w:r>
    </w:p>
    <w:p>
      <w:r>
        <w:t>(七月八日，星期一，傍晚六点。入汛第二十天，窗外云压得很低，闷。桌上的《周一监测摘要》第三页，六格黄，两格红。程曦抱着登记簿站在桌侧，右手托着簿底，另一只手拿着公开台账的打印页，最上面是五月二十八日那一栏。沈知远没有叫她坐，她自己拉开椅子，坐下。)</w:t>
      </w:r>
    </w:p>
    <w:p>
      <w:r>
        <w:rPr>
          <w:b/>
        </w:rPr>
        <w:t>程曦:</w:t>
      </w:r>
      <w:r>
        <w:t xml:space="preserve"> 总书记，五月二十八日的台账，我回避，所以到今天才读。读了三遍。</w:t>
      </w:r>
    </w:p>
    <w:p>
      <w:r>
        <w:rPr>
          <w:b/>
        </w:rPr>
        <w:t>沈知远:</w:t>
      </w:r>
      <w:r>
        <w:t xml:space="preserve"> 读出什么？</w:t>
      </w:r>
    </w:p>
    <w:p>
      <w:r>
        <w:rPr>
          <w:b/>
        </w:rPr>
        <w:t>程曦:</w:t>
      </w:r>
      <w:r>
        <w:t xml:space="preserve"> “总书记答复栏：未作答复。”（把纸放在桌上）还有一行，“个人备忘一页，持有人：总书记，未登记”。</w:t>
      </w:r>
    </w:p>
    <w:p>
      <w:r>
        <w:rPr>
          <w:b/>
        </w:rPr>
        <w:t>沈知远:</w:t>
      </w:r>
      <w:r>
        <w:t xml:space="preserve"> 是。</w:t>
      </w:r>
    </w:p>
    <w:p>
      <w:r>
        <w:rPr>
          <w:b/>
        </w:rPr>
        <w:t>程曦:</w:t>
      </w:r>
      <w:r>
        <w:t xml:space="preserve"> 我先说一句，不是对台账。我有一秒钟，松了一口气。（停了一下）我想，我今天不想坐那把椅子。一秒钟。我已经写进我自己的簿子了。</w:t>
      </w:r>
    </w:p>
    <w:p>
      <w:r>
        <w:rPr>
          <w:b/>
        </w:rPr>
        <w:t>沈知远:</w:t>
      </w:r>
      <w:r>
        <w:t xml:space="preserve"> 我也有过一秒。</w:t>
      </w:r>
    </w:p>
    <w:p>
      <w:r>
        <w:rPr>
          <w:b/>
        </w:rPr>
        <w:t>程曦:</w:t>
      </w:r>
      <w:r>
        <w:t xml:space="preserve"> 我知道。（右手握紧了簿底，又松开）总书记，我问一件我答应过自己要问的事。二〇三七年十一月二十四日，您说，往后五年，我会问您，这页纸还作不作数。</w:t>
      </w:r>
    </w:p>
    <w:p>
      <w:r>
        <w:rPr>
          <w:b/>
        </w:rPr>
        <w:t>沈知远:</w:t>
      </w:r>
      <w:r>
        <w:t xml:space="preserve"> 你问吧。</w:t>
      </w:r>
    </w:p>
    <w:p>
      <w:r>
        <w:rPr>
          <w:b/>
        </w:rPr>
        <w:t>程曦:</w:t>
      </w:r>
      <w:r>
        <w:t xml:space="preserve"> 这页纸，还作不作数？</w:t>
      </w:r>
    </w:p>
    <w:p>
      <w:r>
        <w:rPr>
          <w:b/>
        </w:rPr>
        <w:t>沈知远:</w:t>
      </w:r>
      <w:r>
        <w:t xml:space="preserve"> 作数。</w:t>
      </w:r>
    </w:p>
    <w:p>
      <w:r>
        <w:rPr>
          <w:b/>
        </w:rPr>
        <w:t>程曦:</w:t>
      </w:r>
      <w:r>
        <w:t xml:space="preserve"> 那您为什么不对他说那个字？</w:t>
      </w:r>
    </w:p>
    <w:p>
      <w:r>
        <w:rPr>
          <w:b/>
        </w:rPr>
        <w:t>沈知远:</w:t>
      </w:r>
      <w:r>
        <w:t xml:space="preserve"> （很久）我有两个理由，我自己也分不清哪个是真的。一个是，修改第一项，是二百零五位中央委员的事，不是我一个人的事。我若先说“不”，就是我一个人，替二百零五个人关了门。另一个是……</w:t>
      </w:r>
    </w:p>
    <w:p>
      <w:r>
        <w:rPr>
          <w:b/>
        </w:rPr>
        <w:t>程曦:</w:t>
      </w:r>
      <w:r>
        <w:t xml:space="preserve"> 另一个是，您想知道，二百零五个人里，有多少人想让您留。</w:t>
      </w:r>
    </w:p>
    <w:p>
      <w:r>
        <w:rPr>
          <w:b/>
        </w:rPr>
        <w:t>沈知远:</w:t>
      </w:r>
      <w:r>
        <w:t xml:space="preserve"> （没有否认）也许。</w:t>
      </w:r>
    </w:p>
    <w:p>
      <w:r>
        <w:rPr>
          <w:b/>
        </w:rPr>
        <w:t>程曦:</w:t>
      </w:r>
      <w:r>
        <w:t xml:space="preserve"> 这两种读法，我都写了。第一种，我信。第二种，我也不敢说不信。（把台账页翻到背面）您当时不置可否，台账上只能写四个字：未作答复。可是看台账的人，不会只读四个字。</w:t>
      </w:r>
    </w:p>
    <w:p>
      <w:r>
        <w:rPr>
          <w:b/>
        </w:rPr>
        <w:t>沈知远:</w:t>
      </w:r>
      <w:r>
        <w:t xml:space="preserve"> 他们会读成什么？</w:t>
      </w:r>
    </w:p>
    <w:p>
      <w:r>
        <w:rPr>
          <w:b/>
        </w:rPr>
        <w:t>程曦:</w:t>
      </w:r>
      <w:r>
        <w:t xml:space="preserve"> 读成“没有反对”。再过几天，读成“默许”。（声音放得很轻）总书记，我不要求您现在说。我只记得，二〇三九年的质询会上，魏委员问我，您自己动了念头，我会第一个说，还是最后一个说。我答，我说在他开口之前。</w:t>
      </w:r>
    </w:p>
    <w:p>
      <w:r>
        <w:rPr>
          <w:b/>
        </w:rPr>
        <w:t>沈知远:</w:t>
      </w:r>
      <w:r>
        <w:t xml:space="preserve"> 我还没有开口。</w:t>
      </w:r>
    </w:p>
    <w:p>
      <w:r>
        <w:rPr>
          <w:b/>
        </w:rPr>
        <w:t>程曦:</w:t>
      </w:r>
      <w:r>
        <w:t xml:space="preserve"> 对。您没有开口，我也不替您开口。可我在簿子的第一页，已经把那一天写好了，只差日期。</w:t>
      </w:r>
    </w:p>
    <w:p>
      <w:r>
        <w:rPr>
          <w:b/>
        </w:rPr>
        <w:t>沈知远:</w:t>
      </w:r>
      <w:r>
        <w:t xml:space="preserve"> 我会读得很慢。</w:t>
      </w:r>
    </w:p>
    <w:p>
      <w:r>
        <w:rPr>
          <w:b/>
        </w:rPr>
        <w:t>程曦:</w:t>
      </w:r>
      <w:r>
        <w:t xml:space="preserve"> （站起来，怔了怔，又笑）这是我的话。</w:t>
      </w:r>
    </w:p>
    <w:p>
      <w:r>
        <w:rPr>
          <w:b/>
        </w:rPr>
        <w:t>沈知远:</w:t>
      </w:r>
      <w:r>
        <w:t xml:space="preserve"> 我借一次。</w:t>
      </w:r>
    </w:p>
    <w:p>
      <w:r>
        <w:rPr>
          <w:b/>
        </w:rPr>
        <w:t>程曦:</w:t>
      </w:r>
      <w:r>
        <w:t xml:space="preserve"> 借可以，还要记账。（抱起登记簿，走到门边，回头）总书记，七月十五日以后，如果出了事，台账的第一行，请写“谁算的，哪儿来的，往哪去”。别写别的。</w:t>
      </w:r>
    </w:p>
    <w:p>
      <w:r>
        <w:rPr>
          <w:b/>
        </w:rPr>
        <w:t>沈知远:</w:t>
      </w:r>
      <w:r>
        <w:t xml:space="preserve"> 好。</w:t>
      </w:r>
    </w:p>
    <w:p>
      <w:pPr>
        <w:pStyle w:val="Heading2"/>
      </w:pPr>
      <w:r>
        <w:t>장면 9 — 7월 8일(월) 밤 11시 40분, 北楼 五层 总书记办公室 — 歇一歇</w:t>
      </w:r>
    </w:p>
    <w:p>
      <w:r>
        <w:t>(夜里十一点四十，雷声在很远的地方滚过，没有雨。办公室只亮着台灯，水文站的橙色预警单压在摘要上。沈知远拉开最下面的抽屉，那叠用旧牛皮纸绳扎着的信躺在最里面，上面压着那只左边缺口的白瓷茶碗。卡片上，铅笔字没有变：“已寄：〇。未寄：四十。废稿：十七页。”)</w:t>
      </w:r>
    </w:p>
    <w:p>
      <w:r>
        <w:t>(他先把缺口的碗洗净，擦干，放在桌子正中，缺口朝着自己，又取出盖碗，放在对面客人的椅子前。先倒客人，再倒自己。他取出小钥匙，打开铁皮文件柜，那页对折的纸还躺在清单上面，一道折痕，在灯下是白的。他没有展开，也没有拿起来，看了一会儿，又把柜门关上，锁好。)</w:t>
      </w:r>
    </w:p>
    <w:p>
      <w:r>
        <w:rPr>
          <w:b/>
        </w:rPr>
        <w:t>沈知远:</w:t>
      </w:r>
      <w:r>
        <w:t xml:space="preserve"> （对着空椅子）五百零五天。</w:t>
      </w:r>
    </w:p>
    <w:p>
      <w:r>
        <w:t>(没有人回答。窗外又滚过一阵闷雷，近了一点。)</w:t>
      </w:r>
    </w:p>
    <w:p>
      <w:r>
        <w:rPr>
          <w:b/>
        </w:rPr>
        <w:t>沈知远:</w:t>
      </w:r>
      <w:r>
        <w:t xml:space="preserve"> 他说，歇一歇。……歇，是什么？是停一会儿，等一等，还是躺下？</w:t>
      </w:r>
    </w:p>
    <w:p>
      <w:r>
        <w:t>(他端起碗，喝了一口，是温的，到舌根才涩。)</w:t>
      </w:r>
    </w:p>
    <w:p>
      <w:r>
        <w:rPr>
          <w:b/>
        </w:rPr>
        <w:t>沈知远:</w:t>
      </w:r>
      <w:r>
        <w:t xml:space="preserve"> 第四十封，我写过一个人，“你只要走进来”。他今天对我，说了同一句话，只换了一个字。……我认得出来，这是同一种说服。我认得出来，却还是听见了。</w:t>
      </w:r>
    </w:p>
    <w:p>
      <w:r>
        <w:rPr>
          <w:b/>
        </w:rPr>
        <w:t>沈知远:</w:t>
      </w:r>
      <w:r>
        <w:t xml:space="preserve"> 七月十五日，平台债券。……汛期。……存款。三条线，我一条也没有断。他说的这个，是真的。</w:t>
      </w:r>
    </w:p>
    <w:p>
      <w:r>
        <w:t>(他想起梁佩珍用红铅笔在日历上描的那个圈，想起甘怀谷摸着杯沿说“不答，不是不”。杯里的水慢慢凉了。)</w:t>
      </w:r>
    </w:p>
    <w:p>
      <w:r>
        <w:rPr>
          <w:b/>
        </w:rPr>
        <w:t>沈知远:</w:t>
      </w:r>
      <w:r>
        <w:t xml:space="preserve"> （低声）我写“五年后离任”的时候，说的是我的手，我的耳朵。还有一样，我没有写。……那是我的心。</w:t>
      </w:r>
    </w:p>
    <w:p>
      <w:r>
        <w:t>(过了很久，他才合上抽屉，推进去一半，停住。)</w:t>
      </w:r>
    </w:p>
    <w:p>
      <w:r>
        <w:t>(座机响了，红灯一闪一闪。他没有立刻接，等到第二声，才拿起话筒。聂秋的声音很平。)</w:t>
      </w:r>
    </w:p>
    <w:p>
      <w:r>
        <w:rPr>
          <w:b/>
        </w:rPr>
        <w:t>聂秋:</w:t>
      </w:r>
      <w:r>
        <w:t xml:space="preserve"> 总书记，监测办刚来通知，明早的摘要，第三页，要加一格。</w:t>
      </w:r>
    </w:p>
    <w:p>
      <w:r>
        <w:rPr>
          <w:b/>
        </w:rPr>
        <w:t>沈知远:</w:t>
      </w:r>
      <w:r>
        <w:t xml:space="preserve"> 黄，还是红？</w:t>
      </w:r>
    </w:p>
    <w:p>
      <w:r>
        <w:rPr>
          <w:b/>
        </w:rPr>
        <w:t>聂秋:</w:t>
      </w:r>
      <w:r>
        <w:t xml:space="preserve"> 现在不知道，明早七点才定。我先通知您，不算汇报。</w:t>
      </w:r>
    </w:p>
    <w:p>
      <w:r>
        <w:rPr>
          <w:b/>
        </w:rPr>
        <w:t>沈知远:</w:t>
      </w:r>
      <w:r>
        <w:t xml:space="preserve"> 谢谢。明早，我八点半在。</w:t>
      </w:r>
    </w:p>
    <w:p>
      <w:r>
        <w:t>(电话挂断。他把话筒放回去，在日历上找到七月八日，用铅笔在旁边写了两个字，又擦了。窗外的旗杆灯灭了最后一盏。他把抽屉重新推到底，一声很轻的响。铁皮文件柜里，那页纸没有声音。)</w:t>
      </w:r>
    </w:p>
    <w:p>
      <w:pPr>
        <w:pStyle w:val="Heading2"/>
      </w:pPr>
      <w:r>
        <w:t>핵심 문학 인용</w:t>
      </w:r>
    </w:p>
    <w:p>
      <w:r>
        <w:rPr>
          <w:b/>
        </w:rPr>
        <w:t>『论语·子路』:</w:t>
      </w:r>
      <w:r>
        <w:t xml:space="preserve"> «予无乐乎为君，唯其言而莫予违也» — 한국어 해설: '나는 임금 노릇에 즐거움이 없으나, 오직 내가 하는 말을 아무도 어기지 않는 것이 즐거움이다.' 노나라 정공이 한마디 말로 나라가 망할 수 있느냐고 묻자 공자가 인용한 세간의 말로, 말이 선하면 거역하지 않아도 좋지만 선하지 않은데도 거역하는 이가 없으면 한마디가 나라를 망친다는 경계로 이어진다. 장면 3에서 웨이창펑이 선즈위안에게, 사오톄쥔은 아무도 거역하지 않는 사람이며 그가 바라는 것은 총서기 곁도 같은 모습이라고 풀어 주며 인용한다.</w:t>
      </w:r>
    </w:p>
    <w:p>
      <w:r>
        <w:rPr>
          <w:b/>
        </w:rPr>
        <w:t>『论语·泰伯』:</w:t>
      </w:r>
      <w:r>
        <w:t xml:space="preserve"> «可以托六尺之孤，可以寄百里之命，临大节而不可夺也» — 한국어 해설: '어린 임금을 맡길 만하고 나라의 명운을 부탁할 만하며, 큰 고비를 만나도 그 뜻을 빼앗을 수 없다.' 증자가 군자다운 사람을 가려 한 말로, 신뢰를 받아 후사를 맡는 사람의 변함없는 절개를 가리킨다. 장면 5에서 사오톄쥔이 선즈위안에게, 큰 고비 앞에서는 규칙과 건물 가운데 하나가 먼저 양보해야 한다는 뜻으로 인용하고, 선즈위안은 '맡기는 사람은 먼저 떠나는 사람'이라고 받는다.</w:t>
      </w:r>
    </w:p>
    <w:p>
      <w:pPr>
        <w:pStyle w:val="Heading2"/>
      </w:pPr>
      <w:r>
        <w:t>생활 표현</w:t>
      </w:r>
    </w:p>
    <w:p>
      <w:r>
        <w:t>«敲边鼓» — 한국어 해설: "곁에서 북을 치다". 직접 나서지 않고 곁에서 말로 거들어 일의 분위기를 돋우는 일. 녜추가 선즈위안에게 판공청 다실에서 도는 연구조 칭찬을 전하며, 장면 1.</w:t>
      </w:r>
    </w:p>
    <w:p>
      <w:r>
        <w:t>«过河拆桥» — 한국어 해설: "강을 건너고 다리를 부수다". 목적을 이룬 뒤 도움받은 사람을 내치는 일. 웨이창펑이 사오톄쥔에게 서명란에서 빠진 세 이름을 두고, 장면 2.</w:t>
      </w:r>
    </w:p>
    <w:p>
      <w:r>
        <w:t>«放长线» — 한국어 해설: "긴 낚싯줄을 풀어 주다". 당장 거두지 않고 오래 지켜보며 때를 기다리는 계략을 이르는 구어. 웨이창펑이 선즈위안과 량페이전에게 사오톄쥔의 수법을 말하며, 장면 3.</w:t>
      </w:r>
    </w:p>
    <w:p>
      <w:r>
        <w:t>«另起炉灶» — 한국어 해설: "따로 부뚜막을 새로 놓다". 기존 틀을 버리고 새로 판을 꾸미는 일. 선즈위안이 웨이창펑에게 사오톄쥔의 계획을 두고, 장면 3.</w:t>
      </w:r>
    </w:p>
    <w:p>
      <w:r>
        <w:t>«松口» — 한국어 해설: "입을 열어 양보하다". 완강하던 태도를 풀고 허락하거나 조건을 받아들이는 일. 사오톄쥔이 선즈위안에게 수락을 바라는 것이 아니라고 말하며, 장면 5.</w:t>
      </w:r>
    </w:p>
    <w:p>
      <w:r>
        <w:t>«不置可否» — 한국어 해설: "옳다 그르다 말하지 않다". 찬성도 반대도 밝히지 않고 입을 닫는 태도. 청시가 선즈위안에게 사오톄쥔 앞에서의 침묵을 짚으며, 장면 8.</w:t>
      </w:r>
    </w:p>
    <w:p>
      <w:r>
        <w:t>[11화 끝 — 다음 화 예고: 「마지막 해의 시작」(最后一年的开始), 퇴임까지 1년. 그는 사오톄쥔의 3기 메모를 파쇄기 앞까지 들고 갔다가, 부치지 못한 편지들이 든 서랍에 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