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2부 8화 — 「마지막 같은 차」 (最后一杯同桌茶)</w:t>
      </w:r>
    </w:p>
    <w:p>
      <w:r>
        <w:rPr>
          <w:b/>
        </w:rPr>
        <w:t>등장인물:</w:t>
      </w:r>
      <w:r>
        <w:t xml:space="preserve"> 선즈위안 沈知远(29세, 법률원조센터 「명등」 공동대표) / 쑤민 苏敏(30세, 같은 센터 공동대표) / 리위퉁 李雨桐(24세, 자원활동가) / 선궈칭 沈国庆(62세, 옛 二化 정비공 출신 퇴직 노동자, 오랜 당원) / 저우슈란 周秀兰(58세, 선즈위안의 어머니) / 쑹더하이 宋德海(61세, 二化 퇴직자 당지부 서기) / 사회보험 창구 직원 窗口工作人员 / 종 사장 钟老板(건물주 겸 1층 중개업자)</w:t>
      </w:r>
    </w:p>
    <w:p>
      <w:r>
        <w:rPr>
          <w:b/>
        </w:rPr>
        <w:t>배경:</w:t>
      </w:r>
      <w:r>
        <w:t xml:space="preserve"> 2015년 8월 18일(화)부터 20일(목)까지. 커팅웨가 센터 해산과 탕쉐의 선처를 맞바꾸자고 하고 쑤민이 찻잔을 엎은 다음 날, 압박은 센터가 아니라 선즈위안의 아버지에게 내려앉는다. 옛 二化 퇴직 정비공 선궈칭의 연금에 '자격 재심사'가 걸리고 당지부에서는 '조직 면담'을 통보한다. 비 새는 센터의 빈 사무실에서 두 사람은 '안에서 여는 문'과 '밖에서 두드리는 문'을 두고 처음으로 끝까지 다투고, 마지막 날 밤 한 주전자의 차를 나눠 마신다. 이틀 뒤 토요일 밤이 오기 전, 두 사람이 같은 탁자에 앉은 마지막 시간이다.</w:t>
      </w:r>
    </w:p>
    <w:p>
      <w:pPr>
        <w:pStyle w:val="Heading2"/>
      </w:pPr>
      <w:r>
        <w:t>장면 1 — 8월 18일(화) 오전, 동관가 31호 2층 — 어머니의 전화</w:t>
      </w:r>
    </w:p>
    <w:p>
      <w:r>
        <w:t>(上午九点半。东关街三十一号二楼。天花板右上角的水渍又大了一圈，李雨桐搬来一只红色塑料桶放在下面。茶桌上摆着三只杯子，苏敏和沈知远那两只带缺口的并排放着。)</w:t>
      </w:r>
    </w:p>
    <w:p>
      <w:r>
        <w:rPr>
          <w:b/>
        </w:rPr>
        <w:t>李雨桐:</w:t>
      </w:r>
      <w:r>
        <w:t xml:space="preserve"> 沈老师，苏老师，今天的茶我泡的，铁观音。钟老板昨天塞给我半盒，说是他自己舍不得喝的。</w:t>
      </w:r>
    </w:p>
    <w:p>
      <w:r>
        <w:rPr>
          <w:b/>
        </w:rPr>
        <w:t>苏敏:</w:t>
      </w:r>
      <w:r>
        <w:t xml:space="preserve"> 他舍不得喝，反倒送给我们？</w:t>
      </w:r>
    </w:p>
    <w:p>
      <w:r>
        <w:rPr>
          <w:b/>
        </w:rPr>
        <w:t>李雨桐:</w:t>
      </w:r>
      <w:r>
        <w:t xml:space="preserve"> 他说下个月想跟我们“聊聊续租的事”。</w:t>
      </w:r>
    </w:p>
    <w:p>
      <w:r>
        <w:rPr>
          <w:b/>
        </w:rPr>
        <w:t>苏敏:</w:t>
      </w:r>
      <w:r>
        <w:t xml:space="preserve"> 聊聊。这个词我现在一听就心里发紧。</w:t>
      </w:r>
    </w:p>
    <w:p>
      <w:r>
        <w:rPr>
          <w:b/>
        </w:rPr>
        <w:t>沈知远:</w:t>
      </w:r>
      <w:r>
        <w:t xml:space="preserve"> (接过杯子) 先喝茶，再说事。续租的事，等他自己开口。</w:t>
      </w:r>
    </w:p>
    <w:p>
      <w:r>
        <w:t>(他刚喝了一口，手机在桌上震起来。屏幕上是“妈”。)</w:t>
      </w:r>
    </w:p>
    <w:p>
      <w:r>
        <w:rPr>
          <w:b/>
        </w:rPr>
        <w:t>沈知远:</w:t>
      </w:r>
      <w:r>
        <w:t xml:space="preserve"> 妈，怎么了？</w:t>
      </w:r>
    </w:p>
    <w:p>
      <w:r>
        <w:rPr>
          <w:b/>
        </w:rPr>
        <w:t>周秀兰:</w:t>
      </w:r>
      <w:r>
        <w:t xml:space="preserve"> (电话里，声音压得很低) 知远，你现在能回家一趟吗？你爸没事，你先别慌。</w:t>
      </w:r>
    </w:p>
    <w:p>
      <w:r>
        <w:rPr>
          <w:b/>
        </w:rPr>
        <w:t>沈知远:</w:t>
      </w:r>
      <w:r>
        <w:t xml:space="preserve"> 您慢慢说。</w:t>
      </w:r>
    </w:p>
    <w:p>
      <w:r>
        <w:rPr>
          <w:b/>
        </w:rPr>
        <w:t>周秀兰:</w:t>
      </w:r>
      <w:r>
        <w:t xml:space="preserve"> 二化那边来了人，坐在家里一个钟头了。厂里党支部的宋书记，还有社保中心的两个年轻人。说是你爸的退休金要“资格复核”。</w:t>
      </w:r>
    </w:p>
    <w:p>
      <w:r>
        <w:rPr>
          <w:b/>
        </w:rPr>
        <w:t>沈知远:</w:t>
      </w:r>
      <w:r>
        <w:t xml:space="preserve"> 资格复核？他在二化干了二十六年，哪来的资格问题？</w:t>
      </w:r>
    </w:p>
    <w:p>
      <w:r>
        <w:rPr>
          <w:b/>
        </w:rPr>
        <w:t>周秀兰:</w:t>
      </w:r>
      <w:r>
        <w:t xml:space="preserve"> 他们没说。就说有人反映，让他把这几年的材料都拿出来。你爸一句话不讲，坐在那儿给他们倒茶。</w:t>
      </w:r>
    </w:p>
    <w:p>
      <w:r>
        <w:rPr>
          <w:b/>
        </w:rPr>
        <w:t>沈知远:</w:t>
      </w:r>
      <w:r>
        <w:t xml:space="preserve"> 您别硬撑着，也别跟他们争。我马上回去。</w:t>
      </w:r>
    </w:p>
    <w:p>
      <w:r>
        <w:rPr>
          <w:b/>
        </w:rPr>
        <w:t>周秀兰:</w:t>
      </w:r>
      <w:r>
        <w:t xml:space="preserve"> 你爸不让我给你打电话。他说你们忙你们的。</w:t>
      </w:r>
    </w:p>
    <w:p>
      <w:r>
        <w:rPr>
          <w:b/>
        </w:rPr>
        <w:t>沈知远:</w:t>
      </w:r>
      <w:r>
        <w:t xml:space="preserve"> 您打得对。我心里有数，一个钟头，我到。</w:t>
      </w:r>
    </w:p>
    <w:p>
      <w:r>
        <w:t>(他挂了电话，把没喝完的茶放下。苏敏看着他。)</w:t>
      </w:r>
    </w:p>
    <w:p>
      <w:r>
        <w:rPr>
          <w:b/>
        </w:rPr>
        <w:t>苏敏:</w:t>
      </w:r>
      <w:r>
        <w:t xml:space="preserve"> 你爸？</w:t>
      </w:r>
    </w:p>
    <w:p>
      <w:r>
        <w:rPr>
          <w:b/>
        </w:rPr>
        <w:t>沈知远:</w:t>
      </w:r>
      <w:r>
        <w:t xml:space="preserve"> 退休金。他们动到他头上了。</w:t>
      </w:r>
    </w:p>
    <w:p>
      <w:r>
        <w:rPr>
          <w:b/>
        </w:rPr>
        <w:t>苏敏:</w:t>
      </w:r>
      <w:r>
        <w:t xml:space="preserve"> (沉默了一会儿，把自己的杯子往他面前推了推) 你先去。</w:t>
      </w:r>
    </w:p>
    <w:p>
      <w:r>
        <w:rPr>
          <w:b/>
        </w:rPr>
        <w:t>沈知远:</w:t>
      </w:r>
      <w:r>
        <w:t xml:space="preserve"> 今天下午的接待——</w:t>
      </w:r>
    </w:p>
    <w:p>
      <w:r>
        <w:rPr>
          <w:b/>
        </w:rPr>
        <w:t>李雨桐:</w:t>
      </w:r>
      <w:r>
        <w:t xml:space="preserve"> 沈老师，我顶着。要是有人问，我就说沈律师在外面见当事人。</w:t>
      </w:r>
    </w:p>
    <w:p>
      <w:r>
        <w:rPr>
          <w:b/>
        </w:rPr>
        <w:t>沈知远:</w:t>
      </w:r>
      <w:r>
        <w:t xml:space="preserve"> 不用撒谎。就说家里有事。</w:t>
      </w:r>
    </w:p>
    <w:p>
      <w:r>
        <w:rPr>
          <w:b/>
        </w:rPr>
        <w:t>李雨桐:</w:t>
      </w:r>
      <w:r>
        <w:t xml:space="preserve"> (点头) 家里有事，也是真的。</w:t>
      </w:r>
    </w:p>
    <w:p>
      <w:r>
        <w:rPr>
          <w:b/>
        </w:rPr>
        <w:t>苏敏:</w:t>
      </w:r>
      <w:r>
        <w:t xml:space="preserve"> 知远。</w:t>
      </w:r>
    </w:p>
    <w:p>
      <w:r>
        <w:rPr>
          <w:b/>
        </w:rPr>
        <w:t>沈知远:</w:t>
      </w:r>
      <w:r>
        <w:t xml:space="preserve"> 嗯？</w:t>
      </w:r>
    </w:p>
    <w:p>
      <w:r>
        <w:rPr>
          <w:b/>
        </w:rPr>
        <w:t>苏敏:</w:t>
      </w:r>
      <w:r>
        <w:t xml:space="preserve"> 路上慢点。(停了停) 他们要的是你回头。今天先别回头，先看清楚是谁在门口。</w:t>
      </w:r>
    </w:p>
    <w:p>
      <w:pPr>
        <w:pStyle w:val="Heading2"/>
      </w:pPr>
      <w:r>
        <w:t>장면 2 — 같은 날 오후, 红星新村 선씨 집 — 재심 통지서</w:t>
      </w:r>
    </w:p>
    <w:p>
      <w:r>
        <w:t>(下午一点。红星新村三号楼二单元。屋里很闷，电扇开到了最大档，却吹不散满屋的烟味。茶几上摆着一摞泛黄的材料，最上面一张是打印的《退休待遇资格复核通知书》。沈国庆坐在藤椅上，面前的茶几上有三杯茶，每一杯都是满的。)</w:t>
      </w:r>
    </w:p>
    <w:p>
      <w:r>
        <w:rPr>
          <w:b/>
        </w:rPr>
        <w:t>宋德海:</w:t>
      </w:r>
      <w:r>
        <w:t xml:space="preserve"> (看见沈知远进门，站了起来) 知远回来了。你爸这个人，坐了一个钟头，我们三个人，他倒了三杯茶，自己那杯还没动。</w:t>
      </w:r>
    </w:p>
    <w:p>
      <w:r>
        <w:rPr>
          <w:b/>
        </w:rPr>
        <w:t>沈国庆:</w:t>
      </w:r>
      <w:r>
        <w:t xml:space="preserve"> 老宋是客人，客人先喝。</w:t>
      </w:r>
    </w:p>
    <w:p>
      <w:r>
        <w:rPr>
          <w:b/>
        </w:rPr>
        <w:t>宋德海:</w:t>
      </w:r>
      <w:r>
        <w:t xml:space="preserve"> 老沈，你这个脾气三十年没变。(转向沈知远) 知远，你别多想，我今天来，是按程序走的。</w:t>
      </w:r>
    </w:p>
    <w:p>
      <w:r>
        <w:rPr>
          <w:b/>
        </w:rPr>
        <w:t>沈知远:</w:t>
      </w:r>
      <w:r>
        <w:t xml:space="preserve"> 宋书记，我想先看通知书。</w:t>
      </w:r>
    </w:p>
    <w:p>
      <w:r>
        <w:rPr>
          <w:b/>
        </w:rPr>
        <w:t>宋德海:</w:t>
      </w:r>
      <w:r>
        <w:t xml:space="preserve"> 你看。(递过去)</w:t>
      </w:r>
    </w:p>
    <w:p>
      <w:r>
        <w:rPr>
          <w:b/>
        </w:rPr>
        <w:t>沈知远:</w:t>
      </w:r>
      <w:r>
        <w:t xml:space="preserve"> (读) “经群众来信反映，沈国庆同志之子沈知远参与……不当社会活动，影响恶劣，依据相关规定，对沈国庆同志的退休待遇资格及党员组织关系进行复核。”</w:t>
      </w:r>
    </w:p>
    <w:p>
      <w:r>
        <w:rPr>
          <w:b/>
        </w:rPr>
        <w:t>沈知远:</w:t>
      </w:r>
      <w:r>
        <w:t xml:space="preserve"> 连我的名字都写上了。</w:t>
      </w:r>
    </w:p>
    <w:p>
      <w:r>
        <w:rPr>
          <w:b/>
        </w:rPr>
        <w:t>宋德海:</w:t>
      </w:r>
      <w:r>
        <w:t xml:space="preserve"> 公文这么写的。我也不愿意这么写。</w:t>
      </w:r>
    </w:p>
    <w:p>
      <w:r>
        <w:rPr>
          <w:b/>
        </w:rPr>
        <w:t>沈知远:</w:t>
      </w:r>
      <w:r>
        <w:t xml:space="preserve"> 宋书记，我爸的退休金是他在车间里二十六年挣的。我做什么，跟他的工龄有什么关系？</w:t>
      </w:r>
    </w:p>
    <w:p>
      <w:r>
        <w:rPr>
          <w:b/>
        </w:rPr>
        <w:t>宋德海:</w:t>
      </w:r>
      <w:r>
        <w:t xml:space="preserve"> (叹气) 知远，我是党支部书记，不是社保局。我能做的，只是把话带到。党员的组织生活会，下周一开，请你爸准备一份说明。题目是《关于家庭成员社会活动的情况说明》。</w:t>
      </w:r>
    </w:p>
    <w:p>
      <w:r>
        <w:rPr>
          <w:b/>
        </w:rPr>
        <w:t>沈国庆:</w:t>
      </w:r>
      <w:r>
        <w:t xml:space="preserve"> (终于开口) 老宋，我说明什么？</w:t>
      </w:r>
    </w:p>
    <w:p>
      <w:r>
        <w:rPr>
          <w:b/>
        </w:rPr>
        <w:t>宋德海:</w:t>
      </w:r>
      <w:r>
        <w:t xml:space="preserve"> 说明你对儿子的看法。</w:t>
      </w:r>
    </w:p>
    <w:p>
      <w:r>
        <w:rPr>
          <w:b/>
        </w:rPr>
        <w:t>沈国庆:</w:t>
      </w:r>
      <w:r>
        <w:t xml:space="preserve"> 我对我儿子的看法，是我儿子。</w:t>
      </w:r>
    </w:p>
    <w:p>
      <w:r>
        <w:rPr>
          <w:b/>
        </w:rPr>
        <w:t>宋德海:</w:t>
      </w:r>
      <w:r>
        <w:t xml:space="preserve"> 老沈，你别这样……</w:t>
      </w:r>
    </w:p>
    <w:p>
      <w:r>
        <w:rPr>
          <w:b/>
        </w:rPr>
        <w:t>沈国庆:</w:t>
      </w:r>
      <w:r>
        <w:t xml:space="preserve"> 我没怎么样。你们喝茶。</w:t>
      </w:r>
    </w:p>
    <w:p>
      <w:r>
        <w:t>(社保中心的两个年轻人低着头，其中一个站起来，把一份表格放在茶几边。)</w:t>
      </w:r>
    </w:p>
    <w:p>
      <w:r>
        <w:rPr>
          <w:b/>
        </w:rPr>
        <w:t>年轻人:</w:t>
      </w:r>
      <w:r>
        <w:t xml:space="preserve"> 沈师傅，这是需要补充的材料清单。从一九八九年到二零一五年，工龄证明、工资条、体检记录，都要复印件。</w:t>
      </w:r>
    </w:p>
    <w:p>
      <w:r>
        <w:rPr>
          <w:b/>
        </w:rPr>
        <w:t>沈知远:</w:t>
      </w:r>
      <w:r>
        <w:t xml:space="preserve"> 一九八九年的工资条，厂里的档案室已经搬了两次家了。</w:t>
      </w:r>
    </w:p>
    <w:p>
      <w:r>
        <w:rPr>
          <w:b/>
        </w:rPr>
        <w:t>年轻人:</w:t>
      </w:r>
      <w:r>
        <w:t xml:space="preserve"> (小声) 我们也知道。但是清单就是这么列的。</w:t>
      </w:r>
    </w:p>
    <w:p>
      <w:r>
        <w:t>(宋德海起身，戴上帽子。)</w:t>
      </w:r>
    </w:p>
    <w:p>
      <w:r>
        <w:rPr>
          <w:b/>
        </w:rPr>
        <w:t>宋德海:</w:t>
      </w:r>
      <w:r>
        <w:t xml:space="preserve"> 知远，我送你一句话：别拿你爸去赌。</w:t>
      </w:r>
    </w:p>
    <w:p>
      <w:r>
        <w:rPr>
          <w:b/>
        </w:rPr>
        <w:t>沈知远:</w:t>
      </w:r>
      <w:r>
        <w:t xml:space="preserve"> 我没有拿他赌。是别人在拿他赌。</w:t>
      </w:r>
    </w:p>
    <w:p>
      <w:r>
        <w:rPr>
          <w:b/>
        </w:rPr>
        <w:t>宋德海:</w:t>
      </w:r>
      <w:r>
        <w:t xml:space="preserve"> (在门口停了停) 老沈，下周一，我等你。</w:t>
      </w:r>
    </w:p>
    <w:p>
      <w:r>
        <w:t>(三个人走了。门关上以后，屋里很久没有声音。周秀兰从厨房出来，端着一盘切好的西瓜，手有点抖。)</w:t>
      </w:r>
    </w:p>
    <w:p>
      <w:r>
        <w:rPr>
          <w:b/>
        </w:rPr>
        <w:t>周秀兰:</w:t>
      </w:r>
      <w:r>
        <w:t xml:space="preserve"> 吃点西瓜吧。刚从冰箱里拿出来的。</w:t>
      </w:r>
    </w:p>
    <w:p>
      <w:r>
        <w:rPr>
          <w:b/>
        </w:rPr>
        <w:t>沈国庆:</w:t>
      </w:r>
      <w:r>
        <w:t xml:space="preserve"> (看着那张通知书) 知远，坐。</w:t>
      </w:r>
    </w:p>
    <w:p>
      <w:r>
        <w:rPr>
          <w:b/>
        </w:rPr>
        <w:t>沈知远:</w:t>
      </w:r>
      <w:r>
        <w:t xml:space="preserve"> 爸，我——</w:t>
      </w:r>
    </w:p>
    <w:p>
      <w:r>
        <w:rPr>
          <w:b/>
        </w:rPr>
        <w:t>沈国庆:</w:t>
      </w:r>
      <w:r>
        <w:t xml:space="preserve"> 你先坐下。我只问你一句：你们做的事，对不对？</w:t>
      </w:r>
    </w:p>
    <w:p>
      <w:r>
        <w:rPr>
          <w:b/>
        </w:rPr>
        <w:t>沈知远:</w:t>
      </w:r>
      <w:r>
        <w:t xml:space="preserve"> 对。</w:t>
      </w:r>
    </w:p>
    <w:p>
      <w:r>
        <w:rPr>
          <w:b/>
        </w:rPr>
        <w:t>沈国庆:</w:t>
      </w:r>
      <w:r>
        <w:t xml:space="preserve"> 那就行了。别的，等你坐稳再说。</w:t>
      </w:r>
    </w:p>
    <w:p>
      <w:pPr>
        <w:pStyle w:val="Heading2"/>
      </w:pPr>
      <w:r>
        <w:t>장면 3 — 같은 날 저녁, 红星新村 선씨 집 부엌 — 두 근의 복숭아</w:t>
      </w:r>
    </w:p>
    <w:p>
      <w:r>
        <w:t>(傍晚六点。厨房里，周秀兰在淘米，沈知远靠在门框上。外面传来敲门声，很轻，敲三下，停一下，又敲两下。沈知远去开门，是苏敏，手里提着一袋桃子。)</w:t>
      </w:r>
    </w:p>
    <w:p>
      <w:r>
        <w:rPr>
          <w:b/>
        </w:rPr>
        <w:t>苏敏:</w:t>
      </w:r>
      <w:r>
        <w:t xml:space="preserve"> 我路过。市场上的桃子便宜，买了两斤。</w:t>
      </w:r>
    </w:p>
    <w:p>
      <w:r>
        <w:rPr>
          <w:b/>
        </w:rPr>
        <w:t>沈知远:</w:t>
      </w:r>
      <w:r>
        <w:t xml:space="preserve"> 你这个“路过”，从东关街到红星新村，要倒两趟公交。</w:t>
      </w:r>
    </w:p>
    <w:p>
      <w:r>
        <w:rPr>
          <w:b/>
        </w:rPr>
        <w:t>苏敏:</w:t>
      </w:r>
      <w:r>
        <w:t xml:space="preserve"> (低声) 我想着，你家里的事，我不该装作不知道。</w:t>
      </w:r>
    </w:p>
    <w:p>
      <w:r>
        <w:rPr>
          <w:b/>
        </w:rPr>
        <w:t>周秀兰:</w:t>
      </w:r>
      <w:r>
        <w:t xml:space="preserve"> (从厨房探出头) 是小苏啊！快进来快进来，正好吃饭。</w:t>
      </w:r>
    </w:p>
    <w:p>
      <w:r>
        <w:rPr>
          <w:b/>
        </w:rPr>
        <w:t>苏敏:</w:t>
      </w:r>
      <w:r>
        <w:t xml:space="preserve"> 阿姨，我不吃了，我就是——</w:t>
      </w:r>
    </w:p>
    <w:p>
      <w:r>
        <w:rPr>
          <w:b/>
        </w:rPr>
        <w:t>周秀兰:</w:t>
      </w:r>
      <w:r>
        <w:t xml:space="preserve"> 什么不吃。进门先喝杯茶，这是你们韩老师的规矩，我们家也守着。</w:t>
      </w:r>
    </w:p>
    <w:p>
      <w:r>
        <w:t>(沈国庆从屋里走出来，看见苏敏，先点了点头，自己去柜子里拿出一只干净的杯子，倒了茶，放在饭桌上。)</w:t>
      </w:r>
    </w:p>
    <w:p>
      <w:r>
        <w:rPr>
          <w:b/>
        </w:rPr>
        <w:t>沈国庆:</w:t>
      </w:r>
      <w:r>
        <w:t xml:space="preserve"> 小苏，坐。</w:t>
      </w:r>
    </w:p>
    <w:p>
      <w:r>
        <w:rPr>
          <w:b/>
        </w:rPr>
        <w:t>苏敏:</w:t>
      </w:r>
      <w:r>
        <w:t xml:space="preserve"> 沈叔叔。对不起，是我们给您添了麻烦。</w:t>
      </w:r>
    </w:p>
    <w:p>
      <w:r>
        <w:rPr>
          <w:b/>
        </w:rPr>
        <w:t>沈国庆:</w:t>
      </w:r>
      <w:r>
        <w:t xml:space="preserve"> 你这个孩子，一进门就认错。我活这么大，没见过谁因为做了对的事道歉。</w:t>
      </w:r>
    </w:p>
    <w:p>
      <w:r>
        <w:rPr>
          <w:b/>
        </w:rPr>
        <w:t>苏敏:</w:t>
      </w:r>
      <w:r>
        <w:t xml:space="preserve"> 可是他们动的是您的退休金。</w:t>
      </w:r>
    </w:p>
    <w:p>
      <w:r>
        <w:rPr>
          <w:b/>
        </w:rPr>
        <w:t>沈国庆:</w:t>
      </w:r>
      <w:r>
        <w:t xml:space="preserve"> 退休金是死的，二化关了门，它也还在账上。(顿了顿) 我担心的不是钱。</w:t>
      </w:r>
    </w:p>
    <w:p>
      <w:r>
        <w:rPr>
          <w:b/>
        </w:rPr>
        <w:t>苏敏:</w:t>
      </w:r>
      <w:r>
        <w:t xml:space="preserve"> 是什么？</w:t>
      </w:r>
    </w:p>
    <w:p>
      <w:r>
        <w:rPr>
          <w:b/>
        </w:rPr>
        <w:t>沈国庆:</w:t>
      </w:r>
      <w:r>
        <w:t xml:space="preserve"> (看了看儿子) 是我儿子会怎么想。我这辈子在厂里，教过很多徒弟。徒弟出了事，师傅先挨骂，这个我懂。可是儿子出了事，当爸的，骂了没用，不骂也没用。</w:t>
      </w:r>
    </w:p>
    <w:p>
      <w:r>
        <w:rPr>
          <w:b/>
        </w:rPr>
        <w:t>沈知远:</w:t>
      </w:r>
      <w:r>
        <w:t xml:space="preserve"> 爸，您别说了。</w:t>
      </w:r>
    </w:p>
    <w:p>
      <w:r>
        <w:rPr>
          <w:b/>
        </w:rPr>
        <w:t>沈国庆:</w:t>
      </w:r>
      <w:r>
        <w:t xml:space="preserve"> 我说我的。小苏，你们这条路，我不拦。我就是想问你一句：你有没有想过，有一天他一个人走不下去，你们还能不能一起走？</w:t>
      </w:r>
    </w:p>
    <w:p>
      <w:r>
        <w:rPr>
          <w:b/>
        </w:rPr>
        <w:t>苏敏:</w:t>
      </w:r>
      <w:r>
        <w:t xml:space="preserve"> (握着杯子，没回答) 沈叔叔，我——</w:t>
      </w:r>
    </w:p>
    <w:p>
      <w:r>
        <w:rPr>
          <w:b/>
        </w:rPr>
        <w:t>周秀兰:</w:t>
      </w:r>
      <w:r>
        <w:t xml:space="preserve"> (把一碗热汤面端到苏敏面前) 先吃面。汤要趁热喝。</w:t>
      </w:r>
    </w:p>
    <w:p>
      <w:r>
        <w:t>(苏敏低头喝汤，没有说话。沈知远把桃子洗了，放进盘子里。)</w:t>
      </w:r>
    </w:p>
    <w:p>
      <w:r>
        <w:rPr>
          <w:b/>
        </w:rPr>
        <w:t>沈国庆:</w:t>
      </w:r>
      <w:r>
        <w:t xml:space="preserve"> 好，吃饭。吃完，你们俩回去该干什么干什么。我这个老头子，别瞎操心你们的事。我自己的事，我自己想。</w:t>
      </w:r>
    </w:p>
    <w:p>
      <w:r>
        <w:rPr>
          <w:b/>
        </w:rPr>
        <w:t>周秀兰:</w:t>
      </w:r>
      <w:r>
        <w:t xml:space="preserve"> 你就是嘴硬。</w:t>
      </w:r>
    </w:p>
    <w:p>
      <w:r>
        <w:rPr>
          <w:b/>
        </w:rPr>
        <w:t>沈国庆:</w:t>
      </w:r>
      <w:r>
        <w:t xml:space="preserve"> 嘴不硬，二化那几个釜早就炸了。</w:t>
      </w:r>
    </w:p>
    <w:p>
      <w:pPr>
        <w:pStyle w:val="Heading2"/>
      </w:pPr>
      <w:r>
        <w:t>장면 4 — 8월 19일(수) 오전, 市社会保险中心 — 창구</w:t>
      </w:r>
    </w:p>
    <w:p>
      <w:r>
        <w:t>(上午十点。市社会保险中心三楼，退休人员待遇窗口。一排塑料椅子，坐满了拿着号码牌的老人。沈知远手里攥着一个文件袋，号码牌是一百一十七号，叫号屏上现在是九十四号。)</w:t>
      </w:r>
    </w:p>
    <w:p>
      <w:r>
        <w:rPr>
          <w:b/>
        </w:rPr>
        <w:t>窗口工作人员:</w:t>
      </w:r>
      <w:r>
        <w:t xml:space="preserve"> (没抬头) 下一位。</w:t>
      </w:r>
    </w:p>
    <w:p>
      <w:r>
        <w:t>(一位老太太颤颤巍巍地走过去。过了十分钟，沈知远终于听到“一百一十七号”。)</w:t>
      </w:r>
    </w:p>
    <w:p>
      <w:r>
        <w:rPr>
          <w:b/>
        </w:rPr>
        <w:t>沈知远:</w:t>
      </w:r>
      <w:r>
        <w:t xml:space="preserve"> 您好，我是沈国庆的儿子，来问我父亲的资格复核。</w:t>
      </w:r>
    </w:p>
    <w:p>
      <w:r>
        <w:rPr>
          <w:b/>
        </w:rPr>
        <w:t>窗口工作人员:</w:t>
      </w:r>
      <w:r>
        <w:t xml:space="preserve"> (翻着电脑) 沈国庆，二化退休。有，在复核名单里。</w:t>
      </w:r>
    </w:p>
    <w:p>
      <w:r>
        <w:rPr>
          <w:b/>
        </w:rPr>
        <w:t>沈知远:</w:t>
      </w:r>
      <w:r>
        <w:t xml:space="preserve"> 请问复核的依据是什么？</w:t>
      </w:r>
    </w:p>
    <w:p>
      <w:r>
        <w:rPr>
          <w:b/>
        </w:rPr>
        <w:t>窗口工作人员:</w:t>
      </w:r>
      <w:r>
        <w:t xml:space="preserve"> 系统里写的是“群众反映”。</w:t>
      </w:r>
    </w:p>
    <w:p>
      <w:r>
        <w:rPr>
          <w:b/>
        </w:rPr>
        <w:t>沈知远:</w:t>
      </w:r>
      <w:r>
        <w:t xml:space="preserve"> 反映的是什么事？谁反映的？</w:t>
      </w:r>
    </w:p>
    <w:p>
      <w:r>
        <w:rPr>
          <w:b/>
        </w:rPr>
        <w:t>窗口工作人员:</w:t>
      </w:r>
      <w:r>
        <w:t xml:space="preserve"> 这个不能告诉您。</w:t>
      </w:r>
    </w:p>
    <w:p>
      <w:r>
        <w:rPr>
          <w:b/>
        </w:rPr>
        <w:t>沈知远:</w:t>
      </w:r>
      <w:r>
        <w:t xml:space="preserve"> 那我可以申请查阅复核记录吗？</w:t>
      </w:r>
    </w:p>
    <w:p>
      <w:r>
        <w:rPr>
          <w:b/>
        </w:rPr>
        <w:t>窗口工作人员:</w:t>
      </w:r>
      <w:r>
        <w:t xml:space="preserve"> (终于抬头，看了他一眼) 先生，您是律师吧。</w:t>
      </w:r>
    </w:p>
    <w:p>
      <w:r>
        <w:rPr>
          <w:b/>
        </w:rPr>
        <w:t>沈知远:</w:t>
      </w:r>
      <w:r>
        <w:t xml:space="preserve"> 是。</w:t>
      </w:r>
    </w:p>
    <w:p>
      <w:r>
        <w:rPr>
          <w:b/>
        </w:rPr>
        <w:t>窗口工作人员:</w:t>
      </w:r>
      <w:r>
        <w:t xml:space="preserve"> 那我跟您说实话，我只管录入。上面发来的名单，我们照着办。复核多久，结果怎么样，我不知道。您问我，我问谁？</w:t>
      </w:r>
    </w:p>
    <w:p>
      <w:r>
        <w:rPr>
          <w:b/>
        </w:rPr>
        <w:t>沈知远:</w:t>
      </w:r>
      <w:r>
        <w:t xml:space="preserve"> 我明白。我想要一份书面的受理回执。</w:t>
      </w:r>
    </w:p>
    <w:p>
      <w:r>
        <w:rPr>
          <w:b/>
        </w:rPr>
        <w:t>窗口工作人员:</w:t>
      </w:r>
      <w:r>
        <w:t xml:space="preserve"> 回执我们不出具。</w:t>
      </w:r>
    </w:p>
    <w:p>
      <w:r>
        <w:rPr>
          <w:b/>
        </w:rPr>
        <w:t>沈知远:</w:t>
      </w:r>
      <w:r>
        <w:t xml:space="preserve"> 那我就写一份书面的查询申请，您给我盖个收件章。</w:t>
      </w:r>
    </w:p>
    <w:p>
      <w:r>
        <w:rPr>
          <w:b/>
        </w:rPr>
        <w:t>窗口工作人员:</w:t>
      </w:r>
      <w:r>
        <w:t xml:space="preserve"> (沉默了一会儿，看看后面排队的老人，又看看墙上“热情服务”四个字) 您稍等。</w:t>
      </w:r>
    </w:p>
    <w:p>
      <w:r>
        <w:t>(她起身进了里间。过了很久，才拿着一枚章回来，在沈知远的申请上砰地盖了一下。)</w:t>
      </w:r>
    </w:p>
    <w:p>
      <w:r>
        <w:rPr>
          <w:b/>
        </w:rPr>
        <w:t>窗口工作人员:</w:t>
      </w:r>
      <w:r>
        <w:t xml:space="preserve"> 收件章，不是受理章，您别搞混。</w:t>
      </w:r>
    </w:p>
    <w:p>
      <w:r>
        <w:rPr>
          <w:b/>
        </w:rPr>
        <w:t>沈知远:</w:t>
      </w:r>
      <w:r>
        <w:t xml:space="preserve"> 我明白，谢谢您。</w:t>
      </w:r>
    </w:p>
    <w:p>
      <w:r>
        <w:rPr>
          <w:b/>
        </w:rPr>
        <w:t>窗口工作人员:</w:t>
      </w:r>
      <w:r>
        <w:t xml:space="preserve"> 先生，您那份申请，我替您放在最上面。(声音很轻) 老先生干了二十六年，不容易。</w:t>
      </w:r>
    </w:p>
    <w:p>
      <w:r>
        <w:rPr>
          <w:b/>
        </w:rPr>
        <w:t>沈知远:</w:t>
      </w:r>
      <w:r>
        <w:t xml:space="preserve"> 谢谢。</w:t>
      </w:r>
    </w:p>
    <w:p>
      <w:r>
        <w:rPr>
          <w:b/>
        </w:rPr>
        <w:t>窗口工作人员:</w:t>
      </w:r>
      <w:r>
        <w:t xml:space="preserve"> 您慢走。下一位。</w:t>
      </w:r>
    </w:p>
    <w:p>
      <w:pPr>
        <w:pStyle w:val="Heading2"/>
      </w:pPr>
      <w:r>
        <w:t>장면 5 — 같은 날 오후, 동관가 31호 2층 — 월세와 접견 불허</w:t>
      </w:r>
    </w:p>
    <w:p>
      <w:r>
        <w:t>(下午三点。事务所里，李雨桐正在往塑料桶里倒水。昨夜下过雨，天花板上的水渍边缘又渗出了几滴。钟老板站在门口，穿着一件花衬衫，手里捏着一份合同。)</w:t>
      </w:r>
    </w:p>
    <w:p>
      <w:r>
        <w:rPr>
          <w:b/>
        </w:rPr>
        <w:t>钟老板:</w:t>
      </w:r>
      <w:r>
        <w:t xml:space="preserve"> 李同学，你们沈律师回来没有？</w:t>
      </w:r>
    </w:p>
    <w:p>
      <w:r>
        <w:rPr>
          <w:b/>
        </w:rPr>
        <w:t>李雨桐:</w:t>
      </w:r>
      <w:r>
        <w:t xml:space="preserve"> 钟老板，沈律师上午有事，苏律师在里面。</w:t>
      </w:r>
    </w:p>
    <w:p>
      <w:r>
        <w:rPr>
          <w:b/>
        </w:rPr>
        <w:t>钟老板:</w:t>
      </w:r>
      <w:r>
        <w:t xml:space="preserve"> 那我先找苏律师。(走进来，把合同放在茶桌边) 苏律师，我有句话想跟您说，您别生气。</w:t>
      </w:r>
    </w:p>
    <w:p>
      <w:r>
        <w:rPr>
          <w:b/>
        </w:rPr>
        <w:t>苏敏:</w:t>
      </w:r>
      <w:r>
        <w:t xml:space="preserve"> 钟老板，您说。</w:t>
      </w:r>
    </w:p>
    <w:p>
      <w:r>
        <w:rPr>
          <w:b/>
        </w:rPr>
        <w:t>钟老板:</w:t>
      </w:r>
      <w:r>
        <w:t xml:space="preserve"> 九月底到期的租约，我们不续了。</w:t>
      </w:r>
    </w:p>
    <w:p>
      <w:r>
        <w:rPr>
          <w:b/>
        </w:rPr>
        <w:t>苏敏:</w:t>
      </w:r>
      <w:r>
        <w:t xml:space="preserve"> 不续？上个月您还说，天花板的事您找人来修。</w:t>
      </w:r>
    </w:p>
    <w:p>
      <w:r>
        <w:rPr>
          <w:b/>
        </w:rPr>
        <w:t>钟老板:</w:t>
      </w:r>
      <w:r>
        <w:t xml:space="preserve"> 修，我修。可是昨天下午，有人给我打了个电话。</w:t>
      </w:r>
    </w:p>
    <w:p>
      <w:r>
        <w:rPr>
          <w:b/>
        </w:rPr>
        <w:t>苏敏:</w:t>
      </w:r>
      <w:r>
        <w:t xml:space="preserve"> 谁？</w:t>
      </w:r>
    </w:p>
    <w:p>
      <w:r>
        <w:rPr>
          <w:b/>
        </w:rPr>
        <w:t>钟老板:</w:t>
      </w:r>
      <w:r>
        <w:t xml:space="preserve"> 这个我没法告诉您。人家只说，这栋楼里有人在做不该做的事，让我考虑一下“安全隐患”。我是个小生意人，一楼的中介铺子是我全部的饭碗。</w:t>
      </w:r>
    </w:p>
    <w:p>
      <w:r>
        <w:rPr>
          <w:b/>
        </w:rPr>
        <w:t>苏敏:</w:t>
      </w:r>
      <w:r>
        <w:t xml:space="preserve"> 钟老板，我们付房租从来没有晚过一天。</w:t>
      </w:r>
    </w:p>
    <w:p>
      <w:r>
        <w:rPr>
          <w:b/>
        </w:rPr>
        <w:t>钟老板:</w:t>
      </w:r>
      <w:r>
        <w:t xml:space="preserve"> 我知道。所以我不是赶你们。(叹了口气) 我是说，到九月底为止。到时候你们再找地方，押金我原数退，也不追违约金。一码归一码，钱的事，我对得起你们。</w:t>
      </w:r>
    </w:p>
    <w:p>
      <w:r>
        <w:rPr>
          <w:b/>
        </w:rPr>
        <w:t>苏敏:</w:t>
      </w:r>
      <w:r>
        <w:t xml:space="preserve"> (沉默了一会儿) 谢谢您，钟老板。您肯当面说，已经比别人强。</w:t>
      </w:r>
    </w:p>
    <w:p>
      <w:r>
        <w:rPr>
          <w:b/>
        </w:rPr>
        <w:t>钟老板:</w:t>
      </w:r>
      <w:r>
        <w:t xml:space="preserve"> (走到门口，又回头) 苏律师，那个茶……就当我送给你们的。</w:t>
      </w:r>
    </w:p>
    <w:p>
      <w:r>
        <w:t>(钟老板走了。苏敏看着合同，没有拿起来。李雨桐把塑料桶挪了挪位置。)</w:t>
      </w:r>
    </w:p>
    <w:p>
      <w:r>
        <w:rPr>
          <w:b/>
        </w:rPr>
        <w:t>李雨桐:</w:t>
      </w:r>
      <w:r>
        <w:t xml:space="preserve"> 苏老师，您别太往心里去。</w:t>
      </w:r>
    </w:p>
    <w:p>
      <w:r>
        <w:rPr>
          <w:b/>
        </w:rPr>
        <w:t>苏敏:</w:t>
      </w:r>
      <w:r>
        <w:t xml:space="preserve"> 我没往心里去。(顿了顿) 我只是觉得，他们比我们想的更有耐心。</w:t>
      </w:r>
    </w:p>
    <w:p>
      <w:r>
        <w:rPr>
          <w:b/>
        </w:rPr>
        <w:t>李雨桐:</w:t>
      </w:r>
      <w:r>
        <w:t xml:space="preserve"> 您下午不是要去看守所吗？</w:t>
      </w:r>
    </w:p>
    <w:p>
      <w:r>
        <w:rPr>
          <w:b/>
        </w:rPr>
        <w:t>苏敏:</w:t>
      </w:r>
      <w:r>
        <w:t xml:space="preserve"> 刚才打电话问过了。(把手机放下) 唐雪的会见申请，被驳回了。理由是“案件涉及敏感情况，暂不安排会见”。</w:t>
      </w:r>
    </w:p>
    <w:p>
      <w:r>
        <w:rPr>
          <w:b/>
        </w:rPr>
        <w:t>李雨桐:</w:t>
      </w:r>
      <w:r>
        <w:t xml:space="preserve"> 什么叫敏感情况？</w:t>
      </w:r>
    </w:p>
    <w:p>
      <w:r>
        <w:rPr>
          <w:b/>
        </w:rPr>
        <w:t>苏敏:</w:t>
      </w:r>
      <w:r>
        <w:t xml:space="preserve"> 就是不告诉你。</w:t>
      </w:r>
    </w:p>
    <w:p>
      <w:r>
        <w:rPr>
          <w:b/>
        </w:rPr>
        <w:t>李雨桐:</w:t>
      </w:r>
      <w:r>
        <w:t xml:space="preserve"> 苏老师，您消消气。</w:t>
      </w:r>
    </w:p>
    <w:p>
      <w:r>
        <w:rPr>
          <w:b/>
        </w:rPr>
        <w:t>苏敏:</w:t>
      </w:r>
      <w:r>
        <w:t xml:space="preserve"> 我不气。我是在想，这半年来我们做的每件事，他们都在记账。账本一页一页地翻，翻到今天，翻到了知远的爸爸。</w:t>
      </w:r>
    </w:p>
    <w:p>
      <w:r>
        <w:rPr>
          <w:b/>
        </w:rPr>
        <w:t>李雨桐:</w:t>
      </w:r>
      <w:r>
        <w:t xml:space="preserve"> 那下一页是谁？</w:t>
      </w:r>
    </w:p>
    <w:p>
      <w:r>
        <w:rPr>
          <w:b/>
        </w:rPr>
        <w:t>苏敏:</w:t>
      </w:r>
      <w:r>
        <w:t xml:space="preserve"> (看着天花板上那块水渍) 不知道。可能是你。</w:t>
      </w:r>
    </w:p>
    <w:p>
      <w:pPr>
        <w:pStyle w:val="Heading2"/>
      </w:pPr>
      <w:r>
        <w:t>장면 6 — 같은 날 밤 8시, 빈 사무실 — 먼저 차를 따르고</w:t>
      </w:r>
    </w:p>
    <w:p>
      <w:r>
        <w:t>(晚上八点。李雨桐已经回去了，事务所里只剩苏敏和沈知远。窗外在下雨，天花板上滴水的声音落在红桶里，一声一声，像是在数着什么。苏敏烧了一壶水，倒了两杯茶，放在茶桌两侧。)</w:t>
      </w:r>
    </w:p>
    <w:p>
      <w:r>
        <w:rPr>
          <w:b/>
        </w:rPr>
        <w:t>沈知远:</w:t>
      </w:r>
      <w:r>
        <w:t xml:space="preserve"> 规矩还在，先喝茶。</w:t>
      </w:r>
    </w:p>
    <w:p>
      <w:r>
        <w:rPr>
          <w:b/>
        </w:rPr>
        <w:t>苏敏:</w:t>
      </w:r>
      <w:r>
        <w:t xml:space="preserve"> 先喝茶，再说事。(端起杯子，抿了一口) 今天谁先说？</w:t>
      </w:r>
    </w:p>
    <w:p>
      <w:r>
        <w:rPr>
          <w:b/>
        </w:rPr>
        <w:t>沈知远:</w:t>
      </w:r>
      <w:r>
        <w:t xml:space="preserve"> 你先说吧。</w:t>
      </w:r>
    </w:p>
    <w:p>
      <w:r>
        <w:rPr>
          <w:b/>
        </w:rPr>
        <w:t>苏敏:</w:t>
      </w:r>
      <w:r>
        <w:t xml:space="preserve"> 每次都让我先说。今天你先。</w:t>
      </w:r>
    </w:p>
    <w:p>
      <w:r>
        <w:rPr>
          <w:b/>
        </w:rPr>
        <w:t>沈知远:</w:t>
      </w:r>
      <w:r>
        <w:t xml:space="preserve"> (沉默了一会儿) 苏敏，我想了一整天。宋书记那句话说得对，别拿我爸去赌。</w:t>
      </w:r>
    </w:p>
    <w:p>
      <w:r>
        <w:rPr>
          <w:b/>
        </w:rPr>
        <w:t>苏敏:</w:t>
      </w:r>
      <w:r>
        <w:t xml:space="preserve"> 他那句话是说给你听的，不是说给我听的。</w:t>
      </w:r>
    </w:p>
    <w:p>
      <w:r>
        <w:rPr>
          <w:b/>
        </w:rPr>
        <w:t>沈知远:</w:t>
      </w:r>
      <w:r>
        <w:t xml:space="preserve"> 我知道。可是我不能装作没听见。我爸今年六十二岁，他一辈子没有对任何人低过头，现在要在组织生活会上写一份“情况说明”，说他怎么看他儿子。你知道他写的时候是什么心情吗？</w:t>
      </w:r>
    </w:p>
    <w:p>
      <w:r>
        <w:rPr>
          <w:b/>
        </w:rPr>
        <w:t>苏敏:</w:t>
      </w:r>
      <w:r>
        <w:t xml:space="preserve"> 我知道。</w:t>
      </w:r>
    </w:p>
    <w:p>
      <w:r>
        <w:rPr>
          <w:b/>
        </w:rPr>
        <w:t>沈知远:</w:t>
      </w:r>
      <w:r>
        <w:t xml:space="preserve"> 你不知道。你家在柳河，没有人拿你妈的低保去跟你谈条件。</w:t>
      </w:r>
    </w:p>
    <w:p>
      <w:r>
        <w:rPr>
          <w:b/>
        </w:rPr>
        <w:t>苏敏:</w:t>
      </w:r>
      <w:r>
        <w:t xml:space="preserve"> (放下杯子) 沈知远。</w:t>
      </w:r>
    </w:p>
    <w:p>
      <w:r>
        <w:rPr>
          <w:b/>
        </w:rPr>
        <w:t>沈知远:</w:t>
      </w:r>
      <w:r>
        <w:t xml:space="preserve"> 我不是在比谁更苦。我是说，我们做事的路，不能只有一条。</w:t>
      </w:r>
    </w:p>
    <w:p>
      <w:r>
        <w:rPr>
          <w:b/>
        </w:rPr>
        <w:t>苏敏:</w:t>
      </w:r>
      <w:r>
        <w:t xml:space="preserve"> 你想说什么，直说。</w:t>
      </w:r>
    </w:p>
    <w:p>
      <w:r>
        <w:rPr>
          <w:b/>
        </w:rPr>
        <w:t>沈知远:</w:t>
      </w:r>
      <w:r>
        <w:t xml:space="preserve"> 我想说，我们总是从外面敲门。写公开信，贴出名单，在法院门口站着。外面敲得越响，里面越把门关得越紧。柯庭岳说得没错，他们是能被说服的，但不是被敲门声说服的。</w:t>
      </w:r>
    </w:p>
    <w:p>
      <w:r>
        <w:rPr>
          <w:b/>
        </w:rPr>
        <w:t>苏敏:</w:t>
      </w:r>
      <w:r>
        <w:t xml:space="preserve"> 他的原话是，他们会“让一步”，让的是什么？是拿唐雪的自由换我们的样子。</w:t>
      </w:r>
    </w:p>
    <w:p>
      <w:r>
        <w:rPr>
          <w:b/>
        </w:rPr>
        <w:t>沈知远:</w:t>
      </w:r>
      <w:r>
        <w:t xml:space="preserve"> 我不是说要接受他的交易。我是说，路不止一条。有的门，要从里面打开。</w:t>
      </w:r>
    </w:p>
    <w:p>
      <w:r>
        <w:rPr>
          <w:b/>
        </w:rPr>
        <w:t>苏敏:</w:t>
      </w:r>
      <w:r>
        <w:t xml:space="preserve"> 里面？你是说，进去？</w:t>
      </w:r>
    </w:p>
    <w:p>
      <w:r>
        <w:rPr>
          <w:b/>
        </w:rPr>
        <w:t>沈知远:</w:t>
      </w:r>
      <w:r>
        <w:t xml:space="preserve"> 我是说，如果有人在里面，不用敲，门就有可能自己开。我爸入党四十年，他说过，党章上的字，比他们念出来的好看。你想想，里面坐着的，总有人是会读那些字的。</w:t>
      </w:r>
    </w:p>
    <w:p>
      <w:r>
        <w:rPr>
          <w:b/>
        </w:rPr>
        <w:t>苏敏:</w:t>
      </w:r>
      <w:r>
        <w:t xml:space="preserve"> (慢慢地) 所以你的意思是，你去成为那些人？</w:t>
      </w:r>
    </w:p>
    <w:p>
      <w:r>
        <w:rPr>
          <w:b/>
        </w:rPr>
        <w:t>沈知远:</w:t>
      </w:r>
      <w:r>
        <w:t xml:space="preserve"> 我没有说我要去。</w:t>
      </w:r>
    </w:p>
    <w:p>
      <w:r>
        <w:rPr>
          <w:b/>
        </w:rPr>
        <w:t>苏敏:</w:t>
      </w:r>
      <w:r>
        <w:t xml:space="preserve"> 可是你在想。</w:t>
      </w:r>
    </w:p>
    <w:p>
      <w:r>
        <w:rPr>
          <w:b/>
        </w:rPr>
        <w:t>沈知远:</w:t>
      </w:r>
      <w:r>
        <w:t xml:space="preserve"> (没有否认) 我在想。</w:t>
      </w:r>
    </w:p>
    <w:p>
      <w:r>
        <w:rPr>
          <w:b/>
        </w:rPr>
        <w:t>苏敏:</w:t>
      </w:r>
      <w:r>
        <w:t xml:space="preserve"> (站起来，走到窗边) 知远，一整天我都在想，你什么时候会说这句话。</w:t>
      </w:r>
    </w:p>
    <w:p>
      <w:r>
        <w:rPr>
          <w:b/>
        </w:rPr>
        <w:t>沈知远:</w:t>
      </w:r>
      <w:r>
        <w:t xml:space="preserve"> 你早就知道？</w:t>
      </w:r>
    </w:p>
    <w:p>
      <w:r>
        <w:rPr>
          <w:b/>
        </w:rPr>
        <w:t>苏敏:</w:t>
      </w:r>
      <w:r>
        <w:t xml:space="preserve"> 从你在殡仪馆给柯庭岳递那杯茶的时候就知道了。你不是软弱，你是真的相信，那个门里面有人，能听得见。</w:t>
      </w:r>
    </w:p>
    <w:p>
      <w:r>
        <w:rPr>
          <w:b/>
        </w:rPr>
        <w:t>沈知远:</w:t>
      </w:r>
      <w:r>
        <w:t xml:space="preserve"> 我是真的相信。</w:t>
      </w:r>
    </w:p>
    <w:p>
      <w:r>
        <w:rPr>
          <w:b/>
        </w:rPr>
        <w:t>苏敏:</w:t>
      </w:r>
      <w:r>
        <w:t xml:space="preserve"> (转过身) 我不信。</w:t>
      </w:r>
    </w:p>
    <w:p>
      <w:pPr>
        <w:pStyle w:val="Heading2"/>
      </w:pPr>
      <w:r>
        <w:t>장면 7 — 같은 날 밤 9시 반, 빈 사무실 — 안에서 여는 문, 밖에서 두드리는 문</w:t>
      </w:r>
    </w:p>
    <w:p>
      <w:r>
        <w:t>(雨越下越大，红桶里的水快满了。沈知远起身，把桶提到楼梯口倒掉，又提回来放在原位。他回来的时候，苏敏已经坐回茶桌前，杯子里的茶凉了。)</w:t>
      </w:r>
    </w:p>
    <w:p>
      <w:r>
        <w:rPr>
          <w:b/>
        </w:rPr>
        <w:t>沈知远:</w:t>
      </w:r>
      <w:r>
        <w:t xml:space="preserve"> 你为什么不信？</w:t>
      </w:r>
    </w:p>
    <w:p>
      <w:r>
        <w:rPr>
          <w:b/>
        </w:rPr>
        <w:t>苏敏:</w:t>
      </w:r>
      <w:r>
        <w:t xml:space="preserve"> 因为我见过那扇门。我家的地被征的那年，我哥去县里的信访办，门是开的，里面坐着一位科长，给他倒了一杯茶，说“我们会研究”。他喝完茶回家，等了四年。</w:t>
      </w:r>
    </w:p>
    <w:p>
      <w:r>
        <w:rPr>
          <w:b/>
        </w:rPr>
        <w:t>沈知远:</w:t>
      </w:r>
      <w:r>
        <w:t xml:space="preserve"> 那是个别的人。</w:t>
      </w:r>
    </w:p>
    <w:p>
      <w:r>
        <w:rPr>
          <w:b/>
        </w:rPr>
        <w:t>苏敏:</w:t>
      </w:r>
      <w:r>
        <w:t xml:space="preserve"> 不是个别的人，是整个房子的格局。进去的人，不是改变那间房子，是被那间房子改变。他们不会逼你说什么，只会让你一天比一天更懂得“什么话是不能说的”。</w:t>
      </w:r>
    </w:p>
    <w:p>
      <w:r>
        <w:rPr>
          <w:b/>
        </w:rPr>
        <w:t>沈知远:</w:t>
      </w:r>
      <w:r>
        <w:t xml:space="preserve"> 你把所有人都想成了坏人。</w:t>
      </w:r>
    </w:p>
    <w:p>
      <w:r>
        <w:rPr>
          <w:b/>
        </w:rPr>
        <w:t>苏敏:</w:t>
      </w:r>
      <w:r>
        <w:t xml:space="preserve"> 我没有把任何人想成坏人。我只想说，一个人能在里面待多久，不被同化？一年？三年？十年？等你说“我再等一等”的时候，你已经不是现在的你了。</w:t>
      </w:r>
    </w:p>
    <w:p>
      <w:r>
        <w:rPr>
          <w:b/>
        </w:rPr>
        <w:t>沈知远:</w:t>
      </w:r>
      <w:r>
        <w:t xml:space="preserve"> 那你告诉我，外面这条路，我们能走多久？</w:t>
      </w:r>
    </w:p>
    <w:p>
      <w:r>
        <w:rPr>
          <w:b/>
        </w:rPr>
        <w:t>苏敏:</w:t>
      </w:r>
      <w:r>
        <w:t xml:space="preserve"> 能走多久走多久。</w:t>
      </w:r>
    </w:p>
    <w:p>
      <w:r>
        <w:rPr>
          <w:b/>
        </w:rPr>
        <w:t>沈知远:</w:t>
      </w:r>
      <w:r>
        <w:t xml:space="preserve"> 唐雪被关了，会见被驳回。我爸被查，你想想下一个是谁？李雨桐，还是你的父母？外面这条路，是拿别人的命在走。</w:t>
      </w:r>
    </w:p>
    <w:p>
      <w:r>
        <w:rPr>
          <w:b/>
        </w:rPr>
        <w:t>苏敏:</w:t>
      </w:r>
      <w:r>
        <w:t xml:space="preserve"> (声音突然高了) 谁的命？你以为我没有想过？我每天晚上都在想！可是你要我怎么办？为了不连累别人，就都不说话？</w:t>
      </w:r>
    </w:p>
    <w:p>
      <w:r>
        <w:rPr>
          <w:b/>
        </w:rPr>
        <w:t>沈知远:</w:t>
      </w:r>
      <w:r>
        <w:t xml:space="preserve"> 我没有让你闭嘴。</w:t>
      </w:r>
    </w:p>
    <w:p>
      <w:r>
        <w:rPr>
          <w:b/>
        </w:rPr>
        <w:t>苏敏:</w:t>
      </w:r>
      <w:r>
        <w:t xml:space="preserve"> 你让我选一条别的路。可是那条路上，我们已经没有人了。</w:t>
      </w:r>
    </w:p>
    <w:p>
      <w:r>
        <w:rPr>
          <w:b/>
        </w:rPr>
        <w:t>沈知远:</w:t>
      </w:r>
      <w:r>
        <w:t xml:space="preserve"> 有。我爸当年在二化的老领导，甘怀谷先生，退休前管过全省的信访，他认识——</w:t>
      </w:r>
    </w:p>
    <w:p>
      <w:r>
        <w:rPr>
          <w:b/>
        </w:rPr>
        <w:t>苏敏:</w:t>
      </w:r>
      <w:r>
        <w:t xml:space="preserve"> 又是认识！又是“有人”！(把杯子重重地放在桌上) 知远，你是不是忘了韩老师是怎么死的？</w:t>
      </w:r>
    </w:p>
    <w:p>
      <w:r>
        <w:rPr>
          <w:b/>
        </w:rPr>
        <w:t>沈知远:</w:t>
      </w:r>
      <w:r>
        <w:t xml:space="preserve"> (脸色一变) 你别说这个。</w:t>
      </w:r>
    </w:p>
    <w:p>
      <w:r>
        <w:rPr>
          <w:b/>
        </w:rPr>
        <w:t>苏敏:</w:t>
      </w:r>
      <w:r>
        <w:t xml:space="preserve"> 我必须说。他有无数个“认识的人”，那些人每一个都说过“我们会帮你”。结果呢？</w:t>
      </w:r>
    </w:p>
    <w:p>
      <w:r>
        <w:rPr>
          <w:b/>
        </w:rPr>
        <w:t>沈知远:</w:t>
      </w:r>
      <w:r>
        <w:t xml:space="preserve"> 结果是他在松岭山庄关了十二天，没有一个人去敲过那扇门；放出来才四天，人就没了。</w:t>
      </w:r>
    </w:p>
    <w:p>
      <w:r>
        <w:rPr>
          <w:b/>
        </w:rPr>
        <w:t>苏敏:</w:t>
      </w:r>
      <w:r>
        <w:t xml:space="preserve"> 所以呢，“里面的人”来了吗？</w:t>
      </w:r>
    </w:p>
    <w:p>
      <w:r>
        <w:rPr>
          <w:b/>
        </w:rPr>
        <w:t>沈知远:</w:t>
      </w:r>
      <w:r>
        <w:t xml:space="preserve"> 苏敏，韩老师不是因为里面没人而死的，是因为里面的人太少！所以才要有人进去！</w:t>
      </w:r>
    </w:p>
    <w:p>
      <w:r>
        <w:rPr>
          <w:b/>
        </w:rPr>
        <w:t>苏敏:</w:t>
      </w:r>
      <w:r>
        <w:t xml:space="preserve"> 进去，就能变多？进去的人，会变成他们。你会变成他们。到那一天，你再回头，你说话的方式、你选的字眼、你对人说“再等等”的语气，都不是你自己的了。</w:t>
      </w:r>
    </w:p>
    <w:p>
      <w:r>
        <w:rPr>
          <w:b/>
        </w:rPr>
        <w:t>沈知远:</w:t>
      </w:r>
      <w:r>
        <w:t xml:space="preserve"> 你凭什么觉得我会变？</w:t>
      </w:r>
    </w:p>
    <w:p>
      <w:r>
        <w:rPr>
          <w:b/>
        </w:rPr>
        <w:t>苏敏:</w:t>
      </w:r>
      <w:r>
        <w:t xml:space="preserve"> 因为每个人都会变。我也会变。只是我选择站在外面，至少我变的时候，有人在看着我。</w:t>
      </w:r>
    </w:p>
    <w:p>
      <w:r>
        <w:rPr>
          <w:b/>
        </w:rPr>
        <w:t>沈知远:</w:t>
      </w:r>
      <w:r>
        <w:t xml:space="preserve"> 那谁看着我？</w:t>
      </w:r>
    </w:p>
    <w:p>
      <w:r>
        <w:rPr>
          <w:b/>
        </w:rPr>
        <w:t>苏敏:</w:t>
      </w:r>
      <w:r>
        <w:t xml:space="preserve"> (一下子说不出话来)</w:t>
      </w:r>
    </w:p>
    <w:p>
      <w:r>
        <w:rPr>
          <w:b/>
        </w:rPr>
        <w:t>沈知远:</w:t>
      </w:r>
      <w:r>
        <w:t xml:space="preserve"> 你站在外面，有那么多人看着你，你觉得自己是干净的。可是我如果走进去，没有任何人看着我，你们都在门外，等着我变，等着说“你看，我早就说过”。</w:t>
      </w:r>
    </w:p>
    <w:p>
      <w:r>
        <w:rPr>
          <w:b/>
        </w:rPr>
        <w:t>苏敏:</w:t>
      </w:r>
      <w:r>
        <w:t xml:space="preserve"> 我不是——</w:t>
      </w:r>
    </w:p>
    <w:p>
      <w:r>
        <w:rPr>
          <w:b/>
        </w:rPr>
        <w:t>沈知远:</w:t>
      </w:r>
      <w:r>
        <w:t xml:space="preserve"> 你是。你已经在等了。</w:t>
      </w:r>
    </w:p>
    <w:p>
      <w:r>
        <w:t>(很长的沉默。红桶里的水又滴了几声。苏敏的手在发抖。)</w:t>
      </w:r>
    </w:p>
    <w:p>
      <w:r>
        <w:rPr>
          <w:b/>
        </w:rPr>
        <w:t>苏敏:</w:t>
      </w:r>
      <w:r>
        <w:t xml:space="preserve"> (很轻) 知远，你说得对。我已经在等了。</w:t>
      </w:r>
    </w:p>
    <w:p>
      <w:r>
        <w:rPr>
          <w:b/>
        </w:rPr>
        <w:t>沈知远:</w:t>
      </w:r>
      <w:r>
        <w:t xml:space="preserve"> ……</w:t>
      </w:r>
    </w:p>
    <w:p>
      <w:r>
        <w:rPr>
          <w:b/>
        </w:rPr>
        <w:t>苏敏:</w:t>
      </w:r>
      <w:r>
        <w:t xml:space="preserve"> 因为我不愿意相信，那个跟我同一个师傅学出来的人，会走到另一边。</w:t>
      </w:r>
    </w:p>
    <w:p>
      <w:r>
        <w:rPr>
          <w:b/>
        </w:rPr>
        <w:t>沈知远:</w:t>
      </w:r>
      <w:r>
        <w:t xml:space="preserve"> 我没有走到另一边。</w:t>
      </w:r>
    </w:p>
    <w:p>
      <w:r>
        <w:rPr>
          <w:b/>
        </w:rPr>
        <w:t>苏敏:</w:t>
      </w:r>
      <w:r>
        <w:t xml:space="preserve"> 现在还没有。</w:t>
      </w:r>
    </w:p>
    <w:p>
      <w:r>
        <w:rPr>
          <w:b/>
        </w:rPr>
        <w:t>沈知远:</w:t>
      </w:r>
      <w:r>
        <w:t xml:space="preserve"> 苏敏，一码归一码，今晚我们不是在吵谁对谁错。我们是在吵，要不要让更多的人，不被关进去。</w:t>
      </w:r>
    </w:p>
    <w:p>
      <w:r>
        <w:rPr>
          <w:b/>
        </w:rPr>
        <w:t>苏敏:</w:t>
      </w:r>
      <w:r>
        <w:t xml:space="preserve"> 要。可是不是这个代价。</w:t>
      </w:r>
    </w:p>
    <w:p>
      <w:r>
        <w:rPr>
          <w:b/>
        </w:rPr>
        <w:t>沈知远:</w:t>
      </w:r>
      <w:r>
        <w:t xml:space="preserve"> 那是哪个代价？</w:t>
      </w:r>
    </w:p>
    <w:p>
      <w:r>
        <w:rPr>
          <w:b/>
        </w:rPr>
        <w:t>苏敏:</w:t>
      </w:r>
      <w:r>
        <w:t xml:space="preserve"> 不知道。可是我知道，我不能用“你说的话”，去换“他们给的路”。</w:t>
      </w:r>
    </w:p>
    <w:p>
      <w:pPr>
        <w:pStyle w:val="Heading2"/>
      </w:pPr>
      <w:r>
        <w:t>장면 8 — 8월 20일(목) 새벽, 红星新村 선씨 집 베란다 — 맨홀</w:t>
      </w:r>
    </w:p>
    <w:p>
      <w:r>
        <w:t>(清晨五点。雨停了，天边泛着一点灰白。红星新村三号楼二单元的阳台上晾着几件旧工作服，沈国庆穿着汗衫坐在小板凳上，面前摊着一只掉了漆的搪瓷缸子。沈知远一夜没睡，回到家，在阳台门口站住。)</w:t>
      </w:r>
    </w:p>
    <w:p>
      <w:r>
        <w:rPr>
          <w:b/>
        </w:rPr>
        <w:t>沈国庆:</w:t>
      </w:r>
      <w:r>
        <w:t xml:space="preserve"> 过来，坐。</w:t>
      </w:r>
    </w:p>
    <w:p>
      <w:r>
        <w:rPr>
          <w:b/>
        </w:rPr>
        <w:t>沈知远:</w:t>
      </w:r>
      <w:r>
        <w:t xml:space="preserve"> 爸，您怎么起这么早？</w:t>
      </w:r>
    </w:p>
    <w:p>
      <w:r>
        <w:rPr>
          <w:b/>
        </w:rPr>
        <w:t>沈国庆:</w:t>
      </w:r>
      <w:r>
        <w:t xml:space="preserve"> 老了，觉少。(从旁边拿出另一个板凳) 你一夜没睡？</w:t>
      </w:r>
    </w:p>
    <w:p>
      <w:r>
        <w:rPr>
          <w:b/>
        </w:rPr>
        <w:t>沈知远:</w:t>
      </w:r>
      <w:r>
        <w:t xml:space="preserve"> 在事务所。</w:t>
      </w:r>
    </w:p>
    <w:p>
      <w:r>
        <w:rPr>
          <w:b/>
        </w:rPr>
        <w:t>沈国庆:</w:t>
      </w:r>
      <w:r>
        <w:t xml:space="preserve"> 和小苏吵架了。</w:t>
      </w:r>
    </w:p>
    <w:p>
      <w:r>
        <w:rPr>
          <w:b/>
        </w:rPr>
        <w:t>沈知远:</w:t>
      </w:r>
      <w:r>
        <w:t xml:space="preserve"> (一怔) 您怎么知道？</w:t>
      </w:r>
    </w:p>
    <w:p>
      <w:r>
        <w:rPr>
          <w:b/>
        </w:rPr>
        <w:t>沈国庆:</w:t>
      </w:r>
      <w:r>
        <w:t xml:space="preserve"> 你从小一吵架就把鞋带系得特别紧。(看了看他的鞋) 你妈说了，昨天你回来的时候，鞋带扎得像要上战场。</w:t>
      </w:r>
    </w:p>
    <w:p>
      <w:r>
        <w:rPr>
          <w:b/>
        </w:rPr>
        <w:t>沈知远:</w:t>
      </w:r>
      <w:r>
        <w:t xml:space="preserve"> (苦笑) 爸，我有个问题想问您。</w:t>
      </w:r>
    </w:p>
    <w:p>
      <w:r>
        <w:rPr>
          <w:b/>
        </w:rPr>
        <w:t>沈国庆:</w:t>
      </w:r>
      <w:r>
        <w:t xml:space="preserve"> 问。</w:t>
      </w:r>
    </w:p>
    <w:p>
      <w:r>
        <w:rPr>
          <w:b/>
        </w:rPr>
        <w:t>沈知远:</w:t>
      </w:r>
      <w:r>
        <w:t xml:space="preserve"> 您当年在二化做检修，有没有进过反应釜？</w:t>
      </w:r>
    </w:p>
    <w:p>
      <w:r>
        <w:rPr>
          <w:b/>
        </w:rPr>
        <w:t>沈国庆:</w:t>
      </w:r>
      <w:r>
        <w:t xml:space="preserve"> 进过。那是我们的活儿，每年大修，钻进去刷釜壁，里头又黑又热，一待就是两个钟头。</w:t>
      </w:r>
    </w:p>
    <w:p>
      <w:r>
        <w:rPr>
          <w:b/>
        </w:rPr>
        <w:t>沈知远:</w:t>
      </w:r>
      <w:r>
        <w:t xml:space="preserve"> 那个人孔，是从里面开，还是从外面开？</w:t>
      </w:r>
    </w:p>
    <w:p>
      <w:r>
        <w:rPr>
          <w:b/>
        </w:rPr>
        <w:t>沈国庆:</w:t>
      </w:r>
      <w:r>
        <w:t xml:space="preserve"> (愣了一下，慢慢笑了) 你问这个干什么？</w:t>
      </w:r>
    </w:p>
    <w:p>
      <w:r>
        <w:rPr>
          <w:b/>
        </w:rPr>
        <w:t>沈知远:</w:t>
      </w:r>
      <w:r>
        <w:t xml:space="preserve"> 您回答我。</w:t>
      </w:r>
    </w:p>
    <w:p>
      <w:r>
        <w:rPr>
          <w:b/>
        </w:rPr>
        <w:t>沈国庆:</w:t>
      </w:r>
      <w:r>
        <w:t xml:space="preserve"> 规定是两边都要能开。里面的人要能推，外面的人要能拉。要是只能从外面开，里面的人一出事，就憋死了。要是只能从里面开，外面的人遇到事，救不了人。</w:t>
      </w:r>
    </w:p>
    <w:p>
      <w:r>
        <w:rPr>
          <w:b/>
        </w:rPr>
        <w:t>沈知远:</w:t>
      </w:r>
      <w:r>
        <w:t xml:space="preserve"> 那要是只有一边能开，哪一边更重要？</w:t>
      </w:r>
    </w:p>
    <w:p>
      <w:r>
        <w:rPr>
          <w:b/>
        </w:rPr>
        <w:t>沈国庆:</w:t>
      </w:r>
      <w:r>
        <w:t xml:space="preserve"> (想了想) 看谁在里面。</w:t>
      </w:r>
    </w:p>
    <w:p>
      <w:r>
        <w:rPr>
          <w:b/>
        </w:rPr>
        <w:t>沈知远:</w:t>
      </w:r>
      <w:r>
        <w:t xml:space="preserve"> 什么意思？</w:t>
      </w:r>
    </w:p>
    <w:p>
      <w:r>
        <w:rPr>
          <w:b/>
        </w:rPr>
        <w:t>沈国庆:</w:t>
      </w:r>
      <w:r>
        <w:t xml:space="preserve"> 要是我钻进去，我要的是外面有人守着。要是外面的人进来救我，他要的是我里面能推。所以后来我们定了个规矩：进釜之前，里外两个人先对一遍暗号，敲三下，应两下。</w:t>
      </w:r>
    </w:p>
    <w:p>
      <w:r>
        <w:rPr>
          <w:b/>
        </w:rPr>
        <w:t>沈知远:</w:t>
      </w:r>
      <w:r>
        <w:t xml:space="preserve"> 暗号？</w:t>
      </w:r>
    </w:p>
    <w:p>
      <w:r>
        <w:rPr>
          <w:b/>
        </w:rPr>
        <w:t>沈国庆:</w:t>
      </w:r>
      <w:r>
        <w:t xml:space="preserve"> 对。所以昨天小苏来敲门，敲三下，停一下，再敲两下，我就知道是你们的人。</w:t>
      </w:r>
    </w:p>
    <w:p>
      <w:r>
        <w:rPr>
          <w:b/>
        </w:rPr>
        <w:t>沈知远:</w:t>
      </w:r>
      <w:r>
        <w:t xml:space="preserve"> (低下头) 爸，您是说，我们俩都对？</w:t>
      </w:r>
    </w:p>
    <w:p>
      <w:r>
        <w:rPr>
          <w:b/>
        </w:rPr>
        <w:t>沈国庆:</w:t>
      </w:r>
      <w:r>
        <w:t xml:space="preserve"> 我没说谁对。我只说，一个釜，里面外面各一个人，缺了哪个，都出不了活。你和小苏，如果两个人都钻进去，谁在外面守？如果两个人都站在外面，谁去推那块板？</w:t>
      </w:r>
    </w:p>
    <w:p>
      <w:r>
        <w:rPr>
          <w:b/>
        </w:rPr>
        <w:t>沈知远:</w:t>
      </w:r>
      <w:r>
        <w:t xml:space="preserve"> (沉默)</w:t>
      </w:r>
    </w:p>
    <w:p>
      <w:r>
        <w:rPr>
          <w:b/>
        </w:rPr>
        <w:t>沈国庆:</w:t>
      </w:r>
      <w:r>
        <w:t xml:space="preserve"> 知远，论语里有一句，“父母在，不远游，游必有方”。你小时候背过。</w:t>
      </w:r>
    </w:p>
    <w:p>
      <w:r>
        <w:rPr>
          <w:b/>
        </w:rPr>
        <w:t>沈知远:</w:t>
      </w:r>
      <w:r>
        <w:t xml:space="preserve"> 背过。</w:t>
      </w:r>
    </w:p>
    <w:p>
      <w:r>
        <w:rPr>
          <w:b/>
        </w:rPr>
        <w:t>沈国庆:</w:t>
      </w:r>
      <w:r>
        <w:t xml:space="preserve"> 我读得少，这句我是听你妈念叨出来的。她以前说，这句话是叫你别走远。后来我想，不对，后半句才是紧要的：游必有方。你去哪儿，要让我们知道你往哪边走。</w:t>
      </w:r>
    </w:p>
    <w:p>
      <w:r>
        <w:rPr>
          <w:b/>
        </w:rPr>
        <w:t>沈知远:</w:t>
      </w:r>
      <w:r>
        <w:t xml:space="preserve"> 爸，我不知道我往哪边走。</w:t>
      </w:r>
    </w:p>
    <w:p>
      <w:r>
        <w:rPr>
          <w:b/>
        </w:rPr>
        <w:t>沈国庆:</w:t>
      </w:r>
      <w:r>
        <w:t xml:space="preserve"> 那就先别走。坐下来，想清楚。(喝了一口搪瓷缸里的茶) 我这边，你别瞎操心。周一的会，我去，我写，我自己的话我自己写。我这辈子没写过一句不是我自己的话。</w:t>
      </w:r>
    </w:p>
    <w:p>
      <w:r>
        <w:rPr>
          <w:b/>
        </w:rPr>
        <w:t>沈知远:</w:t>
      </w:r>
      <w:r>
        <w:t xml:space="preserve"> 爸，万一他们——</w:t>
      </w:r>
    </w:p>
    <w:p>
      <w:r>
        <w:rPr>
          <w:b/>
        </w:rPr>
        <w:t>沈国庆:</w:t>
      </w:r>
      <w:r>
        <w:t xml:space="preserve"> 万一，我也认。(拍拍儿子的膝盖) 你记着，我老了，可我不是你的筹码，也不是你的借口。要走哪条路，是你们俩的事，别拿我的名字去换。</w:t>
      </w:r>
    </w:p>
    <w:p>
      <w:r>
        <w:rPr>
          <w:b/>
        </w:rPr>
        <w:t>沈知远:</w:t>
      </w:r>
      <w:r>
        <w:t xml:space="preserve"> (红着眼睛) 爸。</w:t>
      </w:r>
    </w:p>
    <w:p>
      <w:r>
        <w:rPr>
          <w:b/>
        </w:rPr>
        <w:t>沈国庆:</w:t>
      </w:r>
      <w:r>
        <w:t xml:space="preserve"> 去吧。回去把话说完。这回别吵，倒杯茶，听她说完。</w:t>
      </w:r>
    </w:p>
    <w:p>
      <w:pPr>
        <w:pStyle w:val="Heading2"/>
      </w:pPr>
      <w:r>
        <w:t>장면 9 — 8월 20일(목) 밤, 동관가 31호 2층 — 마지막 같은 차</w:t>
      </w:r>
    </w:p>
    <w:p>
      <w:r>
        <w:t>(夜里十点。事务所只亮着茶桌上的一盏灯。雨后的潮气渗进墙里，天花板上的水渍不再滴了。苏敏先到，已经把水烧开，两只带缺口的杯子并排放在茶盘上，口子一左一右。沈知远推门进来，身上带着夜风的凉气。)</w:t>
      </w:r>
    </w:p>
    <w:p>
      <w:r>
        <w:rPr>
          <w:b/>
        </w:rPr>
        <w:t>沈知远:</w:t>
      </w:r>
      <w:r>
        <w:t xml:space="preserve"> 你来得比我早。</w:t>
      </w:r>
    </w:p>
    <w:p>
      <w:r>
        <w:rPr>
          <w:b/>
        </w:rPr>
        <w:t>苏敏:</w:t>
      </w:r>
      <w:r>
        <w:t xml:space="preserve"> 睡不着。(拿起茶壶) 坐吧。</w:t>
      </w:r>
    </w:p>
    <w:p>
      <w:r>
        <w:rPr>
          <w:b/>
        </w:rPr>
        <w:t>沈知远:</w:t>
      </w:r>
      <w:r>
        <w:t xml:space="preserve"> 我先说一句。</w:t>
      </w:r>
    </w:p>
    <w:p>
      <w:r>
        <w:rPr>
          <w:b/>
        </w:rPr>
        <w:t>苏敏:</w:t>
      </w:r>
      <w:r>
        <w:t xml:space="preserve"> 我先倒茶。</w:t>
      </w:r>
    </w:p>
    <w:p>
      <w:r>
        <w:t>(她把热水冲进壶里，两个人都没有说话，等茶叶慢慢舒展开。她把第一杯推到沈知远面前，然后才倒自己的。)</w:t>
      </w:r>
    </w:p>
    <w:p>
      <w:r>
        <w:rPr>
          <w:b/>
        </w:rPr>
        <w:t>苏敏:</w:t>
      </w:r>
      <w:r>
        <w:t xml:space="preserve"> 先喝茶。</w:t>
      </w:r>
    </w:p>
    <w:p>
      <w:r>
        <w:rPr>
          <w:b/>
        </w:rPr>
        <w:t>沈知远:</w:t>
      </w:r>
      <w:r>
        <w:t xml:space="preserve"> (端起杯子) 苏敏，我爸跟我说了一件事。</w:t>
      </w:r>
    </w:p>
    <w:p>
      <w:r>
        <w:rPr>
          <w:b/>
        </w:rPr>
        <w:t>苏敏:</w:t>
      </w:r>
      <w:r>
        <w:t xml:space="preserve"> 什么事？</w:t>
      </w:r>
    </w:p>
    <w:p>
      <w:r>
        <w:rPr>
          <w:b/>
        </w:rPr>
        <w:t>沈知远:</w:t>
      </w:r>
      <w:r>
        <w:t xml:space="preserve"> 他说，钻进釜里刷壁的人，和守在人孔外面的人，要先对暗号。敲三下，应两下。</w:t>
      </w:r>
    </w:p>
    <w:p>
      <w:r>
        <w:rPr>
          <w:b/>
        </w:rPr>
        <w:t>苏敏:</w:t>
      </w:r>
      <w:r>
        <w:t xml:space="preserve"> (怔了一下) 我昨天去你家，就是敲的三下停一下再两下。</w:t>
      </w:r>
    </w:p>
    <w:p>
      <w:r>
        <w:rPr>
          <w:b/>
        </w:rPr>
        <w:t>沈知远:</w:t>
      </w:r>
      <w:r>
        <w:t xml:space="preserve"> 我爸听出来了。</w:t>
      </w:r>
    </w:p>
    <w:p>
      <w:r>
        <w:rPr>
          <w:b/>
        </w:rPr>
        <w:t>苏敏:</w:t>
      </w:r>
      <w:r>
        <w:t xml:space="preserve"> (笑了一下，眼眶发红) 那是韩老师的习惯。我跟他学的。</w:t>
      </w:r>
    </w:p>
    <w:p>
      <w:r>
        <w:rPr>
          <w:b/>
        </w:rPr>
        <w:t>沈知远:</w:t>
      </w:r>
      <w:r>
        <w:t xml:space="preserve"> 我知道。(停了停) 昨天的事，我不收回。我还是觉得，有一天，总得有人走进去。</w:t>
      </w:r>
    </w:p>
    <w:p>
      <w:r>
        <w:rPr>
          <w:b/>
        </w:rPr>
        <w:t>苏敏:</w:t>
      </w:r>
      <w:r>
        <w:t xml:space="preserve"> 我也不收回。我还是觉得，走进去的人，会被那间屋子变掉。</w:t>
      </w:r>
    </w:p>
    <w:p>
      <w:r>
        <w:rPr>
          <w:b/>
        </w:rPr>
        <w:t>沈知远:</w:t>
      </w:r>
      <w:r>
        <w:t xml:space="preserve"> 那我们谁都说服不了谁。</w:t>
      </w:r>
    </w:p>
    <w:p>
      <w:r>
        <w:rPr>
          <w:b/>
        </w:rPr>
        <w:t>苏敏:</w:t>
      </w:r>
      <w:r>
        <w:t xml:space="preserve"> 现在是。(顿了顿) 可是我昨晚想了一个晚上，想起一句话。孟子说“老吾老，以及人之老”。</w:t>
      </w:r>
    </w:p>
    <w:p>
      <w:r>
        <w:rPr>
          <w:b/>
        </w:rPr>
        <w:t>沈知远:</w:t>
      </w:r>
      <w:r>
        <w:t xml:space="preserve"> 你突然说这个？</w:t>
      </w:r>
    </w:p>
    <w:p>
      <w:r>
        <w:rPr>
          <w:b/>
        </w:rPr>
        <w:t>苏敏:</w:t>
      </w:r>
      <w:r>
        <w:t xml:space="preserve"> 你昨天说，你爸不能成为筹码。我想，你说得对，我也不能。孙大爷的晚年、刘婷的妈妈、唐雪学校里的孩子，他们的“老”和“幼”，也不能是我的筹码。我们是为了他们才走这一步，不是为了让他们替我们的原则付钱。</w:t>
      </w:r>
    </w:p>
    <w:p>
      <w:r>
        <w:rPr>
          <w:b/>
        </w:rPr>
        <w:t>沈知远:</w:t>
      </w:r>
      <w:r>
        <w:t xml:space="preserve"> 所以你是说——</w:t>
      </w:r>
    </w:p>
    <w:p>
      <w:r>
        <w:rPr>
          <w:b/>
        </w:rPr>
        <w:t>苏敏:</w:t>
      </w:r>
      <w:r>
        <w:t xml:space="preserve"> 我是说，你的路可以走。但是你要告诉我，你走的时候，要带上谁，放下谁。你不能偷偷走。</w:t>
      </w:r>
    </w:p>
    <w:p>
      <w:r>
        <w:rPr>
          <w:b/>
        </w:rPr>
        <w:t>沈知远:</w:t>
      </w:r>
      <w:r>
        <w:t xml:space="preserve"> 我不会偷偷走。</w:t>
      </w:r>
    </w:p>
    <w:p>
      <w:r>
        <w:rPr>
          <w:b/>
        </w:rPr>
        <w:t>苏敏:</w:t>
      </w:r>
      <w:r>
        <w:t xml:space="preserve"> 那你的暗号是什么？</w:t>
      </w:r>
    </w:p>
    <w:p>
      <w:r>
        <w:rPr>
          <w:b/>
        </w:rPr>
        <w:t>沈知远:</w:t>
      </w:r>
      <w:r>
        <w:t xml:space="preserve"> (想了想) 我敲三下，你应两下。哪天我敲，你没有应，就是我变了。</w:t>
      </w:r>
    </w:p>
    <w:p>
      <w:r>
        <w:rPr>
          <w:b/>
        </w:rPr>
        <w:t>苏敏:</w:t>
      </w:r>
      <w:r>
        <w:t xml:space="preserve"> (摇头) 不行。我要的暗号是反过来的。哪天我不敲了，你要主动来敲。</w:t>
      </w:r>
    </w:p>
    <w:p>
      <w:r>
        <w:rPr>
          <w:b/>
        </w:rPr>
        <w:t>沈知远:</w:t>
      </w:r>
      <w:r>
        <w:t xml:space="preserve"> 为什么？</w:t>
      </w:r>
    </w:p>
    <w:p>
      <w:r>
        <w:rPr>
          <w:b/>
        </w:rPr>
        <w:t>苏敏:</w:t>
      </w:r>
      <w:r>
        <w:t xml:space="preserve"> 因为我比你更容易缩回去。我这个人，一被关上门，就当自己是对的。</w:t>
      </w:r>
    </w:p>
    <w:p>
      <w:r>
        <w:rPr>
          <w:b/>
        </w:rPr>
        <w:t>沈知远:</w:t>
      </w:r>
      <w:r>
        <w:t xml:space="preserve"> (第一次笑了) 你这是承认了。</w:t>
      </w:r>
    </w:p>
    <w:p>
      <w:r>
        <w:rPr>
          <w:b/>
        </w:rPr>
        <w:t>苏敏:</w:t>
      </w:r>
      <w:r>
        <w:t xml:space="preserve"> 承认了又怎么样。(端起杯子) 这杯茶，我敬你一杯。敬你一直站在门里。</w:t>
      </w:r>
    </w:p>
    <w:p>
      <w:r>
        <w:rPr>
          <w:b/>
        </w:rPr>
        <w:t>沈知远:</w:t>
      </w:r>
      <w:r>
        <w:t xml:space="preserve"> 我也敬你一杯。敬你一直站在门外。</w:t>
      </w:r>
    </w:p>
    <w:p>
      <w:r>
        <w:t>(两只带缺口的杯子在灯下碰了一下，发出很轻的一声。)</w:t>
      </w:r>
    </w:p>
    <w:p>
      <w:r>
        <w:rPr>
          <w:b/>
        </w:rPr>
        <w:t>苏敏:</w:t>
      </w:r>
      <w:r>
        <w:t xml:space="preserve"> 知远，如果明天开始，我们各自煮各自的茶……</w:t>
      </w:r>
    </w:p>
    <w:p>
      <w:r>
        <w:rPr>
          <w:b/>
        </w:rPr>
        <w:t>沈知远:</w:t>
      </w:r>
      <w:r>
        <w:t xml:space="preserve"> 不会。</w:t>
      </w:r>
    </w:p>
    <w:p>
      <w:r>
        <w:rPr>
          <w:b/>
        </w:rPr>
        <w:t>苏敏:</w:t>
      </w:r>
      <w:r>
        <w:t xml:space="preserve"> 我是说如果。</w:t>
      </w:r>
    </w:p>
    <w:p>
      <w:r>
        <w:rPr>
          <w:b/>
        </w:rPr>
        <w:t>沈知远:</w:t>
      </w:r>
      <w:r>
        <w:t xml:space="preserve"> 那今晚这一壶，就是最后一壶同桌的。</w:t>
      </w:r>
    </w:p>
    <w:p>
      <w:r>
        <w:rPr>
          <w:b/>
        </w:rPr>
        <w:t>苏敏:</w:t>
      </w:r>
      <w:r>
        <w:t xml:space="preserve"> (看着茶盘) 那就喝完它，一滴都别剩。</w:t>
      </w:r>
    </w:p>
    <w:p>
      <w:r>
        <w:t>(两个人把壶里的茶，一杯一杯地倒完，倒得很慢。壶空了以后，苏敏把两只杯子洗干净，扣在茶盘上，口子朝外。)</w:t>
      </w:r>
    </w:p>
    <w:p>
      <w:r>
        <w:rPr>
          <w:b/>
        </w:rPr>
        <w:t>苏敏:</w:t>
      </w:r>
      <w:r>
        <w:t xml:space="preserve"> 周六上午，我去看守所，再申请一次唐雪的会见。你陪我去吗？</w:t>
      </w:r>
    </w:p>
    <w:p>
      <w:r>
        <w:rPr>
          <w:b/>
        </w:rPr>
        <w:t>沈知远:</w:t>
      </w:r>
      <w:r>
        <w:t xml:space="preserve"> 我陪你。(停了停) 周六晚上，我爸那边的说明材料，我也想让你帮我看一遍。</w:t>
      </w:r>
    </w:p>
    <w:p>
      <w:r>
        <w:rPr>
          <w:b/>
        </w:rPr>
        <w:t>苏敏:</w:t>
      </w:r>
      <w:r>
        <w:t xml:space="preserve"> 好。周六。</w:t>
      </w:r>
    </w:p>
    <w:p>
      <w:r>
        <w:t>(沈知远关了灯，两个人一前一后下了楼。楼梯很窄，苏敏走在前面，沈知远在后面，谁也没有回头。楼上，茶桌上那两只杯子在月光里并排扣着，缺口一左一右，像一副没有合上的门。)</w:t>
      </w:r>
    </w:p>
    <w:p>
      <w:pPr>
        <w:pStyle w:val="Heading2"/>
      </w:pPr>
      <w:r>
        <w:t>핵심 문학 인용</w:t>
      </w:r>
    </w:p>
    <w:p>
      <w:r>
        <w:rPr>
          <w:b/>
        </w:rPr>
        <w:t>『논어』 이인편(里仁):</w:t>
      </w:r>
      <w:r>
        <w:t xml:space="preserve"> «父母在，不远游，游必有方» — 한국어 해설: '부모가 살아 계시면 멀리 떠나지 않으며, 떠나더라도 반드시 가는 곳을 알린다.' 공자의 말로, 효도를 '머무름'만이 아니라 '행방을 알리는 신의'로 풀이하는 대목. 장면 8에서 선궈칭이 어젯밤 쑤민과 다투고 돌아온 아들에게 읊으며, 앞 구절보다 '游必有方'이 중요하다고 짚는다. 어느 쪽 문으로 가든 가족과 동료에게 방향을 숨기지 말라는 당부이자, 장면 9의 '몰래 가지 않겠다'는 약속의 씨앗이다.</w:t>
      </w:r>
    </w:p>
    <w:p>
      <w:r>
        <w:rPr>
          <w:b/>
        </w:rPr>
        <w:t>『맹자』 양혜왕 상:</w:t>
      </w:r>
      <w:r>
        <w:t xml:space="preserve"> «老吾老，以及人之老» — 한국어 해설: '내 집 어른을 어른으로 모시는 마음을 남의 어른에게까지 넓힌다.' 맹자가 인정(仁政)의 출발점을 가족의 사랑에서 찾은 구절(뒤 구절은 «幼吾幼，以及人之幼»). 장면 9에서 쑤민이 선즈위안의 '아버지는 인질이 아니다'라는 말을 받아, 우리 일의 피해자들의 부모·아이도 우리 원칙의 담보가 되어선 안 된다고 풀어낸다. 가족을 지키는 마음과 남의 가족을 지키는 일을 겹쳐 놓고, 두 사람이 갈라서기 전 마지막으로 접점을 찾는 말이다.</w:t>
      </w:r>
    </w:p>
    <w:p>
      <w:pPr>
        <w:pStyle w:val="Heading2"/>
      </w:pPr>
      <w:r>
        <w:t>생활 표현</w:t>
      </w:r>
    </w:p>
    <w:p>
      <w:r>
        <w:t>«别硬撑着» — 한국어 해설: "억지로 버티지 마세요". 힘든 걸 참고 혼자 감당하려는 사람에게 건네는 걱정의 말(硬撑 = 억지로 버티다). 저우슈란이 아들 선즈위안에게 전화로. 장면 1.</w:t>
      </w:r>
    </w:p>
    <w:p>
      <w:r>
        <w:t>«我心里有数» — 한국어 해설: "내가 알아서 할게요 / 짐작하는 바가 있어요". 걱정하는 상대를 안심시키는 말로, 마음속에 계산이 서 있다는 뜻(有数 = 가늠이 되어 있다). 선즈위안이 어머니 저우슈란에게. 장면 1.</w:t>
      </w:r>
    </w:p>
    <w:p>
      <w:r>
        <w:t>«您慢走» — 한국어 해설: "살펴 가세요 / 안녕히 가세요". 손님이나 윗사람을 보낼 때 쓰는 공손한 작별 인사(문자 그대로는 '천천히 가세요'). 사회보험 창구 직원이 선즈위안에게. 장면 4.</w:t>
      </w:r>
    </w:p>
    <w:p>
      <w:r>
        <w:t>«一码归一码» — 한국어 해설: "그건 그거고 이건 이거야". 서로 다른 일을 섞지 말고 따로 따져야 한다는 뜻(码 = 건, 건수). 종 사장이 쑤민에게 월세와 마음의 빚을 구분하며(장면 5), 선즈위안이 쑤민에게 오늘 밤은 누가 옳은지 따지는 자리가 아니라고 말할 때(장면 7).</w:t>
      </w:r>
    </w:p>
    <w:p>
      <w:r>
        <w:t>«您消消气» — 한국어 해설: "노여움을 푸세요 / 진정하세요". 화난 사람에게 진정하라고 달랠 때 쓰는 말(消气 = 화를 가라앉히다). 리위퉁이 쑤민에게. 장면 5.</w:t>
      </w:r>
    </w:p>
    <w:p>
      <w:r>
        <w:t>«别瞎操心» — 한국어 해설: "괜히 걱정하지 마". 쓸데없이 남 일에 신경 쓰지 말라고 가볍게 말리는 어투(瞎 = 헛되이, 공연히). 선궈칭이 아들 부부 같은 젊은이들 앞에서 자기 일은 자기가 정하겠다며, 장면 3과 장면 8에서 쑤민과 선즈위안에게.</w:t>
      </w:r>
    </w:p>
    <w:p>
      <w:r>
        <w:t>[8화 끝 — 다음 화 예고: 「그 여름밤」, 토요일 밤 하룻밤 사이 전국의 동료 변호사 수십 명과 함께 두 사람도 연행되고, 지정거소의 서로 다른 방에서 벽 너머로 같은 질문이 반복된다.]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