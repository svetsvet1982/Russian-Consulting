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8화 — 「예란의 원고」 (叶澜的稿子)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北原政法学院 4학년, 센터 자원활동가) / 예란 叶澜(32세, 『北原周刊』 深度部 탐사기자) / 저우 편집장 邹主编(55세, 『北原周刊』 主编) / 자 부편집장 贾副主编(41세, 『北原周刊』 副主编, 최종 심사 담당) / 메이뤄란 梅若兰(60대 후반, 退休 律师协会 서기, 센터 고문) / 거창린 葛长林(72세, 시계 수리공) / 두젠핑 杜建平(44세, 槐荫派出所 社区民警) / 마 아주머니 马婶(油条 노점 주인) / 첸푸라이 钱福来(58세, 新曜 维修班 노기사) / 경비원 保安</w:t>
      </w:r>
    </w:p>
    <w:p>
      <w:r>
        <w:rPr>
          <w:b/>
        </w:rPr>
        <w:t>배경:</w:t>
      </w:r>
      <w:r>
        <w:t xml:space="preserve"> 2015년 11월 16일(월)부터 11월 21일(토)까지. 7화에서 钱福来가 건넨 新曜 정비 일지(사고 전날 밤 3호 硝化釜의 온도 경보가 세 번 울렸고 연동 장치가 우회 처리되었으며, "연휴 끝나고 교체"라는 구두 답변을 받았다는 손글씨 기록)는 공증처 보관본·공증본 한 부씩에 복사본 세 부로 나뉘어 보관되었다. 叶澜은 钱福来의 서면 동의를 받아 이 일지에 근거한 탐사 기사 「釜前一夜」를 쓰지만, 『北原周刊』 데스크는 일지 대목 전부를 삭제하라고 압박한다. 叶澜은 삭제본을 거부하고 기사를 철회, 이어 '정직 검토'를 통보받는다. 쑤민과 叶澜의 우정, 그리고 梅若兰의 충고(증거는 한 곳에만 두지 말라)가 이 화의 중심이다.</w:t>
      </w:r>
    </w:p>
    <w:p>
      <w:pPr>
        <w:pStyle w:val="Heading2"/>
      </w:pPr>
      <w:r>
        <w:t>장면 1 — 11월 16일(월) 밤, 센터 — 소리 내어 읽는 원고</w:t>
      </w:r>
    </w:p>
    <w:p>
      <w:r>
        <w:t>(晚上八点。东关街三十一号二楼。天花板那只红色塑料盆里，水滴一下一下地敲着。茶桌上摆着四只杯子，两只带缺口的并排放在最里面。叶澜背着旧帆布包上来，肩膀上有雨点，手里照例拎着一兜橘子。李雨彤抱着笔记本，已经坐在角落的小板凳上。)</w:t>
      </w:r>
    </w:p>
    <w:p>
      <w:r>
        <w:rPr>
          <w:b/>
        </w:rPr>
        <w:t>叶澜:</w:t>
      </w:r>
      <w:r>
        <w:t xml:space="preserve"> 对不住，来晚了。报社今天开了一下午的选题会，我借口去厕所，跑出来的。</w:t>
      </w:r>
    </w:p>
    <w:p>
      <w:r>
        <w:rPr>
          <w:b/>
        </w:rPr>
        <w:t>苏敏:</w:t>
      </w:r>
      <w:r>
        <w:t xml:space="preserve"> 先喝茶，再说事。(推过去一杯) 烫，慢点。</w:t>
      </w:r>
    </w:p>
    <w:p>
      <w:r>
        <w:rPr>
          <w:b/>
        </w:rPr>
        <w:t>叶澜:</w:t>
      </w:r>
      <w:r>
        <w:t xml:space="preserve"> (捧着杯子，看了看墙角的盆) 你们这儿的雨，比我们报社的会还准时。</w:t>
      </w:r>
    </w:p>
    <w:p>
      <w:r>
        <w:rPr>
          <w:b/>
        </w:rPr>
        <w:t>李雨彤:</w:t>
      </w:r>
      <w:r>
        <w:t xml:space="preserve"> 叶老师，我给您拿条毛巾！</w:t>
      </w:r>
    </w:p>
    <w:p>
      <w:r>
        <w:rPr>
          <w:b/>
        </w:rPr>
        <w:t>叶澜:</w:t>
      </w:r>
      <w:r>
        <w:t xml:space="preserve"> 不用不用，叫姐就行。(从包里抽出一叠打印纸) 稿子写完了。我想先念给你们听，念完，沈律师你再挑毛病。</w:t>
      </w:r>
    </w:p>
    <w:p>
      <w:r>
        <w:rPr>
          <w:b/>
        </w:rPr>
        <w:t>沈知远:</w:t>
      </w:r>
      <w:r>
        <w:t xml:space="preserve"> 叶记者，规矩我记得——</w:t>
      </w:r>
    </w:p>
    <w:p>
      <w:r>
        <w:rPr>
          <w:b/>
        </w:rPr>
        <w:t>叶澜:</w:t>
      </w:r>
      <w:r>
        <w:t xml:space="preserve"> 听完再问，问完再写。你们墙上的字，我进门就看见了。</w:t>
      </w:r>
    </w:p>
    <w:p>
      <w:r>
        <w:rPr>
          <w:b/>
        </w:rPr>
        <w:t>苏敏:</w:t>
      </w:r>
      <w:r>
        <w:t xml:space="preserve"> (笑了) 念吧。</w:t>
      </w:r>
    </w:p>
    <w:p>
      <w:r>
        <w:rPr>
          <w:b/>
        </w:rPr>
        <w:t>叶澜:</w:t>
      </w:r>
      <w:r>
        <w:t xml:space="preserve"> 标题是《釜前一夜》。(翻开第一页，声音放平) “十月二日夜，长川新曜化工硝化车间。维修班的老技工翻开手边的工作日志，在页脚写下一行字：三号釜温度报警连响三次，联锁被旁路，口头报告，答：节后再换。”</w:t>
      </w:r>
    </w:p>
    <w:p>
      <w:r>
        <w:t>(屋里没有人说话，水滴声显得很大。)</w:t>
      </w:r>
    </w:p>
    <w:p>
      <w:r>
        <w:rPr>
          <w:b/>
        </w:rPr>
        <w:t>叶澜:</w:t>
      </w:r>
      <w:r>
        <w:t xml:space="preserve"> “次日凌晨三点四十分，这只釜爆炸。三名工人死亡。事故调查报告对这行字，只字未提。”</w:t>
      </w:r>
    </w:p>
    <w:p>
      <w:r>
        <w:rPr>
          <w:b/>
        </w:rPr>
        <w:t>李雨彤:</w:t>
      </w:r>
      <w:r>
        <w:t xml:space="preserve"> (小声) “只字未提”……</w:t>
      </w:r>
    </w:p>
    <w:p>
      <w:r>
        <w:rPr>
          <w:b/>
        </w:rPr>
        <w:t>叶澜:</w:t>
      </w:r>
      <w:r>
        <w:t xml:space="preserve"> 往下念吗？</w:t>
      </w:r>
    </w:p>
    <w:p>
      <w:r>
        <w:rPr>
          <w:b/>
        </w:rPr>
        <w:t>沈知远:</w:t>
      </w:r>
      <w:r>
        <w:t xml:space="preserve"> 往下念。</w:t>
      </w:r>
    </w:p>
    <w:p>
      <w:r>
        <w:rPr>
          <w:b/>
        </w:rPr>
        <w:t>叶澜:</w:t>
      </w:r>
      <w:r>
        <w:t xml:space="preserve"> “这位老技工今年五十八岁，在这家厂干了三十三年。他不愿意具名，只说了一句话：‘那天晚上，我要是多喊一声，也许现在三个人都在家过冬。’”</w:t>
      </w:r>
    </w:p>
    <w:p>
      <w:r>
        <w:t>(叶澜念完了，把纸放在桌上。很久，没有人动。)</w:t>
      </w:r>
    </w:p>
    <w:p>
      <w:r>
        <w:rPr>
          <w:b/>
        </w:rPr>
        <w:t>苏敏:</w:t>
      </w:r>
      <w:r>
        <w:t xml:space="preserve"> 那个“多喊一声”，是钱叔原话？</w:t>
      </w:r>
    </w:p>
    <w:p>
      <w:r>
        <w:rPr>
          <w:b/>
        </w:rPr>
        <w:t>叶澜:</w:t>
      </w:r>
      <w:r>
        <w:t xml:space="preserve"> 原话。他第二次来找我的时候，我录了音，他同意了。我这里有他签字的同意书，只许写“一位维修班老工人”，不许写姓名、年龄的尾数，不许登照片。</w:t>
      </w:r>
    </w:p>
    <w:p>
      <w:r>
        <w:rPr>
          <w:b/>
        </w:rPr>
        <w:t>沈知远:</w:t>
      </w:r>
      <w:r>
        <w:t xml:space="preserve"> 同意书给我看看。(接过，认真读) 写得很清楚。(抬头) 叶记者，稿子里有两处我想改。“口头报告”的对象，你写的是“车间领导”，日志上到底写的是谁？</w:t>
      </w:r>
    </w:p>
    <w:p>
      <w:r>
        <w:rPr>
          <w:b/>
        </w:rPr>
        <w:t>叶澜:</w:t>
      </w:r>
      <w:r>
        <w:t xml:space="preserve"> 日志上没有名字，只有“报告车间”四个字。</w:t>
      </w:r>
    </w:p>
    <w:p>
      <w:r>
        <w:rPr>
          <w:b/>
        </w:rPr>
        <w:t>沈知远:</w:t>
      </w:r>
      <w:r>
        <w:t xml:space="preserve"> 那就只能写“报告车间”，不能写“车间领导”。后者是你的推断，前者是日志的原文。</w:t>
      </w:r>
    </w:p>
    <w:p>
      <w:r>
        <w:rPr>
          <w:b/>
        </w:rPr>
        <w:t>叶澜:</w:t>
      </w:r>
      <w:r>
        <w:t xml:space="preserve"> (拿笔改) 好。第二处？</w:t>
      </w:r>
    </w:p>
    <w:p>
      <w:r>
        <w:rPr>
          <w:b/>
        </w:rPr>
        <w:t>沈知远:</w:t>
      </w:r>
      <w:r>
        <w:t xml:space="preserve"> “调查报告只字未提”。你得确认你看的是最终版，不是征求意见稿。</w:t>
      </w:r>
    </w:p>
    <w:p>
      <w:r>
        <w:rPr>
          <w:b/>
        </w:rPr>
        <w:t>叶澜:</w:t>
      </w:r>
      <w:r>
        <w:t xml:space="preserve"> 我看的是公示版，市安监局网站上挂着的那一份。</w:t>
      </w:r>
    </w:p>
    <w:p>
      <w:r>
        <w:rPr>
          <w:b/>
        </w:rPr>
        <w:t>沈知远:</w:t>
      </w:r>
      <w:r>
        <w:t xml:space="preserve"> 那就写“公示的调查报告”，把“公示的”三个字加上。</w:t>
      </w:r>
    </w:p>
    <w:p>
      <w:r>
        <w:rPr>
          <w:b/>
        </w:rPr>
        <w:t>苏敏:</w:t>
      </w:r>
      <w:r>
        <w:t xml:space="preserve"> 知远，你就不能痛痛快快夸人一句？</w:t>
      </w:r>
    </w:p>
    <w:p>
      <w:r>
        <w:rPr>
          <w:b/>
        </w:rPr>
        <w:t>沈知远:</w:t>
      </w:r>
      <w:r>
        <w:t xml:space="preserve"> 我在夸啊。我只改了两处。</w:t>
      </w:r>
    </w:p>
    <w:p>
      <w:r>
        <w:rPr>
          <w:b/>
        </w:rPr>
        <w:t>叶澜:</w:t>
      </w:r>
      <w:r>
        <w:t xml:space="preserve"> (忍着笑) 对，这对沈律师来说，已经是满分了。</w:t>
      </w:r>
    </w:p>
    <w:p>
      <w:r>
        <w:rPr>
          <w:b/>
        </w:rPr>
        <w:t>李雨彤:</w:t>
      </w:r>
      <w:r>
        <w:t xml:space="preserve"> (在本子上飞快地记) “只改两处，等于满分。”</w:t>
      </w:r>
    </w:p>
    <w:p>
      <w:r>
        <w:rPr>
          <w:b/>
        </w:rPr>
        <w:t>苏敏:</w:t>
      </w:r>
      <w:r>
        <w:t xml:space="preserve"> 雨彤，别记这个！</w:t>
      </w:r>
    </w:p>
    <w:p>
      <w:pPr>
        <w:pStyle w:val="Heading2"/>
      </w:pPr>
      <w:r>
        <w:t>장면 2 — 11월 17일(화) 오전, 『北原周刊』 편집장실 — 지워야 할 한 줄</w:t>
      </w:r>
    </w:p>
    <w:p>
      <w:r>
        <w:t>(上午九点半。《北原周刊》主编室。窗台上养着一盆半死不活的绿萝，桌上的烟灰缸里堆满了烟头。邹主编五十五岁，头发花白，手里捏着叶澜的稿子。副主编贾振坐在沙发上，翻着一份审签单。叶澜站着。)</w:t>
      </w:r>
    </w:p>
    <w:p>
      <w:r>
        <w:rPr>
          <w:b/>
        </w:rPr>
        <w:t>邹主编:</w:t>
      </w:r>
      <w:r>
        <w:t xml:space="preserve"> 坐。</w:t>
      </w:r>
    </w:p>
    <w:p>
      <w:r>
        <w:rPr>
          <w:b/>
        </w:rPr>
        <w:t>叶澜:</w:t>
      </w:r>
      <w:r>
        <w:t xml:space="preserve"> 我站着说话利索。</w:t>
      </w:r>
    </w:p>
    <w:p>
      <w:r>
        <w:rPr>
          <w:b/>
        </w:rPr>
        <w:t>邹主编:</w:t>
      </w:r>
      <w:r>
        <w:t xml:space="preserve"> (叹气) 稿子我看了三遍。写得……很好。写得越好，我越睡不着。</w:t>
      </w:r>
    </w:p>
    <w:p>
      <w:r>
        <w:rPr>
          <w:b/>
        </w:rPr>
        <w:t>贾副主编:</w:t>
      </w:r>
      <w:r>
        <w:t xml:space="preserve"> 邹主编，我把意见再说一遍。第一，日志这一整段，全部拿掉。第二，“联锁被旁路”这几个字，也拿掉。第三，不要出现“节后再换”。</w:t>
      </w:r>
    </w:p>
    <w:p>
      <w:r>
        <w:rPr>
          <w:b/>
        </w:rPr>
        <w:t>叶澜:</w:t>
      </w:r>
      <w:r>
        <w:t xml:space="preserve"> 这三样拿掉，这篇稿子还剩什么？</w:t>
      </w:r>
    </w:p>
    <w:p>
      <w:r>
        <w:rPr>
          <w:b/>
        </w:rPr>
        <w:t>贾副主编:</w:t>
      </w:r>
      <w:r>
        <w:t xml:space="preserve"> 剩下一个老技工的内心独白，写得很有人情味，我们可以放在“人物”栏。</w:t>
      </w:r>
    </w:p>
    <w:p>
      <w:r>
        <w:rPr>
          <w:b/>
        </w:rPr>
        <w:t>叶澜:</w:t>
      </w:r>
      <w:r>
        <w:t xml:space="preserve"> 贾老师，老技工的“人情味”，是因为他手里有一本日志。把日志拿掉，就是一个老头在哭。</w:t>
      </w:r>
    </w:p>
    <w:p>
      <w:r>
        <w:rPr>
          <w:b/>
        </w:rPr>
        <w:t>贾副主编:</w:t>
      </w:r>
      <w:r>
        <w:t xml:space="preserve"> 我只是传达上面的意思。</w:t>
      </w:r>
    </w:p>
    <w:p>
      <w:r>
        <w:rPr>
          <w:b/>
        </w:rPr>
        <w:t>叶澜:</w:t>
      </w:r>
      <w:r>
        <w:t xml:space="preserve"> 上面是谁？</w:t>
      </w:r>
    </w:p>
    <w:p>
      <w:r>
        <w:rPr>
          <w:b/>
        </w:rPr>
        <w:t>贾副主编:</w:t>
      </w:r>
      <w:r>
        <w:t xml:space="preserve"> (顿了一下) 昨天下午，市里宣传口来过电话。不是命令，是“打个招呼”。</w:t>
      </w:r>
    </w:p>
    <w:p>
      <w:r>
        <w:rPr>
          <w:b/>
        </w:rPr>
        <w:t>叶澜:</w:t>
      </w:r>
      <w:r>
        <w:t xml:space="preserve"> 打个招呼。(冷笑) 这个招呼，我听了八年了。</w:t>
      </w:r>
    </w:p>
    <w:p>
      <w:r>
        <w:rPr>
          <w:b/>
        </w:rPr>
        <w:t>邹主编:</w:t>
      </w:r>
      <w:r>
        <w:t xml:space="preserve"> 叶澜。</w:t>
      </w:r>
    </w:p>
    <w:p>
      <w:r>
        <w:rPr>
          <w:b/>
        </w:rPr>
        <w:t>叶澜:</w:t>
      </w:r>
      <w:r>
        <w:t xml:space="preserve"> 主编，我写林场那篇的时候，您也是这么跟我说的：“删一段，保全篇。”后来全篇都没保住。</w:t>
      </w:r>
    </w:p>
    <w:p>
      <w:r>
        <w:rPr>
          <w:b/>
        </w:rPr>
        <w:t>邹主编:</w:t>
      </w:r>
      <w:r>
        <w:t xml:space="preserve"> (把稿子放下) 那一篇，是我的错。</w:t>
      </w:r>
    </w:p>
    <w:p>
      <w:r>
        <w:t>(屋里静了。绿萝的一片叶子落下来。)</w:t>
      </w:r>
    </w:p>
    <w:p>
      <w:r>
        <w:rPr>
          <w:b/>
        </w:rPr>
        <w:t>邹主编:</w:t>
      </w:r>
      <w:r>
        <w:t xml:space="preserve"> 我今年五十五，再干两年就退。杂志社三十多号人，有七八个跟着我二十年。你稿子发出去，周刊停刊整顿，这七八个人去哪儿？</w:t>
      </w:r>
    </w:p>
    <w:p>
      <w:r>
        <w:rPr>
          <w:b/>
        </w:rPr>
        <w:t>贾副主编:</w:t>
      </w:r>
      <w:r>
        <w:t xml:space="preserve"> 叶澜，话我说在前头：稿子要是原样发出去，出了事，你吃不了兜着走，主编也吃不了兜着走。</w:t>
      </w:r>
    </w:p>
    <w:p>
      <w:r>
        <w:rPr>
          <w:b/>
        </w:rPr>
        <w:t>叶澜:</w:t>
      </w:r>
      <w:r>
        <w:t xml:space="preserve"> 贾老师，您放心，出了事我一个人扛。</w:t>
      </w:r>
    </w:p>
    <w:p>
      <w:r>
        <w:rPr>
          <w:b/>
        </w:rPr>
        <w:t>邹主编:</w:t>
      </w:r>
      <w:r>
        <w:t xml:space="preserve"> 你扛得住吗？</w:t>
      </w:r>
    </w:p>
    <w:p>
      <w:r>
        <w:rPr>
          <w:b/>
        </w:rPr>
        <w:t>叶澜:</w:t>
      </w:r>
      <w:r>
        <w:t xml:space="preserve"> 主编，您读过《左传》吗？</w:t>
      </w:r>
    </w:p>
    <w:p>
      <w:r>
        <w:rPr>
          <w:b/>
        </w:rPr>
        <w:t>邹主编:</w:t>
      </w:r>
      <w:r>
        <w:t xml:space="preserve"> (一愣) 你什么意思？</w:t>
      </w:r>
    </w:p>
    <w:p>
      <w:r>
        <w:rPr>
          <w:b/>
        </w:rPr>
        <w:t>叶澜:</w:t>
      </w:r>
      <w:r>
        <w:t xml:space="preserve"> “太史书曰：‘崔杼弑其君。’崔子杀之。其弟嗣书，而死者二人。其弟又书，乃舍之。”齐国的史官，写一个字，杀一个；他弟弟接着写，又杀一个；第三个弟弟还写，崔杼就不杀了。</w:t>
      </w:r>
    </w:p>
    <w:p>
      <w:r>
        <w:rPr>
          <w:b/>
        </w:rPr>
        <w:t>邹主编:</w:t>
      </w:r>
      <w:r>
        <w:t xml:space="preserve"> (苦笑) 那是史官。你是记者，我也不是齐国的国君。</w:t>
      </w:r>
    </w:p>
    <w:p>
      <w:r>
        <w:rPr>
          <w:b/>
        </w:rPr>
        <w:t>叶澜:</w:t>
      </w:r>
      <w:r>
        <w:t xml:space="preserve"> 是，所以我不要命，我只要这一页别被撕掉。</w:t>
      </w:r>
    </w:p>
    <w:p>
      <w:r>
        <w:rPr>
          <w:b/>
        </w:rPr>
        <w:t>邹主编:</w:t>
      </w:r>
      <w:r>
        <w:t xml:space="preserve"> 我给你一个办法：稿子压到下一期，等风头过去。</w:t>
      </w:r>
    </w:p>
    <w:p>
      <w:r>
        <w:rPr>
          <w:b/>
        </w:rPr>
        <w:t>叶澜:</w:t>
      </w:r>
      <w:r>
        <w:t xml:space="preserve"> 风头什么时候过去？林场那篇也说过等风头，结果登了一天就撤了。</w:t>
      </w:r>
    </w:p>
    <w:p>
      <w:r>
        <w:rPr>
          <w:b/>
        </w:rPr>
        <w:t>邹主编:</w:t>
      </w:r>
      <w:r>
        <w:t xml:space="preserve"> (沉默，很久，声音低下去) 那你自己想想吧。今天傍晚前，给我一个答复——要么改，要么撤。</w:t>
      </w:r>
    </w:p>
    <w:p>
      <w:r>
        <w:rPr>
          <w:b/>
        </w:rPr>
        <w:t>叶澜:</w:t>
      </w:r>
      <w:r>
        <w:t xml:space="preserve"> 不用等到傍晚。(把稿子拿回来，对折) 改，我不改。撤，您也别替我撤。我自己撤。稿子是我的，字是我写的，也是我拿走的。</w:t>
      </w:r>
    </w:p>
    <w:p>
      <w:r>
        <w:rPr>
          <w:b/>
        </w:rPr>
        <w:t>邹主编:</w:t>
      </w:r>
      <w:r>
        <w:t xml:space="preserve"> 叶澜——</w:t>
      </w:r>
    </w:p>
    <w:p>
      <w:r>
        <w:rPr>
          <w:b/>
        </w:rPr>
        <w:t>叶澜:</w:t>
      </w:r>
      <w:r>
        <w:t xml:space="preserve"> 主编，您那杯茶，我就不喝了。</w:t>
      </w:r>
    </w:p>
    <w:p>
      <w:r>
        <w:t>(她把门带上。贾副主编看着邹主编，邹主编没有抬头。)</w:t>
      </w:r>
    </w:p>
    <w:p>
      <w:pPr>
        <w:pStyle w:val="Heading2"/>
      </w:pPr>
      <w:r>
        <w:t>장면 3 — 11월 17일(화) 밤, 센터 — 싸우는 법</w:t>
      </w:r>
    </w:p>
    <w:p>
      <w:r>
        <w:t>(晚上九点。雨停了，天花板还在滴。叶澜坐在茶桌边，面前一杯凉茶没动。苏敏站着，沈知远坐着，李雨彤在门口守着。)</w:t>
      </w:r>
    </w:p>
    <w:p>
      <w:r>
        <w:rPr>
          <w:b/>
        </w:rPr>
        <w:t>叶澜:</w:t>
      </w:r>
      <w:r>
        <w:t xml:space="preserve"> 事情就是这样。邹主编还想保我，可是他保不住。</w:t>
      </w:r>
    </w:p>
    <w:p>
      <w:r>
        <w:rPr>
          <w:b/>
        </w:rPr>
        <w:t>苏敏:</w:t>
      </w:r>
      <w:r>
        <w:t xml:space="preserve"> 他们不是要删几个字，他们是要把那一页撕掉。</w:t>
      </w:r>
    </w:p>
    <w:p>
      <w:r>
        <w:rPr>
          <w:b/>
        </w:rPr>
        <w:t>沈知远:</w:t>
      </w:r>
      <w:r>
        <w:t xml:space="preserve"> 等一下，叶记者。你刚才说“撤稿”，是撤回给周刊，还是撤掉这篇稿子？</w:t>
      </w:r>
    </w:p>
    <w:p>
      <w:r>
        <w:rPr>
          <w:b/>
        </w:rPr>
        <w:t>叶澜:</w:t>
      </w:r>
      <w:r>
        <w:t xml:space="preserve"> 撤回给周刊。稿子还是我的。</w:t>
      </w:r>
    </w:p>
    <w:p>
      <w:r>
        <w:rPr>
          <w:b/>
        </w:rPr>
        <w:t>沈知远:</w:t>
      </w:r>
      <w:r>
        <w:t xml:space="preserve"> 那它在法律上，没有任何问题。</w:t>
      </w:r>
    </w:p>
    <w:p>
      <w:r>
        <w:rPr>
          <w:b/>
        </w:rPr>
        <w:t>苏敏:</w:t>
      </w:r>
      <w:r>
        <w:t xml:space="preserve"> 现在谁在乎法律上有没有问题？问题在，他们不让发！</w:t>
      </w:r>
    </w:p>
    <w:p>
      <w:r>
        <w:rPr>
          <w:b/>
        </w:rPr>
        <w:t>沈知远:</w:t>
      </w:r>
      <w:r>
        <w:t xml:space="preserve"> 苏敏，你小声一点。</w:t>
      </w:r>
    </w:p>
    <w:p>
      <w:r>
        <w:rPr>
          <w:b/>
        </w:rPr>
        <w:t>苏敏:</w:t>
      </w:r>
      <w:r>
        <w:t xml:space="preserve"> 我小声不了！那是一本手写日志，三条人命，一行“节后再换”，他们让改成“人物栏”？</w:t>
      </w:r>
    </w:p>
    <w:p>
      <w:r>
        <w:rPr>
          <w:b/>
        </w:rPr>
        <w:t>沈知远:</w:t>
      </w:r>
      <w:r>
        <w:t xml:space="preserve"> 我知道。可是我们得想想下一步怎么办，不是吵一晚上。</w:t>
      </w:r>
    </w:p>
    <w:p>
      <w:r>
        <w:rPr>
          <w:b/>
        </w:rPr>
        <w:t>苏敏:</w:t>
      </w:r>
      <w:r>
        <w:t xml:space="preserve"> 吵一晚上有什么不好？</w:t>
      </w:r>
    </w:p>
    <w:p>
      <w:r>
        <w:rPr>
          <w:b/>
        </w:rPr>
        <w:t>沈知远:</w:t>
      </w:r>
      <w:r>
        <w:t xml:space="preserve"> 吵完了，稿子还在不在？</w:t>
      </w:r>
    </w:p>
    <w:p>
      <w:r>
        <w:t>(苏敏张了张嘴，没说出话。李雨彤举了举手。)</w:t>
      </w:r>
    </w:p>
    <w:p>
      <w:r>
        <w:rPr>
          <w:b/>
        </w:rPr>
        <w:t>李雨彤:</w:t>
      </w:r>
      <w:r>
        <w:t xml:space="preserve"> 我、我可以说一句吗？</w:t>
      </w:r>
    </w:p>
    <w:p>
      <w:r>
        <w:rPr>
          <w:b/>
        </w:rPr>
        <w:t>沈知远:</w:t>
      </w:r>
      <w:r>
        <w:t xml:space="preserve"> 说。</w:t>
      </w:r>
    </w:p>
    <w:p>
      <w:r>
        <w:rPr>
          <w:b/>
        </w:rPr>
        <w:t>李雨彤:</w:t>
      </w:r>
      <w:r>
        <w:t xml:space="preserve"> 韩老师的规矩，“听完再问，问完再写”。我们都还没问叶姐，她想怎么办。</w:t>
      </w:r>
    </w:p>
    <w:p>
      <w:r>
        <w:t>(沉默。苏敏深吸了一口气，在叶澜对面坐下来。)</w:t>
      </w:r>
    </w:p>
    <w:p>
      <w:r>
        <w:rPr>
          <w:b/>
        </w:rPr>
        <w:t>苏敏:</w:t>
      </w:r>
      <w:r>
        <w:t xml:space="preserve"> 叶澜，对不起。你说。</w:t>
      </w:r>
    </w:p>
    <w:p>
      <w:r>
        <w:rPr>
          <w:b/>
        </w:rPr>
        <w:t>叶澜:</w:t>
      </w:r>
      <w:r>
        <w:t xml:space="preserve"> (笑) 没事。我这个人，一激动就爱往前冲，所以才一直没能升职。我的想法是——</w:t>
      </w:r>
    </w:p>
    <w:p>
      <w:r>
        <w:rPr>
          <w:b/>
        </w:rPr>
        <w:t>沈知远:</w:t>
      </w:r>
      <w:r>
        <w:t xml:space="preserve"> 你的想法先放一放，风险我先说在前头，叶记者。</w:t>
      </w:r>
    </w:p>
    <w:p>
      <w:r>
        <w:rPr>
          <w:b/>
        </w:rPr>
        <w:t>叶澜:</w:t>
      </w:r>
      <w:r>
        <w:t xml:space="preserve"> 你说。</w:t>
      </w:r>
    </w:p>
    <w:p>
      <w:r>
        <w:rPr>
          <w:b/>
        </w:rPr>
        <w:t>沈知远:</w:t>
      </w:r>
      <w:r>
        <w:t xml:space="preserve"> 周刊拿到稿子，要么发、要么不发。你自己撤回，稿子在你手上，没有违约，也没有泄密。但是你在周刊的饭碗，也就悬了。</w:t>
      </w:r>
    </w:p>
    <w:p>
      <w:r>
        <w:rPr>
          <w:b/>
        </w:rPr>
        <w:t>叶澜:</w:t>
      </w:r>
      <w:r>
        <w:t xml:space="preserve"> 我知道。</w:t>
      </w:r>
    </w:p>
    <w:p>
      <w:r>
        <w:rPr>
          <w:b/>
        </w:rPr>
        <w:t>苏敏:</w:t>
      </w:r>
      <w:r>
        <w:t xml:space="preserve"> 你知道？</w:t>
      </w:r>
    </w:p>
    <w:p>
      <w:r>
        <w:rPr>
          <w:b/>
        </w:rPr>
        <w:t>叶澜:</w:t>
      </w:r>
      <w:r>
        <w:t xml:space="preserve"> 苏敏，我今年三十二，八年了。每次进去都想着，这回一定能发。每次出来都跟自己说，下回。(看着杯子) 这回我不想说“下回”了。</w:t>
      </w:r>
    </w:p>
    <w:p>
      <w:r>
        <w:rPr>
          <w:b/>
        </w:rPr>
        <w:t>苏敏:</w:t>
      </w:r>
      <w:r>
        <w:t xml:space="preserve"> (沉默了一下) 那你想怎么发？</w:t>
      </w:r>
    </w:p>
    <w:p>
      <w:r>
        <w:rPr>
          <w:b/>
        </w:rPr>
        <w:t>叶澜:</w:t>
      </w:r>
      <w:r>
        <w:t xml:space="preserve"> 我有个外地的同行，在深圳做财经，上次他问我，能不能写。我跟他说，等你们点头。</w:t>
      </w:r>
    </w:p>
    <w:p>
      <w:r>
        <w:rPr>
          <w:b/>
        </w:rPr>
        <w:t>沈知远:</w:t>
      </w:r>
      <w:r>
        <w:t xml:space="preserve"> 等我们点头，就是等钱叔点头。</w:t>
      </w:r>
    </w:p>
    <w:p>
      <w:r>
        <w:rPr>
          <w:b/>
        </w:rPr>
        <w:t>叶澜:</w:t>
      </w:r>
      <w:r>
        <w:t xml:space="preserve"> 对。所以稿子我不能自己决定怎么发。(站起来) 周四周刊出刊，我那一页会换成公益广告。我想先看看，这一页空出来，会有什么事发生。</w:t>
      </w:r>
    </w:p>
    <w:p>
      <w:r>
        <w:rPr>
          <w:b/>
        </w:rPr>
        <w:t>苏敏:</w:t>
      </w:r>
      <w:r>
        <w:t xml:space="preserve"> 你在等他们来找你。</w:t>
      </w:r>
    </w:p>
    <w:p>
      <w:r>
        <w:rPr>
          <w:b/>
        </w:rPr>
        <w:t>叶澜:</w:t>
      </w:r>
      <w:r>
        <w:t xml:space="preserve"> 我在等。</w:t>
      </w:r>
    </w:p>
    <w:p>
      <w:r>
        <w:rPr>
          <w:b/>
        </w:rPr>
        <w:t>李雨彤:</w:t>
      </w:r>
      <w:r>
        <w:t xml:space="preserve"> (很小声) 叶姐，我送您下楼。</w:t>
      </w:r>
    </w:p>
    <w:p>
      <w:r>
        <w:rPr>
          <w:b/>
        </w:rPr>
        <w:t>叶澜:</w:t>
      </w:r>
      <w:r>
        <w:t xml:space="preserve"> 不用。(拿起包，走到门口，回头) 苏敏，今晚你要是不骂我，我就睡不着。</w:t>
      </w:r>
    </w:p>
    <w:p>
      <w:r>
        <w:rPr>
          <w:b/>
        </w:rPr>
        <w:t>苏敏:</w:t>
      </w:r>
      <w:r>
        <w:t xml:space="preserve"> 我骂你干什么？</w:t>
      </w:r>
    </w:p>
    <w:p>
      <w:r>
        <w:rPr>
          <w:b/>
        </w:rPr>
        <w:t>叶澜:</w:t>
      </w:r>
      <w:r>
        <w:t xml:space="preserve"> 因为我是自己撤的。</w:t>
      </w:r>
    </w:p>
    <w:p>
      <w:r>
        <w:rPr>
          <w:b/>
        </w:rPr>
        <w:t>苏敏:</w:t>
      </w:r>
      <w:r>
        <w:t xml:space="preserve"> (走过去，把那兜橘子塞回她手里) 带着。橘子是你送的，现在还给你。路上吃，别哭。</w:t>
      </w:r>
    </w:p>
    <w:p>
      <w:r>
        <w:rPr>
          <w:b/>
        </w:rPr>
        <w:t>叶澜:</w:t>
      </w:r>
      <w:r>
        <w:t xml:space="preserve"> (红着眼眶笑) 我从来不哭。</w:t>
      </w:r>
    </w:p>
    <w:p>
      <w:pPr>
        <w:pStyle w:val="Heading2"/>
      </w:pPr>
      <w:r>
        <w:t>장면 4 — 11월 18일(수) 아침 7시, 东关街 — 油条摊旁的耳语</w:t>
      </w:r>
    </w:p>
    <w:p>
      <w:r>
        <w:t>(清晨。东关街，马婶的油条摊，铁锅里的油正滚，一根根油条在锅里翻身。苏敏披着外套走过来，头发还没梳。杜建平穿着便服，在摊子前排队。)</w:t>
      </w:r>
    </w:p>
    <w:p>
      <w:r>
        <w:rPr>
          <w:b/>
        </w:rPr>
        <w:t>马婶:</w:t>
      </w:r>
      <w:r>
        <w:t xml:space="preserve"> 苏律师，老样子？两根油条，一碗咸豆腐脑，多放辣？</w:t>
      </w:r>
    </w:p>
    <w:p>
      <w:r>
        <w:rPr>
          <w:b/>
        </w:rPr>
        <w:t>苏敏:</w:t>
      </w:r>
      <w:r>
        <w:t xml:space="preserve"> 今天加个茶叶蛋。</w:t>
      </w:r>
    </w:p>
    <w:p>
      <w:r>
        <w:rPr>
          <w:b/>
        </w:rPr>
        <w:t>马婶:</w:t>
      </w:r>
      <w:r>
        <w:t xml:space="preserve"> 哟，今天胃口好。(舀豆腐脑) 昨天夜里看你们窗户，灯亮到十一点多。悠着点，一个人身体不是铁打的。</w:t>
      </w:r>
    </w:p>
    <w:p>
      <w:r>
        <w:rPr>
          <w:b/>
        </w:rPr>
        <w:t>苏敏:</w:t>
      </w:r>
      <w:r>
        <w:t xml:space="preserve"> 谢谢马婶。我们不是一个人，我们三个半。</w:t>
      </w:r>
    </w:p>
    <w:p>
      <w:r>
        <w:rPr>
          <w:b/>
        </w:rPr>
        <w:t>马婶:</w:t>
      </w:r>
      <w:r>
        <w:t xml:space="preserve"> 还有半个？</w:t>
      </w:r>
    </w:p>
    <w:p>
      <w:r>
        <w:rPr>
          <w:b/>
        </w:rPr>
        <w:t>苏敏:</w:t>
      </w:r>
      <w:r>
        <w:t xml:space="preserve"> 雨彤。她只能算半个，因为她还没毕业。</w:t>
      </w:r>
    </w:p>
    <w:p>
      <w:r>
        <w:t>(杜建平端着一碗豆浆，走到苏敏旁边，背对着摊子。)</w:t>
      </w:r>
    </w:p>
    <w:p>
      <w:r>
        <w:rPr>
          <w:b/>
        </w:rPr>
        <w:t>杜建平:</w:t>
      </w:r>
      <w:r>
        <w:t xml:space="preserve"> 苏律师，别回头，吃你的。</w:t>
      </w:r>
    </w:p>
    <w:p>
      <w:r>
        <w:rPr>
          <w:b/>
        </w:rPr>
        <w:t>苏敏:</w:t>
      </w:r>
      <w:r>
        <w:t xml:space="preserve"> (咬了一口油条) 杜警官，今天怎么便服？</w:t>
      </w:r>
    </w:p>
    <w:p>
      <w:r>
        <w:rPr>
          <w:b/>
        </w:rPr>
        <w:t>杜建平:</w:t>
      </w:r>
      <w:r>
        <w:t xml:space="preserve"> 调休。我是顺便路过。(低声) 我先给你们打个招呼：昨天下午，我们所接到通知，说《北原周刊》要做一次“出版物安全检查”，重点是编辑部的电脑和稿件。</w:t>
      </w:r>
    </w:p>
    <w:p>
      <w:r>
        <w:rPr>
          <w:b/>
        </w:rPr>
        <w:t>苏敏:</w:t>
      </w:r>
      <w:r>
        <w:t xml:space="preserve"> (筷子停住) 编辑部的电脑？</w:t>
      </w:r>
    </w:p>
    <w:p>
      <w:r>
        <w:rPr>
          <w:b/>
        </w:rPr>
        <w:t>杜建平:</w:t>
      </w:r>
      <w:r>
        <w:t xml:space="preserve"> 通知上写的是“例行”。可是“例行”的话，不会挑在稿子刚撤回的当天。</w:t>
      </w:r>
    </w:p>
    <w:p>
      <w:r>
        <w:rPr>
          <w:b/>
        </w:rPr>
        <w:t>苏敏:</w:t>
      </w:r>
      <w:r>
        <w:t xml:space="preserve"> 谁通知的？</w:t>
      </w:r>
    </w:p>
    <w:p>
      <w:r>
        <w:rPr>
          <w:b/>
        </w:rPr>
        <w:t>杜建平:</w:t>
      </w:r>
      <w:r>
        <w:t xml:space="preserve"> 我不知道。我也没听到。(喝了一口豆浆) 我只知道，你们这条街上，那辆没牌子的面包车，昨天晚上十一点停在了报社后门，不是你们门口。</w:t>
      </w:r>
    </w:p>
    <w:p>
      <w:r>
        <w:rPr>
          <w:b/>
        </w:rPr>
        <w:t>苏敏:</w:t>
      </w:r>
      <w:r>
        <w:t xml:space="preserve"> (放下筷子) 杜警官——</w:t>
      </w:r>
    </w:p>
    <w:p>
      <w:r>
        <w:rPr>
          <w:b/>
        </w:rPr>
        <w:t>杜建平:</w:t>
      </w:r>
      <w:r>
        <w:t xml:space="preserve"> 苏律师，我是一个社区民警，我管的是东关街。报社的事，不归我管。</w:t>
      </w:r>
    </w:p>
    <w:p>
      <w:r>
        <w:rPr>
          <w:b/>
        </w:rPr>
        <w:t>苏敏:</w:t>
      </w:r>
      <w:r>
        <w:t xml:space="preserve"> 那您今天为什么来买油条？</w:t>
      </w:r>
    </w:p>
    <w:p>
      <w:r>
        <w:rPr>
          <w:b/>
        </w:rPr>
        <w:t>杜建平:</w:t>
      </w:r>
      <w:r>
        <w:t xml:space="preserve"> (笑，很轻) 我家就住前面，天天吃马婶的油条。</w:t>
      </w:r>
    </w:p>
    <w:p>
      <w:r>
        <w:t>(他拿着豆浆走了。马婶把豆腐脑和茶叶蛋推过来。)</w:t>
      </w:r>
    </w:p>
    <w:p>
      <w:r>
        <w:rPr>
          <w:b/>
        </w:rPr>
        <w:t>马婶:</w:t>
      </w:r>
      <w:r>
        <w:t xml:space="preserve"> 苏律师，这个杜警官，是个好人。</w:t>
      </w:r>
    </w:p>
    <w:p>
      <w:r>
        <w:rPr>
          <w:b/>
        </w:rPr>
        <w:t>苏敏:</w:t>
      </w:r>
      <w:r>
        <w:t xml:space="preserve"> 我知道。</w:t>
      </w:r>
    </w:p>
    <w:p>
      <w:r>
        <w:rPr>
          <w:b/>
        </w:rPr>
        <w:t>马婶:</w:t>
      </w:r>
      <w:r>
        <w:t xml:space="preserve"> 好人，往往话说一半。你自己补另一半吧。</w:t>
      </w:r>
    </w:p>
    <w:p>
      <w:r>
        <w:rPr>
          <w:b/>
        </w:rPr>
        <w:t>苏敏:</w:t>
      </w:r>
      <w:r>
        <w:t xml:space="preserve"> (拿出手机，找叶澜的号码，拨出去，没人接) ……没接。</w:t>
      </w:r>
    </w:p>
    <w:p>
      <w:r>
        <w:rPr>
          <w:b/>
        </w:rPr>
        <w:t>马婶:</w:t>
      </w:r>
      <w:r>
        <w:t xml:space="preserve"> 吃完了再打。这油条凉了，不好吃。</w:t>
      </w:r>
    </w:p>
    <w:p>
      <w:pPr>
        <w:pStyle w:val="Heading2"/>
      </w:pPr>
      <w:r>
        <w:t>장면 5 — 11월 19일(목) 오전, 『北原周刊』 사옥 앞 — 상자 하나</w:t>
      </w:r>
    </w:p>
    <w:p>
      <w:r>
        <w:t>(上午十点。北原传媒大厦，大门口的台阶上挤着几个抽烟的人。出刊日，报摊上摆着新一期的《北原周刊》，封面是秋景。苏敏站在台阶下，手里提着一个保温桶。叶澜从旋转门里出来，怀里抱着一个纸箱，箱子里是绿萝、笔筒、一个印着“深度”两个字的搪瓷缸。后面跟着保安。)</w:t>
      </w:r>
    </w:p>
    <w:p>
      <w:r>
        <w:rPr>
          <w:b/>
        </w:rPr>
        <w:t>保安:</w:t>
      </w:r>
      <w:r>
        <w:t xml:space="preserve"> 叶老师，门禁卡留下。</w:t>
      </w:r>
    </w:p>
    <w:p>
      <w:r>
        <w:rPr>
          <w:b/>
        </w:rPr>
        <w:t>叶澜:</w:t>
      </w:r>
      <w:r>
        <w:t xml:space="preserve"> (从脖子上摘下挂绳，放在保安手里) 好。</w:t>
      </w:r>
    </w:p>
    <w:p>
      <w:r>
        <w:rPr>
          <w:b/>
        </w:rPr>
        <w:t>保安:</w:t>
      </w:r>
      <w:r>
        <w:t xml:space="preserve"> 叶老师，对不住。我也是照章办事。</w:t>
      </w:r>
    </w:p>
    <w:p>
      <w:r>
        <w:rPr>
          <w:b/>
        </w:rPr>
        <w:t>叶澜:</w:t>
      </w:r>
      <w:r>
        <w:t xml:space="preserve"> 没事。你是个老实人，别往心里去。(转身，看见苏敏，愣了一下) 你怎么来了？</w:t>
      </w:r>
    </w:p>
    <w:p>
      <w:r>
        <w:rPr>
          <w:b/>
        </w:rPr>
        <w:t>苏敏:</w:t>
      </w:r>
      <w:r>
        <w:t xml:space="preserve"> 杜警官昨天早上跟我说，报社要检查电脑。我打了你三次电话。</w:t>
      </w:r>
    </w:p>
    <w:p>
      <w:r>
        <w:rPr>
          <w:b/>
        </w:rPr>
        <w:t>叶澜:</w:t>
      </w:r>
      <w:r>
        <w:t xml:space="preserve"> 手机昨天晚上被他们“暂时代管”了。(笑) 今天早上，贾副主编给我送来一份《停职检查通知》。</w:t>
      </w:r>
    </w:p>
    <w:p>
      <w:r>
        <w:rPr>
          <w:b/>
        </w:rPr>
        <w:t>苏敏:</w:t>
      </w:r>
      <w:r>
        <w:t xml:space="preserve"> 停职？理由呢？</w:t>
      </w:r>
    </w:p>
    <w:p>
      <w:r>
        <w:rPr>
          <w:b/>
        </w:rPr>
        <w:t>叶澜:</w:t>
      </w:r>
      <w:r>
        <w:t xml:space="preserve"> “擅自对外联络，涉嫌泄露采访资料”。</w:t>
      </w:r>
    </w:p>
    <w:p>
      <w:r>
        <w:rPr>
          <w:b/>
        </w:rPr>
        <w:t>苏敏:</w:t>
      </w:r>
      <w:r>
        <w:t xml:space="preserve"> 对外联络？你给深圳那个同行发过消息？</w:t>
      </w:r>
    </w:p>
    <w:p>
      <w:r>
        <w:rPr>
          <w:b/>
        </w:rPr>
        <w:t>叶澜:</w:t>
      </w:r>
      <w:r>
        <w:t xml:space="preserve"> 就发了一条。我说，“稿子压住了，你先别问。”(摇头) 他们连这个都能查出来。</w:t>
      </w:r>
    </w:p>
    <w:p>
      <w:r>
        <w:rPr>
          <w:b/>
        </w:rPr>
        <w:t>苏敏:</w:t>
      </w:r>
      <w:r>
        <w:t xml:space="preserve"> (压低声音) 那稿子——</w:t>
      </w:r>
    </w:p>
    <w:p>
      <w:r>
        <w:rPr>
          <w:b/>
        </w:rPr>
        <w:t>叶澜:</w:t>
      </w:r>
      <w:r>
        <w:t xml:space="preserve"> 稿子不在报社的电脑里。(拍了拍帆布包) 我一向留一手。</w:t>
      </w:r>
    </w:p>
    <w:p>
      <w:r>
        <w:t>(三个穿深色夹克的人从旋转门里出来，看了她们一眼，又转身进去了。台阶上抽烟的人互相看，谁也不说话。邹主编的身影在三楼窗户后一闪，又不见了。)</w:t>
      </w:r>
    </w:p>
    <w:p>
      <w:r>
        <w:rPr>
          <w:b/>
        </w:rPr>
        <w:t>苏敏:</w:t>
      </w:r>
      <w:r>
        <w:t xml:space="preserve"> (把保温桶递过去) 别在这儿站着。回去喝点热的。</w:t>
      </w:r>
    </w:p>
    <w:p>
      <w:r>
        <w:rPr>
          <w:b/>
        </w:rPr>
        <w:t>叶澜:</w:t>
      </w:r>
      <w:r>
        <w:t xml:space="preserve"> (接过去，打开盖子，一股红枣的甜味) 红枣银耳？</w:t>
      </w:r>
    </w:p>
    <w:p>
      <w:r>
        <w:rPr>
          <w:b/>
        </w:rPr>
        <w:t>苏敏:</w:t>
      </w:r>
      <w:r>
        <w:t xml:space="preserve"> 马婶给的，说你太瘦。</w:t>
      </w:r>
    </w:p>
    <w:p>
      <w:r>
        <w:rPr>
          <w:b/>
        </w:rPr>
        <w:t>叶澜:</w:t>
      </w:r>
      <w:r>
        <w:t xml:space="preserve"> (低头闻了闻，没再说话。过了一会儿，声音哑了) 苏敏，我跑了八年新闻，被人封过嘴，被人删过稿，这是头一回，有人在大门口等我。</w:t>
      </w:r>
    </w:p>
    <w:p>
      <w:r>
        <w:rPr>
          <w:b/>
        </w:rPr>
        <w:t>苏敏:</w:t>
      </w:r>
      <w:r>
        <w:t xml:space="preserve"> 走吧。我骑电动车来的，后座软。</w:t>
      </w:r>
    </w:p>
    <w:p>
      <w:r>
        <w:rPr>
          <w:b/>
        </w:rPr>
        <w:t>叶澜:</w:t>
      </w:r>
      <w:r>
        <w:t xml:space="preserve"> (笑出来，抱着纸箱坐上去) 苏律师，你这电动车，载得动两个人吗？</w:t>
      </w:r>
    </w:p>
    <w:p>
      <w:r>
        <w:rPr>
          <w:b/>
        </w:rPr>
        <w:t>苏敏:</w:t>
      </w:r>
      <w:r>
        <w:t xml:space="preserve"> 载得动。我载过三百一十二个人的材料。</w:t>
      </w:r>
    </w:p>
    <w:p>
      <w:pPr>
        <w:pStyle w:val="Heading2"/>
      </w:pPr>
      <w:r>
        <w:t>장면 6 — 11월 19일(목) 밤, 센터 — 길 없는 길</w:t>
      </w:r>
    </w:p>
    <w:p>
      <w:r>
        <w:t>(晚上七点。中心关了门，只留一盏灯。叶澜坐在茶桌旁，裹着苏敏的旧羽绒服，手里捧着一杯热茶。苏敏坐在对面，两只带缺口的杯子并排放在桌上。李雨彤和沈知远下去买饭了。)</w:t>
      </w:r>
    </w:p>
    <w:p>
      <w:r>
        <w:rPr>
          <w:b/>
        </w:rPr>
        <w:t>叶澜:</w:t>
      </w:r>
      <w:r>
        <w:t xml:space="preserve"> 你们这个杯子，口子是怎么回事？</w:t>
      </w:r>
    </w:p>
    <w:p>
      <w:r>
        <w:rPr>
          <w:b/>
        </w:rPr>
        <w:t>苏敏:</w:t>
      </w:r>
      <w:r>
        <w:t xml:space="preserve"> 韩老师一九九三年复职那天，手抖，磕掉的。他不给客人用，只给自己人。</w:t>
      </w:r>
    </w:p>
    <w:p>
      <w:r>
        <w:rPr>
          <w:b/>
        </w:rPr>
        <w:t>叶澜:</w:t>
      </w:r>
      <w:r>
        <w:t xml:space="preserve"> 那我这杯是客人的杯子。</w:t>
      </w:r>
    </w:p>
    <w:p>
      <w:r>
        <w:rPr>
          <w:b/>
        </w:rPr>
        <w:t>苏敏:</w:t>
      </w:r>
      <w:r>
        <w:t xml:space="preserve"> 今天不是。(从架子上拿下第三只杯子，放在她面前) 这是备用的，没人用过，既不算客人的，也不算自己人的。你自己挑。</w:t>
      </w:r>
    </w:p>
    <w:p>
      <w:r>
        <w:rPr>
          <w:b/>
        </w:rPr>
        <w:t>叶澜:</w:t>
      </w:r>
      <w:r>
        <w:t xml:space="preserve"> (把杯子转了一圈) 那我挑这个。没缺口——不过我今天总觉得，我跟你们那两只杯子是一路的。</w:t>
      </w:r>
    </w:p>
    <w:p>
      <w:r>
        <w:rPr>
          <w:b/>
        </w:rPr>
        <w:t>苏敏:</w:t>
      </w:r>
      <w:r>
        <w:t xml:space="preserve"> 叶澜，你生我的气吗？</w:t>
      </w:r>
    </w:p>
    <w:p>
      <w:r>
        <w:rPr>
          <w:b/>
        </w:rPr>
        <w:t>叶澜:</w:t>
      </w:r>
      <w:r>
        <w:t xml:space="preserve"> 生你什么气？</w:t>
      </w:r>
    </w:p>
    <w:p>
      <w:r>
        <w:rPr>
          <w:b/>
        </w:rPr>
        <w:t>苏敏:</w:t>
      </w:r>
      <w:r>
        <w:t xml:space="preserve"> 你撤稿这件事，是我们连累的。如果不是钱叔那本日志，你的稿子一个字都不会动，你也不会被停职。</w:t>
      </w:r>
    </w:p>
    <w:p>
      <w:r>
        <w:rPr>
          <w:b/>
        </w:rPr>
        <w:t>叶澜:</w:t>
      </w:r>
      <w:r>
        <w:t xml:space="preserve"> (摇头) 是我自己选的。再说，不是你们让我写的——是我把那个文件夹送到你们那里去的。</w:t>
      </w:r>
    </w:p>
    <w:p>
      <w:r>
        <w:rPr>
          <w:b/>
        </w:rPr>
        <w:t>苏敏:</w:t>
      </w:r>
      <w:r>
        <w:t xml:space="preserve"> 那这些年呢？林场那篇、鸿运那篇、现在这篇，你都算不上赢。</w:t>
      </w:r>
    </w:p>
    <w:p>
      <w:r>
        <w:rPr>
          <w:b/>
        </w:rPr>
        <w:t>叶澜:</w:t>
      </w:r>
      <w:r>
        <w:t xml:space="preserve"> 不赢，也要写。(把杯子放下，看着天花板上的盆) 苏敏，我爸是林场的工人，买断那年，三十年工龄，一万二。他拿着那一万二千块钱，在家里坐了一个月，一句话没说。后来我写了那篇稿子，登了一天就被撤了，我拿给他看，他看完，说：“写这个有什么用。”</w:t>
      </w:r>
    </w:p>
    <w:p>
      <w:r>
        <w:rPr>
          <w:b/>
        </w:rPr>
        <w:t>苏敏:</w:t>
      </w:r>
      <w:r>
        <w:t xml:space="preserve"> 他后来呢？</w:t>
      </w:r>
    </w:p>
    <w:p>
      <w:r>
        <w:rPr>
          <w:b/>
        </w:rPr>
        <w:t>叶澜:</w:t>
      </w:r>
      <w:r>
        <w:t xml:space="preserve"> 去年走了。临走前一个礼拜，他把那份复印件拿出来，放在枕头底下。他说：“有用。就这一份，我看了三遍。”</w:t>
      </w:r>
    </w:p>
    <w:p>
      <w:r>
        <w:t>(屋里静了一会儿。盆里的水滴下来，叮的一声。)</w:t>
      </w:r>
    </w:p>
    <w:p>
      <w:r>
        <w:rPr>
          <w:b/>
        </w:rPr>
        <w:t>叶澜:</w:t>
      </w:r>
      <w:r>
        <w:t xml:space="preserve"> 鲁迅说过一句话，你肯定读过：“其实地上本没有路，走的人多了，也便成了路。”</w:t>
      </w:r>
    </w:p>
    <w:p>
      <w:r>
        <w:rPr>
          <w:b/>
        </w:rPr>
        <w:t>苏敏:</w:t>
      </w:r>
      <w:r>
        <w:t xml:space="preserve"> 《故乡》。</w:t>
      </w:r>
    </w:p>
    <w:p>
      <w:r>
        <w:rPr>
          <w:b/>
        </w:rPr>
        <w:t>叶澜:</w:t>
      </w:r>
      <w:r>
        <w:t xml:space="preserve"> 以前我读它，觉得是个很大的道理。现在我觉得，它是个很小的道理：你走过去，有人看见了，有人跟了，就是路。没人跟，那一步也算数。</w:t>
      </w:r>
    </w:p>
    <w:p>
      <w:r>
        <w:rPr>
          <w:b/>
        </w:rPr>
        <w:t>苏敏:</w:t>
      </w:r>
      <w:r>
        <w:t xml:space="preserve"> (握住她的手腕) 叶澜，有一件事我一直想说。</w:t>
      </w:r>
    </w:p>
    <w:p>
      <w:r>
        <w:rPr>
          <w:b/>
        </w:rPr>
        <w:t>叶澜:</w:t>
      </w:r>
      <w:r>
        <w:t xml:space="preserve"> 你说。</w:t>
      </w:r>
    </w:p>
    <w:p>
      <w:r>
        <w:rPr>
          <w:b/>
        </w:rPr>
        <w:t>苏敏:</w:t>
      </w:r>
      <w:r>
        <w:t xml:space="preserve"> 去年十二月，我们在麻辣烫摊子上，你拿出那张九月二十五号的复印件。我当时想，这个人怎么这么烦。</w:t>
      </w:r>
    </w:p>
    <w:p>
      <w:r>
        <w:rPr>
          <w:b/>
        </w:rPr>
        <w:t>叶澜:</w:t>
      </w:r>
      <w:r>
        <w:t xml:space="preserve"> (大笑) 我也觉得你烦。你什么都不说，只会瞪我。</w:t>
      </w:r>
    </w:p>
    <w:p>
      <w:r>
        <w:rPr>
          <w:b/>
        </w:rPr>
        <w:t>苏敏:</w:t>
      </w:r>
      <w:r>
        <w:t xml:space="preserve"> 现在我觉得，我这辈子，就你这么一个朋友，是吵着认识的。</w:t>
      </w:r>
    </w:p>
    <w:p>
      <w:r>
        <w:rPr>
          <w:b/>
        </w:rPr>
        <w:t>叶澜:</w:t>
      </w:r>
      <w:r>
        <w:t xml:space="preserve"> (端起杯子) 那就接着吵，接着当朋友。</w:t>
      </w:r>
    </w:p>
    <w:p>
      <w:r>
        <w:rPr>
          <w:b/>
        </w:rPr>
        <w:t>苏敏:</w:t>
      </w:r>
      <w:r>
        <w:t xml:space="preserve"> (端起缺口的杯子) 吵完了，喝茶。</w:t>
      </w:r>
    </w:p>
    <w:p>
      <w:r>
        <w:t>(两只杯子轻轻碰了一下。门口传来脚步声，沈知远和李雨彤拎着饭盒上来了。)</w:t>
      </w:r>
    </w:p>
    <w:p>
      <w:r>
        <w:rPr>
          <w:b/>
        </w:rPr>
        <w:t>沈知远:</w:t>
      </w:r>
      <w:r>
        <w:t xml:space="preserve"> 怎么，没吵？</w:t>
      </w:r>
    </w:p>
    <w:p>
      <w:r>
        <w:rPr>
          <w:b/>
        </w:rPr>
        <w:t>苏敏:</w:t>
      </w:r>
      <w:r>
        <w:t xml:space="preserve"> 吵完了。</w:t>
      </w:r>
    </w:p>
    <w:p>
      <w:r>
        <w:rPr>
          <w:b/>
        </w:rPr>
        <w:t>李雨彤:</w:t>
      </w:r>
      <w:r>
        <w:t xml:space="preserve"> 太好了！我买了四份炒饼，多加了一个蛋！</w:t>
      </w:r>
    </w:p>
    <w:p>
      <w:pPr>
        <w:pStyle w:val="Heading2"/>
      </w:pPr>
      <w:r>
        <w:t>장면 7 — 11월 20일(금) 오후, 센터 — 梅若兰의 충고</w:t>
      </w:r>
    </w:p>
    <w:p>
      <w:r>
        <w:t>(下午三点。梅若兰拄着手杖上楼，围巾上还带着秋天的寒气。她站在茶桌前，目光扫过角落那只铁皮文件柜，又扫过窗户。苏敏和沈知远起身。)</w:t>
      </w:r>
    </w:p>
    <w:p>
      <w:r>
        <w:rPr>
          <w:b/>
        </w:rPr>
        <w:t>梅若兰:</w:t>
      </w:r>
      <w:r>
        <w:t xml:space="preserve"> 坐，都坐。我一路爬上来，今天腿还行。(自己倒了一杯茶) 听说叶澜的事了。</w:t>
      </w:r>
    </w:p>
    <w:p>
      <w:r>
        <w:rPr>
          <w:b/>
        </w:rPr>
        <w:t>沈知远:</w:t>
      </w:r>
      <w:r>
        <w:t xml:space="preserve"> 梅姨，您消息真快。</w:t>
      </w:r>
    </w:p>
    <w:p>
      <w:r>
        <w:rPr>
          <w:b/>
        </w:rPr>
        <w:t>梅若兰:</w:t>
      </w:r>
      <w:r>
        <w:t xml:space="preserve"> 退休三年，耳朵没退休。(喝了一口) 日志放哪儿了？</w:t>
      </w:r>
    </w:p>
    <w:p>
      <w:r>
        <w:rPr>
          <w:b/>
        </w:rPr>
        <w:t>苏敏:</w:t>
      </w:r>
      <w:r>
        <w:t xml:space="preserve"> 公证本一份在公证处封存，一份在文件柜里。原件钱叔自己收着。复印件三份：葛伯伯那儿一份，我嫂子家一份，还有一份知远送出去了。</w:t>
      </w:r>
    </w:p>
    <w:p>
      <w:r>
        <w:rPr>
          <w:b/>
        </w:rPr>
        <w:t>梅若兰:</w:t>
      </w:r>
      <w:r>
        <w:t xml:space="preserve"> 文件柜。(走过去，敲了敲铁皮，声音空空的) 锁是什么锁？</w:t>
      </w:r>
    </w:p>
    <w:p>
      <w:r>
        <w:rPr>
          <w:b/>
        </w:rPr>
        <w:t>沈知远:</w:t>
      </w:r>
      <w:r>
        <w:t xml:space="preserve"> 普通弹子锁。</w:t>
      </w:r>
    </w:p>
    <w:p>
      <w:r>
        <w:rPr>
          <w:b/>
        </w:rPr>
        <w:t>梅若兰:</w:t>
      </w:r>
      <w:r>
        <w:t xml:space="preserve"> 普通弹子锁。(回过头) 沈律师，我问你一句：这屋子漏雨，你们的东西，怕不怕湿？</w:t>
      </w:r>
    </w:p>
    <w:p>
      <w:r>
        <w:rPr>
          <w:b/>
        </w:rPr>
        <w:t>沈知远:</w:t>
      </w:r>
      <w:r>
        <w:t xml:space="preserve"> 怕。所以我用塑料袋封了，还套了一层文件袋。</w:t>
      </w:r>
    </w:p>
    <w:p>
      <w:r>
        <w:rPr>
          <w:b/>
        </w:rPr>
        <w:t>梅若兰:</w:t>
      </w:r>
      <w:r>
        <w:t xml:space="preserve"> 怕湿，也怕火，也怕丢，也怕有人半夜撬门。还有一条——怕一个人的名字被人盯上，整间屋子都被人盯上。</w:t>
      </w:r>
    </w:p>
    <w:p>
      <w:r>
        <w:rPr>
          <w:b/>
        </w:rPr>
        <w:t>苏敏:</w:t>
      </w:r>
      <w:r>
        <w:t xml:space="preserve"> 梅姨，您的意思是……</w:t>
      </w:r>
    </w:p>
    <w:p>
      <w:r>
        <w:rPr>
          <w:b/>
        </w:rPr>
        <w:t>梅若兰:</w:t>
      </w:r>
      <w:r>
        <w:t xml:space="preserve"> 我的意思，一句话：证据，不要只放在一个地方。</w:t>
      </w:r>
    </w:p>
    <w:p>
      <w:r>
        <w:t>(她把手杖靠在桌边，坐下来，慢慢地说。)</w:t>
      </w:r>
    </w:p>
    <w:p>
      <w:r>
        <w:rPr>
          <w:b/>
        </w:rPr>
        <w:t>梅若兰:</w:t>
      </w:r>
      <w:r>
        <w:t xml:space="preserve"> 三十多年前，我们这一行有个老规矩：一份卷宗，三个地方。一份在案卷柜里，一份在当事人手里，还有一份——在谁也想不到的地方。那个最后一份，行话叫“压箱底”。</w:t>
      </w:r>
    </w:p>
    <w:p>
      <w:r>
        <w:rPr>
          <w:b/>
        </w:rPr>
        <w:t>沈知远:</w:t>
      </w:r>
      <w:r>
        <w:t xml:space="preserve"> 压箱底。</w:t>
      </w:r>
    </w:p>
    <w:p>
      <w:r>
        <w:rPr>
          <w:b/>
        </w:rPr>
        <w:t>梅若兰:</w:t>
      </w:r>
      <w:r>
        <w:t xml:space="preserve"> 老韩那几年，吃过一次亏。一九八七年那件事，他的材料全放在所里。后来所里一场“清理”，什么都没了，只剩葛师傅偷偷抄的那一页。(停了停) 葛师傅当年要是没抄那一页，就没有你们。</w:t>
      </w:r>
    </w:p>
    <w:p>
      <w:r>
        <w:rPr>
          <w:b/>
        </w:rPr>
        <w:t>苏敏:</w:t>
      </w:r>
      <w:r>
        <w:t xml:space="preserve"> (轻声) 我们知道。</w:t>
      </w:r>
    </w:p>
    <w:p>
      <w:r>
        <w:rPr>
          <w:b/>
        </w:rPr>
        <w:t>梅若兰:</w:t>
      </w:r>
      <w:r>
        <w:t xml:space="preserve"> 所以，我只替你们补两句。文件柜里这份，就当给人看的，别指望它。叶澜的稿子原稿，也照这个办法分开放：一份放我家，我那里有一只樟木箱，是我妈的陪嫁，没人会去翻。另一份——</w:t>
      </w:r>
    </w:p>
    <w:p>
      <w:r>
        <w:t>(楼梯上传来熟悉的咳嗽声，葛长林提着一个工具箱慢慢爬上来。)</w:t>
      </w:r>
    </w:p>
    <w:p>
      <w:r>
        <w:rPr>
          <w:b/>
        </w:rPr>
        <w:t>葛长林:</w:t>
      </w:r>
      <w:r>
        <w:t xml:space="preserve"> 另一份，放我这儿。(把工具箱往茶桌上一放) 我那工具箱底下，有一层夹板，是我当年在厂里修钟表时做的，三十多年了，放过老韩一九八七年那页。</w:t>
      </w:r>
    </w:p>
    <w:p>
      <w:r>
        <w:rPr>
          <w:b/>
        </w:rPr>
        <w:t>梅若兰:</w:t>
      </w:r>
      <w:r>
        <w:t xml:space="preserve"> 葛师傅，你不是在摆摊吗？</w:t>
      </w:r>
    </w:p>
    <w:p>
      <w:r>
        <w:rPr>
          <w:b/>
        </w:rPr>
        <w:t>葛长林:</w:t>
      </w:r>
      <w:r>
        <w:t xml:space="preserve"> 摆摊，也能听人说话。(拍拍工具箱) 今早马婶跟我说，东关街有辆没牌子的车。我心里一咯噔，赶紧把家伙什收拾了一下。</w:t>
      </w:r>
    </w:p>
    <w:p>
      <w:r>
        <w:rPr>
          <w:b/>
        </w:rPr>
        <w:t>沈知远:</w:t>
      </w:r>
      <w:r>
        <w:t xml:space="preserve"> 葛伯伯，您这是……</w:t>
      </w:r>
    </w:p>
    <w:p>
      <w:r>
        <w:rPr>
          <w:b/>
        </w:rPr>
        <w:t>葛长林:</w:t>
      </w:r>
      <w:r>
        <w:t xml:space="preserve"> 我这个人，不会说大道理。我就是老了，爱藏东西。藏一次，错一次，再藏一次，就对了。</w:t>
      </w:r>
    </w:p>
    <w:p>
      <w:r>
        <w:rPr>
          <w:b/>
        </w:rPr>
        <w:t>苏敏:</w:t>
      </w:r>
      <w:r>
        <w:t xml:space="preserve"> (笑) 葛伯伯，您这话我记下了。</w:t>
      </w:r>
    </w:p>
    <w:p>
      <w:r>
        <w:rPr>
          <w:b/>
        </w:rPr>
        <w:t>葛长林:</w:t>
      </w:r>
      <w:r>
        <w:t xml:space="preserve"> 记什么记，抄一份。</w:t>
      </w:r>
    </w:p>
    <w:p>
      <w:r>
        <w:t>(李雨彤在角落里，一笔一画地在笔记本上写：“证据——三个地方。”)</w:t>
      </w:r>
    </w:p>
    <w:p>
      <w:pPr>
        <w:pStyle w:val="Heading2"/>
      </w:pPr>
      <w:r>
        <w:t>장면 8 — 11월 20일(금) 밤, 东关街 葛长林의 수리 좌판 — 비밀 칸</w:t>
      </w:r>
    </w:p>
    <w:p>
      <w:r>
        <w:t>(晚上九点半。东关街口，葛长林的修表摊子已经收了半边，剩一盏小台灯和一块蓝布。街上的小店大多关了门。苏敏和沈知远蹲在摊子旁，葛长林拧着一把小螺丝刀，掀开工具箱，慢慢抽出箱底的一块夹板。)</w:t>
      </w:r>
    </w:p>
    <w:p>
      <w:r>
        <w:rPr>
          <w:b/>
        </w:rPr>
        <w:t>葛长林:</w:t>
      </w:r>
      <w:r>
        <w:t xml:space="preserve"> 这层夹板，我做的时候，花了三天。那会儿老韩被人整，我睡不着觉，就想，要是有一天他们来搜摊子，我也得有地方放东西。</w:t>
      </w:r>
    </w:p>
    <w:p>
      <w:r>
        <w:rPr>
          <w:b/>
        </w:rPr>
        <w:t>沈知远:</w:t>
      </w:r>
      <w:r>
        <w:t xml:space="preserve"> 您当时就想到了？</w:t>
      </w:r>
    </w:p>
    <w:p>
      <w:r>
        <w:rPr>
          <w:b/>
        </w:rPr>
        <w:t>葛长林:</w:t>
      </w:r>
      <w:r>
        <w:t xml:space="preserve"> 想到有什么用？还不是没放出去。(把夹板放在一边) 好了，你们拿来。</w:t>
      </w:r>
    </w:p>
    <w:p>
      <w:r>
        <w:t>(沈知远从怀里拿出一个牛皮纸袋，外面套着两层塑料袋。葛长林接过去，对着台灯看了看，又掂了掂分量。)</w:t>
      </w:r>
    </w:p>
    <w:p>
      <w:r>
        <w:rPr>
          <w:b/>
        </w:rPr>
        <w:t>葛长林:</w:t>
      </w:r>
      <w:r>
        <w:t xml:space="preserve"> 这里头是……</w:t>
      </w:r>
    </w:p>
    <w:p>
      <w:r>
        <w:rPr>
          <w:b/>
        </w:rPr>
        <w:t>沈知远:</w:t>
      </w:r>
      <w:r>
        <w:t xml:space="preserve"> 叶澜稿子的打印稿。跟上回那份日志复印件，放在一起。</w:t>
      </w:r>
    </w:p>
    <w:p>
      <w:r>
        <w:rPr>
          <w:b/>
        </w:rPr>
        <w:t>葛长林:</w:t>
      </w:r>
      <w:r>
        <w:t xml:space="preserve"> (没说话，把袋子放进去，又用一块旧布盖好) 稿子我不看，也不问。放这儿，我替你们守着。</w:t>
      </w:r>
    </w:p>
    <w:p>
      <w:r>
        <w:rPr>
          <w:b/>
        </w:rPr>
        <w:t>苏敏:</w:t>
      </w:r>
      <w:r>
        <w:t xml:space="preserve"> 葛伯伯，这事有风险。</w:t>
      </w:r>
    </w:p>
    <w:p>
      <w:r>
        <w:rPr>
          <w:b/>
        </w:rPr>
        <w:t>葛长林:</w:t>
      </w:r>
      <w:r>
        <w:t xml:space="preserve"> 小苏，我七十二了，风险这东西，我年轻时候也害怕。现在我只想，我走之前，把我能放的东西都放好。(把夹板嵌回原处) 你们放心，这里头，暖和着呢。</w:t>
      </w:r>
    </w:p>
    <w:p>
      <w:r>
        <w:t>(远处，一辆车慢慢开过来。没挂牌子的灰色面包车，车灯扫过摊子，停了几秒，又继续往前开。三个人没有动，也没有抬头。葛长林继续低头，拧螺丝。)</w:t>
      </w:r>
    </w:p>
    <w:p>
      <w:r>
        <w:rPr>
          <w:b/>
        </w:rPr>
        <w:t>葛长林:</w:t>
      </w:r>
      <w:r>
        <w:t xml:space="preserve"> (声音很轻) 小沈，你把背挺直点。</w:t>
      </w:r>
    </w:p>
    <w:p>
      <w:r>
        <w:rPr>
          <w:b/>
        </w:rPr>
        <w:t>沈知远:</w:t>
      </w:r>
      <w:r>
        <w:t xml:space="preserve"> 挺着呢。</w:t>
      </w:r>
    </w:p>
    <w:p>
      <w:r>
        <w:rPr>
          <w:b/>
        </w:rPr>
        <w:t>葛长林:</w:t>
      </w:r>
      <w:r>
        <w:t xml:space="preserve"> 对。我们是修表的，谁来都一样，他们看，我们就修。</w:t>
      </w:r>
    </w:p>
    <w:p>
      <w:r>
        <w:t>(面包车开远了。街角的路灯闪了两下。)</w:t>
      </w:r>
    </w:p>
    <w:p>
      <w:r>
        <w:rPr>
          <w:b/>
        </w:rPr>
        <w:t>苏敏:</w:t>
      </w:r>
      <w:r>
        <w:t xml:space="preserve"> (吐了一口气) 我刚才手心全是汗。</w:t>
      </w:r>
    </w:p>
    <w:p>
      <w:r>
        <w:rPr>
          <w:b/>
        </w:rPr>
        <w:t>葛长林:</w:t>
      </w:r>
      <w:r>
        <w:t xml:space="preserve"> 汗什么汗。(把那块小蓝布抖了抖，重新铺好) 来，我给你们每人修一块表。</w:t>
      </w:r>
    </w:p>
    <w:p>
      <w:r>
        <w:rPr>
          <w:b/>
        </w:rPr>
        <w:t>沈知远:</w:t>
      </w:r>
      <w:r>
        <w:t xml:space="preserve"> 我没带表。</w:t>
      </w:r>
    </w:p>
    <w:p>
      <w:r>
        <w:rPr>
          <w:b/>
        </w:rPr>
        <w:t>葛长林:</w:t>
      </w:r>
      <w:r>
        <w:t xml:space="preserve"> 你爸那块二化的老上海，你不是天天戴着？</w:t>
      </w:r>
    </w:p>
    <w:p>
      <w:r>
        <w:rPr>
          <w:b/>
        </w:rPr>
        <w:t>沈知远:</w:t>
      </w:r>
      <w:r>
        <w:t xml:space="preserve"> (一愣，卷起袖子，露出一块旧表) 您怎么知道？</w:t>
      </w:r>
    </w:p>
    <w:p>
      <w:r>
        <w:rPr>
          <w:b/>
        </w:rPr>
        <w:t>葛长林:</w:t>
      </w:r>
      <w:r>
        <w:t xml:space="preserve"> 我天天在这儿坐着，什么我不知道。给我。(接过表，打开后盖，对着灯看) 走得慢了二十秒。好表，只是该上油了。</w:t>
      </w:r>
    </w:p>
    <w:p>
      <w:r>
        <w:t>(他用一根细针蘸起一点油，滴进表芯。台灯下，表盘上的秒针轻轻跳了一下，又一下。)</w:t>
      </w:r>
    </w:p>
    <w:p>
      <w:pPr>
        <w:pStyle w:val="Heading2"/>
      </w:pPr>
      <w:r>
        <w:t>장면 9 — 11월 21일(토) 오후, 센터 — 钱福来와 찻잔</w:t>
      </w:r>
    </w:p>
    <w:p>
      <w:r>
        <w:t>(下午两点。雨又下起来。楼梯上传来拖得很长的脚步声，很慢，很重。门被推开了一条缝，钱福来站在那里，灰色夹克被雨打湿，手里提着一只旧雨伞，伞尖还在滴水。屋里的人一起站起来。)</w:t>
      </w:r>
    </w:p>
    <w:p>
      <w:r>
        <w:rPr>
          <w:b/>
        </w:rPr>
        <w:t>钱福来:</w:t>
      </w:r>
      <w:r>
        <w:t xml:space="preserve"> 我……我就不进去了。</w:t>
      </w:r>
    </w:p>
    <w:p>
      <w:r>
        <w:rPr>
          <w:b/>
        </w:rPr>
        <w:t>沈知远:</w:t>
      </w:r>
      <w:r>
        <w:t xml:space="preserve"> 钱叔，进来坐。先喝杯茶，再说事。</w:t>
      </w:r>
    </w:p>
    <w:p>
      <w:r>
        <w:rPr>
          <w:b/>
        </w:rPr>
        <w:t>钱福来:</w:t>
      </w:r>
      <w:r>
        <w:t xml:space="preserve"> (看着茶桌，看着那两只缺口的杯子) 我听说，叶记者的稿子，没发出去。</w:t>
      </w:r>
    </w:p>
    <w:p>
      <w:r>
        <w:rPr>
          <w:b/>
        </w:rPr>
        <w:t>叶澜:</w:t>
      </w:r>
      <w:r>
        <w:t xml:space="preserve"> (从角落站起来) 钱师傅，是我没守住。对不起。</w:t>
      </w:r>
    </w:p>
    <w:p>
      <w:r>
        <w:rPr>
          <w:b/>
        </w:rPr>
        <w:t>钱福来:</w:t>
      </w:r>
      <w:r>
        <w:t xml:space="preserve"> (摇头) 不是你的错。我听说你被停职了。</w:t>
      </w:r>
    </w:p>
    <w:p>
      <w:r>
        <w:rPr>
          <w:b/>
        </w:rPr>
        <w:t>叶澜:</w:t>
      </w:r>
      <w:r>
        <w:t xml:space="preserve"> (苦笑) 一个礼拜以后，我要么回去上班，要么自己找活儿。</w:t>
      </w:r>
    </w:p>
    <w:p>
      <w:r>
        <w:rPr>
          <w:b/>
        </w:rPr>
        <w:t>钱福来:</w:t>
      </w:r>
      <w:r>
        <w:t xml:space="preserve"> (停了停，拿起那把滴水的雨伞，在门口放好，终于进来了，坐在茶桌最外面的小凳子上) 叶记者，我这个人，一辈子没读过什么书，就是个修阀门的。那天晚上我来的时候，我吓得不敢开灯，是你们沈律师给我点的那盏。</w:t>
      </w:r>
    </w:p>
    <w:p>
      <w:r>
        <w:rPr>
          <w:b/>
        </w:rPr>
        <w:t>沈知远:</w:t>
      </w:r>
      <w:r>
        <w:t xml:space="preserve"> 钱叔……</w:t>
      </w:r>
    </w:p>
    <w:p>
      <w:r>
        <w:rPr>
          <w:b/>
        </w:rPr>
        <w:t>钱福来:</w:t>
      </w:r>
      <w:r>
        <w:t xml:space="preserve"> 我今天来，是想说一句话：稿子发不发，我不怪你们。</w:t>
      </w:r>
    </w:p>
    <w:p>
      <w:r>
        <w:rPr>
          <w:b/>
        </w:rPr>
        <w:t>叶澜:</w:t>
      </w:r>
      <w:r>
        <w:t xml:space="preserve"> 钱师傅——</w:t>
      </w:r>
    </w:p>
    <w:p>
      <w:r>
        <w:rPr>
          <w:b/>
        </w:rPr>
        <w:t>钱福来:</w:t>
      </w:r>
      <w:r>
        <w:t xml:space="preserve"> 可是我这个日志，不能就这么压着。(把手伸进夹克，摸了半天) 上回我漏了一句。</w:t>
      </w:r>
    </w:p>
    <w:p>
      <w:r>
        <w:rPr>
          <w:b/>
        </w:rPr>
        <w:t>苏敏:</w:t>
      </w:r>
      <w:r>
        <w:t xml:space="preserve"> 漏了什么？</w:t>
      </w:r>
    </w:p>
    <w:p>
      <w:r>
        <w:rPr>
          <w:b/>
        </w:rPr>
        <w:t>钱福来:</w:t>
      </w:r>
      <w:r>
        <w:t xml:space="preserve"> 十月二日那天晚上，我走之前，另写了一句：“若不换，必出事。”写在一张烟盒纸上，夹在日志最后一页的背面，没有页码，公证那天，没算进那八十六页。后来我撕了，怕人看见。我昨晚想起来，那张纸的碎片，我还留着。</w:t>
      </w:r>
    </w:p>
    <w:p>
      <w:r>
        <w:t>(屋里一片安静。钱福来从口袋里拿出一个小小的塑料袋，里面是几片撕碎的纸，边角被汗浸软了。)</w:t>
      </w:r>
    </w:p>
    <w:p>
      <w:r>
        <w:rPr>
          <w:b/>
        </w:rPr>
        <w:t>沈知远:</w:t>
      </w:r>
      <w:r>
        <w:t xml:space="preserve"> (轻轻接过来，对着光看) 钱叔，这些碎片，我们能拼起来吗？</w:t>
      </w:r>
    </w:p>
    <w:p>
      <w:r>
        <w:rPr>
          <w:b/>
        </w:rPr>
        <w:t>钱福来:</w:t>
      </w:r>
      <w:r>
        <w:t xml:space="preserve"> 我不知道。我手笨，修不好。</w:t>
      </w:r>
    </w:p>
    <w:p>
      <w:r>
        <w:rPr>
          <w:b/>
        </w:rPr>
        <w:t>李雨彤:</w:t>
      </w:r>
      <w:r>
        <w:t xml:space="preserve"> (站起来，声音有点抖) 钱师傅，我……我可以试试吗？我小时候拼过拼图，家里的拼图，一千片的，都是我拼的。</w:t>
      </w:r>
    </w:p>
    <w:p>
      <w:r>
        <w:rPr>
          <w:b/>
        </w:rPr>
        <w:t>钱福来:</w:t>
      </w:r>
      <w:r>
        <w:t xml:space="preserve"> (看着这个戴眼镜的小姑娘，慢慢点了点头) 你拼吧。</w:t>
      </w:r>
    </w:p>
    <w:p>
      <w:r>
        <w:t>(李雨彤戴上一副薄手套，铺开一张白纸，把碎片一点一点摆好。叶澜把台灯拧亮，对准了桌面。)</w:t>
      </w:r>
    </w:p>
    <w:p>
      <w:r>
        <w:rPr>
          <w:b/>
        </w:rPr>
        <w:t>叶澜:</w:t>
      </w:r>
      <w:r>
        <w:t xml:space="preserve"> 钱师傅，这些，我们不发稿子，也能用。</w:t>
      </w:r>
    </w:p>
    <w:p>
      <w:r>
        <w:rPr>
          <w:b/>
        </w:rPr>
        <w:t>钱福来:</w:t>
      </w:r>
      <w:r>
        <w:t xml:space="preserve"> 怎么用？</w:t>
      </w:r>
    </w:p>
    <w:p>
      <w:r>
        <w:rPr>
          <w:b/>
        </w:rPr>
        <w:t>苏敏:</w:t>
      </w:r>
      <w:r>
        <w:t xml:space="preserve"> 重新调查的申请。我们要向市安监局，正式递一份申请书，把这张纸放进去。</w:t>
      </w:r>
    </w:p>
    <w:p>
      <w:r>
        <w:rPr>
          <w:b/>
        </w:rPr>
        <w:t>钱福来:</w:t>
      </w:r>
      <w:r>
        <w:t xml:space="preserve"> (沉默了很久) 递了，会怎么样？</w:t>
      </w:r>
    </w:p>
    <w:p>
      <w:r>
        <w:rPr>
          <w:b/>
        </w:rPr>
        <w:t>沈知远:</w:t>
      </w:r>
      <w:r>
        <w:t xml:space="preserve"> 会有一个回执，上面写着“已接收”。</w:t>
      </w:r>
    </w:p>
    <w:p>
      <w:r>
        <w:rPr>
          <w:b/>
        </w:rPr>
        <w:t>钱福来:</w:t>
      </w:r>
      <w:r>
        <w:t xml:space="preserve"> 就这样？</w:t>
      </w:r>
    </w:p>
    <w:p>
      <w:r>
        <w:rPr>
          <w:b/>
        </w:rPr>
        <w:t>沈知远:</w:t>
      </w:r>
      <w:r>
        <w:t xml:space="preserve"> 就这样。但是“已接收”三个字，是白纸黑字。</w:t>
      </w:r>
    </w:p>
    <w:p>
      <w:r>
        <w:rPr>
          <w:b/>
        </w:rPr>
        <w:t>钱福来:</w:t>
      </w:r>
      <w:r>
        <w:t xml:space="preserve"> (叹气，点点头) 白纸黑字。……我干了三十三年，就信这个。</w:t>
      </w:r>
    </w:p>
    <w:p>
      <w:r>
        <w:t>(苏敏把茶倒在一只没有缺口的杯子里，推到他面前。钱福来看了很久，终于端起来，喝了一口。)</w:t>
      </w:r>
    </w:p>
    <w:p>
      <w:r>
        <w:rPr>
          <w:b/>
        </w:rPr>
        <w:t>钱福来:</w:t>
      </w:r>
      <w:r>
        <w:t xml:space="preserve"> 这个茶，比新曜食堂的好喝。</w:t>
      </w:r>
    </w:p>
    <w:p>
      <w:r>
        <w:rPr>
          <w:b/>
        </w:rPr>
        <w:t>叶澜:</w:t>
      </w:r>
      <w:r>
        <w:t xml:space="preserve"> (笑) 钱师傅，您是第二个这么说的。第一个是我——说的是他们主编的茶。</w:t>
      </w:r>
    </w:p>
    <w:p>
      <w:r>
        <w:t>(天花板上，水滴落进红盆里，一声，一声。李雨彤趴在桌上，用镊子把一片碎纸，轻轻地对到另一片旁边。窗外，雨下得很细。)</w:t>
      </w:r>
    </w:p>
    <w:p>
      <w:pPr>
        <w:pStyle w:val="Heading2"/>
      </w:pPr>
      <w:r>
        <w:t>핵심 문학 인용</w:t>
      </w:r>
    </w:p>
    <w:p>
      <w:r>
        <w:rPr>
          <w:b/>
        </w:rPr>
        <w:t>『左传』 襄公二十五年:</w:t>
      </w:r>
      <w:r>
        <w:t xml:space="preserve"> «太史书曰：“崔杼弑其君。”崔子杀之。其弟嗣书，而死者二人。其弟又书，乃舍之。» — 한국어 해설: '태사(史官)가 "최저가 그 임금을 시해했다"고 적자 최저가 그를 죽였다. 그 아우가 이어 적자 이번에는 두 사람이 죽었다. 또 다른 아우가 다시 적으니 마침내 놓아주었다.' 권력자의 압박에도 사실을 기록하려던 춘추시대 齐나라 사관들의 일화로, 중국어에서 '董狐之笔'만큼이나 곧은 기록자의 상징이다. 장면 2에서 叶澜이 편집장에게 이 구절을 외우며 "저는 목숨은 필요 없고, 이 한 쪽이 찢기지만 않으면 됩니다"라고 말한다. 편집장은 "당신은 사관이 아니고 나도 齐나라 임금이 아니다"라고 받아치지만, 이 대목에서 叶澜은 삭제본이 아니라 철회를 택한다.</w:t>
      </w:r>
    </w:p>
    <w:p>
      <w:r>
        <w:rPr>
          <w:b/>
        </w:rPr>
        <w:t>鲁迅 「故乡」:</w:t>
      </w:r>
      <w:r>
        <w:t xml:space="preserve"> «其实地上本没有路，走的人多了，也便成了路。» — 한국어 해설: '사실 땅 위에는 원래 길이 없었다. 걷는 사람이 많아지니 길이 된 것이다.' 소설 「故乡」의 마지막 문장으로, 희망은 있다고도 없다고도 할 수 없지만 걸어가는 사람들이 모이면 길이 된다는 뜻. 장면 6에서 叶澜이 정직된 밤 센터 찻상에서 이 문장을 꺼내 "예전에는 큰 이치라 생각했는데 이제는 아주 작은 이치다 — 내가 먼저 걸으면 누군가 보고 따라오면 길이고, 아무도 안 따라와도 그 한 걸음은 셈에 든다"고 풀이한다. 苏敏과 叶澜이 "싸우면서 친구가 된" 우정의 토대가 되는 한 줄.</w:t>
      </w:r>
    </w:p>
    <w:p>
      <w:pPr>
        <w:pStyle w:val="Heading2"/>
      </w:pPr>
      <w:r>
        <w:t>생활 표현</w:t>
      </w:r>
    </w:p>
    <w:p>
      <w:r>
        <w:t>«打个招呼» — 한국어 해설: "미리 한마디 해 두다 / 언질을 주다". 공식 명령이 아니라 은근한 압력이나 사전 통지를 가리킬 때 자주 쓴다. 贾副主编가 叶澜에게 위쪽의 '압박'을 전하며(장면 2), 杜建平이 苏敏에게 점검 소식을 귀띔하며(장면 4).</w:t>
      </w:r>
    </w:p>
    <w:p>
      <w:r>
        <w:t>«吃不了兜着走» — 한국어 해설: "먹다 남은 건 싸 가야 한다 → 혼쭐이 나서 뒷감당을 못 하다". 경고하는 말로, '책임을 져야 할 상황'을 뜻하는 구어 속담. 贾副主编가 叶澜에게, 장면 2.</w:t>
      </w:r>
    </w:p>
    <w:p>
      <w:r>
        <w:t>«悠着点» — 한국어 해설: "무리하지 마, 천천히 해". 중국 북방 구어로 힘을 아끼며 천천히 하라는 가벼운 당부(悠 = 느긋이). 马婶이 苏敏에게, 장면 4.</w:t>
      </w:r>
    </w:p>
    <w:p>
      <w:r>
        <w:t>«别往心里去» — 한국어 해설: "마음에 두지 마세요". 상대의 미안함이나 가벼운 상처를 덜어 주는 관용구. 叶澜이 정직 통보를 받는 자리에서 미안해하는 경비원에게, 장면 5.</w:t>
      </w:r>
    </w:p>
    <w:p>
      <w:r>
        <w:t>«留一手» — 한국어 해설: "비장의 수 하나를 남겨 두다". 모든 걸 다 보여 주지 않고 대비책을 남긴다는 뜻. 叶澜이 苏敏에게 "원고는 편집부 컴퓨터에 없다"고 하며, 장면 5.</w:t>
      </w:r>
    </w:p>
    <w:p>
      <w:r>
        <w:t>«压箱底» — 한국어 해설: "상자 맨 밑에 눌러 두다 → 가장 귀한 것을 깊이 간직하다". 비상용·최후의 수단을 뜻하는 말. 梅若兰이 苏敏·沈知远에게 '세 번째 사본'을 설명하며, 장면 7.</w:t>
      </w:r>
    </w:p>
    <w:p>
      <w:r>
        <w:t>[8화 끝 — 다음 화 예고: 「재조사 신청」, 12월 초 苏敏·沈知远은 刘婷·王秀英·孙德旺과 함께 新曜 사고 재조사 신청서를 市安监局에 제출하고, 접수 담당 范立群과 段宏 국장 앞에서 "검토 후 통지"라는 말만 듣는다. 접수증 사진을 찍지 못하게 막는 보안원과 李雨彤 사이에 실랑이가 벌어진다.]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