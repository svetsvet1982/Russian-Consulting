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7화 — 「커팅웨의 제안」 (柯庭岳的提议)</w:t>
      </w:r>
    </w:p>
    <w:p>
      <w:r>
        <w:rPr>
          <w:b/>
        </w:rPr>
        <w:t>등장인물:</w:t>
      </w:r>
      <w:r>
        <w:t xml:space="preserve"> 쑤민 苏敏(30세, 명등 법률원조센터 공동대표) / 선즈위안 沈知远(29세, 명등 법률원조센터 공동대표) / 커팅웨 柯庭岳(53세, 창촨시 정법위 서기) / 뤄 비서 罗秘书(30대, 커팅웨의 비서) / 리위퉁 李雨桐(24세, 자원활동가) / 탕쉐 唐雪(27세, 우시촌 분교 교사, 구속 중) / 종 사장 钟老板(동관가 31호 1층 중개업자, 건물주) / 간수 看守所民警(40대) / 저우슈란 周秀兰(58세, 선즈위안의 어머니, 전화)</w:t>
      </w:r>
    </w:p>
    <w:p>
      <w:r>
        <w:rPr>
          <w:b/>
        </w:rPr>
        <w:t>배경:</w:t>
      </w:r>
      <w:r>
        <w:t xml:space="preserve"> 2015년 8월 15일(토)부터 8월 18일(화)까지. 탕쉐가 '공공질서 교란' 혐의로 구속되고 쑤민이 변호인으로 선임된 지 며칠째. 토요일 아침, 시 정법위 서기 커팅웨의 비서가 명등을 찾아와, 6화의 전화로 정해진 월요일(17일) 오후 3시의 '차'를 서기 집무실에서 시위 당교 뒤뜰의 찻방으로 옮겼다고 알리며 두 공동대표를 '함께' 청한다. 월요일 오후 그 찻방에서 커팅웨는 1987년 한서우이에게 했던 것처럼 손님 잔부터 따르고, 조건 하나를 찻잔 위에 올려놓는다 — 센터를 스스로 해산하면 탕쉐를 선처하겠다. 선즈위안은 수요일 정오까지 대답을 미루고, 쑤민은 잔을 엎는다. 화요일 아침, 두 사람은 같은 찻상에 앉아 서로에게 먼저 묻지 못한 말을 마주한다.</w:t>
      </w:r>
    </w:p>
    <w:p>
      <w:pPr>
        <w:pStyle w:val="Heading2"/>
      </w:pPr>
      <w:r>
        <w:t>장면 1 — 8월 15일(토) 오전, 동관가 센터 — 상자에 담긴 초대</w:t>
      </w:r>
    </w:p>
    <w:p>
      <w:r>
        <w:t>(上午九点半。东关街三十一号二楼。昨夜下过雨，天花板上那块黄渍又大了一圈，屋角的红塑料桶里“嘀嗒、嘀嗒”地响。李雨桐蹲在地上换桶，苏敏在窗边整理唐雪案的卷宗，沈知远在擦那盏黄铜马灯。墙上贴着三张红纸，毛笔字：先喝杯茶，再说事；不收红包；听完再问，问完再写。)</w:t>
      </w:r>
    </w:p>
    <w:p>
      <w:r>
        <w:rPr>
          <w:b/>
        </w:rPr>
        <w:t>钟老板:</w:t>
      </w:r>
      <w:r>
        <w:t xml:space="preserve"> (在门口探进半个身子) 小李，桶满了没有？昨天夜里那场雨，我楼下的灯箱都进水了。</w:t>
      </w:r>
    </w:p>
    <w:p>
      <w:r>
        <w:rPr>
          <w:b/>
        </w:rPr>
        <w:t>李雨桐:</w:t>
      </w:r>
      <w:r>
        <w:t xml:space="preserve"> 钟老板，第三只桶了。您上个月说，这个月找人修。</w:t>
      </w:r>
    </w:p>
    <w:p>
      <w:r>
        <w:rPr>
          <w:b/>
        </w:rPr>
        <w:t>钟老板:</w:t>
      </w:r>
      <w:r>
        <w:t xml:space="preserve"> 找了，找了。(搓着手) 瓦匠说得等天晴一个星期。你们也别怪我，这楼都三十年了。(压低声音) 对了，下面有个人在找你们，说是市里来的，站在楼梯口不好意思上来。</w:t>
      </w:r>
    </w:p>
    <w:p>
      <w:r>
        <w:rPr>
          <w:b/>
        </w:rPr>
        <w:t>苏敏:</w:t>
      </w:r>
      <w:r>
        <w:t xml:space="preserve"> 市里哪个单位？</w:t>
      </w:r>
    </w:p>
    <w:p>
      <w:r>
        <w:rPr>
          <w:b/>
        </w:rPr>
        <w:t>钟老板:</w:t>
      </w:r>
      <w:r>
        <w:t xml:space="preserve"> 没说单位。穿深灰色夹克，手里捧着个盒子，客气得很。我说我带他上来，他说他自己上。</w:t>
      </w:r>
    </w:p>
    <w:p>
      <w:r>
        <w:t>(楼梯响。皮鞋声不紧不慢，在门口停住。一个三十多岁的年轻男人，双手捧着一只红木扁盒，站在门槛外面，没有越过那道线。)</w:t>
      </w:r>
    </w:p>
    <w:p>
      <w:r>
        <w:rPr>
          <w:b/>
        </w:rPr>
        <w:t>罗秘书:</w:t>
      </w:r>
      <w:r>
        <w:t xml:space="preserve"> 请问，这里是明灯法律援助中心吗？我姓罗，在市委政法委办公室工作。</w:t>
      </w:r>
    </w:p>
    <w:p>
      <w:r>
        <w:rPr>
          <w:b/>
        </w:rPr>
        <w:t>沈知远:</w:t>
      </w:r>
      <w:r>
        <w:t xml:space="preserve"> 罗秘书，请进。(指了指茶桌) 先坐。雨桐，倒茶。</w:t>
      </w:r>
    </w:p>
    <w:p>
      <w:r>
        <w:rPr>
          <w:b/>
        </w:rPr>
        <w:t>罗秘书:</w:t>
      </w:r>
      <w:r>
        <w:t xml:space="preserve"> 不用麻烦了，我说几句话就走。</w:t>
      </w:r>
    </w:p>
    <w:p>
      <w:r>
        <w:rPr>
          <w:b/>
        </w:rPr>
        <w:t>苏敏:</w:t>
      </w:r>
      <w:r>
        <w:t xml:space="preserve"> (指指墙上那张红纸) 这里的规矩，进门先喝杯茶。您不喝，我们没法说事。</w:t>
      </w:r>
    </w:p>
    <w:p>
      <w:r>
        <w:t>(罗秘书看了一眼墙，又看了一眼那只倒好的茶杯，迟疑了一下，端起来，只沾了沾嘴唇，放回去。)</w:t>
      </w:r>
    </w:p>
    <w:p>
      <w:r>
        <w:rPr>
          <w:b/>
        </w:rPr>
        <w:t>罗秘书:</w:t>
      </w:r>
      <w:r>
        <w:t xml:space="preserve"> 柯书记让我转达：周一下午三点的茶，不在办公室了，改到市委党校后院的茶室，安静，不是正式场合，也不做记录。还是想请两位一起去。</w:t>
      </w:r>
    </w:p>
    <w:p>
      <w:r>
        <w:rPr>
          <w:b/>
        </w:rPr>
        <w:t>苏敏:</w:t>
      </w:r>
      <w:r>
        <w:t xml:space="preserve"> 两位一起？</w:t>
      </w:r>
    </w:p>
    <w:p>
      <w:r>
        <w:rPr>
          <w:b/>
        </w:rPr>
        <w:t>罗秘书:</w:t>
      </w:r>
      <w:r>
        <w:t xml:space="preserve"> 是。柯书记特别交代，一起来，一个都不要少。</w:t>
      </w:r>
    </w:p>
    <w:p>
      <w:r>
        <w:rPr>
          <w:b/>
        </w:rPr>
        <w:t>沈知远:</w:t>
      </w:r>
      <w:r>
        <w:t xml:space="preserve"> 柯书记为什么不分开请？</w:t>
      </w:r>
    </w:p>
    <w:p>
      <w:r>
        <w:rPr>
          <w:b/>
        </w:rPr>
        <w:t>罗秘书:</w:t>
      </w:r>
      <w:r>
        <w:t xml:space="preserve"> 这个我不清楚。(把扁盒放在桌上) 这是柯书记的一点心意，一盒明前龙井，请两位尝尝。</w:t>
      </w:r>
    </w:p>
    <w:p>
      <w:r>
        <w:t>(没有人去碰那只盒子。窗外一辆卡车碾过，屋角的桶又“嘀嗒”响了一声。)</w:t>
      </w:r>
    </w:p>
    <w:p>
      <w:r>
        <w:rPr>
          <w:b/>
        </w:rPr>
        <w:t>苏敏:</w:t>
      </w:r>
      <w:r>
        <w:t xml:space="preserve"> 罗秘书，您太客气了。可是这盒东西，我们不能收。</w:t>
      </w:r>
    </w:p>
    <w:p>
      <w:r>
        <w:rPr>
          <w:b/>
        </w:rPr>
        <w:t>罗秘书:</w:t>
      </w:r>
      <w:r>
        <w:t xml:space="preserve"> 就是一盒茶叶。</w:t>
      </w:r>
    </w:p>
    <w:p>
      <w:r>
        <w:rPr>
          <w:b/>
        </w:rPr>
        <w:t>沈知远:</w:t>
      </w:r>
      <w:r>
        <w:t xml:space="preserve"> 我们这里有三条规矩，第二条是不收红包。茶叶也好，红包也好，进了这个门就说不清楚。人可以来，东西请您原样带回去。</w:t>
      </w:r>
    </w:p>
    <w:p>
      <w:r>
        <w:rPr>
          <w:b/>
        </w:rPr>
        <w:t>罗秘书:</w:t>
      </w:r>
      <w:r>
        <w:t xml:space="preserve"> (看着盒子，轻轻笑了一下) 原话我会转告柯书记。(拿起盒子) 周一下午两点半，我在楼下等二位。</w:t>
      </w:r>
    </w:p>
    <w:p>
      <w:r>
        <w:rPr>
          <w:b/>
        </w:rPr>
        <w:t>苏敏:</w:t>
      </w:r>
      <w:r>
        <w:t xml:space="preserve"> 不用接。我们自己坐公交。</w:t>
      </w:r>
    </w:p>
    <w:p>
      <w:r>
        <w:rPr>
          <w:b/>
        </w:rPr>
        <w:t>罗秘书:</w:t>
      </w:r>
      <w:r>
        <w:t xml:space="preserve"> (顿了顿) 韩律师当年也这么说的。(转身下楼，脚步声渐远)</w:t>
      </w:r>
    </w:p>
    <w:p>
      <w:r>
        <w:rPr>
          <w:b/>
        </w:rPr>
        <w:t>李雨桐:</w:t>
      </w:r>
      <w:r>
        <w:t xml:space="preserve"> (小声) 苏老师，沈老师，他最后那句话……是什么意思？</w:t>
      </w:r>
    </w:p>
    <w:p>
      <w:r>
        <w:rPr>
          <w:b/>
        </w:rPr>
        <w:t>沈知远:</w:t>
      </w:r>
      <w:r>
        <w:t xml:space="preserve"> 意思是他们记得。(把擦了一半的马灯放回窗台) 雨桐，今天下午你替我们看家，谁来都先倒茶。</w:t>
      </w:r>
    </w:p>
    <w:p>
      <w:pPr>
        <w:pStyle w:val="Heading2"/>
      </w:pPr>
      <w:r>
        <w:t>장면 2 — 같은 날 오후, 清河县看守所 접견실 — 조용한 사람</w:t>
      </w:r>
    </w:p>
    <w:p>
      <w:r>
        <w:t>(下午两点。接见室里一张长桌，中间隔着一块有机玻璃，墙上钟指向两点零五分。苏敏拎着公文包坐下，手边放着一个旧保温杯。门开了，唐雪被带进来，穿着灰色的号服，头发剪短了，背挺得很直。)</w:t>
      </w:r>
    </w:p>
    <w:p>
      <w:r>
        <w:rPr>
          <w:b/>
        </w:rPr>
        <w:t>苏敏:</w:t>
      </w:r>
      <w:r>
        <w:t xml:space="preserve"> 唐老师。</w:t>
      </w:r>
    </w:p>
    <w:p>
      <w:r>
        <w:rPr>
          <w:b/>
        </w:rPr>
        <w:t>唐雪:</w:t>
      </w:r>
      <w:r>
        <w:t xml:space="preserve"> 苏律师，你又来了。(坐下，努力笑了笑) 你每次来都像刚跑完步。</w:t>
      </w:r>
    </w:p>
    <w:p>
      <w:r>
        <w:rPr>
          <w:b/>
        </w:rPr>
        <w:t>苏敏:</w:t>
      </w:r>
      <w:r>
        <w:t xml:space="preserve"> 路上堵车。(从包里拿出一本作业本递给民警检查) 这是小芽写的，她让我给你带来。</w:t>
      </w:r>
    </w:p>
    <w:p>
      <w:r>
        <w:rPr>
          <w:b/>
        </w:rPr>
        <w:t>管教民警:</w:t>
      </w:r>
      <w:r>
        <w:t xml:space="preserve"> (翻了翻，点点头) 只能看，不能留。二十分钟。</w:t>
      </w:r>
    </w:p>
    <w:p>
      <w:r>
        <w:t>(苏敏把本子翻开，隔着玻璃举在唐雪眼前。一页歪歪扭扭的字：“唐老师，我把‘雾溪’两个字写对了。”)</w:t>
      </w:r>
    </w:p>
    <w:p>
      <w:r>
        <w:rPr>
          <w:b/>
        </w:rPr>
        <w:t>唐雪:</w:t>
      </w:r>
      <w:r>
        <w:t xml:space="preserve"> (盯着那一行字，好一会儿才开口) 她笔画顺序是错的，“溪”字右边应该先写点。</w:t>
      </w:r>
    </w:p>
    <w:p>
      <w:r>
        <w:rPr>
          <w:b/>
        </w:rPr>
        <w:t>苏敏:</w:t>
      </w:r>
      <w:r>
        <w:t xml:space="preserve"> 我回头告诉她。</w:t>
      </w:r>
    </w:p>
    <w:p>
      <w:r>
        <w:rPr>
          <w:b/>
        </w:rPr>
        <w:t>唐雪:</w:t>
      </w:r>
      <w:r>
        <w:t xml:space="preserve"> 学校现在谁管？</w:t>
      </w:r>
    </w:p>
    <w:p>
      <w:r>
        <w:rPr>
          <w:b/>
        </w:rPr>
        <w:t>苏敏:</w:t>
      </w:r>
      <w:r>
        <w:t xml:space="preserve"> 孙大叔每天去教室开门，村里的几位妈妈轮流看着孩子。唐老师，你先说你自己。吃得怎么样？有没有人为难你？</w:t>
      </w:r>
    </w:p>
    <w:p>
      <w:r>
        <w:rPr>
          <w:b/>
        </w:rPr>
        <w:t>唐雪:</w:t>
      </w:r>
      <w:r>
        <w:t xml:space="preserve"> 没有。管教很客气，只是晚上灯一直亮着。(顿了顿) 苏律师，我想问一句实话。那天我们拦在路上，推土机停了四十分钟，没有一个人动手，我也没有骂人，怎么就成了扰乱公共秩序？</w:t>
      </w:r>
    </w:p>
    <w:p>
      <w:r>
        <w:rPr>
          <w:b/>
        </w:rPr>
        <w:t>苏敏:</w:t>
      </w:r>
      <w:r>
        <w:t xml:space="preserve"> 公共秩序四个字很宽。他们的理由是，你们阻碍了已经批准的施工。</w:t>
      </w:r>
    </w:p>
    <w:p>
      <w:r>
        <w:rPr>
          <w:b/>
        </w:rPr>
        <w:t>唐雪:</w:t>
      </w:r>
      <w:r>
        <w:t xml:space="preserve"> 批准？停工的决定是省里自己下的。</w:t>
      </w:r>
    </w:p>
    <w:p>
      <w:r>
        <w:rPr>
          <w:b/>
        </w:rPr>
        <w:t>苏敏:</w:t>
      </w:r>
      <w:r>
        <w:t xml:space="preserve"> 这一点我已经写进意见书了。停工通知在先，施工在后，违法的是谁，法庭上要讲清楚。</w:t>
      </w:r>
    </w:p>
    <w:p>
      <w:r>
        <w:rPr>
          <w:b/>
        </w:rPr>
        <w:t>唐雪:</w:t>
      </w:r>
      <w:r>
        <w:t xml:space="preserve"> (低下头，看着自己的手) 苏律师，昨天管教问我话，不是问路上的事，是问你们。问明灯是谁出的钱，问谁在背后指挥我。</w:t>
      </w:r>
    </w:p>
    <w:p>
      <w:r>
        <w:rPr>
          <w:b/>
        </w:rPr>
        <w:t>苏敏:</w:t>
      </w:r>
      <w:r>
        <w:t xml:space="preserve"> 你怎么说？</w:t>
      </w:r>
    </w:p>
    <w:p>
      <w:r>
        <w:rPr>
          <w:b/>
        </w:rPr>
        <w:t>唐雪:</w:t>
      </w:r>
      <w:r>
        <w:t xml:space="preserve"> 我说没有人指挥，我是自己站在路上的。他说，那你为什么找律师。我说，因为我不懂法。(抬起头，看着苏敏) 他笑了，说你们这个地方，连一杯茶都不肯收，当然会有人说你们别有用心。</w:t>
      </w:r>
    </w:p>
    <w:p>
      <w:r>
        <w:rPr>
          <w:b/>
        </w:rPr>
        <w:t>苏敏:</w:t>
      </w:r>
      <w:r>
        <w:t xml:space="preserve"> (握紧保温杯) 唐老师，你听我说。如果有一天有人跟你说，只要我们这里关了门，你就可以出去，你别答应。</w:t>
      </w:r>
    </w:p>
    <w:p>
      <w:r>
        <w:rPr>
          <w:b/>
        </w:rPr>
        <w:t>唐雪:</w:t>
      </w:r>
      <w:r>
        <w:t xml:space="preserve"> (怔了一下) 谁会这样说？</w:t>
      </w:r>
    </w:p>
    <w:p>
      <w:r>
        <w:rPr>
          <w:b/>
        </w:rPr>
        <w:t>苏敏:</w:t>
      </w:r>
      <w:r>
        <w:t xml:space="preserve"> 我只是说如果。</w:t>
      </w:r>
    </w:p>
    <w:p>
      <w:r>
        <w:rPr>
          <w:b/>
        </w:rPr>
        <w:t>唐雪:</w:t>
      </w:r>
      <w:r>
        <w:t xml:space="preserve"> (沉默很久，轻声) 苏律师，我不是不想出去。我想回去，想把“溪”字的笔顺教给小芽。可是我进来，是因为那条路上的人把我推到了最前面。如果我出去，是因为你们的门关了，那下一次，谁还敢站在路上？</w:t>
      </w:r>
    </w:p>
    <w:p>
      <w:r>
        <w:rPr>
          <w:b/>
        </w:rPr>
        <w:t>苏敏:</w:t>
      </w:r>
      <w:r>
        <w:t xml:space="preserve"> 我知道。</w:t>
      </w:r>
    </w:p>
    <w:p>
      <w:r>
        <w:rPr>
          <w:b/>
        </w:rPr>
        <w:t>唐雪:</w:t>
      </w:r>
      <w:r>
        <w:t xml:space="preserve"> 你不知道。(笑了笑) 你比我勇敢，可是你比我多一样东西，你有人要护着。我只有一个教室。</w:t>
      </w:r>
    </w:p>
    <w:p>
      <w:r>
        <w:rPr>
          <w:b/>
        </w:rPr>
        <w:t>管教民警:</w:t>
      </w:r>
      <w:r>
        <w:t xml:space="preserve"> 时间到了。</w:t>
      </w:r>
    </w:p>
    <w:p>
      <w:r>
        <w:t>(唐雪站起来，被带到门口，又回过头。)</w:t>
      </w:r>
    </w:p>
    <w:p>
      <w:r>
        <w:rPr>
          <w:b/>
        </w:rPr>
        <w:t>唐雪:</w:t>
      </w:r>
      <w:r>
        <w:t xml:space="preserve"> 苏律师，替我给小芽带一句话。就说“溪”字右边，要先写点。</w:t>
      </w:r>
    </w:p>
    <w:p>
      <w:r>
        <w:rPr>
          <w:b/>
        </w:rPr>
        <w:t>苏敏:</w:t>
      </w:r>
      <w:r>
        <w:t xml:space="preserve"> 好。我一定带到。</w:t>
      </w:r>
    </w:p>
    <w:p>
      <w:pPr>
        <w:pStyle w:val="Heading2"/>
      </w:pPr>
      <w:r>
        <w:t>장면 3 — 같은 날 밤, 센터 — 함께 갈 것인가</w:t>
      </w:r>
    </w:p>
    <w:p>
      <w:r>
        <w:t>(晚上八点。李雨桐已经下班，屋里只剩一盏台灯。桌上放着两只茶杯，都带着缺口，一只缺口朝左，一只缺口朝右。外面又开始下雨，屋角的桶接上了新的节奏。)</w:t>
      </w:r>
    </w:p>
    <w:p>
      <w:r>
        <w:rPr>
          <w:b/>
        </w:rPr>
        <w:t>沈知远:</w:t>
      </w:r>
      <w:r>
        <w:t xml:space="preserve"> 看守所怎么样？</w:t>
      </w:r>
    </w:p>
    <w:p>
      <w:r>
        <w:rPr>
          <w:b/>
        </w:rPr>
        <w:t>苏敏:</w:t>
      </w:r>
      <w:r>
        <w:t xml:space="preserve"> 她瘦了，人没倒。(把保温杯放在桌上，没有打开) 她说管教问她，明灯是谁出的钱，谁在背后指挥。</w:t>
      </w:r>
    </w:p>
    <w:p>
      <w:r>
        <w:rPr>
          <w:b/>
        </w:rPr>
        <w:t>沈知远:</w:t>
      </w:r>
      <w:r>
        <w:t xml:space="preserve"> 他们在找一根线。找到了，就能把唐雪案和我们连在一起。</w:t>
      </w:r>
    </w:p>
    <w:p>
      <w:r>
        <w:rPr>
          <w:b/>
        </w:rPr>
        <w:t>苏敏:</w:t>
      </w:r>
      <w:r>
        <w:t xml:space="preserve"> 所以周一这顿茶，是一网打尽。</w:t>
      </w:r>
    </w:p>
    <w:p>
      <w:r>
        <w:rPr>
          <w:b/>
        </w:rPr>
        <w:t>沈知远:</w:t>
      </w:r>
      <w:r>
        <w:t xml:space="preserve"> 也可能是一个机会。柯庭岳要请，就一定有话要说。我们不去，他的话就换成别人的嘴说。</w:t>
      </w:r>
    </w:p>
    <w:p>
      <w:r>
        <w:rPr>
          <w:b/>
        </w:rPr>
        <w:t>苏敏:</w:t>
      </w:r>
      <w:r>
        <w:t xml:space="preserve"> 当年老师去了。</w:t>
      </w:r>
    </w:p>
    <w:p>
      <w:r>
        <w:rPr>
          <w:b/>
        </w:rPr>
        <w:t>沈知远:</w:t>
      </w:r>
      <w:r>
        <w:t xml:space="preserve"> 老师去了，回来说，那份文件夹是复印件，“有人在看”。他一个人去，什么都带不回来，也什么都没丢。</w:t>
      </w:r>
    </w:p>
    <w:p>
      <w:r>
        <w:rPr>
          <w:b/>
        </w:rPr>
        <w:t>苏敏:</w:t>
      </w:r>
      <w:r>
        <w:t xml:space="preserve"> 他丢了一条命。</w:t>
      </w:r>
    </w:p>
    <w:p>
      <w:r>
        <w:t>(沉默。台灯的光圈里，茶杯的缺口各自朝着一边。)</w:t>
      </w:r>
    </w:p>
    <w:p>
      <w:r>
        <w:rPr>
          <w:b/>
        </w:rPr>
        <w:t>沈知远:</w:t>
      </w:r>
      <w:r>
        <w:t xml:space="preserve"> 苏敏，我们定三条。</w:t>
      </w:r>
    </w:p>
    <w:p>
      <w:r>
        <w:rPr>
          <w:b/>
        </w:rPr>
        <w:t>苏敏:</w:t>
      </w:r>
      <w:r>
        <w:t xml:space="preserve"> 你说。</w:t>
      </w:r>
    </w:p>
    <w:p>
      <w:r>
        <w:rPr>
          <w:b/>
        </w:rPr>
        <w:t>沈知远:</w:t>
      </w:r>
      <w:r>
        <w:t xml:space="preserve"> 第一，他给的东西，纸也好茶也好，一样都不收。第二，他提的条件，当场不答应，也不拒绝，回来两个人商量。第三，说话各说各的，不抢，也不拆台。</w:t>
      </w:r>
    </w:p>
    <w:p>
      <w:r>
        <w:rPr>
          <w:b/>
        </w:rPr>
        <w:t>苏敏:</w:t>
      </w:r>
      <w:r>
        <w:t xml:space="preserve"> 第三条我做不到。</w:t>
      </w:r>
    </w:p>
    <w:p>
      <w:r>
        <w:rPr>
          <w:b/>
        </w:rPr>
        <w:t>沈知远:</w:t>
      </w:r>
      <w:r>
        <w:t xml:space="preserve"> 为什么？</w:t>
      </w:r>
    </w:p>
    <w:p>
      <w:r>
        <w:rPr>
          <w:b/>
        </w:rPr>
        <w:t>苏敏:</w:t>
      </w:r>
      <w:r>
        <w:t xml:space="preserve"> 如果他在桌上拿唐雪开口，我一定会拆你的台。(看着他) 你太会留余地了。</w:t>
      </w:r>
    </w:p>
    <w:p>
      <w:r>
        <w:rPr>
          <w:b/>
        </w:rPr>
        <w:t>沈知远:</w:t>
      </w:r>
      <w:r>
        <w:t xml:space="preserve"> 余地不是退路。</w:t>
      </w:r>
    </w:p>
    <w:p>
      <w:r>
        <w:rPr>
          <w:b/>
        </w:rPr>
        <w:t>苏敏:</w:t>
      </w:r>
      <w:r>
        <w:t xml:space="preserve"> 余地有时候就是退路。(停了停) 知远，你记不记得老师说过，“听完再问，问完再写”？这是我们墙上的第三条规矩。周一，我们只听，不问，不写。</w:t>
      </w:r>
    </w:p>
    <w:p>
      <w:r>
        <w:rPr>
          <w:b/>
        </w:rPr>
        <w:t>沈知远:</w:t>
      </w:r>
      <w:r>
        <w:t xml:space="preserve"> 好。只听。</w:t>
      </w:r>
    </w:p>
    <w:p>
      <w:r>
        <w:rPr>
          <w:b/>
        </w:rPr>
        <w:t>苏敏:</w:t>
      </w:r>
      <w:r>
        <w:t xml:space="preserve"> 还有一件事。(从包里取出那只缺口的杯子) 我周一带着它。</w:t>
      </w:r>
    </w:p>
    <w:p>
      <w:r>
        <w:rPr>
          <w:b/>
        </w:rPr>
        <w:t>沈知远:</w:t>
      </w:r>
      <w:r>
        <w:t xml:space="preserve"> 带它去干什么？</w:t>
      </w:r>
    </w:p>
    <w:p>
      <w:r>
        <w:rPr>
          <w:b/>
        </w:rPr>
        <w:t>苏敏:</w:t>
      </w:r>
      <w:r>
        <w:t xml:space="preserve"> 他喜欢先给客人倒茶，倒进他的杯子。我要让他看一看，我们有自己的杯子。</w:t>
      </w:r>
    </w:p>
    <w:p>
      <w:r>
        <w:rPr>
          <w:b/>
        </w:rPr>
        <w:t>沈知远:</w:t>
      </w:r>
      <w:r>
        <w:t xml:space="preserve"> (看着她，慢慢笑了一下) 那我也带。</w:t>
      </w:r>
    </w:p>
    <w:p>
      <w:r>
        <w:rPr>
          <w:b/>
        </w:rPr>
        <w:t>苏敏:</w:t>
      </w:r>
      <w:r>
        <w:t xml:space="preserve"> 你不用。</w:t>
      </w:r>
    </w:p>
    <w:p>
      <w:r>
        <w:rPr>
          <w:b/>
        </w:rPr>
        <w:t>沈知远:</w:t>
      </w:r>
      <w:r>
        <w:t xml:space="preserve"> 你一个人带着，像是去示威。两个人带着，才是规矩。</w:t>
      </w:r>
    </w:p>
    <w:p>
      <w:r>
        <w:t>(两个人对视了一眼。雨声里，屋角的桶“嘀嗒”一声，像有人在敲门。)</w:t>
      </w:r>
    </w:p>
    <w:p>
      <w:pPr>
        <w:pStyle w:val="Heading2"/>
      </w:pPr>
      <w:r>
        <w:t>장면 4 — 8월 17일(월) 오후 3시, 市委党校 后院 茶室 — 손님 잔부터</w:t>
      </w:r>
    </w:p>
    <w:p>
      <w:r>
        <w:t>(下午三点。市委党校后院，一间平房，竹帘半卷，院子里种着两棵石榴树，果子已经红了。门口没有牌子，只有一块小黑板，写着“今日不接待”。茶室里一张旧榆木茶桌，一只红泥小炉烧着水。柯庭岳五十三岁，穿一件灰色棉麻衬衫，正在温壶。他听见脚步声，抬起头。)</w:t>
      </w:r>
    </w:p>
    <w:p>
      <w:r>
        <w:rPr>
          <w:b/>
        </w:rPr>
        <w:t>柯庭岳:</w:t>
      </w:r>
      <w:r>
        <w:t xml:space="preserve"> 来了。快请坐，外头热。</w:t>
      </w:r>
    </w:p>
    <w:p>
      <w:r>
        <w:rPr>
          <w:b/>
        </w:rPr>
        <w:t>苏敏:</w:t>
      </w:r>
      <w:r>
        <w:t xml:space="preserve"> 柯书记。</w:t>
      </w:r>
    </w:p>
    <w:p>
      <w:r>
        <w:rPr>
          <w:b/>
        </w:rPr>
        <w:t>沈知远:</w:t>
      </w:r>
      <w:r>
        <w:t xml:space="preserve"> 柯书记，打扰了。</w:t>
      </w:r>
    </w:p>
    <w:p>
      <w:r>
        <w:rPr>
          <w:b/>
        </w:rPr>
        <w:t>柯庭岳:</w:t>
      </w:r>
      <w:r>
        <w:t xml:space="preserve"> 别叫书记，这里是后院，不是办公室。叫我老柯，或者柯老师，都行。</w:t>
      </w:r>
    </w:p>
    <w:p>
      <w:r>
        <w:t>(两人坐下。柯庭岳提起茶壶，先给沈知远的杯里倒了半杯，再给苏敏，最后才给自己。苏敏看着那只白瓷杯，没有伸手。)</w:t>
      </w:r>
    </w:p>
    <w:p>
      <w:r>
        <w:rPr>
          <w:b/>
        </w:rPr>
        <w:t>柯庭岳:</w:t>
      </w:r>
      <w:r>
        <w:t xml:space="preserve"> 您太客气了——不对，是我客气了。(笑) 这是我跟老韩学的，客人先倒，主人后倒。他倒了三十年，我倒了半辈子，倒得不如他好。</w:t>
      </w:r>
    </w:p>
    <w:p>
      <w:r>
        <w:rPr>
          <w:b/>
        </w:rPr>
        <w:t>苏敏:</w:t>
      </w:r>
      <w:r>
        <w:t xml:space="preserve"> 您不是学老师，您是照着老师的样子做。</w:t>
      </w:r>
    </w:p>
    <w:p>
      <w:r>
        <w:rPr>
          <w:b/>
        </w:rPr>
        <w:t>柯庭岳:</w:t>
      </w:r>
      <w:r>
        <w:t xml:space="preserve"> (手停了一下) 这两样有分别？</w:t>
      </w:r>
    </w:p>
    <w:p>
      <w:r>
        <w:rPr>
          <w:b/>
        </w:rPr>
        <w:t>苏敏:</w:t>
      </w:r>
      <w:r>
        <w:t xml:space="preserve"> 学是明白为什么，照着做只是知道怎么做。</w:t>
      </w:r>
    </w:p>
    <w:p>
      <w:r>
        <w:t>(柯庭岳把茶壶放回炉上，没有生气，反而看了她很久。)</w:t>
      </w:r>
    </w:p>
    <w:p>
      <w:r>
        <w:rPr>
          <w:b/>
        </w:rPr>
        <w:t>柯庭岳:</w:t>
      </w:r>
      <w:r>
        <w:t xml:space="preserve"> 你这个脾气，跟你师父一模一样。他当年在法院走廊里，也是这样看我的。</w:t>
      </w:r>
    </w:p>
    <w:p>
      <w:r>
        <w:rPr>
          <w:b/>
        </w:rPr>
        <w:t>沈知远:</w:t>
      </w:r>
      <w:r>
        <w:t xml:space="preserve"> 柯书记，我们带了自己的杯子。(从包里拿出那只缺口的杯子，放在茶桌上) 您的茶，倒进我们自己的杯里就行。</w:t>
      </w:r>
    </w:p>
    <w:p>
      <w:r>
        <w:t>(苏敏也拿出自己的，缺口朝右。两只杯子并排立在榆木桌上。柯庭岳低头看，目光在缺口上停了很久。)</w:t>
      </w:r>
    </w:p>
    <w:p>
      <w:r>
        <w:rPr>
          <w:b/>
        </w:rPr>
        <w:t>柯庭岳:</w:t>
      </w:r>
      <w:r>
        <w:t xml:space="preserve"> 这是老韩的杯子。</w:t>
      </w:r>
    </w:p>
    <w:p>
      <w:r>
        <w:rPr>
          <w:b/>
        </w:rPr>
        <w:t>苏敏:</w:t>
      </w:r>
      <w:r>
        <w:t xml:space="preserve"> 您认得？</w:t>
      </w:r>
    </w:p>
    <w:p>
      <w:r>
        <w:rPr>
          <w:b/>
        </w:rPr>
        <w:t>柯庭岳:</w:t>
      </w:r>
      <w:r>
        <w:t xml:space="preserve"> 九三年顾问处发的，一套六只，法院也分到过一套。他复职那天手一抖，碰掉了两只，磕了口，他没扔。这些我听人说起过。(抬眼) 原来这两只在你们这儿。</w:t>
      </w:r>
    </w:p>
    <w:p>
      <w:r>
        <w:rPr>
          <w:b/>
        </w:rPr>
        <w:t>沈知远:</w:t>
      </w:r>
      <w:r>
        <w:t xml:space="preserve"> 梅老师后来送到我们手里。</w:t>
      </w:r>
    </w:p>
    <w:p>
      <w:r>
        <w:rPr>
          <w:b/>
        </w:rPr>
        <w:t>柯庭岳:</w:t>
      </w:r>
      <w:r>
        <w:t xml:space="preserve"> 梅若兰。(笑，摇摇头) 她这些年都没有原谅我。</w:t>
      </w:r>
    </w:p>
    <w:p>
      <w:r>
        <w:rPr>
          <w:b/>
        </w:rPr>
        <w:t>苏敏:</w:t>
      </w:r>
      <w:r>
        <w:t xml:space="preserve"> 您想让我们原谅什么吗？</w:t>
      </w:r>
    </w:p>
    <w:p>
      <w:r>
        <w:rPr>
          <w:b/>
        </w:rPr>
        <w:t>柯庭岳:</w:t>
      </w:r>
      <w:r>
        <w:t xml:space="preserve"> 不想。(把茶壶提起来，往两只缺口杯里各倒了一半) 我今天请你们来，不是求原谅，是谈一件对大家都有好处的事。</w:t>
      </w:r>
    </w:p>
    <w:p>
      <w:r>
        <w:t>(水汽从壶嘴升起来，在竹帘缝漏进来的光里散开。院子里有蝉叫。)</w:t>
      </w:r>
    </w:p>
    <w:p>
      <w:pPr>
        <w:pStyle w:val="Heading2"/>
      </w:pPr>
      <w:r>
        <w:t>장면 5 — 같은 시각, 찻방 — 찻잔 위의 조건</w:t>
      </w:r>
    </w:p>
    <w:p>
      <w:r>
        <w:t>(柯庭岳拿出一个薄薄的牛皮纸袋，抽出一页纸，放在茶桌中央，用一只茶盏压住一角。纸上只有六七行字。)</w:t>
      </w:r>
    </w:p>
    <w:p>
      <w:r>
        <w:rPr>
          <w:b/>
        </w:rPr>
        <w:t>柯庭岳:</w:t>
      </w:r>
      <w:r>
        <w:t xml:space="preserve"> 先说我的想法，别绕弯子。明灯开了刚一个月，门口来了四拨人，三拨是上访的，一拨是记者。市里有人说，这是个“不稳定因素”。</w:t>
      </w:r>
    </w:p>
    <w:p>
      <w:r>
        <w:rPr>
          <w:b/>
        </w:rPr>
        <w:t>沈知远:</w:t>
      </w:r>
      <w:r>
        <w:t xml:space="preserve"> 我们不接上访，只接法律咨询。</w:t>
      </w:r>
    </w:p>
    <w:p>
      <w:r>
        <w:rPr>
          <w:b/>
        </w:rPr>
        <w:t>柯庭岳:</w:t>
      </w:r>
      <w:r>
        <w:t xml:space="preserve"> 我知道。可是外面的人分不清楚。尤其是雾溪村那件事——(用指尖敲了敲桌面) 省里停工的通知是七月三十号下的，推土机是八月十一号进的场，这一点我也清楚，我不会拿这个糊弄你们。</w:t>
      </w:r>
    </w:p>
    <w:p>
      <w:r>
        <w:rPr>
          <w:b/>
        </w:rPr>
        <w:t>苏敏:</w:t>
      </w:r>
      <w:r>
        <w:t xml:space="preserve"> 您既然清楚，为什么人在看守所里？</w:t>
      </w:r>
    </w:p>
    <w:p>
      <w:r>
        <w:rPr>
          <w:b/>
        </w:rPr>
        <w:t>柯庭岳:</w:t>
      </w:r>
      <w:r>
        <w:t xml:space="preserve"> 因为路被堵了四十分钟，有人拍了视频，视频被转了两万多次。事情已经不是一份通知的对错，是一件“事态”。</w:t>
      </w:r>
    </w:p>
    <w:p>
      <w:r>
        <w:rPr>
          <w:b/>
        </w:rPr>
        <w:t>苏敏:</w:t>
      </w:r>
      <w:r>
        <w:t xml:space="preserve"> 事态是谁造出来的？</w:t>
      </w:r>
    </w:p>
    <w:p>
      <w:r>
        <w:rPr>
          <w:b/>
        </w:rPr>
        <w:t>柯庭岳:</w:t>
      </w:r>
      <w:r>
        <w:t xml:space="preserve"> 谁造的不重要。重要的是，怎么让它平下去。(推了推那页纸) 这是我的想法，不是公文，不盖章，不留底。第一，明灯自己做个决定：一个月内办理注销，业务交给律师协会下面的法律援助中心，那里有人，有经费，也有编制。第二，你们两位另挂一个门牌，做你们喜欢的正常业务，离婚，合同，劳动争议，我保证没有人再来敲门。</w:t>
      </w:r>
    </w:p>
    <w:p>
      <w:r>
        <w:rPr>
          <w:b/>
        </w:rPr>
        <w:t>沈知远:</w:t>
      </w:r>
      <w:r>
        <w:t xml:space="preserve"> 第三条呢？</w:t>
      </w:r>
    </w:p>
    <w:p>
      <w:r>
        <w:rPr>
          <w:b/>
        </w:rPr>
        <w:t>柯庭岳:</w:t>
      </w:r>
      <w:r>
        <w:t xml:space="preserve"> (看着他) 第三条，是对唐雪的。检察院那边，我可以打招呼，把强制措施变更为取保候审。案子往“情节轻微”上走，不批捕。三个月之内，她可以回雾溪，回她的教室。</w:t>
      </w:r>
    </w:p>
    <w:p>
      <w:r>
        <w:t>(茶室静下来。红泥炉上的水咕嘟了一声。)</w:t>
      </w:r>
    </w:p>
    <w:p>
      <w:r>
        <w:rPr>
          <w:b/>
        </w:rPr>
        <w:t>苏敏:</w:t>
      </w:r>
      <w:r>
        <w:t xml:space="preserve"> 也就是说，唐雪出来，我们的门要关。</w:t>
      </w:r>
    </w:p>
    <w:p>
      <w:r>
        <w:rPr>
          <w:b/>
        </w:rPr>
        <w:t>柯庭岳:</w:t>
      </w:r>
      <w:r>
        <w:t xml:space="preserve"> 你可以这样理解。也可以理解成，你们换个地方，继续做事。</w:t>
      </w:r>
    </w:p>
    <w:p>
      <w:r>
        <w:rPr>
          <w:b/>
        </w:rPr>
        <w:t>苏敏:</w:t>
      </w:r>
      <w:r>
        <w:t xml:space="preserve"> 我们的门不是一块牌子。</w:t>
      </w:r>
    </w:p>
    <w:p>
      <w:r>
        <w:rPr>
          <w:b/>
        </w:rPr>
        <w:t>柯庭岳:</w:t>
      </w:r>
      <w:r>
        <w:t xml:space="preserve"> 我知道不是。可是现在，你们两位的名字，已经写在另一些人的桌上。(停了停) 我不是吓唬你们。老韩的事你们都经历过，那份记录，一页一页，我给老韩看过。这回，纸还在我桌上，但我不一定每次都拦得住。</w:t>
      </w:r>
    </w:p>
    <w:p>
      <w:r>
        <w:rPr>
          <w:b/>
        </w:rPr>
        <w:t>沈知远:</w:t>
      </w:r>
      <w:r>
        <w:t xml:space="preserve"> 柯书记，您说的“拦”，是什么意思？</w:t>
      </w:r>
    </w:p>
    <w:p>
      <w:r>
        <w:rPr>
          <w:b/>
        </w:rPr>
        <w:t>柯庭岳:</w:t>
      </w:r>
      <w:r>
        <w:t xml:space="preserve"> 意思是，下一次，就不是我请你们喝茶了。</w:t>
      </w:r>
    </w:p>
    <w:p>
      <w:r>
        <w:t>(他把自己杯里的茶一口喝完，放下杯，杯底磕在桌面上，一声轻响。)</w:t>
      </w:r>
    </w:p>
    <w:p>
      <w:pPr>
        <w:pStyle w:val="Heading2"/>
      </w:pPr>
      <w:r>
        <w:t>장면 6 — 같은 시각, 찻방 — 남을 아는 자와 나를 아는 자</w:t>
      </w:r>
    </w:p>
    <w:p>
      <w:r>
        <w:t>(窗外石榴树的影子慢慢移到茶桌上。沈知远一直没有说话，右手食指在茶杯的缺口上来回摩挲。苏敏看着他，他没有抬头。)</w:t>
      </w:r>
    </w:p>
    <w:p>
      <w:r>
        <w:rPr>
          <w:b/>
        </w:rPr>
        <w:t>苏敏:</w:t>
      </w:r>
      <w:r>
        <w:t xml:space="preserve"> 柯书记，您一边说“正常业务”，一边把两个人的名字写在别人的桌上，这两句话怎么合在一起？</w:t>
      </w:r>
    </w:p>
    <w:p>
      <w:r>
        <w:rPr>
          <w:b/>
        </w:rPr>
        <w:t>柯庭岳:</w:t>
      </w:r>
      <w:r>
        <w:t xml:space="preserve"> 合在一起就是一个字：保。我想保你们。</w:t>
      </w:r>
    </w:p>
    <w:p>
      <w:r>
        <w:rPr>
          <w:b/>
        </w:rPr>
        <w:t>苏敏:</w:t>
      </w:r>
      <w:r>
        <w:t xml:space="preserve"> 保我们，还是保一件不要被人看见的事？</w:t>
      </w:r>
    </w:p>
    <w:p>
      <w:r>
        <w:rPr>
          <w:b/>
        </w:rPr>
        <w:t>柯庭岳:</w:t>
      </w:r>
      <w:r>
        <w:t xml:space="preserve"> (微微一笑) 你说得对，两样都有。我是政法委书记，管稳定，也管人。这碗饭，我只能这样吃。</w:t>
      </w:r>
    </w:p>
    <w:p>
      <w:r>
        <w:rPr>
          <w:b/>
        </w:rPr>
        <w:t>沈知远:</w:t>
      </w:r>
      <w:r>
        <w:t xml:space="preserve"> (终于开口) 柯书记，条件里有一条，我想问清楚。唐雪出来的前提，是我们注销，对吗？</w:t>
      </w:r>
    </w:p>
    <w:p>
      <w:r>
        <w:rPr>
          <w:b/>
        </w:rPr>
        <w:t>柯庭岳:</w:t>
      </w:r>
      <w:r>
        <w:t xml:space="preserve"> 先后可以商量。可以先放人，后注销，也可以先注销，后放人。</w:t>
      </w:r>
    </w:p>
    <w:p>
      <w:r>
        <w:rPr>
          <w:b/>
        </w:rPr>
        <w:t>沈知远:</w:t>
      </w:r>
      <w:r>
        <w:t xml:space="preserve"> 如果我们先放人，后注销，您的保证，用什么来担？</w:t>
      </w:r>
    </w:p>
    <w:p>
      <w:r>
        <w:rPr>
          <w:b/>
        </w:rPr>
        <w:t>柯庭岳:</w:t>
      </w:r>
      <w:r>
        <w:t xml:space="preserve"> 我的话，就是我的担保。</w:t>
      </w:r>
    </w:p>
    <w:p>
      <w:r>
        <w:rPr>
          <w:b/>
        </w:rPr>
        <w:t>沈知远:</w:t>
      </w:r>
      <w:r>
        <w:t xml:space="preserve"> (沉默了几秒) 我需要考虑一下。</w:t>
      </w:r>
    </w:p>
    <w:p>
      <w:r>
        <w:t>(苏敏猛地转过头来看着他。他避开了她的目光，低头看那页纸。)</w:t>
      </w:r>
    </w:p>
    <w:p>
      <w:r>
        <w:rPr>
          <w:b/>
        </w:rPr>
        <w:t>柯庭岳:</w:t>
      </w:r>
      <w:r>
        <w:t xml:space="preserve"> 这是对的。大事都需要考虑。(靠回椅背，语气放缓) 沈律师，我看过你替那些女工要工资的案卷。你知道什么时候该让一步，这在我们这一行里很难得。老子说过，“知人者智，自知者明”。懂别人的人是聪明，看清自己的人才是明白。你看清你自己，比看清我更重要。</w:t>
      </w:r>
    </w:p>
    <w:p>
      <w:r>
        <w:rPr>
          <w:b/>
        </w:rPr>
        <w:t>沈知远:</w:t>
      </w:r>
      <w:r>
        <w:t xml:space="preserve"> 您是说，我该看清自己什么？</w:t>
      </w:r>
    </w:p>
    <w:p>
      <w:r>
        <w:rPr>
          <w:b/>
        </w:rPr>
        <w:t>柯庭岳:</w:t>
      </w:r>
      <w:r>
        <w:t xml:space="preserve"> 看清你想护的是一间屋子，还是屋子里的人。</w:t>
      </w:r>
    </w:p>
    <w:p>
      <w:r>
        <w:t>(沈知远没有回答。苏敏的手放在膝上，指节发白。)</w:t>
      </w:r>
    </w:p>
    <w:p>
      <w:r>
        <w:rPr>
          <w:b/>
        </w:rPr>
        <w:t>苏敏:</w:t>
      </w:r>
      <w:r>
        <w:t xml:space="preserve"> 柯书记，您也是看清自己的人吗？</w:t>
      </w:r>
    </w:p>
    <w:p>
      <w:r>
        <w:rPr>
          <w:b/>
        </w:rPr>
        <w:t>柯庭岳:</w:t>
      </w:r>
      <w:r>
        <w:t xml:space="preserve"> 我？(笑意淡了) 我看得很清楚，所以我才坐在这儿，而不是坐在那边。</w:t>
      </w:r>
    </w:p>
    <w:p>
      <w:r>
        <w:rPr>
          <w:b/>
        </w:rPr>
        <w:t>苏敏:</w:t>
      </w:r>
      <w:r>
        <w:t xml:space="preserve"> 那边是哪边？</w:t>
      </w:r>
    </w:p>
    <w:p>
      <w:r>
        <w:rPr>
          <w:b/>
        </w:rPr>
        <w:t>柯庭岳:</w:t>
      </w:r>
      <w:r>
        <w:t xml:space="preserve"> (没有回答，给沈知远续了半杯) 沈律师，你慢慢想，不着急。</w:t>
      </w:r>
    </w:p>
    <w:p>
      <w:r>
        <w:t>(沈知远端起杯，没有喝，手腕微微有些抖。茶面上的两片叶子打着转，沉下去了。)</w:t>
      </w:r>
    </w:p>
    <w:p>
      <w:pPr>
        <w:pStyle w:val="Heading2"/>
      </w:pPr>
      <w:r>
        <w:t>장면 7 — 같은 시각, 찻방 — 엎어진 잔</w:t>
      </w:r>
    </w:p>
    <w:p>
      <w:r>
        <w:t>(茶室里没有人说话。红泥炉的水已经烧干了一半，发出细微的吱吱声。苏敏忽然伸手，把桌上那页纸转了个方向，让字对着自己。她一行一行地读，读得很慢。)</w:t>
      </w:r>
    </w:p>
    <w:p>
      <w:r>
        <w:rPr>
          <w:b/>
        </w:rPr>
        <w:t>苏敏:</w:t>
      </w:r>
      <w:r>
        <w:t xml:space="preserve"> “自愿注销”“自愿放弃”“不再从事类似业务”。柯书记，这几个“自愿”，出自谁的口？</w:t>
      </w:r>
    </w:p>
    <w:p>
      <w:r>
        <w:rPr>
          <w:b/>
        </w:rPr>
        <w:t>柯庭岳:</w:t>
      </w:r>
      <w:r>
        <w:t xml:space="preserve"> 当然是你们自己的。</w:t>
      </w:r>
    </w:p>
    <w:p>
      <w:r>
        <w:rPr>
          <w:b/>
        </w:rPr>
        <w:t>苏敏:</w:t>
      </w:r>
      <w:r>
        <w:t xml:space="preserve"> 没有人在桌上放着一个人的自由，还能让另一个人“自愿”的。</w:t>
      </w:r>
    </w:p>
    <w:p>
      <w:r>
        <w:rPr>
          <w:b/>
        </w:rPr>
        <w:t>柯庭岳:</w:t>
      </w:r>
      <w:r>
        <w:t xml:space="preserve"> 这是两件事。</w:t>
      </w:r>
    </w:p>
    <w:p>
      <w:r>
        <w:rPr>
          <w:b/>
        </w:rPr>
        <w:t>苏敏:</w:t>
      </w:r>
      <w:r>
        <w:t xml:space="preserve"> 一码归一码，您说得对。可是您把两件事放在同一张纸上，这就是一件事。</w:t>
      </w:r>
    </w:p>
    <w:p>
      <w:r>
        <w:rPr>
          <w:b/>
        </w:rPr>
        <w:t>柯庭岳:</w:t>
      </w:r>
      <w:r>
        <w:t xml:space="preserve"> (语气忽然平下来) 苏律师，我今天把话摆在桌面上，没有绕，没有藏。《论语》里说，“君子坦荡荡，小人长戚戚”。我这个人，起码是坦荡荡的。</w:t>
      </w:r>
    </w:p>
    <w:p>
      <w:r>
        <w:rPr>
          <w:b/>
        </w:rPr>
        <w:t>苏敏:</w:t>
      </w:r>
      <w:r>
        <w:t xml:space="preserve"> (点点头) 您确实坦荡。可是《论语》那句话我还记得下半句。小人长戚戚，是因为他心里有事。您今天说的每一句话，都在说“我保你”，可纸上写的是“你自愿”。该担心的人是谁，您比我清楚。</w:t>
      </w:r>
    </w:p>
    <w:p>
      <w:r>
        <w:rPr>
          <w:b/>
        </w:rPr>
        <w:t>柯庭岳:</w:t>
      </w:r>
      <w:r>
        <w:t xml:space="preserve"> 你在说我是小人？</w:t>
      </w:r>
    </w:p>
    <w:p>
      <w:r>
        <w:rPr>
          <w:b/>
        </w:rPr>
        <w:t>苏敏:</w:t>
      </w:r>
      <w:r>
        <w:t xml:space="preserve"> 我在说，一个人要是真的坦荡，就不需要让别人在茶桌上签字。</w:t>
      </w:r>
    </w:p>
    <w:p>
      <w:r>
        <w:t>(她站了起来，拿起桌上柯庭岳给她倒的那杯茶，那只白瓷杯，她端到眼前看了看，忽然手腕一翻。茶水泼在那页纸上，墨迹顿时晕开，“自愿”两个字化成了一团灰色。杯子落回桌面，滚了半圈，停在两只缺口杯旁边。)</w:t>
      </w:r>
    </w:p>
    <w:p>
      <w:r>
        <w:rPr>
          <w:b/>
        </w:rPr>
        <w:t>沈知远:</w:t>
      </w:r>
      <w:r>
        <w:t xml:space="preserve"> 苏敏——</w:t>
      </w:r>
    </w:p>
    <w:p>
      <w:r>
        <w:rPr>
          <w:b/>
        </w:rPr>
        <w:t>苏敏:</w:t>
      </w:r>
      <w:r>
        <w:t xml:space="preserve"> (没有回头，把自己的缺口杯收进包里) 柯书记，对不起，您的茶，我没有喝。杯子，我赔。</w:t>
      </w:r>
    </w:p>
    <w:p>
      <w:r>
        <w:rPr>
          <w:b/>
        </w:rPr>
        <w:t>柯庭岳:</w:t>
      </w:r>
      <w:r>
        <w:t xml:space="preserve"> (看着晕开的纸，没有动怒，声音很低) 这页纸，我可以再写一份。</w:t>
      </w:r>
    </w:p>
    <w:p>
      <w:r>
        <w:rPr>
          <w:b/>
        </w:rPr>
        <w:t>苏敏:</w:t>
      </w:r>
      <w:r>
        <w:t xml:space="preserve"> 您写一百份，我也不会在上面签。唐雪是我的当事人，她出不出来，不能拿我的门去换。</w:t>
      </w:r>
    </w:p>
    <w:p>
      <w:r>
        <w:rPr>
          <w:b/>
        </w:rPr>
        <w:t>柯庭岳:</w:t>
      </w:r>
      <w:r>
        <w:t xml:space="preserve"> 这不是你一个人的门。</w:t>
      </w:r>
    </w:p>
    <w:p>
      <w:r>
        <w:rPr>
          <w:b/>
        </w:rPr>
        <w:t>苏敏:</w:t>
      </w:r>
      <w:r>
        <w:t xml:space="preserve"> 对，是两个人的。(转向沈知远，眼睛里有火，也有一点疼) 但我先说我的那一半。</w:t>
      </w:r>
    </w:p>
    <w:p>
      <w:r>
        <w:t>(她拉开竹帘出去了。院子里石榴树的影子晃了一下。茶室里剩下沈知远和柯庭岳，湿透的纸上，茶水还在慢慢往外渗。)</w:t>
      </w:r>
    </w:p>
    <w:p>
      <w:r>
        <w:rPr>
          <w:b/>
        </w:rPr>
        <w:t>柯庭岳:</w:t>
      </w:r>
      <w:r>
        <w:t xml:space="preserve"> (盯着那张纸，轻声) 你的同事脾气很大。</w:t>
      </w:r>
    </w:p>
    <w:p>
      <w:r>
        <w:rPr>
          <w:b/>
        </w:rPr>
        <w:t>沈知远:</w:t>
      </w:r>
      <w:r>
        <w:t xml:space="preserve"> 她说的是实话。</w:t>
      </w:r>
    </w:p>
    <w:p>
      <w:r>
        <w:rPr>
          <w:b/>
        </w:rPr>
        <w:t>柯庭岳:</w:t>
      </w:r>
      <w:r>
        <w:t xml:space="preserve"> 我知道是实话。(抬起眼睛) 那你呢，沈律师？</w:t>
      </w:r>
    </w:p>
    <w:p>
      <w:r>
        <w:rPr>
          <w:b/>
        </w:rPr>
        <w:t>沈知远:</w:t>
      </w:r>
      <w:r>
        <w:t xml:space="preserve"> (站起来，把自己的缺口杯放回包里) 柯书记，我刚才说的是真话。我需要考虑。</w:t>
      </w:r>
    </w:p>
    <w:p>
      <w:r>
        <w:rPr>
          <w:b/>
        </w:rPr>
        <w:t>柯庭岳:</w:t>
      </w:r>
      <w:r>
        <w:t xml:space="preserve"> 我给你到周三中午。</w:t>
      </w:r>
    </w:p>
    <w:p>
      <w:r>
        <w:rPr>
          <w:b/>
        </w:rPr>
        <w:t>沈知远:</w:t>
      </w:r>
      <w:r>
        <w:t xml:space="preserve"> 谢谢您的茶。</w:t>
      </w:r>
    </w:p>
    <w:p>
      <w:r>
        <w:rPr>
          <w:b/>
        </w:rPr>
        <w:t>柯庭岳:</w:t>
      </w:r>
      <w:r>
        <w:t xml:space="preserve"> 慢走。</w:t>
      </w:r>
    </w:p>
    <w:p>
      <w:r>
        <w:t>(沈知远走到门口，停了一下，没有回头，掀帘出去。柯庭岳一个人坐了很久，伸手把那只翻倒的白瓷杯扶正，用袖子擦了擦桌上的水痕，又给自己倒了一杯，没有喝。)</w:t>
      </w:r>
    </w:p>
    <w:p>
      <w:pPr>
        <w:pStyle w:val="Heading2"/>
      </w:pPr>
      <w:r>
        <w:t>장면 8 — 같은 날 저녁, 길 위 — 침묵의 11번 버스</w:t>
      </w:r>
    </w:p>
    <w:p>
      <w:r>
        <w:t>(傍晚六点。党校门口的公交站。暑气还没散，柏油路面蒸出一层白雾。苏敏站在站牌下，包带勒着肩。沈知远隔着两步站着。十一路公交驶来，停下，又开走了，两个人都没有上。)</w:t>
      </w:r>
    </w:p>
    <w:p>
      <w:r>
        <w:rPr>
          <w:b/>
        </w:rPr>
        <w:t>苏敏:</w:t>
      </w:r>
      <w:r>
        <w:t xml:space="preserve"> 你为什么说“我需要考虑”？</w:t>
      </w:r>
    </w:p>
    <w:p>
      <w:r>
        <w:rPr>
          <w:b/>
        </w:rPr>
        <w:t>沈知远:</w:t>
      </w:r>
      <w:r>
        <w:t xml:space="preserve"> 因为我不想让他看出我们之间有裂缝。</w:t>
      </w:r>
    </w:p>
    <w:p>
      <w:r>
        <w:rPr>
          <w:b/>
        </w:rPr>
        <w:t>苏敏:</w:t>
      </w:r>
      <w:r>
        <w:t xml:space="preserve"> 你说的这句话，就是裂缝。</w:t>
      </w:r>
    </w:p>
    <w:p>
      <w:r>
        <w:rPr>
          <w:b/>
        </w:rPr>
        <w:t>沈知远:</w:t>
      </w:r>
      <w:r>
        <w:t xml:space="preserve"> 苏敏，你把杯子泼出去的时候，他在想什么，你看清楚了吗？</w:t>
      </w:r>
    </w:p>
    <w:p>
      <w:r>
        <w:rPr>
          <w:b/>
        </w:rPr>
        <w:t>苏敏:</w:t>
      </w:r>
      <w:r>
        <w:t xml:space="preserve"> 我没看。</w:t>
      </w:r>
    </w:p>
    <w:p>
      <w:r>
        <w:rPr>
          <w:b/>
        </w:rPr>
        <w:t>沈知远:</w:t>
      </w:r>
      <w:r>
        <w:t xml:space="preserve"> 他一点都没有生气。他在等。他今天就是要看你会不会泼，看我会不会拦。</w:t>
      </w:r>
    </w:p>
    <w:p>
      <w:r>
        <w:rPr>
          <w:b/>
        </w:rPr>
        <w:t>苏敏:</w:t>
      </w:r>
      <w:r>
        <w:t xml:space="preserve"> 你拦了吗？</w:t>
      </w:r>
    </w:p>
    <w:p>
      <w:r>
        <w:rPr>
          <w:b/>
        </w:rPr>
        <w:t>沈知远:</w:t>
      </w:r>
      <w:r>
        <w:t xml:space="preserve"> 我没拦。可是你泼完，他就知道，我们两个人不是一个声音。</w:t>
      </w:r>
    </w:p>
    <w:p>
      <w:r>
        <w:rPr>
          <w:b/>
        </w:rPr>
        <w:t>苏敏:</w:t>
      </w:r>
      <w:r>
        <w:t xml:space="preserve"> 我们本来就不是一个声音。(吸了口气) 知远，你说实话，你有没有想过答应？</w:t>
      </w:r>
    </w:p>
    <w:p>
      <w:r>
        <w:rPr>
          <w:b/>
        </w:rPr>
        <w:t>沈知远:</w:t>
      </w:r>
      <w:r>
        <w:t xml:space="preserve"> (很久) 想过。</w:t>
      </w:r>
    </w:p>
    <w:p>
      <w:r>
        <w:rPr>
          <w:b/>
        </w:rPr>
        <w:t>苏敏:</w:t>
      </w:r>
      <w:r>
        <w:t xml:space="preserve"> (笑了一下，笑里全是凉意) 你终于说了。</w:t>
      </w:r>
    </w:p>
    <w:p>
      <w:r>
        <w:rPr>
          <w:b/>
        </w:rPr>
        <w:t>沈知远:</w:t>
      </w:r>
      <w:r>
        <w:t xml:space="preserve"> 我想的不是注销，是唐雪。她在里面，每天晚上灯不关。如果一份纸能让她三个月之内回雾溪，我不知道，我心里没底。</w:t>
      </w:r>
    </w:p>
    <w:p>
      <w:r>
        <w:rPr>
          <w:b/>
        </w:rPr>
        <w:t>苏敏:</w:t>
      </w:r>
      <w:r>
        <w:t xml:space="preserve"> 她自己说了，她不要这样出去。</w:t>
      </w:r>
    </w:p>
    <w:p>
      <w:r>
        <w:rPr>
          <w:b/>
        </w:rPr>
        <w:t>沈知远:</w:t>
      </w:r>
      <w:r>
        <w:t xml:space="preserve"> 她是她，我是我。</w:t>
      </w:r>
    </w:p>
    <w:p>
      <w:r>
        <w:rPr>
          <w:b/>
        </w:rPr>
        <w:t>苏敏:</w:t>
      </w:r>
      <w:r>
        <w:t xml:space="preserve"> 你是说，她可以不要，你替她要？</w:t>
      </w:r>
    </w:p>
    <w:p>
      <w:r>
        <w:rPr>
          <w:b/>
        </w:rPr>
        <w:t>沈知远:</w:t>
      </w:r>
      <w:r>
        <w:t xml:space="preserve"> 我是说，有些事不能只靠一个人的原则。</w:t>
      </w:r>
    </w:p>
    <w:p>
      <w:r>
        <w:rPr>
          <w:b/>
        </w:rPr>
        <w:t>苏敏:</w:t>
      </w:r>
      <w:r>
        <w:t xml:space="preserve"> (声音发颤) 你知道老师是怎么死的吗？</w:t>
      </w:r>
    </w:p>
    <w:p>
      <w:r>
        <w:rPr>
          <w:b/>
        </w:rPr>
        <w:t>沈知远:</w:t>
      </w:r>
      <w:r>
        <w:t xml:space="preserve"> 知道。</w:t>
      </w:r>
    </w:p>
    <w:p>
      <w:r>
        <w:rPr>
          <w:b/>
        </w:rPr>
        <w:t>苏敏:</w:t>
      </w:r>
      <w:r>
        <w:t xml:space="preserve"> 他死在“有些事不能只靠一个人的原则”里。(看着他) 知远，你再说一句“考虑”，我就当你已经答应了。</w:t>
      </w:r>
    </w:p>
    <w:p>
      <w:r>
        <w:t>(又一辆十一路驶来，门开着，司机探出头问：“上不上？”两个人同时摇了摇头。车门关上。)</w:t>
      </w:r>
    </w:p>
    <w:p>
      <w:r>
        <w:rPr>
          <w:b/>
        </w:rPr>
        <w:t>沈知远:</w:t>
      </w:r>
      <w:r>
        <w:t xml:space="preserve"> 苏敏，我没有答应。</w:t>
      </w:r>
    </w:p>
    <w:p>
      <w:r>
        <w:rPr>
          <w:b/>
        </w:rPr>
        <w:t>苏敏:</w:t>
      </w:r>
      <w:r>
        <w:t xml:space="preserve"> 你也没有拒绝。</w:t>
      </w:r>
    </w:p>
    <w:p>
      <w:r>
        <w:rPr>
          <w:b/>
        </w:rPr>
        <w:t>沈知远:</w:t>
      </w:r>
      <w:r>
        <w:t xml:space="preserve"> 因为我们墙上写的第三条是“听完再问，问完再写”。我们俩今天只听了，还没问，更没写。</w:t>
      </w:r>
    </w:p>
    <w:p>
      <w:r>
        <w:rPr>
          <w:b/>
        </w:rPr>
        <w:t>苏敏:</w:t>
      </w:r>
      <w:r>
        <w:t xml:space="preserve"> 那你准备什么时候问？</w:t>
      </w:r>
    </w:p>
    <w:p>
      <w:r>
        <w:rPr>
          <w:b/>
        </w:rPr>
        <w:t>沈知远:</w:t>
      </w:r>
      <w:r>
        <w:t xml:space="preserve"> 明天。在我们自己的桌子上。</w:t>
      </w:r>
    </w:p>
    <w:p>
      <w:r>
        <w:rPr>
          <w:b/>
        </w:rPr>
        <w:t>苏敏:</w:t>
      </w:r>
      <w:r>
        <w:t xml:space="preserve"> (沉默了很久，把包往肩上提了提) 明天早上，我先到。</w:t>
      </w:r>
    </w:p>
    <w:p>
      <w:r>
        <w:rPr>
          <w:b/>
        </w:rPr>
        <w:t>沈知远:</w:t>
      </w:r>
      <w:r>
        <w:t xml:space="preserve"> 好。我带早饭。</w:t>
      </w:r>
    </w:p>
    <w:p>
      <w:r>
        <w:t>(她没有再说话，转身朝大路另一头走去。沈知远站在站牌下，看着她的背影被路灯一盏一盏地照亮，又被下一盏的光吞没。)</w:t>
      </w:r>
    </w:p>
    <w:p>
      <w:pPr>
        <w:pStyle w:val="Heading2"/>
      </w:pPr>
      <w:r>
        <w:t>장면 9 — 8월 18일(화) 오전, 센터 — 먼저 따른 찻잔</w:t>
      </w:r>
    </w:p>
    <w:p>
      <w:r>
        <w:t>(上午八点。雨停了，天花板的黄渍边缘晒出一圈白盐。屋角的桶是空的。苏敏已经在桌边坐着，面前摊着一页写满了字的稿纸，旁边放着她的缺口杯。沈知远推门进来，手里提着两份豆浆油条。)</w:t>
      </w:r>
    </w:p>
    <w:p>
      <w:r>
        <w:rPr>
          <w:b/>
        </w:rPr>
        <w:t>沈知远:</w:t>
      </w:r>
      <w:r>
        <w:t xml:space="preserve"> 早。</w:t>
      </w:r>
    </w:p>
    <w:p>
      <w:r>
        <w:rPr>
          <w:b/>
        </w:rPr>
        <w:t>苏敏:</w:t>
      </w:r>
      <w:r>
        <w:t xml:space="preserve"> 早。(没有抬头) 我写了一份回复。</w:t>
      </w:r>
    </w:p>
    <w:p>
      <w:r>
        <w:rPr>
          <w:b/>
        </w:rPr>
        <w:t>沈知远:</w:t>
      </w:r>
      <w:r>
        <w:t xml:space="preserve"> 给柯庭岳的？</w:t>
      </w:r>
    </w:p>
    <w:p>
      <w:r>
        <w:rPr>
          <w:b/>
        </w:rPr>
        <w:t>苏敏:</w:t>
      </w:r>
      <w:r>
        <w:t xml:space="preserve"> 给我们两个人的。(把稿纸推过去) 你先看。</w:t>
      </w:r>
    </w:p>
    <w:p>
      <w:r>
        <w:t>(沈知远放下早饭，坐下，慢慢读。稿纸上只有一段话：“明灯不注销。唐雪案依法办理，申请变更强制措施，理由与法律依据另附。我们愿意随时提供案卷，接受任何形式的检查。如有人认为我们违法，请依法立案，我们奉陪。”)</w:t>
      </w:r>
    </w:p>
    <w:p>
      <w:r>
        <w:rPr>
          <w:b/>
        </w:rPr>
        <w:t>沈知远:</w:t>
      </w:r>
      <w:r>
        <w:t xml:space="preserve"> (放下纸) 很稳。</w:t>
      </w:r>
    </w:p>
    <w:p>
      <w:r>
        <w:rPr>
          <w:b/>
        </w:rPr>
        <w:t>苏敏:</w:t>
      </w:r>
      <w:r>
        <w:t xml:space="preserve"> 你觉得哪里要改？</w:t>
      </w:r>
    </w:p>
    <w:p>
      <w:r>
        <w:rPr>
          <w:b/>
        </w:rPr>
        <w:t>沈知远:</w:t>
      </w:r>
      <w:r>
        <w:t xml:space="preserve"> 一个字都不用改。可是还缺一样。</w:t>
      </w:r>
    </w:p>
    <w:p>
      <w:r>
        <w:rPr>
          <w:b/>
        </w:rPr>
        <w:t>苏敏:</w:t>
      </w:r>
      <w:r>
        <w:t xml:space="preserve"> 什么？</w:t>
      </w:r>
    </w:p>
    <w:p>
      <w:r>
        <w:rPr>
          <w:b/>
        </w:rPr>
        <w:t>沈知远:</w:t>
      </w:r>
      <w:r>
        <w:t xml:space="preserve"> 我的名字。(拿起笔，在“明灯”两个字下面，一笔一画写上“沈知远”，再写上“苏敏”) 这回我先写。</w:t>
      </w:r>
    </w:p>
    <w:p>
      <w:r>
        <w:t>(苏敏看着那两个名字并排站在一起，眼眶忽然红了。她把头偏向窗外。)</w:t>
      </w:r>
    </w:p>
    <w:p>
      <w:r>
        <w:rPr>
          <w:b/>
        </w:rPr>
        <w:t>苏敏:</w:t>
      </w:r>
      <w:r>
        <w:t xml:space="preserve"> 你昨天为什么要说考虑？</w:t>
      </w:r>
    </w:p>
    <w:p>
      <w:r>
        <w:rPr>
          <w:b/>
        </w:rPr>
        <w:t>沈知远:</w:t>
      </w:r>
      <w:r>
        <w:t xml:space="preserve"> 因为我怕。(坦白地) 我怕他拿唐雪换我们。更怕你说得对，我已经在心里算过，换不换，值不值。</w:t>
      </w:r>
    </w:p>
    <w:p>
      <w:r>
        <w:rPr>
          <w:b/>
        </w:rPr>
        <w:t>苏敏:</w:t>
      </w:r>
      <w:r>
        <w:t xml:space="preserve"> 算过，不丢人。</w:t>
      </w:r>
    </w:p>
    <w:p>
      <w:r>
        <w:rPr>
          <w:b/>
        </w:rPr>
        <w:t>沈知远:</w:t>
      </w:r>
      <w:r>
        <w:t xml:space="preserve"> 算过，才知道自己是什么人。(停了停) 老子那句话，“知人者智，自知者明”，他是送给我的，我听出来了。我今天才看清一点。</w:t>
      </w:r>
    </w:p>
    <w:p>
      <w:r>
        <w:rPr>
          <w:b/>
        </w:rPr>
        <w:t>苏敏:</w:t>
      </w:r>
      <w:r>
        <w:t xml:space="preserve"> 看清什么？</w:t>
      </w:r>
    </w:p>
    <w:p>
      <w:r>
        <w:rPr>
          <w:b/>
        </w:rPr>
        <w:t>沈知远:</w:t>
      </w:r>
      <w:r>
        <w:t xml:space="preserve"> 我是会为了一个人让步的人。这不是坏事，但这种人，最容易被人拿住。</w:t>
      </w:r>
    </w:p>
    <w:p>
      <w:r>
        <w:rPr>
          <w:b/>
        </w:rPr>
        <w:t>苏敏:</w:t>
      </w:r>
      <w:r>
        <w:t xml:space="preserve"> (转回脸，看着他) 所以以后，我来当那个不让的人。</w:t>
      </w:r>
    </w:p>
    <w:p>
      <w:r>
        <w:rPr>
          <w:b/>
        </w:rPr>
        <w:t>沈知远:</w:t>
      </w:r>
      <w:r>
        <w:t xml:space="preserve"> 那我就当那个把你拉回来的人。</w:t>
      </w:r>
    </w:p>
    <w:p>
      <w:r>
        <w:t>(李雨桐推门进来，手里端着一个托盘，上面是三杯热茶。她先把一杯放在苏敏面前，又把一杯放在沈知远面前，最后才轮到自己。)</w:t>
      </w:r>
    </w:p>
    <w:p>
      <w:r>
        <w:rPr>
          <w:b/>
        </w:rPr>
        <w:t>李雨桐:</w:t>
      </w:r>
      <w:r>
        <w:t xml:space="preserve"> 钟老板说，天晴了，他上午就来修漏。我先倒茶。</w:t>
      </w:r>
    </w:p>
    <w:p>
      <w:r>
        <w:rPr>
          <w:b/>
        </w:rPr>
        <w:t>苏敏:</w:t>
      </w:r>
      <w:r>
        <w:t xml:space="preserve"> 谢谢雨桐。</w:t>
      </w:r>
    </w:p>
    <w:p>
      <w:r>
        <w:t>(沈知远把自己的缺口杯端过来，却又放下。他拿起苏敏那只缺口杯，倒了半杯茶，推到她手边，再给自己倒。)</w:t>
      </w:r>
    </w:p>
    <w:p>
      <w:r>
        <w:rPr>
          <w:b/>
        </w:rPr>
        <w:t>沈知远:</w:t>
      </w:r>
      <w:r>
        <w:t xml:space="preserve"> 先喝杯茶，再说事。</w:t>
      </w:r>
    </w:p>
    <w:p>
      <w:r>
        <w:rPr>
          <w:b/>
        </w:rPr>
        <w:t>苏敏:</w:t>
      </w:r>
      <w:r>
        <w:t xml:space="preserve"> (端起杯，指尖碰了碰右边的缺口) 你先说。</w:t>
      </w:r>
    </w:p>
    <w:p>
      <w:r>
        <w:rPr>
          <w:b/>
        </w:rPr>
        <w:t>沈知远:</w:t>
      </w:r>
      <w:r>
        <w:t xml:space="preserve"> 我一会儿给罗秘书打电话。不用等到周三中午。</w:t>
      </w:r>
    </w:p>
    <w:p>
      <w:r>
        <w:t>(桌上的手机忽然响了，屏幕上跳出“妈”。沈知远接起来，听了几秒，脸色慢慢变了。)</w:t>
      </w:r>
    </w:p>
    <w:p>
      <w:r>
        <w:rPr>
          <w:b/>
        </w:rPr>
        <w:t>周秀兰:</w:t>
      </w:r>
      <w:r>
        <w:t xml:space="preserve"> (电话里，压得很低) 知远，你爸爸昨天收到社区的通知，说他退休金的发放资格要“核实”，还有党组织关系，说这几天有人要上门谈话。他一晚上没睡。你别告诉他是我说的，你……你有空回来一趟吧。</w:t>
      </w:r>
    </w:p>
    <w:p>
      <w:r>
        <w:rPr>
          <w:b/>
        </w:rPr>
        <w:t>沈知远:</w:t>
      </w:r>
      <w:r>
        <w:t xml:space="preserve"> 妈，您别慌，我今天就回去看看。(挂断，把手机放在桌上，很久没动)</w:t>
      </w:r>
    </w:p>
    <w:p>
      <w:r>
        <w:rPr>
          <w:b/>
        </w:rPr>
        <w:t>苏敏:</w:t>
      </w:r>
      <w:r>
        <w:t xml:space="preserve"> 是你爸爸？</w:t>
      </w:r>
    </w:p>
    <w:p>
      <w:r>
        <w:rPr>
          <w:b/>
        </w:rPr>
        <w:t>沈知远:</w:t>
      </w:r>
      <w:r>
        <w:t xml:space="preserve"> (点点头) 他们动作很快，比我想的更快。</w:t>
      </w:r>
    </w:p>
    <w:p>
      <w:r>
        <w:rPr>
          <w:b/>
        </w:rPr>
        <w:t>苏敏:</w:t>
      </w:r>
      <w:r>
        <w:t xml:space="preserve"> 这就是柯庭岳说的“下一次”。</w:t>
      </w:r>
    </w:p>
    <w:p>
      <w:r>
        <w:rPr>
          <w:b/>
        </w:rPr>
        <w:t>沈知远:</w:t>
      </w:r>
      <w:r>
        <w:t xml:space="preserve"> 不，(摇了摇头) 这是“这一次”。</w:t>
      </w:r>
    </w:p>
    <w:p>
      <w:r>
        <w:t>(两人都没有再说话。李雨桐默默收走了早饭的包装。窗外，钟老板的梯子靠在墙上，有人在天花板上敲了第一锤。)</w:t>
      </w:r>
    </w:p>
    <w:p>
      <w:pPr>
        <w:pStyle w:val="Heading2"/>
      </w:pPr>
      <w:r>
        <w:t>핵심 문학 인용</w:t>
      </w:r>
    </w:p>
    <w:p>
      <w:r>
        <w:rPr>
          <w:b/>
        </w:rPr>
        <w:t>『老子』 33장:</w:t>
      </w:r>
      <w:r>
        <w:t xml:space="preserve"> «知人者智，自知者明» — 한국어 해설: '남을 아는 사람은 지혜롭고, 자기를 아는 사람은 밝다.' 『도덕경』에서 타인을 아는 앎보다 자기를 아는 앎이 더 깊다고 하는 구절. 장면 6에서 柯庭岳이 대답을 미루는 沈知远에게 '자신이 지키려는 것이 건물인지 사람인지 보라'며 건네며 흔드는 말로 쓰이고, 장면 9에서 沈知远이 이 말을 '내게 보낸 말'로 알아듣고, 자신이 한 사람을 위해 물러서는 사람임을 인정하는 데 되돌려 쓴다 — 상대의 회유를 자기 인식으로 뒤집는 장면.</w:t>
      </w:r>
    </w:p>
    <w:p>
      <w:r>
        <w:rPr>
          <w:b/>
        </w:rPr>
        <w:t>『论语』 述而편:</w:t>
      </w:r>
      <w:r>
        <w:t xml:space="preserve"> «君子坦荡荡，小人长戚戚» — 한국어 해설: '군자는 마음이 평탄하고 넓으며, 소인은 늘 근심에 매여 있다.' 공자가 군자와 소인의 마음의 상태를 가른 말. 장면 7에서 柯庭岳이 '나는 말을 탁자에 숨김없이 올렸으니 적어도 탄탕탕이다'라며 쓰자, 苏敏은 '정말 떳떳한 사람은 남에게 찻상에서 서명하게 하지 않는다'며 뒤 구절 '长戚戚'를 되짚어 반박하고 잔을 엎는다.</w:t>
      </w:r>
    </w:p>
    <w:p>
      <w:pPr>
        <w:pStyle w:val="Heading2"/>
      </w:pPr>
      <w:r>
        <w:t>생활 표현</w:t>
      </w:r>
    </w:p>
    <w:p>
      <w:r>
        <w:t>«您太客气了» — 한국어 해설: "너무 정중하세요 / 과분합니다". 선물이나 대접을 받을 때 사양하며 하는 겸양의 말. 罗秘书가 내민 龙井 상자를 苏敏이 거절하며(장면 1), 柯庭岳이 같은 말을 자기 입으로 고쳐 말하며 스스로 꼬집는다(장면 4). 苏敏이 罗秘书에게. 장면 1.</w:t>
      </w:r>
    </w:p>
    <w:p>
      <w:r>
        <w:t>«别绕弯子» — 한국어 해설: "돌려 말하지 마 / 에두르지 말고 말해". 绕弯子는 '굽은 길로 돌다'라는 뜻으로 직설을 요구하는 구어. 柯庭岳이 두 사람 앞에서 본론을 꺼내며 스스로에게 하는 말. 장면 5.</w:t>
      </w:r>
    </w:p>
    <w:p>
      <w:r>
        <w:t>«一码归一码» — 한국어 해설: "그건 그거고 이건 이거". 서로 다른 일을 섞지 말자고 선을 긋는 구어(码는 '건'). 苏敏이 탕쉐의 석방과 센터 해산을 한 장의 종이에 올린 柯庭岳에게. 장면 7.</w:t>
      </w:r>
    </w:p>
    <w:p>
      <w:r>
        <w:t>«我需要考虑一下» — 한국어 해설: "생각 좀 해 봐야겠습니다". 즉답을 피하고 시간을 버는 정중한 표현. 沈知远이 柯庭岳의 제안에 흔들리며. 장면 6.</w:t>
      </w:r>
    </w:p>
    <w:p>
      <w:r>
        <w:t>«心里没底» — 한국어 해설: "마음속에 확신이 없다 / 불안하다". 底는 '밑바닥의 근거'. 沈知远이 탕쉐를 빼내는 일이 값지긴 한지 스스로 확신하지 못해 苏敏에게 털어놓는 말. 장면 8.</w:t>
      </w:r>
    </w:p>
    <w:p>
      <w:r>
        <w:t>«慢走» — 한국어 해설: "살펴 가세요 / 조심히 가세요". 떠나는 손님을 배웅하는 인사(말 그대로 '천천히 걸으세요'). 柯庭岳이 찻방을 나서는 沈知远에게. 장면 7.</w:t>
      </w:r>
    </w:p>
    <w:p>
      <w:r>
        <w:t>[7화 끝 — 다음 화 예고: 「마지막 같은 차」, 선즈위안의 아버지에게 연금과 당적 조사 통지가 오던 밤, 빈 사무실에서 두 사람은 '안에서 여는 문'과 '밖에서 두드리는 문'을 두고 처음으로 끝까지 다툰다.]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