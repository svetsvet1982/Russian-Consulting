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5화 — 「아이자와의 균열」 (相沢の亀裂)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료(34세, 기류 법률사무소 변호사 — 하토마치 원고단 변호인단장) / 미우라 나오(42세, 사무장 격, 아들 리쿠 15세) / 우사미(60대 후반, 형사 변호사, 기류의 동기) / 아이자와 와타루(34세, 료의 도쿄 소꿉친구, 도토종합법률사무소 에너지·인프라 변호사) / 오쓰키(50대, 도토종합 파트너, 오쿠하마전력 대리인) / 호소카와(40대, 법무성 송무, 국 지정대리인) / 하마노 오사무(60대, 원고단장, 어부) / 오카미(60대, 이자카야 「시오사이」 주인) / 가타오카 요시오(50대, 재판장) / 서기관·신칸센 차장·신바시 가게 점원 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2020년 9월 7일(월)부터 9월 30일(수)까지. 4화(7~8월)로부터 한 주 뒤. 1월 소장 제출 후 소송은 8개월째로, 코로나 속에서 방청석은 추첨제가 되었고 원고 본인 입정은 대표 열 명으로 제한된다. 전력 측은 개별 화해에 실패한 뒤 대리인단을 크게 불렸다. 그 확장의 한가운데 아이자와가 있다 — 1부에서 전화로만 등장한 소꿉친구. 그의 로펌이 전력 대리인단에 정식 합류하라는 압박을 받고, 오쓰키가 직접 그를 찾아간다. 그리고 아이자와는 이상하게 말이 적어진다.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9월 7일 아침, 늘어난 이름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7日(月)、午前9時。桐生法律事務所。駅前通りの和菓子屋の二階。窓の外は残暑。事務所の入口に消毒液と、アクリル板を立てた応接机。三浦が、郵便受けから出したばかりの分厚い封筒を開けている。机の向こうに、遼と宇佐美。応接室の鉄瓶は、まだ湯気を立て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被告奥浜電力の第五準備書面、先ほど届きました。十八ページ。それより先生、表紙を見てください。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(受け取り代理人欄を目で追う)</w:t>
      </w:r>
      <w:r>
        <w:rPr>
          <w:rFonts w:ascii="Times New Roman" w:hAnsi="Times New Roman" w:eastAsia="Malgun Gothic"/>
          <w:b w:val="0"/>
          <w:i w:val="0"/>
          <w:sz w:val="22"/>
        </w:rPr>
        <w:t>……大槻先生の名前が一番上。その下に東都総合の弁護士が、七人。一月の答弁書は、大槻先生を入れて三人でした。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三人が一気に十人か。裁判所の書記官は、ファックスの紙が足りなくなるな。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国のほうは、法務省の細川さん一人のままです。電力だけが増えてる。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準備書面の中身は。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津波の予見可能性について。「長期評価は、確立した科学的知見ではなかった」。去年の他の裁判で出ていた言い回しと、ほとんど同じです。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同じ言い回しを、別の事務所が書いている。そこが気になるな。普通は書き手の癖が出る。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癖が消されています。一人の人が、全体を直したんでしょう。(代理人欄に戻る)……この中に、僕の知っている名前は、ありません。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ええ。相沢さんはいません。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(顔を上げる)</w:t>
      </w:r>
      <w:r>
        <w:rPr>
          <w:rFonts w:ascii="Times New Roman" w:hAnsi="Times New Roman" w:eastAsia="Malgun Gothic"/>
          <w:b w:val="0"/>
          <w:i w:val="0"/>
          <w:sz w:val="22"/>
        </w:rPr>
        <w:t>僕は、まだ何も言っていません。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見てましたから。上から順に、全部の名前を読んで、最後にいないって顔をしました。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……そんな顔でしたか。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顔はしてたな。(湯呑みを置く)大きな事務所は、こういうとき、頭数を揃えて威圧するんだ。中身が薄いほど、人数が増える。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威圧ですか。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十一人で来られたら、こっちは三人。傍聴席の原告は、ただ見ているだけだ。「向こうはあんなにたくさんいる」と。……法廷の外の勝負だよ、これは。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(階段を軽い足音が上がってくる。リクだ。制服のままリュックを下ろす。)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母さんこれ、学校の配布物。オンラインの授業の、パスワード。……あ先生、こんにちは。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こんにちは。今日は午前だけ登校ですか。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 w:val="0"/>
          <w:sz w:val="22"/>
        </w:rPr>
        <w:t>うん。午後は家で。母さんがここにいるから、おれ、ここで授業受けてもいい？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だめ。お客さんが来るでしょう。家で、ちゃんとやりなさい。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リク: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先生のところのほうが、Wi-Fi速いのに。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速いのは本当です。……来週、一回だけ、静かな午後に来てもいいですよ。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先生、甘やかさないでください。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(笑いが少しだけ起こる。遼は準備書面を閉じ、表紙の人数をもう一度数えてから、机の端に置く。)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9월 10일 밤, 도쿄 49층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10日(木)、午後10時40分。東京・丸の内。東都総合法律事務所の高層階。フロアの半分は消灯している。エネルギー・インフラ部門の個室。相沢航が、書類の山の向こうでキーボードを叩いている。ノックの音。返事を待たずに、ドアが開く。大槻が入ってくる。灰色のスーツ、ネクタイはゆるめ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まだいたのか。感心だ。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大槻さん。……今夜は遅くまで。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君に直接話があって来た。部長を通すと、話が長くなる。(向かいの椅子に腰を下ろし、書類の山を一つ脇へ寄せる)奥浜電力の件だ。うちの部門から、正式に三人を代理人団へ出す。パートナー会議で、今日、決ま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三人。……私の名前は。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君は入る方向で話している。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大槻さん。私は、原告側の代理人が高校の同級生だと、一月に利益相反の自己申告を出しています。そのときは大槻さんも「担当を外れる必要はない」と。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外れる必要はない。出てもらう必要が出た、というだけだ。(間)電力は三月からこの案件で、うちを一番の窓口にしている。部門の売上の、四分の一を超える。君の言いたいことは、分かっているよ。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君の友人は、いい弁護士だ。私も認めている。桐生さんの事務所を看板ごと継いで、三百十二人を束ねた。だからなおさらだ。向こうの出方を、一番よく読める人間が、こちら側に一人いる。それだけで電力にとっては、百人分の価値が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私は遼の訴訟記録を、一枚も見ていません。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見ろ、とは言っていない。(静かに)断れば来期の配置を考え直す。鷲尾建設の案件も、君の手から外れる。若手を、そこまで抱えたままにはできないからね。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脅しですか。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事実の説明だ。脅しと呼ぶかどうかは、君が決めればいい。(立ち上がり、ドアのところで振り返る)返事は月曜の午前までに。二日あれば足りるだろう。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……考えさせてください。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考えるのは結構だ。ただ君は、昔から考えて黙る癖がある。黙ったまま時間が過ぎるのを、うちの部門では「同意」と呼ぶ。覚えておくといい。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(ドアが閉まる。相沢は長いあいだ動かない。やがて携帯を取り、画面に「真壁 遼」を出す。親指が発信の上で止まる。そのまま画面を伏せて机に置く。引き出しからシュレッダーの袋を出し、メモ用紙に何かを書いて、すぐに破る。細かい紙片が、機械に吸い込まれていく。)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9월 12일 토요일, 오후의 전화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(9月12日(土)、午後3時。桐生法律事務所。休日の事務所に、遼と三浦だけがいる。扇風機が首を振る。遼の携帯が鳴る。画面に「相沢 航」。遼は少し笑い、スピーカーにして机に置く。三浦は隣の机で書類を綴じている。)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(電話の声)</w:t>
      </w:r>
      <w:r>
        <w:rPr>
          <w:rFonts w:ascii="Times New Roman" w:hAnsi="Times New Roman" w:eastAsia="Malgun Gothic"/>
          <w:b w:val="0"/>
          <w:i w:val="0"/>
          <w:sz w:val="22"/>
        </w:rPr>
        <w:t>遼。土曜まで働いてんのか。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そっちこそ。この間まで、「段ボール百箱」って言ってたろう。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今は百二十箱。……元気か。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元気だよ。タケの子どもは。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十一月だってさ。俺、なんでかお宮参りの幹事にされてる。お前、来いよ。今度こそ。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たぶん、って言うと怒られるんだったな。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怒る。(小さく笑う声。すぐに止まる)……なあ遼。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お前のとこの、法廷。傍聴は今、何人まで入れる。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抽選で二十席。原告は代表の十人。……どうして。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いや。……なんでもない。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(間。扇風機の音だけが続く。三浦が手を止め、顔を上げる。)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航。うちの準備書面、見た？ 向こうの代理人団が、一気に増えた。大槻さんが、君のところの部門の人を……。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(電話の声が少し遅れる)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航？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(声の調子が変わる)</w:t>
      </w:r>
      <w:r>
        <w:rPr>
          <w:rFonts w:ascii="Times New Roman" w:hAnsi="Times New Roman" w:eastAsia="Malgun Gothic"/>
          <w:b w:val="0"/>
          <w:i w:val="0"/>
          <w:sz w:val="22"/>
        </w:rPr>
        <w:t>悪い。電波、悪いな。今、エレベーターの中でさ。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土曜に事務所のエレベーター？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資料室は地下なんだよ。……じゃあまた。今月中に一回会おう。お前、上京の用事ないか。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ある。二十三日。専門家の先生に、意見書をお願いに行く。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二十三日。水曜だな。……その日、空けとく。店は、俺が押さえる。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無理しなくていい。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無理じゃない。メヒカリの約束、まだ生きてんだろ。じゃあな。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(通話が切れる。遼は携帯を見たまま、しばらく動かない。)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……今の何でしょう。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何、とは。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相沢さんいつもは聞かれなくても、十分は喋る人でしょう。結婚式のとき、スピーチを四分もやったって。今日は二分ちょっとで、話の最後が全部、疑問の形でした。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忙しいんでしょう。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そうかもしれません。(書類を綴じる手を再開する)でも、「電波が悪い」と言った人の声は、さっきまで、とても近かったです。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(遼は何も答えない。窓の外で、駅前通りを走る自転車のベルが鳴る。)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9월 16일 오후, 오쿠하마 지방재판소 복도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16日(水)、午後2時40分。奥浜地方裁判所、第四回口頭弁論の終了後。傍聴券の抽選に外れた人たちが、庁舎の外の歩道に残っている。三階の廊下。マスク姿の人々が間隔を空けて立つ。遼が書類鞄を提げて廊下の端に出ると、大槻が窓際で細川と立ち話をしている。細川が会釈して離れ、大槻が遼に向き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真壁先生。今日の求釈明、手厳しかった。「国は、いつ、誰が、何を判断して規制権限を行使しなかったのか」。裁判長も、細川さんに宿題を出しましたね。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宿題の期限は、四週間です。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国は、四週間では足りないと言うでしょう。……ところでお時間は。五分でいい。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五分なら。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(窓の外を見る。庁舎の前の並木が、少し色づき始めている)</w:t>
      </w:r>
      <w:r>
        <w:rPr>
          <w:rFonts w:ascii="Times New Roman" w:hAnsi="Times New Roman" w:eastAsia="Malgun Gothic"/>
          <w:b w:val="0"/>
          <w:i w:val="0"/>
          <w:sz w:val="22"/>
        </w:rPr>
        <w:t>いい町ですね。来るたびに思います。駅前に和菓子屋があって、二階に事務所がある。あの階段は音がいい。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見ていらしたんですか。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一度、通りかかっただけです。……真壁先生、相沢君はお元気ですか。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(顔色を変えない)</w:t>
      </w:r>
      <w:r>
        <w:rPr>
          <w:rFonts w:ascii="Times New Roman" w:hAnsi="Times New Roman" w:eastAsia="Malgun Gothic"/>
          <w:b w:val="0"/>
          <w:i w:val="0"/>
          <w:sz w:val="22"/>
        </w:rPr>
        <w:t>ご存じのはずです。同じ部門でしょう。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ええ。毎日、顔を合わせています。ですが彼は、あなたの話はしません。去年もそうでした。高校の友人がいると、一度だけ。部門の人間としては、立派な態度です。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何がおっしゃりたいんですか。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何も。(穏やかに)ただ心配しているんです。優秀な人間が、板挟みになるのは、見ていて苦しい。あなたも同じでしょう。友人が相手方にいる。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相沢は相手方ではありません。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今はね。(間)失礼。言い過ぎました。……三百十二人の原告のうち、すでに数人が、体調を崩しておられると聞きました。四月以降、集会ができなくなって、皆さんお困りでしょう。こういう時期に、友人関係まで気を揉ませるのは、私の本意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大槻先生。私に、何を言わせたいんですか。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何も言わせたくありません。(微笑む)ただ、「己の欲せざる所は人に施すこと勿れ」と申しますからね。私は、相沢君に、あまり酷なことはしたくないんです。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……その言葉を、今ここで引くんですか。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論語は便利です。どの立場の人間にも、都合のいい節がある。(腕時計を見る)では、また次回。細川さんによろしく。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(大槻が廊下を歩き去る。遼は、窓の外の並木に目を移す。背後から、ゆっくりした足音が近づく。宇佐美だ。)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見ていた。いい弁護士は脅すとき必ず古典を引くな。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脅されたんでしょうか、僕は。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君ではないだろう。大槻は、君の後ろにいる人を見て話していた。(ネクタイを直す)航くん、といったな。電話で聞いた名前だ。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宇佐美さん。……あの人は、そういう人間ではありません。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そう信じる人間がいるのは、いいことだ。ただ信じることと、確かめないことは、別だよ。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(遼はうなずく。階下から、原告たちの呼び声が聞こえる。浜野の太い声が、「先生ーお疲れさんだぞー」と届く。)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저녁, 시오사이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16日、午後7時。港の近くの居酒屋「潮彩」。感染対策のアクリル板が、カウンターに何枚も立つ。女将がエプロン姿で刺身を運ぶ。奥のテーブルに、浜野と遠藤、三浦と遼。遠藤はマスクをあごに下ろし、杖を椅子の背に掛け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んで先生。今日の法廷おら、傍聴席の抽選さ、外れたんだ。外で、じいさんたちと待ってた。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待ってただけなのに、くたびれたなあ。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浜野さんが、くじ運悪いのは、昔からだよ。漁協の福引でも、ティッシュ一個しか当たんなかったもの。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余計なこと、言うでね。……先生、向こうの弁護士、増えたってのは、本当か。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本当です。十人を超えました。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十人。(箸を止める)国と電力で十何人か。おらたちは先生と、三浦さんと、宇佐美さんの三人だ。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数が違うなあ。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数は違います。ですが法廷では、一人が一票ではありません。出された主張の中身で、決まります。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そうは言うけどよ、先生。おらたち見ててやっぱ不安になるんだ。向こうがぞろぞろ座って、こっちは三人。……それと、これは言っていいんかな。先生の東京の友だち。あの人も、向こうに入るんじゃねえの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(場が静まる。女将が盆を持ったまま立ち止まる。三浦が遼の横顔を見ないようにして、湯呑みを手に取る。)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誰からそう聞きましたか。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誰からでもねえ。ただ昔、漁協の取引で、そういうことがあったんだ。おらの友だちの弁護士が、いつのまにか、相手側の席に座ってた。友だちってのは、そういうもんだ。……悪い言い過ぎた。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いえ。浜野さんの言う通りです。そうなる可能性は、あります。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浜野さん一つだけ約束します。もし、彼が向こうの席に座ったら、真っ先に浜野さんに言います。隠しません。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……先生は本当にそういうところだなあ。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(ゆっくり)</w:t>
      </w:r>
      <w:r>
        <w:rPr>
          <w:rFonts w:ascii="Times New Roman" w:hAnsi="Times New Roman" w:eastAsia="Malgun Gothic"/>
          <w:b w:val="0"/>
          <w:i w:val="0"/>
          <w:sz w:val="22"/>
        </w:rPr>
        <w:t>わけえ先生。友だちの話は、疑うほうも疑われるほうも、つれえもんだ。おれも昔、一人、友だちを疑ったことがある。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どうなりましたか。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疑ったままあいつ津波で死んだ。(静かに湯呑みを持つ)疑いは解く前に相手が消えっと、一生残る。……先生は解くほうさ先にやれ。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(盆を置く)</w:t>
      </w:r>
      <w:r>
        <w:rPr>
          <w:rFonts w:ascii="Times New Roman" w:hAnsi="Times New Roman" w:eastAsia="Malgun Gothic"/>
          <w:b w:val="0"/>
          <w:i w:val="0"/>
          <w:sz w:val="22"/>
        </w:rPr>
        <w:t>さあ、冷めないうちに食べなさい。今日はメヒカリが入ったの。唐揚げ。(遼を見て)あんた来週、東京に行くんだって？ 三浦さんから聞いたよ。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すみませんつい。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いいのいいの。友だちに会うのは、いいことよ。ごはんはちゃんと食べておいで。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(遼は、唐揚げの皿を見つめる。小さな魚が、大きな皿の上に整然と並んでいる。)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9월 23일 낮, 도쿄, 의견서와 신바시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23日(水)、午後1時。東京・本郷。大学の研究棟の、半分だけ開いた窓。津波工学が専門の教授の研究室に、遼が一人で座る。机の上に、先月のオンライン面談の資料、三浦が綴じた分厚い書類。教授は七十歳前後、白いマスクの上からでも、困った顔が分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教授: </w:t>
      </w:r>
      <w:r>
        <w:rPr>
          <w:rFonts w:ascii="Times New Roman" w:hAnsi="Times New Roman" w:eastAsia="Malgun Gothic"/>
          <w:b w:val="0"/>
          <w:i w:val="0"/>
          <w:sz w:val="22"/>
        </w:rPr>
        <w:t>真壁先生。電力側の依頼で、私どもの同業者が、すでに三人、意見書を出しています。どれも「当時の科学的知見としては、確立していなかった」。同じ結論です。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存じています。ですから反対の意見書を、先生にお願いしたいんです。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教授: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(資料をめくる)</w:t>
      </w:r>
      <w:r>
        <w:rPr>
          <w:rFonts w:ascii="Times New Roman" w:hAnsi="Times New Roman" w:eastAsia="Malgun Gothic"/>
          <w:b w:val="0"/>
          <w:i w:val="0"/>
          <w:sz w:val="22"/>
        </w:rPr>
        <w:t>私は、これでもあの年の審議会に、一度出ています。傍聴席ですが。……「十四メートルの試算」という言葉を、あの部屋で、聞いたことがあります。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教授: </w:t>
      </w:r>
      <w:r>
        <w:rPr>
          <w:rFonts w:ascii="Times New Roman" w:hAnsi="Times New Roman" w:eastAsia="Malgun Gothic"/>
          <w:b w:val="0"/>
          <w:i w:val="0"/>
          <w:sz w:val="22"/>
        </w:rPr>
        <w:t>ただ議事録には残っていない。私の記憶だけです。そういうものでも、意見書の足しになりますか。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足しになります。法廷では足りないものを、足りないと言うことも証拠になります。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教授: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(長い沈黙のあと)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分かりました。書きましょう。ただし期限は年内。私は、来年の春、退官ですから。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ありがとうございます。(深く頭を下げる)必ず、間に合わせます。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(午後7時。新橋。ガード下に近い、細い路地の小料理屋。看板に小さく「めひかり」の文字。カウンターが六席。遼が暖簾をくぐる。奥の席に相沢がもう座っている。ネクタイを外し、マスクはあごの下。)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遅い。二分遅刻。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本郷から、電車を乗り間違えた。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座れよ。そっち壁側。……いや奥の席が先に冷えるから、お前はこっち側がいい。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俺の癖。いいから。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(遼が奥の席に座る。相沢は通路側に腰を下ろす。店主が小さな皿を二つ置く。メヒカリの唐揚げ。)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予約の相沢さんね。今日は福島沖のが朝一で入ったよ。三週間前に頼まれたときは、無理かと思ったけど。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三週間前……。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店主ありがとう。冷めないうちに、いただく。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(遼は、唐揚げを一つ口に運ぶ。身が薄く骨まで柔らかい。)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……うまい。うちの女将が揚げたのと、ほとんど同じだ。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同じだろ。産地が同じだ。(自分も一つ食べて、しばらく噛む)……遼。お前、鞄、そこじゃなくて、膝に置いとけ。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膝？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店の床は、傘立ての水で濡れてる。書類が湿気る。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ああ。(鞄を膝に載せる)……航、一つ、聞いていいか。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仕事の話なら、聞かない。聞いても答えない。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分かってる。ただ一つだけ。うちの事務所の、電話。大槻さんが最近、何か言っていたか。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(箸が止まる)</w:t>
      </w:r>
      <w:r>
        <w:rPr>
          <w:rFonts w:ascii="Times New Roman" w:hAnsi="Times New Roman" w:eastAsia="Malgun Gothic"/>
          <w:b w:val="0"/>
          <w:i w:val="0"/>
          <w:sz w:val="22"/>
        </w:rPr>
        <w:t>……さっきの話、聞かなかったことにしてくれ。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すまない。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謝るな。……そうだお前、携帯、会社のメールアドレスに、俺に送ったこと、あるか。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去年、結婚式のはがきの写真を、一度。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それが最後にしてくれ。これから仕事の連絡は一切、俺に送るな。会社のアドレスにも、プライベートにも。必要なら電話で。それも夜、家から。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なんで。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俺の事務所は、社員のメールを、全部、保存してる。人間が読むわけじゃないけど、検索はできる。それだけだ。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(店主が熱燗を二本置く。相沢は一つを遼に注ぎ、自分のほうを手酌で受ける。)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乾杯しないでおくか。今日は。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乾杯は先に延ばす？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延ばす。……そういえば、高校の漢文、覚えてるか。国語の山本先生。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山本先生。「論語は人生の取扱説明書だ」って言ってた。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そう。で、俺たち衛霊公のとこ、暗記させられただろ。子貢が、「一言にして、終身これを行うべきもの、ありや」って聞く。孔子が、「其れ恕か」と答える。「己の欲せざる所は、人に施すこと勿れ」。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……覚えてる。お前がここだけ一晩で覚えて、満点を取った。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満点じゃない。「欲せざる」を、「欲さざる」と書いた。(笑ってすぐ真顔になる)……俺いまだに分からないんだ。自分がされたくないことをしない、っていうのは、本当に一生守れる一言か。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守れるから、孔子が言ったんだろう。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守れないんだよ。……自分がされたくないことを、誰かのために、しなきゃいけない夜が、ある。そのときその言葉はどっちに向かって、効くんだろうな。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航。何かあったのか。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何も。(猪口を空けて、遼のほうに押しやる)仕事が忙しいだけ。……お前の、そのまっすぐなのが、時々、うらやましくなるだけ。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(会計の頃。遼が財布を出す。店主が首を振る。)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お代はもういただいてますよ。相沢さん先に。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福島沖のメヒカリ代は、先に払う約束だった。……あこれ。(袋を一つ机に置く)土産。気にするな、大したもんじゃない。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(袋の中身は、新しい不織布マスクの箱。それと丸の内の老舗茶屋の、ほうじ茶の缶。)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……ほうじ茶まで。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お前んとこ毎日、鉄瓶で炒ってるんだろ。前に聞いた。たまには炒らなくていい日も、あっていい。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そんな話したか。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前に電話で、お前が言ってた。俺が覚えてるだけ。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(店を出る。九月の夜風。新橋駅の方向から、電車の音。)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東京駅まで送る。最終の一本前だ。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一人で行ける。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送る。(歩き出し数歩先で振り返る)遼。……お前、一つだけ覚えとけ。何を見ても先に、俺に聞け。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何を見ても、って。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何でも。(前を向く)行こう。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9월 24일 아침, 쇼핑백의 전표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24日(木)、午前9時30分。桐生法律事務所。窓際に、昨夜の新幹線で持ち帰った袋が置いてある。三浦がほうじ茶の缶を取り出し、湯飲み棚のわきに並べる。遼は机で、意見書の依頼状の下書きを直している。宇佐美は、応接室で記録を読んで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丸の内の茶屋の缶ですね。ずいぶんいいものを。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相沢からです。炒らなくていい日も、あっていいと。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(缶の底を何気なく返す。底に、小さな値札と、薄い紙の控えが貼ってある)</w:t>
      </w:r>
      <w:r>
        <w:rPr>
          <w:rFonts w:ascii="Times New Roman" w:hAnsi="Times New Roman" w:eastAsia="Malgun Gothic"/>
          <w:b w:val="0"/>
          <w:i w:val="0"/>
          <w:sz w:val="22"/>
        </w:rPr>
        <w:t>……真壁さん。ここ、控えが残ってます。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貼ったままか。店の人がうっかりしたんでしょう。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「ご注文日、九月十二日、十七時十一分」。……土曜日です。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十二日。電話があった日ですね。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電話は三時でした。切れてから二時間ほどです。その日のうちに、注文している。あなたに会う十一日前に、土産を決めてた。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……何が言いたいんです。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まだ何も。(缶を棚に置く)ただ、「電波が悪い」と切った人がそのあとお茶屋さんの画面で、あなたのことを考えてた。そういう人です。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(応接室から顔を出す)</w:t>
      </w:r>
      <w:r>
        <w:rPr>
          <w:rFonts w:ascii="Times New Roman" w:hAnsi="Times New Roman" w:eastAsia="Malgun Gothic"/>
          <w:b w:val="0"/>
          <w:i w:val="0"/>
          <w:sz w:val="22"/>
        </w:rPr>
        <w:t>何の話だ。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昨日の新橋のお話をもう一度、聞かせていただいていたんです。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聞いてた。(椅子に腰かける)店の予約が三週間前、土産の注文が十一日前。メールは送るな、電話は夜に家から、鞄は膝へ席は壁側。……用意周到だな。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用意周到な人間は、二種類いる。友人を守りたい人間と、自分を守りたい人間だ。(静かに)後者の場合、友人は守られたことに気づかない。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……前者だとは、思いたくないんですか。宇佐美さんは。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思いたい。思いたいから言うんだ。思いたい人間が、一番、見えなくなるからな。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私はあの人の声を、信じたいです。でも、信じたいという気持ちと、あの人が何かを「選んだ」ことは別だと思います。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選んだ。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ええ。「何を見ても先に俺に聞け」。何を見るかあの人はもう知っている。そういう言い方でした。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(遼は、缶の底の控えを見つめる。鉄瓶の湯が、ようやく音を立て始める。)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浜野さんに、約束しました。向こうの席に座ったら、真っ先に言うと。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その約束は守れ。ただし座ってからだ。座る前に言えば、君が相沢君を追い込むことになる。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座る前に言えませんか。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言えない。事実が一つもない。あるのは疑いと、用意周到さと、箱入りのお茶だけだ。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(遼は、缶の蓋を外す。茶葉が深い茶色に揺れる。)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9월 29일 밤, 연기 한 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29日(火)、午後9時。事務所に遼が一人残っている。応接室の鉄瓶は火から下ろされ、机に桐生の湯呑みが一つ。ほうろくで、遼が相沢の缶の茶葉を炒っている。窓の外、駅前通りの灯りが一つ、また一つ消え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(煙が、白い糸のように立ち上る。遼はしばらくそれを見つめ、火を止める。)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(湯呑みに向かって)</w:t>
      </w:r>
      <w:r>
        <w:rPr>
          <w:rFonts w:ascii="Times New Roman" w:hAnsi="Times New Roman" w:eastAsia="Malgun Gothic"/>
          <w:b w:val="0"/>
          <w:i w:val="0"/>
          <w:sz w:val="22"/>
        </w:rPr>
        <w:t>先生。友人を疑うほうを先にするか、信じるほうを先にするか。……遠藤さんは、解くほうを先に、と言いました。でも、解くにはまず、確かめなければならない。確かめるには、その人の名前を、書類の上で確認しなければならない。(小さく笑う)堂々巡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(階段を静かに上がる足音。三浦だ。コートを羽織り、袋を提げている。)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まだいたんですか。リクが先に寝たので、お夜食を持ってきました。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三浦さんこんな時間に。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私こそ帰ろうとして、事務所の窓の明かりが見えたので。(袋からおにぎりを二つ出す)梅と、おかか。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ありがとうございます。(受け取り一口食べる)……三浦さん一つ、聞いていいですか。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もし僕が、あの人を信じると決めて、結果として裏切られたら。そのとき僕は、愚かだったことになりますか。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愚かではないと、思います。(椅子に座る)信じたことと、見抜けなかったことは、別です。でも……裏切られたあと、信じたことを後悔するかどうかは、その人次第です。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三浦さんは、どうでしたか。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私にも信じて外れたことがあります。(淡々と)後悔はしました。でも、そのおかげで今のリクがいることは、後悔していません。……ごめんなさい、変な例えで。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いえ。……分かる気がします。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あの缶いい香りですね。煙が、一本でしたか。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一本でした。今日は止められました。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よかった。(立ち上がり鉄瓶を持つ)明日、また、湯を沸かします。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(三浦が湯呑みの横に、おにぎりの包みをもう一つ置く。遼は、食べかけのおにぎりを持ったまま、窓の外をしばらく眺める。)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9월 30일, 서면의 마지막 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(9月30日(水)、午前10時。桐生法律事務所。三浦が封筒を開く。被告奥浜電力の第六準備書面。厚みは前回の半分。三浦が表紙を見て、一度、息を止める。)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真壁さん。表紙、ご覧ください。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(受け取る。代理人欄の一番下の行に、新しい名前。「弁護士　相沢　航」)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先週までは、なかった名前です。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ええ。(紙を机に置き、しばらく何も言わない。宇佐美が応接室から出てくる。)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座ったか。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……座りました。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(沈黙。遼の携帯が机の上で鳴る。画面に「相沢 航」。三浦と宇佐美が、遼を見る。遼は、うなずいてスピーカーにする。)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(電話の声。低く、疲れている)</w:t>
      </w:r>
      <w:r>
        <w:rPr>
          <w:rFonts w:ascii="Times New Roman" w:hAnsi="Times New Roman" w:eastAsia="Malgun Gothic"/>
          <w:b w:val="0"/>
          <w:i w:val="0"/>
          <w:sz w:val="22"/>
        </w:rPr>
        <w:t>……見たか。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そうか。(間)断れなかった。それだけは本当だ。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条件は。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言えない。言わせないでくれ。……遼、悪い。お前に会ったとき、言うべきだった。でも、あの夜は言えなかった。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新橋で、「何を見ても先に俺に聞け」と言ったな。これのことか。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(長い沈黙)</w:t>
      </w:r>
      <w:r>
        <w:rPr>
          <w:rFonts w:ascii="Times New Roman" w:hAnsi="Times New Roman" w:eastAsia="Malgun Gothic"/>
          <w:b w:val="0"/>
          <w:i w:val="0"/>
          <w:sz w:val="22"/>
        </w:rPr>
        <w:t>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……今日から、訴訟のことは一切、話せない。お前も俺に、聞くな。聞いても答えられないし、答えたらお前のためにならない。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俺のため、って、何だ。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言えない。(間)友人としての電話は、いいか。夜、家から。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……分からない。今は、分からない。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相沢: </w:t>
      </w:r>
      <w:r>
        <w:rPr>
          <w:rFonts w:ascii="Times New Roman" w:hAnsi="Times New Roman" w:eastAsia="Malgun Gothic"/>
          <w:b w:val="0"/>
          <w:i w:val="0"/>
          <w:sz w:val="22"/>
        </w:rPr>
        <w:t>そうか。……そうだよな。(小さく息を吐く)お茶、ちゃんと、飲んでろ。じゃあな。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(通話が切れる。携帯の画面が暗くなる。遼は、準備書面の最後の行を、もう一度見る。「弁護士　相沢　航」。インクの黒が、不自然にくっきりして見える。)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……お茶、と言いましたね。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ええ。(顔を上げる)浜野さんに電話します。約束ですから。座ったら真っ先に、と。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何て言う。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事実だけを。名前が書類に加わった。理由は聞いていない。これから先、僕が知り得ることも、限られる。それを全部。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……私お茶を淹れます。(鉄瓶を手に取りかけて、止まる)先生、おにぎり一つ残ってます。梅のほう。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食べます。……その前に電話を。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(遼が携帯を取る。画面に「浜野 修」。呼び出し音が一回、二回。窓の外、駅前通りに、秋の雨が降り始める。)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『論語』 衛霊公篇 «己の欲せざる所は人に施すこと勿れ» — 한국어 해설: "자기가 원하지 않는 바를 남에게 베풀지 말라". 제자 자공이 '평생 실천할 만한 한마디가 있느냐'고 묻자 공자가 '그것은 서(恕)일 것이다'라며 이 구절을 든다(훈독 「己の欲せざる所は、人に施すこと勿れ」). 장면 6 신바시 가게에서 아이자와가 고교 한문 시간에 외운 구절로 읊으며 '자기가 당하기 싫은 일을 누군가를 위해 해야 하는 밤에는 이 말이 어느 쪽을 향해 효력을 내는가'라고 묻는다. 장면 4에서는 오쓰키가 같은 구절을 협박용 수사로 먼저 가져다 쓴다(「論語は、便利です」). 같은 한 구절이 위협과 고백 양쪽으로 읽히도록 배치한 장면으로, 아이자와의 진의는 단정하지 않는다.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관용구(慣用句): «板挟み» — 한국어 해설: "(두 입장 사이에 끼여) 옴짝달싹 못 하는 처지". 두 편의 요구 사이에 끼어 어느 쪽도 택하기 어려운 상태를 가리킨다. 오쓰키가 장면 4에서 '優秀な人間が、板挟みになるのは、見ていて苦しい'라며 아이자와의 처지를 동정하는 척 압박하는 말로 쓴다(정중어). 같은 말이 위협의 포장이자 사실의 묘사로도 읽힌다.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«求釈明» — 한국어 해설: "구석명(재판장·상대방에게 불명확한 주장·사실에 대한 설명을 구하는 소송 행위)". 민사소송의 용어로, 법정에서 상대 주장의 모호한 부분에 대해 구체적 설명을 요구한다. 료가 변론 후 복도에서 오쓰키에게, 정중어. 장면 4.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«準備書面» — 한국어 해설: "준비서면". 변론기일 전에 당사자가 제출하는, 주장·반박을 담은 서면(제5·제6준비서면 식으로 차례를 붙인다). 미우라가 료에게 우편물로 온 서면을 알리며, 정중어. 장면 1·9.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«手酌» — 한국어 해설: "자작(自酌)". 술을 다른 사람에게 따라 주지 않고 스스로 따라 마시는 것. 아이자와가 신바시 가게에서 료에게 한 잔 따른 뒤 자기 잔은 자작하며, 친근한 반말. 장면 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«熱燗» — 한국어 해설: "뜨겁게 데운 청주". 겨울에 주로 마시지만 가을 밤 작은 술집에서도 주문한다. 가게 주인이 두 병을 놓으며, 일상어. 장면 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«お宮参り» — 한국어 해설: "오미야마이리(신생아의 첫 신사 참배 행사)". 보통 생후 한 달쯤에 하는 행사로, 친구 다케의 아이가 태어나면 아이자와가 간사를 맡는다고 말하며, 반말.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«用意周到» — 한국어 해설: "용의주도(준비가 빈틈없이 철저함)". 미리 모든 것을 갖추어 두는 태도를 가리키며, 좋은 뜻으로도 의심스러운 뜻으로도 쓴다. 우사미가 아이자와의 예약·선물·메일 주의를 한데 묶어 평하며, 반말에 가까운 정중어.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2부 6화 「오시로의 체포」, 시오미 항구 매립 공사장 연좌 농성에 기동대가 들어오고 오시로 지즈루가 위력업무방해로 체포된다. 접견 금지가 붙은 가운데 료와 우사미가 접견을 시도하고, 서류에 간자키의 이름이 처음 나온다.]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