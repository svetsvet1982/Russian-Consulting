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5부 4화 — 「동쪽 순회」 (Турне сходом)</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오를렌코(31세, 운동 «프로조리스트» 지도자·최고라다 의원·대선 후보) / 이리나 마르첸코(28세, 캠프 일정·토론 담당) / 카탸 리센코(32세, 캠프 실무 총괄) / 글리브 오스타프추크(27세, 전산 담당, 이번 순회의 운전사) / 마르파 레우키우나(76세, 스테포비 크라이에서 온 피란민 할머니, 2014년 3부 9화의 그 사람) / 테트야나 호르반(39세, 마르파의 딸, 병원 검사실 보조) / 요십 마르티노비치 바벤코(73세, 퇴직 선반공, 고양이 «무르코»와 사는 피란민) / 바실 프리호드코(52세, 탄광 «남부-깊은 갱(Південна-Глибока)» 노조위원장) / 스베타(26세, 광부의 아내, 아기 엄마) / 보일러공 레오니드(60대) / 주민 확성기 청년 / 한나 오를렌코(62세, 올레스의 어머니, 전화 목소리) / 파블로 흐리시코(31세, 문자 메시지로만)</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2019년 2월 23일(토)~24일(일), 오스트로호르스크 동쪽 도로. 1월 21일 출마 선언 뒤 한 달, 캠프는 열한 군데 «순회 일정»을 잡았다. 첫날은 오스트로호르스크에서 동쪽으로 40km 떨어진 피란민 모듈촌 «조용한 골짜기(Тиха Балка)», 이튿날은 탄광 마을 «부길네(Вугільне)». 전달 2화에서 레셰트냐크의 채널 «오브리이»는 올레스의 '실패한 법들'을 방송하기 시작했고, 선거판에는 «모두 갈아엎자»를 내세운 사업가 보이추크의 유세 전단이 도는 중이다(그의 출마는 3화). 2014년 4월 올레스가 이 도시 집행위원회 천막에서 피란민 명단을 적던 때를 마르파는 기억한다. 오늘 올레스는 변호사 모자를 쓰지 않고 공책만 들고 온다. 이 화에 전투 장면은 없고, 스테포비 크라이는 «저쪽(за лінією)»이라는 말과 전화 목소리로만 나온다. 모든 인물·장소는 가상이다.</w:t>
      </w:r>
    </w:p>
    <w:p>
      <w:r>
        <w:rPr>
          <w:rFonts w:ascii="Times New Roman" w:hAnsi="Times New Roman" w:eastAsia="Times New Roman"/>
          <w:b/>
          <w:i w:val="0"/>
          <w:sz w:val="26"/>
        </w:rPr>
        <w:t>장면 1 — 2월 23일(토) 아침 7시, 시 외곽 순환도로 주유소</w:t>
      </w:r>
    </w:p>
    <w:p>
      <w:r>
        <w:rPr>
          <w:rFonts w:ascii="Times New Roman" w:hAnsi="Times New Roman" w:eastAsia="Times New Roman"/>
          <w:b w:val="0"/>
          <w:i/>
          <w:sz w:val="22"/>
        </w:rPr>
        <w:t>(Субота, 23 лютого 2019 року. Сьома ранку, мінус дев'ять. Заправка на об'їзній Острогорська. Мікроавтобус із наліпкою «Прозорист» на боці, але наліпка на лобовому склі відклеєна наполовину й чекає скотчу. Гліб за кермом, на панелі ноутбук і термос. Ірина на передньому сидінні розгортає розклад, надрукований на трьох аркушах. Катя пересідає назад з двома картонними коробками листівок. Олесь вилазить з-під кришки багажника з великим зеленим блокнотом і в’язкою олівців.)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Одинадцять зупинок за три дні. Сьогодні — «Тиха Балка», завтра — Вугільне. Вихід на сцену — чотири хвилини. Три пункти. Перший — пенсії, другий — зарплата, третій — «чесний суд». Потім питання із зали, не більше п'яти.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Ніякої сцени. Там нема сцени.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Є. Клуб, трибуна, мікрофон — дзвонила їхня староста.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трибуна без мене. Я стоятиму збоку.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(опускає аркуші)</w:t>
      </w:r>
      <w:r>
        <w:rPr>
          <w:rFonts w:ascii="Times New Roman" w:hAnsi="Times New Roman" w:eastAsia="Times New Roman"/>
          <w:b w:val="0"/>
          <w:i w:val="0"/>
          <w:sz w:val="22"/>
        </w:rPr>
        <w:t xml:space="preserve"> Олесю. Ми не їдемо слухати. Ми їдемо переконувати.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їдемо слухати, а переконувати будемо потім. Перші сорок хвилин я мовчу.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Сорок хвилин мовчання — це чотири хвилини, які в нас вкрали.</w:t>
      </w:r>
    </w:p>
    <w:p>
      <w:r>
        <w:rPr>
          <w:rFonts w:ascii="Times New Roman" w:hAnsi="Times New Roman" w:eastAsia="Times New Roman"/>
          <w:b w:val="0"/>
          <w:i/>
          <w:sz w:val="22"/>
        </w:rPr>
        <w:t>(Гліб вмикає радіо. Диктор «Обрію» вимовляє весело й чітко, як зачитують меню.)</w:t>
      </w:r>
    </w:p>
    <w:p>
      <w:r>
        <w:rPr>
          <w:rFonts w:ascii="Times New Roman" w:hAnsi="Times New Roman" w:eastAsia="Times New Roman"/>
          <w:b/>
          <w:i w:val="0"/>
          <w:sz w:val="22"/>
        </w:rPr>
        <w:t>Диктор по радіо:</w:t>
      </w:r>
      <w:r>
        <w:rPr>
          <w:rFonts w:ascii="Times New Roman" w:hAnsi="Times New Roman" w:eastAsia="Times New Roman"/>
          <w:b w:val="0"/>
          <w:i w:val="0"/>
          <w:sz w:val="22"/>
        </w:rPr>
        <w:t xml:space="preserve"> «...і знову про законодавчі ініціативи нардепа Орленка. Закон про відкриті закупівлі, який, за підрахунками експертів, коштував бюджету вже сімдесят мільйонів, а замовник так і не змінився. «Обрій» дізнавався, хто ж насправді виграв від цих реформ...»</w:t>
      </w:r>
    </w:p>
    <w:p>
      <w:r>
        <w:rPr>
          <w:rFonts w:ascii="Times New Roman" w:hAnsi="Times New Roman" w:eastAsia="Times New Roman"/>
          <w:b w:val="0"/>
          <w:i/>
          <w:sz w:val="22"/>
        </w:rPr>
        <w:t>(Гліб тягнеться до кнопки. Олесь зупиняє його рукою.)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Хай. Це теж «слухати».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Там жодного слова правди?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Є одне. Закон про закупівлі справді існує. Решта — з чужого голосу.</w:t>
      </w:r>
    </w:p>
    <w:p>
      <w:r>
        <w:rPr>
          <w:rFonts w:ascii="Times New Roman" w:hAnsi="Times New Roman" w:eastAsia="Times New Roman"/>
          <w:b w:val="0"/>
          <w:i/>
          <w:sz w:val="22"/>
        </w:rPr>
        <w:t>(Він розливає чебрець з термоса в чотири склянки з міцними бортиками. П'яту наливає і ставить на порожнє сидіння біля розсувних дверей. Катя бачить це і мовчки притискає склянку ременем, щоб не впала на повороті.)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Нехай дорогою їде з нами.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(вперше за ранок усміхається куточком рота)</w:t>
      </w:r>
      <w:r>
        <w:rPr>
          <w:rFonts w:ascii="Times New Roman" w:hAnsi="Times New Roman" w:eastAsia="Times New Roman"/>
          <w:b w:val="0"/>
          <w:i w:val="0"/>
          <w:sz w:val="22"/>
        </w:rPr>
        <w:t xml:space="preserve"> Добре. Але на листівці його нема.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Листівка — це для людей. А склянка — для нас.</w:t>
      </w:r>
    </w:p>
    <w:p>
      <w:r>
        <w:rPr>
          <w:rFonts w:ascii="Times New Roman" w:hAnsi="Times New Roman" w:eastAsia="Times New Roman"/>
          <w:b w:val="0"/>
          <w:i/>
          <w:sz w:val="22"/>
        </w:rPr>
        <w:t>(Мікроавтобус виїжджає на трасу. За вікном — зубчаста лінія терикоників: чорні, присипані снігом, як хліби на стеллажі.)</w:t>
      </w:r>
    </w:p>
    <w:p>
      <w:r>
        <w:rPr>
          <w:rFonts w:ascii="Times New Roman" w:hAnsi="Times New Roman" w:eastAsia="Times New Roman"/>
          <w:b/>
          <w:i w:val="0"/>
          <w:sz w:val="26"/>
        </w:rPr>
        <w:t>장면 2 — 같은 날 11시, 모듈촌 «조용한 골짜기»</w:t>
      </w:r>
    </w:p>
    <w:p>
      <w:r>
        <w:rPr>
          <w:rFonts w:ascii="Times New Roman" w:hAnsi="Times New Roman" w:eastAsia="Times New Roman"/>
          <w:b w:val="0"/>
          <w:i/>
          <w:sz w:val="22"/>
        </w:rPr>
        <w:t>(Одинадцята. Тиха Балка. Два ряди світло-сірих модульних будиночків — між ними вимощені плитою доріжки, на вікнах — баклажки з розсадою, у декількох дворах — прибиті до стовпів дошки з номерами. Над одним будиночком висить прапор, вигорілий до блідо-жовтого. Дим із бляшаних труб стелиться низько, пахне вугільним пилом. Біля клубу — десятків зо два людей у пуховиках, шапках і хустках. Ніхто не плескає. Олесь виходить із мікроавтобуса останнім, з великим зеленим блокнотом під пахвою. До нього, не чекаючи, іде Тетяна Горбань — у білому халаті під курткою, з кишеньки стирчить бейдж лабораторії.)</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Ви — Орленко. Ми з вами бачились. У травні чотирнадцятого, у виконкомі. Ви тоді моє прізвище двічі перепитали, бо в списку було написано «Горбонь».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Горбань. Через «а». Тетяно, я пам'ятаю. А це... </w:t>
      </w:r>
      <w:r>
        <w:rPr>
          <w:rFonts w:ascii="Times New Roman" w:hAnsi="Times New Roman" w:eastAsia="Times New Roman"/>
          <w:b w:val="0"/>
          <w:i/>
          <w:sz w:val="22"/>
        </w:rPr>
        <w:t>(дивиться за її спину)</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Мама. Вона з нас найстарша і найупертіша. Зараз сама підійде, тільки на сходинці сніг змете. Вона без цього не може.</w:t>
      </w:r>
    </w:p>
    <w:p>
      <w:r>
        <w:rPr>
          <w:rFonts w:ascii="Times New Roman" w:hAnsi="Times New Roman" w:eastAsia="Times New Roman"/>
          <w:b w:val="0"/>
          <w:i/>
          <w:sz w:val="22"/>
        </w:rPr>
        <w:t>(Жінка в довгому пальті, у перекошеній, але чистій хустці, з міцною мітлою з гілок, змітає сніг із порога клубу. На її обличчі — глибокі зморшки, але рух рівний, як у людини, що все життя працювала руками. Це Марфа Леукіївна.)</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Тетяно, не стій. Людей в хату веди, мороз.</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Мамо, це він. Орленко.</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w:t>
      </w:r>
      <w:r>
        <w:rPr>
          <w:rFonts w:ascii="Times New Roman" w:hAnsi="Times New Roman" w:eastAsia="Times New Roman"/>
          <w:b w:val="0"/>
          <w:i/>
          <w:sz w:val="22"/>
        </w:rPr>
        <w:t>(відкладає мітлу, дивиться на нього зверху вниз, хоч вона нижча)</w:t>
      </w:r>
      <w:r>
        <w:rPr>
          <w:rFonts w:ascii="Times New Roman" w:hAnsi="Times New Roman" w:eastAsia="Times New Roman"/>
          <w:b w:val="0"/>
          <w:i w:val="0"/>
          <w:sz w:val="22"/>
        </w:rPr>
        <w:t xml:space="preserve"> Хлопчик із блокнотом. Худий був. Тепер ще й вищий. Ви що, ростете?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Марфо Леукіївно. Це в дзеркалі треба дивитися.</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Я в дзеркало вже три роки не дивлюся. Воно в нас у клубі тільки одне, і те з тріщиною.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(всміхається)</w:t>
      </w:r>
      <w:r>
        <w:rPr>
          <w:rFonts w:ascii="Times New Roman" w:hAnsi="Times New Roman" w:eastAsia="Times New Roman"/>
          <w:b w:val="0"/>
          <w:i w:val="0"/>
          <w:sz w:val="22"/>
        </w:rPr>
        <w:t xml:space="preserve"> Як ви?</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йому прямо в очі)</w:t>
      </w:r>
      <w:r>
        <w:rPr>
          <w:rFonts w:ascii="Times New Roman" w:hAnsi="Times New Roman" w:eastAsia="Times New Roman"/>
          <w:b w:val="0"/>
          <w:i w:val="0"/>
          <w:sz w:val="22"/>
        </w:rPr>
        <w:t xml:space="preserve"> Як ти хочеш: гарно, чи по правді?</w:t>
      </w:r>
    </w:p>
    <w:p>
      <w:r>
        <w:rPr>
          <w:rFonts w:ascii="Times New Roman" w:hAnsi="Times New Roman" w:eastAsia="Times New Roman"/>
          <w:b w:val="0"/>
          <w:i/>
          <w:sz w:val="22"/>
        </w:rPr>
        <w:t>(Олесь мовчить півсекунди, потім відкриває блокнот на чистій сторінці, бере олівець.)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 ви скажете, так і запишу.</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Ну тоді ходімо. Тільки не в клуб. Там людей нагнали, мов на похорони. Ходімо до мене. Тут п'ять хвилин.</w:t>
      </w:r>
    </w:p>
    <w:p>
      <w:r>
        <w:rPr>
          <w:rFonts w:ascii="Times New Roman" w:hAnsi="Times New Roman" w:eastAsia="Times New Roman"/>
          <w:b w:val="0"/>
          <w:i/>
          <w:sz w:val="22"/>
        </w:rPr>
        <w:t>(До них підходить старий у кожусі й картузі, під пахвою — товстий сірий кіт. Кіт дивиться на Ірину осудливо.)</w:t>
      </w:r>
    </w:p>
    <w:p>
      <w:r>
        <w:rPr>
          <w:rFonts w:ascii="Times New Roman" w:hAnsi="Times New Roman" w:eastAsia="Times New Roman"/>
          <w:b/>
          <w:i w:val="0"/>
          <w:sz w:val="22"/>
        </w:rPr>
        <w:t>Йосип:</w:t>
      </w:r>
      <w:r>
        <w:rPr>
          <w:rFonts w:ascii="Times New Roman" w:hAnsi="Times New Roman" w:eastAsia="Times New Roman"/>
          <w:b w:val="0"/>
          <w:i w:val="0"/>
          <w:sz w:val="22"/>
        </w:rPr>
        <w:t xml:space="preserve"> Бабенко Йосип Мартинович. Токар, у відставці. Це Мурко. Він вас не любить, але прийшов.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Мене? Чому?</w:t>
      </w:r>
    </w:p>
    <w:p>
      <w:r>
        <w:rPr>
          <w:rFonts w:ascii="Times New Roman" w:hAnsi="Times New Roman" w:eastAsia="Times New Roman"/>
          <w:b/>
          <w:i w:val="0"/>
          <w:sz w:val="22"/>
        </w:rPr>
        <w:t>Йосип:</w:t>
      </w:r>
      <w:r>
        <w:rPr>
          <w:rFonts w:ascii="Times New Roman" w:hAnsi="Times New Roman" w:eastAsia="Times New Roman"/>
          <w:b w:val="0"/>
          <w:i w:val="0"/>
          <w:sz w:val="22"/>
        </w:rPr>
        <w:t xml:space="preserve"> Бо в вас на куртці якась стрічка пахне. Він не терпить парфумів.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Ви, пане депутате, не поспішайте. Ми з вами не поспішали сюди з-за лінії. Не поспішайте й ви.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Добре, пане Йосипе. Я до вас прийду теж.</w:t>
      </w:r>
    </w:p>
    <w:p>
      <w:r>
        <w:rPr>
          <w:rFonts w:ascii="Times New Roman" w:hAnsi="Times New Roman" w:eastAsia="Times New Roman"/>
          <w:b/>
          <w:i w:val="0"/>
          <w:sz w:val="22"/>
        </w:rPr>
        <w:t>Йосип:</w:t>
      </w:r>
      <w:r>
        <w:rPr>
          <w:rFonts w:ascii="Times New Roman" w:hAnsi="Times New Roman" w:eastAsia="Times New Roman"/>
          <w:b w:val="0"/>
          <w:i w:val="0"/>
          <w:sz w:val="22"/>
        </w:rPr>
        <w:t xml:space="preserve"> Заходьте. Тільки в мене тепліше нема. Я своє тепло сам у валізі привіз — триста грамів гречки і кота.</w:t>
      </w:r>
    </w:p>
    <w:p>
      <w:r>
        <w:rPr>
          <w:rFonts w:ascii="Times New Roman" w:hAnsi="Times New Roman" w:eastAsia="Times New Roman"/>
          <w:b w:val="0"/>
          <w:i/>
          <w:sz w:val="22"/>
        </w:rPr>
        <w:t>(Олесь іде за Марфою по плитці. Ірина дивиться на годинник, потім на Катю, потім — на листівки в коробках. Катя тихо витягає олівець із кишені і крутить його між пальцями.)</w:t>
      </w:r>
    </w:p>
    <w:p>
      <w:r>
        <w:rPr>
          <w:rFonts w:ascii="Times New Roman" w:hAnsi="Times New Roman" w:eastAsia="Times New Roman"/>
          <w:b/>
          <w:i w:val="0"/>
          <w:sz w:val="26"/>
        </w:rPr>
        <w:t>장면 3 — 같은 날 11시 40분, 마르파의 모듈 안</w:t>
      </w:r>
    </w:p>
    <w:p>
      <w:r>
        <w:rPr>
          <w:rFonts w:ascii="Times New Roman" w:hAnsi="Times New Roman" w:eastAsia="Times New Roman"/>
          <w:b w:val="0"/>
          <w:i/>
          <w:sz w:val="22"/>
        </w:rPr>
        <w:t>(Модуль чотири на шість метрів. Стіни — тонка фанера, на одній — килимок із оленями, прибитий цвяхами у кутах; на другій — дві фотографії в чорних рамках, обидві з вицвілими рушниками. Посередині — стіл, застелений клейонкою. На плиті — чавунна пічка з коліном труби, що пішло в вікно. Підлога холодна навіть у вовняних шкарпетках. Радіатор під вікном — зі шматком старої ковдри, примотаним дротом. Олесь сідає, Марфа ставить на стіл емальований чайник із відбитою емаллю; Тетяна дістає чашки. Катя в куточку мостить телефон із вимкненим звуком.)</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Ти пишеш?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Пишу.</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Тоді пиши. Перше: батареї. Вони в нас є, але гарячі лише з шостої до восьмої вечора. Бо «лімітний режим». Пиши: лімітний.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(пише)</w:t>
      </w:r>
      <w:r>
        <w:rPr>
          <w:rFonts w:ascii="Times New Roman" w:hAnsi="Times New Roman" w:eastAsia="Times New Roman"/>
          <w:b w:val="0"/>
          <w:i w:val="0"/>
          <w:sz w:val="22"/>
        </w:rPr>
        <w:t xml:space="preserve"> Лімітний режим. Коли ввели?</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Як листопад — так і ввели. Бо борг за газ. А чий борг? Кажуть, наш. Нас тут було сорок сімей, а лишилося п'ятнадцять. Зуб на зуб не попадає, синку. У нас вночі в кружці вода кригою береться.</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Мамо, не скаржся.</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Гріх жалітися, хата є. Не до жиру, бути б живу. Я не скаржуся, я доповідаю.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Пиши: друге. Вікна. Одне вікно не закривається, з боку вітру. Бригада приїжджала, сказала — «гарантія закінчилась». Третє: пічка. Пічку нам поставили свої хлопці, тому що від міста — ні дров, ні вугілля. Хлопці поставили, а коліно з труби вже ржавіє. Пиши: коліно.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(пише)</w:t>
      </w:r>
      <w:r>
        <w:rPr>
          <w:rFonts w:ascii="Times New Roman" w:hAnsi="Times New Roman" w:eastAsia="Times New Roman"/>
          <w:b w:val="0"/>
          <w:i w:val="0"/>
          <w:sz w:val="22"/>
        </w:rPr>
        <w:t xml:space="preserve"> Коліно. Чия це вина?</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Не питай, чия. Пиши.</w:t>
      </w:r>
    </w:p>
    <w:p>
      <w:r>
        <w:rPr>
          <w:rFonts w:ascii="Times New Roman" w:hAnsi="Times New Roman" w:eastAsia="Times New Roman"/>
          <w:b w:val="0"/>
          <w:i/>
          <w:sz w:val="22"/>
        </w:rPr>
        <w:t>(Олесь змовкає. Олівець шкрябає по сторінці. Тетяна наливає в чашки окріп із чайника, потім ставить перед Олесем його власну склянку — Катя дістала її з рюкзака, налила з термоса чебрецю й поклала на стіл біля нього. Марфа нюхає.)</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Мій учитель так заварював.</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Той, що помер? Адвокат?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Добрий чай. Тільки він, певно, від вас більше хотів, ніж чай.</w:t>
      </w:r>
    </w:p>
    <w:p>
      <w:r>
        <w:rPr>
          <w:rFonts w:ascii="Times New Roman" w:hAnsi="Times New Roman" w:eastAsia="Times New Roman"/>
          <w:b w:val="0"/>
          <w:i/>
          <w:sz w:val="22"/>
        </w:rPr>
        <w:t>(Олесь не відповідає. Дивиться в блокнот. Катя в кутку тихо стискає олівець.)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Марфо Леукіївно, я можу допомогти зі скаргою. Є закон про субсидії, право на відшкодування, я напишу позов до обласного управління...</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 але чітко)</w:t>
      </w:r>
      <w:r>
        <w:rPr>
          <w:rFonts w:ascii="Times New Roman" w:hAnsi="Times New Roman" w:eastAsia="Times New Roman"/>
          <w:b w:val="0"/>
          <w:i w:val="0"/>
          <w:sz w:val="22"/>
        </w:rPr>
        <w:t xml:space="preserve"> Олесю. Мені юрист не треба. Мені тепло треба.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(кладе олівець)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Юристів до нас їздило — як у вишню шпаків. Один приїжджав із «Зеленого хреста», один із якогось фонду, один із міста. Всі писали, всі казали, що зроблять. Мій Степан читав у школі Стельмаха, «Правду і кривду». Казав: є правда, є кривда, а є ще третє — холодна піч. І нею ніхто не займається.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Степан — ваш чоловік?</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Лишився. Там. У хаті. З собакою. Каже: «Я хату не кину, поки хтось ходить по двору і чекає». Я його не силувала. Тетяна — силувала. </w:t>
      </w:r>
      <w:r>
        <w:rPr>
          <w:rFonts w:ascii="Times New Roman" w:hAnsi="Times New Roman" w:eastAsia="Times New Roman"/>
          <w:b w:val="0"/>
          <w:i/>
          <w:sz w:val="22"/>
        </w:rPr>
        <w:t>(киває на другу рамку)</w:t>
      </w:r>
      <w:r>
        <w:rPr>
          <w:rFonts w:ascii="Times New Roman" w:hAnsi="Times New Roman" w:eastAsia="Times New Roman"/>
          <w:b w:val="0"/>
          <w:i w:val="0"/>
          <w:sz w:val="22"/>
        </w:rPr>
        <w:t xml:space="preserve"> А тут — моя мама, її рушники.</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Мамо.</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Нехай, нехай. Я йому щовечора дзвоню о восьмій. Якщо три рази не візьме трубку — вимикаю телефон і лягаю. А як візьме — тоді в нас вечеря. </w:t>
      </w:r>
      <w:r>
        <w:rPr>
          <w:rFonts w:ascii="Times New Roman" w:hAnsi="Times New Roman" w:eastAsia="Times New Roman"/>
          <w:b w:val="0"/>
          <w:i/>
          <w:sz w:val="22"/>
        </w:rPr>
        <w:t>(дивиться на Олесеву склянку)</w:t>
      </w:r>
      <w:r>
        <w:rPr>
          <w:rFonts w:ascii="Times New Roman" w:hAnsi="Times New Roman" w:eastAsia="Times New Roman"/>
          <w:b w:val="0"/>
          <w:i w:val="0"/>
          <w:sz w:val="22"/>
        </w:rPr>
        <w:t xml:space="preserve"> Про що це я? Про тепло. Ти записав, що Степан лишився?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І не пиши. Це не для твоєї книжки.</w:t>
      </w:r>
    </w:p>
    <w:p>
      <w:r>
        <w:rPr>
          <w:rFonts w:ascii="Times New Roman" w:hAnsi="Times New Roman" w:eastAsia="Times New Roman"/>
          <w:b w:val="0"/>
          <w:i/>
          <w:sz w:val="22"/>
        </w:rPr>
        <w:t>(Олесь закриває блокнот. Бере склянку, робить ковток. Потім ставить поряд ще одну — на стіл, навпроти себе, біля порожнього табурета.)</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Це кому?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Тому, хто прийде наступним.</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 на склянку)</w:t>
      </w:r>
      <w:r>
        <w:rPr>
          <w:rFonts w:ascii="Times New Roman" w:hAnsi="Times New Roman" w:eastAsia="Times New Roman"/>
          <w:b w:val="0"/>
          <w:i w:val="0"/>
          <w:sz w:val="22"/>
        </w:rPr>
        <w:t xml:space="preserve"> Тоді хай буде Степанові. Бо наступним — він. </w:t>
      </w:r>
      <w:r>
        <w:rPr>
          <w:rFonts w:ascii="Times New Roman" w:hAnsi="Times New Roman" w:eastAsia="Times New Roman"/>
          <w:b w:val="0"/>
          <w:i/>
          <w:sz w:val="22"/>
        </w:rPr>
        <w:t>(гірко, але без жалю)</w:t>
      </w:r>
      <w:r>
        <w:rPr>
          <w:rFonts w:ascii="Times New Roman" w:hAnsi="Times New Roman" w:eastAsia="Times New Roman"/>
          <w:b w:val="0"/>
          <w:i w:val="0"/>
          <w:sz w:val="22"/>
        </w:rPr>
        <w:t xml:space="preserve"> А ти пиши далі. Четверте: ліки. У пересувній аптеці з жовтня ні ліків від тиску, ні глюкометра...</w:t>
      </w:r>
    </w:p>
    <w:p>
      <w:r>
        <w:rPr>
          <w:rFonts w:ascii="Times New Roman" w:hAnsi="Times New Roman" w:eastAsia="Times New Roman"/>
          <w:b w:val="0"/>
          <w:i/>
          <w:sz w:val="22"/>
        </w:rPr>
        <w:t>(Олесь знову відкриває блокнот. Катя в кутку ловить його погляд, він ледь киває їй і пише. Тетяна дивиться на мати, на нього — і вперше за зиму усміхається.)</w:t>
      </w:r>
    </w:p>
    <w:p>
      <w:r>
        <w:rPr>
          <w:rFonts w:ascii="Times New Roman" w:hAnsi="Times New Roman" w:eastAsia="Times New Roman"/>
          <w:b/>
          <w:i w:val="0"/>
          <w:sz w:val="26"/>
        </w:rPr>
        <w:t>장면 4 — 같은 날 오후 1시, 모듈촌 마을회관</w:t>
      </w:r>
    </w:p>
    <w:p>
      <w:r>
        <w:rPr>
          <w:rFonts w:ascii="Times New Roman" w:hAnsi="Times New Roman" w:eastAsia="Times New Roman"/>
          <w:b w:val="0"/>
          <w:i/>
          <w:sz w:val="22"/>
        </w:rPr>
        <w:t>(Клуб — одна кімната з десятком складаних стільців, невеликою трибуною й картою області на стіні. Радіатор — холодний. Люди в куртках: старий Йосип із котом на колінах, жінки з дітьми, двоє чоловіків біля дверей з картузами в руках. На трибуні мікрофон із шнуром, перев'язаним ізолентою. Олесь стоїть збоку, біля вішака, із блокнотом. Ірина навпроти нього, на краю залу, складає руки на животі — звичка людини, яка вирішила не втручатися, але стежить.)</w:t>
      </w:r>
    </w:p>
    <w:p>
      <w:r>
        <w:rPr>
          <w:rFonts w:ascii="Times New Roman" w:hAnsi="Times New Roman" w:eastAsia="Times New Roman"/>
          <w:b/>
          <w:i w:val="0"/>
          <w:sz w:val="22"/>
        </w:rPr>
        <w:t>Староста:</w:t>
      </w:r>
      <w:r>
        <w:rPr>
          <w:rFonts w:ascii="Times New Roman" w:hAnsi="Times New Roman" w:eastAsia="Times New Roman"/>
          <w:b w:val="0"/>
          <w:i w:val="0"/>
          <w:sz w:val="22"/>
        </w:rPr>
        <w:t xml:space="preserve"> </w:t>
      </w:r>
      <w:r>
        <w:rPr>
          <w:rFonts w:ascii="Times New Roman" w:hAnsi="Times New Roman" w:eastAsia="Times New Roman"/>
          <w:b w:val="0"/>
          <w:i/>
          <w:sz w:val="22"/>
        </w:rPr>
        <w:t>(молода жінка в вовняній шапці)</w:t>
      </w:r>
      <w:r>
        <w:rPr>
          <w:rFonts w:ascii="Times New Roman" w:hAnsi="Times New Roman" w:eastAsia="Times New Roman"/>
          <w:b w:val="0"/>
          <w:i w:val="0"/>
          <w:sz w:val="22"/>
        </w:rPr>
        <w:t xml:space="preserve"> Ну... добридень. Це до нас приїхав пан депутат. Він хоче послухати. Ми вже годину слухаємо, як він мовчить. </w:t>
      </w:r>
      <w:r>
        <w:rPr>
          <w:rFonts w:ascii="Times New Roman" w:hAnsi="Times New Roman" w:eastAsia="Times New Roman"/>
          <w:b w:val="0"/>
          <w:i/>
          <w:sz w:val="22"/>
        </w:rPr>
        <w:t>(смішок у залі)</w:t>
      </w:r>
      <w:r>
        <w:rPr>
          <w:rFonts w:ascii="Times New Roman" w:hAnsi="Times New Roman" w:eastAsia="Times New Roman"/>
          <w:b w:val="0"/>
          <w:i w:val="0"/>
          <w:sz w:val="22"/>
        </w:rPr>
        <w:t xml:space="preserve"> Хто перший?</w:t>
      </w:r>
    </w:p>
    <w:p>
      <w:r>
        <w:rPr>
          <w:rFonts w:ascii="Times New Roman" w:hAnsi="Times New Roman" w:eastAsia="Times New Roman"/>
          <w:b/>
          <w:i w:val="0"/>
          <w:sz w:val="22"/>
        </w:rPr>
        <w:t>Чоловік із картузом:</w:t>
      </w:r>
      <w:r>
        <w:rPr>
          <w:rFonts w:ascii="Times New Roman" w:hAnsi="Times New Roman" w:eastAsia="Times New Roman"/>
          <w:b w:val="0"/>
          <w:i w:val="0"/>
          <w:sz w:val="22"/>
        </w:rPr>
        <w:t xml:space="preserve"> Я. </w:t>
      </w:r>
      <w:r>
        <w:rPr>
          <w:rFonts w:ascii="Times New Roman" w:hAnsi="Times New Roman" w:eastAsia="Times New Roman"/>
          <w:b w:val="0"/>
          <w:i/>
          <w:sz w:val="22"/>
        </w:rPr>
        <w:t>(виходить до мікрофона)</w:t>
      </w:r>
      <w:r>
        <w:rPr>
          <w:rFonts w:ascii="Times New Roman" w:hAnsi="Times New Roman" w:eastAsia="Times New Roman"/>
          <w:b w:val="0"/>
          <w:i w:val="0"/>
          <w:sz w:val="22"/>
        </w:rPr>
        <w:t xml:space="preserve"> Я хочу спитати не про пенсії. Я хочу спитати про «Обрій». Там кажуть, що ви закони писали для себе. Це правда?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(з місця, не підходячи до трибуни)</w:t>
      </w:r>
      <w:r>
        <w:rPr>
          <w:rFonts w:ascii="Times New Roman" w:hAnsi="Times New Roman" w:eastAsia="Times New Roman"/>
          <w:b w:val="0"/>
          <w:i w:val="0"/>
          <w:sz w:val="22"/>
        </w:rPr>
        <w:t xml:space="preserve"> Ні. Але я не буду зараз пояснювати. Ви про це спитали — я це запишу. Наступне?</w:t>
      </w:r>
    </w:p>
    <w:p>
      <w:r>
        <w:rPr>
          <w:rFonts w:ascii="Times New Roman" w:hAnsi="Times New Roman" w:eastAsia="Times New Roman"/>
          <w:b/>
          <w:i w:val="0"/>
          <w:sz w:val="22"/>
        </w:rPr>
        <w:t>Чоловік із картузом:</w:t>
      </w:r>
      <w:r>
        <w:rPr>
          <w:rFonts w:ascii="Times New Roman" w:hAnsi="Times New Roman" w:eastAsia="Times New Roman"/>
          <w:b w:val="0"/>
          <w:i w:val="0"/>
          <w:sz w:val="22"/>
        </w:rPr>
        <w:t xml:space="preserve"> Як це — запишете? Ви хоч відповісти хочете?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Хочу. Відповім вам письмово. Дайте адресу — і я вам привезу. Тому що відповісти тут — це «ні». А відповісти правильно — це довідка з сімома сторінками.</w:t>
      </w:r>
    </w:p>
    <w:p>
      <w:r>
        <w:rPr>
          <w:rFonts w:ascii="Times New Roman" w:hAnsi="Times New Roman" w:eastAsia="Times New Roman"/>
          <w:b w:val="0"/>
          <w:i/>
          <w:sz w:val="22"/>
        </w:rPr>
        <w:t>(Зал мовчить. Хтось хмикає. Кіт на колінах у Йосипа зіскакує на підлогу й іде геть, як невдоволений слухач.)</w:t>
      </w:r>
    </w:p>
    <w:p>
      <w:r>
        <w:rPr>
          <w:rFonts w:ascii="Times New Roman" w:hAnsi="Times New Roman" w:eastAsia="Times New Roman"/>
          <w:b/>
          <w:i w:val="0"/>
          <w:sz w:val="22"/>
        </w:rPr>
        <w:t>Жінка з дитиною:</w:t>
      </w:r>
      <w:r>
        <w:rPr>
          <w:rFonts w:ascii="Times New Roman" w:hAnsi="Times New Roman" w:eastAsia="Times New Roman"/>
          <w:b w:val="0"/>
          <w:i w:val="0"/>
          <w:sz w:val="22"/>
        </w:rPr>
        <w:t xml:space="preserve"> Тоді я. Мені ніхто нічого не пояснює, чому в дитячому садку п'ятдесят дітей на двох виховательок. Ви теж запишете?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Запишу.</w:t>
      </w:r>
    </w:p>
    <w:p>
      <w:r>
        <w:rPr>
          <w:rFonts w:ascii="Times New Roman" w:hAnsi="Times New Roman" w:eastAsia="Times New Roman"/>
          <w:b/>
          <w:i w:val="0"/>
          <w:sz w:val="22"/>
        </w:rPr>
        <w:t>Жінка з дитиною:</w:t>
      </w:r>
      <w:r>
        <w:rPr>
          <w:rFonts w:ascii="Times New Roman" w:hAnsi="Times New Roman" w:eastAsia="Times New Roman"/>
          <w:b w:val="0"/>
          <w:i w:val="0"/>
          <w:sz w:val="22"/>
        </w:rPr>
        <w:t xml:space="preserve"> А зробите?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знаю. </w:t>
      </w:r>
      <w:r>
        <w:rPr>
          <w:rFonts w:ascii="Times New Roman" w:hAnsi="Times New Roman" w:eastAsia="Times New Roman"/>
          <w:b w:val="0"/>
          <w:i/>
          <w:sz w:val="22"/>
        </w:rPr>
        <w:t>(мить тиші)</w:t>
      </w:r>
      <w:r>
        <w:rPr>
          <w:rFonts w:ascii="Times New Roman" w:hAnsi="Times New Roman" w:eastAsia="Times New Roman"/>
          <w:b w:val="0"/>
          <w:i w:val="0"/>
          <w:sz w:val="22"/>
        </w:rPr>
        <w:t xml:space="preserve"> Це правда. Я не знаю, чи можу це зробити, якщо стану президентом. Садок — це міська рада. Але я запишу і спитаю у міської ради.</w:t>
      </w:r>
    </w:p>
    <w:p>
      <w:r>
        <w:rPr>
          <w:rFonts w:ascii="Times New Roman" w:hAnsi="Times New Roman" w:eastAsia="Times New Roman"/>
          <w:b/>
          <w:i w:val="0"/>
          <w:sz w:val="22"/>
        </w:rPr>
        <w:t>Чоловік із картузом:</w:t>
      </w:r>
      <w:r>
        <w:rPr>
          <w:rFonts w:ascii="Times New Roman" w:hAnsi="Times New Roman" w:eastAsia="Times New Roman"/>
          <w:b w:val="0"/>
          <w:i w:val="0"/>
          <w:sz w:val="22"/>
        </w:rPr>
        <w:t xml:space="preserve"> </w:t>
      </w:r>
      <w:r>
        <w:rPr>
          <w:rFonts w:ascii="Times New Roman" w:hAnsi="Times New Roman" w:eastAsia="Times New Roman"/>
          <w:b w:val="0"/>
          <w:i/>
          <w:sz w:val="22"/>
        </w:rPr>
        <w:t>(ні до кого)</w:t>
      </w:r>
      <w:r>
        <w:rPr>
          <w:rFonts w:ascii="Times New Roman" w:hAnsi="Times New Roman" w:eastAsia="Times New Roman"/>
          <w:b w:val="0"/>
          <w:i w:val="0"/>
          <w:sz w:val="22"/>
        </w:rPr>
        <w:t xml:space="preserve"> Обіцянка — цяцянка, а дурневі радість.</w:t>
      </w:r>
    </w:p>
    <w:p>
      <w:r>
        <w:rPr>
          <w:rFonts w:ascii="Times New Roman" w:hAnsi="Times New Roman" w:eastAsia="Times New Roman"/>
          <w:b w:val="0"/>
          <w:i/>
          <w:sz w:val="22"/>
        </w:rPr>
        <w:t>(Ірина кривиться. Катя дивиться на неї — «бачиш?». Олесь не ховає очей.)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праві. Я не обіцяю. Я хочу, щоб ви мали мій номер, і щоб через місяць я приїхав з відповіддю. Не з промовою. З відповіддю: хто, скільки, коли. Якщо не приїду — не голосуйте.</w:t>
      </w:r>
    </w:p>
    <w:p>
      <w:r>
        <w:rPr>
          <w:rFonts w:ascii="Times New Roman" w:hAnsi="Times New Roman" w:eastAsia="Times New Roman"/>
          <w:b/>
          <w:i w:val="0"/>
          <w:sz w:val="22"/>
        </w:rPr>
        <w:t>Йосип:</w:t>
      </w:r>
      <w:r>
        <w:rPr>
          <w:rFonts w:ascii="Times New Roman" w:hAnsi="Times New Roman" w:eastAsia="Times New Roman"/>
          <w:b w:val="0"/>
          <w:i w:val="0"/>
          <w:sz w:val="22"/>
        </w:rPr>
        <w:t xml:space="preserve"> </w:t>
      </w:r>
      <w:r>
        <w:rPr>
          <w:rFonts w:ascii="Times New Roman" w:hAnsi="Times New Roman" w:eastAsia="Times New Roman"/>
          <w:b w:val="0"/>
          <w:i/>
          <w:sz w:val="22"/>
        </w:rPr>
        <w:t>(з місця, голосно)</w:t>
      </w:r>
      <w:r>
        <w:rPr>
          <w:rFonts w:ascii="Times New Roman" w:hAnsi="Times New Roman" w:eastAsia="Times New Roman"/>
          <w:b w:val="0"/>
          <w:i w:val="0"/>
          <w:sz w:val="22"/>
        </w:rPr>
        <w:t xml:space="preserve"> А якщо приїдете, але відповідь буде «ні»?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я скажу «ні» вам в очі. Це теж відповідь.</w:t>
      </w:r>
    </w:p>
    <w:p>
      <w:r>
        <w:rPr>
          <w:rFonts w:ascii="Times New Roman" w:hAnsi="Times New Roman" w:eastAsia="Times New Roman"/>
          <w:b w:val="0"/>
          <w:i/>
          <w:sz w:val="22"/>
        </w:rPr>
        <w:t>(З останнього ряду піднімається Марфа. Хустка зсунулась, але вона не поправляє.)</w:t>
      </w:r>
    </w:p>
    <w:p>
      <w:r>
        <w:rPr>
          <w:rFonts w:ascii="Times New Roman" w:hAnsi="Times New Roman" w:eastAsia="Times New Roman"/>
          <w:b/>
          <w:i w:val="0"/>
          <w:sz w:val="22"/>
        </w:rPr>
        <w:t>Марфа:</w:t>
      </w:r>
      <w:r>
        <w:rPr>
          <w:rFonts w:ascii="Times New Roman" w:hAnsi="Times New Roman" w:eastAsia="Times New Roman"/>
          <w:b w:val="0"/>
          <w:i w:val="0"/>
          <w:sz w:val="22"/>
        </w:rPr>
        <w:t xml:space="preserve"> Люди добрі. Я чотири роки слухала, як нам обіцяють. По телевізору, по радіо, в листівках, з візків. Цей хлопець — перший, хто нічого не обіцяє. Я не кажу, що за нього голосувати. Я кажу — це перший, хто записує. Я бачила, як він записує. Не по анкеті — своїми словами. Тому я йому розповіла про піч. А ви?</w:t>
      </w:r>
    </w:p>
    <w:p>
      <w:r>
        <w:rPr>
          <w:rFonts w:ascii="Times New Roman" w:hAnsi="Times New Roman" w:eastAsia="Times New Roman"/>
          <w:b w:val="0"/>
          <w:i/>
          <w:sz w:val="22"/>
        </w:rPr>
        <w:t>(У залі шурхіт стільців. Хтось тихо кашляє. Жінка з дитиною підводиться.)</w:t>
      </w:r>
    </w:p>
    <w:p>
      <w:r>
        <w:rPr>
          <w:rFonts w:ascii="Times New Roman" w:hAnsi="Times New Roman" w:eastAsia="Times New Roman"/>
          <w:b/>
          <w:i w:val="0"/>
          <w:sz w:val="22"/>
        </w:rPr>
        <w:t>Жінка з дитиною:</w:t>
      </w:r>
      <w:r>
        <w:rPr>
          <w:rFonts w:ascii="Times New Roman" w:hAnsi="Times New Roman" w:eastAsia="Times New Roman"/>
          <w:b w:val="0"/>
          <w:i w:val="0"/>
          <w:sz w:val="22"/>
        </w:rPr>
        <w:t xml:space="preserve"> Я йому розкажу про садок. Тільки не тут. Де чайник?</w:t>
      </w:r>
    </w:p>
    <w:p>
      <w:r>
        <w:rPr>
          <w:rFonts w:ascii="Times New Roman" w:hAnsi="Times New Roman" w:eastAsia="Times New Roman"/>
          <w:b/>
          <w:i w:val="0"/>
          <w:sz w:val="22"/>
        </w:rPr>
        <w:t>Староста:</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Чайник у мене, на кухні. Ходіть усі, чай пити. Бо тут холодно, а там — хоч плита.</w:t>
      </w:r>
    </w:p>
    <w:p>
      <w:r>
        <w:rPr>
          <w:rFonts w:ascii="Times New Roman" w:hAnsi="Times New Roman" w:eastAsia="Times New Roman"/>
          <w:b w:val="0"/>
          <w:i/>
          <w:sz w:val="22"/>
        </w:rPr>
        <w:t>(Люди рушають до дверей. Ірина стоїть на місці, дивиться на Олеся. Він підходить, показує їй сторінку — списану дрібним, тісним почерком, на одну четверту сторінки вже вісім пунктів.)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Вісім пунктів. І жодної обіцянки. А люди голосують за обіцянки.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за що вони голосують. Але зараз вони розповідають.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(проходячи повз, тихо)</w:t>
      </w:r>
      <w:r>
        <w:rPr>
          <w:rFonts w:ascii="Times New Roman" w:hAnsi="Times New Roman" w:eastAsia="Times New Roman"/>
          <w:b w:val="0"/>
          <w:i w:val="0"/>
          <w:sz w:val="22"/>
        </w:rPr>
        <w:t xml:space="preserve"> Запиши ще: вона сказала «перший».</w:t>
      </w:r>
    </w:p>
    <w:p>
      <w:r>
        <w:rPr>
          <w:rFonts w:ascii="Times New Roman" w:hAnsi="Times New Roman" w:eastAsia="Times New Roman"/>
          <w:b/>
          <w:i w:val="0"/>
          <w:sz w:val="26"/>
        </w:rPr>
        <w:t>장면 5 — 같은 날 저녁 6시, 귀로의 마이크로버스</w:t>
      </w:r>
    </w:p>
    <w:p>
      <w:r>
        <w:rPr>
          <w:rFonts w:ascii="Times New Roman" w:hAnsi="Times New Roman" w:eastAsia="Times New Roman"/>
          <w:b w:val="0"/>
          <w:i/>
          <w:sz w:val="22"/>
        </w:rPr>
        <w:t>(Шоста вечора, темно. Мікроавтобус їде назад по траси, фари виймають із темряви придорожні стовпи й обліплені снігом лози. Гліб за кермом. Ірина на передньому сидінні з ноутбуком на колінах: світло екрана зеленувато падає на її обличчя. Катя ззаду розкладає на сидінні листівки в два стоси. Олесь біля вікна, блокнот на колінах, олівець за вухом.)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порахувала. За день ти записав сорок одну скаргу. З них — двадцять дев'ять до міської ради, одинадцять до області, одна — до держави. Одна,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Про ліки. Та й то, мабуть, теж до області.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мінус одна.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Тоді що ти в них просиш? Голоси чи терпіння?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Нічого не прошу. Я записую.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не стратегія. Це... вправа з милосердя.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Покажу, з ким ми змагаємося.</w:t>
      </w:r>
    </w:p>
    <w:p>
      <w:r>
        <w:rPr>
          <w:rFonts w:ascii="Times New Roman" w:hAnsi="Times New Roman" w:eastAsia="Times New Roman"/>
          <w:b w:val="0"/>
          <w:i/>
          <w:sz w:val="22"/>
        </w:rPr>
        <w:t>(Вона повертає ноутбук. На екрані — вулиця, мікроавтобус із лозунгом «ГОДІ!», чоловік із рупором тримає над головою величезний аркуш квитанції. Навколо — натовп, усміхнені обличчя.)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довго)</w:t>
      </w:r>
      <w:r>
        <w:rPr>
          <w:rFonts w:ascii="Times New Roman" w:hAnsi="Times New Roman" w:eastAsia="Times New Roman"/>
          <w:b w:val="0"/>
          <w:i w:val="0"/>
          <w:sz w:val="22"/>
        </w:rPr>
        <w:t xml:space="preserve"> Вони сміються.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Бо йому не потрібно відповідати. Достатньо показати, що рахунок завеликий.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хто його виставив?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Міська рада. Обленерго. Комунальник. Не Бойчук.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він показує сусідові сусідову квитанцію. І каже: «Це вони». А «вони» — це хто?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«усі, хто до мене».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(кладе олівець)</w:t>
      </w:r>
      <w:r>
        <w:rPr>
          <w:rFonts w:ascii="Times New Roman" w:hAnsi="Times New Roman" w:eastAsia="Times New Roman"/>
          <w:b w:val="0"/>
          <w:i w:val="0"/>
          <w:sz w:val="22"/>
        </w:rPr>
        <w:t xml:space="preserve"> Знаєш, чому я боюся цього більше, ніж «Обрію»? «Обрій» бреше про мене. А він нікому не бреше. Він просто нічого не пояснює. І цього досить.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І що ми робимо?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 саме. Слухаємо. Тільки швидше.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Швидше — це лозунг. Якщо ти справді хочеш відповідати «хто, скільки, коли», у нас вісім днів, аби скласти реєстр. Я зроблю таблицю. Умовна: «місто — область — держава». Побачимо, що можна взяти на себе вже завтра.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розкладай по полицях. Це їхні слова.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розкладу не їхні слова, а наші можливості. </w:t>
      </w:r>
      <w:r>
        <w:rPr>
          <w:rFonts w:ascii="Times New Roman" w:hAnsi="Times New Roman" w:eastAsia="Times New Roman"/>
          <w:b w:val="0"/>
          <w:i/>
          <w:sz w:val="22"/>
        </w:rPr>
        <w:t>(пауза)</w:t>
      </w:r>
      <w:r>
        <w:rPr>
          <w:rFonts w:ascii="Times New Roman" w:hAnsi="Times New Roman" w:eastAsia="Times New Roman"/>
          <w:b w:val="0"/>
          <w:i w:val="0"/>
          <w:sz w:val="22"/>
        </w:rPr>
        <w:t xml:space="preserve"> Інакше ми повернемося з двома сотнями аркушів і з одним «вибачте».</w:t>
      </w:r>
    </w:p>
    <w:p>
      <w:r>
        <w:rPr>
          <w:rFonts w:ascii="Times New Roman" w:hAnsi="Times New Roman" w:eastAsia="Times New Roman"/>
          <w:b w:val="0"/>
          <w:i/>
          <w:sz w:val="22"/>
        </w:rPr>
        <w:t>(Олесь мовчить. Тоді киває.)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Гаразд. Але кожен аркуш — копія тому, хто сказав. Хай бачить, що ми не тільки дивимося на його лист.</w:t>
      </w:r>
    </w:p>
    <w:p>
      <w:r>
        <w:rPr>
          <w:rFonts w:ascii="Times New Roman" w:hAnsi="Times New Roman" w:eastAsia="Times New Roman"/>
          <w:b w:val="0"/>
          <w:i/>
          <w:sz w:val="22"/>
        </w:rPr>
        <w:t>(Гліб вмикає радіо. «Обрій» поспіль інформує про «чергову ініціативу» і «ціну досвіду». Олесь, не повертаючись, простягає руку — і вимикає. Тиша. Тільки звук коліс по асфальту та шерех сторінок: Катя перебирає листівки, дрібно записує на звороті кожної.)</w:t>
      </w:r>
    </w:p>
    <w:p>
      <w:r>
        <w:rPr>
          <w:rFonts w:ascii="Times New Roman" w:hAnsi="Times New Roman" w:eastAsia="Times New Roman"/>
          <w:b/>
          <w:i w:val="0"/>
          <w:sz w:val="26"/>
        </w:rPr>
        <w:t>장면 6 — 2월 24일(일) 아침 8시, 탄광 마을 부길네의 보일러실</w:t>
      </w:r>
    </w:p>
    <w:p>
      <w:r>
        <w:rPr>
          <w:rFonts w:ascii="Times New Roman" w:hAnsi="Times New Roman" w:eastAsia="Times New Roman"/>
          <w:b w:val="0"/>
          <w:i/>
          <w:sz w:val="22"/>
        </w:rPr>
        <w:t>(Неділя, 24 лютого. Восьма ранку, туман з пилом, мінус дванадцять. Вугільне — селище при шахті «Південна-Глибока»: п'ятиповерхівки з вигорілими балконами, копер над терикоником, чорна кіптява на снігу під вікнами. Котельня — низька цегляна будівля з трубою, у дверях стоїть старий кочегар Леонід, з потрісканими руками й зеленою кружкою в руці. Олесь поряд із ним, у куртці й шапці, без блокнота — блокнот у кишені. Приходько, голова профспілки шахти, широкоплечий чоловік із сивою щетиною, стоїть трохи збоку, не підходячи.)</w:t>
      </w:r>
    </w:p>
    <w:p>
      <w:r>
        <w:rPr>
          <w:rFonts w:ascii="Times New Roman" w:hAnsi="Times New Roman" w:eastAsia="Times New Roman"/>
          <w:b/>
          <w:i w:val="0"/>
          <w:sz w:val="22"/>
        </w:rPr>
        <w:t>Леонід:</w:t>
      </w:r>
      <w:r>
        <w:rPr>
          <w:rFonts w:ascii="Times New Roman" w:hAnsi="Times New Roman" w:eastAsia="Times New Roman"/>
          <w:b w:val="0"/>
          <w:i w:val="0"/>
          <w:sz w:val="22"/>
        </w:rPr>
        <w:t xml:space="preserve"> Ось вам, пане депутате. Котел номер два. Нам його ремонтували у двотисячному. Номер один — у дев'яносто п'ятому.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тепло в п'ятиповерхівки йде з нього?</w:t>
      </w:r>
    </w:p>
    <w:p>
      <w:r>
        <w:rPr>
          <w:rFonts w:ascii="Times New Roman" w:hAnsi="Times New Roman" w:eastAsia="Times New Roman"/>
          <w:b/>
          <w:i w:val="0"/>
          <w:sz w:val="22"/>
        </w:rPr>
        <w:t>Леонід:</w:t>
      </w:r>
      <w:r>
        <w:rPr>
          <w:rFonts w:ascii="Times New Roman" w:hAnsi="Times New Roman" w:eastAsia="Times New Roman"/>
          <w:b w:val="0"/>
          <w:i w:val="0"/>
          <w:sz w:val="22"/>
        </w:rPr>
        <w:t xml:space="preserve"> Раніше йшло. Тепер — з обмеженого вугілля. Шахта вугілля має, але тут ніхто його не продає: боргів на мільйони. Шахта винна «Тепломережі», «Тепломережа» — шахті, а ми між ними — як мишка між двома котами. Куди не кинь — усюди клин.</w:t>
      </w:r>
    </w:p>
    <w:p>
      <w:r>
        <w:rPr>
          <w:rFonts w:ascii="Times New Roman" w:hAnsi="Times New Roman" w:eastAsia="Times New Roman"/>
          <w:b/>
          <w:i w:val="0"/>
          <w:sz w:val="22"/>
        </w:rPr>
        <w:t>Приходько:</w:t>
      </w:r>
      <w:r>
        <w:rPr>
          <w:rFonts w:ascii="Times New Roman" w:hAnsi="Times New Roman" w:eastAsia="Times New Roman"/>
          <w:b w:val="0"/>
          <w:i w:val="0"/>
          <w:sz w:val="22"/>
        </w:rPr>
        <w:t xml:space="preserve"> Не так. Кіт один. А кіт — то державна компанія, яка і шахту має, і мережу.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манометри)</w:t>
      </w:r>
      <w:r>
        <w:rPr>
          <w:rFonts w:ascii="Times New Roman" w:hAnsi="Times New Roman" w:eastAsia="Times New Roman"/>
          <w:b w:val="0"/>
          <w:i w:val="0"/>
          <w:sz w:val="22"/>
        </w:rPr>
        <w:t xml:space="preserve"> А стрілка?</w:t>
      </w:r>
    </w:p>
    <w:p>
      <w:r>
        <w:rPr>
          <w:rFonts w:ascii="Times New Roman" w:hAnsi="Times New Roman" w:eastAsia="Times New Roman"/>
          <w:b/>
          <w:i w:val="0"/>
          <w:sz w:val="22"/>
        </w:rPr>
        <w:t>Леонід:</w:t>
      </w:r>
      <w:r>
        <w:rPr>
          <w:rFonts w:ascii="Times New Roman" w:hAnsi="Times New Roman" w:eastAsia="Times New Roman"/>
          <w:b w:val="0"/>
          <w:i w:val="0"/>
          <w:sz w:val="22"/>
        </w:rPr>
        <w:t xml:space="preserve"> Біля нуля. Сама собі міряє. З січня.</w:t>
      </w:r>
    </w:p>
    <w:p>
      <w:r>
        <w:rPr>
          <w:rFonts w:ascii="Times New Roman" w:hAnsi="Times New Roman" w:eastAsia="Times New Roman"/>
          <w:b w:val="0"/>
          <w:i/>
          <w:sz w:val="22"/>
        </w:rPr>
        <w:t>(Олесь стягує рукавичку, торкається труби. Холодна.)</w:t>
      </w:r>
    </w:p>
    <w:p>
      <w:r>
        <w:rPr>
          <w:rFonts w:ascii="Times New Roman" w:hAnsi="Times New Roman" w:eastAsia="Times New Roman"/>
          <w:b/>
          <w:i w:val="0"/>
          <w:sz w:val="22"/>
        </w:rPr>
        <w:t>Приходько:</w:t>
      </w:r>
      <w:r>
        <w:rPr>
          <w:rFonts w:ascii="Times New Roman" w:hAnsi="Times New Roman" w:eastAsia="Times New Roman"/>
          <w:b w:val="0"/>
          <w:i w:val="0"/>
          <w:sz w:val="22"/>
        </w:rPr>
        <w:t xml:space="preserve"> Я не буду вам розповідати про борги. Ви їх прочитали. Я хочу, щоб ви дивилися. Дивіться: це тут, а не в звітах.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Дивлюся.</w:t>
      </w:r>
    </w:p>
    <w:p>
      <w:r>
        <w:rPr>
          <w:rFonts w:ascii="Times New Roman" w:hAnsi="Times New Roman" w:eastAsia="Times New Roman"/>
          <w:b/>
          <w:i w:val="0"/>
          <w:sz w:val="22"/>
        </w:rPr>
        <w:t>Приходько:</w:t>
      </w:r>
      <w:r>
        <w:rPr>
          <w:rFonts w:ascii="Times New Roman" w:hAnsi="Times New Roman" w:eastAsia="Times New Roman"/>
          <w:b w:val="0"/>
          <w:i w:val="0"/>
          <w:sz w:val="22"/>
        </w:rPr>
        <w:t xml:space="preserve"> Діти ходять у школу в куртках. Вчителька пише крейдою в рукавичках. У четвертому будинку бабця спить у чоботах. Це ви теж можете записати.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писатиму. Я пам'ятаю.</w:t>
      </w:r>
    </w:p>
    <w:p>
      <w:r>
        <w:rPr>
          <w:rFonts w:ascii="Times New Roman" w:hAnsi="Times New Roman" w:eastAsia="Times New Roman"/>
          <w:b/>
          <w:i w:val="0"/>
          <w:sz w:val="22"/>
        </w:rPr>
        <w:t>Приходько:</w:t>
      </w:r>
      <w:r>
        <w:rPr>
          <w:rFonts w:ascii="Times New Roman" w:hAnsi="Times New Roman" w:eastAsia="Times New Roman"/>
          <w:b w:val="0"/>
          <w:i w:val="0"/>
          <w:sz w:val="22"/>
        </w:rPr>
        <w:t xml:space="preserve"> </w:t>
      </w:r>
      <w:r>
        <w:rPr>
          <w:rFonts w:ascii="Times New Roman" w:hAnsi="Times New Roman" w:eastAsia="Times New Roman"/>
          <w:b w:val="0"/>
          <w:i/>
          <w:sz w:val="22"/>
        </w:rPr>
        <w:t>(скептично)</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 ви сказали «дивіться». А коли дивишся — не пишеш.</w:t>
      </w:r>
    </w:p>
    <w:p>
      <w:r>
        <w:rPr>
          <w:rFonts w:ascii="Times New Roman" w:hAnsi="Times New Roman" w:eastAsia="Times New Roman"/>
          <w:b w:val="0"/>
          <w:i/>
          <w:sz w:val="22"/>
        </w:rPr>
        <w:t>(Леонід тихо хмикає, п'є з кружки. Приходько розглядає Олеся довше, ніж потрібно.)</w:t>
      </w:r>
    </w:p>
    <w:p>
      <w:r>
        <w:rPr>
          <w:rFonts w:ascii="Times New Roman" w:hAnsi="Times New Roman" w:eastAsia="Times New Roman"/>
          <w:b/>
          <w:i w:val="0"/>
          <w:sz w:val="22"/>
        </w:rPr>
        <w:t>Приходько:</w:t>
      </w:r>
      <w:r>
        <w:rPr>
          <w:rFonts w:ascii="Times New Roman" w:hAnsi="Times New Roman" w:eastAsia="Times New Roman"/>
          <w:b w:val="0"/>
          <w:i w:val="0"/>
          <w:sz w:val="22"/>
        </w:rPr>
        <w:t xml:space="preserve"> Я вам скажу по-чоловічому. Нам юрист не треба. У нас їх — як собак нерізаних. Один писав позов, другий — клопотання, третій — апеляцію. Шахта все одно не гріє. Нам треба, щоб хтось запалив вогонь. А потім уже хай юристи пишуть, чому він горить.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вогонь запалити не можу.</w:t>
      </w:r>
    </w:p>
    <w:p>
      <w:r>
        <w:rPr>
          <w:rFonts w:ascii="Times New Roman" w:hAnsi="Times New Roman" w:eastAsia="Times New Roman"/>
          <w:b/>
          <w:i w:val="0"/>
          <w:sz w:val="22"/>
        </w:rPr>
        <w:t>Приходько:</w:t>
      </w:r>
      <w:r>
        <w:rPr>
          <w:rFonts w:ascii="Times New Roman" w:hAnsi="Times New Roman" w:eastAsia="Times New Roman"/>
          <w:b w:val="0"/>
          <w:i w:val="0"/>
          <w:sz w:val="22"/>
        </w:rPr>
        <w:t xml:space="preserve"> Тоді навіщо приїхали?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Щоб знати, скільки вогню потрібно. </w:t>
      </w:r>
      <w:r>
        <w:rPr>
          <w:rFonts w:ascii="Times New Roman" w:hAnsi="Times New Roman" w:eastAsia="Times New Roman"/>
          <w:b w:val="0"/>
          <w:i/>
          <w:sz w:val="22"/>
        </w:rPr>
        <w:t>(мить)</w:t>
      </w:r>
      <w:r>
        <w:rPr>
          <w:rFonts w:ascii="Times New Roman" w:hAnsi="Times New Roman" w:eastAsia="Times New Roman"/>
          <w:b w:val="0"/>
          <w:i w:val="0"/>
          <w:sz w:val="22"/>
        </w:rPr>
        <w:t xml:space="preserve"> Леоніде, скільки вугілля треба на котел номер два на місяць?</w:t>
      </w:r>
    </w:p>
    <w:p>
      <w:r>
        <w:rPr>
          <w:rFonts w:ascii="Times New Roman" w:hAnsi="Times New Roman" w:eastAsia="Times New Roman"/>
          <w:b/>
          <w:i w:val="0"/>
          <w:sz w:val="22"/>
        </w:rPr>
        <w:t>Леонід:</w:t>
      </w:r>
      <w:r>
        <w:rPr>
          <w:rFonts w:ascii="Times New Roman" w:hAnsi="Times New Roman" w:eastAsia="Times New Roman"/>
          <w:b w:val="0"/>
          <w:i w:val="0"/>
          <w:sz w:val="22"/>
        </w:rPr>
        <w:t xml:space="preserve"> Сто двадцять тонн, якщо пекти справно. Дев'яносто — якщо жаліти.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хто винен за сто двадцять?</w:t>
      </w:r>
    </w:p>
    <w:p>
      <w:r>
        <w:rPr>
          <w:rFonts w:ascii="Times New Roman" w:hAnsi="Times New Roman" w:eastAsia="Times New Roman"/>
          <w:b/>
          <w:i w:val="0"/>
          <w:sz w:val="22"/>
        </w:rPr>
        <w:t>Леонід:</w:t>
      </w:r>
      <w:r>
        <w:rPr>
          <w:rFonts w:ascii="Times New Roman" w:hAnsi="Times New Roman" w:eastAsia="Times New Roman"/>
          <w:b w:val="0"/>
          <w:i w:val="0"/>
          <w:sz w:val="22"/>
        </w:rPr>
        <w:t xml:space="preserve"> За сто двадцять — ніхто. Це не борг, це... </w:t>
      </w:r>
      <w:r>
        <w:rPr>
          <w:rFonts w:ascii="Times New Roman" w:hAnsi="Times New Roman" w:eastAsia="Times New Roman"/>
          <w:b w:val="0"/>
          <w:i/>
          <w:sz w:val="22"/>
        </w:rPr>
        <w:t>(дивиться на Приходька)</w:t>
      </w:r>
      <w:r>
        <w:rPr>
          <w:rFonts w:ascii="Times New Roman" w:hAnsi="Times New Roman" w:eastAsia="Times New Roman"/>
          <w:b w:val="0"/>
          <w:i w:val="0"/>
          <w:sz w:val="22"/>
        </w:rPr>
        <w:t xml:space="preserve"> Скільки там у нас?</w:t>
      </w:r>
    </w:p>
    <w:p>
      <w:r>
        <w:rPr>
          <w:rFonts w:ascii="Times New Roman" w:hAnsi="Times New Roman" w:eastAsia="Times New Roman"/>
          <w:b/>
          <w:i w:val="0"/>
          <w:sz w:val="22"/>
        </w:rPr>
        <w:t>Приходько:</w:t>
      </w:r>
      <w:r>
        <w:rPr>
          <w:rFonts w:ascii="Times New Roman" w:hAnsi="Times New Roman" w:eastAsia="Times New Roman"/>
          <w:b w:val="0"/>
          <w:i w:val="0"/>
          <w:sz w:val="22"/>
        </w:rPr>
        <w:t xml:space="preserve"> П'ять мільйонів вісімсот. Це нарахування за грудень. Усе, що вугілля коштує, і ще пеня.</w:t>
      </w:r>
    </w:p>
    <w:p>
      <w:r>
        <w:rPr>
          <w:rFonts w:ascii="Times New Roman" w:hAnsi="Times New Roman" w:eastAsia="Times New Roman"/>
          <w:b w:val="0"/>
          <w:i/>
          <w:sz w:val="22"/>
        </w:rPr>
        <w:t>(Олесь дістає блокнот. Нарешті. Пише цифри: 120 т. — 90 т. — 5,8 млн.)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що не поспішали зі мною.</w:t>
      </w:r>
    </w:p>
    <w:p>
      <w:r>
        <w:rPr>
          <w:rFonts w:ascii="Times New Roman" w:hAnsi="Times New Roman" w:eastAsia="Times New Roman"/>
          <w:b/>
          <w:i w:val="0"/>
          <w:sz w:val="22"/>
        </w:rPr>
        <w:t>Приходько:</w:t>
      </w:r>
      <w:r>
        <w:rPr>
          <w:rFonts w:ascii="Times New Roman" w:hAnsi="Times New Roman" w:eastAsia="Times New Roman"/>
          <w:b w:val="0"/>
          <w:i w:val="0"/>
          <w:sz w:val="22"/>
        </w:rPr>
        <w:t xml:space="preserve"> Це не вам. Це моїм дітям. </w:t>
      </w:r>
      <w:r>
        <w:rPr>
          <w:rFonts w:ascii="Times New Roman" w:hAnsi="Times New Roman" w:eastAsia="Times New Roman"/>
          <w:b w:val="0"/>
          <w:i/>
          <w:sz w:val="22"/>
        </w:rPr>
        <w:t>(киває на п'ятиповерхівки)</w:t>
      </w:r>
      <w:r>
        <w:rPr>
          <w:rFonts w:ascii="Times New Roman" w:hAnsi="Times New Roman" w:eastAsia="Times New Roman"/>
          <w:b w:val="0"/>
          <w:i w:val="0"/>
          <w:sz w:val="22"/>
        </w:rPr>
        <w:t xml:space="preserve"> Вони чекають, коли я їм скажу, що буде тепло. А я не кажу, бо не знаю. Знаєте, як це — не казати дітям те, чого не знаєш?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Тепер знаю.</w:t>
      </w:r>
    </w:p>
    <w:p>
      <w:r>
        <w:rPr>
          <w:rFonts w:ascii="Times New Roman" w:hAnsi="Times New Roman" w:eastAsia="Times New Roman"/>
          <w:b/>
          <w:i w:val="0"/>
          <w:sz w:val="26"/>
        </w:rPr>
        <w:t>장면 7 — 같은 날 오후 4시, 부길네 학교 체육관</w:t>
      </w:r>
    </w:p>
    <w:p>
      <w:r>
        <w:rPr>
          <w:rFonts w:ascii="Times New Roman" w:hAnsi="Times New Roman" w:eastAsia="Times New Roman"/>
          <w:b w:val="0"/>
          <w:i/>
          <w:sz w:val="22"/>
        </w:rPr>
        <w:t>(Шкільний спортзал, вікна затягнуті плівкою. Баскетбольні щити, на які чіпляють стільці, стоять складені до стін. У залі тисне людьми: шахтарські дружини в пуховиках, діти в куртках і шапках, чоловіки в робах стоять під шведською стінкою. Над сценою — банер із вицвілим «ВИПУСК-2008». Олесь і Катя стоять біля баскетбольної стійки; Ірина перевіряє з телефона стрічку новин; Гліб тримає мікрофон на штативі і шукає ізоленту. Свєта, двадцять шість, з дитиною на руках у светрі й комбінезоні, стоїть у першому ряду.)</w:t>
      </w:r>
    </w:p>
    <w:p>
      <w:r>
        <w:rPr>
          <w:rFonts w:ascii="Times New Roman" w:hAnsi="Times New Roman" w:eastAsia="Times New Roman"/>
          <w:b/>
          <w:i w:val="0"/>
          <w:sz w:val="22"/>
        </w:rPr>
        <w:t>Свєта:</w:t>
      </w:r>
      <w:r>
        <w:rPr>
          <w:rFonts w:ascii="Times New Roman" w:hAnsi="Times New Roman" w:eastAsia="Times New Roman"/>
          <w:b w:val="0"/>
          <w:i w:val="0"/>
          <w:sz w:val="22"/>
        </w:rPr>
        <w:t xml:space="preserve"> Це ви пан Орленко?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w:t>
      </w:r>
    </w:p>
    <w:p>
      <w:r>
        <w:rPr>
          <w:rFonts w:ascii="Times New Roman" w:hAnsi="Times New Roman" w:eastAsia="Times New Roman"/>
          <w:b/>
          <w:i w:val="0"/>
          <w:sz w:val="22"/>
        </w:rPr>
        <w:t>Свєта:</w:t>
      </w:r>
      <w:r>
        <w:rPr>
          <w:rFonts w:ascii="Times New Roman" w:hAnsi="Times New Roman" w:eastAsia="Times New Roman"/>
          <w:b w:val="0"/>
          <w:i w:val="0"/>
          <w:sz w:val="22"/>
        </w:rPr>
        <w:t xml:space="preserve"> Я скажу відразу: мені юрист не треба. Мені радіатор треба. Мій Артем у п'ятому класі в шапці на уроці сидить. Мій Дениско, </w:t>
      </w:r>
      <w:r>
        <w:rPr>
          <w:rFonts w:ascii="Times New Roman" w:hAnsi="Times New Roman" w:eastAsia="Times New Roman"/>
          <w:b w:val="0"/>
          <w:i/>
          <w:sz w:val="22"/>
        </w:rPr>
        <w:t>(піднімає дитину)</w:t>
      </w:r>
      <w:r>
        <w:rPr>
          <w:rFonts w:ascii="Times New Roman" w:hAnsi="Times New Roman" w:eastAsia="Times New Roman"/>
          <w:b w:val="0"/>
          <w:i w:val="0"/>
          <w:sz w:val="22"/>
        </w:rPr>
        <w:t xml:space="preserve"> в пальті спить. У нас у гуртожитку третій місяць «режим економії». Ви юрист чи ви хтось інший?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мабуть, не той, кого ви чекали.</w:t>
      </w:r>
    </w:p>
    <w:p>
      <w:r>
        <w:rPr>
          <w:rFonts w:ascii="Times New Roman" w:hAnsi="Times New Roman" w:eastAsia="Times New Roman"/>
          <w:b/>
          <w:i w:val="0"/>
          <w:sz w:val="22"/>
        </w:rPr>
        <w:t>Свєта:</w:t>
      </w:r>
      <w:r>
        <w:rPr>
          <w:rFonts w:ascii="Times New Roman" w:hAnsi="Times New Roman" w:eastAsia="Times New Roman"/>
          <w:b w:val="0"/>
          <w:i w:val="0"/>
          <w:sz w:val="22"/>
        </w:rPr>
        <w:t xml:space="preserve"> Тоді ви хоч скажіть, що чуєте.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Катю, потім відкриває блокнот)</w:t>
      </w:r>
      <w:r>
        <w:rPr>
          <w:rFonts w:ascii="Times New Roman" w:hAnsi="Times New Roman" w:eastAsia="Times New Roman"/>
          <w:b w:val="0"/>
          <w:i w:val="0"/>
          <w:sz w:val="22"/>
        </w:rPr>
        <w:t xml:space="preserve"> Чую: радіатор. Шапку на уроці. Пальто на дитині. Режим економії. </w:t>
      </w:r>
      <w:r>
        <w:rPr>
          <w:rFonts w:ascii="Times New Roman" w:hAnsi="Times New Roman" w:eastAsia="Times New Roman"/>
          <w:b w:val="0"/>
          <w:i/>
          <w:sz w:val="22"/>
        </w:rPr>
        <w:t>(піднімає очі)</w:t>
      </w:r>
      <w:r>
        <w:rPr>
          <w:rFonts w:ascii="Times New Roman" w:hAnsi="Times New Roman" w:eastAsia="Times New Roman"/>
          <w:b w:val="0"/>
          <w:i w:val="0"/>
          <w:sz w:val="22"/>
        </w:rPr>
        <w:t xml:space="preserve"> Ще щось?</w:t>
      </w:r>
    </w:p>
    <w:p>
      <w:r>
        <w:rPr>
          <w:rFonts w:ascii="Times New Roman" w:hAnsi="Times New Roman" w:eastAsia="Times New Roman"/>
          <w:b/>
          <w:i w:val="0"/>
          <w:sz w:val="22"/>
        </w:rPr>
        <w:t>Свєта:</w:t>
      </w:r>
      <w:r>
        <w:rPr>
          <w:rFonts w:ascii="Times New Roman" w:hAnsi="Times New Roman" w:eastAsia="Times New Roman"/>
          <w:b w:val="0"/>
          <w:i w:val="0"/>
          <w:sz w:val="22"/>
        </w:rPr>
        <w:t xml:space="preserve"> Ще — що в гуртожитку в мене сусід дворічну дівчинку возить до мами в Острогорськ — бо тут їй нема де гріти молоко. Це теж запишіть.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Записую. Як сусіда звуть?</w:t>
      </w:r>
    </w:p>
    <w:p>
      <w:r>
        <w:rPr>
          <w:rFonts w:ascii="Times New Roman" w:hAnsi="Times New Roman" w:eastAsia="Times New Roman"/>
          <w:b/>
          <w:i w:val="0"/>
          <w:sz w:val="22"/>
        </w:rPr>
        <w:t>Свєта:</w:t>
      </w:r>
      <w:r>
        <w:rPr>
          <w:rFonts w:ascii="Times New Roman" w:hAnsi="Times New Roman" w:eastAsia="Times New Roman"/>
          <w:b w:val="0"/>
          <w:i w:val="0"/>
          <w:sz w:val="22"/>
        </w:rPr>
        <w:t xml:space="preserve"> Ігор. Ігор Литвин. Він із третього корпусу. Зараз прийде.</w:t>
      </w:r>
    </w:p>
    <w:p>
      <w:r>
        <w:rPr>
          <w:rFonts w:ascii="Times New Roman" w:hAnsi="Times New Roman" w:eastAsia="Times New Roman"/>
          <w:b w:val="0"/>
          <w:i/>
          <w:sz w:val="22"/>
        </w:rPr>
        <w:t>(Олесь пише. Приходько виходить на сцену до мікрофона. Піднімає руку: зал стихає.)</w:t>
      </w:r>
    </w:p>
    <w:p>
      <w:r>
        <w:rPr>
          <w:rFonts w:ascii="Times New Roman" w:hAnsi="Times New Roman" w:eastAsia="Times New Roman"/>
          <w:b/>
          <w:i w:val="0"/>
          <w:sz w:val="22"/>
        </w:rPr>
        <w:t>Приходько:</w:t>
      </w:r>
      <w:r>
        <w:rPr>
          <w:rFonts w:ascii="Times New Roman" w:hAnsi="Times New Roman" w:eastAsia="Times New Roman"/>
          <w:b w:val="0"/>
          <w:i w:val="0"/>
          <w:sz w:val="22"/>
        </w:rPr>
        <w:t xml:space="preserve"> Люди! Пан Орленко приїхав послухати. Він мені сказав: не обіцяє. Я сказав: і не треба. Говоріть. По одному, голосно, прізвище і адресу. Вони записують.</w:t>
      </w:r>
    </w:p>
    <w:p>
      <w:r>
        <w:rPr>
          <w:rFonts w:ascii="Times New Roman" w:hAnsi="Times New Roman" w:eastAsia="Times New Roman"/>
          <w:b w:val="0"/>
          <w:i/>
          <w:sz w:val="22"/>
        </w:rPr>
        <w:t>(Починається потік. Кожен виходить, говорить. Олесь не перебиває ні разу — тільки кивком і словом «записую» дає знати, що чує. Ірина, спершу насторожена, поступово перестає стежити за телефоном: вона збирає таблицю в тому ж блокноті — тільки вже на окремих аркушах, які передає Каті. Катя розкладає їх у три стоси: «місто», «область», «держава». Третій стос набагато тонший за перші два.)</w:t>
      </w:r>
    </w:p>
    <w:p>
      <w:r>
        <w:rPr>
          <w:rFonts w:ascii="Times New Roman" w:hAnsi="Times New Roman" w:eastAsia="Times New Roman"/>
          <w:b/>
          <w:i w:val="0"/>
          <w:sz w:val="22"/>
        </w:rPr>
        <w:t>Жінка в хустці:</w:t>
      </w:r>
      <w:r>
        <w:rPr>
          <w:rFonts w:ascii="Times New Roman" w:hAnsi="Times New Roman" w:eastAsia="Times New Roman"/>
          <w:b w:val="0"/>
          <w:i w:val="0"/>
          <w:sz w:val="22"/>
        </w:rPr>
        <w:t xml:space="preserve"> Мені нічого не потрібно. Мені потрібно, щоб хтось приїхав і подивився.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приїхав. Я дивлюся.</w:t>
      </w:r>
    </w:p>
    <w:p>
      <w:r>
        <w:rPr>
          <w:rFonts w:ascii="Times New Roman" w:hAnsi="Times New Roman" w:eastAsia="Times New Roman"/>
          <w:b w:val="0"/>
          <w:i/>
          <w:sz w:val="22"/>
        </w:rPr>
        <w:t>(Зал хитається: хтось плескає, хтось ні. Олесь не здіймає голови. Продовжує писати. На одній зі сторінок він зупиняється, і Катя дивиться на свій олівець із літерою «П.» у кишені, але не дістає його.)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(тихо, Ірині)</w:t>
      </w:r>
      <w:r>
        <w:rPr>
          <w:rFonts w:ascii="Times New Roman" w:hAnsi="Times New Roman" w:eastAsia="Times New Roman"/>
          <w:b w:val="0"/>
          <w:i w:val="0"/>
          <w:sz w:val="22"/>
        </w:rPr>
        <w:t xml:space="preserve"> Зал уже три години стоїть. Ніхто не пішов.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людей)</w:t>
      </w:r>
      <w:r>
        <w:rPr>
          <w:rFonts w:ascii="Times New Roman" w:hAnsi="Times New Roman" w:eastAsia="Times New Roman"/>
          <w:b w:val="0"/>
          <w:i w:val="0"/>
          <w:sz w:val="22"/>
        </w:rPr>
        <w:t xml:space="preserve"> Я знаю.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(пауза)</w:t>
      </w:r>
      <w:r>
        <w:rPr>
          <w:rFonts w:ascii="Times New Roman" w:hAnsi="Times New Roman" w:eastAsia="Times New Roman"/>
          <w:b w:val="0"/>
          <w:i w:val="0"/>
          <w:sz w:val="22"/>
        </w:rPr>
        <w:t xml:space="preserve"> Не знаю. Але це не так, як у Бойчука. Там вони сміються. Тут — слухають.</w:t>
      </w:r>
    </w:p>
    <w:p>
      <w:r>
        <w:rPr>
          <w:rFonts w:ascii="Times New Roman" w:hAnsi="Times New Roman" w:eastAsia="Times New Roman"/>
          <w:b/>
          <w:i w:val="0"/>
          <w:sz w:val="26"/>
        </w:rPr>
        <w:t>장면 8 — 같은 날 밤 11시, 오스트로호르스크 호텔 «광부(Шахтар)»의 복도 끝 방</w:t>
      </w:r>
    </w:p>
    <w:p>
      <w:r>
        <w:rPr>
          <w:rFonts w:ascii="Times New Roman" w:hAnsi="Times New Roman" w:eastAsia="Times New Roman"/>
          <w:b w:val="0"/>
          <w:i/>
          <w:sz w:val="22"/>
        </w:rPr>
        <w:t>(Одинадцята вечора. Готель «Шахтар»: чотири поверхи, коридор із лінолеумом у ромбах, на третьому поверсі лампи горять через одну. У номері — дві ліжка, стіл, чайник на столі, вікно з паперовою стрічкою, наклеєною від протягу. Олесь сидить на ліжку з телефоном біля вуха, поруч — відкритий блокнот і вже сім списаних зошитових аркушів. Ірина за столом пише таблицю. Катя біля вікна з термосом; Гліб дрімає, прихилившись до стіни.)</w:t>
      </w:r>
    </w:p>
    <w:p>
      <w:r>
        <w:rPr>
          <w:rFonts w:ascii="Times New Roman" w:hAnsi="Times New Roman" w:eastAsia="Times New Roman"/>
          <w:b/>
          <w:i w:val="0"/>
          <w:sz w:val="22"/>
        </w:rPr>
        <w:t>Ханна:</w:t>
      </w:r>
      <w:r>
        <w:rPr>
          <w:rFonts w:ascii="Times New Roman" w:hAnsi="Times New Roman" w:eastAsia="Times New Roman"/>
          <w:b w:val="0"/>
          <w:i w:val="0"/>
          <w:sz w:val="22"/>
        </w:rPr>
        <w:t xml:space="preserve"> </w:t>
      </w:r>
      <w:r>
        <w:rPr>
          <w:rFonts w:ascii="Times New Roman" w:hAnsi="Times New Roman" w:eastAsia="Times New Roman"/>
          <w:b w:val="0"/>
          <w:i/>
          <w:sz w:val="22"/>
        </w:rPr>
        <w:t>(голос у слухавці)</w:t>
      </w:r>
      <w:r>
        <w:rPr>
          <w:rFonts w:ascii="Times New Roman" w:hAnsi="Times New Roman" w:eastAsia="Times New Roman"/>
          <w:b w:val="0"/>
          <w:i w:val="0"/>
          <w:sz w:val="22"/>
        </w:rPr>
        <w:t xml:space="preserve"> Ти їв?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Їв, мамо. Тепер найбільше — чай.</w:t>
      </w:r>
    </w:p>
    <w:p>
      <w:r>
        <w:rPr>
          <w:rFonts w:ascii="Times New Roman" w:hAnsi="Times New Roman" w:eastAsia="Times New Roman"/>
          <w:b/>
          <w:i w:val="0"/>
          <w:sz w:val="22"/>
        </w:rPr>
        <w:t>Ханна:</w:t>
      </w:r>
      <w:r>
        <w:rPr>
          <w:rFonts w:ascii="Times New Roman" w:hAnsi="Times New Roman" w:eastAsia="Times New Roman"/>
          <w:b w:val="0"/>
          <w:i w:val="0"/>
          <w:sz w:val="22"/>
        </w:rPr>
        <w:t xml:space="preserve"> Який чай?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Ханна:</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 чути по голосу)</w:t>
      </w:r>
      <w:r>
        <w:rPr>
          <w:rFonts w:ascii="Times New Roman" w:hAnsi="Times New Roman" w:eastAsia="Times New Roman"/>
          <w:b w:val="0"/>
          <w:i w:val="0"/>
          <w:sz w:val="22"/>
        </w:rPr>
        <w:t xml:space="preserve"> Дивись не простудися. Ти ж без рукавичок їздиш.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в рукавичках. Мамо, у мене сьогодні була жінка із Степового краю, ти її, може, пам'ятаєш, у чотирнадцятому. Марфа Леукіївна.</w:t>
      </w:r>
    </w:p>
    <w:p>
      <w:r>
        <w:rPr>
          <w:rFonts w:ascii="Times New Roman" w:hAnsi="Times New Roman" w:eastAsia="Times New Roman"/>
          <w:b/>
          <w:i w:val="0"/>
          <w:sz w:val="22"/>
        </w:rPr>
        <w:t>Ханна:</w:t>
      </w:r>
      <w:r>
        <w:rPr>
          <w:rFonts w:ascii="Times New Roman" w:hAnsi="Times New Roman" w:eastAsia="Times New Roman"/>
          <w:b w:val="0"/>
          <w:i w:val="0"/>
          <w:sz w:val="22"/>
        </w:rPr>
        <w:t xml:space="preserve"> Марфа... та, що пиріжками годувала всіх у виконкомі? Пам'ятаю. Вона мені тоді сказала: «Пишіть, пишіть, не соромтеся, я ще не скоро помру».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мені сказала: «Мені юрист не треба. Мені тепло треба».</w:t>
      </w:r>
    </w:p>
    <w:p>
      <w:r>
        <w:rPr>
          <w:rFonts w:ascii="Times New Roman" w:hAnsi="Times New Roman" w:eastAsia="Times New Roman"/>
          <w:b/>
          <w:i w:val="0"/>
          <w:sz w:val="22"/>
        </w:rPr>
        <w:t>Ханна: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А ти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Записав.</w:t>
      </w:r>
    </w:p>
    <w:p>
      <w:r>
        <w:rPr>
          <w:rFonts w:ascii="Times New Roman" w:hAnsi="Times New Roman" w:eastAsia="Times New Roman"/>
          <w:b/>
          <w:i w:val="0"/>
          <w:sz w:val="22"/>
        </w:rPr>
        <w:t>Ханна:</w:t>
      </w:r>
      <w:r>
        <w:rPr>
          <w:rFonts w:ascii="Times New Roman" w:hAnsi="Times New Roman" w:eastAsia="Times New Roman"/>
          <w:b w:val="0"/>
          <w:i w:val="0"/>
          <w:sz w:val="22"/>
        </w:rPr>
        <w:t xml:space="preserve"> Це правильно.</w:t>
      </w:r>
    </w:p>
    <w:p>
      <w:r>
        <w:rPr>
          <w:rFonts w:ascii="Times New Roman" w:hAnsi="Times New Roman" w:eastAsia="Times New Roman"/>
          <w:b/>
          <w:i w:val="0"/>
          <w:sz w:val="22"/>
        </w:rPr>
        <w:t>Ханна:</w:t>
      </w:r>
      <w:r>
        <w:rPr>
          <w:rFonts w:ascii="Times New Roman" w:hAnsi="Times New Roman" w:eastAsia="Times New Roman"/>
          <w:b w:val="0"/>
          <w:i w:val="0"/>
          <w:sz w:val="22"/>
        </w:rPr>
        <w:t xml:space="preserve"> Лягай спати. І блокнот не губи.</w:t>
      </w:r>
    </w:p>
    <w:p>
      <w:r>
        <w:rPr>
          <w:rFonts w:ascii="Times New Roman" w:hAnsi="Times New Roman" w:eastAsia="Times New Roman"/>
          <w:b w:val="0"/>
          <w:i/>
          <w:sz w:val="22"/>
        </w:rPr>
        <w:t>(Він відкладає телефон. Катя відходить від вікна, ставить термос на стіл біля Ірини.)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їй не сказав про Бойчука.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Навіщо? Вона б перелякалась.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Вона вже налякана. Просто не показує.</w:t>
      </w:r>
    </w:p>
    <w:p>
      <w:r>
        <w:rPr>
          <w:rFonts w:ascii="Times New Roman" w:hAnsi="Times New Roman" w:eastAsia="Times New Roman"/>
          <w:b w:val="0"/>
          <w:i/>
          <w:sz w:val="22"/>
        </w:rPr>
        <w:t>(Ірина закінчує рядок, повертає ноутбук до всіх. На екрані — таблиця: «Місто — 61. Область — 38. Держава — 7».)</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Сто шість пунктів за два дні. З них держава, тобто ми, можемо щось змінити вже влітку — сім. Решту ти не можеш обіцяти, але можеш «взяти на облік».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Давай «взяти на облік». Тільки так, щоб кожен побачив своє прізвище. Не таблицю, а лист. «Вам, Марфо Леукіївно. Ви сказали: піч. Ось відповідь.»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сто шість листів.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сто шість людей.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багато марок.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Конверти дешевші, ніж повз проїхати.</w:t>
      </w:r>
    </w:p>
    <w:p>
      <w:r>
        <w:rPr>
          <w:rFonts w:ascii="Times New Roman" w:hAnsi="Times New Roman" w:eastAsia="Times New Roman"/>
          <w:b w:val="0"/>
          <w:i/>
          <w:sz w:val="22"/>
        </w:rPr>
        <w:t>(Ірина зітхає, відкриває новий документ. У Каті вібрує телефон. Вона дивиться на екран — і мовчки простягає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(читає)</w:t>
      </w:r>
      <w:r>
        <w:rPr>
          <w:rFonts w:ascii="Times New Roman" w:hAnsi="Times New Roman" w:eastAsia="Times New Roman"/>
          <w:b w:val="0"/>
          <w:i w:val="0"/>
          <w:sz w:val="22"/>
        </w:rPr>
        <w:t xml:space="preserve"> Тетяна Горбань, о 22:48: «Мама питала, чи ви записали про піч. Я сказала, що так. Вона сказала: поки не прийде тепло — не вірити. Але вона вже лягла і вперше за зиму без шапки.»</w:t>
      </w:r>
    </w:p>
    <w:p>
      <w:r>
        <w:rPr>
          <w:rFonts w:ascii="Times New Roman" w:hAnsi="Times New Roman" w:eastAsia="Times New Roman"/>
          <w:b w:val="0"/>
          <w:i/>
          <w:sz w:val="22"/>
        </w:rPr>
        <w:t>(Олесь довго мовчить. Потім у цій тиші дзвякає ще один сигнал — інше повідомлення. Він дивиться на екран: «Павло, 22:57: Усе за планом. Папери в мене, Бюро чекає на початок березня. Вітько питає про хрещення, не забудь. Спи, депутате.»)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Хто це?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Павло. </w:t>
      </w:r>
      <w:r>
        <w:rPr>
          <w:rFonts w:ascii="Times New Roman" w:hAnsi="Times New Roman" w:eastAsia="Times New Roman"/>
          <w:b w:val="0"/>
          <w:i/>
          <w:sz w:val="22"/>
        </w:rPr>
        <w:t>(мить)</w:t>
      </w:r>
      <w:r>
        <w:rPr>
          <w:rFonts w:ascii="Times New Roman" w:hAnsi="Times New Roman" w:eastAsia="Times New Roman"/>
          <w:b w:val="0"/>
          <w:i w:val="0"/>
          <w:sz w:val="22"/>
        </w:rPr>
        <w:t xml:space="preserve"> Він передасть документи в березні. Сказав — до початку березня все буде в Бюро.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Хай буде.</w:t>
      </w:r>
    </w:p>
    <w:p>
      <w:r>
        <w:rPr>
          <w:rFonts w:ascii="Times New Roman" w:hAnsi="Times New Roman" w:eastAsia="Times New Roman"/>
          <w:b w:val="0"/>
          <w:i/>
          <w:sz w:val="22"/>
        </w:rPr>
        <w:t>(Олесь ставить на стіл чотири склянки, наливає чебрець із термоса. П'яту, як завжди, наливає на крайній стілець біля порожнього ліжка. Ірина дивиться, не питає.)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(бере свою)</w:t>
      </w:r>
      <w:r>
        <w:rPr>
          <w:rFonts w:ascii="Times New Roman" w:hAnsi="Times New Roman" w:eastAsia="Times New Roman"/>
          <w:b w:val="0"/>
          <w:i w:val="0"/>
          <w:sz w:val="22"/>
        </w:rPr>
        <w:t xml:space="preserve"> Скажи, коли я перестану вважати це дивним.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Коли в тебе буде своя п'ята.</w:t>
      </w:r>
    </w:p>
    <w:p>
      <w:r>
        <w:rPr>
          <w:rFonts w:ascii="Times New Roman" w:hAnsi="Times New Roman" w:eastAsia="Times New Roman"/>
          <w:b w:val="0"/>
          <w:i/>
          <w:sz w:val="22"/>
        </w:rPr>
        <w:t>(За вікном, над чорним терикоником, ще світиться одна лампа — на копрі. Гліб у сні перевертається й бурмоче: «Сухий міст».)</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미하일로 스텔마흐(Михайло Стельмах) 장편 「진실과 불의(Правда і кривда)」(1961): «Правда і кривда» — 한국어 해설: "진실과 불의(옳음과 억울함)." 제2차 세계대전 전후 우크라이나 농촌을 무대로, 집단농장 지도자 막심 루드와 그를 둘러싼 사람들이 '옳은 것'과 '억울한 것' 사이에서 선택하는 이야기를 그린 소설의 제목. 제목 외의 구절은 정확히 기억하지 못해 인용하지 않았다. 장면 3, 마르파가 '저쪽'에 남은 남편 스테판이 학교에서 이 책을 읽고 '진실이 있고 불의가 있고, 아무도 돌보지 않는 세 번째 것, 식은 난로가 있다'고 했다고 전하며, 올레스는 그 말을 반박하지 않고 공책에 받아 적는다. 이 대사의 '세 번째 것'은 작품 본문이 아니라 인물의 말이다.</w:t>
      </w:r>
    </w:p>
    <w:p>
      <w:r>
        <w:rPr>
          <w:rFonts w:ascii="Times New Roman" w:hAnsi="Times New Roman" w:eastAsia="Times New Roman"/>
          <w:b/>
          <w:i w:val="0"/>
          <w:sz w:val="26"/>
        </w:rPr>
        <w:t>생활 표현</w:t>
      </w:r>
    </w:p>
    <w:p>
      <w:r>
        <w:rPr>
          <w:rFonts w:ascii="Times New Roman" w:hAnsi="Times New Roman" w:eastAsia="Times New Roman"/>
          <w:b w:val="0"/>
          <w:i w:val="0"/>
          <w:sz w:val="22"/>
        </w:rPr>
        <w:t>«Зуб на зуб не попадає» — 한국어 해설: "이가 이에 맞지 않는다(너무 추워 이가 딱딱 부딪친다)." 몹시 추울 때 쓰는 관용구. 마르파가 올레스에게, ви(올레스가 존댓말, 마르파는 «синку»라 부르며 편하게 말함). 장면 3.</w:t>
      </w:r>
    </w:p>
    <w:p>
      <w:r>
        <w:rPr>
          <w:rFonts w:ascii="Times New Roman" w:hAnsi="Times New Roman" w:eastAsia="Times New Roman"/>
          <w:b w:val="0"/>
          <w:i w:val="0"/>
          <w:sz w:val="22"/>
        </w:rPr>
        <w:t>«Не до жиру, бути б живу» — 한국어 해설: "기름기(사치)를 따질 때가 아니다, 살아 있기만 해도 다행이다." 형편이 어려울 때 사치를 따지지 않고 견디겠다는 속담. 마르파가 딸에게, ти. 장면 3.</w:t>
      </w:r>
    </w:p>
    <w:p>
      <w:r>
        <w:rPr>
          <w:rFonts w:ascii="Times New Roman" w:hAnsi="Times New Roman" w:eastAsia="Times New Roman"/>
          <w:b w:val="0"/>
          <w:i w:val="0"/>
          <w:sz w:val="22"/>
        </w:rPr>
        <w:t>«Обіцянка — цяцянка, а дурневі радість» — 한국어 해설: "약속은 장난감, 바보에게나 기쁨." 지킬 마음 없는 약속에 속지 말라는 속담. 마을회관의 챙모자 쓴 남자가 올레스에게, ви. 장면 4.</w:t>
      </w:r>
    </w:p>
    <w:p>
      <w:r>
        <w:rPr>
          <w:rFonts w:ascii="Times New Roman" w:hAnsi="Times New Roman" w:eastAsia="Times New Roman"/>
          <w:b w:val="0"/>
          <w:i w:val="0"/>
          <w:sz w:val="22"/>
        </w:rPr>
        <w:t>«Куди не кинь — усюди клин» — 한국어 해설: "어디로 던져도 쐐기(어디를 가도 막다른 곳)." 어느 쪽으로 해도 길이 막혀 있는 상황. 보일러공 레오니드가 올레스에게, ви. 장면 6.</w:t>
      </w:r>
    </w:p>
    <w:p>
      <w:r>
        <w:rPr>
          <w:rFonts w:ascii="Times New Roman" w:hAnsi="Times New Roman" w:eastAsia="Times New Roman"/>
          <w:b w:val="0"/>
          <w:i w:val="0"/>
          <w:sz w:val="22"/>
        </w:rPr>
        <w:t>«Гріх жалітися» — 한국어 해설: "불평하면 죄다(그만하면 감사할 일이다)." 더 나쁜 처지도 있으니 투덜대지 말자는 뜻의 일상 표현. 마르파가 딸과 올레스에게, ти와 ви 섞어. 장면 3.</w:t>
      </w:r>
    </w:p>
    <w:p>
      <w:r>
        <w:rPr>
          <w:rFonts w:ascii="Times New Roman" w:hAnsi="Times New Roman" w:eastAsia="Times New Roman"/>
          <w:b w:val="0"/>
          <w:i/>
          <w:sz w:val="22"/>
        </w:rPr>
        <w:t>[4화 끝 — 다음 화 예고: 5부 5화 「개혁의 대가」(Ціна реформ), 판사 매수망의 회계 장부를 넘기기로 한 전날 파블로가 아파트 앞에서 총에 맞아 숨지고, 화해한 지 1년 만이다.]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