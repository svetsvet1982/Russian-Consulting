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9화 — 「조항 무효 확인」 (条款无效确认)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직원) / 친샤오촨 秦小川(24세, 센터 신입 변호사, 柳坪服务点 파견) / 옌 노인 严老汉 严海生(65세, 龙潭 상류 柳坪乡 이주민 대표, 원고) / 레이창건 雷长根(雾溪村 주민, 원고) / 좡 판사 庄静(46세, 省 高级人民法院 民事庭 부장판사) / 가오밍저 高明哲(29세, 北原正衡律师事务所 변호사, 水投 대리인) / 푸 매니저 付经理(水投 법무부 담당자) / 허 부청장 贺立诚(54세, 省水利厅 副厅长, 증인) / 메이뤄란 梅若兰(60대 후반, 센터 고문) / 마 아주머니 马婶(油条 노점) / 서기원 书记员 / 법정 경위 法警</w:t>
      </w:r>
    </w:p>
    <w:p>
      <w:r>
        <w:rPr>
          <w:b/>
        </w:rPr>
        <w:t>배경:</w:t>
      </w:r>
      <w:r>
        <w:t xml:space="preserve"> 2016년 11월 23일(수) 밤부터 11월 24일(목) 밤까지. 일곱 개 현 통일 하한을 담은 최종 합의서가 10월 28일에 서명된 뒤, 이제 남은 것은 별건 본안 「协议条款无效确认之诉」((2016)北民初字第142号)의 변론이다. 원고는 严海生 등 대표 12명, 피고는 北原水务投资集团(水投). 다툼은 구 협의서 제9조(소송권 포기)와 제11조(총 보상액의 20% 위약금)의 효력이다. 高明哲은 이미 사직 의사를 밝히고 이 사건만 마무리하겠다고 水投에 허락받은 상태에서 마지막으로 피고석에 앉고, 水利厅 副厅长 贺立诚은 재판부의 직권 소환으로 증인석에 선다. 판결은 이날 나지 않고 선고기일만 정해진다.</w:t>
      </w:r>
    </w:p>
    <w:p>
      <w:pPr>
        <w:pStyle w:val="Heading2"/>
      </w:pPr>
      <w:r>
        <w:t>장면 1 — 11월 23일(수) 밤 9시, 东关街 31号 2层 — 마지막 점검</w:t>
      </w:r>
    </w:p>
    <w:p>
      <w:r>
        <w:t>(晚上九点。入冬以后，屋里生了一台小电暖器，红通通的一圈光落在茶桌脚边。桌上摊着第九条、第十一条的复印件，旁边是一摞二十多种协议书，每一份都用不同颜色的便签标好了县名。秦小川坐在最里面，面前是一本写满字的笔记本，笔尖已经秃了。窗外的马灯亮着，照出一小片发黄的霜。)</w:t>
      </w:r>
    </w:p>
    <w:p>
      <w:r>
        <w:rPr>
          <w:b/>
        </w:rPr>
        <w:t>苏敏:</w:t>
      </w:r>
      <w:r>
        <w:t xml:space="preserve"> 明天上午九点半开庭，证据目录再对最后一遍。雨彤，你念。</w:t>
      </w:r>
    </w:p>
    <w:p>
      <w:r>
        <w:rPr>
          <w:b/>
        </w:rPr>
        <w:t>李雨彤:</w:t>
      </w:r>
      <w:r>
        <w:t xml:space="preserve"> 证据一，二十三份协议书原件复印件，涉及七个县。证据二，雷长根的手印页。证据三，十月二十八号签的新合同。证据四，水投内部的格式文本修订记录，是贺厅长那边提交的。</w:t>
      </w:r>
    </w:p>
    <w:p>
      <w:r>
        <w:rPr>
          <w:b/>
        </w:rPr>
        <w:t>沈知远:</w:t>
      </w:r>
      <w:r>
        <w:t xml:space="preserve"> 证据四是庄法官自己要的，别写成我们的功劳。</w:t>
      </w:r>
    </w:p>
    <w:p>
      <w:r>
        <w:rPr>
          <w:b/>
        </w:rPr>
        <w:t>苏敏:</w:t>
      </w:r>
      <w:r>
        <w:t xml:space="preserve"> 对。她明天要把贺立诚叫到证人席上。</w:t>
      </w:r>
    </w:p>
    <w:p>
      <w:r>
        <w:rPr>
          <w:b/>
        </w:rPr>
        <w:t>秦小川:</w:t>
      </w:r>
      <w:r>
        <w:t xml:space="preserve"> (抬起头) 苏老师，我有一个问题。新合同都签了，统一下限都定了，为什么还要打这个官司？</w:t>
      </w:r>
    </w:p>
    <w:p>
      <w:r>
        <w:t>(屋里静了一下。沈知远把笔放下，没有立刻回答。)</w:t>
      </w:r>
    </w:p>
    <w:p>
      <w:r>
        <w:rPr>
          <w:b/>
        </w:rPr>
        <w:t>沈知远:</w:t>
      </w:r>
      <w:r>
        <w:t xml:space="preserve"> 小川，你先说你的想法。</w:t>
      </w:r>
    </w:p>
    <w:p>
      <w:r>
        <w:rPr>
          <w:b/>
        </w:rPr>
        <w:t>秦小川:</w:t>
      </w:r>
      <w:r>
        <w:t xml:space="preserve"> 我的想法是……钱已经谈下来了，这一条再争，好像有点……</w:t>
      </w:r>
    </w:p>
    <w:p>
      <w:r>
        <w:rPr>
          <w:b/>
        </w:rPr>
        <w:t>苏敏:</w:t>
      </w:r>
      <w:r>
        <w:t xml:space="preserve"> 有点什么？</w:t>
      </w:r>
    </w:p>
    <w:p>
      <w:r>
        <w:rPr>
          <w:b/>
        </w:rPr>
        <w:t>秦小川:</w:t>
      </w:r>
      <w:r>
        <w:t xml:space="preserve"> 有点“得理不饶人”。</w:t>
      </w:r>
    </w:p>
    <w:p>
      <w:r>
        <w:rPr>
          <w:b/>
        </w:rPr>
        <w:t>李雨彤:</w:t>
      </w:r>
      <w:r>
        <w:t xml:space="preserve"> (小声) 我刚来的时候，也这样想。</w:t>
      </w:r>
    </w:p>
    <w:p>
      <w:r>
        <w:rPr>
          <w:b/>
        </w:rPr>
        <w:t>沈知远:</w:t>
      </w:r>
      <w:r>
        <w:t xml:space="preserve"> 新合同里没有那两条了，对不对？</w:t>
      </w:r>
    </w:p>
    <w:p>
      <w:r>
        <w:rPr>
          <w:b/>
        </w:rPr>
        <w:t>秦小川:</w:t>
      </w:r>
      <w:r>
        <w:t xml:space="preserve"> 对。水投自己删了。</w:t>
      </w:r>
    </w:p>
    <w:p>
      <w:r>
        <w:rPr>
          <w:b/>
        </w:rPr>
        <w:t>沈知远:</w:t>
      </w:r>
      <w:r>
        <w:t xml:space="preserve"> 可是旧协议还在四万人的抽屉里。今天水投删了，明天换一个人当家，抽屉里的纸，照样可以拿出来说：“你签过字，你不能告。”这一页纸如果没有人说它是无效的，它就一直是有效的。</w:t>
      </w:r>
    </w:p>
    <w:p>
      <w:r>
        <w:rPr>
          <w:b/>
        </w:rPr>
        <w:t>苏敏:</w:t>
      </w:r>
      <w:r>
        <w:t xml:space="preserve"> 这不叫得理不饶人，叫据理力争。我们争的不是十月以前的钱，是以后的人，别再被这张纸绊倒。</w:t>
      </w:r>
    </w:p>
    <w:p>
      <w:r>
        <w:rPr>
          <w:b/>
        </w:rPr>
        <w:t>秦小川:</w:t>
      </w:r>
      <w:r>
        <w:t xml:space="preserve"> (慢慢点头，把笔记本合上又打开) 我明白了。是替以后的人争。</w:t>
      </w:r>
    </w:p>
    <w:p>
      <w:r>
        <w:t>(门被轻轻推开，梅若兰披着围巾，拄着手杖走进来，手里拎着一只保温饭盒。)</w:t>
      </w:r>
    </w:p>
    <w:p>
      <w:r>
        <w:rPr>
          <w:b/>
        </w:rPr>
        <w:t>梅若兰:</w:t>
      </w:r>
      <w:r>
        <w:t xml:space="preserve"> 听说你们今晚加班，我煮了红枣小米粥。别嫌我老太太啰嗦，明天是硬仗，肚子里要有东西。</w:t>
      </w:r>
    </w:p>
    <w:p>
      <w:r>
        <w:rPr>
          <w:b/>
        </w:rPr>
        <w:t>苏敏:</w:t>
      </w:r>
      <w:r>
        <w:t xml:space="preserve"> 梅老师，这么冷的天，您还跑一趟。</w:t>
      </w:r>
    </w:p>
    <w:p>
      <w:r>
        <w:rPr>
          <w:b/>
        </w:rPr>
        <w:t>梅若兰:</w:t>
      </w:r>
      <w:r>
        <w:t xml:space="preserve"> (把饭盒放在茶桌上，掀开盖子，一股热气升起来) 小川，你明天是第一次坐进大法庭，对不对？</w:t>
      </w:r>
    </w:p>
    <w:p>
      <w:r>
        <w:rPr>
          <w:b/>
        </w:rPr>
        <w:t>秦小川:</w:t>
      </w:r>
      <w:r>
        <w:t xml:space="preserve"> 是。我坐旁听席，给苏老师递材料。</w:t>
      </w:r>
    </w:p>
    <w:p>
      <w:r>
        <w:rPr>
          <w:b/>
        </w:rPr>
        <w:t>梅若兰:</w:t>
      </w:r>
      <w:r>
        <w:t xml:space="preserve"> 递材料也是上了场。我给你一句话，是我年轻时候我师父抄给我的。（从围巾里取出一张叠得很小的纸）“欲穷千里目，更上一层楼。”不是说你要爬得多高，是说你看一件事，别只看脚下这一层。明天听庭，你不光看这一条款，也看看这个案子后面站着的那几万人。</w:t>
      </w:r>
    </w:p>
    <w:p>
      <w:r>
        <w:rPr>
          <w:b/>
        </w:rPr>
        <w:t>秦小川:</w:t>
      </w:r>
      <w:r>
        <w:t xml:space="preserve"> (双手接过那张纸) 我会记住的，梅老师。</w:t>
      </w:r>
    </w:p>
    <w:p>
      <w:r>
        <w:t>(李雨彤去柜子里取出四只杯子，一只白的，两只缺口的，一只崭新的。粥一勺一勺舀进去，热气在灯下慢慢散开。)</w:t>
      </w:r>
    </w:p>
    <w:p>
      <w:pPr>
        <w:pStyle w:val="Heading2"/>
      </w:pPr>
      <w:r>
        <w:t>장면 2 — 11월 24일(목) 아침 7시 30분, 省高级人民法院 앞 — 台阶</w:t>
      </w:r>
    </w:p>
    <w:p>
      <w:r>
        <w:t>(清晨，省城天色发白，空气里有一股干冷的气味。法院门前的台阶上刚拖过地，水迹还没干，被风吹出一层薄薄的冰。严老汉穿着那件洗得发白的深蓝褂子，外面罩了一件新买的黑棉袄，是老伴前天晚上硬给他套上的。雷长根跟在后面，手里提着一个保温杯，里面装着茶。)</w:t>
      </w:r>
    </w:p>
    <w:p>
      <w:r>
        <w:rPr>
          <w:b/>
        </w:rPr>
        <w:t>雷长根:</w:t>
      </w:r>
      <w:r>
        <w:t xml:space="preserve"> 严大爷，您这棉袄，还没剪标。</w:t>
      </w:r>
    </w:p>
    <w:p>
      <w:r>
        <w:rPr>
          <w:b/>
        </w:rPr>
        <w:t>严老汉:</w:t>
      </w:r>
      <w:r>
        <w:t xml:space="preserve"> (低头看，从领口里拽出一小块白布条) 难怪脖子痒。</w:t>
      </w:r>
    </w:p>
    <w:p>
      <w:r>
        <w:rPr>
          <w:b/>
        </w:rPr>
        <w:t>雷长根:</w:t>
      </w:r>
      <w:r>
        <w:t xml:space="preserve"> 我给您咬掉。</w:t>
      </w:r>
    </w:p>
    <w:p>
      <w:r>
        <w:rPr>
          <w:b/>
        </w:rPr>
        <w:t>严老汉:</w:t>
      </w:r>
      <w:r>
        <w:t xml:space="preserve"> 不行，是你婶子缝的，万一咬坏了她要骂。</w:t>
      </w:r>
    </w:p>
    <w:p>
      <w:r>
        <w:t>(两个人都笑了。远处，沈知远和苏敏背着案卷包走过来，秦小川抱着一摞材料走在最后。)</w:t>
      </w:r>
    </w:p>
    <w:p>
      <w:r>
        <w:rPr>
          <w:b/>
        </w:rPr>
        <w:t>苏敏:</w:t>
      </w:r>
      <w:r>
        <w:t xml:space="preserve"> 严大爷，今天您不用念稿子，也不用急着说话。庄法官问到您，您想一想再答。</w:t>
      </w:r>
    </w:p>
    <w:p>
      <w:r>
        <w:rPr>
          <w:b/>
        </w:rPr>
        <w:t>严老汉:</w:t>
      </w:r>
      <w:r>
        <w:t xml:space="preserve"> 我想好了。今天我就坐着，听。</w:t>
      </w:r>
    </w:p>
    <w:p>
      <w:r>
        <w:rPr>
          <w:b/>
        </w:rPr>
        <w:t>沈知远:</w:t>
      </w:r>
      <w:r>
        <w:t xml:space="preserve"> 您怎么这么稳？</w:t>
      </w:r>
    </w:p>
    <w:p>
      <w:r>
        <w:rPr>
          <w:b/>
        </w:rPr>
        <w:t>严老汉:</w:t>
      </w:r>
      <w:r>
        <w:t xml:space="preserve"> 稳什么。(摸了摸胸口) 我是把心都留在家里了。出门前，老伴在灶台上给我点了一炷香，说，你去，不是去吵架，是去给人家看看，咱们的字，写得有多重。</w:t>
      </w:r>
    </w:p>
    <w:p>
      <w:r>
        <w:t>(这时，一辆黑色的公务车在台阶下停住。车门打开，先下来的是付经理，随后是高明哲，穿着那件深蓝色的西装，手里只拿一个薄薄的文件夹。他站在台阶下面，没有立刻往上走。)</w:t>
      </w:r>
    </w:p>
    <w:p>
      <w:r>
        <w:rPr>
          <w:b/>
        </w:rPr>
        <w:t>高明哲:</w:t>
      </w:r>
      <w:r>
        <w:t xml:space="preserve"> 严师傅。</w:t>
      </w:r>
    </w:p>
    <w:p>
      <w:r>
        <w:rPr>
          <w:b/>
        </w:rPr>
        <w:t>严老汉:</w:t>
      </w:r>
      <w:r>
        <w:t xml:space="preserve"> (转过身，慢慢地) 高律师。</w:t>
      </w:r>
    </w:p>
    <w:p>
      <w:r>
        <w:rPr>
          <w:b/>
        </w:rPr>
        <w:t>高明哲:</w:t>
      </w:r>
      <w:r>
        <w:t xml:space="preserve"> 我今天说的话，可能还是不好听。</w:t>
      </w:r>
    </w:p>
    <w:p>
      <w:r>
        <w:rPr>
          <w:b/>
        </w:rPr>
        <w:t>严老汉:</w:t>
      </w:r>
      <w:r>
        <w:t xml:space="preserve"> 我听着。你说你的，我听我的。(顿了顿) 不过今天我多一句：你要是说得不对，我心里记着；你要是说得对，我也记着。</w:t>
      </w:r>
    </w:p>
    <w:p>
      <w:r>
        <w:rPr>
          <w:b/>
        </w:rPr>
        <w:t>高明哲:</w:t>
      </w:r>
      <w:r>
        <w:t xml:space="preserve"> (怔了一下，点头) 好。</w:t>
      </w:r>
    </w:p>
    <w:p>
      <w:r>
        <w:t>(他先上了台阶。付经理从后面快步跟上，低声说了句什么，高明哲没回头。沈知远看着他的背影，在心里数着他每一步迈的节奏，和小时候一模一样。)</w:t>
      </w:r>
    </w:p>
    <w:p>
      <w:r>
        <w:rPr>
          <w:b/>
        </w:rPr>
        <w:t>苏敏:</w:t>
      </w:r>
      <w:r>
        <w:t xml:space="preserve"> 看什么？</w:t>
      </w:r>
    </w:p>
    <w:p>
      <w:r>
        <w:rPr>
          <w:b/>
        </w:rPr>
        <w:t>沈知远:</w:t>
      </w:r>
      <w:r>
        <w:t xml:space="preserve"> 他上台阶，永远先迈右脚。紧张的时候，会数。</w:t>
      </w:r>
    </w:p>
    <w:p>
      <w:r>
        <w:rPr>
          <w:b/>
        </w:rPr>
        <w:t>苏敏:</w:t>
      </w:r>
      <w:r>
        <w:t xml:space="preserve"> (轻声) 你也一样。</w:t>
      </w:r>
    </w:p>
    <w:p>
      <w:pPr>
        <w:pStyle w:val="Heading2"/>
      </w:pPr>
      <w:r>
        <w:t>장면 3 — 上午9点30分, 民事第三法庭 — 原告陈述</w:t>
      </w:r>
    </w:p>
    <w:p>
      <w:r>
        <w:t>(法庭里比七月那次热了一些，墙边的暖气片嗡嗡作响。旁听席坐满了，二十几个人，有雾溪村的，有柳坪乡的，还有几个年轻人，举着手机又被法警按了下去。前排最边上，坐着一位穿浅灰色毛衣的中年人，是贺立诚。他面前的桌子上放着一份《证人须知》，一只笔，没打开。庄静走上审判席。)</w:t>
      </w:r>
    </w:p>
    <w:p>
      <w:r>
        <w:rPr>
          <w:b/>
        </w:rPr>
        <w:t>庄法官:</w:t>
      </w:r>
      <w:r>
        <w:t xml:space="preserve"> 现在开庭。原告严海生等十二人，被告北原水务投资集团，协议条款无效确认纠纷。原告，陈述诉讼请求和理由。</w:t>
      </w:r>
    </w:p>
    <w:p>
      <w:r>
        <w:rPr>
          <w:b/>
        </w:rPr>
        <w:t>沈知远:</w:t>
      </w:r>
      <w:r>
        <w:t xml:space="preserve"> (起身) 庄法官，原告请求两项。第一，确认被告拟定的《移民补偿安置协议》第九条，即原告放弃诉讼权利的条款，无效。第二，确认第十一条，即原告违约时按补偿总额百分之二十支付违约金的条款，无效，或者在法院认为不能认定无效时，予以调整。</w:t>
      </w:r>
    </w:p>
    <w:p>
      <w:r>
        <w:rPr>
          <w:b/>
        </w:rPr>
        <w:t>庄法官:</w:t>
      </w:r>
      <w:r>
        <w:t xml:space="preserve"> 理由。</w:t>
      </w:r>
    </w:p>
    <w:p>
      <w:r>
        <w:rPr>
          <w:b/>
        </w:rPr>
        <w:t>沈知远:</w:t>
      </w:r>
      <w:r>
        <w:t xml:space="preserve"> 理由有三。第一，该协议是被告单方预先拟定、反复使用的格式文本，被告未能证明就这两条与原告逐条协商过。第二，诉讼权利是公民受法律保护的基本权利，被告以补偿换取放弃，实质排除了原告的主要权利。第三，违约金远高于被告可能遭受的实际损失，且被告自己在十月二十八日签署的新合同中，已经删除了这两条。</w:t>
      </w:r>
    </w:p>
    <w:p>
      <w:r>
        <w:rPr>
          <w:b/>
        </w:rPr>
        <w:t>庄法官:</w:t>
      </w:r>
      <w:r>
        <w:t xml:space="preserve"> 被告既然已经删除了，原告还有诉的利益吗？</w:t>
      </w:r>
    </w:p>
    <w:p>
      <w:r>
        <w:rPr>
          <w:b/>
        </w:rPr>
        <w:t>沈知远:</w:t>
      </w:r>
      <w:r>
        <w:t xml:space="preserve"> 有。旧协议已经签署的四万多人，没有人书面通知过他们这两条作废。旧文本仍然是一份现行有效的合同，被告随时可以援引。我们请求法庭确认的，不是历史，是现在。</w:t>
      </w:r>
    </w:p>
    <w:p>
      <w:r>
        <w:rPr>
          <w:b/>
        </w:rPr>
        <w:t>庄法官:</w:t>
      </w:r>
      <w:r>
        <w:t xml:space="preserve"> (在纸上写了一行) 继续。</w:t>
      </w:r>
    </w:p>
    <w:p>
      <w:r>
        <w:rPr>
          <w:b/>
        </w:rPr>
        <w:t>沈知远:</w:t>
      </w:r>
      <w:r>
        <w:t xml:space="preserve"> 原告请求法庭，查明三个事实。第一，协议签署之日，有没有人向原告宣读过这两条。第二，二十多种协议书中，为什么只有第九条、第十一条是全省七个县完全一致的，而补偿标准，却相差三倍。第三，这两条是谁写的，为什么要写。</w:t>
      </w:r>
    </w:p>
    <w:p>
      <w:r>
        <w:t>(庄静抬起头，看了一眼旁听席，又看了一眼被告席。)</w:t>
      </w:r>
    </w:p>
    <w:p>
      <w:r>
        <w:rPr>
          <w:b/>
        </w:rPr>
        <w:t>庄法官:</w:t>
      </w:r>
      <w:r>
        <w:t xml:space="preserve"> 被告。</w:t>
      </w:r>
    </w:p>
    <w:p>
      <w:pPr>
        <w:pStyle w:val="Heading2"/>
      </w:pPr>
      <w:r>
        <w:t>장면 4 — 上午10点, 同一法庭 — 被告答辩</w:t>
      </w:r>
    </w:p>
    <w:p>
      <w:r>
        <w:t>(高明哲站起来，把扣子扣好。他今天没有翻文件夹，只把它放在桌角，像放一块压住纸的石头。)</w:t>
      </w:r>
    </w:p>
    <w:p>
      <w:r>
        <w:rPr>
          <w:b/>
        </w:rPr>
        <w:t>高明哲:</w:t>
      </w:r>
      <w:r>
        <w:t xml:space="preserve"> 庄法官，被告认为，原告的请求，部分不成立，部分应当调整。</w:t>
      </w:r>
    </w:p>
    <w:p>
      <w:r>
        <w:rPr>
          <w:b/>
        </w:rPr>
        <w:t>庄法官:</w:t>
      </w:r>
      <w:r>
        <w:t xml:space="preserve"> 具体说。</w:t>
      </w:r>
    </w:p>
    <w:p>
      <w:r>
        <w:rPr>
          <w:b/>
        </w:rPr>
        <w:t>高明哲:</w:t>
      </w:r>
      <w:r>
        <w:t xml:space="preserve"> 第一，关于第九条。被告承认，这一条的措辞过于宽泛。但诉讼权利的放弃，在法律上并非绝对无效，要看当事人签署时的真实意思表示。原告提交的证据，只证明了雷长根一人的手印页存在瑕疵，不足以推翻其余三万九千多份协议。</w:t>
      </w:r>
    </w:p>
    <w:p>
      <w:r>
        <w:rPr>
          <w:b/>
        </w:rPr>
        <w:t>沈知远:</w:t>
      </w:r>
      <w:r>
        <w:t xml:space="preserve"> (忍不住) 庄法官，我可以补充吗？</w:t>
      </w:r>
    </w:p>
    <w:p>
      <w:r>
        <w:rPr>
          <w:b/>
        </w:rPr>
        <w:t>庄法官:</w:t>
      </w:r>
      <w:r>
        <w:t xml:space="preserve"> 等被告说完。</w:t>
      </w:r>
    </w:p>
    <w:p>
      <w:r>
        <w:rPr>
          <w:b/>
        </w:rPr>
        <w:t>沈知远:</w:t>
      </w:r>
      <w:r>
        <w:t xml:space="preserve"> 是，庄法官。</w:t>
      </w:r>
    </w:p>
    <w:p>
      <w:r>
        <w:rPr>
          <w:b/>
        </w:rPr>
        <w:t>高明哲:</w:t>
      </w:r>
      <w:r>
        <w:t xml:space="preserve"> 第二，关于第十一条。违约金条款的目的，是保障工程进度。被告当时面对的，是汛期倒计时，是下游七个县的防洪压力，设定一个较高的违约金，有其合理性。</w:t>
      </w:r>
    </w:p>
    <w:p>
      <w:r>
        <w:rPr>
          <w:b/>
        </w:rPr>
        <w:t>庄法官:</w:t>
      </w:r>
      <w:r>
        <w:t xml:space="preserve"> 百分之二十，合理性的依据是什么？</w:t>
      </w:r>
    </w:p>
    <w:p>
      <w:r>
        <w:rPr>
          <w:b/>
        </w:rPr>
        <w:t>高明哲:</w:t>
      </w:r>
      <w:r>
        <w:t xml:space="preserve"> (停了一下) 被告内部的测算，是按每日延误成本二百八十万元推算的。</w:t>
      </w:r>
    </w:p>
    <w:p>
      <w:r>
        <w:rPr>
          <w:b/>
        </w:rPr>
        <w:t>庄法官:</w:t>
      </w:r>
      <w:r>
        <w:t xml:space="preserve"> 你说的二百八十万，是整个工程的延误成本。一个住户违约，会造成工程延误几天？</w:t>
      </w:r>
    </w:p>
    <w:p>
      <w:r>
        <w:t>(高明哲没有马上回答。付经理在他身后翻了几页，压低声音说了几句。高明哲点了点头。)</w:t>
      </w:r>
    </w:p>
    <w:p>
      <w:r>
        <w:rPr>
          <w:b/>
        </w:rPr>
        <w:t>高明哲:</w:t>
      </w:r>
      <w:r>
        <w:t xml:space="preserve"> 一户，不会造成一天延误。</w:t>
      </w:r>
    </w:p>
    <w:p>
      <w:r>
        <w:rPr>
          <w:b/>
        </w:rPr>
        <w:t>庄法官:</w:t>
      </w:r>
      <w:r>
        <w:t xml:space="preserve"> 那么，一户违约，被告的实际损失是多少？</w:t>
      </w:r>
    </w:p>
    <w:p>
      <w:r>
        <w:rPr>
          <w:b/>
        </w:rPr>
        <w:t>高明哲:</w:t>
      </w:r>
      <w:r>
        <w:t xml:space="preserve"> (声音很稳) 被告……无法给出单户的测算。</w:t>
      </w:r>
    </w:p>
    <w:p>
      <w:r>
        <w:rPr>
          <w:b/>
        </w:rPr>
        <w:t>庄法官:</w:t>
      </w:r>
      <w:r>
        <w:t xml:space="preserve"> 记录在案。</w:t>
      </w:r>
    </w:p>
    <w:p>
      <w:r>
        <w:rPr>
          <w:b/>
        </w:rPr>
        <w:t>高明哲:</w:t>
      </w:r>
      <w:r>
        <w:t xml:space="preserve"> 庄法官，我想说明一点。被告的辩护，是基于合同的形式要件。关于这些条款是不是公平，被告的代理人，也就是我，个人认为，有值得商榷的地方。但我的职责，是把被告的立场讲完整，把法律的边界交给法庭判断。</w:t>
      </w:r>
    </w:p>
    <w:p>
      <w:r>
        <w:rPr>
          <w:b/>
        </w:rPr>
        <w:t>沈知远:</w:t>
      </w:r>
      <w:r>
        <w:t xml:space="preserve"> (低声，几乎只有苏敏听得见) 他在往后退。</w:t>
      </w:r>
    </w:p>
    <w:p>
      <w:r>
        <w:rPr>
          <w:b/>
        </w:rPr>
        <w:t>苏敏:</w:t>
      </w:r>
      <w:r>
        <w:t xml:space="preserve"> 不是退。他是把话摆在桌面上。</w:t>
      </w:r>
    </w:p>
    <w:p>
      <w:r>
        <w:t>(庄静没有看他们，只低头把高明哲刚才的几句话，一字不漏地补进自己的笔记里。)</w:t>
      </w:r>
    </w:p>
    <w:p>
      <w:pPr>
        <w:pStyle w:val="Heading2"/>
      </w:pPr>
      <w:r>
        <w:t>장면 5 — 上午10点50分, 同一法庭 — 证人贺立诚</w:t>
      </w:r>
    </w:p>
    <w:p>
      <w:r>
        <w:t>(书记员站起来。)</w:t>
      </w:r>
    </w:p>
    <w:p>
      <w:r>
        <w:rPr>
          <w:b/>
        </w:rPr>
        <w:t>书记员:</w:t>
      </w:r>
      <w:r>
        <w:t xml:space="preserve"> 请证人贺立诚到庭。</w:t>
      </w:r>
    </w:p>
    <w:p>
      <w:r>
        <w:t>(贺立诚从旁听席前排站起，整了整毛衣的领口，走到证人席前，举起右手，宣读证人保证书。他的声音不高，但每个字都清楚。庄静看着他，神情没有一点变化。)</w:t>
      </w:r>
    </w:p>
    <w:p>
      <w:r>
        <w:rPr>
          <w:b/>
        </w:rPr>
        <w:t>庄法官:</w:t>
      </w:r>
      <w:r>
        <w:t xml:space="preserve"> 证人，你的身份。</w:t>
      </w:r>
    </w:p>
    <w:p>
      <w:r>
        <w:rPr>
          <w:b/>
        </w:rPr>
        <w:t>贺立诚:</w:t>
      </w:r>
      <w:r>
        <w:t xml:space="preserve"> 北原省水利厅副厅长，兼龙潭水库扩容工程指挥部总指挥。</w:t>
      </w:r>
    </w:p>
    <w:p>
      <w:r>
        <w:rPr>
          <w:b/>
        </w:rPr>
        <w:t>庄法官:</w:t>
      </w:r>
      <w:r>
        <w:t xml:space="preserve"> 本庭依职权传你到庭，是因为本案涉及的协议文本，最初是在指挥部的法务会议上定稿的。原告律师，你可以提问了。</w:t>
      </w:r>
    </w:p>
    <w:p>
      <w:r>
        <w:rPr>
          <w:b/>
        </w:rPr>
        <w:t>沈知远:</w:t>
      </w:r>
      <w:r>
        <w:t xml:space="preserve"> (起身) 贺厅长，您好。第九条、第十一条，是谁起草的？</w:t>
      </w:r>
    </w:p>
    <w:p>
      <w:r>
        <w:rPr>
          <w:b/>
        </w:rPr>
        <w:t>贺立诚:</w:t>
      </w:r>
      <w:r>
        <w:t xml:space="preserve"> 是指挥部法务组，参考了其他省份的类似文本。我是总指挥，最后同意发出，我负责。</w:t>
      </w:r>
    </w:p>
    <w:p>
      <w:r>
        <w:rPr>
          <w:b/>
        </w:rPr>
        <w:t>沈知远:</w:t>
      </w:r>
      <w:r>
        <w:t xml:space="preserve"> 起草的时候，有没有人提出过，放弃诉权这一条，可能不合法？</w:t>
      </w:r>
    </w:p>
    <w:p>
      <w:r>
        <w:rPr>
          <w:b/>
        </w:rPr>
        <w:t>贺立诚:</w:t>
      </w:r>
      <w:r>
        <w:t xml:space="preserve"> (停了几秒) 有。有一位年轻的法务，在会上提过。</w:t>
      </w:r>
    </w:p>
    <w:p>
      <w:r>
        <w:rPr>
          <w:b/>
        </w:rPr>
        <w:t>沈知远:</w:t>
      </w:r>
      <w:r>
        <w:t xml:space="preserve"> 当时怎么处理的？</w:t>
      </w:r>
    </w:p>
    <w:p>
      <w:r>
        <w:rPr>
          <w:b/>
        </w:rPr>
        <w:t>贺立诚:</w:t>
      </w:r>
      <w:r>
        <w:t xml:space="preserve"> 我说，工程进度紧，先用，出了问题再改。</w:t>
      </w:r>
    </w:p>
    <w:p>
      <w:r>
        <w:t>(法庭里很静，听得见暖气片的嗡嗡声。书记员的键盘声停了一下，又响起来。)</w:t>
      </w:r>
    </w:p>
    <w:p>
      <w:r>
        <w:rPr>
          <w:b/>
        </w:rPr>
        <w:t>沈知远:</w:t>
      </w:r>
      <w:r>
        <w:t xml:space="preserve"> “出了问题再改”，现在出问题了吗？</w:t>
      </w:r>
    </w:p>
    <w:p>
      <w:r>
        <w:rPr>
          <w:b/>
        </w:rPr>
        <w:t>贺立诚:</w:t>
      </w:r>
      <w:r>
        <w:t xml:space="preserve"> 出了。(语气平，没有躲) 出的问题，是有人需要靠一份协议才能向法院开口说话，而这份协议偏偏要求他们闭嘴。</w:t>
      </w:r>
    </w:p>
    <w:p>
      <w:r>
        <w:rPr>
          <w:b/>
        </w:rPr>
        <w:t>高明哲:</w:t>
      </w:r>
      <w:r>
        <w:t xml:space="preserve"> (低头在纸上写字，笔停了一下)</w:t>
      </w:r>
    </w:p>
    <w:p>
      <w:r>
        <w:rPr>
          <w:b/>
        </w:rPr>
        <w:t>沈知远:</w:t>
      </w:r>
      <w:r>
        <w:t xml:space="preserve"> 您刚才说，这是您同意发出的。事后，您有没有向下属，或者向水投，说过这两条的问题？</w:t>
      </w:r>
    </w:p>
    <w:p>
      <w:r>
        <w:rPr>
          <w:b/>
        </w:rPr>
        <w:t>贺立诚:</w:t>
      </w:r>
      <w:r>
        <w:t xml:space="preserve"> 说过。九月二十号第二轮协商前，我对水投的董事长说，下限必须统一，这两条，要拿掉。</w:t>
      </w:r>
    </w:p>
    <w:p>
      <w:r>
        <w:rPr>
          <w:b/>
        </w:rPr>
        <w:t>沈知远:</w:t>
      </w:r>
      <w:r>
        <w:t xml:space="preserve"> 水投怎么答复？</w:t>
      </w:r>
    </w:p>
    <w:p>
      <w:r>
        <w:rPr>
          <w:b/>
        </w:rPr>
        <w:t>贺立诚:</w:t>
      </w:r>
      <w:r>
        <w:t xml:space="preserve"> (看了一眼被告席) 答复是，可以拿掉，但旧协议“不溯及既往”。</w:t>
      </w:r>
    </w:p>
    <w:p>
      <w:r>
        <w:rPr>
          <w:b/>
        </w:rPr>
        <w:t>沈知远:</w:t>
      </w:r>
      <w:r>
        <w:t xml:space="preserve"> 也就是说，旧协议里的这两条，水投并没有承诺作废。</w:t>
      </w:r>
    </w:p>
    <w:p>
      <w:r>
        <w:rPr>
          <w:b/>
        </w:rPr>
        <w:t>贺立诚:</w:t>
      </w:r>
      <w:r>
        <w:t xml:space="preserve"> 没有。</w:t>
      </w:r>
    </w:p>
    <w:p>
      <w:r>
        <w:rPr>
          <w:b/>
        </w:rPr>
        <w:t>沈知远:</w:t>
      </w:r>
      <w:r>
        <w:t xml:space="preserve"> 谢谢，我没有问题了。</w:t>
      </w:r>
    </w:p>
    <w:p>
      <w:r>
        <w:rPr>
          <w:b/>
        </w:rPr>
        <w:t>庄法官:</w:t>
      </w:r>
      <w:r>
        <w:t xml:space="preserve"> 被告，需要质证吗？</w:t>
      </w:r>
    </w:p>
    <w:p>
      <w:r>
        <w:rPr>
          <w:b/>
        </w:rPr>
        <w:t>高明哲:</w:t>
      </w:r>
      <w:r>
        <w:t xml:space="preserve"> (站起来，慢慢地) 有几个问题。贺厅长，您作为总指挥，对旧协议的法律性质，是否做过正式的法律评估？</w:t>
      </w:r>
    </w:p>
    <w:p>
      <w:r>
        <w:rPr>
          <w:b/>
        </w:rPr>
        <w:t>贺立诚:</w:t>
      </w:r>
      <w:r>
        <w:t xml:space="preserve"> 做过一次，不完整。</w:t>
      </w:r>
    </w:p>
    <w:p>
      <w:r>
        <w:rPr>
          <w:b/>
        </w:rPr>
        <w:t>高明哲:</w:t>
      </w:r>
      <w:r>
        <w:t xml:space="preserve"> 那么您今天在这里的说法，是个人认知，还是官方立场？</w:t>
      </w:r>
    </w:p>
    <w:p>
      <w:r>
        <w:rPr>
          <w:b/>
        </w:rPr>
        <w:t>贺立诚:</w:t>
      </w:r>
      <w:r>
        <w:t xml:space="preserve"> 实话实说，是个人认知。官方立场，要由厅里、由水投来定。</w:t>
      </w:r>
    </w:p>
    <w:p>
      <w:r>
        <w:rPr>
          <w:b/>
        </w:rPr>
        <w:t>高明哲:</w:t>
      </w:r>
      <w:r>
        <w:t xml:space="preserve"> 谢谢。我没有其他问题。</w:t>
      </w:r>
    </w:p>
    <w:p>
      <w:r>
        <w:t>(高明哲坐下，翻过一页，却没有写字。贺立诚下证人席时，经过严老汉面前，脚步顿了一下。严老汉抬头看他，没有说话，只是点了一下头。贺立诚也点了一下头，走回了旁听席。)</w:t>
      </w:r>
    </w:p>
    <w:p>
      <w:pPr>
        <w:pStyle w:val="Heading2"/>
      </w:pPr>
      <w:r>
        <w:t>장면 6 — 中午12点, 法院走廊 — 午休</w:t>
      </w:r>
    </w:p>
    <w:p>
      <w:r>
        <w:t>(中午休庭一个半小时。走廊里热水间排着队，有人在泡方便面，有人拿着保温饭盒找地方坐。严老汉被雷长根扶着去了洗手间，秦小川抱着材料站在窗边，不知道该往哪儿放。高明哲从法庭里走出来，拿着两个纸杯，走到沈知远身边。)</w:t>
      </w:r>
    </w:p>
    <w:p>
      <w:r>
        <w:rPr>
          <w:b/>
        </w:rPr>
        <w:t>高明哲:</w:t>
      </w:r>
      <w:r>
        <w:t xml:space="preserve"> 白开水。</w:t>
      </w:r>
    </w:p>
    <w:p>
      <w:r>
        <w:rPr>
          <w:b/>
        </w:rPr>
        <w:t>沈知远:</w:t>
      </w:r>
      <w:r>
        <w:t xml:space="preserve"> (接过) 谢谢。</w:t>
      </w:r>
    </w:p>
    <w:p>
      <w:r>
        <w:rPr>
          <w:b/>
        </w:rPr>
        <w:t>高明哲:</w:t>
      </w:r>
      <w:r>
        <w:t xml:space="preserve"> 上午，你问得很准。贺厅长那几句，我没打断。</w:t>
      </w:r>
    </w:p>
    <w:p>
      <w:r>
        <w:rPr>
          <w:b/>
        </w:rPr>
        <w:t>沈知远:</w:t>
      </w:r>
      <w:r>
        <w:t xml:space="preserve"> 我知道你为什么没打断。</w:t>
      </w:r>
    </w:p>
    <w:p>
      <w:r>
        <w:rPr>
          <w:b/>
        </w:rPr>
        <w:t>高明哲:</w:t>
      </w:r>
      <w:r>
        <w:t xml:space="preserve"> (笑了笑，很短) 因为打断，只会更难看。</w:t>
      </w:r>
    </w:p>
    <w:p>
      <w:r>
        <w:rPr>
          <w:b/>
        </w:rPr>
        <w:t>沈知远:</w:t>
      </w:r>
      <w:r>
        <w:t xml:space="preserve"> 明哲，你们水投那边，是不是有人不高兴了？</w:t>
      </w:r>
    </w:p>
    <w:p>
      <w:r>
        <w:rPr>
          <w:b/>
        </w:rPr>
        <w:t>高明哲:</w:t>
      </w:r>
      <w:r>
        <w:t xml:space="preserve"> 付经理刚才在洗手间门口跟我说，“你今天怎么这么听话”。我说，我只是实话实说。</w:t>
      </w:r>
    </w:p>
    <w:p>
      <w:r>
        <w:rPr>
          <w:b/>
        </w:rPr>
        <w:t>沈知远:</w:t>
      </w:r>
      <w:r>
        <w:t xml:space="preserve"> 他怎么说？</w:t>
      </w:r>
    </w:p>
    <w:p>
      <w:r>
        <w:rPr>
          <w:b/>
        </w:rPr>
        <w:t>高明哲:</w:t>
      </w:r>
      <w:r>
        <w:t xml:space="preserve"> 他说，“你是不是不想干了”。(靠着窗台，看着外面光秃秃的法国梧桐) 我说，十月三十一号，我已经是最后一天了，今天是水投特地批准我来的。</w:t>
      </w:r>
    </w:p>
    <w:p>
      <w:r>
        <w:rPr>
          <w:b/>
        </w:rPr>
        <w:t>沈知远:</w:t>
      </w:r>
      <w:r>
        <w:t xml:space="preserve"> (沉默了一下) 你什么时候开始准备的？</w:t>
      </w:r>
    </w:p>
    <w:p>
      <w:r>
        <w:rPr>
          <w:b/>
        </w:rPr>
        <w:t>高明哲:</w:t>
      </w:r>
      <w:r>
        <w:t xml:space="preserve"> 九月九号，递辞呈的那一天。(顿了顿) 后来我跟我妈说的时候，她问我，你们天天打官司，到底图什么。我答不上来。夜里想起大学里念过的一句话，《论语》颜渊篇：“听讼，吾犹人也，必也使无讼乎。”</w:t>
      </w:r>
    </w:p>
    <w:p>
      <w:r>
        <w:rPr>
          <w:b/>
        </w:rPr>
        <w:t>沈知远:</w:t>
      </w:r>
      <w:r>
        <w:t xml:space="preserve"> 断案子，我跟别人差不多。要紧的，是让人间没有官司可打。</w:t>
      </w:r>
    </w:p>
    <w:p>
      <w:r>
        <w:rPr>
          <w:b/>
        </w:rPr>
        <w:t>高明哲:</w:t>
      </w:r>
      <w:r>
        <w:t xml:space="preserve"> 对。可水投让人签的那两条，也让人没法打官司。那不是“无讼”，是“无声”。(笑了笑) 可是话说回来，辞职，比我想的要难，难在哪儿呢，难在这些年我吃的是水投这碗饭，我却在法庭上，替你们把话说完了一半。</w:t>
      </w:r>
    </w:p>
    <w:p>
      <w:r>
        <w:rPr>
          <w:b/>
        </w:rPr>
        <w:t>沈知远:</w:t>
      </w:r>
      <w:r>
        <w:t xml:space="preserve"> 你没有替我们说。你只是没有撒谎。</w:t>
      </w:r>
    </w:p>
    <w:p>
      <w:r>
        <w:rPr>
          <w:b/>
        </w:rPr>
        <w:t>高明哲:</w:t>
      </w:r>
      <w:r>
        <w:t xml:space="preserve"> 没有撒谎，是我给自己定的最低线。(把纸杯里的水喝掉) 下午，我要做最后陈述。你们可能不喜欢听。</w:t>
      </w:r>
    </w:p>
    <w:p>
      <w:r>
        <w:rPr>
          <w:b/>
        </w:rPr>
        <w:t>沈知远:</w:t>
      </w:r>
      <w:r>
        <w:t xml:space="preserve"> 我不会不喜欢。</w:t>
      </w:r>
    </w:p>
    <w:p>
      <w:r>
        <w:rPr>
          <w:b/>
        </w:rPr>
        <w:t>高明哲:</w:t>
      </w:r>
      <w:r>
        <w:t xml:space="preserve"> 你会。你会觉得我，还是站在对面的人。(顿了顿，认真地看着他) 但我想让你知道，站在对面，不是站在对立。</w:t>
      </w:r>
    </w:p>
    <w:p>
      <w:r>
        <w:t>(走廊那一头，严老汉被雷长根扶着走回来，手里捏着一个冷了的馒头。他看见高明哲，没有绕开，反而走到他面前。)</w:t>
      </w:r>
    </w:p>
    <w:p>
      <w:r>
        <w:rPr>
          <w:b/>
        </w:rPr>
        <w:t>严老汉:</w:t>
      </w:r>
      <w:r>
        <w:t xml:space="preserve"> 高律师。</w:t>
      </w:r>
    </w:p>
    <w:p>
      <w:r>
        <w:rPr>
          <w:b/>
        </w:rPr>
        <w:t>高明哲:</w:t>
      </w:r>
      <w:r>
        <w:t xml:space="preserve"> 严师傅。</w:t>
      </w:r>
    </w:p>
    <w:p>
      <w:r>
        <w:rPr>
          <w:b/>
        </w:rPr>
        <w:t>严老汉:</w:t>
      </w:r>
      <w:r>
        <w:t xml:space="preserve"> (把馒头掰了一半，递过去) 吃点。法庭里坐一上午，饿。</w:t>
      </w:r>
    </w:p>
    <w:p>
      <w:r>
        <w:rPr>
          <w:b/>
        </w:rPr>
        <w:t>高明哲:</w:t>
      </w:r>
      <w:r>
        <w:t xml:space="preserve"> (愣在那里，没接) 严师傅，我是被告的……</w:t>
      </w:r>
    </w:p>
    <w:p>
      <w:r>
        <w:rPr>
          <w:b/>
        </w:rPr>
        <w:t>严老汉:</w:t>
      </w:r>
      <w:r>
        <w:t xml:space="preserve"> 我知道。你是被告的人，也是个人。(依旧举着那半个馒头) 人饿了，就该吃。</w:t>
      </w:r>
    </w:p>
    <w:p>
      <w:r>
        <w:t>(高明哲慢慢伸出手，接了过去。他低头咬了一口，什么也没说。沈知远把脸转向窗外，眼眶有点热。)</w:t>
      </w:r>
    </w:p>
    <w:p>
      <w:pPr>
        <w:pStyle w:val="Heading2"/>
      </w:pPr>
      <w:r>
        <w:t>장면 7 — 下午2点, 民事第三法庭 — 违约金质证</w:t>
      </w:r>
    </w:p>
    <w:p>
      <w:r>
        <w:t>(下午的法庭，阳光斜着从高窗照进来，落在审判席前的地板上。庄静重新落座，翻开昨夜用红笔画过线的卷宗。)</w:t>
      </w:r>
    </w:p>
    <w:p>
      <w:r>
        <w:rPr>
          <w:b/>
        </w:rPr>
        <w:t>庄法官:</w:t>
      </w:r>
      <w:r>
        <w:t xml:space="preserve"> 继续审理。关于违约金条款，原告律师苏敏，你有补充的质证意见吗？</w:t>
      </w:r>
    </w:p>
    <w:p>
      <w:r>
        <w:rPr>
          <w:b/>
        </w:rPr>
        <w:t>苏敏:</w:t>
      </w:r>
      <w:r>
        <w:t xml:space="preserve"> (起身) 有。庄法官，我想让法庭看一个数字。</w:t>
      </w:r>
    </w:p>
    <w:p>
      <w:r>
        <w:rPr>
          <w:b/>
        </w:rPr>
        <w:t>庄法官:</w:t>
      </w:r>
      <w:r>
        <w:t xml:space="preserve"> 请讲。</w:t>
      </w:r>
    </w:p>
    <w:p>
      <w:r>
        <w:rPr>
          <w:b/>
        </w:rPr>
        <w:t>苏敏:</w:t>
      </w:r>
      <w:r>
        <w:t xml:space="preserve"> 原告十二人，按旧协议，总补偿额是三百二十一万元，按第十一条，一旦违约，违约金约六十四万元。严海生一户，补偿四十一万，违约金八万二千。他全家一年的收入，不超过三万。</w:t>
      </w:r>
    </w:p>
    <w:p>
      <w:r>
        <w:t>(旁听席上，有人轻轻地吸了一口气。)</w:t>
      </w:r>
    </w:p>
    <w:p>
      <w:r>
        <w:rPr>
          <w:b/>
        </w:rPr>
        <w:t>苏敏:</w:t>
      </w:r>
      <w:r>
        <w:t xml:space="preserve"> 这个数字意味着，一个人如果去法院告状，他赢了也许能多拿几万，他输了，等于让他再赔上两年多的收入。这不是违约金。这是门槛。</w:t>
      </w:r>
    </w:p>
    <w:p>
      <w:r>
        <w:rPr>
          <w:b/>
        </w:rPr>
        <w:t>高明哲:</w:t>
      </w:r>
      <w:r>
        <w:t xml:space="preserve"> (站起来) 庄法官，被告提出异议，违约金的数额，并未实际执行。</w:t>
      </w:r>
    </w:p>
    <w:p>
      <w:r>
        <w:rPr>
          <w:b/>
        </w:rPr>
        <w:t>庄法官:</w:t>
      </w:r>
      <w:r>
        <w:t xml:space="preserve"> 有没有执行过？</w:t>
      </w:r>
    </w:p>
    <w:p>
      <w:r>
        <w:rPr>
          <w:b/>
        </w:rPr>
        <w:t>高明哲:</w:t>
      </w:r>
      <w:r>
        <w:t xml:space="preserve"> 没有。</w:t>
      </w:r>
    </w:p>
    <w:p>
      <w:r>
        <w:rPr>
          <w:b/>
        </w:rPr>
        <w:t>庄法官:</w:t>
      </w:r>
      <w:r>
        <w:t xml:space="preserve"> 条款存在本身，有没有震慑作用？</w:t>
      </w:r>
    </w:p>
    <w:p>
      <w:r>
        <w:rPr>
          <w:b/>
        </w:rPr>
        <w:t>高明哲:</w:t>
      </w:r>
      <w:r>
        <w:t xml:space="preserve"> (停了一下) 有。</w:t>
      </w:r>
    </w:p>
    <w:p>
      <w:r>
        <w:rPr>
          <w:b/>
        </w:rPr>
        <w:t>庄法官:</w:t>
      </w:r>
      <w:r>
        <w:t xml:space="preserve"> 你承认？</w:t>
      </w:r>
    </w:p>
    <w:p>
      <w:r>
        <w:rPr>
          <w:b/>
        </w:rPr>
        <w:t>高明哲:</w:t>
      </w:r>
      <w:r>
        <w:t xml:space="preserve"> 我承认。</w:t>
      </w:r>
    </w:p>
    <w:p>
      <w:r>
        <w:t>(书记员的键盘声急促地响了一阵。苏敏看着高明哲，他的目光没有回避，也没有软下来，只是平平地望着审判席。)</w:t>
      </w:r>
    </w:p>
    <w:p>
      <w:r>
        <w:rPr>
          <w:b/>
        </w:rPr>
        <w:t>苏敏:</w:t>
      </w:r>
      <w:r>
        <w:t xml:space="preserve"> 庄法官，原告补充一点。违约金的功能，是弥补损失，而不是制造恐惧。被告可以主张守约方的实际损失，但不应当以一个无法测算的数字，为所有住户套上枷锁。</w:t>
      </w:r>
    </w:p>
    <w:p>
      <w:r>
        <w:rPr>
          <w:b/>
        </w:rPr>
        <w:t>庄法官:</w:t>
      </w:r>
      <w:r>
        <w:t xml:space="preserve"> 你的意思，是请求调整，而不是全部无效？</w:t>
      </w:r>
    </w:p>
    <w:p>
      <w:r>
        <w:rPr>
          <w:b/>
        </w:rPr>
        <w:t>苏敏:</w:t>
      </w:r>
      <w:r>
        <w:t xml:space="preserve"> 对第十一条，原告请求优先认定无效；法庭如认为不宜，请调整到被告能够举证的实际损失范围内。</w:t>
      </w:r>
    </w:p>
    <w:p>
      <w:r>
        <w:rPr>
          <w:b/>
        </w:rPr>
        <w:t>庄法官:</w:t>
      </w:r>
      <w:r>
        <w:t xml:space="preserve"> (点头) 明白了。</w:t>
      </w:r>
    </w:p>
    <w:p>
      <w:r>
        <w:t>(这时，法庭后排，秦小川悄悄递给苏敏一张纸条，上面是他刚算出来的：“严大爷一户，按实际损失三成，约一万八千。”苏敏扫了一眼，折起来夹进卷宗里。)</w:t>
      </w:r>
    </w:p>
    <w:p>
      <w:pPr>
        <w:pStyle w:val="Heading2"/>
      </w:pPr>
      <w:r>
        <w:t>장면 8 — 下午3点40分, 同一法庭 — 最后陈述</w:t>
      </w:r>
    </w:p>
    <w:p>
      <w:r>
        <w:t>(庄静合上笔记本。)</w:t>
      </w:r>
    </w:p>
    <w:p>
      <w:r>
        <w:rPr>
          <w:b/>
        </w:rPr>
        <w:t>庄法官:</w:t>
      </w:r>
      <w:r>
        <w:t xml:space="preserve"> 双方有没有最后意见？原告先。</w:t>
      </w:r>
    </w:p>
    <w:p>
      <w:r>
        <w:rPr>
          <w:b/>
        </w:rPr>
        <w:t>沈知远:</w:t>
      </w:r>
      <w:r>
        <w:t xml:space="preserve"> (起身，这回没有看稿) 庄法官，七月我在这个法庭上说过，原告今天只想要一样东西，时间。现在时间过去了，我想改一句。原告今天要的，是一张纸的真话。这张纸，上面写着“你不能去告”，它从来没有被谁正式说过是错的。请法庭替它说一句。</w:t>
      </w:r>
    </w:p>
    <w:p>
      <w:r>
        <w:rPr>
          <w:b/>
        </w:rPr>
        <w:t>庄法官:</w:t>
      </w:r>
      <w:r>
        <w:t xml:space="preserve"> 被告。</w:t>
      </w:r>
    </w:p>
    <w:p>
      <w:r>
        <w:t>(高明哲站起来。付经理在他身后，把手放在文件夹上，指尖发白。高明哲没有回头。)</w:t>
      </w:r>
    </w:p>
    <w:p>
      <w:r>
        <w:rPr>
          <w:b/>
        </w:rPr>
        <w:t>高明哲:</w:t>
      </w:r>
      <w:r>
        <w:t xml:space="preserve"> 庄法官，被告的最后陈述，分两部分。</w:t>
      </w:r>
    </w:p>
    <w:p>
      <w:r>
        <w:rPr>
          <w:b/>
        </w:rPr>
        <w:t>庄法官:</w:t>
      </w:r>
      <w:r>
        <w:t xml:space="preserve"> 请说。</w:t>
      </w:r>
    </w:p>
    <w:p>
      <w:r>
        <w:rPr>
          <w:b/>
        </w:rPr>
        <w:t>高明哲:</w:t>
      </w:r>
      <w:r>
        <w:t xml:space="preserve"> 第一部分，是被告的正式意见。被告认为，第九条、第十一条是双方自愿订立的，具有合同上的形式效力，请法庭依法裁量。</w:t>
      </w:r>
    </w:p>
    <w:p>
      <w:r>
        <w:rPr>
          <w:b/>
        </w:rPr>
        <w:t>庄法官:</w:t>
      </w:r>
      <w:r>
        <w:t xml:space="preserve"> 第二部分？</w:t>
      </w:r>
    </w:p>
    <w:p>
      <w:r>
        <w:rPr>
          <w:b/>
        </w:rPr>
        <w:t>高明哲:</w:t>
      </w:r>
      <w:r>
        <w:t xml:space="preserve"> 第二部分，是我个人的意见，不代表被告，请法庭记录，也请被告原谅。(顿了顿，侧过头，看了一眼付经理，又转回来)我认为，这两条，是不应当这样写的。我不认为这样的条款是正当的。但我是被告的代理人，我的职责，是把被告能说的话，说到最后一句。现在我说完了。</w:t>
      </w:r>
    </w:p>
    <w:p>
      <w:r>
        <w:t>(法庭里很静。付经理的脸色一点一点变白，他张了张嘴，最终什么也没说。庄静的笔停在纸上。)</w:t>
      </w:r>
    </w:p>
    <w:p>
      <w:r>
        <w:rPr>
          <w:b/>
        </w:rPr>
        <w:t>庄法官:</w:t>
      </w:r>
      <w:r>
        <w:t xml:space="preserve"> 高律师，这一段，本庭记录。</w:t>
      </w:r>
    </w:p>
    <w:p>
      <w:r>
        <w:rPr>
          <w:b/>
        </w:rPr>
        <w:t>高明哲:</w:t>
      </w:r>
      <w:r>
        <w:t xml:space="preserve"> 谢谢庄法官。(坐下，双手放在膝盖上)</w:t>
      </w:r>
    </w:p>
    <w:p>
      <w:r>
        <w:rPr>
          <w:b/>
        </w:rPr>
        <w:t>庄法官:</w:t>
      </w:r>
      <w:r>
        <w:t xml:space="preserve"> 原告严海生，你有没有话要补充？</w:t>
      </w:r>
    </w:p>
    <w:p>
      <w:r>
        <w:rPr>
          <w:b/>
        </w:rPr>
        <w:t>严老汉:</w:t>
      </w:r>
      <w:r>
        <w:t xml:space="preserve"> (慢慢站起来，背挺得很直。他没有拿稿，手里只攥着那个缠着胶布的小笔记本)庄法官，我就一句。</w:t>
      </w:r>
    </w:p>
    <w:p>
      <w:r>
        <w:rPr>
          <w:b/>
        </w:rPr>
        <w:t>庄法官:</w:t>
      </w:r>
      <w:r>
        <w:t xml:space="preserve"> 请讲。</w:t>
      </w:r>
    </w:p>
    <w:p>
      <w:r>
        <w:rPr>
          <w:b/>
        </w:rPr>
        <w:t>严老汉:</w:t>
      </w:r>
      <w:r>
        <w:t xml:space="preserve"> 七月，我让律师替我念。今天，我自己说。(声音不高，但每个字都很清楚)我们签那张纸的时候，没有人念给我们听。今天这张纸，你们念给我们听了。我听懂了。要是它错了，请你说它错了。要是它没错，请你也说清楚，为什么没错。</w:t>
      </w:r>
    </w:p>
    <w:p>
      <w:r>
        <w:t>(旁听席上没有人动。庄静看了严老汉很久，然后低下头，把笔放下。)</w:t>
      </w:r>
    </w:p>
    <w:p>
      <w:r>
        <w:rPr>
          <w:b/>
        </w:rPr>
        <w:t>庄法官:</w:t>
      </w:r>
      <w:r>
        <w:t xml:space="preserve"> 本案事实已经查明，双方意见均已陈述。合议庭将评议后，择期宣判。宣判时间，本庭现在宣布：二〇一六年十二月二十二日，星期四，上午九点三十分，在本庭。</w:t>
      </w:r>
    </w:p>
    <w:p>
      <w:r>
        <w:rPr>
          <w:b/>
        </w:rPr>
        <w:t>书记员:</w:t>
      </w:r>
      <w:r>
        <w:t xml:space="preserve"> 全体起立。</w:t>
      </w:r>
    </w:p>
    <w:p>
      <w:r>
        <w:t>(法槌一声。庄静站起来，侧过身，却没有立即离开。她望了一眼被告席，又望了一眼原告席，最后对着高明哲，轻轻地点了点头。然后她转身，从侧门出去了。)</w:t>
      </w:r>
    </w:p>
    <w:p>
      <w:pPr>
        <w:pStyle w:val="Heading2"/>
      </w:pPr>
      <w:r>
        <w:t>장면 9 — 晚上8点, 东关街 31号 2层 — 一层楼</w:t>
      </w:r>
    </w:p>
    <w:p>
      <w:r>
        <w:t>(夜里。路灯下有一层薄薄的霜。马婶的油条摊已经收了，她的炉子还有一点余温，她披着棉袄站在楼梯口，手里拎着两只热乎乎的烤红薯。)</w:t>
      </w:r>
    </w:p>
    <w:p>
      <w:r>
        <w:rPr>
          <w:b/>
        </w:rPr>
        <w:t>马婶:</w:t>
      </w:r>
      <w:r>
        <w:t xml:space="preserve"> 路上听雨彤说了。没当庭判，是吧？</w:t>
      </w:r>
    </w:p>
    <w:p>
      <w:r>
        <w:rPr>
          <w:b/>
        </w:rPr>
        <w:t>苏敏:</w:t>
      </w:r>
      <w:r>
        <w:t xml:space="preserve"> 是，十二月二十二号宣判。</w:t>
      </w:r>
    </w:p>
    <w:p>
      <w:r>
        <w:rPr>
          <w:b/>
        </w:rPr>
        <w:t>马婶:</w:t>
      </w:r>
      <w:r>
        <w:t xml:space="preserve"> 那就是还要等。(把红薯递给苏敏)趁热，一个给严大爷，一个给你们俩分。</w:t>
      </w:r>
    </w:p>
    <w:p>
      <w:r>
        <w:t>(屋里，电暖器的光红红地落在茶桌脚边。严老汉坐在椅子上，捧着茶，脚搁在暖器边。秦小川把一天的笔录整理好，放进一只蓝色的文件袋。李雨彤在泡茶，杯子一只一只摆开。)</w:t>
      </w:r>
    </w:p>
    <w:p>
      <w:r>
        <w:rPr>
          <w:b/>
        </w:rPr>
        <w:t>李雨彤:</w:t>
      </w:r>
      <w:r>
        <w:t xml:space="preserve"> 高律师最后那一段，我在旁听席上听得手心都出汗了。</w:t>
      </w:r>
    </w:p>
    <w:p>
      <w:r>
        <w:rPr>
          <w:b/>
        </w:rPr>
        <w:t>沈知远:</w:t>
      </w:r>
      <w:r>
        <w:t xml:space="preserve"> 他把话说到了底。</w:t>
      </w:r>
    </w:p>
    <w:p>
      <w:r>
        <w:rPr>
          <w:b/>
        </w:rPr>
        <w:t>李雨彤:</w:t>
      </w:r>
      <w:r>
        <w:t xml:space="preserve"> 付经理的脸都白了。</w:t>
      </w:r>
    </w:p>
    <w:p>
      <w:r>
        <w:rPr>
          <w:b/>
        </w:rPr>
        <w:t>苏敏:</w:t>
      </w:r>
      <w:r>
        <w:t xml:space="preserve"> (剥开红薯皮，热气扑到脸上)他今天会很难过。回去以后，水投那边要找他谈话。</w:t>
      </w:r>
    </w:p>
    <w:p>
      <w:r>
        <w:rPr>
          <w:b/>
        </w:rPr>
        <w:t>沈知远:</w:t>
      </w:r>
      <w:r>
        <w:t xml:space="preserve"> 他知道。</w:t>
      </w:r>
    </w:p>
    <w:p>
      <w:r>
        <w:t>(梅若兰的电话打进来。李雨彤按了免提。)</w:t>
      </w:r>
    </w:p>
    <w:p>
      <w:r>
        <w:rPr>
          <w:b/>
        </w:rPr>
        <w:t>梅若兰:</w:t>
      </w:r>
      <w:r>
        <w:t xml:space="preserve"> 听说今天，贺立诚上了证人席？</w:t>
      </w:r>
    </w:p>
    <w:p>
      <w:r>
        <w:rPr>
          <w:b/>
        </w:rPr>
        <w:t>苏敏:</w:t>
      </w:r>
      <w:r>
        <w:t xml:space="preserve"> 是。他承认了两条的问题。</w:t>
      </w:r>
    </w:p>
    <w:p>
      <w:r>
        <w:rPr>
          <w:b/>
        </w:rPr>
        <w:t>梅若兰:</w:t>
      </w:r>
      <w:r>
        <w:t xml:space="preserve"> (沉默了一下)那个孩子，倒是比我想的有担当。柯庭岳要是看到了，也会欣慰。</w:t>
      </w:r>
    </w:p>
    <w:p>
      <w:r>
        <w:rPr>
          <w:b/>
        </w:rPr>
        <w:t>沈知远:</w:t>
      </w:r>
      <w:r>
        <w:t xml:space="preserve"> 梅老师，宣判是十二月二十二号。</w:t>
      </w:r>
    </w:p>
    <w:p>
      <w:r>
        <w:rPr>
          <w:b/>
        </w:rPr>
        <w:t>梅若兰:</w:t>
      </w:r>
      <w:r>
        <w:t xml:space="preserve"> 那就是冬至前后。等一等，冬至一过，白天就一天比一天长了。</w:t>
      </w:r>
    </w:p>
    <w:p>
      <w:r>
        <w:t>(电话挂了。严老汉把杯子放下，看着茶桌上那个铅坠。)</w:t>
      </w:r>
    </w:p>
    <w:p>
      <w:r>
        <w:rPr>
          <w:b/>
        </w:rPr>
        <w:t>严老汉:</w:t>
      </w:r>
      <w:r>
        <w:t xml:space="preserve"> 我今天心里有数了。不管判成什么样，我今天自己站起来说了话。</w:t>
      </w:r>
    </w:p>
    <w:p>
      <w:r>
        <w:rPr>
          <w:b/>
        </w:rPr>
        <w:t>苏敏:</w:t>
      </w:r>
      <w:r>
        <w:t xml:space="preserve"> 严大爷，您今天说得比我们好。</w:t>
      </w:r>
    </w:p>
    <w:p>
      <w:r>
        <w:rPr>
          <w:b/>
        </w:rPr>
        <w:t>严老汉:</w:t>
      </w:r>
      <w:r>
        <w:t xml:space="preserve"> 我说得慢。(笑了笑)可是你们都等着我说完了。</w:t>
      </w:r>
    </w:p>
    <w:p>
      <w:r>
        <w:t>(秦小川翻开笔记本，梅若兰给的那张叠得小小的纸，夹在最后一页。他看了看，把它轻轻抚平。)</w:t>
      </w:r>
    </w:p>
    <w:p>
      <w:r>
        <w:rPr>
          <w:b/>
        </w:rPr>
        <w:t>秦小川:</w:t>
      </w:r>
      <w:r>
        <w:t xml:space="preserve"> 苏老师，梅老师给我的那句话，我今天才懂了一点。</w:t>
      </w:r>
    </w:p>
    <w:p>
      <w:r>
        <w:rPr>
          <w:b/>
        </w:rPr>
        <w:t>苏敏:</w:t>
      </w:r>
      <w:r>
        <w:t xml:space="preserve"> 哪一点？</w:t>
      </w:r>
    </w:p>
    <w:p>
      <w:r>
        <w:rPr>
          <w:b/>
        </w:rPr>
        <w:t>秦小川:</w:t>
      </w:r>
      <w:r>
        <w:t xml:space="preserve"> 欲穷千里目，更上一层楼。我今天在法庭上，看见严大爷，看见贺厅长，看见高律师，看见庄法官。我以前只知道要把条文背熟，现在知道，条文后面是一层楼，又一层楼，每一层楼上都站着人。</w:t>
      </w:r>
    </w:p>
    <w:p>
      <w:r>
        <w:rPr>
          <w:b/>
        </w:rPr>
        <w:t>沈知远:</w:t>
      </w:r>
      <w:r>
        <w:t xml:space="preserve"> (微笑)那你上了几层？</w:t>
      </w:r>
    </w:p>
    <w:p>
      <w:r>
        <w:rPr>
          <w:b/>
        </w:rPr>
        <w:t>秦小川:</w:t>
      </w:r>
      <w:r>
        <w:t xml:space="preserve"> 刚到二楼。</w:t>
      </w:r>
    </w:p>
    <w:p>
      <w:r>
        <w:rPr>
          <w:b/>
        </w:rPr>
        <w:t>李雨彤:</w:t>
      </w:r>
      <w:r>
        <w:t xml:space="preserve"> 那我先上去等你。(把一杯茶递给他)我在三楼，水烧好了。</w:t>
      </w:r>
    </w:p>
    <w:p>
      <w:r>
        <w:t>(大家都笑了。窗外，那盏灯在霜夜里亮着，一圈黄色的光，慢慢往东关街的两头散去。)</w:t>
      </w:r>
    </w:p>
    <w:p>
      <w:pPr>
        <w:pStyle w:val="Heading2"/>
      </w:pPr>
      <w:r>
        <w:t>핵심 문학 인용</w:t>
      </w:r>
    </w:p>
    <w:p>
      <w:r>
        <w:rPr>
          <w:b/>
        </w:rPr>
        <w:t>王之涣 「登鹳雀楼」:</w:t>
      </w:r>
      <w:r>
        <w:t xml:space="preserve"> «欲穷千里目，更上一层楼» — 한국어 해설: '천 리 먼 곳까지 바라보고 싶으면 다시 한 층 더 올라가라.' 시야를 넓히려면 한 걸음 더 높이 올라야 한다는 당시(唐诗)의 명구. 장면 1에서 梅若兰이 첫 대법정에 서는 秦小川에게 스승이 적어 준 쪽지를 건네며 이 구절을 읽어 준다. 장면 9에서 秦小川이 법정에서 严老汉·贺立诚·高明哲·庄静을 보고 '조문 뒤에는 한 층 한 층마다 사람이 서 있다'고 풀이하며 다시 인용한다. 조항 하나를 넘어 그 뒤의 수만 명을 보라는 이 화의 시선과 호응한다.</w:t>
      </w:r>
    </w:p>
    <w:p>
      <w:r>
        <w:rPr>
          <w:b/>
        </w:rPr>
        <w:t>『논어』 안연편(颜渊):</w:t>
      </w:r>
      <w:r>
        <w:t xml:space="preserve"> «听讼，吾犹人也，必也使无讼乎» — 한국어 해설: '송사를 듣고 판결하는 일은 나도 남들과 다를 바 없다. 그러나 굳이 말하자면 송사 자체가 없게 만들겠다.' 공자가 옳고 그름을 가려 주는 일보다 다툼이 생기지 않는 세상을 더 높이 보았음을 보여 주는 말이다. 장면 6에서 高明哲이 사직서를 낸 뒤 어머니에게 '소송이 대체 무엇을 위한 것이냐'는 질문을 받았다며 이 구절을 꺼내고, 沈知远이 '송사를 가리는 일은 누구나 하지만 요긴한 것은 다툴 일이 없게 하는 것'이라고 받는다. 소송권을 막아 소송을 없애 버린 제9조·제11조는 '무송(无讼)'이 아니라 '무성(无声)', 곧 침묵이라는 高明哲의 말이 장면 8의 개인 의견 진술로 이어진다.</w:t>
      </w:r>
    </w:p>
    <w:p>
      <w:pPr>
        <w:pStyle w:val="Heading2"/>
      </w:pPr>
      <w:r>
        <w:t>생활 표현</w:t>
      </w:r>
    </w:p>
    <w:p>
      <w:r>
        <w:t>«据理力争» — 한국어 해설: "이치에 근거해 끝까지 다투다". 据는 '의거하다', 理는 '도리·이치', 力争은 '힘써 다투다'. 억지가 아니라 근거를 들어 물러서지 않을 때 쓰는 말. 苏敏이 秦小川에게 '득리불요인'이 아니라 이것이라며, 장면 1.</w:t>
      </w:r>
    </w:p>
    <w:p>
      <w:r>
        <w:t>«实话实说» — 한국어 해설: "있는 그대로 솔직하게 말하다". 보태거나 빼지 않고 사실대로 말한다는 구어. 贺立诚이 高明哲의 반대신문에 개인적 인식이라고 답하며(장면 5), 高明哲이 付经理에게 한 말로 沈知远에게 전한다(장면 6).</w:t>
      </w:r>
    </w:p>
    <w:p>
      <w:r>
        <w:t>«话说回来» — 한국어 해설: "그건 그렇고 / 다시 말해서 (화제를 되돌릴 때)". 앞서 한 말을 받아 방향을 틀어 본론으로 돌아올 때 쓰는 연결 구어. 高明哲이 沈知远에게 사직의 어려움을 털어놓으며, 장면 6.</w:t>
      </w:r>
    </w:p>
    <w:p>
      <w:r>
        <w:t>«心里有数» — 한국어 해설: "속으로 헤아림이 있다 / 가늠이 서 있다". 数는 '수, 셈'. 결과가 어떻든 자기 마음의 기준은 정해져 있다는 안정감을 말한다. 严老汉이 苏敏·沈知远 앞에서 판결이 어떻든 자기 입으로 말했다며, 장면 9.</w:t>
      </w:r>
    </w:p>
    <w:p>
      <w:r>
        <w:t>«得理不饶人» — 한국어 해설: "이치를 얻으면 남을 봐주지 않는다 (이기고도 몰아붙이다)". 饶는 '용서하다'. 자기가 옳다고 해서 상대를 지나치게 몰아세우는 태도를 비판하는 말. 秦小川이 이미 새 합의서가 나왔는데 또 다투는 게 그런 것 아니냐고 조심스레 말하며, 장면 1.</w:t>
      </w:r>
    </w:p>
    <w:p>
      <w:r>
        <w:t>«站在对面，不是站在对立» — 한국어 해설: "맞은편에 서 있다고 해서 적대하는 것은 아니다". 소송에서 반대편 자리에 앉는 직분과 인간적 적대를 구분하는 말. 高明哲이 沈知远에게 점심 휴정 복도에서, 장면 6.</w:t>
      </w:r>
    </w:p>
    <w:p>
      <w:r>
        <w:t>[9화 끝 — 다음 화 예고: 「선고」(宣判), 12월 22일(목), 冬至 다음 날의 선고일. 严老汉·雷长根 등이 방청석을 채우고, 소송권 포기 조항과 위약금 조항에 대한 판결 요지가 낭독된다. 법정 밖 계단에서 첫눈이 내린다.]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