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7화 — 「구옌자오의 송환」 (顾延昭被遣返)</w:t>
      </w:r>
    </w:p>
    <w:p>
      <w:r>
        <w:rPr>
          <w:b/>
        </w:rPr>
        <w:t>등장인물:</w:t>
      </w:r>
      <w:r>
        <w:t xml:space="preserve"> 선즈위안 沈知远(52세, 중앙위원회 총서기) / 청시 程曦(36세, 총서기 판공청 주임) / 리위퉁 李雨桐(46세, 총서기 판공실 참모) / 량페이전 梁佩珍(66세, 정치국원·독립 감독) / 구옌자오 顾延昭(66세, 전 재정부 부부장, 송환된 피의자) / 샹원산 项文山(70대 초반, 우슈전의 남편, 퇴직 중학교 교사) / 웨위 岳玉(32세, 재정투명 전담 감사팀 감사원) / 런수이 任澍(40세 안팎, 정치국 회의 기록원) / 사오톄쥔 邵铁军(64세, 중앙국가안전위원회 판공실 주임) / 메이뤄란 梅若兰(89세, 은퇴한 변호사협회 비서장, 전화 목소리) / 당직 민경 值班民警(30대, 북교 협조조사센터 당직 관리 민경)</w:t>
      </w:r>
    </w:p>
    <w:p>
      <w:r>
        <w:rPr>
          <w:b/>
        </w:rPr>
        <w:t>배경:</w:t>
      </w:r>
      <w:r>
        <w:t xml:space="preserve"> [선즈위안·청시 쪽 시점] 2039년 7월 6일(수)부터 7월 11일(월) 밤까지. 9부 6화 마지막에 청시가 전한 '다음 주 수요일'의 인도 날이다. 5부 1화에서 '来日方长'이라는 말과 함께 선즈위안의 잔이 채워지는 것을 지켜본 구옌자오는 2034년 3월 20일 출국했고, 12월 8일 붉은 쪽 협조 통보가 나갔으며, 상대국 법원의 이의 절차가 6월 11일 끝나 가상의 『刑事移交协作协议』에 따라 인도된다. 상대국이 단 조건은 사형 불적용, 공개 재판, 변호인 접견·법률원조 세 가지이고 우리 쪽이 서면으로 확인해 공개 대장에 올렸다. 6월 말 이후 량페이전의 독립 사고조사조는 임시 통보를 정치국 전원에게 같은 시각에 서면으로 보낸다(제1호 7월 5일 밤, 제2호 7월 6일 밤, 제3호 7월 8일 밤). 备付·特·07이 선즈위안의 재정부장 재임 중 계정이었으므로 선즈위안은 증거와 진행에 일절 접근하지 않는 이해관계인이고, 청시는 2032년 9월 16일 폭발의 부상자라서 이 사건의 모든 문서 작성에서 스스로 회피를 선언해 대장은 리위퉁이 대신 쓴다. 새 설정은 다음과 같다. 구옌자오는 폭발 관련 혐의(자금 제공 공범)와 특정 자금 유용 혐의로 조사받고, 기본 신문 뒤 자금 경로는 인정하나 지시 출처는 법정에서 증인 보호 조건으로만 말하겠다고 하며, 선즈위안에게 증언이 아닌 개인 진술을 하겠다고 요청한다. 제3호는 서류 세 조각을 싣는다. 수첩의 인계 메모와 신규 수탁 계좌 신청서에 같은 전화번호(끝 4062)가 있고, 이 번호가 국가안전위원회 판공실 연수 구매 명단의 자문회사와 같다는 것이다. 번호는 공유 사무실에서 일곱 회사가 썼고 사오톄쥔 본인의 인지는 '증거 없음'이다. 사오톄쥔은 6부 8화 선례대로 같은 시각에 안다. 쑤민은 나오지 않고 메이뤄란의 한마디로만 스친다. 정치밍은 빈 의자와 푸른 외투로만 있다. 이 화의 기관·문서·수치·인물은 모두 가상이다.</w:t>
      </w:r>
    </w:p>
    <w:p>
      <w:pPr>
        <w:pStyle w:val="Heading2"/>
      </w:pPr>
      <w:r>
        <w:t>장면 1 — 7월 6일(수) 오전 6시 40분, 北楼 五层 总书记办公室 — 周三</w:t>
      </w:r>
    </w:p>
    <w:p>
      <w:r>
        <w:t>(二〇三九年七月六日，星期三，早上六点四十分。天已经亮透，旗杆灯早灭了。窗外的槐花落尽，枝头挂着一串一串青绿的豆荚。沈知远站在桌后，没有坐，缺口朝左的白瓷杯放在桌子正中，杯里是昨夜剩下的凉水。桌角压着一张打印纸，是梁佩珍的独立监督办公室昨夜十点送达的《临时通报第一号》。程曦抱着登记簿站在桌侧，右手稳稳托着簿底。李雨桐坐在小圆桌旁，手里一支铅笔。)</w:t>
      </w:r>
    </w:p>
    <w:p>
      <w:r>
        <w:rPr>
          <w:b/>
        </w:rPr>
        <w:t>李雨桐:</w:t>
      </w:r>
      <w:r>
        <w:t xml:space="preserve"> 总书记，通报我再念一遍，您听。“七月六日上午十一点十五分，首都机场国际到达区交接厅，境外某国执法机关依《刑事移交协作协议》，向我方移交被通缉人员顾延昭，一人。移交后，送北郊协作调查中心，由独立事故调查组依法讯问。”就这些，没有一个形容词。</w:t>
      </w:r>
    </w:p>
    <w:p>
      <w:r>
        <w:rPr>
          <w:b/>
        </w:rPr>
        <w:t>沈知远:</w:t>
      </w:r>
      <w:r>
        <w:t xml:space="preserve"> 协议里的三条保证呢？</w:t>
      </w:r>
    </w:p>
    <w:p>
      <w:r>
        <w:rPr>
          <w:b/>
        </w:rPr>
        <w:t>李雨桐:</w:t>
      </w:r>
      <w:r>
        <w:t xml:space="preserve"> 不适用死刑，公开审理，保障辩护人会见和法律援助。对方法院的异议程序，六月十一日走完，他们只提了这三条，我方书面确认，上了公开大账。</w:t>
      </w:r>
    </w:p>
    <w:p>
      <w:r>
        <w:rPr>
          <w:b/>
        </w:rPr>
        <w:t>程曦:</w:t>
      </w:r>
      <w:r>
        <w:t xml:space="preserve"> 红页通报是二〇三四年十二月八日发的，到今天，四年七个月。</w:t>
      </w:r>
    </w:p>
    <w:p>
      <w:r>
        <w:rPr>
          <w:b/>
        </w:rPr>
        <w:t>沈知远:</w:t>
      </w:r>
      <w:r>
        <w:t xml:space="preserve"> 他出境是二〇三四年三月二十日。五年三个半月。</w:t>
      </w:r>
    </w:p>
    <w:p>
      <w:r>
        <w:rPr>
          <w:b/>
        </w:rPr>
        <w:t>沈知远:</w:t>
      </w:r>
      <w:r>
        <w:t xml:space="preserve"> 那天我记了日子，没问原因。（顿了顿）备付·特·零七，在我任内。目录是我签的，余额我没问。梁同志的报告里写过，我也认过。他今天回来，这一条不会因为他回来了，就少一分。</w:t>
      </w:r>
    </w:p>
    <w:p>
      <w:r>
        <w:rPr>
          <w:b/>
        </w:rPr>
        <w:t>程曦:</w:t>
      </w:r>
      <w:r>
        <w:t xml:space="preserve"> 总书记，有一件事，我先报告。昨晚我写了一份回避声明，交给梁同志。</w:t>
      </w:r>
    </w:p>
    <w:p>
      <w:r>
        <w:rPr>
          <w:b/>
        </w:rPr>
        <w:t>沈知远:</w:t>
      </w:r>
      <w:r>
        <w:t xml:space="preserve"> 念给我听。</w:t>
      </w:r>
    </w:p>
    <w:p>
      <w:r>
        <w:rPr>
          <w:b/>
        </w:rPr>
        <w:t>程曦:</w:t>
      </w:r>
      <w:r>
        <w:t xml:space="preserve"> （翻开登记簿）“程曦，二〇三二年九月十六日爆炸事故受伤当事人。本案一切文书的起草、誊抄、传递，一律回避。台账由李雨桐代笔，我只听，不动笔。”梁同志批了一个字：准。</w:t>
      </w:r>
    </w:p>
    <w:p>
      <w:r>
        <w:rPr>
          <w:b/>
        </w:rPr>
        <w:t>李雨桐:</w:t>
      </w:r>
      <w:r>
        <w:t xml:space="preserve"> 今天我替她拿笔。</w:t>
      </w:r>
    </w:p>
    <w:p>
      <w:r>
        <w:rPr>
          <w:b/>
        </w:rPr>
        <w:t>程曦:</w:t>
      </w:r>
      <w:r>
        <w:t xml:space="preserve"> 还有一条。依规定，被害人家属有权在移交现场知情。梁同志通知了项老师，他昨天下午接到电话，今早六点就在楼下传达室坐着了，带着那只保温饭盒。我陪他去，坐观察间。不是以主任的身份，是以一个被炸伤的人。</w:t>
      </w:r>
    </w:p>
    <w:p>
      <w:r>
        <w:rPr>
          <w:b/>
        </w:rPr>
        <w:t>沈知远:</w:t>
      </w:r>
      <w:r>
        <w:t xml:space="preserve"> 我不能去。</w:t>
      </w:r>
    </w:p>
    <w:p>
      <w:r>
        <w:rPr>
          <w:b/>
        </w:rPr>
        <w:t>程曦:</w:t>
      </w:r>
      <w:r>
        <w:t xml:space="preserve"> 您去不了，也不该去。</w:t>
      </w:r>
    </w:p>
    <w:p>
      <w:r>
        <w:rPr>
          <w:b/>
        </w:rPr>
        <w:t>沈知远:</w:t>
      </w:r>
      <w:r>
        <w:t xml:space="preserve"> （看着她的右手）你去看，别替我看。</w:t>
      </w:r>
    </w:p>
    <w:p>
      <w:r>
        <w:rPr>
          <w:b/>
        </w:rPr>
        <w:t>程曦:</w:t>
      </w:r>
      <w:r>
        <w:t xml:space="preserve"> （愣了一下，点头）明白。我替我自己看。看到什么，回来说什么，您问，我答，您不问，我不多话。</w:t>
      </w:r>
    </w:p>
    <w:p>
      <w:r>
        <w:rPr>
          <w:b/>
        </w:rPr>
        <w:t>沈知远:</w:t>
      </w:r>
      <w:r>
        <w:t xml:space="preserve"> 那只手，今天不用写字。</w:t>
      </w:r>
    </w:p>
    <w:p>
      <w:r>
        <w:rPr>
          <w:b/>
        </w:rPr>
        <w:t>程曦:</w:t>
      </w:r>
      <w:r>
        <w:t xml:space="preserve"> 它今天只用来端水。我去了。</w:t>
      </w:r>
    </w:p>
    <w:p>
      <w:r>
        <w:t>(程曦把登记簿交给李雨桐，转身出门，门轻轻合上。沈知远在桌后站了很久，才伸手把杯子推回桌子正中，杯口朝外。李雨桐在本子上写下一行：“六点五十一分，总书记回避，不外出，不致电。”)</w:t>
      </w:r>
    </w:p>
    <w:p>
      <w:pPr>
        <w:pStyle w:val="Heading2"/>
      </w:pPr>
      <w:r>
        <w:t>장면 2 — 7월 6일(수) 오전 11시 05분, 首都机场 交接厅 观察间 — 自己走</w:t>
      </w:r>
    </w:p>
    <w:p>
      <w:r>
        <w:t>(观察间是交接厅侧面一间窄屋，一面单向玻璃，没有窗。三把靠背椅，一张小桌，桌上放着一只保温饭盒和一只旧暖壶。项文山七十出头，穿那件旧夹克，饭盒压在膝盖上，两只手按着盖子。程曦坐在他旁边，任澍坐在门边的小桌后，面前摊着记录本。玻璃那一边，交接厅空着，只有一张长桌，几把椅子，墙上的钟走到十一点十分。)</w:t>
      </w:r>
    </w:p>
    <w:p>
      <w:r>
        <w:rPr>
          <w:b/>
        </w:rPr>
        <w:t>项文山:</w:t>
      </w:r>
      <w:r>
        <w:t xml:space="preserve"> 小程，我不进去，就在这儿看，对吧？</w:t>
      </w:r>
    </w:p>
    <w:p>
      <w:r>
        <w:rPr>
          <w:b/>
        </w:rPr>
        <w:t>程曦:</w:t>
      </w:r>
      <w:r>
        <w:t xml:space="preserve"> 对。他看不见我们，我们看得见他。梁同志说了，只许看，不许出去。</w:t>
      </w:r>
    </w:p>
    <w:p>
      <w:r>
        <w:rPr>
          <w:b/>
        </w:rPr>
        <w:t>任澍:</w:t>
      </w:r>
      <w:r>
        <w:t xml:space="preserve"> 规定是：被害人家属在场知情，不陈述，不接触。我记的就是“知情”两个字。</w:t>
      </w:r>
    </w:p>
    <w:p>
      <w:r>
        <w:rPr>
          <w:b/>
        </w:rPr>
        <w:t>项文山:</w:t>
      </w:r>
      <w:r>
        <w:t xml:space="preserve"> 知情就够了。我一个教书的，要那么多干什么。</w:t>
      </w:r>
    </w:p>
    <w:p>
      <w:r>
        <w:t>(十一点十五分，玻璃那边的门开了。梁佩珍先进来，一身深灰，腋下夹着蓝皮本，后面跟着两名办案人员。对面的门也开了，两名境外执法人员陪着一个人走进来。那人个子不高，头发全白，穿一件灰色旧外套，袖口依然熨得平整，手里拎着一只小帆布包。)</w:t>
      </w:r>
    </w:p>
    <w:p>
      <w:r>
        <w:rPr>
          <w:b/>
        </w:rPr>
        <w:t>任澍:</w:t>
      </w:r>
      <w:r>
        <w:t xml:space="preserve"> （低声）这就是顾延昭。</w:t>
      </w:r>
    </w:p>
    <w:p>
      <w:r>
        <w:rPr>
          <w:b/>
        </w:rPr>
        <w:t>程曦:</w:t>
      </w:r>
      <w:r>
        <w:t xml:space="preserve"> 他把头发留长了。</w:t>
      </w:r>
    </w:p>
    <w:p>
      <w:r>
        <w:rPr>
          <w:b/>
        </w:rPr>
        <w:t>梁佩珍:</w:t>
      </w:r>
      <w:r>
        <w:t xml:space="preserve"> 顾延昭，男，六十六岁，对吗？</w:t>
      </w:r>
    </w:p>
    <w:p>
      <w:r>
        <w:rPr>
          <w:b/>
        </w:rPr>
        <w:t>顾延昭:</w:t>
      </w:r>
      <w:r>
        <w:t xml:space="preserve"> 对。</w:t>
      </w:r>
    </w:p>
    <w:p>
      <w:r>
        <w:rPr>
          <w:b/>
        </w:rPr>
        <w:t>梁佩珍:</w:t>
      </w:r>
      <w:r>
        <w:t xml:space="preserve"> 依据《刑事移交协作协议》，十一点十八分，我方接收你，依法对你采取强制措施。戴上。</w:t>
      </w:r>
    </w:p>
    <w:p>
      <w:r>
        <w:rPr>
          <w:b/>
        </w:rPr>
        <w:t>顾延昭:</w:t>
      </w:r>
      <w:r>
        <w:t xml:space="preserve"> （看了一眼那副手铐，把双手并拢，自己伸了出去）我自己走，不用扶。</w:t>
      </w:r>
    </w:p>
    <w:p>
      <w:r>
        <w:t>(咔的一声，很轻。他低头看了看手腕，又抬起头，目光无意地落在玻璃上，停了一瞬，然后用被铐住的两只手，把外套的领口理平了。)</w:t>
      </w:r>
    </w:p>
    <w:p>
      <w:r>
        <w:rPr>
          <w:b/>
        </w:rPr>
        <w:t>项文山:</w:t>
      </w:r>
      <w:r>
        <w:t xml:space="preserve"> 他看得见我们吗？</w:t>
      </w:r>
    </w:p>
    <w:p>
      <w:r>
        <w:rPr>
          <w:b/>
        </w:rPr>
        <w:t>任澍:</w:t>
      </w:r>
      <w:r>
        <w:t xml:space="preserve"> 看不见。他看见的是他自己。</w:t>
      </w:r>
    </w:p>
    <w:p>
      <w:r>
        <w:rPr>
          <w:b/>
        </w:rPr>
        <w:t>顾延昭:</w:t>
      </w:r>
      <w:r>
        <w:t xml:space="preserve"> 梁同志，请问，里面有人吗？</w:t>
      </w:r>
    </w:p>
    <w:p>
      <w:r>
        <w:rPr>
          <w:b/>
        </w:rPr>
        <w:t>梁佩珍:</w:t>
      </w:r>
      <w:r>
        <w:t xml:space="preserve"> 有。依规定，被害人的家属，和一名受伤的当事人，在场知情。</w:t>
      </w:r>
    </w:p>
    <w:p>
      <w:r>
        <w:t>(屋里一静。程曦的右手攥紧了暖壶的把手，又慢慢松开。玻璃那一边，顾延昭站着，没有鞠躬，也没有躲开，对着一片什么也看不见的镜面。)</w:t>
      </w:r>
    </w:p>
    <w:p>
      <w:r>
        <w:rPr>
          <w:b/>
        </w:rPr>
        <w:t>顾延昭:</w:t>
      </w:r>
      <w:r>
        <w:t xml:space="preserve"> 我现在不说话。到该说的地方，我一并说。</w:t>
      </w:r>
    </w:p>
    <w:p>
      <w:r>
        <w:rPr>
          <w:b/>
        </w:rPr>
        <w:t>梁佩珍:</w:t>
      </w:r>
      <w:r>
        <w:t xml:space="preserve"> 带走。</w:t>
      </w:r>
    </w:p>
    <w:p>
      <w:r>
        <w:t>(他走得很稳，只是转弯处，左腿拖了一下。门关上以后，玻璃那边只剩一把空椅子。任澍低下头，在本子上写：十一点二十分，被移交人自行步行，未发一言。)</w:t>
      </w:r>
    </w:p>
    <w:p>
      <w:r>
        <w:rPr>
          <w:b/>
        </w:rPr>
        <w:t>任澍:</w:t>
      </w:r>
      <w:r>
        <w:t xml:space="preserve"> 押解的同志说，这一路十几个小时，他守口如瓶，只要过两次水，别的话一句没有。</w:t>
      </w:r>
    </w:p>
    <w:p>
      <w:r>
        <w:rPr>
          <w:b/>
        </w:rPr>
        <w:t>项文山:</w:t>
      </w:r>
      <w:r>
        <w:t xml:space="preserve"> （过了很久）我以为他会长得不一样。</w:t>
      </w:r>
    </w:p>
    <w:p>
      <w:r>
        <w:rPr>
          <w:b/>
        </w:rPr>
        <w:t>程曦:</w:t>
      </w:r>
      <w:r>
        <w:t xml:space="preserve"> 项老师……</w:t>
      </w:r>
    </w:p>
    <w:p>
      <w:r>
        <w:rPr>
          <w:b/>
        </w:rPr>
        <w:t>项文山:</w:t>
      </w:r>
      <w:r>
        <w:t xml:space="preserve"> 我想过，一个把钱递出去的人，大概该长个什么样。刚才看了，长得像我们学校的教务主任。（把饭盒抱在怀里）她要是在，会先问一句：他吃饭了没有。然后再骂我。</w:t>
      </w:r>
    </w:p>
    <w:p>
      <w:pPr>
        <w:pStyle w:val="Heading2"/>
      </w:pPr>
      <w:r>
        <w:t>장면 3 — 7월 6일(수) 밤 10시, 北楼 五层 总书记办公室 — 基本讯问</w:t>
      </w:r>
    </w:p>
    <w:p>
      <w:r>
        <w:t>(夜里十点。台灯，窗开着一指宽，外面有蝉。梁佩珍的独立监督办公室十点整把《临时通报第二号（公开本）》送到政治局每一位成员手里，纸封，七页。李雨桐站着念，沈知远坐着听，程曦靠在小圆桌边，没有拿笔。)</w:t>
      </w:r>
    </w:p>
    <w:p>
      <w:r>
        <w:rPr>
          <w:b/>
        </w:rPr>
        <w:t>李雨桐:</w:t>
      </w:r>
      <w:r>
        <w:t xml:space="preserve"> 第二号，只有事实。第一，二十点十分到二十二点四十分，北郊协作调查中心，梁佩珍主持，两名办案人员在场，全程录音录像。罪名：涉嫌爆炸罪，提供资金，共同犯罪，以及挪用特定款物罪。第二，嫌疑人确认身份，确认备付·特·零七子账户经办人栏，十一年，均为本人签名。</w:t>
      </w:r>
    </w:p>
    <w:p>
      <w:r>
        <w:rPr>
          <w:b/>
        </w:rPr>
        <w:t>沈知远:</w:t>
      </w:r>
      <w:r>
        <w:t xml:space="preserve"> 往下。</w:t>
      </w:r>
    </w:p>
    <w:p>
      <w:r>
        <w:rPr>
          <w:b/>
        </w:rPr>
        <w:t>李雨桐:</w:t>
      </w:r>
      <w:r>
        <w:t xml:space="preserve"> 第三，对岚川信息咨询尾号七七三一账户的九笔付款，他承认：九笔，均由他签字划拨，其中三笔合计三十万元，经澜渡商贸，转入郭某之妻账户。</w:t>
      </w:r>
    </w:p>
    <w:p>
      <w:r>
        <w:rPr>
          <w:b/>
        </w:rPr>
        <w:t>沈知远:</w:t>
      </w:r>
      <w:r>
        <w:t xml:space="preserve"> 他认了。</w:t>
      </w:r>
    </w:p>
    <w:p>
      <w:r>
        <w:rPr>
          <w:b/>
        </w:rPr>
        <w:t>李雨桐:</w:t>
      </w:r>
      <w:r>
        <w:t xml:space="preserve"> 认的是“钱从我手里出去”。第四，“是否知道款项用途”，他答：不知道。“是否认识郭某”：不认识。“赵老板”，一问三不知。“澜渡商贸”：第一次听到。</w:t>
      </w:r>
    </w:p>
    <w:p>
      <w:r>
        <w:rPr>
          <w:b/>
        </w:rPr>
        <w:t>程曦:</w:t>
      </w:r>
      <w:r>
        <w:t xml:space="preserve"> 认的最轻，不认的最重。这叫避重就轻。</w:t>
      </w:r>
    </w:p>
    <w:p>
      <w:r>
        <w:rPr>
          <w:b/>
        </w:rPr>
        <w:t>李雨桐:</w:t>
      </w:r>
      <w:r>
        <w:t xml:space="preserve"> 第五，“划拨依据”，他答：依据是一张没有署名的条子，每季度由机要渠道专人送到，条子上只有一个铅笔圈，没有名字，读完即销，这是规定。第六，“条子出处”，他答：“在这里，我不说。到法庭上，在保护证人的条件下说。”调查组注明：这不构成程序条件，已告知，记录在案。</w:t>
      </w:r>
    </w:p>
    <w:p>
      <w:r>
        <w:rPr>
          <w:b/>
        </w:rPr>
        <w:t>程曦:</w:t>
      </w:r>
      <w:r>
        <w:t xml:space="preserve"> 他在谈条件。</w:t>
      </w:r>
    </w:p>
    <w:p>
      <w:r>
        <w:rPr>
          <w:b/>
        </w:rPr>
        <w:t>沈知远:</w:t>
      </w:r>
      <w:r>
        <w:t xml:space="preserve"> 他在守规矩。我们的规矩。（停了停）事实在前，名字在后，结论最后。这是我们自己的话，他拿去用了。</w:t>
      </w:r>
    </w:p>
    <w:p>
      <w:r>
        <w:rPr>
          <w:b/>
        </w:rPr>
        <w:t>李雨桐:</w:t>
      </w:r>
      <w:r>
        <w:t xml:space="preserve"> 第七，辩护人。他提出聘请，近亲属不在境内，已告知可申请法律援助，明早由法律援助机构指派，调查组不参与人选。</w:t>
      </w:r>
    </w:p>
    <w:p>
      <w:r>
        <w:rPr>
          <w:b/>
        </w:rPr>
        <w:t>沈知远:</w:t>
      </w:r>
      <w:r>
        <w:t xml:space="preserve"> 梁同志做得对。</w:t>
      </w:r>
    </w:p>
    <w:p>
      <w:r>
        <w:rPr>
          <w:b/>
        </w:rPr>
        <w:t>李雨桐:</w:t>
      </w:r>
      <w:r>
        <w:t xml:space="preserve"> 最后一条，第八。（念）“嫌疑人提出一项请求：希望当面向沈知远陈述一段话，内容与指令出处无关，不是证言。他同意全程录音录像，梁佩珍在场。调查组已告知，该请求不构成任何程序条件，是否会见，由沈知远本人决定。”</w:t>
      </w:r>
    </w:p>
    <w:p>
      <w:r>
        <w:t>(屋里没有声音。窗外的蝉叫了两声，停了。程曦把手背到身后，指尖按着桌沿。)</w:t>
      </w:r>
    </w:p>
    <w:p>
      <w:r>
        <w:rPr>
          <w:b/>
        </w:rPr>
        <w:t>沈知远:</w:t>
      </w:r>
      <w:r>
        <w:t xml:space="preserve"> 程曦，你怎么看。</w:t>
      </w:r>
    </w:p>
    <w:p>
      <w:r>
        <w:rPr>
          <w:b/>
        </w:rPr>
        <w:t>程曦:</w:t>
      </w:r>
      <w:r>
        <w:t xml:space="preserve"> 我是被炸伤的人，我的意见不该作数。</w:t>
      </w:r>
    </w:p>
    <w:p>
      <w:r>
        <w:rPr>
          <w:b/>
        </w:rPr>
        <w:t>沈知远:</w:t>
      </w:r>
      <w:r>
        <w:t xml:space="preserve"> 我问的是你，不是主任。</w:t>
      </w:r>
    </w:p>
    <w:p>
      <w:r>
        <w:rPr>
          <w:b/>
        </w:rPr>
        <w:t>程曦:</w:t>
      </w:r>
      <w:r>
        <w:t xml:space="preserve"> （过了一会儿）那我说实话。我想知道他会说什么，也怕知道。</w:t>
      </w:r>
    </w:p>
    <w:p>
      <w:r>
        <w:rPr>
          <w:b/>
        </w:rPr>
        <w:t>沈知远:</w:t>
      </w:r>
      <w:r>
        <w:t xml:space="preserve"> 我也是。（对李雨桐）我是被提到的一方，梁同志不能替我答，我也不能让别人替我答。</w:t>
      </w:r>
    </w:p>
    <w:p>
      <w:r>
        <w:rPr>
          <w:b/>
        </w:rPr>
        <w:t>李雨桐:</w:t>
      </w:r>
      <w:r>
        <w:t xml:space="preserve"> 您想怎么办？</w:t>
      </w:r>
    </w:p>
    <w:p>
      <w:r>
        <w:rPr>
          <w:b/>
        </w:rPr>
        <w:t>沈知远:</w:t>
      </w:r>
      <w:r>
        <w:t xml:space="preserve"> 先问一个人。明天下午三点，别馆。</w:t>
      </w:r>
    </w:p>
    <w:p>
      <w:r>
        <w:rPr>
          <w:b/>
        </w:rPr>
        <w:t>程曦:</w:t>
      </w:r>
      <w:r>
        <w:t xml:space="preserve"> 项老师。</w:t>
      </w:r>
    </w:p>
    <w:p>
      <w:r>
        <w:rPr>
          <w:b/>
        </w:rPr>
        <w:t>沈知远:</w:t>
      </w:r>
      <w:r>
        <w:t xml:space="preserve"> 邬老师的人，先问。台账写：沈知远收到请求，二十四小时内答复，答复之前，先征询被害人家属。</w:t>
      </w:r>
    </w:p>
    <w:p>
      <w:r>
        <w:rPr>
          <w:b/>
        </w:rPr>
        <w:t>李雨桐:</w:t>
      </w:r>
      <w:r>
        <w:t xml:space="preserve"> （写）先征询被害人家属。</w:t>
      </w:r>
    </w:p>
    <w:p>
      <w:pPr>
        <w:pStyle w:val="Heading2"/>
      </w:pPr>
      <w:r>
        <w:t>장면 4 — 7월 7일(목) 오후 3시, 别馆 三层 审计组办公室 — 差一道桥</w:t>
      </w:r>
    </w:p>
    <w:p>
      <w:r>
        <w:t>(七月七日，星期四，下午三点。别馆三层最里面的一间，窗台上的茉莉开了几朵，很小，不香。靠窗的桌子后面空着一把椅子，椅背上搭着那件深蓝旧外套，袖口磨白了。桌上的旧暖壶是岳玉三点整灌的，半瓶，不满。项文山坐在邬秀珍的桌旁，保温饭盒摆在桌角，盒里是一条红烧的小鱼，只有巴掌大。任澍把悼念栏昨天中午以后的打印纸放在桌上，薄薄一叠。沈知远没带随员，程曦跟在后面，接了他的大衣。)</w:t>
      </w:r>
    </w:p>
    <w:p>
      <w:r>
        <w:rPr>
          <w:b/>
        </w:rPr>
        <w:t>岳玉:</w:t>
      </w:r>
      <w:r>
        <w:t xml:space="preserve"> 总书记，别坐那把。</w:t>
      </w:r>
    </w:p>
    <w:p>
      <w:r>
        <w:rPr>
          <w:b/>
        </w:rPr>
        <w:t>沈知远:</w:t>
      </w:r>
      <w:r>
        <w:t xml:space="preserve"> 我知道。（在门边拖了一把方凳坐下）你们昨天怎么过的？</w:t>
      </w:r>
    </w:p>
    <w:p>
      <w:r>
        <w:rPr>
          <w:b/>
        </w:rPr>
        <w:t>岳玉:</w:t>
      </w:r>
      <w:r>
        <w:t xml:space="preserve"> 昨天十一点，我们接到通报。十一点二十分，任澍问我，要不要去机场。我说不去。队长说过，账要在账的地方对。我把备付·特·零七那九笔，从头又对了一遍。</w:t>
      </w:r>
    </w:p>
    <w:p>
      <w:r>
        <w:rPr>
          <w:b/>
        </w:rPr>
        <w:t>任澍:</w:t>
      </w:r>
      <w:r>
        <w:t xml:space="preserve"> 悼念栏，昨天中午到今天中午，新增十一条，六条只有一句话：“他回来了。”我没有挑，按顺序。</w:t>
      </w:r>
    </w:p>
    <w:p>
      <w:r>
        <w:rPr>
          <w:b/>
        </w:rPr>
        <w:t>岳玉:</w:t>
      </w:r>
      <w:r>
        <w:t xml:space="preserve"> 对方这四年，红页通报只回一句“处理周期不确定”，推三阻四。队长在的时候说，追账不能指望别人的钟。</w:t>
      </w:r>
    </w:p>
    <w:p>
      <w:r>
        <w:rPr>
          <w:b/>
        </w:rPr>
        <w:t>沈知远:</w:t>
      </w:r>
      <w:r>
        <w:t xml:space="preserve"> 郑队长要是在，今天会先问什么？</w:t>
      </w:r>
    </w:p>
    <w:p>
      <w:r>
        <w:rPr>
          <w:b/>
        </w:rPr>
        <w:t>岳玉:</w:t>
      </w:r>
      <w:r>
        <w:t xml:space="preserve"> 他会先问，九笔账，对得上几笔。（指着白板，上面是三列用红粉笔写的数字）我对了。九笔，对上七笔，两笔中间，差一道桥。</w:t>
      </w:r>
    </w:p>
    <w:p>
      <w:r>
        <w:rPr>
          <w:b/>
        </w:rPr>
        <w:t>沈知远:</w:t>
      </w:r>
      <w:r>
        <w:t xml:space="preserve"> 桥是什么？</w:t>
      </w:r>
    </w:p>
    <w:p>
      <w:r>
        <w:rPr>
          <w:b/>
        </w:rPr>
        <w:t>岳玉:</w:t>
      </w:r>
      <w:r>
        <w:t xml:space="preserve"> 澜渡。我不能讲，那是调查组的事。我只对账，不下结论。</w:t>
      </w:r>
    </w:p>
    <w:p>
      <w:r>
        <w:rPr>
          <w:b/>
        </w:rPr>
        <w:t>项文山:</w:t>
      </w:r>
      <w:r>
        <w:t xml:space="preserve"> 沈部长。</w:t>
      </w:r>
    </w:p>
    <w:p>
      <w:r>
        <w:rPr>
          <w:b/>
        </w:rPr>
        <w:t>沈知远:</w:t>
      </w:r>
      <w:r>
        <w:t xml:space="preserve"> 项老师。</w:t>
      </w:r>
    </w:p>
    <w:p>
      <w:r>
        <w:rPr>
          <w:b/>
        </w:rPr>
        <w:t>项文山:</w:t>
      </w:r>
      <w:r>
        <w:t xml:space="preserve"> 梁同志昨天托人给我带了话，说他想见你。</w:t>
      </w:r>
    </w:p>
    <w:p>
      <w:r>
        <w:rPr>
          <w:b/>
        </w:rPr>
        <w:t>沈知远:</w:t>
      </w:r>
      <w:r>
        <w:t xml:space="preserve"> 是。我今天来，就是为了问您。邬老师的人，先问。他请求当面对我说一段话，不是证言。我可以去，也可以不去。去与不去，我想先听您说。</w:t>
      </w:r>
    </w:p>
    <w:p>
      <w:r>
        <w:rPr>
          <w:b/>
        </w:rPr>
        <w:t>项文山:</w:t>
      </w:r>
      <w:r>
        <w:t xml:space="preserve"> 你问我？</w:t>
      </w:r>
    </w:p>
    <w:p>
      <w:r>
        <w:rPr>
          <w:b/>
        </w:rPr>
        <w:t>沈知远:</w:t>
      </w:r>
      <w:r>
        <w:t xml:space="preserve"> 您是她的家里人。</w:t>
      </w:r>
    </w:p>
    <w:p>
      <w:r>
        <w:rPr>
          <w:b/>
        </w:rPr>
        <w:t>项文山:</w:t>
      </w:r>
      <w:r>
        <w:t xml:space="preserve"> （沉默了很久，用拇指刮着饭盒盖上一道旧划痕）我昨天在玻璃后头看他。他理了理领子。我想，这个人，进了这种门，还要先把自己理平。我教了一辈子书，见过两种学生，一种闯了祸，低头，一种闯了祸，先理衣领。后一种，往往最难办。</w:t>
      </w:r>
    </w:p>
    <w:p>
      <w:r>
        <w:rPr>
          <w:b/>
        </w:rPr>
        <w:t>沈知远:</w:t>
      </w:r>
      <w:r>
        <w:t xml:space="preserve"> 您的意思是……</w:t>
      </w:r>
    </w:p>
    <w:p>
      <w:r>
        <w:rPr>
          <w:b/>
        </w:rPr>
        <w:t>项文山:</w:t>
      </w:r>
      <w:r>
        <w:t xml:space="preserve"> 我没有什么准不准的。你去。替我看一样东西：他的手抖不抖。她说过，手抖的人，心里有东西没放下。</w:t>
      </w:r>
    </w:p>
    <w:p>
      <w:r>
        <w:rPr>
          <w:b/>
        </w:rPr>
        <w:t>程曦:</w:t>
      </w:r>
      <w:r>
        <w:t xml:space="preserve"> 项老师。</w:t>
      </w:r>
    </w:p>
    <w:p>
      <w:r>
        <w:rPr>
          <w:b/>
        </w:rPr>
        <w:t>项文山:</w:t>
      </w:r>
      <w:r>
        <w:t xml:space="preserve"> 小程，你别劝我。我不是原谅，我是要看。</w:t>
      </w:r>
    </w:p>
    <w:p>
      <w:r>
        <w:rPr>
          <w:b/>
        </w:rPr>
        <w:t>沈知远:</w:t>
      </w:r>
      <w:r>
        <w:t xml:space="preserve"> 我不替您原谅，也不替您恨。我去，是因为请求是冲着我来的，我不能装作没有收到。</w:t>
      </w:r>
    </w:p>
    <w:p>
      <w:r>
        <w:rPr>
          <w:b/>
        </w:rPr>
        <w:t>项文山:</w:t>
      </w:r>
      <w:r>
        <w:t xml:space="preserve"> 那就好。（顿了顿）明天，我跟你去，我不进去，就在外头坐着，带着我的壶。</w:t>
      </w:r>
    </w:p>
    <w:p>
      <w:r>
        <w:rPr>
          <w:b/>
        </w:rPr>
        <w:t>任澍:</w:t>
      </w:r>
      <w:r>
        <w:t xml:space="preserve"> 总书记，台账怎么写？</w:t>
      </w:r>
    </w:p>
    <w:p>
      <w:r>
        <w:rPr>
          <w:b/>
        </w:rPr>
        <w:t>沈知远:</w:t>
      </w:r>
      <w:r>
        <w:t xml:space="preserve"> 写：会见由我本人同意，被害人家属知情在先。</w:t>
      </w:r>
    </w:p>
    <w:p>
      <w:r>
        <w:rPr>
          <w:b/>
        </w:rPr>
        <w:t>任澍:</w:t>
      </w:r>
      <w:r>
        <w:t xml:space="preserve"> （写）知情在先。</w:t>
      </w:r>
    </w:p>
    <w:p>
      <w:r>
        <w:t>(程曦拿起桌上的暖壶，倒了一杯水，端给岳玉。岳玉愣了一下才接，水是满的，一滴也没洒。)</w:t>
      </w:r>
    </w:p>
    <w:p>
      <w:r>
        <w:rPr>
          <w:b/>
        </w:rPr>
        <w:t>岳玉:</w:t>
      </w:r>
      <w:r>
        <w:t xml:space="preserve"> 程主任，您今天这只手……</w:t>
      </w:r>
    </w:p>
    <w:p>
      <w:r>
        <w:rPr>
          <w:b/>
        </w:rPr>
        <w:t>程曦:</w:t>
      </w:r>
      <w:r>
        <w:t xml:space="preserve"> 端满了。邬老师不在，我替她倒一杯，你别推。</w:t>
      </w:r>
    </w:p>
    <w:p>
      <w:pPr>
        <w:pStyle w:val="Heading2"/>
      </w:pPr>
      <w:r>
        <w:t>장면 5 — 7월 8일(금) 오전 9시 20분, 北郊协作调查中心 二层走廊 — 走廊不是谈话室</w:t>
      </w:r>
    </w:p>
    <w:p>
      <w:r>
        <w:t>(七月八日，星期五，上午九点二十分。北郊协作调查中心二层走廊，铺着灰色的橡胶地垫，靠墙一排塑料长椅，尽头一扇厚门，门上一块小牌：“谈话室”。沈知远没带随员，手里只有一只保温瓶，是程曦昨夜交给他的，他没有问为什么。项文山已经坐在长椅最里头，怀里抱着自己的暖壶和饭盒。梁佩珍站在厚门口，蓝皮本压在腋下，程曦走在最后。)</w:t>
      </w:r>
    </w:p>
    <w:p>
      <w:r>
        <w:rPr>
          <w:b/>
        </w:rPr>
        <w:t>梁佩珍:</w:t>
      </w:r>
      <w:r>
        <w:t xml:space="preserve"> 总书记，我说条件，每一条都不是商量。一，会见十五分钟，我在场，全程录音录像。二，不谈证据，不谈指令出处，不谈任何一个未经公开本发布的名字。三，您什么也不带进去，包括茶。</w:t>
      </w:r>
    </w:p>
    <w:p>
      <w:r>
        <w:rPr>
          <w:b/>
        </w:rPr>
        <w:t>沈知远:</w:t>
      </w:r>
      <w:r>
        <w:t xml:space="preserve"> 包括茶。</w:t>
      </w:r>
    </w:p>
    <w:p>
      <w:r>
        <w:rPr>
          <w:b/>
        </w:rPr>
        <w:t>梁佩珍:</w:t>
      </w:r>
      <w:r>
        <w:t xml:space="preserve"> 讯问期间，我不接受任何一方的茶水。水由看守所供，是被谈话人的权利，不是情分。</w:t>
      </w:r>
    </w:p>
    <w:p>
      <w:r>
        <w:rPr>
          <w:b/>
        </w:rPr>
        <w:t>沈知远:</w:t>
      </w:r>
      <w:r>
        <w:t xml:space="preserve"> 我明白。</w:t>
      </w:r>
    </w:p>
    <w:p>
      <w:r>
        <w:rPr>
          <w:b/>
        </w:rPr>
        <w:t>梁佩珍:</w:t>
      </w:r>
      <w:r>
        <w:t xml:space="preserve"> 四，程曦同志和项先生，在观察间，可以听，可以看，不能出声。</w:t>
      </w:r>
    </w:p>
    <w:p>
      <w:r>
        <w:rPr>
          <w:b/>
        </w:rPr>
        <w:t>沈知远:</w:t>
      </w:r>
      <w:r>
        <w:t xml:space="preserve"> 梁同志，我想借走廊两分钟。走廊，不属于谈话室。</w:t>
      </w:r>
    </w:p>
    <w:p>
      <w:r>
        <w:rPr>
          <w:b/>
        </w:rPr>
        <w:t>梁佩珍:</w:t>
      </w:r>
      <w:r>
        <w:t xml:space="preserve"> （看了看他，又看了看项文山，最后看了看他手里的保温瓶）两分钟。我站在这儿，不看，不记。</w:t>
      </w:r>
    </w:p>
    <w:p>
      <w:r>
        <w:t>(沈知远走到长椅前，蹲下来。他拧开保温瓶，倒了一小杯，放在瓶盖里，双手递给项文山。茶汤淡黄，是办公室里最普通的茶。)</w:t>
      </w:r>
    </w:p>
    <w:p>
      <w:r>
        <w:rPr>
          <w:b/>
        </w:rPr>
        <w:t>项文山:</w:t>
      </w:r>
      <w:r>
        <w:t xml:space="preserve"> （没有马上接）这是……</w:t>
      </w:r>
    </w:p>
    <w:p>
      <w:r>
        <w:rPr>
          <w:b/>
        </w:rPr>
        <w:t>沈知远:</w:t>
      </w:r>
      <w:r>
        <w:t xml:space="preserve"> 办公室的普通茶，昨晚程曦泡的。</w:t>
      </w:r>
    </w:p>
    <w:p>
      <w:r>
        <w:rPr>
          <w:b/>
        </w:rPr>
        <w:t>项文山:</w:t>
      </w:r>
      <w:r>
        <w:t xml:space="preserve"> （接过去，喝了一口）温的好。</w:t>
      </w:r>
    </w:p>
    <w:p>
      <w:r>
        <w:rPr>
          <w:b/>
        </w:rPr>
        <w:t>沈知远:</w:t>
      </w:r>
      <w:r>
        <w:t xml:space="preserve"> 邬老师的规矩，我今天才懂了一半：带着疼来的人，先给一口热的。第一杯给您，不是礼，是顺序。</w:t>
      </w:r>
    </w:p>
    <w:p>
      <w:r>
        <w:rPr>
          <w:b/>
        </w:rPr>
        <w:t>项文山:</w:t>
      </w:r>
      <w:r>
        <w:t xml:space="preserve"> 那他呢？他也带着疼来。</w:t>
      </w:r>
    </w:p>
    <w:p>
      <w:r>
        <w:rPr>
          <w:b/>
        </w:rPr>
        <w:t>沈知远:</w:t>
      </w:r>
      <w:r>
        <w:t xml:space="preserve"> 他的水，由规矩给。我不能越过去。</w:t>
      </w:r>
    </w:p>
    <w:p>
      <w:r>
        <w:rPr>
          <w:b/>
        </w:rPr>
        <w:t>项文山:</w:t>
      </w:r>
      <w:r>
        <w:t xml:space="preserve"> （把盖子递还，眼睛红了）她要是在，会说，倒茶的人，手别抖。</w:t>
      </w:r>
    </w:p>
    <w:p>
      <w:r>
        <w:rPr>
          <w:b/>
        </w:rPr>
        <w:t>沈知远:</w:t>
      </w:r>
      <w:r>
        <w:t xml:space="preserve"> 我手没抖。</w:t>
      </w:r>
    </w:p>
    <w:p>
      <w:r>
        <w:rPr>
          <w:b/>
        </w:rPr>
        <w:t>项文山:</w:t>
      </w:r>
      <w:r>
        <w:t xml:space="preserve"> 你手没抖，肩膀在抖。</w:t>
      </w:r>
    </w:p>
    <w:p>
      <w:r>
        <w:t>(沈知远没有回答，把盖子拧回去。程曦扶着项文山站起来，往观察间走。梁佩珍推开谈话室的门，门轴响了一声。)</w:t>
      </w:r>
    </w:p>
    <w:p>
      <w:r>
        <w:rPr>
          <w:b/>
        </w:rPr>
        <w:t>梁佩珍:</w:t>
      </w:r>
      <w:r>
        <w:t xml:space="preserve"> 总书记，两分钟用完了。</w:t>
      </w:r>
    </w:p>
    <w:p>
      <w:pPr>
        <w:pStyle w:val="Heading2"/>
      </w:pPr>
      <w:r>
        <w:t>장면 6 — 7월 8일(금) 오전 9시 35분, 北郊协作调查中心 谈话室 — 一杯水</w:t>
      </w:r>
    </w:p>
    <w:p>
      <w:r>
        <w:t>(谈话室不大，一张长桌，两把椅子面对面，靠墙另有一把给梁佩珍。桌角架着录音录像一体机，红灯亮着，墙上方是那面单向玻璃。值班民警三十来岁，提着一只铝壶，把两只一次性纸杯放在桌上，先给顾延昭面前倒了一杯，再给沈知远面前倒了一杯，倒完退到门边。顾延昭已经坐着，手腕上戴着铐，放在桌下。他换了一件看守所发的浅灰衬衫，头发是湿的，梳过，一丝不乱。)</w:t>
      </w:r>
    </w:p>
    <w:p>
      <w:r>
        <w:rPr>
          <w:b/>
        </w:rPr>
        <w:t>梁佩珍:</w:t>
      </w:r>
      <w:r>
        <w:t xml:space="preserve"> 现在是九点三十五分，北郊协作调查中心谈话室。在场：我，梁佩珍；会见人，顾延昭；被会见人，沈知远。时间十五分钟，开始。</w:t>
      </w:r>
    </w:p>
    <w:p>
      <w:r>
        <w:rPr>
          <w:b/>
        </w:rPr>
        <w:t>顾延昭:</w:t>
      </w:r>
      <w:r>
        <w:t xml:space="preserve"> 总书记。（微微欠身）称呼，我还是用这个吧。</w:t>
      </w:r>
    </w:p>
    <w:p>
      <w:r>
        <w:rPr>
          <w:b/>
        </w:rPr>
        <w:t>沈知远:</w:t>
      </w:r>
      <w:r>
        <w:t xml:space="preserve"> 随你。</w:t>
      </w:r>
    </w:p>
    <w:p>
      <w:r>
        <w:rPr>
          <w:b/>
        </w:rPr>
        <w:t>顾延昭:</w:t>
      </w:r>
      <w:r>
        <w:t xml:space="preserve"> 来日方长。二〇二六年三月，您还记得吗？</w:t>
      </w:r>
    </w:p>
    <w:p>
      <w:r>
        <w:rPr>
          <w:b/>
        </w:rPr>
        <w:t>沈知远:</w:t>
      </w:r>
      <w:r>
        <w:t xml:space="preserve"> 记得。你先给自己倒满，倒了我七分，我替你把杯子倒满。</w:t>
      </w:r>
    </w:p>
    <w:p>
      <w:r>
        <w:rPr>
          <w:b/>
        </w:rPr>
        <w:t>顾延昭:</w:t>
      </w:r>
      <w:r>
        <w:t xml:space="preserve"> 您倒满了，我说来日方长，您没有回答。</w:t>
      </w:r>
    </w:p>
    <w:p>
      <w:r>
        <w:rPr>
          <w:b/>
        </w:rPr>
        <w:t>沈知远:</w:t>
      </w:r>
      <w:r>
        <w:t xml:space="preserve"> 现在回答：来日到了，在这间屋子里。</w:t>
      </w:r>
    </w:p>
    <w:p>
      <w:r>
        <w:rPr>
          <w:b/>
        </w:rPr>
        <w:t>顾延昭:</w:t>
      </w:r>
      <w:r>
        <w:t xml:space="preserve"> （没有声音地笑了一下）您变得会接话了。（看了看桌上的纸杯）今天的水，不是您倒的。</w:t>
      </w:r>
    </w:p>
    <w:p>
      <w:r>
        <w:rPr>
          <w:b/>
        </w:rPr>
        <w:t>沈知远:</w:t>
      </w:r>
      <w:r>
        <w:t xml:space="preserve"> 规矩不让。</w:t>
      </w:r>
    </w:p>
    <w:p>
      <w:r>
        <w:rPr>
          <w:b/>
        </w:rPr>
        <w:t>顾延昭:</w:t>
      </w:r>
      <w:r>
        <w:t xml:space="preserve"> 您自己写进去的规矩，管着您自己的手。这一点，我佩服。</w:t>
      </w:r>
    </w:p>
    <w:p>
      <w:r>
        <w:rPr>
          <w:b/>
        </w:rPr>
        <w:t>沈知远:</w:t>
      </w:r>
      <w:r>
        <w:t xml:space="preserve"> 你有话，说。我听完再问。</w:t>
      </w:r>
    </w:p>
    <w:p>
      <w:r>
        <w:rPr>
          <w:b/>
        </w:rPr>
        <w:t>顾延昭:</w:t>
      </w:r>
      <w:r>
        <w:t xml:space="preserve"> 三件事，说完您不必回答。第一件，我不含沙射影，也不替谁开脱。该认的，我认：九笔，我签，钱，从我手里出去。我不认的，是我知道钱去做什么。这两句话，听起来差几个字，差的是一条命，我知道。</w:t>
      </w:r>
    </w:p>
    <w:p>
      <w:r>
        <w:t>(观察间里，项文山的手按住了暖壶，没有出声。)</w:t>
      </w:r>
    </w:p>
    <w:p>
      <w:r>
        <w:rPr>
          <w:b/>
        </w:rPr>
        <w:t>顾延昭:</w:t>
      </w:r>
      <w:r>
        <w:t xml:space="preserve"> 第二件。指令的出处，我不在这里说。您立过的规矩：事实在前，名字在后，结论最后。我给事实；名字，等法庭排到那一步，我一个字不少。（停了停）老话说，“天作孽，犹可违；自作孽，不可活”。我在外面想了五年，想明白一件事：天作的孽，没有签字栏；自作的孽，每一笔都是人签的。我的签字在那里，我不抵赖。</w:t>
      </w:r>
    </w:p>
    <w:p>
      <w:r>
        <w:rPr>
          <w:b/>
        </w:rPr>
        <w:t>沈知远:</w:t>
      </w:r>
      <w:r>
        <w:t xml:space="preserve"> 后半句，是你自己说的，我没替你加。</w:t>
      </w:r>
    </w:p>
    <w:p>
      <w:r>
        <w:rPr>
          <w:b/>
        </w:rPr>
        <w:t>顾延昭:</w:t>
      </w:r>
      <w:r>
        <w:t xml:space="preserve"> 对，是我自己说的。（语速第一次慢下来）第三件，不是证词，是一件私事。二〇三二年三月，邬秀珍来过我办公室一次，要看备付的目录。我先给自己倒满，她坐在我对面，看着我的手，说：“顾部长，您的手在抖，先喝口热的。”然后她把壶拿过去，先给我倒，再给她自己倒。</w:t>
      </w:r>
    </w:p>
    <w:p>
      <w:r>
        <w:t>(沈知远没有动。梁佩珍的笔停在纸上。观察间里，程曦转过脸去看项文山，项文山闭着眼睛，嘴唇动了一下。)</w:t>
      </w:r>
    </w:p>
    <w:p>
      <w:r>
        <w:rPr>
          <w:b/>
        </w:rPr>
        <w:t>顾延昭:</w:t>
      </w:r>
      <w:r>
        <w:t xml:space="preserve"> 我那时是副部长，没有人那样给我倒过茶。她走了以后，我把那只杯子洗了三遍，没有洗掉什么。</w:t>
      </w:r>
    </w:p>
    <w:p>
      <w:r>
        <w:rPr>
          <w:b/>
        </w:rPr>
        <w:t>沈知远:</w:t>
      </w:r>
      <w:r>
        <w:t xml:space="preserve"> （很久）你是在说你知道，还是在说你记得？</w:t>
      </w:r>
    </w:p>
    <w:p>
      <w:r>
        <w:rPr>
          <w:b/>
        </w:rPr>
        <w:t>顾延昭:</w:t>
      </w:r>
      <w:r>
        <w:t xml:space="preserve"> 这两句话，在法庭上有区别。（看着他）在这间屋里，没有。</w:t>
      </w:r>
    </w:p>
    <w:p>
      <w:r>
        <w:rPr>
          <w:b/>
        </w:rPr>
        <w:t>沈知远:</w:t>
      </w:r>
      <w:r>
        <w:t xml:space="preserve"> 梁同志，我想说一句话，不涉证据。</w:t>
      </w:r>
    </w:p>
    <w:p>
      <w:r>
        <w:rPr>
          <w:b/>
        </w:rPr>
        <w:t>梁佩珍:</w:t>
      </w:r>
      <w:r>
        <w:t xml:space="preserve"> 说。</w:t>
      </w:r>
    </w:p>
    <w:p>
      <w:r>
        <w:rPr>
          <w:b/>
        </w:rPr>
        <w:t>沈知远:</w:t>
      </w:r>
      <w:r>
        <w:t xml:space="preserve"> 邬老师说过：账不会跑，人会。（看着那只纸杯）你先喝。先喝口热的。</w:t>
      </w:r>
    </w:p>
    <w:p>
      <w:r>
        <w:rPr>
          <w:b/>
        </w:rPr>
        <w:t>顾延昭:</w:t>
      </w:r>
      <w:r>
        <w:t xml:space="preserve"> 这是看守所的水。</w:t>
      </w:r>
    </w:p>
    <w:p>
      <w:r>
        <w:rPr>
          <w:b/>
        </w:rPr>
        <w:t>沈知远:</w:t>
      </w:r>
      <w:r>
        <w:t xml:space="preserve"> 是规矩给的水，我不碰。</w:t>
      </w:r>
    </w:p>
    <w:p>
      <w:r>
        <w:rPr>
          <w:b/>
        </w:rPr>
        <w:t>顾延昭:</w:t>
      </w:r>
      <w:r>
        <w:t xml:space="preserve"> （用被铐住的两只手，慢慢把自己面前那杯端起来，水在杯口晃了一下，洒出一线。他停住，没有放下，也没有喝）沈部长，二〇二六年三月，您给我倒的那杯茶，我也没有喝。</w:t>
      </w:r>
    </w:p>
    <w:p>
      <w:r>
        <w:rPr>
          <w:b/>
        </w:rPr>
        <w:t>沈知远:</w:t>
      </w:r>
      <w:r>
        <w:t xml:space="preserve"> 我看见了。</w:t>
      </w:r>
    </w:p>
    <w:p>
      <w:r>
        <w:rPr>
          <w:b/>
        </w:rPr>
        <w:t>顾延昭:</w:t>
      </w:r>
      <w:r>
        <w:t xml:space="preserve"> （喝了一口，放下）烫。</w:t>
      </w:r>
    </w:p>
    <w:p>
      <w:r>
        <w:rPr>
          <w:b/>
        </w:rPr>
        <w:t>梁佩珍:</w:t>
      </w:r>
      <w:r>
        <w:t xml:space="preserve"> 十五分钟到，录音结束。</w:t>
      </w:r>
    </w:p>
    <w:p>
      <w:r>
        <w:t>(值班民警上前，扶住顾延昭的胳膊。他站起来，走到门口，没有回头。门合上以后，沈知远还坐在原处，面前那杯水一口没动，水面上浮着一层很细的白汽。)</w:t>
      </w:r>
    </w:p>
    <w:p>
      <w:r>
        <w:rPr>
          <w:b/>
        </w:rPr>
        <w:t>梁佩珍:</w:t>
      </w:r>
      <w:r>
        <w:t xml:space="preserve"> 总书记，您没有问一个证据。</w:t>
      </w:r>
    </w:p>
    <w:p>
      <w:r>
        <w:rPr>
          <w:b/>
        </w:rPr>
        <w:t>沈知远:</w:t>
      </w:r>
      <w:r>
        <w:t xml:space="preserve"> 听完了，没有问。该问的，是您，和法庭。</w:t>
      </w:r>
    </w:p>
    <w:p>
      <w:r>
        <w:rPr>
          <w:b/>
        </w:rPr>
        <w:t>梁佩珍:</w:t>
      </w:r>
      <w:r>
        <w:t xml:space="preserve"> 您推过去的那句话，要进台账。</w:t>
      </w:r>
    </w:p>
    <w:p>
      <w:r>
        <w:rPr>
          <w:b/>
        </w:rPr>
        <w:t>沈知远:</w:t>
      </w:r>
      <w:r>
        <w:t xml:space="preserve"> 进。写：会见中，沈知远转述邬秀珍一句话，不涉证据。</w:t>
      </w:r>
    </w:p>
    <w:p>
      <w:pPr>
        <w:pStyle w:val="Heading2"/>
      </w:pPr>
      <w:r>
        <w:t>장면 7 — 7월 8일(금) 밤 10시, 北楼 五层 总书记办公室 — 三片纸</w:t>
      </w:r>
    </w:p>
    <w:p>
      <w:r>
        <w:t>(七月八日夜里十点。办公室只亮着台灯，窗开着一指宽。《临时通报第三号（公开本）》十点整送到，政治局每一位成员，同一时刻，纸封，九页。李雨桐站着念，程曦坐在小圆桌旁，两只手放在膝盖上，没有拿笔。沈知远面前摆着缺口的白瓷杯，杯里的水刚换过，是温的。)</w:t>
      </w:r>
    </w:p>
    <w:p>
      <w:r>
        <w:rPr>
          <w:b/>
        </w:rPr>
        <w:t>李雨桐:</w:t>
      </w:r>
      <w:r>
        <w:t xml:space="preserve"> 第三号，三片文书，一个字不加。第一片，七月六日接收时的随身物品登记，第十四项：黑色封皮手账一本，末三页题为“移交备忘”。我念摘要：“岚川七七三一，自四月起，指令来源改接‘新手’，经受托机构转，我不再经手。联系座机，尾号四〇六二。新手无名。”</w:t>
      </w:r>
    </w:p>
    <w:p>
      <w:r>
        <w:rPr>
          <w:b/>
        </w:rPr>
        <w:t>沈知远:</w:t>
      </w:r>
      <w:r>
        <w:t xml:space="preserve"> 自四月起。</w:t>
      </w:r>
    </w:p>
    <w:p>
      <w:r>
        <w:rPr>
          <w:b/>
        </w:rPr>
        <w:t>程曦:</w:t>
      </w:r>
      <w:r>
        <w:t xml:space="preserve"> （轻声）交给谁，没写。</w:t>
      </w:r>
    </w:p>
    <w:p>
      <w:r>
        <w:rPr>
          <w:b/>
        </w:rPr>
        <w:t>李雨桐:</w:t>
      </w:r>
      <w:r>
        <w:t xml:space="preserve"> 第二片，调查组调取受托机构的开户申请，联系座机，尾号四〇六二。这个号码，与一家叫衡远咨询的公司登记座机相同。衡远咨询，见于国家安全委员会办公室二〇三四年研修采购名录。之前的报告里叫“一家咨询公司”，今天第一次写出名字。</w:t>
      </w:r>
    </w:p>
    <w:p>
      <w:r>
        <w:rPr>
          <w:b/>
        </w:rPr>
        <w:t>沈知远:</w:t>
      </w:r>
      <w:r>
        <w:t xml:space="preserve"> 相同。</w:t>
      </w:r>
    </w:p>
    <w:p>
      <w:r>
        <w:rPr>
          <w:b/>
        </w:rPr>
        <w:t>李雨桐:</w:t>
      </w:r>
      <w:r>
        <w:t xml:space="preserve"> 第三片，调查组补了一层。该座机登记于一处共享办公地址，同一个号码，登记过七家公司，衡远咨询是其中一家。另，衡远咨询二〇三四年三期研修课程，验收单签字人，是国家安全委员会办公室研修处一名副处长，姓名依规定以职务代替。</w:t>
      </w:r>
    </w:p>
    <w:p>
      <w:r>
        <w:rPr>
          <w:b/>
        </w:rPr>
        <w:t>程曦:</w:t>
      </w:r>
      <w:r>
        <w:t xml:space="preserve"> 号码重合，名称相邻。</w:t>
      </w:r>
    </w:p>
    <w:p>
      <w:r>
        <w:rPr>
          <w:b/>
        </w:rPr>
        <w:t>李雨桐:</w:t>
      </w:r>
      <w:r>
        <w:t xml:space="preserve"> 最后一段，梁同志的原话，我照念：“号码重合，不等于关系；名称相邻，不等于同一。没有证据显示邵铁军本人知情。依第七期周报谭某案先例，被提及一方，与所有人同时，以同一形式知情，不早一刻，不晚一刻。”另，七月十二日上午，嫌疑人移送长川市检察机关审查起诉，公开审理日期，由法院依法确定。</w:t>
      </w:r>
    </w:p>
    <w:p>
      <w:r>
        <w:rPr>
          <w:b/>
        </w:rPr>
        <w:t>沈知远:</w:t>
      </w:r>
      <w:r>
        <w:t xml:space="preserve"> 谭某案是二〇三二年十一月一日。魏长风那天提了三件事，我照规矩办了。</w:t>
      </w:r>
    </w:p>
    <w:p>
      <w:r>
        <w:rPr>
          <w:b/>
        </w:rPr>
        <w:t>程曦:</w:t>
      </w:r>
      <w:r>
        <w:t xml:space="preserve"> 这一次，邵主任会提什么？</w:t>
      </w:r>
    </w:p>
    <w:p>
      <w:r>
        <w:rPr>
          <w:b/>
        </w:rPr>
        <w:t>沈知远:</w:t>
      </w:r>
      <w:r>
        <w:t xml:space="preserve"> 我不猜。（对李雨桐）全文上台账，一个字不删，不加。评语栏只写：收悉，不评。</w:t>
      </w:r>
    </w:p>
    <w:p>
      <w:r>
        <w:rPr>
          <w:b/>
        </w:rPr>
        <w:t>李雨桐:</w:t>
      </w:r>
      <w:r>
        <w:t xml:space="preserve"> （写）收悉，不评。</w:t>
      </w:r>
    </w:p>
    <w:p>
      <w:r>
        <w:rPr>
          <w:b/>
        </w:rPr>
        <w:t>程曦:</w:t>
      </w:r>
      <w:r>
        <w:t xml:space="preserve"> 总书记，有一句话，不是通报里的。</w:t>
      </w:r>
    </w:p>
    <w:p>
      <w:r>
        <w:rPr>
          <w:b/>
        </w:rPr>
        <w:t>沈知远:</w:t>
      </w:r>
      <w:r>
        <w:t xml:space="preserve"> 说。</w:t>
      </w:r>
    </w:p>
    <w:p>
      <w:r>
        <w:rPr>
          <w:b/>
        </w:rPr>
        <w:t>程曦:</w:t>
      </w:r>
      <w:r>
        <w:t xml:space="preserve"> 钱包找到了，现在顺着钱包往上摸，摸到一个号码。从二〇三二年九月十六日到今天，快七年了，我头一回觉得离得近。可我也怕。</w:t>
      </w:r>
    </w:p>
    <w:p>
      <w:r>
        <w:rPr>
          <w:b/>
        </w:rPr>
        <w:t>沈知远:</w:t>
      </w:r>
      <w:r>
        <w:t xml:space="preserve"> 怕什么？</w:t>
      </w:r>
    </w:p>
    <w:p>
      <w:r>
        <w:rPr>
          <w:b/>
        </w:rPr>
        <w:t>程曦:</w:t>
      </w:r>
      <w:r>
        <w:t xml:space="preserve"> 怕“近”这个字。它太像“到了”。</w:t>
      </w:r>
    </w:p>
    <w:p>
      <w:r>
        <w:rPr>
          <w:b/>
        </w:rPr>
        <w:t>沈知远:</w:t>
      </w:r>
      <w:r>
        <w:t xml:space="preserve"> （点头）近，不是到。</w:t>
      </w:r>
    </w:p>
    <w:p>
      <w:r>
        <w:rPr>
          <w:b/>
        </w:rPr>
        <w:t>程曦:</w:t>
      </w:r>
      <w:r>
        <w:t xml:space="preserve"> 邵主任读到自己的名字，和我们是同一秒。</w:t>
      </w:r>
    </w:p>
    <w:p>
      <w:r>
        <w:rPr>
          <w:b/>
        </w:rPr>
        <w:t>沈知远:</w:t>
      </w:r>
      <w:r>
        <w:t xml:space="preserve"> 同一秒。这是我们欠他的，也是欠所有人的。</w:t>
      </w:r>
    </w:p>
    <w:p>
      <w:pPr>
        <w:pStyle w:val="Heading2"/>
      </w:pPr>
      <w:r>
        <w:t>장면 8 — 7월 11일(월) 오후 3시, 北楼 五层 小会客室 — 同一个规则</w:t>
      </w:r>
    </w:p>
    <w:p>
      <w:r>
        <w:t>(七月十一日，星期一，下午三点。北楼五层的小会客室，一张圆桌，三把椅子，墙上挂着一幅旧山水，没有字。桌上摆着一只白瓷盖碗，是李雨桐泡好的，放在客人那一边。邵铁军六十四岁，一身深色外套，头发梳得整整齐齐，走路很轻，坐下之前先看了一眼门，又看了一眼录音笔。李雨桐坐在角落，面前的本子翻到新的一页。)</w:t>
      </w:r>
    </w:p>
    <w:p>
      <w:r>
        <w:rPr>
          <w:b/>
        </w:rPr>
        <w:t>邵铁军:</w:t>
      </w:r>
      <w:r>
        <w:t xml:space="preserve"> 总书记，我提前一天申请这次会面，写的是“不谈案子，只谈规则”，登记簿上有。</w:t>
      </w:r>
    </w:p>
    <w:p>
      <w:r>
        <w:rPr>
          <w:b/>
        </w:rPr>
        <w:t>沈知远:</w:t>
      </w:r>
      <w:r>
        <w:t xml:space="preserve"> 有。二十分钟，李雨桐记录，程曦同志回避。你说。</w:t>
      </w:r>
    </w:p>
    <w:p>
      <w:r>
        <w:rPr>
          <w:b/>
        </w:rPr>
        <w:t>邵铁军:</w:t>
      </w:r>
      <w:r>
        <w:t xml:space="preserve"> 回避是对的。我进楼的时候在走廊碰见她，她看了我一眼。（停了一下）不用解释，我也不替自己解释。三件事，我写好了，交给梁同志，抄送您，不早也不晚。</w:t>
      </w:r>
    </w:p>
    <w:p>
      <w:r>
        <w:rPr>
          <w:b/>
        </w:rPr>
        <w:t>沈知远:</w:t>
      </w:r>
      <w:r>
        <w:t xml:space="preserve"> 我看过抄送。</w:t>
      </w:r>
    </w:p>
    <w:p>
      <w:r>
        <w:rPr>
          <w:b/>
        </w:rPr>
        <w:t>邵铁军:</w:t>
      </w:r>
      <w:r>
        <w:t xml:space="preserve"> 第一，我申请，我办公室二〇三三年以来的全部研修、咨询采购，交给岳玉的审计组全账复核，我办公室配合，不预先通知。第二，从今天起，我不签任何采购合同，直到调查组有结论。第三，我不接触顾延昭，不接触任何证人，包括我手下的人，需要联络的，一律由调查组出面。</w:t>
      </w:r>
    </w:p>
    <w:p>
      <w:r>
        <w:rPr>
          <w:b/>
        </w:rPr>
        <w:t>沈知远:</w:t>
      </w:r>
      <w:r>
        <w:t xml:space="preserve"> 三件，都是自我约束。</w:t>
      </w:r>
    </w:p>
    <w:p>
      <w:r>
        <w:rPr>
          <w:b/>
        </w:rPr>
        <w:t>邵铁军:</w:t>
      </w:r>
      <w:r>
        <w:t xml:space="preserve"> 您可以说，是做给人看的。是。规矩本来就是做给人看的，不然叫私下。</w:t>
      </w:r>
    </w:p>
    <w:p>
      <w:r>
        <w:rPr>
          <w:b/>
        </w:rPr>
        <w:t>沈知远:</w:t>
      </w:r>
      <w:r>
        <w:t xml:space="preserve"> （拿起茶壶，要往盖碗里添水）先请。</w:t>
      </w:r>
    </w:p>
    <w:p>
      <w:r>
        <w:rPr>
          <w:b/>
        </w:rPr>
        <w:t>邵铁军:</w:t>
      </w:r>
      <w:r>
        <w:t xml:space="preserve"> （伸手按住盖碗）调查期间，我不接受任何一方的茶水。这条是梁同志的，不是您的，您别难受。</w:t>
      </w:r>
    </w:p>
    <w:p>
      <w:r>
        <w:rPr>
          <w:b/>
        </w:rPr>
        <w:t>沈知远:</w:t>
      </w:r>
      <w:r>
        <w:t xml:space="preserve"> 好。你想说什么？</w:t>
      </w:r>
    </w:p>
    <w:p>
      <w:r>
        <w:rPr>
          <w:b/>
        </w:rPr>
        <w:t>邵铁军:</w:t>
      </w:r>
      <w:r>
        <w:t xml:space="preserve"> 我不是要撇清。撇清的人，会找理由，我没有。我的第一个意见：“名称相邻”这个词，可以写。我反对的，是读的人心里，把“相邻”补成“相连”。补的那一笔，才是真正的权力。</w:t>
      </w:r>
    </w:p>
    <w:p>
      <w:r>
        <w:rPr>
          <w:b/>
        </w:rPr>
        <w:t>沈知远:</w:t>
      </w:r>
      <w:r>
        <w:t xml:space="preserve"> 梁同志在最后一段，已经写了：不等于。</w:t>
      </w:r>
    </w:p>
    <w:p>
      <w:r>
        <w:rPr>
          <w:b/>
        </w:rPr>
        <w:t>邵铁军:</w:t>
      </w:r>
      <w:r>
        <w:t xml:space="preserve"> 写了，没有用。您比我清楚，纸上写“不等于”，人的眼睛读到的是“等于”。</w:t>
      </w:r>
    </w:p>
    <w:p>
      <w:r>
        <w:rPr>
          <w:b/>
        </w:rPr>
        <w:t>沈知远:</w:t>
      </w:r>
      <w:r>
        <w:t xml:space="preserve"> 所以？</w:t>
      </w:r>
    </w:p>
    <w:p>
      <w:r>
        <w:rPr>
          <w:b/>
        </w:rPr>
        <w:t>邵铁军:</w:t>
      </w:r>
      <w:r>
        <w:t xml:space="preserve"> 所以我要说第二个意见，也是我的真心话。《史记》里有一句：“天下熙熙，皆为利来；天下壤壤，皆为利往。”钱不认阵营，只认门。一个共用座机，这栋楼里我敢打赌有一百个，七家公司共用一个号码，说明那是一扇人人都在走的门。我可以证明我没拿过一分，我证明不了的，是没有人拿我的名字当门牌。</w:t>
      </w:r>
    </w:p>
    <w:p>
      <w:r>
        <w:rPr>
          <w:b/>
        </w:rPr>
        <w:t>沈知远:</w:t>
      </w:r>
      <w:r>
        <w:t xml:space="preserve"> 你的意思，有人在用你的名字？</w:t>
      </w:r>
    </w:p>
    <w:p>
      <w:r>
        <w:rPr>
          <w:b/>
        </w:rPr>
        <w:t>邵铁军:</w:t>
      </w:r>
      <w:r>
        <w:t xml:space="preserve"> 我没有这么说。我的意思是，我证明不了没有。证明“没有”，是天下最难的事，您当过律师，比我清楚。</w:t>
      </w:r>
    </w:p>
    <w:p>
      <w:r>
        <w:rPr>
          <w:b/>
        </w:rPr>
        <w:t>沈知远:</w:t>
      </w:r>
      <w:r>
        <w:t xml:space="preserve"> 我当律师时，教过自己一句：举证的责任，不在被指控的一方。</w:t>
      </w:r>
    </w:p>
    <w:p>
      <w:r>
        <w:rPr>
          <w:b/>
        </w:rPr>
        <w:t>邵铁军:</w:t>
      </w:r>
      <w:r>
        <w:t xml:space="preserve"> 所以我今天才来。我不要求您相信我，我要求您对下一个人，也这样：同一个规则，同一个秒。</w:t>
      </w:r>
    </w:p>
    <w:p>
      <w:r>
        <w:rPr>
          <w:b/>
        </w:rPr>
        <w:t>沈知远:</w:t>
      </w:r>
      <w:r>
        <w:t xml:space="preserve"> 下一个人，可能是我。</w:t>
      </w:r>
    </w:p>
    <w:p>
      <w:r>
        <w:rPr>
          <w:b/>
        </w:rPr>
        <w:t>邵铁军:</w:t>
      </w:r>
      <w:r>
        <w:t xml:space="preserve"> 可能是您。（几乎没有表情地，笑了一下）柯庭岳留了一份东西，您封了存，台账上写着，我看见了。我不问内容。我只说，您封存的方式，我挑不出毛病。</w:t>
      </w:r>
    </w:p>
    <w:p>
      <w:r>
        <w:rPr>
          <w:b/>
        </w:rPr>
        <w:t>沈知远:</w:t>
      </w:r>
      <w:r>
        <w:t xml:space="preserve"> （手指在桌沿上停了一下）还有吗？</w:t>
      </w:r>
    </w:p>
    <w:p>
      <w:r>
        <w:rPr>
          <w:b/>
        </w:rPr>
        <w:t>邵铁军:</w:t>
      </w:r>
      <w:r>
        <w:t xml:space="preserve"> 还有一句，是我自己的。顾延昭这个人，我只见过三次，都在会上，他的杯子永远先满。我那时候想，这样的人，不会替别人背东西。</w:t>
      </w:r>
    </w:p>
    <w:p>
      <w:r>
        <w:rPr>
          <w:b/>
        </w:rPr>
        <w:t>沈知远:</w:t>
      </w:r>
      <w:r>
        <w:t xml:space="preserve"> 你是在提醒我，他会开口。</w:t>
      </w:r>
    </w:p>
    <w:p>
      <w:r>
        <w:rPr>
          <w:b/>
        </w:rPr>
        <w:t>邵铁军:</w:t>
      </w:r>
      <w:r>
        <w:t xml:space="preserve"> 我是在告诉您，他开口的时候，别因为说的是我，就多听一句，也别因为说的是我，就少听一句。</w:t>
      </w:r>
    </w:p>
    <w:p>
      <w:r>
        <w:rPr>
          <w:b/>
        </w:rPr>
        <w:t>沈知远:</w:t>
      </w:r>
      <w:r>
        <w:t xml:space="preserve"> 我听完再问，问完再写。</w:t>
      </w:r>
    </w:p>
    <w:p>
      <w:r>
        <w:rPr>
          <w:b/>
        </w:rPr>
        <w:t>邵铁军:</w:t>
      </w:r>
      <w:r>
        <w:t xml:space="preserve"> 这是您那间小屋墙上的话，我知道。（站起来）总书记，我想让您记住一件事，不是为我。我这三十年，只做一件事：让这座楼不倒。您的路，是让规矩管住人；我的路，是让人别把楼拆了。两条路，走到今天，都没走通。可是楼还在。</w:t>
      </w:r>
    </w:p>
    <w:p>
      <w:r>
        <w:rPr>
          <w:b/>
        </w:rPr>
        <w:t>李雨桐:</w:t>
      </w:r>
      <w:r>
        <w:t xml:space="preserve"> （看表）十五点十九分。</w:t>
      </w:r>
    </w:p>
    <w:p>
      <w:r>
        <w:rPr>
          <w:b/>
        </w:rPr>
        <w:t>邵铁军:</w:t>
      </w:r>
      <w:r>
        <w:t xml:space="preserve"> （朝盖碗看了一眼，点点头）心意，我收了。</w:t>
      </w:r>
    </w:p>
    <w:p>
      <w:r>
        <w:t>(他走出去的时候，脚步很轻。门合上以后，沈知远看着桌上那只一口没动的盖碗，过了很久，才让李雨桐把它撤走。李雨桐在本子上写：十五点二十分，会见结束，邵铁军三项申请已转独立监督，茶未饮。)</w:t>
      </w:r>
    </w:p>
    <w:p>
      <w:pPr>
        <w:pStyle w:val="Heading2"/>
      </w:pPr>
      <w:r>
        <w:t>장면 9 — 7월 11일(월) 밤 9시 30분, 北楼 五层 总书记办公室 — 账才开始</w:t>
      </w:r>
    </w:p>
    <w:p>
      <w:r>
        <w:t>(夜里九点半。北楼五层只亮着台灯。桌上的座机响了，是总机转来的，长川来电。沈知远接起，没有马上说话。)</w:t>
      </w:r>
    </w:p>
    <w:p>
      <w:r>
        <w:rPr>
          <w:b/>
        </w:rPr>
        <w:t>梅若兰:</w:t>
      </w:r>
      <w:r>
        <w:t xml:space="preserve"> 小沈，是我。这么晚。</w:t>
      </w:r>
    </w:p>
    <w:p>
      <w:r>
        <w:rPr>
          <w:b/>
        </w:rPr>
        <w:t>沈知远:</w:t>
      </w:r>
      <w:r>
        <w:t xml:space="preserve"> 梅老师，您说。</w:t>
      </w:r>
    </w:p>
    <w:p>
      <w:r>
        <w:rPr>
          <w:b/>
        </w:rPr>
        <w:t>梅若兰:</w:t>
      </w:r>
      <w:r>
        <w:t xml:space="preserve"> 今天我不是来传话的。小苏没有托我什么，你知道我的规矩，我只带被问到的话。</w:t>
      </w:r>
    </w:p>
    <w:p>
      <w:r>
        <w:rPr>
          <w:b/>
        </w:rPr>
        <w:t>沈知远:</w:t>
      </w:r>
      <w:r>
        <w:t xml:space="preserve"> 那我问，行吗？</w:t>
      </w:r>
    </w:p>
    <w:p>
      <w:r>
        <w:rPr>
          <w:b/>
        </w:rPr>
        <w:t>梅若兰:</w:t>
      </w:r>
      <w:r>
        <w:t xml:space="preserve"> （停了一下）你问什么？</w:t>
      </w:r>
    </w:p>
    <w:p>
      <w:r>
        <w:rPr>
          <w:b/>
        </w:rPr>
        <w:t>沈知远:</w:t>
      </w:r>
      <w:r>
        <w:t xml:space="preserve"> 这是我头一回问。窗口那边，她有没有说什么？</w:t>
      </w:r>
    </w:p>
    <w:p>
      <w:r>
        <w:rPr>
          <w:b/>
        </w:rPr>
        <w:t>梅若兰:</w:t>
      </w:r>
      <w:r>
        <w:t xml:space="preserve"> （很轻地笑了一声）二十几年，头一回。我今天上午坐在窗口后头的小椅子上，听见她对一位排队的老太太说了一句。那老太太是来问，听说人抓回来了，案子是不是就完了。她说：“人回来了，账才开始。”我听得很清楚，原样给你，没有改。</w:t>
      </w:r>
    </w:p>
    <w:p>
      <w:r>
        <w:rPr>
          <w:b/>
        </w:rPr>
        <w:t>沈知远:</w:t>
      </w:r>
      <w:r>
        <w:t xml:space="preserve"> 人回来了，账才开始。</w:t>
      </w:r>
    </w:p>
    <w:p>
      <w:r>
        <w:rPr>
          <w:b/>
        </w:rPr>
        <w:t>梅若兰:</w:t>
      </w:r>
      <w:r>
        <w:t xml:space="preserve"> 还有一样，是我自己看见的。窗口的桌上，多了一张油印的《旁听须知》，八条，给项老师备的。第一条：自带水，不带情绪。第二条：听完再问，问完再写。</w:t>
      </w:r>
    </w:p>
    <w:p>
      <w:r>
        <w:rPr>
          <w:b/>
        </w:rPr>
        <w:t>梅若兰:</w:t>
      </w:r>
      <w:r>
        <w:t xml:space="preserve"> 你周五用上了吗？</w:t>
      </w:r>
    </w:p>
    <w:p>
      <w:r>
        <w:rPr>
          <w:b/>
        </w:rPr>
        <w:t>沈知远:</w:t>
      </w:r>
      <w:r>
        <w:t xml:space="preserve"> 用了。他说了十一分钟，我没有打断，也没有问证据。内容在梁同志的录音里，我不能转述。</w:t>
      </w:r>
    </w:p>
    <w:p>
      <w:r>
        <w:rPr>
          <w:b/>
        </w:rPr>
        <w:t>梅若兰:</w:t>
      </w:r>
      <w:r>
        <w:t xml:space="preserve"> （轻轻“嗯”了一声）好，你守得住，我就放心。小沈，最后一句，是我自己的：别把他当钱包，也别把他当替罪羊。钱包，是人用的；替罪羊，是人推的。他是账的一半，另一半，不在他那里。</w:t>
      </w:r>
    </w:p>
    <w:p>
      <w:r>
        <w:rPr>
          <w:b/>
        </w:rPr>
        <w:t>沈知远:</w:t>
      </w:r>
      <w:r>
        <w:t xml:space="preserve"> 我记下了。</w:t>
      </w:r>
    </w:p>
    <w:p>
      <w:r>
        <w:rPr>
          <w:b/>
        </w:rPr>
        <w:t>梅若兰:</w:t>
      </w:r>
      <w:r>
        <w:t xml:space="preserve"> 我八十九岁，要睡了。</w:t>
      </w:r>
    </w:p>
    <w:p>
      <w:r>
        <w:t>(电话挂断。他放下话筒，拉开最下面的抽屉，拿出那张分类卡片，铅笔字：“已寄：〇。未寄：四十。废稿：十六页。”他没有改任何一个数字，只在卡片背面，另起一行，写：“七月八日，九点三十五分至九点四十六分。听完，没有问。”写完，他看了很久，把铅笔放下。)</w:t>
      </w:r>
    </w:p>
    <w:p>
      <w:r>
        <w:t>(缺口的杯子里是半杯温水。他没有马上喝，先端起桌上另一只洗净的纸杯，倒了半杯，放在客人坐的那把椅子前，对着空椅子，停了几秒，又端回来，倒进了自己的杯子里。)</w:t>
      </w:r>
    </w:p>
    <w:p>
      <w:r>
        <w:rPr>
          <w:b/>
        </w:rPr>
        <w:t>沈知远:</w:t>
      </w:r>
      <w:r>
        <w:t xml:space="preserve"> 先给带着疼的人。今天不在这间屋里。</w:t>
      </w:r>
    </w:p>
    <w:p>
      <w:r>
        <w:t>(他把杯子举到嘴边，喝了一口，是温的。窗外的最后一盏旗杆灯灭了。抽屉推进去一半，又停住。)</w:t>
      </w:r>
    </w:p>
    <w:p>
      <w:pPr>
        <w:pStyle w:val="Heading2"/>
      </w:pPr>
      <w:r>
        <w:t>핵심 문학 인용</w:t>
      </w:r>
    </w:p>
    <w:p>
      <w:r>
        <w:t>『孟子·公孙丑上』(『尚书·太甲』 인용): «天作孽，犹可违；自作孽，不可活» — 한국어 해설: '하늘이 지은 재앙은 피할 수 있어도 스스로 지은 재앙은 살아날 길이 없다.' 맹자가 『서경』 태갑편을 끌어와, 재앙과 복이 밖에서 오는 것이 아니라 스스로 부른 것임을 말한 대목이다. 장면 6에서 구옌자오가 선즈위안에게, 서명한 아홉 건은 자신이 지은 몫이라 부인하지 않겠다며, 지시 출처는 법정에서 말하겠다는 뜻으로 인용한다.</w:t>
      </w:r>
    </w:p>
    <w:p>
      <w:r>
        <w:rPr>
          <w:b/>
        </w:rPr>
        <w:t>『史记·货殖列传』:</w:t>
      </w:r>
      <w:r>
        <w:t xml:space="preserve"> «天下熙熙，皆为利来；天下壤壤，皆为利往» — 한국어 해설: '세상이 북적이는 것은 모두 이익 때문에 오는 것이요, 세상이 어수선한 것은 모두 이익 때문에 가는 것이다.' 사마천이 사람들이 이익 있는 곳으로 몰리는 이치를 말한 구절로, 돈은 진영이 아니라 문을 따라 흐른다는 뜻으로 읽힌다. 장면 8에서 사오톄쥔이 선즈위안에게, 일곱 회사가 공유한 전화번호는 누구나 드나드는 문일 뿐이고 자신은 '없음'을 증명할 수 없다는 논거로 인용한다.</w:t>
      </w:r>
    </w:p>
    <w:p>
      <w:pPr>
        <w:pStyle w:val="Heading2"/>
      </w:pPr>
      <w:r>
        <w:t>생활 표현</w:t>
      </w:r>
    </w:p>
    <w:p>
      <w:r>
        <w:t>«守口如瓶» — 한국어 해설: "병마개를 막듯 입을 다물다". 비밀이나 속사정을 끝까지 말하지 않는다는 성어. 런수이가 샹원산과 청시에게 구옌자오의 압송 길을 전하며, 장면 2.</w:t>
      </w:r>
    </w:p>
    <w:p>
      <w:r>
        <w:t>«避重就轻» — 한국어 해설: "무거운 것은 피하고 가벼운 것만 취하다". 책임이 큰 사안은 피하고 사소한 것만 인정하는 태도를 가리키는 성어. 청시가 선즈위안에게 구옌자오의 기본 신문 진술을 평하며, 장면 3.</w:t>
      </w:r>
    </w:p>
    <w:p>
      <w:r>
        <w:t>«一问三不知» — 한국어 해설: "하나를 물으면 셋 모두 모른다고 하다". 캐묻는 말에 일절 모른다고만 답하는 모양을 이르는 구어. 리위퉁이 선즈위안에게 구옌자오가 郭某·赵老板·澜渡에 대해 한 답변을 읽으며, 장면 3.</w:t>
      </w:r>
    </w:p>
    <w:p>
      <w:r>
        <w:t>«推三阻四» — 한국어 해설: "이 핑계 저 핑계로 미루다". 이런저런 이유를 대며 협조나 책임을 피한다는 구어. 웨위가 선즈위안에게 상대국의 4년간 회신을 두고, 장면 4.</w:t>
      </w:r>
    </w:p>
    <w:p>
      <w:r>
        <w:t>«含沙射影» — 한국어 해설: "모래를 머금고 그림자를 쏘다". 남을 직접 지목하지 않고 은근히 헐뜯는다는 성어. 구옌자오가 선즈위안에게 자신은 누구를 에둘러 겨누지 않겠다며, 장면 6.</w:t>
      </w:r>
    </w:p>
    <w:p>
      <w:r>
        <w:t>«撇清» — 한국어 해설: "자기와 관계없다고 선을 긋다". 의심받을 일에서 자기를 떼어 놓으려 한다는 구어. 사오톄쥔이 선즈위안에게 자신의 세 가지 자기 제한은 결백을 내세우려는 것이 아니라고 말하며, 장면 8.</w:t>
      </w:r>
    </w:p>
    <w:p>
      <w:r>
        <w:t>[7화 끝 — 다음 화 예고: 「청시, 후계 후보로」(程曦成为接班候选), 비밀 지명 대신 정치국 공개 경쟁 추천이 처음 열린다. 청시가 이기고, 진 성위서기는 불복 편지를 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