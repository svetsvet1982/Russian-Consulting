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3화 — 「간화이구의 마지막 말」 (甘怀谷的遗言)</w:t>
      </w:r>
    </w:p>
    <w:p>
      <w:r>
        <w:rPr>
          <w:b/>
        </w:rPr>
        <w:t>등장인물:</w:t>
      </w:r>
      <w:r>
        <w:t xml:space="preserve"> 선즈위안 沈知远(55세, 중앙위원회 총서기) / 간화이구 甘怀谷(101세, 은퇴한 개혁파 원로 간부, 선즈위안의 입당 소개인) / 간호사 护士(30대, 창촨 간부휴양소 의무동) / 당직 의사 值班医生(50대, 창촨 간부휴양소 의무동) / 리위퉁 李雨桐(48세, 총서기 판공실 참모) / 녜추 聂秋(68세, 총서기 판공청 주임) / 청시 程曦(39세, 후계 후보·총서기 판공청 근무) / 량페이전 梁佩珍(68세, 정치국원·독립 감독) / 웨이창펑 魏长风(68세, 정치국원) / 메이뤄란 梅若兰(92세, 은퇴한 변호사협회 비서장) / 사오톄쥔 邵铁军(67세, 중앙국가안전위원회 판공실 주임)</w:t>
      </w:r>
    </w:p>
    <w:p>
      <w:r>
        <w:rPr>
          <w:b/>
        </w:rPr>
        <w:t>배경:</w:t>
      </w:r>
      <w:r>
        <w:t xml:space="preserve"> [선즈위안 시점] 2042년 6월 12일(목) 새벽 5시 50분부터 6월 13일(금) 밤까지. 10부 2화의 끝, 곧 6월 12일 새벽 5시에 방재판이 방류 통지를 내고 선즈위안이 "내려가겠다"고 한 뒤에 이어진다. 간호사의 전화에서 그는 "5시 이후 가겠다"고 약속했고, 이 화는 그 약속을 지키는 이틀이다. 임기 만료일 2042년 11월 25일까지는 6월 12일 기준 166일이다. 이 화의 새 설정은 다음과 같다. 첫째, 『台账条例』에 따라 총서기의 행선지와 부고는 24시간 안에 공개 대장에 올라가고, 선즈위안은 행선지 칸에 '입당 소개인 방문'이라는, 대장에 선례가 없는 문구를 쓰게 한다. 둘째, 간화이구는 9시 41분에 숨을 거두고, 숨지기 직전에 한 말은 선즈위안만 들었다. 그는 '대답할 수 없다, 먼저 미뤄 두겠다'고 답하며, 대장의 내용란에는 '한마디 미답'이라고만 적게 한다. 셋째, 간화이구는 2월에 연필로 유언 한 장을 써 두었는데, 추도회·만장·부의금 없이 '온 사람은 먼저 차 한 잔', 화장한 뒤 수위가 내려가면 사허에 뿌리기, 부고에 수식어 금지, 유품은 보온병을 쑤민에게, 1987년 방청증 반쪽을 선즈위안에게, 지팡이는 의무동 문간에 두어 걷기 힘든 사람이 빌려 쓰게, 예금 잔액은 마지막 당비로 내라는 내용이다. 넷째, 간화이구는 2부 10화에서 '내 손은 한 사람밖에 닿지 못했다'고 했고, 쑤민과 직접 만난 적은 없지만 2016년부터 3년 동안 메이뤄란 편으로 이름 없는 재스민차를 보냈다. 다섯째, 사오톄쥔은 마지막 말의 내용을 모르고 대장의 '한마디 미답'만 읽은 채 제 식으로 풀이한다. 쑤민은 나오지 않고 메이뤄란의 전언으로만 닿는다. 이 화의 기관·문서·인물은 모두 가상이다.</w:t>
      </w:r>
    </w:p>
    <w:p>
      <w:pPr>
        <w:pStyle w:val="Heading2"/>
      </w:pPr>
      <w:r>
        <w:t>장면 1 — 2042년 6월 12일(목) 오전 5시 50분, 北楼 正门 → 专机 — 行程栏</w:t>
      </w:r>
    </w:p>
    <w:p>
      <w:r>
        <w:t>(清晨五点五十。北京的天亮了一半，北楼正门前停着一辆黑色轿车。聂秋抱着一个蓝色文件夹等在台阶上，程曦从楼里小跑出来，外套搭在臂弯里。李雨桐已经坐进了后座。)</w:t>
      </w:r>
    </w:p>
    <w:p>
      <w:r>
        <w:rPr>
          <w:b/>
        </w:rPr>
        <w:t>聂秋:</w:t>
      </w:r>
      <w:r>
        <w:t xml:space="preserve"> 总书记，行程栏我先替您填。按《台账条例》，行程二十四小时内上公开大账。写“私人探视”，还是写“慰问老同志”？</w:t>
      </w:r>
    </w:p>
    <w:p>
      <w:r>
        <w:rPr>
          <w:b/>
        </w:rPr>
        <w:t>沈知远:</w:t>
      </w:r>
      <w:r>
        <w:t xml:space="preserve"> 都不写。写：探视入党介绍人，长川干休所医务楼。</w:t>
      </w:r>
    </w:p>
    <w:p>
      <w:r>
        <w:rPr>
          <w:b/>
        </w:rPr>
        <w:t>聂秋:</w:t>
      </w:r>
      <w:r>
        <w:t xml:space="preserve"> “入党介绍人”……这几个字，大账里没有先例。</w:t>
      </w:r>
    </w:p>
    <w:p>
      <w:r>
        <w:rPr>
          <w:b/>
        </w:rPr>
        <w:t>沈知远:</w:t>
      </w:r>
      <w:r>
        <w:t xml:space="preserve"> 那就开个先例。他是我的介绍人，不是别的。</w:t>
      </w:r>
    </w:p>
    <w:p>
      <w:r>
        <w:rPr>
          <w:b/>
        </w:rPr>
        <w:t>聂秋:</w:t>
      </w:r>
      <w:r>
        <w:t xml:space="preserve"> 好。随行李雨桐一人，警卫两人，专机一架，费用自付的部分，按规定走。</w:t>
      </w:r>
    </w:p>
    <w:p>
      <w:r>
        <w:rPr>
          <w:b/>
        </w:rPr>
        <w:t>沈知远:</w:t>
      </w:r>
      <w:r>
        <w:t xml:space="preserve"> 按规定走，一分不少。</w:t>
      </w:r>
    </w:p>
    <w:p>
      <w:r>
        <w:rPr>
          <w:b/>
        </w:rPr>
        <w:t>程曦:</w:t>
      </w:r>
      <w:r>
        <w:t xml:space="preserve"> 总书记，五点的泄洪通知准时发了。沥川口门的转移名单对完了，白杨段的数字，七点会再报一次。</w:t>
      </w:r>
    </w:p>
    <w:p>
      <w:r>
        <w:rPr>
          <w:b/>
        </w:rPr>
        <w:t>沈知远:</w:t>
      </w:r>
      <w:r>
        <w:t xml:space="preserve"> 你留在状况室。</w:t>
      </w:r>
    </w:p>
    <w:p>
      <w:r>
        <w:rPr>
          <w:b/>
        </w:rPr>
        <w:t>程曦:</w:t>
      </w:r>
      <w:r>
        <w:t xml:space="preserve"> 我留。七十二小时安排到十四号夜里十一点四十一分自动失效，您回来之前，我不替您签任何字，也不让别人替您签。</w:t>
      </w:r>
    </w:p>
    <w:p>
      <w:r>
        <w:rPr>
          <w:b/>
        </w:rPr>
        <w:t>沈知远:</w:t>
      </w:r>
      <w:r>
        <w:t xml:space="preserve"> 这一条，我没有教过你。</w:t>
      </w:r>
    </w:p>
    <w:p>
      <w:r>
        <w:rPr>
          <w:b/>
        </w:rPr>
        <w:t>程曦:</w:t>
      </w:r>
      <w:r>
        <w:t xml:space="preserve"> 是我自己写的。（停了停）总书记，甘老他……</w:t>
      </w:r>
    </w:p>
    <w:p>
      <w:r>
        <w:rPr>
          <w:b/>
        </w:rPr>
        <w:t>沈知远:</w:t>
      </w:r>
      <w:r>
        <w:t xml:space="preserve"> 护士说，天亮前后。</w:t>
      </w:r>
    </w:p>
    <w:p>
      <w:r>
        <w:rPr>
          <w:b/>
        </w:rPr>
        <w:t>程曦:</w:t>
      </w:r>
      <w:r>
        <w:t xml:space="preserve"> 那您快去。台账我守着，您回来再看。</w:t>
      </w:r>
    </w:p>
    <w:p>
      <w:r>
        <w:t>(车门关上。李雨桐把一只保温壶放在两人中间的座位上。)</w:t>
      </w:r>
    </w:p>
    <w:p>
      <w:r>
        <w:rPr>
          <w:b/>
        </w:rPr>
        <w:t>李雨桐:</w:t>
      </w:r>
      <w:r>
        <w:t xml:space="preserve"> 茉莉花，机场边上的小店刚开门。热水是车上的。</w:t>
      </w:r>
    </w:p>
    <w:p>
      <w:r>
        <w:rPr>
          <w:b/>
        </w:rPr>
        <w:t>沈知远:</w:t>
      </w:r>
      <w:r>
        <w:t xml:space="preserve"> 我上回说过，下回带一壶新茶。</w:t>
      </w:r>
    </w:p>
    <w:p>
      <w:r>
        <w:rPr>
          <w:b/>
        </w:rPr>
        <w:t>李雨桐:</w:t>
      </w:r>
      <w:r>
        <w:t xml:space="preserve"> 我记着了。</w:t>
      </w:r>
    </w:p>
    <w:p>
      <w:r>
        <w:t>(沈知远把手伸进大衣内袋，隔着旧手帕摸到那只白瓷杯，缺口正好顶在手心。飞机在云层之上很稳。李雨桐坐在过道对面，膝上摊着一本小簿子，没有写。)</w:t>
      </w:r>
    </w:p>
    <w:p>
      <w:r>
        <w:rPr>
          <w:b/>
        </w:rPr>
        <w:t>李雨桐:</w:t>
      </w:r>
      <w:r>
        <w:t xml:space="preserve"> 总书记，我以前问过您一回，甘老为什么肯当您的介绍人。您没有答。</w:t>
      </w:r>
    </w:p>
    <w:p>
      <w:r>
        <w:rPr>
          <w:b/>
        </w:rPr>
        <w:t>沈知远:</w:t>
      </w:r>
      <w:r>
        <w:t xml:space="preserve"> 不是没答，是答不出。二〇一五年，他一个字没问我，就把那一栏签了。</w:t>
      </w:r>
    </w:p>
    <w:p>
      <w:r>
        <w:rPr>
          <w:b/>
        </w:rPr>
        <w:t>李雨桐:</w:t>
      </w:r>
      <w:r>
        <w:t xml:space="preserve"> 那一年您出来，旁人都叫您叛徒。</w:t>
      </w:r>
    </w:p>
    <w:p>
      <w:r>
        <w:rPr>
          <w:b/>
        </w:rPr>
        <w:t>沈知远:</w:t>
      </w:r>
      <w:r>
        <w:t xml:space="preserve"> 只有他不叫。他叫我“小沈”，叫了二十七年。</w:t>
      </w:r>
    </w:p>
    <w:p>
      <w:r>
        <w:rPr>
          <w:b/>
        </w:rPr>
        <w:t>李雨桐:</w:t>
      </w:r>
      <w:r>
        <w:t xml:space="preserve"> 落地之前，我再叫您。</w:t>
      </w:r>
    </w:p>
    <w:p>
      <w:r>
        <w:t>(他把舷窗板推起一寸，云底下是一整片褐黄色的水，沙河已经看不出河道。他看了一会儿，把窗板推回去，闭上眼睛，没有睡。)</w:t>
      </w:r>
    </w:p>
    <w:p>
      <w:pPr>
        <w:pStyle w:val="Heading2"/>
      </w:pPr>
      <w:r>
        <w:t>장면 2 — 6월 12일(목) 오전 8시 35분, 长川干部休养所 医务楼 二层走廊 — 家属栏</w:t>
      </w:r>
    </w:p>
    <w:p>
      <w:r>
        <w:t>(上午八点三十五分。长川的雨没有停，走廊尽头的玻璃窗上全是水痕。值班医生和护士等在病房门外，医生的白大褂袖口卷着。)</w:t>
      </w:r>
    </w:p>
    <w:p>
      <w:r>
        <w:rPr>
          <w:b/>
        </w:rPr>
        <w:t>护士:</w:t>
      </w:r>
      <w:r>
        <w:t xml:space="preserve"> 总书记，您到了。老先生四点醒过一回，问了钟点，又睡了。这几个钟头，他一直吊着一口气，像在等什么。</w:t>
      </w:r>
    </w:p>
    <w:p>
      <w:r>
        <w:rPr>
          <w:b/>
        </w:rPr>
        <w:t>医生:</w:t>
      </w:r>
      <w:r>
        <w:t xml:space="preserve"> 血氧七十一，血压很低，手脚凉到了膝盖。我不说多的，今天上午，您要有准备。</w:t>
      </w:r>
    </w:p>
    <w:p>
      <w:r>
        <w:rPr>
          <w:b/>
        </w:rPr>
        <w:t>护士:</w:t>
      </w:r>
      <w:r>
        <w:t xml:space="preserve"> 半夜里，他让我把保温杯的盖子拧开，说闻一闻，是不是还有茉莉花。我说有，他就不再要了。</w:t>
      </w:r>
    </w:p>
    <w:p>
      <w:r>
        <w:rPr>
          <w:b/>
        </w:rPr>
        <w:t>沈知远:</w:t>
      </w:r>
      <w:r>
        <w:t xml:space="preserve"> 他还会醒吗？</w:t>
      </w:r>
    </w:p>
    <w:p>
      <w:r>
        <w:rPr>
          <w:b/>
        </w:rPr>
        <w:t>医生:</w:t>
      </w:r>
      <w:r>
        <w:t xml:space="preserve"> 有可能，几分钟。他半年前签过一份“不插管，不抢救”，按他的意思办，您看——</w:t>
      </w:r>
    </w:p>
    <w:p>
      <w:r>
        <w:rPr>
          <w:b/>
        </w:rPr>
        <w:t>沈知远:</w:t>
      </w:r>
      <w:r>
        <w:t xml:space="preserve"> 照他签的办。</w:t>
      </w:r>
    </w:p>
    <w:p>
      <w:r>
        <w:rPr>
          <w:b/>
        </w:rPr>
        <w:t>医生:</w:t>
      </w:r>
      <w:r>
        <w:t xml:space="preserve"> 还有一张《病情说明》，家属栏一直空着。</w:t>
      </w:r>
    </w:p>
    <w:p>
      <w:r>
        <w:t>(护士把那张纸和笔递过来。沈知远低头看那一栏。上回他在“关系”那一格写了五个字，没有签名，说要先看第三页。)</w:t>
      </w:r>
    </w:p>
    <w:p>
      <w:r>
        <w:rPr>
          <w:b/>
        </w:rPr>
        <w:t>沈知远:</w:t>
      </w:r>
      <w:r>
        <w:t xml:space="preserve"> （一笔一画地写）入党介绍人。沈知远。</w:t>
      </w:r>
    </w:p>
    <w:p>
      <w:r>
        <w:rPr>
          <w:b/>
        </w:rPr>
        <w:t>护士:</w:t>
      </w:r>
      <w:r>
        <w:t xml:space="preserve"> （把纸收好）他没有家属，这一栏，一年多没人签。</w:t>
      </w:r>
    </w:p>
    <w:p>
      <w:r>
        <w:rPr>
          <w:b/>
        </w:rPr>
        <w:t>沈知远:</w:t>
      </w:r>
      <w:r>
        <w:t xml:space="preserve"> 现在有人签了。</w:t>
      </w:r>
    </w:p>
    <w:p>
      <w:r>
        <w:rPr>
          <w:b/>
        </w:rPr>
        <w:t>医生:</w:t>
      </w:r>
      <w:r>
        <w:t xml:space="preserve"> 总书记，一个请求。病房里别拍照，别记录，别带人进去。他醒的时候眼睛看不清，耳朵还灵，有杂音他会着急。</w:t>
      </w:r>
    </w:p>
    <w:p>
      <w:r>
        <w:rPr>
          <w:b/>
        </w:rPr>
        <w:t>沈知远:</w:t>
      </w:r>
      <w:r>
        <w:t xml:space="preserve"> 李雨桐在门外。</w:t>
      </w:r>
    </w:p>
    <w:p>
      <w:r>
        <w:t>(他在走廊的洗手池边停了一下，拧开水龙头，把杯子洗了一遍，用手帕擦干，才推门进去。)</w:t>
      </w:r>
    </w:p>
    <w:p>
      <w:pPr>
        <w:pStyle w:val="Heading2"/>
      </w:pPr>
      <w:r>
        <w:t>장면 3 — 6월 12일(목) 오전 8시 50분, 医务楼 二层病房 — 缺口朝左</w:t>
      </w:r>
    </w:p>
    <w:p>
      <w:r>
        <w:t>(上午八点五十。朝南的单间，窗帘拉着一半，雨点打在窗台的铁皮上。床头的氧气瓶轻轻响，细管绕过老人的耳朵。床头柜上放着一只旧保温杯、一副老花镜、半截铅笔，墙上的圆钟走得很响。沈知远在床边坐下，拧开保温壶，把新茶倒进白瓷杯里，缺口朝着床沿，放在老人手边。屋里慢慢有了茉莉花的味道。)</w:t>
      </w:r>
    </w:p>
    <w:p>
      <w:r>
        <w:rPr>
          <w:b/>
        </w:rPr>
        <w:t>甘怀谷:</w:t>
      </w:r>
      <w:r>
        <w:t xml:space="preserve"> （闭着眼，每个字之间有一小段呼吸）茉莉花。……不是好茶。</w:t>
      </w:r>
    </w:p>
    <w:p>
      <w:r>
        <w:rPr>
          <w:b/>
        </w:rPr>
        <w:t>沈知远:</w:t>
      </w:r>
      <w:r>
        <w:t xml:space="preserve"> 您说过，先喝杯茶，再说事。</w:t>
      </w:r>
    </w:p>
    <w:p>
      <w:r>
        <w:rPr>
          <w:b/>
        </w:rPr>
        <w:t>甘怀谷:</w:t>
      </w:r>
      <w:r>
        <w:t xml:space="preserve"> 我说的，你倒记得。……几点了？</w:t>
      </w:r>
    </w:p>
    <w:p>
      <w:r>
        <w:rPr>
          <w:b/>
        </w:rPr>
        <w:t>沈知远:</w:t>
      </w:r>
      <w:r>
        <w:t xml:space="preserve"> 九点差十分。</w:t>
      </w:r>
    </w:p>
    <w:p>
      <w:r>
        <w:rPr>
          <w:b/>
        </w:rPr>
        <w:t>甘怀谷:</w:t>
      </w:r>
      <w:r>
        <w:t xml:space="preserve"> 今天，几号？</w:t>
      </w:r>
    </w:p>
    <w:p>
      <w:r>
        <w:rPr>
          <w:b/>
        </w:rPr>
        <w:t>沈知远:</w:t>
      </w:r>
      <w:r>
        <w:t xml:space="preserve"> 六月十二号。</w:t>
      </w:r>
    </w:p>
    <w:p>
      <w:r>
        <w:rPr>
          <w:b/>
        </w:rPr>
        <w:t>甘怀谷:</w:t>
      </w:r>
      <w:r>
        <w:t xml:space="preserve"> 你的数呢？</w:t>
      </w:r>
    </w:p>
    <w:p>
      <w:r>
        <w:rPr>
          <w:b/>
        </w:rPr>
        <w:t>沈知远:</w:t>
      </w:r>
      <w:r>
        <w:t xml:space="preserve"> 一百六十六天。</w:t>
      </w:r>
    </w:p>
    <w:p>
      <w:r>
        <w:rPr>
          <w:b/>
        </w:rPr>
        <w:t>甘怀谷:</w:t>
      </w:r>
      <w:r>
        <w:t xml:space="preserve"> 我的数，今天到头。……不用你替我数。杯子，来了没有？</w:t>
      </w:r>
    </w:p>
    <w:p>
      <w:r>
        <w:rPr>
          <w:b/>
        </w:rPr>
        <w:t>沈知远:</w:t>
      </w:r>
      <w:r>
        <w:t xml:space="preserve"> 来了，在您手边，缺口朝左。</w:t>
      </w:r>
    </w:p>
    <w:p>
      <w:r>
        <w:t>(老人睁开眼睛。手从被子里伸出来，抖得很轻，够不着杯子。沈知远把杯子往前推了推，又伸手托住老人的手背，一点一点，移到杯壁上。)</w:t>
      </w:r>
    </w:p>
    <w:p>
      <w:r>
        <w:rPr>
          <w:b/>
        </w:rPr>
        <w:t>甘怀谷:</w:t>
      </w:r>
      <w:r>
        <w:t xml:space="preserve"> 左边。……这回，有人扶。</w:t>
      </w:r>
    </w:p>
    <w:p>
      <w:r>
        <w:rPr>
          <w:b/>
        </w:rPr>
        <w:t>沈知远:</w:t>
      </w:r>
      <w:r>
        <w:t xml:space="preserve"> 甘老——</w:t>
      </w:r>
    </w:p>
    <w:p>
      <w:r>
        <w:rPr>
          <w:b/>
        </w:rPr>
        <w:t>甘怀谷:</w:t>
      </w:r>
      <w:r>
        <w:t xml:space="preserve"> 九三年，老韩那一下，我就站在旁边，没扶。四十九年，我欠他一只手。今天借你的，还他。</w:t>
      </w:r>
    </w:p>
    <w:p>
      <w:r>
        <w:rPr>
          <w:b/>
        </w:rPr>
        <w:t>沈知远:</w:t>
      </w:r>
      <w:r>
        <w:t xml:space="preserve"> 您不欠。</w:t>
      </w:r>
    </w:p>
    <w:p>
      <w:r>
        <w:rPr>
          <w:b/>
        </w:rPr>
        <w:t>甘怀谷:</w:t>
      </w:r>
      <w:r>
        <w:t xml:space="preserve"> 欠不欠，我自己算。（喘了几口）我是个老糊涂，什么都拿来算。</w:t>
      </w:r>
    </w:p>
    <w:p>
      <w:r>
        <w:t>(沈知远没有说话，只把手一直托着。窗外有一阵风，把雨斜着吹到玻璃上。)</w:t>
      </w:r>
    </w:p>
    <w:p>
      <w:r>
        <w:rPr>
          <w:b/>
        </w:rPr>
        <w:t>甘怀谷:</w:t>
      </w:r>
      <w:r>
        <w:t xml:space="preserve"> 昨天夜里，我问过护士：“他进去了没有？还没出来？”她说你在开会。……我不是问会。</w:t>
      </w:r>
    </w:p>
    <w:p>
      <w:r>
        <w:rPr>
          <w:b/>
        </w:rPr>
        <w:t>沈知远:</w:t>
      </w:r>
      <w:r>
        <w:t xml:space="preserve"> 我知道。</w:t>
      </w:r>
    </w:p>
    <w:p>
      <w:r>
        <w:rPr>
          <w:b/>
        </w:rPr>
        <w:t>甘怀谷:</w:t>
      </w:r>
      <w:r>
        <w:t xml:space="preserve"> 你进去，二十七年了。出来了没有？</w:t>
      </w:r>
    </w:p>
    <w:p>
      <w:r>
        <w:rPr>
          <w:b/>
        </w:rPr>
        <w:t>沈知远:</w:t>
      </w:r>
      <w:r>
        <w:t xml:space="preserve"> 里面有门，甘老。我还没找到哪一扇是出口。</w:t>
      </w:r>
    </w:p>
    <w:p>
      <w:r>
        <w:rPr>
          <w:b/>
        </w:rPr>
        <w:t>甘怀谷:</w:t>
      </w:r>
      <w:r>
        <w:t xml:space="preserve"> 门……（极轻地笑）孟子说孔子：“可以仕则仕，可以止则止，可以久则久，可以速则速。”四个“可以”，我背了八十年，一个也没做对。该站出来的时候，我坐着。该坐下的时候，我在顾问处又坐了三十年，舍不得。</w:t>
      </w:r>
    </w:p>
    <w:p>
      <w:r>
        <w:rPr>
          <w:b/>
        </w:rPr>
        <w:t>沈知远:</w:t>
      </w:r>
      <w:r>
        <w:t xml:space="preserve"> 那一年的事，您跟我说过。</w:t>
      </w:r>
    </w:p>
    <w:p>
      <w:r>
        <w:rPr>
          <w:b/>
        </w:rPr>
        <w:t>甘怀谷:</w:t>
      </w:r>
      <w:r>
        <w:t xml:space="preserve"> 说过。可我没教过你，怎么出来。……我是个老糊涂，把你领进门，一条一条教你：申请书怎么写，委屈怎么受，该低头的时候怎么站直。就是没教，怎么走出去。</w:t>
      </w:r>
    </w:p>
    <w:p>
      <w:r>
        <w:t>(护士悄悄进来，换了一下氧气管的接口，又退到门边。老人的目光落在那只白瓷杯上，很久。)</w:t>
      </w:r>
    </w:p>
    <w:p>
      <w:r>
        <w:rPr>
          <w:b/>
        </w:rPr>
        <w:t>甘怀谷:</w:t>
      </w:r>
      <w:r>
        <w:t xml:space="preserve"> 二〇一六年七月一号，礼堂外的台阶，我问过你，哪一句念得最顺。你还记得？</w:t>
      </w:r>
    </w:p>
    <w:p>
      <w:r>
        <w:rPr>
          <w:b/>
        </w:rPr>
        <w:t>沈知远:</w:t>
      </w:r>
      <w:r>
        <w:t xml:space="preserve"> 记得。您说，念得最顺的那一句，往往是最怕被人问的那一句。</w:t>
      </w:r>
    </w:p>
    <w:p>
      <w:r>
        <w:rPr>
          <w:b/>
        </w:rPr>
        <w:t>甘怀谷:</w:t>
      </w:r>
      <w:r>
        <w:t xml:space="preserve"> 那我今天，再问你一回。现在，你最怕被人问哪一句？</w:t>
      </w:r>
    </w:p>
    <w:p>
      <w:r>
        <w:rPr>
          <w:b/>
        </w:rPr>
        <w:t>沈知远:</w:t>
      </w:r>
      <w:r>
        <w:t xml:space="preserve"> （很久）“什么时候走。”</w:t>
      </w:r>
    </w:p>
    <w:p>
      <w:r>
        <w:rPr>
          <w:b/>
        </w:rPr>
        <w:t>甘怀谷:</w:t>
      </w:r>
      <w:r>
        <w:t xml:space="preserve"> 好。你自己说出来了，比我问出来好。</w:t>
      </w:r>
    </w:p>
    <w:p>
      <w:r>
        <w:rPr>
          <w:b/>
        </w:rPr>
        <w:t>甘怀谷:</w:t>
      </w:r>
      <w:r>
        <w:t xml:space="preserve"> 小沈。我撑着这口气，就为一句话。</w:t>
      </w:r>
    </w:p>
    <w:p>
      <w:r>
        <w:rPr>
          <w:b/>
        </w:rPr>
        <w:t>沈知远:</w:t>
      </w:r>
      <w:r>
        <w:t xml:space="preserve"> 您说，我听着。</w:t>
      </w:r>
    </w:p>
    <w:p>
      <w:r>
        <w:rPr>
          <w:b/>
        </w:rPr>
        <w:t>甘怀谷:</w:t>
      </w:r>
      <w:r>
        <w:t xml:space="preserve"> 进来的法子，是我教你的。出去的法子……你做给我看。</w:t>
      </w:r>
    </w:p>
    <w:p>
      <w:r>
        <w:t>(沈知远一动不动。钟走了好几声。)</w:t>
      </w:r>
    </w:p>
    <w:p>
      <w:r>
        <w:rPr>
          <w:b/>
        </w:rPr>
        <w:t>甘怀谷:</w:t>
      </w:r>
      <w:r>
        <w:t xml:space="preserve"> （更轻）不对。我看不到了。……做给后头的人看。</w:t>
      </w:r>
    </w:p>
    <w:p>
      <w:r>
        <w:rPr>
          <w:b/>
        </w:rPr>
        <w:t>沈知远:</w:t>
      </w:r>
      <w:r>
        <w:t xml:space="preserve"> 甘老，这句话，我现在答不了。答了，就是哄您。……先搁着，行吗？</w:t>
      </w:r>
    </w:p>
    <w:p>
      <w:r>
        <w:rPr>
          <w:b/>
        </w:rPr>
        <w:t>甘怀谷:</w:t>
      </w:r>
      <w:r>
        <w:t xml:space="preserve"> 搁着。……（很久）别搁坏了。</w:t>
      </w:r>
    </w:p>
    <w:p>
      <w:r>
        <w:t>(沈知远的手指压在膝盖上，指节发白。四点四十分，办公室里那一句“现在离开的话，一切都会塌”，此刻在他舌头底下翻了一个身，像一块不肯躺平的石头。老人的话，恰好站在那句话的正对面。他没有让任何一句先说出口。)</w:t>
      </w:r>
    </w:p>
    <w:p>
      <w:r>
        <w:rPr>
          <w:b/>
        </w:rPr>
        <w:t>甘怀谷:</w:t>
      </w:r>
      <w:r>
        <w:t xml:space="preserve"> 茶，凉了没有？</w:t>
      </w:r>
    </w:p>
    <w:p>
      <w:r>
        <w:rPr>
          <w:b/>
        </w:rPr>
        <w:t>沈知远:</w:t>
      </w:r>
      <w:r>
        <w:t xml:space="preserve"> 还热。</w:t>
      </w:r>
    </w:p>
    <w:p>
      <w:r>
        <w:rPr>
          <w:b/>
        </w:rPr>
        <w:t>甘怀谷:</w:t>
      </w:r>
      <w:r>
        <w:t xml:space="preserve"> 热，就好。我喝不下，闻一闻。</w:t>
      </w:r>
    </w:p>
    <w:p>
      <w:pPr>
        <w:pStyle w:val="Heading2"/>
      </w:pPr>
      <w:r>
        <w:t>장면 4 — 6월 12일(목) 오전 9시 25분, 医务楼 二层病房 — 呼吸</w:t>
      </w:r>
    </w:p>
    <w:p>
      <w:r>
        <w:t>(九点二十五分。老人不再说话。呼吸一下一下，间隔慢慢拉长，长到沈知远每一次都不由自主地等下一口。氧气瓶的水泡一粒一粒往上冒。护士和医生站在门边，没有出声。)</w:t>
      </w:r>
    </w:p>
    <w:p>
      <w:r>
        <w:t>(墙上的圆钟，秒针走得很响。窗外的雨点从密到疏，又从疏到密。院子里有人撑着伞走过，伞沿一晃就没了。)</w:t>
      </w:r>
    </w:p>
    <w:p>
      <w:r>
        <w:t>(九点三十二分。老人的手从杯壁上滑下来，在被子上摸了摸，摸到那只杯子的缺口，食指停在那里，像按在一道很浅的伤口上。沈知远没有动，也没有把那只手挪开。)</w:t>
      </w:r>
    </w:p>
    <w:p>
      <w:r>
        <w:t>(九点三十五分。护士把窗帘拉开了一掌宽，雨天的灰光落在被子上，落在老人交叠的指节上。沈知远想起二〇一五年冬天，这双手把一张许可推到他面前，说：“先喝茶。”那时候这双手没有这么轻。)</w:t>
      </w:r>
    </w:p>
    <w:p>
      <w:r>
        <w:t>(九点三十八分。呼吸停了一下，又起来，又停。他想说点什么，嘴唇动了动，什么也没有说出来。他忽然发现自己在数，数着两口气之间的秒。)</w:t>
      </w:r>
    </w:p>
    <w:p>
      <w:r>
        <w:t>(九点四十一分。下一口没有来。屋里只剩氧气瓶的轻响，圆钟的秒针，和窗外的雨。过了很久，医生走上前，把听诊器按在老人胸口，停了一会儿，取下来。)</w:t>
      </w:r>
    </w:p>
    <w:p>
      <w:r>
        <w:rPr>
          <w:b/>
        </w:rPr>
        <w:t>医生:</w:t>
      </w:r>
      <w:r>
        <w:t xml:space="preserve"> 九点四十一分。</w:t>
      </w:r>
    </w:p>
    <w:p>
      <w:r>
        <w:t>(没有人再说话。护士关了氧气，轻轻把老人的手放回被子里，那只食指还微微弯着。沈知远端起杯子，茶已经凉了一半，他喝了一口，到舌根才涩。他把杯子放回原处，缺口朝着床。)</w:t>
      </w:r>
    </w:p>
    <w:p>
      <w:pPr>
        <w:pStyle w:val="Heading2"/>
      </w:pPr>
      <w:r>
        <w:t>장면 5 — 6월 12일(목) 오전 11시 10분, 医务楼 一层值班室 — 二十四小时</w:t>
      </w:r>
    </w:p>
    <w:p>
      <w:r>
        <w:t>(上午十一点十分。一层值班室，一张旧办公桌，一盏台灯，窗外的雨顺着屋檐成线。医生填完死亡证明，推到桌边。李雨桐把手机放在桌上，开着免提，聂秋的声音从北京传来。)</w:t>
      </w:r>
    </w:p>
    <w:p>
      <w:r>
        <w:rPr>
          <w:b/>
        </w:rPr>
        <w:t>医生:</w:t>
      </w:r>
      <w:r>
        <w:t xml:space="preserve"> 死亡原因，衰老，多器官功能衰竭。时间，九点四十一分。</w:t>
      </w:r>
    </w:p>
    <w:p>
      <w:r>
        <w:rPr>
          <w:b/>
        </w:rPr>
        <w:t>沈知远:</w:t>
      </w:r>
      <w:r>
        <w:t xml:space="preserve"> 谢谢您，医生。</w:t>
      </w:r>
    </w:p>
    <w:p>
      <w:r>
        <w:rPr>
          <w:b/>
        </w:rPr>
        <w:t>医生:</w:t>
      </w:r>
      <w:r>
        <w:t xml:space="preserve"> 他住进来一年九个月，没有一次提过要见谁。只问两件事，杯子来了没有，今天几号。</w:t>
      </w:r>
    </w:p>
    <w:p>
      <w:r>
        <w:rPr>
          <w:b/>
        </w:rPr>
        <w:t>沈知远:</w:t>
      </w:r>
      <w:r>
        <w:t xml:space="preserve"> 他把那两件事，都问到了最后。</w:t>
      </w:r>
    </w:p>
    <w:p>
      <w:r>
        <w:rPr>
          <w:b/>
        </w:rPr>
        <w:t>医生:</w:t>
      </w:r>
      <w:r>
        <w:t xml:space="preserve"> 是。我们这儿，很少有人走得这么清楚。</w:t>
      </w:r>
    </w:p>
    <w:p>
      <w:r>
        <w:rPr>
          <w:b/>
        </w:rPr>
        <w:t>聂秋:</w:t>
      </w:r>
      <w:r>
        <w:t xml:space="preserve"> 总书记，两件事。第一，《台账条例》，逝世与探视，二十四小时内上公开大账。讣告稿我拟好了，读给您听：“甘怀谷同志因病于二〇四二年六月十二日九时四十一分在长川逝世，享年一百零一岁。”前面写：中共党员，原长川市副市长，原北原省顾问处顾问。我没有写“杰出”，“伟大”，也没有写“撒手人寰”这种字，老同志的讣告，不写文学。</w:t>
      </w:r>
    </w:p>
    <w:p>
      <w:r>
        <w:rPr>
          <w:b/>
        </w:rPr>
        <w:t>沈知远:</w:t>
      </w:r>
      <w:r>
        <w:t xml:space="preserve"> 很好。他不喜欢那些字。</w:t>
      </w:r>
    </w:p>
    <w:p>
      <w:r>
        <w:rPr>
          <w:b/>
        </w:rPr>
        <w:t>聂秋:</w:t>
      </w:r>
      <w:r>
        <w:t xml:space="preserve"> 第二，规格。他没有家属，没有单位出面，治丧委员会设不设？</w:t>
      </w:r>
    </w:p>
    <w:p>
      <w:r>
        <w:rPr>
          <w:b/>
        </w:rPr>
        <w:t>沈知远:</w:t>
      </w:r>
      <w:r>
        <w:t xml:space="preserve"> 不设。按党员办。灵堂摆在休养所一层小厅，明天上午十点到下午四点，来的人先喝杯茶，不挂挽联。</w:t>
      </w:r>
    </w:p>
    <w:p>
      <w:r>
        <w:rPr>
          <w:b/>
        </w:rPr>
        <w:t>聂秋:</w:t>
      </w:r>
      <w:r>
        <w:t xml:space="preserve"> 好，我按这个发。还有，探视那一栏，时长要填吗？</w:t>
      </w:r>
    </w:p>
    <w:p>
      <w:r>
        <w:rPr>
          <w:b/>
        </w:rPr>
        <w:t>沈知远:</w:t>
      </w:r>
      <w:r>
        <w:t xml:space="preserve"> 填。八点五十到九点四十一分，五十一分钟。</w:t>
      </w:r>
    </w:p>
    <w:p>
      <w:r>
        <w:rPr>
          <w:b/>
        </w:rPr>
        <w:t>聂秋:</w:t>
      </w:r>
      <w:r>
        <w:t xml:space="preserve"> 内容栏是必填项，条例第九条第三款。</w:t>
      </w:r>
    </w:p>
    <w:p>
      <w:r>
        <w:rPr>
          <w:b/>
        </w:rPr>
        <w:t>沈知远:</w:t>
      </w:r>
      <w:r>
        <w:t xml:space="preserve"> 那就写：谈话一次，有一句未答，答后补记。</w:t>
      </w:r>
    </w:p>
    <w:p>
      <w:r>
        <w:rPr>
          <w:b/>
        </w:rPr>
        <w:t>聂秋:</w:t>
      </w:r>
      <w:r>
        <w:t xml:space="preserve"> （停了一下）总书记，这样写，大账上会有人问。</w:t>
      </w:r>
    </w:p>
    <w:p>
      <w:r>
        <w:rPr>
          <w:b/>
        </w:rPr>
        <w:t>沈知远:</w:t>
      </w:r>
      <w:r>
        <w:t xml:space="preserve"> 让他们问。</w:t>
      </w:r>
    </w:p>
    <w:p>
      <w:r>
        <w:t>(护士拿着一只布袋进来，把它放在桌上：保温杯，老花镜，半截铅笔，一个旧皮夹，还有一个牛皮纸信封，封口压着铅笔字。)</w:t>
      </w:r>
    </w:p>
    <w:p>
      <w:r>
        <w:rPr>
          <w:b/>
        </w:rPr>
        <w:t>护士:</w:t>
      </w:r>
      <w:r>
        <w:t xml:space="preserve"> 总书记，这是老先生的东西。信封是二月写的，他这几个月一直念叨，说梅老师来之前，谁也别动。封面上写着：“待梅若兰到，与沈知远同启。”</w:t>
      </w:r>
    </w:p>
    <w:p>
      <w:r>
        <w:rPr>
          <w:b/>
        </w:rPr>
        <w:t>沈知远:</w:t>
      </w:r>
      <w:r>
        <w:t xml:space="preserve"> 梅老师什么时候到？</w:t>
      </w:r>
    </w:p>
    <w:p>
      <w:r>
        <w:rPr>
          <w:b/>
        </w:rPr>
        <w:t>护士:</w:t>
      </w:r>
      <w:r>
        <w:t xml:space="preserve"> 她昨晚来过电话，说明天下午两点多到。九十二岁的人，说话比我们都准。</w:t>
      </w:r>
    </w:p>
    <w:p>
      <w:r>
        <w:t>(沈知远把信封放回布袋，扣好扣子。电话那头，聂秋又说了一句什么，李雨桐低头记下。窗外的雨，一直没有停。)</w:t>
      </w:r>
    </w:p>
    <w:p>
      <w:pPr>
        <w:pStyle w:val="Heading2"/>
      </w:pPr>
      <w:r>
        <w:t>장면 6 — 6월 13일(금) 오전 10시, 休养所 一层小厅 — 先喝杯茶</w:t>
      </w:r>
    </w:p>
    <w:p>
      <w:r>
        <w:t>(第二天上午十点。一层小厅，没有花圈，没有挽联，一张长桌，上面是一张小小的黑白遗像，一只旧保温杯，一摞纸杯。门口的伞架里多了一根旧手杖。桌子正中，那只缺口朝左的白瓷杯朝着遗像放着，没有人去碰它。沈知远站在门边，来的人，他一个一个点头。)</w:t>
      </w:r>
    </w:p>
    <w:p>
      <w:r>
        <w:rPr>
          <w:b/>
        </w:rPr>
        <w:t>聂秋:</w:t>
      </w:r>
      <w:r>
        <w:t xml:space="preserve"> 总书记，讣告昨晚七点四十挂上公开大账，比时限早了十四个小时。探视栏的内容，有三家媒体来电话问，我按您说的答：“有一句未答，答后补记。”</w:t>
      </w:r>
    </w:p>
    <w:p>
      <w:r>
        <w:rPr>
          <w:b/>
        </w:rPr>
        <w:t>沈知远:</w:t>
      </w:r>
      <w:r>
        <w:t xml:space="preserve"> 谢谢您。</w:t>
      </w:r>
    </w:p>
    <w:p>
      <w:r>
        <w:t>(梁佩珍撑着伞进来，收伞时，伞尖滴下一滩水。她自己走到桌边，倒了一杯茶，才转过身。)</w:t>
      </w:r>
    </w:p>
    <w:p>
      <w:r>
        <w:rPr>
          <w:b/>
        </w:rPr>
        <w:t>梁佩珍:</w:t>
      </w:r>
      <w:r>
        <w:t xml:space="preserve"> 总书记，我以个人身份来，条例第三款，吊唁不算公务，茶钱我自己付。</w:t>
      </w:r>
    </w:p>
    <w:p>
      <w:r>
        <w:rPr>
          <w:b/>
        </w:rPr>
        <w:t>沈知远:</w:t>
      </w:r>
      <w:r>
        <w:t xml:space="preserve"> 梁委员，请。</w:t>
      </w:r>
    </w:p>
    <w:p>
      <w:r>
        <w:rPr>
          <w:b/>
        </w:rPr>
        <w:t>梁佩珍:</w:t>
      </w:r>
      <w:r>
        <w:t xml:space="preserve"> 大账的内容栏，我读了。“有一句未答。”独立监督办公室的立场，我先说在前头：当事人有权不答，但不得把“不答”写成“已答”。您这样写，是对的。</w:t>
      </w:r>
    </w:p>
    <w:p>
      <w:r>
        <w:rPr>
          <w:b/>
        </w:rPr>
        <w:t>沈知远:</w:t>
      </w:r>
      <w:r>
        <w:t xml:space="preserve"> 我只是写了事实。</w:t>
      </w:r>
    </w:p>
    <w:p>
      <w:r>
        <w:rPr>
          <w:b/>
        </w:rPr>
        <w:t>梁佩珍:</w:t>
      </w:r>
      <w:r>
        <w:t xml:space="preserve"> 事实不好写。（接过纸杯，对着遗像点了点头）我不问是哪一句。</w:t>
      </w:r>
    </w:p>
    <w:p>
      <w:r>
        <w:t>(魏长风拎着军用水壶，搪瓷缸挂在腰带上，进门先脱帽，对着遗像鞠了一个躬，鞠得很深。)</w:t>
      </w:r>
    </w:p>
    <w:p>
      <w:r>
        <w:rPr>
          <w:b/>
        </w:rPr>
        <w:t>魏长风:</w:t>
      </w:r>
      <w:r>
        <w:t xml:space="preserve"> 老甘骂过我三回，三回都骂对了。（把缸子放在桌边）我今天不喝茶，我喝自己带的。</w:t>
      </w:r>
    </w:p>
    <w:p>
      <w:r>
        <w:rPr>
          <w:b/>
        </w:rPr>
        <w:t>沈知远:</w:t>
      </w:r>
      <w:r>
        <w:t xml:space="preserve"> 您是来送他的。</w:t>
      </w:r>
    </w:p>
    <w:p>
      <w:r>
        <w:rPr>
          <w:b/>
        </w:rPr>
        <w:t>魏长风:</w:t>
      </w:r>
      <w:r>
        <w:t xml:space="preserve"> 我是来看你的。你脸色不对。（压低声音）我塞给你的那张纸，看了没有？</w:t>
      </w:r>
    </w:p>
    <w:p>
      <w:r>
        <w:rPr>
          <w:b/>
        </w:rPr>
        <w:t>沈知远:</w:t>
      </w:r>
      <w:r>
        <w:t xml:space="preserve"> 还没有。</w:t>
      </w:r>
    </w:p>
    <w:p>
      <w:r>
        <w:rPr>
          <w:b/>
        </w:rPr>
        <w:t>魏长风:</w:t>
      </w:r>
      <w:r>
        <w:t xml:space="preserve"> 不急。晚一点看，别忘了就行。……水还没退，你得回去。</w:t>
      </w:r>
    </w:p>
    <w:p>
      <w:r>
        <w:rPr>
          <w:b/>
        </w:rPr>
        <w:t>沈知远:</w:t>
      </w:r>
      <w:r>
        <w:t xml:space="preserve"> 我明天一早就走。</w:t>
      </w:r>
    </w:p>
    <w:p>
      <w:r>
        <w:t>(程曦最后一个到，头发被雨打湿，怀里抱着那本登记簿。她倒了茶，没有喝，站到沈知远旁边。)</w:t>
      </w:r>
    </w:p>
    <w:p>
      <w:r>
        <w:rPr>
          <w:b/>
        </w:rPr>
        <w:t>程曦:</w:t>
      </w:r>
      <w:r>
        <w:t xml:space="preserve"> 总书记，大账上那句，是您的原话吗？</w:t>
      </w:r>
    </w:p>
    <w:p>
      <w:r>
        <w:rPr>
          <w:b/>
        </w:rPr>
        <w:t>沈知远:</w:t>
      </w:r>
      <w:r>
        <w:t xml:space="preserve"> 是。</w:t>
      </w:r>
    </w:p>
    <w:p>
      <w:r>
        <w:rPr>
          <w:b/>
        </w:rPr>
        <w:t>程曦:</w:t>
      </w:r>
      <w:r>
        <w:t xml:space="preserve"> 那我替您在簿子里记一笔。（翻开簿子，用笔写）六月十二日，一句话，未答。</w:t>
      </w:r>
    </w:p>
    <w:p>
      <w:r>
        <w:rPr>
          <w:b/>
        </w:rPr>
        <w:t>沈知远:</w:t>
      </w:r>
      <w:r>
        <w:t xml:space="preserve"> 要我签字吗？</w:t>
      </w:r>
    </w:p>
    <w:p>
      <w:r>
        <w:rPr>
          <w:b/>
        </w:rPr>
        <w:t>程曦:</w:t>
      </w:r>
      <w:r>
        <w:t xml:space="preserve"> 不用。簿子是我的。……（看着他）总书记，您从病房出来，跟进去的时候不一样。我不问。我只提醒一件事：未答，不是没问。</w:t>
      </w:r>
    </w:p>
    <w:p>
      <w:r>
        <w:rPr>
          <w:b/>
        </w:rPr>
        <w:t>沈知远:</w:t>
      </w:r>
      <w:r>
        <w:t xml:space="preserve"> 我知道。</w:t>
      </w:r>
    </w:p>
    <w:p>
      <w:r>
        <w:rPr>
          <w:b/>
        </w:rPr>
        <w:t>程曦:</w:t>
      </w:r>
      <w:r>
        <w:t xml:space="preserve"> 您知道，我就放心一半。</w:t>
      </w:r>
    </w:p>
    <w:p>
      <w:r>
        <w:rPr>
          <w:b/>
        </w:rPr>
        <w:t>魏长风:</w:t>
      </w:r>
      <w:r>
        <w:t xml:space="preserve"> （在桌边忽然开口，声音不高）老沈，人活到一百岁，大概就是这么回事：来的人不多，来的都是真的。</w:t>
      </w:r>
    </w:p>
    <w:p>
      <w:r>
        <w:rPr>
          <w:b/>
        </w:rPr>
        <w:t>梁佩珍:</w:t>
      </w:r>
      <w:r>
        <w:t xml:space="preserve"> 魏委员，这话不像您。</w:t>
      </w:r>
    </w:p>
    <w:p>
      <w:r>
        <w:rPr>
          <w:b/>
        </w:rPr>
        <w:t>魏长风:</w:t>
      </w:r>
      <w:r>
        <w:t xml:space="preserve"> 不像，今天允许不像。</w:t>
      </w:r>
    </w:p>
    <w:p>
      <w:r>
        <w:t>(她把笔帽按上。小厅里一阵低低的说话声，又静下去。茉莉花的味道，从保温杯口慢慢散开。沈知远给每个人添了茶，最后给自己那只杯子里添了半杯，没有喝，放回遗像前。)</w:t>
      </w:r>
    </w:p>
    <w:p>
      <w:pPr>
        <w:pStyle w:val="Heading2"/>
      </w:pPr>
      <w:r>
        <w:t>장면 7 — 6월 13일(금) 오후 2시 40분, 医务楼 一层值班室 — 遗嘱</w:t>
      </w:r>
    </w:p>
    <w:p>
      <w:r>
        <w:t>(下午两点四十。值班室里，梅若兰拄着拐杖进来，银灰色的短发被雨打湿了几缕，围着那条旧羊毛围巾。护士扶她坐下，把布袋放在她面前。沈知远站着，没有先坐。)</w:t>
      </w:r>
    </w:p>
    <w:p>
      <w:r>
        <w:rPr>
          <w:b/>
        </w:rPr>
        <w:t>梅若兰:</w:t>
      </w:r>
      <w:r>
        <w:t xml:space="preserve"> 小沈，你今天的样子，是没着没落。</w:t>
      </w:r>
    </w:p>
    <w:p>
      <w:r>
        <w:rPr>
          <w:b/>
        </w:rPr>
        <w:t>沈知远:</w:t>
      </w:r>
      <w:r>
        <w:t xml:space="preserve"> 梅老师，您怎么知道。</w:t>
      </w:r>
    </w:p>
    <w:p>
      <w:r>
        <w:rPr>
          <w:b/>
        </w:rPr>
        <w:t>梅若兰:</w:t>
      </w:r>
      <w:r>
        <w:t xml:space="preserve"> 我老了，眼睛不中用，耳朵替眼睛。你一进门，脚步比平时轻。</w:t>
      </w:r>
    </w:p>
    <w:p>
      <w:r>
        <w:t>(她从布袋里取出牛皮纸信封，用指甲沿着封口划开，抽出一张折成四折的纸，戴上老花镜，慢慢地念。)</w:t>
      </w:r>
    </w:p>
    <w:p>
      <w:r>
        <w:rPr>
          <w:b/>
        </w:rPr>
        <w:t>梅若兰:</w:t>
      </w:r>
      <w:r>
        <w:t xml:space="preserve"> “遗嘱。持而盈之，不如其已。这是老子的话，我拿了一百年，没放下，所以请你们替我放。一，不开追悼会，不挂挽联，不收礼金，来的人，先喝杯茶。二，遗体火化，骨灰盒先放在医务楼，水大，等水退了，撒进沙河。三，讣告不写杰出，不写伟大，写一个“逝世”就够。四，遗物：保温杯一只，给苏敏，托梅若兰带去。手杖一根，留在医务楼门口，借给走不动的人。一九八七年旁听证存根一张，给沈知远。存折余额三千一百二十七元，交最后一笔党费。五，遗言不写。要说的，我当面说。说得出，就说，说不出，就算我没说。”</w:t>
      </w:r>
    </w:p>
    <w:p>
      <w:r>
        <w:t>(念完，她把纸折回去，放在桌上，用手压平。屋里只有雨声。)</w:t>
      </w:r>
    </w:p>
    <w:p>
      <w:r>
        <w:rPr>
          <w:b/>
        </w:rPr>
        <w:t>沈知远:</w:t>
      </w:r>
      <w:r>
        <w:t xml:space="preserve"> 保温杯给苏敏……</w:t>
      </w:r>
    </w:p>
    <w:p>
      <w:r>
        <w:rPr>
          <w:b/>
        </w:rPr>
        <w:t>梅若兰:</w:t>
      </w:r>
      <w:r>
        <w:t xml:space="preserve"> 你不知道，这些年，他念叨苏敏念叨成了毛病，说那是“够不着的那一个”。二〇一六年，小苏进去的头一年，他托我送了一包茉莉花茶，不留名。第二年，第三年，各一包。管教收下的只有一回。</w:t>
      </w:r>
    </w:p>
    <w:p>
      <w:r>
        <w:rPr>
          <w:b/>
        </w:rPr>
        <w:t>沈知远:</w:t>
      </w:r>
      <w:r>
        <w:t xml:space="preserve"> 她知道是谁送的吗？</w:t>
      </w:r>
    </w:p>
    <w:p>
      <w:r>
        <w:rPr>
          <w:b/>
        </w:rPr>
        <w:t>梅若兰:</w:t>
      </w:r>
      <w:r>
        <w:t xml:space="preserve"> 她出来第二天，只说了一句：“告诉他，茶收到了，太香，喝不惯。”（笑了一下）我原话转给了他，他高兴了好几天。</w:t>
      </w:r>
    </w:p>
    <w:p>
      <w:r>
        <w:t>(护士从布袋最底下取出一个旧皮夹，打开，抽出一张发黄的、被裁成半截的小票，放到沈知远手里。纸上印着“旁听证”三个字，下面是铅印的“第三排”，盖着一个模糊的红章，日期是一九八七年。他翻过来，背面有铅笔字，很小，写着：“没站。”)</w:t>
      </w:r>
    </w:p>
    <w:p>
      <w:r>
        <w:rPr>
          <w:b/>
        </w:rPr>
        <w:t>梅若兰:</w:t>
      </w:r>
      <w:r>
        <w:t xml:space="preserve"> 那是老韩被停职那天，他坐在旁听席第三排拿到的。他留了五十五年。</w:t>
      </w:r>
    </w:p>
    <w:p>
      <w:r>
        <w:rPr>
          <w:b/>
        </w:rPr>
        <w:t>沈知远:</w:t>
      </w:r>
      <w:r>
        <w:t xml:space="preserve"> （握着那张票，很久）这个，他早就想好给我。</w:t>
      </w:r>
    </w:p>
    <w:p>
      <w:r>
        <w:rPr>
          <w:b/>
        </w:rPr>
        <w:t>梅若兰:</w:t>
      </w:r>
      <w:r>
        <w:t xml:space="preserve"> 他想好了很多年。……小沈，他走前对你说的话，我不问。老韩的话，我转过一回。老甘的话，我不转，你没说，我也不问。</w:t>
      </w:r>
    </w:p>
    <w:p>
      <w:r>
        <w:rPr>
          <w:b/>
        </w:rPr>
        <w:t>沈知远:</w:t>
      </w:r>
      <w:r>
        <w:t xml:space="preserve"> 梅老师，谢谢您，每一回都是您走这一趟。</w:t>
      </w:r>
    </w:p>
    <w:p>
      <w:r>
        <w:rPr>
          <w:b/>
        </w:rPr>
        <w:t>梅若兰:</w:t>
      </w:r>
      <w:r>
        <w:t xml:space="preserve"> 谢什么。我这辈子最大的本事，就是活得久，腿还能走。老韩走得早，老甘走得晚，我替他们两个都送一送。</w:t>
      </w:r>
    </w:p>
    <w:p>
      <w:r>
        <w:rPr>
          <w:b/>
        </w:rPr>
        <w:t>沈知远:</w:t>
      </w:r>
      <w:r>
        <w:t xml:space="preserve"> 梅老师，苏敏那边……</w:t>
      </w:r>
    </w:p>
    <w:p>
      <w:r>
        <w:rPr>
          <w:b/>
        </w:rPr>
        <w:t>梅若兰:</w:t>
      </w:r>
      <w:r>
        <w:t xml:space="preserve"> 小苏今天排到了一千四百多号，她不来。不是不想来，是不能来。她要是来了，这个灵堂就成了别的东西，成了一个场合。她托我带一句：“茶，今年这一杯，我喝。”</w:t>
      </w:r>
    </w:p>
    <w:p>
      <w:r>
        <w:rPr>
          <w:b/>
        </w:rPr>
        <w:t>沈知远:</w:t>
      </w:r>
      <w:r>
        <w:t xml:space="preserve"> 她没有别的话？</w:t>
      </w:r>
    </w:p>
    <w:p>
      <w:r>
        <w:rPr>
          <w:b/>
        </w:rPr>
        <w:t>梅若兰:</w:t>
      </w:r>
      <w:r>
        <w:t xml:space="preserve"> 没有。她说，今天的话，都是给老先生的。</w:t>
      </w:r>
    </w:p>
    <w:p>
      <w:r>
        <w:t>(梅若兰把保温杯抱在怀里，用围巾裹了两圈。)</w:t>
      </w:r>
    </w:p>
    <w:p>
      <w:r>
        <w:rPr>
          <w:b/>
        </w:rPr>
        <w:t>梅若兰:</w:t>
      </w:r>
      <w:r>
        <w:t xml:space="preserve"> 窗口有人盯着，盯她的人会拦。我九十二岁，没人拦我。</w:t>
      </w:r>
    </w:p>
    <w:p>
      <w:r>
        <w:t>(沈知远没有再问。他想起二〇一五年，签保证书之前，所有人都说“签吧，对谁都好”，只有一个老人拧开保温杯，倒了两纸杯茉莉花茶，说：“凉了也喝了。”)</w:t>
      </w:r>
    </w:p>
    <w:p>
      <w:r>
        <w:t>(沈知远低下头，把那张半截的小票放进内袋，和魏长风的那张纸隔着一层衬里。)</w:t>
      </w:r>
    </w:p>
    <w:p>
      <w:pPr>
        <w:pStyle w:val="Heading2"/>
      </w:pPr>
      <w:r>
        <w:t>장면 8 — 6월 13일(금) 오후 4시 20분, 一层小厅 → 门廊 — 拐弯抹角</w:t>
      </w:r>
    </w:p>
    <w:p>
      <w:r>
        <w:t>(下午四点二十。雨小了些，檐下的水成串地往下落。邵铁军撑着一把黑伞进来，手里提着那个黑皮文件夹，没有带随员。他在遗像前站了一会儿，倒了一杯茶，鞠了三个躬，才走到门廊下沈知远身边。)</w:t>
      </w:r>
    </w:p>
    <w:p>
      <w:r>
        <w:rPr>
          <w:b/>
        </w:rPr>
        <w:t>邵铁军:</w:t>
      </w:r>
      <w:r>
        <w:t xml:space="preserve"> 总书记，我是来送甘老的。一个晚辈。</w:t>
      </w:r>
    </w:p>
    <w:p>
      <w:r>
        <w:rPr>
          <w:b/>
        </w:rPr>
        <w:t>沈知远:</w:t>
      </w:r>
      <w:r>
        <w:t xml:space="preserve"> 谢谢。</w:t>
      </w:r>
    </w:p>
    <w:p>
      <w:r>
        <w:rPr>
          <w:b/>
        </w:rPr>
        <w:t>邵铁军:</w:t>
      </w:r>
      <w:r>
        <w:t xml:space="preserve"> 大账我看了。“谈话一次，有一句未答，答后补记。”……</w:t>
      </w:r>
    </w:p>
    <w:p>
      <w:r>
        <w:rPr>
          <w:b/>
        </w:rPr>
        <w:t>沈知远:</w:t>
      </w:r>
      <w:r>
        <w:t xml:space="preserve"> 邵主任，不用拐弯抹角。你想问什么？</w:t>
      </w:r>
    </w:p>
    <w:p>
      <w:r>
        <w:rPr>
          <w:b/>
        </w:rPr>
        <w:t>邵铁军:</w:t>
      </w:r>
      <w:r>
        <w:t xml:space="preserve"> 好，那我直说。（把文件夹夹到腋下）甘老最后说的话，我不知道，也不敢替他解。我只说我自己的想法。那一代人，临走都爱留一句。不外乎两种：一种是“守住”，一种是“适可而止”。</w:t>
      </w:r>
    </w:p>
    <w:p>
      <w:r>
        <w:rPr>
          <w:b/>
        </w:rPr>
        <w:t>沈知远:</w:t>
      </w:r>
      <w:r>
        <w:t xml:space="preserve"> 我没有说是哪一种。</w:t>
      </w:r>
    </w:p>
    <w:p>
      <w:r>
        <w:rPr>
          <w:b/>
        </w:rPr>
        <w:t>邵铁军:</w:t>
      </w:r>
      <w:r>
        <w:t xml:space="preserve"> 您不必说。我想说的是，“出去”也有两种出法。一种是甩手走，把烂摊子丢给后头；一种是把堤守住，把路铺平，有秩序地出去。后一种，要时间。</w:t>
      </w:r>
    </w:p>
    <w:p>
      <w:r>
        <w:rPr>
          <w:b/>
        </w:rPr>
        <w:t>沈知远:</w:t>
      </w:r>
      <w:r>
        <w:t xml:space="preserve"> 邵主任，他的话，不是给你的，也不是给堤的。</w:t>
      </w:r>
    </w:p>
    <w:p>
      <w:r>
        <w:rPr>
          <w:b/>
        </w:rPr>
        <w:t>邵铁军:</w:t>
      </w:r>
      <w:r>
        <w:t xml:space="preserve"> 是。（顿了顿）还有一件小事。好几个省的同志，想趁甘老逝世这个机会，联名给您写一封慰问信，祝您保重身体，把这场水扛过去。我拦不住，也不想拦。信还没写，写成了，我替您收着，您什么时候看，什么时候看。</w:t>
      </w:r>
    </w:p>
    <w:p>
      <w:r>
        <w:rPr>
          <w:b/>
        </w:rPr>
        <w:t>沈知远:</w:t>
      </w:r>
      <w:r>
        <w:t xml:space="preserve"> 写不写，是他们的事。信写成了，我再说。</w:t>
      </w:r>
    </w:p>
    <w:p>
      <w:r>
        <w:rPr>
          <w:b/>
        </w:rPr>
        <w:t>邵铁军:</w:t>
      </w:r>
      <w:r>
        <w:t xml:space="preserve"> 是。您说“再说”，我就记着“再说”。</w:t>
      </w:r>
    </w:p>
    <w:p>
      <w:r>
        <w:rPr>
          <w:b/>
        </w:rPr>
        <w:t>沈知远:</w:t>
      </w:r>
      <w:r>
        <w:t xml:space="preserve"> 邵主任，水退以前，不要有人拿他的名字去做别的事。</w:t>
      </w:r>
    </w:p>
    <w:p>
      <w:r>
        <w:rPr>
          <w:b/>
        </w:rPr>
        <w:t>邵铁军:</w:t>
      </w:r>
      <w:r>
        <w:t xml:space="preserve"> 总书记放心，我只拿自己的名字做事。（微微欠身）这一点，您可以去问台账。</w:t>
      </w:r>
    </w:p>
    <w:p>
      <w:r>
        <w:t>(他撑开伞，走进雨里，没有回头。沈知远站在檐下，看着那把黑伞越来越小。身后的小厅里，有人换了一壶热水。)</w:t>
      </w:r>
    </w:p>
    <w:p>
      <w:pPr>
        <w:pStyle w:val="Heading2"/>
      </w:pPr>
      <w:r>
        <w:t>장면 9 — 6월 13일(금) 밤 11시 10분, 医务楼 二层空病房 — 欠着</w:t>
      </w:r>
    </w:p>
    <w:p>
      <w:r>
        <w:t>(晚上十一点十分。下午五点，火化完了，骨灰盒是最普通的木头，放在一层小厅的长桌上，前面一杯茶。沈知远上了二楼，推开那间病房的门。床铺已经撤空，被褥叠在床尾，窗帘半拉着，圆钟还在走，床头柜上放着那只白瓷杯，杯里的茶凉透了。)</w:t>
      </w:r>
    </w:p>
    <w:p>
      <w:r>
        <w:t>(他在床边坐下，没有开灯。走廊里的灯从门缝漏进来，照着那一道缺口。他从内袋里取出两样东西，一张是魏长风塞给他的折好的纸，他没有展开；一张是半截的旁听证，背面写着“没站”。他把两样东西并排放在床头柜上，隔着那只杯子。)</w:t>
      </w:r>
    </w:p>
    <w:p>
      <w:r>
        <w:rPr>
          <w:b/>
        </w:rPr>
        <w:t>沈知远:</w:t>
      </w:r>
      <w:r>
        <w:t xml:space="preserve"> （对着空床，很轻）甘老，您说先搁着。我搁着了。</w:t>
      </w:r>
    </w:p>
    <w:p>
      <w:r>
        <w:t>(圆钟走了很久。他想起老人的手指，停在缺口上的那一下。)</w:t>
      </w:r>
    </w:p>
    <w:p>
      <w:r>
        <w:rPr>
          <w:b/>
        </w:rPr>
        <w:t>沈知远:</w:t>
      </w:r>
      <w:r>
        <w:t xml:space="preserve"> 搁着的东西，会自己长。</w:t>
      </w:r>
    </w:p>
    <w:p>
      <w:r>
        <w:t>(他把两句话并排放着：一句是昨夜他对着空椅子说的，说“现在不能走”；一句是今天老人对他说的，说“你得会走”。两句都不是命令，两句都有一半是真的。他没有让其中任何一句赢。)</w:t>
      </w:r>
    </w:p>
    <w:p>
      <w:r>
        <w:t>(护士在门口站了一下，没有进来。她把一张叠成小方块的纸条放在门边的矮柜上，是医务楼今天的《值班记录》，最后一行写着：“九时四十一分，甘老逝世，总书记在场。”)</w:t>
      </w:r>
    </w:p>
    <w:p>
      <w:r>
        <w:rPr>
          <w:b/>
        </w:rPr>
        <w:t>护士:</w:t>
      </w:r>
      <w:r>
        <w:t xml:space="preserve"> 总书记，明早几点的飞机？</w:t>
      </w:r>
    </w:p>
    <w:p>
      <w:r>
        <w:rPr>
          <w:b/>
        </w:rPr>
        <w:t>沈知远:</w:t>
      </w:r>
      <w:r>
        <w:t xml:space="preserve"> 五点十分。</w:t>
      </w:r>
    </w:p>
    <w:p>
      <w:r>
        <w:rPr>
          <w:b/>
        </w:rPr>
        <w:t>护士:</w:t>
      </w:r>
      <w:r>
        <w:t xml:space="preserve"> 我给您备一壶热水。</w:t>
      </w:r>
    </w:p>
    <w:p>
      <w:r>
        <w:rPr>
          <w:b/>
        </w:rPr>
        <w:t>沈知远:</w:t>
      </w:r>
      <w:r>
        <w:t xml:space="preserve"> 不用了。……手杖，放在门口了吗？</w:t>
      </w:r>
    </w:p>
    <w:p>
      <w:r>
        <w:rPr>
          <w:b/>
        </w:rPr>
        <w:t>护士:</w:t>
      </w:r>
      <w:r>
        <w:t xml:space="preserve"> 放了。下午就有一个老太太借走，说是去买药，晚上还回来了。</w:t>
      </w:r>
    </w:p>
    <w:p>
      <w:r>
        <w:rPr>
          <w:b/>
        </w:rPr>
        <w:t>沈知远:</w:t>
      </w:r>
      <w:r>
        <w:t xml:space="preserve"> 好。</w:t>
      </w:r>
    </w:p>
    <w:p>
      <w:r>
        <w:t>(他拿起老人留下的那半截铅笔，捏在手里，对着旁听证的背面停了很久，没有写。最后把铅笔放回床头柜上，和老花镜放在一起。他把旁听证和那张没有看的纸收回内袋，拿起白瓷杯，用手帕包好，放进大衣口袋。)</w:t>
      </w:r>
    </w:p>
    <w:p>
      <w:r>
        <w:t>(关灯之前，他回头看了一眼那张空床。窗外的雨还在下，沙河那一头的天，隐约是红的，像远处有一盏很大的灯，没有熄。)</w:t>
      </w:r>
    </w:p>
    <w:p>
      <w:pPr>
        <w:pStyle w:val="Heading2"/>
      </w:pPr>
      <w:r>
        <w:t>핵심 문학 인용</w:t>
      </w:r>
    </w:p>
    <w:p>
      <w:r>
        <w:rPr>
          <w:b/>
        </w:rPr>
        <w:t>『孟子·公孙丑上』:</w:t>
      </w:r>
      <w:r>
        <w:t xml:space="preserve"> «可以仕则仕，可以止则止，可以久则久，可以速则速» — 한국어 해설: '벼슬할 만하면 벼슬하고, 그만둘 만하면 그만두며, 오래 머물 만하면 오래 머물고, 빨리 떠날 만하면 빨리 떠난다.' 맹자가 공자를 두고 한 평으로, 나아감과 물러남을 때에 맞게 한다는 뜻이다. 장면 3에서 간화이구가 숨이 가쁜 중에 읊으며, 자신은 일어서야 할 때 앉아 있었고 앉아야 할 때 고문처에 30년을 더 눌러앉았다고 고백한다.</w:t>
      </w:r>
    </w:p>
    <w:p>
      <w:r>
        <w:rPr>
          <w:b/>
        </w:rPr>
        <w:t>『老子·제9장』:</w:t>
      </w:r>
      <w:r>
        <w:t xml:space="preserve"> «持而盈之，不如其已» — 한국어 해설: '가득 채워 쥐고 있느니 차라리 그만두는 것이 낫다.' 가진 것을 가득 움켜쥐려는 것을 경계하며 멈출 줄 알라고 이르는 『노자』의 구절이다. 장면 7에서 메이뤄란이 간화이구의 유언 첫머리를 읽으며 '내가 백 년을 쥐고 놓지 못했으니 너희가 대신 놓아 달라'는 말로 소리 내어 읽는다.</w:t>
      </w:r>
    </w:p>
    <w:p>
      <w:pPr>
        <w:pStyle w:val="Heading2"/>
      </w:pPr>
      <w:r>
        <w:t>생활 표현</w:t>
      </w:r>
    </w:p>
    <w:p>
      <w:r>
        <w:t>«吊着一口气» — 한국어 해설: "숨 한 줄기를 매달아 두다". 죽음 직전의 사람이 무언가를 기다리며 겨우 목숨을 붙들고 있는 모양을 이르는 구어. 간호사가 선즈위안에게 간화이구가 밤새 버틴 모습을 두고, 장면 2.</w:t>
      </w:r>
    </w:p>
    <w:p>
      <w:r>
        <w:t>«老糊涂» — 한국어 해설: "늙어서 정신이 흐린 사람". 나이 든 사람이 스스로를 낮추거나 남을 나무랄 때 쓰는 구어. 간화이구가 선즈위안에게 자신이 나가는 법은 가르치지 못했다며, 장면 3.</w:t>
      </w:r>
    </w:p>
    <w:p>
      <w:r>
        <w:t>«先搁着» — 한국어 해설: "일단 놓아 두다". 당장 처리하지 않고 한쪽에 치워 두는 구어. 선즈위안이 간화이구에게 마지막 말에 대한 대답을 미루며, 장면 3.</w:t>
      </w:r>
    </w:p>
    <w:p>
      <w:r>
        <w:t>«撒手人寰» — 한국어 해설: "손을 놓고 인간 세상을 떠나다". 사람이 세상을 떠난다는 문어체 표현으로, 공식 부고에는 잘 쓰지 않는다. 녜추가 선즈위안에게 부고 초안에서 이 수식을 뺐다며, 장면 5.</w:t>
      </w:r>
    </w:p>
    <w:p>
      <w:r>
        <w:t>«没着没落» — 한국어 해설: "발붙일 곳이 없다". 마음이 붙을 곳이 없어 불안하고 허전한 상태를 이르는 구어. 메이뤄란이 선즈위안에게 그의 오늘 모습을 두고, 장면 7.</w:t>
      </w:r>
    </w:p>
    <w:p>
      <w:r>
        <w:t>«拐弯抹角» — 한국어 해설: "모퉁이를 돌고 구석을 비비다". 돌려서 말하고 직접 말하지 않는 모양을 이르는 성어. 선즈위안이 사오톄쥔에게 용건을 바로 말하라고 하며, 장면 8.</w:t>
      </w:r>
    </w:p>
    <w:p>
      <w:r>
        <w:t>[3화 끝 — 다음 화 예고: 「한 임기만 더」(再干一届), 사오톄쥔의 측근들이 성 당위원회들에서 '연임 요청' 결의를 시작한다. 그는 막지도 승인하지도 않는다. 침묵이 신호가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