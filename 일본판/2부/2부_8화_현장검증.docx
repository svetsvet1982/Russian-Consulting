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8화 — 「현장검증」 (検証)</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료(34세, 기류 법률사무소 변호사 — 원고단 주임 대리인) / 도이 아카네(29세, 같은 사무소 변호사) / 미우라 나오(42세, 사무장 격 사무원) / 엔도 사부로(85세, 하토마치 은퇴 어부, 원고) / 오시로 지즈루(39세, 「하토의 바다를 지키는 모임」 대표, 원고) / 고마쓰 가즈요(45세, 원고, 고마쓰 겐지의 아내) / 고마쓰 쇼타(20세, 겐지의 아들, 고등전문학교 학생·물류창고 아르바이트, 동행인) / 유즈키 사야(30세, 『오쿠하마 신보』 기자, 대표취재 1명) / 가타오카 요시오(50대, 오쿠하마지방재판소 민사 제2부 재판장) / 미네(30대, 우배석 판사, 여성) / 닛타(20대, 좌배석 판사보, 남성 — 이 화의 신규 인물) / 쓰다(40대, 법원 서기관 — 이 화의 신규 인물) / 호소카와 다이스케(40대, 국 지정대리인, 법무성) / 오쓰키(전력 대리인, 도토종합법률사무소 파트너) / 스크리닝장 직원(30대, 하토마치 출입관리 담당)</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7화(11월 문서제출명령)로부터 한 주 남짓 뒤인 2020년 12월 7일(월)부터 12월 18일(금)까지. 재판부는 문서 공방과 병행해 민사소송법의 검증(제232조 이하)으로 귀환곤란구역 하토마치 현지를 보기로 결정한다. 국은 '필요성이 없다'고 반대했지만 재판장 가타오카가 직권으로 채택했다. 12월 11일 법원에서 사전 진행협의를 하고, 16일(수) 하루 동안 재판부·대리인·원고 대표가 방호복을 입고 하토마치로 들어간다. 재판관들이 처음으로 '보는' 날이다. 코로나 감염이 다시 번지는 겨울, 인원은 엄격히 제한된다.</w:t>
      </w:r>
    </w:p>
    <w:p>
      <w:pPr>
        <w:spacing w:before="320" w:after="140"/>
      </w:pPr>
      <w:r>
        <w:rPr>
          <w:rFonts w:ascii="Times New Roman" w:hAnsi="Times New Roman" w:eastAsia="Malgun Gothic"/>
          <w:b/>
          <w:i w:val="0"/>
          <w:color w:val="1F3864"/>
          <w:sz w:val="26"/>
        </w:rPr>
        <w:t>장면 1 — 12월 7일, 검증 결정이 도착한 사무소</w:t>
      </w:r>
    </w:p>
    <w:p>
      <w:pPr>
        <w:spacing w:before="0" w:after="110"/>
      </w:pPr>
      <w:r>
        <w:rPr>
          <w:rFonts w:ascii="Times New Roman" w:hAnsi="Times New Roman" w:eastAsia="Malgun Gothic"/>
          <w:b w:val="0"/>
          <w:i/>
          <w:color w:val="555555"/>
          <w:sz w:val="22"/>
        </w:rPr>
        <w:t>(2020年12月7日(月)、午前9時半。桐生法律事務所。窓の外に冷たい雨。応接室の鉄瓶から、ほうじ茶の香りが立っている。机の上に、裁判所からのファクシミリが一枚。三浦が読み上げ、茜と遼が両側からのぞき込んで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事件名、奥浜原発事故避難者集団訴訟。検証を実施する。期日、十二月十六日水曜日、午前九時三十分集合。場所、波戸町。立会人、原告ら代表三名、並びに代理人若干名」。……やっぱり、本当に来るんですね、裁判所が、波戸まで。</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国は、最後まで反対してましたよね。「現地の状況は、写真と報告書で足りる」って。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ええ。細川さんは、書面で三回言いました。ですが、片岡裁判長は、「見ないで書く判決は、書きたくない」と、直接おっしゃった。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先生、それ、期日の調書に載ってました? 私、聞き漏らしてたかも。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載っていません。法廷を出る前の、廊下です。独り言のように。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(ファクスの続きを読む)</w:t>
      </w:r>
      <w:r>
        <w:rPr>
          <w:rFonts w:ascii="Times New Roman" w:hAnsi="Times New Roman" w:eastAsia="Malgun Gothic"/>
          <w:b w:val="0"/>
          <w:i w:val="0"/>
          <w:sz w:val="22"/>
        </w:rPr>
        <w:t>「立入りは、国および県の特別通行許可を得た者に限る。同行者は、原告側代表三名、代理人二名、補助者一名。報道は、代表取材一名」。……補助者、一名。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誰を連れていけるか、ですね。まず代理人は、僕と、図面と写真を撮る係の、土井さん。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はい。じゃあ、原告の三人は。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遠藤さんは、決まりです。ご自宅が、検証の第一地点になる見込みですから。それと、大城さん。漁協の建物と、北の浜。もう一人は――。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小松さん、ですよね。和代さん。ご主人の整備工場の跡地。</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本人が行きたいと言うかどうかは、これから聞きます。行くなら、補助者は、翔太くんでしょう。お母さんを一人で歩かせたくないはずですから。</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遠藤さん、八十五歳ですよね。防護服で、一日。大丈夫なんでしょうか。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一番の心配は、それです。主治医の先生に、診断書を書いてもらいます。それから、トイレ。区域の中は、使えません。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ああ……。朝、お茶を控えてもらわないと。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(苦笑して)</w:t>
      </w:r>
      <w:r>
        <w:rPr>
          <w:rFonts w:ascii="Times New Roman" w:hAnsi="Times New Roman" w:eastAsia="Malgun Gothic"/>
          <w:b w:val="0"/>
          <w:i w:val="0"/>
          <w:sz w:val="22"/>
        </w:rPr>
        <w:t>この事務所で、「お茶を飲まないでください」と言う日が来るとは思いませんでした。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先生が聞いたら、何て言うかしら。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「一番長く待った方に、一番先に出せない日もある」。……たぶん、そう言って、笑ったと思います。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(ファクスの余白に、鉛筆で書き込む)</w:t>
      </w:r>
      <w:r>
        <w:rPr>
          <w:rFonts w:ascii="Times New Roman" w:hAnsi="Times New Roman" w:eastAsia="Malgun Gothic"/>
          <w:b w:val="0"/>
          <w:i w:val="0"/>
          <w:sz w:val="22"/>
        </w:rPr>
        <w:t>持ち物。線量計の貸与申請、防護服の寸法、マスク、手袋、靴カバー、補助者の同意書、診断書、……あと、何でしょう。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質問を、三つに絞っておきましょう。裁判所が現地で、原告に尋ねてよい範囲。尋ねられても答えなくてよい範囲。そして、僕らが代わりに言う範囲。前の晩までに、紙に書いて、全員で読み合わせます。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十四日の月曜、汐見台の集会所を押さえます。みんな、あそこの方が落ち着くので。</w:t>
      </w:r>
    </w:p>
    <w:p>
      <w:pPr>
        <w:spacing w:before="0" w:after="110"/>
      </w:pPr>
      <w:r>
        <w:rPr>
          <w:rFonts w:ascii="Times New Roman" w:hAnsi="Times New Roman" w:eastAsia="Malgun Gothic"/>
          <w:b w:val="0"/>
          <w:i/>
          <w:color w:val="555555"/>
          <w:sz w:val="22"/>
        </w:rPr>
        <w:t>(ファクスの端に、茜が、小さく丸をつける。「見てもらう日」。)</w:t>
      </w:r>
    </w:p>
    <w:p>
      <w:pPr>
        <w:spacing w:before="320" w:after="140"/>
      </w:pPr>
      <w:r>
        <w:rPr>
          <w:rFonts w:ascii="Times New Roman" w:hAnsi="Times New Roman" w:eastAsia="Malgun Gothic"/>
          <w:b/>
          <w:i w:val="0"/>
          <w:color w:val="1F3864"/>
          <w:sz w:val="26"/>
        </w:rPr>
        <w:t>장면 2 — 12월 11일, 진행협의기일</w:t>
      </w:r>
    </w:p>
    <w:p>
      <w:pPr>
        <w:spacing w:before="0" w:after="110"/>
      </w:pPr>
      <w:r>
        <w:rPr>
          <w:rFonts w:ascii="Times New Roman" w:hAnsi="Times New Roman" w:eastAsia="Malgun Gothic"/>
          <w:b w:val="0"/>
          <w:i/>
          <w:color w:val="555555"/>
          <w:sz w:val="22"/>
        </w:rPr>
        <w:t>(12月11日(金)、午後2時。奥浜地方裁判所、民事第二部の準備室。楕円の机に、片岡裁判長、右に峰裁判官、左に新田判事補。書記官の津田が記録をめくる。向かい側に、遼と茜。反対側に、細川大輔と大槻。窓の外は、薄い夕日。)</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それでは、進行協議期日を開きます。十六日の検証について、実施細目を確認します。津田さん。</w:t>
      </w:r>
    </w:p>
    <w:p>
      <w:pPr>
        <w:spacing w:before="0" w:after="110"/>
      </w:pPr>
      <w:r>
        <w:rPr>
          <w:rFonts w:ascii="Times New Roman" w:hAnsi="Times New Roman" w:eastAsia="Malgun Gothic"/>
          <w:b/>
          <w:i w:val="0"/>
          <w:sz w:val="22"/>
        </w:rPr>
        <w:t xml:space="preserve">津田: </w:t>
      </w:r>
      <w:r>
        <w:rPr>
          <w:rFonts w:ascii="Times New Roman" w:hAnsi="Times New Roman" w:eastAsia="Malgun Gothic"/>
          <w:b w:val="0"/>
          <w:i w:val="0"/>
          <w:sz w:val="22"/>
        </w:rPr>
        <w:t>はい。集合は、午前九時半、国道六号沿いのスクリーニング場。旧道の駅「なみと」の駐車場です。そこで、特別通行許可の確認、防護服の着用、個人線量計の装着を行います。マイクロバス二台で、バリケードを通過。区域内の滞在は、およそ四時間。昼食は区域内では取れませんので、帰着後です。</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国としては、改めて申し上げておきます。区域内には、現在も、人の健康に配慮が必要な場所がある。裁判所の皆さまの安全確保が、最優先です。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承知しています。細川さん、その点は、国のご懸念として記録に載せます。ですが、検証の実施そのものについては、決定どおりです。</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電力としては、検証に異議はありません。ただ、一点。原告側が、現地で撮影する写真の範囲と、その使い方について。個人宅の内部は、権利関係の問題も出ます。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(小さく手を挙げる)</w:t>
      </w:r>
      <w:r>
        <w:rPr>
          <w:rFonts w:ascii="Times New Roman" w:hAnsi="Times New Roman" w:eastAsia="Malgun Gothic"/>
          <w:b w:val="0"/>
          <w:i w:val="0"/>
          <w:sz w:val="22"/>
        </w:rPr>
        <w:t>原告代理人の土井です。撮影は、裁判所の許可を受けた範囲で行います。個人宅の内部は、ご本人の同意が前提です。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結構です。検証の主役は、写真ではなく、裁判所が自分の目で見たことです。写真は、補助です。</w:t>
      </w:r>
    </w:p>
    <w:p>
      <w:pPr>
        <w:spacing w:before="0" w:after="110"/>
      </w:pPr>
      <w:r>
        <w:rPr>
          <w:rFonts w:ascii="Times New Roman" w:hAnsi="Times New Roman" w:eastAsia="Malgun Gothic"/>
          <w:b/>
          <w:i w:val="0"/>
          <w:sz w:val="22"/>
        </w:rPr>
        <w:t xml:space="preserve">峰: </w:t>
      </w:r>
      <w:r>
        <w:rPr>
          <w:rFonts w:ascii="Times New Roman" w:hAnsi="Times New Roman" w:eastAsia="Malgun Gothic"/>
          <w:b w:val="0"/>
          <w:i w:val="0"/>
          <w:sz w:val="22"/>
        </w:rPr>
        <w:t>質問を、よろしいでしょうか。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どうぞ、峰さん。</w:t>
      </w:r>
    </w:p>
    <w:p>
      <w:pPr>
        <w:spacing w:before="0" w:after="110"/>
      </w:pPr>
      <w:r>
        <w:rPr>
          <w:rFonts w:ascii="Times New Roman" w:hAnsi="Times New Roman" w:eastAsia="Malgun Gothic"/>
          <w:b/>
          <w:i w:val="0"/>
          <w:sz w:val="22"/>
        </w:rPr>
        <w:t xml:space="preserve">峰: </w:t>
      </w:r>
      <w:r>
        <w:rPr>
          <w:rFonts w:ascii="Times New Roman" w:hAnsi="Times New Roman" w:eastAsia="Malgun Gothic"/>
          <w:b w:val="0"/>
          <w:i w:val="0"/>
          <w:sz w:val="22"/>
        </w:rPr>
        <w:t>原告側にお尋ねします。当日、原告が、現地で口頭の説明をしたいと思われる場合、それは、証拠になりますか。それとも、説明として聞くだけですか。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検証の際の説明は、現場の指示・説明として、調書に記載していただくことを希望します。事実の認定に使われるものとは、別に、証人尋問は後日あります。</w:t>
      </w:r>
    </w:p>
    <w:p>
      <w:pPr>
        <w:spacing w:before="0" w:after="110"/>
      </w:pPr>
      <w:r>
        <w:rPr>
          <w:rFonts w:ascii="Times New Roman" w:hAnsi="Times New Roman" w:eastAsia="Malgun Gothic"/>
          <w:b/>
          <w:i w:val="0"/>
          <w:sz w:val="22"/>
        </w:rPr>
        <w:t xml:space="preserve">峰: </w:t>
      </w:r>
      <w:r>
        <w:rPr>
          <w:rFonts w:ascii="Times New Roman" w:hAnsi="Times New Roman" w:eastAsia="Malgun Gothic"/>
          <w:b w:val="0"/>
          <w:i w:val="0"/>
          <w:sz w:val="22"/>
        </w:rPr>
        <w:t>分かりました。……もう一つ。ご高齢の方が、体調を崩された場合の対応は。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当方で、救護の準備をします。主治医の診断書も、明日、提出します。</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国側にも、救急搬送のルートの確認を。</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color w:val="555555"/>
          <w:sz w:val="22"/>
        </w:rPr>
        <w:t>(うなずく)</w:t>
      </w:r>
      <w:r>
        <w:rPr>
          <w:rFonts w:ascii="Times New Roman" w:hAnsi="Times New Roman" w:eastAsia="Malgun Gothic"/>
          <w:b w:val="0"/>
          <w:i w:val="0"/>
          <w:sz w:val="22"/>
        </w:rPr>
        <w:t>それは、津田さんと、双方で詰めてください。……今日は、以上です。</w:t>
      </w:r>
    </w:p>
    <w:p>
      <w:pPr>
        <w:spacing w:before="0" w:after="110"/>
      </w:pPr>
      <w:r>
        <w:rPr>
          <w:rFonts w:ascii="Times New Roman" w:hAnsi="Times New Roman" w:eastAsia="Malgun Gothic"/>
          <w:b w:val="0"/>
          <w:i/>
          <w:color w:val="555555"/>
          <w:sz w:val="22"/>
        </w:rPr>
        <w:t>(一同が立ち上がる。廊下に出た遼の背後から、足音。大槻が追いつく。)</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真壁先生。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大槻先生。お疲れさまです。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私は、十六日、行きます。現地に、正直、不安もあります。……こう言うと、お笑いになるかもしれませんが、私は、四十代になってから、一度も現場で泥を踏んだことのない弁護士です。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笑いません。僕も、波戸に入るのは、初めてです。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そうですか。……お互い、初めて見る側ですね。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先生。一つだけ。被告として、今日の発言は繰り返しますが、個人としては、お体を、お大事に。ご高齢の原告の方々にも、そうお伝えください。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伝えます。……ありがとうございます。</w:t>
      </w:r>
    </w:p>
    <w:p>
      <w:pPr>
        <w:spacing w:before="0" w:after="110"/>
      </w:pPr>
      <w:r>
        <w:rPr>
          <w:rFonts w:ascii="Times New Roman" w:hAnsi="Times New Roman" w:eastAsia="Malgun Gothic"/>
          <w:b w:val="0"/>
          <w:i/>
          <w:color w:val="555555"/>
          <w:sz w:val="22"/>
        </w:rPr>
        <w:t>(大槻は軽く会釈し、エレベーターの方へ歩いていく。茜が、遼の隣で小声。)</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敵ですよね、あの人。</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敵です。ですが、嘘をつかない敵です。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それ、褒め言葉ですか。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先生なら、そう言うと思います。</w:t>
      </w:r>
    </w:p>
    <w:p>
      <w:pPr>
        <w:spacing w:before="320" w:after="140"/>
      </w:pPr>
      <w:r>
        <w:rPr>
          <w:rFonts w:ascii="Times New Roman" w:hAnsi="Times New Roman" w:eastAsia="Malgun Gothic"/>
          <w:b/>
          <w:i w:val="0"/>
          <w:color w:val="1F3864"/>
          <w:sz w:val="26"/>
        </w:rPr>
        <w:t>장면 3 — 12월 14일, 시오미다이 집회소의 예행연습</w:t>
      </w:r>
    </w:p>
    <w:p>
      <w:pPr>
        <w:spacing w:before="0" w:after="110"/>
      </w:pPr>
      <w:r>
        <w:rPr>
          <w:rFonts w:ascii="Times New Roman" w:hAnsi="Times New Roman" w:eastAsia="Malgun Gothic"/>
          <w:b w:val="0"/>
          <w:i/>
          <w:color w:val="555555"/>
          <w:sz w:val="22"/>
        </w:rPr>
        <w:t>(12月14日(月)、午後6時。汐見台復興公営住宅の集会所。畳の部屋に、折りたたみの長机。ストーブの上のやかんが鳴っている。遠藤、大城、和代、翔太。遼と茜が、紙を配る。壁のカレンダーは、十二月のまま、今年の暮れを待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当日の流れは、以上です。質問を、三つだけ、念のため書いてきました。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(老眼鏡をかけて紙を持つ)</w:t>
      </w:r>
      <w:r>
        <w:rPr>
          <w:rFonts w:ascii="Times New Roman" w:hAnsi="Times New Roman" w:eastAsia="Malgun Gothic"/>
          <w:b w:val="0"/>
          <w:i w:val="0"/>
          <w:sz w:val="22"/>
        </w:rPr>
        <w:t>「一、裁判所が尋ねてよいこと。二、答えなくてよいこと。三、先生が代わりに言うこと」。……おれらが、答えなくていいことって、あんのか。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あります。無理に思い出さなくていいことは、思い出さなくていいんです。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例えば。</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避難した日の、一番つらい瞬間の話。それは、証人尋問で、準備をして話していただきます。当日は、「ここに、何があったか」を、示してもらう日です。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見せるだけ、ってこと?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はい。説明は、短く。「ここが、台所でした」「ここに、船の道具を置いていました」。それで、十分です。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おれ、行っていいんすか。補助者って。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翔太くんは、お母さんの付き添いです。裁判所の許可は出ています。ただし、仕事をしてもらいます。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仕事。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遠藤さんの杖が転ばないように、お母さんの手が冷えないように、そして、みんなの水筒を持つこと。区域内では飲めませんが、帰りのバスで、みんな飲みたくなりますから。</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(笑って)</w:t>
      </w:r>
      <w:r>
        <w:rPr>
          <w:rFonts w:ascii="Times New Roman" w:hAnsi="Times New Roman" w:eastAsia="Malgun Gothic"/>
          <w:b w:val="0"/>
          <w:i w:val="0"/>
          <w:sz w:val="22"/>
        </w:rPr>
        <w:t>それなら、できるっす。……あ、でも、おれ、学校のレポートが。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十六日は水曜です。休めますか。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休む。先生に言ってある。「裁判所に出るレポート書くんなら、単位、考える」って。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すごい先生ですね。</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整備の実習で世話になってる先生っす。……行かねえと、後悔すっから。</w:t>
      </w:r>
    </w:p>
    <w:p>
      <w:pPr>
        <w:spacing w:before="0" w:after="110"/>
      </w:pPr>
      <w:r>
        <w:rPr>
          <w:rFonts w:ascii="Times New Roman" w:hAnsi="Times New Roman" w:eastAsia="Malgun Gothic"/>
          <w:b w:val="0"/>
          <w:i/>
          <w:color w:val="555555"/>
          <w:sz w:val="22"/>
        </w:rPr>
        <w:t>(遠藤が、紙から目を上げて、窓の外の暗がりを見る。)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九年と、九か月だ。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一時帰宅は、三回しか行ってねえ。最後は、二年前の五月だ。そんときは、玄関にも入れなかった。猪が、戸をぶち破って、中でな。……なんべんも、夢ん中では、家さ帰ってんだ。夢だと、ちゃんと、玄関の鍵が合うん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(小さく)</w:t>
      </w:r>
      <w:r>
        <w:rPr>
          <w:rFonts w:ascii="Times New Roman" w:hAnsi="Times New Roman" w:eastAsia="Malgun Gothic"/>
          <w:b w:val="0"/>
          <w:i w:val="0"/>
          <w:sz w:val="22"/>
        </w:rPr>
        <w:t>あたしも。台所の夢。</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あたしは、浜。……夢の中では、まだ、子どもだ。</w:t>
      </w:r>
    </w:p>
    <w:p>
      <w:pPr>
        <w:spacing w:before="0" w:after="110"/>
      </w:pPr>
      <w:r>
        <w:rPr>
          <w:rFonts w:ascii="Times New Roman" w:hAnsi="Times New Roman" w:eastAsia="Malgun Gothic"/>
          <w:b w:val="0"/>
          <w:i/>
          <w:color w:val="555555"/>
          <w:sz w:val="22"/>
        </w:rPr>
        <w:t>(長い沈黙。ストーブの上のやかんが、ひとつ鳴る。)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おら、ほんとは、怖えんだ。行ってみて、夢のまんまの家が、なくなってたら、なじょすっぺって。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でも、行かねえで、判決を待つのは、もっと怖え。おら、八十五だ。裁判所の人が、おれの家を、見てくれる。それだけで、いい。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遠藤さんの家に着いたら、一番に、裁判長が見ます。その間、遠藤さんは、玄関の前で、待っていてください。急がなくていいんです。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待つのは、慣れっこだ。(笑う)九年と九か月、待ったんだ。あと一時間くれえ、なんでもねえ。</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(小声で、遼に)</w:t>
      </w:r>
      <w:r>
        <w:rPr>
          <w:rFonts w:ascii="Times New Roman" w:hAnsi="Times New Roman" w:eastAsia="Malgun Gothic"/>
          <w:b w:val="0"/>
          <w:i w:val="0"/>
          <w:sz w:val="22"/>
        </w:rPr>
        <w:t>先生。私、この人たちの前で、準備不足は、絶対、出せないですね。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全員、同じです。</w:t>
      </w:r>
    </w:p>
    <w:p>
      <w:pPr>
        <w:spacing w:before="0" w:after="110"/>
      </w:pPr>
      <w:r>
        <w:rPr>
          <w:rFonts w:ascii="Times New Roman" w:hAnsi="Times New Roman" w:eastAsia="Malgun Gothic"/>
          <w:b w:val="0"/>
          <w:i/>
          <w:color w:val="555555"/>
          <w:sz w:val="22"/>
        </w:rPr>
        <w:t>(三浦が、盆に湯呑みを載せて入ってくる。遠藤の前に、最初の一杯。)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ご準備のお茶です。一番長くお待ちの方から。……明日の朝は、お茶はなし。今夜が、最後の一杯です。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(湯呑みを両手で包む)</w:t>
      </w:r>
      <w:r>
        <w:rPr>
          <w:rFonts w:ascii="Times New Roman" w:hAnsi="Times New Roman" w:eastAsia="Malgun Gothic"/>
          <w:b w:val="0"/>
          <w:i w:val="0"/>
          <w:sz w:val="22"/>
        </w:rPr>
        <w:t>そんじゃ、じっくり飲むべ。</w:t>
      </w:r>
    </w:p>
    <w:p>
      <w:pPr>
        <w:spacing w:before="320" w:after="140"/>
      </w:pPr>
      <w:r>
        <w:rPr>
          <w:rFonts w:ascii="Times New Roman" w:hAnsi="Times New Roman" w:eastAsia="Malgun Gothic"/>
          <w:b/>
          <w:i w:val="0"/>
          <w:color w:val="1F3864"/>
          <w:sz w:val="26"/>
        </w:rPr>
        <w:t>장면 4 — 12월 16일 아침, 스크리닝장</w:t>
      </w:r>
    </w:p>
    <w:p>
      <w:pPr>
        <w:spacing w:before="0" w:after="110"/>
      </w:pPr>
      <w:r>
        <w:rPr>
          <w:rFonts w:ascii="Times New Roman" w:hAnsi="Times New Roman" w:eastAsia="Malgun Gothic"/>
          <w:b w:val="0"/>
          <w:i/>
          <w:color w:val="555555"/>
          <w:sz w:val="22"/>
        </w:rPr>
        <w:t>(12月16日(水)、午前8時50分。国道六号沿い、旧道の駅「なみと」の駐車場。空は高く、冷えこんでいる。遠くの山の稜線が、白い。プレハブのテントの下に、折りたたみ机と、白いタイベックの防護服が、サイズ別に積まれている。入口の脇に、「特別通行許可証 提示」の看板。マイクロバスが二台、エンジンを止めずに待っている。)</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おはようございます。奥浜地方裁判所の検証の方々ですね。こちらで、特別通行許可証と、身分証の確認をお願いします。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はい。弁護士の真壁です。原告側代理人、補助者、原告代表の分、まとめて。</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ありがとうございます。(許可証を一枚ずつ確認する)遠藤さん。……こちらは、ご本人ですね。あの、ご自宅は、区域のどのあたりでしょうか。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波戸の北だ。港から、三百メートルくれえ、山さ寄ったとこ。</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承知しました。では、お足元にお気をつけて。防護服は、あちらで着替えを。マスクは、このサイズで。</w:t>
      </w:r>
    </w:p>
    <w:p>
      <w:pPr>
        <w:spacing w:before="0" w:after="110"/>
      </w:pPr>
      <w:r>
        <w:rPr>
          <w:rFonts w:ascii="Times New Roman" w:hAnsi="Times New Roman" w:eastAsia="Malgun Gothic"/>
          <w:b w:val="0"/>
          <w:i/>
          <w:color w:val="555555"/>
          <w:sz w:val="22"/>
        </w:rPr>
        <w:t>(テントの中で、遼が遠藤の防護服のジッパーを上げる。小さな杖を、バスの手前の台に預ける。)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おお、こりゃ、すっげえ格好だ。雪だるまだべ。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靴カバーと手袋は、二重です。作業が終わったら、全部ここで脱ぎます。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脱ぐのは、慣れてっから。九年前も、そうだった。</w:t>
      </w:r>
    </w:p>
    <w:p>
      <w:pPr>
        <w:spacing w:before="0" w:after="110"/>
      </w:pPr>
      <w:r>
        <w:rPr>
          <w:rFonts w:ascii="Times New Roman" w:hAnsi="Times New Roman" w:eastAsia="Malgun Gothic"/>
          <w:b w:val="0"/>
          <w:i/>
          <w:color w:val="555555"/>
          <w:sz w:val="22"/>
        </w:rPr>
        <w:t>(少し離れたところで、片岡が、防護服の前を閉じている。峰が、無言で首の周りを確かめる。新田が、線量計を胸に付けるのに手間取り、津田が手伝う。)</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津田さん、これは、毎時いくらまで、測るものですか。</w:t>
      </w:r>
    </w:p>
    <w:p>
      <w:pPr>
        <w:spacing w:before="0" w:after="110"/>
      </w:pPr>
      <w:r>
        <w:rPr>
          <w:rFonts w:ascii="Times New Roman" w:hAnsi="Times New Roman" w:eastAsia="Malgun Gothic"/>
          <w:b/>
          <w:i w:val="0"/>
          <w:sz w:val="22"/>
        </w:rPr>
        <w:t xml:space="preserve">津田: </w:t>
      </w:r>
      <w:r>
        <w:rPr>
          <w:rFonts w:ascii="Times New Roman" w:hAnsi="Times New Roman" w:eastAsia="Malgun Gothic"/>
          <w:b w:val="0"/>
          <w:i w:val="0"/>
          <w:sz w:val="22"/>
        </w:rPr>
        <w:t>個人線量計で、積算を記録します。ひとつ、一時間ごとに、表示が更新されます。今日の滞在で、浴びる量は、レントゲン一枚よりも、小さいはずです。……その旨は、職員から説明が。</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はい。本日の予定経路で、おおよそ、〇・〇一から〇・〇二ミリシーベルトの見込みです。ただし、地点によって、値はばらつきます。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それは、現地で、細かく見ます。</w:t>
      </w:r>
    </w:p>
    <w:p>
      <w:pPr>
        <w:spacing w:before="0" w:after="110"/>
      </w:pPr>
      <w:r>
        <w:rPr>
          <w:rFonts w:ascii="Times New Roman" w:hAnsi="Times New Roman" w:eastAsia="Malgun Gothic"/>
          <w:b w:val="0"/>
          <w:i/>
          <w:color w:val="555555"/>
          <w:sz w:val="22"/>
        </w:rPr>
        <w:t>(柚木が、腕章をつけて、カメラを首から下げてやってくる。防護服の下から、いつものコートの襟がのぞいている。)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おはようございます。本日、代表取材の、奥浜新報の柚木です。写真は、定められた地点のみ。メモは、自由に取れますが、紙は、持ち出す前にスクリーニングを受けます。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おはようございます。……柚木さん、今日は、何を書きますか。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測った数字だけ、書きます。装置の名前と、測った時刻と、場所。それ以外の形容詞は、使いません。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先生が、聞いていたら。</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「それで、いい」と、言うでしょうね。……ここから先が、先生の、いない現場です。</w:t>
      </w:r>
    </w:p>
    <w:p>
      <w:pPr>
        <w:spacing w:before="0" w:after="110"/>
      </w:pPr>
      <w:r>
        <w:rPr>
          <w:rFonts w:ascii="Times New Roman" w:hAnsi="Times New Roman" w:eastAsia="Malgun Gothic"/>
          <w:b w:val="0"/>
          <w:i/>
          <w:color w:val="555555"/>
          <w:sz w:val="22"/>
        </w:rPr>
        <w:t>(細川と大槻が、離れたところで、防護服のサイズを交換している。細川の袖が、ずいぶん余る。)</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……大槻さん、そちらは、ぴったりですね。</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私のは、大きすぎます。入れ替えましょう。</w:t>
      </w:r>
    </w:p>
    <w:p>
      <w:pPr>
        <w:spacing w:before="0" w:after="110"/>
      </w:pPr>
      <w:r>
        <w:rPr>
          <w:rFonts w:ascii="Times New Roman" w:hAnsi="Times New Roman" w:eastAsia="Malgun Gothic"/>
          <w:b w:val="0"/>
          <w:i/>
          <w:color w:val="555555"/>
          <w:sz w:val="22"/>
        </w:rPr>
        <w:t>(二人が、無言で、防護服を交換する。そのやりとりを、茜が、遠目に見ている。)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(小声)</w:t>
      </w:r>
      <w:r>
        <w:rPr>
          <w:rFonts w:ascii="Times New Roman" w:hAnsi="Times New Roman" w:eastAsia="Malgun Gothic"/>
          <w:b w:val="0"/>
          <w:i w:val="0"/>
          <w:sz w:val="22"/>
        </w:rPr>
        <w:t>あの人たちも、人間ですね。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ええ。今日は、そういう日です。</w:t>
      </w:r>
    </w:p>
    <w:p>
      <w:pPr>
        <w:spacing w:before="0" w:after="110"/>
      </w:pPr>
      <w:r>
        <w:rPr>
          <w:rFonts w:ascii="Times New Roman" w:hAnsi="Times New Roman" w:eastAsia="Malgun Gothic"/>
          <w:b w:val="0"/>
          <w:i/>
          <w:color w:val="555555"/>
          <w:sz w:val="22"/>
        </w:rPr>
        <w:t>(マイクロバスの運転手が、窓を開けて呼ぶ。)</w:t>
      </w:r>
    </w:p>
    <w:p>
      <w:pPr>
        <w:spacing w:before="0" w:after="110"/>
      </w:pPr>
      <w:r>
        <w:rPr>
          <w:rFonts w:ascii="Times New Roman" w:hAnsi="Times New Roman" w:eastAsia="Malgun Gothic"/>
          <w:b/>
          <w:i w:val="0"/>
          <w:sz w:val="22"/>
        </w:rPr>
        <w:t xml:space="preserve">運転手: </w:t>
      </w:r>
      <w:r>
        <w:rPr>
          <w:rFonts w:ascii="Times New Roman" w:hAnsi="Times New Roman" w:eastAsia="Malgun Gothic"/>
          <w:b w:val="0"/>
          <w:i w:val="0"/>
          <w:sz w:val="22"/>
        </w:rPr>
        <w:t>そろそろ、出発します。ご乗車を。</w:t>
      </w:r>
    </w:p>
    <w:p>
      <w:pPr>
        <w:spacing w:before="0" w:after="110"/>
      </w:pPr>
      <w:r>
        <w:rPr>
          <w:rFonts w:ascii="Times New Roman" w:hAnsi="Times New Roman" w:eastAsia="Malgun Gothic"/>
          <w:b w:val="0"/>
          <w:i/>
          <w:color w:val="555555"/>
          <w:sz w:val="22"/>
        </w:rPr>
        <w:t>(遠藤が、バスのステップの前で、立ち止まる。翔太が、後ろから腕を支える。)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あんがとな、翔太。……おら、また、あの道、走るべ。</w:t>
      </w:r>
    </w:p>
    <w:p>
      <w:pPr>
        <w:spacing w:before="320" w:after="140"/>
      </w:pPr>
      <w:r>
        <w:rPr>
          <w:rFonts w:ascii="Times New Roman" w:hAnsi="Times New Roman" w:eastAsia="Malgun Gothic"/>
          <w:b/>
          <w:i w:val="0"/>
          <w:color w:val="1F3864"/>
          <w:sz w:val="26"/>
        </w:rPr>
        <w:t>장면 5 — 같은 날 오전, 엔도의 집</w:t>
      </w:r>
    </w:p>
    <w:p>
      <w:pPr>
        <w:spacing w:before="0" w:after="110"/>
      </w:pPr>
      <w:r>
        <w:rPr>
          <w:rFonts w:ascii="Times New Roman" w:hAnsi="Times New Roman" w:eastAsia="Malgun Gothic"/>
          <w:b w:val="0"/>
          <w:i/>
          <w:color w:val="555555"/>
          <w:sz w:val="22"/>
        </w:rPr>
        <w:t>(午前10時20分。波戸町の北、海から三百メートルほど山側の集落。バスが止まる。道の両側は、背丈より高い枯れ草。かつての田んぼは、セイタカアワダチソウの茶色い海に変わっている。路肩に、「立入禁止」の看板と、錆びたガードレール。家々の窓は、ほとんど、空いている。屋根の落ちた家もある。遠藤の家は、その坂の途中にある。二階建て。瓦の一部がずれ、一階の玄関は、板で打ちつけてあ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(バスを降りて、道の途中で立ち止まる)</w:t>
      </w:r>
      <w:r>
        <w:rPr>
          <w:rFonts w:ascii="Times New Roman" w:hAnsi="Times New Roman" w:eastAsia="Malgun Gothic"/>
          <w:b w:val="0"/>
          <w:i w:val="0"/>
          <w:sz w:val="22"/>
        </w:rPr>
        <w:t>……ここだ。ここ、曲がんだ。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先に、裁判長に、お見せしましょう。</w:t>
      </w:r>
    </w:p>
    <w:p>
      <w:pPr>
        <w:spacing w:before="0" w:after="110"/>
      </w:pPr>
      <w:r>
        <w:rPr>
          <w:rFonts w:ascii="Times New Roman" w:hAnsi="Times New Roman" w:eastAsia="Malgun Gothic"/>
          <w:b w:val="0"/>
          <w:i/>
          <w:color w:val="555555"/>
          <w:sz w:val="22"/>
        </w:rPr>
        <w:t>(片岡、峰、新田が、遠藤の後ろをゆっくり歩く。津田が、ビデオカメラを回している。柚木が、少し離れて、立つ。)</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(玄関の前で)</w:t>
      </w:r>
      <w:r>
        <w:rPr>
          <w:rFonts w:ascii="Times New Roman" w:hAnsi="Times New Roman" w:eastAsia="Malgun Gothic"/>
          <w:b w:val="0"/>
          <w:i w:val="0"/>
          <w:sz w:val="22"/>
        </w:rPr>
        <w:t>こんにちは。……誰も、いねえのに、こんにちは、って言っちまうな。</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遠藤さん。ここが、ご自宅の、玄関ですね。</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んだ。ここの、この戸の横が、おらの、船の道具置き場だ。網と、浮きと、長靴。……あそこ、見えっか。軒の下の、青いもんは、おらが昔、使ってた、浮きだ。あのまんま、九年、あそこにある。</w:t>
      </w:r>
    </w:p>
    <w:p>
      <w:pPr>
        <w:spacing w:before="0" w:after="110"/>
      </w:pPr>
      <w:r>
        <w:rPr>
          <w:rFonts w:ascii="Times New Roman" w:hAnsi="Times New Roman" w:eastAsia="Malgun Gothic"/>
          <w:b w:val="0"/>
          <w:i/>
          <w:color w:val="555555"/>
          <w:sz w:val="22"/>
        </w:rPr>
        <w:t>(津田が、浮きにカメラを向ける。新田が、線量計の表示を読む。)</w:t>
      </w:r>
    </w:p>
    <w:p>
      <w:pPr>
        <w:spacing w:before="0" w:after="110"/>
      </w:pPr>
      <w:r>
        <w:rPr>
          <w:rFonts w:ascii="Times New Roman" w:hAnsi="Times New Roman" w:eastAsia="Malgun Gothic"/>
          <w:b/>
          <w:i w:val="0"/>
          <w:sz w:val="22"/>
        </w:rPr>
        <w:t xml:space="preserve">新田: </w:t>
      </w:r>
      <w:r>
        <w:rPr>
          <w:rFonts w:ascii="Times New Roman" w:hAnsi="Times New Roman" w:eastAsia="Malgun Gothic"/>
          <w:b w:val="0"/>
          <w:i w:val="0"/>
          <w:sz w:val="22"/>
        </w:rPr>
        <w:t>ここ、玄関前、毎時、三・八マイクロシーベルトです。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三・八。……庭は。</w:t>
      </w:r>
    </w:p>
    <w:p>
      <w:pPr>
        <w:spacing w:before="0" w:after="110"/>
      </w:pPr>
      <w:r>
        <w:rPr>
          <w:rFonts w:ascii="Times New Roman" w:hAnsi="Times New Roman" w:eastAsia="Malgun Gothic"/>
          <w:b/>
          <w:i w:val="0"/>
          <w:sz w:val="22"/>
        </w:rPr>
        <w:t xml:space="preserve">新田: </w:t>
      </w:r>
      <w:r>
        <w:rPr>
          <w:rFonts w:ascii="Times New Roman" w:hAnsi="Times New Roman" w:eastAsia="Malgun Gothic"/>
          <w:b w:val="0"/>
          <w:i w:val="0"/>
          <w:sz w:val="22"/>
        </w:rPr>
        <w:t>庭の、土の上で、四・六。</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雨樋の下は。</w:t>
      </w:r>
    </w:p>
    <w:p>
      <w:pPr>
        <w:spacing w:before="0" w:after="110"/>
      </w:pPr>
      <w:r>
        <w:rPr>
          <w:rFonts w:ascii="Times New Roman" w:hAnsi="Times New Roman" w:eastAsia="Malgun Gothic"/>
          <w:b/>
          <w:i w:val="0"/>
          <w:sz w:val="22"/>
        </w:rPr>
        <w:t xml:space="preserve">新田: </w:t>
      </w:r>
      <w:r>
        <w:rPr>
          <w:rFonts w:ascii="Times New Roman" w:hAnsi="Times New Roman" w:eastAsia="Malgun Gothic"/>
          <w:b w:val="0"/>
          <w:i/>
          <w:color w:val="555555"/>
          <w:sz w:val="22"/>
        </w:rPr>
        <w:t>(屈み込み、線量計をかざす)</w:t>
      </w:r>
      <w:r>
        <w:rPr>
          <w:rFonts w:ascii="Times New Roman" w:hAnsi="Times New Roman" w:eastAsia="Malgun Gothic"/>
          <w:b w:val="0"/>
          <w:i w:val="0"/>
          <w:sz w:val="22"/>
        </w:rPr>
        <w:t>……十二、三です。毎時、十二・三。</w:t>
      </w:r>
    </w:p>
    <w:p>
      <w:pPr>
        <w:spacing w:before="0" w:after="110"/>
      </w:pPr>
      <w:r>
        <w:rPr>
          <w:rFonts w:ascii="Times New Roman" w:hAnsi="Times New Roman" w:eastAsia="Malgun Gothic"/>
          <w:b w:val="0"/>
          <w:i/>
          <w:color w:val="555555"/>
          <w:sz w:val="22"/>
        </w:rPr>
        <w:t>(細川が、反射的に身を乗り出す。)</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裁判長、そこは、雨水が集まる、局所的な高い値の場所です。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承知しています。だから、測っています。津田さん、記録を。</w:t>
      </w:r>
    </w:p>
    <w:p>
      <w:pPr>
        <w:spacing w:before="0" w:after="110"/>
      </w:pPr>
      <w:r>
        <w:rPr>
          <w:rFonts w:ascii="Times New Roman" w:hAnsi="Times New Roman" w:eastAsia="Malgun Gothic"/>
          <w:b/>
          <w:i w:val="0"/>
          <w:sz w:val="22"/>
        </w:rPr>
        <w:t xml:space="preserve">津田: </w:t>
      </w:r>
      <w:r>
        <w:rPr>
          <w:rFonts w:ascii="Times New Roman" w:hAnsi="Times New Roman" w:eastAsia="Malgun Gothic"/>
          <w:b w:val="0"/>
          <w:i w:val="0"/>
          <w:sz w:val="22"/>
        </w:rPr>
        <w:t>玄関前、三・八。庭、四・六。雨樋の下、十二・三。測定機器、検証用貸与の、サーベイメーター。時刻、十時二十四分。</w:t>
      </w:r>
    </w:p>
    <w:p>
      <w:pPr>
        <w:spacing w:before="0" w:after="110"/>
      </w:pPr>
      <w:r>
        <w:rPr>
          <w:rFonts w:ascii="Times New Roman" w:hAnsi="Times New Roman" w:eastAsia="Malgun Gothic"/>
          <w:b w:val="0"/>
          <w:i/>
          <w:color w:val="555555"/>
          <w:sz w:val="22"/>
        </w:rPr>
        <w:t>(遠藤が、玄関の戸の板に、手を当てる。)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先生。……この家は、おれの親父が、昭和の三十年に建てた。津波の来ねえ高台だって、親父は、言ってた。実際、来なかった。水は、こねえで、人だけが、出てった。</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屋内は、危険がありますので、入るのは、私だけ、玄関から見ます。</w:t>
      </w:r>
    </w:p>
    <w:p>
      <w:pPr>
        <w:spacing w:before="0" w:after="110"/>
      </w:pPr>
      <w:r>
        <w:rPr>
          <w:rFonts w:ascii="Times New Roman" w:hAnsi="Times New Roman" w:eastAsia="Malgun Gothic"/>
          <w:b w:val="0"/>
          <w:i/>
          <w:color w:val="555555"/>
          <w:sz w:val="22"/>
        </w:rPr>
        <w:t>(片岡が、玄関の板の隙間から、懐中電灯を差し入れる。しばらく、黙っている。)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……カレンダーが、あります。二〇一一年、三月。</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んだ。三月のまんまだ。めくる人がいねえから。</w:t>
      </w:r>
    </w:p>
    <w:p>
      <w:pPr>
        <w:spacing w:before="0" w:after="110"/>
      </w:pPr>
      <w:r>
        <w:rPr>
          <w:rFonts w:ascii="Times New Roman" w:hAnsi="Times New Roman" w:eastAsia="Malgun Gothic"/>
          <w:b/>
          <w:i w:val="0"/>
          <w:sz w:val="22"/>
        </w:rPr>
        <w:t xml:space="preserve">峰: </w:t>
      </w:r>
      <w:r>
        <w:rPr>
          <w:rFonts w:ascii="Times New Roman" w:hAnsi="Times New Roman" w:eastAsia="Malgun Gothic"/>
          <w:b w:val="0"/>
          <w:i/>
          <w:color w:val="555555"/>
          <w:sz w:val="22"/>
        </w:rPr>
        <w:t>(小さく)</w:t>
      </w:r>
      <w:r>
        <w:rPr>
          <w:rFonts w:ascii="Times New Roman" w:hAnsi="Times New Roman" w:eastAsia="Malgun Gothic"/>
          <w:b w:val="0"/>
          <w:i w:val="0"/>
          <w:sz w:val="22"/>
        </w:rPr>
        <w:t>裁判長。ちゃぶ台が、倒れています。茶碗が、二つ。</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家内と、おれの。朝飯のあとだったんだ。「ちょっと避難所さ行ってくっから」って言って、一日で帰ってくるつもりだったんだ。</w:t>
      </w:r>
    </w:p>
    <w:p>
      <w:pPr>
        <w:spacing w:before="0" w:after="110"/>
      </w:pPr>
      <w:r>
        <w:rPr>
          <w:rFonts w:ascii="Times New Roman" w:hAnsi="Times New Roman" w:eastAsia="Malgun Gothic"/>
          <w:b w:val="0"/>
          <w:i/>
          <w:color w:val="555555"/>
          <w:sz w:val="22"/>
        </w:rPr>
        <w:t>(片岡が、玄関から一歩下がる。帽子の上から、防護服のフードを、ゆっくり直す。)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color w:val="555555"/>
          <w:sz w:val="22"/>
        </w:rPr>
        <w:t>(庭の枯れ草を見つめ、しばらくして、低く)</w:t>
      </w:r>
      <w:r>
        <w:rPr>
          <w:rFonts w:ascii="Times New Roman" w:hAnsi="Times New Roman" w:eastAsia="Malgun Gothic"/>
          <w:b w:val="0"/>
          <w:i w:val="0"/>
          <w:sz w:val="22"/>
        </w:rPr>
        <w:t>……夏草や 兵どもが夢の跡。</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(顔を上げて)</w:t>
      </w:r>
      <w:r>
        <w:rPr>
          <w:rFonts w:ascii="Times New Roman" w:hAnsi="Times New Roman" w:eastAsia="Malgun Gothic"/>
          <w:b w:val="0"/>
          <w:i w:val="0"/>
          <w:sz w:val="22"/>
        </w:rPr>
        <w:t>裁判長さん、それ、学校で習ったど。芭蕉だべ。</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ええ。平泉で詠んだ句です。中学の教科書で、暗記しました。……今は、冬ですが。</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んだけんじょ、あの草は、夏のまんまの背丈で、枯れてんだ。九年、誰も刈らねえで。</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color w:val="555555"/>
          <w:sz w:val="22"/>
        </w:rPr>
        <w:t>(うなずく)</w:t>
      </w:r>
      <w:r>
        <w:rPr>
          <w:rFonts w:ascii="Times New Roman" w:hAnsi="Times New Roman" w:eastAsia="Malgun Gothic"/>
          <w:b w:val="0"/>
          <w:i w:val="0"/>
          <w:sz w:val="22"/>
        </w:rPr>
        <w:t>芭蕉は、あの句の少し前に、「国破れて山河あり」と書き添えています。杜甫の詩です。……ここは、国は破れていません。けれども、その国に、人がいない。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(少し笑って)</w:t>
      </w:r>
      <w:r>
        <w:rPr>
          <w:rFonts w:ascii="Times New Roman" w:hAnsi="Times New Roman" w:eastAsia="Malgun Gothic"/>
          <w:b w:val="0"/>
          <w:i w:val="0"/>
          <w:sz w:val="22"/>
        </w:rPr>
        <w:t>難しいことは、分かんね。ただ、おらの家は、おらの家だ。</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ええ。そのことが、私が、今日、一番はっきり分かったことです。</w:t>
      </w:r>
    </w:p>
    <w:p>
      <w:pPr>
        <w:spacing w:before="0" w:after="110"/>
      </w:pPr>
      <w:r>
        <w:rPr>
          <w:rFonts w:ascii="Times New Roman" w:hAnsi="Times New Roman" w:eastAsia="Malgun Gothic"/>
          <w:b w:val="0"/>
          <w:i/>
          <w:color w:val="555555"/>
          <w:sz w:val="22"/>
        </w:rPr>
        <w:t>(津田が、メモを取る。柚木が、ノートに、短く書く。「十時二十六分。庭の、枯れ草。裁判長、句を、一句、詠む。線量計の表示は、四・六」。)</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(玄関の板に、手のひらを、もう一度当てる)</w:t>
      </w:r>
      <w:r>
        <w:rPr>
          <w:rFonts w:ascii="Times New Roman" w:hAnsi="Times New Roman" w:eastAsia="Malgun Gothic"/>
          <w:b w:val="0"/>
          <w:i w:val="0"/>
          <w:sz w:val="22"/>
        </w:rPr>
        <w:t>……あんべえ、悪かったな、おまえ。九年も、ひとりにして。</w:t>
      </w:r>
    </w:p>
    <w:p>
      <w:pPr>
        <w:spacing w:before="0" w:after="110"/>
      </w:pPr>
      <w:r>
        <w:rPr>
          <w:rFonts w:ascii="Times New Roman" w:hAnsi="Times New Roman" w:eastAsia="Malgun Gothic"/>
          <w:b w:val="0"/>
          <w:i/>
          <w:color w:val="555555"/>
          <w:sz w:val="22"/>
        </w:rPr>
        <w:t>(誰も、何も言わない。風が、枯れ草を、一度だけ揺らす。)</w:t>
      </w:r>
    </w:p>
    <w:p>
      <w:pPr>
        <w:spacing w:before="320" w:after="140"/>
      </w:pPr>
      <w:r>
        <w:rPr>
          <w:rFonts w:ascii="Times New Roman" w:hAnsi="Times New Roman" w:eastAsia="Malgun Gothic"/>
          <w:b/>
          <w:i w:val="0"/>
          <w:color w:val="1F3864"/>
          <w:sz w:val="26"/>
        </w:rPr>
        <w:t>장면 6 — 같은 날 정오 전, 하토 어협 건물</w:t>
      </w:r>
    </w:p>
    <w:p>
      <w:pPr>
        <w:spacing w:before="0" w:after="110"/>
      </w:pPr>
      <w:r>
        <w:rPr>
          <w:rFonts w:ascii="Times New Roman" w:hAnsi="Times New Roman" w:eastAsia="Malgun Gothic"/>
          <w:b w:val="0"/>
          <w:i/>
          <w:color w:val="555555"/>
          <w:sz w:val="22"/>
        </w:rPr>
        <w:t>(午前11時15分。波戸漁港。岸壁のコンクリートが波打ち、船のいない港に、枯れた葦が生えている。二階建ての白い建物。二階の窓の高さに、泥の線。壁の時計は、二時四十六分で止まっている。大城が、建物の前で、防護マスクの上から目を細め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……ここ。波戸漁協。あたしが、八年、働いた建物。</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大城さん、ここは、津波の高さが、あの泥の線ですか。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そうです。二階の、窓の下から、十センチ。この港は、湾の形のせいで、水が集まったんです。</w:t>
      </w:r>
    </w:p>
    <w:p>
      <w:pPr>
        <w:spacing w:before="0" w:after="110"/>
      </w:pPr>
      <w:r>
        <w:rPr>
          <w:rFonts w:ascii="Times New Roman" w:hAnsi="Times New Roman" w:eastAsia="Malgun Gothic"/>
          <w:b/>
          <w:i w:val="0"/>
          <w:sz w:val="22"/>
        </w:rPr>
        <w:t xml:space="preserve">新田: </w:t>
      </w:r>
      <w:r>
        <w:rPr>
          <w:rFonts w:ascii="Times New Roman" w:hAnsi="Times New Roman" w:eastAsia="Malgun Gothic"/>
          <w:b w:val="0"/>
          <w:i/>
          <w:color w:val="555555"/>
          <w:sz w:val="22"/>
        </w:rPr>
        <w:t>(線量計を、建物の入口にかざす)</w:t>
      </w:r>
      <w:r>
        <w:rPr>
          <w:rFonts w:ascii="Times New Roman" w:hAnsi="Times New Roman" w:eastAsia="Malgun Gothic"/>
          <w:b w:val="0"/>
          <w:i w:val="0"/>
          <w:sz w:val="22"/>
        </w:rPr>
        <w:t>入口、毎時、一・九マイクロシーベルト。一階の床の上で、一・四。</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先ほどの、遠藤さんのお宅より、低いですね。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港は、海風で、洗われるから。でも、あたしの実感は、数字とは、違う。</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実感を、伺いましょう。</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この時計。二時四十六分。津波の来る前に、地震で止まったんです。電気が、切れて。九年前から、この建物の中の時間は、止まってる。みんなは、避難所の時間を、八年、九年、生きてる。でも、ここは、あの日のまま。</w:t>
      </w:r>
    </w:p>
    <w:p>
      <w:pPr>
        <w:spacing w:before="0" w:after="110"/>
      </w:pPr>
      <w:r>
        <w:rPr>
          <w:rFonts w:ascii="Times New Roman" w:hAnsi="Times New Roman" w:eastAsia="Malgun Gothic"/>
          <w:b w:val="0"/>
          <w:i/>
          <w:color w:val="555555"/>
          <w:sz w:val="22"/>
        </w:rPr>
        <w:t>(大城が、建物の中へ入ろうとして、足を止める。)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入っていいですか。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構造上の危険がありますので、玄関のところまでに。</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分かりました。(入口に立ったまま、奥を指す)あの奥の、棚。組合員の、作業着と、長靴が並んでて、名前が書いてあるんです。「遠藤」「志賀」「大城」。あたしの親父の、「勝男」って字も。</w:t>
      </w:r>
    </w:p>
    <w:p>
      <w:pPr>
        <w:spacing w:before="0" w:after="110"/>
      </w:pPr>
      <w:r>
        <w:rPr>
          <w:rFonts w:ascii="Times New Roman" w:hAnsi="Times New Roman" w:eastAsia="Malgun Gothic"/>
          <w:b w:val="0"/>
          <w:i/>
          <w:color w:val="555555"/>
          <w:sz w:val="22"/>
        </w:rPr>
        <w:t>(津田が、建物の入口で、ゆっくり、ビデオを動かす。)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海は。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港の外。ここから、見えます。(岸壁の端まで歩く。全員が、あとに続く)……北の浜は、あの先です。「鳴き砂」って、子どもの頃は、呼んでた。</w:t>
      </w:r>
    </w:p>
    <w:p>
      <w:pPr>
        <w:spacing w:before="0" w:after="110"/>
      </w:pPr>
      <w:r>
        <w:rPr>
          <w:rFonts w:ascii="Times New Roman" w:hAnsi="Times New Roman" w:eastAsia="Malgun Gothic"/>
          <w:b w:val="0"/>
          <w:i/>
          <w:color w:val="555555"/>
          <w:sz w:val="22"/>
        </w:rPr>
        <w:t>(岸壁の端で、峰が、スマートフォンのカメラを構え、防護手袋のまま、一枚だけ撮る。津田が、制する。)</w:t>
      </w:r>
    </w:p>
    <w:p>
      <w:pPr>
        <w:spacing w:before="0" w:after="110"/>
      </w:pPr>
      <w:r>
        <w:rPr>
          <w:rFonts w:ascii="Times New Roman" w:hAnsi="Times New Roman" w:eastAsia="Malgun Gothic"/>
          <w:b/>
          <w:i w:val="0"/>
          <w:sz w:val="22"/>
        </w:rPr>
        <w:t xml:space="preserve">津田: </w:t>
      </w:r>
      <w:r>
        <w:rPr>
          <w:rFonts w:ascii="Times New Roman" w:hAnsi="Times New Roman" w:eastAsia="Malgun Gothic"/>
          <w:b w:val="0"/>
          <w:i w:val="0"/>
          <w:sz w:val="22"/>
        </w:rPr>
        <w:t>峰さん、写真は、認められた範囲のみです。</w:t>
      </w:r>
    </w:p>
    <w:p>
      <w:pPr>
        <w:spacing w:before="0" w:after="110"/>
      </w:pPr>
      <w:r>
        <w:rPr>
          <w:rFonts w:ascii="Times New Roman" w:hAnsi="Times New Roman" w:eastAsia="Malgun Gothic"/>
          <w:b/>
          <w:i w:val="0"/>
          <w:sz w:val="22"/>
        </w:rPr>
        <w:t xml:space="preserve">峰: </w:t>
      </w:r>
      <w:r>
        <w:rPr>
          <w:rFonts w:ascii="Times New Roman" w:hAnsi="Times New Roman" w:eastAsia="Malgun Gothic"/>
          <w:b w:val="0"/>
          <w:i w:val="0"/>
          <w:sz w:val="22"/>
        </w:rPr>
        <w:t>失礼しました。……では、記録として、載せてください。「海は、凪いでいた」。</w:t>
      </w:r>
    </w:p>
    <w:p>
      <w:pPr>
        <w:spacing w:before="0" w:after="110"/>
      </w:pPr>
      <w:r>
        <w:rPr>
          <w:rFonts w:ascii="Times New Roman" w:hAnsi="Times New Roman" w:eastAsia="Malgun Gothic"/>
          <w:b/>
          <w:i w:val="0"/>
          <w:sz w:val="22"/>
        </w:rPr>
        <w:t xml:space="preserve">津田: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val="0"/>
          <w:i/>
          <w:color w:val="555555"/>
          <w:sz w:val="22"/>
        </w:rPr>
        <w:t>(柚木が、携帯用の線量計を、岸壁の上にかざす。)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岸壁の上、一・七。海面近く、一・二。……私が、測った数字です。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(柚木を見て、小さく笑う)</w:t>
      </w:r>
      <w:r>
        <w:rPr>
          <w:rFonts w:ascii="Times New Roman" w:hAnsi="Times New Roman" w:eastAsia="Malgun Gothic"/>
          <w:b w:val="0"/>
          <w:i w:val="0"/>
          <w:sz w:val="22"/>
        </w:rPr>
        <w:t>沙耶ちゃん、変わらないね。数字だけ言う。</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数字は、嘘をつかないから。でも、数字が、全部を言わないのも、知ってます。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それ、記事に書かないの?</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書かない。数字の外に、残ってるものを、数字で潰したくないから。……それは、書かないで、見て、覚えておきます。</w:t>
      </w:r>
    </w:p>
    <w:p>
      <w:pPr>
        <w:spacing w:before="0" w:after="110"/>
      </w:pPr>
      <w:r>
        <w:rPr>
          <w:rFonts w:ascii="Times New Roman" w:hAnsi="Times New Roman" w:eastAsia="Malgun Gothic"/>
          <w:b w:val="0"/>
          <w:i/>
          <w:color w:val="555555"/>
          <w:sz w:val="22"/>
        </w:rPr>
        <w:t>(大城が、海の方を見る。風が、頬の防護マスクを、かすかに揺らす。)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じゃあ、あたしも、今日は、黙って、見る。</w:t>
      </w:r>
    </w:p>
    <w:p>
      <w:pPr>
        <w:spacing w:before="320" w:after="140"/>
      </w:pPr>
      <w:r>
        <w:rPr>
          <w:rFonts w:ascii="Times New Roman" w:hAnsi="Times New Roman" w:eastAsia="Malgun Gothic"/>
          <w:b/>
          <w:i w:val="0"/>
          <w:color w:val="1F3864"/>
          <w:sz w:val="26"/>
        </w:rPr>
        <w:t>장면 7 — 같은 날 오후, 고마쓰 정비공장 터</w:t>
      </w:r>
    </w:p>
    <w:p>
      <w:pPr>
        <w:spacing w:before="0" w:after="110"/>
      </w:pPr>
      <w:r>
        <w:rPr>
          <w:rFonts w:ascii="Times New Roman" w:hAnsi="Times New Roman" w:eastAsia="Malgun Gothic"/>
          <w:b w:val="0"/>
          <w:i/>
          <w:color w:val="555555"/>
          <w:sz w:val="22"/>
        </w:rPr>
        <w:t>(午後0時15分。波戸町の中心部、旧国道沿い。シャッターが半分下りた、古い自動車整備工場の跡。看板の「小松モータース」の文字は、風雨で薄れている。駐車場の隅に、赤錆びた軽トラック。入口の脇に、小さなコンビニの廃屋。ガラスは割れ、ひしゃげたラックが見える。和代と翔太が、バスから降り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(工場の看板を見上げて)</w:t>
      </w:r>
      <w:r>
        <w:rPr>
          <w:rFonts w:ascii="Times New Roman" w:hAnsi="Times New Roman" w:eastAsia="Malgun Gothic"/>
          <w:b w:val="0"/>
          <w:i w:val="0"/>
          <w:sz w:val="22"/>
        </w:rPr>
        <w:t>……健二さんが、十八から、ここで働いてたんです。社長のお父さんから、二代。結婚して、翔太が生まれてからも。</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(工場の前に立ち、シャッターを見る)</w:t>
      </w:r>
      <w:r>
        <w:rPr>
          <w:rFonts w:ascii="Times New Roman" w:hAnsi="Times New Roman" w:eastAsia="Malgun Gothic"/>
          <w:b w:val="0"/>
          <w:i w:val="0"/>
          <w:sz w:val="22"/>
        </w:rPr>
        <w:t>……ここ、おれ、来たことある。小学校に上がる前。お父さんの、油の匂い。</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小松さん、ここは、ご主人の、職場ですね。</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はい。……この工場は、津波で潰れたんじゃなくて、避難で、閉まったんです。社長は、避難先の仮設で、亡くなりました。工場は、もう、誰も、継げなくて。</w:t>
      </w:r>
    </w:p>
    <w:p>
      <w:pPr>
        <w:spacing w:before="0" w:after="110"/>
      </w:pPr>
      <w:r>
        <w:rPr>
          <w:rFonts w:ascii="Times New Roman" w:hAnsi="Times New Roman" w:eastAsia="Malgun Gothic"/>
          <w:b/>
          <w:i w:val="0"/>
          <w:sz w:val="22"/>
        </w:rPr>
        <w:t xml:space="preserve">峰: </w:t>
      </w:r>
      <w:r>
        <w:rPr>
          <w:rFonts w:ascii="Times New Roman" w:hAnsi="Times New Roman" w:eastAsia="Malgun Gothic"/>
          <w:b w:val="0"/>
          <w:i w:val="0"/>
          <w:sz w:val="22"/>
        </w:rPr>
        <w:t>ご主人は、その後、原発の作業員に。</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はい。「手に職は、ここで終わりじゃねえ」って。最後まで、整備士の、手でした。……去年の五月、足場から。</w:t>
      </w:r>
    </w:p>
    <w:p>
      <w:pPr>
        <w:spacing w:before="0" w:after="110"/>
      </w:pPr>
      <w:r>
        <w:rPr>
          <w:rFonts w:ascii="Times New Roman" w:hAnsi="Times New Roman" w:eastAsia="Malgun Gothic"/>
          <w:b w:val="0"/>
          <w:i/>
          <w:color w:val="555555"/>
          <w:sz w:val="22"/>
        </w:rPr>
        <w:t>(翔太が、そっとシャッターに手をかける。重たく、鈍い音。)</w:t>
      </w:r>
    </w:p>
    <w:p>
      <w:pPr>
        <w:spacing w:before="0" w:after="110"/>
      </w:pPr>
      <w:r>
        <w:rPr>
          <w:rFonts w:ascii="Times New Roman" w:hAnsi="Times New Roman" w:eastAsia="Malgun Gothic"/>
          <w:b/>
          <w:i w:val="0"/>
          <w:sz w:val="22"/>
        </w:rPr>
        <w:t xml:space="preserve">津田: </w:t>
      </w:r>
      <w:r>
        <w:rPr>
          <w:rFonts w:ascii="Times New Roman" w:hAnsi="Times New Roman" w:eastAsia="Malgun Gothic"/>
          <w:b w:val="0"/>
          <w:i w:val="0"/>
          <w:sz w:val="22"/>
        </w:rPr>
        <w:t>翔太さん、立入りは、外側の写真のみ。</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はい。……すんません。</w:t>
      </w:r>
    </w:p>
    <w:p>
      <w:pPr>
        <w:spacing w:before="0" w:after="110"/>
      </w:pPr>
      <w:r>
        <w:rPr>
          <w:rFonts w:ascii="Times New Roman" w:hAnsi="Times New Roman" w:eastAsia="Malgun Gothic"/>
          <w:b w:val="0"/>
          <w:i/>
          <w:color w:val="555555"/>
          <w:sz w:val="22"/>
        </w:rPr>
        <w:t>(シャッターの隙間から、薄暗い、整備台が見える。リフトの上に、年式の古いセダンが載ったまま。工具箱が、壁際に並ぶ。)</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……お父さんの、レンチ。</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あれ、全部、置いてきたんだね。</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おれ、あれ、取りに来ていいすか。いつか。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color w:val="555555"/>
          <w:sz w:val="22"/>
        </w:rPr>
        <w:t>(翔太に向き直り)</w:t>
      </w:r>
      <w:r>
        <w:rPr>
          <w:rFonts w:ascii="Times New Roman" w:hAnsi="Times New Roman" w:eastAsia="Malgun Gothic"/>
          <w:b w:val="0"/>
          <w:i w:val="0"/>
          <w:sz w:val="22"/>
        </w:rPr>
        <w:t>翔太さん。今日は、できません。ただ、検証の結果を記録として残すことは、約束します。いつか、取りに来られる日が来るなら、その日のために。</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(新田が、線量計を工場の前にかざす。)</w:t>
      </w:r>
    </w:p>
    <w:p>
      <w:pPr>
        <w:spacing w:before="0" w:after="110"/>
      </w:pPr>
      <w:r>
        <w:rPr>
          <w:rFonts w:ascii="Times New Roman" w:hAnsi="Times New Roman" w:eastAsia="Malgun Gothic"/>
          <w:b/>
          <w:i w:val="0"/>
          <w:sz w:val="22"/>
        </w:rPr>
        <w:t xml:space="preserve">新田: </w:t>
      </w:r>
      <w:r>
        <w:rPr>
          <w:rFonts w:ascii="Times New Roman" w:hAnsi="Times New Roman" w:eastAsia="Malgun Gothic"/>
          <w:b w:val="0"/>
          <w:i w:val="0"/>
          <w:sz w:val="22"/>
        </w:rPr>
        <w:t>前の道路、毎時、二・四。駐車場の隅、三・一。</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color w:val="555555"/>
          <w:sz w:val="22"/>
        </w:rPr>
        <w:t>(小声で、同僚に)</w:t>
      </w:r>
      <w:r>
        <w:rPr>
          <w:rFonts w:ascii="Times New Roman" w:hAnsi="Times New Roman" w:eastAsia="Malgun Gothic"/>
          <w:b w:val="0"/>
          <w:i w:val="0"/>
          <w:sz w:val="22"/>
        </w:rPr>
        <w:t>先ほどから、国の施策の効果で、数値は下がってきています。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(小声)</w:t>
      </w:r>
      <w:r>
        <w:rPr>
          <w:rFonts w:ascii="Times New Roman" w:hAnsi="Times New Roman" w:eastAsia="Malgun Gothic"/>
          <w:b w:val="0"/>
          <w:i w:val="0"/>
          <w:sz w:val="22"/>
        </w:rPr>
        <w:t>下がっても、帰れる数字じゃないんですよね、まだ。</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……ええ。</w:t>
      </w:r>
    </w:p>
    <w:p>
      <w:pPr>
        <w:spacing w:before="0" w:after="110"/>
      </w:pPr>
      <w:r>
        <w:rPr>
          <w:rFonts w:ascii="Times New Roman" w:hAnsi="Times New Roman" w:eastAsia="Malgun Gothic"/>
          <w:b w:val="0"/>
          <w:i/>
          <w:color w:val="555555"/>
          <w:sz w:val="22"/>
        </w:rPr>
        <w:t>(翔太が、錆びた軽トラックの前に立つ。運転席の窓は割れ、ダッシュボードの上に、色褪せた、野球のミニボール。)</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これ、おれのだ。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そう。あんたが、小一のとき、お父さんが、キャッチボールの代わりに、置いてったの。</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……なんで、これだけ、残ってんだ。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持って帰れって言っても、あんた、「ここに置いとく」って、泣いたからよ。</w:t>
      </w:r>
    </w:p>
    <w:p>
      <w:pPr>
        <w:spacing w:before="0" w:after="110"/>
      </w:pPr>
      <w:r>
        <w:rPr>
          <w:rFonts w:ascii="Times New Roman" w:hAnsi="Times New Roman" w:eastAsia="Malgun Gothic"/>
          <w:b w:val="0"/>
          <w:i/>
          <w:color w:val="555555"/>
          <w:sz w:val="22"/>
        </w:rPr>
        <w:t>(翔太が、ミニボールに、手を伸ばしかけて、止める。持ち出しは、禁止されている。)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(深く息をつく)</w:t>
      </w:r>
      <w:r>
        <w:rPr>
          <w:rFonts w:ascii="Times New Roman" w:hAnsi="Times New Roman" w:eastAsia="Malgun Gothic"/>
          <w:b w:val="0"/>
          <w:i w:val="0"/>
          <w:sz w:val="22"/>
        </w:rPr>
        <w:t>……また、来るな。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うん。次は、お母さんも、一緒に。</w:t>
      </w:r>
    </w:p>
    <w:p>
      <w:pPr>
        <w:spacing w:before="0" w:after="110"/>
      </w:pPr>
      <w:r>
        <w:rPr>
          <w:rFonts w:ascii="Times New Roman" w:hAnsi="Times New Roman" w:eastAsia="Malgun Gothic"/>
          <w:b w:val="0"/>
          <w:i/>
          <w:color w:val="555555"/>
          <w:sz w:val="22"/>
        </w:rPr>
        <w:t>(翔太が、振り返らずに、バスの方へ歩く。和代が、少し遅れて、続く。茜が、遠くから、その背中に、カメラを向けない。)</w:t>
      </w:r>
    </w:p>
    <w:p>
      <w:pPr>
        <w:spacing w:before="320" w:after="140"/>
      </w:pPr>
      <w:r>
        <w:rPr>
          <w:rFonts w:ascii="Times New Roman" w:hAnsi="Times New Roman" w:eastAsia="Malgun Gothic"/>
          <w:b/>
          <w:i w:val="0"/>
          <w:color w:val="1F3864"/>
          <w:sz w:val="26"/>
        </w:rPr>
        <w:t>장면 8 — 같은 날 오후, 스크리닝장으로 귀환</w:t>
      </w:r>
    </w:p>
    <w:p>
      <w:pPr>
        <w:spacing w:before="0" w:after="110"/>
      </w:pPr>
      <w:r>
        <w:rPr>
          <w:rFonts w:ascii="Times New Roman" w:hAnsi="Times New Roman" w:eastAsia="Malgun Gothic"/>
          <w:b w:val="0"/>
          <w:i/>
          <w:color w:val="555555"/>
          <w:sz w:val="22"/>
        </w:rPr>
        <w:t>(午後1時40分。旧道の駅「なみと」。バスから降りると、全員が、順番に、全身の汚染検査を受ける。防護服を脱いだ背中から、湯気が上がる。職員がゲートモニターで、一人ずつ、足と手を確認する。遠藤が、ベンチにへたり込む。翔太が、水筒の蓋を開け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じいちゃん、飲めるよ。もう、外だから。</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(一口飲み、長く息を吐く)</w:t>
      </w:r>
      <w:r>
        <w:rPr>
          <w:rFonts w:ascii="Times New Roman" w:hAnsi="Times New Roman" w:eastAsia="Malgun Gothic"/>
          <w:b w:val="0"/>
          <w:i w:val="0"/>
          <w:sz w:val="22"/>
        </w:rPr>
        <w:t>……ああ、こえ。こえ、こえ。こんなに、こえたのは、船の上で、大漁の日以来だ。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「こえ」って?</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疲れた、ってこった。「こわい」は、おれらの言葉だと、くたびれた、って意味だ。お化けは、「おっかねえ」だ。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へえ。じいちゃん、方言、まだ、あんだな。</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九年、使う相手が、おんねえんだ。使わねえと、忘れっぺ。</w:t>
      </w:r>
    </w:p>
    <w:p>
      <w:pPr>
        <w:spacing w:before="0" w:after="110"/>
      </w:pPr>
      <w:r>
        <w:rPr>
          <w:rFonts w:ascii="Times New Roman" w:hAnsi="Times New Roman" w:eastAsia="Malgun Gothic"/>
          <w:b w:val="0"/>
          <w:i/>
          <w:color w:val="555555"/>
          <w:sz w:val="22"/>
        </w:rPr>
        <w:t>(職員が、遠藤に、紙を渡す。「汚染検査結果:表面汚染なし」。)</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……おれは、きれいだとさ。</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遠藤さん。浴びた量も、確認しましょう。線量計の積算値を。</w:t>
      </w:r>
    </w:p>
    <w:p>
      <w:pPr>
        <w:spacing w:before="0" w:after="110"/>
      </w:pPr>
      <w:r>
        <w:rPr>
          <w:rFonts w:ascii="Times New Roman" w:hAnsi="Times New Roman" w:eastAsia="Malgun Gothic"/>
          <w:b w:val="0"/>
          <w:i/>
          <w:color w:val="555555"/>
          <w:sz w:val="22"/>
        </w:rPr>
        <w:t>(津田が、全員の線量計の表示を読み上げる。)</w:t>
      </w:r>
    </w:p>
    <w:p>
      <w:pPr>
        <w:spacing w:before="0" w:after="110"/>
      </w:pPr>
      <w:r>
        <w:rPr>
          <w:rFonts w:ascii="Times New Roman" w:hAnsi="Times New Roman" w:eastAsia="Malgun Gothic"/>
          <w:b/>
          <w:i w:val="0"/>
          <w:sz w:val="22"/>
        </w:rPr>
        <w:t xml:space="preserve">津田: </w:t>
      </w:r>
      <w:r>
        <w:rPr>
          <w:rFonts w:ascii="Times New Roman" w:hAnsi="Times New Roman" w:eastAsia="Malgun Gothic"/>
          <w:b w:val="0"/>
          <w:i w:val="0"/>
          <w:sz w:val="22"/>
        </w:rPr>
        <w:t>裁判長、〇・〇一四ミリシーベルト。峰裁判官、〇・〇一三。新田判事補、〇・〇一五。……私が〇・〇一六。原告、遠藤さん、〇・〇一七。</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結構です。記録してください。国側、電力側、異存ありませんか。</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ありません。</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ありません。</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color w:val="555555"/>
          <w:sz w:val="22"/>
        </w:rPr>
        <w:t>(テントの外に出て、防護マスクを外し、冷たい空気を吸い込む)</w:t>
      </w:r>
      <w:r>
        <w:rPr>
          <w:rFonts w:ascii="Times New Roman" w:hAnsi="Times New Roman" w:eastAsia="Malgun Gothic"/>
          <w:b w:val="0"/>
          <w:i w:val="0"/>
          <w:sz w:val="22"/>
        </w:rPr>
        <w:t>……私は、これまで、書面の中で、「避難」という言葉を、何百回も書きました。「避難生活」「避難指示」。けれど、今日、はじめて、「避難」とは、玄関に茶碗が二つ残っている状態のことだと、分かりました。</w:t>
      </w:r>
    </w:p>
    <w:p>
      <w:pPr>
        <w:spacing w:before="0" w:after="110"/>
      </w:pPr>
      <w:r>
        <w:rPr>
          <w:rFonts w:ascii="Times New Roman" w:hAnsi="Times New Roman" w:eastAsia="Malgun Gothic"/>
          <w:b w:val="0"/>
          <w:i/>
          <w:color w:val="555555"/>
          <w:sz w:val="22"/>
        </w:rPr>
        <w:t>(誰も、何も言わない。細川が、防護服を畳んだまま、動かない。)</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……裁判長。国の代理人として、お答えするのは、不適切かもしれませんが。</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私も、今日、初めて来ました。書面の上では、何度も。……お書きになった、その、茶碗の話は、私も、聞いていて、答えを持っていません。</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(細川の隣に立ち、静かに)</w:t>
      </w:r>
      <w:r>
        <w:rPr>
          <w:rFonts w:ascii="Times New Roman" w:hAnsi="Times New Roman" w:eastAsia="Malgun Gothic"/>
          <w:b w:val="0"/>
          <w:i w:val="0"/>
          <w:sz w:val="22"/>
        </w:rPr>
        <w:t>私も、です。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結構です。持っていないと言えるのは、それなりの誠実さです。……今日の検証は、以上。見たものは、記録に残します。見なかったことには、しません。</w:t>
      </w:r>
    </w:p>
    <w:p>
      <w:pPr>
        <w:spacing w:before="0" w:after="110"/>
      </w:pPr>
      <w:r>
        <w:rPr>
          <w:rFonts w:ascii="Times New Roman" w:hAnsi="Times New Roman" w:eastAsia="Malgun Gothic"/>
          <w:b w:val="0"/>
          <w:i/>
          <w:color w:val="555555"/>
          <w:sz w:val="22"/>
        </w:rPr>
        <w:t>(片岡が一礼する。一同、頭を下げる。バスのエンジン音。柚木が、ノートに、最後の一行を書く。「十三時四十九分。裁判長、検証終了を宣言」。)</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真壁さん。記事、書きます。装置名と、時刻と、場所。……ただ、一行だけ、形容詞を使います。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どれですか。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「静かな検証だった」。……これは、測った数字じゃなくて、私が見たことなので。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それは、先生なら、許してくれます。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許さない人も、いると思う。でも、書きます。</w:t>
      </w:r>
    </w:p>
    <w:p>
      <w:pPr>
        <w:spacing w:before="320" w:after="140"/>
      </w:pPr>
      <w:r>
        <w:rPr>
          <w:rFonts w:ascii="Times New Roman" w:hAnsi="Times New Roman" w:eastAsia="Malgun Gothic"/>
          <w:b/>
          <w:i w:val="0"/>
          <w:color w:val="1F3864"/>
          <w:sz w:val="26"/>
        </w:rPr>
        <w:t>장면 9 — 12월 18일, 사무소의 찻잔</w:t>
      </w:r>
    </w:p>
    <w:p>
      <w:pPr>
        <w:spacing w:before="0" w:after="110"/>
      </w:pPr>
      <w:r>
        <w:rPr>
          <w:rFonts w:ascii="Times New Roman" w:hAnsi="Times New Roman" w:eastAsia="Malgun Gothic"/>
          <w:b w:val="0"/>
          <w:i/>
          <w:color w:val="555555"/>
          <w:sz w:val="22"/>
        </w:rPr>
        <w:t>(12月18日(金)、午後7時。桐生法律事務所。雨は上がり、窓の外に、駅前のクリスマスの電飾。応接室の鉄瓶の横に、湯呑みが、いつもより一つ少ない。三浦が数え直し、首をかしげる。机の上に、津田書記官から届いた「検証調書(案)」の写しと、茜が作った地点別の線量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湯呑み、五つしか出さないんですか。遠藤さんの分、置きますよね。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置いてください。……ただ、今日は、遠藤さん、来られません。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今朝、小松さんから電話がありました。検証の翌日から熱が出て、昨日の夜、病院に。コロナは、陰性でした。ただ、肺に、少し影があると。</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だから、湯呑みを、一つ多めに。(遠藤の湯呑みに、茶を注ぎ、応接室の窓際の机に、そっと置く)帰ってきたら、一番に飲んでもらいます。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ええ。順番は、変わりません。</w:t>
      </w:r>
    </w:p>
    <w:p>
      <w:pPr>
        <w:spacing w:before="0" w:after="110"/>
      </w:pPr>
      <w:r>
        <w:rPr>
          <w:rFonts w:ascii="Times New Roman" w:hAnsi="Times New Roman" w:eastAsia="Malgun Gothic"/>
          <w:b w:val="0"/>
          <w:i/>
          <w:color w:val="555555"/>
          <w:sz w:val="22"/>
        </w:rPr>
        <w:t>(茜が、調書の写しを、ゆっくりめくる。)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先生。この、裁判長の、芭蕉の件、調書に、載ってました。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載りましたか。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「裁判長、庭の枯れ草を見て、夏草や、の句を詠む。原告遠藤、これに応じて、学校で習った旨述べる」。……事務的な、書き方ですけど。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事務的で、いいんです。ああいう言葉は、調書に載ったことで、判決の、どこかに、生き残ります。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生き残る?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判決の理由は、書面です。けれど、書く人が、何を見たかは、ときどき、行間に出ます。……今日、津田さんから、電話がありました。「峰裁判官が、帰りのバスで、ずっと窓の外を見ていました」と。</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峰さん、が。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津田さんは、「何も、書いていません。ただ、見ていました」と。</w:t>
      </w:r>
    </w:p>
    <w:p>
      <w:pPr>
        <w:spacing w:before="0" w:after="110"/>
      </w:pPr>
      <w:r>
        <w:rPr>
          <w:rFonts w:ascii="Times New Roman" w:hAnsi="Times New Roman" w:eastAsia="Malgun Gothic"/>
          <w:b w:val="0"/>
          <w:i/>
          <w:color w:val="555555"/>
          <w:sz w:val="22"/>
        </w:rPr>
        <w:t>(三浦が、湯呑みを三つ、盆に載せる。遼と、茜と、自分の分。)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じゃあ、今日は、三人で、一杯だけ。</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……先生、私、あの日、一つだけ、後悔があって。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遠藤さんのお宅で、浮きを撮らなかった。裁判所の、許可の範囲内でしたけど、撮る前に、手が止まったんです。あれ、撮ってれば、証拠に、なったのに。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土井さん。撮らなかったから、覚えているんです。それも、仕事のうち、です。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(遼が、窓の外を見る。駅前の電飾が、赤と緑で、瞬いている。)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年明けは、証人尋問です。潮田さんが、法廷に立つ。大槻先生の反対尋問を、受ける。遠藤さんが、どれだけ戻れるかは、分かりません。でも、あの人の家の、浮きの青は、僕らが、覚えています。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覚えておきます。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私も。</w:t>
      </w:r>
    </w:p>
    <w:p>
      <w:pPr>
        <w:spacing w:before="0" w:after="110"/>
      </w:pPr>
      <w:r>
        <w:rPr>
          <w:rFonts w:ascii="Times New Roman" w:hAnsi="Times New Roman" w:eastAsia="Malgun Gothic"/>
          <w:b w:val="0"/>
          <w:i/>
          <w:color w:val="555555"/>
          <w:sz w:val="22"/>
        </w:rPr>
        <w:t>(鉄瓶から、白い湯気が、一筋、立つ。遼が、最初の湯呑みを、窓際の、遠藤の席に、もう一度、静かに、置きなおす。)</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마쓰오 바쇼 『오쿠노호소미치(奥の細道)』(1689년경 집필, 1702년 간행): «夏草や兵どもが夢の跡» — 한국어 해설: "여름 풀이여, 무사들의 꿈이 지나간 자리". 바쇼가 히라이즈미(平泉)에서 옛 오슈 후지와라 가문의 영화가 사라진 터를 보며 읊은 구절로, 자연은 남고 인간의 영위가 사라진 풍경을 노래한다. 장면 5에서 재판장 가타오카가 피난 9년째 방치된 엔도의 집 마당의 마른 잡초(세이타카아와다치소)를 보고 낮게 읊고, 엔도가 "학교에서 배웠다(芭蕉だべ)"고 받는다. 가타오카는 이어 같은 책의 「国破れて山河あり」(두보의 시를 인용한 부분)를 떠올리며 "여기서 나라는 깨지지 않았지만 그 나라에 사람이 없다"고 말한다. 12월이라 '夏草'는 아니지만 엔도의 대사 '夏のまんまの背丈で枯れてんだ(여름 키 그대로 말라 있다)'가 계절의 틈을 메운다. 장면 9에서 이 말이 검증 조서에 사무적으로 기록되었다는 점을 통해, 판결문 행간에 남을 '본 사람의 눈'이라는 주제로 이어진다.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«異存ありません» — 한국어 해설: "이의 없습니다". 재판·협의에서 재판부의 확인에 동의할 때 쓰는 격식 있는 말. 재판장이 국·전력 대리인에게 이의를 묻고 호소카와와 오쓰키가 각각 답한다. 정중어. 장면 8.</w:t>
      </w:r>
    </w:p>
    <w:p>
      <w:pPr>
        <w:spacing w:before="0" w:after="110"/>
      </w:pPr>
      <w:r>
        <w:rPr>
          <w:rFonts w:ascii="Times New Roman" w:hAnsi="Times New Roman" w:eastAsia="Malgun Gothic"/>
          <w:b w:val="0"/>
          <w:i w:val="0"/>
          <w:sz w:val="22"/>
        </w:rPr>
        <w:t>«お足元にお気をつけて» — 한국어 해설: "발밑 조심하십시오". 계단·험한 길·눈길에서 상대에게 건네는 정중한 인사. 직원이 엔도에게. 정중어. 장면 4.</w:t>
      </w:r>
    </w:p>
    <w:p>
      <w:pPr>
        <w:spacing w:before="0" w:after="110"/>
      </w:pPr>
      <w:r>
        <w:rPr>
          <w:rFonts w:ascii="Times New Roman" w:hAnsi="Times New Roman" w:eastAsia="Malgun Gothic"/>
          <w:b w:val="0"/>
          <w:i w:val="0"/>
          <w:sz w:val="22"/>
        </w:rPr>
        <w:t>«なじょすっぺ» — 한국어 해설: "어쩌지(어떻게 할까)". 표준어: 「どうしようか」. 후쿠시마 하마도리 등 도호쿠 방언 「なじょ(＝どう)」+「すっぺ(＝しよう)」. 엔도가 '꿈속 그대로의 집이 없어져 있으면 어쩌지'라며 겁을 털어놓는 대사. 방언(반말). 장면 3.</w:t>
      </w:r>
    </w:p>
    <w:p>
      <w:pPr>
        <w:spacing w:before="0" w:after="110"/>
      </w:pPr>
      <w:r>
        <w:rPr>
          <w:rFonts w:ascii="Times New Roman" w:hAnsi="Times New Roman" w:eastAsia="Malgun Gothic"/>
          <w:b w:val="0"/>
          <w:i w:val="0"/>
          <w:sz w:val="22"/>
        </w:rPr>
        <w:t>«こえ／こわい» — 한국어 해설: "피곤하다·고단하다". 표준어: 「疲れた」. 후쿠시마·도호쿠 방언에서 「こわい」는 '무섭다'가 아니라 '고단하다'(「おっかねえ」가 '무섭다'). 엔도가 귀환 후 물을 마시며 「こえ、こえ」, 쇼타에게 설명. 방언(반말). 장면 8.</w:t>
      </w:r>
    </w:p>
    <w:p>
      <w:pPr>
        <w:spacing w:before="0" w:after="110"/>
      </w:pPr>
      <w:r>
        <w:rPr>
          <w:rFonts w:ascii="Times New Roman" w:hAnsi="Times New Roman" w:eastAsia="Malgun Gothic"/>
          <w:b w:val="0"/>
          <w:i w:val="0"/>
          <w:sz w:val="22"/>
        </w:rPr>
        <w:t>«あんべえ(あんばい)» — 한국어 해설: "몸 상태·형편". 표준어: 「具合」. 「あんべえ悪い」는 '몸이 안 좋다/면목이 없다'. 엔도가 방치한 집에게 「あんべえ、悪かったな、おまえ」(미안했다)라고 말하는 장면에서 쓰인 중의적 용법. 방언. 장면 5.</w:t>
      </w:r>
    </w:p>
    <w:p>
      <w:pPr>
        <w:spacing w:before="0" w:after="110"/>
      </w:pPr>
      <w:r>
        <w:rPr>
          <w:rFonts w:ascii="Times New Roman" w:hAnsi="Times New Roman" w:eastAsia="Malgun Gothic"/>
          <w:b w:val="0"/>
          <w:i w:val="0"/>
          <w:sz w:val="22"/>
        </w:rPr>
        <w:t>«お体を、お大事に» — 한국어 해설: "몸조심하십시오". 상대의 건강을 염려하며 헤어질 때 건네는 정중한 인사. 법정에서는 적이지만 오쓰키가 원고 노인들에게 전해 달라며 료에게 말한다. 정중어. 장면 2.</w:t>
      </w:r>
    </w:p>
    <w:p>
      <w:pPr>
        <w:spacing w:before="240" w:after="110"/>
      </w:pPr>
      <w:r>
        <w:rPr>
          <w:rFonts w:ascii="Times New Roman" w:hAnsi="Times New Roman" w:eastAsia="Malgun Gothic"/>
          <w:b w:val="0"/>
          <w:i/>
          <w:color w:val="555555"/>
          <w:sz w:val="22"/>
        </w:rPr>
        <w:t>[8화 끝 — 다음 화 예고: 2부 9화 「증인신문」, 2021년 1월 7일 2차 긴급사태 속에서 증인신문이 시작된다. 시오타 아키라가 증언대에 서서 오쓰키의 반대신문을 받고, 국 측 증인으로 전 보안원 관료가 나온다. 퇴원한 엔도가 방청석에 앉고, 료의 주신문, 2월 5일 결심에 이른다.]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