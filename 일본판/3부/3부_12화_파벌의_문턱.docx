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3부 12화 — 「파벌의 문턱」 (派閥の敷居)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료(36세, 중의원 의원·기류 법률사무소 변호사) / 사카키 교헤이(55세, 료의 비서) / 오제키(大関, 70대, 국민협화당 파벌 「潮音会」 사무총장 — 신규) / 이케자와 신조(70대, 후원회 연합회장) / 구가 소이치로(77세, 국민협화당 원로) / 오노데라 시즈에(小野寺静江, 40대 후반, 공인회계사·독립 감사팀 대표 — 신규) / 니시나 슌(仁科俊, 30대 후반, 감사팀장 — 신규) / 미우라 나오(44세, 법률사무소 사무장 격) / 하야세 아카리(21세, 오쿠하마대 법학부 3학년) / 아이자와 와타루(36세, 변호사 — 도토 대기 처분 중) / 아이자와 아미(亜美, 35세, 와타루의 아내) / 하마노 오사무(60대, 원고단장) / 오시로 지즈루(41세, 활동가) / 엔도 사부로(87세, 원고) / 가즈요(47세, 고마쓰 식당) / 쇼타(22세, 가즈요의 아들) / (2035년 프레임) 사카키 교헤이(68세, 증인) / 하야세 아카리(35세, 변호사·의원) / 재판장 / 미우라(방청)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3부 11화(5월 15일)로부터 한 달 남짓 뒤인 2022년 6월 15일(수)부터 6월 28일(화)까지. 통상 국회가 6월 15일에 폐회하고, 6월 22일(수) 국민협화당 파벌 「조온카이(潮音会)」의 총회가 열려 초선 료를 회장대행으로 추대한다. 그날 밤 료는 처음으로 장부 사본의 봉인을 뜯어 독립 감사팀 오노데라 시즈에에게 분석을 의뢰한다. 이후 시오미·오쿠하마의 일상이 이어지고, 마지막에는 2035년 재심 공판 장면이 붙는다.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6월 15일(수) 오후, 제1의원회관 715호 — 閉会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(2022年6月15日(水)午後四時。第一議員会館七一五号室。本会議の散会から戻ったばかりの遼が、上着を椅子の背に掛ける。机の隅に「真壁功」の名札が、箱に入ったまま立ててある。榊は応接机で、封筒を一通ずつ開け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本日で会期が終わりました。初めての国会、お疲れさまでございました。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質問に立ったのは、委員会で一度だけでした。座っていた時間のほうが、ずっと長い。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初当選の議員は、そういうものでございます。座って聞いて、顔を覚えていただく。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(榊が一通の封筒を持ち上げる。白い和紙に、細い毛筆。)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潮音会の大関事務総長から、総会のご案内です。二十二日、水曜。午後二時。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潮音会。……父の派閥ですね。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はい。先生は所属議員の一人でいらっしゃいます。欠席のお返事は、想定されておりません。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出て、何をするんです。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座っていらっしゃれば、結構かと。(封筒を揃えて)ただ、先生のお席が前のほうに用意されると、伺っております。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(遼は案内状の「会長　故　真壁功」という印字を、指でなぞる。「故」の字だけ、他より薄く見える。)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席というのは、どの席です。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私には、分かりかねます。……大関さんが、当日にお話しになります。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榊さんは、知っていますね。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存じておりますが、私の口から先に申し上げることではございません。(一礼)熱いお茶を、お持ちします。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(榊が給湯室へ出ていく。遼は鞄の中の小さな鍵束と、上着の内ポケットの重みを、順に確かめる。窓の外で議事堂の旗が、風に半分だけ開いている。)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6월 22일(수) 오전, 도쿄 당 본부 근처 임대 회의실 빌딩, 대기실 — 控室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六月二十二日(水)午前十一時半。党本部から歩いて五分の貸会議室ビル、四階。控室の長机に、緑茶のペットボトルと紙コップ。壁際の椅子に、黒い礼服の池澤が背筋を伸ばして座っている。大関が入ってくる。七十代。白髪を後ろに撫でつけ、歩幅が狭く、一歩ごとに床の音が揃う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真壁先生。潮音会事務総長の、大関でございます。お父上には、三十年お世話になりました。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真壁です。こちらこそ、父が。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ご挨拶はあとで結構。時間がありませんので、肝心のことだけ先にお伝えします。(椅子を勧め、自分も座る)本日の総会で、先生に会長代行をお願いしたい。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……会長代行。私は、初当選です。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存じております。異例です。異例というより、正直に言えばおかしい。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(池澤が紙コップから目を上げる。榊は、扉の脇で動かない。)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潮音会は、会長がおられなかった一月から、この半年、誰も座らない椅子を抱えてきました。会長の座を狙う者は三人。どなたが座っても、あとの二人が割れる。そこで、一番割れない席を作ることにし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それが、私ですか。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故人の議席を継がれた方が、「代行」の名で席を温めていただく。派閥がお父上の名前のまま、あと数年持ちこたえる。それだけの、臨時の方便です。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池澤: </w:t>
      </w:r>
      <w:r>
        <w:rPr>
          <w:rFonts w:ascii="Times New Roman" w:hAnsi="Times New Roman" w:eastAsia="Malgun Gothic"/>
          <w:b w:val="0"/>
          <w:i w:val="0"/>
          <w:sz w:val="22"/>
        </w:rPr>
        <w:t>要は、看板だ。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ええ。(淡々と)世間は「親の七光りだ」と言うでしょう。言わせておいて構いません。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池澤: </w:t>
      </w:r>
      <w:r>
        <w:rPr>
          <w:rFonts w:ascii="Times New Roman" w:hAnsi="Times New Roman" w:eastAsia="Malgun Gothic"/>
          <w:b w:val="0"/>
          <w:i w:val="0"/>
          <w:sz w:val="22"/>
        </w:rPr>
        <w:t>……真壁さんの前で、よく言えたものだ。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隠しても書かれます。(遼に向き直って)先生は、断ってもよろしい。ただ、断ったあとの総会は、一時間では終わりません。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(遼は紙コップの緑茶を、一口だけ飲む。ぬるい。)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私に、何を求めるんですか。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座ること。話さないこと。誰かが「ご意見は」と聞いたら、「今は勉強中です」と。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……それが、三代目の仕事ですか。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三代目の仕事は、座ることから始まります。(立ち上がり)お考えの時間は、十分差し上げます。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6월 22일(수) 오후 2시, 같은 빌딩 7층 대회의실 — 総会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二時。七階の大会議室。正面の壁に、額縁入りの遺影が掛かっている。黒縁の、笑っていない功の写真。コの字に並んだ机に、所属議員二十余名と秘書。遼の席は写真の真下、右から二番目。後方の傍聴席に池澤。久我荘一郎が、中央の議長席に座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では、潮音会総会を始めます。議長は私が務めます。(写真に一礼して)まず、故・真壁功君に黙祷を。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(一分。誰かの椅子が軋む。目を開けると、久我は遼のほうを見ていない。)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会長の席は、一月から空いたままだ。次の会長が決まるまで、会として代行を置く。大関君。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はい。規約第九条により、会長が欠けたときは、議長の指名する会員が代行を務めます。議長のご指名を、お願いします。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真壁遼君を指名する。(間を置かず)異議のある方は。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(沈黙。三、四秒。窓の外で、救急車のサイレンが遠くを通る。)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議員A: </w:t>
      </w:r>
      <w:r>
        <w:rPr>
          <w:rFonts w:ascii="Times New Roman" w:hAnsi="Times New Roman" w:eastAsia="Malgun Gothic"/>
          <w:b w:val="0"/>
          <w:i w:val="0"/>
          <w:sz w:val="22"/>
        </w:rPr>
        <w:t>異議なし。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議員B: </w:t>
      </w:r>
      <w:r>
        <w:rPr>
          <w:rFonts w:ascii="Times New Roman" w:hAnsi="Times New Roman" w:eastAsia="Malgun Gothic"/>
          <w:b w:val="0"/>
          <w:i w:val="0"/>
          <w:sz w:val="22"/>
        </w:rPr>
        <w:t>異議なし。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(誰かが手を打つ。ばらばらの拍手が、一つに揃っていく。揃うまでが早い。遼は座ったまま、手のひらの汗を膝の上で拭う。)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では、真壁君。ひと言。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(遼が立つ。机の端に指をかける。拍手は止まない。誰も、止める人がいない。)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……真壁遼です。初当選で、まだ国会の廊下の長さも分かっていません。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(笑いが小さく起きる。拍手が少し大きくなる。)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父の椅子では、なく。……机の端を、お借りします。それ以上のことは、できません。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拍手がさらに続く。止まらない。遼は礼をして座る。座ったあとも、拍手がまだ続いている。その音が、紙コップの中のお茶の面をわずかに揺らす。久我は笑わずに、遼の手元を見ている。池澤が後方で、ゆっくり手を打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(小声で遼へ)</w:t>
      </w:r>
      <w:r>
        <w:rPr>
          <w:rFonts w:ascii="Times New Roman" w:hAnsi="Times New Roman" w:eastAsia="Malgun Gothic"/>
          <w:b w:val="0"/>
          <w:i w:val="0"/>
          <w:sz w:val="22"/>
        </w:rPr>
        <w:t>これで決まりです。……やり過ぎない挨拶でした。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これが、決まるということですか。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拍手は、中身を問いません。それがいいところで、怖いところです。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6월 22일(수) 오후 4시, 같은 빌딩 복도·엘리베이터 앞 — 事務総長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(午後四時。総会が散会する。廊下の突き当たり、エレベーターの前。榊が遼の鞄を持って待っている。大関が、手帳を閉じながら近づく。)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榊さん。少し、よろしいですか。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私は年内で身を引きます。後任の事務総長を探しています。(榊の顔を見て)あなたに、お願いしたい。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(エレベーターの階数表示が、七、六、と下がる。)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……光栄でございます。ただ、お断りいたします。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理由は。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私は、秘書でございます。机の端の者です。(遼のほうを、ほんの少し見る)先生の机の端に置いていただいているうちは、まだ役に立てるかと。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三十年、真壁君の机の端にいた人が、今さら端と言う。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三十年いたから、端が見えるのでございます。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(大関は短く笑って、頷く。)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……分かりました。では「一番端の者」に、このまま先生をお願いします。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(エレベーターが開く。中から久我が出てくる。杖はつかず、背筋は伸びている。)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真壁君。拍手は、もらったな。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では次は、それに値するかどうかだ。(一拍)値しなくても、拍手は止まらん。そこがこの世界の、一番厄介なところだ。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……肝に銘じます。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親父は、拍手を信じなかった。信じなかったから、あれだけ座れた。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(久我は先に降りていく。池澤が遅れて、廊下に出てくる。目が少し赤い。)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池澤: </w:t>
      </w:r>
      <w:r>
        <w:rPr>
          <w:rFonts w:ascii="Times New Roman" w:hAnsi="Times New Roman" w:eastAsia="Malgun Gothic"/>
          <w:b w:val="0"/>
          <w:i w:val="0"/>
          <w:sz w:val="22"/>
        </w:rPr>
        <w:t>私は先に帰る。……お前の親父の時と、同じ音だった。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……同じ、ですか。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池澤: </w:t>
      </w:r>
      <w:r>
        <w:rPr>
          <w:rFonts w:ascii="Times New Roman" w:hAnsi="Times New Roman" w:eastAsia="Malgun Gothic"/>
          <w:b w:val="0"/>
          <w:i w:val="0"/>
          <w:sz w:val="22"/>
        </w:rPr>
        <w:t>同じだ。違うのは、お前の手のひらが濡れていたことだけだ。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(池澤は帽子を押さえて、階段のほうへ曲がる。榊が小声で「新幹線は十八時台でございます」と呟く。遼は聞こえなかったふりで、エレベーターに乗る。)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6월 22일(수) 밤 8시, 구단시타 잡거 빌딩 5층, 독립 감사팀 사무실 — 先に出される茶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(六月二十二日(水)午後八時。九段下の雑居ビル五階。曇りガラスの扉に、小さな表札。「小野寺・仁科　監査支援室」。扉の脇の棚に、色も形もばらばらの小さな湯呑みが七つ。遼が呼び鈴を押す前に、中から扉が開く。)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真壁先生ですね。小野寺です。お待ちしておりました。(遼の鞄に目をやり、すぐ外す)お荷物は、あとで。まず、お茶を。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いえ、夜分にお邪魔して、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お客様に先にお出しするのが、この事務所の決まりです。仕事の話は、お茶のあとです。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(通された部屋は、六畳ほどの打ち合わせ室。丸い机に椅子が四つ。壁に手書きの小さな色紙。机の隅に、背の高い男が一人黙って立っている。仁科。ノートパソコンを閉じ、遼に深く頭を下げる。)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仁科です。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(それだけ言って席につく。小野寺が棚から、薄い青の小ぶりの湯呑みを一つ取る。急須から静かに注ぐ。)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煎茶です。熱くしてあります。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(遼は受け取る。湯呑みの縁が唇に触れる。一口、二口。三口目には、手が伸びない。)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お口に合いませんでしたか。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いえ。……すみません。今夜は、喉を通らなくて。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通らない夜もございます。(自分の湯呑みを、遼の手元より少し遠くに置く)無理にお飲みにならなくて結構です。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(仁科が小さくメモを取る。遼は壁の色紙に目を留める。毛筆で一行。)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あの色紙は。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師匠の字です。公認会計士になったとき、いただきました。(立ち上がって読む)「利に放りて行えば、怨み多し」。論語の里仁篇です。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「利益に寄りかかって動けば、恨みを多く買う」。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ええ。監査をする者が、いちばん忘れやすいことを書いてくださったのだと思っています。(座り直し)私たちは、依頼主の利益のために数字を読まない。読むのは、数字が何を語るかだけです。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だから、こちらを選びました。宇佐美弁護士から、ご紹介をいただいて。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宇佐美先生には、刑事事件の会計鑑定で何度か。仁科が、数字をよく見ています。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見るだけです。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(遼は湯呑みを両手で包む。縁がまだ温かい。)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ご依頼したいのは、一つです。三十年分の帳簿の写しがあります。父の政治団体の収支です。それを、独立した立場で分析していただきたい。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原本は。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写しです。作ったのは、父の秘書でした。……写しが正確かどうかも含めて、見ていただきたい。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写しの写しであれば、その旨を書きます。(ゆっくり)条件を三つ。一つ、結果は依頼主の先生にだけ報告します。党にも派閥にもご家族にも出しません。二つ、分析に期限は付けません。三つ、途中で都合の悪い数字が出ても止め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止めません。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一年か、それ以上いただきます。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……はい。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6월 22일(수) 밤 9시, 같은 사무실 — 封を解く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九時。打ち合わせ室の机の上に、黒い革の鞄が置かれている。留め金が二つ。鞄の口には、白い封緘紙が一枚貼ってある。三月に遼が自分の手で貼った紙。三浦の字で、日付と「開封は真壁遼のみ」と書かれ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封をお切りになるのは、先生です。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……はい。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封緘紙の端に爪をかける。紙が乾いた音で剥がれる。留め金を順に外す。革の匂い。中から茶色の革で綴じた冊子が、一冊、二冊と机の上に並ぶ。十二冊。仁科が、一冊ごとに表紙の背を指で確かめ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(遼は一番上の第一冊を手に取る。最初の頁を開く。万年筆の、角ばった字。父の字。目次のような頁。年の欄が縦に並び、その横に短い書き込み。)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(小さく読む)</w:t>
      </w:r>
      <w:r>
        <w:rPr>
          <w:rFonts w:ascii="Times New Roman" w:hAnsi="Times New Roman" w:eastAsia="Malgun Gothic"/>
          <w:b w:val="0"/>
          <w:i w:val="0"/>
          <w:sz w:val="22"/>
        </w:rPr>
        <w:t>「平成六年四月」。……「受領」。その横に、同じ行に「返却」。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(遼の指が、「返却」の字の上で止まる。)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何の返却でしょう。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分かりません。……父の字です。(声が少し低い)父の字をこんな近くで見るのは、久しぶりです。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(遼は頁を閉じる。それ以上めくらない。冊子を机にそっと置き直す。)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すみません。今夜は、ここまでで。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ええ。仁科、並べて。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(仁科が十二冊を番号順に、机の端まで一列に並べる。鞄の底に挟まっていた一枚の紙、十二冊の一覧表を、冊子の列の上に広げる。)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……。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(仁科の目が、第六冊の「頁一二〇一〜一四四〇」の行と、次の「第七冊　頁一四六五〜一七〇〇」の行を往復する。仁科は第七冊を取り上げ、表紙を見て背を見て、小野寺のほうへゆっくり顔を向ける。)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(小野寺はすでに、一覧表を見ている。表の同じ二行。それから第七冊の背の、ボールペンの文字。それまでの万年筆とは、色も太さも違う。)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(表を指でなぞる)</w:t>
      </w:r>
      <w:r>
        <w:rPr>
          <w:rFonts w:ascii="Times New Roman" w:hAnsi="Times New Roman" w:eastAsia="Malgun Gothic"/>
          <w:b w:val="0"/>
          <w:i w:val="0"/>
          <w:sz w:val="22"/>
        </w:rPr>
        <w:t>一四四〇の次が、一四六五。……第七冊の背だけ、ペンが違います。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いえ。(顔を上げ、穏やかに)欠けた頁の数は、分析の後で申し上げます。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欠けた、頁。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私が今言えるのは、そこまでです。先生は、これからお預けになる写しの持ち主として、お聞きください。(間を置く)すべては、読んでみないと分かりません。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(遼は第七冊の背を見つめる。ボールペンの黒が、他の背の文字より濃い。)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……分かりました。待ちます。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(遼は鞄の横のポケットから、小さな缶を一つ取り出し、机の端に置く。)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これは、お礼にもなりませんが。汐見のほうじ茶です。先生に淹れていただくほうが、いいかもしれない。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ほうじ茶。(缶を両手で持ち上げて、蓋の匂いを確かめる)……いい香りです。あとで、仁科といただきます。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(小野寺は棚の七つの湯呑みのうち、一番手前の白い小さな湯呑みを、遼のほうへ向ける。)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これは今日から、先生のお茶碗です。お使いにならない日も、ここに置いておきます。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(遼は頭を下げる。白い湯呑みの縁に、蛍光灯が細く映る。)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6월 25일(토) 오전, 시오미 桐生法律事務所 — 湯呑みの数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六月二十五日(土)午前十時。汐見の事務所。外は梅雨の合間の薄日。鉄瓶が窓際で、細く湯気を上げている。三浦が棚の湯呑みを、端から一つずつ乾いた布で拭いている。棚の一番端に、白い湯呑みが一つ、伏せてあ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先生は、昨日の夜に帰られましたか。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はい。来る前に、少し寝たみたいです。目の下が濃い。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……そうですか。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(灯は大学のレジュメの束を机に置く。三年生の前期試験が、来月にある。)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総会の記事は、見ました。「真壁遼氏、潮音会の会長代行に」。見出しは、三行目でした。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候補が三行目に落ちるのは、いい兆候です。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兆候なんですか。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目立たないうちに、全部見ておけるということです。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(玄関で戸が引かれる。相沢が薄いブルーのシャツで入ってくる。後ろに、亜美がゆっくりした足取りで続く。腹が目立ってきている。)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お邪魔します。亜美が、どうしてもお茶を飲みたいと。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違います。(笑って)この人が、先に行きたがったんです。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どうぞ。座ってください。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(三浦が相沢の前に、新しい湯呑みを置く。相沢は手を出さずに、膝の上で指を組む。)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六月は、何もしていません。東都は「待機」のままです。七月の中旬に、懲戒委員会が開かれます。出席は私と、うちの代理人だけで。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結果は。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出てみないと分かりません。(わずかに笑う)ただ、出産は九月の予定です。どちらが先に来るのか、分からない。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秋に生まれてくれたら、いいんです。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(戸がまた開く。賑やかな足音。和代と翔太、その後ろに、杖をついた遠藤の腕を支えた大城が入ってくる。最後に浜野が、帽子を深くかぶったまま、敷居の手前で立つ。)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おお、人が多いでねえか。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差し入れ。煮物。(重箱を机に置く)食べれ。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母ちゃん、声が大きい。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大きくねえ。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(浜野は棚のほうを見る。白い湯呑みが伏せてある。それから遼の机のほうを見る。空席。)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……真壁は。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東京から戻って、明日来ます。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そうか。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(それだけ。浜野は棚の自分の湯呑みを取る。三浦が鉄瓶から、ほうじ茶を注ぐ。一口飲む。)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……飲んだ。また来る。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新聞で見だど。(間を置いて)椅子に座らねえで、「机の端を借りる」と言った。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遠藤さん、あれは本人が?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おらは聞いてねえ。聞いてねえども、あいつの言いそうなことだ。(笑う)借りるっていうのは、返す気のある人の言い方だ。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返せるべか。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返すほうが、借りるよりずっと難しい。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(誰も返事をしない。灯が棚の端の伏せた白い湯呑みに、そっと布をかける。埃よけに。)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それ、置いておきましょう。誰も使わなくても。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ええ。ずっと置いておきます。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6월 28일(화) 밤, 오쿠하마 사무소 — お預かりしていたもの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(六月二十八日(火)午後九時過ぎ。奥浜の桐生法律事務所。三浦も灯も帰り、電気は遼の机の上だけ。鉄瓶の火は弱い。榊が玄関から入ってくる。上着の肩に、小雨が光る。)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遅くに失礼いたします。先生がこちらだと、伺いまして。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榊さん。どうぞ。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(遼は立って棚から、新しい湯呑みを一つ取り、ほうじ茶を注ぐ。榊の座る机の端に置く。榊は見るだけで、手を出さない。)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ありがとうございます。……先生。ご依頼先の件を、伺ってもよろしいでしょうか。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小野寺という会計士の方に、見てもらうことにしました。写しを全部渡しました。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封をお切りになったのですね。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はい。一頁だけ読みました。父の字でした。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(榊はしばらく返事をしない。雨の音が、窓の外で整っていく。)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……ようございました。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いいんですか。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開けるのは先生がお決めになること、と先代が申しておりました。決めて、開けた。それだけで、私の預かりは半分軽くなります。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(榊は姿勢を正す。両手を前で揃える。)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先生。帳簿は、お預かりしていたものの一部でございました。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一部。……残りも、あるということですか。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残りは、私の預かりではございません。(静かに)あるいは、私の預かりであったのかもしれません。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どういう意味です。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今夜は、そこまでで。会計士の方が、先にお気づきになるでしょう。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(遼は返事をしない。上着の内ポケットの鍵を、指の腹で押さえる。真鍮の冷たい形。取り出さない。)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榊さん。十二冊のどこかに、読ませたくない場所がありますか。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読ませたくないのではございません。(目を伏せ)読む順番が、変わるのでございます。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前にも、そう言いましたね。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はい。……三月に「順番が変わります」と。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(榊は玄関のほうを向いて一礼する。)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夜が遅いので、失礼いたします。明日の朝は八時十五分に、お迎えに上がります。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(戸が閉まる。遼は一人、机の端の湯呑みを見る。ほうじ茶から、煙が一本立っている。それは手をつけられないまま、ゆっくり細くなり、やがて消える。)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2035년, 재심 공판 — 私の分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二〇三五年。奥浜地方裁判所、第一法廷。傍聴席は満席。後ろの列に、白髪の三浦。膝の上に小さな手帳。証言台に、六十八歳の榊恭平が背を伸ばして立っている。髪は、すっかり白い。弁護人席の三十四歳の早瀬灯は、黒い法服の胸に議員バッジをつけ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裁判長: </w:t>
      </w:r>
      <w:r>
        <w:rPr>
          <w:rFonts w:ascii="Times New Roman" w:hAnsi="Times New Roman" w:eastAsia="Malgun Gothic"/>
          <w:b w:val="0"/>
          <w:i w:val="0"/>
          <w:sz w:val="22"/>
        </w:rPr>
        <w:t>それでは弁護人、尋問を続けてください。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早瀬: </w:t>
      </w:r>
      <w:r>
        <w:rPr>
          <w:rFonts w:ascii="Times New Roman" w:hAnsi="Times New Roman" w:eastAsia="Malgun Gothic"/>
          <w:b w:val="0"/>
          <w:i w:val="0"/>
          <w:sz w:val="22"/>
        </w:rPr>
        <w:t>証人は二〇二二年三月、真壁遼氏に帳簿の写し、十二冊を引き渡した。間違いありませんか。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間違いありません。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早瀬: </w:t>
      </w:r>
      <w:r>
        <w:rPr>
          <w:rFonts w:ascii="Times New Roman" w:hAnsi="Times New Roman" w:eastAsia="Malgun Gothic"/>
          <w:b w:val="0"/>
          <w:i w:val="0"/>
          <w:sz w:val="22"/>
        </w:rPr>
        <w:t>その十二冊のうち、第六冊と第七冊の間に、二十四頁の欠けがある。ご存じですね。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存じております。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早瀬: </w:t>
      </w:r>
      <w:r>
        <w:rPr>
          <w:rFonts w:ascii="Times New Roman" w:hAnsi="Times New Roman" w:eastAsia="Malgun Gothic"/>
          <w:b w:val="0"/>
          <w:i w:val="0"/>
          <w:sz w:val="22"/>
        </w:rPr>
        <w:t>誰が、その頁を抜いたのですか。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……あれは、私の分でした。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(傍聴席が、わずかにざわつく。三浦は手帳に目を落としたまま、顔を上げない。)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早瀬: </w:t>
      </w:r>
      <w:r>
        <w:rPr>
          <w:rFonts w:ascii="Times New Roman" w:hAnsi="Times New Roman" w:eastAsia="Malgun Gothic"/>
          <w:b w:val="0"/>
          <w:i w:val="0"/>
          <w:sz w:val="22"/>
        </w:rPr>
        <w:t>「私の分」とは、どういう意味ですか。中身は何で、なぜ抜いたのですか。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それ以上は、次の期日で。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裁判長: </w:t>
      </w:r>
      <w:r>
        <w:rPr>
          <w:rFonts w:ascii="Times New Roman" w:hAnsi="Times New Roman" w:eastAsia="Malgun Gothic"/>
          <w:b w:val="0"/>
          <w:i w:val="0"/>
          <w:sz w:val="22"/>
        </w:rPr>
        <w:t>証人。質問には、直接答えてください。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承知しております。ですが今日は、ここまでと決めております。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早瀬: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(一拍おいて)</w:t>
      </w:r>
      <w:r>
        <w:rPr>
          <w:rFonts w:ascii="Times New Roman" w:hAnsi="Times New Roman" w:eastAsia="Malgun Gothic"/>
          <w:b w:val="0"/>
          <w:i w:val="0"/>
          <w:sz w:val="22"/>
        </w:rPr>
        <w:t>榊さん。あなたは、二十年以上同じことを言っています。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(榊はまっすぐ前を見る。それからほんの少しだけ、傍聴席の後列へ目を動かす。三浦と、一瞬視線が合う。)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……はい。そのとおりでございます。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핵심 문학 인용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논어 이인(里仁)(기원전 5세기경): «利に放りて行えば、怨み多し» — 한국어 해설: "이익에 기대어 행동하면 원망이 많다". 공자가 이익만 따라 움직이는 사람이 많은 원한을 사게 된다고 한 대목으로, 『논어』 이인편의 한 구절이다. 장면 5에서 오노데라가 사무실 벽의 색지(스승이 공인회계사가 된 선물로 쓴 붓글씨)를 가리키며 낭독하고, 감사는 의뢰인의 이익을 위해 숫자를 읽는 일이 아니라 숫자가 말하는 바만 읽는 일이라고 료에게 설명한다. (저작권 소멸 작품)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속담(ことわざ): «親の七光り» — 한국어 해설: "부모의 칠광(부모의 명성·지위 덕에 자식이 득을 보는 것)". 자식의 실력이 아니라 부모의 후광 덕이라는 약간의 빈정거림을 담는다. 장면 2에서 오제키가 「世間は『親の七光りだ』と言うでしょう」라며, 초선 회장대행 추대에 따를 세간의 평을 미리 짚어 둘 때 쓴다.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생활 표현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«お待ちしておりました» — 한국어 해설: "기다리고 있었습니다". 찾아온 손님을 맞는 정중한 인사. 「お待ちする」(겸양)+「おります」(겸양 보조). 장면 5에서 오노데라가 문을 열며 쓴다. 표준어, 정중어.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«お預かりしていたもの» — 한국어 해설: "맡아 두고 있던 것". 자기 것이 아닌 물건을 잠시 보관하는 처지를 가리키는 겸양 표현. 장면 8에서 사카키가 「帳簿は、お預かりしていたものの一部でございました」라며 장부를 '자기 소유가 아니라 맡은 것'으로 규정한다. 표준어, 겸양.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«異議なし» — 한국어 해설: "이의 없음". 회의·총회에서 안건에 반대하지 않는다는 뜻을 짧게 외치는 정형 발언. 침묵과 박수로 이어져 결정되는 일본식 회의의 상징이기도 하다. 장면 3에서 의원 A·B가 쓴다. 표준어, 회의어.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«机の端を借りる» — 한국어 해설: "책상 한쪽 끝을 빌리다". 의자(지위)가 아니라 작은 자리만 빌린다는 비유. 장면 3에서 료가 수락 인사로 쓰고, 장면 7에서 엔도가 「借りるっていうのは、返す気のある人の言い方だ」라고 되짚는다.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«（～）だど／（～）べか／（～）ねえ» — 한국어 해설: "~했어(강조)／~할까／없다". 도호쿠 방언. 장면 7의 엔도(「見だど」「聞いてねえ」), 가즈요(「返せるべか」「食べれ」). 료·사카키·오노데라·오제키는 표준어.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«お疲れさまでございました» — 한국어 해설: "수고하셨습니다". 윗사람에게 쓰는 최고 정중형. 장면 1에서 사카키가 국회 폐회 뒤 료에게 쓴다. 표준어, 경어.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«煙が一本» — 한국어 해설: "연기 한 줄기". 호지차 모티프. 장면 8에서 손대지 않은 호지차에서 오르다 사라진다.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[3부 끝 — 다음 화 예고: 4부 1화 「国の亀裂」 — 쌀값이 두 배로 뛴 해, 신인 의원 료의 책상에 '환류금' 봉투가 놓인다. 그는 봉투를 금고에 넣고 날짜를 적는다]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