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6부 9화 — 「감사팀에게 부탁」 (Прохання до аудиторів)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오를렌코(36세, 오스트로호르스크 시 군사행정청장) / 지나이다 티모피이우나 소콜렌코(66세, 감사법인 «콤파스 아우디트» 감사관) / 키릴로 안드리요비치 스미르넨코(54세, «콤파스 아우디트» 공동창업자) / 카탸 리센코(37세, 군사행정청 비서실장, «프로조리스트» 출신) / 미로슬라우 댜추크(50대 후반, 군사행정청 부청장, 전직 경찰 대령) / 한나 오를렌코(66세, 올레스의 어머니, 아파트 계단 «чайна точка» 운영) / 발랴 아주머니(70대, 이웃) / 이웃 주민들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2023년 7월 10일(월)~18일(화), 오스트로호르스크. 평행 연표상 전면 공격 다섯 달째이고 도시는 전선에서 40km 남짓 떨어져 있다. 올레스는 3월에 직접 쓴 결정문(전시 징발·인도적 지원 전 과정을 외부 감사에 맡기고 «висновок публікується в день отримання», 곧 결과를 받은 날 공개한다)에 따라 «콤파스 아우디트» 팀을 불렀고, 지나이다와 키릴로는 옛 시립 문서보관소의 반지하 방 한 칸(창에는 모래주머니)에서 일해 왔다. 지난 금요일 도착한 중간 결과에는 징발 영수증 누락, 구호품 분배 명단의 이중 기재, 연료 차액, 그리고 올레스 본인이 새벽에 서명한 명령서 한 건이 적혀 있다. 전투는 경보와 먼 소리로만 나오며 모든 회사·금액·인물은 가상이다. 교전국은 이름 없이 '그 나라'로만 불린다.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7월 10일(월) 아침 7시 반, 군사행정청 청장실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10 липня 2023 року. Пів на восьму ранку. Кабінет голови військової адміністрації: вікна в мішках з піском, між мішками — вузька смужка світла. На білій дошці з магнітами колонки «Транспорт», «Пальне», «Допомога», а в нижньому куті — стара літера «П.», виведена олівцем. На столі — тека з написом «Компас. Проміжний висновок», термос, склянка. Катя з планшетом. Олесь без піджака, рукави закочені. У дверях Дячук, у формі без погонів, з папкою під пахвою.)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Тривога була двічі, обидві — до півночі. Я спала в коридорі.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тебе вдома вікно на схід.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коридорі дві стіни. </w:t>
      </w:r>
      <w:r>
        <w:rPr>
          <w:rFonts w:ascii="Times New Roman" w:hAnsi="Times New Roman" w:eastAsia="Times New Roman"/>
          <w:b w:val="0"/>
          <w:i/>
          <w:sz w:val="22"/>
        </w:rPr>
        <w:t>(киває на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читав?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Тричі. </w:t>
      </w:r>
      <w:r>
        <w:rPr>
          <w:rFonts w:ascii="Times New Roman" w:hAnsi="Times New Roman" w:eastAsia="Times New Roman"/>
          <w:b w:val="0"/>
          <w:i/>
          <w:sz w:val="22"/>
        </w:rPr>
        <w:t>(відкриває)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Сорок сім актів реквізиції. В одинадцяти нема третього примірника, у шести не записано, повернули машину чи ні. Дев'ять тонн круп і консервів, з них одна тонна триста — без документа про видачу. Двісті дванадцять подвійних записів у списках: одна родина двічі, а двадцять сім — жодного разу. Різниця по дизелю — три тисячі вісімсот літрів.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наказ номер сім.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наказ номер сім. </w:t>
      </w:r>
      <w:r>
        <w:rPr>
          <w:rFonts w:ascii="Times New Roman" w:hAnsi="Times New Roman" w:eastAsia="Times New Roman"/>
          <w:b w:val="0"/>
          <w:i/>
          <w:sz w:val="22"/>
        </w:rPr>
        <w:t>(кладе долоню на папір)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друге лютого, четверта ранку. Я підписав на бланку без реєстраційного номера. Бланк із номером був у сейфі, сейф — у приймальні, а в приймальній тоді лежали люди.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пам'ятаю. Ти підписував на підвіконні.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напишуть: «Керівник адміністрації підписав не за порядком». І будуть праві.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проходить на середину кабінету. Папку не кладе.)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вже передали. Мої патрулі — на двадцять третій сторінці. «Вилучення транспорту без належного оформлення». </w:t>
      </w:r>
      <w:r>
        <w:rPr>
          <w:rFonts w:ascii="Times New Roman" w:hAnsi="Times New Roman" w:eastAsia="Times New Roman"/>
          <w:b w:val="0"/>
          <w:i/>
          <w:sz w:val="22"/>
        </w:rPr>
        <w:t>(кладе папку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Олесю, у березні мої хлопці за одну ніч забрали шістнадцять машин. Я не питав, чи є третій примірник. Я питав, чи є бензин.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Ви питали правильно.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чому це читатиме вся область?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Поки що не читатиме.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«Поки що». Добре. </w:t>
      </w:r>
      <w:r>
        <w:rPr>
          <w:rFonts w:ascii="Times New Roman" w:hAnsi="Times New Roman" w:eastAsia="Times New Roman"/>
          <w:b w:val="0"/>
          <w:i/>
          <w:sz w:val="22"/>
        </w:rPr>
        <w:t>(сідає, не знімаючи кашкета)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 по-військовому. Вони там, у підвалі, рахують квитанції, а ми тут рахуємо ночі. Звіт вийде — і завтра в інтернеті напишуть: «Місто, де крадуть допомогу». Це підхоплять ті, хто дає нам дизель. І ті, хто з того боку, теж підхоплять.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 — гарантовано.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Тим більше. </w:t>
      </w:r>
      <w:r>
        <w:rPr>
          <w:rFonts w:ascii="Times New Roman" w:hAnsi="Times New Roman" w:eastAsia="Times New Roman"/>
          <w:b w:val="0"/>
          <w:i/>
          <w:sz w:val="22"/>
        </w:rPr>
        <w:t>(стукає по теці)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Попросіть їх почекати. До кінця війни. Вони ж ваші давні знайомі.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не знайомі, Мирославе Івановичу. Вони аудитори.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Одне другому не заважає. </w:t>
      </w:r>
      <w:r>
        <w:rPr>
          <w:rFonts w:ascii="Times New Roman" w:hAnsi="Times New Roman" w:eastAsia="Times New Roman"/>
          <w:b w:val="0"/>
          <w:i/>
          <w:sz w:val="22"/>
        </w:rPr>
        <w:t>(закриває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Піду після обіду. Просити.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знаєш, що вони скажуть.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навіщо?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мушу спитати. Щоб потім не думати, що не спитав.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мовчки киває, залишає папку на столі й іде. У всіх трьох телефонах водночас — довгий дзижчачий звук: тривога. Катя дивиться на екран.)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Далеко. Північний захід. Це не нам.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 одно — у коридор.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11시 반, 옛 시립 문서보관소 반지하</w:t>
      </w:r>
    </w:p>
    <w:p>
      <w:r>
        <w:rPr>
          <w:rFonts w:ascii="Times New Roman" w:hAnsi="Times New Roman" w:eastAsia="Times New Roman"/>
          <w:b w:val="0"/>
          <w:i/>
          <w:sz w:val="22"/>
        </w:rPr>
        <w:t>(Вулиця Архівна. Біля дверей стовп з наклеєним аркушем «Де Дарина?»: фото, надруковане три роки тому, по краях вицвіло, а під ним свіжа смужка скотчу — хтось щотижня її підклеює. Олесь на секунду зупиняється, притискає відлуплений край. Сім східців униз. Низька стеля, чотири столи, шафи з картонними теками, кип'ятильник. На вікнах мішки з піском. Кирило в окулярах на кінчику носа, у сорочці з закоченими рукавами. Зінаїда за столом біля вікна, олівець за вухом, на підвіконні термос. Біля стіни — порожній стілець, на ньому стос тек із написом «Склади».)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стояли біля стовпа. Не зайшли, а стояли. Ми чули.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Стара звичка.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чекали вас о дванадцятій. Чайник — з одинадцятої. Сідайте, Олесю. Не стійте на порозі.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сідає. Зінаїда наливає з термоса в три склянки. Запах чебрецю заповнює напівпідвал.)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Це...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Ваш. Той, що ви надіслали в травні. </w:t>
      </w:r>
      <w:r>
        <w:rPr>
          <w:rFonts w:ascii="Times New Roman" w:hAnsi="Times New Roman" w:eastAsia="Times New Roman"/>
          <w:b w:val="0"/>
          <w:i/>
          <w:sz w:val="22"/>
        </w:rPr>
        <w:t>(подає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Дивно, правда? Тепер ми вам наливаємо.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склянку обома руками)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Не сподівався.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чай. Потім справи.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прийшов із проханням. Одним. Проміжний висновок ви передали в п'ятницю. Я прочитав. Згоден із кожною цифрою. Прошу одного: не публікувати його зараз. Відкласти до кінця війни.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Кирило повертає склянку на підстаканнику. Зінаїда дивиться у вікно, на смужку неба.)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ще не вислухали.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чув кожне слово. Відповідаю: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Кириле, не так сухо.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має рацію, але ви прийшли не до протоколу, а до чаю. Скажіть усе. Кожен аргумент. Ми відповімо на кожен.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(глибоко вдихає)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Перше. Це не мирний час. Там, за лінією, шукають щілину. Рядок про «зниклі тонни» вони перетворять на «зниклу допомогу» і покажуть як доказ, що нам не можна допомагати. Друге. Донори. Фонди вирішать, що в нас не тримається облік, і зменшать поставки, а взимку нам потрібні будуть не лише крупи. Третє. Люди. Волонтери, чиї прізвища стоять на накладних. Патрульні, які вночі зупиняли автобуси. Вони тримаються, бо думають, що ми з ними. А потім у новині — «порушення». І четверте... </w:t>
      </w:r>
      <w:r>
        <w:rPr>
          <w:rFonts w:ascii="Times New Roman" w:hAnsi="Times New Roman" w:eastAsia="Times New Roman"/>
          <w:b w:val="0"/>
          <w:i/>
          <w:sz w:val="22"/>
        </w:rPr>
        <w:t>(зупиняється)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Четверте —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Дозвольте вгадати четверте. Наказ номер сім.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показали його вам першим. Ми не шукали слабке місце. Він був у реєстрі: номера нема, дата є. Ми поставили питання. Ваша відповідь лежить на третій сторінці додатка.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 це.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 це вивісять, виходить, що я такий самий, як усі. А мій зв'язок із людьми — єдине, на чому тримаються всі мої підписи. Без довіри не можна сказати «заходьте в підвал» — і щоб зайшли. Не можна сказати «виїжджайте» — і щоб виїхали.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не додали «потім усім доведемо». </w:t>
      </w:r>
      <w:r>
        <w:rPr>
          <w:rFonts w:ascii="Times New Roman" w:hAnsi="Times New Roman" w:eastAsia="Times New Roman"/>
          <w:b w:val="0"/>
          <w:i/>
          <w:sz w:val="22"/>
        </w:rPr>
        <w:t>(надпиває)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ми. Але спершу — ви теж пийте. Бо коли людина просить із холодною склянкою в руках, виглядає, що вона й сама в своє прохання не вірить.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коротко усміхається й п'є. Зінаїда ставить олівець за вухо.)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오후 1시, 반지하</w:t>
      </w:r>
    </w:p>
    <w:p>
      <w:r>
        <w:rPr>
          <w:rFonts w:ascii="Times New Roman" w:hAnsi="Times New Roman" w:eastAsia="Times New Roman"/>
          <w:b w:val="0"/>
          <w:i/>
          <w:sz w:val="22"/>
        </w:rPr>
        <w:t>(Перша по обіді. На столі три тарілки з холодними сирниками — Кирило дістає їх із пакета: «Дружина. Їжте, бо ми тут усі помремо від цифр». Кирило розкладає аркуші. Олесь слухає, склянка в нього не порожніє: Зінаїда підливає.)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Починаю з того, чого ви не сказали. Дванадцяте березня, ваше рішення номер сорок чотири. Ви його не диктували — ви написали його вночі й принесли нам самі.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«Усі закупівлі, реквізиції та роздача допомоги проходять зовнішній аудит. Висновок публікується в день отримання». У день отримання, Олесю. Не «після війни».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пам'ятаю.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тоді сказали Зінаїді Тимофіївні: «Якщо я колись попрошу це зняти — не знімайте».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піднімає очей від чаю)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записала. Не тому, що не вірила вам. Просять усі й завжди — «на трішки».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просив зняти. Я просив відкласти.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цю різницю влізе ціла країна.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Дайте відповім по порядку. Перше — вороги. Знаєте, що в нашому ремеслі кажуть? Брехня їм не потрібна, брехню ви спростуєте за годину. Їм потрібна правда в чужому викладі. Ці цифри вони візьмуть так чи так — із чуток, із витоку. Але там не буде вашої відповіді, дати і вашого підпису під словом «виправлено». Єдине, що ми вам можемо гарантувати: висновок вийде у вашому викладі. З відповіддю на кожен рядок.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донори?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Донори дають гроші тим, кого перевірили. Один із представників фонду сказав мені: «Ми боїмося не знайти помилок. Це означає, що нас обманюють». Так, є й такі, що тихо подумують, чи не припинити допомагати місту з неприємним звітом. Але їх набагато менше, ніж тих, хто у вересні скаже: «Ми не знали». Аудит під час війни — не розкіш, Олесю. Це гарантія, що півтораста мільйонів гривень, які лежать на рахунку допомоги, дійдуть до людини, а не до чужої кишені.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люди на блокпостах? Їх це зламає.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знаю, про кого ви. </w:t>
      </w:r>
      <w:r>
        <w:rPr>
          <w:rFonts w:ascii="Times New Roman" w:hAnsi="Times New Roman" w:eastAsia="Times New Roman"/>
          <w:b w:val="0"/>
          <w:i/>
          <w:sz w:val="22"/>
        </w:rPr>
        <w:t>(стукає по аркушу)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шістнадцять машин, забраних за одну ніч. Я не кажу, що хлопці вчинили неправильно. Я кажу: вони теж мають право на папір, який їх захистить. Коли прийде перевірка — а вона прийде, і не наша — де ці шістнадцять? У кого? Хто повернув? Папір, якого нема, ніколи не стає на захист людини. Він стає проти неї.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(Кирило відкриває другу теку.)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четверте. Ваше. Читаю тільки те, що ми написали.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«Наказ номер сім від двадцять другого лютого. Підписаний о четвертій ранку на бланку без реєстраційного номера. Причини зафіксовано: надзвичайна ситуація, відсутність доступу до сейфа. Порушення формальне. Наслідків немає». </w:t>
      </w:r>
      <w:r>
        <w:rPr>
          <w:rFonts w:ascii="Times New Roman" w:hAnsi="Times New Roman" w:eastAsia="Times New Roman"/>
          <w:b w:val="0"/>
          <w:i/>
          <w:sz w:val="22"/>
        </w:rPr>
        <w:t>(відкладає)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так і записали. Ви хочете, щоб я прибрав слова «причини зафіксовано»? Люди теж їх прочитають. І побачать, що начальник міста в найгірший ранок не брехав у документі, а лише помилився з бланком. Це не руйнує довіру. Це її єдине джерело.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так кажете, бо ви цифри.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так кажемо, бо ми це бачили. Хочете історію?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зараз. Спершу сирник. Він стигне.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같은 날 오후 4시 40분, 문서보관소 방호 보관실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(Підвал. Раптом — сирена: довга, протяжна, одна нота. На столі вібрують три телефони. Кирило й Зінаїда не підводяться цілу хвилину. Потім Зінаїда бере термос, Кирило — теку, Олесь — стос стаканчиків. Через двір, у сховище під бетонною плитою: важкі двері, дві лавки, ліхтарик, ящик з написом «Метрики 1950–1953», а на ящику лежить кіт, що тут живе.)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(розливає чай у паперові стаканчики)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стіни, кожному свій кут. Правила знаєте — самі підписували.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Правила складали ви. Я підписував.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теку на коліна)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історія. Ви просили.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Початок дев'яностих. Обласна ревізійна служба, я молодший ревізор. Прийшли гуманітарні вантажі з-за кордону. Нас попросили «не чіпати» акти розподілу до кінця перехідного періоду: країна бідна, країні потрібна довіра, перевірка її підірве. Ми погодилися. Що було далі?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Папери зникли.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зникли. Вони стояли в шафі й потроху розмокали, бо дах протікав. Люди, які могли пояснити, повиїжджали, захворіли, забули. Через вісім років мене спитали: «А що було з тим вантажем?» Я відповіла: «Шила в мішку не втаїш». Мені сказали: «То покажіть шило». А шила вже не було. Лишився мішок.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(Далеко за стінами — глухі, рідкі удари. Три, перерва, ще один. Кіт повертає голову й знову кладе її на лапи. Олесь дивиться вгору. Кирило гладить корінець теки, ніби заспокоює її.)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Юрій Клен писав «Попіл імперій». Я колись думала: який дивний заголовок для книжки. А тепер думаю: попіл теж мав свою бухгалтерію. Хто скільки поклав, хто скільки взяв. Хто не записав — той лишив собі тільки попіл.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«Після війни» — найдорожчі слова в моєму ремеслі. Чув їх частіше, ніж «будь ласка». І жодного разу це не була правда про день. Це була правда про час, коли ніхто не питатиме.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теж колись сказали собі «потім».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так зрозумів.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Зінаїда повільно п'є й не дивиться на Кирила. Той знімає окуляри й протирає їх краєм сорочки, дуже ретельно.)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чотирнадцятому я підписав висновок по одній групі компаній. Чистий. Я тоді теж сказав: час такий, ціна завелика, потім уточнимо. </w:t>
      </w:r>
      <w:r>
        <w:rPr>
          <w:rFonts w:ascii="Times New Roman" w:hAnsi="Times New Roman" w:eastAsia="Times New Roman"/>
          <w:b w:val="0"/>
          <w:i/>
          <w:sz w:val="22"/>
        </w:rPr>
        <w:t>(надягає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питайте мене про це зараз, Олесю. Але не думайте, що я кажу «ні» легко. Я кажу «ні», бо знаю, скільки коштує «так».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(Зінаїда не втручається. Дістає з сумки картку, пише на ній три слова олівцем і ховає у внутрішню кишеню піджака.)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ви написали?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Нагадування. Для себе. Перед виїздом на склади.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краєчком губ)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їх пишу сорок років. Інакше половину справ не пам'ятала б.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Голос із гучномовця в коридорі: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Відбій повітряної тривоги. Відбій тривоги.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(видихає)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Відбій.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стаканчик)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мене не переконали. Ви мене розібрали. Це гірше.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(встаючи)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краще. Переконане падає від першого вітру. Розібране тримається, бо ви знаєте, з чого воно складене.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7월 11일(화) 아침 8시, 오를렌코 가의 계단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11 липня. Вісім ранку. Дев'ятиповерхівка на проспекті Металургів. Між першим і другим поверхами — стіл під вишитою скатертиною, за ним Ганна: великий термос, дві миски з печивом, табличка «Чайна точка», а поруч зошит, куди записують, хто що приніс. Тітка Валя в халаті й капцях, сусід у спортивних штанях, молода мати з немовлям. Входить Олесь, у цивільному, без охорони, з рюкзаком.)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стій на порозі, протяг. Ти спав?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я просто...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«просто». Сідай.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Тітка 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сусіда, але голосно)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кажу: усе розкрадуть. У мене онук їздив у сусідню область — каже, там половину допомоги продали на базарі. Хліб, крупи. У нас те саме. Он у нашому під'їзді дві банки тушонки, а в сусідньому п'ять.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Сусід: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Валю, там діти.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Тітка 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всіх діти. А хто це перевіряє? Хто паперів бачив?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піднімає очі. Ганна ставить перед ним склянку в алюмінієвому підстаканнику.)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Пий. </w:t>
      </w:r>
      <w:r>
        <w:rPr>
          <w:rFonts w:ascii="Times New Roman" w:hAnsi="Times New Roman" w:eastAsia="Times New Roman"/>
          <w:b w:val="0"/>
          <w:i/>
          <w:sz w:val="22"/>
        </w:rPr>
        <w:t>(до Валі)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б, Валю, не питала «хто». Ти б у середу прийшла в міськраду — там папери відкриті. Син у мене їх вивішує.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Тітка 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 я прочитаю, коли там сорок сторінок і самі цифри?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тобі скажуть простими словами. Бо в мене син такий: мусить простими. </w:t>
      </w:r>
      <w:r>
        <w:rPr>
          <w:rFonts w:ascii="Times New Roman" w:hAnsi="Times New Roman" w:eastAsia="Times New Roman"/>
          <w:b w:val="0"/>
          <w:i/>
          <w:sz w:val="22"/>
        </w:rPr>
        <w:t>(до Олеся, 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Правда ж?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Мушу.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Тітка 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(підозріло)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ви, Олесю, чогось не по собі.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День такий.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Перекажіть, будь ласка, тітко Валю: скоро буде звіт. З моїми помилками теж.</w:t>
      </w:r>
    </w:p>
    <w:p>
      <w:r>
        <w:rPr>
          <w:rFonts w:ascii="Times New Roman" w:hAnsi="Times New Roman" w:eastAsia="Times New Roman"/>
          <w:b/>
          <w:i w:val="0"/>
          <w:sz w:val="22"/>
        </w:rPr>
        <w:t>Тітка 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(щиро здивована)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вашими?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моїми теж.</w:t>
      </w:r>
    </w:p>
    <w:p>
      <w:r>
        <w:rPr>
          <w:rFonts w:ascii="Times New Roman" w:hAnsi="Times New Roman" w:eastAsia="Times New Roman"/>
          <w:b w:val="0"/>
          <w:i/>
          <w:sz w:val="22"/>
        </w:rPr>
        <w:t>(Тітка Валя переглядається із сусідом. Мовчить. Потім наливає собі чаю.)</w:t>
      </w:r>
    </w:p>
    <w:p>
      <w:r>
        <w:rPr>
          <w:rFonts w:ascii="Times New Roman" w:hAnsi="Times New Roman" w:eastAsia="Times New Roman"/>
          <w:b/>
          <w:i w:val="0"/>
          <w:sz w:val="22"/>
        </w:rPr>
        <w:t>Тітка Валя: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Добре, коли хоч хтось признається. Мій чоловік за сорок років не признався, що це він розбив мамину вазу.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(Сусід регоче. Мати з немовлям усміхається. Ганна дістає з кишені фартуха дві цукерки, одну кладе перед Олесем.)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 ти вчора був?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 аудиторів.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(киває, не дивуючись)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вони?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Відмовили. Я просив почекати з оприлюдненням.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правильно відмовили. </w:t>
      </w:r>
      <w:r>
        <w:rPr>
          <w:rFonts w:ascii="Times New Roman" w:hAnsi="Times New Roman" w:eastAsia="Times New Roman"/>
          <w:b w:val="0"/>
          <w:i/>
          <w:sz w:val="22"/>
        </w:rPr>
        <w:t>(суха, але не різка)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плюй у криницю, синку: ще схочеш води напитися. Я тридцять років працювала в шкільній бібліотеці. Знаєш, яка книжка гірша за вкрадену?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Та, що в картотеці є, а на полиці її нема. Діти шукають, не знаходять — і більше не вірять каталогу. Хоч би яка правда в ньому була. </w:t>
      </w:r>
      <w:r>
        <w:rPr>
          <w:rFonts w:ascii="Times New Roman" w:hAnsi="Times New Roman" w:eastAsia="Times New Roman"/>
          <w:b w:val="0"/>
          <w:i/>
          <w:sz w:val="22"/>
        </w:rPr>
        <w:t>(на секунду кладе руку йому на плече й одразу забирає)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мене не питав, я тобі не казала. Іди, бо запізнишся.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підводячись)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мамо.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Нема за що. Візьми пиріжок, на роботі не забудь поїсти.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같은 날 저녁 6시, 군사행정청 회의실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шоста вечора. Невеликий зал на третьому поверсі, вікна в мішках, жовта лампа. На столі — три склянки з недопитим чаєм. Дячук у кашкеті, Олесь, Катя з блокнотом. На стіні карта міста з кнопками. Олесь кладе на стіл теку «Компас».)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Мирославе Івановичу, це моя відповідь. Звіт вийде в день отримання остаточного висновку. Я просив їх відкласти. Вони відмовили. І я вважаю, що вони праві.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 знімає кашкет)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так і думав. Коли ви повернулися не з виглядом переможця — я так і подумав.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повертався переможцем. Я ходив просити за вас.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 мене. За нас усіх, будьмо чесні. </w:t>
      </w:r>
      <w:r>
        <w:rPr>
          <w:rFonts w:ascii="Times New Roman" w:hAnsi="Times New Roman" w:eastAsia="Times New Roman"/>
          <w:b w:val="0"/>
          <w:i/>
          <w:sz w:val="22"/>
        </w:rPr>
        <w:t>(кладе кашкет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двадцять вісім років пишу протоколи. Я знаю, що таке папір. Папір — це зброя. Нею вбивають людей, які нічого не вчинили.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Буває й так. Але найчастіше нею вбивають тих, у кого його не було.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(мовчить, потім розтирає перенісся)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Мої хлопці не всі підписували. Боялися. Я їм казав: «Хлопці, спершу машина, потім папір». Тепер папір прийшов по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обіцяю одне: не лише по вас. Пропоную так. Сьогодні вночі ви складаєте реєстр шістнадцяти машин: хто забрав, коли, у кого, куди передали, який пробіг. Хто не пам'ятає — пишемо «не пам'ятаю». Я підписую пояснення разом із вами. Мій підпис — під вашим.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у вікно, на мішки)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розумієте, що за це можуть...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Розумію. Я ж підписав наказ номер сім.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шістнадцять разів поставив галочку біля слова «затверджено». Мені навіть на думку не спало, що має бути три примірники.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теж спадає на думку тільки тоді, коли я читаю чужий звіт.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коротко, без веселості, усміхається. Мне кашкет у руках.)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ранку реєстр буде. Не гарний. Але буде.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(занотовує)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Середа, восьма ранку. Я заберу.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 порозі, 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до вас одне, пане Олесю. Коли виступатимете — не кажіть «ми». Кажіть «я». Люди своє «я» пам'ятають довше.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(Виходить. Катя з Олесем мовчки сидять. Катя дістає з кишені олівець із відбитою літерою «П.», крутить його в пальцях.)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нормальний. Просто боїться.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 бояться. Одні від цього кажуть правду, інші — ні.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7월 14일(금) 오전 10시, 반지하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14 липня. Десята ранку. Той самий підвал. Зінаїда за столом, Кирило біля шафи. Олесь з Катею приходять із двома теками й картонною коробкою. Олесь кладе теки на стіл.)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Перша тека — моя відповідь. Двадцять шість сторінок, по кожному пункту. Друга — реєстр шістнадцяти машин, складений патрулем і підписаний мною та Дячуком. У коробці — оригінали актів реквізиції. Я перевірив власноруч. Двадцять два були без третього примірника. Тепер усі з третім.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(перегортає,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два. Ми знайшли одинадцять.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шукали в бухгалтерії. Я — у шухлядах.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поверх окулярів)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Це чесніше, ніж ми просили.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прийшов не з проханням. З умовою. Однією.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олівець)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висновку є розділ про склади допомоги: адреси, обсяги, графік завозу. Людям це зайве. Тим, хто стріляє з того боку, — зручно. Прошу прибрати з публічного тексту адреси й дати ротації. Цифри, порушення, рекомендації лишити. Усе, що стосується безпеки, — в закритий додаток, тільки для донорів і прокуратури.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(Зінаїда з Кирилом переглядаються.)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відкладення. Це редагування з міркувань безпеки. Є в нашому договорі, пункт одинадцять-три. Ми й самі хотіли запропонувати.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Добре, що ви дійшли самі. Вам було б прикро, якби запропонували 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й так прикро.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понеділок я йшов просити вас закрити те, що не закривається. Мені дуже хотілося, щоб ви сказали «так». А ви сказали «ні».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не казали «ні» всьому. Ми казали «давайте інакше». Це різні речі. </w:t>
      </w:r>
      <w:r>
        <w:rPr>
          <w:rFonts w:ascii="Times New Roman" w:hAnsi="Times New Roman" w:eastAsia="Times New Roman"/>
          <w:b w:val="0"/>
          <w:i/>
          <w:sz w:val="22"/>
        </w:rPr>
        <w:t>(наливає чай, розставляє склянки: Олесеві, Каті, Кирилові, собі, а п'яту ставить на порожній стілець біля стіни)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ж наш звичай.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Позичений. У вашого вчителя. П'ята — тому, хто прийде після нас. Колись хтось відкриє ці теки й питатиме: «Що вони бачили? Чому не сказали раніше?» Нехай застане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скажемо раніше. Сьогодні.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призначаємо. Остаточний висновок вам вручаємо у вівторок, вісімнадцятого, о десятій ранку. Того ж дня — публікація, о шостій вечора. Ваша відповідь друкується поруч, на одному аркуші. Згода?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Згода.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(подає йому ручку)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Підпишіть ось тут, що ви просили відкласти й що вам відмовили. Не для нас. Для себе. Щоб колись не казали, ніби ви цього не пам'ятаєте.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ручку)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пам'ятатиму. </w:t>
      </w:r>
      <w:r>
        <w:rPr>
          <w:rFonts w:ascii="Times New Roman" w:hAnsi="Times New Roman" w:eastAsia="Times New Roman"/>
          <w:b w:val="0"/>
          <w:i/>
          <w:sz w:val="22"/>
        </w:rPr>
        <w:t>(підписує 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вас почув. Обох.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вкладає акти назад у коробку. Кирило закриває теку. Зінаїда дістає з кишені вчорашню картку, перечитує, ховає назад.)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понеділок я їду на склади. Один реєстр мені не подобається. Поки що нічого певного. Розкажу, коли побачу на власні очі.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поїдете сама.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Поїдемо разом. Як завжди.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7월 18일(화) 저녁 6시, 군사행정청 청장실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18 липня. Шоста вечора. Вікна ще в мішках. На білій дошці нова колонка Каті: «Звіт: оприлюднено». На столі роздруківка двох документів на одному аркуші: ліворуч «Висновок «Компас Аудит»», праворуч «Відповідь голови військової адміністрації». Олесь без піджака. Катя за ноутбуком. Дячук у дверях, цього разу без папки. На столі чайник із маком на боці, три склянки, а ще одна — на порожньому стільці біля вікна.)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хвилин. </w:t>
      </w:r>
      <w:r>
        <w:rPr>
          <w:rFonts w:ascii="Times New Roman" w:hAnsi="Times New Roman" w:eastAsia="Times New Roman"/>
          <w:b w:val="0"/>
          <w:i/>
          <w:sz w:val="22"/>
        </w:rPr>
        <w:t>(дивиться в телефон)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Вісімсот переглядів. Двоє блогерів уже написали «Скандал». Один — «Нарешті хтось пише чесно».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Дячук тут.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Мирославе Івановичу, заходьте. Не стійте на порозі.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на край стільця)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Телефонували з області. Питали, чому ми «виносимо сміття з хати». Я сказав: «Не виносимо. Показуємо, що підмели».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нова приказка?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Моя. Щойно.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(Дзвонить телефон Олеся. На екрані: «Зінаїда Т.». Він дивиться на Катю й відповідає.)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Слухаю, Зінаїдо Тимофіївно. Бачили?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 слухавці, спокійно, фоном вітер)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Бачила. У стрічці вісім сторінок цитат, і лише дві з них неправильні. Для першої доби майже ідеально. Кирило обурюється заголовками. Я йому кажу: нехай читають, а не обурюються.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Олесю, дві речі. Перша: у публічному тексті нічого зайвого. Дякую, що самі запропонували закритий додаток.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ви наполягали.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ми разом. Друга. Той реєстр складів, що мені не подобається. Я цього понеділка була на трьох. Четвертий — на околиці, у промзоні. В акті стоїть: «Обладнано захисне укриття на сто двадцять місць».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хочу по телефону. Приходьте завтра о дев'ятій. Покажу на місці.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І, Олесю, — </w:t>
      </w:r>
      <w:r>
        <w:rPr>
          <w:rFonts w:ascii="Times New Roman" w:hAnsi="Times New Roman" w:eastAsia="Times New Roman"/>
          <w:b w:val="0"/>
          <w:i/>
          <w:sz w:val="22"/>
        </w:rPr>
        <w:t>(раптом м'яко)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візьміть чебрець. Мій закінчився.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опускає телефон. Катя дивиться запитально.)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Кажуть, є склад, про який нам щось не те написали. Завтра подивимося.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ставить коробку з документами на полицю. Дячук допиває чай. Олесь тягнеться до чайника, наливає Каті, Дячукові, собі, а тоді дивиться на склянку на порожньому стільці й наповнює й її.)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 після нас. Хай прочитає, що ми написали. І застане чай.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(Вечірнє світло лягає смугою між мішками. На дошці олівцева «П.» у куті й нова колонка «Звіт». Катя гасить верхнє світло. Лишається настільна лампа, а на склянках — крихітні відблиски. Далеко, за містом, чути довгий низький сигнал відбою.)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유리 클렌(Юрій Клен, 본명 오스발트 부르하르트) 「제국의 재(Попіл імперій)」(1943): «Попіл імперій» — 한국어 해설: "제국들의 재." 제목만 인용한다(본문 구절은 확신이 없어 싣지 않는다). 신고전주의 시인이자 독일 문학 연구자였던 클렌이 망명 중에 쓴 이 연작은 거대한 제국과 그 영화가 시간 속에서 재로 남는 역사를 응시한다. 장면 4, 보관소 지하에서 지나이다가 이 제목을 꺼내 '재에도 장부가 있었고, 적지 않은 사람에게는 재만 남는다'고 말해, 올레스가 '전쟁이 끝난 뒤'로 미루려던 감사의 의미를 뒤집는다.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«Шила в мішку не втаїш» — 한국어 해설: "자루 속의 송곳은 숨길 수 없다." 감추려 해도 결국 드러나는 일을 두고 쓰는 속담(ти/ви 구분 없이 고정형). 지나이다가 올레스에게 옛 일화를 들려주며,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«Я вас почув» — 한국어 해설: "말씀 잘 알겠습니다(당신의 말을 새겨들었습니다)." 반대·거절을 들은 뒤 존중하며 받아들일 때(ти에게는 «Я тебе почув»). 올레스가 지나이다와 키릴로에게, ви.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«Відбій тривоги» — 한국어 해설: "공습 경보 해제." 전시 일상에서 방송으로 듣는 안내로, 짧게 «Відбій!»라고도 한다. 복도 방송과 키릴로의 반응.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стійте на порозі» — 한국어 해설: "문간에 서 계시지 말고 들어오세요." 손님을 안으로 들일 때(ти에게는 «Не стій на порозі»). 키릴로가 올레스에게, 올레스가 댜추크에게(ви), 한나가 아들에게(ти). 장면 2·5·8.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плюй у криницю» — 한국어 해설: "우물에 침 뱉지 마라(나중에 그 물을 마시게 될 수 있다)." 도움받을 곳을 함부로 대하지 말라는 속담(ви에게는 «Не плюйте у криницю»). 한나가 아들에게, ти. 장면 5.</w:t>
      </w:r>
    </w:p>
    <w:p>
      <w:r>
        <w:rPr>
          <w:rFonts w:ascii="Times New Roman" w:hAnsi="Times New Roman" w:eastAsia="Times New Roman"/>
          <w:b w:val="0"/>
          <w:i/>
          <w:sz w:val="22"/>
        </w:rPr>
        <w:t>[9화 끝 — 다음 화 예고: 「서류 위의 대피소」(Укриття на папері), 지나이다는 구호품 창고의 방호 대피소가 대금만 지급되고 지어지지 않았음을 찾아내고, 하청망의 끝에서 보후슬랍스키의 회사 이름이 나온다.]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