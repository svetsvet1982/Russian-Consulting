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9부 3화 — 「낙인」 (烙印)</w:t>
      </w:r>
    </w:p>
    <w:p>
      <w:r>
        <w:rPr>
          <w:b/>
        </w:rPr>
        <w:t>등장인물:</w:t>
      </w:r>
      <w:r>
        <w:t xml:space="preserve"> 선즈위안 沈知远(51세, 중앙위원회 총서기) / 청시 程曦(36세, 총서기 판공청 주임) / 리위퉁 李雨桐(45세, 총서기 판공실 참모, 명등 출신) / 쑤민 苏敏(53세, 공민 대리인, 잉훠 창구 운영자) / 샤오신 小辛(35세, 잉훠 오래된 자원활동가) / 다이이판 戴一帆(31세, 잉훠 자원활동가) / 샤오위안 肖远(56세, 잉훠 동료, 자격을 잃은 전직 변호사) / 아닝 阿宁(42세, 약국 근무 잉훠 자원활동가) / 덩펑즈 邓凤芝(71세, 국면3창 퇴직 여공, 잉훠 자원활동가) / 쉬항 许航(53세, 전 명등 자원봉사 변호사) / 우샤오메이 吴晓梅(50세, 전 명등 자원봉사 변호사) / 쑹 경관 宋警官(60세 안팎, 창촨시 공안국 국내안전보위 지대 요원) / 메이뤄란 梅若兰(88세, 은퇴한 변호사협회 비서장) / 중 사장 钟老板(78세, 동관가 31호 건물주) / 사회자 司仪(30대, 북원성 사법청 직원) / 쑤 어머니 苏母(80대 초반, 류허현 농가, 전화 목소리) / 더우더우 豆豆(30세 안팎, 쑤민의 조카, 전화 목소리) / 루 할머니 卢奶奶(102세, 쑤민의 집주인, 화이인가 6층)</w:t>
      </w:r>
    </w:p>
    <w:p>
      <w:r>
        <w:rPr>
          <w:b/>
        </w:rPr>
        <w:t>배경:</w:t>
      </w:r>
      <w:r>
        <w:t xml:space="preserve"> [선즈위안·리위퉁 쪽 시점, 쑤민의 창구 장면이 교차한다] 2038년 7월 26일(월)부터 12월 7일(화) 밤까지. 9부 2화에서 선즈위안이 '물이 빠진 뒤의 첫 월요일'로 못 박은 둘째 읽기 날(7월 26일)이 첫 장면이다. 이 화의 새 설정은 다음과 같다. 『涉境外势力认定条例』(2017년 시행, 가상)는 제14조로 인정 대상자의 자격 등록을 막아 왔고, 명등 관련자의 인정 사유는 '2015년 여름 境外 대학의 법률구조 온라인 연수에서 자료비 300위안을 받았다'는 한 줄이다(쑤민은 센터 이름으로 회신한 서명인). 7월 26일 상무위 둘째 읽기에서 폐지 결정은 7 대 0, 『废止后遗留认定处理办法』는 선즈위안이 이해관계인으로 회피한 채 찬성 5·기권 1로 통과한다. 8월 2일(월) 폐지 공포·즉시 효력, 办法는 9월 1일(수) 시행, 신청 기한은 60일째인 10월 30일(토)이다. 쑤민의 의견 〇〇三一号(세 항)에 대한 최종 답변은 2035년 1월 '둘째 읽기 때 일괄 답변'으로 미뤄졌다가 8월 2일에 나온다. 제2항(신청표 제5항 '悔意' 칸 삭제)은 채택, 제1항(자시 무효·직권 철회)은 제14조의 자격 등록 제한이 공포일에 직권으로 소멸하는 데까지만 채택(이미 정지·말소된 자격의 회복과 인정 기재 정정은 신청과 결정이 필요하고, 기재에는 '依据已废止条例作出，不再产生法律效力'를 주기), 제3항(근거 문서 공개)은 본인 관련 자료의 열람 청구권으로 대체한다. 북원성 인정 대상 312명 가운데 296명이 신청하고 16명은 하지 않았으며 쑤민은 그 16명 중 하나다. 11월 15일(월) 북원성 사법청 제1차 공고(214명)에 명등 쪽의 쉬항·우샤오메이·리위퉁이 오르고, 12월 6일(월) 자격 회복 증서가 수여된다. 쑤민의 변호사 자격은 2016년 3월 형사처벌을 이유로 취소된 것(3부 7화)이라 이 신청과 별개이며, 재심은 새 증거가 없어 열리지 않고 형 소멸은 국가안전 사건이 제외되며 남은 문은 사면뿐이라 그녀가 받지 않는다. 두 사람은 마주치지 않고, 선즈위안은 台账의 글자와 리위퉁·메이뤄란의 전언으로만 스친다. 이 화의 기관·문서·수치·인물은 모두 가상이다.</w:t>
      </w:r>
    </w:p>
    <w:p>
      <w:pPr>
        <w:pStyle w:val="Heading2"/>
      </w:pPr>
      <w:r>
        <w:t>장면 1 — 7월 26일(월) 오전 11시, 北京 常委会议厅外走廊 — 回避</w:t>
      </w:r>
    </w:p>
    <w:p>
      <w:r>
        <w:t>(七月二十六日，星期一，上午十一点。水退之后的第一个周一，北京也下了一夜小雨，走廊的玻璃窗上挂着水珠。会议厅的门关着，门上的红灯亮着。沈知远坐在长椅的一头，手里是一只纸杯，杯里是白水。李雨桐站在窗边，抱着一只文件夹。门里偶尔传出翻纸的声音，听不清话。)</w:t>
      </w:r>
    </w:p>
    <w:p>
      <w:r>
        <w:rPr>
          <w:b/>
        </w:rPr>
        <w:t>李雨桐:</w:t>
      </w:r>
      <w:r>
        <w:t xml:space="preserve"> 总书记，第一项议程，《废止决定》，已经表决了。七票，全部赞成。</w:t>
      </w:r>
    </w:p>
    <w:p>
      <w:r>
        <w:rPr>
          <w:b/>
        </w:rPr>
        <w:t>沈知远:</w:t>
      </w:r>
      <w:r>
        <w:t xml:space="preserve"> 我进去投的，你在记录名单上，你知道。</w:t>
      </w:r>
    </w:p>
    <w:p>
      <w:r>
        <w:rPr>
          <w:b/>
        </w:rPr>
        <w:t>李雨桐:</w:t>
      </w:r>
      <w:r>
        <w:t xml:space="preserve"> 我知道。现在是第二项，《废止后遗留认定处理办法》。您按自己立的规矩，出来了。</w:t>
      </w:r>
    </w:p>
    <w:p>
      <w:r>
        <w:rPr>
          <w:b/>
        </w:rPr>
        <w:t>沈知远:</w:t>
      </w:r>
      <w:r>
        <w:t xml:space="preserve"> 利害关系人回避。（把纸杯转了半圈）那份意见，两千一百字，句句都在问我。我没有资格坐在里面，听别人替我答。</w:t>
      </w:r>
    </w:p>
    <w:p>
      <w:r>
        <w:t>(会议厅的门开了一条缝。程曦走出来，手里捏着一张便笺，门在她身后合上。)</w:t>
      </w:r>
    </w:p>
    <w:p>
      <w:r>
        <w:rPr>
          <w:b/>
        </w:rPr>
        <w:t>程曦:</w:t>
      </w:r>
      <w:r>
        <w:t xml:space="preserve"> 总书记，第二项逐条表决结束。办法整体，五票赞成，一票弃权，您回避，没有反对。逐条的结果，我现在念，念完记入台账。</w:t>
      </w:r>
    </w:p>
    <w:p>
      <w:r>
        <w:rPr>
          <w:b/>
        </w:rPr>
        <w:t>沈知远:</w:t>
      </w:r>
      <w:r>
        <w:t xml:space="preserve"> 念。</w:t>
      </w:r>
    </w:p>
    <w:p>
      <w:r>
        <w:rPr>
          <w:b/>
        </w:rPr>
        <w:t>程曦:</w:t>
      </w:r>
      <w:r>
        <w:t xml:space="preserve"> 第一，关于“自始无效，由原认定机关依职权撤销”：部分采纳。原条例第十四条的资格登记限制，自公布之日起直接失效，不需要申请。但已作出的认定，不撤销，已认定的人仍须提出申请，由主管机关出具决定。理由：“牵涉的部门和档案太多，不能一次撤销。”</w:t>
      </w:r>
    </w:p>
    <w:p>
      <w:r>
        <w:rPr>
          <w:b/>
        </w:rPr>
        <w:t>沈知远:</w:t>
      </w:r>
      <w:r>
        <w:t xml:space="preserve"> 第二条呢？</w:t>
      </w:r>
    </w:p>
    <w:p>
      <w:r>
        <w:rPr>
          <w:b/>
        </w:rPr>
        <w:t>程曦:</w:t>
      </w:r>
      <w:r>
        <w:t xml:space="preserve"> 第二，第五项“对既往行为的说明及态度表明”栏，删除。采纳。理由一句：“办法不得要求当事人为已废止的条文认错。”</w:t>
      </w:r>
    </w:p>
    <w:p>
      <w:r>
        <w:t>(李雨桐抱着文件夹的手指，捏紧了一下。)</w:t>
      </w:r>
    </w:p>
    <w:p>
      <w:r>
        <w:rPr>
          <w:b/>
        </w:rPr>
        <w:t>沈知远:</w:t>
      </w:r>
      <w:r>
        <w:t xml:space="preserve"> 第三条。</w:t>
      </w:r>
    </w:p>
    <w:p>
      <w:r>
        <w:rPr>
          <w:b/>
        </w:rPr>
        <w:t>程曦:</w:t>
      </w:r>
      <w:r>
        <w:t xml:space="preserve"> 第三，关于原认定文件三十日内公开：部分采纳。申请人可以查阅与本人有关的认定材料。</w:t>
      </w:r>
    </w:p>
    <w:p>
      <w:r>
        <w:rPr>
          <w:b/>
        </w:rPr>
        <w:t>沈知远:</w:t>
      </w:r>
      <w:r>
        <w:t xml:space="preserve"> （点头，很慢）三条里，一条全采，两条各采半条。</w:t>
      </w:r>
    </w:p>
    <w:p>
      <w:r>
        <w:rPr>
          <w:b/>
        </w:rPr>
        <w:t>程曦:</w:t>
      </w:r>
      <w:r>
        <w:t xml:space="preserve"> 是。总书记，按规矩，您只能读，不能评。</w:t>
      </w:r>
    </w:p>
    <w:p>
      <w:r>
        <w:rPr>
          <w:b/>
        </w:rPr>
        <w:t>沈知远:</w:t>
      </w:r>
      <w:r>
        <w:t xml:space="preserve"> 我没有评，我是在数。（停了一下）她会比我数得快。</w:t>
      </w:r>
    </w:p>
    <w:p>
      <w:r>
        <w:t>(程曦把便笺折好，回头看了李雨桐一眼，推门进去了。走廊里剩下两个人和窗外的雨声。)</w:t>
      </w:r>
    </w:p>
    <w:p>
      <w:r>
        <w:rPr>
          <w:b/>
        </w:rPr>
        <w:t>李雨桐:</w:t>
      </w:r>
      <w:r>
        <w:t xml:space="preserve"> 总书记，我有一句话，不是请示，是通知。</w:t>
      </w:r>
    </w:p>
    <w:p>
      <w:r>
        <w:rPr>
          <w:b/>
        </w:rPr>
        <w:t>沈知远:</w:t>
      </w:r>
      <w:r>
        <w:t xml:space="preserve"> 说。</w:t>
      </w:r>
    </w:p>
    <w:p>
      <w:r>
        <w:rPr>
          <w:b/>
        </w:rPr>
        <w:t>李雨桐:</w:t>
      </w:r>
      <w:r>
        <w:t xml:space="preserve"> 九月一号办法施行，我去递表。我是认定对象，名字在北原省的单子上，二十一年了。回避声明我昨天补进了台账。我的申请，不经您，不经程主任，走正常窗口，排队。</w:t>
      </w:r>
    </w:p>
    <w:p>
      <w:r>
        <w:rPr>
          <w:b/>
        </w:rPr>
        <w:t>沈知远:</w:t>
      </w:r>
      <w:r>
        <w:t xml:space="preserve"> 你不用告诉我。</w:t>
      </w:r>
    </w:p>
    <w:p>
      <w:r>
        <w:rPr>
          <w:b/>
        </w:rPr>
        <w:t>李雨桐:</w:t>
      </w:r>
      <w:r>
        <w:t xml:space="preserve"> 要告诉。您自己立的规矩，有利害，先声明。</w:t>
      </w:r>
    </w:p>
    <w:p>
      <w:r>
        <w:rPr>
          <w:b/>
        </w:rPr>
        <w:t>沈知远:</w:t>
      </w:r>
      <w:r>
        <w:t xml:space="preserve"> （看着她，很久）好。声明收到。（把纸杯放在椅子上）排队要等很久，带本书。</w:t>
      </w:r>
    </w:p>
    <w:p>
      <w:r>
        <w:rPr>
          <w:b/>
        </w:rPr>
        <w:t>李雨桐:</w:t>
      </w:r>
      <w:r>
        <w:t xml:space="preserve"> 司法厅有屋顶，不用带伞。</w:t>
      </w:r>
    </w:p>
    <w:p>
      <w:r>
        <w:rPr>
          <w:b/>
        </w:rPr>
        <w:t>沈知远:</w:t>
      </w:r>
      <w:r>
        <w:t xml:space="preserve"> 那就带两本。</w:t>
      </w:r>
    </w:p>
    <w:p>
      <w:pPr>
        <w:pStyle w:val="Heading2"/>
      </w:pPr>
      <w:r>
        <w:t>장면 2 — 8월 2일(월) 오전 9시, 煤厂街 巷口 窗口 — 答复</w:t>
      </w:r>
    </w:p>
    <w:p>
      <w:r>
        <w:t>(八月二日，星期一，上午九点。伞下的队伍比平时短，许多人是来问同一件事的。小辛的笔记本摊在桌上，屏幕上是公开大账的“公告栏”，刚刚刷新。肖远、阿宁、戴一帆围在桌边。苏敏坐在最里面那把凳子上，面前是一只搪瓷缸。宋警官站在电线杆下，没有穿制服，手里拿着一份报纸，一页也没有翻。)</w:t>
      </w:r>
    </w:p>
    <w:p>
      <w:r>
        <w:rPr>
          <w:b/>
        </w:rPr>
        <w:t>小辛:</w:t>
      </w:r>
      <w:r>
        <w:t xml:space="preserve"> 零点整，《涉境外势力认定条例废止决定》公布令，上去了。条例，即日起废止。</w:t>
      </w:r>
    </w:p>
    <w:p>
      <w:r>
        <w:rPr>
          <w:b/>
        </w:rPr>
        <w:t>肖远:</w:t>
      </w:r>
      <w:r>
        <w:t xml:space="preserve"> （慢慢坐下去）废止。这回不是草案，不是征求意见稿，是公布令。</w:t>
      </w:r>
    </w:p>
    <w:p>
      <w:r>
        <w:rPr>
          <w:b/>
        </w:rPr>
        <w:t>阿宁:</w:t>
      </w:r>
      <w:r>
        <w:t xml:space="preserve"> 肖老师，您的手在抖。</w:t>
      </w:r>
    </w:p>
    <w:p>
      <w:r>
        <w:rPr>
          <w:b/>
        </w:rPr>
        <w:t>肖远:</w:t>
      </w:r>
      <w:r>
        <w:t xml:space="preserve"> 我是高兴。十几年，被人扣帽子的人，今天终于等到有人说“摘帽子”了。</w:t>
      </w:r>
    </w:p>
    <w:p>
      <w:r>
        <w:rPr>
          <w:b/>
        </w:rPr>
        <w:t>苏敏:</w:t>
      </w:r>
      <w:r>
        <w:t xml:space="preserve"> 肖远，我说一句，你别急。“摘帽子”是别人伸手给你摘；“复权”是这顶帽子本来就不该有。两个词，隔着一张表。</w:t>
      </w:r>
    </w:p>
    <w:p>
      <w:r>
        <w:rPr>
          <w:b/>
        </w:rPr>
        <w:t>肖远:</w:t>
      </w:r>
      <w:r>
        <w:t xml:space="preserve"> 又来了。你先让我高兴一个早上，行不行？</w:t>
      </w:r>
    </w:p>
    <w:p>
      <w:r>
        <w:rPr>
          <w:b/>
        </w:rPr>
        <w:t>苏敏:</w:t>
      </w:r>
      <w:r>
        <w:t xml:space="preserve"> （笑了一下）行。一个早上。</w:t>
      </w:r>
    </w:p>
    <w:p>
      <w:r>
        <w:rPr>
          <w:b/>
        </w:rPr>
        <w:t>小辛:</w:t>
      </w:r>
      <w:r>
        <w:t xml:space="preserve"> 苏老师，还有一条，刚刚挂上来。来件栏第〇〇三一号，答复。</w:t>
      </w:r>
    </w:p>
    <w:p>
      <w:r>
        <w:t>(窗口前安静下来。苏敏把搪瓷缸放到一边，身体往前倾了倾。)</w:t>
      </w:r>
    </w:p>
    <w:p>
      <w:r>
        <w:rPr>
          <w:b/>
        </w:rPr>
        <w:t>苏敏:</w:t>
      </w:r>
      <w:r>
        <w:t xml:space="preserve"> 念全文，别跳。</w:t>
      </w:r>
    </w:p>
    <w:p>
      <w:r>
        <w:rPr>
          <w:b/>
        </w:rPr>
        <w:t>小辛:</w:t>
      </w:r>
      <w:r>
        <w:t xml:space="preserve"> （念）“关于第〇〇三一号意见《不是宽恕，是复权》的答复。一，关于自始无效、依职权撤销：部分采纳。条例第十四条的资格登记限制，自公布之日起直接失效；已作出的认定，仍须申请，决定书附于认定记录，注明‘依据已废止条例作出，不再产生法律效力’。”</w:t>
      </w:r>
    </w:p>
    <w:p>
      <w:r>
        <w:rPr>
          <w:b/>
        </w:rPr>
        <w:t>肖远:</w:t>
      </w:r>
      <w:r>
        <w:t xml:space="preserve"> 注明……不再产生法律效力。</w:t>
      </w:r>
    </w:p>
    <w:p>
      <w:r>
        <w:rPr>
          <w:b/>
        </w:rPr>
        <w:t>小辛:</w:t>
      </w:r>
      <w:r>
        <w:t xml:space="preserve"> （继续）“二，关于删除第五项态度表明栏：采纳。三，关于认定文件三十日内公开：部分采纳，申请人可以查阅与本人有关的材料。”</w:t>
      </w:r>
    </w:p>
    <w:p>
      <w:r>
        <w:t>(阿宁一下子捂住了嘴，眼睛红了。戴一帆低头去看自己的鞋尖。)</w:t>
      </w:r>
    </w:p>
    <w:p>
      <w:r>
        <w:rPr>
          <w:b/>
        </w:rPr>
        <w:t>阿宁:</w:t>
      </w:r>
      <w:r>
        <w:t xml:space="preserve"> 第五项……没有了？</w:t>
      </w:r>
    </w:p>
    <w:p>
      <w:r>
        <w:rPr>
          <w:b/>
        </w:rPr>
        <w:t>苏敏:</w:t>
      </w:r>
      <w:r>
        <w:t xml:space="preserve"> 没有了。这是真的。你们填表，没有一个字，要你们认错。</w:t>
      </w:r>
    </w:p>
    <w:p>
      <w:r>
        <w:rPr>
          <w:b/>
        </w:rPr>
        <w:t>阿宁:</w:t>
      </w:r>
      <w:r>
        <w:t xml:space="preserve"> 那就是赢了。</w:t>
      </w:r>
    </w:p>
    <w:p>
      <w:r>
        <w:rPr>
          <w:b/>
        </w:rPr>
        <w:t>苏敏:</w:t>
      </w:r>
      <w:r>
        <w:t xml:space="preserve"> 是赢了一条，另外两条，各赢半条。（拿起搪瓷缸，又放下）“依据已废止条例作出，不再产生法律效力”，十八个字，是他们能给的最大的一格。比我要的少，可是不是零。我不会说它没用。</w:t>
      </w:r>
    </w:p>
    <w:p>
      <w:r>
        <w:rPr>
          <w:b/>
        </w:rPr>
        <w:t>阿宁:</w:t>
      </w:r>
      <w:r>
        <w:t xml:space="preserve"> 那您……可以填了？</w:t>
      </w:r>
    </w:p>
    <w:p>
      <w:r>
        <w:rPr>
          <w:b/>
        </w:rPr>
        <w:t>苏敏:</w:t>
      </w:r>
      <w:r>
        <w:t xml:space="preserve"> 今天不谈这个。</w:t>
      </w:r>
    </w:p>
    <w:p>
      <w:r>
        <w:t>(宋警官从电线杆下走过来，把报纸夹在腋下。)</w:t>
      </w:r>
    </w:p>
    <w:p>
      <w:r>
        <w:rPr>
          <w:b/>
        </w:rPr>
        <w:t>宋警官:</w:t>
      </w:r>
      <w:r>
        <w:t xml:space="preserve"> 苏女士，我说一句多余的话。</w:t>
      </w:r>
    </w:p>
    <w:p>
      <w:r>
        <w:rPr>
          <w:b/>
        </w:rPr>
        <w:t>苏敏:</w:t>
      </w:r>
      <w:r>
        <w:t xml:space="preserve"> 您说。</w:t>
      </w:r>
    </w:p>
    <w:p>
      <w:r>
        <w:rPr>
          <w:b/>
        </w:rPr>
        <w:t>宋警官:</w:t>
      </w:r>
      <w:r>
        <w:t xml:space="preserve"> 九月一号以后，所里发的表，没有那一栏了。你的名字，系统照旧会打出来。撕不撕，还是你的事。</w:t>
      </w:r>
    </w:p>
    <w:p>
      <w:r>
        <w:rPr>
          <w:b/>
        </w:rPr>
        <w:t>苏敏:</w:t>
      </w:r>
      <w:r>
        <w:t xml:space="preserve"> 宋警官，我知道。（从桌下取出一只纸杯，倒了半杯）先喝杯茶，再说事。</w:t>
      </w:r>
    </w:p>
    <w:p>
      <w:r>
        <w:rPr>
          <w:b/>
        </w:rPr>
        <w:t>宋警官:</w:t>
      </w:r>
      <w:r>
        <w:t xml:space="preserve"> （接过去，喝了一口）我只负责送到。</w:t>
      </w:r>
    </w:p>
    <w:p>
      <w:pPr>
        <w:pStyle w:val="Heading2"/>
      </w:pPr>
      <w:r>
        <w:t>장면 3 — 9월 1일(수) 오전 8시, 北原省司法厅 一楼大厅 — 排队</w:t>
      </w:r>
    </w:p>
    <w:p>
      <w:r>
        <w:t>(九月一日，星期三，早上八点。北原省司法厅一楼大厅，屋顶很高，灯全开着。窗口上方挂了一块红底白字的牌子：“认定对象恢复申请受理处”。队伍从窗口一直排到旋转门，人们手里都攥着一份折过的表。李雨桐穿着一件普通的灰外套，背着双肩包，包里露出两本书的书脊。她前面站着一个头发花白的男人，后面是一位五十岁上下的女人。三个人谁也没有先开口。)</w:t>
      </w:r>
    </w:p>
    <w:p>
      <w:r>
        <w:rPr>
          <w:b/>
        </w:rPr>
        <w:t>吴晓梅:</w:t>
      </w:r>
      <w:r>
        <w:t xml:space="preserve"> （忽然）李雨桐？</w:t>
      </w:r>
    </w:p>
    <w:p>
      <w:r>
        <w:rPr>
          <w:b/>
        </w:rPr>
        <w:t>李雨桐:</w:t>
      </w:r>
      <w:r>
        <w:t xml:space="preserve"> （回过头）吴老师。</w:t>
      </w:r>
    </w:p>
    <w:p>
      <w:r>
        <w:rPr>
          <w:b/>
        </w:rPr>
        <w:t>吴晓梅:</w:t>
      </w:r>
      <w:r>
        <w:t xml:space="preserve"> 别叫老师，我现在在县里法律援助站帮忙，没有证，不能在文书上署名。</w:t>
      </w:r>
    </w:p>
    <w:p>
      <w:r>
        <w:t>(前面的男人转过身来。他戴着一副旧眼镜，镜腿用胶布缠过。)</w:t>
      </w:r>
    </w:p>
    <w:p>
      <w:r>
        <w:rPr>
          <w:b/>
        </w:rPr>
        <w:t>许航:</w:t>
      </w:r>
      <w:r>
        <w:t xml:space="preserve"> 真是你。二〇一六年以后，我没见过你。</w:t>
      </w:r>
    </w:p>
    <w:p>
      <w:r>
        <w:rPr>
          <w:b/>
        </w:rPr>
        <w:t>李雨桐:</w:t>
      </w:r>
      <w:r>
        <w:t xml:space="preserve"> 许律师。</w:t>
      </w:r>
    </w:p>
    <w:p>
      <w:r>
        <w:rPr>
          <w:b/>
        </w:rPr>
        <w:t>许航:</w:t>
      </w:r>
      <w:r>
        <w:t xml:space="preserve"> 我现在在南方一家物流公司看合同，二十二年没出过庭。（看了看她的背包）你不是在北京吗？沈知远的人，也来排这个队？</w:t>
      </w:r>
    </w:p>
    <w:p>
      <w:r>
        <w:rPr>
          <w:b/>
        </w:rPr>
        <w:t>李雨桐:</w:t>
      </w:r>
      <w:r>
        <w:t xml:space="preserve"> 我今天休假。（语气平平的）我的认定编号是〇一一九，不是沈知远给的。我跟你们一样，二〇一五年夏天，接受了境外大学办的法律援助线上培训，资料费三百块。</w:t>
      </w:r>
    </w:p>
    <w:p>
      <w:r>
        <w:rPr>
          <w:b/>
        </w:rPr>
        <w:t>吴晓梅:</w:t>
      </w:r>
      <w:r>
        <w:t xml:space="preserve"> 三百块。</w:t>
      </w:r>
    </w:p>
    <w:p>
      <w:r>
        <w:rPr>
          <w:b/>
        </w:rPr>
        <w:t>李雨桐:</w:t>
      </w:r>
      <w:r>
        <w:t xml:space="preserve"> 三百块。每人。</w:t>
      </w:r>
    </w:p>
    <w:p>
      <w:r>
        <w:rPr>
          <w:b/>
        </w:rPr>
        <w:t>许航:</w:t>
      </w:r>
      <w:r>
        <w:t xml:space="preserve"> （笑了一声，笑得不好看）就为这个，二〇一七年，我的执业证先停后销。</w:t>
      </w:r>
    </w:p>
    <w:p>
      <w:r>
        <w:t>(队伍往前挪了一格。旁边的队伍里，肖远和邓凤芝也到了，邓凤芝手里捏着塑料文件袋，袋口捏得发白。)</w:t>
      </w:r>
    </w:p>
    <w:p>
      <w:r>
        <w:rPr>
          <w:b/>
        </w:rPr>
        <w:t>邓凤芝:</w:t>
      </w:r>
      <w:r>
        <w:t xml:space="preserve"> 小李？哎呀，你也来了。</w:t>
      </w:r>
    </w:p>
    <w:p>
      <w:r>
        <w:rPr>
          <w:b/>
        </w:rPr>
        <w:t>李雨桐:</w:t>
      </w:r>
      <w:r>
        <w:t xml:space="preserve"> 邓姐。</w:t>
      </w:r>
    </w:p>
    <w:p>
      <w:r>
        <w:rPr>
          <w:b/>
        </w:rPr>
        <w:t>邓凤芝:</w:t>
      </w:r>
      <w:r>
        <w:t xml:space="preserve"> 这回的表，只有四项，姓名、编号、原来的证、现在的地址，我数过三遍。没有那一栏了。</w:t>
      </w:r>
    </w:p>
    <w:p>
      <w:r>
        <w:rPr>
          <w:b/>
        </w:rPr>
        <w:t>肖远:</w:t>
      </w:r>
      <w:r>
        <w:t xml:space="preserve"> 邓姐，你小声一点。</w:t>
      </w:r>
    </w:p>
    <w:p>
      <w:r>
        <w:rPr>
          <w:b/>
        </w:rPr>
        <w:t>邓凤芝:</w:t>
      </w:r>
      <w:r>
        <w:t xml:space="preserve"> 我高兴，还不让我大声？（压低声音）苏老师说，我们填，她不拦。她说这张表，是替我们写的，不是替她写的。</w:t>
      </w:r>
    </w:p>
    <w:p>
      <w:r>
        <w:rPr>
          <w:b/>
        </w:rPr>
        <w:t>许航:</w:t>
      </w:r>
      <w:r>
        <w:t xml:space="preserve"> 苏敏呢？</w:t>
      </w:r>
    </w:p>
    <w:p>
      <w:r>
        <w:rPr>
          <w:b/>
        </w:rPr>
        <w:t>邓凤芝:</w:t>
      </w:r>
      <w:r>
        <w:t xml:space="preserve"> 她没来。她说她不来，她在窗口开门。</w:t>
      </w:r>
    </w:p>
    <w:p>
      <w:r>
        <w:t>(许航沉默了一会儿，推了推眼镜。)</w:t>
      </w:r>
    </w:p>
    <w:p>
      <w:r>
        <w:rPr>
          <w:b/>
        </w:rPr>
        <w:t>许航:</w:t>
      </w:r>
      <w:r>
        <w:t xml:space="preserve"> 当年我骂过沈知远，也骂过她。我骂沈知远是变节，骂她是……（摇头）我当时说，她太硬，会把我们都带进去。</w:t>
      </w:r>
    </w:p>
    <w:p>
      <w:r>
        <w:rPr>
          <w:b/>
        </w:rPr>
        <w:t>吴晓梅:</w:t>
      </w:r>
      <w:r>
        <w:t xml:space="preserve"> 许航，别说了。</w:t>
      </w:r>
    </w:p>
    <w:p>
      <w:r>
        <w:rPr>
          <w:b/>
        </w:rPr>
        <w:t>许航:</w:t>
      </w:r>
      <w:r>
        <w:t xml:space="preserve"> 我是想说，她现在还在窗口，可我们……我们排在这里。</w:t>
      </w:r>
    </w:p>
    <w:p>
      <w:r>
        <w:rPr>
          <w:b/>
        </w:rPr>
        <w:t>李雨桐:</w:t>
      </w:r>
      <w:r>
        <w:t xml:space="preserve"> （看着前面窗口，轻声）今天不用想这些。我们先把表递进去。</w:t>
      </w:r>
    </w:p>
    <w:p>
      <w:r>
        <w:t>(窗口里的工作人员探出头来。)</w:t>
      </w:r>
    </w:p>
    <w:p>
      <w:r>
        <w:rPr>
          <w:b/>
        </w:rPr>
        <w:t>工作人员:</w:t>
      </w:r>
      <w:r>
        <w:t xml:space="preserve"> 下一位，把表和原证件号码给我。</w:t>
      </w:r>
    </w:p>
    <w:p>
      <w:r>
        <w:t>(许航把表递进去，手停在半空，像是舍不得松开。)</w:t>
      </w:r>
    </w:p>
    <w:p>
      <w:pPr>
        <w:pStyle w:val="Heading2"/>
      </w:pPr>
      <w:r>
        <w:t>장면 4 — 10월 30일(토) 밤 9시, 槐荫街 六楼 北屋 — 最后一天</w:t>
      </w:r>
    </w:p>
    <w:p>
      <w:r>
        <w:t>(十月三十日，星期六，夜里九点。六楼北屋，一盏台灯，对面电线杆上的红点一明一暗。卢奶奶的收音机在隔壁放得很小声。桌上放着一页新印的《认定对象恢复申请表》，只有四项，姓名那一栏已经由系统打好：“苏敏”，其余三栏是空白。阿宁坐在床沿，眼睛下面有一圈黑，是在窗口守了一整天。她身边放着一只暖壶。苏敏坐在桌前，手机放在手边。)</w:t>
      </w:r>
    </w:p>
    <w:p>
      <w:r>
        <w:rPr>
          <w:b/>
        </w:rPr>
        <w:t>阿宁:</w:t>
      </w:r>
      <w:r>
        <w:t xml:space="preserve"> 司法厅的窗口，今天下午四点关了。网上递交，要到夜里十二点。今天一天，收了三百多份。</w:t>
      </w:r>
    </w:p>
    <w:p>
      <w:r>
        <w:rPr>
          <w:b/>
        </w:rPr>
        <w:t>苏敏:</w:t>
      </w:r>
      <w:r>
        <w:t xml:space="preserve"> 北原省，认定的人三百一十二个，提交的二百九十六个。</w:t>
      </w:r>
    </w:p>
    <w:p>
      <w:r>
        <w:rPr>
          <w:b/>
        </w:rPr>
        <w:t>阿宁:</w:t>
      </w:r>
      <w:r>
        <w:t xml:space="preserve"> 您怎么知道得这么清楚？</w:t>
      </w:r>
    </w:p>
    <w:p>
      <w:r>
        <w:rPr>
          <w:b/>
        </w:rPr>
        <w:t>苏敏:</w:t>
      </w:r>
      <w:r>
        <w:t xml:space="preserve"> 台账上有，十六个人没递，我数过了。</w:t>
      </w:r>
    </w:p>
    <w:p>
      <w:r>
        <w:rPr>
          <w:b/>
        </w:rPr>
        <w:t>阿宁:</w:t>
      </w:r>
      <w:r>
        <w:t xml:space="preserve"> 十六个里，有您。</w:t>
      </w:r>
    </w:p>
    <w:p>
      <w:r>
        <w:rPr>
          <w:b/>
        </w:rPr>
        <w:t>苏敏:</w:t>
      </w:r>
      <w:r>
        <w:t xml:space="preserve"> 有我。</w:t>
      </w:r>
    </w:p>
    <w:p>
      <w:r>
        <w:t>(阿宁沉默了很久，才抬起头。)</w:t>
      </w:r>
    </w:p>
    <w:p>
      <w:r>
        <w:rPr>
          <w:b/>
        </w:rPr>
        <w:t>阿宁:</w:t>
      </w:r>
      <w:r>
        <w:t xml:space="preserve"> 苏老师，我今天本来不想来，我想把话咽下去。可是我咽不下。我填了表，我的药师证下个月就能办下来，我高兴，我睡不着，可我一想到您没填，我心里……就像吞了一口冷饭。</w:t>
      </w:r>
    </w:p>
    <w:p>
      <w:r>
        <w:rPr>
          <w:b/>
        </w:rPr>
        <w:t>苏敏:</w:t>
      </w:r>
      <w:r>
        <w:t xml:space="preserve"> 你说。</w:t>
      </w:r>
    </w:p>
    <w:p>
      <w:r>
        <w:rPr>
          <w:b/>
        </w:rPr>
        <w:t>阿宁:</w:t>
      </w:r>
      <w:r>
        <w:t xml:space="preserve"> 您让我们看着您不填，我们填的时候，像是在偷东西。</w:t>
      </w:r>
    </w:p>
    <w:p>
      <w:r>
        <w:rPr>
          <w:b/>
        </w:rPr>
        <w:t>苏敏:</w:t>
      </w:r>
      <w:r>
        <w:t xml:space="preserve"> （手放在桌面，慢慢收紧）我没有这个意思。</w:t>
      </w:r>
    </w:p>
    <w:p>
      <w:r>
        <w:rPr>
          <w:b/>
        </w:rPr>
        <w:t>阿宁:</w:t>
      </w:r>
      <w:r>
        <w:t xml:space="preserve"> 我知道您没有。可是在窗口，邓姐、肖老师、一帆，大家都低着头，不看您。您一个人站着，我们倒成了……</w:t>
      </w:r>
    </w:p>
    <w:p>
      <w:r>
        <w:rPr>
          <w:b/>
        </w:rPr>
        <w:t>苏敏:</w:t>
      </w:r>
      <w:r>
        <w:t xml:space="preserve"> 成了背叛的人。</w:t>
      </w:r>
    </w:p>
    <w:p>
      <w:r>
        <w:rPr>
          <w:b/>
        </w:rPr>
        <w:t>阿宁:</w:t>
      </w:r>
      <w:r>
        <w:t xml:space="preserve"> （点头，眼泪下来了）我不想背叛您。我想要我的证。</w:t>
      </w:r>
    </w:p>
    <w:p>
      <w:r>
        <w:rPr>
          <w:b/>
        </w:rPr>
        <w:t>苏敏:</w:t>
      </w:r>
      <w:r>
        <w:t xml:space="preserve"> 你要你的证，天经地义。阿宁，你听我说，我不拦你，是真的；我没想到你们会这么难受，也是真的。我以为填的人会少，我低估了大家想回去的心。这是我的错。</w:t>
      </w:r>
    </w:p>
    <w:p>
      <w:r>
        <w:rPr>
          <w:b/>
        </w:rPr>
        <w:t>阿宁:</w:t>
      </w:r>
      <w:r>
        <w:t xml:space="preserve"> 您为什么不填？第五项没了，我们都填了，没有一个字认错。</w:t>
      </w:r>
    </w:p>
    <w:p>
      <w:r>
        <w:rPr>
          <w:b/>
        </w:rPr>
        <w:t>苏敏:</w:t>
      </w:r>
      <w:r>
        <w:t xml:space="preserve"> 第五项没了，我谢谢那个把它删掉的人，不管他是谁。可是认定记录上，那一行“曾被认定”，还在。旁边多了一行小字，说它没有法律效力，既然没有效力，当初为什么要有？我不想用一张表，换他们承认这一点，我想要的是条文自己承认。</w:t>
      </w:r>
    </w:p>
    <w:p>
      <w:r>
        <w:rPr>
          <w:b/>
        </w:rPr>
        <w:t>阿宁:</w:t>
      </w:r>
      <w:r>
        <w:t xml:space="preserve"> 您这个人，就是认死理。</w:t>
      </w:r>
    </w:p>
    <w:p>
      <w:r>
        <w:rPr>
          <w:b/>
        </w:rPr>
        <w:t>苏敏:</w:t>
      </w:r>
      <w:r>
        <w:t xml:space="preserve"> （笑，笑得很累）是。我也怕，也算。我算过：我填了，名字会从单子上下来，豆豆的政审不会再被人多看一眼，我哥的农机补贴不用再等三年。可是我的执业证，不会回来。我的证是二〇一六年因为刑事判决被销的，跟这张表没有关系。我填了，得到的是一行小字，换掉的是一件我还想留着的东西。</w:t>
      </w:r>
    </w:p>
    <w:p>
      <w:r>
        <w:rPr>
          <w:b/>
        </w:rPr>
        <w:t>阿宁:</w:t>
      </w:r>
      <w:r>
        <w:t xml:space="preserve"> 什么东西？</w:t>
      </w:r>
    </w:p>
    <w:p>
      <w:r>
        <w:rPr>
          <w:b/>
        </w:rPr>
        <w:t>苏敏:</w:t>
      </w:r>
      <w:r>
        <w:t xml:space="preserve"> 我说“不是宽恕，是复权”，说了四年。我填表，这句话就成了一句说过的话。</w:t>
      </w:r>
    </w:p>
    <w:p>
      <w:r>
        <w:t>(阿宁低下头，用袖口擦脸。苏敏站起来，倒了一杯热水，放到她手边。)</w:t>
      </w:r>
    </w:p>
    <w:p>
      <w:r>
        <w:rPr>
          <w:b/>
        </w:rPr>
        <w:t>苏敏:</w:t>
      </w:r>
      <w:r>
        <w:t xml:space="preserve"> 阿宁，你听过《孟子》里那句话吗：羞恶之心，义之端也。</w:t>
      </w:r>
    </w:p>
    <w:p>
      <w:r>
        <w:rPr>
          <w:b/>
        </w:rPr>
        <w:t>阿宁:</w:t>
      </w:r>
      <w:r>
        <w:t xml:space="preserve"> 听过一半。</w:t>
      </w:r>
    </w:p>
    <w:p>
      <w:r>
        <w:rPr>
          <w:b/>
        </w:rPr>
        <w:t>苏敏:</w:t>
      </w:r>
      <w:r>
        <w:t xml:space="preserve"> “羞”是自己觉得该羞，“恶”是看见不义自己心里恶。这两样都是自己的，不是表上的格子，也不是别人替你定的。第五项那一格，是别人替你定“羞”。它没了，我高兴。我不填，是我自己的“恶”还没过去。我不要你们都像我。</w:t>
      </w:r>
    </w:p>
    <w:p>
      <w:r>
        <w:t>(桌上的手机震了起来，屏幕上是“豆豆”。苏敏按了免提。)</w:t>
      </w:r>
    </w:p>
    <w:p>
      <w:r>
        <w:rPr>
          <w:b/>
        </w:rPr>
        <w:t>豆豆:</w:t>
      </w:r>
      <w:r>
        <w:t xml:space="preserve"> 姑姑，我是豆豆。奶奶在我旁边，她说她要听一听。</w:t>
      </w:r>
    </w:p>
    <w:p>
      <w:r>
        <w:rPr>
          <w:b/>
        </w:rPr>
        <w:t>苏母:</w:t>
      </w:r>
      <w:r>
        <w:t xml:space="preserve"> （声音很大，隔着电流声）敏啊，今天是最后一天，是不是？</w:t>
      </w:r>
    </w:p>
    <w:p>
      <w:r>
        <w:rPr>
          <w:b/>
        </w:rPr>
        <w:t>苏敏:</w:t>
      </w:r>
      <w:r>
        <w:t xml:space="preserve"> 是，妈。</w:t>
      </w:r>
    </w:p>
    <w:p>
      <w:r>
        <w:rPr>
          <w:b/>
        </w:rPr>
        <w:t>苏母:</w:t>
      </w:r>
      <w:r>
        <w:t xml:space="preserve"> 你哥昨天去乡里问，农机的事，他们说还要等。我不是催你，我是想告诉你，你填不填，妈不管了。你从小就倔，你爸活着的时候也说，这孩子拧。妈只问一句，你冷不冷，吃了没有？</w:t>
      </w:r>
    </w:p>
    <w:p>
      <w:r>
        <w:rPr>
          <w:b/>
        </w:rPr>
        <w:t>苏敏:</w:t>
      </w:r>
      <w:r>
        <w:t xml:space="preserve"> （喉咙动了一下）妈，我吃了，不冷。</w:t>
      </w:r>
    </w:p>
    <w:p>
      <w:r>
        <w:rPr>
          <w:b/>
        </w:rPr>
        <w:t>豆豆:</w:t>
      </w:r>
      <w:r>
        <w:t xml:space="preserve"> 姑姑，我没事。单位那边，我这个月转正，政审的人说还要补一份材料，不碍大事。</w:t>
      </w:r>
    </w:p>
    <w:p>
      <w:r>
        <w:rPr>
          <w:b/>
        </w:rPr>
        <w:t>苏敏:</w:t>
      </w:r>
      <w:r>
        <w:t xml:space="preserve"> （闭了一下眼睛）豆豆，对不起。</w:t>
      </w:r>
    </w:p>
    <w:p>
      <w:r>
        <w:rPr>
          <w:b/>
        </w:rPr>
        <w:t>豆豆:</w:t>
      </w:r>
      <w:r>
        <w:t xml:space="preserve"> 您别这么说。奶奶说，您要是填了，她倒要睡不着了。</w:t>
      </w:r>
    </w:p>
    <w:p>
      <w:r>
        <w:t>(电话挂断。苏敏把手机放回桌上。台灯下，那页只有姓名的表，被她轻轻推到桌角。窗外，红点一明一暗。)</w:t>
      </w:r>
    </w:p>
    <w:p>
      <w:r>
        <w:rPr>
          <w:b/>
        </w:rPr>
        <w:t>阿宁:</w:t>
      </w:r>
      <w:r>
        <w:t xml:space="preserve"> 苏老师，您会后悔吗？</w:t>
      </w:r>
    </w:p>
    <w:p>
      <w:r>
        <w:rPr>
          <w:b/>
        </w:rPr>
        <w:t>苏敏:</w:t>
      </w:r>
      <w:r>
        <w:t xml:space="preserve"> 会。有一天，一定会。（看着那页表）可是今天晚上十二点以前，我不会递。你回去睡吧。</w:t>
      </w:r>
    </w:p>
    <w:p>
      <w:pPr>
        <w:pStyle w:val="Heading2"/>
      </w:pPr>
      <w:r>
        <w:t>장면 5 — 11월 15일(월) 오전 9시, 北京 总书记办公室 — 公告</w:t>
      </w:r>
    </w:p>
    <w:p>
      <w:r>
        <w:t>(十一月十五日，星期一，上午九点。办公室的窗帘拉开了一半，院子里的银杏叶已经落光，旗杆灯还没灭。沈知远坐在桌前，面前摊开一份打印的公告，纸边很整齐。程曦站在桌边，没有坐。台账的屏幕亮着，一行小字挂在顶上：“总书记就《办法》相关事项回避，不审批，不阅示。”)</w:t>
      </w:r>
    </w:p>
    <w:p>
      <w:r>
        <w:rPr>
          <w:b/>
        </w:rPr>
        <w:t>程曦:</w:t>
      </w:r>
      <w:r>
        <w:t xml:space="preserve"> 总书记，北原省司法厅，今天九点整，发布《关于恢复部分认定对象执业资格的公告（第一批）》，共二百一十四人。</w:t>
      </w:r>
    </w:p>
    <w:p>
      <w:r>
        <w:rPr>
          <w:b/>
        </w:rPr>
        <w:t>沈知远:</w:t>
      </w:r>
      <w:r>
        <w:t xml:space="preserve"> 我可以读。</w:t>
      </w:r>
    </w:p>
    <w:p>
      <w:r>
        <w:rPr>
          <w:b/>
        </w:rPr>
        <w:t>程曦:</w:t>
      </w:r>
      <w:r>
        <w:t xml:space="preserve"> 您可以读，不能批。</w:t>
      </w:r>
    </w:p>
    <w:p>
      <w:r>
        <w:t>(沈知远拿起公告，从第一页看起。他的手指顺着名单往下，在第三页停了一下。)</w:t>
      </w:r>
    </w:p>
    <w:p>
      <w:r>
        <w:rPr>
          <w:b/>
        </w:rPr>
        <w:t>沈知远:</w:t>
      </w:r>
      <w:r>
        <w:t xml:space="preserve"> 许航，吴晓梅，李雨桐。</w:t>
      </w:r>
    </w:p>
    <w:p>
      <w:r>
        <w:rPr>
          <w:b/>
        </w:rPr>
        <w:t>程曦:</w:t>
      </w:r>
      <w:r>
        <w:t xml:space="preserve"> 三个人。</w:t>
      </w:r>
    </w:p>
    <w:p>
      <w:r>
        <w:rPr>
          <w:b/>
        </w:rPr>
        <w:t>沈知远:</w:t>
      </w:r>
      <w:r>
        <w:t xml:space="preserve"> 李雨桐的编号，是〇一一九。</w:t>
      </w:r>
    </w:p>
    <w:p>
      <w:r>
        <w:rPr>
          <w:b/>
        </w:rPr>
        <w:t>程曦:</w:t>
      </w:r>
      <w:r>
        <w:t xml:space="preserve"> 是。她九月一号递的表，十一月十一号拿到的决定书。她没有问我，也没有问您。</w:t>
      </w:r>
    </w:p>
    <w:p>
      <w:r>
        <w:t>(沈知远把纸往后翻了一页，又翻回来。他的手指沿着编号往上，停在〇一一八和〇一二〇之间。)</w:t>
      </w:r>
    </w:p>
    <w:p>
      <w:r>
        <w:rPr>
          <w:b/>
        </w:rPr>
        <w:t>沈知远:</w:t>
      </w:r>
      <w:r>
        <w:t xml:space="preserve"> 〇一一八号，在哪里？</w:t>
      </w:r>
    </w:p>
    <w:p>
      <w:r>
        <w:rPr>
          <w:b/>
        </w:rPr>
        <w:t>程曦:</w:t>
      </w:r>
      <w:r>
        <w:t xml:space="preserve"> 不在这一批。</w:t>
      </w:r>
    </w:p>
    <w:p>
      <w:r>
        <w:rPr>
          <w:b/>
        </w:rPr>
        <w:t>沈知远:</w:t>
      </w:r>
      <w:r>
        <w:t xml:space="preserve"> 下一批呢？</w:t>
      </w:r>
    </w:p>
    <w:p>
      <w:r>
        <w:rPr>
          <w:b/>
        </w:rPr>
        <w:t>程曦:</w:t>
      </w:r>
      <w:r>
        <w:t xml:space="preserve"> 〇一一八号，没有申请。按办法，没有申请，没有决定，没有决定，就没有名字，也不会有第二批、第三批。</w:t>
      </w:r>
    </w:p>
    <w:p>
      <w:r>
        <w:rPr>
          <w:b/>
        </w:rPr>
        <w:t>沈知远:</w:t>
      </w:r>
      <w:r>
        <w:t xml:space="preserve"> （把公告放平）我记得，三条里，她要的是第一条。</w:t>
      </w:r>
    </w:p>
    <w:p>
      <w:r>
        <w:rPr>
          <w:b/>
        </w:rPr>
        <w:t>程曦:</w:t>
      </w:r>
      <w:r>
        <w:t xml:space="preserve"> 总书记，我知道您想问什么。您想问，能不能在第二批里，为她加一个特例。</w:t>
      </w:r>
    </w:p>
    <w:p>
      <w:r>
        <w:rPr>
          <w:b/>
        </w:rPr>
        <w:t>沈知远:</w:t>
      </w:r>
      <w:r>
        <w:t xml:space="preserve"> 我没有想问。</w:t>
      </w:r>
    </w:p>
    <w:p>
      <w:r>
        <w:rPr>
          <w:b/>
        </w:rPr>
        <w:t>程曦:</w:t>
      </w:r>
      <w:r>
        <w:t xml:space="preserve"> 您想了。（声音不高）答案是不能。这是您自己立的规矩。回避的人，不能因为过意不去，就改规矩。</w:t>
      </w:r>
    </w:p>
    <w:p>
      <w:r>
        <w:t>(沈知远没有回答。他拿起笔，在台账的“阅”栏写了几个字，又把笔放下。)</w:t>
      </w:r>
    </w:p>
    <w:p>
      <w:r>
        <w:rPr>
          <w:b/>
        </w:rPr>
        <w:t>沈知远:</w:t>
      </w:r>
      <w:r>
        <w:t xml:space="preserve"> 台账上记：总书记阅公告，未参与审批，未作任何批示。</w:t>
      </w:r>
    </w:p>
    <w:p>
      <w:r>
        <w:rPr>
          <w:b/>
        </w:rPr>
        <w:t>程曦:</w:t>
      </w:r>
      <w:r>
        <w:t xml:space="preserve"> 已记。</w:t>
      </w:r>
    </w:p>
    <w:p>
      <w:r>
        <w:rPr>
          <w:b/>
        </w:rPr>
        <w:t>沈知远:</w:t>
      </w:r>
      <w:r>
        <w:t xml:space="preserve"> 还有，她的执业证，是二〇一六年因刑事判决销的，跟这份公告没有关系，这一点，答复稿里写了吗？</w:t>
      </w:r>
    </w:p>
    <w:p>
      <w:r>
        <w:rPr>
          <w:b/>
        </w:rPr>
        <w:t>程曦:</w:t>
      </w:r>
      <w:r>
        <w:t xml:space="preserve"> 没有。答复稿只答意见，不答她的证。她的证，要么走再审，要么走特赦。</w:t>
      </w:r>
    </w:p>
    <w:p>
      <w:r>
        <w:rPr>
          <w:b/>
        </w:rPr>
        <w:t>沈知远:</w:t>
      </w:r>
      <w:r>
        <w:t xml:space="preserve"> 再审要新证据。</w:t>
      </w:r>
    </w:p>
    <w:p>
      <w:r>
        <w:rPr>
          <w:b/>
        </w:rPr>
        <w:t>程曦:</w:t>
      </w:r>
      <w:r>
        <w:t xml:space="preserve"> 要新证据，或者法律适用确有错误。判决错了，是她的信念，不是新证据。</w:t>
      </w:r>
    </w:p>
    <w:p>
      <w:r>
        <w:rPr>
          <w:b/>
        </w:rPr>
        <w:t>沈知远:</w:t>
      </w:r>
      <w:r>
        <w:t xml:space="preserve"> 特赦呢？</w:t>
      </w:r>
    </w:p>
    <w:p>
      <w:r>
        <w:rPr>
          <w:b/>
        </w:rPr>
        <w:t>程曦:</w:t>
      </w:r>
      <w:r>
        <w:t xml:space="preserve"> 特赦以认罪为前提。她不会要。（顿了一下）总书记，这扇门，从里面开，是为有罪的人开的。她要的那扇门，现在还没有。</w:t>
      </w:r>
    </w:p>
    <w:p>
      <w:r>
        <w:rPr>
          <w:b/>
        </w:rPr>
        <w:t>沈知远:</w:t>
      </w:r>
      <w:r>
        <w:t xml:space="preserve"> （看着窗外落光叶子的树）现在还没有。</w:t>
      </w:r>
    </w:p>
    <w:p>
      <w:pPr>
        <w:pStyle w:val="Heading2"/>
      </w:pPr>
      <w:r>
        <w:t>장면 6 — 12월 6일(월) 오후 2시 30분, 北原省司法厅 三楼礼堂 — 证书</w:t>
      </w:r>
    </w:p>
    <w:p>
      <w:r>
        <w:t>(十二月六日，星期一，下午两点半。司法厅三楼礼堂，椅子摆了十几排，台上铺着红色的桌布，一排证书整整齐齐摆着，每一份都用蓝色的封皮包着。许航穿了一件很久没穿的西装，肩上有折痕。吴晓梅的头发刚理过。李雨桐坐在第二排，边上留着一个空座位，座位上放着一件折好的外套。梅若兰由护工扶着，坐在最后一排靠过道的位子，膝盖上放着一只保温杯。)</w:t>
      </w:r>
    </w:p>
    <w:p>
      <w:r>
        <w:rPr>
          <w:b/>
        </w:rPr>
        <w:t>司仪:</w:t>
      </w:r>
      <w:r>
        <w:t xml:space="preserve"> 各位来宾，各位同志。今天，北原省司法厅在这里，向第一批恢复执业资格的同志颁发证书。现在，宣读名单。</w:t>
      </w:r>
    </w:p>
    <w:p>
      <w:r>
        <w:t>(司仪翻开名单，一个一个往下念。念到的人站起来，走上台阶，双手接过证书，鞠一躬，下来。台下有人鼓掌，掌声不大，也不齐。)</w:t>
      </w:r>
    </w:p>
    <w:p>
      <w:r>
        <w:rPr>
          <w:b/>
        </w:rPr>
        <w:t>司仪:</w:t>
      </w:r>
      <w:r>
        <w:t xml:space="preserve"> 许航。</w:t>
      </w:r>
    </w:p>
    <w:p>
      <w:r>
        <w:t>(许航站起来。他的腿有一点僵，走到台阶前，停了一下。他双手接过证书，低头看了看封面，没有翻开。)</w:t>
      </w:r>
    </w:p>
    <w:p>
      <w:r>
        <w:rPr>
          <w:b/>
        </w:rPr>
        <w:t>司仪:</w:t>
      </w:r>
      <w:r>
        <w:t xml:space="preserve"> 吴晓梅。</w:t>
      </w:r>
    </w:p>
    <w:p>
      <w:r>
        <w:t>(吴晓梅走上去。她接证书的时候，手微微抖，站在台上，朝台下鞠了一个比别人深一点的躬。)</w:t>
      </w:r>
    </w:p>
    <w:p>
      <w:r>
        <w:rPr>
          <w:b/>
        </w:rPr>
        <w:t>司仪:</w:t>
      </w:r>
      <w:r>
        <w:t xml:space="preserve"> 李雨桐。</w:t>
      </w:r>
    </w:p>
    <w:p>
      <w:r>
        <w:t>(李雨桐站起来，把外套从空座位上拿起来，搭在臂弯里。她走上台阶，接过证书，封面上写着“律师执业证书”，下面是烫金的编号。她站了一会儿，才下台。)</w:t>
      </w:r>
    </w:p>
    <w:p>
      <w:r>
        <w:t>(礼堂里的掌声过去了。司仪继续念第二页、第三页。李雨桐回到座位，把证书放在膝盖上，没有翻开。她旁边那个空座位上，什么都没有。)</w:t>
      </w:r>
    </w:p>
    <w:p>
      <w:r>
        <w:t>(仪式结束，人群往外走。梅若兰拄着拐杖，慢慢挪到第二排。护工扶着她，她在李雨桐面前站定。)</w:t>
      </w:r>
    </w:p>
    <w:p>
      <w:r>
        <w:rPr>
          <w:b/>
        </w:rPr>
        <w:t>梅若兰:</w:t>
      </w:r>
      <w:r>
        <w:t xml:space="preserve"> 小李，恭喜。</w:t>
      </w:r>
    </w:p>
    <w:p>
      <w:r>
        <w:rPr>
          <w:b/>
        </w:rPr>
        <w:t>李雨桐:</w:t>
      </w:r>
      <w:r>
        <w:t xml:space="preserve"> 梅老师，您这一声恭喜，我当不起。</w:t>
      </w:r>
    </w:p>
    <w:p>
      <w:r>
        <w:rPr>
          <w:b/>
        </w:rPr>
        <w:t>梅若兰:</w:t>
      </w:r>
      <w:r>
        <w:t xml:space="preserve"> 怎么当不起？</w:t>
      </w:r>
    </w:p>
    <w:p>
      <w:r>
        <w:rPr>
          <w:b/>
        </w:rPr>
        <w:t>李雨桐:</w:t>
      </w:r>
      <w:r>
        <w:t xml:space="preserve"> 这个证，我四十五岁才第一次拿到。二〇一七年我考过了，司法局说，认定对象，不予登记。我等了二十一年。可是我进来的时候，一直在数，名单上念了二百多个名字，没有念到苏老师。</w:t>
      </w:r>
    </w:p>
    <w:p>
      <w:r>
        <w:rPr>
          <w:b/>
        </w:rPr>
        <w:t>梅若兰:</w:t>
      </w:r>
      <w:r>
        <w:t xml:space="preserve"> （把保温杯换到另一只手）她不会被念到。她没有递表。</w:t>
      </w:r>
    </w:p>
    <w:p>
      <w:r>
        <w:rPr>
          <w:b/>
        </w:rPr>
        <w:t>李雨桐:</w:t>
      </w:r>
      <w:r>
        <w:t xml:space="preserve"> 我知道。我知道，可是我坐在这里，还是觉得，她的名字应该在我前面。</w:t>
      </w:r>
    </w:p>
    <w:p>
      <w:r>
        <w:rPr>
          <w:b/>
        </w:rPr>
        <w:t>梅若兰:</w:t>
      </w:r>
      <w:r>
        <w:t xml:space="preserve"> 你知道她今天在哪里吗？</w:t>
      </w:r>
    </w:p>
    <w:p>
      <w:r>
        <w:rPr>
          <w:b/>
        </w:rPr>
        <w:t>李雨桐:</w:t>
      </w:r>
      <w:r>
        <w:t xml:space="preserve"> 窗口。</w:t>
      </w:r>
    </w:p>
    <w:p>
      <w:r>
        <w:rPr>
          <w:b/>
        </w:rPr>
        <w:t>梅若兰:</w:t>
      </w:r>
      <w:r>
        <w:t xml:space="preserve"> 是。窗口开着，她让我替她带一句话。（从布包里取出一张对折的纸，不厚，递给李雨桐）她说：证书别放抽屉，放在看得见的地方；她还说，她今天没有难受，她只是不在这里。</w:t>
      </w:r>
    </w:p>
    <w:p>
      <w:r>
        <w:t>(李雨桐接过纸，没有展开。梅若兰抬起头，看了一眼台上的红桌布。)</w:t>
      </w:r>
    </w:p>
    <w:p>
      <w:r>
        <w:rPr>
          <w:b/>
        </w:rPr>
        <w:t>梅若兰:</w:t>
      </w:r>
      <w:r>
        <w:t xml:space="preserve"> 小李，我八十八了，替人带话带了一辈子。有一句话，不是她的，是我的。你们拿到的这张证，是三百块钱的资料费，换了二十一年。你们拿到的，是你们本来就有的东西。</w:t>
      </w:r>
    </w:p>
    <w:p>
      <w:pPr>
        <w:pStyle w:val="Heading2"/>
      </w:pPr>
      <w:r>
        <w:t>장면 7 — 12월 6일(월) 저녁 6시, 东关街 31号 二楼 — 灯</w:t>
      </w:r>
    </w:p>
    <w:p>
      <w:r>
        <w:t>(同一天傍晚六点。东关街的早点摊已经收了，只有路灯亮着，雨后的地砖有些滑。三十一号楼梯口，那盏黄铜马灯点着，灯罩上积着一层薄灰。二楼那间天花板漏水的屋子，墙角摆着几只盆，装了小半盆水，滴答，滴答。门口靠墙立着那块毛笔字牌子，“明灯法律援助中心”，墨色已经淡了。钟老板站在门外，手里拿着一串钥匙。屋里，许航、吴晓梅、李雨桐三个人站着，谁也没有坐。)</w:t>
      </w:r>
    </w:p>
    <w:p>
      <w:r>
        <w:rPr>
          <w:b/>
        </w:rPr>
        <w:t>钟老板:</w:t>
      </w:r>
      <w:r>
        <w:t xml:space="preserve"> 我说话算数，二十三年了，我没卖。这间屋子，我一个月收一百块，给自己。</w:t>
      </w:r>
    </w:p>
    <w:p>
      <w:r>
        <w:rPr>
          <w:b/>
        </w:rPr>
        <w:t>吴晓梅:</w:t>
      </w:r>
      <w:r>
        <w:t xml:space="preserve"> 钟老板，这灯，您怎么还点？</w:t>
      </w:r>
    </w:p>
    <w:p>
      <w:r>
        <w:rPr>
          <w:b/>
        </w:rPr>
        <w:t>钟老板:</w:t>
      </w:r>
      <w:r>
        <w:t xml:space="preserve"> 下雨的时候点，有人在楼下转的时候点。（看了看李雨桐）今天我听说，你们要来，我一早就点了。</w:t>
      </w:r>
    </w:p>
    <w:p>
      <w:r>
        <w:t>(钟老板退到楼梯口，把钥匙放进兜里，不再说话。吴晓梅走到那块牌子前，伸手摸了一下毛笔字的边，指尖沾了一点灰。)</w:t>
      </w:r>
    </w:p>
    <w:p>
      <w:r>
        <w:rPr>
          <w:b/>
        </w:rPr>
        <w:t>吴晓梅:</w:t>
      </w:r>
      <w:r>
        <w:t xml:space="preserve"> 二〇一六年我走的那天，也是这样的雨天。我在楼梯口站了很久，没有回头。</w:t>
      </w:r>
    </w:p>
    <w:p>
      <w:r>
        <w:rPr>
          <w:b/>
        </w:rPr>
        <w:t>许航:</w:t>
      </w:r>
      <w:r>
        <w:t xml:space="preserve"> 我们走的时候，说的话不好听。</w:t>
      </w:r>
    </w:p>
    <w:p>
      <w:r>
        <w:rPr>
          <w:b/>
        </w:rPr>
        <w:t>李雨桐:</w:t>
      </w:r>
      <w:r>
        <w:t xml:space="preserve"> 你们说的，我都听过。</w:t>
      </w:r>
    </w:p>
    <w:p>
      <w:r>
        <w:rPr>
          <w:b/>
        </w:rPr>
        <w:t>许航:</w:t>
      </w:r>
      <w:r>
        <w:t xml:space="preserve"> （声音低下去）我们骂他变节，可是今天我们拿的这张证，是怎么来的？那张表，第五项没了，没有一个字要我们认错。我今天才弄明白，是谁把那一栏争下来的。</w:t>
      </w:r>
    </w:p>
    <w:p>
      <w:r>
        <w:rPr>
          <w:b/>
        </w:rPr>
        <w:t>吴晓梅:</w:t>
      </w:r>
      <w:r>
        <w:t xml:space="preserve"> 苏敏。她的意见，我在公告栏上看了三遍。</w:t>
      </w:r>
    </w:p>
    <w:p>
      <w:r>
        <w:rPr>
          <w:b/>
        </w:rPr>
        <w:t>许航:</w:t>
      </w:r>
      <w:r>
        <w:t xml:space="preserve"> 我们是沾了她的光。</w:t>
      </w:r>
    </w:p>
    <w:p>
      <w:r>
        <w:rPr>
          <w:b/>
        </w:rPr>
        <w:t>李雨桐:</w:t>
      </w:r>
      <w:r>
        <w:t xml:space="preserve"> （摇头）不是沾光。她没有替你们争，她在替她自己的原则争。可是她争的东西，你们现在拿到了。</w:t>
      </w:r>
    </w:p>
    <w:p>
      <w:r>
        <w:rPr>
          <w:b/>
        </w:rPr>
        <w:t>吴晓梅:</w:t>
      </w:r>
      <w:r>
        <w:t xml:space="preserve"> 小李，你说话，怎么这么像沈知远。</w:t>
      </w:r>
    </w:p>
    <w:p>
      <w:r>
        <w:rPr>
          <w:b/>
        </w:rPr>
        <w:t>李雨桐:</w:t>
      </w:r>
      <w:r>
        <w:t xml:space="preserve"> （没有笑，也没有生气）我跟了他二十多年。</w:t>
      </w:r>
    </w:p>
    <w:p>
      <w:r>
        <w:t>(屋顶滴水的声音，一滴，一滴。吴晓梅从包里拿出一只保温杯，倒了半杯水，放到那张旧桌子上，桌面被擦过，很亮。)</w:t>
      </w:r>
    </w:p>
    <w:p>
      <w:r>
        <w:rPr>
          <w:b/>
        </w:rPr>
        <w:t>吴晓梅:</w:t>
      </w:r>
      <w:r>
        <w:t xml:space="preserve"> 《孟子》里记过一首儿歌，沧浪之水清兮，可以濯我缨；沧浪之水浊兮，可以濯我足。水浊的时候，洗脚；水清了，才洗帽缨。我们这些年，洗的是脚。今天，是第一次可以洗缨。</w:t>
      </w:r>
    </w:p>
    <w:p>
      <w:r>
        <w:rPr>
          <w:b/>
        </w:rPr>
        <w:t>李雨桐:</w:t>
      </w:r>
      <w:r>
        <w:t xml:space="preserve"> （低头看着自己手里那张证书，封面上的烫金在灯下发暗）我也是。</w:t>
      </w:r>
    </w:p>
    <w:p>
      <w:r>
        <w:t>(她的肩膀忽然抖了一下。她把证书抱在胸前，侧过身去，面向那块牌子，一直没有出声，眼泪却顺着脸颊流下来，滴在封面上。吴晓梅走过去，把手放在她的背上。)</w:t>
      </w:r>
    </w:p>
    <w:p>
      <w:r>
        <w:rPr>
          <w:b/>
        </w:rPr>
        <w:t>李雨桐:</w:t>
      </w:r>
      <w:r>
        <w:t xml:space="preserve"> 对不起，我不是为证书哭。</w:t>
      </w:r>
    </w:p>
    <w:p>
      <w:r>
        <w:rPr>
          <w:b/>
        </w:rPr>
        <w:t>吴晓梅:</w:t>
      </w:r>
      <w:r>
        <w:t xml:space="preserve"> 我知道。</w:t>
      </w:r>
    </w:p>
    <w:p>
      <w:r>
        <w:rPr>
          <w:b/>
        </w:rPr>
        <w:t>李雨桐:</w:t>
      </w:r>
      <w:r>
        <w:t xml:space="preserve"> 我拿到了。我二十一年没拿到的东西，我拿到了。可是我心里堵得慌。她的名字，二〇一七年和我的在同一页上，今天我在台上，她的名字不在台下。</w:t>
      </w:r>
    </w:p>
    <w:p>
      <w:r>
        <w:rPr>
          <w:b/>
        </w:rPr>
        <w:t>许航:</w:t>
      </w:r>
      <w:r>
        <w:t xml:space="preserve"> 小李……</w:t>
      </w:r>
    </w:p>
    <w:p>
      <w:r>
        <w:rPr>
          <w:b/>
        </w:rPr>
        <w:t>李雨桐:</w:t>
      </w:r>
      <w:r>
        <w:t xml:space="preserve"> （用手背擦了擦脸）我替沈老师值了二十多年的班。我替这盏灯值班，也替他。可是我不知道，我替他们俩值班，值到最后，我是不是只是……站在两个人中间，一个也没有接住。</w:t>
      </w:r>
    </w:p>
    <w:p>
      <w:r>
        <w:t>(没有人回答。门口的钟老板咳嗽了一声，扭头去擦那盏马灯，灯罩上的灰，被他擦出一道亮痕。)</w:t>
      </w:r>
    </w:p>
    <w:p>
      <w:pPr>
        <w:pStyle w:val="Heading2"/>
      </w:pPr>
      <w:r>
        <w:t>장면 8 — 12월 7일(화) 오전 8시 30분, 北京 总书记办公室 — 缺口</w:t>
      </w:r>
    </w:p>
    <w:p>
      <w:r>
        <w:t>(十二月七日，星期二，早上八点半。办公室里，窗外是一层薄雾，院子里的旗杆灯一盏一盏熄灭。沈知远已经坐在桌前，台账的屏幕亮着，一行字：“十二月六日。第一批公告。证书三件，缺一名。原因：未申请。本人意愿，尊重。程曦记。”李雨桐敲了敲门，进来，没有穿平常的西装，穿的是昨天那件灰外套。她的眼睛有点肿。)</w:t>
      </w:r>
    </w:p>
    <w:p>
      <w:r>
        <w:rPr>
          <w:b/>
        </w:rPr>
        <w:t>李雨桐:</w:t>
      </w:r>
      <w:r>
        <w:t xml:space="preserve"> 总书记，我昨晚的火车。</w:t>
      </w:r>
    </w:p>
    <w:p>
      <w:r>
        <w:rPr>
          <w:b/>
        </w:rPr>
        <w:t>沈知远:</w:t>
      </w:r>
      <w:r>
        <w:t xml:space="preserve"> 坐。（给她倒了一杯热水）</w:t>
      </w:r>
    </w:p>
    <w:p>
      <w:r>
        <w:t>(她没有坐。她从包里取出蓝色封皮的证书，放在桌子正中，往前推了一寸，又缩回去。)</w:t>
      </w:r>
    </w:p>
    <w:p>
      <w:r>
        <w:rPr>
          <w:b/>
        </w:rPr>
        <w:t>李雨桐:</w:t>
      </w:r>
      <w:r>
        <w:t xml:space="preserve"> 我拿到了。</w:t>
      </w:r>
    </w:p>
    <w:p>
      <w:r>
        <w:rPr>
          <w:b/>
        </w:rPr>
        <w:t>沈知远:</w:t>
      </w:r>
      <w:r>
        <w:t xml:space="preserve"> 我读到了。（看着那份证书，没有伸手）恭喜。</w:t>
      </w:r>
    </w:p>
    <w:p>
      <w:r>
        <w:rPr>
          <w:b/>
        </w:rPr>
        <w:t>李雨桐:</w:t>
      </w:r>
      <w:r>
        <w:t xml:space="preserve"> 您读台账读到的，我是站在里面的。</w:t>
      </w:r>
    </w:p>
    <w:p>
      <w:r>
        <w:rPr>
          <w:b/>
        </w:rPr>
        <w:t>沈知远:</w:t>
      </w:r>
      <w:r>
        <w:t xml:space="preserve"> 我知道。</w:t>
      </w:r>
    </w:p>
    <w:p>
      <w:r>
        <w:rPr>
          <w:b/>
        </w:rPr>
        <w:t>李雨桐:</w:t>
      </w:r>
      <w:r>
        <w:t xml:space="preserve"> 您不知道。（声音很轻，却没有退）总书记，我二十一年没有一张证，我替您跑腿，替您写稿，替您回绝人，我从来没有说过我心里堵得慌。昨天晚上，我在东关街三十一号楼上，哭了，我不是为证书哭。</w:t>
      </w:r>
    </w:p>
    <w:p>
      <w:r>
        <w:rPr>
          <w:b/>
        </w:rPr>
        <w:t>沈知远:</w:t>
      </w:r>
      <w:r>
        <w:t xml:space="preserve"> 我听程曦说了。</w:t>
      </w:r>
    </w:p>
    <w:p>
      <w:r>
        <w:rPr>
          <w:b/>
        </w:rPr>
        <w:t>李雨桐:</w:t>
      </w:r>
      <w:r>
        <w:t xml:space="preserve"> 她说了什么？</w:t>
      </w:r>
    </w:p>
    <w:p>
      <w:r>
        <w:rPr>
          <w:b/>
        </w:rPr>
        <w:t>沈知远:</w:t>
      </w:r>
      <w:r>
        <w:t xml:space="preserve"> 她只说，你一个晚上没有回电话。</w:t>
      </w:r>
    </w:p>
    <w:p>
      <w:r>
        <w:t>(李雨桐笑了一下，鼻尖是红的。)</w:t>
      </w:r>
    </w:p>
    <w:p>
      <w:r>
        <w:rPr>
          <w:b/>
        </w:rPr>
        <w:t>李雨桐:</w:t>
      </w:r>
      <w:r>
        <w:t xml:space="preserve"> 总书记，我想问一句，您觉得，这个规矩，对苏老师公平吗？</w:t>
      </w:r>
    </w:p>
    <w:p>
      <w:r>
        <w:rPr>
          <w:b/>
        </w:rPr>
        <w:t>沈知远:</w:t>
      </w:r>
      <w:r>
        <w:t xml:space="preserve"> （停了很久）不公平。</w:t>
      </w:r>
    </w:p>
    <w:p>
      <w:r>
        <w:rPr>
          <w:b/>
        </w:rPr>
        <w:t>李雨桐:</w:t>
      </w:r>
      <w:r>
        <w:t xml:space="preserve"> 那为什么？</w:t>
      </w:r>
    </w:p>
    <w:p>
      <w:r>
        <w:rPr>
          <w:b/>
        </w:rPr>
        <w:t>沈知远:</w:t>
      </w:r>
      <w:r>
        <w:t xml:space="preserve"> 因为这条规矩，是我写的，我是利害关系人。我回避，是规矩的要求，也是我的办法。</w:t>
      </w:r>
    </w:p>
    <w:p>
      <w:r>
        <w:rPr>
          <w:b/>
        </w:rPr>
        <w:t>李雨桐:</w:t>
      </w:r>
      <w:r>
        <w:t xml:space="preserve"> 您是不是躲在回避后面？</w:t>
      </w:r>
    </w:p>
    <w:p>
      <w:r>
        <w:rPr>
          <w:b/>
        </w:rPr>
        <w:t>沈知远:</w:t>
      </w:r>
      <w:r>
        <w:t xml:space="preserve"> （没有立刻回答，端起杯子，又放下）有时候，是。我可以在台账里写一百遍“尊重”，可是我知道，“尊重”是我能写的最省力的一个词。</w:t>
      </w:r>
    </w:p>
    <w:p>
      <w:r>
        <w:rPr>
          <w:b/>
        </w:rPr>
        <w:t>李雨桐:</w:t>
      </w:r>
      <w:r>
        <w:t xml:space="preserve"> 我不是来要您补这个缺口的。我只是想让您知道，这个缺口，是她自己留的，不是漏的。</w:t>
      </w:r>
    </w:p>
    <w:p>
      <w:r>
        <w:rPr>
          <w:b/>
        </w:rPr>
        <w:t>沈知远:</w:t>
      </w:r>
      <w:r>
        <w:t xml:space="preserve"> 我知道。</w:t>
      </w:r>
    </w:p>
    <w:p>
      <w:r>
        <w:rPr>
          <w:b/>
        </w:rPr>
        <w:t>李雨桐:</w:t>
      </w:r>
      <w:r>
        <w:t xml:space="preserve"> 您读到的，是“未申请”三个字。我看到的，是一个人，在窗口前，一份份替别人看稿子，自己那一份，放在桌角。</w:t>
      </w:r>
    </w:p>
    <w:p>
      <w:r>
        <w:t>(沈知远没有说话。他把李雨桐面前那杯热水往她手边推了推。)</w:t>
      </w:r>
    </w:p>
    <w:p>
      <w:r>
        <w:rPr>
          <w:b/>
        </w:rPr>
        <w:t>沈知远:</w:t>
      </w:r>
      <w:r>
        <w:t xml:space="preserve"> 雨桐。</w:t>
      </w:r>
    </w:p>
    <w:p>
      <w:r>
        <w:rPr>
          <w:b/>
        </w:rPr>
        <w:t>李雨桐:</w:t>
      </w:r>
      <w:r>
        <w:t xml:space="preserve"> 在。</w:t>
      </w:r>
    </w:p>
    <w:p>
      <w:r>
        <w:rPr>
          <w:b/>
        </w:rPr>
        <w:t>沈知远:</w:t>
      </w:r>
      <w:r>
        <w:t xml:space="preserve"> 证书收好。第一个该看它的人，是你自己，不是我。</w:t>
      </w:r>
    </w:p>
    <w:p>
      <w:r>
        <w:rPr>
          <w:b/>
        </w:rPr>
        <w:t>李雨桐:</w:t>
      </w:r>
      <w:r>
        <w:t xml:space="preserve"> （抬头，眼睛又红了）总书记……</w:t>
      </w:r>
    </w:p>
    <w:p>
      <w:r>
        <w:rPr>
          <w:b/>
        </w:rPr>
        <w:t>沈知远:</w:t>
      </w:r>
      <w:r>
        <w:t xml:space="preserve"> （停了一下）今天我不要你替我值班。你把今天的班，留给自己。</w:t>
      </w:r>
    </w:p>
    <w:p>
      <w:r>
        <w:t>(李雨桐站了一会儿，把证书拿起来，抱在怀里。门口，程曦已经站在那里，没有进来，也没有退。)</w:t>
      </w:r>
    </w:p>
    <w:p>
      <w:pPr>
        <w:pStyle w:val="Heading2"/>
      </w:pPr>
      <w:r>
        <w:t>장면 9 — 12월 7일(화) 오후 5시, 煤厂街 巷口 窗口 — 台账</w:t>
      </w:r>
    </w:p>
    <w:p>
      <w:r>
        <w:t>(十二月七日，星期二，下午五点。伞下的队伍已经散了，冬天的天黑得早，路灯刚亮，风把登记本吹得翻了一页。肖远、小辛和戴一帆在收拾桌上的号码牌，苏敏坐在最里面那把凳子上，在台账上写着什么。梅若兰由护工扶着，从巷口慢慢走进来，拐杖点在地砖上，一下，一下。宋警官站在电线杆下，这一回，没有看手机。)</w:t>
      </w:r>
    </w:p>
    <w:p>
      <w:r>
        <w:rPr>
          <w:b/>
        </w:rPr>
        <w:t>梅若兰:</w:t>
      </w:r>
      <w:r>
        <w:t xml:space="preserve"> 小苏，我老了，只会把话带到。</w:t>
      </w:r>
    </w:p>
    <w:p>
      <w:r>
        <w:rPr>
          <w:b/>
        </w:rPr>
        <w:t>苏敏:</w:t>
      </w:r>
      <w:r>
        <w:t xml:space="preserve"> 梅老师，先喝茶。（递上一只纸杯）</w:t>
      </w:r>
    </w:p>
    <w:p>
      <w:r>
        <w:rPr>
          <w:b/>
        </w:rPr>
        <w:t>梅若兰:</w:t>
      </w:r>
      <w:r>
        <w:t xml:space="preserve"> （双手捧着）小李托我，给你一张纸。（把一张折过的纸放在桌上）她说，不用回。</w:t>
      </w:r>
    </w:p>
    <w:p>
      <w:r>
        <w:t>(苏敏展开那张纸，只有一行铅笔字，一笔一划。她看了很久，把纸折回去，夹进台账。)</w:t>
      </w:r>
    </w:p>
    <w:p>
      <w:r>
        <w:rPr>
          <w:b/>
        </w:rPr>
        <w:t>肖远:</w:t>
      </w:r>
      <w:r>
        <w:t xml:space="preserve"> 写的什么？</w:t>
      </w:r>
    </w:p>
    <w:p>
      <w:r>
        <w:rPr>
          <w:b/>
        </w:rPr>
        <w:t>苏敏:</w:t>
      </w:r>
      <w:r>
        <w:t xml:space="preserve"> “苏老师，证书我收了。不是替您收的。李雨桐。”</w:t>
      </w:r>
    </w:p>
    <w:p>
      <w:r>
        <w:t>(窗口里安静了一下。小辛转过身，假装整理号码牌。)</w:t>
      </w:r>
    </w:p>
    <w:p>
      <w:r>
        <w:rPr>
          <w:b/>
        </w:rPr>
        <w:t>苏敏:</w:t>
      </w:r>
      <w:r>
        <w:t xml:space="preserve"> （低声）这孩子。</w:t>
      </w:r>
    </w:p>
    <w:p>
      <w:r>
        <w:rPr>
          <w:b/>
        </w:rPr>
        <w:t>梅若兰:</w:t>
      </w:r>
      <w:r>
        <w:t xml:space="preserve"> 小沈那边，我没见到他。程曦在台账上写了一行：“证书三件，缺一名。原因：未申请。本人意愿，尊重。”</w:t>
      </w:r>
    </w:p>
    <w:p>
      <w:r>
        <w:rPr>
          <w:b/>
        </w:rPr>
        <w:t>苏敏:</w:t>
      </w:r>
      <w:r>
        <w:t xml:space="preserve"> （把笔放下）他又写“尊重”了。</w:t>
      </w:r>
    </w:p>
    <w:p>
      <w:r>
        <w:rPr>
          <w:b/>
        </w:rPr>
        <w:t>梅若兰:</w:t>
      </w:r>
      <w:r>
        <w:t xml:space="preserve"> 你不满意？</w:t>
      </w:r>
    </w:p>
    <w:p>
      <w:r>
        <w:rPr>
          <w:b/>
        </w:rPr>
        <w:t>苏敏:</w:t>
      </w:r>
      <w:r>
        <w:t xml:space="preserve"> 不是不满意。尊重和复权，隔着一张表。（顿了顿）梅老师，我今天高兴，真的，许航、吴晓梅、李雨桐，还有第一批二百一十一个人，我都高兴。我也难受，也是真的。两件事，同时是真的。</w:t>
      </w:r>
    </w:p>
    <w:p>
      <w:r>
        <w:rPr>
          <w:b/>
        </w:rPr>
        <w:t>肖远:</w:t>
      </w:r>
      <w:r>
        <w:t xml:space="preserve"> （把号码牌放下）苏敏，你不要这么说话，像在念判决书。</w:t>
      </w:r>
    </w:p>
    <w:p>
      <w:r>
        <w:rPr>
          <w:b/>
        </w:rPr>
        <w:t>苏敏:</w:t>
      </w:r>
      <w:r>
        <w:t xml:space="preserve"> （笑）那我怎么说？</w:t>
      </w:r>
    </w:p>
    <w:p>
      <w:r>
        <w:rPr>
          <w:b/>
        </w:rPr>
        <w:t>肖远:</w:t>
      </w:r>
      <w:r>
        <w:t xml:space="preserve"> 你就说，你心里堵得慌。</w:t>
      </w:r>
    </w:p>
    <w:p>
      <w:r>
        <w:rPr>
          <w:b/>
        </w:rPr>
        <w:t>苏敏:</w:t>
      </w:r>
      <w:r>
        <w:t xml:space="preserve"> 肖远，你的证，昨天也领了吧？</w:t>
      </w:r>
    </w:p>
    <w:p>
      <w:r>
        <w:rPr>
          <w:b/>
        </w:rPr>
        <w:t>肖远:</w:t>
      </w:r>
      <w:r>
        <w:t xml:space="preserve"> 领了。坐在最后一排，梅老师旁边。我没有告诉你，因为你……（停下）我怕你为我高兴，又怕你不高兴。</w:t>
      </w:r>
    </w:p>
    <w:p>
      <w:r>
        <w:rPr>
          <w:b/>
        </w:rPr>
        <w:t>苏敏:</w:t>
      </w:r>
      <w:r>
        <w:t xml:space="preserve"> 我为你高兴。你明天开始，可以在文书上署自己的名字了。</w:t>
      </w:r>
    </w:p>
    <w:p>
      <w:r>
        <w:t>(宋警官走过来，手里拿着一张表，是外出报备表。)</w:t>
      </w:r>
    </w:p>
    <w:p>
      <w:r>
        <w:rPr>
          <w:b/>
        </w:rPr>
        <w:t>宋警官:</w:t>
      </w:r>
      <w:r>
        <w:t xml:space="preserve"> 苏女士，法院那边打来电话，说有人申请公民代理人。</w:t>
      </w:r>
    </w:p>
    <w:p>
      <w:r>
        <w:rPr>
          <w:b/>
        </w:rPr>
        <w:t>苏敏:</w:t>
      </w:r>
      <w:r>
        <w:t xml:space="preserve"> 什么案子？</w:t>
      </w:r>
    </w:p>
    <w:p>
      <w:r>
        <w:rPr>
          <w:b/>
        </w:rPr>
        <w:t>宋警官:</w:t>
      </w:r>
      <w:r>
        <w:t xml:space="preserve"> 退伍军人的案子。他在广场上伤了人，家属在窗口外面站了一下午，没敢进来。</w:t>
      </w:r>
    </w:p>
    <w:p>
      <w:r>
        <w:rPr>
          <w:b/>
        </w:rPr>
        <w:t>肖远:</w:t>
      </w:r>
      <w:r>
        <w:t xml:space="preserve"> 我下午见到那位老太太了。她说，法律援助中心都不接，说他伤了人，不配。</w:t>
      </w:r>
    </w:p>
    <w:p>
      <w:r>
        <w:rPr>
          <w:b/>
        </w:rPr>
        <w:t>苏敏:</w:t>
      </w:r>
      <w:r>
        <w:t xml:space="preserve"> （拿起笔，又放下）他伤了人，也是个人。我先听完，再问。</w:t>
      </w:r>
    </w:p>
    <w:p>
      <w:r>
        <w:rPr>
          <w:b/>
        </w:rPr>
        <w:t>宋警官:</w:t>
      </w:r>
      <w:r>
        <w:t xml:space="preserve"> 明天去看守所会见，报备表我先填了一半。</w:t>
      </w:r>
    </w:p>
    <w:p>
      <w:r>
        <w:rPr>
          <w:b/>
        </w:rPr>
        <w:t>苏敏:</w:t>
      </w:r>
      <w:r>
        <w:t xml:space="preserve"> 谢谢宋警官。（接过表，看了一眼）先喝杯茶，再说事。</w:t>
      </w:r>
    </w:p>
    <w:p>
      <w:r>
        <w:t>(宋警官愣了一下，没有说话，接过苏敏递来的纸杯，喝了一口。)</w:t>
      </w:r>
    </w:p>
    <w:p>
      <w:r>
        <w:t>(卢奶奶的声音从楼上传来，隔着窗子，很远，却很清楚。)</w:t>
      </w:r>
    </w:p>
    <w:p>
      <w:r>
        <w:rPr>
          <w:b/>
        </w:rPr>
        <w:t>卢奶奶:</w:t>
      </w:r>
      <w:r>
        <w:t xml:space="preserve"> 小苏，天冷，上来喝口热的！</w:t>
      </w:r>
    </w:p>
    <w:p>
      <w:r>
        <w:rPr>
          <w:b/>
        </w:rPr>
        <w:t>苏敏:</w:t>
      </w:r>
      <w:r>
        <w:t xml:space="preserve"> 就来，卢奶奶！</w:t>
      </w:r>
    </w:p>
    <w:p>
      <w:r>
        <w:t>(苏敏合上台账。封面上有一行她刚写的字：“十二月七日。第一批公告，三人，窗口十一人。〇一一八号，未申请。理由：见我的书面意见。”她把台账抱起来，走进渐渐暗下去的巷子。身后，路灯一盏一盏亮起来。)</w:t>
      </w:r>
    </w:p>
    <w:p>
      <w:pPr>
        <w:pStyle w:val="Heading2"/>
      </w:pPr>
      <w:r>
        <w:t>핵심 문학 인용</w:t>
      </w:r>
    </w:p>
    <w:p>
      <w:r>
        <w:rPr>
          <w:b/>
        </w:rPr>
        <w:t>『孟子·公孙丑上』:</w:t>
      </w:r>
      <w:r>
        <w:t xml:space="preserve"> «羞恶之心，义之端也» — 한국어 해설: '잘못을 부끄러워하고 불의를 미워하는 마음은 의로움의 실마리다.' 맹자가 사람마다 지닌 네 가지 마음(四端) 가운데 하나로 든 말로, 수치와 미움은 밖에서 정해 주는 것이 아니라 스스로 느끼는 마음이라는 뜻이다. 장면 4에서 쑤민이 아닝에게, 신청표의 '悔意' 칸은 남이 대신 정해 주는 수치이며 자신이 신청하지 않는 까닭은 스스로의 '미움'이 아직 지나가지 않았기 때문이라고 풀며 인용한다.</w:t>
      </w:r>
    </w:p>
    <w:p>
      <w:r>
        <w:rPr>
          <w:b/>
        </w:rPr>
        <w:t>『孟子·离娄上』:</w:t>
      </w:r>
      <w:r>
        <w:t xml:space="preserve"> «沧浪之水清兮，可以濯我缨；沧浪之水浊兮，可以濯我足» — 한국어 해설: '창랑의 물이 맑으면 내 갓끈을 씻고, 창랑의 물이 흐리면 내 발을 씻는다.' 아이가 부르는 노래를 들은 공자가 '맑으면 갓끈을, 흐리면 발을 씻는 것은 물이 스스로 취하게 한 것'이라 평한 대목으로, 세상이 맑고 흐림에 따라 사람이 대접받는 곳이 달라진다는 뜻이다. 장면 7에서 우샤오메이가 옛 명등 터에서, 자격을 잃고 지낸 지난 이십여 년은 발을 씻던 세월이었고 오늘 처음 갓끈을 씻을 수 있다는 뜻으로 인용한다.</w:t>
      </w:r>
    </w:p>
    <w:p>
      <w:pPr>
        <w:pStyle w:val="Heading2"/>
      </w:pPr>
      <w:r>
        <w:t>생활 표현</w:t>
      </w:r>
    </w:p>
    <w:p>
      <w:r>
        <w:t>«扣帽子» — 한국어 해설: "모자를 씌우다, 낙인을 찍다". 근거 없이 어떤 죄명이나 꼬리표를 붙인다는 구어. 샤오위안이 쑤민에게 십여 년 동안 이름에 꼬리표를 달아 온 지난날을 말하며, 장면 2.</w:t>
      </w:r>
    </w:p>
    <w:p>
      <w:r>
        <w:t>«摘帽子» — 한국어 해설: "모자를 벗기다, 낙인을 떼다". 붙었던 꼬리표나 오명을 벗겨 준다는 구어. 샤오위안이 쑤민에게 낙인이 풀리는 날이 왔다며, 장면 2.</w:t>
      </w:r>
    </w:p>
    <w:p>
      <w:r>
        <w:t>«认死理» — 한국어 해설: "외곬으로 고집하다". 한번 옳다고 정한 이치만 붙들고 융통성 없이 고집한다는 구어. 아닝이 쑤민에게 신청표를 끝내 내지 않는 고집을 탓하며, 장면 4.</w:t>
      </w:r>
    </w:p>
    <w:p>
      <w:r>
        <w:t>«当不起» — 한국어 해설: "감당하지 못하다, 받을 자격이 없다". 상대의 호의나 칭찬이 과분해 받을 수 없다고 사양하는 말. 리위퉁이 메이뤄란에게 축하 인사를 받고, 장면 6.</w:t>
      </w:r>
    </w:p>
    <w:p>
      <w:r>
        <w:t>«沾光» — 한국어 해설: "덕을 보다, 덕분에 이익을 얻다". 남의 힘이나 공으로 이익을 입는다는 구어. 쉬항이 우샤오메이와 리위퉁에게 쑤민이 얻어 낸 덕을 봤다고 말하며, 장면 7.</w:t>
      </w:r>
    </w:p>
    <w:p>
      <w:r>
        <w:t>«心里堵得慌» — 한국어 해설: "가슴이 답답하다". 말로 풀지 못한 감정이 막혀 있을 때 쓰는 구어. 리위퉁이 선즈위안에게 증서를 받은 날의 마음을 털어놓으며, 장면 8.</w:t>
      </w:r>
    </w:p>
    <w:p>
      <w:r>
        <w:t>[3화 끝 — 다음 화 예고: 「퇴역군인의 재판」(退伍军人的审判), 생계가 무너진 퇴역군인이 광장에서 사람들을 다치게 한 '사회 보복' 사건의 재판. 그는 방청석에서, 피고인 쪽 공민 대리인 쑤민의 뒷모습을 본다.]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