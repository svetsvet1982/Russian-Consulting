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10화 — 「가처분 심문」 (保全听证)</w:t>
      </w:r>
    </w:p>
    <w:p>
      <w:r>
        <w:rPr>
          <w:b/>
        </w:rPr>
        <w:t>등장인물:</w:t>
      </w:r>
      <w:r>
        <w:t xml:space="preserve"> 쑤민 苏敏(30세, 明灯法律援助中心 변호사) / 선즈위안 沈知远(29세, 같은 센터 변호사) / 리위퉁 李雨彤(22세, 센터 상근 활동가, 6월 졸업) / 옌하이성 严海生(65세, 龙潭 상류 柳坪乡 이주민 대표, 전직 어부·선박 수리공, 严老汉) / 탕쉐 唐雪(27세, 雾溪村 교사, 신청인 대표) / 레이창건 雷长根(雾溪村 주민, 신청인) / 장 판사 庄法官 庄静(46세, 北原省 高级人民法院 民事庭 부장판사) / 가오밍저 高明哲(29세, 北原正衡律师事务所 변호사, 水投 측 대리인) / 푸 매니저 付经理(水投 법무부 담당자) / 허 부청장 贺副厅长 贺立诚(54세, 省水利厅 副厅长, 방청석) / 서기원 书记员 / 법정 경위 法警 / 메이뤄란 梅若兰(60대 후반, 센터 고문, 전화) / 중 사장 钟老板(55세, 건물주, 전화) / 마 아주머니 马婶(油条 노점)</w:t>
      </w:r>
    </w:p>
    <w:p>
      <w:r>
        <w:rPr>
          <w:b/>
        </w:rPr>
        <w:t>배경:</w:t>
      </w:r>
      <w:r>
        <w:t xml:space="preserve"> 2016년 7월 3일(일) 밤부터 7월 4일(월) 밤까지. 6월 27일에 접수한 '행위보전(가처분) 신청'—「龙潭水库」 시험 저수(수위 상승)를 중단하고 수위 172m선에서 동결해 달라는 신청—의 심문이 北原省 高级人民法院 민사 제3법정에서 열린다. 신청인은 严海生 등 대표 12명, 피신청인은 北原水务投资集团(水投). 시험 저수는 6월 30일에 시작되어 하루 35센티미터씩 오르고 있고, 柳坪乡 세 개 자연촌(上柳坪·渡口湾·石板滩)에는 협의서에 서명하지 않고 아직 사는 217가구가 있다. 沈知远은 소꿉친구 高明哲과 처음으로 법정 맞은편에 앉고, 严老汉은 말이 느려 직접 진술하지 못한 채 손으로 쓴 진술서를 苏敏이 낭독한다. 결정은 이날 나지 않는다.</w:t>
      </w:r>
    </w:p>
    <w:p>
      <w:pPr>
        <w:pStyle w:val="Heading2"/>
      </w:pPr>
      <w:r>
        <w:t>장면 1 — 7월 3일(일) 밤 9시, 东关街 31号 2층 — 모의 심문</w:t>
      </w:r>
    </w:p>
    <w:p>
      <w:r>
        <w:t>(晚上九点。中心的灯都亮着，茶桌被挪到墙边，两张办公桌拼成一张“审判席”。李雨彤坐在正中，戴着那副黑框眼镜，面前摊着一本笔记，手里捏着一支红笔。严老汉坐在最边上的椅子上，膝盖上放着一个旧得发黑的小笔记本，封皮用胶布缠了两圈。窗外在下毛毛雨，屋檐滴水，一声一声。)</w:t>
      </w:r>
    </w:p>
    <w:p>
      <w:r>
        <w:rPr>
          <w:b/>
        </w:rPr>
        <w:t>李雨彤:</w:t>
      </w:r>
      <w:r>
        <w:t xml:space="preserve"> (压低嗓子，一本正经) 现在开庭。申请人，请陈述你的请求。</w:t>
      </w:r>
    </w:p>
    <w:p>
      <w:r>
        <w:rPr>
          <w:b/>
        </w:rPr>
        <w:t>沈知远:</w:t>
      </w:r>
      <w:r>
        <w:t xml:space="preserve"> (站起来) 审判长，申请人请求……</w:t>
      </w:r>
    </w:p>
    <w:p>
      <w:r>
        <w:rPr>
          <w:b/>
        </w:rPr>
        <w:t>李雨彤:</w:t>
      </w:r>
      <w:r>
        <w:t xml:space="preserve"> 沈老师，庄法官不会说“审判长”，这是保全听证，不是开庭。她会说“申请人，直接说你要什么”。</w:t>
      </w:r>
    </w:p>
    <w:p>
      <w:r>
        <w:rPr>
          <w:b/>
        </w:rPr>
        <w:t>沈知远:</w:t>
      </w:r>
      <w:r>
        <w:t xml:space="preserve"> (停住，笑了一下) 好。申请人要什么：在本案判决之前，被申请人暂停蓄水，水位冻结在一百七十二米线，不得再抬升。</w:t>
      </w:r>
    </w:p>
    <w:p>
      <w:r>
        <w:rPr>
          <w:b/>
        </w:rPr>
        <w:t>李雨彤:</w:t>
      </w:r>
      <w:r>
        <w:t xml:space="preserve"> 为什么？</w:t>
      </w:r>
    </w:p>
    <w:p>
      <w:r>
        <w:rPr>
          <w:b/>
        </w:rPr>
        <w:t>沈知远:</w:t>
      </w:r>
      <w:r>
        <w:t xml:space="preserve"> 因为水一旦淹进去，就退不回来。祖坟、宅基地、老码头……</w:t>
      </w:r>
    </w:p>
    <w:p>
      <w:r>
        <w:rPr>
          <w:b/>
        </w:rPr>
        <w:t>李雨彤:</w:t>
      </w:r>
      <w:r>
        <w:t xml:space="preserve"> (摇头) 太虚。庄法官最烦“祖坟”两个字，她会说，能不能折成钱？</w:t>
      </w:r>
    </w:p>
    <w:p>
      <w:r>
        <w:rPr>
          <w:b/>
        </w:rPr>
        <w:t>苏敏:</w:t>
      </w:r>
      <w:r>
        <w:t xml:space="preserve"> (在一边翻卷宗) 那就别说祖坟。说二百一十七户没有搬走，说安置房完工多少，说每天涨三十五公分，算到几号水进门槛。</w:t>
      </w:r>
    </w:p>
    <w:p>
      <w:r>
        <w:rPr>
          <w:b/>
        </w:rPr>
        <w:t>沈知远:</w:t>
      </w:r>
      <w:r>
        <w:t xml:space="preserve"> 七月十七号前后。</w:t>
      </w:r>
    </w:p>
    <w:p>
      <w:r>
        <w:rPr>
          <w:b/>
        </w:rPr>
        <w:t>苏敏:</w:t>
      </w:r>
      <w:r>
        <w:t xml:space="preserve"> 对，就说这个，数字比眼泪好使。</w:t>
      </w:r>
    </w:p>
    <w:p>
      <w:r>
        <w:t>(严老汉一直没出声，用拇指抹着笔记本的胶布。)</w:t>
      </w:r>
    </w:p>
    <w:p>
      <w:r>
        <w:rPr>
          <w:b/>
        </w:rPr>
        <w:t>严老汉:</w:t>
      </w:r>
      <w:r>
        <w:t xml:space="preserve"> 苏律师，我问一句。我那个……明天我是不是不用说话？</w:t>
      </w:r>
    </w:p>
    <w:p>
      <w:r>
        <w:rPr>
          <w:b/>
        </w:rPr>
        <w:t>苏敏:</w:t>
      </w:r>
      <w:r>
        <w:t xml:space="preserve"> 您想说，法官问您，您就说。您不想说，我替您念稿子。</w:t>
      </w:r>
    </w:p>
    <w:p>
      <w:r>
        <w:rPr>
          <w:b/>
        </w:rPr>
        <w:t>严老汉:</w:t>
      </w:r>
      <w:r>
        <w:t xml:space="preserve"> 我心里没底。我这个人，话慢。一句话，别人说一遍，我得想两遍。人家法官要是等不及……</w:t>
      </w:r>
    </w:p>
    <w:p>
      <w:r>
        <w:rPr>
          <w:b/>
        </w:rPr>
        <w:t>李雨彤:</w:t>
      </w:r>
      <w:r>
        <w:t xml:space="preserve"> (摘下眼镜，声音一下子软了) 严伯伯，我演过好几个法官了，我跟您说句实话，不是庄法官等不及，是我们这些年轻人等不及。您慢慢说，没有人会打断您。</w:t>
      </w:r>
    </w:p>
    <w:p>
      <w:r>
        <w:rPr>
          <w:b/>
        </w:rPr>
        <w:t>严老汉:</w:t>
      </w:r>
      <w:r>
        <w:t xml:space="preserve"> (点点头) 那就好。我爹说过，船要慢慢补，补快了，下水就漏。</w:t>
      </w:r>
    </w:p>
    <w:p>
      <w:r>
        <w:rPr>
          <w:b/>
        </w:rPr>
        <w:t>沈知远:</w:t>
      </w:r>
      <w:r>
        <w:t xml:space="preserve"> (看着苏敏，低声) 明天，念稿子的人，我想是你。</w:t>
      </w:r>
    </w:p>
    <w:p>
      <w:r>
        <w:rPr>
          <w:b/>
        </w:rPr>
        <w:t>苏敏:</w:t>
      </w:r>
      <w:r>
        <w:t xml:space="preserve"> 我？你的嗓子比我稳。</w:t>
      </w:r>
    </w:p>
    <w:p>
      <w:r>
        <w:rPr>
          <w:b/>
        </w:rPr>
        <w:t>沈知远:</w:t>
      </w:r>
      <w:r>
        <w:t xml:space="preserve"> 不是稳不稳。是严伯伯写的每一个字，你都在场听着。</w:t>
      </w:r>
    </w:p>
    <w:p>
      <w:r>
        <w:rPr>
          <w:b/>
        </w:rPr>
        <w:t>苏敏:</w:t>
      </w:r>
      <w:r>
        <w:t xml:space="preserve"> (沉默了一下) 行。我念。</w:t>
      </w:r>
    </w:p>
    <w:p>
      <w:r>
        <w:t>(李雨彤把红笔放下，起身去倒水。茶桌上，两只缺口杯和一只白瓷杯，仍然并排。)</w:t>
      </w:r>
    </w:p>
    <w:p>
      <w:pPr>
        <w:pStyle w:val="Heading2"/>
      </w:pPr>
      <w:r>
        <w:t>장면 2 — 7월 4일(월) 아침 6시 40분, 东关街 — 첫차</w:t>
      </w:r>
    </w:p>
    <w:p>
      <w:r>
        <w:t>(清晨，雨停了。东关街口，长途车还没发动，车头的玻璃上有一圈水雾。马婶早早出了摊，用报纸包着一大包油条，塞进苏敏的包里。严老汉、唐雪、雷长根站在车门边，每人手里一个保温杯。)</w:t>
      </w:r>
    </w:p>
    <w:p>
      <w:r>
        <w:rPr>
          <w:b/>
        </w:rPr>
        <w:t>马婶:</w:t>
      </w:r>
      <w:r>
        <w:t xml:space="preserve"> 趁热吃。凉了就成面棍了。</w:t>
      </w:r>
    </w:p>
    <w:p>
      <w:r>
        <w:rPr>
          <w:b/>
        </w:rPr>
        <w:t>苏敏:</w:t>
      </w:r>
      <w:r>
        <w:t xml:space="preserve"> 马婶，您今天是起了多早？</w:t>
      </w:r>
    </w:p>
    <w:p>
      <w:r>
        <w:rPr>
          <w:b/>
        </w:rPr>
        <w:t>马婶:</w:t>
      </w:r>
      <w:r>
        <w:t xml:space="preserve"> 我没睡。(把另一包塞给雷长根) 你们这趟去，是替几万人说话的。我一个卖油条的，能给你们炸点什么，就炸点什么。</w:t>
      </w:r>
    </w:p>
    <w:p>
      <w:r>
        <w:rPr>
          <w:b/>
        </w:rPr>
        <w:t>雷长根:</w:t>
      </w:r>
      <w:r>
        <w:t xml:space="preserve"> 马婶，您别这样，我们这是去法院，又不是去打仗。</w:t>
      </w:r>
    </w:p>
    <w:p>
      <w:r>
        <w:rPr>
          <w:b/>
        </w:rPr>
        <w:t>马婶:</w:t>
      </w:r>
      <w:r>
        <w:t xml:space="preserve"> 那更要吃饱。</w:t>
      </w:r>
    </w:p>
    <w:p>
      <w:r>
        <w:t>(唐雪把一个塑料袋递给沈知远。里面是一把还带露水的青菜，叶子上有小虫眼。)</w:t>
      </w:r>
    </w:p>
    <w:p>
      <w:r>
        <w:rPr>
          <w:b/>
        </w:rPr>
        <w:t>唐雪:</w:t>
      </w:r>
      <w:r>
        <w:t xml:space="preserve"> 石婶让我带来的。小芽知道你们今天去法院，早上哭了一阵，说她也要去，石婶就让我把这个捎给你们。</w:t>
      </w:r>
    </w:p>
    <w:p>
      <w:r>
        <w:rPr>
          <w:b/>
        </w:rPr>
        <w:t>沈知远:</w:t>
      </w:r>
      <w:r>
        <w:t xml:space="preserve"> 跟小芽说，等我们回来，给她带一张法院门口的明信片。</w:t>
      </w:r>
    </w:p>
    <w:p>
      <w:r>
        <w:rPr>
          <w:b/>
        </w:rPr>
        <w:t>唐雪:</w:t>
      </w:r>
      <w:r>
        <w:t xml:space="preserve"> (笑了) 法院门口哪有明信片。</w:t>
      </w:r>
    </w:p>
    <w:p>
      <w:r>
        <w:rPr>
          <w:b/>
        </w:rPr>
        <w:t>沈知远:</w:t>
      </w:r>
      <w:r>
        <w:t xml:space="preserve"> 那我们就买一张别的地方的。</w:t>
      </w:r>
    </w:p>
    <w:p>
      <w:r>
        <w:t>(车门“嗤”的一声打开了。严老汉扶着车门，没有立刻上。他抬头看了看天，又看了看东关街那盏还没灭的马灯。)</w:t>
      </w:r>
    </w:p>
    <w:p>
      <w:r>
        <w:rPr>
          <w:b/>
        </w:rPr>
        <w:t>严老汉:</w:t>
      </w:r>
      <w:r>
        <w:t xml:space="preserve"> 这灯，白天也亮着？</w:t>
      </w:r>
    </w:p>
    <w:p>
      <w:r>
        <w:rPr>
          <w:b/>
        </w:rPr>
        <w:t>苏敏:</w:t>
      </w:r>
      <w:r>
        <w:t xml:space="preserve"> 夜里亮，白天忘了关。</w:t>
      </w:r>
    </w:p>
    <w:p>
      <w:r>
        <w:rPr>
          <w:b/>
        </w:rPr>
        <w:t>严老汉:</w:t>
      </w:r>
      <w:r>
        <w:t xml:space="preserve"> 好。(一步一步上了车) 家里有灯亮着，出门的人心里踏实。</w:t>
      </w:r>
    </w:p>
    <w:p>
      <w:pPr>
        <w:pStyle w:val="Heading2"/>
      </w:pPr>
      <w:r>
        <w:t>장면 3 — 같은 날 오전 8시 50분, 省高级人民法院 — 보안검색 줄</w:t>
      </w:r>
    </w:p>
    <w:p>
      <w:r>
        <w:t>(省城。法院大楼前的台阶上，两个法警守在安检门边。排队的人不多，沈知远和苏敏背着两个鼓鼓的案卷包，严老汉他们三人跟在后面。对面一队：高明哲穿着深蓝色西装，旁边是一个拿着黑色公文包的中年人。)</w:t>
      </w:r>
    </w:p>
    <w:p>
      <w:r>
        <w:rPr>
          <w:b/>
        </w:rPr>
        <w:t>法警:</w:t>
      </w:r>
      <w:r>
        <w:t xml:space="preserve"> 手机放入托盘。水、饮料不许带入法庭。</w:t>
      </w:r>
    </w:p>
    <w:p>
      <w:r>
        <w:rPr>
          <w:b/>
        </w:rPr>
        <w:t>严老汉:</w:t>
      </w:r>
      <w:r>
        <w:t xml:space="preserve"> (把保温杯举起来) 同志，我这是茶。</w:t>
      </w:r>
    </w:p>
    <w:p>
      <w:r>
        <w:rPr>
          <w:b/>
        </w:rPr>
        <w:t>法警:</w:t>
      </w:r>
      <w:r>
        <w:t xml:space="preserve"> 茶也不行。喝完，或者放存包处。</w:t>
      </w:r>
    </w:p>
    <w:p>
      <w:r>
        <w:rPr>
          <w:b/>
        </w:rPr>
        <w:t>严老汉:</w:t>
      </w:r>
      <w:r>
        <w:t xml:space="preserve"> (想了想，拧开杯盖，仰头把一杯茶一口气喝光，烫得直吸气) 好了。</w:t>
      </w:r>
    </w:p>
    <w:p>
      <w:r>
        <w:t>(后面的付经理笑了一声，被高明哲看了一眼，立刻收住。)</w:t>
      </w:r>
    </w:p>
    <w:p>
      <w:r>
        <w:rPr>
          <w:b/>
        </w:rPr>
        <w:t>高明哲:</w:t>
      </w:r>
      <w:r>
        <w:t xml:space="preserve"> (走过来，隔着两步站住) 知远。</w:t>
      </w:r>
    </w:p>
    <w:p>
      <w:r>
        <w:rPr>
          <w:b/>
        </w:rPr>
        <w:t>沈知远:</w:t>
      </w:r>
      <w:r>
        <w:t xml:space="preserve"> 明哲。</w:t>
      </w:r>
    </w:p>
    <w:p>
      <w:r>
        <w:rPr>
          <w:b/>
        </w:rPr>
        <w:t>高明哲:</w:t>
      </w:r>
      <w:r>
        <w:t xml:space="preserve"> 苏律师，您好。</w:t>
      </w:r>
    </w:p>
    <w:p>
      <w:r>
        <w:rPr>
          <w:b/>
        </w:rPr>
        <w:t>苏敏:</w:t>
      </w:r>
      <w:r>
        <w:t xml:space="preserve"> 高律师。</w:t>
      </w:r>
    </w:p>
    <w:p>
      <w:r>
        <w:t>(三个人都客气得像隔着一层玻璃。高明哲看了一眼严老汉，微微欠了欠身。)</w:t>
      </w:r>
    </w:p>
    <w:p>
      <w:r>
        <w:rPr>
          <w:b/>
        </w:rPr>
        <w:t>高明哲:</w:t>
      </w:r>
      <w:r>
        <w:t xml:space="preserve"> 严师傅，您好。我是水投的代理人，高明哲。一会儿在法庭上，我说话可能有些不好听，您……请别往心里去。</w:t>
      </w:r>
    </w:p>
    <w:p>
      <w:r>
        <w:rPr>
          <w:b/>
        </w:rPr>
        <w:t>严老汉:</w:t>
      </w:r>
      <w:r>
        <w:t xml:space="preserve"> (慢慢地) 你说你的。我听我的。</w:t>
      </w:r>
    </w:p>
    <w:p>
      <w:r>
        <w:t>(高明哲的喉结动了一下，没再说话。安检门“嘀”的一声响，他先走了进去。)</w:t>
      </w:r>
    </w:p>
    <w:p>
      <w:r>
        <w:rPr>
          <w:b/>
        </w:rPr>
        <w:t>沈知远:</w:t>
      </w:r>
      <w:r>
        <w:t xml:space="preserve"> (低声，对苏敏) 我们的申请人席在左边。</w:t>
      </w:r>
    </w:p>
    <w:p>
      <w:r>
        <w:rPr>
          <w:b/>
        </w:rPr>
        <w:t>苏敏:</w:t>
      </w:r>
      <w:r>
        <w:t xml:space="preserve"> 你怎么知道？</w:t>
      </w:r>
    </w:p>
    <w:p>
      <w:r>
        <w:rPr>
          <w:b/>
        </w:rPr>
        <w:t>沈知远:</w:t>
      </w:r>
      <w:r>
        <w:t xml:space="preserve"> 他进去的时候，往右拐了。</w:t>
      </w:r>
    </w:p>
    <w:p>
      <w:r>
        <w:rPr>
          <w:b/>
        </w:rPr>
        <w:t>苏敏:</w:t>
      </w:r>
      <w:r>
        <w:t xml:space="preserve"> (吸了口气) 沉住气。今天这个门，进去就别回头。</w:t>
      </w:r>
    </w:p>
    <w:p>
      <w:pPr>
        <w:pStyle w:val="Heading2"/>
      </w:pPr>
      <w:r>
        <w:t>장면 4 — 오전 9시 30분, 民事第三法庭 — 신청 진술</w:t>
      </w:r>
    </w:p>
    <w:p>
      <w:r>
        <w:t>(法庭不大，深色木头的墙，天花板上两盏日光灯，嗡嗡地响。旁听席坐了不到二十个人。最后一排靠过道的位置，坐着一位穿浅灰衬衫的中年男人，双手交叠放在膝上，一动不动，这是贺立诚。庄静走上审判席，四十六岁，短发，没有表情，手里只拿一支笔。)</w:t>
      </w:r>
    </w:p>
    <w:p>
      <w:r>
        <w:rPr>
          <w:b/>
        </w:rPr>
        <w:t>庄法官:</w:t>
      </w:r>
      <w:r>
        <w:t xml:space="preserve"> 现在进行关于北原水务投资集团“龙潭水库扩容工程”的行为保全听证。申请人严海生等十二人，被申请人北原水务投资集团。申请人，直接说你要什么。</w:t>
      </w:r>
    </w:p>
    <w:p>
      <w:r>
        <w:rPr>
          <w:b/>
        </w:rPr>
        <w:t>沈知远:</w:t>
      </w:r>
      <w:r>
        <w:t xml:space="preserve"> (起身) 庄法官，申请人请求两项：第一，裁定被申请人自即日起暂停龙潭水库试验蓄水，水位冻结在一百七十二米线，不得再抬升；第二，暂停期间，保持现状，不得对柳坪乡上柳坪、渡口湾、石板滩三个自然村的未搬迁住户采取任何强制措施。</w:t>
      </w:r>
    </w:p>
    <w:p>
      <w:r>
        <w:rPr>
          <w:b/>
        </w:rPr>
        <w:t>庄法官:</w:t>
      </w:r>
      <w:r>
        <w:t xml:space="preserve"> 依据。</w:t>
      </w:r>
    </w:p>
    <w:p>
      <w:r>
        <w:rPr>
          <w:b/>
        </w:rPr>
        <w:t>沈知远:</w:t>
      </w:r>
      <w:r>
        <w:t xml:space="preserve"> 《民事诉讼法》第一百条。被申请人的行为，可能使申请人的权利遭受难以弥补的损害，也可能使将来的判决难以执行。</w:t>
      </w:r>
    </w:p>
    <w:p>
      <w:r>
        <w:rPr>
          <w:b/>
        </w:rPr>
        <w:t>庄法官:</w:t>
      </w:r>
      <w:r>
        <w:t xml:space="preserve"> 本案的本诉是什么？</w:t>
      </w:r>
    </w:p>
    <w:p>
      <w:r>
        <w:rPr>
          <w:b/>
        </w:rPr>
        <w:t>沈知远:</w:t>
      </w:r>
      <w:r>
        <w:t xml:space="preserve"> 申请人另案起诉，请求撤销补偿协议中的弃权条款。依据《合同法》第四十条、第五十四条：协议是被申请人单方拟定的格式文本，其中“放弃诉权”“违约金按总补偿额百分之二十计”两条，免除己方责任、排除对方主要权利，应属无效或者可撤销。</w:t>
      </w:r>
    </w:p>
    <w:p>
      <w:r>
        <w:rPr>
          <w:b/>
        </w:rPr>
        <w:t>庄法官:</w:t>
      </w:r>
      <w:r>
        <w:t xml:space="preserve"> 胜诉可能性，你的把握有多少？</w:t>
      </w:r>
    </w:p>
    <w:p>
      <w:r>
        <w:rPr>
          <w:b/>
        </w:rPr>
        <w:t>沈知远:</w:t>
      </w:r>
      <w:r>
        <w:t xml:space="preserve"> 我不敢说百分之百。但七个县，同一水库，同样的房子，补偿标准最高和最低相差三倍。这样的差别，被申请人解释不了。</w:t>
      </w:r>
    </w:p>
    <w:p>
      <w:r>
        <w:rPr>
          <w:b/>
        </w:rPr>
        <w:t>庄法官:</w:t>
      </w:r>
      <w:r>
        <w:t xml:space="preserve"> 紧迫性。</w:t>
      </w:r>
    </w:p>
    <w:p>
      <w:r>
        <w:rPr>
          <w:b/>
        </w:rPr>
        <w:t>沈知远:</w:t>
      </w:r>
      <w:r>
        <w:t xml:space="preserve"> 水位每天上涨三十五公分。截至今早，水位一百七十三点四米，比被申请人三月通知里定的五月十五日水位一百七十二米，还高了一点四米。按这个速度，七月十七日前后，水会到石板滩第一排房子的门槛。三个自然村还住着二百一十七户人家，没有一个人签字。</w:t>
      </w:r>
    </w:p>
    <w:p>
      <w:r>
        <w:t>(庄静没有抬头，只在纸上写了一行。书记员的键盘声跟着响了几下，又停了。)</w:t>
      </w:r>
    </w:p>
    <w:p>
      <w:r>
        <w:rPr>
          <w:b/>
        </w:rPr>
        <w:t>庄法官:</w:t>
      </w:r>
      <w:r>
        <w:t xml:space="preserve"> 申请人陈述完毕？</w:t>
      </w:r>
    </w:p>
    <w:p>
      <w:r>
        <w:rPr>
          <w:b/>
        </w:rPr>
        <w:t>沈知远:</w:t>
      </w:r>
      <w:r>
        <w:t xml:space="preserve"> 暂时完毕。</w:t>
      </w:r>
    </w:p>
    <w:p>
      <w:r>
        <w:rPr>
          <w:b/>
        </w:rPr>
        <w:t>庄法官:</w:t>
      </w:r>
      <w:r>
        <w:t xml:space="preserve"> 被申请人。</w:t>
      </w:r>
    </w:p>
    <w:p>
      <w:pPr>
        <w:pStyle w:val="Heading2"/>
      </w:pPr>
      <w:r>
        <w:t>장면 5 — 오전 10시, 같은 법정 — 맞은편의 말</w:t>
      </w:r>
    </w:p>
    <w:p>
      <w:r>
        <w:t>(高明哲站起来，把西装扣子系上。付经理在他身后，翻开一个厚厚的文件夹，露出水投的红色标志。)</w:t>
      </w:r>
    </w:p>
    <w:p>
      <w:r>
        <w:rPr>
          <w:b/>
        </w:rPr>
        <w:t>高明哲:</w:t>
      </w:r>
      <w:r>
        <w:t xml:space="preserve"> 庄法官，被申请人认为，申请人的请求不应当支持，理由有四。</w:t>
      </w:r>
    </w:p>
    <w:p>
      <w:r>
        <w:rPr>
          <w:b/>
        </w:rPr>
        <w:t>庄法官:</w:t>
      </w:r>
      <w:r>
        <w:t xml:space="preserve"> 四条，每条一句话。</w:t>
      </w:r>
    </w:p>
    <w:p>
      <w:r>
        <w:rPr>
          <w:b/>
        </w:rPr>
        <w:t>高明哲:</w:t>
      </w:r>
      <w:r>
        <w:t xml:space="preserve"> (微微一顿) 第一，协议是申请人自愿签署的，有签字，有手印，有村委会见证。第二，申请人所称的损失，都是财产损失，可以用金钱补偿，不属于“难以弥补”。第三，暂停蓄水，将造成工程每日延误成本约二百八十万元，更重要的是，今年汛期已经开始，水库不蓄水，下游七个县的防汛压力会增大，涉及公共利益。第四，申请人没有提供有效担保。</w:t>
      </w:r>
    </w:p>
    <w:p>
      <w:r>
        <w:rPr>
          <w:b/>
        </w:rPr>
        <w:t>沈知远:</w:t>
      </w:r>
      <w:r>
        <w:t xml:space="preserve"> (忍不住) 庄法官，我可以插一句吗？</w:t>
      </w:r>
    </w:p>
    <w:p>
      <w:r>
        <w:rPr>
          <w:b/>
        </w:rPr>
        <w:t>庄法官:</w:t>
      </w:r>
      <w:r>
        <w:t xml:space="preserve"> 可以。</w:t>
      </w:r>
    </w:p>
    <w:p>
      <w:r>
        <w:rPr>
          <w:b/>
        </w:rPr>
        <w:t>沈知远:</w:t>
      </w:r>
      <w:r>
        <w:t xml:space="preserve"> 对方说“自愿”。这里有一份协议，申请人之一雷长根，不识字，协议最后一页只有一个手印，没有签名，见证人是村主任的侄子。我想问被申请人：协议当天，有没有人向他宣读过“放弃诉权”这一条？</w:t>
      </w:r>
    </w:p>
    <w:p>
      <w:r>
        <w:t>(高明哲没回头，付经理在文件夹里翻了翻，对他摇了一下头。)</w:t>
      </w:r>
    </w:p>
    <w:p>
      <w:r>
        <w:rPr>
          <w:b/>
        </w:rPr>
        <w:t>高明哲:</w:t>
      </w:r>
      <w:r>
        <w:t xml:space="preserve"> 被申请人……没有这方面的记录。</w:t>
      </w:r>
    </w:p>
    <w:p>
      <w:r>
        <w:rPr>
          <w:b/>
        </w:rPr>
        <w:t>沈知远:</w:t>
      </w:r>
      <w:r>
        <w:t xml:space="preserve"> 没有记录，就是没有告知。</w:t>
      </w:r>
    </w:p>
    <w:p>
      <w:r>
        <w:rPr>
          <w:b/>
        </w:rPr>
        <w:t>高明哲:</w:t>
      </w:r>
      <w:r>
        <w:t xml:space="preserve"> (转向他，客气得几乎冷淡) 沈律师，你在钻空子。协议上有明确的格式提示，加粗。</w:t>
      </w:r>
    </w:p>
    <w:p>
      <w:r>
        <w:rPr>
          <w:b/>
        </w:rPr>
        <w:t>沈知远:</w:t>
      </w:r>
      <w:r>
        <w:t xml:space="preserve"> 加粗给不识字的人看？</w:t>
      </w:r>
    </w:p>
    <w:p>
      <w:r>
        <w:rPr>
          <w:b/>
        </w:rPr>
        <w:t>庄法官:</w:t>
      </w:r>
      <w:r>
        <w:t xml:space="preserve"> (用笔敲了敲桌面) 两位律师，话对着我说，不要对着对方说。</w:t>
      </w:r>
    </w:p>
    <w:p>
      <w:r>
        <w:rPr>
          <w:b/>
        </w:rPr>
        <w:t>高明哲:</w:t>
      </w:r>
      <w:r>
        <w:t xml:space="preserve"> 是。(转回来，语速放慢) 庄法官，被申请人理解申请人的处境。但一个公共工程，不能因为个别住户暂时的意见分歧停下来。补偿，被申请人愿意谈，愿意在协议框架内适当调整。</w:t>
      </w:r>
    </w:p>
    <w:p>
      <w:r>
        <w:rPr>
          <w:b/>
        </w:rPr>
        <w:t>庄法官:</w:t>
      </w:r>
      <w:r>
        <w:t xml:space="preserve"> 适当调整是多少？</w:t>
      </w:r>
    </w:p>
    <w:p>
      <w:r>
        <w:rPr>
          <w:b/>
        </w:rPr>
        <w:t>高明哲:</w:t>
      </w:r>
      <w:r>
        <w:t xml:space="preserve"> 这……需要请示。</w:t>
      </w:r>
    </w:p>
    <w:p>
      <w:r>
        <w:rPr>
          <w:b/>
        </w:rPr>
        <w:t>庄法官:</w:t>
      </w:r>
      <w:r>
        <w:t xml:space="preserve"> 请示谁？</w:t>
      </w:r>
    </w:p>
    <w:p>
      <w:r>
        <w:rPr>
          <w:b/>
        </w:rPr>
        <w:t>高明哲:</w:t>
      </w:r>
      <w:r>
        <w:t xml:space="preserve"> 被申请人的董事会。</w:t>
      </w:r>
    </w:p>
    <w:p>
      <w:r>
        <w:rPr>
          <w:b/>
        </w:rPr>
        <w:t>庄法官:</w:t>
      </w:r>
      <w:r>
        <w:t xml:space="preserve"> 别绕弯子。今天来的人，能不能当场承诺一个数字？</w:t>
      </w:r>
    </w:p>
    <w:p>
      <w:r>
        <w:t>(付经理压低声音，和高明哲交换了几个字。高明哲站着，没有回答。法庭里安静了几秒，只有日光灯嗡嗡响。)</w:t>
      </w:r>
    </w:p>
    <w:p>
      <w:r>
        <w:rPr>
          <w:b/>
        </w:rPr>
        <w:t>高明哲:</w:t>
      </w:r>
      <w:r>
        <w:t xml:space="preserve"> 不能。</w:t>
      </w:r>
    </w:p>
    <w:p>
      <w:r>
        <w:rPr>
          <w:b/>
        </w:rPr>
        <w:t>庄法官:</w:t>
      </w:r>
      <w:r>
        <w:t xml:space="preserve"> 记录在案。</w:t>
      </w:r>
    </w:p>
    <w:p>
      <w:pPr>
        <w:pStyle w:val="Heading2"/>
      </w:pPr>
      <w:r>
        <w:t>장면 6 — 오전 10시 40분, 같은 법정 — 법관의 질문</w:t>
      </w:r>
    </w:p>
    <w:p>
      <w:r>
        <w:t>(庄静放下笔，第一次抬起头来。她的眼睛先看沈知远，又看高明哲，最后落在旁听席上。)</w:t>
      </w:r>
    </w:p>
    <w:p>
      <w:r>
        <w:rPr>
          <w:b/>
        </w:rPr>
        <w:t>庄法官:</w:t>
      </w:r>
      <w:r>
        <w:t xml:space="preserve"> 我问几个问题，先问申请人。你们要求把水位冻结在一百七十二米。为什么是一百七十二米，不是一百七十米，不是一百七十四米？</w:t>
      </w:r>
    </w:p>
    <w:p>
      <w:r>
        <w:rPr>
          <w:b/>
        </w:rPr>
        <w:t>沈知远:</w:t>
      </w:r>
      <w:r>
        <w:t xml:space="preserve"> 一百七十二米，是被申请人自己通知里定的五月十五日水位，也是未搬迁住户目前能承受的上限。再往上，未搬迁的三个自然村就进入淹没区。</w:t>
      </w:r>
    </w:p>
    <w:p>
      <w:r>
        <w:rPr>
          <w:b/>
        </w:rPr>
        <w:t>庄法官:</w:t>
      </w:r>
      <w:r>
        <w:t xml:space="preserve"> 就是说，你们不反对蓄水本身。</w:t>
      </w:r>
    </w:p>
    <w:p>
      <w:r>
        <w:rPr>
          <w:b/>
        </w:rPr>
        <w:t>沈知远:</w:t>
      </w:r>
      <w:r>
        <w:t xml:space="preserve"> 不反对。我们反对的是，人没搬，补偿没定，水先上来。</w:t>
      </w:r>
    </w:p>
    <w:p>
      <w:r>
        <w:rPr>
          <w:b/>
        </w:rPr>
        <w:t>庄法官:</w:t>
      </w:r>
      <w:r>
        <w:t xml:space="preserve"> (点头，记了一笔) 再问被申请人。安置点，建成多少？</w:t>
      </w:r>
    </w:p>
    <w:p>
      <w:r>
        <w:rPr>
          <w:b/>
        </w:rPr>
        <w:t>付经理:</w:t>
      </w:r>
      <w:r>
        <w:t xml:space="preserve"> (小声) 六成左右。</w:t>
      </w:r>
    </w:p>
    <w:p>
      <w:r>
        <w:rPr>
          <w:b/>
        </w:rPr>
        <w:t>高明哲:</w:t>
      </w:r>
      <w:r>
        <w:t xml:space="preserve"> 约六成。</w:t>
      </w:r>
    </w:p>
    <w:p>
      <w:r>
        <w:rPr>
          <w:b/>
        </w:rPr>
        <w:t>庄法官:</w:t>
      </w:r>
      <w:r>
        <w:t xml:space="preserve"> 六成就蓄水，另外四成的人，水涨起来的时候，住哪里？</w:t>
      </w:r>
    </w:p>
    <w:p>
      <w:r>
        <w:rPr>
          <w:b/>
        </w:rPr>
        <w:t>高明哲:</w:t>
      </w:r>
      <w:r>
        <w:t xml:space="preserve"> 被申请人安排了临时过渡房。</w:t>
      </w:r>
    </w:p>
    <w:p>
      <w:r>
        <w:rPr>
          <w:b/>
        </w:rPr>
        <w:t>庄法官:</w:t>
      </w:r>
      <w:r>
        <w:t xml:space="preserve"> 多少套？</w:t>
      </w:r>
    </w:p>
    <w:p>
      <w:r>
        <w:rPr>
          <w:b/>
        </w:rPr>
        <w:t>高明哲:</w:t>
      </w:r>
      <w:r>
        <w:t xml:space="preserve"> (翻看付经理递来的纸) 八十套。</w:t>
      </w:r>
    </w:p>
    <w:p>
      <w:r>
        <w:rPr>
          <w:b/>
        </w:rPr>
        <w:t>庄法官:</w:t>
      </w:r>
      <w:r>
        <w:t xml:space="preserve"> 二百一十七户，八十套。(停了一下) 这个差距，被申请人自己怎么看？</w:t>
      </w:r>
    </w:p>
    <w:p>
      <w:r>
        <w:rPr>
          <w:b/>
        </w:rPr>
        <w:t>高明哲:</w:t>
      </w:r>
      <w:r>
        <w:t xml:space="preserve"> 被申请人认为，不会同时有这么多户需要。</w:t>
      </w:r>
    </w:p>
    <w:p>
      <w:r>
        <w:rPr>
          <w:b/>
        </w:rPr>
        <w:t>庄法官:</w:t>
      </w:r>
      <w:r>
        <w:t xml:space="preserve"> 水涨起来，是不是同时，由天决定，不由被申请人决定。</w:t>
      </w:r>
    </w:p>
    <w:p>
      <w:r>
        <w:t>(旁听席上有人轻轻咳了一声。最后一排，贺立诚手指动了动，视线仍然落在前面，没有表情。)</w:t>
      </w:r>
    </w:p>
    <w:p>
      <w:r>
        <w:rPr>
          <w:b/>
        </w:rPr>
        <w:t>庄法官:</w:t>
      </w:r>
      <w:r>
        <w:t xml:space="preserve"> 再问申请人。保全需要担保。你们的担保，是什么？</w:t>
      </w:r>
    </w:p>
    <w:p>
      <w:r>
        <w:rPr>
          <w:b/>
        </w:rPr>
        <w:t>苏敏:</w:t>
      </w:r>
      <w:r>
        <w:t xml:space="preserve"> (起身，第一次开口) 庄法官，申请人十二人，原本以各自的房产证作担保，已提交。</w:t>
      </w:r>
    </w:p>
    <w:p>
      <w:r>
        <w:rPr>
          <w:b/>
        </w:rPr>
        <w:t>高明哲:</w:t>
      </w:r>
      <w:r>
        <w:t xml:space="preserve"> 庄法官，我想补充。申请人担保的房产，位于淹没区，一旦蓄水，房产证上的房子，就是水下的房子。担保物的价值，值得怀疑。</w:t>
      </w:r>
    </w:p>
    <w:p>
      <w:r>
        <w:t>(苏敏看了沈知远一眼，没有说话。严老汉在旁听席前排，把膝盖上的笔记本捏紧了。)</w:t>
      </w:r>
    </w:p>
    <w:p>
      <w:r>
        <w:rPr>
          <w:b/>
        </w:rPr>
        <w:t>庄法官:</w:t>
      </w:r>
      <w:r>
        <w:t xml:space="preserve"> 这一点，申请人有没有补充意见？</w:t>
      </w:r>
    </w:p>
    <w:p>
      <w:r>
        <w:rPr>
          <w:b/>
        </w:rPr>
        <w:t>苏敏:</w:t>
      </w:r>
      <w:r>
        <w:t xml:space="preserve"> (慢慢地) 有。被申请人刚才说，担保物会被淹。这恰好说明，申请人和房子是一起押上去的。我们没有别的东西可押，只有这个。法院如果认为担保不足，申请人愿意按法院酌定的数额，另行提供货币担保。</w:t>
      </w:r>
    </w:p>
    <w:p>
      <w:r>
        <w:rPr>
          <w:b/>
        </w:rPr>
        <w:t>庄法官:</w:t>
      </w:r>
      <w:r>
        <w:t xml:space="preserve"> 酌定二十万元，明日中午十二点前提交。</w:t>
      </w:r>
    </w:p>
    <w:p>
      <w:r>
        <w:rPr>
          <w:b/>
        </w:rPr>
        <w:t>苏敏:</w:t>
      </w:r>
      <w:r>
        <w:t xml:space="preserve"> (顿了一下) 是，庄法官。</w:t>
      </w:r>
    </w:p>
    <w:p>
      <w:pPr>
        <w:pStyle w:val="Heading2"/>
      </w:pPr>
      <w:r>
        <w:t>장면 7 — 오전 11시 10분, 같은 법정 — 낭독과 최후 진술</w:t>
      </w:r>
    </w:p>
    <w:p>
      <w:r>
        <w:t>(庄静合上卷宗的一角，把笔放在桌上。)</w:t>
      </w:r>
    </w:p>
    <w:p>
      <w:r>
        <w:rPr>
          <w:b/>
        </w:rPr>
        <w:t>庄法官:</w:t>
      </w:r>
      <w:r>
        <w:t xml:space="preserve"> 申请人严海生，到场了吗？</w:t>
      </w:r>
    </w:p>
    <w:p>
      <w:r>
        <w:rPr>
          <w:b/>
        </w:rPr>
        <w:t>严老汉:</w:t>
      </w:r>
      <w:r>
        <w:t xml:space="preserve"> (起身，站得很直) 到了。</w:t>
      </w:r>
    </w:p>
    <w:p>
      <w:r>
        <w:rPr>
          <w:b/>
        </w:rPr>
        <w:t>庄法官:</w:t>
      </w:r>
      <w:r>
        <w:t xml:space="preserve"> 你想不想自己说几句？</w:t>
      </w:r>
    </w:p>
    <w:p>
      <w:r>
        <w:rPr>
          <w:b/>
        </w:rPr>
        <w:t>严老汉:</w:t>
      </w:r>
      <w:r>
        <w:t xml:space="preserve"> (嘴动了动，喉咙里“咯”了一声，没出话) 我……我写了。我怕我说得慢，耽误法庭的时间。</w:t>
      </w:r>
    </w:p>
    <w:p>
      <w:r>
        <w:rPr>
          <w:b/>
        </w:rPr>
        <w:t>庄法官:</w:t>
      </w:r>
      <w:r>
        <w:t xml:space="preserve"> 法庭的时间，够。</w:t>
      </w:r>
    </w:p>
    <w:p>
      <w:r>
        <w:rPr>
          <w:b/>
        </w:rPr>
        <w:t>严老汉:</w:t>
      </w:r>
      <w:r>
        <w:t xml:space="preserve"> (沉默了几秒，轻轻摇头) 我嗓子紧。我……请我的律师念。</w:t>
      </w:r>
    </w:p>
    <w:p>
      <w:r>
        <w:rPr>
          <w:b/>
        </w:rPr>
        <w:t>庄法官:</w:t>
      </w:r>
      <w:r>
        <w:t xml:space="preserve"> 可以。书面陈述，由代理人当庭宣读，记入笔录。</w:t>
      </w:r>
    </w:p>
    <w:p>
      <w:r>
        <w:t>(苏敏走上前，接过严老汉递来的笔记本。她翻开第一页，铅笔字，一笔一划。她清了清嗓子，念。)</w:t>
      </w:r>
    </w:p>
    <w:p>
      <w:r>
        <w:rPr>
          <w:b/>
        </w:rPr>
        <w:t>苏敏:</w:t>
      </w:r>
      <w:r>
        <w:t xml:space="preserve"> “尊敬的法官：我叫严海生，六十五岁，柳坪乡渡口湾人。我打了四十年鱼，也修了四十年船。我没读过几年书，我爹念过两年私塾，我记得他教我最多的一句话，是‘己所不欲，勿施于人’。”</w:t>
      </w:r>
    </w:p>
    <w:p>
      <w:r>
        <w:t>(法庭里很静。书记员的手停在键盘上。)</w:t>
      </w:r>
    </w:p>
    <w:p>
      <w:r>
        <w:rPr>
          <w:b/>
        </w:rPr>
        <w:t>苏敏:</w:t>
      </w:r>
      <w:r>
        <w:t xml:space="preserve"> (继续念) “我修船的时候，有个规矩：船下水之前，要先灌半舱水，看漏不漏。漏了，补，再灌，补好了才能下水。没有哪个修船的人，敢说：这船，先下水，漏了再补。因为船上有人。”</w:t>
      </w:r>
    </w:p>
    <w:p>
      <w:r>
        <w:t>(苏敏念到这里，喉咙也有些哑了。她停了一下，咽了一口唾沫。)</w:t>
      </w:r>
    </w:p>
    <w:p>
      <w:r>
        <w:rPr>
          <w:b/>
        </w:rPr>
        <w:t>苏敏:</w:t>
      </w:r>
      <w:r>
        <w:t xml:space="preserve"> “水库，也是船。不同的是，这条船上，有四万人。他们没有上船，是被水推上来的。我们不是不让水来，我们只想，在水来之前，把我们的房子、田、坟，一样一样搬完。我们没要多少钱，我们要的，就是我爹教我的那一句。要是水投的老板，也有一个爹，也有一间老屋，请他先想一想，如果他是我，他愿意哪一天被水淹。”</w:t>
      </w:r>
    </w:p>
    <w:p>
      <w:r>
        <w:t>(严老汉站着，拳头抵在胸前，肩膀轻轻发抖。苏敏翻到最后一页，念得很慢。)</w:t>
      </w:r>
    </w:p>
    <w:p>
      <w:r>
        <w:rPr>
          <w:b/>
        </w:rPr>
        <w:t>苏敏:</w:t>
      </w:r>
      <w:r>
        <w:t xml:space="preserve"> “我今年六十五了，淹不淹，我这辈子也差不多了。可是雾溪村有个小姑娘，九岁，她的学校在水线下面。我想让她在自己的教室里，把这个学期念完。严海生，二〇一六年七月四日。”</w:t>
      </w:r>
    </w:p>
    <w:p>
      <w:r>
        <w:t>(苏敏合上笔记本，双手递还给严老汉。严老汉没有接，只是点了点头。)</w:t>
      </w:r>
    </w:p>
    <w:p>
      <w:r>
        <w:rPr>
          <w:b/>
        </w:rPr>
        <w:t>严老汉:</w:t>
      </w:r>
      <w:r>
        <w:t xml:space="preserve"> (声音很低，几乎听不见) 我补一句。</w:t>
      </w:r>
    </w:p>
    <w:p>
      <w:r>
        <w:rPr>
          <w:b/>
        </w:rPr>
        <w:t>庄法官:</w:t>
      </w:r>
      <w:r>
        <w:t xml:space="preserve"> 请说。</w:t>
      </w:r>
    </w:p>
    <w:p>
      <w:r>
        <w:rPr>
          <w:b/>
        </w:rPr>
        <w:t>严老汉:</w:t>
      </w:r>
      <w:r>
        <w:t xml:space="preserve"> 那个小姑娘，叫石小芽。她会写自己的名字，写得不太好看。</w:t>
      </w:r>
    </w:p>
    <w:p>
      <w:r>
        <w:t>(庄静沉默了很久。书记员轻轻吸了一口气。旁听席最后一排，那位穿浅灰衬衫的人，缓缓低下了头。)</w:t>
      </w:r>
    </w:p>
    <w:p>
      <w:r>
        <w:rPr>
          <w:b/>
        </w:rPr>
        <w:t>庄法官:</w:t>
      </w:r>
      <w:r>
        <w:t xml:space="preserve"> 记录。</w:t>
      </w:r>
    </w:p>
    <w:p>
      <w:r>
        <w:t>(庄静看了一眼表。)</w:t>
      </w:r>
    </w:p>
    <w:p>
      <w:r>
        <w:rPr>
          <w:b/>
        </w:rPr>
        <w:t>庄法官:</w:t>
      </w:r>
      <w:r>
        <w:t xml:space="preserve"> 双方有没有最后意见？</w:t>
      </w:r>
    </w:p>
    <w:p>
      <w:r>
        <w:rPr>
          <w:b/>
        </w:rPr>
        <w:t>高明哲:</w:t>
      </w:r>
      <w:r>
        <w:t xml:space="preserve"> (起身，克制，简短) 被申请人尊重法庭的任何裁定。被申请人再次表示，愿意在协议框架下，就补偿问题继续协商，请法院给协商一个窗口。</w:t>
      </w:r>
    </w:p>
    <w:p>
      <w:r>
        <w:rPr>
          <w:b/>
        </w:rPr>
        <w:t>庄法官:</w:t>
      </w:r>
      <w:r>
        <w:t xml:space="preserve"> 申请人。</w:t>
      </w:r>
    </w:p>
    <w:p>
      <w:r>
        <w:rPr>
          <w:b/>
        </w:rPr>
        <w:t>沈知远:</w:t>
      </w:r>
      <w:r>
        <w:t xml:space="preserve"> (站起来，看了一眼严老汉，又看了一眼高明哲) 庄法官，法庭上我不引经据典。但有一句话，《尚书》里说的：“民惟邦本，本固邦宁。”水库是国家工程，国家的根，是住在水边的人。</w:t>
      </w:r>
    </w:p>
    <w:p>
      <w:r>
        <w:rPr>
          <w:b/>
        </w:rPr>
        <w:t>庄法官:</w:t>
      </w:r>
      <w:r>
        <w:t xml:space="preserve"> (没有抬头) 沈律师，法庭不审《尚书》。</w:t>
      </w:r>
    </w:p>
    <w:p>
      <w:r>
        <w:rPr>
          <w:b/>
        </w:rPr>
        <w:t>沈知远:</w:t>
      </w:r>
      <w:r>
        <w:t xml:space="preserve"> 是，庄法官。我只想说，申请人今天只要一样东西：时间。让水慢一点，让人先走。</w:t>
      </w:r>
    </w:p>
    <w:p>
      <w:r>
        <w:rPr>
          <w:b/>
        </w:rPr>
        <w:t>庄法官:</w:t>
      </w:r>
      <w:r>
        <w:t xml:space="preserve"> (放下笔) 本庭已经听取双方意见。关于申请人的请求，合议庭将评议后书面裁定。</w:t>
      </w:r>
    </w:p>
    <w:p>
      <w:r>
        <w:rPr>
          <w:b/>
        </w:rPr>
        <w:t>沈知远:</w:t>
      </w:r>
      <w:r>
        <w:t xml:space="preserve"> 庄法官，《民事诉讼法》第一百条规定，情况紧急的，应当在四十八小时内作出裁定。</w:t>
      </w:r>
    </w:p>
    <w:p>
      <w:r>
        <w:rPr>
          <w:b/>
        </w:rPr>
        <w:t>庄法官:</w:t>
      </w:r>
      <w:r>
        <w:t xml:space="preserve"> (看他，眼神很平，却让人不敢移开) 沈律师，法条我知道，不必提醒我。休庭。</w:t>
      </w:r>
    </w:p>
    <w:p>
      <w:r>
        <w:t>(法槌一声。众人起立。庄静合上卷宗，转身从侧门出去。门关上了，法庭里才有了人声。)</w:t>
      </w:r>
    </w:p>
    <w:p>
      <w:pPr>
        <w:pStyle w:val="Heading2"/>
      </w:pPr>
      <w:r>
        <w:t>장면 8 — 오후 12시 20분, 법원 복도 — 맞은편의 사람</w:t>
      </w:r>
    </w:p>
    <w:p>
      <w:r>
        <w:t>(走廊长长的，尽头有一扇窗，窗外是省城中午的白光。严老汉被唐雪和雷长根扶着去洗手间。苏敏在和书记员核对笔录。沈知远靠在墙边，把领带松了一点。高明哲从法庭里走出来，手里端着一个纸杯。他走到窗边，停了一会儿，走了过来。)</w:t>
      </w:r>
    </w:p>
    <w:p>
      <w:r>
        <w:rPr>
          <w:b/>
        </w:rPr>
        <w:t>高明哲:</w:t>
      </w:r>
      <w:r>
        <w:t xml:space="preserve"> 知远。</w:t>
      </w:r>
    </w:p>
    <w:p>
      <w:r>
        <w:rPr>
          <w:b/>
        </w:rPr>
        <w:t>沈知远:</w:t>
      </w:r>
      <w:r>
        <w:t xml:space="preserve"> 嗯。</w:t>
      </w:r>
    </w:p>
    <w:p>
      <w:r>
        <w:rPr>
          <w:b/>
        </w:rPr>
        <w:t>高明哲:</w:t>
      </w:r>
      <w:r>
        <w:t xml:space="preserve"> (把纸杯递过去) 白开水。我刚才在茶水间接的，不是水投的。</w:t>
      </w:r>
    </w:p>
    <w:p>
      <w:r>
        <w:rPr>
          <w:b/>
        </w:rPr>
        <w:t>沈知远:</w:t>
      </w:r>
      <w:r>
        <w:t xml:space="preserve"> (接过来，没喝) 谢谢。</w:t>
      </w:r>
    </w:p>
    <w:p>
      <w:r>
        <w:rPr>
          <w:b/>
        </w:rPr>
        <w:t>高明哲:</w:t>
      </w:r>
      <w:r>
        <w:t xml:space="preserve"> 你今天，说得很好。</w:t>
      </w:r>
    </w:p>
    <w:p>
      <w:r>
        <w:rPr>
          <w:b/>
        </w:rPr>
        <w:t>沈知远:</w:t>
      </w:r>
      <w:r>
        <w:t xml:space="preserve"> 你也是。你那个“不能”，比我所有的话都重。</w:t>
      </w:r>
    </w:p>
    <w:p>
      <w:r>
        <w:rPr>
          <w:b/>
        </w:rPr>
        <w:t>高明哲:</w:t>
      </w:r>
      <w:r>
        <w:t xml:space="preserve"> (苦笑) 那个字，我是真的不想说。(顿了顿) 我昨晚一夜没睡。我爸问我，今天是不是碰上老同学。我说是。他说，那你更要说实话。</w:t>
      </w:r>
    </w:p>
    <w:p>
      <w:r>
        <w:rPr>
          <w:b/>
        </w:rPr>
        <w:t>沈知远:</w:t>
      </w:r>
      <w:r>
        <w:t xml:space="preserve"> 你说了。</w:t>
      </w:r>
    </w:p>
    <w:p>
      <w:r>
        <w:rPr>
          <w:b/>
        </w:rPr>
        <w:t>高明哲:</w:t>
      </w:r>
      <w:r>
        <w:t xml:space="preserve"> 说了。可是说完，心里很不是滋味。严师傅那份稿子，还有他最后补的那一句……我手里的笔，掉了一下。</w:t>
      </w:r>
    </w:p>
    <w:p>
      <w:r>
        <w:rPr>
          <w:b/>
        </w:rPr>
        <w:t>沈知远:</w:t>
      </w:r>
      <w:r>
        <w:t xml:space="preserve"> 我看见了。</w:t>
      </w:r>
    </w:p>
    <w:p>
      <w:r>
        <w:rPr>
          <w:b/>
        </w:rPr>
        <w:t>高明哲:</w:t>
      </w:r>
      <w:r>
        <w:t xml:space="preserve"> (看着窗外) 知远，我不是你对面的人。我只是，坐在你对面的位子上。</w:t>
      </w:r>
    </w:p>
    <w:p>
      <w:r>
        <w:rPr>
          <w:b/>
        </w:rPr>
        <w:t>沈知远:</w:t>
      </w:r>
      <w:r>
        <w:t xml:space="preserve"> 我知道。</w:t>
      </w:r>
    </w:p>
    <w:p>
      <w:r>
        <w:rPr>
          <w:b/>
        </w:rPr>
        <w:t>高明哲:</w:t>
      </w:r>
      <w:r>
        <w:t xml:space="preserve"> 如果裁定下来，不管是哪一边，下一步，我们坐在同一张桌子上谈。</w:t>
      </w:r>
    </w:p>
    <w:p>
      <w:r>
        <w:rPr>
          <w:b/>
        </w:rPr>
        <w:t>沈知远:</w:t>
      </w:r>
      <w:r>
        <w:t xml:space="preserve"> 到时候，我给你倒茶。</w:t>
      </w:r>
    </w:p>
    <w:p>
      <w:r>
        <w:rPr>
          <w:b/>
        </w:rPr>
        <w:t>高明哲:</w:t>
      </w:r>
      <w:r>
        <w:t xml:space="preserve"> (笑出声，很短) 先喝杯茶，再说事？</w:t>
      </w:r>
    </w:p>
    <w:p>
      <w:r>
        <w:rPr>
          <w:b/>
        </w:rPr>
        <w:t>沈知远:</w:t>
      </w:r>
      <w:r>
        <w:t xml:space="preserve"> 你也知道这个规矩。</w:t>
      </w:r>
    </w:p>
    <w:p>
      <w:r>
        <w:rPr>
          <w:b/>
        </w:rPr>
        <w:t>高明哲:</w:t>
      </w:r>
      <w:r>
        <w:t xml:space="preserve"> 我在你们楼下站过。(转身要走，又站住) 沈知远。</w:t>
      </w:r>
    </w:p>
    <w:p>
      <w:r>
        <w:rPr>
          <w:b/>
        </w:rPr>
        <w:t>沈知远:</w:t>
      </w:r>
      <w:r>
        <w:t xml:space="preserve"> 嗯？</w:t>
      </w:r>
    </w:p>
    <w:p>
      <w:r>
        <w:rPr>
          <w:b/>
        </w:rPr>
        <w:t>高明哲:</w:t>
      </w:r>
      <w:r>
        <w:t xml:space="preserve"> 别太晚睡。你从小一紧张就睡不着。</w:t>
      </w:r>
    </w:p>
    <w:p>
      <w:r>
        <w:t>(他走了。沈知远低头看着纸杯里那一点晃着的水，直到水面不再晃。走廊另一头，穿浅灰衬衫的贺立诚正从电梯口走过，在严老汉从洗手间出来的那一刻，脚步慢了半拍，两个人隔着十几步，对视了一秒钟。贺立诚什么也没说，进了电梯。)</w:t>
      </w:r>
    </w:p>
    <w:p>
      <w:pPr>
        <w:pStyle w:val="Heading2"/>
      </w:pPr>
      <w:r>
        <w:t>장면 9 — 오후 7시, 센터 — 돌아온 저녁</w:t>
      </w:r>
    </w:p>
    <w:p>
      <w:r>
        <w:t>(傍晚，中心。长途车晚点了，他们到东关街已经是七点。屋里灯亮着，座机放在桌上。李雨彤从接待桌后站起来，眼睛一亮，又迅速收住。茶桌上摆着一壶泡好的茶，已经凉了一半。)</w:t>
      </w:r>
    </w:p>
    <w:p>
      <w:r>
        <w:rPr>
          <w:b/>
        </w:rPr>
        <w:t>李雨彤:</w:t>
      </w:r>
      <w:r>
        <w:t xml:space="preserve"> 怎么样？</w:t>
      </w:r>
    </w:p>
    <w:p>
      <w:r>
        <w:rPr>
          <w:b/>
        </w:rPr>
        <w:t>苏敏:</w:t>
      </w:r>
      <w:r>
        <w:t xml:space="preserve"> 没有当庭裁定。</w:t>
      </w:r>
    </w:p>
    <w:p>
      <w:r>
        <w:rPr>
          <w:b/>
        </w:rPr>
        <w:t>李雨彤:</w:t>
      </w:r>
      <w:r>
        <w:t xml:space="preserve"> (一下子泄了气) 就是……走过场？</w:t>
      </w:r>
    </w:p>
    <w:p>
      <w:r>
        <w:rPr>
          <w:b/>
        </w:rPr>
        <w:t>苏敏:</w:t>
      </w:r>
      <w:r>
        <w:t xml:space="preserve"> 不是。庄法官问得很细，问到了八十套过渡房。她问高律师能不能当场承诺数字，他说不能。</w:t>
      </w:r>
    </w:p>
    <w:p>
      <w:r>
        <w:rPr>
          <w:b/>
        </w:rPr>
        <w:t>沈知远:</w:t>
      </w:r>
      <w:r>
        <w:t xml:space="preserve"> 她记在笔录里了。</w:t>
      </w:r>
    </w:p>
    <w:p>
      <w:r>
        <w:rPr>
          <w:b/>
        </w:rPr>
        <w:t>李雨彤:</w:t>
      </w:r>
      <w:r>
        <w:t xml:space="preserve"> 严伯伯呢？</w:t>
      </w:r>
    </w:p>
    <w:p>
      <w:r>
        <w:rPr>
          <w:b/>
        </w:rPr>
        <w:t>苏敏:</w:t>
      </w:r>
      <w:r>
        <w:t xml:space="preserve"> 在楼下，跟葛伯伯在聊船。</w:t>
      </w:r>
    </w:p>
    <w:p>
      <w:r>
        <w:t>(楼下传来葛长林拖长的方言，夹着严老汉低低的应声。两个人，一个修表，一个修船，说的是同一件事：怎么把一样东西修到不漏。)</w:t>
      </w:r>
    </w:p>
    <w:p>
      <w:r>
        <w:t>(桌上的座机响了。苏敏接起来。)</w:t>
      </w:r>
    </w:p>
    <w:p>
      <w:r>
        <w:rPr>
          <w:b/>
        </w:rPr>
        <w:t>梅若兰:</w:t>
      </w:r>
      <w:r>
        <w:t xml:space="preserve"> (电话里) 小苏，今天我没去，心里像压了块石头。怎么样？</w:t>
      </w:r>
    </w:p>
    <w:p>
      <w:r>
        <w:rPr>
          <w:b/>
        </w:rPr>
        <w:t>苏敏:</w:t>
      </w:r>
      <w:r>
        <w:t xml:space="preserve"> 梅老师，没有当庭裁定。庄法官要我们明天中午前提交二十万元现金担保。</w:t>
      </w:r>
    </w:p>
    <w:p>
      <w:r>
        <w:rPr>
          <w:b/>
        </w:rPr>
        <w:t>梅若兰:</w:t>
      </w:r>
      <w:r>
        <w:t xml:space="preserve"> 二十万。(沉默了一下) 我这里有三万二，不够。</w:t>
      </w:r>
    </w:p>
    <w:p>
      <w:r>
        <w:rPr>
          <w:b/>
        </w:rPr>
        <w:t>苏敏:</w:t>
      </w:r>
      <w:r>
        <w:t xml:space="preserve"> 梅老师，我们不是要……</w:t>
      </w:r>
    </w:p>
    <w:p>
      <w:r>
        <w:rPr>
          <w:b/>
        </w:rPr>
        <w:t>梅若兰:</w:t>
      </w:r>
      <w:r>
        <w:t xml:space="preserve"> 你别说话。我是告诉你，我这里有三万二，我明天上午就能汇。剩下的，我再想办法。</w:t>
      </w:r>
    </w:p>
    <w:p>
      <w:r>
        <w:t>(苏敏还没回答，另一部手机响了。是沈知远的，屏幕上显示“钟老板”。他接起来，开了免提。)</w:t>
      </w:r>
    </w:p>
    <w:p>
      <w:r>
        <w:rPr>
          <w:b/>
        </w:rPr>
        <w:t>钟老板:</w:t>
      </w:r>
      <w:r>
        <w:t xml:space="preserve"> 沈律师！我听说你们明天要交二十万的担保。</w:t>
      </w:r>
    </w:p>
    <w:p>
      <w:r>
        <w:rPr>
          <w:b/>
        </w:rPr>
        <w:t>沈知远:</w:t>
      </w:r>
      <w:r>
        <w:t xml:space="preserve"> 您怎么知道？</w:t>
      </w:r>
    </w:p>
    <w:p>
      <w:r>
        <w:rPr>
          <w:b/>
        </w:rPr>
        <w:t>钟老板:</w:t>
      </w:r>
      <w:r>
        <w:t xml:space="preserve"> 我儿子在省城做担保公司，今天在法院门口等人，碰见了你们的雷师傅。(顿了一下) 我说，这事我替你们跑。担保函，明天上午十点能出来。手续费，我出。</w:t>
      </w:r>
    </w:p>
    <w:p>
      <w:r>
        <w:rPr>
          <w:b/>
        </w:rPr>
        <w:t>沈知远:</w:t>
      </w:r>
      <w:r>
        <w:t xml:space="preserve"> 钟老板，这不合……</w:t>
      </w:r>
    </w:p>
    <w:p>
      <w:r>
        <w:rPr>
          <w:b/>
        </w:rPr>
        <w:t>钟老板:</w:t>
      </w:r>
      <w:r>
        <w:t xml:space="preserve"> 别跟我说规矩。我在你们楼底下挂了半年灯，我也算这个中心的邻居，一码归一码，这回，算我入股。</w:t>
      </w:r>
    </w:p>
    <w:p>
      <w:r>
        <w:t>(沈知远没有说话。苏敏看着他，两个人同时看向窗外那盏灯。)</w:t>
      </w:r>
    </w:p>
    <w:p>
      <w:r>
        <w:rPr>
          <w:b/>
        </w:rPr>
        <w:t>沈知远:</w:t>
      </w:r>
      <w:r>
        <w:t xml:space="preserve"> 谢谢您。</w:t>
      </w:r>
    </w:p>
    <w:p>
      <w:r>
        <w:rPr>
          <w:b/>
        </w:rPr>
        <w:t>钟老板:</w:t>
      </w:r>
      <w:r>
        <w:t xml:space="preserve"> 谢什么，早点睡。</w:t>
      </w:r>
    </w:p>
    <w:p>
      <w:r>
        <w:t>(电话挂了。严老汉从楼梯上来，身上有一点楼下传来的潮气。他的手机不知什么时候响了。他接起来，听了很久，一句话不说，只“嗯”了两声。)</w:t>
      </w:r>
    </w:p>
    <w:p>
      <w:r>
        <w:rPr>
          <w:b/>
        </w:rPr>
        <w:t>严老汉:</w:t>
      </w:r>
      <w:r>
        <w:t xml:space="preserve"> (挂了电话，在门口站了一会儿，声音很平) 柳坪那边来的。今天晚上，水又涨了一指。</w:t>
      </w:r>
    </w:p>
    <w:p>
      <w:r>
        <w:rPr>
          <w:b/>
        </w:rPr>
        <w:t>苏敏:</w:t>
      </w:r>
      <w:r>
        <w:t xml:space="preserve"> (轻轻地) 严伯伯，您先坐，喝杯茶。</w:t>
      </w:r>
    </w:p>
    <w:p>
      <w:r>
        <w:rPr>
          <w:b/>
        </w:rPr>
        <w:t>严老汉:</w:t>
      </w:r>
      <w:r>
        <w:t xml:space="preserve"> (坐下，双手捧着杯子，慢慢地) 一指。就是这么大。(举起拇指和食指比了一下) 听起来不多。</w:t>
      </w:r>
    </w:p>
    <w:p>
      <w:r>
        <w:t>(没有人说话。茶汤的热气，一点一点散在灯光里。窗外，远处的天上，有隐隐的闷雷。)</w:t>
      </w:r>
    </w:p>
    <w:p>
      <w:r>
        <w:rPr>
          <w:b/>
        </w:rPr>
        <w:t>沈知远:</w:t>
      </w:r>
      <w:r>
        <w:t xml:space="preserve"> (低声) 要下雨了。</w:t>
      </w:r>
    </w:p>
    <w:p>
      <w:pPr>
        <w:pStyle w:val="Heading2"/>
      </w:pPr>
      <w:r>
        <w:t>핵심 문학 인용</w:t>
      </w:r>
    </w:p>
    <w:p>
      <w:r>
        <w:rPr>
          <w:b/>
        </w:rPr>
        <w:t>『논어』 위령공편(卫灵公):</w:t>
      </w:r>
      <w:r>
        <w:t xml:space="preserve"> «己所不欲，勿施于人» — 한국어 해설: '내가 하고 싶지 않은 일을 남에게 시키지 마라.' 공자가 평생 실천할 한마디를 묻는 자공에게 '서(恕)'라고 답하며 덧붙인 문장으로, 자기 처지를 거울 삼아 타인을 헤아리라는 뜻이다. 장면 7에서 글을 많이 배우지 못한 严老汉이 사숙(私塾) 2년을 다녔던 아버지에게 배운 이 한 구절을 손으로 쓴 진술서에 적고, 苏敏이 법정에서 대신 읽는다. 배를 수리하며 '반 칸 물을 채워 새는지 시험한 뒤에야 물에 띄운다'는 그의 직업 경험이 이 구절의 실감을 만든다. 법정 공방(장면 4~6)이 끝난 뒤 판사의 침묵을 이끌어 내는 가장 낮은 목소리의 논거다.</w:t>
      </w:r>
    </w:p>
    <w:p>
      <w:r>
        <w:t>『상서(尚书)』 오자지가(五子之歌): «民惟邦本，本固邦宁» — 한국어 해설: '백성은 나라의 근본이니, 근본이 튼튼해야 나라가 편안하다.' 후대 민본(民本) 사상의 기본 문장으로, 아무리 큰 국가 사업이라도 그 바닥에는 사는 사람이 있음을 일깨운다. 장면 7 끝부분에서 沈知远이 최후 진술에 이 구절을 인용하자 庄法官이 "법정은 『상서』를 심리하지 않는다"며 선을 긋고, 沈知远은 "신청인이 원하는 것은 시간 하나"라는 실무적 요청으로 마무리한다. 인용이 법정에서 통하지 않는 순간의 긴장을 보여 주는 장면이다.</w:t>
      </w:r>
    </w:p>
    <w:p>
      <w:pPr>
        <w:pStyle w:val="Heading2"/>
      </w:pPr>
      <w:r>
        <w:t>생활 표현</w:t>
      </w:r>
    </w:p>
    <w:p>
      <w:r>
        <w:t>«沉住气» — 한국어 해설: "침착하게 있어라 / 초조해하지 마라". 沉은 '가라앉히다', 气는 마음의 기운. 긴장되는 순간에 스스로 또는 상대에게 하는 말. 苏敏이 沈知远에게(그리고 스스로에게) 법정 입구에서, 장면 3.</w:t>
      </w:r>
    </w:p>
    <w:p>
      <w:r>
        <w:t>«走过场» — 한국어 해설: "형식적으로 해치우다". 과장(过场)은 연극에서 배우가 무대를 그냥 지나가는 것으로, 실질 없이 절차만 밟는 것을 비꼬는 말. 李雨彤이 심문이 결국 형식에 그친 것 아니냐고 苏敏에게, 장면 9.</w:t>
      </w:r>
    </w:p>
    <w:p>
      <w:r>
        <w:t>«别绕弯子» — 한국어 해설: "돌려 말하지 마세요 / 핵심만 말하세요". 绕弯子는 '굽은 길로 돌아가다'. 말을 빙빙 돌리는 상대에게 직선적으로 요구할 때 쓴다. 庄法官이 高明哲에게 '지금 당장 숫자를 약속할 수 있느냐'며, 장면 5.</w:t>
      </w:r>
    </w:p>
    <w:p>
      <w:r>
        <w:t>«心里没底» — 한국어 해설: "마음속에 확신이 없다 / 불안하다". 底는 '바닥, 밑바탕'으로, 어떻게 될지 가늠이 서지 않는 상태. 严老汉이 苏敏에게 법정에서 말해야 할지 몰라 걱정하며, 장면 1.</w:t>
      </w:r>
    </w:p>
    <w:p>
      <w:r>
        <w:t>«钻空子» — 한국어 해설: "허점을 노리다 / 빈틈을 이용하다". 空子는 '빈틈'. 규정이나 조문의 허점을 이용하는 것을 부정적으로 비꼬는 구어. 高明哲이 沈知远에게 '협의서 고지 문제를 트집 잡는다'며, 장면 5.</w:t>
      </w:r>
    </w:p>
    <w:p>
      <w:r>
        <w:t>«不是滋味» — 한국어 해설: "마음이 편치 않다 / 씁쓸하다". 滋味는 '맛'으로, 직역하면 '맛이 아니다'. 해야 할 일을 했으나 기분이 개운치 않은 때 쓴다. 高明哲이 법정을 마치고 복도에서 沈知远에게 '하고 나서 마음이 씁쓸했다'고 털어놓으며, 장면 8.</w:t>
      </w:r>
    </w:p>
    <w:p>
      <w:r>
        <w:t>[10화 끝 — 다음 화 예고: 「물이 오르는 밤」(水涨之夜), 7월 중순, 폭우가 쏟아지고 柳坪 일대에 대피령이 내린다. 센터 팀은 현장으로 달려가고, 唐雪·石小芽·严老汉의 낚싯배가 뜨는 밤, 庄法官의 결정은 아직 도착하지 않았다.]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