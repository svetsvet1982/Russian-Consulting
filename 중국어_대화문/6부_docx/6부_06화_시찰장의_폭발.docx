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6부 6화 — 「시찰장의 폭발」 (视察现场的爆炸)</w:t>
      </w:r>
    </w:p>
    <w:p>
      <w:r>
        <w:rPr>
          <w:b/>
        </w:rPr>
        <w:t>등장인물:</w:t>
      </w:r>
      <w:r>
        <w:t xml:space="preserve"> 선즈위안 沈知远(45세, 정치국원·재정부장) / 청시 程曦(31세, 재정부장 판공실 비서) / 리위퉁 李雨桐(40세, 재정부장 판공실 참모) / 우슈전 邬秀珍(61세, 재정투명 전담 감사팀 수석 감사관) / 정치밍 郑启明(60세, 재정투명 전담 감사팀장) / 웨위 岳玉(26세, 감사팀 막내 감사원) / 허하이성 贺海生(50대 후반, 북원성 한촨 격막공장 총경리) / 샹원산 项文山(60대 중반, 우슈전의 남편, 퇴직 중학교 교사) / 린 의사 林医生(50대, 창촨시 중심병원 응급·외과 주치의) / 웨이창펑 魏长风(59세, 정치국원) / 장리췬 蒋立群(60대 중반, 정치국원·과도기 회의 소집인) / 량페이전 梁佩珍(60세, 정치국원·전 고급법원 원장) / 메이뤄란 梅若兰(84세, 은퇴한 변호사협회 비서장, 전화 목소리)</w:t>
      </w:r>
    </w:p>
    <w:p>
      <w:r>
        <w:rPr>
          <w:b/>
        </w:rPr>
        <w:t>배경:</w:t>
      </w:r>
      <w:r>
        <w:t xml:space="preserve"> [선즈위안 시점] 2032년 9월 13일(월)부터 10월 3일(일)까지. 6부 5화가 끝난 9월 2일(목) 이후이며, 가을 중앙위원회 전체회의의 소집 통지는 '9월 하순'이라는 예정대로 남아 있다. 재정투명 전담 감사팀의 우슈전은 여덟 달 동안 서류만 보아 왔다며 처음으로 현장을 보겠다고 청하고, 선즈위안은 '감사팀 수행'을 행정 일정과 공개 대장에 적는 조건으로 받아들인다. 9월 16일(목) 오전, 북원성 창촨시 동교 산업단지의 한촨 격막공장(6부 2화부터 이어진 가상의 배터리 격막 업종, 총경리 허하이성)에서 체불 해소와 대금 대조를 확인하는 시찰 도중 도포·건조 구역에서 폭발이 일어난다. 우슈전은 목숨을 잃고 청시는 크게 다쳐 수술을 받는다. 폭발과 죽음의 순간은 직접 그리지 않고 소리와 정적, 동선, 이후의 병원 복도와 통보에 무게를 둔다. 선즈위안은 구원자가 아니라 현장에서 아무것도 막지 못한 사람이며, 규칙대로 공개 대장에 사고를 기록하고 자신과 재정부를 뺀 독립 사고조사조를 제안한다. 사고 원인은 확정되지 않았고 '조사 중'이다. 다만 설비 점검 일정이 시찰 직전에 9월 15일에서 17일로 '조정'되어 있었다는 사실만 단서로 남는다. 웨이창펑 진영의 반응은 애도 성명 정도로 절제되어 있다. 쑤민은 나오지 않으며, 그녀의 소식은 메이뤄란의 전화로만 스친다. 새 설정: 우슈전의 남편은 샹원산이라는 것, 우슈전이 약봉지 겉에 연필로 쓰다 만 메모('别忘了' 뒤는 접힌 자국에 가려짐)를 웨위에게 남겼다는 것, 사고 조사조에 정치국원 량페이전이 독립 감독으로 참여한다는 것이다. 이 화의 기관·공장·인물은 모두 가상이다.</w:t>
      </w:r>
    </w:p>
    <w:p>
      <w:pPr>
        <w:pStyle w:val="Heading2"/>
      </w:pPr>
      <w:r>
        <w:t>장면 1 — 9월 13일(월) 오전 10시, 감사서 별관 3층 감사팀 방 — 想去现场</w:t>
      </w:r>
    </w:p>
    <w:p>
      <w:r>
        <w:t>(二〇三二年九月十三日，星期一，上午十点。别馆三层最里面的一间，窗台上那盆茉莉早就过了花期，叶子绿得发暗。白板上换了一张新的对账图，北原省那条线旁边多了一行铅笔小字。桌上摆着四只茶杯，茶汤是淡淡的琥珀色，热气里有一股干果皮的甜香。)</w:t>
      </w:r>
    </w:p>
    <w:p>
      <w:r>
        <w:rPr>
          <w:b/>
        </w:rPr>
        <w:t>邬秀珍:</w:t>
      </w:r>
      <w:r>
        <w:t xml:space="preserve"> 先坐，先喝。这是陈皮，我先生去年冬天自己晒的，放了快一年，今天才舍得拿出来。</w:t>
      </w:r>
    </w:p>
    <w:p>
      <w:r>
        <w:rPr>
          <w:b/>
        </w:rPr>
        <w:t>沈知远:</w:t>
      </w:r>
      <w:r>
        <w:t xml:space="preserve"> 邬老师，我们今天不是来喝茶的。</w:t>
      </w:r>
    </w:p>
    <w:p>
      <w:r>
        <w:rPr>
          <w:b/>
        </w:rPr>
        <w:t>邬秀珍:</w:t>
      </w:r>
      <w:r>
        <w:t xml:space="preserve"> 不是来喝茶，也得先喝茶。（把一只杯子推到程曦手边）程秘书，你胃不好，别空着肚子喝浓的，这杯我兑过水了。</w:t>
      </w:r>
    </w:p>
    <w:p>
      <w:r>
        <w:rPr>
          <w:b/>
        </w:rPr>
        <w:t>程曦:</w:t>
      </w:r>
      <w:r>
        <w:t xml:space="preserve"> 谢谢邬老师。</w:t>
      </w:r>
    </w:p>
    <w:p>
      <w:r>
        <w:rPr>
          <w:b/>
        </w:rPr>
        <w:t>邬秀珍:</w:t>
      </w:r>
      <w:r>
        <w:t xml:space="preserve"> 沈部长，礼拜四你去汉川隔膜厂，我想跟着去。</w:t>
      </w:r>
    </w:p>
    <w:p>
      <w:r>
        <w:rPr>
          <w:b/>
        </w:rPr>
        <w:t>沈知远:</w:t>
      </w:r>
      <w:r>
        <w:t xml:space="preserve"> 您？这八个月，您一次现场都没去过。</w:t>
      </w:r>
    </w:p>
    <w:p>
      <w:r>
        <w:rPr>
          <w:b/>
        </w:rPr>
        <w:t>邬秀珍:</w:t>
      </w:r>
      <w:r>
        <w:t xml:space="preserve"> 所以才要去。（笑了笑）账我看了八个月，看的全是纸。那家厂欠供应商四千一百万，省里国企欠它两千万，我一页一页编过号，可我不知道它那台涂布机长什么样，也不知道点检表是贴在墙上，还是锁在抽屉里。</w:t>
      </w:r>
    </w:p>
    <w:p>
      <w:r>
        <w:rPr>
          <w:b/>
        </w:rPr>
        <w:t>郑启明:</w:t>
      </w:r>
      <w:r>
        <w:t xml:space="preserve"> 老邬，你的膝盖。车间里全是台阶。</w:t>
      </w:r>
    </w:p>
    <w:p>
      <w:r>
        <w:rPr>
          <w:b/>
        </w:rPr>
        <w:t>邬秀珍:</w:t>
      </w:r>
      <w:r>
        <w:t xml:space="preserve"> 台阶我会扶着。老郑，你别替我说话。我这辈子签过几千次字，每一次都是战战兢兢，如临深渊，如履薄冰。纸上的东西，我能对着灯看一整夜，可现场的东西，我总不能一直靠别人讲给我听。</w:t>
      </w:r>
    </w:p>
    <w:p>
      <w:r>
        <w:rPr>
          <w:b/>
        </w:rPr>
        <w:t>沈知远:</w:t>
      </w:r>
      <w:r>
        <w:t xml:space="preserve"> （没有马上答应，指尖在杯沿上转了半圈）视察这种事，很容易变成摆拍。我不想让监察组的人，给我的行程当背景。</w:t>
      </w:r>
    </w:p>
    <w:p>
      <w:r>
        <w:rPr>
          <w:b/>
        </w:rPr>
        <w:t>邬秀珍:</w:t>
      </w:r>
      <w:r>
        <w:t xml:space="preserve"> 那就把我写成“审计组随行”，写进行程，也记进公开台账。我不是背景，我是去对账的。</w:t>
      </w:r>
    </w:p>
    <w:p>
      <w:r>
        <w:rPr>
          <w:b/>
        </w:rPr>
        <w:t>程曦:</w:t>
      </w:r>
      <w:r>
        <w:t xml:space="preserve"> 沈部长，我来办手续。安全帽，防静电的鞋，进车间的登记，我都去跟厂里对一遍。行程我今晚重新排。</w:t>
      </w:r>
    </w:p>
    <w:p>
      <w:r>
        <w:rPr>
          <w:b/>
        </w:rPr>
        <w:t>沈知远:</w:t>
      </w:r>
      <w:r>
        <w:t xml:space="preserve"> 好。（停了一下）台账里写清楚：随行人员，邬秀珍同志，自愿申请，经批准。</w:t>
      </w:r>
    </w:p>
    <w:p>
      <w:r>
        <w:t>(门口有人轻轻咳了两声。岳玉抱着一摞底稿站在那儿，围巾又裹到了下巴，鼻尖红红的。)</w:t>
      </w:r>
    </w:p>
    <w:p>
      <w:r>
        <w:rPr>
          <w:b/>
        </w:rPr>
        <w:t>邬秀珍:</w:t>
      </w:r>
      <w:r>
        <w:t xml:space="preserve"> 小岳，嗓子还没好？来，进来。（从抽屉里摸出一只牛皮纸小袋，袋里是切得细细的橘红色干皮，又找了一支铅笔，在袋口的折边上写字）三克，开水焖五分钟，别放太多，苦。我给你写上，别忘了……</w:t>
      </w:r>
    </w:p>
    <w:p>
      <w:r>
        <w:t>(她的铅笔刚落下三个字，郑启明桌上的电话响了。他接起来应了两句，捂住话筒，朝她比了个手势。邬秀珍把袋口折边往下一压，把小袋塞进自己的帆布包。)</w:t>
      </w:r>
    </w:p>
    <w:p>
      <w:r>
        <w:rPr>
          <w:b/>
        </w:rPr>
        <w:t>邬秀珍:</w:t>
      </w:r>
      <w:r>
        <w:t xml:space="preserve"> 等我从汉川回来再给你，现在先放我这儿。你的嗓子，不差这三天。</w:t>
      </w:r>
    </w:p>
    <w:p>
      <w:r>
        <w:rPr>
          <w:b/>
        </w:rPr>
        <w:t>岳玉:</w:t>
      </w:r>
      <w:r>
        <w:t xml:space="preserve"> （小声）邬老师，那您路上小心。</w:t>
      </w:r>
    </w:p>
    <w:p>
      <w:r>
        <w:rPr>
          <w:b/>
        </w:rPr>
        <w:t>邬秀珍:</w:t>
      </w:r>
      <w:r>
        <w:t xml:space="preserve"> 我是去看厂，又不是去打仗。（抬头，看着沈知远）我就要看一眼那面墙。</w:t>
      </w:r>
    </w:p>
    <w:p>
      <w:pPr>
        <w:pStyle w:val="Heading2"/>
      </w:pPr>
      <w:r>
        <w:t>장면 2 — 9월 16일(목) 오전 9시 40분, 한촨 격막공장 정문과 접견실 — 点检表</w:t>
      </w:r>
    </w:p>
    <w:p>
      <w:r>
        <w:t>(二〇三二年九月十六日，星期四，上午九点四十分。东郊产业园的天阴着，没有风。汉川隔膜厂的大门口新刷了一道白线，门卫室的玻璃擦得过分干净。接待室里，墙上挂着“安全第一，预防为主”的横幅，横幅下面摆着一排还带着折痕的纸杯。)</w:t>
      </w:r>
    </w:p>
    <w:p>
      <w:r>
        <w:rPr>
          <w:b/>
        </w:rPr>
        <w:t>贺海生:</w:t>
      </w:r>
      <w:r>
        <w:t xml:space="preserve"> 沈部长，欢迎，欢迎。厂里没什么好招待的，我们就如实汇报。</w:t>
      </w:r>
    </w:p>
    <w:p>
      <w:r>
        <w:rPr>
          <w:b/>
        </w:rPr>
        <w:t>沈知远:</w:t>
      </w:r>
      <w:r>
        <w:t xml:space="preserve"> 如实汇报就行。先说钱的事，应付的，应收的，哪一笔动过，哪一笔没动。</w:t>
      </w:r>
    </w:p>
    <w:p>
      <w:r>
        <w:t>(邬秀珍没有急着坐下。她先走到门卫室窗口，从帆布包里拿出保温杯，给里面那个满头汗的门卫倒了半杯热水。)</w:t>
      </w:r>
    </w:p>
    <w:p>
      <w:r>
        <w:rPr>
          <w:b/>
        </w:rPr>
        <w:t>邬秀珍:</w:t>
      </w:r>
      <w:r>
        <w:t xml:space="preserve"> 师傅，外头阴天，喝口热的。</w:t>
      </w:r>
    </w:p>
    <w:p>
      <w:r>
        <w:rPr>
          <w:b/>
        </w:rPr>
        <w:t>门卫:</w:t>
      </w:r>
      <w:r>
        <w:t xml:space="preserve"> （愣了一下，两只手接过）哎，谢谢，谢谢领导。</w:t>
      </w:r>
    </w:p>
    <w:p>
      <w:r>
        <w:rPr>
          <w:b/>
        </w:rPr>
        <w:t>邬秀珍:</w:t>
      </w:r>
      <w:r>
        <w:t xml:space="preserve"> 我哪是领导，我是查账的。你们厂这两个月，工资发得准不准？</w:t>
      </w:r>
    </w:p>
    <w:p>
      <w:r>
        <w:rPr>
          <w:b/>
        </w:rPr>
        <w:t>门卫:</w:t>
      </w:r>
      <w:r>
        <w:t xml:space="preserve"> 准！这个月，是头一回，一号就到了。</w:t>
      </w:r>
    </w:p>
    <w:p>
      <w:r>
        <w:t>(邬秀珍点点头，掏出小本子，用铅笔在页角记了一个号码。程曦在旁边把一只安全帽递给她，帽带松松垮垮地挂着。)</w:t>
      </w:r>
    </w:p>
    <w:p>
      <w:r>
        <w:rPr>
          <w:b/>
        </w:rPr>
        <w:t>程曦:</w:t>
      </w:r>
      <w:r>
        <w:t xml:space="preserve"> 邬老师，这个帽子大了，我给您调一下。</w:t>
      </w:r>
    </w:p>
    <w:p>
      <w:r>
        <w:rPr>
          <w:b/>
        </w:rPr>
        <w:t>邬秀珍:</w:t>
      </w:r>
      <w:r>
        <w:t xml:space="preserve"> 小程，你比我女儿还会张罗人。（缩着脖子，让她把帽带勒紧）勒得住，勒得住。我先生早上给我煮了两只蛋，说车间里味道重，吃了才不晕。</w:t>
      </w:r>
    </w:p>
    <w:p>
      <w:r>
        <w:rPr>
          <w:b/>
        </w:rPr>
        <w:t>程曦:</w:t>
      </w:r>
      <w:r>
        <w:t xml:space="preserve"> 那您中午还要不要吃饭？</w:t>
      </w:r>
    </w:p>
    <w:p>
      <w:r>
        <w:rPr>
          <w:b/>
        </w:rPr>
        <w:t>邬秀珍:</w:t>
      </w:r>
      <w:r>
        <w:t xml:space="preserve"> 蛋是蛋，饭是饭。你们年轻人，别学我，早上一定要吃东西。</w:t>
      </w:r>
    </w:p>
    <w:p>
      <w:r>
        <w:t>(贺海生汇报了二十分钟，沈知远只问了三个问题。会议室门外的走廊墙上，挂着一块白底黑字的设备点检公示牌，邬秀珍说去看看，一个人走了过去。程曦随后跟上。)</w:t>
      </w:r>
    </w:p>
    <w:p>
      <w:r>
        <w:rPr>
          <w:b/>
        </w:rPr>
        <w:t>邬秀珍:</w:t>
      </w:r>
      <w:r>
        <w:t xml:space="preserve"> 小程，你看这一栏。涂布线、烘干线、溶剂回收，每月一次点检，计划日期，九月十五号。</w:t>
      </w:r>
    </w:p>
    <w:p>
      <w:r>
        <w:rPr>
          <w:b/>
        </w:rPr>
        <w:t>程曦:</w:t>
      </w:r>
      <w:r>
        <w:t xml:space="preserve"> 九月十五号，就是昨天。</w:t>
      </w:r>
    </w:p>
    <w:p>
      <w:r>
        <w:rPr>
          <w:b/>
        </w:rPr>
        <w:t>邬秀珍:</w:t>
      </w:r>
      <w:r>
        <w:t xml:space="preserve"> 昨天没有签字。你再看，这个“十五”，是后改的，下面压着一个“十四”。后面写着：调整至九月十七日。批准人那一栏，空的。</w:t>
      </w:r>
    </w:p>
    <w:p>
      <w:r>
        <w:rPr>
          <w:b/>
        </w:rPr>
        <w:t>程曦:</w:t>
      </w:r>
      <w:r>
        <w:t xml:space="preserve"> （盯着那一格）空着，也许只是还没补。</w:t>
      </w:r>
    </w:p>
    <w:p>
      <w:r>
        <w:rPr>
          <w:b/>
        </w:rPr>
        <w:t>邬秀珍:</w:t>
      </w:r>
      <w:r>
        <w:t xml:space="preserve"> 也许。（用铅笔在小本子上写了一行，又在页角编上号）这个号码，我先记着。点检本来排在昨天，往后挪了两天，挪在了我们来的日子后面。我不是说里头有什么事，我只是说，它挪了。</w:t>
      </w:r>
    </w:p>
    <w:p>
      <w:r>
        <w:rPr>
          <w:b/>
        </w:rPr>
        <w:t>程曦:</w:t>
      </w:r>
      <w:r>
        <w:t xml:space="preserve"> 回头我问贺总经理。</w:t>
      </w:r>
    </w:p>
    <w:p>
      <w:r>
        <w:rPr>
          <w:b/>
        </w:rPr>
        <w:t>邬秀珍:</w:t>
      </w:r>
      <w:r>
        <w:t xml:space="preserve"> 不用急，先把正事办完。账是账，墙是墙，一样一样来。</w:t>
      </w:r>
    </w:p>
    <w:p>
      <w:r>
        <w:t>(会议室里，贺海生正在翻对账单，沈知远抬眼望出去，隔着玻璃，看见两个女人并排站在那面墙前，一个在念，一个在写。)</w:t>
      </w:r>
    </w:p>
    <w:p>
      <w:pPr>
        <w:pStyle w:val="Heading2"/>
      </w:pPr>
      <w:r>
        <w:t>장면 3 — 9월 16일(목) 오전 10시 40분, 도포 구역 바깥 회랑 — 那一步</w:t>
      </w:r>
    </w:p>
    <w:p>
      <w:r>
        <w:t>(二〇三二年九月十六日，上午十点四十分。涂布车间外面有一条架空的钢板回廊，长长的，从厂房东头通到中央控制室。回廊下面是一排排不锈钢管道，管道上贴着黄色的箭头。空气里有一股淡淡的甜味，像放久了的水果糖。)</w:t>
      </w:r>
    </w:p>
    <w:p>
      <w:r>
        <w:rPr>
          <w:b/>
        </w:rPr>
        <w:t>贺海生:</w:t>
      </w:r>
      <w:r>
        <w:t xml:space="preserve"> 沈部长，这边走。里面温度高，机器声大，我们从回廊上看，更清楚。</w:t>
      </w:r>
    </w:p>
    <w:p>
      <w:r>
        <w:rPr>
          <w:b/>
        </w:rPr>
        <w:t>沈知远:</w:t>
      </w:r>
      <w:r>
        <w:t xml:space="preserve"> 谁在下面？</w:t>
      </w:r>
    </w:p>
    <w:p>
      <w:r>
        <w:rPr>
          <w:b/>
        </w:rPr>
        <w:t>贺海生:</w:t>
      </w:r>
      <w:r>
        <w:t xml:space="preserve"> 一个班组，二十几个人，正常生产。点检本来是昨天，上面的安排挪到明天了，今天线上不停。</w:t>
      </w:r>
    </w:p>
    <w:p>
      <w:r>
        <w:rPr>
          <w:b/>
        </w:rPr>
        <w:t>沈知远:</w:t>
      </w:r>
      <w:r>
        <w:t xml:space="preserve"> 谁让挪的？</w:t>
      </w:r>
    </w:p>
    <w:p>
      <w:r>
        <w:rPr>
          <w:b/>
        </w:rPr>
        <w:t>贺海生:</w:t>
      </w:r>
      <w:r>
        <w:t xml:space="preserve"> 是……生产计划那边提的，说是为了不影响您来的这一天。我回头给您查清楚。</w:t>
      </w:r>
    </w:p>
    <w:p>
      <w:r>
        <w:rPr>
          <w:b/>
        </w:rPr>
        <w:t>沈知远:</w:t>
      </w:r>
      <w:r>
        <w:t xml:space="preserve"> 你不用回头，今天就把申请单拿出来。</w:t>
      </w:r>
    </w:p>
    <w:p>
      <w:r>
        <w:t>(他们沿着回廊往前走。邬秀珍落在后头，扶着栏杆，一步一步数着钢板上的格子。程曦回头等她。)</w:t>
      </w:r>
    </w:p>
    <w:p>
      <w:r>
        <w:rPr>
          <w:b/>
        </w:rPr>
        <w:t>邬秀珍:</w:t>
      </w:r>
      <w:r>
        <w:t xml:space="preserve"> 小程，你们先走，我歇一口气。这个膝盖，上楼梯不听话。</w:t>
      </w:r>
    </w:p>
    <w:p>
      <w:r>
        <w:rPr>
          <w:b/>
        </w:rPr>
        <w:t>程曦:</w:t>
      </w:r>
      <w:r>
        <w:t xml:space="preserve"> 邬老师，我陪您。</w:t>
      </w:r>
    </w:p>
    <w:p>
      <w:r>
        <w:rPr>
          <w:b/>
        </w:rPr>
        <w:t>邬秀珍:</w:t>
      </w:r>
      <w:r>
        <w:t xml:space="preserve"> 你陪我干什么？（笑）你是去陪沈部长的。我就在这儿看一会儿，那台机器，是不是和图纸上画的一样。</w:t>
      </w:r>
    </w:p>
    <w:p>
      <w:r>
        <w:rPr>
          <w:b/>
        </w:rPr>
        <w:t>程曦:</w:t>
      </w:r>
      <w:r>
        <w:t xml:space="preserve"> 那我站这儿等您。</w:t>
      </w:r>
    </w:p>
    <w:p>
      <w:r>
        <w:rPr>
          <w:b/>
        </w:rPr>
        <w:t>邬秀珍:</w:t>
      </w:r>
      <w:r>
        <w:t xml:space="preserve"> 好。小程，我跟你说个没出息的愿望。我在审计这一行干了三十多年，今天，是第一次站在车间上头往下看。我以前总觉得，现场是别人的事。（低头看着下面那些缓缓转动的卷轴）原来也没有那么吓人。</w:t>
      </w:r>
    </w:p>
    <w:p>
      <w:r>
        <w:rPr>
          <w:b/>
        </w:rPr>
        <w:t>程曦:</w:t>
      </w:r>
      <w:r>
        <w:t xml:space="preserve"> 邬老师，您回去想吃什么？</w:t>
      </w:r>
    </w:p>
    <w:p>
      <w:r>
        <w:rPr>
          <w:b/>
        </w:rPr>
        <w:t>邬秀珍:</w:t>
      </w:r>
      <w:r>
        <w:t xml:space="preserve"> 回去啊……（想了想）我想回去，先把小岳的茶给她。再回去煮一锅粥，我先生说，今天晚上做红烧鱼。</w:t>
      </w:r>
    </w:p>
    <w:p>
      <w:r>
        <w:t>(前面的沈知远回过头，朝她们招了招手，嘴里说了一句什么，被机器声盖住了。程曦朝他点头，转回身，对邬秀珍伸出手。)</w:t>
      </w:r>
    </w:p>
    <w:p>
      <w:r>
        <w:rPr>
          <w:b/>
        </w:rPr>
        <w:t>程曦:</w:t>
      </w:r>
      <w:r>
        <w:t xml:space="preserve"> 邬老师，走吧，沈部长在等。</w:t>
      </w:r>
    </w:p>
    <w:p>
      <w:r>
        <w:rPr>
          <w:b/>
        </w:rPr>
        <w:t>邬秀珍:</w:t>
      </w:r>
      <w:r>
        <w:t xml:space="preserve"> 等一下，我把这个号写完。（低下头，铅笔在小本子上沙沙地走）</w:t>
      </w:r>
    </w:p>
    <w:p>
      <w:r>
        <w:t>(远处传来一声很闷的响动，像有谁在很深的地方，把一扇铁门关上了。脚下的钢板轻轻跳了一下。灯，一排一排地灭了。接着是很长很长的一段静，静得能听见自己的耳朵在嗡嗡地响。)</w:t>
      </w:r>
    </w:p>
    <w:p>
      <w:pPr>
        <w:pStyle w:val="Heading2"/>
      </w:pPr>
      <w:r>
        <w:t>장면 4 — 9월 16일(목) 오전 10시 45분~낮 12시, 공장 집결점과 정문 앞 — 数人头</w:t>
      </w:r>
    </w:p>
    <w:p>
      <w:r>
        <w:t>(同一天上午十点四十五分。厂区的警报器过了好一会儿才响起来，响得很急，又很空。白色的烟从厂房东侧升起，被阴天压着，不往上走，贴着屋檐慢慢摊开。地面上到处是跑动的脚步声和对讲机里互相打断的人声。)</w:t>
      </w:r>
    </w:p>
    <w:p>
      <w:r>
        <w:rPr>
          <w:b/>
        </w:rPr>
        <w:t>贺海生:</w:t>
      </w:r>
      <w:r>
        <w:t xml:space="preserve"> 全部撤！走东门！不要乘电梯！</w:t>
      </w:r>
    </w:p>
    <w:p>
      <w:r>
        <w:t>(沈知远站在中央控制室外面，安全帽歪在一边，一只耳朵里仍是嗡嗡的响。他转身要往回廊那边走，被一双手从后面拉住了。)</w:t>
      </w:r>
    </w:p>
    <w:p>
      <w:r>
        <w:rPr>
          <w:b/>
        </w:rPr>
        <w:t>消防队长:</w:t>
      </w:r>
      <w:r>
        <w:t xml:space="preserve"> 您不能过去！</w:t>
      </w:r>
    </w:p>
    <w:p>
      <w:r>
        <w:rPr>
          <w:b/>
        </w:rPr>
        <w:t>沈知远:</w:t>
      </w:r>
      <w:r>
        <w:t xml:space="preserve"> 我的人在那边！</w:t>
      </w:r>
    </w:p>
    <w:p>
      <w:r>
        <w:rPr>
          <w:b/>
        </w:rPr>
        <w:t>消防队长:</w:t>
      </w:r>
      <w:r>
        <w:t xml:space="preserve"> 我知道有人在那边。您在这儿，我们的路就窄一条。请您跟着我往后撤，这是命令。</w:t>
      </w:r>
    </w:p>
    <w:p>
      <w:r>
        <w:rPr>
          <w:b/>
        </w:rPr>
        <w:t>沈知远:</w:t>
      </w:r>
      <w:r>
        <w:t xml:space="preserve"> （站了两秒，手慢慢松开）好。我听你的。</w:t>
      </w:r>
    </w:p>
    <w:p>
      <w:r>
        <w:t>(集结点设在厂区南门外的空地上。工人们三五成群地蹲着，有的脸色发白，有的在用袖口擦脸。一个穿橙色背心的安全员举着名册，一个名字一个名字地点。)</w:t>
      </w:r>
    </w:p>
    <w:p>
      <w:r>
        <w:rPr>
          <w:b/>
        </w:rPr>
        <w:t>安全员:</w:t>
      </w:r>
      <w:r>
        <w:t xml:space="preserve"> 一班，到齐。二班，少两个，在医务室。三班……</w:t>
      </w:r>
    </w:p>
    <w:p>
      <w:r>
        <w:rPr>
          <w:b/>
        </w:rPr>
        <w:t>贺海生:</w:t>
      </w:r>
      <w:r>
        <w:t xml:space="preserve"> （声音发哑）数！再数一遍！</w:t>
      </w:r>
    </w:p>
    <w:p>
      <w:r>
        <w:rPr>
          <w:b/>
        </w:rPr>
        <w:t>沈知远:</w:t>
      </w:r>
      <w:r>
        <w:t xml:space="preserve"> 随行的人呢？</w:t>
      </w:r>
    </w:p>
    <w:p>
      <w:r>
        <w:rPr>
          <w:b/>
        </w:rPr>
        <w:t>贺海生:</w:t>
      </w:r>
      <w:r>
        <w:t xml:space="preserve"> 我们来的人……（翻着登记簿，手在抖）一，二，您，我，程曦同志，还有……邬秀珍同志。</w:t>
      </w:r>
    </w:p>
    <w:p>
      <w:r>
        <w:rPr>
          <w:b/>
        </w:rPr>
        <w:t>沈知远:</w:t>
      </w:r>
      <w:r>
        <w:t xml:space="preserve"> 邬秀珍在哪里？</w:t>
      </w:r>
    </w:p>
    <w:p>
      <w:r>
        <w:rPr>
          <w:b/>
        </w:rPr>
        <w:t>消防队长:</w:t>
      </w:r>
      <w:r>
        <w:t xml:space="preserve"> 回廊东段还在搜。</w:t>
      </w:r>
    </w:p>
    <w:p>
      <w:r>
        <w:t>(过了很久，又像只是一小会儿，大门口停下三辆救护车。担架从东门里被一副一副地抬出来，盖着浅蓝色的毯子，谁也不说话，只有担架员的脚步声。程曦被抬出来的时候，睁着一点眼睛，嘴唇动了动。沈知远跑过去，在担架边上弯下腰。)</w:t>
      </w:r>
    </w:p>
    <w:p>
      <w:r>
        <w:rPr>
          <w:b/>
        </w:rPr>
        <w:t>程曦:</w:t>
      </w:r>
      <w:r>
        <w:t xml:space="preserve"> （声音极轻）邬老师……呢？</w:t>
      </w:r>
    </w:p>
    <w:p>
      <w:r>
        <w:rPr>
          <w:b/>
        </w:rPr>
        <w:t>沈知远:</w:t>
      </w:r>
      <w:r>
        <w:t xml:space="preserve"> 先别说话。</w:t>
      </w:r>
    </w:p>
    <w:p>
      <w:r>
        <w:rPr>
          <w:b/>
        </w:rPr>
        <w:t>程曦:</w:t>
      </w:r>
      <w:r>
        <w:t xml:space="preserve"> 她……还在写……</w:t>
      </w:r>
    </w:p>
    <w:p>
      <w:r>
        <w:rPr>
          <w:b/>
        </w:rPr>
        <w:t>沈知远:</w:t>
      </w:r>
      <w:r>
        <w:t xml:space="preserve"> 我知道。程曦，别说话了，听我的，闭上眼。</w:t>
      </w:r>
    </w:p>
    <w:p>
      <w:r>
        <w:t>(担架员推着担架往救护车那边去，车门合上，红灯一闪一闪地转起来。沈知远站在原地，没有追，也没有再喊。他的手里还握着那张进厂前登记的纸，纸角被汗水洇软了。)</w:t>
      </w:r>
    </w:p>
    <w:p>
      <w:r>
        <w:rPr>
          <w:b/>
        </w:rPr>
        <w:t>消防队长:</w:t>
      </w:r>
      <w:r>
        <w:t xml:space="preserve"> （走过来，摘下手套，没有立刻说话）沈部长，里面……我们还在继续。请您上车，去医院。</w:t>
      </w:r>
    </w:p>
    <w:p>
      <w:r>
        <w:rPr>
          <w:b/>
        </w:rPr>
        <w:t>沈知远:</w:t>
      </w:r>
      <w:r>
        <w:t xml:space="preserve"> 我再等一会儿。</w:t>
      </w:r>
    </w:p>
    <w:p>
      <w:r>
        <w:rPr>
          <w:b/>
        </w:rPr>
        <w:t>消防队长:</w:t>
      </w:r>
      <w:r>
        <w:t xml:space="preserve"> 您在这里，帮不上忙。</w:t>
      </w:r>
    </w:p>
    <w:p>
      <w:r>
        <w:rPr>
          <w:b/>
        </w:rPr>
        <w:t>沈知远:</w:t>
      </w:r>
      <w:r>
        <w:t xml:space="preserve"> 我知道。（过了一会儿）我只是想在这儿，把这个名单看完。</w:t>
      </w:r>
    </w:p>
    <w:p>
      <w:r>
        <w:t>(他把那页纸展开，用手抚平。名单上，“邬秀珍”三个字的旁边，不知是谁已经用铅笔打了一个小小的问号。)</w:t>
      </w:r>
    </w:p>
    <w:p>
      <w:pPr>
        <w:pStyle w:val="Heading2"/>
      </w:pPr>
      <w:r>
        <w:t>장면 5 — 9월 16일(목) 저녁 7시, 창촨시 중심병원 수술실 앞 복도 — 走廊里的灯</w:t>
      </w:r>
    </w:p>
    <w:p>
      <w:r>
        <w:t>(二〇三二年九月十六日，晚上七点。长川市中心医院三楼外科的走廊，日光灯嗡嗡地亮着，墙是一种让人想不起颜色的绿。长椅上坐着几个人，谁也不说话。手术室门上，红灯亮了五个钟头。)</w:t>
      </w:r>
    </w:p>
    <w:p>
      <w:r>
        <w:rPr>
          <w:b/>
        </w:rPr>
        <w:t>林医生:</w:t>
      </w:r>
      <w:r>
        <w:t xml:space="preserve"> （从另一侧的门里出来，口罩拉在下巴上）程曦的家属？</w:t>
      </w:r>
    </w:p>
    <w:p>
      <w:r>
        <w:rPr>
          <w:b/>
        </w:rPr>
        <w:t>沈知远:</w:t>
      </w:r>
      <w:r>
        <w:t xml:space="preserve"> 她的家属在外地，正在赶过来。我是她的领导，也是现场的人。</w:t>
      </w:r>
    </w:p>
    <w:p>
      <w:r>
        <w:rPr>
          <w:b/>
        </w:rPr>
        <w:t>林医生:</w:t>
      </w:r>
      <w:r>
        <w:t xml:space="preserve"> 手术还要几个钟头。她的伤要分几次处理，现在能说的只有一句：命保住了，是第一步。后面的路，要看这七十二个小时。</w:t>
      </w:r>
    </w:p>
    <w:p>
      <w:r>
        <w:rPr>
          <w:b/>
        </w:rPr>
        <w:t>沈知远:</w:t>
      </w:r>
      <w:r>
        <w:t xml:space="preserve"> 谢谢。</w:t>
      </w:r>
    </w:p>
    <w:p>
      <w:r>
        <w:rPr>
          <w:b/>
        </w:rPr>
        <w:t>林医生:</w:t>
      </w:r>
      <w:r>
        <w:t xml:space="preserve"> 另一位……邬秀珍的家属在吗？</w:t>
      </w:r>
    </w:p>
    <w:p>
      <w:r>
        <w:t>(郑启明和岳玉同时站了起来。走廊的另一头，有一位穿旧夹克的老人，被一个年轻的民警扶着，慢慢地走过来。他的手里提着一只蓝色塑料袋，袋口露出半只保温饭盒。)</w:t>
      </w:r>
    </w:p>
    <w:p>
      <w:r>
        <w:rPr>
          <w:b/>
        </w:rPr>
        <w:t>项文山:</w:t>
      </w:r>
      <w:r>
        <w:t xml:space="preserve"> 我姓项。邬秀珍是我爱人。她早上出门，说中午可能回不来，叫我不用等她吃饭。</w:t>
      </w:r>
    </w:p>
    <w:p>
      <w:r>
        <w:rPr>
          <w:b/>
        </w:rPr>
        <w:t>林医生:</w:t>
      </w:r>
      <w:r>
        <w:t xml:space="preserve"> 项老师，请您坐。</w:t>
      </w:r>
    </w:p>
    <w:p>
      <w:r>
        <w:rPr>
          <w:b/>
        </w:rPr>
        <w:t>项文山:</w:t>
      </w:r>
      <w:r>
        <w:t xml:space="preserve"> 不坐，您说。</w:t>
      </w:r>
    </w:p>
    <w:p>
      <w:r>
        <w:rPr>
          <w:b/>
        </w:rPr>
        <w:t>林医生:</w:t>
      </w:r>
      <w:r>
        <w:t xml:space="preserve"> （看了沈知远一眼，又把目光放回老人身上，声音很平）项老师，我们尽了全力。邬秀珍同志，没有能够救回来。对不起。</w:t>
      </w:r>
    </w:p>
    <w:p>
      <w:r>
        <w:t>(没有人动。过了很久，项文山把手里的塑料袋放到长椅上，把饭盒拿出来，摆正，又盖上。)</w:t>
      </w:r>
    </w:p>
    <w:p>
      <w:r>
        <w:rPr>
          <w:b/>
        </w:rPr>
        <w:t>项文山:</w:t>
      </w:r>
      <w:r>
        <w:t xml:space="preserve"> 她早上走得早，我煮了粥，还有两只蛋，她吃了没有？</w:t>
      </w:r>
    </w:p>
    <w:p>
      <w:r>
        <w:rPr>
          <w:b/>
        </w:rPr>
        <w:t>郑启明:</w:t>
      </w:r>
      <w:r>
        <w:t xml:space="preserve"> （嗓子发紧）吃了，老邬说，您煮的蛋，她吃了。</w:t>
      </w:r>
    </w:p>
    <w:p>
      <w:r>
        <w:rPr>
          <w:b/>
        </w:rPr>
        <w:t>项文山:</w:t>
      </w:r>
      <w:r>
        <w:t xml:space="preserve"> 那就好。（点了点头，坐下去，膝盖上放着那只饭盒）她胃不好，不吃东西不行。</w:t>
      </w:r>
    </w:p>
    <w:p>
      <w:r>
        <w:t>(郑启明背过身去，肩膀抖了两下，一声也没出。岳玉蹲在长椅旁边，手捂着嘴。)</w:t>
      </w:r>
    </w:p>
    <w:p>
      <w:r>
        <w:rPr>
          <w:b/>
        </w:rPr>
        <w:t>沈知远:</w:t>
      </w:r>
      <w:r>
        <w:t xml:space="preserve"> 项老师，我是沈知远。今天的事，是我的责任。</w:t>
      </w:r>
    </w:p>
    <w:p>
      <w:r>
        <w:rPr>
          <w:b/>
        </w:rPr>
        <w:t>项文山:</w:t>
      </w:r>
      <w:r>
        <w:t xml:space="preserve"> 沈部长，您别这么说。她前天晚上还跟我说，终于能去现场看一眼了，高兴得像个小姑娘。（抬起眼）我就问一句：她走之前，有没有喝上一口热水？</w:t>
      </w:r>
    </w:p>
    <w:p>
      <w:r>
        <w:rPr>
          <w:b/>
        </w:rPr>
        <w:t>沈知远:</w:t>
      </w:r>
      <w:r>
        <w:t xml:space="preserve"> 有。她给门口的门卫倒了半杯，自己也喝了。</w:t>
      </w:r>
    </w:p>
    <w:p>
      <w:r>
        <w:rPr>
          <w:b/>
        </w:rPr>
        <w:t>项文山:</w:t>
      </w:r>
      <w:r>
        <w:t xml:space="preserve"> （闭上眼睛，点头，很轻很轻地说）那就好。她这辈子，总要先给别人倒。</w:t>
      </w:r>
    </w:p>
    <w:p>
      <w:r>
        <w:t>(走廊那头的电梯门开了。李雨桐从里面快步走出来，手里抱着一只透明证物袋，袋里装着一只被压扁了一角的帆布包。)</w:t>
      </w:r>
    </w:p>
    <w:p>
      <w:r>
        <w:rPr>
          <w:b/>
        </w:rPr>
        <w:t>李雨桐:</w:t>
      </w:r>
      <w:r>
        <w:t xml:space="preserve"> 沈部长，这是从接待室桌子上取回来的，那一层没有受到影响，警方登记完，说可以交给家属。</w:t>
      </w:r>
    </w:p>
    <w:p>
      <w:r>
        <w:rPr>
          <w:b/>
        </w:rPr>
        <w:t>沈知远:</w:t>
      </w:r>
      <w:r>
        <w:t xml:space="preserve"> 给项老师。</w:t>
      </w:r>
    </w:p>
    <w:p>
      <w:r>
        <w:t>(项文山接过去，双手捧着，没有打开。包的口敞着一道缝，露出一只牛皮纸小袋。岳玉看见了，忽然站起来。)</w:t>
      </w:r>
    </w:p>
    <w:p>
      <w:r>
        <w:rPr>
          <w:b/>
        </w:rPr>
        <w:t>岳玉:</w:t>
      </w:r>
      <w:r>
        <w:t xml:space="preserve"> 那是……邬老师说，要给我的。</w:t>
      </w:r>
    </w:p>
    <w:p>
      <w:r>
        <w:rPr>
          <w:b/>
        </w:rPr>
        <w:t>项文山:</w:t>
      </w:r>
      <w:r>
        <w:t xml:space="preserve"> （把小袋抽出来，递过去）给你的。写着字呢。</w:t>
      </w:r>
    </w:p>
    <w:p>
      <w:r>
        <w:t>(岳玉两只手接过去。袋口的折边上有一行铅笔写的字，“三克，开水焖五分钟，别忘了”，后面被一道折痕压住，看不清。她一遍一遍地用拇指抚平那道折痕，折不开，也不敢用力。)</w:t>
      </w:r>
    </w:p>
    <w:p>
      <w:r>
        <w:rPr>
          <w:b/>
        </w:rPr>
        <w:t>岳玉:</w:t>
      </w:r>
      <w:r>
        <w:t xml:space="preserve"> 邬老师，她还没写完。</w:t>
      </w:r>
    </w:p>
    <w:p>
      <w:r>
        <w:rPr>
          <w:b/>
        </w:rPr>
        <w:t>沈知远:</w:t>
      </w:r>
      <w:r>
        <w:t xml:space="preserve"> （没有说话，只是站在那里，看着她把那只小袋，一点一点地贴在胸口）</w:t>
      </w:r>
    </w:p>
    <w:p>
      <w:pPr>
        <w:pStyle w:val="Heading2"/>
      </w:pPr>
      <w:r>
        <w:t>장면 6 — 9월 17일(금) 새벽 5시 50분, 북루 집무실 — 台账</w:t>
      </w:r>
    </w:p>
    <w:p>
      <w:r>
        <w:t>(二〇三二年九月十七日，星期五，凌晨五点五十分。北楼三层的灯一夜没有关。沈知远的办公桌上摊着公开台账的值班本，旁边是一杯早已凉透的茶，茶面上结着一层薄薄的膜。李雨桐站在桌边，眼睛是红的，手里拿着一份刚打印出来的情况汇总。)</w:t>
      </w:r>
    </w:p>
    <w:p>
      <w:r>
        <w:rPr>
          <w:b/>
        </w:rPr>
        <w:t>李雨桐:</w:t>
      </w:r>
      <w:r>
        <w:t xml:space="preserve"> 昨天的伤亡人数，应急管理那边凌晨核对完了。死亡一人，受伤七人，其中重伤两人。程曦同志已经转到重症监护室。</w:t>
      </w:r>
    </w:p>
    <w:p>
      <w:r>
        <w:rPr>
          <w:b/>
        </w:rPr>
        <w:t>沈知远:</w:t>
      </w:r>
      <w:r>
        <w:t xml:space="preserve"> 邬老师的名字，写完整，不要缩写。</w:t>
      </w:r>
    </w:p>
    <w:p>
      <w:r>
        <w:rPr>
          <w:b/>
        </w:rPr>
        <w:t>李雨桐:</w:t>
      </w:r>
      <w:r>
        <w:t xml:space="preserve"> 写了。“邬秀珍，六十一岁，财政透明专责审计组首席审计员。”</w:t>
      </w:r>
    </w:p>
    <w:p>
      <w:r>
        <w:rPr>
          <w:b/>
        </w:rPr>
        <w:t>沈知远:</w:t>
      </w:r>
      <w:r>
        <w:t xml:space="preserve"> 好。台账那一栏，你念。</w:t>
      </w:r>
    </w:p>
    <w:p>
      <w:r>
        <w:rPr>
          <w:b/>
        </w:rPr>
        <w:t>李雨桐:</w:t>
      </w:r>
      <w:r>
        <w:t xml:space="preserve"> “九月十六日上午十时四十五分左右，汉川隔膜厂涂布烘干区发生爆炸。沈知远、程曦、邬秀珍等人在现场。事故原因，调查中。”</w:t>
      </w:r>
    </w:p>
    <w:p>
      <w:r>
        <w:rPr>
          <w:b/>
        </w:rPr>
        <w:t>沈知远:</w:t>
      </w:r>
      <w:r>
        <w:t xml:space="preserve"> 加一行。“设备点检原定九月十五日，申请调整至九月十七日。批准人一栏为空。此事实，于十六日上午由邬秀珍同志在现场发现，当日未向厂方追问。”</w:t>
      </w:r>
    </w:p>
    <w:p>
      <w:r>
        <w:rPr>
          <w:b/>
        </w:rPr>
        <w:t>李雨桐:</w:t>
      </w:r>
      <w:r>
        <w:t xml:space="preserve"> 沈部长，这一行要不要等调查组……</w:t>
      </w:r>
    </w:p>
    <w:p>
      <w:r>
        <w:rPr>
          <w:b/>
        </w:rPr>
        <w:t>沈知远:</w:t>
      </w:r>
      <w:r>
        <w:t xml:space="preserve"> 台账不是结论，只是事实。事实写上去，结论由别人下。（拿起笔）还有一条。这次调查，我不管，部里也不管。</w:t>
      </w:r>
    </w:p>
    <w:p>
      <w:r>
        <w:rPr>
          <w:b/>
        </w:rPr>
        <w:t>李雨桐:</w:t>
      </w:r>
      <w:r>
        <w:t xml:space="preserve"> 您是当事人？</w:t>
      </w:r>
    </w:p>
    <w:p>
      <w:r>
        <w:rPr>
          <w:b/>
        </w:rPr>
        <w:t>沈知远:</w:t>
      </w:r>
      <w:r>
        <w:t xml:space="preserve"> 我是当事人，也是证人。我人在现场，我的部门又是这次视察的组织者，我们没有资格查自己。我今天要向蒋主席提：成立独立事故调查组，成员不能有财政部的人，不能有这家公司的上级主管，不能有任何一方的亲戚朋友。再请一位政治局委员，当独立监督。</w:t>
      </w:r>
    </w:p>
    <w:p>
      <w:r>
        <w:rPr>
          <w:b/>
        </w:rPr>
        <w:t>李雨桐:</w:t>
      </w:r>
      <w:r>
        <w:t xml:space="preserve"> 谁合适？</w:t>
      </w:r>
    </w:p>
    <w:p>
      <w:r>
        <w:rPr>
          <w:b/>
        </w:rPr>
        <w:t>沈知远:</w:t>
      </w:r>
      <w:r>
        <w:t xml:space="preserve"> 梁佩珍同志。她当过高级法院的院长，对事不对人，对谁都不留情。</w:t>
      </w:r>
    </w:p>
    <w:p>
      <w:r>
        <w:rPr>
          <w:b/>
        </w:rPr>
        <w:t>李雨桐:</w:t>
      </w:r>
      <w:r>
        <w:t xml:space="preserve"> 您想过没有，这样一来，你们两个人的案子……</w:t>
      </w:r>
    </w:p>
    <w:p>
      <w:r>
        <w:rPr>
          <w:b/>
        </w:rPr>
        <w:t>沈知远:</w:t>
      </w:r>
      <w:r>
        <w:t xml:space="preserve"> 邬老师的案子，不是我们的案子。</w:t>
      </w:r>
    </w:p>
    <w:p>
      <w:r>
        <w:t>(桌上的电话响了一声。李雨桐接起来，听了几秒，把话筒递过去，嘴型是三个字：梅老师。)</w:t>
      </w:r>
    </w:p>
    <w:p>
      <w:r>
        <w:rPr>
          <w:b/>
        </w:rPr>
        <w:t>梅若兰:</w:t>
      </w:r>
      <w:r>
        <w:t xml:space="preserve"> （电话里，声音比平时更慢）小沈，是我。</w:t>
      </w:r>
    </w:p>
    <w:p>
      <w:r>
        <w:rPr>
          <w:b/>
        </w:rPr>
        <w:t>沈知远:</w:t>
      </w:r>
      <w:r>
        <w:t xml:space="preserve"> 梅老师，这么早。</w:t>
      </w:r>
    </w:p>
    <w:p>
      <w:r>
        <w:rPr>
          <w:b/>
        </w:rPr>
        <w:t>梅若兰:</w:t>
      </w:r>
      <w:r>
        <w:t xml:space="preserve"> 我一夜没有睡。新闻我看到了。小沈，我不是来安慰你的，你现在也不要听安慰。我只是替一个人，带一句话。</w:t>
      </w:r>
    </w:p>
    <w:p>
      <w:r>
        <w:rPr>
          <w:b/>
        </w:rPr>
        <w:t>沈知远:</w:t>
      </w:r>
      <w:r>
        <w:t xml:space="preserve"> 谁？</w:t>
      </w:r>
    </w:p>
    <w:p>
      <w:r>
        <w:rPr>
          <w:b/>
        </w:rPr>
        <w:t>梅若兰:</w:t>
      </w:r>
      <w:r>
        <w:t xml:space="preserve"> 小苏。她没有托我带别的话，就一句问话。她问：邬老师的家里，有人去了没有？</w:t>
      </w:r>
    </w:p>
    <w:p>
      <w:r>
        <w:t>(沈知远握着话筒，很久没有说话。李雨桐低下头，假装整理桌上的纸。)</w:t>
      </w:r>
    </w:p>
    <w:p>
      <w:r>
        <w:rPr>
          <w:b/>
        </w:rPr>
        <w:t>沈知远:</w:t>
      </w:r>
      <w:r>
        <w:t xml:space="preserve"> 梅老师，请您告诉她，昨天晚上，我去了医院，项老先生也见到了。</w:t>
      </w:r>
    </w:p>
    <w:p>
      <w:r>
        <w:rPr>
          <w:b/>
        </w:rPr>
        <w:t>梅若兰:</w:t>
      </w:r>
      <w:r>
        <w:t xml:space="preserve"> 就这些？</w:t>
      </w:r>
    </w:p>
    <w:p>
      <w:r>
        <w:rPr>
          <w:b/>
        </w:rPr>
        <w:t>沈知远:</w:t>
      </w:r>
      <w:r>
        <w:t xml:space="preserve"> 就这些。别的我不配说。</w:t>
      </w:r>
    </w:p>
    <w:p>
      <w:r>
        <w:rPr>
          <w:b/>
        </w:rPr>
        <w:t>梅若兰:</w:t>
      </w:r>
      <w:r>
        <w:t xml:space="preserve"> 好。我替你原话带过去。（顿了一顿）小沈，你自己，也吃点东西。</w:t>
      </w:r>
    </w:p>
    <w:p>
      <w:r>
        <w:t>(电话挂断了。沈知远把话筒放回去，拉开最下面的抽屉，那只缺口在左边的白瓷杯躺在厚厚一叠信纸上。他看了很久，没有伸手去碰，轻轻地，又把抽屉推了回去。)</w:t>
      </w:r>
    </w:p>
    <w:p>
      <w:pPr>
        <w:pStyle w:val="Heading2"/>
      </w:pPr>
      <w:r>
        <w:t>장면 7 — 9월 17일(금) 오후 3시, 북루 제3회의실 — 默哀一分钟</w:t>
      </w:r>
    </w:p>
    <w:p>
      <w:r>
        <w:t>(二〇三二年九月十七日，星期五，下午三点。北楼第三会议室，长桌边二十四张座位，今天只坐了其中十九个。蒋立群坐在主位，面前的议程只有两行字。桌上没有茶，每个人的杯子都是空的，只有窗外的光在白桌布上缓缓移动。)</w:t>
      </w:r>
    </w:p>
    <w:p>
      <w:r>
        <w:rPr>
          <w:b/>
        </w:rPr>
        <w:t>蒋立群:</w:t>
      </w:r>
      <w:r>
        <w:t xml:space="preserve"> 今天是临时召集的会议，只有一项议程：汉川隔膜厂事故。先请大家起立，默哀一分钟。</w:t>
      </w:r>
    </w:p>
    <w:p>
      <w:r>
        <w:t>(所有人站起来。一分钟很长，长得能听见走廊尽头有人拖动椅子的声音。魏长风站在对面，低着头，右手按着桌沿，手背的青筋很清楚。一分钟过去，人们依次坐下。)</w:t>
      </w:r>
    </w:p>
    <w:p>
      <w:r>
        <w:rPr>
          <w:b/>
        </w:rPr>
        <w:t>蒋立群:</w:t>
      </w:r>
      <w:r>
        <w:t xml:space="preserve"> 魏长风同志，您要说几句吗？</w:t>
      </w:r>
    </w:p>
    <w:p>
      <w:r>
        <w:rPr>
          <w:b/>
        </w:rPr>
        <w:t>魏长风:</w:t>
      </w:r>
      <w:r>
        <w:t xml:space="preserve"> 我说几句，很短。（没有看稿）邬秀珍同志我见过两次，一次在去年的会上，一次在今年的一场座谈会。她给我倒过茶，我没有在意。今天想起来，在这个桌子上，这样的人不多。我和我的办公室，已经起草了悼词。事故没有结论之前，我们不对任何一方，作任何一句推测。</w:t>
      </w:r>
    </w:p>
    <w:p>
      <w:r>
        <w:rPr>
          <w:b/>
        </w:rPr>
        <w:t>蒋立群:</w:t>
      </w:r>
      <w:r>
        <w:t xml:space="preserve"> 谢谢。沈知远同志。</w:t>
      </w:r>
    </w:p>
    <w:p>
      <w:r>
        <w:rPr>
          <w:b/>
        </w:rPr>
        <w:t>沈知远:</w:t>
      </w:r>
      <w:r>
        <w:t xml:space="preserve"> （站起来）蒋主席，各位。我是当事人，也是证人，所以今天不报告事故，只提一个建议。第一，请政治局授权，成立独立事故调查组，成员不得来自财政部、北原省分管部门，以及汉川隔膜厂的任何上下游。第二，请梁佩珍同志担任独立监督，调查组每周向政治局书面报告一次，同时抄送公开台账。第三，我和财政部全体，在调查期间，不接触证据，不会见证人，不过问进度。</w:t>
      </w:r>
    </w:p>
    <w:p>
      <w:r>
        <w:rPr>
          <w:b/>
        </w:rPr>
        <w:t>梁佩珍:</w:t>
      </w:r>
      <w:r>
        <w:t xml:space="preserve"> 沈知远同志，你自己要求回避，我能理解。可有人会说，你是在甩责任。</w:t>
      </w:r>
    </w:p>
    <w:p>
      <w:r>
        <w:rPr>
          <w:b/>
        </w:rPr>
        <w:t>沈知远:</w:t>
      </w:r>
      <w:r>
        <w:t xml:space="preserve"> 他们说得对一半。责任是我的，我不甩。但调查，不能让责任人来做。</w:t>
      </w:r>
    </w:p>
    <w:p>
      <w:r>
        <w:rPr>
          <w:b/>
        </w:rPr>
        <w:t>魏长风:</w:t>
      </w:r>
      <w:r>
        <w:t xml:space="preserve"> （举起手）我赞成独立调查。我只补充一条：调查组的名单，请事先送到我们每一位手上，不管是哪一方的人，都能看一眼。我不是不信任，只是想让名单经得起别人看。</w:t>
      </w:r>
    </w:p>
    <w:p>
      <w:r>
        <w:rPr>
          <w:b/>
        </w:rPr>
        <w:t>蒋立群:</w:t>
      </w:r>
      <w:r>
        <w:t xml:space="preserve"> 这条，可以。</w:t>
      </w:r>
    </w:p>
    <w:p>
      <w:r>
        <w:t>(沈知远看了魏长风一眼，对方迎着他的目光，没有躲，也没有笑。)</w:t>
      </w:r>
    </w:p>
    <w:p>
      <w:r>
        <w:rPr>
          <w:b/>
        </w:rPr>
        <w:t>沈知远:</w:t>
      </w:r>
      <w:r>
        <w:t xml:space="preserve"> 谢谢魏同志。</w:t>
      </w:r>
    </w:p>
    <w:p>
      <w:r>
        <w:rPr>
          <w:b/>
        </w:rPr>
        <w:t>魏长风:</w:t>
      </w:r>
      <w:r>
        <w:t xml:space="preserve"> 不必谢。人死了，不是用来比谁输谁赢的。</w:t>
      </w:r>
    </w:p>
    <w:p>
      <w:r>
        <w:rPr>
          <w:b/>
        </w:rPr>
        <w:t>蒋立群:</w:t>
      </w:r>
      <w:r>
        <w:t xml:space="preserve"> 还有一件事要说明。秋季中央委员会全体会议的召集通知，仍按原定的时间，九月下旬发出，会议时间不变。今天的事，不会改变规则。</w:t>
      </w:r>
    </w:p>
    <w:p>
      <w:r>
        <w:t>(一个年长的委员低声说了一句：“规则不会停，可人不是规则。”没有人接话。沈知远在记录本上，用很小的字，写下一句孔子的话。)</w:t>
      </w:r>
    </w:p>
    <w:p>
      <w:r>
        <w:rPr>
          <w:b/>
        </w:rPr>
        <w:t>沈知远:</w:t>
      </w:r>
      <w:r>
        <w:t xml:space="preserve"> 《论语》上说，“君子欲讷于言而敏于行”。今天我没有什么话要说。接下来的事，我只想用做的来说。</w:t>
      </w:r>
    </w:p>
    <w:p>
      <w:r>
        <w:rPr>
          <w:b/>
        </w:rPr>
        <w:t>蒋立群:</w:t>
      </w:r>
      <w:r>
        <w:t xml:space="preserve"> 好。表决：成立独立事故调查组，同意的，请举手。</w:t>
      </w:r>
    </w:p>
    <w:p>
      <w:r>
        <w:t>(十九只手，一只一只地举起来，没有一个人犹豫。)</w:t>
      </w:r>
    </w:p>
    <w:p>
      <w:pPr>
        <w:pStyle w:val="Heading2"/>
      </w:pPr>
      <w:r>
        <w:t>장면 8 — 9월 20일(월) 오전 9시, 창촨 장례식장 작별실 — 铁盒</w:t>
      </w:r>
    </w:p>
    <w:p>
      <w:r>
        <w:t>(二〇三二年九月二十日，星期一，上午九点。长川市殡仪馆最小的一间告别室，白墙，窗朝南，窗台上摆着一盆刚换过水的文竹。没有花圈组成的长墙，只有六七个人，围着一张铺着白布的小桌。桌上放着一只被摩挲得发亮的饼干铁盒，一个旧保温杯，还有一小束用旧报纸包着根的白菊，没有署名。)</w:t>
      </w:r>
    </w:p>
    <w:p>
      <w:r>
        <w:rPr>
          <w:b/>
        </w:rPr>
        <w:t>项文山:</w:t>
      </w:r>
      <w:r>
        <w:t xml:space="preserve"> 她交代过，要是哪天走在前头，别让人隆重。我说，哪里隆重得起来，你一辈子也没让人给你倒过茶。</w:t>
      </w:r>
    </w:p>
    <w:p>
      <w:r>
        <w:rPr>
          <w:b/>
        </w:rPr>
        <w:t>郑启明:</w:t>
      </w:r>
      <w:r>
        <w:t xml:space="preserve"> 项老师，我们……审计组的同事都在，您吩咐。</w:t>
      </w:r>
    </w:p>
    <w:p>
      <w:r>
        <w:rPr>
          <w:b/>
        </w:rPr>
        <w:t>项文山:</w:t>
      </w:r>
      <w:r>
        <w:t xml:space="preserve"> 没什么吩咐。（拿起铁盒，摸了摸盖子）这只盒子，她从结婚那年留到现在。我嫌占地方，她偏不扔。里面的东西，她每个月整理一遍，说是自己的户口本。</w:t>
      </w:r>
    </w:p>
    <w:p>
      <w:r>
        <w:rPr>
          <w:b/>
        </w:rPr>
        <w:t>岳玉:</w:t>
      </w:r>
      <w:r>
        <w:t xml:space="preserve"> 邬老师说过，底稿是审计人的户口本。</w:t>
      </w:r>
    </w:p>
    <w:p>
      <w:r>
        <w:rPr>
          <w:b/>
        </w:rPr>
        <w:t>项文山:</w:t>
      </w:r>
      <w:r>
        <w:t xml:space="preserve"> 你是小岳吧。她提过你，说你问得多，也记得牢。（把铁盒轻轻推向她）盒子里的东西，是她留给组里的，不归我。你们拿去，该登记就登记，该备份就备份。她说过，凡是自己的东西，自己交，亲手交。</w:t>
      </w:r>
    </w:p>
    <w:p>
      <w:r>
        <w:rPr>
          <w:b/>
        </w:rPr>
        <w:t>郑启明:</w:t>
      </w:r>
      <w:r>
        <w:t xml:space="preserve"> （接过铁盒，两只手抱着，眼睛看着盒盖）老邬，我替你交。</w:t>
      </w:r>
    </w:p>
    <w:p>
      <w:r>
        <w:t>(门口有人轻轻敲了一下。沈知远站在门外，没有穿外套，衬衫的袖口扣得整整齐齐。李雨桐跟在他身后，手里拎着一只塑料袋。)</w:t>
      </w:r>
    </w:p>
    <w:p>
      <w:r>
        <w:rPr>
          <w:b/>
        </w:rPr>
        <w:t>沈知远:</w:t>
      </w:r>
      <w:r>
        <w:t xml:space="preserve"> 项老师，我可以进来吗？</w:t>
      </w:r>
    </w:p>
    <w:p>
      <w:r>
        <w:rPr>
          <w:b/>
        </w:rPr>
        <w:t>项文山:</w:t>
      </w:r>
      <w:r>
        <w:t xml:space="preserve"> 沈部长，请进。</w:t>
      </w:r>
    </w:p>
    <w:p>
      <w:r>
        <w:rPr>
          <w:b/>
        </w:rPr>
        <w:t>沈知远:</w:t>
      </w:r>
      <w:r>
        <w:t xml:space="preserve"> 我不说话，我就站一站。（走到桌前，对着白布，深深鞠了三个躬）</w:t>
      </w:r>
    </w:p>
    <w:p>
      <w:r>
        <w:rPr>
          <w:b/>
        </w:rPr>
        <w:t>项文山:</w:t>
      </w:r>
      <w:r>
        <w:t xml:space="preserve"> 她在世时，常说你们这一批人，说话太快。今天你一句不说，她大概反倒要笑。</w:t>
      </w:r>
    </w:p>
    <w:p>
      <w:r>
        <w:rPr>
          <w:b/>
        </w:rPr>
        <w:t>沈知远:</w:t>
      </w:r>
      <w:r>
        <w:t xml:space="preserve"> 她是对的。</w:t>
      </w:r>
    </w:p>
    <w:p>
      <w:r>
        <w:t>(李雨桐把塑料袋放在桌边，从里面拿出一只小暖壶，又取出四只一次性的纸杯。她看了看沈知远，沈知远点点头。)</w:t>
      </w:r>
    </w:p>
    <w:p>
      <w:r>
        <w:rPr>
          <w:b/>
        </w:rPr>
        <w:t>李雨桐:</w:t>
      </w:r>
      <w:r>
        <w:t xml:space="preserve"> 项老师，我们带来了一点茶。是邬老师那个陈皮，岳玉留了一半，放在组里的柜子里。</w:t>
      </w:r>
    </w:p>
    <w:p>
      <w:r>
        <w:rPr>
          <w:b/>
        </w:rPr>
        <w:t>项文山:</w:t>
      </w:r>
      <w:r>
        <w:t xml:space="preserve"> 那就倒吧。倒四杯。</w:t>
      </w:r>
    </w:p>
    <w:p>
      <w:r>
        <w:t>(她倒了四杯。第一杯，沈知远没有碰，双手端到项文山面前。第二杯，放到郑启明面前。第三杯，岳玉接过去，没有喝，摆在了铁盒旁边。第四杯，放在白布上，一缕热气，慢慢升起来，又慢慢散了。)</w:t>
      </w:r>
    </w:p>
    <w:p>
      <w:r>
        <w:rPr>
          <w:b/>
        </w:rPr>
        <w:t>项文山:</w:t>
      </w:r>
      <w:r>
        <w:t xml:space="preserve"> 好茶。她要是在，肯定先给你们每个人倒一遍，再说事。</w:t>
      </w:r>
    </w:p>
    <w:p>
      <w:r>
        <w:rPr>
          <w:b/>
        </w:rPr>
        <w:t>岳玉:</w:t>
      </w:r>
      <w:r>
        <w:t xml:space="preserve"> （声音发颤）邬老师常说，说话之前，先喝口热的。</w:t>
      </w:r>
    </w:p>
    <w:p>
      <w:r>
        <w:rPr>
          <w:b/>
        </w:rPr>
        <w:t>项文山:</w:t>
      </w:r>
      <w:r>
        <w:t xml:space="preserve"> 对，她就这个脾气。</w:t>
      </w:r>
    </w:p>
    <w:p>
      <w:r>
        <w:t>(有人在窗外放了一支蜡烛，被风吹得闪了一下。沈知远站在最后一排，一直站到一切结束。)</w:t>
      </w:r>
    </w:p>
    <w:p>
      <w:pPr>
        <w:pStyle w:val="Heading2"/>
      </w:pPr>
      <w:r>
        <w:t>장면 9 — 10월 3일(일) 오후 4시, 창촨시 중심병원 특실 병동 — 她问的第一句话</w:t>
      </w:r>
    </w:p>
    <w:p>
      <w:r>
        <w:t>(二〇三二年十月三日，星期日，下午四点。国庆假期的最后几天，医院的走廊里很安静。三楼的最里头一间，窗帘拉了一半，床头柜上放着一只保温杯，杯盖旁边压着一页用铅笔写的字条。程曦靠在摇高的床头，一只手臂吊着，脸色很淡，嘴唇起了皮。)</w:t>
      </w:r>
    </w:p>
    <w:p>
      <w:r>
        <w:rPr>
          <w:b/>
        </w:rPr>
        <w:t>程曦:</w:t>
      </w:r>
      <w:r>
        <w:t xml:space="preserve"> 沈部长，我睡了几天？</w:t>
      </w:r>
    </w:p>
    <w:p>
      <w:r>
        <w:rPr>
          <w:b/>
        </w:rPr>
        <w:t>沈知远:</w:t>
      </w:r>
      <w:r>
        <w:t xml:space="preserve"> 十七天。你昨天才第一次说清楚话。</w:t>
      </w:r>
    </w:p>
    <w:p>
      <w:r>
        <w:rPr>
          <w:b/>
        </w:rPr>
        <w:t>程曦:</w:t>
      </w:r>
      <w:r>
        <w:t xml:space="preserve"> 邬老师呢？</w:t>
      </w:r>
    </w:p>
    <w:p>
      <w:r>
        <w:t>(沈知远没有马上回答。窗外有鸽子飞过，影子在窗帘上闪了一下。)</w:t>
      </w:r>
    </w:p>
    <w:p>
      <w:r>
        <w:rPr>
          <w:b/>
        </w:rPr>
        <w:t>沈知远:</w:t>
      </w:r>
      <w:r>
        <w:t xml:space="preserve"> 邬老师，没有救回来。九月十六号那天。</w:t>
      </w:r>
    </w:p>
    <w:p>
      <w:r>
        <w:rPr>
          <w:b/>
        </w:rPr>
        <w:t>程曦:</w:t>
      </w:r>
      <w:r>
        <w:t xml:space="preserve"> （过了很久，才闭上眼睛）我记得，她还在写那个号。</w:t>
      </w:r>
    </w:p>
    <w:p>
      <w:r>
        <w:rPr>
          <w:b/>
        </w:rPr>
        <w:t>沈知远:</w:t>
      </w:r>
      <w:r>
        <w:t xml:space="preserve"> 我知道。你跟我说过，在担架上。</w:t>
      </w:r>
    </w:p>
    <w:p>
      <w:r>
        <w:rPr>
          <w:b/>
        </w:rPr>
        <w:t>程曦:</w:t>
      </w:r>
      <w:r>
        <w:t xml:space="preserve"> 我说了？</w:t>
      </w:r>
    </w:p>
    <w:p>
      <w:r>
        <w:rPr>
          <w:b/>
        </w:rPr>
        <w:t>沈知远:</w:t>
      </w:r>
      <w:r>
        <w:t xml:space="preserve"> 说了。你说，她还在写。</w:t>
      </w:r>
    </w:p>
    <w:p>
      <w:r>
        <w:rPr>
          <w:b/>
        </w:rPr>
        <w:t>程曦:</w:t>
      </w:r>
      <w:r>
        <w:t xml:space="preserve"> （眼角有一点湿，但没有声音）她跟我说，她最想回去，先把小岳的茶给她。我还问她想吃什么，她说红烧鱼。</w:t>
      </w:r>
    </w:p>
    <w:p>
      <w:r>
        <w:rPr>
          <w:b/>
        </w:rPr>
        <w:t>沈知远:</w:t>
      </w:r>
      <w:r>
        <w:t xml:space="preserve"> 项老师说，那天晚上，鱼是做了的，他一个人吃了。</w:t>
      </w:r>
    </w:p>
    <w:p>
      <w:r>
        <w:t>(程曦的呼吸停了一下，又缓缓吐出来。过了一会儿，她睁开眼，看着天花板。)</w:t>
      </w:r>
    </w:p>
    <w:p>
      <w:r>
        <w:rPr>
          <w:b/>
        </w:rPr>
        <w:t>程曦:</w:t>
      </w:r>
      <w:r>
        <w:t xml:space="preserve"> 调查组呢？</w:t>
      </w:r>
    </w:p>
    <w:p>
      <w:r>
        <w:rPr>
          <w:b/>
        </w:rPr>
        <w:t>沈知远:</w:t>
      </w:r>
      <w:r>
        <w:t xml:space="preserve"> 独立的，梁佩珍同志监督，每周一份书面报告，抄送台账。我和部里没有接触证据，没有见过证人。现在只有一个事实，点检的日子被往后挪了两天，批准栏是空的。原因，还在查。</w:t>
      </w:r>
    </w:p>
    <w:p>
      <w:r>
        <w:rPr>
          <w:b/>
        </w:rPr>
        <w:t>程曦:</w:t>
      </w:r>
      <w:r>
        <w:t xml:space="preserve"> 空着的，是漏了，还是不想让人看见？</w:t>
      </w:r>
    </w:p>
    <w:p>
      <w:r>
        <w:rPr>
          <w:b/>
        </w:rPr>
        <w:t>沈知远:</w:t>
      </w:r>
      <w:r>
        <w:t xml:space="preserve"> 不知道。我们现在谁也不能说。（顿了顿）程曦，我没有拦住任何事。我走在前头，一回头，什么都没了。这是我欠邬老师的，也欠你。</w:t>
      </w:r>
    </w:p>
    <w:p>
      <w:r>
        <w:rPr>
          <w:b/>
        </w:rPr>
        <w:t>程曦:</w:t>
      </w:r>
      <w:r>
        <w:t xml:space="preserve"> 沈部长，你别这样。（声音很轻）你要是现在说“都是我的错”，那我们就都没法往下走了。台账你写了吧？</w:t>
      </w:r>
    </w:p>
    <w:p>
      <w:r>
        <w:rPr>
          <w:b/>
        </w:rPr>
        <w:t>沈知远:</w:t>
      </w:r>
      <w:r>
        <w:t xml:space="preserve"> 写了，每一行。</w:t>
      </w:r>
    </w:p>
    <w:p>
      <w:r>
        <w:rPr>
          <w:b/>
        </w:rPr>
        <w:t>程曦:</w:t>
      </w:r>
      <w:r>
        <w:t xml:space="preserve"> 那就按规矩来。（停了一下）全会的通知，发出去了吗？</w:t>
      </w:r>
    </w:p>
    <w:p>
      <w:r>
        <w:rPr>
          <w:b/>
        </w:rPr>
        <w:t>沈知远:</w:t>
      </w:r>
      <w:r>
        <w:t xml:space="preserve"> 九月二十七号发的，会议在十一月下旬。时间没有变。</w:t>
      </w:r>
    </w:p>
    <w:p>
      <w:r>
        <w:rPr>
          <w:b/>
        </w:rPr>
        <w:t>程曦:</w:t>
      </w:r>
      <w:r>
        <w:t xml:space="preserve"> 那你别替我请假。我这只胳膊，会赶在那天之前，能写字。</w:t>
      </w:r>
    </w:p>
    <w:p>
      <w:r>
        <w:rPr>
          <w:b/>
        </w:rPr>
        <w:t>沈知远:</w:t>
      </w:r>
      <w:r>
        <w:t xml:space="preserve"> 你先养伤。</w:t>
      </w:r>
    </w:p>
    <w:p>
      <w:r>
        <w:rPr>
          <w:b/>
        </w:rPr>
        <w:t>程曦:</w:t>
      </w:r>
      <w:r>
        <w:t xml:space="preserve"> 我知道我该做什么。（转头，看见床头柜上那只保温杯）那是什么？</w:t>
      </w:r>
    </w:p>
    <w:p>
      <w:r>
        <w:rPr>
          <w:b/>
        </w:rPr>
        <w:t>沈知远:</w:t>
      </w:r>
      <w:r>
        <w:t xml:space="preserve"> 小岳每天早上送来一杯。她说是邬老师的方子，三克，开水焖五分钟，别放多了，苦。</w:t>
      </w:r>
    </w:p>
    <w:p>
      <w:r>
        <w:rPr>
          <w:b/>
        </w:rPr>
        <w:t>程曦:</w:t>
      </w:r>
      <w:r>
        <w:t xml:space="preserve"> 给我倒一点。</w:t>
      </w:r>
    </w:p>
    <w:p>
      <w:r>
        <w:t>(沈知远拧开杯盖，倒了小半杯，试了试温度，双手端给她。陈皮的甜香，慢慢地，在安静的病房里散开。她捧着纸杯，低下头，喝了很小的一口。)</w:t>
      </w:r>
    </w:p>
    <w:p>
      <w:r>
        <w:rPr>
          <w:b/>
        </w:rPr>
        <w:t>程曦:</w:t>
      </w:r>
      <w:r>
        <w:t xml:space="preserve"> 有点苦。</w:t>
      </w:r>
    </w:p>
    <w:p>
      <w:r>
        <w:rPr>
          <w:b/>
        </w:rPr>
        <w:t>沈知远:</w:t>
      </w:r>
      <w:r>
        <w:t xml:space="preserve"> 她说过，别放多了。</w:t>
      </w:r>
    </w:p>
    <w:p>
      <w:r>
        <w:t>(程曦笑了一下，笑得很浅，眼泪终于顺着脸颊落下来。沈知远别过脸，看向窗外。窗外的槐树，叶子已经开始发黄。)</w:t>
      </w:r>
    </w:p>
    <w:p>
      <w:pPr>
        <w:pStyle w:val="Heading2"/>
      </w:pPr>
      <w:r>
        <w:t>핵심 문학 인용</w:t>
      </w:r>
    </w:p>
    <w:p>
      <w:r>
        <w:t>『시경·소아·소민(诗经·小雅·小旻)』: «战战兢兢，如临深渊，如履薄冰» — 한국어 해설: '두려워하고 삼가며, 깊은 못가에 선 듯 얇은 얼음을 밟는 듯하다.' 매사에 극도로 조심하는 마음가짐을 가리킨다. 邬秀珍이 감사 서명의 무게를 말하며 직접 현장에 가려는 이유를 밝히는 대사에 쓰였다. 장면 1.</w:t>
      </w:r>
    </w:p>
    <w:p>
      <w:r>
        <w:rPr>
          <w:b/>
        </w:rPr>
        <w:t>『논어·이인(论语·里仁)』:</w:t>
      </w:r>
      <w:r>
        <w:t xml:space="preserve"> «君子欲讷于言而敏于行» — 한국어 해설: '군자는 말에는 더디려 하고 행동에는 민첩하려 한다.' 말보다 실천을 앞세우라는 뜻이다. 沈知远이 사고 앞에서 변명하지 않고 규칙대로 독립 조사조를 제안하며 정치국 회의에서 되새기는 말로 쓰였다. 장면 7.</w:t>
      </w:r>
    </w:p>
    <w:p>
      <w:pPr>
        <w:pStyle w:val="Heading2"/>
      </w:pPr>
      <w:r>
        <w:t>생활 표현</w:t>
      </w:r>
    </w:p>
    <w:p>
      <w:r>
        <w:t>«摆拍» — 한국어 해설: "연출 촬영". 꾸며 낸 장면을 찍는다는 뜻에서, 실속 없이 보여 주기용으로 연출한다는 구어. 沈知远이 시찰이 보여 주기식이 될까 걱정하며 邬秀珍에게, 장면 1.</w:t>
      </w:r>
    </w:p>
    <w:p>
      <w:r>
        <w:t>«对账» — 한국어 해설: "장부를 대조하다". 양쪽 기록이 맞는지 맞춰 본다는 말. 邬秀珍이 자신은 배경이 아니라 현장에서 대금을 대조하러 가는 사람이라고 沈知远에게, 장면 1.</w:t>
      </w:r>
    </w:p>
    <w:p>
      <w:r>
        <w:t>«不差这三天» — 한국어 해설: "사흘 차이는 상관없다". 조금 늦어도 문제 되지 않는다는 구어. 邬秀珍이 약재 주머니를 돌아온 뒤에 주겠다며 岳玉에게, 장면 1.</w:t>
      </w:r>
    </w:p>
    <w:p>
      <w:r>
        <w:t>«张罗» — 한국어 해설: "이것저것 챙기고 마련하다". 일을 분주히 준비하고 사람을 챙긴다는 구어. 邬秀珍이 안전모 끈을 맞춰 주는 程曦에게, 장면 2.</w:t>
      </w:r>
    </w:p>
    <w:p>
      <w:r>
        <w:t>«没出息» — 한국어 해설: "변변치 못하다". 크게 이루지 못한 소박한 바람을 겸손하게 낮추어 말할 때도 쓰는 구어. 邬秀珍이 첫 현장에서 느낀 소박한 소원을 程曦에게 꺼내며, 장면 3.</w:t>
      </w:r>
    </w:p>
    <w:p>
      <w:r>
        <w:t>«甩责任» — 한국어 해설: "책임을 떠넘기다". 자기 책임을 남에게 미룬다는 구어. 梁佩珍이 회피를 자청한 沈知远에게 남들이 할 말을 짚으며, 장면 7.</w:t>
      </w:r>
    </w:p>
    <w:p>
      <w:r>
        <w:t>[6화 끝 — 다음 화 예고: 「압수수색」, 후계 투쟁 와중의 '안정 유지' 지시로 잉훠의 창구가 수색되고 동료 둘이 강제 '여행'을 떠난다. 쑤민의 조카는 대학원 면접에서 떨어진다.]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