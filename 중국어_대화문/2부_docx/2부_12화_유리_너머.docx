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12화 — 「유리 너머」 (隔着玻璃)</w:t>
      </w:r>
    </w:p>
    <w:p>
      <w:r>
        <w:rPr>
          <w:b/>
        </w:rPr>
        <w:t>등장인물:</w:t>
      </w:r>
      <w:r>
        <w:t xml:space="preserve"> 선즈위안 沈知远(29세, 법률원조센터 '명등' 공동대표, 석방 뒤 예비 입당 신청자) / 쑤민 苏敏(30세, 명등 공동대표, 징역 3년 확정·이감 대기 중인 구금자) / 간화이구 甘怀谷(76세, 은퇴한 개혁파 원로 간부, 선즈위안의 입당 소개인) / 선궈칭 沈国庆(62세, 옛 二化 정비공 출신 퇴직 노동자, 선즈위안의 아버지) / 저우슈란 周秀兰(58세, 선즈위안의 어머니) / 리위퉁 李雨桐(24세, 명등 자원활동가) / 중 사장 钟老板(50대, 동관가 31号 건물주 겸 1층 중개업자) / 당직 민경 值班民警(50대, 창촨시 제1구치소 탐시 등록실) / 천 관교 陈管教(40세, 여성 관교, 접견실 입회)</w:t>
      </w:r>
    </w:p>
    <w:p>
      <w:r>
        <w:rPr>
          <w:b/>
        </w:rPr>
        <w:t>배경:</w:t>
      </w:r>
      <w:r>
        <w:t xml:space="preserve"> 2016년 1월 12일(화)부터 14일(목)까지. 2015년 11월 12일 보증서에 서명하고 풀려난 선즈위안은 센터 명등이 문을 닫는 달을 보내고 있고, 쑤민은 12월 17일 징역 3년(구속일 2015년 8월 22일부터 계산, 2018년 8월 21일 만기)을 선고받은 뒤 항소하지 않아 판결이 확정되었으며 설 전 여자 교도소 이감을 기다리고 있다. 아버지 선궈칭이 세 번 찾아간 일과 원로 간화이구의 주선으로 선즈위안은 20분짜리 탐시(探视) 허가를 받는다. 유리 한 장, 전화기 한 쌍, 녹음 표시등. 입당 신청서를 품은 그와 자백을 거부한 그녀가 처음으로 마주 앉아, 연애도 화해도 아닌 논쟁과 증언으로 서로의 길을 말한다. 2부의 끝, 시리즈의 첫 번째 만남.</w:t>
      </w:r>
    </w:p>
    <w:p>
      <w:pPr>
        <w:pStyle w:val="Heading2"/>
      </w:pPr>
      <w:r>
        <w:t>장면 1 — 1월 12일(화) 오후, 간화이구의 서재(창촨시 간부 휴양소) — 허가증</w:t>
      </w:r>
    </w:p>
    <w:p>
      <w:r>
        <w:t>(下午三点。长川市干休所二楼书房，窗外是落尽叶子的梧桐。甘怀谷七十六岁，头发全白，穿一件洗得发软的毛线背心。书桌上摆着一把紫砂壶，两只杯子。他先给沈知远倒了茶，才给自己倒。)</w:t>
      </w:r>
    </w:p>
    <w:p>
      <w:r>
        <w:rPr>
          <w:b/>
        </w:rPr>
        <w:t>甘怀谷:</w:t>
      </w:r>
      <w:r>
        <w:t xml:space="preserve"> 先喝茶。</w:t>
      </w:r>
    </w:p>
    <w:p>
      <w:r>
        <w:rPr>
          <w:b/>
        </w:rPr>
        <w:t>沈知远:</w:t>
      </w:r>
      <w:r>
        <w:t xml:space="preserve"> 甘老，您费心了。</w:t>
      </w:r>
    </w:p>
    <w:p>
      <w:r>
        <w:rPr>
          <w:b/>
        </w:rPr>
        <w:t>甘怀谷:</w:t>
      </w:r>
      <w:r>
        <w:t xml:space="preserve"> 费心的不是我，是你父亲。他来找过我三回，一回比一回话少。最后一回只有一句话：“我儿子不是坏人。”(停了停) 我这辈子听过不少话，这一句，我留着。</w:t>
      </w:r>
    </w:p>
    <w:p>
      <w:r>
        <w:rPr>
          <w:b/>
        </w:rPr>
        <w:t>沈知远:</w:t>
      </w:r>
      <w:r>
        <w:t xml:space="preserve"> 我爸他不爱求人。</w:t>
      </w:r>
    </w:p>
    <w:p>
      <w:r>
        <w:rPr>
          <w:b/>
        </w:rPr>
        <w:t>甘怀谷:</w:t>
      </w:r>
      <w:r>
        <w:t xml:space="preserve"> 所以我才听。不爱求人的人开了口，那就是真的没路了。</w:t>
      </w:r>
    </w:p>
    <w:p>
      <w:r>
        <w:t>(他从抽屉里取出一张浅黄色的纸，推到茶盘边。)</w:t>
      </w:r>
    </w:p>
    <w:p>
      <w:r>
        <w:rPr>
          <w:b/>
        </w:rPr>
        <w:t>甘怀谷:</w:t>
      </w:r>
      <w:r>
        <w:t xml:space="preserve"> 探视许可。后天下午一点半，市第一看守所，二十分钟，事由写的是“亲友探视”。条件三条。第一，隔着玻璃，用电话，全程录音。第二，不谈案情。第三，不递东西，不传话。</w:t>
      </w:r>
    </w:p>
    <w:p>
      <w:r>
        <w:rPr>
          <w:b/>
        </w:rPr>
        <w:t>沈知远:</w:t>
      </w:r>
      <w:r>
        <w:t xml:space="preserve"> 她知道是我吗？</w:t>
      </w:r>
    </w:p>
    <w:p>
      <w:r>
        <w:rPr>
          <w:b/>
        </w:rPr>
        <w:t>甘怀谷:</w:t>
      </w:r>
      <w:r>
        <w:t xml:space="preserve"> 管教会通知她：有人探视。至于是谁，她自己看了就知道。</w:t>
      </w:r>
    </w:p>
    <w:p>
      <w:r>
        <w:t>(沈知远低头看着那张纸，没有伸手。)</w:t>
      </w:r>
    </w:p>
    <w:p>
      <w:r>
        <w:rPr>
          <w:b/>
        </w:rPr>
        <w:t>甘怀谷:</w:t>
      </w:r>
      <w:r>
        <w:t xml:space="preserve"> 还有一样。(把一个牛皮纸信封放在许可旁边) 你的入党申请书。我看过了，改了两处。介绍人那一栏，我签了名。</w:t>
      </w:r>
    </w:p>
    <w:p>
      <w:r>
        <w:rPr>
          <w:b/>
        </w:rPr>
        <w:t>沈知远:</w:t>
      </w:r>
      <w:r>
        <w:t xml:space="preserve"> 甘老，我还没有想好。</w:t>
      </w:r>
    </w:p>
    <w:p>
      <w:r>
        <w:rPr>
          <w:b/>
        </w:rPr>
        <w:t>甘怀谷:</w:t>
      </w:r>
      <w:r>
        <w:t xml:space="preserve"> 你想好了。不然十一月十二号那天，你不会一个字不问就把笔拿起来。</w:t>
      </w:r>
    </w:p>
    <w:p>
      <w:r>
        <w:rPr>
          <w:b/>
        </w:rPr>
        <w:t>沈知远:</w:t>
      </w:r>
      <w:r>
        <w:t xml:space="preserve"> (沉默) 那件事，您从来没有提过。</w:t>
      </w:r>
    </w:p>
    <w:p>
      <w:r>
        <w:rPr>
          <w:b/>
        </w:rPr>
        <w:t>甘怀谷:</w:t>
      </w:r>
      <w:r>
        <w:t xml:space="preserve"> 我不提，是给你留一点体面。(端起杯子) 你去见她，是你自己要求的。我只是替你敲了一扇门，门开了，说什么是你的事。</w:t>
      </w:r>
    </w:p>
    <w:p>
      <w:r>
        <w:rPr>
          <w:b/>
        </w:rPr>
        <w:t>沈知远:</w:t>
      </w:r>
      <w:r>
        <w:t xml:space="preserve"> 她会问我是怎么出来的。</w:t>
      </w:r>
    </w:p>
    <w:p>
      <w:r>
        <w:rPr>
          <w:b/>
        </w:rPr>
        <w:t>甘怀谷:</w:t>
      </w:r>
      <w:r>
        <w:t xml:space="preserve"> 那你就得想好怎么答。答不了，就别答。别撒谎。我见过的人里，有一种最吃不了谎，就是替别人把话说在前头的人。</w:t>
      </w:r>
    </w:p>
    <w:p>
      <w:r>
        <w:rPr>
          <w:b/>
        </w:rPr>
        <w:t>沈知远:</w:t>
      </w:r>
      <w:r>
        <w:t xml:space="preserve"> 您说的是她？</w:t>
      </w:r>
    </w:p>
    <w:p>
      <w:r>
        <w:rPr>
          <w:b/>
        </w:rPr>
        <w:t>甘怀谷:</w:t>
      </w:r>
      <w:r>
        <w:t xml:space="preserve"> 我说的是你们两个。</w:t>
      </w:r>
    </w:p>
    <w:p>
      <w:r>
        <w:rPr>
          <w:b/>
        </w:rPr>
        <w:t>沈知远:</w:t>
      </w:r>
      <w:r>
        <w:t xml:space="preserve"> 甘老，如果她骂我，我该怎么办？</w:t>
      </w:r>
    </w:p>
    <w:p>
      <w:r>
        <w:rPr>
          <w:b/>
        </w:rPr>
        <w:t>甘怀谷:</w:t>
      </w:r>
      <w:r>
        <w:t xml:space="preserve"> 听着。别解释，别反驳，别当场说“你不懂”。她骂的每一句，你记下来，回去一条一条对。对不上的，是她错了；对得上的，是你错了。</w:t>
      </w:r>
    </w:p>
    <w:p>
      <w:r>
        <w:rPr>
          <w:b/>
        </w:rPr>
        <w:t>沈知远:</w:t>
      </w:r>
      <w:r>
        <w:t xml:space="preserve"> 您当年也这样对过人？</w:t>
      </w:r>
    </w:p>
    <w:p>
      <w:r>
        <w:rPr>
          <w:b/>
        </w:rPr>
        <w:t>甘怀谷:</w:t>
      </w:r>
      <w:r>
        <w:t xml:space="preserve"> 我当年被人这样对过。(把茶杯转了半圈) 那个人后来成了我最好的朋友，也成了我最凶的批评者。凶了三十年，直到他死。我至今想他。</w:t>
      </w:r>
    </w:p>
    <w:p>
      <w:pPr>
        <w:pStyle w:val="Heading2"/>
      </w:pPr>
      <w:r>
        <w:t>장면 2 — 1월 13일(수) 밤, 红星新村 선씨 집 — 아버지의 질문</w:t>
      </w:r>
    </w:p>
    <w:p>
      <w:r>
        <w:t>(晚上八点。红星新村，沈家。饭桌上摆着三副碗筷。电视开着，没有人看。周秀兰坐在灯下缝一件棉背心的里子，针脚细密。)</w:t>
      </w:r>
    </w:p>
    <w:p>
      <w:r>
        <w:rPr>
          <w:b/>
        </w:rPr>
        <w:t>周秀兰:</w:t>
      </w:r>
      <w:r>
        <w:t xml:space="preserve"> 看守所里冷，我把你那件厚背心改了，苏敏个子比你矮，我又收了一寸。</w:t>
      </w:r>
    </w:p>
    <w:p>
      <w:r>
        <w:rPr>
          <w:b/>
        </w:rPr>
        <w:t>沈知远:</w:t>
      </w:r>
      <w:r>
        <w:t xml:space="preserve"> 妈，人家不让带。</w:t>
      </w:r>
    </w:p>
    <w:p>
      <w:r>
        <w:rPr>
          <w:b/>
        </w:rPr>
        <w:t>周秀兰:</w:t>
      </w:r>
      <w:r>
        <w:t xml:space="preserve"> 不让带，我也得缝完。缝完了放在你屋里，哪天能送了，你直接拿着去。</w:t>
      </w:r>
    </w:p>
    <w:p>
      <w:r>
        <w:rPr>
          <w:b/>
        </w:rPr>
        <w:t>沈国庆:</w:t>
      </w:r>
      <w:r>
        <w:t xml:space="preserve"> (关了电视) 知远，你坐下。</w:t>
      </w:r>
    </w:p>
    <w:p>
      <w:r>
        <w:t>(沈知远坐下。沈国庆没有看他，看着桌上那只落了釉的旧搪瓷缸。)</w:t>
      </w:r>
    </w:p>
    <w:p>
      <w:r>
        <w:rPr>
          <w:b/>
        </w:rPr>
        <w:t>沈国庆:</w:t>
      </w:r>
      <w:r>
        <w:t xml:space="preserve"> 十一月十二号，你从里面出来，我在门口。你什么都没说，我什么都没问。你坐在车后座上，把脸贴着我的背。回到家，你在浴室里待了一个钟头，水一直开着。</w:t>
      </w:r>
    </w:p>
    <w:p>
      <w:r>
        <w:rPr>
          <w:b/>
        </w:rPr>
        <w:t>沈知远:</w:t>
      </w:r>
      <w:r>
        <w:t xml:space="preserve"> 爸……</w:t>
      </w:r>
    </w:p>
    <w:p>
      <w:r>
        <w:rPr>
          <w:b/>
        </w:rPr>
        <w:t>沈国庆:</w:t>
      </w:r>
      <w:r>
        <w:t xml:space="preserve"> 我不问你签了什么。甘老给我看过复印件。(停了停) 我是那个写信的人，我知道我是拿什么换回了你。</w:t>
      </w:r>
    </w:p>
    <w:p>
      <w:r>
        <w:rPr>
          <w:b/>
        </w:rPr>
        <w:t>周秀兰:</w:t>
      </w:r>
      <w:r>
        <w:t xml:space="preserve"> (手里的针停了) 老沈，别说了。</w:t>
      </w:r>
    </w:p>
    <w:p>
      <w:r>
        <w:rPr>
          <w:b/>
        </w:rPr>
        <w:t>沈国庆:</w:t>
      </w:r>
      <w:r>
        <w:t xml:space="preserve"> 我得说一次，说完就不说了。明天你见她，别把那张纸带去，带什么都行，别带那个。</w:t>
      </w:r>
    </w:p>
    <w:p>
      <w:r>
        <w:rPr>
          <w:b/>
        </w:rPr>
        <w:t>沈知远:</w:t>
      </w:r>
      <w:r>
        <w:t xml:space="preserve"> 我带着另一张。入党申请书。</w:t>
      </w:r>
    </w:p>
    <w:p>
      <w:r>
        <w:t>(屋里很静。周秀兰低头继续缝，针线拉得很慢。)</w:t>
      </w:r>
    </w:p>
    <w:p>
      <w:r>
        <w:rPr>
          <w:b/>
        </w:rPr>
        <w:t>沈国庆:</w:t>
      </w:r>
      <w:r>
        <w:t xml:space="preserve"> 我二十一岁入的党，是为了分到一间房。(笑了一下，没有笑意) 后来才明白，党员两个字，不是房子。</w:t>
      </w:r>
    </w:p>
    <w:p>
      <w:r>
        <w:rPr>
          <w:b/>
        </w:rPr>
        <w:t>沈知远:</w:t>
      </w:r>
      <w:r>
        <w:t xml:space="preserve"> 爸，那您觉得我该不该……</w:t>
      </w:r>
    </w:p>
    <w:p>
      <w:r>
        <w:rPr>
          <w:b/>
        </w:rPr>
        <w:t>沈国庆:</w:t>
      </w:r>
      <w:r>
        <w:t xml:space="preserve"> 你别问我该不该。你师父当年有没有问过别人该不该？</w:t>
      </w:r>
    </w:p>
    <w:p>
      <w:r>
        <w:rPr>
          <w:b/>
        </w:rPr>
        <w:t>沈知远:</w:t>
      </w:r>
      <w:r>
        <w:t xml:space="preserve"> 没有。</w:t>
      </w:r>
    </w:p>
    <w:p>
      <w:r>
        <w:rPr>
          <w:b/>
        </w:rPr>
        <w:t>沈国庆:</w:t>
      </w:r>
      <w:r>
        <w:t xml:space="preserve"> 那你也别问。(站起来，拿起搪瓷缸) 想好了就去做，做完了，认。</w:t>
      </w:r>
    </w:p>
    <w:p>
      <w:r>
        <w:rPr>
          <w:b/>
        </w:rPr>
        <w:t>周秀兰:</w:t>
      </w:r>
      <w:r>
        <w:t xml:space="preserve"> (把背心叠好，放在沈知远膝盖上) 明天路上慢点。早点去，别让人家等。</w:t>
      </w:r>
    </w:p>
    <w:p>
      <w:r>
        <w:rPr>
          <w:b/>
        </w:rPr>
        <w:t>沈知远:</w:t>
      </w:r>
      <w:r>
        <w:t xml:space="preserve"> 妈，是我去探视，不是她等我。</w:t>
      </w:r>
    </w:p>
    <w:p>
      <w:r>
        <w:rPr>
          <w:b/>
        </w:rPr>
        <w:t>周秀兰:</w:t>
      </w:r>
      <w:r>
        <w:t xml:space="preserve"> 也是。(摸了摸那件背心) 那就当是我替你等她。</w:t>
      </w:r>
    </w:p>
    <w:p>
      <w:pPr>
        <w:pStyle w:val="Heading2"/>
      </w:pPr>
      <w:r>
        <w:t>장면 3 — 1월 14일(목) 오전, 东关街 31号 2층 — 비어 가는 방</w:t>
      </w:r>
    </w:p>
    <w:p>
      <w:r>
        <w:t>(上午十点。东关街三十一号二楼。「明灯法律援助中心」的牌子已经摘下来，靠在墙边，葛长林写的毛笔字墨色还很黑。窗台上放着那盏黄铜马灯。李雨桐蹲在地上装纸箱。钟老板站在门口，手里转着一串钥匙。)</w:t>
      </w:r>
    </w:p>
    <w:p>
      <w:r>
        <w:rPr>
          <w:b/>
        </w:rPr>
        <w:t>钟老板:</w:t>
      </w:r>
      <w:r>
        <w:t xml:space="preserve"> 沈律师，房租交到七月底。到时候不搬，我就不好交代了。</w:t>
      </w:r>
    </w:p>
    <w:p>
      <w:r>
        <w:rPr>
          <w:b/>
        </w:rPr>
        <w:t>沈知远:</w:t>
      </w:r>
      <w:r>
        <w:t xml:space="preserve"> 您放心，月底前搬空。</w:t>
      </w:r>
    </w:p>
    <w:p>
      <w:r>
        <w:rPr>
          <w:b/>
        </w:rPr>
        <w:t>钟老板:</w:t>
      </w:r>
      <w:r>
        <w:t xml:space="preserve"> (压低声音) 前天楼下来了两个人，说要是你们搬了，他们接着租。我说，这屋顶漏，修不起。他们说不用修。(摇头) 不用修，那就不是为了住人。</w:t>
      </w:r>
    </w:p>
    <w:p>
      <w:r>
        <w:rPr>
          <w:b/>
        </w:rPr>
        <w:t>李雨桐:</w:t>
      </w:r>
      <w:r>
        <w:t xml:space="preserve"> 钟老板，我们月底前一定搬。</w:t>
      </w:r>
    </w:p>
    <w:p>
      <w:r>
        <w:rPr>
          <w:b/>
        </w:rPr>
        <w:t>钟老板:</w:t>
      </w:r>
      <w:r>
        <w:t xml:space="preserve"> 这屋顶我今年春天一定修。(下楼，脚步声很重)</w:t>
      </w:r>
    </w:p>
    <w:p>
      <w:r>
        <w:rPr>
          <w:b/>
        </w:rPr>
        <w:t>李雨桐:</w:t>
      </w:r>
      <w:r>
        <w:t xml:space="preserve"> (打开一个纸箱) 沈老师，苏老师的杯子，我用报纸包了三层，放在这里。我问过看守所，瓷器不让带，塑料的也得查，所以……</w:t>
      </w:r>
    </w:p>
    <w:p>
      <w:r>
        <w:rPr>
          <w:b/>
        </w:rPr>
        <w:t>沈知远:</w:t>
      </w:r>
      <w:r>
        <w:t xml:space="preserve"> 先放在这儿，明天你再带回去。</w:t>
      </w:r>
    </w:p>
    <w:p>
      <w:r>
        <w:rPr>
          <w:b/>
        </w:rPr>
        <w:t>李雨桐:</w:t>
      </w:r>
      <w:r>
        <w:t xml:space="preserve"> 好。(她把纸箱合上，没有起身) 沈老师，我能问一句吗？</w:t>
      </w:r>
    </w:p>
    <w:p>
      <w:r>
        <w:rPr>
          <w:b/>
        </w:rPr>
        <w:t>沈知远:</w:t>
      </w:r>
      <w:r>
        <w:t xml:space="preserve"> 问。</w:t>
      </w:r>
    </w:p>
    <w:p>
      <w:r>
        <w:rPr>
          <w:b/>
        </w:rPr>
        <w:t>李雨桐:</w:t>
      </w:r>
      <w:r>
        <w:t xml:space="preserve"> 您出来以后，一次都没有说过里面的事。</w:t>
      </w:r>
    </w:p>
    <w:p>
      <w:r>
        <w:rPr>
          <w:b/>
        </w:rPr>
        <w:t>沈知远:</w:t>
      </w:r>
      <w:r>
        <w:t xml:space="preserve"> 里面没什么好说的。</w:t>
      </w:r>
    </w:p>
    <w:p>
      <w:r>
        <w:rPr>
          <w:b/>
        </w:rPr>
        <w:t>李雨桐:</w:t>
      </w:r>
      <w:r>
        <w:t xml:space="preserve"> 苏老师在里面，也没什么好说吗？</w:t>
      </w:r>
    </w:p>
    <w:p>
      <w:r>
        <w:t>(沈知远没有回答。窗外有人拉着一板车蜂窝煤过去，车轮压过结冰的路面。)</w:t>
      </w:r>
    </w:p>
    <w:p>
      <w:r>
        <w:rPr>
          <w:b/>
        </w:rPr>
        <w:t>李雨桐:</w:t>
      </w:r>
      <w:r>
        <w:t xml:space="preserve"> 对不起，我说错话了。</w:t>
      </w:r>
    </w:p>
    <w:p>
      <w:r>
        <w:rPr>
          <w:b/>
        </w:rPr>
        <w:t>沈知远:</w:t>
      </w:r>
      <w:r>
        <w:t xml:space="preserve"> 不是你说错。(拿起那盏马灯) 这盏灯是老师留下的，梅老师送来的。梅老师说，漏雨的屋子，也得有一盏灯。</w:t>
      </w:r>
    </w:p>
    <w:p>
      <w:r>
        <w:rPr>
          <w:b/>
        </w:rPr>
        <w:t>李雨桐:</w:t>
      </w:r>
      <w:r>
        <w:t xml:space="preserve"> 对了，邓大姐早上来过电话，问能不能给苏老师送一件棉袄。我说不让送，她说那就先缝好，放着。</w:t>
      </w:r>
    </w:p>
    <w:p>
      <w:r>
        <w:rPr>
          <w:b/>
        </w:rPr>
        <w:t>沈知远:</w:t>
      </w:r>
      <w:r>
        <w:t xml:space="preserve"> 我妈也缝了一件。</w:t>
      </w:r>
    </w:p>
    <w:p>
      <w:r>
        <w:rPr>
          <w:b/>
        </w:rPr>
        <w:t>李雨桐:</w:t>
      </w:r>
      <w:r>
        <w:t xml:space="preserve"> (笑了一下，又很快收住) 大家都缝了，没有一个人能送进去。</w:t>
      </w:r>
    </w:p>
    <w:p>
      <w:r>
        <w:rPr>
          <w:b/>
        </w:rPr>
        <w:t>沈知远:</w:t>
      </w:r>
      <w:r>
        <w:t xml:space="preserve"> 能送的那天，一次送过去。</w:t>
      </w:r>
    </w:p>
    <w:p>
      <w:r>
        <w:rPr>
          <w:b/>
        </w:rPr>
        <w:t>李雨桐:</w:t>
      </w:r>
      <w:r>
        <w:t xml:space="preserve"> 您今天去见她？</w:t>
      </w:r>
    </w:p>
    <w:p>
      <w:r>
        <w:rPr>
          <w:b/>
        </w:rPr>
        <w:t>沈知远:</w:t>
      </w:r>
      <w:r>
        <w:t xml:space="preserve"> 嗯。</w:t>
      </w:r>
    </w:p>
    <w:p>
      <w:r>
        <w:rPr>
          <w:b/>
        </w:rPr>
        <w:t>李雨桐:</w:t>
      </w:r>
      <w:r>
        <w:t xml:space="preserve"> 她要是说了重话，您别往心里去。她这个人，话直，心不坏。</w:t>
      </w:r>
    </w:p>
    <w:p>
      <w:r>
        <w:rPr>
          <w:b/>
        </w:rPr>
        <w:t>沈知远:</w:t>
      </w:r>
      <w:r>
        <w:t xml:space="preserve"> (把马灯放回窗台) 我知道。我就是怕她说得对。</w:t>
      </w:r>
    </w:p>
    <w:p>
      <w:pPr>
        <w:pStyle w:val="Heading2"/>
      </w:pPr>
      <w:r>
        <w:t>장면 4 — 같은 날 오후 1시, 长川市第一看守所 탐시 등록실 — 서류봉투</w:t>
      </w:r>
    </w:p>
    <w:p>
      <w:r>
        <w:t>(下午一点。长川市第一看守所探视登记室。灰墙，铁门，一排储物柜，墙上贴着“探视须知”。值班民警戴着老花镜，一页一页翻登记簿。)</w:t>
      </w:r>
    </w:p>
    <w:p>
      <w:r>
        <w:rPr>
          <w:b/>
        </w:rPr>
        <w:t>值班民警:</w:t>
      </w:r>
      <w:r>
        <w:t xml:space="preserve"> 姓名。</w:t>
      </w:r>
    </w:p>
    <w:p>
      <w:r>
        <w:rPr>
          <w:b/>
        </w:rPr>
        <w:t>沈知远:</w:t>
      </w:r>
      <w:r>
        <w:t xml:space="preserve"> 沈知远。</w:t>
      </w:r>
    </w:p>
    <w:p>
      <w:r>
        <w:rPr>
          <w:b/>
        </w:rPr>
        <w:t>值班民警:</w:t>
      </w:r>
      <w:r>
        <w:t xml:space="preserve"> 与在押人员的关系。</w:t>
      </w:r>
    </w:p>
    <w:p>
      <w:r>
        <w:rPr>
          <w:b/>
        </w:rPr>
        <w:t>沈知远:</w:t>
      </w:r>
      <w:r>
        <w:t xml:space="preserve"> (顿了一下) 以前的同事。</w:t>
      </w:r>
    </w:p>
    <w:p>
      <w:r>
        <w:rPr>
          <w:b/>
        </w:rPr>
        <w:t>值班民警:</w:t>
      </w:r>
      <w:r>
        <w:t xml:space="preserve"> 许可。(接过去，对着灯看了看章) 手机、钥匙、皮带，放柜子。随身的纸张，我要过目。</w:t>
      </w:r>
    </w:p>
    <w:p>
      <w:r>
        <w:t>(沈知远把信封递过去。值班民警抽出里面的纸，读到第一行，抬起头，从老花镜上方看了他很久。)</w:t>
      </w:r>
    </w:p>
    <w:p>
      <w:r>
        <w:rPr>
          <w:b/>
        </w:rPr>
        <w:t>值班民警:</w:t>
      </w:r>
      <w:r>
        <w:t xml:space="preserve"> 入党申请书。</w:t>
      </w:r>
    </w:p>
    <w:p>
      <w:r>
        <w:rPr>
          <w:b/>
        </w:rPr>
        <w:t>沈知远:</w:t>
      </w:r>
      <w:r>
        <w:t xml:space="preserve"> 是。</w:t>
      </w:r>
    </w:p>
    <w:p>
      <w:r>
        <w:rPr>
          <w:b/>
        </w:rPr>
        <w:t>值班民警:</w:t>
      </w:r>
      <w:r>
        <w:t xml:space="preserve"> (语气忽然变了，像换了一副嗓子) 同志，你这是……要带进去？</w:t>
      </w:r>
    </w:p>
    <w:p>
      <w:r>
        <w:rPr>
          <w:b/>
        </w:rPr>
        <w:t>沈知远:</w:t>
      </w:r>
      <w:r>
        <w:t xml:space="preserve"> 规定上没有写不能带。</w:t>
      </w:r>
    </w:p>
    <w:p>
      <w:r>
        <w:rPr>
          <w:b/>
        </w:rPr>
        <w:t>值班民警:</w:t>
      </w:r>
      <w:r>
        <w:t xml:space="preserve"> 规定上没有的事多了。(把纸塞回信封，推还给他) 纸可以带进去，不许递，不许给她看。你这个人倒是奇怪，去看一个“煽动”的，怀里揣着这个。</w:t>
      </w:r>
    </w:p>
    <w:p>
      <w:r>
        <w:rPr>
          <w:b/>
        </w:rPr>
        <w:t>沈知远:</w:t>
      </w:r>
      <w:r>
        <w:t xml:space="preserve"> 您别误会，这是两回事。</w:t>
      </w:r>
    </w:p>
    <w:p>
      <w:r>
        <w:rPr>
          <w:b/>
        </w:rPr>
        <w:t>值班民警:</w:t>
      </w:r>
      <w:r>
        <w:t xml:space="preserve"> 我没误会。我只是在这儿站了三十年，头一回见有人把两件事一起带进来。(盖章) 十三号窗口，陈管教带你过去。</w:t>
      </w:r>
    </w:p>
    <w:p>
      <w:r>
        <w:t>(一道铁门咣当一声开了。陈管教四十岁上下，短发，制服领口扣得很紧。)</w:t>
      </w:r>
    </w:p>
    <w:p>
      <w:r>
        <w:rPr>
          <w:b/>
        </w:rPr>
        <w:t>陈管教:</w:t>
      </w:r>
      <w:r>
        <w:t xml:space="preserve"> 跟我走。只能说二十分钟。谈案情、递东西、传话，都不行。听清楚了吗？</w:t>
      </w:r>
    </w:p>
    <w:p>
      <w:r>
        <w:rPr>
          <w:b/>
        </w:rPr>
        <w:t>沈知远:</w:t>
      </w:r>
      <w:r>
        <w:t xml:space="preserve"> 听清楚了。</w:t>
      </w:r>
    </w:p>
    <w:p>
      <w:r>
        <w:rPr>
          <w:b/>
        </w:rPr>
        <w:t>陈管教:</w:t>
      </w:r>
      <w:r>
        <w:t xml:space="preserve"> (边走边说) 她这几天吃得不多，你说话让她多喝点水。</w:t>
      </w:r>
    </w:p>
    <w:p>
      <w:r>
        <w:rPr>
          <w:b/>
        </w:rPr>
        <w:t>沈知远:</w:t>
      </w:r>
      <w:r>
        <w:t xml:space="preserve"> 她还好吗？</w:t>
      </w:r>
    </w:p>
    <w:p>
      <w:r>
        <w:rPr>
          <w:b/>
        </w:rPr>
        <w:t>陈管教:</w:t>
      </w:r>
      <w:r>
        <w:t xml:space="preserve"> 我不能评价在押人员。(走了几步，又低声) 她每天晚上睡前，把自己的被子叠成方块，叠得比谁都齐。这个我可以说。</w:t>
      </w:r>
    </w:p>
    <w:p>
      <w:r>
        <w:rPr>
          <w:b/>
        </w:rPr>
        <w:t>沈知远:</w:t>
      </w:r>
      <w:r>
        <w:t xml:space="preserve"> 谢谢您。</w:t>
      </w:r>
    </w:p>
    <w:p>
      <w:r>
        <w:rPr>
          <w:b/>
        </w:rPr>
        <w:t>陈管教:</w:t>
      </w:r>
      <w:r>
        <w:t xml:space="preserve"> 别谢。我是在执行规定，规定里没写不能说被子。</w:t>
      </w:r>
    </w:p>
    <w:p>
      <w:pPr>
        <w:pStyle w:val="Heading2"/>
      </w:pPr>
      <w:r>
        <w:t>장면 5 — 같은 날 오후 1시 40분, 접견실 — 유리 한 장</w:t>
      </w:r>
    </w:p>
    <w:p>
      <w:r>
        <w:t>(接见室很窄，一排隔间，每个隔间一块玻璃，两边各一部黑色的电话。墙角挂着摄像头，下面一盏红色的小灯一直亮着。沈知远坐下。过了很久，对面的铁门开了，苏敏走进来，穿着深蓝色的马甲，头发剪得很短，比去年瘦了一圈，背却依然挺直。她手里端着一只一次性纸杯。陈管教站在她身后三步远。)</w:t>
      </w:r>
    </w:p>
    <w:p>
      <w:r>
        <w:t>(两个人隔着玻璃坐着，谁也没有先拿起电话。苏敏先拿起来。)</w:t>
      </w:r>
    </w:p>
    <w:p>
      <w:r>
        <w:rPr>
          <w:b/>
        </w:rPr>
        <w:t>苏敏:</w:t>
      </w:r>
      <w:r>
        <w:t xml:space="preserve"> 喂？听得见吗？</w:t>
      </w:r>
    </w:p>
    <w:p>
      <w:r>
        <w:rPr>
          <w:b/>
        </w:rPr>
        <w:t>沈知远:</w:t>
      </w:r>
      <w:r>
        <w:t xml:space="preserve"> (拿起话筒) 听得见。</w:t>
      </w:r>
    </w:p>
    <w:p>
      <w:r>
        <w:rPr>
          <w:b/>
        </w:rPr>
        <w:t>苏敏:</w:t>
      </w:r>
      <w:r>
        <w:t xml:space="preserve"> 你声音有点哑。感冒了？</w:t>
      </w:r>
    </w:p>
    <w:p>
      <w:r>
        <w:rPr>
          <w:b/>
        </w:rPr>
        <w:t>沈知远:</w:t>
      </w:r>
      <w:r>
        <w:t xml:space="preserve"> 没有。</w:t>
      </w:r>
    </w:p>
    <w:p>
      <w:r>
        <w:rPr>
          <w:b/>
        </w:rPr>
        <w:t>苏敏:</w:t>
      </w:r>
      <w:r>
        <w:t xml:space="preserve"> (看了他一会儿) 你瘦了。</w:t>
      </w:r>
    </w:p>
    <w:p>
      <w:r>
        <w:rPr>
          <w:b/>
        </w:rPr>
        <w:t>沈知远:</w:t>
      </w:r>
      <w:r>
        <w:t xml:space="preserve"> 你也瘦了。</w:t>
      </w:r>
    </w:p>
    <w:p>
      <w:r>
        <w:rPr>
          <w:b/>
        </w:rPr>
        <w:t>苏敏:</w:t>
      </w:r>
      <w:r>
        <w:t xml:space="preserve"> 这里一顿一个馒头，一碗菜汤，瘦是应该的。你呢？</w:t>
      </w:r>
    </w:p>
    <w:p>
      <w:r>
        <w:rPr>
          <w:b/>
        </w:rPr>
        <w:t>沈知远:</w:t>
      </w:r>
      <w:r>
        <w:t xml:space="preserve"> 我在家。我妈天天煮粥。</w:t>
      </w:r>
    </w:p>
    <w:p>
      <w:r>
        <w:rPr>
          <w:b/>
        </w:rPr>
        <w:t>苏敏:</w:t>
      </w:r>
      <w:r>
        <w:t xml:space="preserve"> 那你该胖才对。</w:t>
      </w:r>
    </w:p>
    <w:p>
      <w:r>
        <w:rPr>
          <w:b/>
        </w:rPr>
        <w:t>沈知远:</w:t>
      </w:r>
      <w:r>
        <w:t xml:space="preserve"> 你哥来过两次，送了一包冬衣，登记完被退回来了。管教说，要等转监以后统一办。</w:t>
      </w:r>
    </w:p>
    <w:p>
      <w:r>
        <w:rPr>
          <w:b/>
        </w:rPr>
        <w:t>苏敏:</w:t>
      </w:r>
      <w:r>
        <w:t xml:space="preserve"> 豆豆呢？</w:t>
      </w:r>
    </w:p>
    <w:p>
      <w:r>
        <w:rPr>
          <w:b/>
        </w:rPr>
        <w:t>沈知远:</w:t>
      </w:r>
      <w:r>
        <w:t xml:space="preserve"> 他问姑姑什么时候回来。你哥说，去很远的地方上班了。</w:t>
      </w:r>
    </w:p>
    <w:p>
      <w:r>
        <w:rPr>
          <w:b/>
        </w:rPr>
        <w:t>苏敏:</w:t>
      </w:r>
      <w:r>
        <w:t xml:space="preserve"> (低下头，很久) 那就让他这么以为吧。我妈那边，有人去谈过话吗？</w:t>
      </w:r>
    </w:p>
    <w:p>
      <w:r>
        <w:rPr>
          <w:b/>
        </w:rPr>
        <w:t>沈知远:</w:t>
      </w:r>
      <w:r>
        <w:t xml:space="preserve"> 谈过三次。你妈每次都给他们倒水，倒完说一句：“我闺女写的都是真话。”</w:t>
      </w:r>
    </w:p>
    <w:p>
      <w:r>
        <w:rPr>
          <w:b/>
        </w:rPr>
        <w:t>苏敏:</w:t>
      </w:r>
      <w:r>
        <w:t xml:space="preserve"> (捂了一下眼睛，又放下) 她倒是不怕。我怕。</w:t>
      </w:r>
    </w:p>
    <w:p>
      <w:r>
        <w:t>(两个人都没有笑。苏敏把纸杯举起来，隔着玻璃晃了晃。)</w:t>
      </w:r>
    </w:p>
    <w:p>
      <w:r>
        <w:rPr>
          <w:b/>
        </w:rPr>
        <w:t>苏敏:</w:t>
      </w:r>
      <w:r>
        <w:t xml:space="preserve"> 水是热的，他们给的。先喝杯茶，再说事——今天省一步，没有茶，只有水。</w:t>
      </w:r>
    </w:p>
    <w:p>
      <w:r>
        <w:rPr>
          <w:b/>
        </w:rPr>
        <w:t>沈知远:</w:t>
      </w:r>
      <w:r>
        <w:t xml:space="preserve"> 我没有杯子。</w:t>
      </w:r>
    </w:p>
    <w:p>
      <w:r>
        <w:rPr>
          <w:b/>
        </w:rPr>
        <w:t>苏敏:</w:t>
      </w:r>
      <w:r>
        <w:t xml:space="preserve"> 那就当你喝了。(自己喝了一口) 二十分钟，不谈案情。不谈案情，我们还能谈什么？</w:t>
      </w:r>
    </w:p>
    <w:p>
      <w:r>
        <w:rPr>
          <w:b/>
        </w:rPr>
        <w:t>沈知远:</w:t>
      </w:r>
      <w:r>
        <w:t xml:space="preserve"> 谈你过得怎么样。</w:t>
      </w:r>
    </w:p>
    <w:p>
      <w:r>
        <w:rPr>
          <w:b/>
        </w:rPr>
        <w:t>苏敏:</w:t>
      </w:r>
      <w:r>
        <w:t xml:space="preserve"> 好。那我先说一件事，说完了你再问。八月二十二号那天夜里，十一点十分，有人敲门。我问他们有没有手续，他们给我看了。手续是真的。</w:t>
      </w:r>
    </w:p>
    <w:p>
      <w:r>
        <w:rPr>
          <w:b/>
        </w:rPr>
        <w:t>沈知远:</w:t>
      </w:r>
      <w:r>
        <w:t xml:space="preserve"> 我知道。</w:t>
      </w:r>
    </w:p>
    <w:p>
      <w:r>
        <w:rPr>
          <w:b/>
        </w:rPr>
        <w:t>苏敏:</w:t>
      </w:r>
      <w:r>
        <w:t xml:space="preserve"> 我要说清楚，免得你以为我是被人绑走的。他们是依法办的，办得很合法。(停了停) 这才是我要跟你说的第一件事：他们没有一步违反规定。规定本身怎么写，我就怎么被办。</w:t>
      </w:r>
    </w:p>
    <w:p>
      <w:r>
        <w:rPr>
          <w:b/>
        </w:rPr>
        <w:t>沈知远:</w:t>
      </w:r>
      <w:r>
        <w:t xml:space="preserve"> 里面……</w:t>
      </w:r>
    </w:p>
    <w:p>
      <w:r>
        <w:rPr>
          <w:b/>
        </w:rPr>
        <w:t>苏敏:</w:t>
      </w:r>
      <w:r>
        <w:t xml:space="preserve"> 里面的事，我只讲两件。第一件，同样的问题，我被问了一百一十三天。谁给你钱，谁安排你去法院门口，沈知远在其中是什么角色。</w:t>
      </w:r>
    </w:p>
    <w:p>
      <w:r>
        <w:rPr>
          <w:b/>
        </w:rPr>
        <w:t>沈知远:</w:t>
      </w:r>
      <w:r>
        <w:t xml:space="preserve"> (握紧话筒) 你怎么答的？</w:t>
      </w:r>
    </w:p>
    <w:p>
      <w:r>
        <w:rPr>
          <w:b/>
        </w:rPr>
        <w:t>苏敏:</w:t>
      </w:r>
      <w:r>
        <w:t xml:space="preserve"> 你的名字，他们问了十七次。我每次都是同一句话：他是我的同事，一个比我谨慎的人。</w:t>
      </w:r>
    </w:p>
    <w:p>
      <w:r>
        <w:rPr>
          <w:b/>
        </w:rPr>
        <w:t>沈知远:</w:t>
      </w:r>
      <w:r>
        <w:t xml:space="preserve"> 就这一句？</w:t>
      </w:r>
    </w:p>
    <w:p>
      <w:r>
        <w:rPr>
          <w:b/>
        </w:rPr>
        <w:t>苏敏:</w:t>
      </w:r>
      <w:r>
        <w:t xml:space="preserve"> 就这一句。(看着他) 我不是替你挡，我是实话实说。</w:t>
      </w:r>
    </w:p>
    <w:p>
      <w:r>
        <w:t>(陈管教在后面看了一眼表，没有出声。)</w:t>
      </w:r>
    </w:p>
    <w:p>
      <w:pPr>
        <w:pStyle w:val="Heading2"/>
      </w:pPr>
      <w:r>
        <w:t>장면 6 — 같은 날, 접견실 — 안에서 열겠어</w:t>
      </w:r>
    </w:p>
    <w:p>
      <w:r>
        <w:t>(红灯一直亮着。沈知远低头看了一眼放在膝盖上的信封，又抬起头。)</w:t>
      </w:r>
    </w:p>
    <w:p>
      <w:r>
        <w:rPr>
          <w:b/>
        </w:rPr>
        <w:t>沈知远:</w:t>
      </w:r>
      <w:r>
        <w:t xml:space="preserve"> 第二件呢？</w:t>
      </w:r>
    </w:p>
    <w:p>
      <w:r>
        <w:rPr>
          <w:b/>
        </w:rPr>
        <w:t>苏敏:</w:t>
      </w:r>
      <w:r>
        <w:t xml:space="preserve"> 第二件是十二月十七号。判决那天晚上，电视里放了我们一个同事。同号的人在管教值班室看了，回来学给我听：他念稿子，念得很流利，一个字没错，眼睛一直看着镜头右上角，那里大概贴着提词的纸。我没有骂他。他是我的同事。我只是听着，觉得有人把他的声音，从他自己嘴里拿走了。</w:t>
      </w:r>
    </w:p>
    <w:p>
      <w:r>
        <w:rPr>
          <w:b/>
        </w:rPr>
        <w:t>沈知远:</w:t>
      </w:r>
      <w:r>
        <w:t xml:space="preserve"> 他们也让你念过。</w:t>
      </w:r>
    </w:p>
    <w:p>
      <w:r>
        <w:rPr>
          <w:b/>
        </w:rPr>
        <w:t>苏敏:</w:t>
      </w:r>
      <w:r>
        <w:t xml:space="preserve"> 他们让我对着镜头念一份稿子。我把稿子放回了桌上。就这样。后来的事，我不想讲，不是讲不出，是那些是我自己的事。</w:t>
      </w:r>
    </w:p>
    <w:p>
      <w:r>
        <w:t>(沈知远没有说话。他的指节在话筒上发白。)</w:t>
      </w:r>
    </w:p>
    <w:p>
      <w:r>
        <w:rPr>
          <w:b/>
        </w:rPr>
        <w:t>苏敏:</w:t>
      </w:r>
      <w:r>
        <w:t xml:space="preserve"> 轮到我问了。你是怎么出来的？</w:t>
      </w:r>
    </w:p>
    <w:p>
      <w:r>
        <w:rPr>
          <w:b/>
        </w:rPr>
        <w:t>沈知远:</w:t>
      </w:r>
      <w:r>
        <w:t xml:space="preserve"> 有人替我说了话。我爸，还有甘老。</w:t>
      </w:r>
    </w:p>
    <w:p>
      <w:r>
        <w:rPr>
          <w:b/>
        </w:rPr>
        <w:t>苏敏:</w:t>
      </w:r>
      <w:r>
        <w:t xml:space="preserve"> 条件呢？</w:t>
      </w:r>
    </w:p>
    <w:p>
      <w:r>
        <w:t>(沈知远张开嘴，又闭上。时间过去很久，久得陈管教又看了一次表。)</w:t>
      </w:r>
    </w:p>
    <w:p>
      <w:r>
        <w:rPr>
          <w:b/>
        </w:rPr>
        <w:t>苏敏:</w:t>
      </w:r>
      <w:r>
        <w:t xml:space="preserve"> 没有回答，也是回答。</w:t>
      </w:r>
    </w:p>
    <w:p>
      <w:r>
        <w:rPr>
          <w:b/>
        </w:rPr>
        <w:t>沈知远:</w:t>
      </w:r>
      <w:r>
        <w:t xml:space="preserve"> 苏敏，我不能说。</w:t>
      </w:r>
    </w:p>
    <w:p>
      <w:r>
        <w:rPr>
          <w:b/>
        </w:rPr>
        <w:t>苏敏:</w:t>
      </w:r>
      <w:r>
        <w:t xml:space="preserve"> 我没有让你说。我只是让你知道，我听出来了。</w:t>
      </w:r>
    </w:p>
    <w:p>
      <w:r>
        <w:rPr>
          <w:b/>
        </w:rPr>
        <w:t>沈知远:</w:t>
      </w:r>
      <w:r>
        <w:t xml:space="preserve"> (深吸一口气) 我要告诉你另一件事。我要入党。</w:t>
      </w:r>
    </w:p>
    <w:p>
      <w:r>
        <w:t>(苏敏盯着他，很久，没有表情。)</w:t>
      </w:r>
    </w:p>
    <w:p>
      <w:r>
        <w:rPr>
          <w:b/>
        </w:rPr>
        <w:t>苏敏:</w:t>
      </w:r>
      <w:r>
        <w:t xml:space="preserve"> 是你写的，还是他们让你写的？</w:t>
      </w:r>
    </w:p>
    <w:p>
      <w:r>
        <w:rPr>
          <w:b/>
        </w:rPr>
        <w:t>沈知远:</w:t>
      </w:r>
      <w:r>
        <w:t xml:space="preserve"> 我自己写的。甘老做介绍人。</w:t>
      </w:r>
    </w:p>
    <w:p>
      <w:r>
        <w:rPr>
          <w:b/>
        </w:rPr>
        <w:t>苏敏:</w:t>
      </w:r>
      <w:r>
        <w:t xml:space="preserve"> 为什么？</w:t>
      </w:r>
    </w:p>
    <w:p>
      <w:r>
        <w:rPr>
          <w:b/>
        </w:rPr>
        <w:t>沈知远:</w:t>
      </w:r>
      <w:r>
        <w:t xml:space="preserve"> 因为我们敲了一年的门，门纹丝没动。我爸在二化做了二十六年，知道一个阀门，在外面拧不动，进了车间才拧得动。我想从里面试试。</w:t>
      </w:r>
    </w:p>
    <w:p>
      <w:r>
        <w:rPr>
          <w:b/>
        </w:rPr>
        <w:t>苏敏:</w:t>
      </w:r>
      <w:r>
        <w:t xml:space="preserve"> 试什么？</w:t>
      </w:r>
    </w:p>
    <w:p>
      <w:r>
        <w:rPr>
          <w:b/>
        </w:rPr>
        <w:t>沈知远:</w:t>
      </w:r>
      <w:r>
        <w:t xml:space="preserve"> 把门打开。</w:t>
      </w:r>
    </w:p>
    <w:p>
      <w:r>
        <w:rPr>
          <w:b/>
        </w:rPr>
        <w:t>苏敏:</w:t>
      </w:r>
      <w:r>
        <w:t xml:space="preserve"> 谁的门？</w:t>
      </w:r>
    </w:p>
    <w:p>
      <w:r>
        <w:rPr>
          <w:b/>
        </w:rPr>
        <w:t>沈知远:</w:t>
      </w:r>
      <w:r>
        <w:t xml:space="preserve"> 所有人的门。(停了停) 我从里面开。</w:t>
      </w:r>
    </w:p>
    <w:p>
      <w:r>
        <w:rPr>
          <w:b/>
        </w:rPr>
        <w:t>苏敏:</w:t>
      </w:r>
      <w:r>
        <w:t xml:space="preserve"> (慢慢地) 里面是哪里？</w:t>
      </w:r>
    </w:p>
    <w:p>
      <w:r>
        <w:rPr>
          <w:b/>
        </w:rPr>
        <w:t>沈知远:</w:t>
      </w:r>
      <w:r>
        <w:t xml:space="preserve"> 有规定的地方，有权力的地方。能让一个条文真的变成一件事的地方。</w:t>
      </w:r>
    </w:p>
    <w:p>
      <w:r>
        <w:rPr>
          <w:b/>
        </w:rPr>
        <w:t>苏敏:</w:t>
      </w:r>
      <w:r>
        <w:t xml:space="preserve"> 沈知远，你听我说。(把话筒贴紧一点) 子曰：“道不同，不相为谋。”我们现在是不是已经道不同了？</w:t>
      </w:r>
    </w:p>
    <w:p>
      <w:r>
        <w:rPr>
          <w:b/>
        </w:rPr>
        <w:t>沈知远:</w:t>
      </w:r>
      <w:r>
        <w:t xml:space="preserve"> 道不同，不相为谋，那是对不想谋的人说的。我想谋。我想跟你谋，跟所有人谋。</w:t>
      </w:r>
    </w:p>
    <w:p>
      <w:r>
        <w:rPr>
          <w:b/>
        </w:rPr>
        <w:t>苏敏:</w:t>
      </w:r>
      <w:r>
        <w:t xml:space="preserve"> 好。那我们就谋。我先问你一件事——进了里面，你要说什么话？</w:t>
      </w:r>
    </w:p>
    <w:p>
      <w:r>
        <w:rPr>
          <w:b/>
        </w:rPr>
        <w:t>沈知远:</w:t>
      </w:r>
      <w:r>
        <w:t xml:space="preserve"> 我说我自己的话。</w:t>
      </w:r>
    </w:p>
    <w:p>
      <w:r>
        <w:rPr>
          <w:b/>
        </w:rPr>
        <w:t>苏敏:</w:t>
      </w:r>
      <w:r>
        <w:t xml:space="preserve"> 不会。进了里面，你就会说他们的话。</w:t>
      </w:r>
    </w:p>
    <w:p>
      <w:r>
        <w:rPr>
          <w:b/>
        </w:rPr>
        <w:t>沈知远:</w:t>
      </w:r>
      <w:r>
        <w:t xml:space="preserve"> 话只是工具。我用他们的话，说我们的事，有什么不可以？</w:t>
      </w:r>
    </w:p>
    <w:p>
      <w:r>
        <w:rPr>
          <w:b/>
        </w:rPr>
        <w:t>苏敏:</w:t>
      </w:r>
      <w:r>
        <w:t xml:space="preserve"> 话不是工具，话是屋子。你住进去，屋子就长到你身上了。你刚才说“有规定的地方”，说“让条文变成事”——我听着就像你已经在念稿子。</w:t>
      </w:r>
    </w:p>
    <w:p>
      <w:r>
        <w:rPr>
          <w:b/>
        </w:rPr>
        <w:t>沈知远:</w:t>
      </w:r>
      <w:r>
        <w:t xml:space="preserve"> 我没有！</w:t>
      </w:r>
    </w:p>
    <w:p>
      <w:r>
        <w:rPr>
          <w:b/>
        </w:rPr>
        <w:t>苏敏:</w:t>
      </w:r>
      <w:r>
        <w:t xml:space="preserve"> 声音别大。(看了看陈管教) 我不是骂你，我是在给你作证：我在里面见过，一个人是怎么一点一点学会那种话的。不用打，不用骂。每天听，每天用，用到后来，他自己信了。</w:t>
      </w:r>
    </w:p>
    <w:p>
      <w:r>
        <w:rPr>
          <w:b/>
        </w:rPr>
        <w:t>沈知远:</w:t>
      </w:r>
      <w:r>
        <w:t xml:space="preserve"> 那你告诉我，我怎么办？你在里面三年，国棉三厂三百一十二个人，雾溪三十七户，孙大爷，谁替他们敲门？</w:t>
      </w:r>
    </w:p>
    <w:p>
      <w:r>
        <w:rPr>
          <w:b/>
        </w:rPr>
        <w:t>苏敏:</w:t>
      </w:r>
      <w:r>
        <w:t xml:space="preserve"> 我替他们敲。(平静地) 号子里有个大姐不识字，我这两个月口头帮她理了两份申诉的提纲，让她背下来。你以为里面就没有门吗？</w:t>
      </w:r>
    </w:p>
    <w:p>
      <w:r>
        <w:rPr>
          <w:b/>
        </w:rPr>
        <w:t>沈知远:</w:t>
      </w:r>
      <w:r>
        <w:t xml:space="preserve"> (说不出话)</w:t>
      </w:r>
    </w:p>
    <w:p>
      <w:r>
        <w:rPr>
          <w:b/>
        </w:rPr>
        <w:t>苏敏:</w:t>
      </w:r>
      <w:r>
        <w:t xml:space="preserve"> 门到处都有，知远。你不要以为只有你走的那一扇才是门。</w:t>
      </w:r>
    </w:p>
    <w:p>
      <w:r>
        <w:rPr>
          <w:b/>
        </w:rPr>
        <w:t>沈知远:</w:t>
      </w:r>
      <w:r>
        <w:t xml:space="preserve"> 那我走我的，你走你的。</w:t>
      </w:r>
    </w:p>
    <w:p>
      <w:r>
        <w:rPr>
          <w:b/>
        </w:rPr>
        <w:t>苏敏:</w:t>
      </w:r>
      <w:r>
        <w:t xml:space="preserve"> 对。你走你的。(声音低下来) 你别把我想成什么都不怕的人。我在号子里夜里哭过，哭得很小声，怕吵醒别人。我不念稿子，不是因为我勇敢，是我念到第二行就念不下去了，就这么简单。</w:t>
      </w:r>
    </w:p>
    <w:p>
      <w:r>
        <w:rPr>
          <w:b/>
        </w:rPr>
        <w:t>沈知远:</w:t>
      </w:r>
      <w:r>
        <w:t xml:space="preserve"> 这不简单。</w:t>
      </w:r>
    </w:p>
    <w:p>
      <w:r>
        <w:rPr>
          <w:b/>
        </w:rPr>
        <w:t>苏敏:</w:t>
      </w:r>
      <w:r>
        <w:t xml:space="preserve"> 简单。所以也没有什么好夸的。我的路也不是对的路，只是我能走的路。(停了停) 只是，你每写一份文件，我都会读。不是为了原谅你，是为了抓你的字眼。</w:t>
      </w:r>
    </w:p>
    <w:p>
      <w:r>
        <w:rPr>
          <w:b/>
        </w:rPr>
        <w:t>沈知远:</w:t>
      </w:r>
      <w:r>
        <w:t xml:space="preserve"> 抓吧。</w:t>
      </w:r>
    </w:p>
    <w:p>
      <w:r>
        <w:rPr>
          <w:b/>
        </w:rPr>
        <w:t>苏敏:</w:t>
      </w:r>
      <w:r>
        <w:t xml:space="preserve"> 你记着：我会抓得很准。</w:t>
      </w:r>
    </w:p>
    <w:p>
      <w:r>
        <w:rPr>
          <w:b/>
        </w:rPr>
        <w:t>沈知远:</w:t>
      </w:r>
      <w:r>
        <w:t xml:space="preserve"> 那我也有一个条件。你出来那天，第一杯茶，让我来倒。</w:t>
      </w:r>
    </w:p>
    <w:p>
      <w:r>
        <w:rPr>
          <w:b/>
        </w:rPr>
        <w:t>苏敏:</w:t>
      </w:r>
      <w:r>
        <w:t xml:space="preserve"> 我出来那天，大概没有茶可倒。你先把自己的杯子洗干净再说。</w:t>
      </w:r>
    </w:p>
    <w:p>
      <w:r>
        <w:rPr>
          <w:b/>
        </w:rPr>
        <w:t>沈知远:</w:t>
      </w:r>
      <w:r>
        <w:t xml:space="preserve"> 洗了很多遍了。</w:t>
      </w:r>
    </w:p>
    <w:p>
      <w:r>
        <w:rPr>
          <w:b/>
        </w:rPr>
        <w:t>苏敏:</w:t>
      </w:r>
      <w:r>
        <w:t xml:space="preserve"> 再洗。</w:t>
      </w:r>
    </w:p>
    <w:p>
      <w:pPr>
        <w:pStyle w:val="Heading2"/>
      </w:pPr>
      <w:r>
        <w:t>장면 7 — 같은 날, 접견실 — 남은 오 분</w:t>
      </w:r>
    </w:p>
    <w:p>
      <w:r>
        <w:t>(陈管教往前走了一步，在苏敏身后站定。)</w:t>
      </w:r>
    </w:p>
    <w:p>
      <w:r>
        <w:rPr>
          <w:b/>
        </w:rPr>
        <w:t>陈管教:</w:t>
      </w:r>
      <w:r>
        <w:t xml:space="preserve"> 还有五分钟。</w:t>
      </w:r>
    </w:p>
    <w:p>
      <w:r>
        <w:t>(苏敏把空了的纸杯放在台面上，双手轻轻按在纸杯旁。)</w:t>
      </w:r>
    </w:p>
    <w:p>
      <w:r>
        <w:rPr>
          <w:b/>
        </w:rPr>
        <w:t>苏敏:</w:t>
      </w:r>
      <w:r>
        <w:t xml:space="preserve"> 知远，庄子说过一句话：“相濡以沫，不如相忘于江湖。”泉水干了，鱼挤在陆地上，互相吐沫来活命。庄子说，与其这样，不如各回江湖，彼此忘了。</w:t>
      </w:r>
    </w:p>
    <w:p>
      <w:r>
        <w:rPr>
          <w:b/>
        </w:rPr>
        <w:t>沈知远:</w:t>
      </w:r>
      <w:r>
        <w:t xml:space="preserve"> 你想让我忘掉？</w:t>
      </w:r>
    </w:p>
    <w:p>
      <w:r>
        <w:rPr>
          <w:b/>
        </w:rPr>
        <w:t>苏敏:</w:t>
      </w:r>
      <w:r>
        <w:t xml:space="preserve"> 我是说，我们不要再做互相濡沫的鱼。你有你的江湖，我有我的。你不必为了我在里面难受，我也不必为了你在外面失望。</w:t>
      </w:r>
    </w:p>
    <w:p>
      <w:r>
        <w:rPr>
          <w:b/>
        </w:rPr>
        <w:t>沈知远:</w:t>
      </w:r>
      <w:r>
        <w:t xml:space="preserve"> 我忘不掉。</w:t>
      </w:r>
    </w:p>
    <w:p>
      <w:r>
        <w:rPr>
          <w:b/>
        </w:rPr>
        <w:t>苏敏:</w:t>
      </w:r>
      <w:r>
        <w:t xml:space="preserve"> 那就别忘。可是别拿记着我当理由。你要进去，是你自己的选择，别说是为了我们。</w:t>
      </w:r>
    </w:p>
    <w:p>
      <w:r>
        <w:rPr>
          <w:b/>
        </w:rPr>
        <w:t>沈知远:</w:t>
      </w:r>
      <w:r>
        <w:t xml:space="preserve"> 我没说是为了你。我说的是为了案子。</w:t>
      </w:r>
    </w:p>
    <w:p>
      <w:r>
        <w:rPr>
          <w:b/>
        </w:rPr>
        <w:t>苏敏:</w:t>
      </w:r>
      <w:r>
        <w:t xml:space="preserve"> 那就好。(第一次笑了，很短) 你从小就比我谨慎。我骂你胆小，那是我的毛病。</w:t>
      </w:r>
    </w:p>
    <w:p>
      <w:r>
        <w:rPr>
          <w:b/>
        </w:rPr>
        <w:t>沈知远:</w:t>
      </w:r>
      <w:r>
        <w:t xml:space="preserve"> 你骂得没错。</w:t>
      </w:r>
    </w:p>
    <w:p>
      <w:r>
        <w:rPr>
          <w:b/>
        </w:rPr>
        <w:t>苏敏:</w:t>
      </w:r>
      <w:r>
        <w:t xml:space="preserve"> 杯子呢？</w:t>
      </w:r>
    </w:p>
    <w:p>
      <w:r>
        <w:rPr>
          <w:b/>
        </w:rPr>
        <w:t>沈知远:</w:t>
      </w:r>
      <w:r>
        <w:t xml:space="preserve"> 李雨桐收着，用报纸包了三层。</w:t>
      </w:r>
    </w:p>
    <w:p>
      <w:r>
        <w:rPr>
          <w:b/>
        </w:rPr>
        <w:t>苏敏:</w:t>
      </w:r>
      <w:r>
        <w:t xml:space="preserve"> 让她收着。三年以后，我自己来拿。</w:t>
      </w:r>
    </w:p>
    <w:p>
      <w:r>
        <w:rPr>
          <w:b/>
        </w:rPr>
        <w:t>沈知远:</w:t>
      </w:r>
      <w:r>
        <w:t xml:space="preserve"> 三年。</w:t>
      </w:r>
    </w:p>
    <w:p>
      <w:r>
        <w:rPr>
          <w:b/>
        </w:rPr>
        <w:t>苏敏:</w:t>
      </w:r>
      <w:r>
        <w:t xml:space="preserve"> 二〇一八年八月二十一号。算好的，他们算的。判决书上写得清清楚楚，从羁押之日起算，一天不多，一天不少。</w:t>
      </w:r>
    </w:p>
    <w:p>
      <w:r>
        <w:rPr>
          <w:b/>
        </w:rPr>
        <w:t>沈知远:</w:t>
      </w:r>
      <w:r>
        <w:t xml:space="preserve"> 这三年里，我会写信。</w:t>
      </w:r>
    </w:p>
    <w:p>
      <w:r>
        <w:rPr>
          <w:b/>
        </w:rPr>
        <w:t>苏敏:</w:t>
      </w:r>
      <w:r>
        <w:t xml:space="preserve"> 不让写。写了也到不了我手上。</w:t>
      </w:r>
    </w:p>
    <w:p>
      <w:r>
        <w:rPr>
          <w:b/>
        </w:rPr>
        <w:t>沈知远:</w:t>
      </w:r>
      <w:r>
        <w:t xml:space="preserve"> 那我就写了，不寄。</w:t>
      </w:r>
    </w:p>
    <w:p>
      <w:r>
        <w:rPr>
          <w:b/>
        </w:rPr>
        <w:t>苏敏:</w:t>
      </w:r>
      <w:r>
        <w:t xml:space="preserve"> (看着他) 随你。不过别写好话。好话我不爱看，也不信。</w:t>
      </w:r>
    </w:p>
    <w:p>
      <w:r>
        <w:t>(沈知远低下头。他把膝盖上那个信封往里推了推，像是怕它被玻璃那边的人看见。)</w:t>
      </w:r>
    </w:p>
    <w:p>
      <w:r>
        <w:rPr>
          <w:b/>
        </w:rPr>
        <w:t>苏敏:</w:t>
      </w:r>
      <w:r>
        <w:t xml:space="preserve"> 你口袋里那个，是它吗？</w:t>
      </w:r>
    </w:p>
    <w:p>
      <w:r>
        <w:rPr>
          <w:b/>
        </w:rPr>
        <w:t>沈知远:</w:t>
      </w:r>
      <w:r>
        <w:t xml:space="preserve"> (抬头) 你看见了？</w:t>
      </w:r>
    </w:p>
    <w:p>
      <w:r>
        <w:rPr>
          <w:b/>
        </w:rPr>
        <w:t>苏敏:</w:t>
      </w:r>
      <w:r>
        <w:t xml:space="preserve"> 你进来以后，手一直压着它。(停了停) 想开点，知远。不是想开你要做的事，是想开我说的话。我说得难听，可是我不收回。</w:t>
      </w:r>
    </w:p>
    <w:p>
      <w:r>
        <w:rPr>
          <w:b/>
        </w:rPr>
        <w:t>沈知远:</w:t>
      </w:r>
      <w:r>
        <w:t xml:space="preserve"> 我不要你收回。我要你一直说。</w:t>
      </w:r>
    </w:p>
    <w:p>
      <w:r>
        <w:rPr>
          <w:b/>
        </w:rPr>
        <w:t>陈管教:</w:t>
      </w:r>
      <w:r>
        <w:t xml:space="preserve"> (在后面) 时间到了。</w:t>
      </w:r>
    </w:p>
    <w:p>
      <w:r>
        <w:t>(苏敏站起来，把话筒放回座机，动作很稳。沈知远还握着话筒。)</w:t>
      </w:r>
    </w:p>
    <w:p>
      <w:r>
        <w:rPr>
          <w:b/>
        </w:rPr>
        <w:t>沈知远:</w:t>
      </w:r>
      <w:r>
        <w:t xml:space="preserve"> (对着玻璃，也对着已经没有声音的话筒) 苏敏，你多保重。</w:t>
      </w:r>
    </w:p>
    <w:p>
      <w:r>
        <w:t>(苏敏已经转过身。她隔着玻璃看不见他的嘴型，也许看见了。她没有回头，跟着陈管教走向那扇铁门。门开了，又关上。)</w:t>
      </w:r>
    </w:p>
    <w:p>
      <w:r>
        <w:t>(沈知远一个人坐了很久。玻璃上，有他自己的脸，叠着对面那张空椅子。)</w:t>
      </w:r>
    </w:p>
    <w:p>
      <w:pPr>
        <w:pStyle w:val="Heading2"/>
      </w:pPr>
      <w:r>
        <w:t>장면 8 — 같은 날 오후 3시, 看守所 앞 도로 — 원로의 차</w:t>
      </w:r>
    </w:p>
    <w:p>
      <w:r>
        <w:t>(下午三点。看守所大门外，一辆老式的黑色轿车停在路边。后座的车窗降下来，甘怀谷拿着保温杯，向沈知远招手。)</w:t>
      </w:r>
    </w:p>
    <w:p>
      <w:r>
        <w:rPr>
          <w:b/>
        </w:rPr>
        <w:t>甘怀谷:</w:t>
      </w:r>
      <w:r>
        <w:t xml:space="preserve"> 谈完了？</w:t>
      </w:r>
    </w:p>
    <w:p>
      <w:r>
        <w:rPr>
          <w:b/>
        </w:rPr>
        <w:t>沈知远:</w:t>
      </w:r>
      <w:r>
        <w:t xml:space="preserve"> (坐进后座) 二十分钟，一分不多。</w:t>
      </w:r>
    </w:p>
    <w:p>
      <w:r>
        <w:rPr>
          <w:b/>
        </w:rPr>
        <w:t>甘怀谷:</w:t>
      </w:r>
      <w:r>
        <w:t xml:space="preserve"> 她怎么说？</w:t>
      </w:r>
    </w:p>
    <w:p>
      <w:r>
        <w:rPr>
          <w:b/>
        </w:rPr>
        <w:t>沈知远:</w:t>
      </w:r>
      <w:r>
        <w:t xml:space="preserve"> 她说，我进了里面，就会说他们的话。</w:t>
      </w:r>
    </w:p>
    <w:p>
      <w:r>
        <w:rPr>
          <w:b/>
        </w:rPr>
        <w:t>甘怀谷:</w:t>
      </w:r>
      <w:r>
        <w:t xml:space="preserve"> (没有惊讶) 她说得对。</w:t>
      </w:r>
    </w:p>
    <w:p>
      <w:r>
        <w:rPr>
          <w:b/>
        </w:rPr>
        <w:t>沈知远:</w:t>
      </w:r>
      <w:r>
        <w:t xml:space="preserve"> (转头) 甘老？</w:t>
      </w:r>
    </w:p>
    <w:p>
      <w:r>
        <w:rPr>
          <w:b/>
        </w:rPr>
        <w:t>甘怀谷:</w:t>
      </w:r>
      <w:r>
        <w:t xml:space="preserve"> 我在里面五十年。你听我说话，是不是已经有“稳妥”“统筹”“依规”这样的词？我每天睡前，要把一天说过的话，在心里洗一遍。洗了五十年，洗不干净。</w:t>
      </w:r>
    </w:p>
    <w:p>
      <w:r>
        <w:rPr>
          <w:b/>
        </w:rPr>
        <w:t>沈知远:</w:t>
      </w:r>
      <w:r>
        <w:t xml:space="preserve"> 那您为什么还让我进去？</w:t>
      </w:r>
    </w:p>
    <w:p>
      <w:r>
        <w:rPr>
          <w:b/>
        </w:rPr>
        <w:t>甘怀谷:</w:t>
      </w:r>
      <w:r>
        <w:t xml:space="preserve"> 因为外面也需要有人洗。(拧开保温杯) 她在外面，你在里面，各洗各的。哪一天洗出来的话是一样的，也许就有路了。</w:t>
      </w:r>
    </w:p>
    <w:p>
      <w:r>
        <w:rPr>
          <w:b/>
        </w:rPr>
        <w:t>沈知远:</w:t>
      </w:r>
      <w:r>
        <w:t xml:space="preserve"> 她说，我每写一份文件，她都会读。</w:t>
      </w:r>
    </w:p>
    <w:p>
      <w:r>
        <w:rPr>
          <w:b/>
        </w:rPr>
        <w:t>甘怀谷:</w:t>
      </w:r>
      <w:r>
        <w:t xml:space="preserve"> 那你有福了。大多数人在里面，一辈子没有人读他们的文件。(喝了一口水) 申请书，你先收着，春节后再交支部。别急。</w:t>
      </w:r>
    </w:p>
    <w:p>
      <w:r>
        <w:rPr>
          <w:b/>
        </w:rPr>
        <w:t>沈知远:</w:t>
      </w:r>
      <w:r>
        <w:t xml:space="preserve"> 我没有急。</w:t>
      </w:r>
    </w:p>
    <w:p>
      <w:r>
        <w:rPr>
          <w:b/>
        </w:rPr>
        <w:t>甘怀谷:</w:t>
      </w:r>
      <w:r>
        <w:t xml:space="preserve"> 你急。你从进车门，手就一直压着那个信封。</w:t>
      </w:r>
    </w:p>
    <w:p>
      <w:r>
        <w:rPr>
          <w:b/>
        </w:rPr>
        <w:t>沈知远:</w:t>
      </w:r>
      <w:r>
        <w:t xml:space="preserve"> (放开手) 她也这么说。</w:t>
      </w:r>
    </w:p>
    <w:p>
      <w:r>
        <w:rPr>
          <w:b/>
        </w:rPr>
        <w:t>甘怀谷:</w:t>
      </w:r>
      <w:r>
        <w:t xml:space="preserve"> 你们两个，一个在里，一个在外，看得倒是一样准。</w:t>
      </w:r>
    </w:p>
    <w:p>
      <w:r>
        <w:rPr>
          <w:b/>
        </w:rPr>
        <w:t>沈知远:</w:t>
      </w:r>
      <w:r>
        <w:t xml:space="preserve"> 甘老，如果有一天，我真的变成她说的那个样子，您会告诉我吗？</w:t>
      </w:r>
    </w:p>
    <w:p>
      <w:r>
        <w:rPr>
          <w:b/>
        </w:rPr>
        <w:t>甘怀谷:</w:t>
      </w:r>
      <w:r>
        <w:t xml:space="preserve"> 我八成已经不在了。(笑了一下) 所以你得自己留一个人，专门说你不爱听的话。她现在就是这个人，你别让她走远。</w:t>
      </w:r>
    </w:p>
    <w:p>
      <w:r>
        <w:rPr>
          <w:b/>
        </w:rPr>
        <w:t>沈知远:</w:t>
      </w:r>
      <w:r>
        <w:t xml:space="preserve"> 我那句话还没说完，她就转身走了，连话筒都先放下了。</w:t>
      </w:r>
    </w:p>
    <w:p>
      <w:r>
        <w:rPr>
          <w:b/>
        </w:rPr>
        <w:t>甘怀谷:</w:t>
      </w:r>
      <w:r>
        <w:t xml:space="preserve"> 那是她的方式。先挂的人，不一定是狠心的人，有时候是怕自己回头的人。你不要追。(看着窗外的灰墙) 沈知远，我教过很多年轻人怎么进去，没有教过怎么出来。入口我替你开了，出口得你自己找。</w:t>
      </w:r>
    </w:p>
    <w:p>
      <w:r>
        <w:rPr>
          <w:b/>
        </w:rPr>
        <w:t>沈知远:</w:t>
      </w:r>
      <w:r>
        <w:t xml:space="preserve"> 我会找。</w:t>
      </w:r>
    </w:p>
    <w:p>
      <w:r>
        <w:rPr>
          <w:b/>
        </w:rPr>
        <w:t>甘怀谷:</w:t>
      </w:r>
      <w:r>
        <w:t xml:space="preserve"> 别答应得太快。</w:t>
      </w:r>
    </w:p>
    <w:p>
      <w:r>
        <w:t>(车缓缓开动。灰墙在后窗里越缩越小，那盏红色的小灯看不见了。)</w:t>
      </w:r>
    </w:p>
    <w:p>
      <w:pPr>
        <w:pStyle w:val="Heading2"/>
      </w:pPr>
      <w:r>
        <w:t>장면 9 — 같은 날 밤, 东关街 31号 2층 — 두 개의 잔</w:t>
      </w:r>
    </w:p>
    <w:p>
      <w:r>
        <w:t>(晚上八点。空了一半的屋子。纸箱堆在墙边，水壶在炉子上咕嘟咕嘟冒气。李雨桐留下一张字条：“沈老师，水是开的。苏老师的杯子我放在纸箱最上面，明早我来收走。我先走了。”屋顶漏水，一滴一滴落在墙角的塑料盆里。沈知远点燃了窗台上的马灯。)</w:t>
      </w:r>
    </w:p>
    <w:p>
      <w:r>
        <w:t>(他从纸箱里拿出被报纸包了三层的杯子，剥开，是苏敏那只，缺口在右边。他又从抽屉里拿出自己的那只，缺口在左边。他把两只杯子并排放在茶桌上，倒了茶，先倒苏敏那一只，再倒自己的。苏敏那一杯他没有碰。)</w:t>
      </w:r>
    </w:p>
    <w:p>
      <w:r>
        <w:rPr>
          <w:b/>
        </w:rPr>
        <w:t>沈知远:</w:t>
      </w:r>
      <w:r>
        <w:t xml:space="preserve"> (对着空屋子，低声) 我深刻认识到……</w:t>
      </w:r>
    </w:p>
    <w:p>
      <w:r>
        <w:t>(他停住了。他的嘴张着，像被什么噎住，脸上有一种说不出的神情。他又重复了一遍，这回声音更小。)</w:t>
      </w:r>
    </w:p>
    <w:p>
      <w:r>
        <w:rPr>
          <w:b/>
        </w:rPr>
        <w:t>沈知远:</w:t>
      </w:r>
      <w:r>
        <w:t xml:space="preserve"> 我深刻认识到……(猛地闭上嘴，站起来，走到窗边，手撑着窗台)</w:t>
      </w:r>
    </w:p>
    <w:p>
      <w:r>
        <w:t>(滴水声在盆里响着。他看着窗外的夜，很久。)</w:t>
      </w:r>
    </w:p>
    <w:p>
      <w:r>
        <w:rPr>
          <w:b/>
        </w:rPr>
        <w:t>沈知远:</w:t>
      </w:r>
      <w:r>
        <w:t xml:space="preserve"> (终于开口，声音很轻) 先喝杯茶，再说事。</w:t>
      </w:r>
    </w:p>
    <w:p>
      <w:r>
        <w:t>(他想起很多事。想起那天晚上，梅若兰把这两只杯子推到他们面前，转述韩守义的话：磕了口的杯子，不能给客人用，只能给自己人。他想起苏敏转着杯子说，放在一起，正好一对。他想起刚才隔着玻璃，那只纸杯里升起的热气，在她的脸前一点一点散掉。)</w:t>
      </w:r>
    </w:p>
    <w:p>
      <w:r>
        <w:t>(他回到桌前，把那个牛皮纸信封放在两只杯子中间。马灯的光晃了一下。他端起自己的杯子，没有喝，也没有放下，就那样端着。)</w:t>
      </w:r>
    </w:p>
    <w:p>
      <w:r>
        <w:t>(盆里的水又满了一圈，漫出来，沿着盆边流到地板上，在灯下发着一点亮。他放下杯子，找了块抹布，蹲下去擦。擦完了，他又把盆挪到更靠近屋顶的位置，让下一滴落得准一点。)</w:t>
      </w:r>
    </w:p>
    <w:p>
      <w:r>
        <w:t>(远处的大街上，有人放了一声早到的鞭炮，很响，又很快静下去。)</w:t>
      </w:r>
    </w:p>
    <w:p>
      <w:pPr>
        <w:pStyle w:val="Heading2"/>
      </w:pPr>
      <w:r>
        <w:t>핵심 문학 인용</w:t>
      </w:r>
    </w:p>
    <w:p>
      <w:r>
        <w:rPr>
          <w:b/>
        </w:rPr>
        <w:t>『논어』 위령공편:</w:t>
      </w:r>
      <w:r>
        <w:t xml:space="preserve"> «道不同，不相为谋» — 한국어 해설: '길이 같지 않으면 서로 일을 꾀하지 않는다.' 공자의 말로, 지향이 다른 사람과는 함께 도모하지 않는다는 뜻. 장면 6에서 苏敏이 입당하겠다는 沈知远에게 "우리는 이미 길이 달라진 것 아니냐"고 묻자, 沈知远은 "그 말은 도모하기 싫은 사람에게 하는 말이다, 나는 도모하고 싶다"고 되받는다. 갈라섬을 선언하는 말이 도리어 '그래도 함께 논쟁하자'는 요청이 되는 대목.</w:t>
      </w:r>
    </w:p>
    <w:p>
      <w:r>
        <w:rPr>
          <w:b/>
        </w:rPr>
        <w:t>『장자』 대종사편:</w:t>
      </w:r>
      <w:r>
        <w:t xml:space="preserve"> «相濡以沫，不如相忘于江湖» — 한국어 해설: '서로 침으로 적셔 주며 살아가는 것은 강과 호수에서 서로를 잊고 사는 것만 못하다.' 샘이 마른 땅에 갇힌 물고기들이 서로 거품을 뿜어 적셔 주는 모습에서 나온 말. 장면 7에서 苏敏이 접견이 끝나 갈 무렵 "이제 서로 적셔 주는 물고기가 되지 말자, 네 길을 네가 가라"고 말하고, 沈知远은 "잊을 수 없다"고 답한다. 이별의 말이면서, 서로를 구실로 삼지 말고 각자 책임지자는 선언이기도 하다.</w:t>
      </w:r>
    </w:p>
    <w:p>
      <w:pPr>
        <w:pStyle w:val="Heading2"/>
      </w:pPr>
      <w:r>
        <w:t>생활 표현</w:t>
      </w:r>
    </w:p>
    <w:p>
      <w:r>
        <w:t>«您费心了» — 한국어 해설: "신경 써 주셔서 감사합니다 / 수고하셨습니다". 상대가 자기를 위해 마음 쓰고 애쓴 데 대한 정중한 인사. 沈知远이 허가증을 마련해 준 甘怀谷에게. 장면 1.</w:t>
      </w:r>
    </w:p>
    <w:p>
      <w:r>
        <w:t>«路上慢点» — 한국어 해설: "가는 길 조심해 / 천천히 가". 길 떠나는 사람에게 건네는 당부(慢点 = 조금 천천히). 周秀兰이 내일 구치소에 가는 아들 沈知远에게. 장면 2.</w:t>
      </w:r>
    </w:p>
    <w:p>
      <w:r>
        <w:t>«别往心里去» — 한국어 해설: "마음에 두지 마세요". 상대가 하는 모진 말이나 일을 담아 두지 말라는 위로(往心里去 = 마음속으로 가져가다). 李雨桐이 苏敏을 만나러 가는 沈知远에게. 장면 3.</w:t>
      </w:r>
    </w:p>
    <w:p>
      <w:r>
        <w:t>«想开点» — 한국어 해설: "너무 매이지 말고 마음을 넓게 먹어". 괴로운 일을 놓고 생각을 풀라는 권유(想开 = 생각을 열다). 苏敏이 신청서를 쥐고 굳은 沈知远에게. 장면 7.</w:t>
      </w:r>
    </w:p>
    <w:p>
      <w:r>
        <w:t>«时间到了» — 한국어 해설: "시간이 다 됐습니다". 접견·회의·시험 등을 마칠 때 하는 표준 안내. 陈管教가 접견 종료를 알리며 苏敏과 沈知远에게. 장면 7.</w:t>
      </w:r>
    </w:p>
    <w:p>
      <w:r>
        <w:t>«你多保重» — 한국어 해설: "몸 잘 챙겨, 건강 조심해". 헤어질 때 상대의 안위를 비는 인사(多 = 더). 沈知远이 이미 말이 끊긴 수화기에 대고 苏敏에게. 장면 7.</w:t>
      </w:r>
    </w:p>
    <w:p>
      <w:r>
        <w:t>[2부 끝 — 3부 예고: 「감방의 법률」, 설 직전 여자 교도소로 옮겨 간 쑤민은 글을 모르는 수감자들의 상소장을 대신 써 주다 펜을 압수당하고, 밥알로 종이를 붙여 쓰는 감옥 안의 첫 법률원조를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