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3화 — 「전권의 유혹」 (全权的诱惑)</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정치밍 郑启明(61세, 재정투명 전담 감사팀장) / 웨위 岳玉(27세, 감사팀 감사원) / 량페이전 梁佩珍(62세, 정치국원·독립 감독) / 웨이창펑 魏长风(61세, 정치국원) / 간화이구 甘怀谷(93세, 은퇴한 개혁파 원로 간부, 전화 목소리)</w:t>
      </w:r>
    </w:p>
    <w:p>
      <w:r>
        <w:rPr>
          <w:b/>
        </w:rPr>
        <w:t>배경:</w:t>
      </w:r>
      <w:r>
        <w:t xml:space="preserve"> [선즈위안·청시 쪽 시점] 2033년 8월 1일(월)부터 8월 8일(월)까지. 7부 2화의 '72시간 응급지휘 안배'는 7월 8일 5시 42분에 약속대로 자동 만료되었고, 호우는 물러가 접경도 일단 조용하다. 그러나 두 달 사이 사오톄쥔의 국가안전위 판공실은 작년 9월 3일 전임 총서기가 '待阅' 두 글자만 적고 묻어 둔 '청원(清源) 행동 영도소조' 청구서를 다시 꺼내, 이번에는 군수 납품 단가·유령 계약·제방 보강 공사의 의혹 자료를 붙여 제2차 청구서로 올린다. 그는 이 소조에 영장 없는 자료 조회, 시간 제한 없는 격리 조사, 군 지휘부까지 포함하는 조사 대상, 결정 뒤의 사후 보고만이라는 네 가지 권한을 달라고 한다. 부패는 칼이 있어야 끝난다는 논리이며, 자료는 허황되지 않다. 선즈위안은 규칙을 만들어 온 자신의 방식이 느리다는 한계를 스스로 안다. 정치밍은 8월 10일(수) 군수조달 감사에 들어갈 예정이고, 소조의 권한은 감사팀이 잡을 서류 위로 떨어질 수 있다. 량페이전은 '사후'에 반대하고, 웨이창펑은 부패 척결 자체가 아니라 전시에 가까운 때 군 지휘부를 영장 없이 건드리는 일에 반대한다. 청시는 사실-이름-결론을 나눈 한 장짜리 메모로 경고하고, 93세의 간화이구는 전화로 짧게 말한다. 선즈위안은 8월 8일 소조 설치는 승인하되 권한은 일부만 한시로 내주고 나머지는 보류한다. 쑤민은 나오지 않고 소식은 리위퉁의 말로 스치기만 한다. 새 설정: 소조 제2차 청구서와 네 가지 권한, 접경 방면군 후방 조달처, 한시 90일 조항이다. 이 화의 기관·문서·수치·인물은 모두 가상이다.</w:t>
      </w:r>
    </w:p>
    <w:p>
      <w:pPr>
        <w:pStyle w:val="Heading2"/>
      </w:pPr>
      <w:r>
        <w:t>장면 1 — 8월 1일(월) 오전 7시 50분, 북루 5층 총서기 집무실 — 第二百四十八天</w:t>
      </w:r>
    </w:p>
    <w:p>
      <w:r>
        <w:t>(二〇三三年八月一日，星期一，上午七点五十。雨季过去了，窗外的广场被太阳晒得发白，旗杆的影子短短地躺在地上。沈知远亲手烧水，先把第一只盖碗推到程曦面前，才给自己的盖碗注水。程曦右手腕上的弹力带已经换成一圈细细的黑色护腕。)</w:t>
      </w:r>
    </w:p>
    <w:p>
      <w:r>
        <w:rPr>
          <w:b/>
        </w:rPr>
        <w:t>沈知远:</w:t>
      </w:r>
      <w:r>
        <w:t xml:space="preserve"> 先喝茶。</w:t>
      </w:r>
    </w:p>
    <w:p>
      <w:r>
        <w:rPr>
          <w:b/>
        </w:rPr>
        <w:t>程曦:</w:t>
      </w:r>
      <w:r>
        <w:t xml:space="preserve"> 谢谢总书记。（用双手端起盖碗，这一次右手没有抖）林医生上个礼拜说，我可以拧干整条毛巾了。</w:t>
      </w:r>
    </w:p>
    <w:p>
      <w:r>
        <w:rPr>
          <w:b/>
        </w:rPr>
        <w:t>沈知远:</w:t>
      </w:r>
      <w:r>
        <w:t xml:space="preserve"> 那是好消息。今天第一件，不是好消息吧？</w:t>
      </w:r>
    </w:p>
    <w:p>
      <w:r>
        <w:rPr>
          <w:b/>
        </w:rPr>
        <w:t>程曦:</w:t>
      </w:r>
      <w:r>
        <w:t xml:space="preserve"> 三件，按日期读。第一件，魏委员的便笺，今早七点送来的。（念）“第二百四十八天。七十二小时安排已按时失效，政治局追认纪要收悉，无异议。魏。”</w:t>
      </w:r>
    </w:p>
    <w:p>
      <w:r>
        <w:rPr>
          <w:b/>
        </w:rPr>
        <w:t>沈知远:</w:t>
      </w:r>
      <w:r>
        <w:t xml:space="preserve"> 回：收到，第二百四十八天。</w:t>
      </w:r>
    </w:p>
    <w:p>
      <w:r>
        <w:rPr>
          <w:b/>
        </w:rPr>
        <w:t>程曦:</w:t>
      </w:r>
      <w:r>
        <w:t xml:space="preserve"> 第二件，郑队长的审计通知书，七月十五日发出，进场日期定在八月十日，星期三。军需采购专项，对象是接边方面军后勤采购处，通知书里没有“怀疑”两个字，只有“核对”。</w:t>
      </w:r>
    </w:p>
    <w:p>
      <w:r>
        <w:rPr>
          <w:b/>
        </w:rPr>
        <w:t>沈知远:</w:t>
      </w:r>
      <w:r>
        <w:t xml:space="preserve"> 他说到做到。第三件？</w:t>
      </w:r>
    </w:p>
    <w:p>
      <w:r>
        <w:rPr>
          <w:b/>
        </w:rPr>
        <w:t>程曦:</w:t>
      </w:r>
      <w:r>
        <w:t xml:space="preserve"> （把一页纸放在桌上，页眉有一行小字：第二次）国家安全委员会办公室，《关于设立“清源行动”领导小组并明确其职权的请示（第二次）》。去年九月三日那一份，前任批了“待阅”两个字，这一份，是邵主任昨晚六点送来的，附了三十一页材料，请求明天上午十点当面汇报。</w:t>
      </w:r>
    </w:p>
    <w:p>
      <w:r>
        <w:rPr>
          <w:b/>
        </w:rPr>
        <w:t>沈知远:</w:t>
      </w:r>
      <w:r>
        <w:t xml:space="preserve"> （没有翻开）他把旧的那一份，换了一个新的名字吗？</w:t>
      </w:r>
    </w:p>
    <w:p>
      <w:r>
        <w:rPr>
          <w:b/>
        </w:rPr>
        <w:t>程曦:</w:t>
      </w:r>
      <w:r>
        <w:t xml:space="preserve"> 名字没换，换的是后面的附件。上一次是一页空话，这一次是三十一页数字。</w:t>
      </w:r>
    </w:p>
    <w:p>
      <w:r>
        <w:rPr>
          <w:b/>
        </w:rPr>
        <w:t>沈知远:</w:t>
      </w:r>
      <w:r>
        <w:t xml:space="preserve"> 数字比空话难回答。……你看过了？</w:t>
      </w:r>
    </w:p>
    <w:p>
      <w:r>
        <w:rPr>
          <w:b/>
        </w:rPr>
        <w:t>程曦:</w:t>
      </w:r>
      <w:r>
        <w:t xml:space="preserve"> 我昨晚熬通宵，看了一遍。有些数字，我拿不准是真的，也拿不准是假的。</w:t>
      </w:r>
    </w:p>
    <w:p>
      <w:r>
        <w:rPr>
          <w:b/>
        </w:rPr>
        <w:t>沈知远:</w:t>
      </w:r>
      <w:r>
        <w:t xml:space="preserve"> 那就是真的和假的混在一起了。（把请示推回她面前）放在今天的第三位，明天十点，让他讲。你和雨桐坐在边上。</w:t>
      </w:r>
    </w:p>
    <w:p>
      <w:r>
        <w:rPr>
          <w:b/>
        </w:rPr>
        <w:t>沈知远:</w:t>
      </w:r>
      <w:r>
        <w:t xml:space="preserve"> 说。</w:t>
      </w:r>
    </w:p>
    <w:p>
      <w:r>
        <w:rPr>
          <w:b/>
        </w:rPr>
        <w:t>程曦:</w:t>
      </w:r>
      <w:r>
        <w:t xml:space="preserve"> 这份请示的第三页，有四项权限。我读了三遍，每一遍都觉得，每一项单独看，都有道理。</w:t>
      </w:r>
    </w:p>
    <w:p>
      <w:r>
        <w:rPr>
          <w:b/>
        </w:rPr>
        <w:t>程曦:</w:t>
      </w:r>
      <w:r>
        <w:t xml:space="preserve"> （在登记簿上记）记了。</w:t>
      </w:r>
    </w:p>
    <w:p>
      <w:r>
        <w:t>(窗外有一队人在广场上换岗，脚步声隔着玻璃传进来，轻轻的，像有人在远处数数。)</w:t>
      </w:r>
    </w:p>
    <w:p>
      <w:pPr>
        <w:pStyle w:val="Heading2"/>
      </w:pPr>
      <w:r>
        <w:t>장면 2 — 8월 2일(화) 오전 10시, 북루 5층 총서기 집무실 — 四项权限</w:t>
      </w:r>
    </w:p>
    <w:p>
      <w:r>
        <w:t>(八月二日，星期二，上午十点。邵铁军还是那只黑皮文件夹，还是平平的肩膀，但这一回他把文件夹打开了，三叠材料一字排开摆在茶几上，每一叠上面压着一枚回形针。沈知远坐在他对面，程曦和李雨桐坐在侧面。盖碗里的茶热着，没有人去碰。)</w:t>
      </w:r>
    </w:p>
    <w:p>
      <w:r>
        <w:rPr>
          <w:b/>
        </w:rPr>
        <w:t>邵铁军:</w:t>
      </w:r>
      <w:r>
        <w:t xml:space="preserve"> 总书记，七月那一夜，是我把条文写得太快。今天我换一个方式，白天讲，先摆东西，最后才讲要什么。</w:t>
      </w:r>
    </w:p>
    <w:p>
      <w:r>
        <w:rPr>
          <w:b/>
        </w:rPr>
        <w:t>沈知远:</w:t>
      </w:r>
      <w:r>
        <w:t xml:space="preserve"> 好。你先讲东西。</w:t>
      </w:r>
    </w:p>
    <w:p>
      <w:r>
        <w:rPr>
          <w:b/>
        </w:rPr>
        <w:t>邵铁军:</w:t>
      </w:r>
      <w:r>
        <w:t xml:space="preserve"> 第一叠，野战棉大衣。接边方面军后勤采购处，三年，二十二万件，合同单价六百四十元，同规格的市场价二百一十元。差额，九千四百六十万。</w:t>
      </w:r>
    </w:p>
    <w:p>
      <w:r>
        <w:rPr>
          <w:b/>
        </w:rPr>
        <w:t>李雨桐:</w:t>
      </w:r>
      <w:r>
        <w:t xml:space="preserve"> （低头快速记）单件差四百三十元，乘以二十二万，对的。</w:t>
      </w:r>
    </w:p>
    <w:p>
      <w:r>
        <w:rPr>
          <w:b/>
        </w:rPr>
        <w:t>邵铁军:</w:t>
      </w:r>
      <w:r>
        <w:t xml:space="preserve"> 这九千多万不是丢在路上的，是有人吃回扣，一层一层分下去的。我们手里有验收人的名字，要顺藤摸瓜，从验收人往上摸，摸到谁，就是谁。</w:t>
      </w:r>
    </w:p>
    <w:p>
      <w:r>
        <w:rPr>
          <w:b/>
        </w:rPr>
        <w:t>邵铁军:</w:t>
      </w:r>
      <w:r>
        <w:t xml:space="preserve"> 第二叠，三十七份合同，合计四十一亿，供货地址是同一片仓库。仓库前年就拆了，现在是一块平地，长着草。验收人签字，三十七份，是同一个人，同一支笔。</w:t>
      </w:r>
    </w:p>
    <w:p>
      <w:r>
        <w:rPr>
          <w:b/>
        </w:rPr>
        <w:t>程曦:</w:t>
      </w:r>
      <w:r>
        <w:t xml:space="preserve"> 钱付了吗？</w:t>
      </w:r>
    </w:p>
    <w:p>
      <w:r>
        <w:rPr>
          <w:b/>
        </w:rPr>
        <w:t>邵铁军:</w:t>
      </w:r>
      <w:r>
        <w:t xml:space="preserve"> 付了。三十七份，全部付清。</w:t>
      </w:r>
    </w:p>
    <w:p>
      <w:r>
        <w:rPr>
          <w:b/>
        </w:rPr>
        <w:t>沈知远:</w:t>
      </w:r>
      <w:r>
        <w:t xml:space="preserve"> 第三叠。</w:t>
      </w:r>
    </w:p>
    <w:p>
      <w:r>
        <w:rPr>
          <w:b/>
        </w:rPr>
        <w:t>邵铁军:</w:t>
      </w:r>
      <w:r>
        <w:t xml:space="preserve"> 第三叠，是总书记最关心的。（抽出一张图）嘉岭江下游，七月四日漫顶的那一段，去年的加固工程，承包方是一家军队系统的关联公司，验收鉴定写的是“合格”。地方水利部门事后取芯样送检，强度只有设计值的六成。</w:t>
      </w:r>
    </w:p>
    <w:p>
      <w:r>
        <w:rPr>
          <w:b/>
        </w:rPr>
        <w:t>沈知远:</w:t>
      </w:r>
      <w:r>
        <w:t xml:space="preserve"> 六成。</w:t>
      </w:r>
    </w:p>
    <w:p>
      <w:r>
        <w:rPr>
          <w:b/>
        </w:rPr>
        <w:t>邵铁军:</w:t>
      </w:r>
      <w:r>
        <w:t xml:space="preserve"> 还有，和城融资平台那三千一百亿隐性债务里，有四百二十亿，名义是“军地共建”的土地置换补偿。一部分补偿，是写给从来没有存在过的单位的。</w:t>
      </w:r>
    </w:p>
    <w:p>
      <w:r>
        <w:t>(屋里安静了一阵。窗外有人在剪冬青，剪刀咔嚓、咔嚓，一下一下。)</w:t>
      </w:r>
    </w:p>
    <w:p>
      <w:r>
        <w:rPr>
          <w:b/>
        </w:rPr>
        <w:t>沈知远:</w:t>
      </w:r>
      <w:r>
        <w:t xml:space="preserve"> 邵主任，你的意思是，七月那条江、那笔汇票，还有黑松岭那一夜，是一件事？</w:t>
      </w:r>
    </w:p>
    <w:p>
      <w:r>
        <w:rPr>
          <w:b/>
        </w:rPr>
        <w:t>邵铁军:</w:t>
      </w:r>
      <w:r>
        <w:t xml:space="preserve"> 我不敢说是一件事。我敢说的是，查到最后，会碰到同一批人。</w:t>
      </w:r>
    </w:p>
    <w:p>
      <w:r>
        <w:rPr>
          <w:b/>
        </w:rPr>
        <w:t>沈知远:</w:t>
      </w:r>
      <w:r>
        <w:t xml:space="preserve"> “会碰到”，是推断，不是证明。</w:t>
      </w:r>
    </w:p>
    <w:p>
      <w:r>
        <w:rPr>
          <w:b/>
        </w:rPr>
        <w:t>邵铁军:</w:t>
      </w:r>
      <w:r>
        <w:t xml:space="preserve"> 是推断。所以我才来，因为推断变成证明，需要有人去查。（他合上第三叠，往后靠了半寸，这是他第一次靠上椅背）总书记，我在安委会二十一年，见过的专项不少。每一回，案卷一立，人就知道了；人一知道，钱就挪走了；钱一挪走，案子剩下一个空壳。我们不是没有法，是法走得慢，贪腐不排队，也不等人。</w:t>
      </w:r>
    </w:p>
    <w:p>
      <w:r>
        <w:rPr>
          <w:b/>
        </w:rPr>
        <w:t>沈知远:</w:t>
      </w:r>
      <w:r>
        <w:t xml:space="preserve"> 所以你要的是什么？</w:t>
      </w:r>
    </w:p>
    <w:p>
      <w:r>
        <w:rPr>
          <w:b/>
        </w:rPr>
        <w:t>邵铁军:</w:t>
      </w:r>
      <w:r>
        <w:t xml:space="preserve"> 四项。第一，领导小组可以调取银行流水、通信记录、人事档案和合同原件，不另行申请批准书。第二，需要隔离审查的，审查期限，以审查结束为限，不设上限。第三，审查对象包括军队系统各级人员，含指挥层，不需要另行征求军内机关同意。第四，小组作出的决定，事后向常委会报告。</w:t>
      </w:r>
    </w:p>
    <w:p>
      <w:r>
        <w:rPr>
          <w:b/>
        </w:rPr>
        <w:t>程曦:</w:t>
      </w:r>
      <w:r>
        <w:t xml:space="preserve"> （抬起头）“事后”这两个字，上个月我们在地下一层读过。</w:t>
      </w:r>
    </w:p>
    <w:p>
      <w:r>
        <w:rPr>
          <w:b/>
        </w:rPr>
        <w:t>邵铁军:</w:t>
      </w:r>
      <w:r>
        <w:t xml:space="preserve"> 程主任读得很准。可这一次不是应急，是长期工作。长期工作，不能每一步都等批复，那样刀还没出鞘，人已经转移了。</w:t>
      </w:r>
    </w:p>
    <w:p>
      <w:r>
        <w:rPr>
          <w:b/>
        </w:rPr>
        <w:t>沈知远:</w:t>
      </w:r>
      <w:r>
        <w:t xml:space="preserve"> 你把这个叫刀。</w:t>
      </w:r>
    </w:p>
    <w:p>
      <w:r>
        <w:rPr>
          <w:b/>
        </w:rPr>
        <w:t>邵铁军:</w:t>
      </w:r>
      <w:r>
        <w:t xml:space="preserve"> 叫刀，是因为它必须锋利。《韩非子》里有一句话：“千丈之堤，以蝼蚁之穴溃。”堤上站再多的人，下面的蚁穴不挖，总有一天，漫顶。去年的汛期，我们就在堤上站了一整个夏天。</w:t>
      </w:r>
    </w:p>
    <w:p>
      <w:r>
        <w:rPr>
          <w:b/>
        </w:rPr>
        <w:t>沈知远:</w:t>
      </w:r>
      <w:r>
        <w:t xml:space="preserve"> （缓缓地）你这句话，我听得懂。</w:t>
      </w:r>
    </w:p>
    <w:p>
      <w:r>
        <w:rPr>
          <w:b/>
        </w:rPr>
        <w:t>邵铁军:</w:t>
      </w:r>
      <w:r>
        <w:t xml:space="preserve"> 我再多说一句，总书记您别生气。有人在捂盖子。盖子下面是什么，我们谁都没有亲眼看过。只有这个小组，可以不经过一层又一层的同意，直接掀开。</w:t>
      </w:r>
    </w:p>
    <w:p>
      <w:r>
        <w:rPr>
          <w:b/>
        </w:rPr>
        <w:t>沈知远:</w:t>
      </w:r>
      <w:r>
        <w:t xml:space="preserve"> 谁在捂？</w:t>
      </w:r>
    </w:p>
    <w:p>
      <w:r>
        <w:rPr>
          <w:b/>
        </w:rPr>
        <w:t>邵铁军:</w:t>
      </w:r>
      <w:r>
        <w:t xml:space="preserve"> 名单要查了才有。现在我说出任何一个名字，都是诽谤。</w:t>
      </w:r>
    </w:p>
    <w:p>
      <w:r>
        <w:rPr>
          <w:b/>
        </w:rPr>
        <w:t>沈知远:</w:t>
      </w:r>
      <w:r>
        <w:t xml:space="preserve"> 今天不决定。材料留下，我一页一页读。</w:t>
      </w:r>
    </w:p>
    <w:p>
      <w:r>
        <w:rPr>
          <w:b/>
        </w:rPr>
        <w:t>沈知远:</w:t>
      </w:r>
      <w:r>
        <w:t xml:space="preserve"> 我知道。你从来不逼人，你只是把路铺得很直。</w:t>
      </w:r>
    </w:p>
    <w:p>
      <w:r>
        <w:t>(邵铁军站起来，把文件夹的搭扣按上。他走到门口，回头看了一眼茶几，那三只盖碗里的茶，一口也没有动过。)</w:t>
      </w:r>
    </w:p>
    <w:p>
      <w:pPr>
        <w:pStyle w:val="Heading2"/>
      </w:pPr>
      <w:r>
        <w:t>장면 3 — 8월 2일(화) 밤 9시, 북루 5층 총서기 집무실 — 慢</w:t>
      </w:r>
    </w:p>
    <w:p>
      <w:r>
        <w:t>(夜里九点。三十一页材料摊在桌面上，每一页的页脚都有沈知远用铅笔打的小勾。李雨桐端来两碗面，放在茶几上，自己端着一碗在沙发另一头坐下。台灯只亮着一盏，窗外有蝉，一声一声，叫得有气无力。)</w:t>
      </w:r>
    </w:p>
    <w:p>
      <w:r>
        <w:rPr>
          <w:b/>
        </w:rPr>
        <w:t>李雨桐:</w:t>
      </w:r>
      <w:r>
        <w:t xml:space="preserve"> 先吃，面坨了。</w:t>
      </w:r>
    </w:p>
    <w:p>
      <w:r>
        <w:rPr>
          <w:b/>
        </w:rPr>
        <w:t>沈知远:</w:t>
      </w:r>
      <w:r>
        <w:t xml:space="preserve"> （拿起筷子，又放下）雨桐，你替我说句实话。</w:t>
      </w:r>
    </w:p>
    <w:p>
      <w:r>
        <w:rPr>
          <w:b/>
        </w:rPr>
        <w:t>李雨桐:</w:t>
      </w:r>
      <w:r>
        <w:t xml:space="preserve"> 我哪一句不是实话？</w:t>
      </w:r>
    </w:p>
    <w:p>
      <w:r>
        <w:rPr>
          <w:b/>
        </w:rPr>
        <w:t>沈知远:</w:t>
      </w:r>
      <w:r>
        <w:t xml:space="preserve"> 今天他讲的这些，我心里有一个声音，在说：对。</w:t>
      </w:r>
    </w:p>
    <w:p>
      <w:r>
        <w:rPr>
          <w:b/>
        </w:rPr>
        <w:t>李雨桐:</w:t>
      </w:r>
      <w:r>
        <w:t xml:space="preserve"> （放下碗）哪一部分？</w:t>
      </w:r>
    </w:p>
    <w:p>
      <w:r>
        <w:rPr>
          <w:b/>
        </w:rPr>
        <w:t>沈知远:</w:t>
      </w:r>
      <w:r>
        <w:t xml:space="preserve"> 全部。四十一亿，三十七份合同，同一支笔。我在财政部那些年，推公开台账，公开了一年零两个月，才公开了二百一十四家法人的最终受益人。他说得对，法走得慢，钱走得快。</w:t>
      </w:r>
    </w:p>
    <w:p>
      <w:r>
        <w:rPr>
          <w:b/>
        </w:rPr>
        <w:t>李雨桐:</w:t>
      </w:r>
      <w:r>
        <w:t xml:space="preserve"> 台账不是慢，是稳。</w:t>
      </w:r>
    </w:p>
    <w:p>
      <w:r>
        <w:rPr>
          <w:b/>
        </w:rPr>
        <w:t>沈知远:</w:t>
      </w:r>
      <w:r>
        <w:t xml:space="preserve"> 台账只能照亮报上来的东西。（用手指敲了敲那叠合同）合同是假的，台账公开的，就是一张假合同。我定过一条规矩：谁计算的，从哪里来，往哪里去。可是这三十七份，每一份都有人计算，都有来处，也都有去处，只是纸面是假的。</w:t>
      </w:r>
    </w:p>
    <w:p>
      <w:r>
        <w:rPr>
          <w:b/>
        </w:rPr>
        <w:t>李雨桐:</w:t>
      </w:r>
      <w:r>
        <w:t xml:space="preserve"> 所以，他的小组要查的，不是台账上有的，是台账上没有的。</w:t>
      </w:r>
    </w:p>
    <w:p>
      <w:r>
        <w:rPr>
          <w:b/>
        </w:rPr>
        <w:t>沈知远:</w:t>
      </w:r>
      <w:r>
        <w:t xml:space="preserve"> 对。我这一年多，做的都是“有”。公开，登记，核对，回函。可有些事，就是在“没有”的地方长出来的。</w:t>
      </w:r>
    </w:p>
    <w:p>
      <w:r>
        <w:rPr>
          <w:b/>
        </w:rPr>
        <w:t>李雨桐:</w:t>
      </w:r>
      <w:r>
        <w:t xml:space="preserve"> 您想说，您自己造的这些规矩，不够用。</w:t>
      </w:r>
    </w:p>
    <w:p>
      <w:r>
        <w:rPr>
          <w:b/>
        </w:rPr>
        <w:t>沈知远:</w:t>
      </w:r>
      <w:r>
        <w:t xml:space="preserve"> 我想说的更难听。有一个人，需要一个更快的办法，我这个总书记，是想给的。（停了很久）雨桐，二〇一五年，我在一张纸上签了名，也是因为有人说：更快一点，就能出去。</w:t>
      </w:r>
    </w:p>
    <w:p>
      <w:r>
        <w:rPr>
          <w:b/>
        </w:rPr>
        <w:t>李雨桐:</w:t>
      </w:r>
      <w:r>
        <w:t xml:space="preserve"> （没有接话，把面推到他手边）</w:t>
      </w:r>
    </w:p>
    <w:p>
      <w:r>
        <w:rPr>
          <w:b/>
        </w:rPr>
        <w:t>沈知远:</w:t>
      </w:r>
      <w:r>
        <w:t xml:space="preserve"> （笑了一下，很涩）你替我记一下，今晚的结论是：我还没有结论。</w:t>
      </w:r>
    </w:p>
    <w:p>
      <w:r>
        <w:rPr>
          <w:b/>
        </w:rPr>
        <w:t>李雨桐:</w:t>
      </w:r>
      <w:r>
        <w:t xml:space="preserve"> 好。……梅老师下午发了一条信息，我顺便转给您。</w:t>
      </w:r>
    </w:p>
    <w:p>
      <w:r>
        <w:rPr>
          <w:b/>
        </w:rPr>
        <w:t>沈知远:</w:t>
      </w:r>
      <w:r>
        <w:t xml:space="preserve"> 说。</w:t>
      </w:r>
    </w:p>
    <w:p>
      <w:r>
        <w:rPr>
          <w:b/>
        </w:rPr>
        <w:t>李雨桐:</w:t>
      </w:r>
      <w:r>
        <w:t xml:space="preserve"> 她说，苏老师的窗口，这两天来了几个从军工厂退下来的工人，问退休金的事。苏老师没有问他们有没有关系，先给他们倒了水，让他们坐。</w:t>
      </w:r>
    </w:p>
    <w:p>
      <w:r>
        <w:rPr>
          <w:b/>
        </w:rPr>
        <w:t>沈知远:</w:t>
      </w:r>
      <w:r>
        <w:t xml:space="preserve"> （停了停）倒水。</w:t>
      </w:r>
    </w:p>
    <w:p>
      <w:r>
        <w:rPr>
          <w:b/>
        </w:rPr>
        <w:t>李雨桐:</w:t>
      </w:r>
      <w:r>
        <w:t xml:space="preserve"> 倒水。我只转一句，不评。</w:t>
      </w:r>
    </w:p>
    <w:p>
      <w:r>
        <w:t>(两个人对着各自的碗，谁也没有再说话。过了一会儿，沈知远把那页写着“事后向常委会报告”的纸抽出来，倒扣在桌上。)</w:t>
      </w:r>
    </w:p>
    <w:p>
      <w:pPr>
        <w:pStyle w:val="Heading2"/>
      </w:pPr>
      <w:r>
        <w:t>장면 4 — 8월 3일(수) 오후 3시, 별관 3층 감사팀 사무실 — 留一手</w:t>
      </w:r>
    </w:p>
    <w:p>
      <w:r>
        <w:t>(八月三日，星期三，下午三点。别馆三层的走廊今天格外安静。窗边那张桌子上的小花瓶换了一枝白色的茉莉，台历还停在九月十六日。沈知远是自己走过来的，只带了程曦。郑启明站在白板前，眼镜腿上的胶布换了新的，岳玉把一杯茶放在客座上，杯把朝向左手边。)</w:t>
      </w:r>
    </w:p>
    <w:p>
      <w:r>
        <w:rPr>
          <w:b/>
        </w:rPr>
        <w:t>郑启明:</w:t>
      </w:r>
      <w:r>
        <w:t xml:space="preserve"> 总书记亲自来别馆，我就不让座了，请您先坐。茶是岳玉泡的，我们这里的规矩，客人先喝。</w:t>
      </w:r>
    </w:p>
    <w:p>
      <w:r>
        <w:rPr>
          <w:b/>
        </w:rPr>
        <w:t>沈知远:</w:t>
      </w:r>
      <w:r>
        <w:t xml:space="preserve"> （坐下，端起茶）你们的规矩，我记得。</w:t>
      </w:r>
    </w:p>
    <w:p>
      <w:r>
        <w:rPr>
          <w:b/>
        </w:rPr>
        <w:t>郑启明:</w:t>
      </w:r>
      <w:r>
        <w:t xml:space="preserve"> 总书记，我们下礼拜三，十日进场。</w:t>
      </w:r>
    </w:p>
    <w:p>
      <w:r>
        <w:rPr>
          <w:b/>
        </w:rPr>
        <w:t>岳玉:</w:t>
      </w:r>
      <w:r>
        <w:t xml:space="preserve"> 郑老师，您的药放在白板托上了。</w:t>
      </w:r>
    </w:p>
    <w:p>
      <w:r>
        <w:rPr>
          <w:b/>
        </w:rPr>
        <w:t>郑启明:</w:t>
      </w:r>
      <w:r>
        <w:t xml:space="preserve"> （一愣，伸手把药瓶拿回来，倒出一粒咽下去）你看，说话都慢半拍。</w:t>
      </w:r>
    </w:p>
    <w:p>
      <w:r>
        <w:rPr>
          <w:b/>
        </w:rPr>
        <w:t>沈知远:</w:t>
      </w:r>
      <w:r>
        <w:t xml:space="preserve"> 郑队长，我来，是问一件事。国家安全委员会办公室有一份请示，打算成立一个小组，它的权限里有一条：可以调取合同原件，不另外申请批准书。</w:t>
      </w:r>
    </w:p>
    <w:p>
      <w:r>
        <w:rPr>
          <w:b/>
        </w:rPr>
        <w:t>郑启明:</w:t>
      </w:r>
      <w:r>
        <w:t xml:space="preserve"> （慢慢地放下药瓶）我听说了。</w:t>
      </w:r>
    </w:p>
    <w:p>
      <w:r>
        <w:rPr>
          <w:b/>
        </w:rPr>
        <w:t>沈知远:</w:t>
      </w:r>
      <w:r>
        <w:t xml:space="preserve"> 你怎么看？</w:t>
      </w:r>
    </w:p>
    <w:p>
      <w:r>
        <w:rPr>
          <w:b/>
        </w:rPr>
        <w:t>郑启明:</w:t>
      </w:r>
      <w:r>
        <w:t xml:space="preserve"> 总书记，我先说一个业务上的问题，说完再说态度。</w:t>
      </w:r>
    </w:p>
    <w:p>
      <w:r>
        <w:rPr>
          <w:b/>
        </w:rPr>
        <w:t>沈知远:</w:t>
      </w:r>
      <w:r>
        <w:t xml:space="preserve"> 好。</w:t>
      </w:r>
    </w:p>
    <w:p>
      <w:r>
        <w:rPr>
          <w:b/>
        </w:rPr>
        <w:t>郑启明:</w:t>
      </w:r>
      <w:r>
        <w:t xml:space="preserve"> 审计要的是原件，调查也要原件。同一份合同，我们要，他们也要，谁先拿到，谁的程序就先走。他们先拿，原件进入证据封存，审计组就只能看复印件；复印件和原件之间，隔着多少人的手，我不敢说。</w:t>
      </w:r>
    </w:p>
    <w:p>
      <w:r>
        <w:rPr>
          <w:b/>
        </w:rPr>
        <w:t>岳玉:</w:t>
      </w:r>
      <w:r>
        <w:t xml:space="preserve"> 而且审计的目的，是看账能不能对上，调查的目的，是看人该不该抓。两件事，用的是同一叠纸。</w:t>
      </w:r>
    </w:p>
    <w:p>
      <w:r>
        <w:rPr>
          <w:b/>
        </w:rPr>
        <w:t>郑启明:</w:t>
      </w:r>
      <w:r>
        <w:t xml:space="preserve"> 对。审计是为了改，调查是为了抓。改和抓，拿的都是一份底稿，两只手同时伸过去，纸先破。</w:t>
      </w:r>
    </w:p>
    <w:p>
      <w:r>
        <w:rPr>
          <w:b/>
        </w:rPr>
        <w:t>沈知远:</w:t>
      </w:r>
      <w:r>
        <w:t xml:space="preserve"> 所以你的意见？</w:t>
      </w:r>
    </w:p>
    <w:p>
      <w:r>
        <w:rPr>
          <w:b/>
        </w:rPr>
        <w:t>郑启明:</w:t>
      </w:r>
      <w:r>
        <w:t xml:space="preserve"> 我的意见，在业务上，是不能让一个权限大过另一个。谁大，另一个就沉默。……总书记，我第二个说的，是态度。</w:t>
      </w:r>
    </w:p>
    <w:p>
      <w:r>
        <w:rPr>
          <w:b/>
        </w:rPr>
        <w:t>沈知远:</w:t>
      </w:r>
      <w:r>
        <w:t xml:space="preserve"> 说。</w:t>
      </w:r>
    </w:p>
    <w:p>
      <w:r>
        <w:rPr>
          <w:b/>
        </w:rPr>
        <w:t>郑启明:</w:t>
      </w:r>
      <w:r>
        <w:t xml:space="preserve"> 贪污我恨，比谁都恨。我今年六十一，审了三十八年账，见过那种单价。可恨是一回事，怎么处理是另一回事。（他的手指按在白板边缘上，指节有一点发白）我留了一手。</w:t>
      </w:r>
    </w:p>
    <w:p>
      <w:r>
        <w:rPr>
          <w:b/>
        </w:rPr>
        <w:t>沈知远:</w:t>
      </w:r>
      <w:r>
        <w:t xml:space="preserve"> 留了什么？</w:t>
      </w:r>
    </w:p>
    <w:p>
      <w:r>
        <w:rPr>
          <w:b/>
        </w:rPr>
        <w:t>郑启明:</w:t>
      </w:r>
      <w:r>
        <w:t xml:space="preserve"> 去年十二月，您来这间屋子，我们说过要查军需采购。回去以后，我让岳玉把后勤采购处近五年的招标公告、中标公示，只用公开渠道，一页一页下载，存了三份，分别放在三个地方。没有一份是原件，但每一份都有下载时间。</w:t>
      </w:r>
    </w:p>
    <w:p>
      <w:r>
        <w:rPr>
          <w:b/>
        </w:rPr>
        <w:t>岳玉:</w:t>
      </w:r>
      <w:r>
        <w:t xml:space="preserve"> 今天凌晨又对了一遍，一份没少。</w:t>
      </w:r>
    </w:p>
    <w:p>
      <w:r>
        <w:rPr>
          <w:b/>
        </w:rPr>
        <w:t>郑启明:</w:t>
      </w:r>
      <w:r>
        <w:t xml:space="preserve"> 这样，不管小组拿走什么，我们手里至少有一把尺子。</w:t>
      </w:r>
    </w:p>
    <w:p>
      <w:r>
        <w:rPr>
          <w:b/>
        </w:rPr>
        <w:t>沈知远:</w:t>
      </w:r>
      <w:r>
        <w:t xml:space="preserve"> （很轻地）你们比我先想到了这一步。</w:t>
      </w:r>
    </w:p>
    <w:p>
      <w:r>
        <w:rPr>
          <w:b/>
        </w:rPr>
        <w:t>郑启明:</w:t>
      </w:r>
      <w:r>
        <w:t xml:space="preserve"> 不是想到，是怕。怕账没了，怕人没了。（他咳了两声，岳玉要递水，他摆手）总书记，我不是反对反腐，我反对的是，反腐把审计变成它的下属。</w:t>
      </w:r>
    </w:p>
    <w:p>
      <w:r>
        <w:rPr>
          <w:b/>
        </w:rPr>
        <w:t>程曦:</w:t>
      </w:r>
      <w:r>
        <w:t xml:space="preserve"> 郑队长，如果小组与审计组并行，总书记可以要求，调取原件之前，先让审计组复制一份。</w:t>
      </w:r>
    </w:p>
    <w:p>
      <w:r>
        <w:rPr>
          <w:b/>
        </w:rPr>
        <w:t>郑启明:</w:t>
      </w:r>
      <w:r>
        <w:t xml:space="preserve"> 可以。但这个“先”字，要写在文本里，不能只写在会议上。……会议上的话，一散会，就轻了。</w:t>
      </w:r>
    </w:p>
    <w:p>
      <w:r>
        <w:rPr>
          <w:b/>
        </w:rPr>
        <w:t>沈知远:</w:t>
      </w:r>
      <w:r>
        <w:t xml:space="preserve"> 好，这个“先”，我记下。</w:t>
      </w:r>
    </w:p>
    <w:p>
      <w:r>
        <w:t>(他放下茶杯，杯底在桌面上轻轻一磕。岳玉看了郑启明一眼，郑启明又倒了一粒药，这回，用水送下去。)</w:t>
      </w:r>
    </w:p>
    <w:p>
      <w:pPr>
        <w:pStyle w:val="Heading2"/>
      </w:pPr>
      <w:r>
        <w:t>장면 5 — 8월 4일(목) 오전 11시, 북루 2층 독립 감독실 — 事后</w:t>
      </w:r>
    </w:p>
    <w:p>
      <w:r>
        <w:t>(八月四日，星期四，上午十一点。梁佩珍的办公室在北楼二层最东头，一整面墙是书柜，书脊上贴着手写的标签。她今年六十二岁，袖口卷到小臂，桌上摊着邵铁军那份请示的复印件，旁边是一支红铅笔。沈知远在门口敲了两下，等她说“请”。)</w:t>
      </w:r>
    </w:p>
    <w:p>
      <w:r>
        <w:rPr>
          <w:b/>
        </w:rPr>
        <w:t>梁佩珍:</w:t>
      </w:r>
      <w:r>
        <w:t xml:space="preserve"> 总书记可以不敲门，这是您的楼。</w:t>
      </w:r>
    </w:p>
    <w:p>
      <w:r>
        <w:rPr>
          <w:b/>
        </w:rPr>
        <w:t>沈知远:</w:t>
      </w:r>
      <w:r>
        <w:t xml:space="preserve"> 但这是您的房间。</w:t>
      </w:r>
    </w:p>
    <w:p>
      <w:r>
        <w:rPr>
          <w:b/>
        </w:rPr>
        <w:t>梁佩珍:</w:t>
      </w:r>
      <w:r>
        <w:t xml:space="preserve"> （指了指对面的椅子）坐。这份请示，我不是以政治局委员的身份看的，是以干了三十年法官的人的身份看的。</w:t>
      </w:r>
    </w:p>
    <w:p>
      <w:r>
        <w:rPr>
          <w:b/>
        </w:rPr>
        <w:t>沈知远:</w:t>
      </w:r>
      <w:r>
        <w:t xml:space="preserve"> 您说。</w:t>
      </w:r>
    </w:p>
    <w:p>
      <w:r>
        <w:rPr>
          <w:b/>
        </w:rPr>
        <w:t>梁佩珍:</w:t>
      </w:r>
      <w:r>
        <w:t xml:space="preserve"> 第一，“不另行申请批准书”。我做法官的时候，批准书是什么？是第三个人在场。不是不信任办案的人，而是人办案办久了，会越来越相信自己。批准书，是给“相信自己”装一双外人的眼睛。</w:t>
      </w:r>
    </w:p>
    <w:p>
      <w:r>
        <w:rPr>
          <w:b/>
        </w:rPr>
        <w:t>沈知远:</w:t>
      </w:r>
      <w:r>
        <w:t xml:space="preserve"> 邵铁军说，外人的眼睛越多，漏得越快。</w:t>
      </w:r>
    </w:p>
    <w:p>
      <w:r>
        <w:rPr>
          <w:b/>
        </w:rPr>
        <w:t>梁佩珍:</w:t>
      </w:r>
      <w:r>
        <w:t xml:space="preserve"> 所以眼睛不用多，一双就够。检察院，或者独立的复核官，一双。数据的调取，我可以松：紧急条件下先查，四十八小时之内补批，补不上，取证作废，办案的人担责。</w:t>
      </w:r>
    </w:p>
    <w:p>
      <w:r>
        <w:rPr>
          <w:b/>
        </w:rPr>
        <w:t>沈知远:</w:t>
      </w:r>
      <w:r>
        <w:t xml:space="preserve"> 梁委员，这比您从前的立场松了。</w:t>
      </w:r>
    </w:p>
    <w:p>
      <w:r>
        <w:rPr>
          <w:b/>
        </w:rPr>
        <w:t>梁佩珍:</w:t>
      </w:r>
      <w:r>
        <w:t xml:space="preserve"> （没有回避）松了。七月那一夜，我在地下一层听了半夜的掌声，才明白只守着“不能”是守不住的，要守住“怎么能”。但是数据是死的，查错了还能恢复，人不行。（把红铅笔放下）第二，“审查期限不设上限”，这一条我不松。三月一日那一票，十四比十，我们才给了“国家安全例外”六个月的上限。邵主任这一条，等于另起一个门，把六个月的锁拆下来。</w:t>
      </w:r>
    </w:p>
    <w:p>
      <w:r>
        <w:rPr>
          <w:b/>
        </w:rPr>
        <w:t>沈知远:</w:t>
      </w:r>
      <w:r>
        <w:t xml:space="preserve"> 他会说，那是“指定居所”，这是“隔离审查”。</w:t>
      </w:r>
    </w:p>
    <w:p>
      <w:r>
        <w:rPr>
          <w:b/>
        </w:rPr>
        <w:t>梁佩珍:</w:t>
      </w:r>
      <w:r>
        <w:t xml:space="preserve"> 名字是两个，墙是一面。总书记，法律里最危险的，不是没有名字的东西，是有两个名字的东西。</w:t>
      </w:r>
    </w:p>
    <w:p>
      <w:r>
        <w:rPr>
          <w:b/>
        </w:rPr>
        <w:t>沈知远:</w:t>
      </w:r>
      <w:r>
        <w:t xml:space="preserve"> 第三条，含指挥层，不需要军内机关同意。</w:t>
      </w:r>
    </w:p>
    <w:p>
      <w:r>
        <w:rPr>
          <w:b/>
        </w:rPr>
        <w:t>梁佩珍:</w:t>
      </w:r>
      <w:r>
        <w:t xml:space="preserve"> 这不是我的专业，我只问一句：一个小组可以不经军内同意就把人带走，那么被带走的那一刻，哪个军官能肯定自己不是下一个？（在复印件上画了一道直线）怕是会传染的。我是法官，不说“瓦解”，我说“失灵”。</w:t>
      </w:r>
    </w:p>
    <w:p>
      <w:r>
        <w:rPr>
          <w:b/>
        </w:rPr>
        <w:t>沈知远:</w:t>
      </w:r>
      <w:r>
        <w:t xml:space="preserve"> 如果最后我同意了某一部分，您会在记录里反对吗？</w:t>
      </w:r>
    </w:p>
    <w:p>
      <w:r>
        <w:rPr>
          <w:b/>
        </w:rPr>
        <w:t>梁佩珍:</w:t>
      </w:r>
      <w:r>
        <w:t xml:space="preserve"> 我不反对记录，我反对没有记录。同意哪一条，期限、报告频率写清楚，我一条一条读。……还有一件事，邵铁军的数据，我看不出是编的。</w:t>
      </w:r>
    </w:p>
    <w:p>
      <w:r>
        <w:rPr>
          <w:b/>
        </w:rPr>
        <w:t>沈知远:</w:t>
      </w:r>
      <w:r>
        <w:t xml:space="preserve"> 我也看出来了。</w:t>
      </w:r>
    </w:p>
    <w:p>
      <w:r>
        <w:rPr>
          <w:b/>
        </w:rPr>
        <w:t>梁佩珍:</w:t>
      </w:r>
      <w:r>
        <w:t xml:space="preserve"> 那就是最难的地方。假的要求容易拒绝，真的要求，才需要我们这些人。</w:t>
      </w:r>
    </w:p>
    <w:p>
      <w:pPr>
        <w:pStyle w:val="Heading2"/>
      </w:pPr>
      <w:r>
        <w:t>장면 6 — 8월 4일(목) 오후 4시 30분, 북루 후원 — 一刀切</w:t>
      </w:r>
    </w:p>
    <w:p>
      <w:r>
        <w:t>(下午四点半。政治局例会后的碰头结束，北楼后面的小园子里，一棵老槐树下放着一张长椅。魏长风坐在椅子的一端，手里捏着一杯没加糖的速溶咖啡，脚边放着一只旧军用水壶。沈知远在另一端坐下，把外套搭在膝头。)</w:t>
      </w:r>
    </w:p>
    <w:p>
      <w:r>
        <w:rPr>
          <w:b/>
        </w:rPr>
        <w:t>魏长风:</w:t>
      </w:r>
      <w:r>
        <w:t xml:space="preserve"> 你是来问我，要不要给邵铁军那把刀。</w:t>
      </w:r>
    </w:p>
    <w:p>
      <w:r>
        <w:rPr>
          <w:b/>
        </w:rPr>
        <w:t>沈知远:</w:t>
      </w:r>
      <w:r>
        <w:t xml:space="preserve"> 我是来听。</w:t>
      </w:r>
    </w:p>
    <w:p>
      <w:r>
        <w:rPr>
          <w:b/>
        </w:rPr>
        <w:t>魏长风:</w:t>
      </w:r>
      <w:r>
        <w:t xml:space="preserve"> （喝了一口，皱了皱眉）先说立场，免得你猜。反腐，我赞成，比你想的更赞成。我在边防部队待过十一年，一件棉大衣单价六百四十块，我看见数字，手心会出汗。我当年连队的人，晚上站岗，穿的是发潮的旧棉絮。</w:t>
      </w:r>
    </w:p>
    <w:p>
      <w:r>
        <w:rPr>
          <w:b/>
        </w:rPr>
        <w:t>沈知远:</w:t>
      </w:r>
      <w:r>
        <w:t xml:space="preserve"> 那你反对什么？</w:t>
      </w:r>
    </w:p>
    <w:p>
      <w:r>
        <w:rPr>
          <w:b/>
        </w:rPr>
        <w:t>魏长风:</w:t>
      </w:r>
      <w:r>
        <w:t xml:space="preserve"> 反对在边上不太平的时候，让一个小组不需要任何人同意，就能把指挥层的人带走。军队是靠“相信”转起来的：班长信排长，排长信连长，一直往上到师。你让下面看到师长可以夜里被带走，他们明天站岗，站的是“下一个”。对面的人也看得见，他们盯的不只是我们的车队，是我们是不是在自己打自己。</w:t>
      </w:r>
    </w:p>
    <w:p>
      <w:r>
        <w:rPr>
          <w:b/>
        </w:rPr>
        <w:t>沈知远:</w:t>
      </w:r>
      <w:r>
        <w:t xml:space="preserve"> 所以你的意思是，不查。</w:t>
      </w:r>
    </w:p>
    <w:p>
      <w:r>
        <w:rPr>
          <w:b/>
        </w:rPr>
        <w:t>魏长风:</w:t>
      </w:r>
      <w:r>
        <w:t xml:space="preserve"> 不是不查，是别一刀切。查合同，查账，查采购处，可以。查到人，要军事委员会书面同意，写清谁同意，哪一天。这样军官知道，自己是被“规矩”查的，不是被“某个人”带走的。我手下的谭文彬，六月纪委开除了党籍，我的办公室书面检讨了两页，没加一个字辩解。我的人，是规矩带走的。</w:t>
      </w:r>
    </w:p>
    <w:p>
      <w:r>
        <w:rPr>
          <w:b/>
        </w:rPr>
        <w:t>沈知远:</w:t>
      </w:r>
      <w:r>
        <w:t xml:space="preserve"> 你跟邵铁军说过吗？</w:t>
      </w:r>
    </w:p>
    <w:p>
      <w:r>
        <w:rPr>
          <w:b/>
        </w:rPr>
        <w:t>魏长风:</w:t>
      </w:r>
      <w:r>
        <w:t xml:space="preserve"> 说过。他说军委的同意会泄密。我说，泄密的人，不会因为少一道手续就不泄。</w:t>
      </w:r>
    </w:p>
    <w:p>
      <w:r>
        <w:rPr>
          <w:b/>
        </w:rPr>
        <w:t>沈知远:</w:t>
      </w:r>
      <w:r>
        <w:t xml:space="preserve"> 你最反对的，恰恰是你最需要的：一种能管到军队里的强力量。</w:t>
      </w:r>
    </w:p>
    <w:p>
      <w:r>
        <w:rPr>
          <w:b/>
        </w:rPr>
        <w:t>魏长风:</w:t>
      </w:r>
      <w:r>
        <w:t xml:space="preserve"> 我需要的是又强又慢的。强的我见过，慢的不多。……你现在做的，是慢的。所以我今天没跟你吵。</w:t>
      </w:r>
    </w:p>
    <w:p>
      <w:r>
        <w:t>(槐树的叶子在头顶沙沙地响。魏长风把咖啡喝完，捏扁了杯子，没有起身，只是把那只军用水壶往身边挪了挪，像在给什么人让位。)</w:t>
      </w:r>
    </w:p>
    <w:p>
      <w:pPr>
        <w:pStyle w:val="Heading2"/>
      </w:pPr>
      <w:r>
        <w:t>장면 7 — 8월 5일(금) 오후 2시, 북루 3층 판공청 주임실 — 事实、名字、结论</w:t>
      </w:r>
    </w:p>
    <w:p>
      <w:r>
        <w:t>(八月五日，星期五，下午两点。程曦的办公室里，墙上那块浅色的方印已经被一幅小小的防汛形势图盖住了。桌面上放着一张手写的纸，右手写的，字写得有些大，笔画一端微微发抖。沈知远站在桌前读，程曦站在他侧面，李雨桐在门口，没有进来。)</w:t>
      </w:r>
    </w:p>
    <w:p>
      <w:r>
        <w:rPr>
          <w:b/>
        </w:rPr>
        <w:t>程曦:</w:t>
      </w:r>
      <w:r>
        <w:t xml:space="preserve"> 总书记，这一张，我是用右手写的，花了四十分钟。字不好看，您别笑。</w:t>
      </w:r>
    </w:p>
    <w:p>
      <w:r>
        <w:rPr>
          <w:b/>
        </w:rPr>
        <w:t>沈知远:</w:t>
      </w:r>
      <w:r>
        <w:t xml:space="preserve"> 我读。（念）“一，事实。邵铁军同志材料，三叠，可核对的有两项：棉大衣单价，已由三家供应商报价印证；漫顶堤段芯样检测报告，原件为地方水利部门出具。不可核对的有三项：三十七份合同的‘同一支笔’，仅有影印件；四百二十亿‘军地共建’补偿，无银行流水；‘有人捂盖子’，无任何名字。”</w:t>
      </w:r>
    </w:p>
    <w:p>
      <w:r>
        <w:rPr>
          <w:b/>
        </w:rPr>
        <w:t>程曦:</w:t>
      </w:r>
      <w:r>
        <w:t xml:space="preserve"> 这是第一栏。事实只写能核对的，核对不了的，也要写出来，写清楚是核对不了。</w:t>
      </w:r>
    </w:p>
    <w:p>
      <w:r>
        <w:rPr>
          <w:b/>
        </w:rPr>
        <w:t>沈知远:</w:t>
      </w:r>
      <w:r>
        <w:t xml:space="preserve"> （继续念）“二，名字。请示附件中，‘调查对象’一栏出现三类：军队系统后勤人员，十一人；地方融资平台负责人，七人；以及……”</w:t>
      </w:r>
    </w:p>
    <w:p>
      <w:r>
        <w:rPr>
          <w:b/>
        </w:rPr>
        <w:t>程曦:</w:t>
      </w:r>
      <w:r>
        <w:t xml:space="preserve"> 您看最后一类。</w:t>
      </w:r>
    </w:p>
    <w:p>
      <w:r>
        <w:rPr>
          <w:b/>
        </w:rPr>
        <w:t>沈知远:</w:t>
      </w:r>
      <w:r>
        <w:t xml:space="preserve"> “以及，第五条所称‘具有境内外资金往来或联络的企业、组织及个人’。”</w:t>
      </w:r>
    </w:p>
    <w:p>
      <w:r>
        <w:rPr>
          <w:b/>
        </w:rPr>
        <w:t>程曦:</w:t>
      </w:r>
      <w:r>
        <w:t xml:space="preserve"> 第五条的括号里，有一行小字。</w:t>
      </w:r>
    </w:p>
    <w:p>
      <w:r>
        <w:rPr>
          <w:b/>
        </w:rPr>
        <w:t>沈知远:</w:t>
      </w:r>
      <w:r>
        <w:t xml:space="preserve"> （凑近读）“含民间公益及法律服务类机构。”</w:t>
      </w:r>
    </w:p>
    <w:p>
      <w:r>
        <w:rPr>
          <w:b/>
        </w:rPr>
        <w:t>程曦:</w:t>
      </w:r>
      <w:r>
        <w:t xml:space="preserve"> 这一行，在第二十七页，不在第三页。</w:t>
      </w:r>
    </w:p>
    <w:p>
      <w:r>
        <w:rPr>
          <w:b/>
        </w:rPr>
        <w:t>沈知远:</w:t>
      </w:r>
      <w:r>
        <w:t xml:space="preserve"> 第三页的四项权限，是明的。第二十七页，是它将来往哪里去。</w:t>
      </w:r>
    </w:p>
    <w:p>
      <w:r>
        <w:rPr>
          <w:b/>
        </w:rPr>
        <w:t>程曦:</w:t>
      </w:r>
      <w:r>
        <w:t xml:space="preserve"> 总书记，我不说哪个组织。我只说，这个小组一旦有了不需要批准书的调取权和不设上限的隔离权，第五条的括号，就不再是括号，是一个入口。</w:t>
      </w:r>
    </w:p>
    <w:p>
      <w:r>
        <w:rPr>
          <w:b/>
        </w:rPr>
        <w:t>沈知远:</w:t>
      </w:r>
      <w:r>
        <w:t xml:space="preserve"> 第三栏。</w:t>
      </w:r>
    </w:p>
    <w:p>
      <w:r>
        <w:rPr>
          <w:b/>
        </w:rPr>
        <w:t>程曦:</w:t>
      </w:r>
      <w:r>
        <w:t xml:space="preserve"> （点点头）“三，结论。可以成立小组。可以对军需采购、融资平台、堤防工程三个明确对象开展调查。其余，不可以。”我写的是“不可以”，不是“暂缓”。</w:t>
      </w:r>
    </w:p>
    <w:p>
      <w:r>
        <w:rPr>
          <w:b/>
        </w:rPr>
        <w:t>沈知远:</w:t>
      </w:r>
      <w:r>
        <w:t xml:space="preserve"> 你为什么把事实、名字、结论，分成三栏？</w:t>
      </w:r>
    </w:p>
    <w:p>
      <w:r>
        <w:rPr>
          <w:b/>
        </w:rPr>
        <w:t>程曦:</w:t>
      </w:r>
      <w:r>
        <w:t xml:space="preserve"> 因为这三样东西，最容易在一句话里混到一起。“有人腐败”，是事实；“这个人腐败”，是名字；“所以可以不经批准抓他”，是结论。三栏分开，您可以接受第一栏，保留第二栏，拒绝第三栏。三栏合到一句话里，您就只能全接受，或者全拒绝。</w:t>
      </w:r>
    </w:p>
    <w:p>
      <w:r>
        <w:rPr>
          <w:b/>
        </w:rPr>
        <w:t>沈知远:</w:t>
      </w:r>
      <w:r>
        <w:t xml:space="preserve"> 你在十一月给我的那张纸，也是这个顺序。</w:t>
      </w:r>
    </w:p>
    <w:p>
      <w:r>
        <w:rPr>
          <w:b/>
        </w:rPr>
        <w:t>程曦:</w:t>
      </w:r>
      <w:r>
        <w:t xml:space="preserve"> 我在病床上学的。林医生让我写字，一天一页，我什么也写不出来，就写这个。</w:t>
      </w:r>
    </w:p>
    <w:p>
      <w:r>
        <w:rPr>
          <w:b/>
        </w:rPr>
        <w:t>沈知远:</w:t>
      </w:r>
      <w:r>
        <w:t xml:space="preserve"> （把纸折成两折，放进自己的内袋）我留着。</w:t>
      </w:r>
    </w:p>
    <w:p>
      <w:r>
        <w:rPr>
          <w:b/>
        </w:rPr>
        <w:t>程曦:</w:t>
      </w:r>
      <w:r>
        <w:t xml:space="preserve"> 总书记，还有一件事，不属于这张纸。</w:t>
      </w:r>
    </w:p>
    <w:p>
      <w:r>
        <w:rPr>
          <w:b/>
        </w:rPr>
        <w:t>沈知远:</w:t>
      </w:r>
      <w:r>
        <w:t xml:space="preserve"> 说。</w:t>
      </w:r>
    </w:p>
    <w:p>
      <w:r>
        <w:rPr>
          <w:b/>
        </w:rPr>
        <w:t>程曦:</w:t>
      </w:r>
      <w:r>
        <w:t xml:space="preserve"> 我是办公厅主任，我看过您这半年所有的同意和不同意。有一个规律。您对“慢”，越来越难受了。</w:t>
      </w:r>
    </w:p>
    <w:p>
      <w:r>
        <w:rPr>
          <w:b/>
        </w:rPr>
        <w:t>沈知远:</w:t>
      </w:r>
      <w:r>
        <w:t xml:space="preserve"> 雨桐说过同样的话。</w:t>
      </w:r>
    </w:p>
    <w:p>
      <w:r>
        <w:rPr>
          <w:b/>
        </w:rPr>
        <w:t>程曦:</w:t>
      </w:r>
      <w:r>
        <w:t xml:space="preserve"> 那说明，不是我们两个人的错觉。</w:t>
      </w:r>
    </w:p>
    <w:p>
      <w:r>
        <w:rPr>
          <w:b/>
        </w:rPr>
        <w:t>沈知远:</w:t>
      </w:r>
      <w:r>
        <w:t xml:space="preserve"> 你想说的是什么？</w:t>
      </w:r>
    </w:p>
    <w:p>
      <w:r>
        <w:rPr>
          <w:b/>
        </w:rPr>
        <w:t>程曦:</w:t>
      </w:r>
      <w:r>
        <w:t xml:space="preserve"> 我想说，难受不是错。但一个人因为难受，而去相信一把更快的刀，那就是把难受交给了别人。</w:t>
      </w:r>
    </w:p>
    <w:p>
      <w:r>
        <w:rPr>
          <w:b/>
        </w:rPr>
        <w:t>沈知远:</w:t>
      </w:r>
      <w:r>
        <w:t xml:space="preserve"> （沉默了几秒）你这句话，我也记一行。</w:t>
      </w:r>
    </w:p>
    <w:p>
      <w:r>
        <w:rPr>
          <w:b/>
        </w:rPr>
        <w:t>程曦:</w:t>
      </w:r>
      <w:r>
        <w:t xml:space="preserve"> 不用记。</w:t>
      </w:r>
    </w:p>
    <w:p>
      <w:r>
        <w:rPr>
          <w:b/>
        </w:rPr>
        <w:t>沈知远:</w:t>
      </w:r>
      <w:r>
        <w:t xml:space="preserve"> 要记。（他拿起笔，在登记簿上写下一行，然后合上簿子）不记在台账里，记在这里。（用笔尖点了点自己的胸口）</w:t>
      </w:r>
    </w:p>
    <w:p>
      <w:r>
        <w:t>(李雨桐在门口轻轻咳了一声，把一杯水放在程曦手边，杯把朝着她的左手。)</w:t>
      </w:r>
    </w:p>
    <w:p>
      <w:pPr>
        <w:pStyle w:val="Heading2"/>
      </w:pPr>
      <w:r>
        <w:t>장면 8 — 8월 6일(토) 밤 9시, 북루 5층 총서기 집무실 — 代大匠斫</w:t>
      </w:r>
    </w:p>
    <w:p>
      <w:r>
        <w:t>(八月六日，星期六，夜里九点。沈知远一个人坐在办公桌前，座机听筒夹在肩膀上。电话那头是长川干休所，背景里有一架老式挂钟，滴答、滴答。甘怀谷的声音很慢，每一个字之间有一小段呼吸。)</w:t>
      </w:r>
    </w:p>
    <w:p>
      <w:r>
        <w:rPr>
          <w:b/>
        </w:rPr>
        <w:t>甘怀谷:</w:t>
      </w:r>
      <w:r>
        <w:t xml:space="preserve"> 你这个钟点打来，不是问我吃饭了没有。</w:t>
      </w:r>
    </w:p>
    <w:p>
      <w:r>
        <w:rPr>
          <w:b/>
        </w:rPr>
        <w:t>沈知远:</w:t>
      </w:r>
      <w:r>
        <w:t xml:space="preserve"> 甘老，打扰您休息了。</w:t>
      </w:r>
    </w:p>
    <w:p>
      <w:r>
        <w:rPr>
          <w:b/>
        </w:rPr>
        <w:t>甘怀谷:</w:t>
      </w:r>
      <w:r>
        <w:t xml:space="preserve"> 我九十三了。去年冬天跟你说九十二，今年夏天过了生日，又添一岁。老人的休息，是醒着躺着。说吧。</w:t>
      </w:r>
    </w:p>
    <w:p>
      <w:r>
        <w:rPr>
          <w:b/>
        </w:rPr>
        <w:t>沈知远:</w:t>
      </w:r>
      <w:r>
        <w:t xml:space="preserve"> 有人想要一把反腐的刀：不要批准书，不设时限，军队也能查，事后才汇报。他的材料，三分之二我核实过，是真的。</w:t>
      </w:r>
    </w:p>
    <w:p>
      <w:r>
        <w:rPr>
          <w:b/>
        </w:rPr>
        <w:t>甘怀谷:</w:t>
      </w:r>
      <w:r>
        <w:t xml:space="preserve"> 真的，所以你难受。难受，说明你还有良心。我年轻的时候，也遇到过这种刀，有人对我说：“同志，这件事，只有你来办。”</w:t>
      </w:r>
    </w:p>
    <w:p>
      <w:r>
        <w:rPr>
          <w:b/>
        </w:rPr>
        <w:t>沈知远:</w:t>
      </w:r>
      <w:r>
        <w:t xml:space="preserve"> 您怎么答？</w:t>
      </w:r>
    </w:p>
    <w:p>
      <w:r>
        <w:rPr>
          <w:b/>
        </w:rPr>
        <w:t>甘怀谷:</w:t>
      </w:r>
      <w:r>
        <w:t xml:space="preserve"> 我没答，去找了一个老木匠，让他教我用凿子。他说，得顺着木头的纹路走，不顺纹路，木头会裂，手也会伤。我问，纹路特别硬呢？他说：“那就慢。慢，是木头给你的时间。”后来我读到老子的一句话，记到现在：“夫代大匠斫者，希有不伤其手矣。”</w:t>
      </w:r>
    </w:p>
    <w:p>
      <w:r>
        <w:rPr>
          <w:b/>
        </w:rPr>
        <w:t>沈知远:</w:t>
      </w:r>
      <w:r>
        <w:t xml:space="preserve"> 邵铁军会说，他不是代大匠，他就是大匠。</w:t>
      </w:r>
    </w:p>
    <w:p>
      <w:r>
        <w:rPr>
          <w:b/>
        </w:rPr>
        <w:t>甘怀谷:</w:t>
      </w:r>
      <w:r>
        <w:t xml:space="preserve"> 那你问他，大匠是谁指定的？（有一点笑意）去年冬天我给你的“霜”，还记得吗？</w:t>
      </w:r>
    </w:p>
    <w:p>
      <w:r>
        <w:rPr>
          <w:b/>
        </w:rPr>
        <w:t>沈知远:</w:t>
      </w:r>
      <w:r>
        <w:t xml:space="preserve"> 记得。</w:t>
      </w:r>
    </w:p>
    <w:p>
      <w:r>
        <w:rPr>
          <w:b/>
        </w:rPr>
        <w:t>甘怀谷:</w:t>
      </w:r>
      <w:r>
        <w:t xml:space="preserve"> 霜是警告，现在你站的，是冰上。我的办法是：给他一段桥，不给他一条路。桥有两头，你得知道它有多长，什么时候收。我什么也没让你，只是告诉你，木匠的凿子，没有一把是全权的，没有一把可以什么都凿。</w:t>
      </w:r>
    </w:p>
    <w:p>
      <w:r>
        <w:rPr>
          <w:b/>
        </w:rPr>
        <w:t>沈知远:</w:t>
      </w:r>
      <w:r>
        <w:t xml:space="preserve"> 我听着。</w:t>
      </w:r>
    </w:p>
    <w:p>
      <w:r>
        <w:rPr>
          <w:b/>
        </w:rPr>
        <w:t>甘怀谷:</w:t>
      </w:r>
      <w:r>
        <w:t xml:space="preserve"> 真听进去的人，今天晚上睡不着。</w:t>
      </w:r>
    </w:p>
    <w:p>
      <w:r>
        <w:t>(电话挂了。沈知远放下听筒，走到窗边。窗外的旗杆下，哨兵换岗，两个人影前后错开。他站了很久，才回到桌前，打开最下面那只抽屉，看了一眼那只左边缺了一角的旧茶杯，又合上。)</w:t>
      </w:r>
    </w:p>
    <w:p>
      <w:pPr>
        <w:pStyle w:val="Heading2"/>
      </w:pPr>
      <w:r>
        <w:t>장면 9 — 8월 8일(월) 오전 9시, 북루 5층 총서기 집무실 — 有限的授权</w:t>
      </w:r>
    </w:p>
    <w:p>
      <w:r>
        <w:t>(八月八日，星期一，上午九点。魏长风的便笺早上七点送到，写着“第二百五十五天”。桌上摆着沈知远用红笔改过的三页纸。邵铁军站着，没有坐。程曦和李雨桐坐在两侧，登记簿摊在程曦膝上。沈知远亲手给邵铁军倒了一杯茶，先客人，后自己。)</w:t>
      </w:r>
    </w:p>
    <w:p>
      <w:r>
        <w:rPr>
          <w:b/>
        </w:rPr>
        <w:t>沈知远:</w:t>
      </w:r>
      <w:r>
        <w:t xml:space="preserve"> 邵主任，三个晚上，我把三十一页读了两遍。我先说结论，再说依据，和你的习惯一样。</w:t>
      </w:r>
    </w:p>
    <w:p>
      <w:r>
        <w:rPr>
          <w:b/>
        </w:rPr>
        <w:t>邵铁军:</w:t>
      </w:r>
      <w:r>
        <w:t xml:space="preserve"> 总书记请讲。</w:t>
      </w:r>
    </w:p>
    <w:p>
      <w:r>
        <w:rPr>
          <w:b/>
        </w:rPr>
        <w:t>沈知远:</w:t>
      </w:r>
      <w:r>
        <w:t xml:space="preserve"> 清源行动领导小组，设立。我同意。</w:t>
      </w:r>
    </w:p>
    <w:p>
      <w:r>
        <w:rPr>
          <w:b/>
        </w:rPr>
        <w:t>邵铁军:</w:t>
      </w:r>
      <w:r>
        <w:t xml:space="preserve"> （肩膀松了半寸）谢谢总书记。</w:t>
      </w:r>
    </w:p>
    <w:p>
      <w:r>
        <w:rPr>
          <w:b/>
        </w:rPr>
        <w:t>沈知远:</w:t>
      </w:r>
      <w:r>
        <w:t xml:space="preserve"> 先别谢。组长，不是你，也不是我。由常委会指定，我提议蒋立群同志，由他本人决定接不接。你担任小组办公室主任，负责日常工作。</w:t>
      </w:r>
    </w:p>
    <w:p>
      <w:r>
        <w:rPr>
          <w:b/>
        </w:rPr>
        <w:t>邵铁军:</w:t>
      </w:r>
      <w:r>
        <w:t xml:space="preserve"> 好。</w:t>
      </w:r>
    </w:p>
    <w:p>
      <w:r>
        <w:rPr>
          <w:b/>
        </w:rPr>
        <w:t>沈知远:</w:t>
      </w:r>
      <w:r>
        <w:t xml:space="preserve"> 你要的四项权限，我逐项回答。第一项，调取银行流水、通信记录、人事档案和合同原件。同意，但有三个条件。一，期限九十天，到十一月五日自动失效，续期要重新表决。二，每次调取，四十八小时之内，由检察院书面确认；确认不了，取证作废。三，每月调取的次数，不是内容，由公开台账公示。</w:t>
      </w:r>
    </w:p>
    <w:p>
      <w:r>
        <w:rPr>
          <w:b/>
        </w:rPr>
        <w:t>邵铁军:</w:t>
      </w:r>
      <w:r>
        <w:t xml:space="preserve"> 总书记，“检察院书面确认”，会拖时间。</w:t>
      </w:r>
    </w:p>
    <w:p>
      <w:r>
        <w:rPr>
          <w:b/>
        </w:rPr>
        <w:t>沈知远:</w:t>
      </w:r>
      <w:r>
        <w:t xml:space="preserve"> 四十八小时，不拖。拖，也是该拖的。……还有一条，调取原件之前，先复制一份给审计组。这个“先”字，我已经写在文本里了。</w:t>
      </w:r>
    </w:p>
    <w:p>
      <w:r>
        <w:rPr>
          <w:b/>
        </w:rPr>
        <w:t>邵铁军:</w:t>
      </w:r>
      <w:r>
        <w:t xml:space="preserve"> 郑队长的要求。</w:t>
      </w:r>
    </w:p>
    <w:p>
      <w:r>
        <w:rPr>
          <w:b/>
        </w:rPr>
        <w:t>沈知远:</w:t>
      </w:r>
      <w:r>
        <w:t xml:space="preserve"> 是郑队长的要求，也是我的。</w:t>
      </w:r>
    </w:p>
    <w:p>
      <w:r>
        <w:rPr>
          <w:b/>
        </w:rPr>
        <w:t>邵铁军:</w:t>
      </w:r>
      <w:r>
        <w:t xml:space="preserve"> 第二项，隔离审查，不设上限。</w:t>
      </w:r>
    </w:p>
    <w:p>
      <w:r>
        <w:rPr>
          <w:b/>
        </w:rPr>
        <w:t>沈知远:</w:t>
      </w:r>
      <w:r>
        <w:t xml:space="preserve"> 这一项，我今天不给。</w:t>
      </w:r>
    </w:p>
    <w:p>
      <w:r>
        <w:rPr>
          <w:b/>
        </w:rPr>
        <w:t>邵铁军:</w:t>
      </w:r>
      <w:r>
        <w:t xml:space="preserve"> （沉默了几秒）总书记，没有这一项，小组遇到抗拒的人，就只能请他喝茶，谈完，让他回家。</w:t>
      </w:r>
    </w:p>
    <w:p>
      <w:r>
        <w:rPr>
          <w:b/>
        </w:rPr>
        <w:t>沈知远:</w:t>
      </w:r>
      <w:r>
        <w:t xml:space="preserve"> 那就请他喝茶，谈完，让他回家。喝茶的人，要有理由，回家的人，要有日期。如果将来这一项要再议，它的上限，不能超过三月一日我们投过票的六个月，通知家属，四十八小时，检察院确认，一个字都不能少。</w:t>
      </w:r>
    </w:p>
    <w:p>
      <w:r>
        <w:rPr>
          <w:b/>
        </w:rPr>
        <w:t>邵铁军:</w:t>
      </w:r>
      <w:r>
        <w:t xml:space="preserve"> 第三项，含指挥层，不需要军内机关同意。</w:t>
      </w:r>
    </w:p>
    <w:p>
      <w:r>
        <w:rPr>
          <w:b/>
        </w:rPr>
        <w:t>沈知远:</w:t>
      </w:r>
      <w:r>
        <w:t xml:space="preserve"> 查合同，查账，查采购处，同意。到人，需要军事委员会书面同意，写明哪一天，谁同意。这一项，魏长风同志的意见，我完全采纳。</w:t>
      </w:r>
    </w:p>
    <w:p>
      <w:r>
        <w:rPr>
          <w:b/>
        </w:rPr>
        <w:t>邵铁军:</w:t>
      </w:r>
      <w:r>
        <w:t xml:space="preserve"> 魏委员是民族主义者。</w:t>
      </w:r>
    </w:p>
    <w:p>
      <w:r>
        <w:rPr>
          <w:b/>
        </w:rPr>
        <w:t>沈知远:</w:t>
      </w:r>
      <w:r>
        <w:t xml:space="preserve"> 他也是边防部队待过十一年的人。他的意见，不是民族情绪，是军令的结构。</w:t>
      </w:r>
    </w:p>
    <w:p>
      <w:r>
        <w:rPr>
          <w:b/>
        </w:rPr>
        <w:t>邵铁军:</w:t>
      </w:r>
      <w:r>
        <w:t xml:space="preserve"> 第四项，事后向常委会报告。</w:t>
      </w:r>
    </w:p>
    <w:p>
      <w:r>
        <w:rPr>
          <w:b/>
        </w:rPr>
        <w:t>沈知远:</w:t>
      </w:r>
      <w:r>
        <w:t xml:space="preserve"> 改成每两周一次书面报告，直接送到每一位常委，也送到梁佩珍同志的独立监督室。小组的每一个决定，当天登记，不等报告。</w:t>
      </w:r>
    </w:p>
    <w:p>
      <w:r>
        <w:rPr>
          <w:b/>
        </w:rPr>
        <w:t>邵铁军:</w:t>
      </w:r>
      <w:r>
        <w:t xml:space="preserve"> （把黑皮文件夹放在膝盖上）总书记，您给了第一项的三分之二，第二项不给，第三项给一半，第四项给了一个更严的名字。</w:t>
      </w:r>
    </w:p>
    <w:p>
      <w:r>
        <w:rPr>
          <w:b/>
        </w:rPr>
        <w:t>沈知远:</w:t>
      </w:r>
      <w:r>
        <w:t xml:space="preserve"> 是这样。</w:t>
      </w:r>
    </w:p>
    <w:p>
      <w:r>
        <w:rPr>
          <w:b/>
        </w:rPr>
        <w:t>邵铁军:</w:t>
      </w:r>
      <w:r>
        <w:t xml:space="preserve"> 这把刀，是钝的。</w:t>
      </w:r>
    </w:p>
    <w:p>
      <w:r>
        <w:rPr>
          <w:b/>
        </w:rPr>
        <w:t>沈知远:</w:t>
      </w:r>
      <w:r>
        <w:t xml:space="preserve"> 钝的刀，才能放在桌上。锋利的刀，要装在刀鞘里，刀鞘有人看着。</w:t>
      </w:r>
    </w:p>
    <w:p>
      <w:r>
        <w:rPr>
          <w:b/>
        </w:rPr>
        <w:t>邵铁军:</w:t>
      </w:r>
      <w:r>
        <w:t xml:space="preserve"> 总书记，我有一个担心，说出来您别生气。</w:t>
      </w:r>
    </w:p>
    <w:p>
      <w:r>
        <w:rPr>
          <w:b/>
        </w:rPr>
        <w:t>沈知远:</w:t>
      </w:r>
      <w:r>
        <w:t xml:space="preserve"> 说。</w:t>
      </w:r>
    </w:p>
    <w:p>
      <w:r>
        <w:rPr>
          <w:b/>
        </w:rPr>
        <w:t>邵铁军:</w:t>
      </w:r>
      <w:r>
        <w:t xml:space="preserve"> 这一次，您可以给我一把钝的刀，因为是白天，是八月，接边还算平静。下一次，如果是半夜，如果对面的车队越过了线，如果江又漫顶，那时候，总书记还会坚持“每两周”和“检察院确认”吗？</w:t>
      </w:r>
    </w:p>
    <w:p>
      <w:r>
        <w:rPr>
          <w:b/>
        </w:rPr>
        <w:t>沈知远:</w:t>
      </w:r>
      <w:r>
        <w:t xml:space="preserve"> （没有立刻回答）</w:t>
      </w:r>
    </w:p>
    <w:p>
      <w:r>
        <w:rPr>
          <w:b/>
        </w:rPr>
        <w:t>邵铁军:</w:t>
      </w:r>
      <w:r>
        <w:t xml:space="preserve"> 总书记，我不是在威胁您。我是在替您担心。规矩，是在好天气里写的，在坏天气里，要看谁还记得它。</w:t>
      </w:r>
    </w:p>
    <w:p>
      <w:r>
        <w:rPr>
          <w:b/>
        </w:rPr>
        <w:t>沈知远:</w:t>
      </w:r>
      <w:r>
        <w:t xml:space="preserve"> 所以，我们得在好天气里，把坏天气的路走一遍。（语速很慢）这一次，我在第一项上，让了一步。我以前在这张桌子上说过，“事后”是个很会装样子的词。今天，我自己写了“事后四十八小时”。这一条，我记着。</w:t>
      </w:r>
    </w:p>
    <w:p>
      <w:r>
        <w:rPr>
          <w:b/>
        </w:rPr>
        <w:t>邵铁军:</w:t>
      </w:r>
      <w:r>
        <w:t xml:space="preserve"> （低声）我也记着。</w:t>
      </w:r>
    </w:p>
    <w:p>
      <w:r>
        <w:rPr>
          <w:b/>
        </w:rPr>
        <w:t>沈知远:</w:t>
      </w:r>
      <w:r>
        <w:t xml:space="preserve"> 还有别的事吗？</w:t>
      </w:r>
    </w:p>
    <w:p>
      <w:r>
        <w:rPr>
          <w:b/>
        </w:rPr>
        <w:t>邵铁军:</w:t>
      </w:r>
      <w:r>
        <w:t xml:space="preserve"> 有一件，不在今天的文本里。清源行动是长期工作，五年，也许十年。五年一换的人，换不了五年的刀。总书记，有些事，要有人坐得足够久，才能做完。关于这个，我们以后再谈。</w:t>
      </w:r>
    </w:p>
    <w:p>
      <w:r>
        <w:t>(程曦的笔停在登记簿上，笔尖悬在纸面上方一毫米的地方。李雨桐抬起头，看着沈知远的侧脸。)</w:t>
      </w:r>
    </w:p>
    <w:p>
      <w:r>
        <w:rPr>
          <w:b/>
        </w:rPr>
        <w:t>沈知远:</w:t>
      </w:r>
      <w:r>
        <w:t xml:space="preserve"> 邵主任，今天的会，只议今天的文本。</w:t>
      </w:r>
    </w:p>
    <w:p>
      <w:r>
        <w:rPr>
          <w:b/>
        </w:rPr>
        <w:t>邵铁军:</w:t>
      </w:r>
      <w:r>
        <w:t xml:space="preserve"> 是。我只是说，以后。</w:t>
      </w:r>
    </w:p>
    <w:p>
      <w:r>
        <w:rPr>
          <w:b/>
        </w:rPr>
        <w:t>沈知远:</w:t>
      </w:r>
      <w:r>
        <w:t xml:space="preserve"> 以后，我听。</w:t>
      </w:r>
    </w:p>
    <w:p>
      <w:r>
        <w:t>(邵铁军走了。门没有关严，走廊里的脚步声又快又整齐。沈知远在桌上把那三页纸一页一页压平，拿起钢笔。)</w:t>
      </w:r>
    </w:p>
    <w:p>
      <w:r>
        <w:rPr>
          <w:b/>
        </w:rPr>
        <w:t>沈知远:</w:t>
      </w:r>
      <w:r>
        <w:t xml:space="preserve"> 程主任，记。</w:t>
      </w:r>
    </w:p>
    <w:p>
      <w:r>
        <w:rPr>
          <w:b/>
        </w:rPr>
        <w:t>程曦:</w:t>
      </w:r>
      <w:r>
        <w:t xml:space="preserve"> 记。</w:t>
      </w:r>
    </w:p>
    <w:p>
      <w:r>
        <w:rPr>
          <w:b/>
        </w:rPr>
        <w:t>沈知远:</w:t>
      </w:r>
      <w:r>
        <w:t xml:space="preserve"> “八月八日。同意：设立清源行动领导小组。同意：自动失效的九十天调取权，附四十八小时检察院确认。不同意：不设上限的隔离审查。不同意：不经军委同意查指挥层。”</w:t>
      </w:r>
    </w:p>
    <w:p>
      <w:r>
        <w:rPr>
          <w:b/>
        </w:rPr>
        <w:t>程曦:</w:t>
      </w:r>
      <w:r>
        <w:t xml:space="preserve"> （写完，抬起头）还要加一行“总书记拍板”吗？</w:t>
      </w:r>
    </w:p>
    <w:p>
      <w:r>
        <w:rPr>
          <w:b/>
        </w:rPr>
        <w:t>沈知远:</w:t>
      </w:r>
      <w:r>
        <w:t xml:space="preserve"> 不加。是常委会拍板，我只是提议。</w:t>
      </w:r>
    </w:p>
    <w:p>
      <w:r>
        <w:rPr>
          <w:b/>
        </w:rPr>
        <w:t>程曦:</w:t>
      </w:r>
      <w:r>
        <w:t xml:space="preserve"> 好。</w:t>
      </w:r>
    </w:p>
    <w:p>
      <w:r>
        <w:t>(窗外的蝉声忽然停了一下，又重新叫起来。沈知远低头看着自己写的那行“同意”，笔尖在“同意”两个字上，多停了一秒。)</w:t>
      </w:r>
    </w:p>
    <w:p>
      <w:pPr>
        <w:pStyle w:val="Heading2"/>
      </w:pPr>
      <w:r>
        <w:t>핵심 문학 인용</w:t>
      </w:r>
    </w:p>
    <w:p>
      <w:r>
        <w:rPr>
          <w:b/>
        </w:rPr>
        <w:t>『韩非子·喻老』:</w:t>
      </w:r>
      <w:r>
        <w:t xml:space="preserve"> «千丈之堤，以蝼蚁之穴溃» — 한국어 해설: '천 길 제방도 땅강아지와 개미가 판 구멍 때문에 무너진다.' 작은 구멍을 방치하면 큰 둑이 터진다는 경고로, 부패를 개미구멍에 비유하는 말로 자주 쓰인다. 장면 2에서 사오톄쥔이 소조의 권한을 요청하며, 둑 위에 사람이 아무리 많이 서 있어도 아래 개미구멍을 파내지 않으면 언젠가 둑이 넘친다고 말하며 인용한다.</w:t>
      </w:r>
    </w:p>
    <w:p>
      <w:r>
        <w:rPr>
          <w:b/>
        </w:rPr>
        <w:t>『老子·七十四章』:</w:t>
      </w:r>
      <w:r>
        <w:t xml:space="preserve"> «夫代大匠斫者，希有不伤其手矣» — 한국어 해설: '솜씨 좋은 목수를 대신해 나무를 깎는 사람은 자기 손을 다치지 않는 경우가 드물다.' 자격 없는 자가 남의 권한을 함부로 휘두를 때의 위험을 말한다. 장면 8에서 간화이구가 젊은 시절 늙은 목수에게서 배운 이야기를 하며, 전권을 쥐겠다는 사오톄쥔의 제안을 두고 선즈위안에게 이 구절로 일러 준다.</w:t>
      </w:r>
    </w:p>
    <w:p>
      <w:pPr>
        <w:pStyle w:val="Heading2"/>
      </w:pPr>
      <w:r>
        <w:t>생활 표현</w:t>
      </w:r>
    </w:p>
    <w:p>
      <w:r>
        <w:t>«拍板» — 한국어 해설: "최종 결정을 내리다". 박판(拍板)을 쳐서 일을 매듭짓는다는 데서 나온 구어. 청시가 선즈위안에게 최종 결정의 주체를 묻고, 선즈위안이 상무위가 한다고 답하며, 장면 9.</w:t>
      </w:r>
    </w:p>
    <w:p>
      <w:r>
        <w:t>«捂盖子» — 한국어 해설: "뚜껑을 덮어 감추다". 문제가 드러나지 않도록 은폐한다는 구어. 사오톄쥔이 선즈위안에게 조직 내부에 은폐하는 자들이 있다고 하며, 장면 2.</w:t>
      </w:r>
    </w:p>
    <w:p>
      <w:r>
        <w:t>«一刀切» — 한국어 해설: "일률적으로 잘라 처리하다". 상황에 따른 차이를 두지 않고 한 가지 방식으로 밀어붙인다는 구어. 웨이창펑이 선즈위안에게 군 지휘부 조사를 한꺼번에 하지 말라며, 장면 6.</w:t>
      </w:r>
    </w:p>
    <w:p>
      <w:r>
        <w:t>«留一手» — 한국어 해설: "비장의 수를 남겨 두다". 모든 것을 내놓지 않고 한 가지를 따로 보관해 둔다는 구어. 정치밍이 선즈위안에게 공개 자료의 사본을 따로 저장해 두었다며, 장면 4.</w:t>
      </w:r>
    </w:p>
    <w:p>
      <w:r>
        <w:t>«吃回扣» — 한국어 해설: "리베이트를 챙기다". 거래 대가로 몰래 사례금을 받는다는 구어. 사오톄쥔이 선즈위안에게 부풀린 납품 단가의 차액이 어디로 갔는지를 말하며, 장면 2.</w:t>
      </w:r>
    </w:p>
    <w:p>
      <w:r>
        <w:t>«顺藤摸瓜» — 한국어 해설: "덩굴을 따라 오이를 찾다". 단서를 따라가 사건의 뿌리를 캐낸다는 성어. 사오톄쥔이 선즈위안에게 소조가 자료를 따라 추적하겠다고 말하며, 장면 2.</w:t>
      </w:r>
    </w:p>
    <w:p>
      <w:r>
        <w:t>[3화 끝 — 다음 화 예고: 「임기 제한 폐지론」, 위기 속에서 '임기 제한 폐지' 개헌 초안이 처음으로 공식 테이블에 오른다. 박수 소리가 너무 빨리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