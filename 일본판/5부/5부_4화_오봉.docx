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5부 4화 — 「오봉」 (盆)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마카베 료(40세, 변호사·전 중의원, 풍평 소송 항소심 대리인단 말석) / 마카베 시즈코(澄子, 72세, 료의 어머니, 도쿄 거주 — 오봉에 일주일 시오미 체류) / 미우라 나오(48세, 사무장) / 도이 아카네(35세, 공동 경영 변호사·항소심 주임) / 미우라 리쿠(20세, 나오의 아들, 여름방학 귀성·사무소 인턴) / 오시로 지즈루(45세, 「하토의 바다를 지키는 모임」 대표) / 고마쓰 가즈요(51세, 원고단장) / 고마쓰 쇼타(25세, 「고마쓰 모터스」 대표 정비사) / 시가 조합장(70세) / 오카미(60대, 「시오사이」 주인) / (회상·편지 속) 마카베 이사오(功, 2022년 12월 사망)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2026년 8월 7일(금)부터 8월 21일(금). 7월에 마루야마 사직과 보궐선거 이야기가 오갔고(3화), 항소심 첫 변론기일(9월 16일)까지 한 달이 남은 여름의 한복판이다. 시즈코는 도쿄 세타가야의 집에서 이사오의 서재를 정리하다 발견한 '료 앞 편지'를 지닌 채, 8월 10일부터 일주일 시오미에 머문다. 오봉(13일 맞이불·16일 송별 불), 하토마치의 묘, 복구 공영주택 광장의 본오도리, 그리고 한 통의 서툰 편지. 큰 사건은 없다. 죽은 사람이 돌아오는 며칠 동안 산 사람들이 차례로 밥을 먹고 불을 피우고 이야기를 나눈다.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8월 7일(금), 사무소 오전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(2026年8月7日(金)、午前9時。桐生法律事務所。窓を開け放っても風はなく、扇風機が首を振っている。応接室の隅に小さな台。三浦が白い布を掛け、茶筒と湯呑みと線香立てを並べている。壁の遠藤のガラスの浮標が、窓からの光で床に青緑の影を落とす。机の上に「待ち順の帳面」の四冊目。陸が汗をかいて、段ボールから盆提灯を出してい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陸、そっちじゃなくて。灯りは桐生先生の席のほう。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陸: </w:t>
      </w:r>
      <w:r>
        <w:rPr>
          <w:rFonts w:ascii="Times New Roman" w:hAnsi="Times New Roman" w:eastAsia="Malgun Gothic"/>
          <w:b w:val="0"/>
          <w:i w:val="0"/>
          <w:sz w:val="22"/>
        </w:rPr>
        <w:t>母さん、この提灯、紙が破れてる。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破れてるんじゃなくて、昔からそういう柄です。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陸: </w:t>
      </w:r>
      <w:r>
        <w:rPr>
          <w:rFonts w:ascii="Times New Roman" w:hAnsi="Times New Roman" w:eastAsia="Malgun Gothic"/>
          <w:b w:val="0"/>
          <w:i w:val="0"/>
          <w:sz w:val="22"/>
        </w:rPr>
        <w:t>……柄、なの。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十年前に私が貼り直したら、桐生先生に「前のほうがよかった」と言われたの。だから、そのまま。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(陸が提灯を持ち上げて、まじまじと見る。茜が書類の束を抱えて入ってくる。)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茜: </w:t>
      </w:r>
      <w:r>
        <w:rPr>
          <w:rFonts w:ascii="Times New Roman" w:hAnsi="Times New Roman" w:eastAsia="Malgun Gothic"/>
          <w:b w:val="0"/>
          <w:i w:val="0"/>
          <w:sz w:val="22"/>
        </w:rPr>
        <w:t>おはようございます。三浦さん、これ、控訴理由書の補充書面です。九月十六日の第一回までに、準備書面を二本。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暑いのに、お疲れさまです。お茶、冷たいのにします?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茜: </w:t>
      </w:r>
      <w:r>
        <w:rPr>
          <w:rFonts w:ascii="Times New Roman" w:hAnsi="Times New Roman" w:eastAsia="Malgun Gothic"/>
          <w:b w:val="0"/>
          <w:i w:val="0"/>
          <w:sz w:val="22"/>
        </w:rPr>
        <w:t>熱いので。(椅子に座る)暑いときは熱いのが効くって、先生が言ってました。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僕は言いましたか。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(階段を上がってきた遼が、帽子を取って笑う。)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茜: </w:t>
      </w:r>
      <w:r>
        <w:rPr>
          <w:rFonts w:ascii="Times New Roman" w:hAnsi="Times New Roman" w:eastAsia="Malgun Gothic"/>
          <w:b w:val="0"/>
          <w:i w:val="0"/>
          <w:sz w:val="22"/>
        </w:rPr>
        <w:t>言いました。去年の八月に。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覚えていません。……母から連絡がありました。月曜の夕方の電車で着くそうです。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十日の月曜。駅は私がお迎えします。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僕も行きます。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当然です。(茶筒の蓋を開ける)一週間でしたね。お部屋は、駅前の「松風」を押さえました。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助かります。母は「事務所の二階で寝る」と言い張っていましたが。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あそこは夏、蒸します。それに、お母さまに簾の下で寝てもらうわけにはいきません。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茜: </w:t>
      </w:r>
      <w:r>
        <w:rPr>
          <w:rFonts w:ascii="Times New Roman" w:hAnsi="Times New Roman" w:eastAsia="Malgun Gothic"/>
          <w:b w:val="0"/>
          <w:i w:val="0"/>
          <w:sz w:val="22"/>
        </w:rPr>
        <w:t>お母さま、何か荷物があるんでしたよね。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段ボールが三つ、先に宅配で届きます。父の書斎の本です。やっと整理をはじめた、と電話で言っていました。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(扇風機がカタ、と鳴る。陸が提灯を台の脇に置く。)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陸: </w:t>
      </w:r>
      <w:r>
        <w:rPr>
          <w:rFonts w:ascii="Times New Roman" w:hAnsi="Times New Roman" w:eastAsia="Malgun Gothic"/>
          <w:b w:val="0"/>
          <w:i w:val="0"/>
          <w:sz w:val="22"/>
        </w:rPr>
        <w:t>先生のお父さんの本、俺も見ていいですか。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法律の本はあまりありません。歴史と、俳句と、将棋の棋譜が多いはずです。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陸: </w:t>
      </w:r>
      <w:r>
        <w:rPr>
          <w:rFonts w:ascii="Times New Roman" w:hAnsi="Times New Roman" w:eastAsia="Malgun Gothic"/>
          <w:b w:val="0"/>
          <w:i w:val="0"/>
          <w:sz w:val="22"/>
        </w:rPr>
        <w:t>将棋、俺ちょっとだけできます。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祖父の手は長かったそうです。陸くんの手は。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陸: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(自分の手を広げる)</w:t>
      </w:r>
      <w:r>
        <w:rPr>
          <w:rFonts w:ascii="Times New Roman" w:hAnsi="Times New Roman" w:eastAsia="Malgun Gothic"/>
          <w:b w:val="0"/>
          <w:i w:val="0"/>
          <w:sz w:val="22"/>
        </w:rPr>
        <w:t>……普通です。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普通でよろしい。手の長さで、将棋は強くなりません。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(茜が笑う。三浦が桐生の席の湯呑みに茶を注ぐ。湯気が窓の光の中でほどける。)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三浦さん。迎え火は、今年もここで。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十三日の夕方。麻幹は、おかみさんが分けてくれます。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一つ、増やしてもいいですか。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功さんの分ですか。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はい。去年は一人で、勝手にやりましたので。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知っていました。玄関の灰を、私が掃いたので。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(遼が短く息をつく。三浦は何も言わず、台の湯呑みをもう一つ、白い布の上に置く。白い湯呑みである。)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8월 10일(월), 시오미역과 「마쓰카제」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(2026年8月10日(月)、午後5時40分。汐見駅。西日が改札の屋根を焦がし、蝉の声が駅前の欅から降ってくる。遼と三浦が改札の外に立つ。三浦は団扇、遼は麻の上着を腕にかけている。ホームに上り電車が入ってく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去年の五月は、緊張されていましたね。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今日は、そうでもありません。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手に汗、握ってます。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暑いからです。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(扉が開く。薄い藤色のブラウスに白い帽子、小ぶりの旅行鞄と、風呂敷包みを胸に抱えた澄子が降りてくる。)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澄子: </w:t>
      </w:r>
      <w:r>
        <w:rPr>
          <w:rFonts w:ascii="Times New Roman" w:hAnsi="Times New Roman" w:eastAsia="Malgun Gothic"/>
          <w:b w:val="0"/>
          <w:i w:val="0"/>
          <w:sz w:val="22"/>
        </w:rPr>
        <w:t>遼。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母さん。お疲れさまでした。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澄子: </w:t>
      </w:r>
      <w:r>
        <w:rPr>
          <w:rFonts w:ascii="Times New Roman" w:hAnsi="Times New Roman" w:eastAsia="Malgun Gothic"/>
          <w:b w:val="0"/>
          <w:i w:val="0"/>
          <w:sz w:val="22"/>
        </w:rPr>
        <w:t>二度目だと、思ったより近いのね。(帽子を取る)でも、暑い。東京より涼しいかと思っていたのに。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今年は海風が止まっています。澄子さん、お荷物は私が。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澄子: </w:t>
      </w:r>
      <w:r>
        <w:rPr>
          <w:rFonts w:ascii="Times New Roman" w:hAnsi="Times New Roman" w:eastAsia="Malgun Gothic"/>
          <w:b w:val="0"/>
          <w:i w:val="0"/>
          <w:sz w:val="22"/>
        </w:rPr>
        <w:t>これは自分で持つの。(風呂敷包みを抱え直す)あとで、遼に渡すもの。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今、持ちます。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澄子: </w:t>
      </w:r>
      <w:r>
        <w:rPr>
          <w:rFonts w:ascii="Times New Roman" w:hAnsi="Times New Roman" w:eastAsia="Malgun Gothic"/>
          <w:b w:val="0"/>
          <w:i w:val="0"/>
          <w:sz w:val="22"/>
        </w:rPr>
        <w:t>駄目。まだ駄目。(小さく笑う)今日は、宿に着いて、お茶を飲んで、ご飯を食べて、寝る日。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(三人は並んで駅前通りを歩く。商店街の軒先に、盆提灯と迎え火用の麻幹が束になって吊るされている。花屋の前に、菊と桔梗の桶。)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澄子: </w:t>
      </w:r>
      <w:r>
        <w:rPr>
          <w:rFonts w:ascii="Times New Roman" w:hAnsi="Times New Roman" w:eastAsia="Malgun Gothic"/>
          <w:b w:val="0"/>
          <w:i w:val="0"/>
          <w:sz w:val="22"/>
        </w:rPr>
        <w:t>去年の五月より、提灯が増えたわ。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今年は、波戸から戻った方が何軒か。お盆を自分の家で迎えるのは十五年ぶり、とおっしゃる方もいて。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澄子: </w:t>
      </w:r>
      <w:r>
        <w:rPr>
          <w:rFonts w:ascii="Times New Roman" w:hAnsi="Times New Roman" w:eastAsia="Malgun Gothic"/>
          <w:b w:val="0"/>
          <w:i w:val="0"/>
          <w:sz w:val="22"/>
        </w:rPr>
        <w:t>そう。(足を止めて、菊の桶を見る)あの人が生きていたら、毎年、花屋の前でこうして立ち止まったのかしら。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父さんは、花屋の前は素通りでした。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澄子: </w:t>
      </w:r>
      <w:r>
        <w:rPr>
          <w:rFonts w:ascii="Times New Roman" w:hAnsi="Times New Roman" w:eastAsia="Malgun Gothic"/>
          <w:b w:val="0"/>
          <w:i w:val="0"/>
          <w:sz w:val="22"/>
        </w:rPr>
        <w:t>そうね。素通りして、あとで一人で来ていた人。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(旅館「松風」の暖簾をくぐる。仲居が麦茶を出す。澄子が畳に座って、ほうっと息をつく。)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澄子: </w:t>
      </w:r>
      <w:r>
        <w:rPr>
          <w:rFonts w:ascii="Times New Roman" w:hAnsi="Times New Roman" w:eastAsia="Malgun Gothic"/>
          <w:b w:val="0"/>
          <w:i w:val="0"/>
          <w:sz w:val="22"/>
        </w:rPr>
        <w:t>遼。ここで、一週間、お世話になります。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こちらこそ。お世話します。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澄子: </w:t>
      </w:r>
      <w:r>
        <w:rPr>
          <w:rFonts w:ascii="Times New Roman" w:hAnsi="Times New Roman" w:eastAsia="Malgun Gothic"/>
          <w:b w:val="0"/>
          <w:i w:val="0"/>
          <w:sz w:val="22"/>
        </w:rPr>
        <w:t>言い方が、桐生先生に似てきた。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そうですか。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澄子: </w:t>
      </w:r>
      <w:r>
        <w:rPr>
          <w:rFonts w:ascii="Times New Roman" w:hAnsi="Times New Roman" w:eastAsia="Malgun Gothic"/>
          <w:b w:val="0"/>
          <w:i w:val="0"/>
          <w:sz w:val="22"/>
        </w:rPr>
        <w:t>自分でお世話になる、お世話する、と二つに分けるの。あの方がよく、そう言っていたでしょう。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……はい。先生の口癖でした。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(夕食の膳に、焼き茄子と冷や奴と、小さな鰈の煮付けが並ぶ。澄子が一箸、口に運ぶ。)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澄子: </w:t>
      </w:r>
      <w:r>
        <w:rPr>
          <w:rFonts w:ascii="Times New Roman" w:hAnsi="Times New Roman" w:eastAsia="Malgun Gothic"/>
          <w:b w:val="0"/>
          <w:i w:val="0"/>
          <w:sz w:val="22"/>
        </w:rPr>
        <w:t>ああ、おいしい。……遼。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はい。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澄子: </w:t>
      </w:r>
      <w:r>
        <w:rPr>
          <w:rFonts w:ascii="Times New Roman" w:hAnsi="Times New Roman" w:eastAsia="Malgun Gothic"/>
          <w:b w:val="0"/>
          <w:i w:val="0"/>
          <w:sz w:val="22"/>
        </w:rPr>
        <w:t>箱のこと、明日、落ち着いて話しましょう。慌てるものではないの。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荷物ですか。それとも、その風呂敷の。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澄子: </w:t>
      </w:r>
      <w:r>
        <w:rPr>
          <w:rFonts w:ascii="Times New Roman" w:hAnsi="Times New Roman" w:eastAsia="Malgun Gothic"/>
          <w:b w:val="0"/>
          <w:i w:val="0"/>
          <w:sz w:val="22"/>
        </w:rPr>
        <w:t>どちらも。……今夜は、ご飯がおいしいほうに入れておいて。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(遼がうなずき、箸を取る。窓の外で、夕立の気配のない夕焼けが、ゆっくり紫に変わる。)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8월 11일(화·산의 날), 사무소 응접실, 서재의 상자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(2026年8月11日(火・山の日)、午前10時。祝日で電話は鳴らない。桐生法律事務所の応接室。床に宅配の段ボールが三つ。養生テープの上に、澄子の丸い字で「書斎 一」「書斎 二」「書斎 三」。三浦が麦茶を運び、陸が軍手をはめて待機している。澄子はカーディガンを羽織り、膝の上に風呂敷包みを置いたまま、窓の浮標を見ている。)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澄子: </w:t>
      </w:r>
      <w:r>
        <w:rPr>
          <w:rFonts w:ascii="Times New Roman" w:hAnsi="Times New Roman" w:eastAsia="Malgun Gothic"/>
          <w:b w:val="0"/>
          <w:i w:val="0"/>
          <w:sz w:val="22"/>
        </w:rPr>
        <w:t>開けてくださる?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僕が。(カッターで一つ目の箱の口を切る)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(中から出てくるのは、背の焼けた文庫と新書。『芭蕉全集』の端本、古い将棋の棋譜帳、鉛筆の束、輪ゴムでまとめた名刺の山。)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陸: </w:t>
      </w:r>
      <w:r>
        <w:rPr>
          <w:rFonts w:ascii="Times New Roman" w:hAnsi="Times New Roman" w:eastAsia="Malgun Gothic"/>
          <w:b w:val="0"/>
          <w:i w:val="0"/>
          <w:sz w:val="22"/>
        </w:rPr>
        <w:t>すごい。名刺、何枚あるんだろう。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澄子: </w:t>
      </w:r>
      <w:r>
        <w:rPr>
          <w:rFonts w:ascii="Times New Roman" w:hAnsi="Times New Roman" w:eastAsia="Malgun Gothic"/>
          <w:b w:val="0"/>
          <w:i w:val="0"/>
          <w:sz w:val="22"/>
        </w:rPr>
        <w:t>数えたことはないわ。捨てられなくて。……陸さん、でしたね。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陸: </w:t>
      </w:r>
      <w:r>
        <w:rPr>
          <w:rFonts w:ascii="Times New Roman" w:hAnsi="Times New Roman" w:eastAsia="Malgun Gothic"/>
          <w:b w:val="0"/>
          <w:i w:val="0"/>
          <w:sz w:val="22"/>
        </w:rPr>
        <w:t>はい。三浦陸です。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澄子: </w:t>
      </w:r>
      <w:r>
        <w:rPr>
          <w:rFonts w:ascii="Times New Roman" w:hAnsi="Times New Roman" w:eastAsia="Malgun Gothic"/>
          <w:b w:val="0"/>
          <w:i w:val="0"/>
          <w:sz w:val="22"/>
        </w:rPr>
        <w:t>将棋ができるって、三浦さんから聞いたの。(二つ目の箱を指す)そちら、開けてみて。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(陸が箱を開ける。薄い桐の箱がある。蓋を取ると、黄楊の駒が整然と並び、盤が畳んで添えてある。)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陸: </w:t>
      </w:r>
      <w:r>
        <w:rPr>
          <w:rFonts w:ascii="Times New Roman" w:hAnsi="Times New Roman" w:eastAsia="Malgun Gothic"/>
          <w:b w:val="0"/>
          <w:i w:val="0"/>
          <w:sz w:val="22"/>
        </w:rPr>
        <w:t>……これ、本物の駒ですよね。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澄子: </w:t>
      </w:r>
      <w:r>
        <w:rPr>
          <w:rFonts w:ascii="Times New Roman" w:hAnsi="Times New Roman" w:eastAsia="Malgun Gothic"/>
          <w:b w:val="0"/>
          <w:i w:val="0"/>
          <w:sz w:val="22"/>
        </w:rPr>
        <w:t>初代が使っていた駒を、あの人が磨いていたの。あなたに使っていただきたいのだけれど。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陸: </w:t>
      </w:r>
      <w:r>
        <w:rPr>
          <w:rFonts w:ascii="Times New Roman" w:hAnsi="Times New Roman" w:eastAsia="Malgun Gothic"/>
          <w:b w:val="0"/>
          <w:i w:val="0"/>
          <w:sz w:val="22"/>
        </w:rPr>
        <w:t>俺が?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澄子: </w:t>
      </w:r>
      <w:r>
        <w:rPr>
          <w:rFonts w:ascii="Times New Roman" w:hAnsi="Times New Roman" w:eastAsia="Malgun Gothic"/>
          <w:b w:val="0"/>
          <w:i w:val="0"/>
          <w:sz w:val="22"/>
        </w:rPr>
        <w:t>形見分けは、持っている人が決めるものではない、と私は去年、遼に教わったから。(遼を見る)あなたが貰ってくれる? ほうじ茶の席で、将棋が指せる人は、ちょうどいいわ。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陸: </w:t>
      </w:r>
      <w:r>
        <w:rPr>
          <w:rFonts w:ascii="Times New Roman" w:hAnsi="Times New Roman" w:eastAsia="Malgun Gothic"/>
          <w:b w:val="0"/>
          <w:i w:val="0"/>
          <w:sz w:val="22"/>
        </w:rPr>
        <w:t>……責任、重いです。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手入れは、柘植の櫛を一本で足ります。陸、後で教えるから。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陸: </w:t>
      </w:r>
      <w:r>
        <w:rPr>
          <w:rFonts w:ascii="Times New Roman" w:hAnsi="Times New Roman" w:eastAsia="Malgun Gothic"/>
          <w:b w:val="0"/>
          <w:i w:val="0"/>
          <w:sz w:val="22"/>
        </w:rPr>
        <w:t>はい。(駒を一枚つまむ)軽い。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(三つ目の箱は書籍の箱である。いちばん上に、分厚い国語辞典。背のクロスが擦り切れ、天には指の脂が染みている。)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広辞苑。第六版。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澄子: </w:t>
      </w:r>
      <w:r>
        <w:rPr>
          <w:rFonts w:ascii="Times New Roman" w:hAnsi="Times New Roman" w:eastAsia="Malgun Gothic"/>
          <w:b w:val="0"/>
          <w:i w:val="0"/>
          <w:sz w:val="22"/>
        </w:rPr>
        <w:t>書斎の机の左側に、ずっとあったでしょう。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ありました。調べるたびに、舌打ちをしていました。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澄子: </w:t>
      </w:r>
      <w:r>
        <w:rPr>
          <w:rFonts w:ascii="Times New Roman" w:hAnsi="Times New Roman" w:eastAsia="Malgun Gothic"/>
          <w:b w:val="0"/>
          <w:i w:val="0"/>
          <w:sz w:val="22"/>
        </w:rPr>
        <w:t>「気に入る言葉が載っていない」って。(小さく笑う)……その辞典の中に、これが挟まっていたの。六月。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(澄子が風呂敷包みを解く。中から白い封筒が一通。表に黒い万年筆の字で「遼へ」。裏は「令和四年九月」。糊付けは剥がれていない。)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(静かに湯呑みを置く)</w:t>
      </w:r>
      <w:r>
        <w:rPr>
          <w:rFonts w:ascii="Times New Roman" w:hAnsi="Times New Roman" w:eastAsia="Malgun Gothic"/>
          <w:b w:val="0"/>
          <w:i w:val="0"/>
          <w:sz w:val="22"/>
        </w:rPr>
        <w:t>……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陸: </w:t>
      </w:r>
      <w:r>
        <w:rPr>
          <w:rFonts w:ascii="Times New Roman" w:hAnsi="Times New Roman" w:eastAsia="Malgun Gothic"/>
          <w:b w:val="0"/>
          <w:i w:val="0"/>
          <w:sz w:val="22"/>
        </w:rPr>
        <w:t>母さん、俺、外に出てようか。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お願い。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澄子: </w:t>
      </w:r>
      <w:r>
        <w:rPr>
          <w:rFonts w:ascii="Times New Roman" w:hAnsi="Times New Roman" w:eastAsia="Malgun Gothic"/>
          <w:b w:val="0"/>
          <w:i w:val="0"/>
          <w:sz w:val="22"/>
        </w:rPr>
        <w:t>いいえ、陸さんもいて。あの人は、人が多いところで、ようやく話ができる人だったから。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(陸が座り直す。遼は封筒に手を伸ばしかけて、止める。)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読んでいないんですか、母さん。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澄子: </w:t>
      </w:r>
      <w:r>
        <w:rPr>
          <w:rFonts w:ascii="Times New Roman" w:hAnsi="Times New Roman" w:eastAsia="Malgun Gothic"/>
          <w:b w:val="0"/>
          <w:i w:val="0"/>
          <w:sz w:val="22"/>
        </w:rPr>
        <w:t>私宛ではないもの。封も切っていない。(封筒を膝に載せ直す)「さ」の頁よ。さりながら、のあたり。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「さ」……。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澄子: </w:t>
      </w:r>
      <w:r>
        <w:rPr>
          <w:rFonts w:ascii="Times New Roman" w:hAnsi="Times New Roman" w:eastAsia="Malgun Gothic"/>
          <w:b w:val="0"/>
          <w:i w:val="0"/>
          <w:sz w:val="22"/>
        </w:rPr>
        <w:t>偶然でしょうけど。(間)あの人は、辞書を引くとき、先に言葉を探して、後で頁を戻すの。だから、戻した頁にいつも何かが挟まる。メモとか、レシートとか。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今、開けても。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澄子: </w:t>
      </w:r>
      <w:r>
        <w:rPr>
          <w:rFonts w:ascii="Times New Roman" w:hAnsi="Times New Roman" w:eastAsia="Malgun Gothic"/>
          <w:b w:val="0"/>
          <w:i w:val="0"/>
          <w:sz w:val="22"/>
        </w:rPr>
        <w:t>駄目、とは言わない。でも、お盆が済んでからでも遅くない、とも言わないの。(封筒を遼に差し出す)私は、十五日の夜がいいと思う。迎え火のあと、送り火の前。あの人が、いちばんこの町にいる日だから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……分かりました。(両手で封筒を受け取り、表を見る)字が、荒れています。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澄子: </w:t>
      </w:r>
      <w:r>
        <w:rPr>
          <w:rFonts w:ascii="Times New Roman" w:hAnsi="Times New Roman" w:eastAsia="Malgun Gothic"/>
          <w:b w:val="0"/>
          <w:i w:val="0"/>
          <w:sz w:val="22"/>
        </w:rPr>
        <w:t>手が震えていた頃の字ね。九月は、まだ立って歩けた頃よ。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(遼は封筒を胸の内ポケットではなく、机の上、桐生の席の湯呑みの脇にそっと置く。三浦が何も言わずに、その上に小さな紙の蓋を載せる。)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陸: </w:t>
      </w:r>
      <w:r>
        <w:rPr>
          <w:rFonts w:ascii="Times New Roman" w:hAnsi="Times New Roman" w:eastAsia="Malgun Gothic"/>
          <w:b w:val="0"/>
          <w:i w:val="0"/>
          <w:sz w:val="22"/>
        </w:rPr>
        <w:t>あの……棋譜帳、並べても?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澄子: </w:t>
      </w:r>
      <w:r>
        <w:rPr>
          <w:rFonts w:ascii="Times New Roman" w:hAnsi="Times New Roman" w:eastAsia="Malgun Gothic"/>
          <w:b w:val="0"/>
          <w:i w:val="0"/>
          <w:sz w:val="22"/>
        </w:rPr>
        <w:t>どうぞ。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(陸が黄楊の駒を一枚ずつ盤に置く。パチ、パチ、と乾いた音が、静かな部屋に広がる。)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8월 13일(목) 오전, 하토마치의 묘지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(2026年8月13日(木)、午前9時。波戸町北の集落。避難指示解除から一年三か月。バリケードは撤去され、道の両側に刈り込まれた草。丘の斜面に墓地がある。遠藤家の墓は、塔婆が一本新しい。和代、翔太、大城、遼、澄子、志賀が、桶と花と線香を持って立つ。蝉の声が薄い。海は、丘の下の防潮堤の向こうに光ってい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和代: </w:t>
      </w:r>
      <w:r>
        <w:rPr>
          <w:rFonts w:ascii="Times New Roman" w:hAnsi="Times New Roman" w:eastAsia="Malgun Gothic"/>
          <w:b w:val="0"/>
          <w:i w:val="0"/>
          <w:sz w:val="22"/>
        </w:rPr>
        <w:t>去年は、ここに来られなかったべ。草が膝まであって。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翔太: </w:t>
      </w:r>
      <w:r>
        <w:rPr>
          <w:rFonts w:ascii="Times New Roman" w:hAnsi="Times New Roman" w:eastAsia="Malgun Gothic"/>
          <w:b w:val="0"/>
          <w:i w:val="0"/>
          <w:sz w:val="22"/>
        </w:rPr>
        <w:t>おれ、今朝六時に一人で草刈りしたんっす。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偉いと言ってやるが、刈り残しがある。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翔太: </w:t>
      </w:r>
      <w:r>
        <w:rPr>
          <w:rFonts w:ascii="Times New Roman" w:hAnsi="Times New Roman" w:eastAsia="Malgun Gothic"/>
          <w:b w:val="0"/>
          <w:i w:val="0"/>
          <w:sz w:val="22"/>
        </w:rPr>
        <w:t>そこは、あとで。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志賀: </w:t>
      </w:r>
      <w:r>
        <w:rPr>
          <w:rFonts w:ascii="Times New Roman" w:hAnsi="Times New Roman" w:eastAsia="Malgun Gothic"/>
          <w:b w:val="0"/>
          <w:i w:val="0"/>
          <w:sz w:val="22"/>
        </w:rPr>
        <w:t>先に水をかけるべ。(柄杓を取る)遠藤さん、来たぞ。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(志賀が墓石に水をかける。和代が花を挿す。遼が線香に火を点け、澄子に手渡す。澄子が線香を立て、手を合わせる。しばらくのあいだ、誰も口を開かない。)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遠藤さんは、お盆になると、いつも言っていた。「今年は帰れねえ」って。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和代: </w:t>
      </w:r>
      <w:r>
        <w:rPr>
          <w:rFonts w:ascii="Times New Roman" w:hAnsi="Times New Roman" w:eastAsia="Malgun Gothic"/>
          <w:b w:val="0"/>
          <w:i w:val="0"/>
          <w:sz w:val="22"/>
        </w:rPr>
        <w:t>二〇二〇年は、一時立入りも断られたんだよね。県外の人だって、同じ県なのに。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今年は、帰ってきた。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翔太: </w:t>
      </w:r>
      <w:r>
        <w:rPr>
          <w:rFonts w:ascii="Times New Roman" w:hAnsi="Times New Roman" w:eastAsia="Malgun Gothic"/>
          <w:b w:val="0"/>
          <w:i w:val="0"/>
          <w:sz w:val="22"/>
        </w:rPr>
        <w:t>じいちゃんも、驚いてるでしょうか。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志賀: </w:t>
      </w:r>
      <w:r>
        <w:rPr>
          <w:rFonts w:ascii="Times New Roman" w:hAnsi="Times New Roman" w:eastAsia="Malgun Gothic"/>
          <w:b w:val="0"/>
          <w:i w:val="0"/>
          <w:sz w:val="22"/>
        </w:rPr>
        <w:t>驚いてるべ。(笑う)「何だ、おまえら、もう来たのか」って。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(笑いが静かに広がる。澄子が、墓石の脇の小さな石に目をとめる。波に丸く削られた白い小石が、いくつも供えてある。)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澄子: </w:t>
      </w:r>
      <w:r>
        <w:rPr>
          <w:rFonts w:ascii="Times New Roman" w:hAnsi="Times New Roman" w:eastAsia="Malgun Gothic"/>
          <w:b w:val="0"/>
          <w:i w:val="0"/>
          <w:sz w:val="22"/>
        </w:rPr>
        <w:t>こちらの石は。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和代: </w:t>
      </w:r>
      <w:r>
        <w:rPr>
          <w:rFonts w:ascii="Times New Roman" w:hAnsi="Times New Roman" w:eastAsia="Malgun Gothic"/>
          <w:b w:val="0"/>
          <w:i w:val="0"/>
          <w:sz w:val="22"/>
        </w:rPr>
        <w:t>海の石。遠藤さんが毎年お盆に、浜で一つ拾ってきて供えてたの。あの日、波戸で見つからなかった人たちの分だって。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澄子: </w:t>
      </w:r>
      <w:r>
        <w:rPr>
          <w:rFonts w:ascii="Times New Roman" w:hAnsi="Times New Roman" w:eastAsia="Malgun Gothic"/>
          <w:b w:val="0"/>
          <w:i w:val="0"/>
          <w:sz w:val="22"/>
        </w:rPr>
        <w:t>……そうでしたか。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和代: </w:t>
      </w:r>
      <w:r>
        <w:rPr>
          <w:rFonts w:ascii="Times New Roman" w:hAnsi="Times New Roman" w:eastAsia="Malgun Gothic"/>
          <w:b w:val="0"/>
          <w:i w:val="0"/>
          <w:sz w:val="22"/>
        </w:rPr>
        <w:t>今年は、あたしが拾ってきた。ちょっと小さいけど。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(澄子が膝を折って、石に触れる。目を閉じる。)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澄子: </w:t>
      </w:r>
      <w:r>
        <w:rPr>
          <w:rFonts w:ascii="Times New Roman" w:hAnsi="Times New Roman" w:eastAsia="Malgun Gothic"/>
          <w:b w:val="0"/>
          <w:i w:val="0"/>
          <w:sz w:val="22"/>
        </w:rPr>
        <w:t>遼から聞いたの。遠藤さんは、功に「待った者から」と言ったんですってね。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言いました。病室の画面で。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澄子: </w:t>
      </w:r>
      <w:r>
        <w:rPr>
          <w:rFonts w:ascii="Times New Roman" w:hAnsi="Times New Roman" w:eastAsia="Malgun Gothic"/>
          <w:b w:val="0"/>
          <w:i w:val="0"/>
          <w:sz w:val="22"/>
        </w:rPr>
        <w:t>あの人はその言葉を、手帳に書いていた。(間)私、驚いたの。あの人が、他人の言葉を手帳に写すなんて。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良寛の歌と、同じ頁にありましたか。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澄子: </w:t>
      </w:r>
      <w:r>
        <w:rPr>
          <w:rFonts w:ascii="Times New Roman" w:hAnsi="Times New Roman" w:eastAsia="Malgun Gothic"/>
          <w:b w:val="0"/>
          <w:i w:val="0"/>
          <w:sz w:val="22"/>
        </w:rPr>
        <w:t>違う頁よ。(立ち上がる)……遠藤さんの墓の前で、思い出した句があるの。唱えてもいい?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どうぞ。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澄子: </w:t>
      </w:r>
      <w:r>
        <w:rPr>
          <w:rFonts w:ascii="Times New Roman" w:hAnsi="Times New Roman" w:eastAsia="Malgun Gothic"/>
          <w:b w:val="0"/>
          <w:i w:val="0"/>
          <w:sz w:val="22"/>
        </w:rPr>
        <w:t>小林一茶。「露の世は露の世ながらさりながら」。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(蝉が一声、遠くで鳴く。誰も動かない。)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翔太: </w:t>
      </w:r>
      <w:r>
        <w:rPr>
          <w:rFonts w:ascii="Times New Roman" w:hAnsi="Times New Roman" w:eastAsia="Malgun Gothic"/>
          <w:b w:val="0"/>
          <w:i w:val="0"/>
          <w:sz w:val="22"/>
        </w:rPr>
        <w:t>「つゆの世」……露って、朝の草のやつっすか。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澄子: </w:t>
      </w:r>
      <w:r>
        <w:rPr>
          <w:rFonts w:ascii="Times New Roman" w:hAnsi="Times New Roman" w:eastAsia="Malgun Gothic"/>
          <w:b w:val="0"/>
          <w:i w:val="0"/>
          <w:sz w:val="22"/>
        </w:rPr>
        <w:t>そう。草の葉の上の露。すぐ消えるもの。「この世は露のように儚いものだと、分かってはいる。分かってはいるけれど」。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それで終わるんですか。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澄子: </w:t>
      </w:r>
      <w:r>
        <w:rPr>
          <w:rFonts w:ascii="Times New Roman" w:hAnsi="Times New Roman" w:eastAsia="Malgun Gothic"/>
          <w:b w:val="0"/>
          <w:i w:val="0"/>
          <w:sz w:val="22"/>
        </w:rPr>
        <w:t>終わるの。そこで切れるの。一茶は、幼い娘さんを疱瘡で亡くして、この句を詠んだと言われているわ。「さりながら」の先が、言葉にならなかったのでしょうね。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志賀: </w:t>
      </w:r>
      <w:r>
        <w:rPr>
          <w:rFonts w:ascii="Times New Roman" w:hAnsi="Times New Roman" w:eastAsia="Malgun Gothic"/>
          <w:b w:val="0"/>
          <w:i w:val="0"/>
          <w:sz w:val="22"/>
        </w:rPr>
        <w:t>……あきらめてる、んだな。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澄子: </w:t>
      </w:r>
      <w:r>
        <w:rPr>
          <w:rFonts w:ascii="Times New Roman" w:hAnsi="Times New Roman" w:eastAsia="Malgun Gothic"/>
          <w:b w:val="0"/>
          <w:i w:val="0"/>
          <w:sz w:val="22"/>
        </w:rPr>
        <w:t>半分は。(首を振る)でも、「さりながら」と言えたことが、あきらめきれなかった証拠だと、私は思うの。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和代: </w:t>
      </w:r>
      <w:r>
        <w:rPr>
          <w:rFonts w:ascii="Times New Roman" w:hAnsi="Times New Roman" w:eastAsia="Malgun Gothic"/>
          <w:b w:val="0"/>
          <w:i w:val="0"/>
          <w:sz w:val="22"/>
        </w:rPr>
        <w:t>……さりながら、か。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(和代が小石を撫でる。大城は両手を腰に当てたまま、海のほうを向いている。)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あたしは、あきらめきれなかった方だね。十五年、ずっと。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大城さんは、あきらめきれなかったから、ここにいるんです。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先生。慰めはいらない。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慰めではなく、事実です。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……お茶にしてくれ。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(遼が水筒の麦茶を紙コップに注ぎ、墓前に一つ、置く。残りを順に手渡す。志賀が一口で飲み干して、おかわりを求める。)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志賀: </w:t>
      </w:r>
      <w:r>
        <w:rPr>
          <w:rFonts w:ascii="Times New Roman" w:hAnsi="Times New Roman" w:eastAsia="Malgun Gothic"/>
          <w:b w:val="0"/>
          <w:i w:val="0"/>
          <w:sz w:val="22"/>
        </w:rPr>
        <w:t>暑いな。どうして墓参りは、いつも暑い時期にやるんだべ。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和代: </w:t>
      </w:r>
      <w:r>
        <w:rPr>
          <w:rFonts w:ascii="Times New Roman" w:hAnsi="Times New Roman" w:eastAsia="Malgun Gothic"/>
          <w:b w:val="0"/>
          <w:i w:val="0"/>
          <w:sz w:val="22"/>
        </w:rPr>
        <w:t>暑いから、来るんじゃない? 寒かったら誰も来ない。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翔太: </w:t>
      </w:r>
      <w:r>
        <w:rPr>
          <w:rFonts w:ascii="Times New Roman" w:hAnsi="Times New Roman" w:eastAsia="Malgun Gothic"/>
          <w:b w:val="0"/>
          <w:i w:val="0"/>
          <w:sz w:val="22"/>
        </w:rPr>
        <w:t>来るっす。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和代: </w:t>
      </w:r>
      <w:r>
        <w:rPr>
          <w:rFonts w:ascii="Times New Roman" w:hAnsi="Times New Roman" w:eastAsia="Malgun Gothic"/>
          <w:b w:val="0"/>
          <w:i w:val="0"/>
          <w:sz w:val="22"/>
        </w:rPr>
        <w:t>寒がりのあんたが?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翔太: </w:t>
      </w:r>
      <w:r>
        <w:rPr>
          <w:rFonts w:ascii="Times New Roman" w:hAnsi="Times New Roman" w:eastAsia="Malgun Gothic"/>
          <w:b w:val="0"/>
          <w:i w:val="0"/>
          <w:sz w:val="22"/>
        </w:rPr>
        <w:t>来るって言ってるっす!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(澄子が声を出さずに笑う。遼は丘の下の防潮堤を見下ろす。波の光がまぶしく、目を細める。)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8월 13일(목) 저녁, 사무소 현관, 맞이 불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(2026年8月13日(木)、午後6時半。桐生法律事務所の玄関前。夕日が駅前通りの屋根の向こうに沈みかけ、涼しい風がやっと一筋、通りを抜ける。玄関の三和土に素焼きの皿が一枚。その上に、乾いた麻幹が井桁に組んである。ガラス戸の内側の台には、キュウリの馬とナスの牛。爪楊枝の脚が四本ずつ、傾いている。三浦、茜、陸、女将、澄子、遼が輪になって立つ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女将: </w:t>
      </w:r>
      <w:r>
        <w:rPr>
          <w:rFonts w:ascii="Times New Roman" w:hAnsi="Times New Roman" w:eastAsia="Malgun Gothic"/>
          <w:b w:val="0"/>
          <w:i w:val="0"/>
          <w:sz w:val="22"/>
        </w:rPr>
        <w:t>キュウリの脚、長すぎない? 帰りは牛でゆっくりなんだから、牛の脚は短めでいいのさ。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陸: </w:t>
      </w:r>
      <w:r>
        <w:rPr>
          <w:rFonts w:ascii="Times New Roman" w:hAnsi="Times New Roman" w:eastAsia="Malgun Gothic"/>
          <w:b w:val="0"/>
          <w:i w:val="0"/>
          <w:sz w:val="22"/>
        </w:rPr>
        <w:t>俺の牛、右が長いです。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女将: </w:t>
      </w:r>
      <w:r>
        <w:rPr>
          <w:rFonts w:ascii="Times New Roman" w:hAnsi="Times New Roman" w:eastAsia="Malgun Gothic"/>
          <w:b w:val="0"/>
          <w:i w:val="0"/>
          <w:sz w:val="22"/>
        </w:rPr>
        <w:t>右が長いと、右にしか曲がれないよ。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傾いている牛も、お盆には来てくれます。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茜: </w:t>
      </w:r>
      <w:r>
        <w:rPr>
          <w:rFonts w:ascii="Times New Roman" w:hAnsi="Times New Roman" w:eastAsia="Malgun Gothic"/>
          <w:b w:val="0"/>
          <w:i w:val="0"/>
          <w:sz w:val="22"/>
        </w:rPr>
        <w:t>去年は私が作ったんですけど、馬が、完全にウサギみたいになって。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女将: </w:t>
      </w:r>
      <w:r>
        <w:rPr>
          <w:rFonts w:ascii="Times New Roman" w:hAnsi="Times New Roman" w:eastAsia="Malgun Gothic"/>
          <w:b w:val="0"/>
          <w:i w:val="0"/>
          <w:sz w:val="22"/>
        </w:rPr>
        <w:t>あれは馬じゃなかったね。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茜: </w:t>
      </w:r>
      <w:r>
        <w:rPr>
          <w:rFonts w:ascii="Times New Roman" w:hAnsi="Times New Roman" w:eastAsia="Malgun Gothic"/>
          <w:b w:val="0"/>
          <w:i w:val="0"/>
          <w:sz w:val="22"/>
        </w:rPr>
        <w:t>覚えてるんですか。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女将: </w:t>
      </w:r>
      <w:r>
        <w:rPr>
          <w:rFonts w:ascii="Times New Roman" w:hAnsi="Times New Roman" w:eastAsia="Malgun Gothic"/>
          <w:b w:val="0"/>
          <w:i w:val="0"/>
          <w:sz w:val="22"/>
        </w:rPr>
        <w:t>覚えてるさ。面白かったから。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(澄子がナスの牛をそっと持ち上げ、台に置き直す。)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澄子: </w:t>
      </w:r>
      <w:r>
        <w:rPr>
          <w:rFonts w:ascii="Times New Roman" w:hAnsi="Times New Roman" w:eastAsia="Malgun Gothic"/>
          <w:b w:val="0"/>
          <w:i w:val="0"/>
          <w:sz w:val="22"/>
        </w:rPr>
        <w:t>遼が子どもの頃は、うちの祖母が毎年、作ってくれたの。お盆の前の夜に、台所で。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覚えています。いつも、牛のほうが大きかった。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澄子: </w:t>
      </w:r>
      <w:r>
        <w:rPr>
          <w:rFonts w:ascii="Times New Roman" w:hAnsi="Times New Roman" w:eastAsia="Malgun Gothic"/>
          <w:b w:val="0"/>
          <w:i w:val="0"/>
          <w:sz w:val="22"/>
        </w:rPr>
        <w:t>祖母は、「馬で早く来て、牛でゆっくり帰る」と言ってね。「死んだ人が帰ってくるのを待つ時間より、送る時間のほうを長くするんだ」って。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女将: </w:t>
      </w:r>
      <w:r>
        <w:rPr>
          <w:rFonts w:ascii="Times New Roman" w:hAnsi="Times New Roman" w:eastAsia="Malgun Gothic"/>
          <w:b w:val="0"/>
          <w:i w:val="0"/>
          <w:sz w:val="22"/>
        </w:rPr>
        <w:t>いい言い草だよ。うちの婆さんも同じこと言ってた。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(三浦が火打ち石の代わりにマッチを擦り、遼に渡す。遼は麻幹の下に火を差し入れる。乾いた茎がぱちぱち鳴り、白い煙が細く立ち上がる。)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では、お迎えします。桐生先生。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桐生先生。……お待ちしておりました。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茜: </w:t>
      </w:r>
      <w:r>
        <w:rPr>
          <w:rFonts w:ascii="Times New Roman" w:hAnsi="Times New Roman" w:eastAsia="Malgun Gothic"/>
          <w:b w:val="0"/>
          <w:i w:val="0"/>
          <w:sz w:val="22"/>
        </w:rPr>
        <w:t>遠藤さん。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女将: </w:t>
      </w:r>
      <w:r>
        <w:rPr>
          <w:rFonts w:ascii="Times New Roman" w:hAnsi="Times New Roman" w:eastAsia="Malgun Gothic"/>
          <w:b w:val="0"/>
          <w:i w:val="0"/>
          <w:sz w:val="22"/>
        </w:rPr>
        <w:t>遠藤さんご夫妻。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功さん。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(澄子が、一拍だけ遅れて、小さな声で言う。)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澄子: </w:t>
      </w:r>
      <w:r>
        <w:rPr>
          <w:rFonts w:ascii="Times New Roman" w:hAnsi="Times New Roman" w:eastAsia="Malgun Gothic"/>
          <w:b w:val="0"/>
          <w:i w:val="0"/>
          <w:sz w:val="22"/>
        </w:rPr>
        <w:t>……あなた。お帰りなさい。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(煙が玄関の外へ流れ、夕空に溶けていく。陸が黙って手を合わせる。女将が鼻をすすって、前掛けの端で目を押さえる。)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女将: </w:t>
      </w:r>
      <w:r>
        <w:rPr>
          <w:rFonts w:ascii="Times New Roman" w:hAnsi="Times New Roman" w:eastAsia="Malgun Gothic"/>
          <w:b w:val="0"/>
          <w:i w:val="0"/>
          <w:sz w:val="22"/>
        </w:rPr>
        <w:t>年を取ると、煙がしみるね。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茜: </w:t>
      </w:r>
      <w:r>
        <w:rPr>
          <w:rFonts w:ascii="Times New Roman" w:hAnsi="Times New Roman" w:eastAsia="Malgun Gothic"/>
          <w:b w:val="0"/>
          <w:i w:val="0"/>
          <w:sz w:val="22"/>
        </w:rPr>
        <w:t>しみますね。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女将: </w:t>
      </w:r>
      <w:r>
        <w:rPr>
          <w:rFonts w:ascii="Times New Roman" w:hAnsi="Times New Roman" w:eastAsia="Malgun Gothic"/>
          <w:b w:val="0"/>
          <w:i w:val="0"/>
          <w:sz w:val="22"/>
        </w:rPr>
        <w:t>若い人まで言うんじゃないよ。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(翔太のトラックが通りの角に止まる。荷台から身軽に降りた翔太が、新聞紙に包んだものを両手で抱えてくる。)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翔太: </w:t>
      </w:r>
      <w:r>
        <w:rPr>
          <w:rFonts w:ascii="Times New Roman" w:hAnsi="Times New Roman" w:eastAsia="Malgun Gothic"/>
          <w:b w:val="0"/>
          <w:i w:val="0"/>
          <w:sz w:val="22"/>
        </w:rPr>
        <w:t>遅れたっす! 提灯の電球、替えてきたっす。(包みを開ける)小松モータースの、予備のやつ。LEDっす。長持ちするっす。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火の提灯に、LEDですか。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翔太: </w:t>
      </w:r>
      <w:r>
        <w:rPr>
          <w:rFonts w:ascii="Times New Roman" w:hAnsi="Times New Roman" w:eastAsia="Malgun Gothic"/>
          <w:b w:val="0"/>
          <w:i w:val="0"/>
          <w:sz w:val="22"/>
        </w:rPr>
        <w:t>だって、火だと火事になるっす。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正しい。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(翔太が、桐生の席の脇の盆提灯に新しい電球を差し込み、スイッチを入れる。紙の破れた「柄」から、柔らかい光が漏れる。)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澄子: </w:t>
      </w:r>
      <w:r>
        <w:rPr>
          <w:rFonts w:ascii="Times New Roman" w:hAnsi="Times New Roman" w:eastAsia="Malgun Gothic"/>
          <w:b w:val="0"/>
          <w:i w:val="0"/>
          <w:sz w:val="22"/>
        </w:rPr>
        <w:t>きれい。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陸: </w:t>
      </w:r>
      <w:r>
        <w:rPr>
          <w:rFonts w:ascii="Times New Roman" w:hAnsi="Times New Roman" w:eastAsia="Malgun Gothic"/>
          <w:b w:val="0"/>
          <w:i w:val="0"/>
          <w:sz w:val="22"/>
        </w:rPr>
        <w:t>破れてるところが、一番明るいです。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だから、貼り直さないの。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(皆の影が、ガラス戸に長く映る。麻幹の火が小さくなり、赤い芯だけが残る。遼が最後の一本を足す。)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今夜は、この火を絶やさないでおきます。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澄子: </w:t>
      </w:r>
      <w:r>
        <w:rPr>
          <w:rFonts w:ascii="Times New Roman" w:hAnsi="Times New Roman" w:eastAsia="Malgun Gothic"/>
          <w:b w:val="0"/>
          <w:i w:val="0"/>
          <w:sz w:val="22"/>
        </w:rPr>
        <w:t>ええ。遠くから来る人は、目印が要るから。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6 — 8월 14일(금) 밤, 시오미다이 복구 공영주택 광장, 본오도리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(2026年8月14日(金)、午後7時半。汐見台の公営住宅の中庭。中央に組まれた櫓。提灯の列が四方に張られ、紅白の幕が夜風に揺れている。櫓の上で志賀が大太鼓を叩く。ばち捌きは七十歳と思えない。浴衣の子どもたち、団扇を持つ年寄り、波戸から戻った人、戻らなかった人。盆唄が流れ、輪が少しずつ大きくなる。)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(広場の隅のベンチに、遼と澄子。澄子は藤色の浴衣を借りてきて、膝に団扇を載せている。)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澄子: </w:t>
      </w:r>
      <w:r>
        <w:rPr>
          <w:rFonts w:ascii="Times New Roman" w:hAnsi="Times New Roman" w:eastAsia="Malgun Gothic"/>
          <w:b w:val="0"/>
          <w:i w:val="0"/>
          <w:sz w:val="22"/>
        </w:rPr>
        <w:t>十五年ぶりの人がいるのね。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波戸の盆唄は、避難先ごとにばらばらになって、一度、途切れたそうです。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澄子: </w:t>
      </w:r>
      <w:r>
        <w:rPr>
          <w:rFonts w:ascii="Times New Roman" w:hAnsi="Times New Roman" w:eastAsia="Malgun Gothic"/>
          <w:b w:val="0"/>
          <w:i w:val="0"/>
          <w:sz w:val="22"/>
        </w:rPr>
        <w:t>今年は、一つの輪に。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大城さんが、去年の秋から町内会を回って、振りを揃えたと聞きました。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(櫓の下の輪に、和代と大城がいる。大城は浴衣の袖を邪魔そうにたくし上げ、それでも手の角度だけは正確である。和代は笑って、すれ違いざまに大城の背を軽く叩く。)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澄子: </w:t>
      </w:r>
      <w:r>
        <w:rPr>
          <w:rFonts w:ascii="Times New Roman" w:hAnsi="Times New Roman" w:eastAsia="Malgun Gothic"/>
          <w:b w:val="0"/>
          <w:i w:val="0"/>
          <w:sz w:val="22"/>
        </w:rPr>
        <w:t>遼は、踊らないの。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苦手でして。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澄子: </w:t>
      </w:r>
      <w:r>
        <w:rPr>
          <w:rFonts w:ascii="Times New Roman" w:hAnsi="Times New Roman" w:eastAsia="Malgun Gothic"/>
          <w:b w:val="0"/>
          <w:i w:val="0"/>
          <w:sz w:val="22"/>
        </w:rPr>
        <w:t>小学生のとき、盆踊りで転んで泣いたから?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……母さん。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澄子: </w:t>
      </w:r>
      <w:r>
        <w:rPr>
          <w:rFonts w:ascii="Times New Roman" w:hAnsi="Times New Roman" w:eastAsia="Malgun Gothic"/>
          <w:b w:val="0"/>
          <w:i w:val="0"/>
          <w:sz w:val="22"/>
        </w:rPr>
        <w:t>世田谷の、神社の。覚えているわ。あなたはお父さんの肩を借りて帰ってきた。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父の肩ではありません。榊さんの肩です。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澄子: </w:t>
      </w:r>
      <w:r>
        <w:rPr>
          <w:rFonts w:ascii="Times New Roman" w:hAnsi="Times New Roman" w:eastAsia="Malgun Gothic"/>
          <w:b w:val="0"/>
          <w:i w:val="0"/>
          <w:sz w:val="22"/>
        </w:rPr>
        <w:t>あら、そうだった?(団扇を揺らす)あの人は、その夜、黙って縁側に座っていた。あとで、「肩を貸せばよかった」と言ったの。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初めて聞きました。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澄子: </w:t>
      </w:r>
      <w:r>
        <w:rPr>
          <w:rFonts w:ascii="Times New Roman" w:hAnsi="Times New Roman" w:eastAsia="Malgun Gothic"/>
          <w:b w:val="0"/>
          <w:i w:val="0"/>
          <w:sz w:val="22"/>
        </w:rPr>
        <w:t>私が覚えているのは、そういうことばかり。何を言ってくれたかではなくて、何を言わなかったか。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(太鼓が、とん、と間をあけて打たれる。踊りの輪が一周する。)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母さん。聞いてもいいですか。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澄子: </w:t>
      </w:r>
      <w:r>
        <w:rPr>
          <w:rFonts w:ascii="Times New Roman" w:hAnsi="Times New Roman" w:eastAsia="Malgun Gothic"/>
          <w:b w:val="0"/>
          <w:i w:val="0"/>
          <w:sz w:val="22"/>
        </w:rPr>
        <w:t>ええ。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封筒を、六月から二か月、持っていた理由です。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澄子: </w:t>
      </w:r>
      <w:r>
        <w:rPr>
          <w:rFonts w:ascii="Times New Roman" w:hAnsi="Times New Roman" w:eastAsia="Malgun Gothic"/>
          <w:b w:val="0"/>
          <w:i w:val="0"/>
          <w:sz w:val="22"/>
        </w:rPr>
        <w:t>……怖かったの。(膝の団扇に目を落とす)あの人は、私に手紙を書いたことが一度しかないの。結婚する前に。返事をしなかったら、二度と書かなかった。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返事を。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澄子: </w:t>
      </w:r>
      <w:r>
        <w:rPr>
          <w:rFonts w:ascii="Times New Roman" w:hAnsi="Times New Roman" w:eastAsia="Malgun Gothic"/>
          <w:b w:val="0"/>
          <w:i w:val="0"/>
          <w:sz w:val="22"/>
        </w:rPr>
        <w:t>書けなかったのよ。文字が、うまく書けなくて。(小さく笑う)それをあの人は、五十年気にしていたのかしら。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母さん。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澄子: </w:t>
      </w:r>
      <w:r>
        <w:rPr>
          <w:rFonts w:ascii="Times New Roman" w:hAnsi="Times New Roman" w:eastAsia="Malgun Gothic"/>
          <w:b w:val="0"/>
          <w:i w:val="0"/>
          <w:sz w:val="22"/>
        </w:rPr>
        <w:t>だから「遼へ」という封筒を見て、まず思ったの。私は、あの人の字を読む資格があるかしらって。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資格はあります。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澄子: </w:t>
      </w:r>
      <w:r>
        <w:rPr>
          <w:rFonts w:ascii="Times New Roman" w:hAnsi="Times New Roman" w:eastAsia="Malgun Gothic"/>
          <w:b w:val="0"/>
          <w:i w:val="0"/>
          <w:sz w:val="22"/>
        </w:rPr>
        <w:t>ありがとう。でも、あなたのほうが先でしょう。読むのは。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(櫓の太鼓が速くなる。輪が弾み、子どもたちの歓声が上がる。翔太が後輩の若い整備士を引っ張って、輪に突っ込んでくる。翔太の足取りは、冗談のように下手である。)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後輩: </w:t>
      </w:r>
      <w:r>
        <w:rPr>
          <w:rFonts w:ascii="Times New Roman" w:hAnsi="Times New Roman" w:eastAsia="Malgun Gothic"/>
          <w:b w:val="0"/>
          <w:i w:val="0"/>
          <w:sz w:val="22"/>
        </w:rPr>
        <w:t>先輩、足、逆っす。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翔太: </w:t>
      </w:r>
      <w:r>
        <w:rPr>
          <w:rFonts w:ascii="Times New Roman" w:hAnsi="Times New Roman" w:eastAsia="Malgun Gothic"/>
          <w:b w:val="0"/>
          <w:i w:val="0"/>
          <w:sz w:val="22"/>
        </w:rPr>
        <w:t>逆じゃねえ、こうだ!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和代: </w:t>
      </w:r>
      <w:r>
        <w:rPr>
          <w:rFonts w:ascii="Times New Roman" w:hAnsi="Times New Roman" w:eastAsia="Malgun Gothic"/>
          <w:b w:val="0"/>
          <w:i w:val="0"/>
          <w:sz w:val="22"/>
        </w:rPr>
        <w:t>翔太、そっちは右手じゃなくて左!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翔太: </w:t>
      </w:r>
      <w:r>
        <w:rPr>
          <w:rFonts w:ascii="Times New Roman" w:hAnsi="Times New Roman" w:eastAsia="Malgun Gothic"/>
          <w:b w:val="0"/>
          <w:i w:val="0"/>
          <w:sz w:val="22"/>
        </w:rPr>
        <w:t>母ちゃん、見るなって!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(周囲の笑いが広がる。澄子が声を立てて笑う。)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澄子: </w:t>
      </w:r>
      <w:r>
        <w:rPr>
          <w:rFonts w:ascii="Times New Roman" w:hAnsi="Times New Roman" w:eastAsia="Malgun Gothic"/>
          <w:b w:val="0"/>
          <w:i w:val="0"/>
          <w:sz w:val="22"/>
        </w:rPr>
        <w:t>いい子ね。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手のかかる子です。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澄子: </w:t>
      </w:r>
      <w:r>
        <w:rPr>
          <w:rFonts w:ascii="Times New Roman" w:hAnsi="Times New Roman" w:eastAsia="Malgun Gothic"/>
          <w:b w:val="0"/>
          <w:i w:val="0"/>
          <w:sz w:val="22"/>
        </w:rPr>
        <w:t>あなたも、そう言われていたのよ。三浦さんから聞いたわ。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三浦さんは、いつも余計なことを。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澄子: </w:t>
      </w:r>
      <w:r>
        <w:rPr>
          <w:rFonts w:ascii="Times New Roman" w:hAnsi="Times New Roman" w:eastAsia="Malgun Gothic"/>
          <w:b w:val="0"/>
          <w:i w:val="0"/>
          <w:sz w:val="22"/>
        </w:rPr>
        <w:t>余計なことが取り柄ですから。(間)あの人が、いつも私に言った台詞だわ。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(二人は、ベンチで太鼓を聞く。夜空に、提灯の灯りが丸く浮かぶ。)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7 — 8월 15일(토) 밤, 사무소 응접실, 편지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(2026年8月15日(土)、午後9時。桐生法律事務所。応接室。ガラス戸の内側の台に、盆提灯が点っている。昨夜から消えていない。遼が桐生の席に座り、向かいに澄子。三浦も茜も陸もいない。三浦が帰り際に鉄瓶を火にかけ、「冷めたらまた沸かしてください」とだけ言って階段を降りていった。机の上に白い封筒。遼の手が、封筒の端を押さえてい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開けます。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澄子: </w:t>
      </w:r>
      <w:r>
        <w:rPr>
          <w:rFonts w:ascii="Times New Roman" w:hAnsi="Times New Roman" w:eastAsia="Malgun Gothic"/>
          <w:b w:val="0"/>
          <w:i w:val="0"/>
          <w:sz w:val="22"/>
        </w:rPr>
        <w:t>ええ。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(ペーパーナイフはない。遼は封筒の口を、指で丁寧に切る。便箋は一枚、二つ折り。罫線のない、無地。黒いインクの文字が、傾きながら行を下がっていく。)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読みます。母さんにも聞こえるように。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澄子: </w:t>
      </w:r>
      <w:r>
        <w:rPr>
          <w:rFonts w:ascii="Times New Roman" w:hAnsi="Times New Roman" w:eastAsia="Malgun Gothic"/>
          <w:b w:val="0"/>
          <w:i w:val="0"/>
          <w:sz w:val="22"/>
        </w:rPr>
        <w:t>ありがとう。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(遼が、低い声で読む。)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「遼へ。字が汚いのは、病気のせいではない。昔からだ。」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(澄子が口の端で、小さく笑う。)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「お前に手紙を書くのは、これが最初だと思う。母さんには昔、一度書いた。返事は来なかった。理由は聞いていない。」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澄子: </w:t>
      </w:r>
      <w:r>
        <w:rPr>
          <w:rFonts w:ascii="Times New Roman" w:hAnsi="Times New Roman" w:eastAsia="Malgun Gothic"/>
          <w:b w:val="0"/>
          <w:i w:val="0"/>
          <w:sz w:val="22"/>
        </w:rPr>
        <w:t>……聞かれていないもの。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「十八の年にお前が家を出た日、私は何も言わなかった。言わなかったのではなく、言い方を知らなかった。榊が玄関に出て、お前に何か言った。私は書斎で、本を読むふりをしていた。」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(遼の声が、一度、止まる。澄子は膝の上で両手を重ねている。)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「去年の春、お前の淹れた茶を飲んだ。うまかったかどうか、はっきり言わなかった気がする。言っていなければ、ここに書く。うまかった。」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(遼が、便箋を持つ手を少しだけ下ろす。)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澄子: </w:t>
      </w:r>
      <w:r>
        <w:rPr>
          <w:rFonts w:ascii="Times New Roman" w:hAnsi="Times New Roman" w:eastAsia="Malgun Gothic"/>
          <w:b w:val="0"/>
          <w:i w:val="0"/>
          <w:sz w:val="22"/>
        </w:rPr>
        <w:t>続けて。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「国の部分は私の仕事だ、とお前に言ったのは、あの場で言えることがそれしかなかったからだ。その先の仕事が、お前に回った。済まない。」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「手帳の七人は、私が頼んだ。頼んだことで、お前の議連に二十三人が集まったと言われているが、それは嘘だ。集まったのは、お前が毎日、一人ずつ会いに行ったからだ。私は電話を七本かけただけだ。」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澄子: </w:t>
      </w:r>
      <w:r>
        <w:rPr>
          <w:rFonts w:ascii="Times New Roman" w:hAnsi="Times New Roman" w:eastAsia="Malgun Gothic"/>
          <w:b w:val="0"/>
          <w:i w:val="0"/>
          <w:sz w:val="22"/>
        </w:rPr>
        <w:t>……あの人、本当にそう思っていたのね。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「七人のうち、一人だけ、丸をつけられなかった。借りは私のほうにある。いつか、お前の気が向いたら、会いに行ってやってくれ。恨み言を聞くことになるかもしれない。それも仕事だ。」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(遼が顔を上げる。澄子は目を閉じたまま、うなずく。)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「辞世の句は、詠めない。作ろうとして、一茶の句を思い出した。露の世は露の世ながらさりながら。そこから先を、私は一行も書けなかった。さりながらの先は、お前が書け。」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(遼は、しばらく紙を見つめる。窓の外から、遠く、虫の声。)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「この手紙は、出さないかもしれない。母さんに頼めば、母さんが読んでしまう。引き出しに入れておく。引き出しにも置けなければ、辞書に挟む。辞書は、毎日開く。——功」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(遼が最後の行まで読み終える。便箋を二つ折りに戻し、封筒に入れる。澄子が、ようやく目を開ける。)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澄子: </w:t>
      </w:r>
      <w:r>
        <w:rPr>
          <w:rFonts w:ascii="Times New Roman" w:hAnsi="Times New Roman" w:eastAsia="Malgun Gothic"/>
          <w:b w:val="0"/>
          <w:i w:val="0"/>
          <w:sz w:val="22"/>
        </w:rPr>
        <w:t>辞書に、挟んだのね。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はい。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澄子: </w:t>
      </w:r>
      <w:r>
        <w:rPr>
          <w:rFonts w:ascii="Times New Roman" w:hAnsi="Times New Roman" w:eastAsia="Malgun Gothic"/>
          <w:b w:val="0"/>
          <w:i w:val="0"/>
          <w:sz w:val="22"/>
        </w:rPr>
        <w:t>毎日、開いたのでしょうね。きっと、探していたのよ。続きの言葉を。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見つからなかったんですね。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澄子: </w:t>
      </w:r>
      <w:r>
        <w:rPr>
          <w:rFonts w:ascii="Times New Roman" w:hAnsi="Times New Roman" w:eastAsia="Malgun Gothic"/>
          <w:b w:val="0"/>
          <w:i w:val="0"/>
          <w:sz w:val="22"/>
        </w:rPr>
        <w:t>見つからなかったから、あなたに書かせたかったの。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(間。鉄瓶が小さく鳴る。遼が席を立ち、湯を急須に注ぐ。茶は、ほうじ茶ではなく、緑茶である。白い湯呑みに一杯、桐生の席に一杯、澄子の前に一杯、自分の前に一杯。)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……母さん。父は、僕に何も残せていない、と手帳に書きました。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澄子: </w:t>
      </w:r>
      <w:r>
        <w:rPr>
          <w:rFonts w:ascii="Times New Roman" w:hAnsi="Times New Roman" w:eastAsia="Malgun Gothic"/>
          <w:b w:val="0"/>
          <w:i w:val="0"/>
          <w:sz w:val="22"/>
        </w:rPr>
        <w:t>去年、見せたわね。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一通、残っていました。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澄子: </w:t>
      </w:r>
      <w:r>
        <w:rPr>
          <w:rFonts w:ascii="Times New Roman" w:hAnsi="Times New Roman" w:eastAsia="Malgun Gothic"/>
          <w:b w:val="0"/>
          <w:i w:val="0"/>
          <w:sz w:val="22"/>
        </w:rPr>
        <w:t>一通だけ。(茶を手に取る)あの人らしい。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(二人は黙って茶を飲む。提灯の光が、封筒の白をほんのり照らしている。)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返事を書きます。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澄子: </w:t>
      </w:r>
      <w:r>
        <w:rPr>
          <w:rFonts w:ascii="Times New Roman" w:hAnsi="Times New Roman" w:eastAsia="Malgun Gothic"/>
          <w:b w:val="0"/>
          <w:i w:val="0"/>
          <w:sz w:val="22"/>
        </w:rPr>
        <w:t>今すぐでなくていいのよ。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明日までに。送り火に間に合わせます。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澄子: </w:t>
      </w:r>
      <w:r>
        <w:rPr>
          <w:rFonts w:ascii="Times New Roman" w:hAnsi="Times New Roman" w:eastAsia="Malgun Gothic"/>
          <w:b w:val="0"/>
          <w:i w:val="0"/>
          <w:sz w:val="22"/>
        </w:rPr>
        <w:t>……明日までね。短いわ。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短いほうが、正直な字になる気がします。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澄子: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(小さく笑って)</w:t>
      </w:r>
      <w:r>
        <w:rPr>
          <w:rFonts w:ascii="Times New Roman" w:hAnsi="Times New Roman" w:eastAsia="Malgun Gothic"/>
          <w:b w:val="0"/>
          <w:i w:val="0"/>
          <w:sz w:val="22"/>
        </w:rPr>
        <w:t>あの人の息子だわ。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8 — 8월 16일(일) 저녁, 시오미 항 둑, 송별 불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(2026年8月16日(日)、午後6時。汐見港の防波堤の基部。町内会が毎年焚く送り火の場所である。砂利の上に、麻幹の山。港の夕焼けが赤橙から薄紫へ変わり、漁船が舫い綱に揺れている。人々が集まる。志賀、女将、大城、和代、翔太、茜、三浦、陸。遼と澄子は少し離れた岸壁の角に立つ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志賀: </w:t>
      </w:r>
      <w:r>
        <w:rPr>
          <w:rFonts w:ascii="Times New Roman" w:hAnsi="Times New Roman" w:eastAsia="Malgun Gothic"/>
          <w:b w:val="0"/>
          <w:i w:val="0"/>
          <w:sz w:val="22"/>
        </w:rPr>
        <w:t>では、火をつけるべ。(マッチを擦る)今年は、波戸の組と汐見の組と、一つの山だ。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女将: </w:t>
      </w:r>
      <w:r>
        <w:rPr>
          <w:rFonts w:ascii="Times New Roman" w:hAnsi="Times New Roman" w:eastAsia="Malgun Gothic"/>
          <w:b w:val="0"/>
          <w:i w:val="0"/>
          <w:sz w:val="22"/>
        </w:rPr>
        <w:t>去年は二つだったね。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志賀: </w:t>
      </w:r>
      <w:r>
        <w:rPr>
          <w:rFonts w:ascii="Times New Roman" w:hAnsi="Times New Roman" w:eastAsia="Malgun Gothic"/>
          <w:b w:val="0"/>
          <w:i w:val="0"/>
          <w:sz w:val="22"/>
        </w:rPr>
        <w:t>去年は去年だ。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(火が麻幹に移る。パチパチと弾ける音。煙が海風に押されて、水平線のほうへ斜めに流れていく。人々が手を合わせる。)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和代: </w:t>
      </w:r>
      <w:r>
        <w:rPr>
          <w:rFonts w:ascii="Times New Roman" w:hAnsi="Times New Roman" w:eastAsia="Malgun Gothic"/>
          <w:b w:val="0"/>
          <w:i w:val="0"/>
          <w:sz w:val="22"/>
        </w:rPr>
        <w:t>遠藤さん、ゆっくり帰ってね。牛が右に曲がるから、気をつけて。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翔太: </w:t>
      </w:r>
      <w:r>
        <w:rPr>
          <w:rFonts w:ascii="Times New Roman" w:hAnsi="Times New Roman" w:eastAsia="Malgun Gothic"/>
          <w:b w:val="0"/>
          <w:i w:val="0"/>
          <w:sz w:val="22"/>
        </w:rPr>
        <w:t>母ちゃん、牛の話、まだしてたんすか。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和代: </w:t>
      </w:r>
      <w:r>
        <w:rPr>
          <w:rFonts w:ascii="Times New Roman" w:hAnsi="Times New Roman" w:eastAsia="Malgun Gothic"/>
          <w:b w:val="0"/>
          <w:i w:val="0"/>
          <w:sz w:val="22"/>
        </w:rPr>
        <w:t>あんたの牛が、一番傾いてたじゃないの。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(笑いが静かに起きる。大城が火に向かって一礼する。)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皆さん、また来年。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(遼が胸の内ポケットから、二つ折りの紙を取り出す。昨夜、徹夜に近い時間で書いた返事である。澄子が隣で、見ないように視線をそらす。)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母さん。読みません。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澄子: </w:t>
      </w:r>
      <w:r>
        <w:rPr>
          <w:rFonts w:ascii="Times New Roman" w:hAnsi="Times New Roman" w:eastAsia="Malgun Gothic"/>
          <w:b w:val="0"/>
          <w:i w:val="0"/>
          <w:sz w:val="22"/>
        </w:rPr>
        <w:t>ええ。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父の手紙は、僕が持ちます。これは、父に預けます。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(遼が、一歩進んで、火の端に紙をそっと置く。紙はすぐに茶色に変わり、角から赤い線が走る。煙が細くなって、空へ消えていく。)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澄子: </w:t>
      </w:r>
      <w:r>
        <w:rPr>
          <w:rFonts w:ascii="Times New Roman" w:hAnsi="Times New Roman" w:eastAsia="Malgun Gothic"/>
          <w:b w:val="0"/>
          <w:i w:val="0"/>
          <w:sz w:val="22"/>
        </w:rPr>
        <w:t>何と書いたの。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口では言えません。ただ、「さりながら」の先に、一行だけ。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澄子: </w:t>
      </w:r>
      <w:r>
        <w:rPr>
          <w:rFonts w:ascii="Times New Roman" w:hAnsi="Times New Roman" w:eastAsia="Malgun Gothic"/>
          <w:b w:val="0"/>
          <w:i w:val="0"/>
          <w:sz w:val="22"/>
        </w:rPr>
        <w:t>そう。……ならいいわ。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(遼の背中に、三浦が静かに近づく。)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先生。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はい。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おかみさんが、鍋を出すと言っています。精進揚げですが。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行きます。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澄子さんの分は、特別に大盛りだそうです。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澄子: </w:t>
      </w:r>
      <w:r>
        <w:rPr>
          <w:rFonts w:ascii="Times New Roman" w:hAnsi="Times New Roman" w:eastAsia="Malgun Gothic"/>
          <w:b w:val="0"/>
          <w:i w:val="0"/>
          <w:sz w:val="22"/>
        </w:rPr>
        <w:t>まあ、そんなに食べられないわ。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女将: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(遠くから)</w:t>
      </w:r>
      <w:r>
        <w:rPr>
          <w:rFonts w:ascii="Times New Roman" w:hAnsi="Times New Roman" w:eastAsia="Malgun Gothic"/>
          <w:b w:val="0"/>
          <w:i w:val="0"/>
          <w:sz w:val="22"/>
        </w:rPr>
        <w:t>食べられるさ。人生は食べた分だけ歩けるんだからね!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(澄子が笑う。遼は火の赤を最後に一度見て、背を向ける。防波堤の先、闇の中に、小さな赤い灯が点々と残る。それは遠くの漁船の灯である。麻幹の火の粉がひとつ、ふわりと昇って消えた。)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9 — 8월 17일(월) 아침, 시오미역 / 8월 21일(금), 사무소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(2026年8月17日(月)、午前8時50分。汐見駅。朝の改札口。雲が低く、蝉は昨日より少ない。澄子は帽子と小ぶりの鞄。風呂敷包みは空で、畳んで鞄の底に入れてある。遼、三浦、茜が見送る。)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澄子: </w:t>
      </w:r>
      <w:r>
        <w:rPr>
          <w:rFonts w:ascii="Times New Roman" w:hAnsi="Times New Roman" w:eastAsia="Malgun Gothic"/>
          <w:b w:val="0"/>
          <w:i w:val="0"/>
          <w:sz w:val="22"/>
        </w:rPr>
        <w:t>三浦さん。ご飯も、お部屋も、ありがとうございました。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澄子さんが握ってくださったおにぎり、陸が全部食べました。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澄子: </w:t>
      </w:r>
      <w:r>
        <w:rPr>
          <w:rFonts w:ascii="Times New Roman" w:hAnsi="Times New Roman" w:eastAsia="Malgun Gothic"/>
          <w:b w:val="0"/>
          <w:i w:val="0"/>
          <w:sz w:val="22"/>
        </w:rPr>
        <w:t>全部?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ええ。「お祖母さんの味」と言って。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澄子: </w:t>
      </w:r>
      <w:r>
        <w:rPr>
          <w:rFonts w:ascii="Times New Roman" w:hAnsi="Times New Roman" w:eastAsia="Malgun Gothic"/>
          <w:b w:val="0"/>
          <w:i w:val="0"/>
          <w:sz w:val="22"/>
        </w:rPr>
        <w:t>私は祖母ではないのに。……でも、悪くない呼び方ね。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(澄子が茜に向き直る。)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澄子: </w:t>
      </w:r>
      <w:r>
        <w:rPr>
          <w:rFonts w:ascii="Times New Roman" w:hAnsi="Times New Roman" w:eastAsia="Malgun Gothic"/>
          <w:b w:val="0"/>
          <w:i w:val="0"/>
          <w:sz w:val="22"/>
        </w:rPr>
        <w:t>茜さん。九月の裁判は、東京ですね。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茜: </w:t>
      </w:r>
      <w:r>
        <w:rPr>
          <w:rFonts w:ascii="Times New Roman" w:hAnsi="Times New Roman" w:eastAsia="Malgun Gothic"/>
          <w:b w:val="0"/>
          <w:i w:val="0"/>
          <w:sz w:val="22"/>
        </w:rPr>
        <w:t>はい。第一回は九月十六日です。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澄子: </w:t>
      </w:r>
      <w:r>
        <w:rPr>
          <w:rFonts w:ascii="Times New Roman" w:hAnsi="Times New Roman" w:eastAsia="Malgun Gothic"/>
          <w:b w:val="0"/>
          <w:i w:val="0"/>
          <w:sz w:val="22"/>
        </w:rPr>
        <w:t>傍聴席は、空いているかしら。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茜: </w:t>
      </w:r>
      <w:r>
        <w:rPr>
          <w:rFonts w:ascii="Times New Roman" w:hAnsi="Times New Roman" w:eastAsia="Malgun Gothic"/>
          <w:b w:val="0"/>
          <w:i w:val="0"/>
          <w:sz w:val="22"/>
        </w:rPr>
        <w:t>抽選になるかもしれませんが、お席は用意します。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澄子: </w:t>
      </w:r>
      <w:r>
        <w:rPr>
          <w:rFonts w:ascii="Times New Roman" w:hAnsi="Times New Roman" w:eastAsia="Malgun Gothic"/>
          <w:b w:val="0"/>
          <w:i w:val="0"/>
          <w:sz w:val="22"/>
        </w:rPr>
        <w:t>一人で行くわ。よろしくお願いします。(深く頭を下げる)遼がお世話になっています。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茜: </w:t>
      </w:r>
      <w:r>
        <w:rPr>
          <w:rFonts w:ascii="Times New Roman" w:hAnsi="Times New Roman" w:eastAsia="Malgun Gothic"/>
          <w:b w:val="0"/>
          <w:i w:val="0"/>
          <w:sz w:val="22"/>
        </w:rPr>
        <w:t>逆です。私のほうが、お世話になっています。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澄子: </w:t>
      </w:r>
      <w:r>
        <w:rPr>
          <w:rFonts w:ascii="Times New Roman" w:hAnsi="Times New Roman" w:eastAsia="Malgun Gothic"/>
          <w:b w:val="0"/>
          <w:i w:val="0"/>
          <w:sz w:val="22"/>
        </w:rPr>
        <w:t>お世話に、なっているのね。互いに。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茜: </w:t>
      </w:r>
      <w:r>
        <w:rPr>
          <w:rFonts w:ascii="Times New Roman" w:hAnsi="Times New Roman" w:eastAsia="Malgun Gothic"/>
          <w:b w:val="0"/>
          <w:i w:val="0"/>
          <w:sz w:val="22"/>
        </w:rPr>
        <w:t>互いに、です。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(澄子が改札を通る。振り返って、遼を見る。)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澄子: </w:t>
      </w:r>
      <w:r>
        <w:rPr>
          <w:rFonts w:ascii="Times New Roman" w:hAnsi="Times New Roman" w:eastAsia="Malgun Gothic"/>
          <w:b w:val="0"/>
          <w:i w:val="0"/>
          <w:sz w:val="22"/>
        </w:rPr>
        <w:t>遼。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はい。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澄子: </w:t>
      </w:r>
      <w:r>
        <w:rPr>
          <w:rFonts w:ascii="Times New Roman" w:hAnsi="Times New Roman" w:eastAsia="Malgun Gothic"/>
          <w:b w:val="0"/>
          <w:i w:val="0"/>
          <w:sz w:val="22"/>
        </w:rPr>
        <w:t>三月に、また来るわ。十六年になるから。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……お待ちしています。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澄子: </w:t>
      </w:r>
      <w:r>
        <w:rPr>
          <w:rFonts w:ascii="Times New Roman" w:hAnsi="Times New Roman" w:eastAsia="Malgun Gothic"/>
          <w:b w:val="0"/>
          <w:i w:val="0"/>
          <w:sz w:val="22"/>
        </w:rPr>
        <w:t>それまでに、続きを書いて。「さりながら」の先を。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一行は、書きました。残りは、ゆっくり。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澄子: </w:t>
      </w:r>
      <w:r>
        <w:rPr>
          <w:rFonts w:ascii="Times New Roman" w:hAnsi="Times New Roman" w:eastAsia="Malgun Gothic"/>
          <w:b w:val="0"/>
          <w:i w:val="0"/>
          <w:sz w:val="22"/>
        </w:rPr>
        <w:t>ゆっくりで、いいのよ。(笑う)牛の足で。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(澄子がホームの階段を降りていく。電車が入る。扉が閉まり、窓の向こうの白い帽子が一度だけ揺れる。)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行かれましたね。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ええ。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茜: </w:t>
      </w:r>
      <w:r>
        <w:rPr>
          <w:rFonts w:ascii="Times New Roman" w:hAnsi="Times New Roman" w:eastAsia="Malgun Gothic"/>
          <w:b w:val="0"/>
          <w:i w:val="0"/>
          <w:sz w:val="22"/>
        </w:rPr>
        <w:t>先生。顔、ゆるんでいます。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暑いからです。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また、それ。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(遼が帽子をかぶる。駅前の欅から、蝉がひとつ、遅れて鳴き出す。)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(2026年8月21日(金)、午後4時。桐生法律事務所。応接室の台は片づけられ、白い布は畳んで棚の上へ。盆提灯は箱に戻した。窓の浮標は、変わらず青い影を床に落とす。三浦が郵便受けから一枚の葉書を持ってくる。表に澄子の丸い字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世田谷から。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見せてください。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(葉書の裏。絵はなく、鉛筆で短い一行。)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「箱の蓋を閉めました。辞書は、窓のそばに置きました。——澄子」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窓のそばに。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光が当たるところに置く、ということですね。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父なら、嫌がりそうです。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嫌がりながら、毎日、開きます。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(遼は葉書を、「待ち順の帳面」の四冊目、八月のページに挟む。ページの端に、細い字で、すでに澄子の名前が書かれている。「待った順に 澄子 一週間」。その下に、遼が鉛筆で一行、足す。)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「また三月に」。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書きましたか。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書きました。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(階段に足音。陸が顔を出す。手に、将棋盤。)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陸: </w:t>
      </w:r>
      <w:r>
        <w:rPr>
          <w:rFonts w:ascii="Times New Roman" w:hAnsi="Times New Roman" w:eastAsia="Malgun Gothic"/>
          <w:b w:val="0"/>
          <w:i w:val="0"/>
          <w:sz w:val="22"/>
        </w:rPr>
        <w:t>先生、一局、お願いします。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僕は弱いですよ。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陸: </w:t>
      </w:r>
      <w:r>
        <w:rPr>
          <w:rFonts w:ascii="Times New Roman" w:hAnsi="Times New Roman" w:eastAsia="Malgun Gothic"/>
          <w:b w:val="0"/>
          <w:i w:val="0"/>
          <w:sz w:val="22"/>
        </w:rPr>
        <w:t>俺も、弱いです。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では、お茶を淹れます。順番に。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(鉄瓶が鳴り出す。窓の光の中に、湯気が一本、立ちのぼる。)</w:t>
      </w:r>
    </w:p>
    <w:p>
      <w:pPr>
        <w:spacing w:before="240" w:after="110"/>
      </w:pPr>
      <w:r>
        <w:rPr>
          <w:rFonts w:ascii="Times New Roman" w:hAnsi="Times New Roman" w:eastAsia="Malgun Gothic"/>
          <w:b/>
          <w:i w:val="0"/>
          <w:sz w:val="22"/>
        </w:rPr>
        <w:t>핵심 문학 인용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고바야시 잇사 『おらが春』(1820년경) 속 구: «露の世は露の世ながらさりながら» — 한국어 해설: "이슬 같은 세상은 이슬 같은 세상이라 해도, 그렇다 해도". 잇사가 어린 딸 사토를 천연두로 잃은 뒤 읊은 구로, 무상함을 알면서도 받아들이지 못하는 마음을 '그렇지만(さりながら)'의 뒤를 비워 둔 채 끝낸다. 장면 4에서 시즈코가 엔도의 묘 앞에서 낭송하고 풀이하며, 오시로가 '포기하지 못한 쪽'이라고 받는다. 장면 7에서 이사오의 편지 마지막 부분에 같은 구가 인용되고 '그렇지만의 뒤는 네가 써라'라는 말이 남으며, 장면 8에서 료가 답장 한 줄을 송별 불에 얹는다. 장면 9에서 시즈코가 '소의 걸음으로 천천히'라고 받으며 마무리한다.</w:t>
      </w:r>
    </w:p>
    <w:p>
      <w:pPr>
        <w:spacing w:before="240" w:after="110"/>
      </w:pPr>
      <w:r>
        <w:rPr>
          <w:rFonts w:ascii="Times New Roman" w:hAnsi="Times New Roman" w:eastAsia="Malgun Gothic"/>
          <w:b/>
          <w:i w:val="0"/>
          <w:sz w:val="22"/>
        </w:rPr>
        <w:t>생활 표현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«精霊馬（しょうりょううま）» — 한국어 해설: "오이로 만든 말과 가지로 만든 소(오봉에 조상의 영이 타고 오가는 탈것)". 말로 빨리 오시고 소로 천천히 돌아가시라는 뜻을 담는다. 장면 5, 오카미·시즈코의 회상. 일상어(민속).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«迎え火・送り火» — 한국어 해설: "맞이 불·송별 불". 오봉 첫날(13일) 저녁에 문 앞에서 피워 조상의 영을 맞고, 마지막 날(16일)에 다시 피워 보내는 풍습. 장면 5·8.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«麻幹（おがら）» — 한국어 해설: "껍질을 벗긴 삼대". 맞이 불·송별 불의 땔감이다. 장면 1·5·8.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«形見分け» — 한국어 해설: "유품 나눔". 고인의 물건을 가까운 사람들에게 나누어 주는 일. 시즈코가 리쿠에게 장기 말 상자를 건넨다. 정중어. 장면 3.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«盆提灯（ぼんぢょうちん）» — 한국어 해설: "오봉 등롱". 조상의 영이 길을 잃지 않도록 불단 곁에 켜는 등. 쇼타가 LED 전구를 갈아 끼운다. 장면 1·5.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«お世話になる・お世話する» — 한국어 해설: "신세를 지다·돌봐 주다". 4부 12화에서 시즈코가 정리한 두 방향의 말이 아카네와 시즈코 사이에서 '서로'로 닫힌다. 정중어. 장면 2·9.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[4화 끝 — 다음 화 예고: 5부 5화 「控訴審」. 2026년 9월 7일(월)부터 9월 29일(화), 도쿄 고등재판소 제14민사부에서 항소심 제1회 변론기일(9월 16일)이 열린다. 아카네가 주임으로 처음 구두 변론에 나서고, 새 전력 측 대리인 아라이 슈와 방청석의 오쓰키, 재판장 마쓰모토 미치코가 등장한다.]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