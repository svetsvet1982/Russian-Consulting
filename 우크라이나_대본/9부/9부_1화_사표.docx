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eastAsia="Times New Roman"/>
          <w:b/>
          <w:i w:val="0"/>
          <w:sz w:val="32"/>
        </w:rPr>
        <w:t>9부 1화 — 「사표」 (Відставка)</w:t>
      </w:r>
    </w:p>
    <w:p>
      <w:r>
        <w:rPr>
          <w:rFonts w:ascii="Times New Roman" w:hAnsi="Times New Roman" w:eastAsia="Times New Roman"/>
          <w:b/>
          <w:i w:val="0"/>
          <w:sz w:val="22"/>
        </w:rPr>
        <w:t>등장인물:</w:t>
      </w:r>
      <w:r>
        <w:rPr>
          <w:rFonts w:ascii="Times New Roman" w:hAnsi="Times New Roman" w:eastAsia="Times New Roman"/>
          <w:b w:val="0"/>
          <w:i w:val="0"/>
          <w:sz w:val="22"/>
        </w:rPr>
        <w:t xml:space="preserve"> 올레스 오를렌코(40세, 오스트로호르스크 시장 → 대선 후보) / 이리나 마르첸코(36세, 시의회 서기 → 시장 권한대행) / 카탸 리센코(40세, 시청 비서실장 → 캠프 총괄) / 라이사 스테파니우나 오파나센코(73세, 시 법무 자문) / 타라스 흐나튜크(49세, 야당 시의원, «Прямим текстом» 진행자) / 조랴나 파블렌코(51세, 시 재정국장) / 유르코(30대, «오브리이» 스튜디오 감독) / 한나 오를렌코(70세, 올레스의 어머니, 학교 사서) / 조야 페트리우나(80대, 본다르의 오랜 지기) / 갈리나 트카추크(60대, 실종 병사의 어머니) / 페트로 이바노비치(60대, 시청 경비) / 마르슈루트카 기사</w:t>
      </w:r>
    </w:p>
    <w:p>
      <w:r>
        <w:rPr>
          <w:rFonts w:ascii="Times New Roman" w:hAnsi="Times New Roman" w:eastAsia="Times New Roman"/>
          <w:b/>
          <w:i w:val="0"/>
          <w:sz w:val="22"/>
        </w:rPr>
        <w:t>배경:</w:t>
      </w:r>
      <w:r>
        <w:rPr>
          <w:rFonts w:ascii="Times New Roman" w:hAnsi="Times New Roman" w:eastAsia="Times New Roman"/>
          <w:b w:val="0"/>
          <w:i w:val="0"/>
          <w:sz w:val="22"/>
        </w:rPr>
        <w:t xml:space="preserve"> 2027년 1월 4일(월), 오스트로호르스크. 8부 12화에서 올레스는 대선 출마와 두 가지 약속(단 한 번의 임기, 자신의 전시 결정까지 독립 위원회에)을 시의회에 밝혔고, 사표의 날짜 칸은 '1월 4일 첫 회기, 사람들 앞에서' 쓰기로 비워 두었다. 대선 1차 투표(3월 28일)까지 83일. 이 화는 서명, 열쇠, 날짜 한 칸, 그리고 법에 따라 시의회 서기가 시장 권한대행이 되는 하루를 그린다. 이웃 교전국은 이름을 부르지 않는다. 이 부는 가상의 전후이며 희망의 가정이지 예측이 아니다. 모든 인물·사건은 가상이다.</w:t>
      </w:r>
    </w:p>
    <w:p>
      <w:r>
        <w:rPr>
          <w:rFonts w:ascii="Times New Roman" w:hAnsi="Times New Roman" w:eastAsia="Times New Roman"/>
          <w:b/>
          <w:i w:val="0"/>
          <w:sz w:val="26"/>
        </w:rPr>
        <w:t>장면 1 — 1월 4일(월) 오전 7시 40분, 시장 집무실</w:t>
      </w:r>
    </w:p>
    <w:p>
      <w:r>
        <w:rPr>
          <w:rFonts w:ascii="Times New Roman" w:hAnsi="Times New Roman" w:eastAsia="Times New Roman"/>
          <w:b w:val="0"/>
          <w:i/>
          <w:sz w:val="22"/>
        </w:rPr>
        <w:t>(Понеділок, 4 січня 2027 року. Без двадцяти восьма. Кабінет міського голови. За вікном іще темно, на підвіконні лежить сніг. Субтитр унизу кадру: «Паралельний календар. Усі події та особи вигадані». Стіл майже порожній: лампа, тека з написом «Акт», зв'язка ключів. Олесь складає в картонну коробку чотири жерстяні підставки й емальований чайник із червоними маками. Раїса сидить на краєчку стільця. Катя біля білої дошки, де жовтий магніт тримає аркуш із цифрою «83».)</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Вісімдесят три дні до двадцять восьмого березня. Я порахувала двічі, і двічі вийшло те саме.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Ти завжди рахуєш двічі.</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Один раз для себе, другий — щоб ти повірив. </w:t>
      </w:r>
      <w:r>
        <w:rPr>
          <w:rFonts w:ascii="Times New Roman" w:hAnsi="Times New Roman" w:eastAsia="Times New Roman"/>
          <w:b w:val="0"/>
          <w:i/>
          <w:sz w:val="22"/>
        </w:rPr>
        <w:t>(киває на коробку)</w:t>
      </w:r>
      <w:r>
        <w:rPr>
          <w:rFonts w:ascii="Times New Roman" w:hAnsi="Times New Roman" w:eastAsia="Times New Roman"/>
          <w:b w:val="0"/>
          <w:i w:val="0"/>
          <w:sz w:val="22"/>
        </w:rPr>
        <w:t xml:space="preserve"> Це все, що ти забираєш?</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Чайник і підставки. З Садової, чотирнадцять. Решта міська.</w:t>
      </w:r>
    </w:p>
    <w:p>
      <w:r>
        <w:rPr>
          <w:rFonts w:ascii="Times New Roman" w:hAnsi="Times New Roman" w:eastAsia="Times New Roman"/>
          <w:b/>
          <w:i w:val="0"/>
          <w:sz w:val="22"/>
        </w:rPr>
        <w:t>Раїса:</w:t>
      </w:r>
      <w:r>
        <w:rPr>
          <w:rFonts w:ascii="Times New Roman" w:hAnsi="Times New Roman" w:eastAsia="Times New Roman"/>
          <w:b w:val="0"/>
          <w:i w:val="0"/>
          <w:sz w:val="22"/>
        </w:rPr>
        <w:t xml:space="preserve"> Я звірила з інвентарною книгою. Стіл, лампа, крісло — на балансі, чайник — ні. </w:t>
      </w:r>
      <w:r>
        <w:rPr>
          <w:rFonts w:ascii="Times New Roman" w:hAnsi="Times New Roman" w:eastAsia="Times New Roman"/>
          <w:b w:val="0"/>
          <w:i/>
          <w:sz w:val="22"/>
        </w:rPr>
        <w:t>(дивиться в аркуш)</w:t>
      </w:r>
      <w:r>
        <w:rPr>
          <w:rFonts w:ascii="Times New Roman" w:hAnsi="Times New Roman" w:eastAsia="Times New Roman"/>
          <w:b w:val="0"/>
          <w:i w:val="0"/>
          <w:sz w:val="22"/>
        </w:rPr>
        <w:t xml:space="preserve"> Є одна річ, яку ви не забираєте, а тримаєте. Розпорядження про фінансування «Прямим текстом». Рада проголосувала рядок двадцять другого грудня, поправка пана Гнатюка. У вас воно лежить із двадцять третього.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Лежить.</w:t>
      </w:r>
    </w:p>
    <w:p>
      <w:r>
        <w:rPr>
          <w:rFonts w:ascii="Times New Roman" w:hAnsi="Times New Roman" w:eastAsia="Times New Roman"/>
          <w:b/>
          <w:i w:val="0"/>
          <w:sz w:val="22"/>
        </w:rPr>
        <w:t>Раїса:</w:t>
      </w:r>
      <w:r>
        <w:rPr>
          <w:rFonts w:ascii="Times New Roman" w:hAnsi="Times New Roman" w:eastAsia="Times New Roman"/>
          <w:b w:val="0"/>
          <w:i w:val="0"/>
          <w:sz w:val="22"/>
        </w:rPr>
        <w:t xml:space="preserve"> Тринадцять днів. Мені треба знати причину, щоб записати в довідці.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Підпишу — скажуть, що перед кампанією кандидат купує собі критика. Не підпишу — що душить. Я вирішив, що найменше шкоди завдасть той, хто за крісло не бореться.</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Ти передав їй свою неприємну справу.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передав те, що належить тому, хто сидить на цьому місці.</w:t>
      </w:r>
    </w:p>
    <w:p>
      <w:r>
        <w:rPr>
          <w:rFonts w:ascii="Times New Roman" w:hAnsi="Times New Roman" w:eastAsia="Times New Roman"/>
          <w:b/>
          <w:i w:val="0"/>
          <w:sz w:val="22"/>
        </w:rPr>
        <w:t>Раїса:</w:t>
      </w:r>
      <w:r>
        <w:rPr>
          <w:rFonts w:ascii="Times New Roman" w:hAnsi="Times New Roman" w:eastAsia="Times New Roman"/>
          <w:b w:val="0"/>
          <w:i w:val="0"/>
          <w:sz w:val="22"/>
        </w:rPr>
        <w:t xml:space="preserve"> Причина не найгірша. Але й не з тих, якими пишаються.</w:t>
      </w:r>
    </w:p>
    <w:p>
      <w:r>
        <w:rPr>
          <w:rFonts w:ascii="Times New Roman" w:hAnsi="Times New Roman" w:eastAsia="Times New Roman"/>
          <w:b w:val="0"/>
          <w:i/>
          <w:sz w:val="22"/>
        </w:rPr>
        <w:t>(У дверях Ірина: пальто, власний портфель, шарф у клітинку. Далі порога не йде.)</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Я не заходитиму, доки ти не вийдеш. Це не демонстрація. До дев'ятої ти ще голова, а я ще секретар.</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Заходь. Тут тепло.</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Тут пахне чайником. Що за розпорядження, про яке Раїса Степанівна шепоче в коридорі?</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Тринадцять днів лежить без підпису.</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Півмісяця ти тримав підпис, що належить раді, щоб не виглядати щедрим?</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Так.</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А боягузом виглядати не боявся?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я й так про себе знаю.</w:t>
      </w:r>
    </w:p>
    <w:p>
      <w:r>
        <w:rPr>
          <w:rFonts w:ascii="Times New Roman" w:hAnsi="Times New Roman" w:eastAsia="Times New Roman"/>
          <w:b w:val="0"/>
          <w:i/>
          <w:sz w:val="22"/>
        </w:rPr>
        <w:t>(Мовчанка. Раїса перекладає папки.)</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Хай лежить. Підпишу, коли ми складемо акт. І не тому, що ти просиш.</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не прошу.</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Чудово. Ключі й печатку не віддавай мені зараз. Тримай до дев'ятої.</w:t>
      </w:r>
    </w:p>
    <w:p>
      <w:r>
        <w:rPr>
          <w:rFonts w:ascii="Times New Roman" w:hAnsi="Times New Roman" w:eastAsia="Times New Roman"/>
          <w:b/>
          <w:i w:val="0"/>
          <w:sz w:val="22"/>
        </w:rPr>
        <w:t>Раїса:</w:t>
      </w:r>
      <w:r>
        <w:rPr>
          <w:rFonts w:ascii="Times New Roman" w:hAnsi="Times New Roman" w:eastAsia="Times New Roman"/>
          <w:b w:val="0"/>
          <w:i w:val="0"/>
          <w:sz w:val="22"/>
        </w:rPr>
        <w:t xml:space="preserve"> Повноваження голови припиняються в момент подання заяви при раді. Акт приймання-передачі — після засідання, у трьох примірниках.</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Три примірники. Хтось у цьому місті сумує за Бондарем.</w:t>
      </w:r>
    </w:p>
    <w:p>
      <w:r>
        <w:rPr>
          <w:rFonts w:ascii="Times New Roman" w:hAnsi="Times New Roman" w:eastAsia="Times New Roman"/>
          <w:b w:val="0"/>
          <w:i/>
          <w:sz w:val="22"/>
        </w:rPr>
        <w:t>(Олесь ставить на підвіконня п'яту жерстяну підставку — без склянки. Катя бачить, але мовчить.)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Ця міська. Не питайте.</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Я й не питаю.</w:t>
      </w:r>
    </w:p>
    <w:p>
      <w:r>
        <w:rPr>
          <w:rFonts w:ascii="Times New Roman" w:hAnsi="Times New Roman" w:eastAsia="Times New Roman"/>
          <w:b w:val="0"/>
          <w:i/>
          <w:sz w:val="22"/>
        </w:rPr>
        <w:t>(Він бере коробку. Катя знімає з дошки аркуш «83», складає вдвічі й ховає в кишеню. Жовтий магніт лишається порожній.)</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w:t>
      </w:r>
      <w:r>
        <w:rPr>
          <w:rFonts w:ascii="Times New Roman" w:hAnsi="Times New Roman" w:eastAsia="Times New Roman"/>
          <w:b w:val="0"/>
          <w:i/>
          <w:sz w:val="22"/>
        </w:rPr>
        <w:t>(тихо, лише йому)</w:t>
      </w:r>
      <w:r>
        <w:rPr>
          <w:rFonts w:ascii="Times New Roman" w:hAnsi="Times New Roman" w:eastAsia="Times New Roman"/>
          <w:b w:val="0"/>
          <w:i w:val="0"/>
          <w:sz w:val="22"/>
        </w:rPr>
        <w:t xml:space="preserve"> Дату вписуєш при людях?</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При людях. Не раніше.</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Тоді ходімо. Зала вже повна.</w:t>
      </w:r>
    </w:p>
    <w:p>
      <w:r>
        <w:rPr>
          <w:rFonts w:ascii="Times New Roman" w:hAnsi="Times New Roman" w:eastAsia="Times New Roman"/>
          <w:b/>
          <w:i w:val="0"/>
          <w:sz w:val="26"/>
        </w:rPr>
        <w:t>장면 2 — 같은 날 오전 9시, 시의회 회의장</w:t>
      </w:r>
    </w:p>
    <w:p>
      <w:r>
        <w:rPr>
          <w:rFonts w:ascii="Times New Roman" w:hAnsi="Times New Roman" w:eastAsia="Times New Roman"/>
          <w:b w:val="0"/>
          <w:i/>
          <w:sz w:val="22"/>
        </w:rPr>
        <w:t>(Дев'ята. Зала засідань повна, балкон теж. Від дихання парує: опалення ще доганяє ніч. На столі голови табличка «Секретар ради Ірина Марченко». Олесь за столом доповідача, з конвертом. У першому ряду балкона — Зоя Петрівна з коричневою текою на колінах, поруч Галина Ткачук. У третьому ряду залу — Гнатюк, блокнот на колінах. На стіні порожній прямокутник, під ним олівцем: «Місце для дати».)</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w:t>
      </w:r>
      <w:r>
        <w:rPr>
          <w:rFonts w:ascii="Times New Roman" w:hAnsi="Times New Roman" w:eastAsia="Times New Roman"/>
          <w:b w:val="0"/>
          <w:i/>
          <w:sz w:val="22"/>
        </w:rPr>
        <w:t>(б'є молоточком)</w:t>
      </w:r>
      <w:r>
        <w:rPr>
          <w:rFonts w:ascii="Times New Roman" w:hAnsi="Times New Roman" w:eastAsia="Times New Roman"/>
          <w:b w:val="0"/>
          <w:i w:val="0"/>
          <w:sz w:val="22"/>
        </w:rPr>
        <w:t xml:space="preserve"> Перше засідання дві тисячі двадцять сьомого року оголошую відкритим. Порядок денний — одне питання: заява міського голови. Слово має Олесь Миколайович Орленко.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(виймає з конверта аркуш)</w:t>
      </w:r>
      <w:r>
        <w:rPr>
          <w:rFonts w:ascii="Times New Roman" w:hAnsi="Times New Roman" w:eastAsia="Times New Roman"/>
          <w:b w:val="0"/>
          <w:i w:val="0"/>
          <w:sz w:val="22"/>
        </w:rPr>
        <w:t xml:space="preserve"> Я прочитаю. Це коротко. «Секретареві Острогорської міської ради Марченко І. О. Заява. Прошу звільнити мене з посади міського голови за власним бажанням». </w:t>
      </w:r>
      <w:r>
        <w:rPr>
          <w:rFonts w:ascii="Times New Roman" w:hAnsi="Times New Roman" w:eastAsia="Times New Roman"/>
          <w:b w:val="0"/>
          <w:i/>
          <w:sz w:val="22"/>
        </w:rPr>
        <w:t>(пауза)</w:t>
      </w:r>
      <w:r>
        <w:rPr>
          <w:rFonts w:ascii="Times New Roman" w:hAnsi="Times New Roman" w:eastAsia="Times New Roman"/>
          <w:b w:val="0"/>
          <w:i w:val="0"/>
          <w:sz w:val="22"/>
        </w:rPr>
        <w:t xml:space="preserve"> Далі — дата.</w:t>
      </w:r>
    </w:p>
    <w:p>
      <w:r>
        <w:rPr>
          <w:rFonts w:ascii="Times New Roman" w:hAnsi="Times New Roman" w:eastAsia="Times New Roman"/>
          <w:b w:val="0"/>
          <w:i/>
          <w:sz w:val="22"/>
        </w:rPr>
        <w:t>(У залі тихо. На балконі хтось перестає шурхотіти пакетом.)</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не вписав її вдома. Хотів, щоб ви бачили, як це робиться. Коли людина йде, дата не повинна бути таємницею.</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w:t>
      </w:r>
      <w:r>
        <w:rPr>
          <w:rFonts w:ascii="Times New Roman" w:hAnsi="Times New Roman" w:eastAsia="Times New Roman"/>
          <w:b w:val="0"/>
          <w:i/>
          <w:sz w:val="22"/>
        </w:rPr>
        <w:t>(не підводячись)</w:t>
      </w:r>
      <w:r>
        <w:rPr>
          <w:rFonts w:ascii="Times New Roman" w:hAnsi="Times New Roman" w:eastAsia="Times New Roman"/>
          <w:b w:val="0"/>
          <w:i w:val="0"/>
          <w:sz w:val="22"/>
        </w:rPr>
        <w:t xml:space="preserve"> Олівцем не піде. Одразу кажу.</w:t>
      </w:r>
    </w:p>
    <w:p>
      <w:r>
        <w:rPr>
          <w:rFonts w:ascii="Times New Roman" w:hAnsi="Times New Roman" w:eastAsia="Times New Roman"/>
          <w:b w:val="0"/>
          <w:i/>
          <w:sz w:val="22"/>
        </w:rPr>
        <w:t>(Короткий сміх, зі сльозою на кінці. Олесь теж усміхається.)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олівцем. </w:t>
      </w:r>
      <w:r>
        <w:rPr>
          <w:rFonts w:ascii="Times New Roman" w:hAnsi="Times New Roman" w:eastAsia="Times New Roman"/>
          <w:b w:val="0"/>
          <w:i/>
          <w:sz w:val="22"/>
        </w:rPr>
        <w:t>(виймає з кишені звичайну синю кулькову ручку)</w:t>
      </w:r>
      <w:r>
        <w:rPr>
          <w:rFonts w:ascii="Times New Roman" w:hAnsi="Times New Roman" w:eastAsia="Times New Roman"/>
          <w:b w:val="0"/>
          <w:i w:val="0"/>
          <w:sz w:val="22"/>
        </w:rPr>
        <w:t xml:space="preserve"> Купив учора в кіоску біля автостанції. Нова. Нічия.</w:t>
      </w:r>
    </w:p>
    <w:p>
      <w:r>
        <w:rPr>
          <w:rFonts w:ascii="Times New Roman" w:hAnsi="Times New Roman" w:eastAsia="Times New Roman"/>
          <w:b w:val="0"/>
          <w:i/>
          <w:sz w:val="22"/>
        </w:rPr>
        <w:t>(Він нахиляється над столом і пише повільно, розбірливо. Ставить підпис, подає аркуш Ірині.)</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Приймаю. Час — дев'ята нуль сім. </w:t>
      </w:r>
      <w:r>
        <w:rPr>
          <w:rFonts w:ascii="Times New Roman" w:hAnsi="Times New Roman" w:eastAsia="Times New Roman"/>
          <w:b w:val="0"/>
          <w:i/>
          <w:sz w:val="22"/>
        </w:rPr>
        <w:t>(до секретаря протоколу)</w:t>
      </w:r>
      <w:r>
        <w:rPr>
          <w:rFonts w:ascii="Times New Roman" w:hAnsi="Times New Roman" w:eastAsia="Times New Roman"/>
          <w:b w:val="0"/>
          <w:i w:val="0"/>
          <w:sz w:val="22"/>
        </w:rPr>
        <w:t xml:space="preserve"> Запишіть хвилину. </w:t>
      </w:r>
      <w:r>
        <w:rPr>
          <w:rFonts w:ascii="Times New Roman" w:hAnsi="Times New Roman" w:eastAsia="Times New Roman"/>
          <w:b w:val="0"/>
          <w:i/>
          <w:sz w:val="22"/>
        </w:rPr>
        <w:t>(до залу)</w:t>
      </w:r>
      <w:r>
        <w:rPr>
          <w:rFonts w:ascii="Times New Roman" w:hAnsi="Times New Roman" w:eastAsia="Times New Roman"/>
          <w:b w:val="0"/>
          <w:i w:val="0"/>
          <w:sz w:val="22"/>
        </w:rPr>
        <w:t xml:space="preserve"> За законом про місцеве самоврядування повноваження міського голови припиняються з цього моменту. Обов'язки виконує секретар ради. Тобто я.</w:t>
      </w:r>
    </w:p>
    <w:p>
      <w:r>
        <w:rPr>
          <w:rFonts w:ascii="Times New Roman" w:hAnsi="Times New Roman" w:eastAsia="Times New Roman"/>
          <w:b w:val="0"/>
          <w:i/>
          <w:sz w:val="22"/>
        </w:rPr>
        <w:t>(Недовгий шум. Хтось тихо: «Господи».)</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Я не обираюся. Я виконую. Прошу записати саме так: «виконує обов'язки». Не «очолила», не «замінила».</w:t>
      </w:r>
    </w:p>
    <w:p>
      <w:r>
        <w:rPr>
          <w:rFonts w:ascii="Times New Roman" w:hAnsi="Times New Roman" w:eastAsia="Times New Roman"/>
          <w:b/>
          <w:i w:val="0"/>
          <w:sz w:val="22"/>
        </w:rPr>
        <w:t>Раїса:</w:t>
      </w:r>
      <w:r>
        <w:rPr>
          <w:rFonts w:ascii="Times New Roman" w:hAnsi="Times New Roman" w:eastAsia="Times New Roman"/>
          <w:b w:val="0"/>
          <w:i w:val="0"/>
          <w:sz w:val="22"/>
        </w:rPr>
        <w:t xml:space="preserve"> Внесено.</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Олесю Миколайовичу, ключі й печатку покладіть на стіл. Дякую вам за службу місту.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(кладе зв'язку й конверт на край столу)</w:t>
      </w:r>
      <w:r>
        <w:rPr>
          <w:rFonts w:ascii="Times New Roman" w:hAnsi="Times New Roman" w:eastAsia="Times New Roman"/>
          <w:b w:val="0"/>
          <w:i w:val="0"/>
          <w:sz w:val="22"/>
        </w:rPr>
        <w:t xml:space="preserve"> Не за що. Я просто виконував.</w:t>
      </w:r>
    </w:p>
    <w:p>
      <w:r>
        <w:rPr>
          <w:rFonts w:ascii="Times New Roman" w:hAnsi="Times New Roman" w:eastAsia="Times New Roman"/>
          <w:b w:val="0"/>
          <w:i/>
          <w:sz w:val="22"/>
        </w:rPr>
        <w:t>(З балкона скрипить голос Зої Петрівни.)</w:t>
      </w:r>
    </w:p>
    <w:p>
      <w:r>
        <w:rPr>
          <w:rFonts w:ascii="Times New Roman" w:hAnsi="Times New Roman" w:eastAsia="Times New Roman"/>
          <w:b/>
          <w:i w:val="0"/>
          <w:sz w:val="22"/>
        </w:rPr>
        <w:t>Зоя:</w:t>
      </w:r>
      <w:r>
        <w:rPr>
          <w:rFonts w:ascii="Times New Roman" w:hAnsi="Times New Roman" w:eastAsia="Times New Roman"/>
          <w:b w:val="0"/>
          <w:i w:val="0"/>
          <w:sz w:val="22"/>
        </w:rPr>
        <w:t xml:space="preserve"> Копія в мене. Дата — сьогодні. Це я записала.</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Зою Петрівно, засідання протоколюється.</w:t>
      </w:r>
    </w:p>
    <w:p>
      <w:r>
        <w:rPr>
          <w:rFonts w:ascii="Times New Roman" w:hAnsi="Times New Roman" w:eastAsia="Times New Roman"/>
          <w:b/>
          <w:i w:val="0"/>
          <w:sz w:val="22"/>
        </w:rPr>
        <w:t>Зоя:</w:t>
      </w:r>
      <w:r>
        <w:rPr>
          <w:rFonts w:ascii="Times New Roman" w:hAnsi="Times New Roman" w:eastAsia="Times New Roman"/>
          <w:b w:val="0"/>
          <w:i w:val="0"/>
          <w:sz w:val="22"/>
        </w:rPr>
        <w:t xml:space="preserve"> Тим краще. Я не люблю подвійних записів, але люблю, коли вони збігаються.</w:t>
      </w:r>
    </w:p>
    <w:p>
      <w:r>
        <w:rPr>
          <w:rFonts w:ascii="Times New Roman" w:hAnsi="Times New Roman" w:eastAsia="Times New Roman"/>
          <w:b w:val="0"/>
          <w:i/>
          <w:sz w:val="22"/>
        </w:rPr>
        <w:t>(Олесь іде не до бічних дверей, якими ходив голова, а проходом між рядами, як усі. Галина Ткачук виходить із ряду й, не кажучи ні слова, кладе йому на коробку згорток у фользі.)</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З сиром. Ви ж із дому вийшли без нічого.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Дякую, пані Галино.</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Не дякуйте. Їжте.</w:t>
      </w:r>
    </w:p>
    <w:p>
      <w:r>
        <w:rPr>
          <w:rFonts w:ascii="Times New Roman" w:hAnsi="Times New Roman" w:eastAsia="Times New Roman"/>
          <w:b w:val="0"/>
          <w:i/>
          <w:sz w:val="22"/>
        </w:rPr>
        <w:t>(У дверях його зупиняє Петро Іванович, у синьому светрі, з вахтовим журналом.)</w:t>
      </w:r>
    </w:p>
    <w:p>
      <w:r>
        <w:rPr>
          <w:rFonts w:ascii="Times New Roman" w:hAnsi="Times New Roman" w:eastAsia="Times New Roman"/>
          <w:b/>
          <w:i w:val="0"/>
          <w:sz w:val="22"/>
        </w:rPr>
        <w:t>Петро Іванович:</w:t>
      </w:r>
      <w:r>
        <w:rPr>
          <w:rFonts w:ascii="Times New Roman" w:hAnsi="Times New Roman" w:eastAsia="Times New Roman"/>
          <w:b w:val="0"/>
          <w:i w:val="0"/>
          <w:sz w:val="22"/>
        </w:rPr>
        <w:t xml:space="preserve"> Пане голово... Пропуск ваш анульовано о дев'ятій нуль сім. Раїса Степанівна ще зранку звеліла.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Так і має бути, Петре Івановичу.</w:t>
      </w:r>
    </w:p>
    <w:p>
      <w:r>
        <w:rPr>
          <w:rFonts w:ascii="Times New Roman" w:hAnsi="Times New Roman" w:eastAsia="Times New Roman"/>
          <w:b/>
          <w:i w:val="0"/>
          <w:sz w:val="22"/>
        </w:rPr>
        <w:t>Петро Іванович:</w:t>
      </w:r>
      <w:r>
        <w:rPr>
          <w:rFonts w:ascii="Times New Roman" w:hAnsi="Times New Roman" w:eastAsia="Times New Roman"/>
          <w:b w:val="0"/>
          <w:i w:val="0"/>
          <w:sz w:val="22"/>
        </w:rPr>
        <w:t xml:space="preserve"> Вам тепер гостьовий. </w:t>
      </w:r>
      <w:r>
        <w:rPr>
          <w:rFonts w:ascii="Times New Roman" w:hAnsi="Times New Roman" w:eastAsia="Times New Roman"/>
          <w:b w:val="0"/>
          <w:i/>
          <w:sz w:val="22"/>
        </w:rPr>
        <w:t>(відриває наклейку «Гість», липить її Олесеві на лацкан)</w:t>
      </w:r>
      <w:r>
        <w:rPr>
          <w:rFonts w:ascii="Times New Roman" w:hAnsi="Times New Roman" w:eastAsia="Times New Roman"/>
          <w:b w:val="0"/>
          <w:i w:val="0"/>
          <w:sz w:val="22"/>
        </w:rPr>
        <w:t xml:space="preserve"> До вечора. Завтра — вже за заявкою.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заперечую.</w:t>
      </w:r>
    </w:p>
    <w:p>
      <w:r>
        <w:rPr>
          <w:rFonts w:ascii="Times New Roman" w:hAnsi="Times New Roman" w:eastAsia="Times New Roman"/>
          <w:b/>
          <w:i w:val="0"/>
          <w:sz w:val="22"/>
        </w:rPr>
        <w:t>Петро Іванович:</w:t>
      </w:r>
      <w:r>
        <w:rPr>
          <w:rFonts w:ascii="Times New Roman" w:hAnsi="Times New Roman" w:eastAsia="Times New Roman"/>
          <w:b w:val="0"/>
          <w:i w:val="0"/>
          <w:sz w:val="22"/>
        </w:rPr>
        <w:t xml:space="preserve"> І правильно. Я вас тридцять років не питав, куди ви йдете. А тепер вписую в журнал.</w:t>
      </w:r>
    </w:p>
    <w:p>
      <w:r>
        <w:rPr>
          <w:rFonts w:ascii="Times New Roman" w:hAnsi="Times New Roman" w:eastAsia="Times New Roman"/>
          <w:b w:val="0"/>
          <w:i/>
          <w:sz w:val="22"/>
        </w:rPr>
        <w:t>(Олесь виходить у морозний ранок із коробкою й наклейкою на лацкані.)</w:t>
      </w:r>
    </w:p>
    <w:p>
      <w:r>
        <w:rPr>
          <w:rFonts w:ascii="Times New Roman" w:hAnsi="Times New Roman" w:eastAsia="Times New Roman"/>
          <w:b/>
          <w:i w:val="0"/>
          <w:sz w:val="26"/>
        </w:rPr>
        <w:t>장면 3 — 같은 날 오전 10시 15분, 마르슈루트카와 선거 캠프</w:t>
      </w:r>
    </w:p>
    <w:p>
      <w:r>
        <w:rPr>
          <w:rFonts w:ascii="Times New Roman" w:hAnsi="Times New Roman" w:eastAsia="Times New Roman"/>
          <w:b w:val="0"/>
          <w:i/>
          <w:sz w:val="22"/>
        </w:rPr>
        <w:t>(Десята п'ятнадцять. Маршрутка № 7. Брудно-білі сидіння, пластикова іконка на лобовому склі. Олесь стоїть біля дверей із коробкою. «Гість» білішає на лацкані. Водій дивиться в дзеркало.)</w:t>
      </w:r>
    </w:p>
    <w:p>
      <w:r>
        <w:rPr>
          <w:rFonts w:ascii="Times New Roman" w:hAnsi="Times New Roman" w:eastAsia="Times New Roman"/>
          <w:b/>
          <w:i w:val="0"/>
          <w:sz w:val="22"/>
        </w:rPr>
        <w:t>Водій:</w:t>
      </w:r>
      <w:r>
        <w:rPr>
          <w:rFonts w:ascii="Times New Roman" w:hAnsi="Times New Roman" w:eastAsia="Times New Roman"/>
          <w:b w:val="0"/>
          <w:i w:val="0"/>
          <w:sz w:val="22"/>
        </w:rPr>
        <w:t xml:space="preserve"> Вибачте, ви не той, що мер?</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Той, що був. Від дев'ятої нуль сім.</w:t>
      </w:r>
    </w:p>
    <w:p>
      <w:r>
        <w:rPr>
          <w:rFonts w:ascii="Times New Roman" w:hAnsi="Times New Roman" w:eastAsia="Times New Roman"/>
          <w:b/>
          <w:i w:val="0"/>
          <w:sz w:val="22"/>
        </w:rPr>
        <w:t>Водій:</w:t>
      </w:r>
      <w:r>
        <w:rPr>
          <w:rFonts w:ascii="Times New Roman" w:hAnsi="Times New Roman" w:eastAsia="Times New Roman"/>
          <w:b w:val="0"/>
          <w:i w:val="0"/>
          <w:sz w:val="22"/>
        </w:rPr>
        <w:t xml:space="preserve"> І без машини?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Машина міська. А я тепер приватна особа.</w:t>
      </w:r>
    </w:p>
    <w:p>
      <w:r>
        <w:rPr>
          <w:rFonts w:ascii="Times New Roman" w:hAnsi="Times New Roman" w:eastAsia="Times New Roman"/>
          <w:b/>
          <w:i w:val="0"/>
          <w:sz w:val="22"/>
        </w:rPr>
        <w:t>Водій:</w:t>
      </w:r>
      <w:r>
        <w:rPr>
          <w:rFonts w:ascii="Times New Roman" w:hAnsi="Times New Roman" w:eastAsia="Times New Roman"/>
          <w:b w:val="0"/>
          <w:i w:val="0"/>
          <w:sz w:val="22"/>
        </w:rPr>
        <w:t xml:space="preserve"> Проїзд п'ятнадцять. Тариф піднімали при вас.</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Піднімали при мені, і платитиму при мені. </w:t>
      </w:r>
      <w:r>
        <w:rPr>
          <w:rFonts w:ascii="Times New Roman" w:hAnsi="Times New Roman" w:eastAsia="Times New Roman"/>
          <w:b w:val="0"/>
          <w:i/>
          <w:sz w:val="22"/>
        </w:rPr>
        <w:t>(кладе гроші на торпеду)</w:t>
      </w:r>
      <w:r>
        <w:rPr>
          <w:rFonts w:ascii="Times New Roman" w:hAnsi="Times New Roman" w:eastAsia="Times New Roman"/>
          <w:b w:val="0"/>
          <w:i w:val="0"/>
          <w:sz w:val="22"/>
        </w:rPr>
        <w:t xml:space="preserve"> Решти не треба.</w:t>
      </w:r>
    </w:p>
    <w:p>
      <w:r>
        <w:rPr>
          <w:rFonts w:ascii="Times New Roman" w:hAnsi="Times New Roman" w:eastAsia="Times New Roman"/>
          <w:b/>
          <w:i w:val="0"/>
          <w:sz w:val="22"/>
        </w:rPr>
        <w:t>Водій:</w:t>
      </w:r>
      <w:r>
        <w:rPr>
          <w:rFonts w:ascii="Times New Roman" w:hAnsi="Times New Roman" w:eastAsia="Times New Roman"/>
          <w:b w:val="0"/>
          <w:i w:val="0"/>
          <w:sz w:val="22"/>
        </w:rPr>
        <w:t xml:space="preserve"> Нема в нас такого. </w:t>
      </w:r>
      <w:r>
        <w:rPr>
          <w:rFonts w:ascii="Times New Roman" w:hAnsi="Times New Roman" w:eastAsia="Times New Roman"/>
          <w:b w:val="0"/>
          <w:i/>
          <w:sz w:val="22"/>
        </w:rPr>
        <w:t>(вручає монети)</w:t>
      </w:r>
      <w:r>
        <w:rPr>
          <w:rFonts w:ascii="Times New Roman" w:hAnsi="Times New Roman" w:eastAsia="Times New Roman"/>
          <w:b w:val="0"/>
          <w:i w:val="0"/>
          <w:sz w:val="22"/>
        </w:rPr>
        <w:t xml:space="preserve"> Я за вас не голосував.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Правильно. Голосувати ще рано.</w:t>
      </w:r>
    </w:p>
    <w:p>
      <w:r>
        <w:rPr>
          <w:rFonts w:ascii="Times New Roman" w:hAnsi="Times New Roman" w:eastAsia="Times New Roman"/>
          <w:b w:val="0"/>
          <w:i/>
          <w:sz w:val="22"/>
        </w:rPr>
        <w:t>(Він виходить на Соборній біля колишньої аптеки. Вивіска «Аптека № 4» досі висить, а над нею банер: «Орленко. Одна каденція». Усередині пахне пилом і свіжим друком. Катя в кофті, з двома телефонами. На місці прилавка — стіл, на ньому чайник із маками.)</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Приїхав маршруткою. З наклейкою.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Мене пустили до зали гостем. </w:t>
      </w:r>
      <w:r>
        <w:rPr>
          <w:rFonts w:ascii="Times New Roman" w:hAnsi="Times New Roman" w:eastAsia="Times New Roman"/>
          <w:b w:val="0"/>
          <w:i/>
          <w:sz w:val="22"/>
        </w:rPr>
        <w:t>(віддає коробку)</w:t>
      </w:r>
      <w:r>
        <w:rPr>
          <w:rFonts w:ascii="Times New Roman" w:hAnsi="Times New Roman" w:eastAsia="Times New Roman"/>
          <w:b w:val="0"/>
          <w:i w:val="0"/>
          <w:sz w:val="22"/>
        </w:rPr>
        <w:t xml:space="preserve"> Куди чайник?</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Вже стоїть. Ще вчора возила. Чайник — перший пункт штабу.</w:t>
      </w:r>
    </w:p>
    <w:p>
      <w:r>
        <w:rPr>
          <w:rFonts w:ascii="Times New Roman" w:hAnsi="Times New Roman" w:eastAsia="Times New Roman"/>
          <w:b w:val="0"/>
          <w:i/>
          <w:sz w:val="22"/>
        </w:rPr>
        <w:t>(Вона розкладає підставки в ряд: чотири. П'ятої не шукає.)</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До справи. Застава внесена, зібрана дрібними внесками, по сто, по двісті. Гребенюк їде з Києва й просить «чогось гарячого без пафосу». До п'ятниці в нас дванадцять зустрічей: школа, аптечний склад, дві бібліотеки, цех на Фабричній.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Дванадцять — багато.</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Для людини, якій учора подавали машину, якраз. Під лежачий камінь вода не тече, а в січні й підавно.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Ти знущаєшся.</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Інколи. </w:t>
      </w:r>
      <w:r>
        <w:rPr>
          <w:rFonts w:ascii="Times New Roman" w:hAnsi="Times New Roman" w:eastAsia="Times New Roman"/>
          <w:b w:val="0"/>
          <w:i/>
          <w:sz w:val="22"/>
        </w:rPr>
        <w:t>(виймає аркуш «83», чіпляє на дошку жовтим магнітом; поруч кладе олівець із літерою «П.»)</w:t>
      </w:r>
      <w:r>
        <w:rPr>
          <w:rFonts w:ascii="Times New Roman" w:hAnsi="Times New Roman" w:eastAsia="Times New Roman"/>
          <w:b w:val="0"/>
          <w:i w:val="0"/>
          <w:sz w:val="22"/>
        </w:rPr>
        <w:t xml:space="preserve"> Закладка.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Пам'ятаєш нашу першу дошку? У підвалі на Костянтинівській.</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Вона була менша. І ми були дурніші. </w:t>
      </w:r>
      <w:r>
        <w:rPr>
          <w:rFonts w:ascii="Times New Roman" w:hAnsi="Times New Roman" w:eastAsia="Times New Roman"/>
          <w:b w:val="0"/>
          <w:i/>
          <w:sz w:val="22"/>
        </w:rPr>
        <w:t>(дивиться на вікно)</w:t>
      </w:r>
      <w:r>
        <w:rPr>
          <w:rFonts w:ascii="Times New Roman" w:hAnsi="Times New Roman" w:eastAsia="Times New Roman"/>
          <w:b w:val="0"/>
          <w:i w:val="0"/>
          <w:sz w:val="22"/>
        </w:rPr>
        <w:t xml:space="preserve"> Бондар сказав би: дата — це чесність.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Скажи йому, що ми поспішали.</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Іще скажу.</w:t>
      </w:r>
    </w:p>
    <w:p>
      <w:r>
        <w:rPr>
          <w:rFonts w:ascii="Times New Roman" w:hAnsi="Times New Roman" w:eastAsia="Times New Roman"/>
          <w:b w:val="0"/>
          <w:i/>
          <w:sz w:val="22"/>
        </w:rPr>
        <w:t>(З-за дверей гукають: «Катерино, кур'єр із листівками!» Вона бере олівець, але магніт лишає на дошці.)</w:t>
      </w:r>
    </w:p>
    <w:p>
      <w:r>
        <w:rPr>
          <w:rFonts w:ascii="Times New Roman" w:hAnsi="Times New Roman" w:eastAsia="Times New Roman"/>
          <w:b/>
          <w:i w:val="0"/>
          <w:sz w:val="26"/>
        </w:rPr>
        <w:t>장면 4 — 같은 날 낮 12시 30분, 서기실</w:t>
      </w:r>
    </w:p>
    <w:p>
      <w:r>
        <w:rPr>
          <w:rFonts w:ascii="Times New Roman" w:hAnsi="Times New Roman" w:eastAsia="Times New Roman"/>
          <w:b w:val="0"/>
          <w:i/>
          <w:sz w:val="22"/>
        </w:rPr>
        <w:t>(Пів на першу. Невелика кімната секретаря ради поруч із залою: стіл під вікном, скляна перегородка, на стіні карта міста зі старими булавками. Двері кабінету голови навпроти замкнені, на табличці «Міський голова». Ірина за столом секретаря. Зоряна Павленко, начальниця фінансового управління, з калькулятором і стосом тек із кольоровими закладками. Раїса біля дверей. Поверх одного з аркушів лежить підписаний акт — три примірники, три чорнильні плями.)</w:t>
      </w:r>
    </w:p>
    <w:p>
      <w:r>
        <w:rPr>
          <w:rFonts w:ascii="Times New Roman" w:hAnsi="Times New Roman" w:eastAsia="Times New Roman"/>
          <w:b/>
          <w:i w:val="0"/>
          <w:sz w:val="22"/>
        </w:rPr>
        <w:t>Зоряна:</w:t>
      </w:r>
      <w:r>
        <w:rPr>
          <w:rFonts w:ascii="Times New Roman" w:hAnsi="Times New Roman" w:eastAsia="Times New Roman"/>
          <w:b w:val="0"/>
          <w:i w:val="0"/>
          <w:sz w:val="22"/>
        </w:rPr>
        <w:t xml:space="preserve"> Ірино Олегівно, мені незручно, що ви тут. Усі бланки з печаткою у великому кабінеті.</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Бланки принесіть сюди. Там я не сидітиму.</w:t>
      </w:r>
    </w:p>
    <w:p>
      <w:r>
        <w:rPr>
          <w:rFonts w:ascii="Times New Roman" w:hAnsi="Times New Roman" w:eastAsia="Times New Roman"/>
          <w:b/>
          <w:i w:val="0"/>
          <w:sz w:val="22"/>
        </w:rPr>
        <w:t>Зоряна:</w:t>
      </w:r>
      <w:r>
        <w:rPr>
          <w:rFonts w:ascii="Times New Roman" w:hAnsi="Times New Roman" w:eastAsia="Times New Roman"/>
          <w:b w:val="0"/>
          <w:i w:val="0"/>
          <w:sz w:val="22"/>
        </w:rPr>
        <w:t xml:space="preserve"> Але ж...</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Секретар ради виконує обов'язки там, де працює секретар ради. Хто питатиме, відповідайте так.</w:t>
      </w:r>
    </w:p>
    <w:p>
      <w:r>
        <w:rPr>
          <w:rFonts w:ascii="Times New Roman" w:hAnsi="Times New Roman" w:eastAsia="Times New Roman"/>
          <w:b/>
          <w:i w:val="0"/>
          <w:sz w:val="22"/>
        </w:rPr>
        <w:t>Раїса:</w:t>
      </w:r>
      <w:r>
        <w:rPr>
          <w:rFonts w:ascii="Times New Roman" w:hAnsi="Times New Roman" w:eastAsia="Times New Roman"/>
          <w:b w:val="0"/>
          <w:i w:val="0"/>
          <w:sz w:val="22"/>
        </w:rPr>
        <w:t xml:space="preserve"> Це не примха. Сяде в чужий кабінет — за місяць місто спитає не «на яких підставах», а просто «чому вона там».</w:t>
      </w:r>
    </w:p>
    <w:p>
      <w:r>
        <w:rPr>
          <w:rFonts w:ascii="Times New Roman" w:hAnsi="Times New Roman" w:eastAsia="Times New Roman"/>
          <w:b/>
          <w:i w:val="0"/>
          <w:sz w:val="22"/>
        </w:rPr>
        <w:t>Зоряна:</w:t>
      </w:r>
      <w:r>
        <w:rPr>
          <w:rFonts w:ascii="Times New Roman" w:hAnsi="Times New Roman" w:eastAsia="Times New Roman"/>
          <w:b w:val="0"/>
          <w:i w:val="0"/>
          <w:sz w:val="22"/>
        </w:rPr>
        <w:t xml:space="preserve"> </w:t>
      </w:r>
      <w:r>
        <w:rPr>
          <w:rFonts w:ascii="Times New Roman" w:hAnsi="Times New Roman" w:eastAsia="Times New Roman"/>
          <w:b w:val="0"/>
          <w:i/>
          <w:sz w:val="22"/>
        </w:rPr>
        <w:t>(перекладає теку)</w:t>
      </w:r>
      <w:r>
        <w:rPr>
          <w:rFonts w:ascii="Times New Roman" w:hAnsi="Times New Roman" w:eastAsia="Times New Roman"/>
          <w:b w:val="0"/>
          <w:i w:val="0"/>
          <w:sz w:val="22"/>
        </w:rPr>
        <w:t xml:space="preserve"> Склад на сьогодні: одинадцять розпоряджень. Три термінові: тепломагістраль на Сталеварів, допомога переселенцям із Нижнього Селища, пальне для швидкої. І цикл «Прямим текстом».</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У якому порядку вони лежать?</w:t>
      </w:r>
    </w:p>
    <w:p>
      <w:r>
        <w:rPr>
          <w:rFonts w:ascii="Times New Roman" w:hAnsi="Times New Roman" w:eastAsia="Times New Roman"/>
          <w:b/>
          <w:i w:val="0"/>
          <w:sz w:val="22"/>
        </w:rPr>
        <w:t>Зоряна:</w:t>
      </w:r>
      <w:r>
        <w:rPr>
          <w:rFonts w:ascii="Times New Roman" w:hAnsi="Times New Roman" w:eastAsia="Times New Roman"/>
          <w:b w:val="0"/>
          <w:i w:val="0"/>
          <w:sz w:val="22"/>
        </w:rPr>
        <w:t xml:space="preserve"> За важливістю. Спершу пальне...</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Ні. У порядку надходження. Від найстарішого.</w:t>
      </w:r>
    </w:p>
    <w:p>
      <w:r>
        <w:rPr>
          <w:rFonts w:ascii="Times New Roman" w:hAnsi="Times New Roman" w:eastAsia="Times New Roman"/>
          <w:b/>
          <w:i w:val="0"/>
          <w:sz w:val="22"/>
        </w:rPr>
        <w:t>Зоряна:</w:t>
      </w:r>
      <w:r>
        <w:rPr>
          <w:rFonts w:ascii="Times New Roman" w:hAnsi="Times New Roman" w:eastAsia="Times New Roman"/>
          <w:b w:val="0"/>
          <w:i w:val="0"/>
          <w:sz w:val="22"/>
        </w:rPr>
        <w:t xml:space="preserve"> Тоді першим... </w:t>
      </w:r>
      <w:r>
        <w:rPr>
          <w:rFonts w:ascii="Times New Roman" w:hAnsi="Times New Roman" w:eastAsia="Times New Roman"/>
          <w:b w:val="0"/>
          <w:i/>
          <w:sz w:val="22"/>
        </w:rPr>
        <w:t>(гортає)</w:t>
      </w:r>
      <w:r>
        <w:rPr>
          <w:rFonts w:ascii="Times New Roman" w:hAnsi="Times New Roman" w:eastAsia="Times New Roman"/>
          <w:b w:val="0"/>
          <w:i w:val="0"/>
          <w:sz w:val="22"/>
        </w:rPr>
        <w:t xml:space="preserve"> двадцять третє грудня. «Прямим текстом». Чотириста шістдесят п'ять тисяч на вісімнадцять випусків.</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Дякую.</w:t>
      </w:r>
    </w:p>
    <w:p>
      <w:r>
        <w:rPr>
          <w:rFonts w:ascii="Times New Roman" w:hAnsi="Times New Roman" w:eastAsia="Times New Roman"/>
          <w:b/>
          <w:i w:val="0"/>
          <w:sz w:val="22"/>
        </w:rPr>
        <w:t>Зоряна:</w:t>
      </w:r>
      <w:r>
        <w:rPr>
          <w:rFonts w:ascii="Times New Roman" w:hAnsi="Times New Roman" w:eastAsia="Times New Roman"/>
          <w:b w:val="0"/>
          <w:i w:val="0"/>
          <w:sz w:val="22"/>
        </w:rPr>
        <w:t xml:space="preserve"> Пальне для швидкої горить, а ви починаєте з телепрограми.</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Пальне буде другим, через хвилину. </w:t>
      </w:r>
      <w:r>
        <w:rPr>
          <w:rFonts w:ascii="Times New Roman" w:hAnsi="Times New Roman" w:eastAsia="Times New Roman"/>
          <w:b w:val="0"/>
          <w:i/>
          <w:sz w:val="22"/>
        </w:rPr>
        <w:t>(бере розпорядження, читає по рядку)</w:t>
      </w:r>
      <w:r>
        <w:rPr>
          <w:rFonts w:ascii="Times New Roman" w:hAnsi="Times New Roman" w:eastAsia="Times New Roman"/>
          <w:b w:val="0"/>
          <w:i w:val="0"/>
          <w:sz w:val="22"/>
        </w:rPr>
        <w:t xml:space="preserve"> Додаток. Рахунок. «Регіональний мовник „Обрій”». Другого дна нема?</w:t>
      </w:r>
    </w:p>
    <w:p>
      <w:r>
        <w:rPr>
          <w:rFonts w:ascii="Times New Roman" w:hAnsi="Times New Roman" w:eastAsia="Times New Roman"/>
          <w:b/>
          <w:i w:val="0"/>
          <w:sz w:val="22"/>
        </w:rPr>
        <w:t>Зоряна:</w:t>
      </w:r>
      <w:r>
        <w:rPr>
          <w:rFonts w:ascii="Times New Roman" w:hAnsi="Times New Roman" w:eastAsia="Times New Roman"/>
          <w:b w:val="0"/>
          <w:i w:val="0"/>
          <w:sz w:val="22"/>
        </w:rPr>
        <w:t xml:space="preserve"> Звичайний договір на ефірний час. Читала двічі.</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Пункт про редакційну незалежність?</w:t>
      </w:r>
    </w:p>
    <w:p>
      <w:r>
        <w:rPr>
          <w:rFonts w:ascii="Times New Roman" w:hAnsi="Times New Roman" w:eastAsia="Times New Roman"/>
          <w:b/>
          <w:i w:val="0"/>
          <w:sz w:val="22"/>
        </w:rPr>
        <w:t>Раїса:</w:t>
      </w:r>
      <w:r>
        <w:rPr>
          <w:rFonts w:ascii="Times New Roman" w:hAnsi="Times New Roman" w:eastAsia="Times New Roman"/>
          <w:b w:val="0"/>
          <w:i w:val="0"/>
          <w:sz w:val="22"/>
        </w:rPr>
        <w:t xml:space="preserve"> Вписала в грудні. Редакція вирішує зміст, місто платить за час. Не навпаки.</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Тоді підписую.</w:t>
      </w:r>
    </w:p>
    <w:p>
      <w:r>
        <w:rPr>
          <w:rFonts w:ascii="Times New Roman" w:hAnsi="Times New Roman" w:eastAsia="Times New Roman"/>
          <w:b w:val="0"/>
          <w:i/>
          <w:sz w:val="22"/>
        </w:rPr>
        <w:t>(Бере власну ручку, ставить підпис. Хмуриться.)</w:t>
      </w:r>
    </w:p>
    <w:p>
      <w:r>
        <w:rPr>
          <w:rFonts w:ascii="Times New Roman" w:hAnsi="Times New Roman" w:eastAsia="Times New Roman"/>
          <w:b/>
          <w:i w:val="0"/>
          <w:sz w:val="22"/>
        </w:rPr>
        <w:t>Зоряна:</w:t>
      </w:r>
      <w:r>
        <w:rPr>
          <w:rFonts w:ascii="Times New Roman" w:hAnsi="Times New Roman" w:eastAsia="Times New Roman"/>
          <w:b w:val="0"/>
          <w:i w:val="0"/>
          <w:sz w:val="22"/>
        </w:rPr>
        <w:t xml:space="preserve"> Що не так?</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Бланк. Під підписом друкований «секретар ради». А я тепер...</w:t>
      </w:r>
    </w:p>
    <w:p>
      <w:r>
        <w:rPr>
          <w:rFonts w:ascii="Times New Roman" w:hAnsi="Times New Roman" w:eastAsia="Times New Roman"/>
          <w:b/>
          <w:i w:val="0"/>
          <w:sz w:val="22"/>
        </w:rPr>
        <w:t>Зоряна:</w:t>
      </w:r>
      <w:r>
        <w:rPr>
          <w:rFonts w:ascii="Times New Roman" w:hAnsi="Times New Roman" w:eastAsia="Times New Roman"/>
          <w:b w:val="0"/>
          <w:i w:val="0"/>
          <w:sz w:val="22"/>
        </w:rPr>
        <w:t xml:space="preserve"> Перший млинець — комом. Бланки ще з минулої весни.</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Допишемо від руки над підписом: «в. о. міського голови». Смішно, але законно.</w:t>
      </w:r>
    </w:p>
    <w:p>
      <w:r>
        <w:rPr>
          <w:rFonts w:ascii="Times New Roman" w:hAnsi="Times New Roman" w:eastAsia="Times New Roman"/>
          <w:b/>
          <w:i w:val="0"/>
          <w:sz w:val="22"/>
        </w:rPr>
        <w:t>Раїса:</w:t>
      </w:r>
      <w:r>
        <w:rPr>
          <w:rFonts w:ascii="Times New Roman" w:hAnsi="Times New Roman" w:eastAsia="Times New Roman"/>
          <w:b w:val="0"/>
          <w:i w:val="0"/>
          <w:sz w:val="22"/>
        </w:rPr>
        <w:t xml:space="preserve"> Законно й достатньо. Я підтверджу.</w:t>
      </w:r>
    </w:p>
    <w:p>
      <w:r>
        <w:rPr>
          <w:rFonts w:ascii="Times New Roman" w:hAnsi="Times New Roman" w:eastAsia="Times New Roman"/>
          <w:b w:val="0"/>
          <w:i/>
          <w:sz w:val="22"/>
        </w:rPr>
        <w:t>(Ірина дописує. Розкладає в три теки: у справу, фінансистам, і третю — у порожній лоток біля дверей.)</w:t>
      </w:r>
    </w:p>
    <w:p>
      <w:r>
        <w:rPr>
          <w:rFonts w:ascii="Times New Roman" w:hAnsi="Times New Roman" w:eastAsia="Times New Roman"/>
          <w:b/>
          <w:i w:val="0"/>
          <w:sz w:val="22"/>
        </w:rPr>
        <w:t>Зоряна:</w:t>
      </w:r>
      <w:r>
        <w:rPr>
          <w:rFonts w:ascii="Times New Roman" w:hAnsi="Times New Roman" w:eastAsia="Times New Roman"/>
          <w:b w:val="0"/>
          <w:i w:val="0"/>
          <w:sz w:val="22"/>
        </w:rPr>
        <w:t xml:space="preserve"> Третій — кому?</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Тому, хто захоче перевірити.</w:t>
      </w:r>
    </w:p>
    <w:p>
      <w:r>
        <w:rPr>
          <w:rFonts w:ascii="Times New Roman" w:hAnsi="Times New Roman" w:eastAsia="Times New Roman"/>
          <w:b/>
          <w:i w:val="0"/>
          <w:sz w:val="22"/>
        </w:rPr>
        <w:t>Зоряна:</w:t>
      </w:r>
      <w:r>
        <w:rPr>
          <w:rFonts w:ascii="Times New Roman" w:hAnsi="Times New Roman" w:eastAsia="Times New Roman"/>
          <w:b w:val="0"/>
          <w:i w:val="0"/>
          <w:sz w:val="22"/>
        </w:rPr>
        <w:t xml:space="preserve"> А хто захоче?</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Знайдеться. Тепер пальне.</w:t>
      </w:r>
    </w:p>
    <w:p>
      <w:r>
        <w:rPr>
          <w:rFonts w:ascii="Times New Roman" w:hAnsi="Times New Roman" w:eastAsia="Times New Roman"/>
          <w:b/>
          <w:i w:val="0"/>
          <w:sz w:val="26"/>
        </w:rPr>
        <w:t>장면 5 — 같은 날 오후 2시 10분, 서기실</w:t>
      </w:r>
    </w:p>
    <w:p>
      <w:r>
        <w:rPr>
          <w:rFonts w:ascii="Times New Roman" w:hAnsi="Times New Roman" w:eastAsia="Times New Roman"/>
          <w:b w:val="0"/>
          <w:i/>
          <w:sz w:val="22"/>
        </w:rPr>
        <w:t>(Друга десять. Гнатюк на порозі: пальто, шапка в руці, блокнот під пахвою. У коридорі за ним Петро Іванович, невпевнено, ніби питаючи, чи пропустити.)</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Мені сказали, що ви вже підписали.</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Годину тому. Заходьте. Раїсо Степанівно, залиште нас на три хвилини.</w:t>
      </w:r>
    </w:p>
    <w:p>
      <w:r>
        <w:rPr>
          <w:rFonts w:ascii="Times New Roman" w:hAnsi="Times New Roman" w:eastAsia="Times New Roman"/>
          <w:b/>
          <w:i w:val="0"/>
          <w:sz w:val="22"/>
        </w:rPr>
        <w:t>Раїса:</w:t>
      </w:r>
      <w:r>
        <w:rPr>
          <w:rFonts w:ascii="Times New Roman" w:hAnsi="Times New Roman" w:eastAsia="Times New Roman"/>
          <w:b w:val="0"/>
          <w:i w:val="0"/>
          <w:sz w:val="22"/>
        </w:rPr>
        <w:t xml:space="preserve"> </w:t>
      </w:r>
      <w:r>
        <w:rPr>
          <w:rFonts w:ascii="Times New Roman" w:hAnsi="Times New Roman" w:eastAsia="Times New Roman"/>
          <w:b w:val="0"/>
          <w:i/>
          <w:sz w:val="22"/>
        </w:rPr>
        <w:t>(виходячи)</w:t>
      </w:r>
      <w:r>
        <w:rPr>
          <w:rFonts w:ascii="Times New Roman" w:hAnsi="Times New Roman" w:eastAsia="Times New Roman"/>
          <w:b w:val="0"/>
          <w:i w:val="0"/>
          <w:sz w:val="22"/>
        </w:rPr>
        <w:t xml:space="preserve"> Я за дверима, а не за стінкою. Різниця суттєва.</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w:t>
      </w:r>
      <w:r>
        <w:rPr>
          <w:rFonts w:ascii="Times New Roman" w:hAnsi="Times New Roman" w:eastAsia="Times New Roman"/>
          <w:b w:val="0"/>
          <w:i/>
          <w:sz w:val="22"/>
        </w:rPr>
        <w:t>(сідає)</w:t>
      </w:r>
      <w:r>
        <w:rPr>
          <w:rFonts w:ascii="Times New Roman" w:hAnsi="Times New Roman" w:eastAsia="Times New Roman"/>
          <w:b w:val="0"/>
          <w:i w:val="0"/>
          <w:sz w:val="22"/>
        </w:rPr>
        <w:t xml:space="preserve"> Я чекав, що це лежатиме тижнів зо два. А ви сидите тут із дев'ятої, і першим же документом — мій.</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У порядку надходження. Найстаріший лежав із двадцять третього. Якби найстаршим було розпорядження на Сталеварів, я б спершу підписала його.</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Звучить як відмовка.</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Це протокол. </w:t>
      </w:r>
      <w:r>
        <w:rPr>
          <w:rFonts w:ascii="Times New Roman" w:hAnsi="Times New Roman" w:eastAsia="Times New Roman"/>
          <w:b w:val="0"/>
          <w:i/>
          <w:sz w:val="22"/>
        </w:rPr>
        <w:t>(дивиться рівно)</w:t>
      </w:r>
      <w:r>
        <w:rPr>
          <w:rFonts w:ascii="Times New Roman" w:hAnsi="Times New Roman" w:eastAsia="Times New Roman"/>
          <w:b w:val="0"/>
          <w:i w:val="0"/>
          <w:sz w:val="22"/>
        </w:rPr>
        <w:t xml:space="preserve"> Ви очікували символу.</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Очікував. Оцінив би. А потім написав би, що це піар.</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Пишіть. Ви завжди пишете вчасно.</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w:t>
      </w:r>
      <w:r>
        <w:rPr>
          <w:rFonts w:ascii="Times New Roman" w:hAnsi="Times New Roman" w:eastAsia="Times New Roman"/>
          <w:b w:val="0"/>
          <w:i/>
          <w:sz w:val="22"/>
        </w:rPr>
        <w:t>(з короткою усмішкою)</w:t>
      </w:r>
      <w:r>
        <w:rPr>
          <w:rFonts w:ascii="Times New Roman" w:hAnsi="Times New Roman" w:eastAsia="Times New Roman"/>
          <w:b w:val="0"/>
          <w:i w:val="0"/>
          <w:sz w:val="22"/>
        </w:rPr>
        <w:t xml:space="preserve"> Як не крути, а місто вам дісталося вперте. Воно нікому нічого не пробачає.</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Воно й не повинно. </w:t>
      </w:r>
      <w:r>
        <w:rPr>
          <w:rFonts w:ascii="Times New Roman" w:hAnsi="Times New Roman" w:eastAsia="Times New Roman"/>
          <w:b w:val="0"/>
          <w:i/>
          <w:sz w:val="22"/>
        </w:rPr>
        <w:t>(пауза)</w:t>
      </w:r>
      <w:r>
        <w:rPr>
          <w:rFonts w:ascii="Times New Roman" w:hAnsi="Times New Roman" w:eastAsia="Times New Roman"/>
          <w:b w:val="0"/>
          <w:i w:val="0"/>
          <w:sz w:val="22"/>
        </w:rPr>
        <w:t xml:space="preserve"> Скажіть, що хотіли.</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Дві речі. Перша: чи не чекаєте ви від мене чогось за цей підпис?</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Нічого. Я підписала не вам. Рішення ради.</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Друга: якщо в ефірі я скажу про вас щось неприємне — тиждень, місяць, — чи не відкличете гроші?</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Не можу. Рада проголосувала, а я лише виконую. Відмовлятися можна хіба що на суді. </w:t>
      </w:r>
      <w:r>
        <w:rPr>
          <w:rFonts w:ascii="Times New Roman" w:hAnsi="Times New Roman" w:eastAsia="Times New Roman"/>
          <w:b w:val="0"/>
          <w:i/>
          <w:sz w:val="22"/>
        </w:rPr>
        <w:t>(трохи тепліше)</w:t>
      </w:r>
      <w:r>
        <w:rPr>
          <w:rFonts w:ascii="Times New Roman" w:hAnsi="Times New Roman" w:eastAsia="Times New Roman"/>
          <w:b w:val="0"/>
          <w:i w:val="0"/>
          <w:sz w:val="22"/>
        </w:rPr>
        <w:t xml:space="preserve"> Але на дзвінки зі словом «терміново» я відповідатиму вже без радості.</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Це чесно.</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Я не купую тишу. Я плачу за слово, яке мені не подобається.</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Знаєте, де я чув вашу фразу? У власному ефірі. Мене тоді підняли на сміх.</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То я її в вас позичила.</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w:t>
      </w:r>
      <w:r>
        <w:rPr>
          <w:rFonts w:ascii="Times New Roman" w:hAnsi="Times New Roman" w:eastAsia="Times New Roman"/>
          <w:b w:val="0"/>
          <w:i/>
          <w:sz w:val="22"/>
        </w:rPr>
        <w:t>(підводиться; бере з порожнього лотка третій примірник, гортає, ховає в блокнот)</w:t>
      </w:r>
      <w:r>
        <w:rPr>
          <w:rFonts w:ascii="Times New Roman" w:hAnsi="Times New Roman" w:eastAsia="Times New Roman"/>
          <w:b w:val="0"/>
          <w:i w:val="0"/>
          <w:sz w:val="22"/>
        </w:rPr>
        <w:t xml:space="preserve"> Я перевірю.</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Я так і думала.</w:t>
      </w:r>
    </w:p>
    <w:p>
      <w:r>
        <w:rPr>
          <w:rFonts w:ascii="Times New Roman" w:hAnsi="Times New Roman" w:eastAsia="Times New Roman"/>
          <w:b w:val="0"/>
          <w:i/>
          <w:sz w:val="22"/>
        </w:rPr>
        <w:t>(На порозі він зупиняється.)</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Знаєте, що мене засмутило? Я прийшов на першу сесію з блокнотом і хотів, щоб він лишився порожнім. Ви все зіпсували. Мені нема що писати.</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Напишете увечері. У вас ефір о восьмій.</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О восьмій. Побачимось у залі, Ірино Олегівно.</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Побачимось, пане Гнатюку.</w:t>
      </w:r>
    </w:p>
    <w:p>
      <w:r>
        <w:rPr>
          <w:rFonts w:ascii="Times New Roman" w:hAnsi="Times New Roman" w:eastAsia="Times New Roman"/>
          <w:b w:val="0"/>
          <w:i/>
          <w:sz w:val="22"/>
        </w:rPr>
        <w:t>(Він виходить. На столі біля неї жовтий стікер із почерком Каті: «Перерахуй ще раз. Я теж двічі.» Ірина відклеює його й приліплює до карти міста, на місце колишньої булавки.)</w:t>
      </w:r>
    </w:p>
    <w:p>
      <w:r>
        <w:rPr>
          <w:rFonts w:ascii="Times New Roman" w:hAnsi="Times New Roman" w:eastAsia="Times New Roman"/>
          <w:b/>
          <w:i w:val="0"/>
          <w:sz w:val="26"/>
        </w:rPr>
        <w:t>장면 6 — 같은 날 저녁 8시, «오브리이» 스튜디오</w:t>
      </w:r>
    </w:p>
    <w:p>
      <w:r>
        <w:rPr>
          <w:rFonts w:ascii="Times New Roman" w:hAnsi="Times New Roman" w:eastAsia="Times New Roman"/>
          <w:b w:val="0"/>
          <w:i/>
          <w:sz w:val="22"/>
        </w:rPr>
        <w:t>(Двадцята нуль нуль. Студія «Обрій»: два крісла, гарячі лампи. На столику нова пластикова табличка «Прямим текстом. Ведучий Тарас Гнатюк». На пластику лишилося біле коло від старої, тріснутої. Юрко, режисер, у навушниках. Червона лампа над дверима ще не горить.)</w:t>
      </w:r>
    </w:p>
    <w:p>
      <w:r>
        <w:rPr>
          <w:rFonts w:ascii="Times New Roman" w:hAnsi="Times New Roman" w:eastAsia="Times New Roman"/>
          <w:b/>
          <w:i w:val="0"/>
          <w:sz w:val="22"/>
        </w:rPr>
        <w:t>Юрко:</w:t>
      </w:r>
      <w:r>
        <w:rPr>
          <w:rFonts w:ascii="Times New Roman" w:hAnsi="Times New Roman" w:eastAsia="Times New Roman"/>
          <w:b w:val="0"/>
          <w:i w:val="0"/>
          <w:sz w:val="22"/>
        </w:rPr>
        <w:t xml:space="preserve"> Стару табличку я знайшов в архіві, але вона не витримала. Замовили нову. Коло від неї на столі — бачите?</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Бачу. Не прибирай.</w:t>
      </w:r>
    </w:p>
    <w:p>
      <w:r>
        <w:rPr>
          <w:rFonts w:ascii="Times New Roman" w:hAnsi="Times New Roman" w:eastAsia="Times New Roman"/>
          <w:b/>
          <w:i w:val="0"/>
          <w:sz w:val="22"/>
        </w:rPr>
        <w:t>Юрко:</w:t>
      </w:r>
      <w:r>
        <w:rPr>
          <w:rFonts w:ascii="Times New Roman" w:hAnsi="Times New Roman" w:eastAsia="Times New Roman"/>
          <w:b w:val="0"/>
          <w:i w:val="0"/>
          <w:sz w:val="22"/>
        </w:rPr>
        <w:t xml:space="preserve"> Не збирався. Ви скажете про гроші?</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Першим пунктом. Не скажу я — скаже хтось інший, і мені це не сподобається.</w:t>
      </w:r>
    </w:p>
    <w:p>
      <w:r>
        <w:rPr>
          <w:rFonts w:ascii="Times New Roman" w:hAnsi="Times New Roman" w:eastAsia="Times New Roman"/>
          <w:b w:val="0"/>
          <w:i/>
          <w:sz w:val="22"/>
        </w:rPr>
        <w:t>(Червона лампа загоряється. Юрко показує пальцем.)</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Добрий вечір, Острогорськ. «Прямим текстом» повертається. Спершу — про гроші, бо про гроші зазвичай говорять останніми. Чотириста шістдесят п'ять тисяч гривень на вісімнадцять випусків цієї програми сьогодні підписала в. о. міського голови Ірина Марченко. Це рішення ради від двадцять другого грудня, моя поправка. Я її вносив, за неї голосував і з неї отримуватиму зарплату. Тому наперед: я зацікавлена особа. Якщо за кілька тижнів ви помітите, що я лагідніший до неї, ніж слід, — пишіть. Телефон на екрані.</w:t>
      </w:r>
    </w:p>
    <w:p>
      <w:r>
        <w:rPr>
          <w:rFonts w:ascii="Times New Roman" w:hAnsi="Times New Roman" w:eastAsia="Times New Roman"/>
          <w:b w:val="0"/>
          <w:i/>
          <w:sz w:val="22"/>
        </w:rPr>
        <w:t>(Пауза. Він дивиться в блокнот і знову в камеру.)</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Далі. О дев'ятій нуль сім міський голова Олесь Орленко подав заяву за власним бажанням. Він іде на вибори Президента. Я за нього не голосуватиму. Але мушу сказати, бо інакше буду нечесним: дату на заяві він вписав при людях синьою кульковою ручкою. Я йому крикнув, що олівцем не піде. Він засміявся. Це не аргумент за нього. Це факт.</w:t>
      </w:r>
    </w:p>
    <w:p>
      <w:r>
        <w:rPr>
          <w:rFonts w:ascii="Times New Roman" w:hAnsi="Times New Roman" w:eastAsia="Times New Roman"/>
          <w:b w:val="0"/>
          <w:i/>
          <w:sz w:val="22"/>
        </w:rPr>
        <w:t>(Юрко відвертається, ховаючи усмішку.)</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Тепер листи. Минулого разу їх було шістдесят три, цього тижня — сімдесят вісім. </w:t>
      </w:r>
      <w:r>
        <w:rPr>
          <w:rFonts w:ascii="Times New Roman" w:hAnsi="Times New Roman" w:eastAsia="Times New Roman"/>
          <w:b w:val="0"/>
          <w:i/>
          <w:sz w:val="22"/>
        </w:rPr>
        <w:t>(бере папірець)</w:t>
      </w:r>
      <w:r>
        <w:rPr>
          <w:rFonts w:ascii="Times New Roman" w:hAnsi="Times New Roman" w:eastAsia="Times New Roman"/>
          <w:b w:val="0"/>
          <w:i w:val="0"/>
          <w:sz w:val="22"/>
        </w:rPr>
        <w:t xml:space="preserve"> «Чому ви стільки мовчали?» Відповідаю: бо в програми не було грошей. Тепер є. </w:t>
      </w:r>
      <w:r>
        <w:rPr>
          <w:rFonts w:ascii="Times New Roman" w:hAnsi="Times New Roman" w:eastAsia="Times New Roman"/>
          <w:b w:val="0"/>
          <w:i/>
          <w:sz w:val="22"/>
        </w:rPr>
        <w:t>(бере наступний)</w:t>
      </w:r>
      <w:r>
        <w:rPr>
          <w:rFonts w:ascii="Times New Roman" w:hAnsi="Times New Roman" w:eastAsia="Times New Roman"/>
          <w:b w:val="0"/>
          <w:i w:val="0"/>
          <w:sz w:val="22"/>
        </w:rPr>
        <w:t xml:space="preserve"> «Невже ви полюбили владу?» Ні. Я лише помітив, що гроші на моє слово підписала людина, яку я вчора критикував у залі. Не знаю, що з цим робити. Поки що — працюю.</w:t>
      </w:r>
    </w:p>
    <w:p>
      <w:r>
        <w:rPr>
          <w:rFonts w:ascii="Times New Roman" w:hAnsi="Times New Roman" w:eastAsia="Times New Roman"/>
          <w:b w:val="0"/>
          <w:i/>
          <w:sz w:val="22"/>
        </w:rPr>
        <w:t>(Юрко показує: «Хвилина».)</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І одне. Мене питали: чи не боїтеся, що ефір залежатиме від неї? Відповідаю при всіх. Умови незалежності вписано. Три примірники лежать у трьох місцях, один — у мене. Якщо колись я скажу, що залежний, — покажіть мені цей папір. Це був «Прямим текстом».</w:t>
      </w:r>
    </w:p>
    <w:p>
      <w:r>
        <w:rPr>
          <w:rFonts w:ascii="Times New Roman" w:hAnsi="Times New Roman" w:eastAsia="Times New Roman"/>
          <w:b w:val="0"/>
          <w:i/>
          <w:sz w:val="22"/>
        </w:rPr>
        <w:t>(Червона лампа гасне. Юрко знімає навушники.)</w:t>
      </w:r>
    </w:p>
    <w:p>
      <w:r>
        <w:rPr>
          <w:rFonts w:ascii="Times New Roman" w:hAnsi="Times New Roman" w:eastAsia="Times New Roman"/>
          <w:b/>
          <w:i w:val="0"/>
          <w:sz w:val="22"/>
        </w:rPr>
        <w:t>Юрко:</w:t>
      </w:r>
      <w:r>
        <w:rPr>
          <w:rFonts w:ascii="Times New Roman" w:hAnsi="Times New Roman" w:eastAsia="Times New Roman"/>
          <w:b w:val="0"/>
          <w:i w:val="0"/>
          <w:sz w:val="22"/>
        </w:rPr>
        <w:t xml:space="preserve"> Це було не за сценарієм.</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Сценарію не було. </w:t>
      </w:r>
      <w:r>
        <w:rPr>
          <w:rFonts w:ascii="Times New Roman" w:hAnsi="Times New Roman" w:eastAsia="Times New Roman"/>
          <w:b w:val="0"/>
          <w:i/>
          <w:sz w:val="22"/>
        </w:rPr>
        <w:t>(дивиться на біле коло)</w:t>
      </w:r>
      <w:r>
        <w:rPr>
          <w:rFonts w:ascii="Times New Roman" w:hAnsi="Times New Roman" w:eastAsia="Times New Roman"/>
          <w:b w:val="0"/>
          <w:i w:val="0"/>
          <w:sz w:val="22"/>
        </w:rPr>
        <w:t xml:space="preserve"> Дякую, що не прибрав.</w:t>
      </w:r>
    </w:p>
    <w:p>
      <w:r>
        <w:rPr>
          <w:rFonts w:ascii="Times New Roman" w:hAnsi="Times New Roman" w:eastAsia="Times New Roman"/>
          <w:b/>
          <w:i w:val="0"/>
          <w:sz w:val="26"/>
        </w:rPr>
        <w:t>장면 7 — 같은 날 밤 9시 30분, 한나의 부엌</w:t>
      </w:r>
    </w:p>
    <w:p>
      <w:r>
        <w:rPr>
          <w:rFonts w:ascii="Times New Roman" w:hAnsi="Times New Roman" w:eastAsia="Times New Roman"/>
          <w:b w:val="0"/>
          <w:i/>
          <w:sz w:val="22"/>
        </w:rPr>
        <w:t>(Двадцять перша тридцять. Батьківська кухня на вулиці Металістів: старі шафки, герань, календар зі святими. Ганна, сімдесят років, у в'язаній кофті, сидить на табуреті біля батареї. На столі транзисторний приймач, із нього лунає остання хвилина програми. Олесь ставить на плиту чайник із маками.)</w:t>
      </w:r>
    </w:p>
    <w:p>
      <w:r>
        <w:rPr>
          <w:rFonts w:ascii="Times New Roman" w:hAnsi="Times New Roman" w:eastAsia="Times New Roman"/>
          <w:b/>
          <w:i w:val="0"/>
          <w:sz w:val="22"/>
        </w:rPr>
        <w:t>Радіо:</w:t>
      </w:r>
      <w:r>
        <w:rPr>
          <w:rFonts w:ascii="Times New Roman" w:hAnsi="Times New Roman" w:eastAsia="Times New Roman"/>
          <w:b w:val="0"/>
          <w:i w:val="0"/>
          <w:sz w:val="22"/>
        </w:rPr>
        <w:t xml:space="preserve"> </w:t>
      </w:r>
      <w:r>
        <w:rPr>
          <w:rFonts w:ascii="Times New Roman" w:hAnsi="Times New Roman" w:eastAsia="Times New Roman"/>
          <w:b w:val="0"/>
          <w:i/>
          <w:sz w:val="22"/>
        </w:rPr>
        <w:t>(голос Гнатюка)</w:t>
      </w:r>
      <w:r>
        <w:rPr>
          <w:rFonts w:ascii="Times New Roman" w:hAnsi="Times New Roman" w:eastAsia="Times New Roman"/>
          <w:b w:val="0"/>
          <w:i w:val="0"/>
          <w:sz w:val="22"/>
        </w:rPr>
        <w:t xml:space="preserve"> ...Це був «Прямим текстом». До побачення.</w:t>
      </w:r>
    </w:p>
    <w:p>
      <w:r>
        <w:rPr>
          <w:rFonts w:ascii="Times New Roman" w:hAnsi="Times New Roman" w:eastAsia="Times New Roman"/>
          <w:b w:val="0"/>
          <w:i/>
          <w:sz w:val="22"/>
        </w:rPr>
        <w:t>(Ганна повертає ручку, радіо замовкає.)</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«Зацікавлена особа». Хто в ефірі так каже?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Чесні.</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Або ті, що бояться, що їх упіймають. </w:t>
      </w:r>
      <w:r>
        <w:rPr>
          <w:rFonts w:ascii="Times New Roman" w:hAnsi="Times New Roman" w:eastAsia="Times New Roman"/>
          <w:b w:val="0"/>
          <w:i/>
          <w:sz w:val="22"/>
        </w:rPr>
        <w:t>(дивиться на нього)</w:t>
      </w:r>
      <w:r>
        <w:rPr>
          <w:rFonts w:ascii="Times New Roman" w:hAnsi="Times New Roman" w:eastAsia="Times New Roman"/>
          <w:b w:val="0"/>
          <w:i w:val="0"/>
          <w:sz w:val="22"/>
        </w:rPr>
        <w:t xml:space="preserve"> Ти сьогодні безробітний?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Кандидат, мамо.</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Те саме, тільки без зарплати й із вимогою усміхатися. Чайник приніс?</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Він завжди зі мною. Решту здав за актом.</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Акт підписала Ірина?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У трьох примірниках. А перше її розпорядження — те, що я тринадцять днів не підписував. Про Гнатюка. Вона підписала в порядку надходження.</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І тобі соромно?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(після паузи)</w:t>
      </w:r>
      <w:r>
        <w:rPr>
          <w:rFonts w:ascii="Times New Roman" w:hAnsi="Times New Roman" w:eastAsia="Times New Roman"/>
          <w:b w:val="0"/>
          <w:i w:val="0"/>
          <w:sz w:val="22"/>
        </w:rPr>
        <w:t xml:space="preserve"> Трошки. Я боявся, що це буде схоже на подарунок. А вона не боялася.</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Бо це не її подарунок. І не твій. Це рішення ради. </w:t>
      </w:r>
      <w:r>
        <w:rPr>
          <w:rFonts w:ascii="Times New Roman" w:hAnsi="Times New Roman" w:eastAsia="Times New Roman"/>
          <w:b w:val="0"/>
          <w:i/>
          <w:sz w:val="22"/>
        </w:rPr>
        <w:t>(хоче підвестися, береться за край столу, сідає знову)</w:t>
      </w:r>
      <w:r>
        <w:rPr>
          <w:rFonts w:ascii="Times New Roman" w:hAnsi="Times New Roman" w:eastAsia="Times New Roman"/>
          <w:b w:val="0"/>
          <w:i w:val="0"/>
          <w:sz w:val="22"/>
        </w:rPr>
        <w:t xml:space="preserve"> Нічого. Просто вечір.</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Ти втомилась?</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Не з дороги. З дня. У бібліотеці ревізія. Не роби такого обличчя.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Яке?</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Як у твого батька, коли він не знав, як сказати, що з машини тече масло. </w:t>
      </w:r>
      <w:r>
        <w:rPr>
          <w:rFonts w:ascii="Times New Roman" w:hAnsi="Times New Roman" w:eastAsia="Times New Roman"/>
          <w:b w:val="0"/>
          <w:i/>
          <w:sz w:val="22"/>
        </w:rPr>
        <w:t>(усміхається)</w:t>
      </w:r>
      <w:r>
        <w:rPr>
          <w:rFonts w:ascii="Times New Roman" w:hAnsi="Times New Roman" w:eastAsia="Times New Roman"/>
          <w:b w:val="0"/>
          <w:i w:val="0"/>
          <w:sz w:val="22"/>
        </w:rPr>
        <w:t xml:space="preserve"> Дістань склянки. Це ти тепер мені подаєш, а не я тобі.</w:t>
      </w:r>
    </w:p>
    <w:p>
      <w:r>
        <w:rPr>
          <w:rFonts w:ascii="Times New Roman" w:hAnsi="Times New Roman" w:eastAsia="Times New Roman"/>
          <w:b w:val="0"/>
          <w:i/>
          <w:sz w:val="22"/>
        </w:rPr>
        <w:t>(Олесь ставить дві склянки в жерстяні підставки. Одну — перед нею, другу — перед порожнім стільцем навпроти.)</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Для цієї кухні досить двох. Катя розповіла, що п'яту підставку ти залишив у мерії.</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Так.</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Для кого?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Для того, хто прийде.</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Це не страшно. Страшно, коли ставлять і не знають, для кого. Вдавати, що знаєш, гірше. </w:t>
      </w:r>
      <w:r>
        <w:rPr>
          <w:rFonts w:ascii="Times New Roman" w:hAnsi="Times New Roman" w:eastAsia="Times New Roman"/>
          <w:b w:val="0"/>
          <w:i/>
          <w:sz w:val="22"/>
        </w:rPr>
        <w:t>(дістає з полиці в коридорі тонку книжку зі штампом шкільної бібліотеки)</w:t>
      </w:r>
      <w:r>
        <w:rPr>
          <w:rFonts w:ascii="Times New Roman" w:hAnsi="Times New Roman" w:eastAsia="Times New Roman"/>
          <w:b w:val="0"/>
          <w:i w:val="0"/>
          <w:sz w:val="22"/>
        </w:rPr>
        <w:t xml:space="preserve"> Загребельний. «Диво». Про собор, який будували, і про людей, яких запам'ятали менше, ніж стіни. Мені подобається.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Мамо, це лекція?</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Підкреслення. </w:t>
      </w:r>
      <w:r>
        <w:rPr>
          <w:rFonts w:ascii="Times New Roman" w:hAnsi="Times New Roman" w:eastAsia="Times New Roman"/>
          <w:b w:val="0"/>
          <w:i/>
          <w:sz w:val="22"/>
        </w:rPr>
        <w:t>(кладе книжку на край столу)</w:t>
      </w:r>
      <w:r>
        <w:rPr>
          <w:rFonts w:ascii="Times New Roman" w:hAnsi="Times New Roman" w:eastAsia="Times New Roman"/>
          <w:b w:val="0"/>
          <w:i w:val="0"/>
          <w:sz w:val="22"/>
        </w:rPr>
        <w:t xml:space="preserve"> Ти сьогодні віддав печатку. Хтось поставить її на папері, і ніхто не згадає, що ти її тримав. Це нормально. Так і має бути, коли будують міцне.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А коли я перестану питати себе, чи не забагато я забрав?</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Тоді почни питати, чи не забагато віддав. </w:t>
      </w:r>
      <w:r>
        <w:rPr>
          <w:rFonts w:ascii="Times New Roman" w:hAnsi="Times New Roman" w:eastAsia="Times New Roman"/>
          <w:b w:val="0"/>
          <w:i/>
          <w:sz w:val="22"/>
        </w:rPr>
        <w:t>(підсуває склянку)</w:t>
      </w:r>
      <w:r>
        <w:rPr>
          <w:rFonts w:ascii="Times New Roman" w:hAnsi="Times New Roman" w:eastAsia="Times New Roman"/>
          <w:b w:val="0"/>
          <w:i w:val="0"/>
          <w:sz w:val="22"/>
        </w:rPr>
        <w:t xml:space="preserve"> Пий. Чай холоне, а розмови — ні.</w:t>
      </w:r>
    </w:p>
    <w:p>
      <w:r>
        <w:rPr>
          <w:rFonts w:ascii="Times New Roman" w:hAnsi="Times New Roman" w:eastAsia="Times New Roman"/>
          <w:b w:val="0"/>
          <w:i/>
          <w:sz w:val="22"/>
        </w:rPr>
        <w:t>(Він п'є. Вона дивиться на нього довше, ніж треба. Календар зі святими шелестить від протягу: четверте січня, день без позначки.)</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Завтра прийдеш?</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Завтра в Нижньому Селищі. Післязавтра — цех.</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Тоді в п'ятницю. Я наварю борщу, і ти його з'їси. Не «з собою», а сидячи.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З'їм. Сидячи.</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Брешеш. Але вже не відмовляєшся. </w:t>
      </w:r>
      <w:r>
        <w:rPr>
          <w:rFonts w:ascii="Times New Roman" w:hAnsi="Times New Roman" w:eastAsia="Times New Roman"/>
          <w:b w:val="0"/>
          <w:i/>
          <w:sz w:val="22"/>
        </w:rPr>
        <w:t>(киває на кишеню його піджака, де світиться телефон)</w:t>
      </w:r>
      <w:r>
        <w:rPr>
          <w:rFonts w:ascii="Times New Roman" w:hAnsi="Times New Roman" w:eastAsia="Times New Roman"/>
          <w:b w:val="0"/>
          <w:i w:val="0"/>
          <w:sz w:val="22"/>
        </w:rPr>
        <w:t xml:space="preserve"> Це Ірина? Вона просила не дзвонити в робочий час. Зараз не робочий. Іди.</w:t>
      </w:r>
    </w:p>
    <w:p>
      <w:r>
        <w:rPr>
          <w:rFonts w:ascii="Times New Roman" w:hAnsi="Times New Roman" w:eastAsia="Times New Roman"/>
          <w:b/>
          <w:i w:val="0"/>
          <w:sz w:val="26"/>
        </w:rPr>
        <w:t>장면 8 — 같은 날 밤 10시 40분, 서기실과 시장 집무실</w:t>
      </w:r>
    </w:p>
    <w:p>
      <w:r>
        <w:rPr>
          <w:rFonts w:ascii="Times New Roman" w:hAnsi="Times New Roman" w:eastAsia="Times New Roman"/>
          <w:b w:val="0"/>
          <w:i/>
          <w:sz w:val="22"/>
        </w:rPr>
        <w:t>(Двадцять друга сорок. Будівля ради майже порожня, у коридорі горить одна лампа, прохідна замкнена. Ірина в своїй кімнаті, перед нею три теки: акт, розпорядження про цикл, розпорядження про пальне. Холодна кава в паперовому стаканчику. Вона бере ключі, відчиняє кабінет голови, не вмикаючи світла. Посеред кабінету порожній стіл. На підвіконні лишилася жерстяна підставка. Ірина бере її в долоню, як чашку, і несе до своєї кімнати. Ставить на підвіконня навпроти свого столу. Задзвонив стаціонарний телефон. Двадцять два п'ятдесят.)</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Секретар ради. </w:t>
      </w:r>
      <w:r>
        <w:rPr>
          <w:rFonts w:ascii="Times New Roman" w:hAnsi="Times New Roman" w:eastAsia="Times New Roman"/>
          <w:b w:val="0"/>
          <w:i/>
          <w:sz w:val="22"/>
        </w:rPr>
        <w:t>(слухає)</w:t>
      </w:r>
      <w:r>
        <w:rPr>
          <w:rFonts w:ascii="Times New Roman" w:hAnsi="Times New Roman" w:eastAsia="Times New Roman"/>
          <w:b w:val="0"/>
          <w:i w:val="0"/>
          <w:sz w:val="22"/>
        </w:rPr>
        <w:t xml:space="preserve"> Це не робочий час, тому відповідаю. Що сталося?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(з трубки)</w:t>
      </w:r>
      <w:r>
        <w:rPr>
          <w:rFonts w:ascii="Times New Roman" w:hAnsi="Times New Roman" w:eastAsia="Times New Roman"/>
          <w:b w:val="0"/>
          <w:i w:val="0"/>
          <w:sz w:val="22"/>
        </w:rPr>
        <w:t xml:space="preserve"> Нічого. Телефоную спитати, чи ти їла.</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w:t>
      </w:r>
      <w:r>
        <w:rPr>
          <w:rFonts w:ascii="Times New Roman" w:hAnsi="Times New Roman" w:eastAsia="Times New Roman"/>
          <w:b w:val="0"/>
          <w:i/>
          <w:sz w:val="22"/>
        </w:rPr>
        <w:t>(майже сміється)</w:t>
      </w:r>
      <w:r>
        <w:rPr>
          <w:rFonts w:ascii="Times New Roman" w:hAnsi="Times New Roman" w:eastAsia="Times New Roman"/>
          <w:b w:val="0"/>
          <w:i w:val="0"/>
          <w:sz w:val="22"/>
        </w:rPr>
        <w:t xml:space="preserve"> Не твоя справа.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Мамина. Вона сказала, що ти сьогодні нічого не їла.</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Звідки Ганна Михайлівна знає?</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Катя написала. Катя пише всім усе.</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Я випила каву й з'їла бутерброд.</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не їжа.</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Це їжа, Олесю. Просто не з Садової, чотирнадцять.</w:t>
      </w:r>
    </w:p>
    <w:p>
      <w:r>
        <w:rPr>
          <w:rFonts w:ascii="Times New Roman" w:hAnsi="Times New Roman" w:eastAsia="Times New Roman"/>
          <w:b w:val="0"/>
          <w:i/>
          <w:sz w:val="22"/>
        </w:rPr>
        <w:t>(Мовчанка. З його боку чути, як шумить чайник.)</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Підпис про Гнатюка. Дякую.</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Не дякуй. Якби ти тринадцять днів тримав щось інше, першим було б воно.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Знаю. Я не про те.</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А про що?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Мені було б легше, якби вона була твоя. А вона була ради. Ти це знала. Я забув.</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Ти не забув. Ти боявся. </w:t>
      </w:r>
      <w:r>
        <w:rPr>
          <w:rFonts w:ascii="Times New Roman" w:hAnsi="Times New Roman" w:eastAsia="Times New Roman"/>
          <w:b w:val="0"/>
          <w:i/>
          <w:sz w:val="22"/>
        </w:rPr>
        <w:t>(пауза)</w:t>
      </w:r>
      <w:r>
        <w:rPr>
          <w:rFonts w:ascii="Times New Roman" w:hAnsi="Times New Roman" w:eastAsia="Times New Roman"/>
          <w:b w:val="0"/>
          <w:i w:val="0"/>
          <w:sz w:val="22"/>
        </w:rPr>
        <w:t xml:space="preserve"> Мені сьогодні дзвонили з трьох номерів, яких я не знаю. Питали, що буде з голосуванням у лютому. Я відповідала однаково: «Секретар ради виконує обов'язки». Мене вже бояться.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Ти цього й хотіла.</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Я хотіла, щоб мене не плутали з тобою. </w:t>
      </w:r>
      <w:r>
        <w:rPr>
          <w:rFonts w:ascii="Times New Roman" w:hAnsi="Times New Roman" w:eastAsia="Times New Roman"/>
          <w:b w:val="0"/>
          <w:i/>
          <w:sz w:val="22"/>
        </w:rPr>
        <w:t>(поправляє пальцем підставку на підвіконні)</w:t>
      </w:r>
      <w:r>
        <w:rPr>
          <w:rFonts w:ascii="Times New Roman" w:hAnsi="Times New Roman" w:eastAsia="Times New Roman"/>
          <w:b w:val="0"/>
          <w:i w:val="0"/>
          <w:sz w:val="22"/>
        </w:rPr>
        <w:t xml:space="preserve"> Ти залишив п'яту.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Так.</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Для чого?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Для того, хто прийде.</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Це не відповідь.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Іншої нема.</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w:t>
      </w:r>
      <w:r>
        <w:rPr>
          <w:rFonts w:ascii="Times New Roman" w:hAnsi="Times New Roman" w:eastAsia="Times New Roman"/>
          <w:b w:val="0"/>
          <w:i/>
          <w:sz w:val="22"/>
        </w:rPr>
        <w:t>(киває сама до себе)</w:t>
      </w:r>
      <w:r>
        <w:rPr>
          <w:rFonts w:ascii="Times New Roman" w:hAnsi="Times New Roman" w:eastAsia="Times New Roman"/>
          <w:b w:val="0"/>
          <w:i w:val="0"/>
          <w:sz w:val="22"/>
        </w:rPr>
        <w:t xml:space="preserve"> Тоді хай стоїть. Не телефонуй мені завтра до шостої вечора.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телефонуватиму.</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Обіцяєш?</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Якщо ти не подзвониш першою.</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Домовилися. </w:t>
      </w:r>
      <w:r>
        <w:rPr>
          <w:rFonts w:ascii="Times New Roman" w:hAnsi="Times New Roman" w:eastAsia="Times New Roman"/>
          <w:b w:val="0"/>
          <w:i/>
          <w:sz w:val="22"/>
        </w:rPr>
        <w:t>(кладе слухавку, не прощаючись. Відкриває теку з актом, дописує синьою ручкою внизу: «4 січня 2027, 22:58». Закриває.)</w:t>
      </w:r>
    </w:p>
    <w:p>
      <w:r>
        <w:rPr>
          <w:rFonts w:ascii="Times New Roman" w:hAnsi="Times New Roman" w:eastAsia="Times New Roman"/>
          <w:b w:val="0"/>
          <w:i/>
          <w:sz w:val="22"/>
        </w:rPr>
        <w:t>(Вона гасить лампу. Коридорне світло лягає на підвіконня: жерстяна підставка блищить, порожня. За вікном повільно йде сніг, той самий, що о сьомій сорок лежав на підвіконні кабінету голови. Ірина бере пальто, з порога озирається на підставку й виходить.)</w:t>
      </w:r>
    </w:p>
    <w:p>
      <w:r>
        <w:rPr>
          <w:rFonts w:ascii="Times New Roman" w:hAnsi="Times New Roman" w:eastAsia="Times New Roman"/>
          <w:b/>
          <w:i w:val="0"/>
          <w:sz w:val="26"/>
        </w:rPr>
        <w:t>핵심 문학 인용</w:t>
      </w:r>
    </w:p>
    <w:p>
      <w:r>
        <w:rPr>
          <w:rFonts w:ascii="Times New Roman" w:hAnsi="Times New Roman" w:eastAsia="Times New Roman"/>
          <w:b w:val="0"/>
          <w:i w:val="0"/>
          <w:sz w:val="22"/>
        </w:rPr>
        <w:t>파블로 자흐레벨니(Павло Загребельний) 장편 「디보(Диво)」(1968): 작품 제목 «Диво» — 한국어 해설: "기적, 경이." 키이우 소피아 대성당의 건립을 다룬 역사 장편으로, 건물은 남고 짓는 사람들은 그보다 덜 기억된다는 이야기로 읽힌다. 본문 구절은 확신이 없어 싣지 않고 제목과 대의만 쓴다. 장면 7, 사서 한나가 학교 도서관 장서인이 찍힌 얇은 책을 꺼내 "성당을 지은 사람들은 벽보다 덜 기억된다, 너는 오늘 인장을 내놓았고 누군가 그걸 서류에 찍을 것이며 아무도 네가 쥐고 있었음을 기억하지 못한다, 튼튼하게 지을 때는 그래야 한다"고 말하고, "얼마나 가져갔나"를 묻는 것에서 "얼마나 내놓았나"를 묻는 것으로 바꾸라고 일러 준다. 이 말은 사표와 권한대행 이양을 '사람이 아니라 제도가 남는' 일로 읽게 해 주는 장면이다.</w:t>
      </w:r>
    </w:p>
    <w:p>
      <w:r>
        <w:rPr>
          <w:rFonts w:ascii="Times New Roman" w:hAnsi="Times New Roman" w:eastAsia="Times New Roman"/>
          <w:b/>
          <w:i w:val="0"/>
          <w:sz w:val="26"/>
        </w:rPr>
        <w:t>생활 표현</w:t>
      </w:r>
    </w:p>
    <w:p>
      <w:r>
        <w:rPr>
          <w:rFonts w:ascii="Times New Roman" w:hAnsi="Times New Roman" w:eastAsia="Times New Roman"/>
          <w:b w:val="0"/>
          <w:i w:val="0"/>
          <w:sz w:val="22"/>
        </w:rPr>
        <w:t>«Перший млинець — комом» — 한국어 해설: "첫 번째 전은 덩어리진다." 무엇이든 첫 시도는 서툴러 실패하기 쉽다는 속담. 조랴나가 이리나에게, ви. 인쇄된 서식에 아직 '서기'라고 박혀 있는 것을 두고. 장면 4.</w:t>
      </w:r>
    </w:p>
    <w:p>
      <w:r>
        <w:rPr>
          <w:rFonts w:ascii="Times New Roman" w:hAnsi="Times New Roman" w:eastAsia="Times New Roman"/>
          <w:b w:val="0"/>
          <w:i w:val="0"/>
          <w:sz w:val="22"/>
        </w:rPr>
        <w:t>«Під лежачий камінь вода не тече» — 한국어 해설: "누워 있는 돌 밑으로는 물이 흐르지 않는다." 가만히 있으면 아무 일도 생기지 않으니 움직여야 한다는 속담. 카탸가 올레스에게, ти. 열두 번의 일정을 두고. 장면 3.</w:t>
      </w:r>
    </w:p>
    <w:p>
      <w:r>
        <w:rPr>
          <w:rFonts w:ascii="Times New Roman" w:hAnsi="Times New Roman" w:eastAsia="Times New Roman"/>
          <w:b w:val="0"/>
          <w:i w:val="0"/>
          <w:sz w:val="22"/>
        </w:rPr>
        <w:t>«За власним бажанням» — 한국어 해설: "본인의 희망에 따라(자진하여)." 사표나 퇴직 서류에 쓰는 정해진 표현이며, 해고는 «за наказом», 정년은 «за віком». 올레스가 시의회에서 사표를 읽으며, 흐나튜크가 방송에서 다시 인용하며(모두 ви로 청중에게). 장면 2, 6.</w:t>
      </w:r>
    </w:p>
    <w:p>
      <w:r>
        <w:rPr>
          <w:rFonts w:ascii="Times New Roman" w:hAnsi="Times New Roman" w:eastAsia="Times New Roman"/>
          <w:b w:val="0"/>
          <w:i w:val="0"/>
          <w:sz w:val="22"/>
        </w:rPr>
        <w:t>«У порядку надходження» — 한국어 해설: "접수된 순서대로." 서류·민원·번호표를 처리하는 공식 순서를 말하는 행정 표현. 이리나가 조랴나와 흐나튜크에게, ви. 가장 오래된 서류부터 서명하며. 장면 4, 5.</w:t>
      </w:r>
    </w:p>
    <w:p>
      <w:r>
        <w:rPr>
          <w:rFonts w:ascii="Times New Roman" w:hAnsi="Times New Roman" w:eastAsia="Times New Roman"/>
          <w:b w:val="0"/>
          <w:i w:val="0"/>
          <w:sz w:val="22"/>
        </w:rPr>
        <w:t>«Як не крути» — 한국어 해설: "어떻게 돌려 보아도, 어쨌든." 어떻게 따져도 결론은 같다고 말할 때 쓰는 구어 표현. 흐나튜크가 이리나에게, ви. 장면 5.</w:t>
      </w:r>
    </w:p>
    <w:p>
      <w:r>
        <w:rPr>
          <w:rFonts w:ascii="Times New Roman" w:hAnsi="Times New Roman" w:eastAsia="Times New Roman"/>
          <w:b w:val="0"/>
          <w:i/>
          <w:sz w:val="22"/>
        </w:rPr>
        <w:t>[1화 끝 — 다음 화 예고: 「병사들의 투표함」(Скриня для солдатів), 해외 난민과 귀환병, 국내 피란민이 투표할 수 있도록 선관위가 밤을 새우고, 올레스 캠프는 자신에게 불리한 지역의 투표소 확충부터 요구한다.]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