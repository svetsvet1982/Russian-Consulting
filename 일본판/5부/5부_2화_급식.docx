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5부 2화 — 「급식」 (給食)</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료(40세, 前 중의원·변호사, 풍평 소송 대리인단 말석, 시 '학교급식 안전 검토위원회' 위원) / 도이 아카네(35세, 기류 법률사무소 공동 경영 변호사) / 미우라 나오(48세, 사무장) / 미우라 리쿠(20세, 법학부 3학년, 이 화에서 첫 법률 리서치) / 오시로 지즈루(45세, 「하토의 바다를 지키는 모임」 대표) / 시가(71세, 하토 어협 조합장) / 고마쓰 가즈요(51세, 원고단장) / 고마쓰 쇼타(25세, 「고마쓰 모터스」 대표 정비사) / 오카미(60대, 「시오사이」 주인) / 하루나(春菜, 24세, 『오쿠하마 신보』 신입 기자) / 누마타 다에(沼田多恵, 38세, 시립 초등학교 학부모 대표 — 이 화의 신규 인물) / 도모토(堂本, 60대, 시 교육장 — 신규) / 이마이(今井, 40대, 영양교사 — 신규) / 기시모토(岸本, 60대, 오쿠하마대 공중보건학 교수, 검토위원장 — 신규) / 고노(河野, 50대, 시오미 제2중학교 교장 — 신규)</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5부 1화(4월)의 한 달 반 뒤, 2026년 5월 11일(월)부터 6월 26일(금)까지. 5월 11일 시 교육위원회 임시회가 학부모 청원(서명 412명)을 받아 '시오미항 수산물의 학교급식 사용을 당분간 보류'하기로 3대 2로 의결한다. 어협은 반발하고 학부모는 불안해하며, 소송으로는 다툴 수 없는 문제(교육위의 방침 결정은 항고소송 대상인 '처분'이 되기 어렵다)가 시 안에서 풀려야 한다. 료는 '말석'이라는 조건으로 무보수 위원이 되어 의결권 없는 자리에서 양쪽의 말을 듣는다. 이 화에서 아무도 이기지 않는 조정안(측정 결과 공개·학교별 선택·이유를 묻지 않는 대체식)이 6월 26일 서명 직전까지 만들어진다.</w:t>
      </w:r>
    </w:p>
    <w:p>
      <w:pPr>
        <w:spacing w:before="320" w:after="140"/>
      </w:pPr>
      <w:r>
        <w:rPr>
          <w:rFonts w:ascii="Times New Roman" w:hAnsi="Times New Roman" w:eastAsia="Malgun Gothic"/>
          <w:b/>
          <w:i w:val="0"/>
          <w:color w:val="1F3864"/>
          <w:sz w:val="26"/>
        </w:rPr>
        <w:t>장면 1 — 5월 11일(월), 오후, 시청 교육위원회 임시회</w:t>
      </w:r>
    </w:p>
    <w:p>
      <w:pPr>
        <w:spacing w:before="0" w:after="110"/>
      </w:pPr>
      <w:r>
        <w:rPr>
          <w:rFonts w:ascii="Times New Roman" w:hAnsi="Times New Roman" w:eastAsia="Malgun Gothic"/>
          <w:b w:val="0"/>
          <w:i/>
          <w:color w:val="555555"/>
          <w:sz w:val="22"/>
        </w:rPr>
        <w:t>(2026年5月11日(月)、午後2時。汐見市役所四階、教育委員会室。傍聴席は三十席が埋まり、壁際に立つ人もいる。前列に志賀と大城、後列に真壁。記者席で春菜が手帳を開いている。議案書の表紙には「市立学校給食における汐見港水揚げ水産物の取扱いについて」。窓の外は薄曇りで、駐車場の旗が垂れている。)</w:t>
      </w:r>
    </w:p>
    <w:p>
      <w:pPr>
        <w:spacing w:before="0" w:after="110"/>
      </w:pPr>
      <w:r>
        <w:rPr>
          <w:rFonts w:ascii="Times New Roman" w:hAnsi="Times New Roman" w:eastAsia="Malgun Gothic"/>
          <w:b/>
          <w:i w:val="0"/>
          <w:sz w:val="22"/>
        </w:rPr>
        <w:t xml:space="preserve">堂本: </w:t>
      </w:r>
      <w:r>
        <w:rPr>
          <w:rFonts w:ascii="Times New Roman" w:hAnsi="Times New Roman" w:eastAsia="Malgun Gothic"/>
          <w:b w:val="0"/>
          <w:i w:val="0"/>
          <w:sz w:val="22"/>
        </w:rPr>
        <w:t>それでは議案第三号。請願人の沼田多恵さんから、趣旨の説明をお願いします。</w:t>
      </w:r>
    </w:p>
    <w:p>
      <w:pPr>
        <w:spacing w:before="0" w:after="110"/>
      </w:pPr>
      <w:r>
        <w:rPr>
          <w:rFonts w:ascii="Times New Roman" w:hAnsi="Times New Roman" w:eastAsia="Malgun Gothic"/>
          <w:b/>
          <w:i w:val="0"/>
          <w:sz w:val="22"/>
        </w:rPr>
        <w:t xml:space="preserve">沼田: </w:t>
      </w:r>
      <w:r>
        <w:rPr>
          <w:rFonts w:ascii="Times New Roman" w:hAnsi="Times New Roman" w:eastAsia="Malgun Gothic"/>
          <w:b w:val="0"/>
          <w:i/>
          <w:color w:val="555555"/>
          <w:sz w:val="22"/>
        </w:rPr>
        <w:t>(立ち上がる。紙を持つ手が少し震えている)</w:t>
      </w:r>
      <w:r>
        <w:rPr>
          <w:rFonts w:ascii="Times New Roman" w:hAnsi="Times New Roman" w:eastAsia="Malgun Gothic"/>
          <w:b w:val="0"/>
          <w:i w:val="0"/>
          <w:sz w:val="22"/>
        </w:rPr>
        <w:t>沼田です。市立小学校三年の娘と、一年の息子がいます。……お願いしたいのは、給食に汐見の魚を使うのを、いったん止めてほしいということです。魚が危ないと言いたいのではありません。国の基準も、測定の結果も読みました。それでも、毎月の放出のニュースを見るたびに、子どもの皿の上のことを考えてしまう。署名は四百十二人分です。</w:t>
      </w:r>
    </w:p>
    <w:p>
      <w:pPr>
        <w:spacing w:before="0" w:after="110"/>
      </w:pPr>
      <w:r>
        <w:rPr>
          <w:rFonts w:ascii="Times New Roman" w:hAnsi="Times New Roman" w:eastAsia="Malgun Gothic"/>
          <w:b w:val="0"/>
          <w:i/>
          <w:color w:val="555555"/>
          <w:sz w:val="22"/>
        </w:rPr>
        <w:t>(傍聴席の志賀が、膝の上で拳を握る。大城がその袖を軽く押さえる。)</w:t>
      </w:r>
    </w:p>
    <w:p>
      <w:pPr>
        <w:spacing w:before="0" w:after="110"/>
      </w:pPr>
      <w:r>
        <w:rPr>
          <w:rFonts w:ascii="Times New Roman" w:hAnsi="Times New Roman" w:eastAsia="Malgun Gothic"/>
          <w:b/>
          <w:i w:val="0"/>
          <w:sz w:val="22"/>
        </w:rPr>
        <w:t xml:space="preserve">堂本: </w:t>
      </w:r>
      <w:r>
        <w:rPr>
          <w:rFonts w:ascii="Times New Roman" w:hAnsi="Times New Roman" w:eastAsia="Malgun Gothic"/>
          <w:b w:val="0"/>
          <w:i w:val="0"/>
          <w:sz w:val="22"/>
        </w:rPr>
        <w:t>ありがとうございます。委員の皆さん、ご意見を。</w:t>
      </w:r>
    </w:p>
    <w:p>
      <w:pPr>
        <w:spacing w:before="0" w:after="110"/>
      </w:pPr>
      <w:r>
        <w:rPr>
          <w:rFonts w:ascii="Times New Roman" w:hAnsi="Times New Roman" w:eastAsia="Malgun Gothic"/>
          <w:b/>
          <w:i w:val="0"/>
          <w:sz w:val="22"/>
        </w:rPr>
        <w:t xml:space="preserve">委員A: </w:t>
      </w:r>
      <w:r>
        <w:rPr>
          <w:rFonts w:ascii="Times New Roman" w:hAnsi="Times New Roman" w:eastAsia="Malgun Gothic"/>
          <w:b w:val="0"/>
          <w:i w:val="0"/>
          <w:sz w:val="22"/>
        </w:rPr>
        <w:t>保護者が不安を感じているという事実は重いと思います。基準を満たしているから使う、では済まない場合がある。</w:t>
      </w:r>
    </w:p>
    <w:p>
      <w:pPr>
        <w:spacing w:before="0" w:after="110"/>
      </w:pPr>
      <w:r>
        <w:rPr>
          <w:rFonts w:ascii="Times New Roman" w:hAnsi="Times New Roman" w:eastAsia="Malgun Gothic"/>
          <w:b/>
          <w:i w:val="0"/>
          <w:sz w:val="22"/>
        </w:rPr>
        <w:t xml:space="preserve">委員B: </w:t>
      </w:r>
      <w:r>
        <w:rPr>
          <w:rFonts w:ascii="Times New Roman" w:hAnsi="Times New Roman" w:eastAsia="Malgun Gothic"/>
          <w:b w:val="0"/>
          <w:i w:val="0"/>
          <w:sz w:val="22"/>
        </w:rPr>
        <w:t>満たしているのに止めれば、基準そのものを疑うことになります。それは漁業者への説明がつきません。</w:t>
      </w:r>
    </w:p>
    <w:p>
      <w:pPr>
        <w:spacing w:before="0" w:after="110"/>
      </w:pPr>
      <w:r>
        <w:rPr>
          <w:rFonts w:ascii="Times New Roman" w:hAnsi="Times New Roman" w:eastAsia="Malgun Gothic"/>
          <w:b/>
          <w:i w:val="0"/>
          <w:sz w:val="22"/>
        </w:rPr>
        <w:t xml:space="preserve">堂本: </w:t>
      </w:r>
      <w:r>
        <w:rPr>
          <w:rFonts w:ascii="Times New Roman" w:hAnsi="Times New Roman" w:eastAsia="Malgun Gothic"/>
          <w:b w:val="0"/>
          <w:i w:val="0"/>
          <w:sz w:val="22"/>
        </w:rPr>
        <w:t>議論は尽くされたと思います。採決します。「当面の間、五月十三日から、市内の小中学校の給食で汐見港の水産物の使用を見合わせる」。賛成の方。</w:t>
      </w:r>
    </w:p>
    <w:p>
      <w:pPr>
        <w:spacing w:before="0" w:after="110"/>
      </w:pPr>
      <w:r>
        <w:rPr>
          <w:rFonts w:ascii="Times New Roman" w:hAnsi="Times New Roman" w:eastAsia="Malgun Gothic"/>
          <w:b w:val="0"/>
          <w:i/>
          <w:color w:val="555555"/>
          <w:sz w:val="22"/>
        </w:rPr>
        <w:t>(三つ、手が挙がる。春菜がペンを止め、傍聴席が低くざわつく。)</w:t>
      </w:r>
    </w:p>
    <w:p>
      <w:pPr>
        <w:spacing w:before="0" w:after="110"/>
      </w:pPr>
      <w:r>
        <w:rPr>
          <w:rFonts w:ascii="Times New Roman" w:hAnsi="Times New Roman" w:eastAsia="Malgun Gothic"/>
          <w:b/>
          <w:i w:val="0"/>
          <w:sz w:val="22"/>
        </w:rPr>
        <w:t xml:space="preserve">堂本: </w:t>
      </w:r>
      <w:r>
        <w:rPr>
          <w:rFonts w:ascii="Times New Roman" w:hAnsi="Times New Roman" w:eastAsia="Malgun Gothic"/>
          <w:b w:val="0"/>
          <w:i w:val="0"/>
          <w:sz w:val="22"/>
        </w:rPr>
        <w:t>賛成三、反対二。可決です。なお、これは「一時」の見合わせであり、別に検討の場を設けます。</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color w:val="555555"/>
          <w:sz w:val="22"/>
        </w:rPr>
        <w:t>(小声で)</w:t>
      </w:r>
      <w:r>
        <w:rPr>
          <w:rFonts w:ascii="Times New Roman" w:hAnsi="Times New Roman" w:eastAsia="Malgun Gothic"/>
          <w:b w:val="0"/>
          <w:i w:val="0"/>
          <w:sz w:val="22"/>
        </w:rPr>
        <w:t>一時だ、当面だと言って、一年も二年も止める。そういうもんだ。</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組合長。ここでは言わないで。</w:t>
      </w:r>
    </w:p>
    <w:p>
      <w:pPr>
        <w:spacing w:before="0" w:after="110"/>
      </w:pPr>
      <w:r>
        <w:rPr>
          <w:rFonts w:ascii="Times New Roman" w:hAnsi="Times New Roman" w:eastAsia="Malgun Gothic"/>
          <w:b w:val="0"/>
          <w:i/>
          <w:color w:val="555555"/>
          <w:sz w:val="22"/>
        </w:rPr>
        <w:t>(閉会。廊下に出た人の流れの中で、沼田と志賀が正面から向き合う。)</w:t>
      </w:r>
    </w:p>
    <w:p>
      <w:pPr>
        <w:spacing w:before="0" w:after="110"/>
      </w:pPr>
      <w:r>
        <w:rPr>
          <w:rFonts w:ascii="Times New Roman" w:hAnsi="Times New Roman" w:eastAsia="Malgun Gothic"/>
          <w:b/>
          <w:i w:val="0"/>
          <w:sz w:val="22"/>
        </w:rPr>
        <w:t xml:space="preserve">沼田: </w:t>
      </w:r>
      <w:r>
        <w:rPr>
          <w:rFonts w:ascii="Times New Roman" w:hAnsi="Times New Roman" w:eastAsia="Malgun Gothic"/>
          <w:b w:val="0"/>
          <w:i w:val="0"/>
          <w:sz w:val="22"/>
        </w:rPr>
        <w:t>……志賀組合長ですよね。</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おう。</w:t>
      </w:r>
    </w:p>
    <w:p>
      <w:pPr>
        <w:spacing w:before="0" w:after="110"/>
      </w:pPr>
      <w:r>
        <w:rPr>
          <w:rFonts w:ascii="Times New Roman" w:hAnsi="Times New Roman" w:eastAsia="Malgun Gothic"/>
          <w:b/>
          <w:i w:val="0"/>
          <w:sz w:val="22"/>
        </w:rPr>
        <w:t xml:space="preserve">沼田: </w:t>
      </w:r>
      <w:r>
        <w:rPr>
          <w:rFonts w:ascii="Times New Roman" w:hAnsi="Times New Roman" w:eastAsia="Malgun Gothic"/>
          <w:b w:val="0"/>
          <w:i w:val="0"/>
          <w:sz w:val="22"/>
        </w:rPr>
        <w:t>私の父は、柳沢で米を作っていました。十五年前、同じ思いをしました。……だから、自分のしていることが何なのか、分かっているつもりです。それでも、今は止めてほしかった。</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color w:val="555555"/>
          <w:sz w:val="22"/>
        </w:rPr>
        <w:t>(しばらく黙り、帽子を取る)</w:t>
      </w:r>
      <w:r>
        <w:rPr>
          <w:rFonts w:ascii="Times New Roman" w:hAnsi="Times New Roman" w:eastAsia="Malgun Gothic"/>
          <w:b w:val="0"/>
          <w:i w:val="0"/>
          <w:sz w:val="22"/>
        </w:rPr>
        <w:t>分かってて、止めたのか。</w:t>
      </w:r>
    </w:p>
    <w:p>
      <w:pPr>
        <w:spacing w:before="0" w:after="110"/>
      </w:pPr>
      <w:r>
        <w:rPr>
          <w:rFonts w:ascii="Times New Roman" w:hAnsi="Times New Roman" w:eastAsia="Malgun Gothic"/>
          <w:b/>
          <w:i w:val="0"/>
          <w:sz w:val="22"/>
        </w:rPr>
        <w:t xml:space="preserve">沼田: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……そうか。(帽子を戻し、背を向ける)そっちの言い分は、聞いた。</w:t>
      </w:r>
    </w:p>
    <w:p>
      <w:pPr>
        <w:spacing w:before="0" w:after="110"/>
      </w:pPr>
      <w:r>
        <w:rPr>
          <w:rFonts w:ascii="Times New Roman" w:hAnsi="Times New Roman" w:eastAsia="Malgun Gothic"/>
          <w:b w:val="0"/>
          <w:i/>
          <w:color w:val="555555"/>
          <w:sz w:val="22"/>
        </w:rPr>
        <w:t>(沼田が深く頭を下げる。真壁は階段の踊り場でそれを見ている。春菜が駆け寄ってくる。)</w:t>
      </w:r>
    </w:p>
    <w:p>
      <w:pPr>
        <w:spacing w:before="0" w:after="110"/>
      </w:pPr>
      <w:r>
        <w:rPr>
          <w:rFonts w:ascii="Times New Roman" w:hAnsi="Times New Roman" w:eastAsia="Malgun Gothic"/>
          <w:b/>
          <w:i w:val="0"/>
          <w:sz w:val="22"/>
        </w:rPr>
        <w:t xml:space="preserve">春菜: </w:t>
      </w:r>
      <w:r>
        <w:rPr>
          <w:rFonts w:ascii="Times New Roman" w:hAnsi="Times New Roman" w:eastAsia="Malgun Gothic"/>
          <w:b w:val="0"/>
          <w:i w:val="0"/>
          <w:sz w:val="22"/>
        </w:rPr>
        <w:t>真壁先生。今のは、記事にしていいですか。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事実だけなら。誰かを悪者にする書き方は、お願いですからやめてください。</w:t>
      </w:r>
    </w:p>
    <w:p>
      <w:pPr>
        <w:spacing w:before="0" w:after="110"/>
      </w:pPr>
      <w:r>
        <w:rPr>
          <w:rFonts w:ascii="Times New Roman" w:hAnsi="Times New Roman" w:eastAsia="Malgun Gothic"/>
          <w:b/>
          <w:i w:val="0"/>
          <w:sz w:val="22"/>
        </w:rPr>
        <w:t xml:space="preserve">春菜: </w:t>
      </w:r>
      <w:r>
        <w:rPr>
          <w:rFonts w:ascii="Times New Roman" w:hAnsi="Times New Roman" w:eastAsia="Malgun Gothic"/>
          <w:b w:val="0"/>
          <w:i w:val="0"/>
          <w:sz w:val="22"/>
        </w:rPr>
        <w:t>……はい。どう書けば、いいんでしょう。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今の二人が、同じ廊下にいた。それだけで、十分かもしれません。</w:t>
      </w:r>
    </w:p>
    <w:p>
      <w:pPr>
        <w:spacing w:before="320" w:after="140"/>
      </w:pPr>
      <w:r>
        <w:rPr>
          <w:rFonts w:ascii="Times New Roman" w:hAnsi="Times New Roman" w:eastAsia="Malgun Gothic"/>
          <w:b/>
          <w:i w:val="0"/>
          <w:color w:val="1F3864"/>
          <w:sz w:val="26"/>
        </w:rPr>
        <w:t>장면 2 — 5월 14일(목), 밤, 「시오사이」</w:t>
      </w:r>
    </w:p>
    <w:p>
      <w:pPr>
        <w:spacing w:before="0" w:after="110"/>
      </w:pPr>
      <w:r>
        <w:rPr>
          <w:rFonts w:ascii="Times New Roman" w:hAnsi="Times New Roman" w:eastAsia="Malgun Gothic"/>
          <w:b w:val="0"/>
          <w:i/>
          <w:color w:val="555555"/>
          <w:sz w:val="22"/>
        </w:rPr>
        <w:t>(2026年5月14日(木)、午後8時。居酒屋「潮彩」。黒板には「本日の魚 ヒラメ・ホッキ」。小上がりに志賀と和代、翔太、拓海。カウンターに大城と茜。女将が出汁巻きを運ぶ手を止め、黒板の字を指で擦る。)</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魚を獲る市で、子どもに魚を食わせねえって話があるか。</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食わせねえんでねえよ。止めるだけだべ。</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おんなじだ。</w:t>
      </w:r>
    </w:p>
    <w:p>
      <w:pPr>
        <w:spacing w:before="0" w:after="110"/>
      </w:pPr>
      <w:r>
        <w:rPr>
          <w:rFonts w:ascii="Times New Roman" w:hAnsi="Times New Roman" w:eastAsia="Malgun Gothic"/>
          <w:b/>
          <w:i w:val="0"/>
          <w:sz w:val="22"/>
        </w:rPr>
        <w:t xml:space="preserve">拓海: </w:t>
      </w:r>
      <w:r>
        <w:rPr>
          <w:rFonts w:ascii="Times New Roman" w:hAnsi="Times New Roman" w:eastAsia="Malgun Gothic"/>
          <w:b w:val="0"/>
          <w:i w:val="0"/>
          <w:sz w:val="22"/>
        </w:rPr>
        <w:t>おれの二つ下の弟、中学の頃、給食のヒラメが好きだったんすよ。「今日はヒラメだ」って、朝から機嫌がよくて。</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汐見の給食は、魚がうまいんだ。ホッキ飯の日なんか、おかわりの取り合いだった。</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みんな、聞いて。(小上がりに向き直る)今日は私から言っておきたい。署名した四百人は、敵じゃない。</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敵だとは言ってねえ。</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顔に書いてある。……沼田さんは、お父さんが米農家だった人。十五年前に何があったか、あの人は知っている。知っているのに、止めてほしいと言った。その怖さを、私たちが「風評」の一言で片づけたら、あの日の私たちが一番嫌だったことを、今度は私たちが人にやることになる。</w:t>
      </w:r>
    </w:p>
    <w:p>
      <w:pPr>
        <w:spacing w:before="0" w:after="110"/>
      </w:pPr>
      <w:r>
        <w:rPr>
          <w:rFonts w:ascii="Times New Roman" w:hAnsi="Times New Roman" w:eastAsia="Malgun Gothic"/>
          <w:b w:val="0"/>
          <w:i/>
          <w:color w:val="555555"/>
          <w:sz w:val="22"/>
        </w:rPr>
        <w:t>(座が静まる。女将が出汁巻きを机に置く。)</w:t>
      </w:r>
    </w:p>
    <w:p>
      <w:pPr>
        <w:spacing w:before="0" w:after="110"/>
      </w:pPr>
      <w:r>
        <w:rPr>
          <w:rFonts w:ascii="Times New Roman" w:hAnsi="Times New Roman" w:eastAsia="Malgun Gothic"/>
          <w:b/>
          <w:i w:val="0"/>
          <w:sz w:val="22"/>
        </w:rPr>
        <w:t xml:space="preserve">女将: </w:t>
      </w:r>
      <w:r>
        <w:rPr>
          <w:rFonts w:ascii="Times New Roman" w:hAnsi="Times New Roman" w:eastAsia="Malgun Gothic"/>
          <w:b w:val="0"/>
          <w:i w:val="0"/>
          <w:sz w:val="22"/>
        </w:rPr>
        <w:t>……千鶴ちゃんの言う通りだよ。うちの予約が切れたときのこと、忘れたかい。</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忘れてねえ。</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裁判には、のりにくい件です。教育委員会が食材の方針を決めるのは、住民の権利義務を直接変える「処分」に当たらない可能性が高い。訴えても、入口で止まります。</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裁判できねえなら、どうすんだ。</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話すんです。決めたのは委員会ですが、見直す場として、検討委員会を作ると言っています。</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誰が入るのさ。</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まだ名簿は出ていません。ただ、真壁が声をかけられる、という話は聞いています。</w:t>
      </w:r>
    </w:p>
    <w:p>
      <w:pPr>
        <w:spacing w:before="0" w:after="110"/>
      </w:pPr>
      <w:r>
        <w:rPr>
          <w:rFonts w:ascii="Times New Roman" w:hAnsi="Times New Roman" w:eastAsia="Malgun Gothic"/>
          <w:b w:val="0"/>
          <w:i/>
          <w:color w:val="555555"/>
          <w:sz w:val="22"/>
        </w:rPr>
        <w:t>(皆の目が、カウンターの隅に集まる。遼が湯呑みを持ったまま、顔を上げる。)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まだ、受けるとは言っていません。</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受けろ。</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組合長。僕は、どちらの味方でもない席に座ることになります。</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color w:val="555555"/>
          <w:sz w:val="22"/>
        </w:rPr>
        <w:t>(ぶっきらぼうに)</w:t>
      </w:r>
      <w:r>
        <w:rPr>
          <w:rFonts w:ascii="Times New Roman" w:hAnsi="Times New Roman" w:eastAsia="Malgun Gothic"/>
          <w:b w:val="0"/>
          <w:i w:val="0"/>
          <w:sz w:val="22"/>
        </w:rPr>
        <w:t>それでいい。おらが言いてえのは、一方的に決めるな、ということだけだ。聞いてやるなら、全部聞け。</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……はい。聞きます。</w:t>
      </w:r>
    </w:p>
    <w:p>
      <w:pPr>
        <w:spacing w:before="0" w:after="110"/>
      </w:pPr>
      <w:r>
        <w:rPr>
          <w:rFonts w:ascii="Times New Roman" w:hAnsi="Times New Roman" w:eastAsia="Malgun Gothic"/>
          <w:b w:val="0"/>
          <w:i/>
          <w:color w:val="555555"/>
          <w:sz w:val="22"/>
        </w:rPr>
        <w:t>(女将が黙って、遼の前に新しい湯呑みを置く。)</w:t>
      </w:r>
    </w:p>
    <w:p>
      <w:pPr>
        <w:spacing w:before="320" w:after="140"/>
      </w:pPr>
      <w:r>
        <w:rPr>
          <w:rFonts w:ascii="Times New Roman" w:hAnsi="Times New Roman" w:eastAsia="Malgun Gothic"/>
          <w:b/>
          <w:i w:val="0"/>
          <w:color w:val="1F3864"/>
          <w:sz w:val="26"/>
        </w:rPr>
        <w:t>장면 3 — 5월 20일(수), 오전, 교육장실</w:t>
      </w:r>
    </w:p>
    <w:p>
      <w:pPr>
        <w:spacing w:before="0" w:after="110"/>
      </w:pPr>
      <w:r>
        <w:rPr>
          <w:rFonts w:ascii="Times New Roman" w:hAnsi="Times New Roman" w:eastAsia="Malgun Gothic"/>
          <w:b w:val="0"/>
          <w:i/>
          <w:color w:val="555555"/>
          <w:sz w:val="22"/>
        </w:rPr>
        <w:t>(2026年5月20日(水)、午前10時。市役所三階、教育長室。机の上に委嘱状が一枚。堂本と栄養教諭の今井が座り、遼と茜が並ぶ。窓の外で、校庭からの体育の笛。)</w:t>
      </w:r>
    </w:p>
    <w:p>
      <w:pPr>
        <w:spacing w:before="0" w:after="110"/>
      </w:pPr>
      <w:r>
        <w:rPr>
          <w:rFonts w:ascii="Times New Roman" w:hAnsi="Times New Roman" w:eastAsia="Malgun Gothic"/>
          <w:b/>
          <w:i w:val="0"/>
          <w:sz w:val="22"/>
        </w:rPr>
        <w:t xml:space="preserve">堂本: </w:t>
      </w:r>
      <w:r>
        <w:rPr>
          <w:rFonts w:ascii="Times New Roman" w:hAnsi="Times New Roman" w:eastAsia="Malgun Gothic"/>
          <w:b w:val="0"/>
          <w:i w:val="0"/>
          <w:sz w:val="22"/>
        </w:rPr>
        <w:t>学校給食安全検討委員会の委員を、お願いしたいんです。委員は九名。医師会、学校長会、栄養教諭、保護者二、漁協一、大学の先生、それから、法律の分かる方を一人。</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法律の分かる人間は、他にもいると思います。</w:t>
      </w:r>
    </w:p>
    <w:p>
      <w:pPr>
        <w:spacing w:before="0" w:after="110"/>
      </w:pPr>
      <w:r>
        <w:rPr>
          <w:rFonts w:ascii="Times New Roman" w:hAnsi="Times New Roman" w:eastAsia="Malgun Gothic"/>
          <w:b/>
          <w:i w:val="0"/>
          <w:sz w:val="22"/>
        </w:rPr>
        <w:t xml:space="preserve">堂本: </w:t>
      </w:r>
      <w:r>
        <w:rPr>
          <w:rFonts w:ascii="Times New Roman" w:hAnsi="Times New Roman" w:eastAsia="Malgun Gothic"/>
          <w:b w:val="0"/>
          <w:i w:val="0"/>
          <w:sz w:val="22"/>
        </w:rPr>
        <w:t>風評被害の訴訟をなさっている方で、同時に、この市の話し合いを一番長く聞いてきた方は、真壁さんしかいません。</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一点だけ、先に申し上げます。真壁は、百十九名の原告の代理人です。原告には漁協の組合員も含まれる。中立とは言えません。</w:t>
      </w:r>
    </w:p>
    <w:p>
      <w:pPr>
        <w:spacing w:before="0" w:after="110"/>
      </w:pPr>
      <w:r>
        <w:rPr>
          <w:rFonts w:ascii="Times New Roman" w:hAnsi="Times New Roman" w:eastAsia="Malgun Gothic"/>
          <w:b/>
          <w:i w:val="0"/>
          <w:sz w:val="22"/>
        </w:rPr>
        <w:t xml:space="preserve">堂本: </w:t>
      </w:r>
      <w:r>
        <w:rPr>
          <w:rFonts w:ascii="Times New Roman" w:hAnsi="Times New Roman" w:eastAsia="Malgun Gothic"/>
          <w:b w:val="0"/>
          <w:i w:val="0"/>
          <w:sz w:val="22"/>
        </w:rPr>
        <w:t>承知の上です。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僕から、お断りではなく、お願いをさせてください。(膝に手を置く)この席の一番端に、座らせてください。意見は求められたときだけ。発言は少なめに。議決には加わらない。報酬も要りません。</w:t>
      </w:r>
    </w:p>
    <w:p>
      <w:pPr>
        <w:spacing w:before="0" w:after="110"/>
      </w:pPr>
      <w:r>
        <w:rPr>
          <w:rFonts w:ascii="Times New Roman" w:hAnsi="Times New Roman" w:eastAsia="Malgun Gothic"/>
          <w:b/>
          <w:i w:val="0"/>
          <w:sz w:val="22"/>
        </w:rPr>
        <w:t xml:space="preserve">堂本: </w:t>
      </w:r>
      <w:r>
        <w:rPr>
          <w:rFonts w:ascii="Times New Roman" w:hAnsi="Times New Roman" w:eastAsia="Malgun Gothic"/>
          <w:b w:val="0"/>
          <w:i w:val="0"/>
          <w:sz w:val="22"/>
        </w:rPr>
        <w:t>……末席に。</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はい。そして最初の会議で、僕が誰の代理人かを、全員の前で先に申し上げます。隠した形になれば、どちらの側からも信用されなくなります。</w:t>
      </w:r>
    </w:p>
    <w:p>
      <w:pPr>
        <w:spacing w:before="0" w:after="110"/>
      </w:pPr>
      <w:r>
        <w:rPr>
          <w:rFonts w:ascii="Times New Roman" w:hAnsi="Times New Roman" w:eastAsia="Malgun Gothic"/>
          <w:b/>
          <w:i w:val="0"/>
          <w:sz w:val="22"/>
        </w:rPr>
        <w:t xml:space="preserve">今井: </w:t>
      </w:r>
      <w:r>
        <w:rPr>
          <w:rFonts w:ascii="Times New Roman" w:hAnsi="Times New Roman" w:eastAsia="Malgun Gothic"/>
          <w:b w:val="0"/>
          <w:i w:val="0"/>
          <w:sz w:val="22"/>
        </w:rPr>
        <w:t>先生、うちの給食センターは、九つの小学校と五つの中学校の、五千二百食を毎日作っています。魚は週に一度か二度。冷凍もあれば、朝に入る生のものもあります。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五千二百。</w:t>
      </w:r>
    </w:p>
    <w:p>
      <w:pPr>
        <w:spacing w:before="0" w:after="110"/>
      </w:pPr>
      <w:r>
        <w:rPr>
          <w:rFonts w:ascii="Times New Roman" w:hAnsi="Times New Roman" w:eastAsia="Malgun Gothic"/>
          <w:b/>
          <w:i w:val="0"/>
          <w:sz w:val="22"/>
        </w:rPr>
        <w:t xml:space="preserve">今井: </w:t>
      </w:r>
      <w:r>
        <w:rPr>
          <w:rFonts w:ascii="Times New Roman" w:hAnsi="Times New Roman" w:eastAsia="Malgun Gothic"/>
          <w:b w:val="0"/>
          <w:i w:val="0"/>
          <w:sz w:val="22"/>
        </w:rPr>
        <w:t>現場の者が一番怖いのは、基準のことじゃありません。子どもが残すこと、親御さんの顔が曇ること、それから、調理員が「この魚、使っていいんだろうか」と手を止めること。</w:t>
      </w:r>
    </w:p>
    <w:p>
      <w:pPr>
        <w:spacing w:before="0" w:after="110"/>
      </w:pPr>
      <w:r>
        <w:rPr>
          <w:rFonts w:ascii="Times New Roman" w:hAnsi="Times New Roman" w:eastAsia="Malgun Gothic"/>
          <w:b w:val="0"/>
          <w:i/>
          <w:color w:val="555555"/>
          <w:sz w:val="22"/>
        </w:rPr>
        <w:t>(間。堂本が委嘱状を滑らせる。)</w:t>
      </w:r>
    </w:p>
    <w:p>
      <w:pPr>
        <w:spacing w:before="0" w:after="110"/>
      </w:pPr>
      <w:r>
        <w:rPr>
          <w:rFonts w:ascii="Times New Roman" w:hAnsi="Times New Roman" w:eastAsia="Malgun Gothic"/>
          <w:b/>
          <w:i w:val="0"/>
          <w:sz w:val="22"/>
        </w:rPr>
        <w:t xml:space="preserve">堂本: </w:t>
      </w:r>
      <w:r>
        <w:rPr>
          <w:rFonts w:ascii="Times New Roman" w:hAnsi="Times New Roman" w:eastAsia="Malgun Gothic"/>
          <w:b w:val="0"/>
          <w:i w:val="0"/>
          <w:sz w:val="22"/>
        </w:rPr>
        <w:t>無報酬、交通費も出ません。お恥ずかしい話ですが。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構いません。(委嘱状を両手で取る)お預かりします。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先生。最初の会議までに、私から書面を一つ出します。利益相反の開示と、役割の範囲について。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お願いします。</w:t>
      </w:r>
    </w:p>
    <w:p>
      <w:pPr>
        <w:spacing w:before="0" w:after="110"/>
      </w:pPr>
      <w:r>
        <w:rPr>
          <w:rFonts w:ascii="Times New Roman" w:hAnsi="Times New Roman" w:eastAsia="Malgun Gothic"/>
          <w:b/>
          <w:i w:val="0"/>
          <w:sz w:val="22"/>
        </w:rPr>
        <w:t xml:space="preserve">堂本: </w:t>
      </w:r>
      <w:r>
        <w:rPr>
          <w:rFonts w:ascii="Times New Roman" w:hAnsi="Times New Roman" w:eastAsia="Malgun Gothic"/>
          <w:b w:val="0"/>
          <w:i w:val="0"/>
          <w:sz w:val="22"/>
        </w:rPr>
        <w:t>ありがたい。……先生、どうして末席なんですか。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前に立つ人は、他にいるからです。この件の前に立つのは、お母さん方と、漁師さんたちと、あなた方。僕はその後ろで、聞き手でいます。</w:t>
      </w:r>
    </w:p>
    <w:p>
      <w:pPr>
        <w:spacing w:before="0" w:after="110"/>
      </w:pPr>
      <w:r>
        <w:rPr>
          <w:rFonts w:ascii="Times New Roman" w:hAnsi="Times New Roman" w:eastAsia="Malgun Gothic"/>
          <w:b w:val="0"/>
          <w:i/>
          <w:color w:val="555555"/>
          <w:sz w:val="22"/>
        </w:rPr>
        <w:t>(今井が小さくうなずく。委嘱状の端に、「令和八年五月二十日」の印が、薄く押されている。)</w:t>
      </w:r>
    </w:p>
    <w:p>
      <w:pPr>
        <w:spacing w:before="320" w:after="140"/>
      </w:pPr>
      <w:r>
        <w:rPr>
          <w:rFonts w:ascii="Times New Roman" w:hAnsi="Times New Roman" w:eastAsia="Malgun Gothic"/>
          <w:b/>
          <w:i w:val="0"/>
          <w:color w:val="1F3864"/>
          <w:sz w:val="26"/>
        </w:rPr>
        <w:t>장면 4 — 5월 27일(수), 오후, 시오미 제2중학교</w:t>
      </w:r>
    </w:p>
    <w:p>
      <w:pPr>
        <w:spacing w:before="0" w:after="110"/>
      </w:pPr>
      <w:r>
        <w:rPr>
          <w:rFonts w:ascii="Times New Roman" w:hAnsi="Times New Roman" w:eastAsia="Malgun Gothic"/>
          <w:b w:val="0"/>
          <w:i/>
          <w:color w:val="555555"/>
          <w:sz w:val="22"/>
        </w:rPr>
        <w:t>(2026年5月27日(水)、午後0時40分。汐見第二中学校。給食の時間が終わりかけた廊下に、白い割烹着とマスクの生徒が配膳台を押している。翔太が作業着の上にジャンパーを羽織って、来客用スリッパで立っている。校長の河野が出てくる。)</w:t>
      </w:r>
    </w:p>
    <w:p>
      <w:pPr>
        <w:spacing w:before="0" w:after="110"/>
      </w:pPr>
      <w:r>
        <w:rPr>
          <w:rFonts w:ascii="Times New Roman" w:hAnsi="Times New Roman" w:eastAsia="Malgun Gothic"/>
          <w:b/>
          <w:i w:val="0"/>
          <w:sz w:val="22"/>
        </w:rPr>
        <w:t xml:space="preserve">河野: </w:t>
      </w:r>
      <w:r>
        <w:rPr>
          <w:rFonts w:ascii="Times New Roman" w:hAnsi="Times New Roman" w:eastAsia="Malgun Gothic"/>
          <w:b w:val="0"/>
          <w:i w:val="0"/>
          <w:sz w:val="22"/>
        </w:rPr>
        <w:t>小松君。わざわざ、すまないね。来月の職業講話の件だ。</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いえ。仕事の合間なんで。(廊下を見て)……あ、給食当番。まだ、あの白いのなんだ。</w:t>
      </w:r>
    </w:p>
    <w:p>
      <w:pPr>
        <w:spacing w:before="0" w:after="110"/>
      </w:pPr>
      <w:r>
        <w:rPr>
          <w:rFonts w:ascii="Times New Roman" w:hAnsi="Times New Roman" w:eastAsia="Malgun Gothic"/>
          <w:b/>
          <w:i w:val="0"/>
          <w:sz w:val="22"/>
        </w:rPr>
        <w:t xml:space="preserve">河野: </w:t>
      </w:r>
      <w:r>
        <w:rPr>
          <w:rFonts w:ascii="Times New Roman" w:hAnsi="Times New Roman" w:eastAsia="Malgun Gothic"/>
          <w:b w:val="0"/>
          <w:i w:val="0"/>
          <w:sz w:val="22"/>
        </w:rPr>
        <w:t>変わらないでしょう。</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おれ、三年のとき、あの割烹着の袖、いつも濡らしてた。</w:t>
      </w:r>
    </w:p>
    <w:p>
      <w:pPr>
        <w:spacing w:before="0" w:after="110"/>
      </w:pPr>
      <w:r>
        <w:rPr>
          <w:rFonts w:ascii="Times New Roman" w:hAnsi="Times New Roman" w:eastAsia="Malgun Gothic"/>
          <w:b/>
          <w:i w:val="0"/>
          <w:sz w:val="22"/>
        </w:rPr>
        <w:t xml:space="preserve">河野: </w:t>
      </w:r>
      <w:r>
        <w:rPr>
          <w:rFonts w:ascii="Times New Roman" w:hAnsi="Times New Roman" w:eastAsia="Malgun Gothic"/>
          <w:b w:val="0"/>
          <w:i w:val="0"/>
          <w:sz w:val="22"/>
        </w:rPr>
        <w:t>覚えてるよ。君は、よく食べる子だった。</w:t>
      </w:r>
    </w:p>
    <w:p>
      <w:pPr>
        <w:spacing w:before="0" w:after="110"/>
      </w:pPr>
      <w:r>
        <w:rPr>
          <w:rFonts w:ascii="Times New Roman" w:hAnsi="Times New Roman" w:eastAsia="Malgun Gothic"/>
          <w:b w:val="0"/>
          <w:i/>
          <w:color w:val="555555"/>
          <w:sz w:val="22"/>
        </w:rPr>
        <w:t>(校長室へ入る。壁に、色褪せた額が一つ。墨で「上善若水」とある。)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color w:val="555555"/>
          <w:sz w:val="22"/>
        </w:rPr>
        <w:t>(額を見上げる)</w:t>
      </w:r>
      <w:r>
        <w:rPr>
          <w:rFonts w:ascii="Times New Roman" w:hAnsi="Times New Roman" w:eastAsia="Malgun Gothic"/>
          <w:b w:val="0"/>
          <w:i w:val="0"/>
          <w:sz w:val="22"/>
        </w:rPr>
        <w:t>……「上善は水の若し」。</w:t>
      </w:r>
    </w:p>
    <w:p>
      <w:pPr>
        <w:spacing w:before="0" w:after="110"/>
      </w:pPr>
      <w:r>
        <w:rPr>
          <w:rFonts w:ascii="Times New Roman" w:hAnsi="Times New Roman" w:eastAsia="Malgun Gothic"/>
          <w:b/>
          <w:i w:val="0"/>
          <w:sz w:val="22"/>
        </w:rPr>
        <w:t xml:space="preserve">河野: </w:t>
      </w:r>
      <w:r>
        <w:rPr>
          <w:rFonts w:ascii="Times New Roman" w:hAnsi="Times New Roman" w:eastAsia="Malgun Gothic"/>
          <w:b w:val="0"/>
          <w:i w:val="0"/>
          <w:sz w:val="22"/>
        </w:rPr>
        <w:t>読めるのか。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習ったっす。漢文の先生が、おれのこと指して、「水みたいに生きろ」って。意味が分からなかった。</w:t>
      </w:r>
    </w:p>
    <w:p>
      <w:pPr>
        <w:spacing w:before="0" w:after="110"/>
      </w:pPr>
      <w:r>
        <w:rPr>
          <w:rFonts w:ascii="Times New Roman" w:hAnsi="Times New Roman" w:eastAsia="Malgun Gothic"/>
          <w:b/>
          <w:i w:val="0"/>
          <w:sz w:val="22"/>
        </w:rPr>
        <w:t xml:space="preserve">河野: </w:t>
      </w:r>
      <w:r>
        <w:rPr>
          <w:rFonts w:ascii="Times New Roman" w:hAnsi="Times New Roman" w:eastAsia="Malgun Gothic"/>
          <w:b w:val="0"/>
          <w:i w:val="0"/>
          <w:sz w:val="22"/>
        </w:rPr>
        <w:t>今は。</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……今も、よく分からねえっす。</w:t>
      </w:r>
    </w:p>
    <w:p>
      <w:pPr>
        <w:spacing w:before="0" w:after="110"/>
      </w:pPr>
      <w:r>
        <w:rPr>
          <w:rFonts w:ascii="Times New Roman" w:hAnsi="Times New Roman" w:eastAsia="Malgun Gothic"/>
          <w:b w:val="0"/>
          <w:i/>
          <w:color w:val="555555"/>
          <w:sz w:val="22"/>
        </w:rPr>
        <w:t>(ノックの音。栄養教諭の今井が顔を出す。)</w:t>
      </w:r>
    </w:p>
    <w:p>
      <w:pPr>
        <w:spacing w:before="0" w:after="110"/>
      </w:pPr>
      <w:r>
        <w:rPr>
          <w:rFonts w:ascii="Times New Roman" w:hAnsi="Times New Roman" w:eastAsia="Malgun Gothic"/>
          <w:b/>
          <w:i w:val="0"/>
          <w:sz w:val="22"/>
        </w:rPr>
        <w:t xml:space="preserve">今井: </w:t>
      </w:r>
      <w:r>
        <w:rPr>
          <w:rFonts w:ascii="Times New Roman" w:hAnsi="Times New Roman" w:eastAsia="Malgun Gothic"/>
          <w:b w:val="0"/>
          <w:i w:val="0"/>
          <w:sz w:val="22"/>
        </w:rPr>
        <w:t>校長先生、失礼します。あ、小松君。久しぶり。</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今井先生。</w:t>
      </w:r>
    </w:p>
    <w:p>
      <w:pPr>
        <w:spacing w:before="0" w:after="110"/>
      </w:pPr>
      <w:r>
        <w:rPr>
          <w:rFonts w:ascii="Times New Roman" w:hAnsi="Times New Roman" w:eastAsia="Malgun Gothic"/>
          <w:b/>
          <w:i w:val="0"/>
          <w:sz w:val="22"/>
        </w:rPr>
        <w:t xml:space="preserve">今井: </w:t>
      </w:r>
      <w:r>
        <w:rPr>
          <w:rFonts w:ascii="Times New Roman" w:hAnsi="Times New Roman" w:eastAsia="Malgun Gothic"/>
          <w:b w:val="0"/>
          <w:i w:val="0"/>
          <w:sz w:val="22"/>
        </w:rPr>
        <w:t>今日のメニュー、見た?(献立表を掲げる)ホッキ飯が、肉団子に変わった。ひどく残された。</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……ホッキ飯、好きだったんす。</w:t>
      </w:r>
    </w:p>
    <w:p>
      <w:pPr>
        <w:spacing w:before="0" w:after="110"/>
      </w:pPr>
      <w:r>
        <w:rPr>
          <w:rFonts w:ascii="Times New Roman" w:hAnsi="Times New Roman" w:eastAsia="Malgun Gothic"/>
          <w:b/>
          <w:i w:val="0"/>
          <w:sz w:val="22"/>
        </w:rPr>
        <w:t xml:space="preserve">今井: </w:t>
      </w:r>
      <w:r>
        <w:rPr>
          <w:rFonts w:ascii="Times New Roman" w:hAnsi="Times New Roman" w:eastAsia="Malgun Gothic"/>
          <w:b w:val="0"/>
          <w:i w:val="0"/>
          <w:sz w:val="22"/>
        </w:rPr>
        <w:t>みんなそうよ。</w:t>
      </w:r>
    </w:p>
    <w:p>
      <w:pPr>
        <w:spacing w:before="0" w:after="110"/>
      </w:pPr>
      <w:r>
        <w:rPr>
          <w:rFonts w:ascii="Times New Roman" w:hAnsi="Times New Roman" w:eastAsia="Malgun Gothic"/>
          <w:b w:val="0"/>
          <w:i/>
          <w:color w:val="555555"/>
          <w:sz w:val="22"/>
        </w:rPr>
        <w:t>(翔太が窓際へ寄る。校庭のフェンスの外に、薄く海が光っている。)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おれ、十一歳のとき、避難先の学校の給食が、いちばん辛かった。</w:t>
      </w:r>
    </w:p>
    <w:p>
      <w:pPr>
        <w:spacing w:before="0" w:after="110"/>
      </w:pPr>
      <w:r>
        <w:rPr>
          <w:rFonts w:ascii="Times New Roman" w:hAnsi="Times New Roman" w:eastAsia="Malgun Gothic"/>
          <w:b/>
          <w:i w:val="0"/>
          <w:sz w:val="22"/>
        </w:rPr>
        <w:t xml:space="preserve">河野: </w:t>
      </w:r>
      <w:r>
        <w:rPr>
          <w:rFonts w:ascii="Times New Roman" w:hAnsi="Times New Roman" w:eastAsia="Malgun Gothic"/>
          <w:b w:val="0"/>
          <w:i w:val="0"/>
          <w:sz w:val="22"/>
        </w:rPr>
        <w:t>辛かった。</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食うのが辛いんでねえ。教室で「ほうしゃのうだ」って、トレイの隣に座った奴に言われた。あの時間だけ、一番「普通」になれなかった。</w:t>
      </w:r>
    </w:p>
    <w:p>
      <w:pPr>
        <w:spacing w:before="0" w:after="110"/>
      </w:pPr>
      <w:r>
        <w:rPr>
          <w:rFonts w:ascii="Times New Roman" w:hAnsi="Times New Roman" w:eastAsia="Malgun Gothic"/>
          <w:b/>
          <w:i w:val="0"/>
          <w:sz w:val="22"/>
        </w:rPr>
        <w:t xml:space="preserve">今井: </w:t>
      </w:r>
      <w:r>
        <w:rPr>
          <w:rFonts w:ascii="Times New Roman" w:hAnsi="Times New Roman" w:eastAsia="Malgun Gothic"/>
          <w:b w:val="0"/>
          <w:i w:val="0"/>
          <w:sz w:val="22"/>
        </w:rPr>
        <w:t>……</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だから、今度は、あいつらの番だ。給食で、魚を食う子と食わねえ子が分かれて、どっちかが「ばい菌」呼ばわりされねえように。どっちにも。</w:t>
      </w:r>
    </w:p>
    <w:p>
      <w:pPr>
        <w:spacing w:before="0" w:after="110"/>
      </w:pPr>
      <w:r>
        <w:rPr>
          <w:rFonts w:ascii="Times New Roman" w:hAnsi="Times New Roman" w:eastAsia="Malgun Gothic"/>
          <w:b/>
          <w:i w:val="0"/>
          <w:sz w:val="22"/>
        </w:rPr>
        <w:t xml:space="preserve">河野: </w:t>
      </w:r>
      <w:r>
        <w:rPr>
          <w:rFonts w:ascii="Times New Roman" w:hAnsi="Times New Roman" w:eastAsia="Malgun Gothic"/>
          <w:b w:val="0"/>
          <w:i w:val="0"/>
          <w:sz w:val="22"/>
        </w:rPr>
        <w:t>小松君。それを、職業講話で話す気は。</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話せねえっす。(笑う)車の話します。タイヤの交換とか。</w:t>
      </w:r>
    </w:p>
    <w:p>
      <w:pPr>
        <w:spacing w:before="0" w:after="110"/>
      </w:pPr>
      <w:r>
        <w:rPr>
          <w:rFonts w:ascii="Times New Roman" w:hAnsi="Times New Roman" w:eastAsia="Malgun Gothic"/>
          <w:b/>
          <w:i w:val="0"/>
          <w:sz w:val="22"/>
        </w:rPr>
        <w:t xml:space="preserve">河野: </w:t>
      </w:r>
      <w:r>
        <w:rPr>
          <w:rFonts w:ascii="Times New Roman" w:hAnsi="Times New Roman" w:eastAsia="Malgun Gothic"/>
          <w:b w:val="0"/>
          <w:i w:val="0"/>
          <w:sz w:val="22"/>
        </w:rPr>
        <w:t>それでいい。</w:t>
      </w:r>
    </w:p>
    <w:p>
      <w:pPr>
        <w:spacing w:before="0" w:after="110"/>
      </w:pPr>
      <w:r>
        <w:rPr>
          <w:rFonts w:ascii="Times New Roman" w:hAnsi="Times New Roman" w:eastAsia="Malgun Gothic"/>
          <w:b w:val="0"/>
          <w:i/>
          <w:color w:val="555555"/>
          <w:sz w:val="22"/>
        </w:rPr>
        <w:t>(予鈴。廊下に生徒のざわめき。翔太は額にもう一度目をやって、軽く会釈する。)</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先生、あの額、おれの代から、ずっとあった?</w:t>
      </w:r>
    </w:p>
    <w:p>
      <w:pPr>
        <w:spacing w:before="0" w:after="110"/>
      </w:pPr>
      <w:r>
        <w:rPr>
          <w:rFonts w:ascii="Times New Roman" w:hAnsi="Times New Roman" w:eastAsia="Malgun Gothic"/>
          <w:b/>
          <w:i w:val="0"/>
          <w:sz w:val="22"/>
        </w:rPr>
        <w:t xml:space="preserve">河野: </w:t>
      </w:r>
      <w:r>
        <w:rPr>
          <w:rFonts w:ascii="Times New Roman" w:hAnsi="Times New Roman" w:eastAsia="Malgun Gothic"/>
          <w:b w:val="0"/>
          <w:i w:val="0"/>
          <w:sz w:val="22"/>
        </w:rPr>
        <w:t>私が来たときには、すでにね。誰が書いたのかも分からない。</w:t>
      </w:r>
    </w:p>
    <w:p>
      <w:pPr>
        <w:spacing w:before="0" w:after="110"/>
      </w:pPr>
      <w:r>
        <w:rPr>
          <w:rFonts w:ascii="Times New Roman" w:hAnsi="Times New Roman" w:eastAsia="Malgun Gothic"/>
          <w:b/>
          <w:i w:val="0"/>
          <w:sz w:val="22"/>
        </w:rPr>
        <w:t xml:space="preserve">翔太: </w:t>
      </w:r>
      <w:r>
        <w:rPr>
          <w:rFonts w:ascii="Times New Roman" w:hAnsi="Times New Roman" w:eastAsia="Malgun Gothic"/>
          <w:b w:val="0"/>
          <w:i w:val="0"/>
          <w:sz w:val="22"/>
        </w:rPr>
        <w:t>水かあ。(小さくつぶやく)……低いところに、いるってことか。</w:t>
      </w:r>
    </w:p>
    <w:p>
      <w:pPr>
        <w:spacing w:before="320" w:after="140"/>
      </w:pPr>
      <w:r>
        <w:rPr>
          <w:rFonts w:ascii="Times New Roman" w:hAnsi="Times New Roman" w:eastAsia="Malgun Gothic"/>
          <w:b/>
          <w:i w:val="0"/>
          <w:color w:val="1F3864"/>
          <w:sz w:val="26"/>
        </w:rPr>
        <w:t>장면 5 — 6월 6일(토), 오후, 사무소</w:t>
      </w:r>
    </w:p>
    <w:p>
      <w:pPr>
        <w:spacing w:before="0" w:after="110"/>
      </w:pPr>
      <w:r>
        <w:rPr>
          <w:rFonts w:ascii="Times New Roman" w:hAnsi="Times New Roman" w:eastAsia="Malgun Gothic"/>
          <w:b w:val="0"/>
          <w:i/>
          <w:color w:val="555555"/>
          <w:sz w:val="22"/>
        </w:rPr>
        <w:t>(2026年6月6日(土)、午後2時。桐生法律事務所。応接室の長机に、陸がノートパソコンと印刷した条文を広げている。茜が隣で赤ペンを持つ。机の隅に、宇佐美の万年筆が置いてある。三浦が冷たい麦茶を運んでくる。外は梅雨入り前の蒸し暑さ。)</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……できました。「学校給食における食材の選定と教育委員会の裁量」。三ページです。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見せて。</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学校給食法の第二条に、給食の目標が七つあります。「食に関する正しい理解と適切な判断力を養う」。それから「食生活が自然の恩恵の上に成り立つものであることについての理解」。</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出典は。</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条文番号と、文部科学省の通知の日付まで書きました。衛生管理基準は第九条です。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うん。続けて。</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食材の選定は、設置者である市と、学校の裁量です。法律に「この魚を使え」とも「使うな」とも書いていません。ただ、基準を満たす食品を恣意的に外すと、「合理的な理由があるか」が争われる余地はあります。でも、先生、……勝てるとは書けませんでした。</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書かなくていい。勝てるかどうかを聞いてるんじゃないの。何が決められていて、何が決まっていないかを並べるのが、あなたの仕事。</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並べる。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結論は、私たちが出すんじゃない。委員会が出す。</w:t>
      </w:r>
    </w:p>
    <w:p>
      <w:pPr>
        <w:spacing w:before="0" w:after="110"/>
      </w:pPr>
      <w:r>
        <w:rPr>
          <w:rFonts w:ascii="Times New Roman" w:hAnsi="Times New Roman" w:eastAsia="Malgun Gothic"/>
          <w:b w:val="0"/>
          <w:i/>
          <w:color w:val="555555"/>
          <w:sz w:val="22"/>
        </w:rPr>
        <w:t>(遼が階段を上がってくる。陸の紙を受け取り、黙って読む。)</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「アレルギー対応」の項目が、気になりました。</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ああ、はい。今の給食は、卵や小麦の食物アレルギーがある子に、除去食や代替食を出しています。理由は医師の診断書があればいい。……今回の保護者の方は、診断書はないけど、同じように、別の主菜を選べたらどうかって。</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診断書なしで?</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理由を問わない代替食、です。それなら、親御さんも言い出しやすいし、残される魚も、使う方が普通になる。</w:t>
      </w:r>
    </w:p>
    <w:p>
      <w:pPr>
        <w:spacing w:before="0" w:after="110"/>
      </w:pPr>
      <w:r>
        <w:rPr>
          <w:rFonts w:ascii="Times New Roman" w:hAnsi="Times New Roman" w:eastAsia="Malgun Gothic"/>
          <w:b w:val="0"/>
          <w:i/>
          <w:color w:val="555555"/>
          <w:sz w:val="22"/>
        </w:rPr>
        <w:t>(遼が紙から目を上げる。茜がペンを置く。)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……陸くん。それは、君が考えたんですか。</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考えたというか、条文を読んでいたら、「できない」じゃなくて「できる」ところを探してたら、そこに行き着きました。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委員会に出すとき、陸くんの名前で出しましょう。僕の案にはしません。</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え。</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出典の欄に、書きなさい。「三浦陸」。</w:t>
      </w:r>
    </w:p>
    <w:p>
      <w:pPr>
        <w:spacing w:before="0" w:after="110"/>
      </w:pPr>
      <w:r>
        <w:rPr>
          <w:rFonts w:ascii="Times New Roman" w:hAnsi="Times New Roman" w:eastAsia="Malgun Gothic"/>
          <w:b w:val="0"/>
          <w:i/>
          <w:color w:val="555555"/>
          <w:sz w:val="22"/>
        </w:rPr>
        <w:t>(陸が固まる。三浦が麦茶を置いて、そっと目を伏せる。)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……陸。冷めるよ。</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うん。(麦茶を一口飲んで、むせる)</w:t>
      </w:r>
    </w:p>
    <w:p>
      <w:pPr>
        <w:spacing w:before="320" w:after="140"/>
      </w:pPr>
      <w:r>
        <w:rPr>
          <w:rFonts w:ascii="Times New Roman" w:hAnsi="Times New Roman" w:eastAsia="Malgun Gothic"/>
          <w:b/>
          <w:i w:val="0"/>
          <w:color w:val="1F3864"/>
          <w:sz w:val="26"/>
        </w:rPr>
        <w:t>장면 6 — 6월 9일(화), 저녁, 사무소 응접실</w:t>
      </w:r>
    </w:p>
    <w:p>
      <w:pPr>
        <w:spacing w:before="0" w:after="110"/>
      </w:pPr>
      <w:r>
        <w:rPr>
          <w:rFonts w:ascii="Times New Roman" w:hAnsi="Times New Roman" w:eastAsia="Malgun Gothic"/>
          <w:b w:val="0"/>
          <w:i/>
          <w:color w:val="555555"/>
          <w:sz w:val="22"/>
        </w:rPr>
        <w:t>(2026年6月9日(火)、午後6時半。応接室に大城が一人で座っている。会議帰りで、書類鞄が膝の上。窓の外に雨の気配。遼が盆に湯呑みを二つ載せて入る。)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先生。私は、反対というんじゃない。心配なだけ。</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聞かせてください。</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今の案、陸くんの「理由を問わない代替食」。いい案だと思う。でも、ひとつ。(指を一本立てる)「学校ごとの選択」が混ざると、変なことになる。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変なこと。</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例えば、汐見第一小は魚を使って、東小は使わない。そうしたら、「あそこの学校は大丈夫だ」「ここは危ない」と、学校の名前が色になる。そのうち、通っている子の名前が色になる。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十五年前のことですか。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ええ。私が避難所にいたとき、小学校の名前で、子どもに印がついたことがあった。「波戸の子」が。(茶を一口)それで、その学校の先生は、毎朝、校門の前で一人ずつ名前を呼んでくれた。「おはよう、〇〇くん」って。それだけで、救われた子が何人いた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学校ごとの選択が、そうなる恐れがあると。</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恐れで、確証じゃない。だから、言いにくかった。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言ってくださって助かります。……今日の傍聴は、どうでしたか。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傍聴席で沼田さんが、私に近づいてきた。「大城さん、前の会議のとき、ずっと下を向いていたでしょう」って。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私、顔を上げられなかっただけ。あの人の子どもと、うちの会の子どもが、同じ給食を食べるんだもの。</w:t>
      </w:r>
    </w:p>
    <w:p>
      <w:pPr>
        <w:spacing w:before="0" w:after="110"/>
      </w:pPr>
      <w:r>
        <w:rPr>
          <w:rFonts w:ascii="Times New Roman" w:hAnsi="Times New Roman" w:eastAsia="Malgun Gothic"/>
          <w:b w:val="0"/>
          <w:i/>
          <w:color w:val="555555"/>
          <w:sz w:val="22"/>
        </w:rPr>
        <w:t>(間。雨が窓に当たり始める。遼が鉄瓶の火を弱める。)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大城さん、学校の名前が色にならない方法は、ひとつだけ思いつきます。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何。</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学校ごとの選択を、公表しないこと。どの学校が使っているか、使っていないか。数字は市全体で出して、学校名は出さない。</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……それでも、親同士には伝わるでしょう。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伝わります。だから、もうひとつ。選択の単位を「学校」ではなく、「その日の食卓」に置く。使うかどうかを、毎日、一人ずつ、理由を問わず選べる。その上で、学校としては基本は使う。</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学校では、選ばない。個人が選ぶ。</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個人が選ぶなら、名前は個人のものです。学校のものではない。</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color w:val="555555"/>
          <w:sz w:val="22"/>
        </w:rPr>
        <w:t>(うなずく。やがて小さく笑う)</w:t>
      </w:r>
      <w:r>
        <w:rPr>
          <w:rFonts w:ascii="Times New Roman" w:hAnsi="Times New Roman" w:eastAsia="Malgun Gothic"/>
          <w:b w:val="0"/>
          <w:i w:val="0"/>
          <w:sz w:val="22"/>
        </w:rPr>
        <w:t>……先生、それ、陸くんの案の延長なのね。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はい。もっとも、委員会で通るかどうかは、僕には決められません。末席ですから。</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末席の人の案が、一番通りやすいこともあるわよ。</w:t>
      </w:r>
    </w:p>
    <w:p>
      <w:pPr>
        <w:spacing w:before="0" w:after="110"/>
      </w:pPr>
      <w:r>
        <w:rPr>
          <w:rFonts w:ascii="Times New Roman" w:hAnsi="Times New Roman" w:eastAsia="Malgun Gothic"/>
          <w:b w:val="0"/>
          <w:i/>
          <w:color w:val="555555"/>
          <w:sz w:val="22"/>
        </w:rPr>
        <w:t>(雨音が強くなる。大城が湯呑みを両手で包む。)</w:t>
      </w:r>
    </w:p>
    <w:p>
      <w:pPr>
        <w:spacing w:before="320" w:after="140"/>
      </w:pPr>
      <w:r>
        <w:rPr>
          <w:rFonts w:ascii="Times New Roman" w:hAnsi="Times New Roman" w:eastAsia="Malgun Gothic"/>
          <w:b/>
          <w:i w:val="0"/>
          <w:color w:val="1F3864"/>
          <w:sz w:val="26"/>
        </w:rPr>
        <w:t>장면 7 — 6월 16일(화), 밤, 제3회 검토위원회</w:t>
      </w:r>
    </w:p>
    <w:p>
      <w:pPr>
        <w:spacing w:before="0" w:after="110"/>
      </w:pPr>
      <w:r>
        <w:rPr>
          <w:rFonts w:ascii="Times New Roman" w:hAnsi="Times New Roman" w:eastAsia="Malgun Gothic"/>
          <w:b w:val="0"/>
          <w:i/>
          <w:color w:val="555555"/>
          <w:sz w:val="22"/>
        </w:rPr>
        <w:t>(2026年6月16日(火)、午後7時。市役所別館の会議室。コの字に並んだ机の端に、遼。向かいに沼田と、保護者のもう一人。漁協の席には志賀が座っている。委員長の岸本が資料を閉じる。議事録係の女性職員が、静かにペンを持っている。)</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本日は、保護者代表の沼田さんから、改めてお気持ちを伺います。これまでの議論は、測定の話ばかりでしたから。</w:t>
      </w:r>
    </w:p>
    <w:p>
      <w:pPr>
        <w:spacing w:before="0" w:after="110"/>
      </w:pPr>
      <w:r>
        <w:rPr>
          <w:rFonts w:ascii="Times New Roman" w:hAnsi="Times New Roman" w:eastAsia="Malgun Gothic"/>
          <w:b/>
          <w:i w:val="0"/>
          <w:sz w:val="22"/>
        </w:rPr>
        <w:t xml:space="preserve">沼田: </w:t>
      </w:r>
      <w:r>
        <w:rPr>
          <w:rFonts w:ascii="Times New Roman" w:hAnsi="Times New Roman" w:eastAsia="Malgun Gothic"/>
          <w:b w:val="0"/>
          <w:i w:val="0"/>
          <w:sz w:val="22"/>
        </w:rPr>
        <w:t>……はい。(深呼吸)私は、自分が風評をつくる側にいるんじゃないか、と、ずっと思っていました。</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color w:val="555555"/>
          <w:sz w:val="22"/>
        </w:rPr>
        <w:t>(腕を組んだまま、目だけ動かす)</w:t>
      </w:r>
      <w:r>
        <w:rPr>
          <w:rFonts w:ascii="Times New Roman" w:hAnsi="Times New Roman" w:eastAsia="Malgun Gothic"/>
          <w:b w:val="0"/>
          <w:i w:val="0"/>
          <w:sz w:val="22"/>
        </w:rPr>
      </w:r>
    </w:p>
    <w:p>
      <w:pPr>
        <w:spacing w:before="0" w:after="110"/>
      </w:pPr>
      <w:r>
        <w:rPr>
          <w:rFonts w:ascii="Times New Roman" w:hAnsi="Times New Roman" w:eastAsia="Malgun Gothic"/>
          <w:b/>
          <w:i w:val="0"/>
          <w:sz w:val="22"/>
        </w:rPr>
        <w:t xml:space="preserve">沼田: </w:t>
      </w:r>
      <w:r>
        <w:rPr>
          <w:rFonts w:ascii="Times New Roman" w:hAnsi="Times New Roman" w:eastAsia="Malgun Gothic"/>
          <w:b w:val="0"/>
          <w:i w:val="0"/>
          <w:sz w:val="22"/>
        </w:rPr>
        <w:t>父の米が売れなかった年のことを、覚えています。母が通帳を見て、台所で何も言わずに座っていた。私は中学生で、何もできなかった。……それなのに、今、同じことをしているんですよね。分かっているんです。分かっているのに、子どもの弁当の蓋を開けるとき、手が止まる。</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数値は、確認なさいましたか。</w:t>
      </w:r>
    </w:p>
    <w:p>
      <w:pPr>
        <w:spacing w:before="0" w:after="110"/>
      </w:pPr>
      <w:r>
        <w:rPr>
          <w:rFonts w:ascii="Times New Roman" w:hAnsi="Times New Roman" w:eastAsia="Malgun Gothic"/>
          <w:b/>
          <w:i w:val="0"/>
          <w:sz w:val="22"/>
        </w:rPr>
        <w:t xml:space="preserve">沼田: </w:t>
      </w:r>
      <w:r>
        <w:rPr>
          <w:rFonts w:ascii="Times New Roman" w:hAnsi="Times New Roman" w:eastAsia="Malgun Gothic"/>
          <w:b w:val="0"/>
          <w:i w:val="0"/>
          <w:sz w:val="22"/>
        </w:rPr>
        <w:t>読みました。県の検査も、漁協の自主検査も。どれも「不検出」でした。なのに、怖い。それが、私なんです。</w:t>
      </w:r>
    </w:p>
    <w:p>
      <w:pPr>
        <w:spacing w:before="0" w:after="110"/>
      </w:pPr>
      <w:r>
        <w:rPr>
          <w:rFonts w:ascii="Times New Roman" w:hAnsi="Times New Roman" w:eastAsia="Malgun Gothic"/>
          <w:b w:val="0"/>
          <w:i/>
          <w:color w:val="555555"/>
          <w:sz w:val="22"/>
        </w:rPr>
        <w:t>(沈黙。志賀が椅子の背に寄りかかる。)</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沼田さん。おらは、あんたに言いてえことが、ひとつある。</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志賀さん、どうぞ。</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あんたが怖いのは、嘘じゃねえと思う。おらたちが、十五年やってきて、いちばん覚えてんのは、ここだ。「怖い」って言う人に、「怖くねえ」と返すのが、一番だめだった。</w:t>
      </w:r>
    </w:p>
    <w:p>
      <w:pPr>
        <w:spacing w:before="0" w:after="110"/>
      </w:pPr>
      <w:r>
        <w:rPr>
          <w:rFonts w:ascii="Times New Roman" w:hAnsi="Times New Roman" w:eastAsia="Malgun Gothic"/>
          <w:b/>
          <w:i w:val="0"/>
          <w:sz w:val="22"/>
        </w:rPr>
        <w:t xml:space="preserve">沼田: </w:t>
      </w:r>
      <w:r>
        <w:rPr>
          <w:rFonts w:ascii="Times New Roman" w:hAnsi="Times New Roman" w:eastAsia="Malgun Gothic"/>
          <w:b w:val="0"/>
          <w:i w:val="0"/>
          <w:sz w:val="22"/>
        </w:rPr>
        <w:t>……</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おらの孫も、あんたの子と同じ学校に行ってる。孫には、食わせたい。でも、あんたの子に、食え、とは言わねえ。それは、あんたの子だ。</w:t>
      </w:r>
    </w:p>
    <w:p>
      <w:pPr>
        <w:spacing w:before="0" w:after="110"/>
      </w:pPr>
      <w:r>
        <w:rPr>
          <w:rFonts w:ascii="Times New Roman" w:hAnsi="Times New Roman" w:eastAsia="Malgun Gothic"/>
          <w:b w:val="0"/>
          <w:i/>
          <w:color w:val="555555"/>
          <w:sz w:val="22"/>
        </w:rPr>
        <w:t>(沼田が目を押さえる。隣の保護者が背に手を添える。)</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他に、ご意見は。</w:t>
      </w:r>
    </w:p>
    <w:p>
      <w:pPr>
        <w:spacing w:before="0" w:after="110"/>
      </w:pPr>
      <w:r>
        <w:rPr>
          <w:rFonts w:ascii="Times New Roman" w:hAnsi="Times New Roman" w:eastAsia="Malgun Gothic"/>
          <w:b w:val="0"/>
          <w:i/>
          <w:color w:val="555555"/>
          <w:sz w:val="22"/>
        </w:rPr>
        <w:t>(全員の目が、一瞬、端の遼に向く。)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発言を求められたと理解して、よろしいですか。</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どうぞ。</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一つだけ、お願いがあります。この委員会の資料と、議事録を、可能な限り公開してください。結論だけでなく、途中の迷いも。たとえば、いま沼田さんと組合長が話したことも。</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迷いも?</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迷っている人が、迷っているまま読める記録にしておけば、後から来る人が「自分だけじゃなかった」と思えます。それは、測定値より、効くかもしれません。</w:t>
      </w:r>
    </w:p>
    <w:p>
      <w:pPr>
        <w:spacing w:before="0" w:after="110"/>
      </w:pPr>
      <w:r>
        <w:rPr>
          <w:rFonts w:ascii="Times New Roman" w:hAnsi="Times New Roman" w:eastAsia="Malgun Gothic"/>
          <w:b w:val="0"/>
          <w:i/>
          <w:color w:val="555555"/>
          <w:sz w:val="22"/>
        </w:rPr>
        <w:t>(岸本が、ゆっくりうなずく。沼田が顔を上げて、志賀と目が合う。志賀は何も言わず、帽子の庇を直す。)</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では、公開の方向で、事務局に確認します。……沼田さん、よく話してくださいました。</w:t>
      </w:r>
    </w:p>
    <w:p>
      <w:pPr>
        <w:spacing w:before="320" w:after="140"/>
      </w:pPr>
      <w:r>
        <w:rPr>
          <w:rFonts w:ascii="Times New Roman" w:hAnsi="Times New Roman" w:eastAsia="Malgun Gothic"/>
          <w:b/>
          <w:i w:val="0"/>
          <w:color w:val="1F3864"/>
          <w:sz w:val="26"/>
        </w:rPr>
        <w:t>장면 8 — 6월 23일(화), 밤, 사무소</w:t>
      </w:r>
    </w:p>
    <w:p>
      <w:pPr>
        <w:spacing w:before="0" w:after="110"/>
      </w:pPr>
      <w:r>
        <w:rPr>
          <w:rFonts w:ascii="Times New Roman" w:hAnsi="Times New Roman" w:eastAsia="Malgun Gothic"/>
          <w:b w:val="0"/>
          <w:i/>
          <w:color w:val="555555"/>
          <w:sz w:val="22"/>
        </w:rPr>
        <w:t>(2026年6月23日(火)、午後9時。桐生法律事務所。長机に調整案の草稿が三部。陸が紙の端を揃え、茜が「前文」の欄に鉛筆で線を引いている。三浦は帰宅した後で、遼が一人で鉄瓶を火にかけ直す。窓の外は小雨。)</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前文に、何を書くか。「当面の措置であって、いずれの立場も否定するものではない」。それから……。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立場、より、人、でしょうか。「保護者の不安と漁業者の生業のいずれも尊重する」。</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尊重する、は、行政文書の慣用句ですけど。</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「尊重」って、どちらも尊重するって、実際に何をするんですか。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良い質問です。(湯呑みを置く)三つです。測定結果を週に一度、学校と給食センターの掲示板、それから市のホームページに出す。基本は使う、そのうえで、保護者が理由を問わず代替食を選べる。学校名は公表しない。そして九月の二学期から始め、半年後に見直す。</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見直す、が、入ってるんですね。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「当面」が、永遠にならないための鍵です。見直しの日付が書いてあれば、止めたままにも、使い続けたままにも、できなくなる。</w:t>
      </w:r>
    </w:p>
    <w:p>
      <w:pPr>
        <w:spacing w:before="0" w:after="110"/>
      </w:pPr>
      <w:r>
        <w:rPr>
          <w:rFonts w:ascii="Times New Roman" w:hAnsi="Times New Roman" w:eastAsia="Malgun Gothic"/>
          <w:b w:val="0"/>
          <w:i/>
          <w:color w:val="555555"/>
          <w:sz w:val="22"/>
        </w:rPr>
        <w:t>(遼が窓を少し開ける。雨の匂いが入り込む。)</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先生。前文じゃなくて、……今ふと、思い出して。ゼミの先生が、漢文の「老子」を読ませたんです。第八章。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水の章ですね。</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はい。意味は、分かるような分からないような。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(しばらく考え、背筋を伸ばす)</w:t>
      </w:r>
      <w:r>
        <w:rPr>
          <w:rFonts w:ascii="Times New Roman" w:hAnsi="Times New Roman" w:eastAsia="Malgun Gothic"/>
          <w:b w:val="0"/>
          <w:i w:val="0"/>
          <w:sz w:val="22"/>
        </w:rPr>
        <w:t>「上善は水の若し。水は善く万物を利して争わず、衆人の悪む所に処る。故に道に幾し」。</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「争わず」は、分かります。「衆人の悪む所に処る」は。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人が嫌がる低いところに、水は黙って行く。そこに居て、すべてを潤す。……僕は最初、高い所に立てば見えるものがあると思っていました。でも、水はもっと低いところにいる。皆が避ける席、誰も座りたがらない席。末席は、そういう席です。</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先生、自分の話にしてますね。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ええ。すみません。(笑う)</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でも、これって、今回の件に、そのまま使えますね。「争わず」「低いところ」。</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前文には入れないわよ。</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入れません。</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出典は、三浦陸、で。</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……入れないのに?</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入れなくても、あなたの名前で覚えておく。(鉛筆で前文の欄を埋める)「保護者の不安と漁業者の生業を、ともに尊重し、見直しの時期を定めて、段階的に」。</w:t>
      </w:r>
    </w:p>
    <w:p>
      <w:pPr>
        <w:spacing w:before="0" w:after="110"/>
      </w:pPr>
      <w:r>
        <w:rPr>
          <w:rFonts w:ascii="Times New Roman" w:hAnsi="Times New Roman" w:eastAsia="Malgun Gothic"/>
          <w:b w:val="0"/>
          <w:i/>
          <w:color w:val="555555"/>
          <w:sz w:val="22"/>
        </w:rPr>
        <w:t>(雨音が細くなる。遼が三つ目の湯呑みに茶を注ぐ。)</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大城さんの、あの「学校の名前が色にならない」案。これが、第三項に入りました。</w:t>
      </w:r>
    </w:p>
    <w:p>
      <w:pPr>
        <w:spacing w:before="0" w:after="110"/>
      </w:pPr>
      <w:r>
        <w:rPr>
          <w:rFonts w:ascii="Times New Roman" w:hAnsi="Times New Roman" w:eastAsia="Malgun Gothic"/>
          <w:b/>
          <w:i w:val="0"/>
          <w:sz w:val="22"/>
        </w:rPr>
        <w:t xml:space="preserve">茜: </w:t>
      </w:r>
      <w:r>
        <w:rPr>
          <w:rFonts w:ascii="Times New Roman" w:hAnsi="Times New Roman" w:eastAsia="Malgun Gothic"/>
          <w:b w:val="0"/>
          <w:i w:val="0"/>
          <w:sz w:val="22"/>
        </w:rPr>
        <w:t>本人に、報告してください。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明日、伝えます。……今夜は、遅いので帰りましょう。陸くん、終電は。</w:t>
      </w:r>
    </w:p>
    <w:p>
      <w:pPr>
        <w:spacing w:before="0" w:after="110"/>
      </w:pPr>
      <w:r>
        <w:rPr>
          <w:rFonts w:ascii="Times New Roman" w:hAnsi="Times New Roman" w:eastAsia="Malgun Gothic"/>
          <w:b/>
          <w:i w:val="0"/>
          <w:sz w:val="22"/>
        </w:rPr>
        <w:t xml:space="preserve">陸: </w:t>
      </w:r>
      <w:r>
        <w:rPr>
          <w:rFonts w:ascii="Times New Roman" w:hAnsi="Times New Roman" w:eastAsia="Malgun Gothic"/>
          <w:b w:val="0"/>
          <w:i w:val="0"/>
          <w:sz w:val="22"/>
        </w:rPr>
        <w:t>あります。たぶん。</w:t>
      </w:r>
    </w:p>
    <w:p>
      <w:pPr>
        <w:spacing w:before="320" w:after="140"/>
      </w:pPr>
      <w:r>
        <w:rPr>
          <w:rFonts w:ascii="Times New Roman" w:hAnsi="Times New Roman" w:eastAsia="Malgun Gothic"/>
          <w:b/>
          <w:i w:val="0"/>
          <w:color w:val="1F3864"/>
          <w:sz w:val="26"/>
        </w:rPr>
        <w:t>장면 9 — 6월 26일(금), 오후, 교육위원회 사무국 회의실</w:t>
      </w:r>
    </w:p>
    <w:p>
      <w:pPr>
        <w:spacing w:before="0" w:after="110"/>
      </w:pPr>
      <w:r>
        <w:rPr>
          <w:rFonts w:ascii="Times New Roman" w:hAnsi="Times New Roman" w:eastAsia="Malgun Gothic"/>
          <w:b w:val="0"/>
          <w:i/>
          <w:color w:val="555555"/>
          <w:sz w:val="22"/>
        </w:rPr>
        <w:t>(2026年6月26日(金)、午後4時。市役所別館。第四回、最終の検討委員会。雨は昼に上がり、窓から低い西日が長机に斜めに差している。机の中央に「答申書(案)」が九部。委員の席の前に、サインペンが一本ずつ。傍聴席に春菜と大城。堂本教育長が入室して一礼する。)</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それでは、答申書の最終案を確認します。事務局、読み上げをお願いします。</w:t>
      </w:r>
    </w:p>
    <w:p>
      <w:pPr>
        <w:spacing w:before="0" w:after="110"/>
      </w:pPr>
      <w:r>
        <w:rPr>
          <w:rFonts w:ascii="Times New Roman" w:hAnsi="Times New Roman" w:eastAsia="Malgun Gothic"/>
          <w:b/>
          <w:i w:val="0"/>
          <w:sz w:val="22"/>
        </w:rPr>
        <w:t xml:space="preserve">事務局: </w:t>
      </w:r>
      <w:r>
        <w:rPr>
          <w:rFonts w:ascii="Times New Roman" w:hAnsi="Times New Roman" w:eastAsia="Malgun Gothic"/>
          <w:b w:val="0"/>
          <w:i w:val="0"/>
          <w:sz w:val="22"/>
        </w:rPr>
        <w:t>第一項。測定結果は週一回、県と漁協と市の三つの検査を併記して、学校、給食センター、市のホームページに掲載する。第二項。基本は汐見港の水産物を使用し、保護者が理由を問わず代替食を選べる。第三項。代替食の選択の有無、および使用の有無を、学校ごとには公表しない。第四項。二学期の開始日から実施し、半年後に見直す。</w:t>
      </w:r>
    </w:p>
    <w:p>
      <w:pPr>
        <w:spacing w:before="0" w:after="110"/>
      </w:pPr>
      <w:r>
        <w:rPr>
          <w:rFonts w:ascii="Times New Roman" w:hAnsi="Times New Roman" w:eastAsia="Malgun Gothic"/>
          <w:b/>
          <w:i w:val="0"/>
          <w:sz w:val="22"/>
        </w:rPr>
        <w:t xml:space="preserve">今井: </w:t>
      </w:r>
      <w:r>
        <w:rPr>
          <w:rFonts w:ascii="Times New Roman" w:hAnsi="Times New Roman" w:eastAsia="Malgun Gothic"/>
          <w:b w:val="0"/>
          <w:i w:val="0"/>
          <w:sz w:val="22"/>
        </w:rPr>
        <w:t>第二項に、現場からひとつ。代替食は、主菜だけでなく、副菜の汁を分けないといけない日もあります。調理員を一人、増やしてもらえますか。</w:t>
      </w:r>
    </w:p>
    <w:p>
      <w:pPr>
        <w:spacing w:before="0" w:after="110"/>
      </w:pPr>
      <w:r>
        <w:rPr>
          <w:rFonts w:ascii="Times New Roman" w:hAnsi="Times New Roman" w:eastAsia="Malgun Gothic"/>
          <w:b/>
          <w:i w:val="0"/>
          <w:sz w:val="22"/>
        </w:rPr>
        <w:t xml:space="preserve">堂本: </w:t>
      </w:r>
      <w:r>
        <w:rPr>
          <w:rFonts w:ascii="Times New Roman" w:hAnsi="Times New Roman" w:eastAsia="Malgun Gothic"/>
          <w:b w:val="0"/>
          <w:i w:val="0"/>
          <w:sz w:val="22"/>
        </w:rPr>
        <w:t>予算は、補正で組みます。月曜の臨時会で、あわせて諮ります。</w:t>
      </w:r>
    </w:p>
    <w:p>
      <w:pPr>
        <w:spacing w:before="0" w:after="110"/>
      </w:pPr>
      <w:r>
        <w:rPr>
          <w:rFonts w:ascii="Times New Roman" w:hAnsi="Times New Roman" w:eastAsia="Malgun Gothic"/>
          <w:b/>
          <w:i w:val="0"/>
          <w:sz w:val="22"/>
        </w:rPr>
        <w:t xml:space="preserve">今井: </w:t>
      </w:r>
      <w:r>
        <w:rPr>
          <w:rFonts w:ascii="Times New Roman" w:hAnsi="Times New Roman" w:eastAsia="Malgun Gothic"/>
          <w:b w:val="0"/>
          <w:i w:val="0"/>
          <w:sz w:val="22"/>
        </w:rPr>
        <w:t>ありがとうございます。それなら、できます。</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他に。……志賀さん。</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color w:val="555555"/>
          <w:sz w:val="22"/>
        </w:rPr>
        <w:t>(ペンを手に取り、答申書の末尾を見つめる)</w:t>
      </w:r>
      <w:r>
        <w:rPr>
          <w:rFonts w:ascii="Times New Roman" w:hAnsi="Times New Roman" w:eastAsia="Malgun Gothic"/>
          <w:b w:val="0"/>
          <w:i w:val="0"/>
          <w:sz w:val="22"/>
        </w:rPr>
        <w:t>「当面」という言葉が、ひとつもねえ。</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第四項に、日付で置き換えてあります。半年後。</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日付なら、いい。「当面」は嫌いだ。いつまでか、誰も言わねえ。</w:t>
      </w:r>
    </w:p>
    <w:p>
      <w:pPr>
        <w:spacing w:before="0" w:after="110"/>
      </w:pPr>
      <w:r>
        <w:rPr>
          <w:rFonts w:ascii="Times New Roman" w:hAnsi="Times New Roman" w:eastAsia="Malgun Gothic"/>
          <w:b/>
          <w:i w:val="0"/>
          <w:sz w:val="22"/>
        </w:rPr>
        <w:t xml:space="preserve">沼田: </w:t>
      </w:r>
      <w:r>
        <w:rPr>
          <w:rFonts w:ascii="Times New Roman" w:hAnsi="Times New Roman" w:eastAsia="Malgun Gothic"/>
          <w:b w:val="0"/>
          <w:i/>
          <w:color w:val="555555"/>
          <w:sz w:val="22"/>
        </w:rPr>
        <w:t>(小さく)</w:t>
      </w:r>
      <w:r>
        <w:rPr>
          <w:rFonts w:ascii="Times New Roman" w:hAnsi="Times New Roman" w:eastAsia="Malgun Gothic"/>
          <w:b w:val="0"/>
          <w:i w:val="0"/>
          <w:sz w:val="22"/>
        </w:rPr>
        <w:t>組合長。私も、その言葉が一番こわかったです。</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……そうか。</w:t>
      </w:r>
    </w:p>
    <w:p>
      <w:pPr>
        <w:spacing w:before="0" w:after="110"/>
      </w:pPr>
      <w:r>
        <w:rPr>
          <w:rFonts w:ascii="Times New Roman" w:hAnsi="Times New Roman" w:eastAsia="Malgun Gothic"/>
          <w:b w:val="0"/>
          <w:i/>
          <w:color w:val="555555"/>
          <w:sz w:val="22"/>
        </w:rPr>
        <w:t>(二人の間に、一瞬だけ、言葉のない時間が流れる。春菜が手帳を持つ手を止める。)</w:t>
      </w:r>
    </w:p>
    <w:p>
      <w:pPr>
        <w:spacing w:before="0" w:after="110"/>
      </w:pPr>
      <w:r>
        <w:rPr>
          <w:rFonts w:ascii="Times New Roman" w:hAnsi="Times New Roman" w:eastAsia="Malgun Gothic"/>
          <w:b/>
          <w:i w:val="0"/>
          <w:sz w:val="22"/>
        </w:rPr>
        <w:t xml:space="preserve">沼田: </w:t>
      </w:r>
      <w:r>
        <w:rPr>
          <w:rFonts w:ascii="Times New Roman" w:hAnsi="Times New Roman" w:eastAsia="Malgun Gothic"/>
          <w:b w:val="0"/>
          <w:i w:val="0"/>
          <w:sz w:val="22"/>
        </w:rPr>
        <w:t>組合長。お願いがあります。</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聞く。</w:t>
      </w:r>
    </w:p>
    <w:p>
      <w:pPr>
        <w:spacing w:before="0" w:after="110"/>
      </w:pPr>
      <w:r>
        <w:rPr>
          <w:rFonts w:ascii="Times New Roman" w:hAnsi="Times New Roman" w:eastAsia="Malgun Gothic"/>
          <w:b/>
          <w:i w:val="0"/>
          <w:sz w:val="22"/>
        </w:rPr>
        <w:t xml:space="preserve">沼田: </w:t>
      </w:r>
      <w:r>
        <w:rPr>
          <w:rFonts w:ascii="Times New Roman" w:hAnsi="Times New Roman" w:eastAsia="Malgun Gothic"/>
          <w:b w:val="0"/>
          <w:i w:val="0"/>
          <w:sz w:val="22"/>
        </w:rPr>
        <w:t>二学期の初めの、一回目の魚の日。私は、娘に代替食を選ばせるかもしれません。でも、息子は、食べさせようと思います。……息子は、魚が好きなので。</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color w:val="555555"/>
          <w:sz w:val="22"/>
        </w:rPr>
        <w:t>(しばらく黙り、帽子を取る)</w:t>
      </w:r>
      <w:r>
        <w:rPr>
          <w:rFonts w:ascii="Times New Roman" w:hAnsi="Times New Roman" w:eastAsia="Malgun Gothic"/>
          <w:b w:val="0"/>
          <w:i w:val="0"/>
          <w:sz w:val="22"/>
        </w:rPr>
        <w:t>そうか。……食べさせてくれる子が、いるんだな。</w:t>
      </w:r>
    </w:p>
    <w:p>
      <w:pPr>
        <w:spacing w:before="0" w:after="110"/>
      </w:pPr>
      <w:r>
        <w:rPr>
          <w:rFonts w:ascii="Times New Roman" w:hAnsi="Times New Roman" w:eastAsia="Malgun Gothic"/>
          <w:b/>
          <w:i w:val="0"/>
          <w:sz w:val="22"/>
        </w:rPr>
        <w:t xml:space="preserve">沼田: </w:t>
      </w:r>
      <w:r>
        <w:rPr>
          <w:rFonts w:ascii="Times New Roman" w:hAnsi="Times New Roman" w:eastAsia="Malgun Gothic"/>
          <w:b w:val="0"/>
          <w:i w:val="0"/>
          <w:sz w:val="22"/>
        </w:rPr>
        <w:t>迷いながら、です。</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迷いながらで、いい。おらたちも、十五年そうだった。</w:t>
      </w:r>
    </w:p>
    <w:p>
      <w:pPr>
        <w:spacing w:before="0" w:after="110"/>
      </w:pPr>
      <w:r>
        <w:rPr>
          <w:rFonts w:ascii="Times New Roman" w:hAnsi="Times New Roman" w:eastAsia="Malgun Gothic"/>
          <w:b w:val="0"/>
          <w:i/>
          <w:color w:val="555555"/>
          <w:sz w:val="22"/>
        </w:rPr>
        <w:t>(志賀がペンのキャップを外す。答申書の署名欄に、太い字で「志賀」と書く。)</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沼田さん。</w:t>
      </w:r>
    </w:p>
    <w:p>
      <w:pPr>
        <w:spacing w:before="0" w:after="110"/>
      </w:pPr>
      <w:r>
        <w:rPr>
          <w:rFonts w:ascii="Times New Roman" w:hAnsi="Times New Roman" w:eastAsia="Malgun Gothic"/>
          <w:b/>
          <w:i w:val="0"/>
          <w:sz w:val="22"/>
        </w:rPr>
        <w:t xml:space="preserve">沼田: </w:t>
      </w:r>
      <w:r>
        <w:rPr>
          <w:rFonts w:ascii="Times New Roman" w:hAnsi="Times New Roman" w:eastAsia="Malgun Gothic"/>
          <w:b w:val="0"/>
          <w:i w:val="0"/>
          <w:sz w:val="22"/>
        </w:rPr>
        <w:t>はい。(ペンを取り、署名する。字は細く、少し傾いている)</w:t>
      </w:r>
    </w:p>
    <w:p>
      <w:pPr>
        <w:spacing w:before="0" w:after="110"/>
      </w:pPr>
      <w:r>
        <w:rPr>
          <w:rFonts w:ascii="Times New Roman" w:hAnsi="Times New Roman" w:eastAsia="Malgun Gothic"/>
          <w:b w:val="0"/>
          <w:i/>
          <w:color w:val="555555"/>
          <w:sz w:val="22"/>
        </w:rPr>
        <w:t>(順番に、委員が署名していく。最後の一枚が、遼の前に回る。)</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真壁さんは、委員ですが、議決権はありません。署名は、副署の欄になります。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末席ですから、いちばん最後で。(署名欄に名を書く)「真壁遼」。</w:t>
      </w:r>
    </w:p>
    <w:p>
      <w:pPr>
        <w:spacing w:before="0" w:after="110"/>
      </w:pPr>
      <w:r>
        <w:rPr>
          <w:rFonts w:ascii="Times New Roman" w:hAnsi="Times New Roman" w:eastAsia="Malgun Gothic"/>
          <w:b w:val="0"/>
          <w:i/>
          <w:color w:val="555555"/>
          <w:sz w:val="22"/>
        </w:rPr>
        <w:t>(最後の一部に今井が名前を書き、全部が揃う。答申書が重ねられる。)</w:t>
      </w:r>
    </w:p>
    <w:p>
      <w:pPr>
        <w:spacing w:before="0" w:after="110"/>
      </w:pPr>
      <w:r>
        <w:rPr>
          <w:rFonts w:ascii="Times New Roman" w:hAnsi="Times New Roman" w:eastAsia="Malgun Gothic"/>
          <w:b/>
          <w:i w:val="0"/>
          <w:sz w:val="22"/>
        </w:rPr>
        <w:t xml:space="preserve">堂本: </w:t>
      </w:r>
      <w:r>
        <w:rPr>
          <w:rFonts w:ascii="Times New Roman" w:hAnsi="Times New Roman" w:eastAsia="Malgun Gothic"/>
          <w:b w:val="0"/>
          <w:i w:val="0"/>
          <w:sz w:val="22"/>
        </w:rPr>
        <w:t>月曜、六月二十九日の臨時会に、この答申を諮ります。委員会の皆さんの労に、感謝します。</w:t>
      </w:r>
    </w:p>
    <w:p>
      <w:pPr>
        <w:spacing w:before="0" w:after="110"/>
      </w:pPr>
      <w:r>
        <w:rPr>
          <w:rFonts w:ascii="Times New Roman" w:hAnsi="Times New Roman" w:eastAsia="Malgun Gothic"/>
          <w:b/>
          <w:i w:val="0"/>
          <w:sz w:val="22"/>
        </w:rPr>
        <w:t xml:space="preserve">岸本: </w:t>
      </w:r>
      <w:r>
        <w:rPr>
          <w:rFonts w:ascii="Times New Roman" w:hAnsi="Times New Roman" w:eastAsia="Malgun Gothic"/>
          <w:b w:val="0"/>
          <w:i w:val="0"/>
          <w:sz w:val="22"/>
        </w:rPr>
        <w:t>これで、折り合いがついたと言っていいのかどうか。……少なくとも、誰も、勝ってはいません。</w:t>
      </w:r>
    </w:p>
    <w:p>
      <w:pPr>
        <w:spacing w:before="0" w:after="110"/>
      </w:pPr>
      <w:r>
        <w:rPr>
          <w:rFonts w:ascii="Times New Roman" w:hAnsi="Times New Roman" w:eastAsia="Malgun Gothic"/>
          <w:b/>
          <w:i w:val="0"/>
          <w:sz w:val="22"/>
        </w:rPr>
        <w:t xml:space="preserve">志賀: </w:t>
      </w:r>
      <w:r>
        <w:rPr>
          <w:rFonts w:ascii="Times New Roman" w:hAnsi="Times New Roman" w:eastAsia="Malgun Gothic"/>
          <w:b w:val="0"/>
          <w:i w:val="0"/>
          <w:sz w:val="22"/>
        </w:rPr>
        <w:t>勝たねえでいいんだ。(窓に目をやる)沼田さん、あんたの子が、残さずに食える魚を、おらたち獲っていくから。</w:t>
      </w:r>
    </w:p>
    <w:p>
      <w:pPr>
        <w:spacing w:before="0" w:after="110"/>
      </w:pPr>
      <w:r>
        <w:rPr>
          <w:rFonts w:ascii="Times New Roman" w:hAnsi="Times New Roman" w:eastAsia="Malgun Gothic"/>
          <w:b/>
          <w:i w:val="0"/>
          <w:sz w:val="22"/>
        </w:rPr>
        <w:t xml:space="preserve">沼田: </w:t>
      </w:r>
      <w:r>
        <w:rPr>
          <w:rFonts w:ascii="Times New Roman" w:hAnsi="Times New Roman" w:eastAsia="Malgun Gothic"/>
          <w:b w:val="0"/>
          <w:i/>
          <w:color w:val="555555"/>
          <w:sz w:val="22"/>
        </w:rPr>
        <w:t>(目元を押さえ、うなずく)</w:t>
      </w:r>
      <w:r>
        <w:rPr>
          <w:rFonts w:ascii="Times New Roman" w:hAnsi="Times New Roman" w:eastAsia="Malgun Gothic"/>
          <w:b w:val="0"/>
          <w:i w:val="0"/>
          <w:sz w:val="22"/>
        </w:rPr>
        <w:t>お願いします。</w:t>
      </w:r>
    </w:p>
    <w:p>
      <w:pPr>
        <w:spacing w:before="0" w:after="110"/>
      </w:pPr>
      <w:r>
        <w:rPr>
          <w:rFonts w:ascii="Times New Roman" w:hAnsi="Times New Roman" w:eastAsia="Malgun Gothic"/>
          <w:b w:val="0"/>
          <w:i/>
          <w:color w:val="555555"/>
          <w:sz w:val="22"/>
        </w:rPr>
        <w:t>(大城が傍聴席から立ち、廊下に出る。壁の窓の向こうに、雨上がりの港。濡れた防波堤の上を、鷗が一羽、低く渡っていく。)</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color w:val="555555"/>
          <w:sz w:val="22"/>
        </w:rPr>
        <w:t>(独り言のように)</w:t>
      </w:r>
      <w:r>
        <w:rPr>
          <w:rFonts w:ascii="Times New Roman" w:hAnsi="Times New Roman" w:eastAsia="Malgun Gothic"/>
          <w:b w:val="0"/>
          <w:i w:val="0"/>
          <w:sz w:val="22"/>
        </w:rPr>
        <w:t>……水は、低い所へ。</w:t>
      </w:r>
    </w:p>
    <w:p>
      <w:pPr>
        <w:spacing w:before="0" w:after="110"/>
      </w:pPr>
      <w:r>
        <w:rPr>
          <w:rFonts w:ascii="Times New Roman" w:hAnsi="Times New Roman" w:eastAsia="Malgun Gothic"/>
          <w:b w:val="0"/>
          <w:i/>
          <w:color w:val="555555"/>
          <w:sz w:val="22"/>
        </w:rPr>
        <w:t>(階段を降りる足音。遼が最後に会議室の電気を消す。机の上の西日だけが、しばらく紙の上に残っている。)</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『老子』 第八章(기원전 4~3세기경 성립, 저자 전승 노자): «上善は水の若し。水は善く万物を利して争わず、衆人の悪む所に処る。故に道に幾し。» — 한국어 해설: "최고의 선은 물과 같다. 물은 모든 것을 이롭게 하면서도 다투지 않고, 사람들이 싫어하는 낮은 곳에 머문다. 그러므로 도에 가깝다". 장면 4에서 쇼타가 모교 교장실 액자의 「上善若水」를 읽지만 뜻은 아직 모른다고 하고(마지막에 '낮은 곳에 있다는 건가'), 장면 8에서 료가 리쿠에게 전문(前文)을 낭독해 '말석'에 앉는 일을 물의 낮은 자리에 겹쳐 설명한다. 장면 9에서 오시로가 '물은 낮은 곳으로'라고 중얼거린다. 이 화에서는 어느 쪽도 이기지 않는 자리(다투지 않는 쪽)가 조정안의 모양이 된다.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«見合わせる» — 한국어 해설: "보류하다, 당분간 하지 않기로 하다". 행정문서에서 '중지'보다 한 단계 약하게 쓰는 말(「実施を見合わせる」). 교육장이 의안을 읽을 때의 정중한 공식어. 장면 1.</w:t>
      </w:r>
    </w:p>
    <w:p>
      <w:pPr>
        <w:spacing w:before="0" w:after="110"/>
      </w:pPr>
      <w:r>
        <w:rPr>
          <w:rFonts w:ascii="Times New Roman" w:hAnsi="Times New Roman" w:eastAsia="Malgun Gothic"/>
          <w:b w:val="0"/>
          <w:i w:val="0"/>
          <w:sz w:val="22"/>
        </w:rPr>
        <w:t>«言い分» — 한국어 해설: "주장, 하고 싶은 말". 시비를 따지기 전에 상대의 입장을 듣는다는 뉘앙스(「そっちの言い分は聞いた」). 시가가 누마타에게 쓰는 방언 섞인 평어. 장면 1·7.</w:t>
      </w:r>
    </w:p>
    <w:p>
      <w:pPr>
        <w:spacing w:before="0" w:after="110"/>
      </w:pPr>
      <w:r>
        <w:rPr>
          <w:rFonts w:ascii="Times New Roman" w:hAnsi="Times New Roman" w:eastAsia="Malgun Gothic"/>
          <w:b w:val="0"/>
          <w:i w:val="0"/>
          <w:sz w:val="22"/>
        </w:rPr>
        <w:t>«給食当番» — 한국어 해설: "급식 당번". 학급 단위로 돌아가며 흰 가운과 마스크를 쓰고 배식하는 일본 학교의 풍경. 쇼타가 모교 복도에서 떠올린다. 일상어. 장면 4.</w:t>
      </w:r>
    </w:p>
    <w:p>
      <w:pPr>
        <w:spacing w:before="0" w:after="110"/>
      </w:pPr>
      <w:r>
        <w:rPr>
          <w:rFonts w:ascii="Times New Roman" w:hAnsi="Times New Roman" w:eastAsia="Malgun Gothic"/>
          <w:b w:val="0"/>
          <w:i w:val="0"/>
          <w:sz w:val="22"/>
        </w:rPr>
        <w:t>«代替食» — 한국어 해설: "대체식". 알레르기나 종교상의 이유로 급식 주식·주찬을 바꿔 주는 것. 이 화의 조정안에서는 '이유를 묻지 않고' 고를 수 있게 하는 점이 핵심. 행정·영양 용어. 장면 5·6·8·9.</w:t>
      </w:r>
    </w:p>
    <w:p>
      <w:pPr>
        <w:spacing w:before="0" w:after="110"/>
      </w:pPr>
      <w:r>
        <w:rPr>
          <w:rFonts w:ascii="Times New Roman" w:hAnsi="Times New Roman" w:eastAsia="Malgun Gothic"/>
          <w:b w:val="0"/>
          <w:i w:val="0"/>
          <w:sz w:val="22"/>
        </w:rPr>
        <w:t>«末席» — 한국어 해설: "말석, 맨 끝자리". 겸손하게 자신의 자리를 낮추는 정중어. 료가 위원 위촉을 받으며 '末席に'라고 조건을 단다. 정중어. 장면 3·9.</w:t>
      </w:r>
    </w:p>
    <w:p>
      <w:pPr>
        <w:spacing w:before="0" w:after="110"/>
      </w:pPr>
      <w:r>
        <w:rPr>
          <w:rFonts w:ascii="Times New Roman" w:hAnsi="Times New Roman" w:eastAsia="Malgun Gothic"/>
          <w:b w:val="0"/>
          <w:i w:val="0"/>
          <w:sz w:val="22"/>
        </w:rPr>
        <w:t>«折り合い(がつく)» — 한국어 해설: "타협이 되다, 절충이 성립하다". 서로 양보하여 매듭짓는 일. 기시모토 위원장이 마지막에 쓰는 말. 일상어. 장면 9.</w:t>
      </w:r>
    </w:p>
    <w:p>
      <w:pPr>
        <w:spacing w:before="240" w:after="110"/>
      </w:pPr>
      <w:r>
        <w:rPr>
          <w:rFonts w:ascii="Times New Roman" w:hAnsi="Times New Roman" w:eastAsia="Malgun Gothic"/>
          <w:b w:val="0"/>
          <w:i/>
          <w:color w:val="555555"/>
          <w:sz w:val="22"/>
        </w:rPr>
        <w:t>[2화 끝 — 다음 화 예고: 3화 「辞職」(사직) — 7월 6일(월)부터 7월 말까지, 급식 조정안은 6월 29일 교육위 임시회에서 의결되어 9월 2학기부터 시행되기로 정리된다. 그 직후 마루야마 겐타의 부대신 사임과 의원직 사직 소식이 전해지고, 그가 시오미 사무소를 찾아온다. 구도 간사장의 접근, 미유의 전화로 보궐선거(10월 25일) 확정으로 향한다.]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