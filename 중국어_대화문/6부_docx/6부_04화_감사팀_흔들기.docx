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4화 — 「감사팀 흔들기」 (动摇审计组)</w:t>
      </w:r>
    </w:p>
    <w:p>
      <w:r>
        <w:rPr>
          <w:b/>
        </w:rPr>
        <w:t>등장인물:</w:t>
      </w:r>
      <w:r>
        <w:t xml:space="preserve"> 선즈위안 沈知远(45세, 정치국원·재정부장) / 청시 程曦(31세, 재정부장 판공실 비서) / 리위퉁 李雨桐(40세, 재정부장 판공실 참모) / 우슈전 邬秀珍(61세, 재정투명 전담 감사팀 수석 감사관, 성 감사청 출신) / 정치밍 郑启明(60세, 재정투명 전담 감사팀장) / 웨위 岳玉(26세, 감사팀 막내 감사원) / 웨이창펑 魏长风(59세, 정치국원) / 장리췬 蒋立群(60대 중반, 정치국원·과도기 회의 소집인) / 런수이 任澍(30대 후반, 정치국 회의 기록원) / 간화이구 甘怀谷(92세, 은퇴한 개혁파 원로 간부)</w:t>
      </w:r>
    </w:p>
    <w:p>
      <w:r>
        <w:rPr>
          <w:b/>
        </w:rPr>
        <w:t>배경:</w:t>
      </w:r>
      <w:r>
        <w:t xml:space="preserve"> [선즈위안 시점] 2032년 2월 2일(월)부터 7월 28일(수)까지. 6부 3화가 끝난 1월 19일(월) 이후다. 12월 1일 정치국 회의의 결정으로 꾸려진 재정투명 전담 감사팀(우슈전·정치밍)은 북원·서수이 두 성의 가격전쟁과 체불 대금을 같은 기준으로 다시 대조하는 중이다. 3월 10일(수) 밤, 이 두 사람을 겨냥한 조작 문서가 영상 플랫폼 「微澜」에 올라오고 중앙위원 열다섯 명에게 우편으로도 도착한다. 2009~2011년 두 사람이 성 감사청에서 민영 회계사무소 「衡信」으로 '파견(借调)'되어 있던 시절, 개발사 「恒泰置业」의 보고서를 고쳐 주고 280만 위안을 받았다는 내용이다. 선즈위안은 감사팀을 뒤에서 구해 주지 않는다. 기율위에 전화 한 통 넣으면 끝날 일을 하지 않고, 자신이 5부 10화에서 통과시킨 '공개 대장' 원칙대로 제보를 24시간 안에 대장에 올리고 7일 안의 서면 답변을 기다린다. 4월 5일(월) 정치국 회의에서 웨이창펑이 두 사람의 직무 정지 동의안을 내지만 근소한 차로 부결된다. 그러나 7월 말 여름 휴양지에서 열리는 원로 좌담에는 늘 하던 감사 통보를 빼고 간화이구 한 사람만 초대한다는 통지가 온다. 쑤민은 나오지 않으며, 그녀의 이름은 3화의 단서 '云帆文化传媒'를 통해서만 스친다. 새 설정: 감사팀 소속은 국가심계서(审计署)이고 두 사람은 4부 때의 성 감사청 경력이 이어진 사람들이라는 것, 우슈전은 자기 손으로 번호를 매긴 연필 편철 사본을 과자 철통에 보관하는 버릇이 있다는 것, 가상의 휴양지 「望潮岛」와 원로 좌담의 관례다. 이 화의 기관·회사·금액·인물은 모두 가상이며, 웨위는 이 화에서 새로 만든 인물이다.</w:t>
      </w:r>
    </w:p>
    <w:p>
      <w:pPr>
        <w:pStyle w:val="Heading2"/>
      </w:pPr>
      <w:r>
        <w:t>장면 1 — 2월 2일(월) 오후 3시, 审计署 别馆 三层 — 先喝口茶，再看数</w:t>
      </w:r>
    </w:p>
    <w:p>
      <w:r>
        <w:t>(二〇三二年二月二日，星期一，下午三点。别馆三层最里面的一间，窗台上摆着一盆茉莉，冬天里居然顶出了两粒白苞。白板上用红蓝两色画着北原、西水两省的账款流向，线条像一团理不清的毛线。邬秀珍把一只旧不锈钢保温杯放在手边，杯盖里是几片晒干的陈皮。沈知远和程曦推门进来的时候，她正蹲在地上，给送快递的小伙子倒水。)</w:t>
      </w:r>
    </w:p>
    <w:p>
      <w:r>
        <w:rPr>
          <w:b/>
        </w:rPr>
        <w:t>邬秀珍:</w:t>
      </w:r>
      <w:r>
        <w:t xml:space="preserve"> 先坐，先坐，外头风大。这位小师傅，你先喝，热的。</w:t>
      </w:r>
    </w:p>
    <w:p>
      <w:r>
        <w:t>(快递员不好意思，连说了两声“不用不用”，还是接了过去，仰头喝完，抹了抹嘴就跑了。邬秀珍这才站起来，膝盖响了一声，她自己笑了。)</w:t>
      </w:r>
    </w:p>
    <w:p>
      <w:r>
        <w:rPr>
          <w:b/>
        </w:rPr>
        <w:t>邬秀珍:</w:t>
      </w:r>
      <w:r>
        <w:t xml:space="preserve"> 沈部长，程秘书，来的都是客。你们两位的水，在桌上，已经不烫了。</w:t>
      </w:r>
    </w:p>
    <w:p>
      <w:r>
        <w:rPr>
          <w:b/>
        </w:rPr>
        <w:t>沈知远:</w:t>
      </w:r>
      <w:r>
        <w:t xml:space="preserve"> 邬老师，您这是先给送快递的倒，才轮到我们。</w:t>
      </w:r>
    </w:p>
    <w:p>
      <w:r>
        <w:rPr>
          <w:b/>
        </w:rPr>
        <w:t>邬秀珍:</w:t>
      </w:r>
      <w:r>
        <w:t xml:space="preserve"> 他还要送十几家，你们不过是来听汇报。（把两只茶杯推过去）先喝口茶，再看数。</w:t>
      </w:r>
    </w:p>
    <w:p>
      <w:r>
        <w:t>(郑启明从白板后面转出来，黑框眼镜的左边镜腿缠着一圈胶布，手里捏着半截红色粉笔。)</w:t>
      </w:r>
    </w:p>
    <w:p>
      <w:r>
        <w:rPr>
          <w:b/>
        </w:rPr>
        <w:t>郑启明:</w:t>
      </w:r>
      <w:r>
        <w:t xml:space="preserve"> 沈部长，汇报分三块。一，北原省十一家企业的对账单，跟他们的台账对完了，差额一百三十亿，是真的欠，不是账做得乱。二，西水省的数字，对不上。三，我们想三月下旬去西水，一家一家看。</w:t>
      </w:r>
    </w:p>
    <w:p>
      <w:r>
        <w:rPr>
          <w:b/>
        </w:rPr>
        <w:t>沈知远:</w:t>
      </w:r>
      <w:r>
        <w:t xml:space="preserve"> 西水对不上，是差多少？</w:t>
      </w:r>
    </w:p>
    <w:p>
      <w:r>
        <w:rPr>
          <w:b/>
        </w:rPr>
        <w:t>郑启明:</w:t>
      </w:r>
      <w:r>
        <w:t xml:space="preserve"> 他们报给统计局的拖欠账款是四百一十亿，我们从银行回单里往回推，只有三百一十亿。少报了一百亿，不是多报。</w:t>
      </w:r>
    </w:p>
    <w:p>
      <w:r>
        <w:rPr>
          <w:b/>
        </w:rPr>
        <w:t>程曦:</w:t>
      </w:r>
      <w:r>
        <w:t xml:space="preserve"> 少报？一般不是都愿意往大了报，好要钱吗？</w:t>
      </w:r>
    </w:p>
    <w:p>
      <w:r>
        <w:rPr>
          <w:b/>
        </w:rPr>
        <w:t>郑启明:</w:t>
      </w:r>
      <w:r>
        <w:t xml:space="preserve"> 所以才要去看。（推了推眼镜）少报，一定是有人想让某一块账，不出现在任何一张表上。</w:t>
      </w:r>
    </w:p>
    <w:p>
      <w:r>
        <w:t>(门口怯生生地探进来一个年轻姑娘，抱着一摞装订好的底稿，围巾裹得只露出眼睛。邬秀珍招了招手。)</w:t>
      </w:r>
    </w:p>
    <w:p>
      <w:r>
        <w:rPr>
          <w:b/>
        </w:rPr>
        <w:t>邬秀珍:</w:t>
      </w:r>
      <w:r>
        <w:t xml:space="preserve"> 小岳，进来，别站着。这位是沈部长，你上周问我的那个问题，自己问。</w:t>
      </w:r>
    </w:p>
    <w:p>
      <w:r>
        <w:rPr>
          <w:b/>
        </w:rPr>
        <w:t>岳玉:</w:t>
      </w:r>
      <w:r>
        <w:t xml:space="preserve"> （声音很小）沈部长，邬老师每一本底稿的角上，都用铅笔写一个编号，还要多抄一份放自己家里。我问她为什么，她说，底稿是审计人的户口本。</w:t>
      </w:r>
    </w:p>
    <w:p>
      <w:r>
        <w:rPr>
          <w:b/>
        </w:rPr>
        <w:t>邬秀珍:</w:t>
      </w:r>
      <w:r>
        <w:t xml:space="preserve"> 我怕哪天谁说，这页纸不是我们写的。户口本丢了，就得有人替你证明你是谁。</w:t>
      </w:r>
    </w:p>
    <w:p>
      <w:r>
        <w:rPr>
          <w:b/>
        </w:rPr>
        <w:t>沈知远:</w:t>
      </w:r>
      <w:r>
        <w:t xml:space="preserve"> 您家里那份，放哪儿？</w:t>
      </w:r>
    </w:p>
    <w:p>
      <w:r>
        <w:rPr>
          <w:b/>
        </w:rPr>
        <w:t>邬秀珍:</w:t>
      </w:r>
      <w:r>
        <w:t xml:space="preserve"> 一只饼干铁盒，我先生嫌占地方，我偏不扔。</w:t>
      </w:r>
    </w:p>
    <w:p>
      <w:r>
        <w:rPr>
          <w:b/>
        </w:rPr>
        <w:t>郑启明:</w:t>
      </w:r>
      <w:r>
        <w:t xml:space="preserve"> 这毛病她三十年了。借调到衡信那三年，客户的饭局她一顿不去，回家就抱着铁盒子对编号。（小声）手艺是在民间练出来的，回了厅里，也没改。</w:t>
      </w:r>
    </w:p>
    <w:p>
      <w:r>
        <w:t>(沈知远低头笑了一下，把杯里的茶喝完。窗台上那两粒茉莉苞，在斜过来的光里，白得有些过分。)</w:t>
      </w:r>
    </w:p>
    <w:p>
      <w:pPr>
        <w:pStyle w:val="Heading2"/>
      </w:pPr>
      <w:r>
        <w:t>장면 2 — 3월 11일(목) 아침 7시 40분, 北楼 部长办公室 — 一摞信封</w:t>
      </w:r>
    </w:p>
    <w:p>
      <w:r>
        <w:t>(三月十一日，星期四，早上七点四十分。北楼三层的办公室里，暖气片响得很细。桌上摊着十几只牛皮纸信封，邮戳都是昨天下午的，收信人是不同的中央委员，寄信人那一栏全是空白。李雨桐站在桌边，脸色发青，程曦坐在沙发上，把手机屏幕朝下扣在膝盖上。)</w:t>
      </w:r>
    </w:p>
    <w:p>
      <w:r>
        <w:rPr>
          <w:b/>
        </w:rPr>
        <w:t>李雨桐:</w:t>
      </w:r>
      <w:r>
        <w:t xml:space="preserve"> 昨天夜里十点四十，“微澜”上同时出现了两个账号，一个叫“账本里的人”，一个叫“老会计”。内容一样，是一份扫描件，十一页。</w:t>
      </w:r>
    </w:p>
    <w:p>
      <w:r>
        <w:rPr>
          <w:b/>
        </w:rPr>
        <w:t>程曦:</w:t>
      </w:r>
      <w:r>
        <w:t xml:space="preserve"> 我看完了。（把手机翻过来，递到沈知远面前）一份《恒泰置业有限公司资金占用专项审计意见书（修订稿）》，落款二〇一一年六月三十日，衡信会计师事务所。签字的，是邬秀珍和郑启明。</w:t>
      </w:r>
    </w:p>
    <w:p>
      <w:r>
        <w:rPr>
          <w:b/>
        </w:rPr>
        <w:t>沈知远:</w:t>
      </w:r>
      <w:r>
        <w:t xml:space="preserve"> 报告的结论是什么？</w:t>
      </w:r>
    </w:p>
    <w:p>
      <w:r>
        <w:rPr>
          <w:b/>
        </w:rPr>
        <w:t>李雨桐:</w:t>
      </w:r>
      <w:r>
        <w:t xml:space="preserve"> 原来的结论，是“资金占用三点四亿元，建议披露”。修订稿把它改成“不构成重大占用，建议不披露”。后面附了一张转账凭证，二百八十万元，转入一个个人账户，户名郑启明，备注“咨询费”。</w:t>
      </w:r>
    </w:p>
    <w:p>
      <w:r>
        <w:rPr>
          <w:b/>
        </w:rPr>
        <w:t>沈知远:</w:t>
      </w:r>
      <w:r>
        <w:t xml:space="preserve"> 谁收到了信？</w:t>
      </w:r>
    </w:p>
    <w:p>
      <w:r>
        <w:rPr>
          <w:b/>
        </w:rPr>
        <w:t>程曦:</w:t>
      </w:r>
      <w:r>
        <w:t xml:space="preserve"> 十五位中央委员。里面有魏长风同志的两位老部下，也有蒋立群同志。（停了一下）信里附了一句话：“请问，这样的人，能查别人的账吗？”</w:t>
      </w:r>
    </w:p>
    <w:p>
      <w:r>
        <w:rPr>
          <w:b/>
        </w:rPr>
        <w:t>沈知远:</w:t>
      </w:r>
      <w:r>
        <w:t xml:space="preserve"> 邬老师和郑队长，知道了吗？</w:t>
      </w:r>
    </w:p>
    <w:p>
      <w:r>
        <w:rPr>
          <w:b/>
        </w:rPr>
        <w:t>李雨桐:</w:t>
      </w:r>
      <w:r>
        <w:t xml:space="preserve"> 审计署的办公厅主任早上六点给我打了电话，说两位都还没到岗，正在往署里赶。</w:t>
      </w:r>
    </w:p>
    <w:p>
      <w:r>
        <w:rPr>
          <w:b/>
        </w:rPr>
        <w:t>程曦:</w:t>
      </w:r>
      <w:r>
        <w:t xml:space="preserve"> 沈部长，这是泼脏水。借调是真的，恒泰置业是真的，他们俩在衡信的三年也是真的。真的壳子里，塞一张假的皮，最难辩。</w:t>
      </w:r>
    </w:p>
    <w:p>
      <w:r>
        <w:rPr>
          <w:b/>
        </w:rPr>
        <w:t>沈知远:</w:t>
      </w:r>
      <w:r>
        <w:t xml:space="preserve"> （把手机放下，没有立刻说话）你昨天说，这三年，他们每一笔都有人签字。</w:t>
      </w:r>
    </w:p>
    <w:p>
      <w:r>
        <w:rPr>
          <w:b/>
        </w:rPr>
        <w:t>程曦:</w:t>
      </w:r>
      <w:r>
        <w:t xml:space="preserve"> 是，我们昨天说的，是他们审计别人的时候。</w:t>
      </w:r>
    </w:p>
    <w:p>
      <w:r>
        <w:rPr>
          <w:b/>
        </w:rPr>
        <w:t>沈知远:</w:t>
      </w:r>
      <w:r>
        <w:t xml:space="preserve"> 现在，轮到别人审他们。（拿起桌上的钢笔，在便签纸上写了一个“二十四小时”）这份东西，我们谁也不许先替他们说一句话。先去看他们怎么说。</w:t>
      </w:r>
    </w:p>
    <w:p>
      <w:r>
        <w:rPr>
          <w:b/>
        </w:rPr>
        <w:t>李雨桐:</w:t>
      </w:r>
      <w:r>
        <w:t xml:space="preserve"> 还有一件事。推广这两个账号的费用，是从一家叫“云帆文化传媒”的公司付出去的，我查了公开登记，跟一月份那两段视频的付款方，是同一家，注册地址是同一个邮寄代收点。</w:t>
      </w:r>
    </w:p>
    <w:p>
      <w:r>
        <w:rPr>
          <w:b/>
        </w:rPr>
        <w:t>沈知远:</w:t>
      </w:r>
      <w:r>
        <w:t xml:space="preserve"> （抬起头）云帆。</w:t>
      </w:r>
    </w:p>
    <w:p>
      <w:r>
        <w:rPr>
          <w:b/>
        </w:rPr>
        <w:t>李雨桐:</w:t>
      </w:r>
      <w:r>
        <w:t xml:space="preserve"> 对。苏敏案子里的那个名字。</w:t>
      </w:r>
    </w:p>
    <w:p>
      <w:r>
        <w:rPr>
          <w:b/>
        </w:rPr>
        <w:t>沈知远:</w:t>
      </w:r>
      <w:r>
        <w:t xml:space="preserve"> 这一条，记下来。今天上午，我去审计署。</w:t>
      </w:r>
    </w:p>
    <w:p>
      <w:pPr>
        <w:pStyle w:val="Heading2"/>
      </w:pPr>
      <w:r>
        <w:t>장면 3 — 3월 11일(목) 오후 4시, 审计署 别馆 三层 — 铁皮盒子</w:t>
      </w:r>
    </w:p>
    <w:p>
      <w:r>
        <w:t>(下午四点。别馆三层的灯全开着，窗帘拉了一半。白板上原来的账款线条被擦掉了一半，剩下一团红蓝色的残影。茉莉的苞没有开，叶子被谁碰过，掉了一片在窗台上。郑启明坐在桌子上，两手抱着头，邬秀珍坐得笔直，膝盖上放着一只铁皮饼干盒，盒盖上印着褪了色的小熊。)</w:t>
      </w:r>
    </w:p>
    <w:p>
      <w:r>
        <w:rPr>
          <w:b/>
        </w:rPr>
        <w:t>郑启明:</w:t>
      </w:r>
      <w:r>
        <w:t xml:space="preserve"> 沈部长，我不是替自己叫屈，我是气这个手法。借调是组织派的，工资是厅里发的，衡信那三年我拿到手的补贴，加起来不到四万块，后面有一张一张的签收单。现在冒出来一个二百八十万，户名是我，卡号是谁的，我这辈子没见过。</w:t>
      </w:r>
    </w:p>
    <w:p>
      <w:r>
        <w:rPr>
          <w:b/>
        </w:rPr>
        <w:t>沈知远:</w:t>
      </w:r>
      <w:r>
        <w:t xml:space="preserve"> 您先别动气。邬老师，这个盒子——</w:t>
      </w:r>
    </w:p>
    <w:p>
      <w:r>
        <w:rPr>
          <w:b/>
        </w:rPr>
        <w:t>邬秀珍:</w:t>
      </w:r>
      <w:r>
        <w:t xml:space="preserve"> 你们先喝口茶。（起身去拿壶，先给程曦添水，再给李雨桐，最后才轮到沈知远，自己杯子里最后只剩了半杯）说话之前，得先喝口热的。</w:t>
      </w:r>
    </w:p>
    <w:p>
      <w:r>
        <w:t>(她坐回去，打开铁盒，里面码着一叠泛黄的纸，每一张的右上角，都有一个铅笔字写的编号：衡-恒-0007，衡-恒-0008。她抽出最上面一张，轻轻按平。)</w:t>
      </w:r>
    </w:p>
    <w:p>
      <w:r>
        <w:rPr>
          <w:b/>
        </w:rPr>
        <w:t>邬秀珍:</w:t>
      </w:r>
      <w:r>
        <w:t xml:space="preserve"> 二〇一一年六月，恒泰那份报告，我们交上去的原稿，是十九页。你们看，这是我的底稿，十九页，每一页一个编号。网上那份，十一页。</w:t>
      </w:r>
    </w:p>
    <w:p>
      <w:r>
        <w:rPr>
          <w:b/>
        </w:rPr>
        <w:t>程曦:</w:t>
      </w:r>
      <w:r>
        <w:t xml:space="preserve"> 页数就不对。</w:t>
      </w:r>
    </w:p>
    <w:p>
      <w:r>
        <w:rPr>
          <w:b/>
        </w:rPr>
        <w:t>邬秀珍:</w:t>
      </w:r>
      <w:r>
        <w:t xml:space="preserve"> 我这个人就爱留一手，三十年改不掉。页数是最外面的一层。我再给你们看里面的一层。（翻到最后一页）我签字，从来是先写日期，后写名，名字的最后一笔，我习惯往上带一下。网上这份，名是先写的，日期压在名字上头。</w:t>
      </w:r>
    </w:p>
    <w:p>
      <w:r>
        <w:rPr>
          <w:b/>
        </w:rPr>
        <w:t>郑启明:</w:t>
      </w:r>
      <w:r>
        <w:t xml:space="preserve"> （凑过去，鼻子几乎碰到纸）还有，这个防伪二维码。我们那一年的报告章，是圆形的，圆章，没有二维码。二维码是二〇一八年以后才有的。</w:t>
      </w:r>
    </w:p>
    <w:p>
      <w:r>
        <w:rPr>
          <w:b/>
        </w:rPr>
        <w:t>沈知远:</w:t>
      </w:r>
      <w:r>
        <w:t xml:space="preserve"> 您怎么这么清楚？</w:t>
      </w:r>
    </w:p>
    <w:p>
      <w:r>
        <w:rPr>
          <w:b/>
        </w:rPr>
        <w:t>郑启明:</w:t>
      </w:r>
      <w:r>
        <w:t xml:space="preserve"> 因为二〇一八年，是我自己去办的新章。</w:t>
      </w:r>
    </w:p>
    <w:p>
      <w:r>
        <w:rPr>
          <w:b/>
        </w:rPr>
        <w:t>邬秀珍:</w:t>
      </w:r>
      <w:r>
        <w:t xml:space="preserve"> 沈部长，我是说，这些我都能证明。可是你听我说一句不好听的。（把盒盖合了一半）这一类东西，从来不在乎证明得了证明不了，它在乎的是，今天晚上，有多少人看见我们俩的名字，和“二百八十万”放在同一行。</w:t>
      </w:r>
    </w:p>
    <w:p>
      <w:r>
        <w:rPr>
          <w:b/>
        </w:rPr>
        <w:t>郑启明:</w:t>
      </w:r>
      <w:r>
        <w:t xml:space="preserve"> 这就叫捕风捉影，可是风，影，都放在了人眼睛前面。</w:t>
      </w:r>
    </w:p>
    <w:p>
      <w:r>
        <w:rPr>
          <w:b/>
        </w:rPr>
        <w:t>沈知远:</w:t>
      </w:r>
      <w:r>
        <w:t xml:space="preserve"> 我这边有一条规矩，是我二〇二九年十月在全会上亲手写进去的。（一字一顿）凡是对公职人员的指控，二十四小时之内，登上公开台账，被指控的人，七天之内，书面答复，答复同样上账。不管指控是真是假，不管谁是我的人。</w:t>
      </w:r>
    </w:p>
    <w:p>
      <w:r>
        <w:t>(屋里静了很久。郑启明慢慢抬起头来。)</w:t>
      </w:r>
    </w:p>
    <w:p>
      <w:r>
        <w:rPr>
          <w:b/>
        </w:rPr>
        <w:t>郑启明:</w:t>
      </w:r>
      <w:r>
        <w:t xml:space="preserve"> 你的意思是，把我们俩，挂上去。</w:t>
      </w:r>
    </w:p>
    <w:p>
      <w:r>
        <w:rPr>
          <w:b/>
        </w:rPr>
        <w:t>沈知远:</w:t>
      </w:r>
      <w:r>
        <w:t xml:space="preserve"> 是。我不能打一个电话，让纪委把这件事压下去，也不能让署里发一份澄清。那样做，它就不叫规矩，叫关照。</w:t>
      </w:r>
    </w:p>
    <w:p>
      <w:r>
        <w:rPr>
          <w:b/>
        </w:rPr>
        <w:t>邬秀珍:</w:t>
      </w:r>
      <w:r>
        <w:t xml:space="preserve"> （没有立刻回答，用手指轻轻敲了敲铁盒的盖子，像敲一只熟悉的门）好。</w:t>
      </w:r>
    </w:p>
    <w:p>
      <w:r>
        <w:rPr>
          <w:b/>
        </w:rPr>
        <w:t>郑启明:</w:t>
      </w:r>
      <w:r>
        <w:t xml:space="preserve"> 老邬！</w:t>
      </w:r>
    </w:p>
    <w:p>
      <w:r>
        <w:rPr>
          <w:b/>
        </w:rPr>
        <w:t>邬秀珍:</w:t>
      </w:r>
      <w:r>
        <w:t xml:space="preserve"> 小郑，我们查别人的账，不也是这么写的吗？先上账，再答复。轮到自己，不能换一个写法。（转向沈知远）可我也有一条，我这个铁盒，我要自己交，亲手交到档案处，不要经过任何一位领导的手。</w:t>
      </w:r>
    </w:p>
    <w:p>
      <w:r>
        <w:rPr>
          <w:b/>
        </w:rPr>
        <w:t>沈知远:</w:t>
      </w:r>
      <w:r>
        <w:t xml:space="preserve"> 好。</w:t>
      </w:r>
    </w:p>
    <w:p>
      <w:pPr>
        <w:pStyle w:val="Heading2"/>
      </w:pPr>
      <w:r>
        <w:t>장면 4 — 3월 12일(금) 오전 9시, 北楼 部长办公室 — 先上台账</w:t>
      </w:r>
    </w:p>
    <w:p>
      <w:r>
        <w:t>(三月十二日，星期五，上午九点。昨夜下过一场小雨，窗玻璃外有一道水痕。办公桌上，公开台账的值班本摊开着，最新一行的墨迹还没干：“三月十一日二十二时，指控邬秀珍、郑启明，来源：匿名信及网络转发，答复期限：三月十八日二十四时。”程曦站在桌前，嘴唇抿得很紧，一夜没睡。)</w:t>
      </w:r>
    </w:p>
    <w:p>
      <w:r>
        <w:rPr>
          <w:b/>
        </w:rPr>
        <w:t>程曦:</w:t>
      </w:r>
      <w:r>
        <w:t xml:space="preserve"> 沈部长，我想问你，你是不是把这件事看得太像一个“案子”了？</w:t>
      </w:r>
    </w:p>
    <w:p>
      <w:r>
        <w:rPr>
          <w:b/>
        </w:rPr>
        <w:t>沈知远:</w:t>
      </w:r>
      <w:r>
        <w:t xml:space="preserve"> 不然看成什么？</w:t>
      </w:r>
    </w:p>
    <w:p>
      <w:r>
        <w:rPr>
          <w:b/>
        </w:rPr>
        <w:t>程曦:</w:t>
      </w:r>
      <w:r>
        <w:t xml:space="preserve"> 看成一次进攻。魏长风同志那边，从一月开始，先是你的音频，再是苏敏的假视频，现在是你的审计组。欲加之罪，何患无辞，他们要的不是真假。他们不是要查邬老师，是要让你身边的人，一个一个站不稳。</w:t>
      </w:r>
    </w:p>
    <w:p>
      <w:r>
        <w:rPr>
          <w:b/>
        </w:rPr>
        <w:t>沈知远:</w:t>
      </w:r>
      <w:r>
        <w:t xml:space="preserve"> 我知道。</w:t>
      </w:r>
    </w:p>
    <w:p>
      <w:r>
        <w:rPr>
          <w:b/>
        </w:rPr>
        <w:t>程曦:</w:t>
      </w:r>
      <w:r>
        <w:t xml:space="preserve"> 那你为什么不打一个电话？只要一个电话，纪委那边四十八小时就能先出一个“初步了解，未发现问题”。</w:t>
      </w:r>
    </w:p>
    <w:p>
      <w:r>
        <w:rPr>
          <w:b/>
        </w:rPr>
        <w:t>沈知远:</w:t>
      </w:r>
      <w:r>
        <w:t xml:space="preserve"> 因为四十八小时以后，会有另一个人，用同样的办法，对付另一个我不认识的人。那时候，那个人身后，没有人替他打电话。（放轻了声音）程曦，规矩要是只在我的人身上不管用，它就从来没有存在过。</w:t>
      </w:r>
    </w:p>
    <w:p>
      <w:r>
        <w:rPr>
          <w:b/>
        </w:rPr>
        <w:t>李雨桐:</w:t>
      </w:r>
      <w:r>
        <w:t xml:space="preserve"> （在门口把一份材料递进来）沈部长，办公厅送来的名单。收到那封信的十五位中央委员，有九位昨天就把信原封不动退给了中办，没有拆，另外六位拆了，其中两位问了问，这是怎么回事。</w:t>
      </w:r>
    </w:p>
    <w:p>
      <w:r>
        <w:rPr>
          <w:b/>
        </w:rPr>
        <w:t>沈知远:</w:t>
      </w:r>
      <w:r>
        <w:t xml:space="preserve"> 一封退回去的信，就是一个人的态度。把这九位的名字，登在台账旁边吗？</w:t>
      </w:r>
    </w:p>
    <w:p>
      <w:r>
        <w:rPr>
          <w:b/>
        </w:rPr>
        <w:t>李雨桐:</w:t>
      </w:r>
      <w:r>
        <w:t xml:space="preserve"> 不登。登了，就等于说，不退的，就是有问题的。</w:t>
      </w:r>
    </w:p>
    <w:p>
      <w:r>
        <w:rPr>
          <w:b/>
        </w:rPr>
        <w:t>沈知远:</w:t>
      </w:r>
      <w:r>
        <w:t xml:space="preserve"> 对，不登。（顿了一拍）再说云帆。</w:t>
      </w:r>
    </w:p>
    <w:p>
      <w:r>
        <w:rPr>
          <w:b/>
        </w:rPr>
        <w:t>程曦:</w:t>
      </w:r>
      <w:r>
        <w:t xml:space="preserve"> 我已经把这一条写进台账了，来源写“公开登记信息”。公安那边，我按流程转了函，没有走任何私人渠道。</w:t>
      </w:r>
    </w:p>
    <w:p>
      <w:r>
        <w:rPr>
          <w:b/>
        </w:rPr>
        <w:t>沈知远:</w:t>
      </w:r>
      <w:r>
        <w:t xml:space="preserve"> 好。你知道你昨天夜里为什么睡不着吗？</w:t>
      </w:r>
    </w:p>
    <w:p>
      <w:r>
        <w:rPr>
          <w:b/>
        </w:rPr>
        <w:t>程曦:</w:t>
      </w:r>
      <w:r>
        <w:t xml:space="preserve"> 因为我知道，邬老师那种人，七天里会被所有人看一遍，一个字一个字地看，看她的字，看她的人，看她家里那只饼干盒。</w:t>
      </w:r>
    </w:p>
    <w:p>
      <w:r>
        <w:rPr>
          <w:b/>
        </w:rPr>
        <w:t>沈知远:</w:t>
      </w:r>
      <w:r>
        <w:t xml:space="preserve"> 因为我们让她被看。（把钢笔搁在笔架上）去吧。从今天起，台账那一栏，每天九点和下午五点，各更新一次，写清楚谁来问过，问了什么，答了什么。有人要看，让他看。</w:t>
      </w:r>
    </w:p>
    <w:p>
      <w:r>
        <w:t>(程曦点头，走到门口，又停了一下，没回头。)</w:t>
      </w:r>
    </w:p>
    <w:p>
      <w:r>
        <w:rPr>
          <w:b/>
        </w:rPr>
        <w:t>程曦:</w:t>
      </w:r>
      <w:r>
        <w:t xml:space="preserve"> 沈部长，我不是不同意你。</w:t>
      </w:r>
    </w:p>
    <w:p>
      <w:r>
        <w:rPr>
          <w:b/>
        </w:rPr>
        <w:t>沈知远:</w:t>
      </w:r>
      <w:r>
        <w:t xml:space="preserve"> 我知道。你在替他们害怕，这是对的。</w:t>
      </w:r>
    </w:p>
    <w:p>
      <w:r>
        <w:t>(门轻轻关上。窗外的雨水顺着玻璃，一滴一滴落进窗框。)</w:t>
      </w:r>
    </w:p>
    <w:p>
      <w:pPr>
        <w:pStyle w:val="Heading2"/>
      </w:pPr>
      <w:r>
        <w:t>장면 5 — 3월 18일(목) 밤 8시, 审计署 档案处 鉴定室 — 铅笔写的编号</w:t>
      </w:r>
    </w:p>
    <w:p>
      <w:r>
        <w:t>(三月十八日，星期四，晚上八点。档案处的鉴定室里只开着一排顶灯，一张大桌子上铺着白色的无酸纸，两份报告并排放着：左边是邬秀珍交来的十九页底稿，右边是网上那份的打印件。放大镜、紫外灯、一只量尺。两位档案处的老师傅戴着白手套，在桌边低声交换意见。邬秀珍和郑启明坐在靠墙的两把椅子上，岳玉站在他们身后，手里端着保温杯，端了一晚上，没敢放下。)</w:t>
      </w:r>
    </w:p>
    <w:p>
      <w:r>
        <w:rPr>
          <w:b/>
        </w:rPr>
        <w:t>岳玉:</w:t>
      </w:r>
      <w:r>
        <w:t xml:space="preserve"> 邬老师，您喝一口吧。</w:t>
      </w:r>
    </w:p>
    <w:p>
      <w:r>
        <w:rPr>
          <w:b/>
        </w:rPr>
        <w:t>邬秀珍:</w:t>
      </w:r>
      <w:r>
        <w:t xml:space="preserve"> 你先喝。你一晚上没吃东西，嘴唇都起皮了。</w:t>
      </w:r>
    </w:p>
    <w:p>
      <w:r>
        <w:rPr>
          <w:b/>
        </w:rPr>
        <w:t>岳玉:</w:t>
      </w:r>
      <w:r>
        <w:t xml:space="preserve"> 我不饿。</w:t>
      </w:r>
    </w:p>
    <w:p>
      <w:r>
        <w:rPr>
          <w:b/>
        </w:rPr>
        <w:t>邬秀珍:</w:t>
      </w:r>
      <w:r>
        <w:t xml:space="preserve"> 谁不饿？（从口袋里掏出一只橘子，掰成两半，一半塞给她）吃。这是我先生早上剥好的，他说，查账的人不能低血糖，低血糖就容易看错数。</w:t>
      </w:r>
    </w:p>
    <w:p>
      <w:r>
        <w:t>(岳玉接过橘子，眼圈红了，没有吃，只是用两只手捧着。档案处的老师傅这时直起腰来，摘下一只手套。)</w:t>
      </w:r>
    </w:p>
    <w:p>
      <w:r>
        <w:rPr>
          <w:b/>
        </w:rPr>
        <w:t>老师傅:</w:t>
      </w:r>
      <w:r>
        <w:t xml:space="preserve"> 沈部长，鉴定意见我们先口头说，书面稿明天上午出。一，网上这份，二维码防伪标的印刷工艺，是二〇一八年以后才有的，这页纸如果是二〇一一年出的，二维码不可能出现。二，签名处的墨迹，日期压在名字上面，是后补的。三，这一份没有铅笔编号，也没有骑缝章。</w:t>
      </w:r>
    </w:p>
    <w:p>
      <w:r>
        <w:t>(沈知远站在桌边，没有走近，一直站到现在。)</w:t>
      </w:r>
    </w:p>
    <w:p>
      <w:r>
        <w:rPr>
          <w:b/>
        </w:rPr>
        <w:t>沈知远:</w:t>
      </w:r>
      <w:r>
        <w:t xml:space="preserve"> 谢谢您，师傅。</w:t>
      </w:r>
    </w:p>
    <w:p>
      <w:r>
        <w:rPr>
          <w:b/>
        </w:rPr>
        <w:t>老师傅:</w:t>
      </w:r>
      <w:r>
        <w:t xml:space="preserve"> 还有一点，不能不说。我们能证明它是假的，可是我们不能证明，是谁做的假。</w:t>
      </w:r>
    </w:p>
    <w:p>
      <w:r>
        <w:rPr>
          <w:b/>
        </w:rPr>
        <w:t>沈知远:</w:t>
      </w:r>
      <w:r>
        <w:t xml:space="preserve"> 我知道。</w:t>
      </w:r>
    </w:p>
    <w:p>
      <w:r>
        <w:t>(郑启明站起来，眼镜后面的眼睛红得厉害，他对着桌上那份假报告，看了很久。)</w:t>
      </w:r>
    </w:p>
    <w:p>
      <w:r>
        <w:rPr>
          <w:b/>
        </w:rPr>
        <w:t>郑启明:</w:t>
      </w:r>
      <w:r>
        <w:t xml:space="preserve"> 沈部长，我这个人，一辈子没有收过一顿饭。他们把一张假凭证，写上我的名字，我跟自己的名字，隔着一张桌子，看了一晚上。（嗓子哑了）我想，是不是我哪里得罪了谁。</w:t>
      </w:r>
    </w:p>
    <w:p>
      <w:r>
        <w:rPr>
          <w:b/>
        </w:rPr>
        <w:t>邬秀珍:</w:t>
      </w:r>
      <w:r>
        <w:t xml:space="preserve"> 你谁也没得罪。你就是把账查清楚了而已。（把剩下的一半橘子递给他）吃吧。</w:t>
      </w:r>
    </w:p>
    <w:p>
      <w:r>
        <w:rPr>
          <w:b/>
        </w:rPr>
        <w:t>郑启明:</w:t>
      </w:r>
      <w:r>
        <w:t xml:space="preserve"> 老邬，我吃不下。</w:t>
      </w:r>
    </w:p>
    <w:p>
      <w:r>
        <w:rPr>
          <w:b/>
        </w:rPr>
        <w:t>邬秀珍:</w:t>
      </w:r>
      <w:r>
        <w:t xml:space="preserve"> 吃不下也吃一瓣。吃进去，人就还在这里。</w:t>
      </w:r>
    </w:p>
    <w:p>
      <w:r>
        <w:t>(郑启明接过去，一瓣一瓣吃完，吃得很慢。岳玉也终于把橘子放进嘴里，眼泪掉在手背上，她赶紧用袖口擦掉。)</w:t>
      </w:r>
    </w:p>
    <w:p>
      <w:r>
        <w:rPr>
          <w:b/>
        </w:rPr>
        <w:t>邬秀珍:</w:t>
      </w:r>
      <w:r>
        <w:t xml:space="preserve"> 小岳，记住了，今天这一晚，也是一份底稿。以后你遇到事，别急着哭，先把能证明的事，一件一件编上号。</w:t>
      </w:r>
    </w:p>
    <w:p>
      <w:r>
        <w:rPr>
          <w:b/>
        </w:rPr>
        <w:t>岳玉:</w:t>
      </w:r>
      <w:r>
        <w:t xml:space="preserve"> 嗯。</w:t>
      </w:r>
    </w:p>
    <w:p>
      <w:r>
        <w:t>(窗外起了风，档案处的玻璃门轻轻晃了一下。)</w:t>
      </w:r>
    </w:p>
    <w:p>
      <w:pPr>
        <w:pStyle w:val="Heading2"/>
      </w:pPr>
      <w:r>
        <w:t>장면 6 — 4월 5일(월) 오전 9시, 北楼 第三会议室 — 暂停的动议</w:t>
      </w:r>
    </w:p>
    <w:p>
      <w:r>
        <w:t>(四月五日，星期一，上午九点。四月第一个星期一，政治局例会。长桌两边的二十四个座位，座牌一张一张摆正。蒋立群坐在主位，面前摊着议程。任澍坐在角落，面前是记录本和一只录音笔。第三项议题的标题，印得和别的项一样平淡：“关于联合工作组成员邬秀珍、郑启明同志工作安排的动议”。)</w:t>
      </w:r>
    </w:p>
    <w:p>
      <w:r>
        <w:rPr>
          <w:b/>
        </w:rPr>
        <w:t>蒋立群:</w:t>
      </w:r>
      <w:r>
        <w:t xml:space="preserve"> 现在进行第三项。动议人魏长风同志。</w:t>
      </w:r>
    </w:p>
    <w:p>
      <w:r>
        <w:rPr>
          <w:b/>
        </w:rPr>
        <w:t>魏长风:</w:t>
      </w:r>
      <w:r>
        <w:t xml:space="preserve"> （站起来，没有看稿）各位，我先说一句我自己的话：那份报告，不是我造的，我不认。（顿了一下）可是它存在。它在十五位中央委员的案头上存在，在网上存在，在群众的眼睛里存在。我的动议很简单，在澄清完毕之前，暂停邬秀珍、郑启明在联合工作组中的职务。这不是处分，这是为了他们自己好。</w:t>
      </w:r>
    </w:p>
    <w:p>
      <w:r>
        <w:rPr>
          <w:b/>
        </w:rPr>
        <w:t>沈知远:</w:t>
      </w:r>
      <w:r>
        <w:t xml:space="preserve"> 我可以说话吗？</w:t>
      </w:r>
    </w:p>
    <w:p>
      <w:r>
        <w:rPr>
          <w:b/>
        </w:rPr>
        <w:t>蒋立群:</w:t>
      </w:r>
      <w:r>
        <w:t xml:space="preserve"> 沈知远同志请。</w:t>
      </w:r>
    </w:p>
    <w:p>
      <w:r>
        <w:rPr>
          <w:b/>
        </w:rPr>
        <w:t>沈知远:</w:t>
      </w:r>
      <w:r>
        <w:t xml:space="preserve"> 我先声明回避。联合工作组是我这个部在牵头，所以这一项表决，我弃权。（翻开面前的蓝皮本）我只陈述三件事。第一，三月十一日二十二时，这件指控已经登上公开台账，三月十八日，两位同志书面答复已经上账。第二，三月十九日上午，署档案处的鉴定意见，写明这份修订稿存在三处与它自称的年份不符。第三，三月二十二日，公安机关对云帆文化传媒立案，相关线索已经移交。</w:t>
      </w:r>
    </w:p>
    <w:p>
      <w:r>
        <w:rPr>
          <w:b/>
        </w:rPr>
        <w:t>魏长风:</w:t>
      </w:r>
      <w:r>
        <w:t xml:space="preserve"> 这些我都看了。（语气没有提高）清者自清，这话好听。可是沈同志，你的程序很完美，完美得让人起疑。台账是你定的，答复是你收的，鉴定是你署里做的。裁判，是你自己的人。</w:t>
      </w:r>
    </w:p>
    <w:p>
      <w:r>
        <w:rPr>
          <w:b/>
        </w:rPr>
        <w:t>沈知远:</w:t>
      </w:r>
      <w:r>
        <w:t xml:space="preserve"> 所以我弃权，所以鉴定意见全文，也在台账上公开。任何一位同志，要请外面的机构复核，我同意，费用从我部里出。</w:t>
      </w:r>
    </w:p>
    <w:p>
      <w:r>
        <w:t>(会场里有人轻轻咳了一声。梁佩珍侧过头，低声跟旁边的人说了句什么。)</w:t>
      </w:r>
    </w:p>
    <w:p>
      <w:r>
        <w:rPr>
          <w:b/>
        </w:rPr>
        <w:t>魏长风:</w:t>
      </w:r>
      <w:r>
        <w:t xml:space="preserve"> 我再说一句。我今天提这个动议，是因为我真的担心，不是因为这是一个好用的刀。（坐下）</w:t>
      </w:r>
    </w:p>
    <w:p>
      <w:r>
        <w:rPr>
          <w:b/>
        </w:rPr>
        <w:t>蒋立群:</w:t>
      </w:r>
      <w:r>
        <w:t xml:space="preserve"> 好。现在表决。同意暂停的，请举手。</w:t>
      </w:r>
    </w:p>
    <w:p>
      <w:r>
        <w:t>(任澍低着头，一边数，一边在本子上画一横。)</w:t>
      </w:r>
    </w:p>
    <w:p>
      <w:r>
        <w:rPr>
          <w:b/>
        </w:rPr>
        <w:t>任澍:</w:t>
      </w:r>
      <w:r>
        <w:t xml:space="preserve"> 同意十一票。</w:t>
      </w:r>
    </w:p>
    <w:p>
      <w:r>
        <w:rPr>
          <w:b/>
        </w:rPr>
        <w:t>蒋立群:</w:t>
      </w:r>
      <w:r>
        <w:t xml:space="preserve"> 反对的。</w:t>
      </w:r>
    </w:p>
    <w:p>
      <w:r>
        <w:rPr>
          <w:b/>
        </w:rPr>
        <w:t>任澍:</w:t>
      </w:r>
      <w:r>
        <w:t xml:space="preserve"> 反对十二票。弃权一票。</w:t>
      </w:r>
    </w:p>
    <w:p>
      <w:r>
        <w:rPr>
          <w:b/>
        </w:rPr>
        <w:t>蒋立群:</w:t>
      </w:r>
      <w:r>
        <w:t xml:space="preserve"> 动议未获通过。（翻了一页）不过，我建议补充一项：两位同志在涉及恒泰置业的所有工作环节回避，联合工作组其余工作照常。另外，今年夏天的老同志座谈会，原定的审计工作通报，改期。</w:t>
      </w:r>
    </w:p>
    <w:p>
      <w:r>
        <w:rPr>
          <w:b/>
        </w:rPr>
        <w:t>沈知远:</w:t>
      </w:r>
      <w:r>
        <w:t xml:space="preserve"> 改期，改到什么时候？</w:t>
      </w:r>
    </w:p>
    <w:p>
      <w:r>
        <w:rPr>
          <w:b/>
        </w:rPr>
        <w:t>蒋立群:</w:t>
      </w:r>
      <w:r>
        <w:t xml:space="preserve"> 待问题完全澄清以后。</w:t>
      </w:r>
    </w:p>
    <w:p>
      <w:r>
        <w:t>(沈知远的钢笔在蓝皮本上停了一下，墨点在纸上洇开一个小圆。他没有再说什么，只是把那一笔，写成了“同意回避，另议通报”。)</w:t>
      </w:r>
    </w:p>
    <w:p>
      <w:pPr>
        <w:pStyle w:val="Heading2"/>
      </w:pPr>
      <w:r>
        <w:t>장면 7 — 7월 8일(목) 저녁 6시, 北楼 部长办公室 — 一个人的请柬</w:t>
      </w:r>
    </w:p>
    <w:p>
      <w:r>
        <w:t>(七月八日，星期四，傍晚六点。北京进入伏天，窗外的蝉叫得人心烦，办公室里的空调出风口，吹得桌上的纸角一抖一抖。茉莉那盆是邬秀珍特意送过来的，说“放你窗台，给你的屋子添一点活气”，现在已经开了五六朵，满屋子是一点淡淡的香。程曦手里拿着一张烫金的请柬，站在桌边，没有马上递过去。)</w:t>
      </w:r>
    </w:p>
    <w:p>
      <w:r>
        <w:rPr>
          <w:b/>
        </w:rPr>
        <w:t>程曦:</w:t>
      </w:r>
      <w:r>
        <w:t xml:space="preserve"> 老干部局送来的。望潮岛老同志座谈会，七月二十六日到二十八日。往年的名单，是三类人：几位老同志，当年的当事人，还有我们这边的审计通报人。</w:t>
      </w:r>
    </w:p>
    <w:p>
      <w:r>
        <w:rPr>
          <w:b/>
        </w:rPr>
        <w:t>沈知远:</w:t>
      </w:r>
      <w:r>
        <w:t xml:space="preserve"> 今年呢？</w:t>
      </w:r>
    </w:p>
    <w:p>
      <w:r>
        <w:rPr>
          <w:b/>
        </w:rPr>
        <w:t>程曦:</w:t>
      </w:r>
      <w:r>
        <w:t xml:space="preserve"> 今年的请柬，只有一个名字。（把请柬递过去）甘怀谷同志，一位。</w:t>
      </w:r>
    </w:p>
    <w:p>
      <w:r>
        <w:t>(沈知远没有接，只是看着请柬上那一行毛笔字。)</w:t>
      </w:r>
    </w:p>
    <w:p>
      <w:r>
        <w:rPr>
          <w:b/>
        </w:rPr>
        <w:t>李雨桐:</w:t>
      </w:r>
      <w:r>
        <w:t xml:space="preserve"> 我问过老干部局，他们说，今年座谈会的议题是“改革二十年的经验与教训”，邀请对象是“改革亲历者”。审计通报，改期；联合工作组，不列席；财政口的同志，不邀请。只请甘老一个人。</w:t>
      </w:r>
    </w:p>
    <w:p>
      <w:r>
        <w:rPr>
          <w:b/>
        </w:rPr>
        <w:t>沈知远:</w:t>
      </w:r>
      <w:r>
        <w:t xml:space="preserve"> 听起来，是给他的荣誉。</w:t>
      </w:r>
    </w:p>
    <w:p>
      <w:r>
        <w:rPr>
          <w:b/>
        </w:rPr>
        <w:t>程曦:</w:t>
      </w:r>
      <w:r>
        <w:t xml:space="preserve"> 荣誉是真的。（压低了声音）可是一个九十二岁的老人，一个人坐在一屋子别人当中，听他们说“改革走得太快了”，说“有的人手伸得太长”，说“审计的人自己也有问题”，他怎么回答？</w:t>
      </w:r>
    </w:p>
    <w:p>
      <w:r>
        <w:rPr>
          <w:b/>
        </w:rPr>
        <w:t>李雨桐:</w:t>
      </w:r>
      <w:r>
        <w:t xml:space="preserve"> 他们要的，是他一个人的名字。有这个名字坐在那里，别人说什么，都可以说成是“听取了老同志意见”。</w:t>
      </w:r>
    </w:p>
    <w:p>
      <w:r>
        <w:rPr>
          <w:b/>
        </w:rPr>
        <w:t>沈知远:</w:t>
      </w:r>
      <w:r>
        <w:t xml:space="preserve"> 也可能，他们是真的想听他一句话。</w:t>
      </w:r>
    </w:p>
    <w:p>
      <w:r>
        <w:rPr>
          <w:b/>
        </w:rPr>
        <w:t>程曦:</w:t>
      </w:r>
      <w:r>
        <w:t xml:space="preserve"> 沈部长，你不信这个。</w:t>
      </w:r>
    </w:p>
    <w:p>
      <w:r>
        <w:rPr>
          <w:b/>
        </w:rPr>
        <w:t>沈知远:</w:t>
      </w:r>
      <w:r>
        <w:t xml:space="preserve"> 我不信，可我不能替他决定。（把请柬轻轻推回桌面）也不能去求他。我今天要是开口，请他去替邬老师说话，那份台账、那场表决，就都白做了。</w:t>
      </w:r>
    </w:p>
    <w:p>
      <w:r>
        <w:rPr>
          <w:b/>
        </w:rPr>
        <w:t>程曦:</w:t>
      </w:r>
      <w:r>
        <w:t xml:space="preserve"> 那你什么也不做？</w:t>
      </w:r>
    </w:p>
    <w:p>
      <w:r>
        <w:rPr>
          <w:b/>
        </w:rPr>
        <w:t>沈知远:</w:t>
      </w:r>
      <w:r>
        <w:t xml:space="preserve"> 我周六去看他。不是求他，是告诉他请柬的事，告诉他这几个月，台账上写了什么。他要怎么做，是他自己的事。</w:t>
      </w:r>
    </w:p>
    <w:p>
      <w:r>
        <w:rPr>
          <w:b/>
        </w:rPr>
        <w:t>李雨桐:</w:t>
      </w:r>
      <w:r>
        <w:t xml:space="preserve"> 好。（顿了一下）要不要带点什么？</w:t>
      </w:r>
    </w:p>
    <w:p>
      <w:r>
        <w:rPr>
          <w:b/>
        </w:rPr>
        <w:t>沈知远:</w:t>
      </w:r>
      <w:r>
        <w:t xml:space="preserve"> 一罐茶。他现在的牙，吃不了别的。</w:t>
      </w:r>
    </w:p>
    <w:p>
      <w:pPr>
        <w:pStyle w:val="Heading2"/>
      </w:pPr>
      <w:r>
        <w:t>장면 8 — 7월 10일(토) 오전 10시, 干休所 二楼书房 — 两个先倒茶的人</w:t>
      </w:r>
    </w:p>
    <w:p>
      <w:r>
        <w:t>(七月十日，星期六，上午十点。长川干休所二楼的书房，窗外的梧桐叶子绿得发黑，蝉声一阵一阵。甘怀谷九十二岁了，灰呢子中山装换成了薄薄的白麻布衫，黑漆手杖靠在书桌边，保温杯别在腰间。桌上还是那把紫砂壶，三只杯子。沈知远一个人在门口，程曦和李雨桐留在楼下的院子里，隔着窗子，能看见她们在树荫底下站着。)</w:t>
      </w:r>
    </w:p>
    <w:p>
      <w:r>
        <w:rPr>
          <w:b/>
        </w:rPr>
        <w:t>甘怀谷:</w:t>
      </w:r>
      <w:r>
        <w:t xml:space="preserve"> 坐。我腿不好，我先坐。</w:t>
      </w:r>
    </w:p>
    <w:p>
      <w:r>
        <w:t>(他先给沈知远倒了茶，才给自己倒。沈知远双手接过。)</w:t>
      </w:r>
    </w:p>
    <w:p>
      <w:r>
        <w:rPr>
          <w:b/>
        </w:rPr>
        <w:t>沈知远:</w:t>
      </w:r>
      <w:r>
        <w:t xml:space="preserve"> 甘老，我今天来，不是求您什么事。</w:t>
      </w:r>
    </w:p>
    <w:p>
      <w:r>
        <w:rPr>
          <w:b/>
        </w:rPr>
        <w:t>甘怀谷:</w:t>
      </w:r>
      <w:r>
        <w:t xml:space="preserve"> 知道。你求人的时候，话少，你今天话多。</w:t>
      </w:r>
    </w:p>
    <w:p>
      <w:r>
        <w:rPr>
          <w:b/>
        </w:rPr>
        <w:t>沈知远:</w:t>
      </w:r>
      <w:r>
        <w:t xml:space="preserve"> （笑了一下，从包里取出请柬）这是座谈会的请柬，今年只请了您一位。</w:t>
      </w:r>
    </w:p>
    <w:p>
      <w:r>
        <w:t>(甘怀谷接过请柬，没戴老花镜，凑得很近，一个字一个字地读。读完了，他把请柬放在桌上，用手指点了点“亲历者”三个字。)</w:t>
      </w:r>
    </w:p>
    <w:p>
      <w:r>
        <w:rPr>
          <w:b/>
        </w:rPr>
        <w:t>甘怀谷:</w:t>
      </w:r>
      <w:r>
        <w:t xml:space="preserve"> 单请我一个，是要我当证人，还是当人质？</w:t>
      </w:r>
    </w:p>
    <w:p>
      <w:r>
        <w:rPr>
          <w:b/>
        </w:rPr>
        <w:t>沈知远:</w:t>
      </w:r>
      <w:r>
        <w:t xml:space="preserve"> 我不知道。</w:t>
      </w:r>
    </w:p>
    <w:p>
      <w:r>
        <w:rPr>
          <w:b/>
        </w:rPr>
        <w:t>甘怀谷:</w:t>
      </w:r>
      <w:r>
        <w:t xml:space="preserve"> 不知道，就对了。知道了，就不是你。（喝了一口茶）你是不是想让我替那两个审计的人说话？</w:t>
      </w:r>
    </w:p>
    <w:p>
      <w:r>
        <w:rPr>
          <w:b/>
        </w:rPr>
        <w:t>沈知远:</w:t>
      </w:r>
      <w:r>
        <w:t xml:space="preserve"> 我没有想。</w:t>
      </w:r>
    </w:p>
    <w:p>
      <w:r>
        <w:rPr>
          <w:b/>
        </w:rPr>
        <w:t>甘怀谷:</w:t>
      </w:r>
      <w:r>
        <w:t xml:space="preserve"> 你有想。想了，没开口，所以我当你没开口。（放下杯子）我去，是我自己的事。</w:t>
      </w:r>
    </w:p>
    <w:p>
      <w:r>
        <w:t>(楼梯响了一阵。程曦在门口敲了敲门，身后跟着邬秀珍和郑启明，两人都穿着浅色衬衫，邬秀珍手里提着一只塑料袋。)</w:t>
      </w:r>
    </w:p>
    <w:p>
      <w:r>
        <w:rPr>
          <w:b/>
        </w:rPr>
        <w:t>程曦:</w:t>
      </w:r>
      <w:r>
        <w:t xml:space="preserve"> 甘老，打扰了，是……</w:t>
      </w:r>
    </w:p>
    <w:p>
      <w:r>
        <w:rPr>
          <w:b/>
        </w:rPr>
        <w:t>甘怀谷:</w:t>
      </w:r>
      <w:r>
        <w:t xml:space="preserve"> 我请的。（对沈知远）我今天上午托人给审计署带了话，说我想自己看一眼那两个人。我九十二了，一辈子信人，不信纸。进来。</w:t>
      </w:r>
    </w:p>
    <w:p>
      <w:r>
        <w:t>(邬秀珍进门，没有先说话，把塑料袋放在门边，直接走到桌前，拿起茶壶，把空着的第三只杯子斟满，双手端到甘怀谷面前。)</w:t>
      </w:r>
    </w:p>
    <w:p>
      <w:r>
        <w:rPr>
          <w:b/>
        </w:rPr>
        <w:t>邬秀珍:</w:t>
      </w:r>
      <w:r>
        <w:t xml:space="preserve"> 甘老，先喝口茶。</w:t>
      </w:r>
    </w:p>
    <w:p>
      <w:r>
        <w:t>(甘怀谷愣了一下，把那只杯子接过去，喝了一口，又拿起壶，也给她斟了一杯。)</w:t>
      </w:r>
    </w:p>
    <w:p>
      <w:r>
        <w:rPr>
          <w:b/>
        </w:rPr>
        <w:t>甘怀谷:</w:t>
      </w:r>
      <w:r>
        <w:t xml:space="preserve"> 你也喝。我是主人，客人要先喝。</w:t>
      </w:r>
    </w:p>
    <w:p>
      <w:r>
        <w:rPr>
          <w:b/>
        </w:rPr>
        <w:t>邬秀珍:</w:t>
      </w:r>
      <w:r>
        <w:t xml:space="preserve"> 您是长辈，我是来受审的。</w:t>
      </w:r>
    </w:p>
    <w:p>
      <w:r>
        <w:rPr>
          <w:b/>
        </w:rPr>
        <w:t>甘怀谷:</w:t>
      </w:r>
      <w:r>
        <w:t xml:space="preserve"> 我这儿不审人。（看着她，看了很久）姑娘，你先给我倒的茶，我心里有数了。</w:t>
      </w:r>
    </w:p>
    <w:p>
      <w:r>
        <w:rPr>
          <w:b/>
        </w:rPr>
        <w:t>郑启明:</w:t>
      </w:r>
      <w:r>
        <w:t xml:space="preserve"> 甘老，我们有一份答复，七天内的，全文都在台账上……</w:t>
      </w:r>
    </w:p>
    <w:p>
      <w:r>
        <w:rPr>
          <w:b/>
        </w:rPr>
        <w:t>甘怀谷:</w:t>
      </w:r>
      <w:r>
        <w:t xml:space="preserve"> 我看过了，沈部长的秘书，前几天送过来的。（从桌下抽出一份装订好的纸，边角被翻得发软）我昨晚又读了一遍。读不懂的地方，我用铅笔画了线。</w:t>
      </w:r>
    </w:p>
    <w:p>
      <w:r>
        <w:t>(他把那份纸翻开，上面果然有密密的铅笔道，边上还写着小小的批注。邬秀珍看着那些铅笔字，一下子说不出话来。)</w:t>
      </w:r>
    </w:p>
    <w:p>
      <w:r>
        <w:rPr>
          <w:b/>
        </w:rPr>
        <w:t>甘怀谷:</w:t>
      </w:r>
      <w:r>
        <w:t xml:space="preserve"> 《论语》里有句话：“君子矜而不争，群而不党。”我这辈子看了不少人，能做到“不争”的有，能做到“不党”的少。你们两个，在民间待过三年，回来了，还是只认账本，这就是“不党”。</w:t>
      </w:r>
    </w:p>
    <w:p>
      <w:r>
        <w:t>(他拄着手杖站起来，沈知远连忙去扶，他摆手让开。)</w:t>
      </w:r>
    </w:p>
    <w:p>
      <w:r>
        <w:rPr>
          <w:b/>
        </w:rPr>
        <w:t>甘怀谷:</w:t>
      </w:r>
      <w:r>
        <w:t xml:space="preserve"> 我去望潮岛，不替任何人说话。我只念台账。念给那些说“审计的人自己也有问题”的人听，一个字不改，一个字不添。他们要是不爱听，我九十二了，他们能把我怎么样？</w:t>
      </w:r>
    </w:p>
    <w:p>
      <w:r>
        <w:rPr>
          <w:b/>
        </w:rPr>
        <w:t>邬秀珍:</w:t>
      </w:r>
      <w:r>
        <w:t xml:space="preserve"> 甘老，我们俩，不敢劳您……</w:t>
      </w:r>
    </w:p>
    <w:p>
      <w:r>
        <w:rPr>
          <w:b/>
        </w:rPr>
        <w:t>甘怀谷:</w:t>
      </w:r>
      <w:r>
        <w:t xml:space="preserve"> 不是为你们。（目光转向沈知远）是为了他当年亲手写的那条，二十四小时、七天，对谁都一样。</w:t>
      </w:r>
    </w:p>
    <w:p>
      <w:r>
        <w:t>(窗外的蝉声忽然停了一下，书房里只剩下紫砂壶盖轻轻碰在壶口上的声音。)</w:t>
      </w:r>
    </w:p>
    <w:p>
      <w:pPr>
        <w:pStyle w:val="Heading2"/>
      </w:pPr>
      <w:r>
        <w:t>장면 9 — 7월 28일(수) 밤 9시, 北楼 部长办公室 — 一部电话</w:t>
      </w:r>
    </w:p>
    <w:p>
      <w:r>
        <w:t>(七月二十八日，星期三，夜里九点。北楼三层只有这一间亮着灯。茉莉开了满满一盆，香得有点浓。桌上的内线电话旁边，摊着公开台账的最新一页。沈知远没有开大灯，只亮着一盏台灯，抽屉拉开了一半，里面是一叠没有寄出的信，最上面压着一只左边缺了口的旧茶杯。程曦和李雨桐一左一右坐在沙发上，谁也没有说话。电话铃响了。)</w:t>
      </w:r>
    </w:p>
    <w:p>
      <w:r>
        <w:rPr>
          <w:b/>
        </w:rPr>
        <w:t>沈知远:</w:t>
      </w:r>
      <w:r>
        <w:t xml:space="preserve"> （拿起听筒）我是沈知远。</w:t>
      </w:r>
    </w:p>
    <w:p>
      <w:r>
        <w:rPr>
          <w:b/>
        </w:rPr>
        <w:t>甘怀谷:</w:t>
      </w:r>
      <w:r>
        <w:t xml:space="preserve"> （声音很远，带着海风的杂音）是我。你们三个人在不在？</w:t>
      </w:r>
    </w:p>
    <w:p>
      <w:r>
        <w:rPr>
          <w:b/>
        </w:rPr>
        <w:t>沈知远:</w:t>
      </w:r>
      <w:r>
        <w:t xml:space="preserve"> 都在。我开外放。</w:t>
      </w:r>
    </w:p>
    <w:p>
      <w:r>
        <w:rPr>
          <w:b/>
        </w:rPr>
        <w:t>甘怀谷:</w:t>
      </w:r>
      <w:r>
        <w:t xml:space="preserve"> 好。我只说一遍，我老了，说两遍就忘了。（咳了一声）头一天，吃饭的时候，有人说，审计这两个人，“有鼻子有眼”的事，不能没有原因。后来又有一位老同志，添油加醋，讲了一个衡信的故事，说是他听来的。</w:t>
      </w:r>
    </w:p>
    <w:p>
      <w:r>
        <w:rPr>
          <w:b/>
        </w:rPr>
        <w:t>李雨桐:</w:t>
      </w:r>
      <w:r>
        <w:t xml:space="preserve"> 甘老，您怎么回？</w:t>
      </w:r>
    </w:p>
    <w:p>
      <w:r>
        <w:rPr>
          <w:b/>
        </w:rPr>
        <w:t>甘怀谷:</w:t>
      </w:r>
      <w:r>
        <w:t xml:space="preserve"> 我什么也没回。我让会务组把台账最后三页，复印了二十份，一人一份。然后我站起来，念。从“指控内容”念到“鉴定意见”，念了四十分钟。念到二维码那一段，有人开始翻自己手里的纸。</w:t>
      </w:r>
    </w:p>
    <w:p>
      <w:r>
        <w:t>(程曦把手按在嘴上，眼睛一下子亮了。)</w:t>
      </w:r>
    </w:p>
    <w:p>
      <w:r>
        <w:rPr>
          <w:b/>
        </w:rPr>
        <w:t>甘怀谷:</w:t>
      </w:r>
      <w:r>
        <w:t xml:space="preserve"> 念完了，有人问，这个台账，是谁定的规矩。我说，是我介绍入党的那个孩子。他们又问，那你觉得这个孩子，对不对。（笑了一声）我说，我不替他回答。规矩好不好，看它对谁都管不管用。</w:t>
      </w:r>
    </w:p>
    <w:p>
      <w:r>
        <w:rPr>
          <w:b/>
        </w:rPr>
        <w:t>沈知远:</w:t>
      </w:r>
      <w:r>
        <w:t xml:space="preserve"> 甘老，座谈会的结论呢？</w:t>
      </w:r>
    </w:p>
    <w:p>
      <w:r>
        <w:rPr>
          <w:b/>
        </w:rPr>
        <w:t>甘怀谷:</w:t>
      </w:r>
      <w:r>
        <w:t xml:space="preserve"> 没有结论。他们商量了半天，最后会议纪要上只写了四个字：“听取意见”。</w:t>
      </w:r>
    </w:p>
    <w:p>
      <w:r>
        <w:rPr>
          <w:b/>
        </w:rPr>
        <w:t>沈知远:</w:t>
      </w:r>
      <w:r>
        <w:t xml:space="preserve"> 那您……</w:t>
      </w:r>
    </w:p>
    <w:p>
      <w:r>
        <w:rPr>
          <w:b/>
        </w:rPr>
        <w:t>甘怀谷:</w:t>
      </w:r>
      <w:r>
        <w:t xml:space="preserve"> 我今天不是来报喜的。（声音忽然沉下去）有一件事，你得听明白。他们不请你，不请审计组，只请我，不是为了听我说话，是为了让你知道，这屋子，没有你们的位置。你要是觉得这样就安全了，你就想错了。</w:t>
      </w:r>
    </w:p>
    <w:p>
      <w:r>
        <w:rPr>
          <w:b/>
        </w:rPr>
        <w:t>沈知远:</w:t>
      </w:r>
      <w:r>
        <w:t xml:space="preserve"> 我明白。</w:t>
      </w:r>
    </w:p>
    <w:p>
      <w:r>
        <w:rPr>
          <w:b/>
        </w:rPr>
        <w:t>甘怀谷:</w:t>
      </w:r>
      <w:r>
        <w:t xml:space="preserve"> 你不明白也没关系，慢慢明白。（顿了一下）你这个孩子，一辈子学不会让人替你说话。这一次，是我自己要说的，你欠我一杯茶。</w:t>
      </w:r>
    </w:p>
    <w:p>
      <w:r>
        <w:rPr>
          <w:b/>
        </w:rPr>
        <w:t>沈知远:</w:t>
      </w:r>
      <w:r>
        <w:t xml:space="preserve"> 回来，我给您倒。先倒您的。</w:t>
      </w:r>
    </w:p>
    <w:p>
      <w:r>
        <w:rPr>
          <w:b/>
        </w:rPr>
        <w:t>甘怀谷:</w:t>
      </w:r>
      <w:r>
        <w:t xml:space="preserve"> 好。（电话里有海浪的声音，很轻）挂了。</w:t>
      </w:r>
    </w:p>
    <w:p>
      <w:r>
        <w:t>(沈知远放下听筒，很久没有动。李雨桐把台账翻到最新一页，在“三月十一日指控”那一行下面，补了一行小字：“七月二十八日，望潮岛座谈会，甘怀谷同志宣读台账全文，纪要载‘听取意见’。”程曦站起来，往他的杯子里添了半杯水，水里浮着两片陈皮，是邬秀珍留下的。)</w:t>
      </w:r>
    </w:p>
    <w:p>
      <w:r>
        <w:rPr>
          <w:b/>
        </w:rPr>
        <w:t>程曦:</w:t>
      </w:r>
      <w:r>
        <w:t xml:space="preserve"> 沈部长，邬老师和郑队长那边，我去说一声？</w:t>
      </w:r>
    </w:p>
    <w:p>
      <w:r>
        <w:rPr>
          <w:b/>
        </w:rPr>
        <w:t>沈知远:</w:t>
      </w:r>
      <w:r>
        <w:t xml:space="preserve"> 明天早上，我自己去说。（拉开抽屉，把那只缺口的旧茶杯拿出来，握了一会儿，又放回去，轻轻合上）给他们带一罐茶。</w:t>
      </w:r>
    </w:p>
    <w:p>
      <w:pPr>
        <w:pStyle w:val="Heading2"/>
      </w:pPr>
      <w:r>
        <w:t>핵심 문학 인용</w:t>
      </w:r>
    </w:p>
    <w:p>
      <w:r>
        <w:rPr>
          <w:b/>
        </w:rPr>
        <w:t>『左传·僖公十年』:</w:t>
      </w:r>
      <w:r>
        <w:t xml:space="preserve"> «欲加之罪，何患无辞» — 한국어 해설: '죄를 씌우려고 마음먹으면 구실이 없어 걱정이겠는가.' 진 헌공이 대신 이극을 몰아붙일 때 한 말로, 처음부터 결론을 정해 놓고 증거를 만들어 내는 모함을 가리킨다. 장면 4에서 청시가 조작 문서를 두고 "죄를 씌우려는 사람은 구실을 만들어 낸다"는 뜻을 짚는 대목의 바탕이다. 본문에서는 장면 4의 대사에 글자 그대로 등장한다.</w:t>
      </w:r>
    </w:p>
    <w:p>
      <w:r>
        <w:rPr>
          <w:b/>
        </w:rPr>
        <w:t>『论语·卫灵公』:</w:t>
      </w:r>
      <w:r>
        <w:t xml:space="preserve"> «君子矜而不争，群而不党» — 한국어 해설: '군자는 긍지가 있어도 다투지 않고, 여럿이 어울려도 패거리를 짓지 않는다.' 공자가 군자의 처신을 말한 구절로, 원칙을 지키되 파벌에 서지 않는 태도를 가리킨다. 장면 8에서 간화이구가 우슈전과 정치밍에게 건네는 말이다.</w:t>
      </w:r>
    </w:p>
    <w:p>
      <w:pPr>
        <w:pStyle w:val="Heading2"/>
      </w:pPr>
      <w:r>
        <w:t>생활 표현</w:t>
      </w:r>
    </w:p>
    <w:p>
      <w:r>
        <w:t>«泼脏水» — 한국어 해설: "더러운 물을 끼얹다". 근거 없이 남에게 누명이나 험담을 씌워 이미지를 더럽힌다는 구어. 청시가 조작 문서를 보고 선즈위안에게, 장면 2.</w:t>
      </w:r>
    </w:p>
    <w:p>
      <w:r>
        <w:t>«捕风捉影» — 한국어 해설: "바람을 잡고 그림자를 붙잡다". 확실한 근거 없이 헛소문이나 어림짐작으로 말한다는 성어풍 구어. 정치밍이 근거 없는 소문이 눈앞에 놓였다며 선즈위안에게, 장면 3.</w:t>
      </w:r>
    </w:p>
    <w:p>
      <w:r>
        <w:t>«清者自清» — 한국어 해설: "맑은 사람은 스스로 맑다". 결백한 사람은 따로 변명하지 않아도 저절로 드러난다는 구어. 웨이창펑이 정치국 회의에서 선즈위안의 절차를 두고, 장면 6.</w:t>
      </w:r>
    </w:p>
    <w:p>
      <w:r>
        <w:t>«添油加醋» — 한국어 해설: "기름을 더하고 식초를 치다". 이야기를 옮기면서 과장하거나 없는 내용을 덧붙인다는 구어. 간화이구가 한 원로의 말 옮기기를 두고 선즈위안 일행에게, 장면 9.</w:t>
      </w:r>
    </w:p>
    <w:p>
      <w:r>
        <w:t>«留一手» — 한국어 해설: "한 수를 남겨 두다". 만일을 대비해 비장의 수나 사본을 따로 남겨 둔다는 구어. 우슈전이 철통 속 사본을 두고 선즈위안에게, 장면 3.</w:t>
      </w:r>
    </w:p>
    <w:p>
      <w:r>
        <w:t>«心里有数» — 한국어 해설: "마음속에 셈이 있다". 사정을 이미 알고 있어 확실히 가늠이 된다는 구어. 간화이구가 우슈전이 먼저 차를 따르는 모습을 보고 우슈전에게, 장면 8.</w:t>
      </w:r>
    </w:p>
    <w:p>
      <w:r>
        <w:t>[4화 끝 — 다음 화 예고: 「메이뤄란의 전언」, 메이뤄란이 그의 말을 전한다. '이번 선출이 끝나면 지정거소부터 손보겠다.' 쑤민은 답한다. '약속은 받지 않아요. 조문을 보내라고 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