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10부 12화 — 「평당원」 (普通党员)</w:t>
      </w:r>
    </w:p>
    <w:p>
      <w:r>
        <w:rPr>
          <w:b/>
        </w:rPr>
        <w:t>등장인물:</w:t>
      </w:r>
      <w:r>
        <w:t xml:space="preserve"> 선즈위안 沈知远(55세, 평당원·前 중앙위원회 총서기) / 저우슈란 周秀兰(85세, 선즈위안의 어머니, 홍싱신춘 거주) / 돤 서기 段书记(50대 후반, 红星新村社区党支部 서기) / 통신원 通信员(20대 후반, 총서기 판공청 기요통신원) / 팡 동지 方同志(40대 중반, 중앙기율검사기관 조사 요원) / 라오자오 老焦(78세, 퇴직 중학교 교사·지부 당원) / 샤오치 小齐(28세, 택배 기사·지부 당원) / 메이뤄란 梅若兰(93세, 은퇴한 변호사협회 비서장, 槐荫街 율협 숙소 3층 거주)</w:t>
      </w:r>
    </w:p>
    <w:p>
      <w:r>
        <w:rPr>
          <w:b/>
        </w:rPr>
        <w:t>배경:</w:t>
      </w:r>
      <w:r>
        <w:t xml:space="preserve"> [선즈위안 쪽 시점] 2042년 10월 31일(금) 밤부터 12월 7일(일)까지. 10부 11화에서 청시가 총서기로 선출되고(10월 31일, 201표 중 찬성 171·반대 19·기권 11) 쑤민의 居家管控이 11월 3일 0시에 풀렸다. 선즈위안은 10월 30일 저녁 종이상자를 안고 北楼를 나왔고, 이 화는 그가 창촨 훙싱신춘의 낡은 아파트로 돌아오는 밤에서 시작한다. 이 화의 새 설정은 다음과 같다. 첫째, 어머니 저우슈란은 9부 2화(81세)에서 네 해가 지난 85세로, 아버지 선궈칭(2017년 사망)의 사진과 이 빠진 搪瓷杯를 지키며 三号楼 2층에 혼자 산다. 둘째, 선즈위안의 당적은 10월 31일자로 『红星新村社区党支部』(가상)로 옮겨 오며 호칭은 '沈同志'다. 셋째, 11월 3일 새 총서기 청시가 보낸 서면은 공식 통지 한 장과 손으로 쓴 한 줄이며, 北楼 맨 아래 서랍의 이 빠진 흰 사기 찻잔은 목록에 없는 물건으로 '원래 자리에 두어 손님용으로 쓴다'고 적혀 있다. 넷째, 사오톄쥔은 10부 9화에서 량페이전이 중앙기율검사기관에 따로 이송한 건(衡远咨询 연수 구매 명단·구옌자오 진술 관련)에 따라 규정대로 조사를 받고, 선즈위안은 증인으로 대장에 오른다. 다섯째, 선즈위안은 9부 12화에서 파쇄하지 않고 서랍에 넣었던 사오톄쥔의 한 장짜리 3기 비망을 봉투에 밀봉해 량페이전의 봉인함으로 보내고, 부치지 못한 편지 마흔 통과 카드는 메이뤄란에게 맡긴다. 쑤민은 이 화에서 직접 나오지 않고 메이뤄란의 전언 한 줄로만 닿는다. 이 화의 기관·문서·인물은 모두 가상이다.</w:t>
      </w:r>
    </w:p>
    <w:p>
      <w:pPr>
        <w:pStyle w:val="Heading2"/>
      </w:pPr>
      <w:r>
        <w:t>장면 1 — 2042년 10월 31일(금) 밤 10시 10분, 红星新村 三号楼 二楼 — 敲三下</w:t>
      </w:r>
    </w:p>
    <w:p>
      <w:r>
        <w:t>(十月三十一日，星期五，夜里十点十分。红星新村三号楼，楼道里声控灯坏了一盏，另一盏要靠咳嗽才亮。沈知远一手拎着旧帆布包，一手抱着那只纸箱，站在二楼左手第一家门口。门上的福字褪成了粉白色，底下压着一张手写的纸条：“收水费的，敲三下。”他把纸箱顶在膝盖上，腾出手，敲了三下。里面传来拖鞋声，很慢，一步一步。门链响了，门开了一条缝。)</w:t>
      </w:r>
    </w:p>
    <w:p>
      <w:r>
        <w:rPr>
          <w:b/>
        </w:rPr>
        <w:t>周秀兰:</w:t>
      </w:r>
      <w:r>
        <w:t xml:space="preserve"> 谁？</w:t>
      </w:r>
    </w:p>
    <w:p>
      <w:r>
        <w:rPr>
          <w:b/>
        </w:rPr>
        <w:t>沈知远:</w:t>
      </w:r>
      <w:r>
        <w:t xml:space="preserve"> 妈，是我。</w:t>
      </w:r>
    </w:p>
    <w:p>
      <w:r>
        <w:rPr>
          <w:b/>
        </w:rPr>
        <w:t>周秀兰:</w:t>
      </w:r>
      <w:r>
        <w:t xml:space="preserve"> （门缝里只露出半张脸，头发全白了，披着蓝布棉袄）敲什么门，你没有钥匙？</w:t>
      </w:r>
    </w:p>
    <w:p>
      <w:r>
        <w:rPr>
          <w:b/>
        </w:rPr>
        <w:t>沈知远:</w:t>
      </w:r>
      <w:r>
        <w:t xml:space="preserve"> 带着。</w:t>
      </w:r>
    </w:p>
    <w:p>
      <w:r>
        <w:rPr>
          <w:b/>
        </w:rPr>
        <w:t>周秀兰:</w:t>
      </w:r>
      <w:r>
        <w:t xml:space="preserve"> 带着还敲，你是回来的，还是来的？</w:t>
      </w:r>
    </w:p>
    <w:p>
      <w:r>
        <w:rPr>
          <w:b/>
        </w:rPr>
        <w:t>沈知远:</w:t>
      </w:r>
      <w:r>
        <w:t xml:space="preserve"> 回来的。</w:t>
      </w:r>
    </w:p>
    <w:p>
      <w:r>
        <w:rPr>
          <w:b/>
        </w:rPr>
        <w:t>周秀兰:</w:t>
      </w:r>
      <w:r>
        <w:t xml:space="preserve"> （把门链摘了，把门拉开，侧过身）回来的就进来。吃了没有？</w:t>
      </w:r>
    </w:p>
    <w:p>
      <w:r>
        <w:rPr>
          <w:b/>
        </w:rPr>
        <w:t>沈知远:</w:t>
      </w:r>
      <w:r>
        <w:t xml:space="preserve"> 高铁上吃了一个面包。</w:t>
      </w:r>
    </w:p>
    <w:p>
      <w:r>
        <w:rPr>
          <w:b/>
        </w:rPr>
        <w:t>周秀兰:</w:t>
      </w:r>
      <w:r>
        <w:t xml:space="preserve"> 面包算什么饭。鞋在门口换，拖鞋在鞋柜底下，你爸那双你别穿，小。</w:t>
      </w:r>
    </w:p>
    <w:p>
      <w:r>
        <w:t>(客厅很小，灯是老式的白炽灯，一圈暗黄的光。沈国庆的黑白照片摆在五斗柜上，前面是那只磕了瓷的搪瓷杯，杯沿一圈黑。茶几上的电视开着，没有声音，画面上是晚间新闻的片尾字幕。)</w:t>
      </w:r>
    </w:p>
    <w:p>
      <w:r>
        <w:rPr>
          <w:b/>
        </w:rPr>
        <w:t>周秀兰:</w:t>
      </w:r>
      <w:r>
        <w:t xml:space="preserve"> （关了电视，指指纸箱）这什么？</w:t>
      </w:r>
    </w:p>
    <w:p>
      <w:r>
        <w:rPr>
          <w:b/>
        </w:rPr>
        <w:t>沈知远:</w:t>
      </w:r>
      <w:r>
        <w:t xml:space="preserve"> 信。</w:t>
      </w:r>
    </w:p>
    <w:p>
      <w:r>
        <w:rPr>
          <w:b/>
        </w:rPr>
        <w:t>周秀兰:</w:t>
      </w:r>
      <w:r>
        <w:t xml:space="preserve"> 谁的信？</w:t>
      </w:r>
    </w:p>
    <w:p>
      <w:r>
        <w:rPr>
          <w:b/>
        </w:rPr>
        <w:t>沈知远:</w:t>
      </w:r>
      <w:r>
        <w:t xml:space="preserve"> 我写的。</w:t>
      </w:r>
    </w:p>
    <w:p>
      <w:r>
        <w:rPr>
          <w:b/>
        </w:rPr>
        <w:t>周秀兰:</w:t>
      </w:r>
      <w:r>
        <w:t xml:space="preserve"> 写给谁？</w:t>
      </w:r>
    </w:p>
    <w:p>
      <w:r>
        <w:rPr>
          <w:b/>
        </w:rPr>
        <w:t>沈知远:</w:t>
      </w:r>
      <w:r>
        <w:t xml:space="preserve"> 给小苏。</w:t>
      </w:r>
    </w:p>
    <w:p>
      <w:r>
        <w:rPr>
          <w:b/>
        </w:rPr>
        <w:t>周秀兰:</w:t>
      </w:r>
      <w:r>
        <w:t xml:space="preserve"> 寄了吗？</w:t>
      </w:r>
    </w:p>
    <w:p>
      <w:r>
        <w:rPr>
          <w:b/>
        </w:rPr>
        <w:t>沈知远:</w:t>
      </w:r>
      <w:r>
        <w:t xml:space="preserve"> 四十封，一封没寄。</w:t>
      </w:r>
    </w:p>
    <w:p>
      <w:r>
        <w:rPr>
          <w:b/>
        </w:rPr>
        <w:t>周秀兰:</w:t>
      </w:r>
      <w:r>
        <w:t xml:space="preserve"> （看了他一会儿，没有说话，转身进了厨房。暖水瓶盖子拔开的声音，水倒进杯子的声音。她端出两只杯子，一只是印着红双喜的旧瓷杯，一只是照片前那只搪瓷杯。）</w:t>
      </w:r>
    </w:p>
    <w:p>
      <w:r>
        <w:rPr>
          <w:b/>
        </w:rPr>
        <w:t>周秀兰:</w:t>
      </w:r>
      <w:r>
        <w:t xml:space="preserve"> 茶叶，我昨天让楼下小齐买了二两。高末，别嫌。</w:t>
      </w:r>
    </w:p>
    <w:p>
      <w:r>
        <w:rPr>
          <w:b/>
        </w:rPr>
        <w:t>沈知远:</w:t>
      </w:r>
      <w:r>
        <w:t xml:space="preserve"> 不嫌。（接过红双喜的杯子，先放到母亲面前）妈，您先喝。</w:t>
      </w:r>
    </w:p>
    <w:p>
      <w:r>
        <w:rPr>
          <w:b/>
        </w:rPr>
        <w:t>周秀兰:</w:t>
      </w:r>
      <w:r>
        <w:t xml:space="preserve"> 我不喝，夜里喝了睡不着。（把搪瓷杯推到他面前）这个你用。</w:t>
      </w:r>
    </w:p>
    <w:p>
      <w:r>
        <w:rPr>
          <w:b/>
        </w:rPr>
        <w:t>沈知远:</w:t>
      </w:r>
      <w:r>
        <w:t xml:space="preserve"> 这是爸的杯子。</w:t>
      </w:r>
    </w:p>
    <w:p>
      <w:r>
        <w:rPr>
          <w:b/>
        </w:rPr>
        <w:t>周秀兰:</w:t>
      </w:r>
      <w:r>
        <w:t xml:space="preserve"> 杯子不认官，只认手。你爸走了二十五年，这只杯子没有人动过，你今天动一回。</w:t>
      </w:r>
    </w:p>
    <w:p>
      <w:r>
        <w:t>(沈知远捧起搪瓷杯。杯沿的黑边硌着手指，水很烫，他没有放下。)</w:t>
      </w:r>
    </w:p>
    <w:p>
      <w:r>
        <w:rPr>
          <w:b/>
        </w:rPr>
        <w:t>周秀兰:</w:t>
      </w:r>
      <w:r>
        <w:t xml:space="preserve"> 电视上说了。说你不干了。</w:t>
      </w:r>
    </w:p>
    <w:p>
      <w:r>
        <w:rPr>
          <w:b/>
        </w:rPr>
        <w:t>沈知远:</w:t>
      </w:r>
      <w:r>
        <w:t xml:space="preserve"> 不是不干，是不让干了。表决，一百一十二比七十一，当时是这么个数。</w:t>
      </w:r>
    </w:p>
    <w:p>
      <w:r>
        <w:rPr>
          <w:b/>
        </w:rPr>
        <w:t>周秀兰:</w:t>
      </w:r>
      <w:r>
        <w:t xml:space="preserve"> 什么数我不懂。你爸入党四十一年，要是有人在会上举手让他回家，他也得回家。</w:t>
      </w:r>
    </w:p>
    <w:p>
      <w:r>
        <w:rPr>
          <w:b/>
        </w:rPr>
        <w:t>沈知远:</w:t>
      </w:r>
      <w:r>
        <w:t xml:space="preserve"> 我也没有说是别人不让。</w:t>
      </w:r>
    </w:p>
    <w:p>
      <w:r>
        <w:rPr>
          <w:b/>
        </w:rPr>
        <w:t>周秀兰:</w:t>
      </w:r>
      <w:r>
        <w:t xml:space="preserve"> 那就好。（顿了顿）人老了，想的都是一件事：落叶归根。我是怕你一直不回来，我就等不到这一件。</w:t>
      </w:r>
    </w:p>
    <w:p>
      <w:r>
        <w:rPr>
          <w:b/>
        </w:rPr>
        <w:t>沈知远:</w:t>
      </w:r>
      <w:r>
        <w:t xml:space="preserve"> 回来了，妈。</w:t>
      </w:r>
    </w:p>
    <w:p>
      <w:r>
        <w:rPr>
          <w:b/>
        </w:rPr>
        <w:t>周秀兰:</w:t>
      </w:r>
      <w:r>
        <w:t xml:space="preserve"> 回来了。（站起来，往他的小屋走）你五岁那年的那把小扳手，还摆在你桌上，我没动。床上的被子我晒过两回，今天下午晒的。你去看看，别又是潮的。</w:t>
      </w:r>
    </w:p>
    <w:p>
      <w:r>
        <w:t>(沈知远一个人坐着，把纸箱放在脚边，用脚轻轻碰了一下，确认它在。搪瓷杯里的茶叶沫慢慢沉到底。)</w:t>
      </w:r>
    </w:p>
    <w:p>
      <w:pPr>
        <w:pStyle w:val="Heading2"/>
      </w:pPr>
      <w:r>
        <w:t>장면 2 — 11월 1일(토) 오전 9시, 红星新村社区党支部 办公室 — 沈同志</w:t>
      </w:r>
    </w:p>
    <w:p>
      <w:r>
        <w:t>(十一月一日，星期六，上午九点。红星新村社区服务中心一楼，最里面一间，门牌是塑料的，白底红字：“党支部”。屋里一张办公桌，一个铁皮文件柜，墙上挂着“三会一课”的镜框，镜框玻璃裂了一角，用透明胶带粘着。段书记五十七八岁，穿一件灰色夹克，袖套还没摘，桌上摊着一本蓝皮的登记册。沈知远坐在她对面的塑料椅子上，膝盖上放着一个牛皮纸信封。)</w:t>
      </w:r>
    </w:p>
    <w:p>
      <w:r>
        <w:rPr>
          <w:b/>
        </w:rPr>
        <w:t>段书记:</w:t>
      </w:r>
      <w:r>
        <w:t xml:space="preserve"> 沈同志，组织关系介绍信，你带来了？</w:t>
      </w:r>
    </w:p>
    <w:p>
      <w:r>
        <w:rPr>
          <w:b/>
        </w:rPr>
        <w:t>沈知远:</w:t>
      </w:r>
      <w:r>
        <w:t xml:space="preserve"> 在这儿。（把信封递过去）</w:t>
      </w:r>
    </w:p>
    <w:p>
      <w:r>
        <w:rPr>
          <w:b/>
        </w:rPr>
        <w:t>段书记:</w:t>
      </w:r>
      <w:r>
        <w:t xml:space="preserve"> （接过，拆开，看了一遍，又对着窗光看了看印章）手续是全的。昨天上面来过电话，说今天你会来，让我“按普通党员办”。我说，我们这儿本来就只有普通党员。</w:t>
      </w:r>
    </w:p>
    <w:p>
      <w:r>
        <w:rPr>
          <w:b/>
        </w:rPr>
        <w:t>沈知远:</w:t>
      </w:r>
      <w:r>
        <w:t xml:space="preserve"> 您按规矩办就行。</w:t>
      </w:r>
    </w:p>
    <w:p>
      <w:r>
        <w:rPr>
          <w:b/>
        </w:rPr>
        <w:t>段书记:</w:t>
      </w:r>
      <w:r>
        <w:t xml:space="preserve"> 原单位这一栏，（抬眼）我怎么填？</w:t>
      </w:r>
    </w:p>
    <w:p>
      <w:r>
        <w:rPr>
          <w:b/>
        </w:rPr>
        <w:t>沈知远:</w:t>
      </w:r>
      <w:r>
        <w:t xml:space="preserve"> 填“中央”就行。</w:t>
      </w:r>
    </w:p>
    <w:p>
      <w:r>
        <w:rPr>
          <w:b/>
        </w:rPr>
        <w:t>段书记:</w:t>
      </w:r>
      <w:r>
        <w:t xml:space="preserve"> 入党时间，二〇一六年。（把登记册转过来）这里签字。</w:t>
      </w:r>
    </w:p>
    <w:p>
      <w:r>
        <w:t>(沈知远接过笔，在“本人签名”一栏写下三个字，不快不慢。)</w:t>
      </w:r>
    </w:p>
    <w:p>
      <w:r>
        <w:rPr>
          <w:b/>
        </w:rPr>
        <w:t>段书记:</w:t>
      </w:r>
      <w:r>
        <w:t xml:space="preserve"> 还有党费。你的工资关系还在转，十一月先按最低标准交。（拉开抽屉，拿出一本带着存根的小收据本）我先给你开收据。</w:t>
      </w:r>
    </w:p>
    <w:p>
      <w:r>
        <w:rPr>
          <w:b/>
        </w:rPr>
        <w:t>沈知远:</w:t>
      </w:r>
      <w:r>
        <w:t xml:space="preserve"> 我现金带了。（从帆布包里数出钱，放在桌上）</w:t>
      </w:r>
    </w:p>
    <w:p>
      <w:r>
        <w:rPr>
          <w:b/>
        </w:rPr>
        <w:t>段书记:</w:t>
      </w:r>
      <w:r>
        <w:t xml:space="preserve"> 你这一个月的，是三十块，不是三百。你数多了。</w:t>
      </w:r>
    </w:p>
    <w:p>
      <w:r>
        <w:rPr>
          <w:b/>
        </w:rPr>
        <w:t>沈知远:</w:t>
      </w:r>
      <w:r>
        <w:t xml:space="preserve"> （把多余的收回去）对不住。</w:t>
      </w:r>
    </w:p>
    <w:p>
      <w:r>
        <w:rPr>
          <w:b/>
        </w:rPr>
        <w:t>段书记:</w:t>
      </w:r>
      <w:r>
        <w:t xml:space="preserve"> （开收据）沈同志，有个事我提前说在头里。我们支部党员大会，每月第一个星期四晚上七点半，在服务中心二楼活动室。你是新来的，座位我不给你排，进来自己找。</w:t>
      </w:r>
    </w:p>
    <w:p>
      <w:r>
        <w:rPr>
          <w:b/>
        </w:rPr>
        <w:t>沈知远:</w:t>
      </w:r>
      <w:r>
        <w:t xml:space="preserve"> 我坐后头。</w:t>
      </w:r>
    </w:p>
    <w:p>
      <w:r>
        <w:rPr>
          <w:b/>
        </w:rPr>
        <w:t>段书记:</w:t>
      </w:r>
      <w:r>
        <w:t xml:space="preserve"> 后头靠门，冬天冷。</w:t>
      </w:r>
    </w:p>
    <w:p>
      <w:r>
        <w:rPr>
          <w:b/>
        </w:rPr>
        <w:t>沈知远:</w:t>
      </w:r>
      <w:r>
        <w:t xml:space="preserve"> 冷我不怕。</w:t>
      </w:r>
    </w:p>
    <w:p>
      <w:r>
        <w:rPr>
          <w:b/>
        </w:rPr>
        <w:t>段书记:</w:t>
      </w:r>
      <w:r>
        <w:t xml:space="preserve"> （把收据撕下来递过去，第一次抬头看着他，停了一会儿）沈同志，我有个私人的问题，不算记录。</w:t>
      </w:r>
    </w:p>
    <w:p>
      <w:r>
        <w:rPr>
          <w:b/>
        </w:rPr>
        <w:t>沈知远:</w:t>
      </w:r>
      <w:r>
        <w:t xml:space="preserve"> 您说。</w:t>
      </w:r>
    </w:p>
    <w:p>
      <w:r>
        <w:rPr>
          <w:b/>
        </w:rPr>
        <w:t>段书记:</w:t>
      </w:r>
      <w:r>
        <w:t xml:space="preserve"> 那个表决，真的是你自己同意的吗？我们楼里有人说，是别人逼的。</w:t>
      </w:r>
    </w:p>
    <w:p>
      <w:r>
        <w:rPr>
          <w:b/>
        </w:rPr>
        <w:t>沈知远:</w:t>
      </w:r>
      <w:r>
        <w:t xml:space="preserve"> 是我自己签的字。移交人那一栏，我签的。</w:t>
      </w:r>
    </w:p>
    <w:p>
      <w:r>
        <w:rPr>
          <w:b/>
        </w:rPr>
        <w:t>段书记:</w:t>
      </w:r>
      <w:r>
        <w:t xml:space="preserve"> （点了点头，把登记册合上）那我心里有数了。以后在这间屋里，我叫你沈同志，不叫别的。</w:t>
      </w:r>
    </w:p>
    <w:p>
      <w:r>
        <w:rPr>
          <w:b/>
        </w:rPr>
        <w:t>沈知远:</w:t>
      </w:r>
      <w:r>
        <w:t xml:space="preserve"> 好。</w:t>
      </w:r>
    </w:p>
    <w:p>
      <w:r>
        <w:rPr>
          <w:b/>
        </w:rPr>
        <w:t>沈知远:</w:t>
      </w:r>
      <w:r>
        <w:t xml:space="preserve"> 段书记，党内称同志。</w:t>
      </w:r>
    </w:p>
    <w:p>
      <w:r>
        <w:rPr>
          <w:b/>
        </w:rPr>
        <w:t>段书记:</w:t>
      </w:r>
      <w:r>
        <w:t xml:space="preserve"> （笑出声，笑完又板起脸）行，沈同志。下周四见。</w:t>
      </w:r>
    </w:p>
    <w:p>
      <w:pPr>
        <w:pStyle w:val="Heading2"/>
      </w:pPr>
      <w:r>
        <w:t>장면 3 — 11월 3일(월) 오전 8시 30분, 三号楼 二楼 厨房 — 一页纸</w:t>
      </w:r>
    </w:p>
    <w:p>
      <w:r>
        <w:t>(十一月三日，星期一，早晨八点半。厨房里炖着小米粥，煤气灶上的铝壶嘴冒着白气。周秀兰戴着老花镜在择韭菜，沈知远蹲在门口帮她把报纸铺平。门铃响了，不是三下，是长长的一声。门外站着一个二十七八岁的小伙子，穿深色夹克，胸前挂着证件，手里捧着一只牛皮纸封，封口盖着红色的小章。)</w:t>
      </w:r>
    </w:p>
    <w:p>
      <w:r>
        <w:rPr>
          <w:b/>
        </w:rPr>
        <w:t>通信员:</w:t>
      </w:r>
      <w:r>
        <w:t xml:space="preserve"> 请问，是沈知远同志吗？</w:t>
      </w:r>
    </w:p>
    <w:p>
      <w:r>
        <w:rPr>
          <w:b/>
        </w:rPr>
        <w:t>沈知远:</w:t>
      </w:r>
      <w:r>
        <w:t xml:space="preserve"> 我是。</w:t>
      </w:r>
    </w:p>
    <w:p>
      <w:r>
        <w:rPr>
          <w:b/>
        </w:rPr>
        <w:t>通信员:</w:t>
      </w:r>
      <w:r>
        <w:t xml:space="preserve"> 总书记办公厅机要通信员，我姓马。有一份文件，须本人签收。（递过一支笔和一张回执）请核对封面。</w:t>
      </w:r>
    </w:p>
    <w:p>
      <w:r>
        <w:rPr>
          <w:b/>
        </w:rPr>
        <w:t>沈知远:</w:t>
      </w:r>
      <w:r>
        <w:t xml:space="preserve"> （看了一眼封面，接过笔）收件人，沈知远同志。事项，离任后有关事项通知。字是打印的，章是新刻的。</w:t>
      </w:r>
    </w:p>
    <w:p>
      <w:r>
        <w:rPr>
          <w:b/>
        </w:rPr>
        <w:t>通信员:</w:t>
      </w:r>
      <w:r>
        <w:t xml:space="preserve"> 是的，程总书记昨天签发的，今天一早送出来。</w:t>
      </w:r>
    </w:p>
    <w:p>
      <w:r>
        <w:rPr>
          <w:b/>
        </w:rPr>
        <w:t>沈知远:</w:t>
      </w:r>
      <w:r>
        <w:t xml:space="preserve"> 路上辛苦了。进来喝口水。</w:t>
      </w:r>
    </w:p>
    <w:p>
      <w:r>
        <w:rPr>
          <w:b/>
        </w:rPr>
        <w:t>通信员:</w:t>
      </w:r>
      <w:r>
        <w:t xml:space="preserve"> 不了沈同志，规定不让在收件人家里吃喝。（接过回执，下楼去了。）</w:t>
      </w:r>
    </w:p>
    <w:p>
      <w:r>
        <w:rPr>
          <w:b/>
        </w:rPr>
        <w:t>周秀兰:</w:t>
      </w:r>
      <w:r>
        <w:t xml:space="preserve"> （从厨房探出头）是谁？</w:t>
      </w:r>
    </w:p>
    <w:p>
      <w:r>
        <w:rPr>
          <w:b/>
        </w:rPr>
        <w:t>沈知远:</w:t>
      </w:r>
      <w:r>
        <w:t xml:space="preserve"> 办公厅的人，送一份文件。</w:t>
      </w:r>
    </w:p>
    <w:p>
      <w:r>
        <w:rPr>
          <w:b/>
        </w:rPr>
        <w:t>周秀兰:</w:t>
      </w:r>
      <w:r>
        <w:t xml:space="preserve"> 新来的总书记，多大？</w:t>
      </w:r>
    </w:p>
    <w:p>
      <w:r>
        <w:rPr>
          <w:b/>
        </w:rPr>
        <w:t>沈知远:</w:t>
      </w:r>
      <w:r>
        <w:t xml:space="preserve"> 四十一，姓程，比我小十四岁。</w:t>
      </w:r>
    </w:p>
    <w:p>
      <w:r>
        <w:rPr>
          <w:b/>
        </w:rPr>
        <w:t>周秀兰:</w:t>
      </w:r>
      <w:r>
        <w:t xml:space="preserve"> 她写什么，你念给我听，耳朵好使。</w:t>
      </w:r>
    </w:p>
    <w:p>
      <w:r>
        <w:rPr>
          <w:b/>
        </w:rPr>
        <w:t>沈知远:</w:t>
      </w:r>
      <w:r>
        <w:t xml:space="preserve"> （在小方桌边坐下，拆开封口，抽出一页纸，轻轻展开，读）“关于沈知远同志离任后有关事项的通知。一，组织关系：自十月三十一日起，转入红星新村社区党支部，已办理完毕。”</w:t>
      </w:r>
    </w:p>
    <w:p>
      <w:r>
        <w:rPr>
          <w:b/>
        </w:rPr>
        <w:t>沈知远:</w:t>
      </w:r>
      <w:r>
        <w:t xml:space="preserve"> “二，待遇：沈知远同志现为普通党员，依《离任待遇规定》第二条，不保留专车、警卫、秘书；医疗依退休人员办理；生活保障按规定标准发放，数额见附表。”</w:t>
      </w:r>
    </w:p>
    <w:p>
      <w:r>
        <w:rPr>
          <w:b/>
        </w:rPr>
        <w:t>周秀兰:</w:t>
      </w:r>
      <w:r>
        <w:t xml:space="preserve"> 多少钱？</w:t>
      </w:r>
    </w:p>
    <w:p>
      <w:r>
        <w:rPr>
          <w:b/>
        </w:rPr>
        <w:t>沈知远:</w:t>
      </w:r>
      <w:r>
        <w:t xml:space="preserve"> （看附表）每个月，三千二百块。</w:t>
      </w:r>
    </w:p>
    <w:p>
      <w:r>
        <w:rPr>
          <w:b/>
        </w:rPr>
        <w:t>周秀兰:</w:t>
      </w:r>
      <w:r>
        <w:t xml:space="preserve"> 够了。你爸退休的时候，一个月一千八，供你上了大学。</w:t>
      </w:r>
    </w:p>
    <w:p>
      <w:r>
        <w:rPr>
          <w:b/>
        </w:rPr>
        <w:t>沈知远:</w:t>
      </w:r>
      <w:r>
        <w:t xml:space="preserve"> “三，离任交接：清单四十八项已核毕。第四十七项，最下层抽屉内物品，本人已处理，纸箱一只。另，抽屉内白瓷碗一只，台账无项，原处保留，来客用。”</w:t>
      </w:r>
    </w:p>
    <w:p>
      <w:r>
        <w:rPr>
          <w:b/>
        </w:rPr>
        <w:t>周秀兰:</w:t>
      </w:r>
      <w:r>
        <w:t xml:space="preserve"> 什么碗？</w:t>
      </w:r>
    </w:p>
    <w:p>
      <w:r>
        <w:rPr>
          <w:b/>
        </w:rPr>
        <w:t>沈知远:</w:t>
      </w:r>
      <w:r>
        <w:t xml:space="preserve"> 一只有缺口的茶碗，我留在北楼了，给来的人用。</w:t>
      </w:r>
    </w:p>
    <w:p>
      <w:r>
        <w:rPr>
          <w:b/>
        </w:rPr>
        <w:t>周秀兰:</w:t>
      </w:r>
      <w:r>
        <w:t xml:space="preserve"> （慢慢点头）那人懂规矩。</w:t>
      </w:r>
    </w:p>
    <w:p>
      <w:r>
        <w:rPr>
          <w:b/>
        </w:rPr>
        <w:t>沈知远:</w:t>
      </w:r>
      <w:r>
        <w:t xml:space="preserve"> “四，涉及邵铁军同志一案，中央纪律检查机关可能请您作证。依规，您与其他党员同样作证，不另行优待，也不另设障碍。五，本件已上公开台账，编号〇〇二。无须回复。”</w:t>
      </w:r>
    </w:p>
    <w:p>
      <w:r>
        <w:t>(他念完，把纸放在桌上。纸的下面还有一张很小的便笺，淡蓝色，一行手写的钢笔字，他看了很久，才拿起来。)</w:t>
      </w:r>
    </w:p>
    <w:p>
      <w:r>
        <w:rPr>
          <w:b/>
        </w:rPr>
        <w:t>周秀兰:</w:t>
      </w:r>
      <w:r>
        <w:t xml:space="preserve"> 还有一张？</w:t>
      </w:r>
    </w:p>
    <w:p>
      <w:r>
        <w:rPr>
          <w:b/>
        </w:rPr>
        <w:t>沈知远:</w:t>
      </w:r>
      <w:r>
        <w:t xml:space="preserve"> 是她手写的。</w:t>
      </w:r>
    </w:p>
    <w:p>
      <w:r>
        <w:rPr>
          <w:b/>
        </w:rPr>
        <w:t>周秀兰:</w:t>
      </w:r>
      <w:r>
        <w:t xml:space="preserve"> 写的什么？</w:t>
      </w:r>
    </w:p>
    <w:p>
      <w:r>
        <w:rPr>
          <w:b/>
        </w:rPr>
        <w:t>沈知远:</w:t>
      </w:r>
      <w:r>
        <w:t xml:space="preserve"> “沈同志：回信不必。杯子我没动，也没让人动。来的人，先给他倒。——程曦”</w:t>
      </w:r>
    </w:p>
    <w:p>
      <w:r>
        <w:rPr>
          <w:b/>
        </w:rPr>
        <w:t>周秀兰:</w:t>
      </w:r>
      <w:r>
        <w:t xml:space="preserve"> （把韭菜放进盆里，水龙头开了一半）她比你小，你别教她怎么当。你自己怎么当的，你自己最清楚。</w:t>
      </w:r>
    </w:p>
    <w:p>
      <w:r>
        <w:rPr>
          <w:b/>
        </w:rPr>
        <w:t>沈知远:</w:t>
      </w:r>
      <w:r>
        <w:t xml:space="preserve"> 我知道。</w:t>
      </w:r>
    </w:p>
    <w:p>
      <w:r>
        <w:rPr>
          <w:b/>
        </w:rPr>
        <w:t>周秀兰:</w:t>
      </w:r>
      <w:r>
        <w:t xml:space="preserve"> 你知道，我就放心。去拿碗。</w:t>
      </w:r>
    </w:p>
    <w:p>
      <w:pPr>
        <w:pStyle w:val="Heading2"/>
      </w:pPr>
      <w:r>
        <w:t>장면 4 — 11월 5일(수) 오후 3시, 社区服务中心 调解室 — 证人</w:t>
      </w:r>
    </w:p>
    <w:p>
      <w:r>
        <w:t>(十一月五日，星期三，下午三点。服务中心一楼调解室，一张长桌，两把椅子面对面，墙上是“和为贵”的镜框，角落里放着一台饮水机，桶里的水剩了小半。方同志四十五六岁，短发，戴一副细框眼镜，随身带着一只黑色公文包和一台小录音笔。她身旁没有别人，门虚掩着，段书记在走廊里假装擦着窗台。)</w:t>
      </w:r>
    </w:p>
    <w:p>
      <w:r>
        <w:rPr>
          <w:b/>
        </w:rPr>
        <w:t>方同志:</w:t>
      </w:r>
      <w:r>
        <w:t xml:space="preserve"> 沈同志，我是中央纪律检查机关的方静，今天请您作为证人，核实几个事实。谈话全程记录，您可以随时要求暂停，也可以随时要求查阅笔录。</w:t>
      </w:r>
    </w:p>
    <w:p>
      <w:r>
        <w:rPr>
          <w:b/>
        </w:rPr>
        <w:t>沈知远:</w:t>
      </w:r>
      <w:r>
        <w:t xml:space="preserve"> 好。</w:t>
      </w:r>
    </w:p>
    <w:p>
      <w:r>
        <w:rPr>
          <w:b/>
        </w:rPr>
        <w:t>方同志:</w:t>
      </w:r>
      <w:r>
        <w:t xml:space="preserve"> 今天只问事实，不问评价。（按下录音笔）现在是下午三点零二分，地点红星新村社区调解室。在场：我，方静；被询问人，沈知远。第一个问题，二〇四一年七月八日，临时通报第三号，您是否收悉？</w:t>
      </w:r>
    </w:p>
    <w:p>
      <w:r>
        <w:rPr>
          <w:b/>
        </w:rPr>
        <w:t>沈知远:</w:t>
      </w:r>
      <w:r>
        <w:t xml:space="preserve"> 收悉，批注是“收悉，不评”，全文上台账，一个字未删。</w:t>
      </w:r>
    </w:p>
    <w:p>
      <w:r>
        <w:rPr>
          <w:b/>
        </w:rPr>
        <w:t>方同志:</w:t>
      </w:r>
      <w:r>
        <w:t xml:space="preserve"> 通报里提到的衡远咨询，您知道吗？</w:t>
      </w:r>
    </w:p>
    <w:p>
      <w:r>
        <w:rPr>
          <w:b/>
        </w:rPr>
        <w:t>沈知远:</w:t>
      </w:r>
      <w:r>
        <w:t xml:space="preserve"> 在通报里第一次看到名字。之前只听过“一家咨询公司”。</w:t>
      </w:r>
    </w:p>
    <w:p>
      <w:r>
        <w:rPr>
          <w:b/>
        </w:rPr>
        <w:t>方同志:</w:t>
      </w:r>
      <w:r>
        <w:t xml:space="preserve"> 邵铁军同志，是否向您提出过连任的建议？</w:t>
      </w:r>
    </w:p>
    <w:p>
      <w:r>
        <w:rPr>
          <w:b/>
        </w:rPr>
        <w:t>沈知远:</w:t>
      </w:r>
      <w:r>
        <w:t xml:space="preserve"> 提出过。两次，书面一次，口头一次。书面的，是二〇四一年五月的一页纸，三行，写着“时点、门槛、日落”。口头的，是去年年底，在我办公室，他说，“规则在危机面前，可以暂时休息”。</w:t>
      </w:r>
    </w:p>
    <w:p>
      <w:r>
        <w:rPr>
          <w:b/>
        </w:rPr>
        <w:t>方同志:</w:t>
      </w:r>
      <w:r>
        <w:t xml:space="preserve"> 那一页纸，现在在哪儿？</w:t>
      </w:r>
    </w:p>
    <w:p>
      <w:r>
        <w:rPr>
          <w:b/>
        </w:rPr>
        <w:t>沈知远:</w:t>
      </w:r>
      <w:r>
        <w:t xml:space="preserve"> 在我这儿。（弯腰，从脚边的帆布包里取出一个封着的白色信封，放在桌上）</w:t>
      </w:r>
    </w:p>
    <w:p>
      <w:r>
        <w:rPr>
          <w:b/>
        </w:rPr>
        <w:t>方同志:</w:t>
      </w:r>
      <w:r>
        <w:t xml:space="preserve"> 您没有登记？</w:t>
      </w:r>
    </w:p>
    <w:p>
      <w:r>
        <w:rPr>
          <w:b/>
        </w:rPr>
        <w:t>沈知远:</w:t>
      </w:r>
      <w:r>
        <w:t xml:space="preserve"> 没有。依《台账条例》第九条，个人意见书不属于公务文书，不须登记。（顿了顿）不过，不登记，是我选的，不是条例逼的。我当时想，登了，就成了一件事；不登，它还只是一张纸。</w:t>
      </w:r>
    </w:p>
    <w:p>
      <w:r>
        <w:rPr>
          <w:b/>
        </w:rPr>
        <w:t>方同志:</w:t>
      </w:r>
      <w:r>
        <w:t xml:space="preserve"> 您当时也没有销毁它。</w:t>
      </w:r>
    </w:p>
    <w:p>
      <w:r>
        <w:rPr>
          <w:b/>
        </w:rPr>
        <w:t>沈知远:</w:t>
      </w:r>
      <w:r>
        <w:t xml:space="preserve"> 我到过碎纸机门口，把绿灯看了一分钟，又收回来了。那一页纸要是没了，我就成了唯一知道它存在的人，那样不对。</w:t>
      </w:r>
    </w:p>
    <w:p>
      <w:r>
        <w:rPr>
          <w:b/>
        </w:rPr>
        <w:t>方同志:</w:t>
      </w:r>
      <w:r>
        <w:t xml:space="preserve"> 这是主动提交，不是应要求交出？</w:t>
      </w:r>
    </w:p>
    <w:p>
      <w:r>
        <w:rPr>
          <w:b/>
        </w:rPr>
        <w:t>沈知远:</w:t>
      </w:r>
      <w:r>
        <w:t xml:space="preserve"> 主动。封口是我自己封的，签字、日期在封口上。</w:t>
      </w:r>
    </w:p>
    <w:p>
      <w:r>
        <w:rPr>
          <w:b/>
        </w:rPr>
        <w:t>方同志:</w:t>
      </w:r>
      <w:r>
        <w:t xml:space="preserve"> 依规，这类材料，我会开收条，然后由独立监督梁佩珍同志的封存柜先收，联署之后再移交办案组。不会经过任何一个办案人员的手。</w:t>
      </w:r>
    </w:p>
    <w:p>
      <w:r>
        <w:rPr>
          <w:b/>
        </w:rPr>
        <w:t>沈知远:</w:t>
      </w:r>
      <w:r>
        <w:t xml:space="preserve"> 那最好。</w:t>
      </w:r>
    </w:p>
    <w:p>
      <w:r>
        <w:rPr>
          <w:b/>
        </w:rPr>
        <w:t>方同志:</w:t>
      </w:r>
      <w:r>
        <w:t xml:space="preserve"> 您对邵铁军同志，有什么意见要表达吗？</w:t>
      </w:r>
    </w:p>
    <w:p>
      <w:r>
        <w:rPr>
          <w:b/>
        </w:rPr>
        <w:t>沈知远:</w:t>
      </w:r>
      <w:r>
        <w:t xml:space="preserve"> 证人只说证据。他是怎么样的人，不由我说。他在会议室门口对我说过一句话，“门还没有关”，十月九日，我记在笔记上了，这是事实。其余的，不在我的职责里。</w:t>
      </w:r>
    </w:p>
    <w:p>
      <w:r>
        <w:rPr>
          <w:b/>
        </w:rPr>
        <w:t>方同志:</w:t>
      </w:r>
      <w:r>
        <w:t xml:space="preserve"> （合上笔记本，从包里拿出收条本，一笔一画地写）收条编号，〇四七。收到沈知远同志提交白色信封一件，封口完好，日期十一月五日。证人身份：沈知远，普通党员，红星新村社区党支部。（撕下收条，递过去）您可以去查台账，今晚会有这一行。</w:t>
      </w:r>
    </w:p>
    <w:p>
      <w:r>
        <w:rPr>
          <w:b/>
        </w:rPr>
        <w:t>沈知远:</w:t>
      </w:r>
      <w:r>
        <w:t xml:space="preserve"> （接过收条，折好，放进衬衣口袋）我不会去查。</w:t>
      </w:r>
    </w:p>
    <w:p>
      <w:r>
        <w:rPr>
          <w:b/>
        </w:rPr>
        <w:t>方同志:</w:t>
      </w:r>
      <w:r>
        <w:t xml:space="preserve"> 为什么？</w:t>
      </w:r>
    </w:p>
    <w:p>
      <w:r>
        <w:rPr>
          <w:b/>
        </w:rPr>
        <w:t>沈知远:</w:t>
      </w:r>
      <w:r>
        <w:t xml:space="preserve"> 查了，就成了干预。</w:t>
      </w:r>
    </w:p>
    <w:p>
      <w:r>
        <w:rPr>
          <w:b/>
        </w:rPr>
        <w:t>方同志:</w:t>
      </w:r>
      <w:r>
        <w:t xml:space="preserve"> （第一次，嘴角往上动了动）沈同志，您当过总书记，这一点我没想到。</w:t>
      </w:r>
    </w:p>
    <w:p>
      <w:r>
        <w:rPr>
          <w:b/>
        </w:rPr>
        <w:t>方同志:</w:t>
      </w:r>
      <w:r>
        <w:t xml:space="preserve"> 过几天我还会来，请您核对笔录。</w:t>
      </w:r>
    </w:p>
    <w:p>
      <w:r>
        <w:rPr>
          <w:b/>
        </w:rPr>
        <w:t>沈知远:</w:t>
      </w:r>
      <w:r>
        <w:t xml:space="preserve"> 我在。</w:t>
      </w:r>
    </w:p>
    <w:p>
      <w:pPr>
        <w:pStyle w:val="Heading2"/>
      </w:pPr>
      <w:r>
        <w:t>장면 5 — 11월 6일(목) 저녁 7시 30분, 社区服务中心 二楼活动室 — 最后一排</w:t>
      </w:r>
    </w:p>
    <w:p>
      <w:r>
        <w:t>(十一月六日，星期四，晚上七点半。二楼活动室，二十来把折叠椅围成一个长方形，前面一张条桌，桌上摆着一盏台灯，一壶热茶，一叠签到表。窗边的暖气片响了一声，没有热。沈知远穿着一件深灰的旧夹克，坐在最后一排靠门的椅子上，腿上摊着一本新领的笔记本，封面印着“党员学习记录”。他前面坐着老焦，七十八岁，背有点驼，手里捧着一只带盖子的玻璃杯，杯壁挂着茶垢。)</w:t>
      </w:r>
    </w:p>
    <w:p>
      <w:r>
        <w:rPr>
          <w:b/>
        </w:rPr>
        <w:t>段书记:</w:t>
      </w:r>
      <w:r>
        <w:t xml:space="preserve"> 好，到了二十一位，人数过半，我们开会。今天议程四项。第一项，学习上级文件的要点；第二项，三号楼、四号楼的楼道灯和水管维修基金的使用；第三项，独居老人的上门走访名单；第四项，党费收缴情况。</w:t>
      </w:r>
    </w:p>
    <w:p>
      <w:r>
        <w:rPr>
          <w:b/>
        </w:rPr>
        <w:t>老焦:</w:t>
      </w:r>
      <w:r>
        <w:t xml:space="preserve"> （转过头，压低声音）小沈，我教你体育的时候，你跑一千米老是倒数第二。叫我老焦就行。</w:t>
      </w:r>
    </w:p>
    <w:p>
      <w:r>
        <w:rPr>
          <w:b/>
        </w:rPr>
        <w:t>沈知远:</w:t>
      </w:r>
      <w:r>
        <w:t xml:space="preserve"> 倒数第一，是我同桌。</w:t>
      </w:r>
    </w:p>
    <w:p>
      <w:r>
        <w:rPr>
          <w:b/>
        </w:rPr>
        <w:t>段书记:</w:t>
      </w:r>
      <w:r>
        <w:t xml:space="preserve"> 第一项，我念要点。“党员要遵守党内规定，按时参加组织生活，如实汇报个人事项。”念完了。</w:t>
      </w:r>
    </w:p>
    <w:p>
      <w:r>
        <w:rPr>
          <w:b/>
        </w:rPr>
        <w:t>段书记:</w:t>
      </w:r>
      <w:r>
        <w:t xml:space="preserve"> 第二项，楼道灯。三号楼、四号楼声控灯坏了七盏，维修基金里有一千二百块，换下来要一千二百六。</w:t>
      </w:r>
    </w:p>
    <w:p>
      <w:r>
        <w:rPr>
          <w:b/>
        </w:rPr>
        <w:t>小齐:</w:t>
      </w:r>
      <w:r>
        <w:t xml:space="preserve"> 差六十块。</w:t>
      </w:r>
    </w:p>
    <w:p>
      <w:r>
        <w:rPr>
          <w:b/>
        </w:rPr>
        <w:t>段书记:</w:t>
      </w:r>
      <w:r>
        <w:t xml:space="preserve"> 差六十，我自己先垫。以后每年的钱，得有个说法。</w:t>
      </w:r>
    </w:p>
    <w:p>
      <w:r>
        <w:rPr>
          <w:b/>
        </w:rPr>
        <w:t>老焦:</w:t>
      </w:r>
      <w:r>
        <w:t xml:space="preserve"> （清了清嗓子）我补一句。去年我们三号楼的水管爆了三次，每次都要等街道来修，一等一个星期。支部自己备一套工具，就用不着等。我管，我这个人没别的，就是闲。</w:t>
      </w:r>
    </w:p>
    <w:p>
      <w:r>
        <w:rPr>
          <w:b/>
        </w:rPr>
        <w:t>段书记:</w:t>
      </w:r>
      <w:r>
        <w:t xml:space="preserve"> 行。第三项，独居老人的走访名单，我念：三号楼，周秀兰，八十五岁；四号楼，马桂香，九十一岁；五号楼……</w:t>
      </w:r>
    </w:p>
    <w:p>
      <w:r>
        <w:t>(沈知远低头，在笔记本上写下“周秀兰，八十五”。他的笔尖停了一下，又在后面加了一句：“自家，不重复走访。”)</w:t>
      </w:r>
    </w:p>
    <w:p>
      <w:r>
        <w:rPr>
          <w:b/>
        </w:rPr>
        <w:t>段书记:</w:t>
      </w:r>
      <w:r>
        <w:t xml:space="preserve"> 走访的人，两人一组。小齐和老焦一组，负责三号楼、四号楼。我和新来的沈同志一组，负责五号楼和六号楼。</w:t>
      </w:r>
    </w:p>
    <w:p>
      <w:r>
        <w:rPr>
          <w:b/>
        </w:rPr>
        <w:t>沈知远:</w:t>
      </w:r>
      <w:r>
        <w:t xml:space="preserve"> 好。</w:t>
      </w:r>
    </w:p>
    <w:p>
      <w:r>
        <w:rPr>
          <w:b/>
        </w:rPr>
        <w:t>段书记:</w:t>
      </w:r>
      <w:r>
        <w:t xml:space="preserve"> 沈同志，新党员第一次参会，要说几句。</w:t>
      </w:r>
    </w:p>
    <w:p>
      <w:r>
        <w:t>(二十几个人的脸一起转过来，只有靠暖气片的那位八十岁的老大娘没有回头，她正低头数着手里的五块钱。)</w:t>
      </w:r>
    </w:p>
    <w:p>
      <w:r>
        <w:rPr>
          <w:b/>
        </w:rPr>
        <w:t>沈知远:</w:t>
      </w:r>
      <w:r>
        <w:t xml:space="preserve"> （站起来，手扶着前面的椅背）各位同志，我姓沈，沈知远。上个月之前，我在别的地方工作，现在到这里。我没有意见，只有一件事。</w:t>
      </w:r>
    </w:p>
    <w:p>
      <w:r>
        <w:rPr>
          <w:b/>
        </w:rPr>
        <w:t>段书记:</w:t>
      </w:r>
      <w:r>
        <w:t xml:space="preserve"> 您说。</w:t>
      </w:r>
    </w:p>
    <w:p>
      <w:r>
        <w:rPr>
          <w:b/>
        </w:rPr>
        <w:t>沈知远:</w:t>
      </w:r>
      <w:r>
        <w:t xml:space="preserve"> 楼道灯差的那六十块，我出。</w:t>
      </w:r>
    </w:p>
    <w:p>
      <w:r>
        <w:rPr>
          <w:b/>
        </w:rPr>
        <w:t>小齐:</w:t>
      </w:r>
      <w:r>
        <w:t xml:space="preserve"> （笑）沈同志，您这是搞特殊啊。</w:t>
      </w:r>
    </w:p>
    <w:p>
      <w:r>
        <w:rPr>
          <w:b/>
        </w:rPr>
        <w:t>沈知远:</w:t>
      </w:r>
      <w:r>
        <w:t xml:space="preserve"> 您说得对，不合规矩。那六十块，算我这个月多交的党费，开收据。</w:t>
      </w:r>
    </w:p>
    <w:p>
      <w:r>
        <w:rPr>
          <w:b/>
        </w:rPr>
        <w:t>段书记:</w:t>
      </w:r>
      <w:r>
        <w:t xml:space="preserve"> 这个行。我开收据，但是下不为例。</w:t>
      </w:r>
    </w:p>
    <w:p>
      <w:r>
        <w:rPr>
          <w:b/>
        </w:rPr>
        <w:t>沈知远:</w:t>
      </w:r>
      <w:r>
        <w:t xml:space="preserve"> 下不为例。</w:t>
      </w:r>
    </w:p>
    <w:p>
      <w:r>
        <w:rPr>
          <w:b/>
        </w:rPr>
        <w:t>老焦:</w:t>
      </w:r>
      <w:r>
        <w:t xml:space="preserve"> （慢慢站起来，转身，看着最后一排）小沈，我讲一句，不是批评你。你在位的时候，我们楼的水管爆了三次，我们都想过，要不要写封信给你。后来没写。</w:t>
      </w:r>
    </w:p>
    <w:p>
      <w:r>
        <w:rPr>
          <w:b/>
        </w:rPr>
        <w:t>沈知远:</w:t>
      </w:r>
      <w:r>
        <w:t xml:space="preserve"> 为什么没写？</w:t>
      </w:r>
    </w:p>
    <w:p>
      <w:r>
        <w:rPr>
          <w:b/>
        </w:rPr>
        <w:t>老焦:</w:t>
      </w:r>
      <w:r>
        <w:t xml:space="preserve"> 因为写了你也看不见，你有你的大事，我们有我们的小事。今天你坐在这儿，我们的小事，就是你的小事。将心比心，这是我老头子的一点想法。</w:t>
      </w:r>
    </w:p>
    <w:p>
      <w:r>
        <w:rPr>
          <w:b/>
        </w:rPr>
        <w:t>沈知远:</w:t>
      </w:r>
      <w:r>
        <w:t xml:space="preserve"> 老焦，您说得对。（顿了顿）我当年也说过五年后离开，你们当时是不是都当成客气话了？</w:t>
      </w:r>
    </w:p>
    <w:p>
      <w:r>
        <w:rPr>
          <w:b/>
        </w:rPr>
        <w:t>老焦:</w:t>
      </w:r>
      <w:r>
        <w:t xml:space="preserve"> （慢慢坐下，笑了）当成客气话了。大家都当成客气话了。</w:t>
      </w:r>
    </w:p>
    <w:p>
      <w:r>
        <w:t>(屋里静了几秒，段书记在记录本上写了一个字，没有抬头。)</w:t>
      </w:r>
    </w:p>
    <w:p>
      <w:r>
        <w:rPr>
          <w:b/>
        </w:rPr>
        <w:t>段书记:</w:t>
      </w:r>
      <w:r>
        <w:t xml:space="preserve"> 第四项，党费。小齐，你来收。</w:t>
      </w:r>
    </w:p>
    <w:p>
      <w:pPr>
        <w:pStyle w:val="Heading2"/>
      </w:pPr>
      <w:r>
        <w:t>장면 6 — 11월 8일(토) 오후 3시, 槐荫街 律协宿舍 三楼 梅若兰家 — 交付</w:t>
      </w:r>
    </w:p>
    <w:p>
      <w:r>
        <w:t>(十一月八日，星期六，下午三点。槐荫街律协宿舍三楼，一进门就是满墙的书，窗台上那盆吊兰长得更长了，叶子垂到暖气片上。梅若兰坐在藤椅里，膝上盖着一条灰毯子，面前摆着三只茶杯，她先给来客斟了，才给自己斟。沈知远站在门口，手里抱着那只纸箱，箱盖用旧牛皮纸绳十字扎着，没有打开。)</w:t>
      </w:r>
    </w:p>
    <w:p>
      <w:r>
        <w:rPr>
          <w:b/>
        </w:rPr>
        <w:t>梅若兰:</w:t>
      </w:r>
      <w:r>
        <w:t xml:space="preserve"> 小沈，进来。门别关死，留一条缝，我耳朵不好，听着风声才安心。</w:t>
      </w:r>
    </w:p>
    <w:p>
      <w:r>
        <w:rPr>
          <w:b/>
        </w:rPr>
        <w:t>沈知远:</w:t>
      </w:r>
      <w:r>
        <w:t xml:space="preserve"> 梅老师。（把纸箱放在茶几上，在对面的椅子上坐下）</w:t>
      </w:r>
    </w:p>
    <w:p>
      <w:r>
        <w:rPr>
          <w:b/>
        </w:rPr>
        <w:t>梅若兰:</w:t>
      </w:r>
      <w:r>
        <w:t xml:space="preserve"> 先喝茶。</w:t>
      </w:r>
    </w:p>
    <w:p>
      <w:r>
        <w:rPr>
          <w:b/>
        </w:rPr>
        <w:t>沈知远:</w:t>
      </w:r>
      <w:r>
        <w:t xml:space="preserve"> （端起杯子，喝了一口）是明前的。</w:t>
      </w:r>
    </w:p>
    <w:p>
      <w:r>
        <w:rPr>
          <w:b/>
        </w:rPr>
        <w:t>梅若兰:</w:t>
      </w:r>
      <w:r>
        <w:t xml:space="preserve"> 是去年的，我放到今年。（看着纸箱）十月十日你在电话里说，过些日子有样东西让我收着。过些日子，过了二十九天。</w:t>
      </w:r>
    </w:p>
    <w:p>
      <w:r>
        <w:rPr>
          <w:b/>
        </w:rPr>
        <w:t>沈知远:</w:t>
      </w:r>
      <w:r>
        <w:t xml:space="preserve"> 是。我想了二十九天。</w:t>
      </w:r>
    </w:p>
    <w:p>
      <w:r>
        <w:rPr>
          <w:b/>
        </w:rPr>
        <w:t>梅若兰:</w:t>
      </w:r>
      <w:r>
        <w:t xml:space="preserve"> 想出什么了？</w:t>
      </w:r>
    </w:p>
    <w:p>
      <w:r>
        <w:rPr>
          <w:b/>
        </w:rPr>
        <w:t>沈知远:</w:t>
      </w:r>
      <w:r>
        <w:t xml:space="preserve"> （把纸箱的绳子解开，打开盖，露出里面一叠用牛皮纸绳扎着的信，最上面压着一张白卡片）四十封，没有寄的信。我从二〇二六年写起，一年两三封，有时候一年一封。每一封都没有要她做的事。</w:t>
      </w:r>
    </w:p>
    <w:p>
      <w:r>
        <w:rPr>
          <w:b/>
        </w:rPr>
        <w:t>沈知远:</w:t>
      </w:r>
      <w:r>
        <w:t xml:space="preserve"> 卡片上有几行字。（取出卡片，递过去）</w:t>
      </w:r>
    </w:p>
    <w:p>
      <w:r>
        <w:rPr>
          <w:b/>
        </w:rPr>
        <w:t>梅若兰:</w:t>
      </w:r>
      <w:r>
        <w:t xml:space="preserve"> （戴上老花镜，把卡片举到窗光下）“已寄：〇。未寄：四十。废稿：十七页。附：一页，非信。附：一句，非信。附：一句，仍非信。”（放下卡片）那一页，已经不在了。</w:t>
      </w:r>
    </w:p>
    <w:p>
      <w:r>
        <w:rPr>
          <w:b/>
        </w:rPr>
        <w:t>沈知远:</w:t>
      </w:r>
      <w:r>
        <w:t xml:space="preserve"> 十一月五日，交给了中央纪律检查机关，由独立监督的封存柜收，我有收条。</w:t>
      </w:r>
    </w:p>
    <w:p>
      <w:r>
        <w:rPr>
          <w:b/>
        </w:rPr>
        <w:t>梅若兰:</w:t>
      </w:r>
      <w:r>
        <w:t xml:space="preserve"> 那一句呢？</w:t>
      </w:r>
    </w:p>
    <w:p>
      <w:r>
        <w:rPr>
          <w:b/>
        </w:rPr>
        <w:t>沈知远:</w:t>
      </w:r>
      <w:r>
        <w:t xml:space="preserve"> 在我心里，没有写成。</w:t>
      </w:r>
    </w:p>
    <w:p>
      <w:r>
        <w:rPr>
          <w:b/>
        </w:rPr>
        <w:t>梅若兰:</w:t>
      </w:r>
      <w:r>
        <w:t xml:space="preserve"> （点了点头）你交我的，是信，不是那一页。</w:t>
      </w:r>
    </w:p>
    <w:p>
      <w:r>
        <w:rPr>
          <w:b/>
        </w:rPr>
        <w:t>沈知远:</w:t>
      </w:r>
      <w:r>
        <w:t xml:space="preserve"> 是信，四十封。我想请您保管，不读，不寄，不转告。</w:t>
      </w:r>
    </w:p>
    <w:p>
      <w:r>
        <w:rPr>
          <w:b/>
        </w:rPr>
        <w:t>梅若兰:</w:t>
      </w:r>
      <w:r>
        <w:t xml:space="preserve"> 为什么是我？不是她，也不是你自己锁起来？</w:t>
      </w:r>
    </w:p>
    <w:p>
      <w:r>
        <w:rPr>
          <w:b/>
        </w:rPr>
        <w:t>沈知远:</w:t>
      </w:r>
      <w:r>
        <w:t xml:space="preserve"> 给她，就成了一件事，要她回答。我写了十六年，从来没有一封要她回答。要是现在交给她，等于是要她收下，收下就得决定读还是不读，读完，还得决定要不要回我。我没有权利让她决定这些。</w:t>
      </w:r>
    </w:p>
    <w:p>
      <w:r>
        <w:rPr>
          <w:b/>
        </w:rPr>
        <w:t>梅若兰:</w:t>
      </w:r>
      <w:r>
        <w:t xml:space="preserve"> 那放在你自己的抽屉里？</w:t>
      </w:r>
    </w:p>
    <w:p>
      <w:r>
        <w:rPr>
          <w:b/>
        </w:rPr>
        <w:t>沈知远:</w:t>
      </w:r>
      <w:r>
        <w:t xml:space="preserve"> 我一个人守着，它们就永远是“没寄的”。我想让它们变成“存着的”。</w:t>
      </w:r>
    </w:p>
    <w:p>
      <w:r>
        <w:rPr>
          <w:b/>
        </w:rPr>
        <w:t>梅若兰:</w:t>
      </w:r>
      <w:r>
        <w:t xml:space="preserve"> （端起茶杯，慢慢喝了一口）我九十三岁，替人收东西收了一辈子，没有人对我说过“请您别读”。你交给我，是想让我不读，还是想让我替你读？</w:t>
      </w:r>
    </w:p>
    <w:p>
      <w:r>
        <w:rPr>
          <w:b/>
        </w:rPr>
        <w:t>沈知远:</w:t>
      </w:r>
      <w:r>
        <w:t xml:space="preserve"> 不读。</w:t>
      </w:r>
    </w:p>
    <w:p>
      <w:r>
        <w:rPr>
          <w:b/>
        </w:rPr>
        <w:t>梅若兰:</w:t>
      </w:r>
      <w:r>
        <w:t xml:space="preserve"> 好。那我说我的条件。第一，我不读，不拆，不数。第二，我不替小苏做决定，她要是来问，我就说“在”，不说内容；她要是不问，我一个字也不提。第三，等我走了，这一捆交给下一个我信得过的人，由那个人守同样的规矩。</w:t>
      </w:r>
    </w:p>
    <w:p>
      <w:r>
        <w:rPr>
          <w:b/>
        </w:rPr>
        <w:t>沈知远:</w:t>
      </w:r>
      <w:r>
        <w:t xml:space="preserve"> 这三条，我都同意。</w:t>
      </w:r>
    </w:p>
    <w:p>
      <w:r>
        <w:rPr>
          <w:b/>
        </w:rPr>
        <w:t>梅若兰:</w:t>
      </w:r>
      <w:r>
        <w:t xml:space="preserve"> 那你再听我一条。（放下杯子，直直地看着他）这一捆放下，你别以为就能心安理得了。写信是你的事，不是别人的事，放下是你的事，放下之后你怎么活，也是你的事。</w:t>
      </w:r>
    </w:p>
    <w:p>
      <w:r>
        <w:rPr>
          <w:b/>
        </w:rPr>
        <w:t>沈知远:</w:t>
      </w:r>
      <w:r>
        <w:t xml:space="preserve"> 我明白。</w:t>
      </w:r>
    </w:p>
    <w:p>
      <w:r>
        <w:rPr>
          <w:b/>
        </w:rPr>
        <w:t>梅若兰:</w:t>
      </w:r>
      <w:r>
        <w:t xml:space="preserve"> 老子说：圣人不积，既以为人，己愈有；既以与人，己愈多。你这十六年积了四十封，不容易。可你今天把它放下了，才算是“与人”。</w:t>
      </w:r>
    </w:p>
    <w:p>
      <w:r>
        <w:rPr>
          <w:b/>
        </w:rPr>
        <w:t>沈知远:</w:t>
      </w:r>
      <w:r>
        <w:t xml:space="preserve"> 梅老师，我不是圣人，我只是找不到别的地方放。</w:t>
      </w:r>
    </w:p>
    <w:p>
      <w:r>
        <w:rPr>
          <w:b/>
        </w:rPr>
        <w:t>梅若兰:</w:t>
      </w:r>
      <w:r>
        <w:t xml:space="preserve"> （笑了，很轻）找不到地方放，也是一种放法。</w:t>
      </w:r>
    </w:p>
    <w:p>
      <w:r>
        <w:t>(沈知远从口袋里取出一支铅笔，在白卡片上“未寄：四十”下面画了一道短短的横线，写下一行小字：“十一月八日，交梅若兰保管。”写完，他把卡片放回信叠上，用牛皮纸绳重新扎好，推到茶几中央。)</w:t>
      </w:r>
    </w:p>
    <w:p>
      <w:r>
        <w:rPr>
          <w:b/>
        </w:rPr>
        <w:t>梅若兰:</w:t>
      </w:r>
      <w:r>
        <w:t xml:space="preserve"> （双手接过，放在膝上的毯子上，手掌压着纸绳）不重。</w:t>
      </w:r>
    </w:p>
    <w:p>
      <w:r>
        <w:rPr>
          <w:b/>
        </w:rPr>
        <w:t>沈知远:</w:t>
      </w:r>
      <w:r>
        <w:t xml:space="preserve"> 十六年，四十封，不重。</w:t>
      </w:r>
    </w:p>
    <w:p>
      <w:r>
        <w:rPr>
          <w:b/>
        </w:rPr>
        <w:t>梅若兰:</w:t>
      </w:r>
      <w:r>
        <w:t xml:space="preserve"> 不重的东西，最容易丢。我放在老韩那本批注旁边，书柜最下一层，用蓝布包着。</w:t>
      </w:r>
    </w:p>
    <w:p>
      <w:r>
        <w:rPr>
          <w:b/>
        </w:rPr>
        <w:t>沈知远:</w:t>
      </w:r>
      <w:r>
        <w:t xml:space="preserve"> 好。记住了。</w:t>
      </w:r>
    </w:p>
    <w:p>
      <w:r>
        <w:rPr>
          <w:b/>
        </w:rPr>
        <w:t>梅若兰:</w:t>
      </w:r>
      <w:r>
        <w:t xml:space="preserve"> （把纸绳在手里转了一圈）这回听对了。</w:t>
      </w:r>
    </w:p>
    <w:p>
      <w:pPr>
        <w:pStyle w:val="Heading2"/>
      </w:pPr>
      <w:r>
        <w:t>장면 7 — 12월 2일(화) 오후 2시, 社区服务中心 调解室 — 笔录</w:t>
      </w:r>
    </w:p>
    <w:p>
      <w:r>
        <w:t>(十二月二日，星期二，下午两点。调解室里的饮水机换了新桶，水声咕咚咕咚的。窗外的槐树已经落光了叶子，枝桠像用墨画的线。方同志带来一份装订好的笔录，十二页，每页右下角都有骑缝章。沈知远坐在上次的位置，面前放着一杯段书记给的白开水。)</w:t>
      </w:r>
    </w:p>
    <w:p>
      <w:r>
        <w:rPr>
          <w:b/>
        </w:rPr>
        <w:t>方同志:</w:t>
      </w:r>
      <w:r>
        <w:t xml:space="preserve"> 沈同志，这是十一月五日的笔录，共十二页，我按先后顺序整理的。请您逐页核对，凡有出入的地方，您可以补充、更正，也可以要求删除。</w:t>
      </w:r>
    </w:p>
    <w:p>
      <w:r>
        <w:rPr>
          <w:b/>
        </w:rPr>
        <w:t>沈知远:</w:t>
      </w:r>
      <w:r>
        <w:t xml:space="preserve"> （戴上老花镜，一页一页翻）第三页，“您对衡远咨询，一无所知”，不对。我说的是“在通报里第一次看到名字”，不是“一无所知”。</w:t>
      </w:r>
    </w:p>
    <w:p>
      <w:r>
        <w:rPr>
          <w:b/>
        </w:rPr>
        <w:t>方同志:</w:t>
      </w:r>
      <w:r>
        <w:t xml:space="preserve"> （拿笔改）“在临时通报第三号里第一次看到名字”。</w:t>
      </w:r>
    </w:p>
    <w:p>
      <w:r>
        <w:rPr>
          <w:b/>
        </w:rPr>
        <w:t>沈知远:</w:t>
      </w:r>
      <w:r>
        <w:t xml:space="preserve"> 第七页，“收悉，不评”后面，您漏了我当时的一句：“全文上台账，一个字不删，不加。”</w:t>
      </w:r>
    </w:p>
    <w:p>
      <w:r>
        <w:rPr>
          <w:b/>
        </w:rPr>
        <w:t>方同志:</w:t>
      </w:r>
      <w:r>
        <w:t xml:space="preserve"> 补上。</w:t>
      </w:r>
    </w:p>
    <w:p>
      <w:r>
        <w:rPr>
          <w:b/>
        </w:rPr>
        <w:t>沈知远:</w:t>
      </w:r>
      <w:r>
        <w:t xml:space="preserve"> 第十页，（停了一下）“您对邵铁军同志，没有意见”，不对。我的原话是“没有意见要表达”。</w:t>
      </w:r>
    </w:p>
    <w:p>
      <w:r>
        <w:rPr>
          <w:b/>
        </w:rPr>
        <w:t>方同志:</w:t>
      </w:r>
      <w:r>
        <w:t xml:space="preserve"> 您觉得这两句有区别？</w:t>
      </w:r>
    </w:p>
    <w:p>
      <w:r>
        <w:rPr>
          <w:b/>
        </w:rPr>
        <w:t>沈知远:</w:t>
      </w:r>
      <w:r>
        <w:t xml:space="preserve"> 有。“没有意见”，是说我没有看法；“没有意见要表达”，是说我有，但不在这里讲。</w:t>
      </w:r>
    </w:p>
    <w:p>
      <w:r>
        <w:rPr>
          <w:b/>
        </w:rPr>
        <w:t>方同志:</w:t>
      </w:r>
      <w:r>
        <w:t xml:space="preserve"> （笔尖停了一下，改，写完抬头）您分得很细。</w:t>
      </w:r>
    </w:p>
    <w:p>
      <w:r>
        <w:t>(他签字，每页右下角写一个“沈”，一共十二个。第十二页签完，他在日期栏写下：十二月二日。)</w:t>
      </w:r>
    </w:p>
    <w:p>
      <w:r>
        <w:rPr>
          <w:b/>
        </w:rPr>
        <w:t>方同志:</w:t>
      </w:r>
      <w:r>
        <w:t xml:space="preserve"> （收起笔录，扣上公文包）沈同志，有一件事，依规可以对证人通报：邵铁军同志一案，已正式立案，依规接受审查调查，不对外说明细节。他没有托我带话，只问了一件事：他的黑皮夹子，什么时候还给他。我说，依规，立案后须暂扣，结案后视情处理。他说，好。</w:t>
      </w:r>
    </w:p>
    <w:p>
      <w:r>
        <w:t>(沈知远把眼镜重新戴上，没有再问。窗外有一片很迟的叶子落下来，在窗台上翻了半圈，停住。)</w:t>
      </w:r>
    </w:p>
    <w:p>
      <w:r>
        <w:rPr>
          <w:b/>
        </w:rPr>
        <w:t>方同志:</w:t>
      </w:r>
      <w:r>
        <w:t xml:space="preserve"> 沈同志，我有一个问题，不属于笔录。</w:t>
      </w:r>
    </w:p>
    <w:p>
      <w:r>
        <w:rPr>
          <w:b/>
        </w:rPr>
        <w:t>沈知远:</w:t>
      </w:r>
      <w:r>
        <w:t xml:space="preserve"> 您问。</w:t>
      </w:r>
    </w:p>
    <w:p>
      <w:r>
        <w:rPr>
          <w:b/>
        </w:rPr>
        <w:t>方同志:</w:t>
      </w:r>
      <w:r>
        <w:t xml:space="preserve"> 您为什么不问他的案子会怎么办？</w:t>
      </w:r>
    </w:p>
    <w:p>
      <w:r>
        <w:rPr>
          <w:b/>
        </w:rPr>
        <w:t>沈知远:</w:t>
      </w:r>
      <w:r>
        <w:t xml:space="preserve"> 因为这不是我的事。是规则的事。</w:t>
      </w:r>
    </w:p>
    <w:p>
      <w:r>
        <w:rPr>
          <w:b/>
        </w:rPr>
        <w:t>方同志:</w:t>
      </w:r>
      <w:r>
        <w:t xml:space="preserve"> 规则是您写的。</w:t>
      </w:r>
    </w:p>
    <w:p>
      <w:r>
        <w:rPr>
          <w:b/>
        </w:rPr>
        <w:t>沈知远:</w:t>
      </w:r>
      <w:r>
        <w:t xml:space="preserve"> 是我写的，所以更不能过问。写规则的人去问案子怎么办，那规则就是写给别人用的，不是写给自己用的。</w:t>
      </w:r>
    </w:p>
    <w:p>
      <w:r>
        <w:rPr>
          <w:b/>
        </w:rPr>
        <w:t>方同志:</w:t>
      </w:r>
      <w:r>
        <w:t xml:space="preserve"> （站起来，对他点了点头，很轻）这句话，不入笔录。</w:t>
      </w:r>
    </w:p>
    <w:p>
      <w:pPr>
        <w:pStyle w:val="Heading2"/>
      </w:pPr>
      <w:r>
        <w:t>장면 8 — 12월 4일(목) 저녁 7시 30분, 二楼活动室 — 搭把手</w:t>
      </w:r>
    </w:p>
    <w:p>
      <w:r>
        <w:t>(十二月四日，星期四，晚上七点半。二楼活动室，暖气终于热了，窗玻璃上起了一层薄雾。比上个月多来了三位，二十四把折叠椅都坐满了。沈知远还是坐在最后一排靠门的位置，这一次，手里多了一只自己带的保温杯，里面是母亲灌的热水。老焦坐在他前面，腿边放着一只工具箱，钳子和管钳露出半截。)</w:t>
      </w:r>
    </w:p>
    <w:p>
      <w:r>
        <w:rPr>
          <w:b/>
        </w:rPr>
        <w:t>段书记:</w:t>
      </w:r>
      <w:r>
        <w:t xml:space="preserve"> 我们开会。今天只有两项。第一，楼道灯的延时控制器，小齐的报告通过了，七个控制器已经买回来，小齐，你汇报。</w:t>
      </w:r>
    </w:p>
    <w:p>
      <w:r>
        <w:rPr>
          <w:b/>
        </w:rPr>
        <w:t>小齐:</w:t>
      </w:r>
      <w:r>
        <w:t xml:space="preserve"> （站起来，手里捏着一张纸）一共一百七十五块，我拿了收据。三号楼的四个，已经装上了，四号楼的三个，周末装。没有再花钱的地方了，剩下的钱，存起来修水管。</w:t>
      </w:r>
    </w:p>
    <w:p>
      <w:r>
        <w:rPr>
          <w:b/>
        </w:rPr>
        <w:t>段书记:</w:t>
      </w:r>
      <w:r>
        <w:t xml:space="preserve"> 好。第二项，十二月是年终，我们支部要走访五个困难党员家庭。名单我念：三号楼，周秀兰，八十五岁，独居——</w:t>
      </w:r>
    </w:p>
    <w:p>
      <w:r>
        <w:rPr>
          <w:b/>
        </w:rPr>
        <w:t>老焦:</w:t>
      </w:r>
      <w:r>
        <w:t xml:space="preserve"> 这个不用走了，周大姐有儿子。</w:t>
      </w:r>
    </w:p>
    <w:p>
      <w:r>
        <w:rPr>
          <w:b/>
        </w:rPr>
        <w:t>段书记:</w:t>
      </w:r>
      <w:r>
        <w:t xml:space="preserve"> 儿子在这屋里。（看着最后一排）沈同志，你母亲算不算独居？</w:t>
      </w:r>
    </w:p>
    <w:p>
      <w:r>
        <w:rPr>
          <w:b/>
        </w:rPr>
        <w:t>沈知远:</w:t>
      </w:r>
      <w:r>
        <w:t xml:space="preserve"> 我现在住在家里，不算独居了。</w:t>
      </w:r>
    </w:p>
    <w:p>
      <w:r>
        <w:rPr>
          <w:b/>
        </w:rPr>
        <w:t>段书记:</w:t>
      </w:r>
      <w:r>
        <w:t xml:space="preserve"> 那就划掉。（在名单上划了一道，抬头）还有一位，四号楼的马桂香，九十一岁，她的床前的窗户漏风，我们去看看，要不要糊个塑料布。谁愿意去？</w:t>
      </w:r>
    </w:p>
    <w:p>
      <w:r>
        <w:rPr>
          <w:b/>
        </w:rPr>
        <w:t>小齐:</w:t>
      </w:r>
      <w:r>
        <w:t xml:space="preserve"> 我去。我家里有塑料布。</w:t>
      </w:r>
    </w:p>
    <w:p>
      <w:r>
        <w:rPr>
          <w:b/>
        </w:rPr>
        <w:t>老焦:</w:t>
      </w:r>
      <w:r>
        <w:t xml:space="preserve"> 我也去，我带钉子。</w:t>
      </w:r>
    </w:p>
    <w:p>
      <w:r>
        <w:rPr>
          <w:b/>
        </w:rPr>
        <w:t>段书记:</w:t>
      </w:r>
      <w:r>
        <w:t xml:space="preserve"> （转头）沈同志？</w:t>
      </w:r>
    </w:p>
    <w:p>
      <w:r>
        <w:rPr>
          <w:b/>
        </w:rPr>
        <w:t>沈知远:</w:t>
      </w:r>
      <w:r>
        <w:t xml:space="preserve"> 我也去。</w:t>
      </w:r>
    </w:p>
    <w:p>
      <w:r>
        <w:rPr>
          <w:b/>
        </w:rPr>
        <w:t>沈知远:</w:t>
      </w:r>
      <w:r>
        <w:t xml:space="preserve"> 我不会钉钉子，但是我会递东西。小齐和老焦钉的时候，我扶梯子，搭把手。</w:t>
      </w:r>
    </w:p>
    <w:p>
      <w:r>
        <w:t>(屋里一阵低低的笑声，笑到一半，又收住。)</w:t>
      </w:r>
    </w:p>
    <w:p>
      <w:r>
        <w:rPr>
          <w:b/>
        </w:rPr>
        <w:t>段书记:</w:t>
      </w:r>
      <w:r>
        <w:t xml:space="preserve"> 好，安静。会议最后一件事，不在议程里。（翻了翻手边的本子，看着最后一排）沈同志，上个月你来的时候，我们楼里有人说，您是“解甲归田”。</w:t>
      </w:r>
    </w:p>
    <w:p>
      <w:r>
        <w:rPr>
          <w:b/>
        </w:rPr>
        <w:t>沈知远:</w:t>
      </w:r>
      <w:r>
        <w:t xml:space="preserve"> 我听说了。</w:t>
      </w:r>
    </w:p>
    <w:p>
      <w:r>
        <w:rPr>
          <w:b/>
        </w:rPr>
        <w:t>段书记:</w:t>
      </w:r>
      <w:r>
        <w:t xml:space="preserve"> 我不同意这个说法。解甲归田，是说打完了仗，回家种地。你这个，不算打完仗，也不是种地。</w:t>
      </w:r>
    </w:p>
    <w:p>
      <w:r>
        <w:rPr>
          <w:b/>
        </w:rPr>
        <w:t>老焦:</w:t>
      </w:r>
      <w:r>
        <w:t xml:space="preserve"> 那叫什么？</w:t>
      </w:r>
    </w:p>
    <w:p>
      <w:r>
        <w:rPr>
          <w:b/>
        </w:rPr>
        <w:t>段书记:</w:t>
      </w:r>
      <w:r>
        <w:t xml:space="preserve"> 叫下班。</w:t>
      </w:r>
    </w:p>
    <w:p>
      <w:r>
        <w:t>(静了一下。沈知远低头，看着手里的保温杯，没有抬头。他的肩膀轻轻抖了一下，像是笑，又不像。)</w:t>
      </w:r>
    </w:p>
    <w:p>
      <w:r>
        <w:rPr>
          <w:b/>
        </w:rPr>
        <w:t>沈知远:</w:t>
      </w:r>
      <w:r>
        <w:t xml:space="preserve"> 段书记，这个词，我听过。</w:t>
      </w:r>
    </w:p>
    <w:p>
      <w:r>
        <w:rPr>
          <w:b/>
        </w:rPr>
        <w:t>段书记:</w:t>
      </w:r>
      <w:r>
        <w:t xml:space="preserve"> 谁说的？</w:t>
      </w:r>
    </w:p>
    <w:p>
      <w:r>
        <w:rPr>
          <w:b/>
        </w:rPr>
        <w:t>沈知远:</w:t>
      </w:r>
      <w:r>
        <w:t xml:space="preserve"> 一个记录员。他写在纸条上，我看了很久。</w:t>
      </w:r>
    </w:p>
    <w:p>
      <w:r>
        <w:rPr>
          <w:b/>
        </w:rPr>
        <w:t>段书记:</w:t>
      </w:r>
      <w:r>
        <w:t xml:space="preserve"> 那他说得对。散会。老焦，你的工具箱别忘了，周六早上八点，四号楼门口集合。</w:t>
      </w:r>
    </w:p>
    <w:p>
      <w:r>
        <w:t>(沈知远最后一个站起来，把椅子推回原位，在门口回头看了一眼那盏台灯，才关上门。)</w:t>
      </w:r>
    </w:p>
    <w:p>
      <w:pPr>
        <w:pStyle w:val="Heading2"/>
      </w:pPr>
      <w:r>
        <w:t>장면 9 — 12월 7일(일) 저녁 6시 30분, 三号楼 二楼 — 面条</w:t>
      </w:r>
    </w:p>
    <w:p>
      <w:r>
        <w:t>(十二月七日，星期日，傍晚六点半。三号楼二楼的厨房，窗玻璃上全是水汽，铝锅里的汤翻滚着，锅沿挂着几根青菜叶。周秀兰站在灶台前，沈知远站在她旁边，卷着袖子，往碗里夹面。方桌上摆着两只碗，一碟咸菜，一碟炒鸡蛋。五斗柜上的搪瓷杯前面，多了一只小碟，里面放着半个苹果。)</w:t>
      </w:r>
    </w:p>
    <w:p>
      <w:r>
        <w:rPr>
          <w:b/>
        </w:rPr>
        <w:t>周秀兰:</w:t>
      </w:r>
      <w:r>
        <w:t xml:space="preserve"> 面不用你捞，你站远点，汤溅在你衣服上。</w:t>
      </w:r>
    </w:p>
    <w:p>
      <w:r>
        <w:rPr>
          <w:b/>
        </w:rPr>
        <w:t>沈知远:</w:t>
      </w:r>
      <w:r>
        <w:t xml:space="preserve"> 溅在您身上，我不放心。</w:t>
      </w:r>
    </w:p>
    <w:p>
      <w:r>
        <w:rPr>
          <w:b/>
        </w:rPr>
        <w:t>周秀兰:</w:t>
      </w:r>
      <w:r>
        <w:t xml:space="preserve"> 我又不是瓷的。（把锅端到桌上）家常便饭，别挑。</w:t>
      </w:r>
    </w:p>
    <w:p>
      <w:r>
        <w:rPr>
          <w:b/>
        </w:rPr>
        <w:t>沈知远:</w:t>
      </w:r>
      <w:r>
        <w:t xml:space="preserve"> 不挑，妈。</w:t>
      </w:r>
    </w:p>
    <w:p>
      <w:r>
        <w:rPr>
          <w:b/>
        </w:rPr>
        <w:t>周秀兰:</w:t>
      </w:r>
      <w:r>
        <w:t xml:space="preserve"> 你小时候嫌我面煮得软，你爸嫌硬，我煮两锅。现在一个人煮一锅，倒不知道煮软煮硬了。</w:t>
      </w:r>
    </w:p>
    <w:p>
      <w:r>
        <w:rPr>
          <w:b/>
        </w:rPr>
        <w:t>沈知远:</w:t>
      </w:r>
      <w:r>
        <w:t xml:space="preserve"> 软硬都行。</w:t>
      </w:r>
    </w:p>
    <w:p>
      <w:r>
        <w:rPr>
          <w:b/>
        </w:rPr>
        <w:t>周秀兰:</w:t>
      </w:r>
      <w:r>
        <w:t xml:space="preserve"> 那就中间。（给他夹了一块鸡蛋）吃。</w:t>
      </w:r>
    </w:p>
    <w:p>
      <w:r>
        <w:t>(两个人对面坐下，没有说话，只听见筷子碰碗沿的声音。五斗柜上，沈国庆的照片被窗外路灯映得有点发亮。)</w:t>
      </w:r>
    </w:p>
    <w:p>
      <w:r>
        <w:rPr>
          <w:b/>
        </w:rPr>
        <w:t>周秀兰:</w:t>
      </w:r>
      <w:r>
        <w:t xml:space="preserve"> 知远。</w:t>
      </w:r>
    </w:p>
    <w:p>
      <w:r>
        <w:rPr>
          <w:b/>
        </w:rPr>
        <w:t>沈知远:</w:t>
      </w:r>
      <w:r>
        <w:t xml:space="preserve"> 嗯。</w:t>
      </w:r>
    </w:p>
    <w:p>
      <w:r>
        <w:rPr>
          <w:b/>
        </w:rPr>
        <w:t>周秀兰:</w:t>
      </w:r>
      <w:r>
        <w:t xml:space="preserve"> 我前天去楼下，碰到老焦，他还提你上个月开会，替人家垫了六十块钱。</w:t>
      </w:r>
    </w:p>
    <w:p>
      <w:r>
        <w:rPr>
          <w:b/>
        </w:rPr>
        <w:t>沈知远:</w:t>
      </w:r>
      <w:r>
        <w:t xml:space="preserve"> 算党费。</w:t>
      </w:r>
    </w:p>
    <w:p>
      <w:r>
        <w:rPr>
          <w:b/>
        </w:rPr>
        <w:t>周秀兰:</w:t>
      </w:r>
      <w:r>
        <w:t xml:space="preserve"> 你爸当年也这样，工资一半给了没钱的师傅，说那是“搭把手”。（顿了顿）你去看小苏了吗？</w:t>
      </w:r>
    </w:p>
    <w:p>
      <w:r>
        <w:rPr>
          <w:b/>
        </w:rPr>
        <w:t>沈知远:</w:t>
      </w:r>
      <w:r>
        <w:t xml:space="preserve"> 没有。</w:t>
      </w:r>
    </w:p>
    <w:p>
      <w:r>
        <w:rPr>
          <w:b/>
        </w:rPr>
        <w:t>周秀兰:</w:t>
      </w:r>
      <w:r>
        <w:t xml:space="preserve"> 为什么？</w:t>
      </w:r>
    </w:p>
    <w:p>
      <w:r>
        <w:rPr>
          <w:b/>
        </w:rPr>
        <w:t>沈知远:</w:t>
      </w:r>
      <w:r>
        <w:t xml:space="preserve"> 她刚出来，三十四天，每一天都是别人替她做决定。我现在去，等于又替她做一次。</w:t>
      </w:r>
    </w:p>
    <w:p>
      <w:r>
        <w:rPr>
          <w:b/>
        </w:rPr>
        <w:t>周秀兰:</w:t>
      </w:r>
      <w:r>
        <w:t xml:space="preserve"> （把筷子放下）你们这两个人，说话比我这个老太婆还绕。</w:t>
      </w:r>
    </w:p>
    <w:p>
      <w:r>
        <w:rPr>
          <w:b/>
        </w:rPr>
        <w:t>沈知远:</w:t>
      </w:r>
      <w:r>
        <w:t xml:space="preserve"> 第一步，规则已经走了。第二步，要她自己走过来，或者不走过来。</w:t>
      </w:r>
    </w:p>
    <w:p>
      <w:r>
        <w:rPr>
          <w:b/>
        </w:rPr>
        <w:t>周秀兰:</w:t>
      </w:r>
      <w:r>
        <w:t xml:space="preserve"> （看了他很久）你这个脾气，像你爸，也像我。吃面，凉了就坨了。</w:t>
      </w:r>
    </w:p>
    <w:p>
      <w:r>
        <w:t>(座机响了，在客厅的茶几上，铃声很旧，是那种有点沙的蜂鸣。周秀兰要起身，沈知远已经站起来。)</w:t>
      </w:r>
    </w:p>
    <w:p>
      <w:r>
        <w:rPr>
          <w:b/>
        </w:rPr>
        <w:t>沈知远:</w:t>
      </w:r>
      <w:r>
        <w:t xml:space="preserve"> 我去。</w:t>
      </w:r>
    </w:p>
    <w:p>
      <w:r>
        <w:t>(他走到茶几旁，拿起听筒。)</w:t>
      </w:r>
    </w:p>
    <w:p>
      <w:r>
        <w:rPr>
          <w:b/>
        </w:rPr>
        <w:t>沈知远:</w:t>
      </w:r>
      <w:r>
        <w:t xml:space="preserve"> 喂。</w:t>
      </w:r>
    </w:p>
    <w:p>
      <w:r>
        <w:rPr>
          <w:b/>
        </w:rPr>
        <w:t>梅若兰:</w:t>
      </w:r>
      <w:r>
        <w:t xml:space="preserve"> 小沈，是我。</w:t>
      </w:r>
    </w:p>
    <w:p>
      <w:r>
        <w:rPr>
          <w:b/>
        </w:rPr>
        <w:t>沈知远:</w:t>
      </w:r>
      <w:r>
        <w:t xml:space="preserve"> 梅老师。</w:t>
      </w:r>
    </w:p>
    <w:p>
      <w:r>
        <w:rPr>
          <w:b/>
        </w:rPr>
        <w:t>梅若兰:</w:t>
      </w:r>
      <w:r>
        <w:t xml:space="preserve"> 我不带别的话，只说一件事。蓝布包，放在老韩的批注本旁边了，位置我没有换。</w:t>
      </w:r>
    </w:p>
    <w:p>
      <w:r>
        <w:rPr>
          <w:b/>
        </w:rPr>
        <w:t>沈知远:</w:t>
      </w:r>
      <w:r>
        <w:t xml:space="preserve"> 谢谢——记住了。</w:t>
      </w:r>
    </w:p>
    <w:p>
      <w:r>
        <w:rPr>
          <w:b/>
        </w:rPr>
        <w:t>梅若兰:</w:t>
      </w:r>
      <w:r>
        <w:t xml:space="preserve"> （电话那头笑了一声，很短）你改得快。我这个年纪，只记得一句诗了。陶渊明说：悟已往之不谏，知来者之可追。</w:t>
      </w:r>
    </w:p>
    <w:p>
      <w:r>
        <w:rPr>
          <w:b/>
        </w:rPr>
        <w:t>沈知远:</w:t>
      </w:r>
      <w:r>
        <w:t xml:space="preserve"> 梅老师，这一句，我读过。</w:t>
      </w:r>
    </w:p>
    <w:p>
      <w:r>
        <w:rPr>
          <w:b/>
        </w:rPr>
        <w:t>周秀兰:</w:t>
      </w:r>
      <w:r>
        <w:t xml:space="preserve"> （从厨房里大声）我听见了，我不懂，但是我听见了！</w:t>
      </w:r>
    </w:p>
    <w:p>
      <w:r>
        <w:rPr>
          <w:b/>
        </w:rPr>
        <w:t>梅若兰:</w:t>
      </w:r>
      <w:r>
        <w:t xml:space="preserve"> （笑）好。小沈，还有最后一句。</w:t>
      </w:r>
    </w:p>
    <w:p>
      <w:r>
        <w:rPr>
          <w:b/>
        </w:rPr>
        <w:t>沈知远:</w:t>
      </w:r>
      <w:r>
        <w:t xml:space="preserve"> 您说。</w:t>
      </w:r>
    </w:p>
    <w:p>
      <w:r>
        <w:rPr>
          <w:b/>
        </w:rPr>
        <w:t>梅若兰:</w:t>
      </w:r>
      <w:r>
        <w:t xml:space="preserve"> 小苏周一出的门，下午就去了云岭，这一个月都在窗口里。今天晚上，她在我这儿喝了一碗粥，走之前，她问了我一件事。</w:t>
      </w:r>
    </w:p>
    <w:p>
      <w:r>
        <w:rPr>
          <w:b/>
        </w:rPr>
        <w:t>沈知远:</w:t>
      </w:r>
      <w:r>
        <w:t xml:space="preserve"> 什么事？</w:t>
      </w:r>
    </w:p>
    <w:p>
      <w:r>
        <w:rPr>
          <w:b/>
        </w:rPr>
        <w:t>梅若兰:</w:t>
      </w:r>
      <w:r>
        <w:t xml:space="preserve"> 她问，他吃了吗。我说，我不知道。她说，那你替我问问。</w:t>
      </w:r>
    </w:p>
    <w:p>
      <w:r>
        <w:rPr>
          <w:b/>
        </w:rPr>
        <w:t>沈知远:</w:t>
      </w:r>
      <w:r>
        <w:t xml:space="preserve"> （握着听筒，没有立刻说话。厨房里水龙头滴了两下。）吃了。我妈煮的面，现在正吃。</w:t>
      </w:r>
    </w:p>
    <w:p>
      <w:r>
        <w:rPr>
          <w:b/>
        </w:rPr>
        <w:t>梅若兰:</w:t>
      </w:r>
      <w:r>
        <w:t xml:space="preserve"> 我转，一个字不添，一个字不减。</w:t>
      </w:r>
    </w:p>
    <w:p>
      <w:r>
        <w:t>(电话挂断了。沈知远放下听筒，站了一会儿，才走回厨房。周秀兰没有看他，低头在碗里挑面，挑了一筷子，又放回去。)</w:t>
      </w:r>
    </w:p>
    <w:p>
      <w:r>
        <w:rPr>
          <w:b/>
        </w:rPr>
        <w:t>周秀兰:</w:t>
      </w:r>
      <w:r>
        <w:t xml:space="preserve"> 谁打来的？</w:t>
      </w:r>
    </w:p>
    <w:p>
      <w:r>
        <w:rPr>
          <w:b/>
        </w:rPr>
        <w:t>沈知远:</w:t>
      </w:r>
      <w:r>
        <w:t xml:space="preserve"> 梅老师。</w:t>
      </w:r>
    </w:p>
    <w:p>
      <w:r>
        <w:rPr>
          <w:b/>
        </w:rPr>
        <w:t>周秀兰:</w:t>
      </w:r>
      <w:r>
        <w:t xml:space="preserve"> 她说什么？</w:t>
      </w:r>
    </w:p>
    <w:p>
      <w:r>
        <w:rPr>
          <w:b/>
        </w:rPr>
        <w:t>沈知远:</w:t>
      </w:r>
      <w:r>
        <w:t xml:space="preserve"> 她问我吃了没有。</w:t>
      </w:r>
    </w:p>
    <w:p>
      <w:r>
        <w:rPr>
          <w:b/>
        </w:rPr>
        <w:t>周秀兰:</w:t>
      </w:r>
      <w:r>
        <w:t xml:space="preserve"> （把那碗面往他面前推了推）那你回她，吃了，还没吃完。快吃。</w:t>
      </w:r>
    </w:p>
    <w:p>
      <w:pPr>
        <w:pStyle w:val="Heading2"/>
      </w:pPr>
      <w:r>
        <w:t>핵심 문학 인용</w:t>
      </w:r>
    </w:p>
    <w:p>
      <w:r>
        <w:rPr>
          <w:b/>
        </w:rPr>
        <w:t>『老子』 第八十一章:</w:t>
      </w:r>
      <w:r>
        <w:t xml:space="preserve"> «既以为人，己愈有；既以与人，己愈多» — 한국어 해설: '이미 남을 위해 쓰니 자기는 더욱 있게 되고, 이미 남에게 주니 자기는 더욱 많아진다.' 성인은 쌓아 두지 않으며, 베풀수록 오히려 풍족해진다는 뜻이다. 장면 6에서 메이뤄란이 마흔 통의 편지를 쌓아 두기만 하던 선즈위안이 그것을 맡기는 일을 '내어줌'으로 풀며 인용한다.</w:t>
      </w:r>
    </w:p>
    <w:p>
      <w:r>
        <w:rPr>
          <w:b/>
        </w:rPr>
        <w:t>『归去来兮辞』 (陶渊明):</w:t>
      </w:r>
      <w:r>
        <w:t xml:space="preserve"> «悟已往之不谏，知来者之可追» — 한국어 해설: '지난 일은 간해도 소용없음을 깨닫고, 앞으로의 일은 아직 따라잡을 수 있음을 안다.' 도연명이 벼슬을 버리고 돌아오며 쓴 글로, 과거를 고치려 하지 않고 남은 날을 새로 붙잡겠다는 뜻이다. 장면 9에서 메이뤄란이 전화로 선즈위안의 어머니에게 들리도록 읊는다.</w:t>
      </w:r>
    </w:p>
    <w:p>
      <w:pPr>
        <w:pStyle w:val="Heading2"/>
      </w:pPr>
      <w:r>
        <w:t>생활 표현</w:t>
      </w:r>
    </w:p>
    <w:p>
      <w:r>
        <w:t>«落叶归根» — 한국어 해설: "낙엽은 뿌리로 돌아간다". 떠돌던 사람이 결국 고향으로 돌아온다는 성어. 저우슈란이 아들에게 늙은이의 소원은 그것 하나라며, 장면 1.</w:t>
      </w:r>
    </w:p>
    <w:p>
      <w:r>
        <w:t>«解甲归田» — 한국어 해설: "갑옷을 벗고 밭으로 돌아가다". 직책이나 군무를 내려놓고 평범한 삶으로 돌아간다는 성어. 돤 서기가 이웃들의 수군거림을 전하며 반박의 실마리로 삼아, 장면 8.</w:t>
      </w:r>
    </w:p>
    <w:p>
      <w:r>
        <w:t>«搭把手» — 한국어 해설: "손을 한 번 거들다". 남의 일을 가볍게 돕는다는 구어. 선즈위안이 노인 집 창문 작업에서 사다리를 잡겠다며, 장면 8.</w:t>
      </w:r>
    </w:p>
    <w:p>
      <w:r>
        <w:t>«家常便饭» — 한국어 해설: "집에서 먹는 평범한 밥". 특별할 것 없는 소박한 끼니, 또는 흔한 일을 가리키는 구어. 저우슈란이 면을 상에 올리며 아들에게 투정하지 말라고, 장면 9.</w:t>
      </w:r>
    </w:p>
    <w:p>
      <w:r>
        <w:t>«心安理得» — 한국어 해설: "마음이 편하고 이치에 맞다". 자기 행동에 거리낌이 없어 안심한다는 성어. 메이뤄란이 편지를 맡겼다고 마음이 편해질 일은 아니라며 선즈위안에게, 장면 6.</w:t>
      </w:r>
    </w:p>
    <w:p>
      <w:r>
        <w:t>«将心比心» — 한국어 해설: "내 마음으로 남의 마음을 헤아리다". 입장을 바꿔 생각한다는 성어. 라오자오가 지부 회의에서 선즈위안에게 작은 일도 같은 일이라며, 장면 5.</w:t>
      </w:r>
    </w:p>
    <w:p>
      <w:r>
        <w:t>[12화 끝 — 다음: 에필로그 「차례」(轮到你了), 5년 뒤, 청시는 한 번의 임기 뒤 녜추에게 넘긴다. 창촨 법률원조 창구, 이웃 노인의 연금 사건으로 번호표를 든 평당원 선즈위안. 창구의 쑤민이 먼저 차를 따른다.]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