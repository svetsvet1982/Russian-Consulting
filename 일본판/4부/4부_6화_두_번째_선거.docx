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6화 — 「두 번째 선거」 (二度目の選挙)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료(39세, 중의원 1선·무소속 재출마 후보, 변호사 — 오쿠하마 1구) / 사카키 교헤이(56세, 료의 선거 사무장·제1비서, 이번이 마지막 선거) / 미우라 나오(46세, 사무장 겸 출납책임자) / 도이 아카네(34세, 사무소 공동경영 변호사, 선거 법무 담당) / 나가오카 미유(31세, 정책비서) / 오시로 지즈루(43세, 「하토의 바다를 지키는 모임」 대표) / 고마쓰 쇼타(24세, 시오미 정비공장 정비사) / 고마쓰 가즈요(49세, 원고단장) / 미우라 리쿠(19세, 県外 국립대 법학부 1학년·주민표는 시오미, 미우라의 아들) / 시가(69세, 하토 어협 조합장) / 하타노 히로시(60대, 고난건재 사장) / 시오타 아키라(60대 중반, 전 오쿠하마전력 토목조사그룹 부장) / 오카미(60대, 이자카야 「시오사이」 주인) / 오누마(70대, 「遼を支える会」 대표) / 유즈키 사야(34세, 『오쿠하마 신보』 기자) / 구도 마사오미(당 간사장) / 마루야마 겐타(48세, 국민협화당 공천 후보)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5화(2024년 4~6월, 특별법안 심의)의 계속심의 법안이 중의원 해산(2024년 10월 9일 수)으로 폐안이 된 직후부터, 공시일(10월 15일 화)·선거운동 12일간을 거쳐 투표일 10월 27일(일) 오후 8시 투표 마감 직전까지. 료는 3년 전과 같은 무소속, 같은 상대 마루야마와 두 번째로 맞선다. 이번에는 현직이라는 무게가 있고, 사카키는 마지막 선거라고 못 박았으며, 아버지 이사오는 이미 없다. 투표 결과는 이 화에서 나오지 않는다.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10월 9일(수) 오후, 중의원 해산 직후의 의원회관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10月9日(水)、午後2時10分。衆議院議員会館、真壁遼の事務室。本会議場の「万歳」はもう終わった。段ボール箱が壁際に積まれ、長岡が机の引き出しを一段ずつ空けている。窓の外は秋晴れ。遼は椅子に座らず、立ったままテレビの解散特番を消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長岡: </w:t>
      </w:r>
      <w:r>
        <w:rPr>
          <w:rFonts w:ascii="Times New Roman" w:hAnsi="Times New Roman" w:eastAsia="Malgun Gothic"/>
          <w:b w:val="0"/>
          <w:i w:val="0"/>
          <w:sz w:val="22"/>
        </w:rPr>
        <w:t>先生。法案の資料、どうしましょう。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「継続審議」のものは、どうなりますか。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長岡: </w:t>
      </w:r>
      <w:r>
        <w:rPr>
          <w:rFonts w:ascii="Times New Roman" w:hAnsi="Times New Roman" w:eastAsia="Malgun Gothic"/>
          <w:b w:val="0"/>
          <w:i w:val="0"/>
          <w:sz w:val="22"/>
        </w:rPr>
        <w:t>解散で……廃案です。議員連盟の特別法案も。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……そうですよね。分かっていたんですが、紙で見ると重いな。(分厚いファイルを一冊、箱の底に入れる)次の国会で、もう一度出します。出せる人間がいれば、ですが。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(ノックもなく扉が開く。工藤が一人で入ってくる。秘書も連れていない。長岡が慌てて頭を下げ、廊下に出る。)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荷造りか。早いな。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幹事長。お忙しいところを。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忙しくはない。解散というのは、役人と党の人間が一番忙しくて、議員は一番暇になる日だ。(段ボールを一瞥して)座ってもいいか。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どうぞ。お茶はありませんが。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構わん。(椅子に腰を下ろす)一区の公認は、丸山で出す。君の党籍の話は、戒告で終わった。あれを戒告で収めたのは私だ。恩に着ろとは言わんがな。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存じています。ありがとうございました。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礼はいい。用件を言う。(間)出るのをやめろとは言わん。ただ、今回は君の旗を降ろして、丸山の応援に回る道もある。そうすれば、法案は次の国会で丸山が出す。国の責任の文言は、私が抑える。追加賠償の枠は、前の話よりも広げ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丸山さんが、出す。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実績は誰の名前でもいい。被害を受けた人間の手元に届けば。君が前に言った理屈だ。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(遼が箱から手を離す。しばらく黙る。)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幹事長。それは正しい理屈です。僕が昔、言いました。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ただ、国の責任の文言を抑える条件がついています。そこが、被害を受けた人の手元に届くものと、同じかどうか。僕には分かりません。分からないまま降りたら、父の言う「預かりもの」を返せなくなる。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君の父上は、そこまで格好のいい人間ではなかった。(口の端が動く)取引は取引として飲み込む男だった。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知っています。だから、取引の中身を自分で確かめたいんです。選挙が終わってから、全部確かめます。勝ったら、勝った人間の責任で。負けたら、外から。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落ちたら外か。(立ち上がる)まあいい。一つだけ言っておく。今度の丸山は、前の丸山とは違うぞ。風評の補償窓口を前倒しにする約束を、現地に持っていく。漁協の連中が揺れるのは、そちらの方だ。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……揺れますか。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工藤: </w:t>
      </w:r>
      <w:r>
        <w:rPr>
          <w:rFonts w:ascii="Times New Roman" w:hAnsi="Times New Roman" w:eastAsia="Malgun Gothic"/>
          <w:b w:val="0"/>
          <w:i w:val="0"/>
          <w:sz w:val="22"/>
        </w:rPr>
        <w:t>揺れるさ。魚が売れない家に、理屈を言って回るのは酷だ。(扉の前で振り返る)君が善人なのは知っている。選挙で善人が勝つ決まりは、ない。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(扉が閉まる。長岡が廊下から顔を出す。遼は、閉じた箱の上に手を置いたまま動かない。)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長岡: </w:t>
      </w:r>
      <w:r>
        <w:rPr>
          <w:rFonts w:ascii="Times New Roman" w:hAnsi="Times New Roman" w:eastAsia="Malgun Gothic"/>
          <w:b w:val="0"/>
          <w:i w:val="0"/>
          <w:sz w:val="22"/>
        </w:rPr>
        <w:t>先生……聞こえてしまいました。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長岡さん。選挙の間、政策秘書は置いておけません。給与の関係で。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長岡: </w:t>
      </w:r>
      <w:r>
        <w:rPr>
          <w:rFonts w:ascii="Times New Roman" w:hAnsi="Times New Roman" w:eastAsia="Malgun Gothic"/>
          <w:b w:val="0"/>
          <w:i w:val="0"/>
          <w:sz w:val="22"/>
        </w:rPr>
        <w:t>知ってます。ボランティアで行きます。有給を使って。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駄目です、と言っても来るんでしょうね。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長岡: </w:t>
      </w:r>
      <w:r>
        <w:rPr>
          <w:rFonts w:ascii="Times New Roman" w:hAnsi="Times New Roman" w:eastAsia="Malgun Gothic"/>
          <w:b w:val="0"/>
          <w:i w:val="0"/>
          <w:sz w:val="22"/>
        </w:rPr>
        <w:t>はい。来ます。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(遼が小さく息をつく。段ボールの角に貼ったガムテープを、爪で一度なぞって剥がす。)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10월 12일(토) 夜、旧「バーバー潮」の選挙事務所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(2024年10月12日(土)、午後6時。汐見駅前通り。三年前と同じ、閉店して久しい理髪店。サインポールは回らず、赤白青が止まったまま。入口に「真壁遼 事務所開き」の紙。中は折りたたみ椅子と長机。壁の地図に色鉛筆の跡はまだない。大沼が挨拶のために立っている。)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ええ、本日はお忙しいところを。「遼を支える会」の大沼でございます。……いや、大沼です。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(笑い声。三浦が祝い樽の蓋を木槌で開ける準備をしている。榊は壁際に、紺のコートで直立。)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前回は、わしは敵の側におったような、おらんような、中途半端な男でした。今回は逃げません。三代目を応援します。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三代目はやめてください、大沼さん。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黙って聞いとれ。(会場が笑う)……以上です。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(乾杯の声。出陣式は短く、湯呑みでの乾杯。三浦が箱から白い紙を取り出す。)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供託金の領収書、保管しておきます。三百万円。得票が有効投票の十分の一に届かなければ没収ですからね。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十分の一には届きます。心配なのはそこではなく、「あと何票足りないか」です。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茜ちゃん、縁起でもないこと言わない。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すみません。法律の数字で話す癖が。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(人が帰り、片づけが済む。午後九時。事務所に榊と遼だけが残る。榊が畳んだ襷を机の上に置く。古い襷。墨が薄れている。)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先生。これは、旦那様が一区で初めて勝たれた時の襷でございます。桐生様の事務所の倉庫に、預けてありました。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私が二十一の年に、初めて掲げたのがこれで。(襷の端を指でなぞる)今回の選挙を最後に、私は、身を引かせていただきます。年内には。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(遼が顔を上げる。榊は変わらない無表情。)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前から決めておりました。五十七になります。三十五年、お仕えしました。旦那様、そして先生。……三代にお仕えしたと言えば聞こえはよろしいのですが、実のところ、三度、同じ種類の人間に振り回されただけ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振り回しましたか。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たいへんに。(わずかに口元が緩む)ですので、最後の選挙は、私に好きにやらせていただきます。先生は、演説の原稿を書き直さないでください。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書き直さない、ですか。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前回のように、直前に二度、三度と直されると、私の寿命が縮みます。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……努力します。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(榊が襷を遼の肩にかける。サインポールに街灯が映り、止まった赤が、一瞬だけ動いたように見える。)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10월 15일(화) 朝、汐見漁港の荷捌き場、公示日の第一声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10月15日(火)、午前8時30分。汐見漁港。セリが終わったあとの荷捌き場。発泡スチロールの箱が積まれ、床は水で濡れている。駅前ではなく、あえてここ。遼は襷をかけ、箱を二つ重ねた上に立つ。聴衆は漁師と仲買人、十数人。後ろに三浦と榊。茜は選管の届出控えを胸に抱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先生。立候補の届出は八時半に受理されました。ポスターの番号は三番でございます。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三番。前より、一つ若いですね。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縁起とは関係ありません。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分かっています。(箱の上でマイクを持つ)おはようございます。無所属、真壁遼です。……こんな場所ですみません。ここから始めたかったので。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(漁師の一人が、腕組みのまま顔をそむける。ヒラメの箱の蓋を閉める音がする。)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去年の八月から、処理水の放出が続いています。この浜の魚が、東京で、前より安く買われています。同じ魚です。同じ人が獲って、同じ船で運んだ魚です。安くなった理由は、魚ではありません。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漁師: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(低い声)</w:t>
      </w:r>
      <w:r>
        <w:rPr>
          <w:rFonts w:ascii="Times New Roman" w:hAnsi="Times New Roman" w:eastAsia="Malgun Gothic"/>
          <w:b w:val="0"/>
          <w:i w:val="0"/>
          <w:sz w:val="22"/>
        </w:rPr>
        <w:t>そんな話は聞き飽きた。国会議員が来て、同じことを言って、また帰る。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はい。その通りです。(間)僕もこの三年、同じ話を何度も言いました。ただ、言うだけでは足りなかったので、去年の九月に、裁判所にも行きました。結果は、知っての通りです。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(漁師がこちらを向く。)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だから今度は、約束の話をします。僕が約束するのは、一つだけです。この浜の人が、お金の話を、自分の口でできる場所を作ります。補償の窓口の前で、頭を下げなくて済むように。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(通りの向こうから、丸山の街宣車がゆっくり通る。「地元密着、誠実一筋。風評被害の補償を、前倒しでお届けします」。スピーカーの声が、荷捌き場に入ってくる。)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漁師: </w:t>
      </w:r>
      <w:r>
        <w:rPr>
          <w:rFonts w:ascii="Times New Roman" w:hAnsi="Times New Roman" w:eastAsia="Malgun Gothic"/>
          <w:b w:val="0"/>
          <w:i w:val="0"/>
          <w:sz w:val="22"/>
        </w:rPr>
        <w:t>前倒しだとよ。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漁師: </w:t>
      </w:r>
      <w:r>
        <w:rPr>
          <w:rFonts w:ascii="Times New Roman" w:hAnsi="Times New Roman" w:eastAsia="Malgun Gothic"/>
          <w:b w:val="0"/>
          <w:i w:val="0"/>
          <w:sz w:val="22"/>
        </w:rPr>
        <w:t>早いに越したことはねえべ。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(ざわめき。遼は一度マイクを下ろし、また上げる。)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補償が早く届くのは、いいことです。僕は、それを邪魔する気はありません。そして、本当に早く届くのなら、それを確かめるのは、僕の仕事でもあります。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(年配の漁師が一人、腕組みをほどいて、箱の端に腰を下ろす。それを見た隣の若い漁師が、帽子を取る。)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(小声で榊に)</w:t>
      </w:r>
      <w:r>
        <w:rPr>
          <w:rFonts w:ascii="Times New Roman" w:hAnsi="Times New Roman" w:eastAsia="Malgun Gothic"/>
          <w:b w:val="0"/>
          <w:i w:val="0"/>
          <w:sz w:val="22"/>
        </w:rPr>
        <w:t>今の、原稿にありませんでしたよね。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ございません。……ですが、悪くはございませんでした。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(セリ場の天井で、カモメが一羽、鳴いた。水を流す音が、ホースの先から続いている。)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10월 19일(토) 午後、汐見漁協の組合長室、志賀と一枚の紙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10月19日(土)、午後3時。汐見漁協の二階。組合長室の窓から、荷揚げの終わった岸壁が見える。志賀が、背広の上着を椅子の背に掛けたまま、湯呑みを二つ置く。茜と遼が、並んで座る。茜は仕事の鞄に、法律の本を入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先生、来てもらって悪かったな。総会の前に、ちょっと話しておきたくて。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大丈夫です。……何か、ありましたか。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昨日、東京から電話があった。工藤先生の事務所から。(湯呑みを持ち上げて、置く)風評の補償の窓口を、年内に前倒しする。そのかわり、漁協は、選挙で「中立」を決議してほしい、と。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(遼と茜が目を合わせる。)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「中立」の決議、ですか。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特定の候補を応援しない。そう書いてくれと。文書じゃなくて、口で。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怒らんのか。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怒れません。組合長の立場なら、僕でも迷います。魚が売れなくて、船のローンを抱えた家が何軒もある。そこに「早くお金が出る」と言われたら。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んだ。(間)おらは四十年、組合員の顔を見てきた。理屈よりも先に、明日のメシの話をする連中だ。それを責める気は、ない。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(志賀が机の引き出しから、二つ折りの紙を出す。古い半紙。端が黄ばんでいる。)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先代の組合長が、おらが新米のころに、これを書いてくれた。「困ったときに読め」と。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(遼が紙を受け取って、開く。筆の字。)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「民為貴、社稷次之、君為軽」。……孟子ですね。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読み方は、おらは分からんかった。先代は、こう読んだ。(暗唱するように)「民を貴しと為し、社稷之に次ぎ、君を軽しと為す」。お上より、国より、民の方が大事だって話だ、と。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「社稷」は、土地の神様と穀物の神様のことです。国そのもの、という意味でも使います。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国が二番で、王様が三番か。……漁協は、民の側だべ。そう思って、四十年やってきた。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組合長。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決議は、おらが決める。先生の側にも、丸山さんの側にも、つかん。中立を、決議する。ただし。(遼をまっすぐ見る)「中立」って書いてあるだけで、組合員一人ひとりの一票までは決議できん。それは、各自の問題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それで、十分です。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十分じゃねえだろ。(苦笑する)だが、おらにはそれが、できる精一杯だ。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(志賀が紙を遼の手に押しつける。)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先生、持っていけ。おらはもう暗唱できる。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組合長。これは、先代の。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先代は、おらにやった。おらは、あんたにやる。それだけだ。誰かに渡したくなったら、渡せ。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(遼が紙を丁寧に畳む。茜が窓の外の岸壁を見ている。クレーンが一台、静かに止まっている。)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10월 21일(月) 午前、汐見市役所の期日前投票所、翔太と理久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10月21日(月)、午前9時半。汐見市役所の会議室。期日前投票所の貼り紙は三年前と同じ位置。受付に職員が三人。作業着にジャンパーの翔太が、ジーンズにパーカー姿の青年を連れて入ってくる。理久。三浦の息子。県外の国立大の一年生で、学祭準備の休講週に入り、三日前に帰省し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 w:val="0"/>
          <w:sz w:val="22"/>
        </w:rPr>
        <w:t>翔太さん。ほんとに一緒に入っていいんですか。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家族じゃなくても、付き添いは入れるはずだ。……たぶん。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受付職員: </w:t>
      </w:r>
      <w:r>
        <w:rPr>
          <w:rFonts w:ascii="Times New Roman" w:hAnsi="Times New Roman" w:eastAsia="Malgun Gothic"/>
          <w:b w:val="0"/>
          <w:i w:val="0"/>
          <w:sz w:val="22"/>
        </w:rPr>
        <w:t>付き添いは、投票所の入口までです。記載台には一人で。入場整理券をお願いします。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(整理券を握りしめる)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母ちゃんじゃなくて、おれが来てよかったのか。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 w:val="0"/>
          <w:sz w:val="22"/>
        </w:rPr>
        <w:t>母さんは選挙事務所で、ずっと電話を受けてます。「今日は行けない」って。ただ、「翔太さんに聞いて」と。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聞いてって、何を。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 w:val="0"/>
          <w:sz w:val="22"/>
        </w:rPr>
        <w:t>……「はじめての一票は、人に言うな」と。(笑う)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(職員が、二人に宣誓書を渡す。翔太は慣れた手つきでチェックを入れ、理久は迷って、上の欄にチェックを入れる。)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 w:val="0"/>
          <w:sz w:val="22"/>
        </w:rPr>
        <w:t>住民票は、こっちに置いたままなんです。三年前は十六で、まだ投票できなかった。衆院選は、これが初めてで。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おれが初めて行ったのは、三年前だ。その前の参院選は、仕事で行かなかった。母ちゃんに叱られた。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 w:val="0"/>
          <w:sz w:val="22"/>
        </w:rPr>
        <w:t>叱られたんですか。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「行け」ってな。でも、おれは「誰に入れても変わんねえ」って言ってた。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 w:val="0"/>
          <w:sz w:val="22"/>
        </w:rPr>
        <w:t>今は。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今も、変わんねえと思うこともある。(小声で)だけど、親父の生きてたころの地面は、もう戻らねえ。戻らねえなら、せめて、これから歩く道の方向だけは、自分で決めたい。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(記載台の前。理久は鉛筆を持ったまま、しばらく動かない。)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 w:val="0"/>
          <w:sz w:val="22"/>
        </w:rPr>
        <w:t>翔太さん。名前、漢字で書くのって、間違えたら。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間違えたら無効だ。字は丁寧にな。「真壁遼」って書くなら、ちゃんと「壁」の下の土を忘れるなよ。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 w:val="0"/>
          <w:sz w:val="22"/>
        </w:rPr>
        <w:t>……あ、僕、誰に入れるか、言ってませんよ。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(にやりとする)</w:t>
      </w:r>
      <w:r>
        <w:rPr>
          <w:rFonts w:ascii="Times New Roman" w:hAnsi="Times New Roman" w:eastAsia="Malgun Gothic"/>
          <w:b w:val="0"/>
          <w:i w:val="0"/>
          <w:sz w:val="22"/>
        </w:rPr>
        <w:t>言うなって、母ちゃんに言われてんだろ。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(理久が吹き出す。二人は別々に記載台へ向かう。投票箱の前、三枚を一枚ずつ。軽い、乾いた音が三回。)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(出口。市役所の窓から低い日が射している。)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 w:val="0"/>
          <w:sz w:val="22"/>
        </w:rPr>
        <w:t>翔太さん。これ、……意外と、あっけないんですね。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そうだ。あっけないから、重いんだ。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 w:val="0"/>
          <w:sz w:val="22"/>
        </w:rPr>
        <w:t>今の、お父さんの言葉ですか。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いや、おれの。(頭をかく)……今、思いついた。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(自動ドアが開く。理久がパーカーの襟を直す。翔太が空を見上げて、口の中で「親父、二回目だぞ」と呟く。)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10월 23일(水) 夜、汐見駅前、千鶴のマイク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(2024年10月23日(水)、午後7時。駅前ロータリー。風が冷たい。台の下に傘はなく、人垣は五、六十人。三列目に翔太と和代。遼の声がかすれている。喉に巻いたマフラー。榊が台の脇で水筒を差し出す。)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先生。お声が。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……出ます。出ますが、今日は長くは持ちません。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九日目ですから。無理をすると、最終日に声が出なくなります。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(ちょうどそのとき、三列目から大城が出てくる。いつもの腕組みをほどいている。台の脇で足を止める。)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先生。ちょっと、いいかい。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大城さん。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あたしにも、喋らせて。三分でいい。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(茜が公職選挙法の条文を頭の中で繰るように、一拍おく。)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個人として、肩書きなしでなら問題ありません。団体の名前は出さない。募金の話もしない。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分かってる。ただの、大城千鶴として。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(遼が台から降り、大城が一段上がる。マイクを受け取る。握る手が、わずかに震えている。)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……あの。大城です。ただの大城千鶴です。港で働いてます。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(笑い声はない。ざわめきも止む。)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あたしは、三年前、この先生の演説を三列目で聞いてました。腕組んで。聞くだけだから、マイクはいらないと思って。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(遼が胸ポケットから、志賀にもらった古い半紙を出す。一瞬ためらい、大城の手に載せる。)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志賀組合長にいただいた紙です。「渡したくなったら渡せ」と言われました。……僕より、あなたが読む方がいい。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(紙を見つめて)</w:t>
      </w:r>
      <w:r>
        <w:rPr>
          <w:rFonts w:ascii="Times New Roman" w:hAnsi="Times New Roman" w:eastAsia="Malgun Gothic"/>
          <w:b w:val="0"/>
          <w:i w:val="0"/>
          <w:sz w:val="22"/>
        </w:rPr>
        <w:t>……あたしが。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今日は、うまく話せるか分からない。紙を一枚、預かりました。(半紙を広げる)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読みます。読み方は教わった。……「民を貴しと為し、社稷之に次ぎ、君を軽しと為す」。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(間。風が旗を鳴らす。)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二千年前の中国の人の言葉です。意味は、こうです。人が一番大事で、国は二番目で、王様は三番目。……あたしは、頭は良くないから、これを聞いたとき、そうかって思いました。国が二番目なら、国が決めたことで、人が泣いてるときは、人の方が先に来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(三列目の和代が、ハンカチを握る。)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去年の八月、処理水が流れた日に、あたしは官邸の玄関に立って、総理に何も言ってもらえませんでした。国は聞かなくてもいいんだ、と思った。でも、あの日の夜、この先生は、裁判所に行ってくれた。四十三人の申立てを、無給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先生は、勝てなかった。あたしも、勝てなかった。でも、聞いてもらえた。それが、国より人が先、ってことだと思う。……あたしの話は、以上です。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(沈黙。それから、一番前にいた中年の男が、ゆっくり手を叩く。つられて、拍手が広がる。大城はマイクを持ったまま、立ち尽くす。)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(小声で茜に)</w:t>
      </w:r>
      <w:r>
        <w:rPr>
          <w:rFonts w:ascii="Times New Roman" w:hAnsi="Times New Roman" w:eastAsia="Malgun Gothic"/>
          <w:b w:val="0"/>
          <w:i w:val="0"/>
          <w:sz w:val="22"/>
        </w:rPr>
        <w:t>……終わったよね、あたし。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はい。三分ちょうどでした。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嘘だ。もっと短かったでしょ。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いえ、三分です。(笑う)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(遼がマイクを受け取る。大城の手は冷たく、汗ばんでいる。)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大城さん。ありがとうございます。……あとは、僕が話します。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(三列目で、翔太が両手で顔をこすっている。和代が、そっと翔太の背中に手を置く。)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10월 25일(金) 午後6時、事務所の入口、波多野の一杯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10月25日(金)、午後6時10分。旧「バーバー潮」。閉店の準備をする三浦が、ガラス戸の外に立つ作業服の男に気づく。六十代後半。日焼けした顔、手に折りたたんだ紙。波多野である。戸を引く手が止まったまま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……波多野さん。どうぞ。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いや、ここでいい。先生は。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今、車です。もうすぐ戻ると思います。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そうか。(紙を握り直す)じゃあ、待つ。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(三浦が魔法瓶から紙コップにほうじ茶を注ぎ、戸口に出す。波多野は目を丸くして、受け取る。)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「湯茶」ってやつか。選挙違反にならんのか。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大丈夫です。お菓子は出していませんから。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(波多野が一口飲む。)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……旨い。桐生先生の所の茶と、同じ味だ。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同じ缶ですから。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そうだったか。(少し黙る)あの日、おれは二杯目を頼めなかった。おっかなくて。……今日は、頼んでもいいか。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どうぞ。(二杯目を注ぐ。手が少し震える)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(車のドアの音。遼が戻ってくる。襷を外す前に、戸口の人影に気づく。)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波多野社長。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先生。……お疲れさまです。立ったままで、すまん。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どうぞ、中へ。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中には入らん。入ると、座って、長くなる。(手の紙を広げる。建設業協会の回覧。「一区は丸山候補を推薦。会員各位は協力されたい」)これが、昨日、うちに回ってきた。会員の会社は全部入ってる。おれのところ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(遼が紙を読む。)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先生、おれはこの三十年、協会の回覧に逆らったことは一度もない。仕事が来なくなるからだ。今回も、来なくなるかもしれん。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社長。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言わせてくれ。……さっき、期日前に行ってきた。誰に書いたかは、憲法で言っちゃいけないことになってるんだな。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言わなくて結構です。言う必要も、ありません。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言わん。ただ、先生が帰ってくるまで、ここで待ってた。それが、言ったのと同じことだ。(紙を畳む)おれは、桐生先生を、一生許されんことをした。許してくれなんて言わん。ただ、一票は、一票だ。一つ、ちゃんと使いたかった。それ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(遼は頭を下げる。長く、下げる。)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社長。……ありがとうございます。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波多野: </w:t>
      </w:r>
      <w:r>
        <w:rPr>
          <w:rFonts w:ascii="Times New Roman" w:hAnsi="Times New Roman" w:eastAsia="Malgun Gothic"/>
          <w:b w:val="0"/>
          <w:i w:val="0"/>
          <w:sz w:val="22"/>
        </w:rPr>
        <w:t>礼を言うな。礼を言われたら、おれが調子に乗る。(空になった紙コップを三浦に返す)ごちそうさん。うまかった。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(波多野が背を向け、歩き出す。数歩行ったところで、振り返らずに片手を挙げる。遼がもう一度、頭を下げる。三浦が戸口で、空の紙コップを両手で包んでいる。)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10월 26일(土) 午後8時、最終日のマイク納めと一通の手紙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10月26日(土)、午後7時55分。汐見駅前。最終日の人出は多く、丸山の台は四十メートル先。午後八時。柔らかなチャイム。両陣営の街宣車が一斉にスピーカーを止める。突然の静けさ。遼の台の脇で、榊が自分の腕時計を見て、小さくうなず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(マイクを下ろして)</w:t>
      </w:r>
      <w:r>
        <w:rPr>
          <w:rFonts w:ascii="Times New Roman" w:hAnsi="Times New Roman" w:eastAsia="Malgun Gothic"/>
          <w:b w:val="0"/>
          <w:i w:val="0"/>
          <w:sz w:val="22"/>
        </w:rPr>
        <w:t>……以上です。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(拍手は短い。遼は台の上で一礼し、降りる。三浦がタオルを渡す。榊が前に出て、集まった聴衆に頭を下げる。)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皆様。選挙運動は、ただいまをもちまして終了いたしました。明日は投票日でございます。真壁の名前は、どうか、皆様のご判断でお書きください。私は、……ここで、失礼いたします。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(拍手。榊は襷を外して畳む。畳んだ襷を、胸の前でしばらく持っている。)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榊さん。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三十五年、同じ場所に立ちました。今日が最後でございます。(襷を遼に差し出す)これは先生がお持ちください。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持ってお帰りください。投票日のあとで、どう使うかは先生のご判断です。(間)私は、楽しゅうございました。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(遼は襷を受け取る。何か言いかけて、やめる。台の下から、茜が茶封筒を持って駆けてくる。)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先生。ポストに入っていました。差出人は、潮田さんです。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潮田さん。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(事務所のなかで、遼が封を切る。便箋が二枚。三浦、茜、榊が囲む。遼が声に出して読む。)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「真壁先生。お元気ですか。選挙のニュースで、先生の顔を見ました。少しお痩せになったように思います。」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「十三年前に私は会社の図面を見ました。見て、黙りました。十年近く黙って、四年前に話しました。話したあと、眠れない夜はなくなりましたが、起きている朝が長くなりました。」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「今日書いたのは、投票のことではありません。投票は昨日、行きました。誰に入れたかは憲法に従って言いません。ただ、一つお伝えしたい。」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(間。遼が一度、便箋を持ち替える。)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人は、黙っていたことを話すのに、十年かかります。先生は、二年で法廷に戻った。早すぎて、私は驚きました。もし、また誰かの証言が必要になる日が来たら、私に電話をください。年寄りですが、声は出ます。潮田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……潮田さん。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「声は出ます」って、先生に似てます。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僕のは、今日はかすれていますが。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(笑う。榊が口を挟まない。事務所の蛍光灯の下で、遼が便箋を折る。)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先生。お声のお薬に、生姜の飴をお持ちしております。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ありがとうございます。……榊さん、最後にまで、気が利く。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最後ですので。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10월 27일(日) 午後7時50分、投票日の夜、開票の前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(2024年10月27日(日)、午後7時50分。旧「バーバー潮」。選挙運動は昨夜終わっている。机の上のテレビ、音を小さくした選挙特番。壁の地図は何も塗られていない。遼は朝一番に小学校の体育館で投票を済ませ、一日中、事務所の隅の散髪台の椅子に座っていた。背広のままだ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(戸口から、順に人が入る。茜、長岡、三浦。大学から戻った理久は母の隣。大城。和代と翔太。女将が鍋を提げてくる。志賀は来ない。「中立」だからと、電話で言ってきた。)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先生、おでんだよ。大根はしみてるはずだ。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ありがとうございます。……今は、喉を通らないかも。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通らなくていいから、置いとく。通るまで待つ。選挙は水物って言うけど、おでんは待てば待つほどうまくなるよ。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(柚木が記者証を襟に付け、ノートを開かずに入ってくる。)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すみません、遅くなりました。開票所の様子を見てきます。……その前に、一言。出口調査の数字は、まだ誰にも出していません。八時の「投票終了」の瞬間まで、私たちも知りません。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柚木さん。今夜は、数字の話はしないでおきましょう。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(三浦が事務所用の電気ポットから、湯呑みを並べる。桐生の空席、遼の紺の湯呑み。そして、置く場所に迷って、窓際の空いた椅子の前に二つ。)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二つ。功先生と、……遠藤さんの。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(遼の手が、一瞬止まる。それから、胸ポケットから榊の襷を出し、机の上にそっと広げる。)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先生。結果が出るまで、あたしら、ここにいるよ。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おれ、さっき理久と話してたんです。選挙って、結果が出る前の十分間が、一番長いって。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理久: </w:t>
      </w:r>
      <w:r>
        <w:rPr>
          <w:rFonts w:ascii="Times New Roman" w:hAnsi="Times New Roman" w:eastAsia="Malgun Gothic"/>
          <w:b w:val="0"/>
          <w:i w:val="0"/>
          <w:sz w:val="22"/>
        </w:rPr>
        <w:t>十分、じゃなくて、……八時までの十分間です。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うるさいね、二人とも。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(笑い声。テレビの隅の時計が、七時五十九分を示す。静けさ。榊が部屋の隅で、背筋を伸ばして立っている。遼が立ち上がる。みんなの視線が、テレビに集まる。)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(小声で)</w:t>
      </w:r>
      <w:r>
        <w:rPr>
          <w:rFonts w:ascii="Times New Roman" w:hAnsi="Times New Roman" w:eastAsia="Malgun Gothic"/>
          <w:b w:val="0"/>
          <w:i w:val="0"/>
          <w:sz w:val="22"/>
        </w:rPr>
        <w:t>……お願いします。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(時計が、八時を示す。画面に「投票終了」の文字。そのとき、サインポールの下で、赤白青の光が、ゆっくりと一周した。誰も、そのことに気づかなかった。)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『孟子』 尽心章句下(기원전 4세기경 성립): «民を貴しと為し、社稷之に次ぎ、君を軽しと為す。» — 한국어 해설: "백성이 가장 귀하고, 사직(국가)이 그다음이며, 군주는 가볍다". 전통적으로 「民為貴、社稷次之、君為軽」로 쓰며, 사직은 땅의 신과 곡식의 신, 곧 나라 자체를 가리킨다. 장면 4에서 시가 조합장이 선대 조합장에게 받은 반지(半紙, 습자용 종이)를 료에게 건네고, 장면 6에서 료가 그 종이를 오시로에게 넘겨 오시로가 역 앞에서 처음 마이크를 잡고 낭독한다. 오시로는 "국이 두 번째라면 국이 정한 일로 사람이 울 때는 사람이 먼저"라고 자기 말로 풀어 쓴다.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«選挙は水物» — 한국어 해설: "선거는 물 같은 것(결과를 예측할 수 없다)". 3부 5화에서 마루야마가 쓴 말과 호응하며, 이 화의 마지막 장면(투표 마감 직전)의 분위기를 받는다. 장면 9.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«出陣式» — 한국어 해설: "출진식(선거 사무소 개소·출정 의식)". 후보와 지지자가 술이나 차로 건배하는 선거 전의 행사. 구어·보도 용어. 장면 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«供託金» — 한국어 해설: "공탁금(입후보 때 선관위에 맡기는 돈)". 소선거구 후보는 300만 엔을 내며 유효투표의 10분의 1에 못 미치면 몰수된다. 법률 용어. 장면 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«廃案» — 한국어 해설: "폐안(법안이 성립하지 못하고 없어짐)". 중의원이 해산되면 계속심의 중이던 법안도 이 형태로 사라진다. 정치·보도 용어. 장면 1.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«中立» — 한국어 해설: "중립". 어협이 특정 후보를 지지하지 않겠다고 결의하는 것. 시가 조합장이 구도 측의 요청을 받고 쓴다. 정중어·공적 어휘. 장면 4.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«湯茶» — 한국어 해설: "차와 끓인 물(공직선거법상 허용되는 최소한의 접대)". 미우라가 하타노에게 건네며 「お菓子は出していません」로 보충한다. 3부 5화와 같은 어휘. 법률 용어·정중어. 장면 7.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«出口調査» — 한국어 해설: "출구조사(투표소 출구에서 하는 여론조사)". 언론사가 투표 마감 시각에 결과를 내는 데 쓰며, 유즈키가 8시 전에는 알 수 없다고 말한다. 보도 용어.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4부 7화 「落選」 — 개표 밤 사무소에서 결과가 확정되고, 마루야마의 인사와 사카키의 은퇴 인사, 시즈코와의 전화, 이사오의 묘 앞에서의 보고, 연말의 사무소 대청소가 이어진다.]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