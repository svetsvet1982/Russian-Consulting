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10부 1화 — 「물이 차오른다」 (水涨起来)</w:t>
      </w:r>
    </w:p>
    <w:p>
      <w:r>
        <w:rPr>
          <w:b/>
        </w:rPr>
        <w:t>등장인물:</w:t>
      </w:r>
      <w:r>
        <w:t xml:space="preserve"> 쑤민 苏敏(57세, 변호사 자격이 취소된 '공민 대리인', 잉훠 창구 운영자) / 샤오위안 肖远(60세, 잉훠 동료, 자격을 잃은 전직 변호사) / 샤오신 小辛(39세, 잉훠 오래된 자원활동가) / 아닝 阿宁(46세, 약국 근무 잉훠 자원활동가) / 덩펑즈 邓凤芝(75세, 국면3창 퇴직 여공, 잉훠 자원활동가) / 다이이판 戴一帆(35세, 잉훠 자원활동가) / 쉬둬둬 许朵朵(33세, 잉훠 자원활동가) / 쑹 경관 宋警官(60대 중반, 창촨시 공안국 국내안전보위 지대 요원) / 회색 점퍼 灰夹克(30대 중반, 따라붙는 '일상 관심' 요원) / 메이뤄란 梅若兰(92세, 은퇴한 변호사협회 비서장) / 루 할머니 卢奶奶(106세, 쑤민의 집주인, 화이인가 6층) / 쑤 어머니 苏母(80대 중반, 류허현 농가, 귀가 어둡다, 전화 목소리) / 더우더우 豆豆(30대 초, 쑤민의 조카, 전화 목소리) / 라오저우 老周(66세, 二化 퇴직 보일러공) / 위구이란 于桂兰(55세, 국면3창 내퇴 여공) / 자샤오촨 贾小川(39세, 배달 기사) / 마 아주머니 马婶(80대 초반, 훙싱신춘 입구 노점 주인) / 탄야친 谭雅芹(49세, 서수이성 赤岭市 초등학교 교사, 전화 목소리) / 은퇴 교사 退休教师(70대 후반) / 농민공 民工(40대, 류허현 출신 건설 노동자)</w:t>
      </w:r>
    </w:p>
    <w:p>
      <w:r>
        <w:rPr>
          <w:b/>
        </w:rPr>
        <w:t>배경:</w:t>
      </w:r>
      <w:r>
        <w:t xml:space="preserve"> [쑤민 시점] 2042년 6월 9일(월)부터 6월 12일(목) 새벽까지. 9부 12화(2041년 11월 26일, 임기 만료 2042년 11월 25일까지 364일)로부터 일곱 달이 흘렀다. 그날 수문 관측소가 내다본 대로 홍수기는 평년보다 20일쯤 일찍 와서, 6월 5일(목) 밤부터 북원성 일대에 비가 이어지고 있다(가상의 수계: 沙河와 그 상류 青石河. 이 화에서는 수위 경보와 침수만 있을 뿐 제방 붕괴나 인명 피해는 다루지 않는다). 이 화의 새 설정은 다음과 같다. 첫째, 공개 대장 속보에 따르면 '한도 인출' 공고를 낸 현급 신용사는 지난해 11월의 37곳에서 143곳(북원성 21곳)으로 늘었고 사유란은 전부 '시스템 점검'이다. 6월 9일(월) 현급 신용사, 10일(화) 창촨 도시상업은행 槐荫街 영업부, 11일(수) 성급 은행 『北原银行』이 차례로 같은 사유를 공고하는 연쇄가 이어진다(모두 가상). 둘째, 『第二步方案』 둘째 항(예금보험 한도 80만 위안)은 통과했으나 지급은 '기관이 인수되거나 파산 선고를 받은 때'에만 시작되고, 처리 항은 시범 6개 성으로 줄어 북원성은 빠져 있다. '점검'이라는 이름의 정지는 어느 쪽 법적 상태도 아니어서 예금주는 그 틈에 끼인다. 셋째, 쑤민은 『公民代理管理办法』(가상)의 '같은 유형 20건 초과는 일괄 대리로 사법국 등록, 등록 요건은 형사처벌 이력 없음' 조항 때문에 대리인이 될 수 없다. 그래서 잉훠는 위임장을 받지 않고, 청구 3항을 인쇄하고 사실과 이유 5줄은 당사자가 직접 쓰는 '자필 소장 양식'을 나눠 주며, 읽어 주기만 하고 대필하지 않는 접수 도우미 책상을 둔다. 소송은 처음부터 끝까지 당사자 본인 명의다. 넷째, 하루 번호표 발급 수는 월 392, 화 758, 수 1,203으로 불어난다. 다섯째, 쑹 경관은 3시간마다 인원을 보고해야 하고 300명을 넘으면 '聚集(2급)'으로 분류된다(8부 5화의 '열을 짓지 말라'와 대칭). 선즈위안은 직접 나오지 않고 메이뤄란의 전언으로만 스친다. 이 화의 기관·문서·수치·인물은 모두 가상이다.</w:t>
      </w:r>
    </w:p>
    <w:p>
      <w:pPr>
        <w:pStyle w:val="Heading2"/>
      </w:pPr>
      <w:r>
        <w:t>장면 1 — 2042년 6월 9일(월) 오전 7시 50분, 煤厂街 巷口 窗口 — 先喝杯茶</w:t>
      </w:r>
    </w:p>
    <w:p>
      <w:r>
        <w:t>(二〇四二年六月九日，星期一，早上七点五十。雨下到第五天，巷口那把浅蓝色的伞已经换成了两把，一把撑在折叠桌上方，一把斜搭在电线杆和墙之间，雨水顺着伞骨连成一串珠子。人行道上的队伍从窗口一直排到煤厂街的拐角，又拐了过去，雨披，塑料袋，报纸顶在头上。小辛在桌后把硬纸号牌摊成三排，数字已经写到一百一十。邓凤芝提着大号暖壶，一杯一杯往纸杯里续热水。电线杆下的红点还在，灰夹克站得比往常更远，手机捂在雨披里。)</w:t>
      </w:r>
    </w:p>
    <w:p>
      <w:r>
        <w:t>(苏敏撑着一把黑伞走来，布包抱在胸前。她没有进伞下，先走到最里面那把凳子前，揭开搪瓷缸的盖子，倒上热茶，又把那只右边缺了口的白瓷杯拿出来，斟满。)</w:t>
      </w:r>
    </w:p>
    <w:p>
      <w:r>
        <w:rPr>
          <w:b/>
        </w:rPr>
        <w:t>小辛:</w:t>
      </w:r>
      <w:r>
        <w:t xml:space="preserve"> 苏老师，一百一十号了。头一个是凌晨三点半来的，坐在对面屋檐下。</w:t>
      </w:r>
    </w:p>
    <w:p>
      <w:r>
        <w:rPr>
          <w:b/>
        </w:rPr>
        <w:t>苏敏:</w:t>
      </w:r>
      <w:r>
        <w:t xml:space="preserve"> 谁？</w:t>
      </w:r>
    </w:p>
    <w:p>
      <w:r>
        <w:rPr>
          <w:b/>
        </w:rPr>
        <w:t>小辛:</w:t>
      </w:r>
      <w:r>
        <w:t xml:space="preserve"> 一个民工，柳河来的。农信社的告示周六就贴了，他周六没看见，周日赶到长川打听，周一一早回去排队，没排上，又赶回来。</w:t>
      </w:r>
    </w:p>
    <w:p>
      <w:r>
        <w:rPr>
          <w:b/>
        </w:rPr>
        <w:t>苏敏:</w:t>
      </w:r>
      <w:r>
        <w:t xml:space="preserve"> 让他先过来，茶倒好了。</w:t>
      </w:r>
    </w:p>
    <w:p>
      <w:r>
        <w:t>(邓凤芝领着那个民工过来，胶鞋里全是水，一只手一直护着胸口的塑料袋。苏敏把白瓷杯推到他面前。)</w:t>
      </w:r>
    </w:p>
    <w:p>
      <w:r>
        <w:rPr>
          <w:b/>
        </w:rPr>
        <w:t>民工:</w:t>
      </w:r>
      <w:r>
        <w:t xml:space="preserve"> 我是来问事的……</w:t>
      </w:r>
    </w:p>
    <w:p>
      <w:r>
        <w:rPr>
          <w:b/>
        </w:rPr>
        <w:t>苏敏:</w:t>
      </w:r>
      <w:r>
        <w:t xml:space="preserve"> 先喝杯茶，再说事。</w:t>
      </w:r>
    </w:p>
    <w:p>
      <w:r>
        <w:rPr>
          <w:b/>
        </w:rPr>
        <w:t>民工:</w:t>
      </w:r>
      <w:r>
        <w:t xml:space="preserve"> （双手接过杯子，烫得缩了一下，又捧紧）我在工地干了三年，工钱年底一次结，打到农信社的卡上。我老婆让我周六取一点，我说下周。（喝了一口）今天柜台前头贴着纸，写着“系统检修，暂停柜面取款”。我问里面的人，什么时候修好，他说他也不知道。</w:t>
      </w:r>
    </w:p>
    <w:p>
      <w:r>
        <w:rPr>
          <w:b/>
        </w:rPr>
        <w:t>苏敏:</w:t>
      </w:r>
      <w:r>
        <w:t xml:space="preserve"> 卡里多少？</w:t>
      </w:r>
    </w:p>
    <w:p>
      <w:r>
        <w:rPr>
          <w:b/>
        </w:rPr>
        <w:t>民工:</w:t>
      </w:r>
      <w:r>
        <w:t xml:space="preserve"> 四万二。……够给我娘做个手术。</w:t>
      </w:r>
    </w:p>
    <w:p>
      <w:r>
        <w:rPr>
          <w:b/>
        </w:rPr>
        <w:t>苏敏:</w:t>
      </w:r>
      <w:r>
        <w:t xml:space="preserve"> 先登记。小辛，给他发号，记：柳河，农信，四万二，家人手术。</w:t>
      </w:r>
    </w:p>
    <w:p>
      <w:r>
        <w:rPr>
          <w:b/>
        </w:rPr>
        <w:t>小辛:</w:t>
      </w:r>
      <w:r>
        <w:t xml:space="preserve"> 好。</w:t>
      </w:r>
    </w:p>
    <w:p>
      <w:r>
        <w:t>(队伍里有人小声议论，有人把存折从塑料袋里掏出来，又塞回去。老周站在队伍中段，一身旧工装，胸口别着一枚褪了色的二化徽章，于桂兰挨着他，两个人谁也不说话。再往后，一个撑老式黑伞的老太太，蓝布衫，银发，一直朝桌子这边看。拐角处，马婶拄着拐杖，拎着一只保温桶，一步一步地挪过来。)</w:t>
      </w:r>
    </w:p>
    <w:p>
      <w:r>
        <w:rPr>
          <w:b/>
        </w:rPr>
        <w:t>马婶:</w:t>
      </w:r>
      <w:r>
        <w:t xml:space="preserve"> 凤芝！给你们带了热粥！</w:t>
      </w:r>
    </w:p>
    <w:p>
      <w:r>
        <w:rPr>
          <w:b/>
        </w:rPr>
        <w:t>邓凤芝:</w:t>
      </w:r>
      <w:r>
        <w:t xml:space="preserve"> 马婶，这样的天，您怎么还出来摆摊？</w:t>
      </w:r>
    </w:p>
    <w:p>
      <w:r>
        <w:rPr>
          <w:b/>
        </w:rPr>
        <w:t>马婶:</w:t>
      </w:r>
      <w:r>
        <w:t xml:space="preserve"> 摊子早就泡了！我那点卖饼的钱，存了六年，六万多，在信用社里，今天一个字不让动！（把保温桶放在桌角）我动不了钱，还动得了粥。排队的人，一人一小碗，别饿着。</w:t>
      </w:r>
    </w:p>
    <w:p>
      <w:r>
        <w:t>(苏敏拿起一只纸杯，先倒了一杯茶，递到马婶手里，才去帮她揭保温桶的盖子。)</w:t>
      </w:r>
    </w:p>
    <w:p>
      <w:r>
        <w:rPr>
          <w:b/>
        </w:rPr>
        <w:t>苏敏:</w:t>
      </w:r>
      <w:r>
        <w:t xml:space="preserve"> 马婶，您先坐，喝茶。</w:t>
      </w:r>
    </w:p>
    <w:p>
      <w:r>
        <w:rPr>
          <w:b/>
        </w:rPr>
        <w:t>马婶:</w:t>
      </w:r>
      <w:r>
        <w:t xml:space="preserve"> 我喝，我喝。（坐下，接过杯子，朝队伍看了一圈）小苏，今天比二〇三八年那回人多。那回是水，这回是水，也不是水。</w:t>
      </w:r>
    </w:p>
    <w:p>
      <w:r>
        <w:rPr>
          <w:b/>
        </w:rPr>
        <w:t>苏敏:</w:t>
      </w:r>
      <w:r>
        <w:t xml:space="preserve"> 是，这回水在外头，钱在里头。</w:t>
      </w:r>
    </w:p>
    <w:p>
      <w:pPr>
        <w:pStyle w:val="Heading2"/>
      </w:pPr>
      <w:r>
        <w:t>장면 2 — 6월 9일(월) 낮 12시 30분, 窗口后面的杂物间 — 冻结不是破产</w:t>
      </w:r>
    </w:p>
    <w:p>
      <w:r>
        <w:t>(中午十二点半。窗口后面那间借来的杂物间，一张条桌，一台二手复印机，墙角堆着没拆封的纸箱。雨点打在铁皮顶上，像有人在上面撒豆子。肖远把手机架在一摞登记本上，屏幕上是公开台账的速报页，小辛和阿宁站在他身后，苏敏坐在桌角，手边是半个冷了的馒头和一杯没动的茶。)</w:t>
      </w:r>
    </w:p>
    <w:p>
      <w:r>
        <w:rPr>
          <w:b/>
        </w:rPr>
        <w:t>肖远:</w:t>
      </w:r>
      <w:r>
        <w:t xml:space="preserve"> 速报是十点四十更新的。去年十一月，限额取款的县级信用社三十七家，现在一百四十三家，北原省内二十一家。理由那一栏，一百四十三家，写的全是同四个字。</w:t>
      </w:r>
    </w:p>
    <w:p>
      <w:r>
        <w:rPr>
          <w:b/>
        </w:rPr>
        <w:t>阿宁:</w:t>
      </w:r>
      <w:r>
        <w:t xml:space="preserve"> 系统检修。</w:t>
      </w:r>
    </w:p>
    <w:p>
      <w:r>
        <w:rPr>
          <w:b/>
        </w:rPr>
        <w:t>肖远:</w:t>
      </w:r>
      <w:r>
        <w:t xml:space="preserve"> 对。一百四十三家的系统，在同一个星期里，一起坏。</w:t>
      </w:r>
    </w:p>
    <w:p>
      <w:r>
        <w:rPr>
          <w:b/>
        </w:rPr>
        <w:t>阿宁:</w:t>
      </w:r>
      <w:r>
        <w:t xml:space="preserve"> 街上现在人心惶惶，我在药店里，一上午有六个人来问，北原银行是不是明天也要关门。</w:t>
      </w:r>
    </w:p>
    <w:p>
      <w:r>
        <w:rPr>
          <w:b/>
        </w:rPr>
        <w:t>苏敏:</w:t>
      </w:r>
      <w:r>
        <w:t xml:space="preserve"> 速报里有没有“停止支付”“接管”这样的词？</w:t>
      </w:r>
    </w:p>
    <w:p>
      <w:r>
        <w:rPr>
          <w:b/>
        </w:rPr>
        <w:t>肖远:</w:t>
      </w:r>
      <w:r>
        <w:t xml:space="preserve"> 没有。没有接管，没有破产，没有任何一个法律上的状态。</w:t>
      </w:r>
    </w:p>
    <w:p>
      <w:r>
        <w:rPr>
          <w:b/>
        </w:rPr>
        <w:t>苏敏:</w:t>
      </w:r>
      <w:r>
        <w:t xml:space="preserve"> 那就连“冻结”也不是。冻结要有机关，有文书。</w:t>
      </w:r>
    </w:p>
    <w:p>
      <w:r>
        <w:rPr>
          <w:b/>
        </w:rPr>
        <w:t>肖远:</w:t>
      </w:r>
      <w:r>
        <w:t xml:space="preserve"> 这才是最麻烦的地方。（翻出一页）第二步方案里，存款保险限额涨到八十万，这一条是过了的。可是赔付的前提是“机构被接管，或者宣告破产”。现在没有人宣告什么，保险就不启动；银行也没有说不给，只说在检修。</w:t>
      </w:r>
    </w:p>
    <w:p>
      <w:r>
        <w:rPr>
          <w:b/>
        </w:rPr>
        <w:t>阿宁:</w:t>
      </w:r>
      <w:r>
        <w:t xml:space="preserve"> 所以人在门口，钱在里面，法律上它既没丢，也没不丢。</w:t>
      </w:r>
    </w:p>
    <w:p>
      <w:r>
        <w:rPr>
          <w:b/>
        </w:rPr>
        <w:t>肖远:</w:t>
      </w:r>
      <w:r>
        <w:t xml:space="preserve"> 就是这条缝。当时第二步方案只过了一半，处置那一半缩成了六个省试点，北原不在里面。</w:t>
      </w:r>
    </w:p>
    <w:p>
      <w:r>
        <w:rPr>
          <w:b/>
        </w:rPr>
        <w:t>苏敏:</w:t>
      </w:r>
      <w:r>
        <w:t xml:space="preserve"> （把馒头放下）缝里的人，只能告。存款人有权随时支取，银行不付，就是违约。请求只有三项：本金和利息，书面说明停止支取的依据，诉讼费。</w:t>
      </w:r>
    </w:p>
    <w:p>
      <w:r>
        <w:rPr>
          <w:b/>
        </w:rPr>
        <w:t>小辛:</w:t>
      </w:r>
      <w:r>
        <w:t xml:space="preserve"> 苏老师，诉状一个人一份，三百多人，我们写不过来。</w:t>
      </w:r>
    </w:p>
    <w:p>
      <w:r>
        <w:rPr>
          <w:b/>
        </w:rPr>
        <w:t>苏敏:</w:t>
      </w:r>
      <w:r>
        <w:t xml:space="preserve"> 不写。印样式。样式是空的，三项请求印好，事实和理由留五行，让当事人自己写。</w:t>
      </w:r>
    </w:p>
    <w:p>
      <w:r>
        <w:rPr>
          <w:b/>
        </w:rPr>
        <w:t>肖远:</w:t>
      </w:r>
      <w:r>
        <w:t xml:space="preserve"> （摘下眼镜）苏敏，我反对一半。印样式可以，帮人填也可以，可是你不能出现在诉状上的任何一处。</w:t>
      </w:r>
    </w:p>
    <w:p>
      <w:r>
        <w:rPr>
          <w:b/>
        </w:rPr>
        <w:t>苏敏:</w:t>
      </w:r>
      <w:r>
        <w:t xml:space="preserve"> 我知道。《公民代理管理办法》，同类案件超过二十件，算批量代理，要去司法局备案，备案条件里有一条，无刑事处罚记录。</w:t>
      </w:r>
    </w:p>
    <w:p>
      <w:r>
        <w:rPr>
          <w:b/>
        </w:rPr>
        <w:t>肖远:</w:t>
      </w:r>
      <w:r>
        <w:t xml:space="preserve"> 你有。</w:t>
      </w:r>
    </w:p>
    <w:p>
      <w:r>
        <w:rPr>
          <w:b/>
        </w:rPr>
        <w:t>苏敏:</w:t>
      </w:r>
      <w:r>
        <w:t xml:space="preserve"> 我有。所以窗口不收授权委托书，不签字，不出庭。我们是一个发样式的窗口，一张帮忙念字的接待桌。起诉人是本人，签名是本人，手印是本人。</w:t>
      </w:r>
    </w:p>
    <w:p>
      <w:r>
        <w:rPr>
          <w:b/>
        </w:rPr>
        <w:t>阿宁:</w:t>
      </w:r>
      <w:r>
        <w:t xml:space="preserve"> 帮着念字，算不算代理？</w:t>
      </w:r>
    </w:p>
    <w:p>
      <w:r>
        <w:rPr>
          <w:b/>
        </w:rPr>
        <w:t>肖远:</w:t>
      </w:r>
      <w:r>
        <w:t xml:space="preserve"> 算不算，不是我们说了算。所以接待的人只念，当事人说一句，写一句，一个字也不替他改。</w:t>
      </w:r>
    </w:p>
    <w:p>
      <w:r>
        <w:rPr>
          <w:b/>
        </w:rPr>
        <w:t>苏敏:</w:t>
      </w:r>
      <w:r>
        <w:t xml:space="preserve"> 记下来，接待规则第一条。</w:t>
      </w:r>
    </w:p>
    <w:p>
      <w:r>
        <w:t>(杂物间的门被推开一条缝，进来的是巷子里的潮气，和那个撑老式黑伞的老太太。她站在门口，没有进来，先把伞抖了抖。)</w:t>
      </w:r>
    </w:p>
    <w:p>
      <w:r>
        <w:rPr>
          <w:b/>
        </w:rPr>
        <w:t>退休教师:</w:t>
      </w:r>
      <w:r>
        <w:t xml:space="preserve"> 对不起，打扰。我在外面听见了几句。你们那张表，我能自己写吗？</w:t>
      </w:r>
    </w:p>
    <w:p>
      <w:r>
        <w:rPr>
          <w:b/>
        </w:rPr>
        <w:t>苏敏:</w:t>
      </w:r>
      <w:r>
        <w:t xml:space="preserve"> 能。您先坐，喝杯茶。</w:t>
      </w:r>
    </w:p>
    <w:p>
      <w:r>
        <w:rPr>
          <w:b/>
        </w:rPr>
        <w:t>退休教师:</w:t>
      </w:r>
      <w:r>
        <w:t xml:space="preserve"> （坐下，把存折放在膝盖上，没有翻开）我教了三十八年书，小学语文。有一年带学生背《论语》，背到这一句，我自己先哽住了。（慢慢地念）“百姓足，君孰与不足？百姓不足，君孰与足？”那时候我想，这是讲给国君听的。没想到，到了这个岁数，轮到我来问。</w:t>
      </w:r>
    </w:p>
    <w:p>
      <w:r>
        <w:rPr>
          <w:b/>
        </w:rPr>
        <w:t>肖远:</w:t>
      </w:r>
      <w:r>
        <w:t xml:space="preserve"> 老师，您的钱在哪儿？</w:t>
      </w:r>
    </w:p>
    <w:p>
      <w:r>
        <w:rPr>
          <w:b/>
        </w:rPr>
        <w:t>退休教师:</w:t>
      </w:r>
      <w:r>
        <w:t xml:space="preserve"> 县里的信用社，十一万，是我先生走的时候留下的。存折上这几个字，是他的字。</w:t>
      </w:r>
    </w:p>
    <w:p>
      <w:r>
        <w:rPr>
          <w:b/>
        </w:rPr>
        <w:t>苏敏:</w:t>
      </w:r>
      <w:r>
        <w:t xml:space="preserve"> 样式的事实和理由那五行，您就写这一句。</w:t>
      </w:r>
    </w:p>
    <w:p>
      <w:r>
        <w:rPr>
          <w:b/>
        </w:rPr>
        <w:t>退休教师:</w:t>
      </w:r>
      <w:r>
        <w:t xml:space="preserve"> 哪一句？</w:t>
      </w:r>
    </w:p>
    <w:p>
      <w:r>
        <w:rPr>
          <w:b/>
        </w:rPr>
        <w:t>苏敏:</w:t>
      </w:r>
      <w:r>
        <w:t xml:space="preserve"> 您刚才说的，“这是他的字”。</w:t>
      </w:r>
    </w:p>
    <w:p>
      <w:pPr>
        <w:pStyle w:val="Heading2"/>
      </w:pPr>
      <w:r>
        <w:t>장면 3 — 6월 9일(월) 오후 4시 40분, 煤厂街 巷口 — 三百是线</w:t>
      </w:r>
    </w:p>
    <w:p>
      <w:r>
        <w:t>(下午四点四十，雨小了一点。窗口前的队伍分成两截，一截坐在各家借来的折叠凳上，一截站在雨披里。宋警官从街口走来，撑着一把公家的黑伞，手里有一本巴掌大的小册子。)</w:t>
      </w:r>
    </w:p>
    <w:p>
      <w:r>
        <w:rPr>
          <w:b/>
        </w:rPr>
        <w:t>宋警官:</w:t>
      </w:r>
      <w:r>
        <w:t xml:space="preserve"> 苏女士。</w:t>
      </w:r>
    </w:p>
    <w:p>
      <w:r>
        <w:rPr>
          <w:b/>
        </w:rPr>
        <w:t>苏敏:</w:t>
      </w:r>
      <w:r>
        <w:t xml:space="preserve"> 宋警官。小辛，倒茶。</w:t>
      </w:r>
    </w:p>
    <w:p>
      <w:r>
        <w:rPr>
          <w:b/>
        </w:rPr>
        <w:t>宋警官:</w:t>
      </w:r>
      <w:r>
        <w:t xml:space="preserve"> 不用了，今天我是来数数的。（翻开小册子）三点五十，我数过一遍，在队的三百四十一个。</w:t>
      </w:r>
    </w:p>
    <w:p>
      <w:r>
        <w:rPr>
          <w:b/>
        </w:rPr>
        <w:t>苏敏:</w:t>
      </w:r>
      <w:r>
        <w:t xml:space="preserve"> 号牌发到三百一十八号，有二十来个人，是替家里人排的。</w:t>
      </w:r>
    </w:p>
    <w:p>
      <w:r>
        <w:rPr>
          <w:b/>
        </w:rPr>
        <w:t>宋警官:</w:t>
      </w:r>
      <w:r>
        <w:t xml:space="preserve"> 三百，是线。三个小时一报，每一次，我都要报一个数。超过三百，不再写“民生咨询”，写“聚集”，二级。再往上，就是“集体行动”。</w:t>
      </w:r>
    </w:p>
    <w:p>
      <w:r>
        <w:rPr>
          <w:b/>
        </w:rPr>
        <w:t>苏敏:</w:t>
      </w:r>
      <w:r>
        <w:t xml:space="preserve"> 您报的是人数，还是性质？</w:t>
      </w:r>
    </w:p>
    <w:p>
      <w:r>
        <w:rPr>
          <w:b/>
        </w:rPr>
        <w:t>宋警官:</w:t>
      </w:r>
      <w:r>
        <w:t xml:space="preserve"> 先是人数。人数上去了，性质自己会跟着上去。……苏女士，当年我说过，别让他们列队。那回是二十个，四十个，穿一样的衣服。这回是一条街，衣服不一样，可打的是同一种伞，一把挨着一把。</w:t>
      </w:r>
    </w:p>
    <w:p>
      <w:r>
        <w:rPr>
          <w:b/>
        </w:rPr>
        <w:t>苏敏:</w:t>
      </w:r>
      <w:r>
        <w:t xml:space="preserve"> 伞是他们自己的，凳子是他们自己的，存折也是自己的。</w:t>
      </w:r>
    </w:p>
    <w:p>
      <w:r>
        <w:rPr>
          <w:b/>
        </w:rPr>
        <w:t>宋警官:</w:t>
      </w:r>
      <w:r>
        <w:t xml:space="preserve"> 我知道。可上头不看存折，上头看照片。一条街的人，站成一排，在电线杆的红点底下，这张照片我解释不了。</w:t>
      </w:r>
    </w:p>
    <w:p>
      <w:r>
        <w:rPr>
          <w:b/>
        </w:rPr>
        <w:t>苏敏:</w:t>
      </w:r>
      <w:r>
        <w:t xml:space="preserve"> （沉默了一会儿）那我把一条街，拆成一点一点的人。明天开始，号牌上印时间，早上，下午，晚上，三段，每段一小时。时间没到，就回家，回学校，回楼上。小学体育馆的门，我去借。</w:t>
      </w:r>
    </w:p>
    <w:p>
      <w:r>
        <w:rPr>
          <w:b/>
        </w:rPr>
        <w:t>宋警官:</w:t>
      </w:r>
      <w:r>
        <w:t xml:space="preserve"> 你不怕别人说你组织？</w:t>
      </w:r>
    </w:p>
    <w:p>
      <w:r>
        <w:rPr>
          <w:b/>
        </w:rPr>
        <w:t>苏敏:</w:t>
      </w:r>
      <w:r>
        <w:t xml:space="preserve"> 怕。可我更怕排队的人淋在雨里发烧。</w:t>
      </w:r>
    </w:p>
    <w:p>
      <w:r>
        <w:rPr>
          <w:b/>
        </w:rPr>
        <w:t>宋警官:</w:t>
      </w:r>
      <w:r>
        <w:t xml:space="preserve"> （把小册子合上，指尖在封面上敲了一下）我再说一件，不算警告，是听来的。上头提了个词，叫“同文”。统一印制、一模一样的诉状，叫同文。同文，就是有人在后面。</w:t>
      </w:r>
    </w:p>
    <w:p>
      <w:r>
        <w:rPr>
          <w:b/>
        </w:rPr>
        <w:t>苏敏:</w:t>
      </w:r>
      <w:r>
        <w:t xml:space="preserve"> 样式是空的。事实和理由五行，每个人自己写，写出来都不一样，因为他们的钱不一样，日子也不一样。</w:t>
      </w:r>
    </w:p>
    <w:p>
      <w:r>
        <w:rPr>
          <w:b/>
        </w:rPr>
        <w:t>宋警官:</w:t>
      </w:r>
      <w:r>
        <w:t xml:space="preserve"> 那就让他们不一样。……我今天报三百四十一。</w:t>
      </w:r>
    </w:p>
    <w:p>
      <w:r>
        <w:rPr>
          <w:b/>
        </w:rPr>
        <w:t>苏敏:</w:t>
      </w:r>
      <w:r>
        <w:t xml:space="preserve"> 谢谢您。</w:t>
      </w:r>
    </w:p>
    <w:p>
      <w:r>
        <w:rPr>
          <w:b/>
        </w:rPr>
        <w:t>宋警官:</w:t>
      </w:r>
      <w:r>
        <w:t xml:space="preserve"> 别谢。下一回，我报的可能是三百五十，也可能是四百。（转身，走了两步，又停住，没有回头）我有个老母亲，也有一张存折，在我老家的信用社里。这句话，不要写进你的本子。</w:t>
      </w:r>
    </w:p>
    <w:p>
      <w:r>
        <w:rPr>
          <w:b/>
        </w:rPr>
        <w:t>苏敏:</w:t>
      </w:r>
      <w:r>
        <w:t xml:space="preserve"> 我又记在心里了。</w:t>
      </w:r>
    </w:p>
    <w:p>
      <w:r>
        <w:t>(宋警官没有再说话，往街口走。电线杆下，灰夹克把手机从雨披里掏出来，对着队伍看了一会儿，没有按键，又放回去。)</w:t>
      </w:r>
    </w:p>
    <w:p>
      <w:pPr>
        <w:pStyle w:val="Heading2"/>
      </w:pPr>
      <w:r>
        <w:t>장면 4 — 6월 9일(월) 밤 10시 30분, 槐荫街 六楼北屋 — 棺材本</w:t>
      </w:r>
    </w:p>
    <w:p>
      <w:r>
        <w:t>(夜里十点半。六楼北屋，一盏台灯，对面电线杆上的红点一明一暗。隔壁卢奶奶的收音机放着老戏，开得很大声，雨声盖住了一半。桌上摊着肖远画的样式草稿，旁边是一碗冷了的面，没动几口。苏敏手里捏着一粒白色药片，阿宁把水杯推过去。窗台上，那只搪瓷缸盖得好好的，缺口的白瓷杯倒扣在旁边。)</w:t>
      </w:r>
    </w:p>
    <w:p>
      <w:r>
        <w:rPr>
          <w:b/>
        </w:rPr>
        <w:t>阿宁:</w:t>
      </w:r>
      <w:r>
        <w:t xml:space="preserve"> 先吃药，再看稿。</w:t>
      </w:r>
    </w:p>
    <w:p>
      <w:r>
        <w:rPr>
          <w:b/>
        </w:rPr>
        <w:t>苏敏:</w:t>
      </w:r>
      <w:r>
        <w:t xml:space="preserve"> （把药片就着温水咽下去）吃了。</w:t>
      </w:r>
    </w:p>
    <w:p>
      <w:r>
        <w:rPr>
          <w:b/>
        </w:rPr>
        <w:t>阿宁:</w:t>
      </w:r>
      <w:r>
        <w:t xml:space="preserve"> 空着肚子吃的，对不对？</w:t>
      </w:r>
    </w:p>
    <w:p>
      <w:r>
        <w:rPr>
          <w:b/>
        </w:rPr>
        <w:t>苏敏:</w:t>
      </w:r>
      <w:r>
        <w:t xml:space="preserve"> 馒头吃了半个。</w:t>
      </w:r>
    </w:p>
    <w:p>
      <w:r>
        <w:rPr>
          <w:b/>
        </w:rPr>
        <w:t>阿宁:</w:t>
      </w:r>
      <w:r>
        <w:t xml:space="preserve"> 那叫吃了？（把一盒胃药放在稿子上）一天三次，我写在盒子上了。……手机亮了，看看是谁。</w:t>
      </w:r>
    </w:p>
    <w:p>
      <w:r>
        <w:t>(桌上的手机屏幕亮着，“豆豆”两个字在跳。苏敏按了免提。)</w:t>
      </w:r>
    </w:p>
    <w:p>
      <w:r>
        <w:rPr>
          <w:b/>
        </w:rPr>
        <w:t>豆豆:</w:t>
      </w:r>
      <w:r>
        <w:t xml:space="preserve"> 姑姑，我是豆豆。奶奶在旁边，她非要听。</w:t>
      </w:r>
    </w:p>
    <w:p>
      <w:r>
        <w:rPr>
          <w:b/>
        </w:rPr>
        <w:t>苏母:</w:t>
      </w:r>
      <w:r>
        <w:t xml:space="preserve"> （嗓门很大）小敏！你吃了没有？</w:t>
      </w:r>
    </w:p>
    <w:p>
      <w:r>
        <w:rPr>
          <w:b/>
        </w:rPr>
        <w:t>苏敏:</w:t>
      </w:r>
      <w:r>
        <w:t xml:space="preserve"> 妈，吃了。你那边下雨没有？</w:t>
      </w:r>
    </w:p>
    <w:p>
      <w:r>
        <w:rPr>
          <w:b/>
        </w:rPr>
        <w:t>苏母:</w:t>
      </w:r>
      <w:r>
        <w:t xml:space="preserve"> 下！下得房顶都响！你哥今天去乡里信用社，天不亮就去了，排了一天，没取着。三百多人！排长龙，一把伞挨着一把伞！</w:t>
      </w:r>
    </w:p>
    <w:p>
      <w:r>
        <w:rPr>
          <w:b/>
        </w:rPr>
        <w:t>豆豆:</w:t>
      </w:r>
      <w:r>
        <w:t xml:space="preserve"> 姑姑，我爸回来说，柜台后面的人不敢抬头。奶奶那三万二，存了六年的定期，本来下个月到期。</w:t>
      </w:r>
    </w:p>
    <w:p>
      <w:r>
        <w:rPr>
          <w:b/>
        </w:rPr>
        <w:t>苏母:</w:t>
      </w:r>
      <w:r>
        <w:t xml:space="preserve"> 我那点棺材本，你别管！听见没有！</w:t>
      </w:r>
    </w:p>
    <w:p>
      <w:r>
        <w:rPr>
          <w:b/>
        </w:rPr>
        <w:t>苏敏:</w:t>
      </w:r>
      <w:r>
        <w:t xml:space="preserve"> 妈……</w:t>
      </w:r>
    </w:p>
    <w:p>
      <w:r>
        <w:rPr>
          <w:b/>
        </w:rPr>
        <w:t>苏母:</w:t>
      </w:r>
      <w:r>
        <w:t xml:space="preserve"> （更大声）我说的是，你别管我的！你把我的名字拿出去说，人家笑话！你管别人的！（顿了顿，嗓门忽然低了）你胃又疼了吧？</w:t>
      </w:r>
    </w:p>
    <w:p>
      <w:r>
        <w:rPr>
          <w:b/>
        </w:rPr>
        <w:t>苏敏:</w:t>
      </w:r>
      <w:r>
        <w:t xml:space="preserve"> 没有。</w:t>
      </w:r>
    </w:p>
    <w:p>
      <w:r>
        <w:rPr>
          <w:b/>
        </w:rPr>
        <w:t>苏母:</w:t>
      </w:r>
      <w:r>
        <w:t xml:space="preserve"> 你从小撒谎就是这个声。吃药了没有？</w:t>
      </w:r>
    </w:p>
    <w:p>
      <w:r>
        <w:rPr>
          <w:b/>
        </w:rPr>
        <w:t>苏敏:</w:t>
      </w:r>
      <w:r>
        <w:t xml:space="preserve"> 吃了，阿宁盯着。</w:t>
      </w:r>
    </w:p>
    <w:p>
      <w:r>
        <w:rPr>
          <w:b/>
        </w:rPr>
        <w:t>苏母:</w:t>
      </w:r>
      <w:r>
        <w:t xml:space="preserve"> 阿宁是谁？……算了，听着就是个有心人。你哥说，窗口那个什么表，印好了，带一份回来，村里人也要写。</w:t>
      </w:r>
    </w:p>
    <w:p>
      <w:r>
        <w:rPr>
          <w:b/>
        </w:rPr>
        <w:t>苏敏:</w:t>
      </w:r>
      <w:r>
        <w:t xml:space="preserve"> 印了，明天先寄一百份回去，你别让人抢。</w:t>
      </w:r>
    </w:p>
    <w:p>
      <w:r>
        <w:rPr>
          <w:b/>
        </w:rPr>
        <w:t>苏母:</w:t>
      </w:r>
      <w:r>
        <w:t xml:space="preserve"> 抢不了，大家都在雨里站着呢。……敏啊，我挂了，豆豆说电话费贵。</w:t>
      </w:r>
    </w:p>
    <w:p>
      <w:r>
        <w:rPr>
          <w:b/>
        </w:rPr>
        <w:t>豆豆:</w:t>
      </w:r>
      <w:r>
        <w:t xml:space="preserve"> 姑姑，我在这边帮乡亲们念字，没事。你别担心我们。</w:t>
      </w:r>
    </w:p>
    <w:p>
      <w:r>
        <w:rPr>
          <w:b/>
        </w:rPr>
        <w:t>苏敏:</w:t>
      </w:r>
      <w:r>
        <w:t xml:space="preserve"> 好。……豆豆。</w:t>
      </w:r>
    </w:p>
    <w:p>
      <w:r>
        <w:rPr>
          <w:b/>
        </w:rPr>
        <w:t>豆豆:</w:t>
      </w:r>
      <w:r>
        <w:t xml:space="preserve"> 嗯？</w:t>
      </w:r>
    </w:p>
    <w:p>
      <w:r>
        <w:rPr>
          <w:b/>
        </w:rPr>
        <w:t>苏敏:</w:t>
      </w:r>
      <w:r>
        <w:t xml:space="preserve"> 别让奶奶站在雨里排。</w:t>
      </w:r>
    </w:p>
    <w:p>
      <w:r>
        <w:rPr>
          <w:b/>
        </w:rPr>
        <w:t>豆豆:</w:t>
      </w:r>
      <w:r>
        <w:t xml:space="preserve"> 我知道，我们轮着，我爸排一天，我排一天。</w:t>
      </w:r>
    </w:p>
    <w:p>
      <w:r>
        <w:t>(电话挂断。屋里只剩下隔壁的老戏。阿宁没有说话，把纸杯里的水续满。)</w:t>
      </w:r>
    </w:p>
    <w:p>
      <w:r>
        <w:rPr>
          <w:b/>
        </w:rPr>
        <w:t>阿宁:</w:t>
      </w:r>
      <w:r>
        <w:t xml:space="preserve"> 你算过没有？</w:t>
      </w:r>
    </w:p>
    <w:p>
      <w:r>
        <w:rPr>
          <w:b/>
        </w:rPr>
        <w:t>苏敏:</w:t>
      </w:r>
      <w:r>
        <w:t xml:space="preserve"> 算过。我自己的，邮储里两万三，还有一笔是欠条。我妈三万二，我哥的农机款，三年没批下来，卡里有多少，我没敢问。（停了停）我今晚躺下来，算的不是钱。</w:t>
      </w:r>
    </w:p>
    <w:p>
      <w:r>
        <w:rPr>
          <w:b/>
        </w:rPr>
        <w:t>阿宁:</w:t>
      </w:r>
      <w:r>
        <w:t xml:space="preserve"> 算什么？</w:t>
      </w:r>
    </w:p>
    <w:p>
      <w:r>
        <w:rPr>
          <w:b/>
        </w:rPr>
        <w:t>苏敏:</w:t>
      </w:r>
      <w:r>
        <w:t xml:space="preserve"> 算我能撑几天。窗口今天不到四百，明天翻一倍，后天呢？（把稿子推开）阿宁，我怕的是后天。人太多的时候，一个字写错，一个章盖错，就是一个人的钱。我不是怕他们抓我，我是怕我错。</w:t>
      </w:r>
    </w:p>
    <w:p>
      <w:r>
        <w:rPr>
          <w:b/>
        </w:rPr>
        <w:t>阿宁:</w:t>
      </w:r>
      <w:r>
        <w:t xml:space="preserve"> 那你就别一个人错。今晚我把纸搬来，肖老师把样式再看一遍，你睡三个小时。</w:t>
      </w:r>
    </w:p>
    <w:p>
      <w:r>
        <w:rPr>
          <w:b/>
        </w:rPr>
        <w:t>苏敏:</w:t>
      </w:r>
      <w:r>
        <w:t xml:space="preserve"> 我不睡。</w:t>
      </w:r>
    </w:p>
    <w:p>
      <w:r>
        <w:rPr>
          <w:b/>
        </w:rPr>
        <w:t>阿宁:</w:t>
      </w:r>
      <w:r>
        <w:t xml:space="preserve"> 那你就坐着，别站着。</w:t>
      </w:r>
    </w:p>
    <w:p>
      <w:r>
        <w:t>(隔壁的老戏停了，卢奶奶用拐杖敲了三下墙。)</w:t>
      </w:r>
    </w:p>
    <w:p>
      <w:r>
        <w:rPr>
          <w:b/>
        </w:rPr>
        <w:t>卢奶奶:</w:t>
      </w:r>
      <w:r>
        <w:t xml:space="preserve"> （隔墙大喊）小苏！水盆放好没有！楼下的门槛，再垫两块砖！我见过的水，比你吃过的饭还多！</w:t>
      </w:r>
    </w:p>
    <w:p>
      <w:r>
        <w:rPr>
          <w:b/>
        </w:rPr>
        <w:t>苏敏:</w:t>
      </w:r>
      <w:r>
        <w:t xml:space="preserve"> （提高声音）放好了，卢奶奶！</w:t>
      </w:r>
    </w:p>
    <w:p>
      <w:pPr>
        <w:pStyle w:val="Heading2"/>
      </w:pPr>
      <w:r>
        <w:t>장면 5 — 6월 10일(화) 오전 6시 30분, 煤厂街 巷口 窗口 — 雨披和折叠凳</w:t>
      </w:r>
    </w:p>
    <w:p>
      <w:r>
        <w:t>(六月十日，星期二，早上六点半。雨比昨天大。巷口的路面已经看得见水纹，一股一股往低处流。队伍已经从窗口排到了街角，比昨天早了三个钟头。巷子对面停着一排橙黄色的电动车，骑手们穿着同样颜色的雨衣，像一排黄色的甲虫。贾小川从车队里走过来，帽檐往下滴水，身后几个骑手抱着折叠凳和成捆的雨披。)</w:t>
      </w:r>
    </w:p>
    <w:p>
      <w:r>
        <w:rPr>
          <w:b/>
        </w:rPr>
        <w:t>贾小川:</w:t>
      </w:r>
      <w:r>
        <w:t xml:space="preserve"> 苏老师，早。</w:t>
      </w:r>
    </w:p>
    <w:p>
      <w:r>
        <w:rPr>
          <w:b/>
        </w:rPr>
        <w:t>苏敏:</w:t>
      </w:r>
      <w:r>
        <w:t xml:space="preserve"> 贾师傅，你们怎么——</w:t>
      </w:r>
    </w:p>
    <w:p>
      <w:r>
        <w:rPr>
          <w:b/>
        </w:rPr>
        <w:t>贾小川:</w:t>
      </w:r>
      <w:r>
        <w:t xml:space="preserve"> 昨晚在群里听说的。我们这行，十个有六个把攒的钱存在老家的信用社里，我自己三万八。（把一捆雨披放在桌上）这些是平台白发的，压在库里，我们先拿出来了，三百件。凳子是各站点凑的，一百二十把。</w:t>
      </w:r>
    </w:p>
    <w:p>
      <w:r>
        <w:rPr>
          <w:b/>
        </w:rPr>
        <w:t>苏敏:</w:t>
      </w:r>
      <w:r>
        <w:t xml:space="preserve"> 你们不怕吗？</w:t>
      </w:r>
    </w:p>
    <w:p>
      <w:r>
        <w:rPr>
          <w:b/>
        </w:rPr>
        <w:t>贾小川:</w:t>
      </w:r>
      <w:r>
        <w:t xml:space="preserve"> 怕。怕今天少接单，月底房租交不上。可我想，等我的钱的时候，我愿意有人给我一把凳子。</w:t>
      </w:r>
    </w:p>
    <w:p>
      <w:r>
        <w:rPr>
          <w:b/>
        </w:rPr>
        <w:t>小辛:</w:t>
      </w:r>
      <w:r>
        <w:t xml:space="preserve"> 贾师傅，这里要登记，您也是存款人。</w:t>
      </w:r>
    </w:p>
    <w:p>
      <w:r>
        <w:rPr>
          <w:b/>
        </w:rPr>
        <w:t>贾小川:</w:t>
      </w:r>
      <w:r>
        <w:t xml:space="preserve"> 我排我的号。（笑了一下，露出一颗虎牙）五号牌，算我今早起得早。</w:t>
      </w:r>
    </w:p>
    <w:p>
      <w:r>
        <w:t>(邓凤芝把新印的号牌一叠一叠摆开，每张牌的右下角多了一行小字：上午，下午，晚上。许朵朵坐在折叠桌侧面，面前立着一块手写的牌子：“接待桌：只念，不代写”。)</w:t>
      </w:r>
    </w:p>
    <w:p>
      <w:r>
        <w:rPr>
          <w:b/>
        </w:rPr>
        <w:t>许朵朵:</w:t>
      </w:r>
      <w:r>
        <w:t xml:space="preserve"> 苏老师，第一位，农信社的，七十一岁，不识字。</w:t>
      </w:r>
    </w:p>
    <w:p>
      <w:r>
        <w:rPr>
          <w:b/>
        </w:rPr>
        <w:t>苏敏:</w:t>
      </w:r>
      <w:r>
        <w:t xml:space="preserve"> 你怎么做？</w:t>
      </w:r>
    </w:p>
    <w:p>
      <w:r>
        <w:rPr>
          <w:b/>
        </w:rPr>
        <w:t>许朵朵:</w:t>
      </w:r>
      <w:r>
        <w:t xml:space="preserve"> 我念表上的每一格，他说一句，我就问“您是这个意思吗”，他点头，我才写；他不点头，我重新念。</w:t>
      </w:r>
    </w:p>
    <w:p>
      <w:r>
        <w:rPr>
          <w:b/>
        </w:rPr>
        <w:t>苏敏:</w:t>
      </w:r>
      <w:r>
        <w:t xml:space="preserve"> 签名呢？</w:t>
      </w:r>
    </w:p>
    <w:p>
      <w:r>
        <w:rPr>
          <w:b/>
        </w:rPr>
        <w:t>许朵朵:</w:t>
      </w:r>
      <w:r>
        <w:t xml:space="preserve"> 他自己画，画了三笔，是个“王”字。</w:t>
      </w:r>
    </w:p>
    <w:p>
      <w:r>
        <w:rPr>
          <w:b/>
        </w:rPr>
        <w:t>苏敏:</w:t>
      </w:r>
      <w:r>
        <w:t xml:space="preserve"> 很好。上午的号牌，发了多少？</w:t>
      </w:r>
    </w:p>
    <w:p>
      <w:r>
        <w:rPr>
          <w:b/>
        </w:rPr>
        <w:t>邓凤芝:</w:t>
      </w:r>
      <w:r>
        <w:t xml:space="preserve"> 三百。下午三百，晚上一百五。再多，体育馆的门就挤不开了。</w:t>
      </w:r>
    </w:p>
    <w:p>
      <w:r>
        <w:rPr>
          <w:b/>
        </w:rPr>
        <w:t>小辛:</w:t>
      </w:r>
      <w:r>
        <w:t xml:space="preserve"> 苏老师，赤岭的谭老师来电话了。</w:t>
      </w:r>
    </w:p>
    <w:p>
      <w:r>
        <w:rPr>
          <w:b/>
        </w:rPr>
        <w:t>苏敏:</w:t>
      </w:r>
      <w:r>
        <w:t xml:space="preserve"> 接。……谭老师，我是苏敏。</w:t>
      </w:r>
    </w:p>
    <w:p>
      <w:r>
        <w:rPr>
          <w:b/>
        </w:rPr>
        <w:t>谭雅芹:</w:t>
      </w:r>
      <w:r>
        <w:t xml:space="preserve"> （电话里有雨声，也有孩子的声音）苏老师，我长话短说。西水这边，县里的信用社也停了。教师的工资卡，都是在县农信开的户，二十号发的钱进去了，取不出来。当年那一百一十四个原告里，有六十几个人在这条线里。</w:t>
      </w:r>
    </w:p>
    <w:p>
      <w:r>
        <w:rPr>
          <w:b/>
        </w:rPr>
        <w:t>苏敏:</w:t>
      </w:r>
      <w:r>
        <w:t xml:space="preserve"> 二十号的工资进去了，取不出来。</w:t>
      </w:r>
    </w:p>
    <w:p>
      <w:r>
        <w:rPr>
          <w:b/>
        </w:rPr>
        <w:t>谭雅芹:</w:t>
      </w:r>
      <w:r>
        <w:t xml:space="preserve"> 对。聂书记在的时候说过，工资的事，先写后改。可聂书记现在在北京。（停了停）我不是怪他，我是想问，西水这边，也要印您那张表吗？</w:t>
      </w:r>
    </w:p>
    <w:p>
      <w:r>
        <w:rPr>
          <w:b/>
        </w:rPr>
        <w:t>苏敏:</w:t>
      </w:r>
      <w:r>
        <w:t xml:space="preserve"> 要。你们在赤岭，法院也在赤岭，管辖不一样，样式要改两处。今晚我发给你，肖老师改。</w:t>
      </w:r>
    </w:p>
    <w:p>
      <w:r>
        <w:rPr>
          <w:b/>
        </w:rPr>
        <w:t>谭雅芹:</w:t>
      </w:r>
      <w:r>
        <w:t xml:space="preserve"> 苏老师，你们那边还好吧？</w:t>
      </w:r>
    </w:p>
    <w:p>
      <w:r>
        <w:rPr>
          <w:b/>
        </w:rPr>
        <w:t>苏敏:</w:t>
      </w:r>
      <w:r>
        <w:t xml:space="preserve"> 水涨起来了，人也多起来了。（看着贾小川排进队伍里的那个橙黄色背影）谭老师，你们那边，每一天取不出来的数目，每一天的日期，都记下来。</w:t>
      </w:r>
    </w:p>
    <w:p>
      <w:r>
        <w:rPr>
          <w:b/>
        </w:rPr>
        <w:t>谭雅芹:</w:t>
      </w:r>
      <w:r>
        <w:t xml:space="preserve"> 我明白，取不出来，就写。</w:t>
      </w:r>
    </w:p>
    <w:p>
      <w:pPr>
        <w:pStyle w:val="Heading2"/>
      </w:pPr>
      <w:r>
        <w:t>장면 6 — 6월 10일(화) 오후 3시, 煤厂街 巷口 窗口 — 站着说话</w:t>
      </w:r>
    </w:p>
    <w:p>
      <w:r>
        <w:t>(下午三点。雨还在下，窗口前的水已经没过了鞋面。邓凤芝从街口跑回来，伞也没撑，手里捏着一张被雨洇软的打印纸。)</w:t>
      </w:r>
    </w:p>
    <w:p>
      <w:r>
        <w:rPr>
          <w:b/>
        </w:rPr>
        <w:t>邓凤芝:</w:t>
      </w:r>
      <w:r>
        <w:t xml:space="preserve"> 苏老师，长川城商行，槐荫街那个营业部，门口贴出来了。（把纸递过去）网银转不出去，柜面限额，一天一千。</w:t>
      </w:r>
    </w:p>
    <w:p>
      <w:r>
        <w:rPr>
          <w:b/>
        </w:rPr>
        <w:t>肖远:</w:t>
      </w:r>
      <w:r>
        <w:t xml:space="preserve"> 理由？</w:t>
      </w:r>
    </w:p>
    <w:p>
      <w:r>
        <w:rPr>
          <w:b/>
        </w:rPr>
        <w:t>邓凤芝:</w:t>
      </w:r>
      <w:r>
        <w:t xml:space="preserve"> “系统检修”。</w:t>
      </w:r>
    </w:p>
    <w:p>
      <w:r>
        <w:rPr>
          <w:b/>
        </w:rPr>
        <w:t>肖远:</w:t>
      </w:r>
      <w:r>
        <w:t xml:space="preserve"> （慢慢地）从县里到市里，一天。</w:t>
      </w:r>
    </w:p>
    <w:p>
      <w:r>
        <w:t>(队伍里的声音渐渐大了，有人在掏手机，有人拿存折拍照。老周从队伍里挤出来，于桂兰跟在他后面。)</w:t>
      </w:r>
    </w:p>
    <w:p>
      <w:r>
        <w:rPr>
          <w:b/>
        </w:rPr>
        <w:t>老周:</w:t>
      </w:r>
      <w:r>
        <w:t xml:space="preserve"> 苏律……苏老师，你说怎么办？</w:t>
      </w:r>
    </w:p>
    <w:p>
      <w:r>
        <w:rPr>
          <w:b/>
        </w:rPr>
        <w:t>苏敏:</w:t>
      </w:r>
      <w:r>
        <w:t xml:space="preserve"> 我早不是律师了，周师傅。</w:t>
      </w:r>
    </w:p>
    <w:p>
      <w:r>
        <w:rPr>
          <w:b/>
        </w:rPr>
        <w:t>老周:</w:t>
      </w:r>
      <w:r>
        <w:t xml:space="preserve"> 都一样！（提高嗓门）我在二化烧了二十六年锅炉，退休金四千二，一个月花三千，攒下的八万，是我的养老钱，保命钱，就在城商行！现在一天一千，我老伴的药一个月就一千五！</w:t>
      </w:r>
    </w:p>
    <w:p>
      <w:r>
        <w:rPr>
          <w:b/>
        </w:rPr>
        <w:t>于桂兰:</w:t>
      </w:r>
      <w:r>
        <w:t xml:space="preserve"> 苏敏，你自己是不是也有存折在里面？</w:t>
      </w:r>
    </w:p>
    <w:p>
      <w:r>
        <w:rPr>
          <w:b/>
        </w:rPr>
        <w:t>苏敏:</w:t>
      </w:r>
      <w:r>
        <w:t xml:space="preserve"> 我的在邮储，一点点，不在里面。我母亲的在柳河农信，也停了。</w:t>
      </w:r>
    </w:p>
    <w:p>
      <w:r>
        <w:rPr>
          <w:b/>
        </w:rPr>
        <w:t>于桂兰:</w:t>
      </w:r>
      <w:r>
        <w:t xml:space="preserve"> （冷笑了一声）你自己一半的钱都不压在里头，站着说话不腰疼。</w:t>
      </w:r>
    </w:p>
    <w:p>
      <w:r>
        <w:t>(窗口前一下子静了。小辛的笔停了，肖远往前迈了半步，被苏敏用手轻轻挡住。)</w:t>
      </w:r>
    </w:p>
    <w:p>
      <w:r>
        <w:rPr>
          <w:b/>
        </w:rPr>
        <w:t>苏敏:</w:t>
      </w:r>
      <w:r>
        <w:t xml:space="preserve"> 于大姐，您说得对。我的钱不多，我没有您那么怕，这是真的。（拿起桌上那只右边缺口的白瓷杯，倒了半杯茶，放在于桂兰面前）所以我不劝您别怕。您先喝杯茶。</w:t>
      </w:r>
    </w:p>
    <w:p>
      <w:r>
        <w:rPr>
          <w:b/>
        </w:rPr>
        <w:t>于桂兰:</w:t>
      </w:r>
      <w:r>
        <w:t xml:space="preserve"> 我不喝！</w:t>
      </w:r>
    </w:p>
    <w:p>
      <w:r>
        <w:rPr>
          <w:b/>
        </w:rPr>
        <w:t>苏敏:</w:t>
      </w:r>
      <w:r>
        <w:t xml:space="preserve"> 那就放在这儿。先喝杯茶，再说事，是窗口的规矩，不是我的客气。您喝不喝，您的号牌都在，您的表，我们帮您念。</w:t>
      </w:r>
    </w:p>
    <w:p>
      <w:r>
        <w:t>(于桂兰盯着那只杯子看了一会儿，眼眶忽然红了。她把杯子端起来，一口气喝到底，手背在嘴上抹了一下。)</w:t>
      </w:r>
    </w:p>
    <w:p>
      <w:r>
        <w:rPr>
          <w:b/>
        </w:rPr>
        <w:t>于桂兰:</w:t>
      </w:r>
      <w:r>
        <w:t xml:space="preserve"> 对不起。我这两天，吃不下饭。</w:t>
      </w:r>
    </w:p>
    <w:p>
      <w:r>
        <w:rPr>
          <w:b/>
        </w:rPr>
        <w:t>苏敏:</w:t>
      </w:r>
      <w:r>
        <w:t xml:space="preserve"> 不用道歉。吃不下饭的人，这条街上今天有一千个。</w:t>
      </w:r>
    </w:p>
    <w:p>
      <w:r>
        <w:t>(老周在旁边找了张凳子坐下，掏出老花镜。)</w:t>
      </w:r>
    </w:p>
    <w:p>
      <w:r>
        <w:rPr>
          <w:b/>
        </w:rPr>
        <w:t>老周:</w:t>
      </w:r>
      <w:r>
        <w:t xml:space="preserve"> 你们给句痛快话吧，别光发表。有人说北原银行明天也要关门，有人说上头会兜底，你们给个定心丸，也比这样强。</w:t>
      </w:r>
    </w:p>
    <w:p>
      <w:r>
        <w:rPr>
          <w:b/>
        </w:rPr>
        <w:t>肖远:</w:t>
      </w:r>
      <w:r>
        <w:t xml:space="preserve"> 周师傅，窗口没有定心丸。</w:t>
      </w:r>
    </w:p>
    <w:p>
      <w:r>
        <w:rPr>
          <w:b/>
        </w:rPr>
        <w:t>老周:</w:t>
      </w:r>
      <w:r>
        <w:t xml:space="preserve"> 那你们有什么？</w:t>
      </w:r>
    </w:p>
    <w:p>
      <w:r>
        <w:rPr>
          <w:b/>
        </w:rPr>
        <w:t>肖远:</w:t>
      </w:r>
      <w:r>
        <w:t xml:space="preserve"> 一张表，一个号牌，一块告示板。告示板上只写两样东西：官方公告的原文，和我们核实过的。没核实的，一个字不贴。</w:t>
      </w:r>
    </w:p>
    <w:p>
      <w:r>
        <w:rPr>
          <w:b/>
        </w:rPr>
        <w:t>苏敏:</w:t>
      </w:r>
      <w:r>
        <w:t xml:space="preserve"> 谣言是水，我们堵不住，只能给它一个往哪儿流的口子。……周师傅，您的表，我让朵朵现在就念。</w:t>
      </w:r>
    </w:p>
    <w:p>
      <w:r>
        <w:rPr>
          <w:b/>
        </w:rPr>
        <w:t>老周:</w:t>
      </w:r>
      <w:r>
        <w:t xml:space="preserve"> 念吧。……缸子里还有茶吗？</w:t>
      </w:r>
    </w:p>
    <w:p>
      <w:r>
        <w:rPr>
          <w:b/>
        </w:rPr>
        <w:t>苏敏:</w:t>
      </w:r>
      <w:r>
        <w:t xml:space="preserve"> 有，一直有。</w:t>
      </w:r>
    </w:p>
    <w:p>
      <w:pPr>
        <w:pStyle w:val="Heading2"/>
      </w:pPr>
      <w:r>
        <w:t>장면 7 — 6월 11일(수) 오후 5시, 煤厂街 巷口 窗口 — 一千零九十六</w:t>
      </w:r>
    </w:p>
    <w:p>
      <w:r>
        <w:t>(六月十一日，星期三，傍晚五点。雨没有停，巷口的积水已经漫上了第二级台阶，小辛把登记本垫在两块砖上。折叠桌后面多了一把藤椅，椅背上搭着一件半旧的灰开衫。戴一帆扶着梅若兰走进来，把她安顿在藤椅上，又给她披上雨披。)</w:t>
      </w:r>
    </w:p>
    <w:p>
      <w:r>
        <w:rPr>
          <w:b/>
        </w:rPr>
        <w:t>梅若兰:</w:t>
      </w:r>
      <w:r>
        <w:t xml:space="preserve"> 小苏。</w:t>
      </w:r>
    </w:p>
    <w:p>
      <w:r>
        <w:rPr>
          <w:b/>
        </w:rPr>
        <w:t>苏敏:</w:t>
      </w:r>
      <w:r>
        <w:t xml:space="preserve"> 梅老师，这样的天，您怎么来了？</w:t>
      </w:r>
    </w:p>
    <w:p>
      <w:r>
        <w:rPr>
          <w:b/>
        </w:rPr>
        <w:t>梅若兰:</w:t>
      </w:r>
      <w:r>
        <w:t xml:space="preserve"> 我来看看。九十二岁了，不看一眼，我睡不着。（环顾四周）一把藤椅，倒是自己回来了。</w:t>
      </w:r>
    </w:p>
    <w:p>
      <w:r>
        <w:rPr>
          <w:b/>
        </w:rPr>
        <w:t>戴一帆:</w:t>
      </w:r>
      <w:r>
        <w:t xml:space="preserve"> 梅老师非要来，我劝了三回。</w:t>
      </w:r>
    </w:p>
    <w:p>
      <w:r>
        <w:rPr>
          <w:b/>
        </w:rPr>
        <w:t>梅若兰:</w:t>
      </w:r>
      <w:r>
        <w:t xml:space="preserve"> 我是替你们两个捎话的人，捎话的，总要把脚放到现场。……窗口今天多少人？</w:t>
      </w:r>
    </w:p>
    <w:p>
      <w:r>
        <w:rPr>
          <w:b/>
        </w:rPr>
        <w:t>小辛:</w:t>
      </w:r>
      <w:r>
        <w:t xml:space="preserve"> 梅老师，到五点，一千零九十六号。</w:t>
      </w:r>
    </w:p>
    <w:p>
      <w:r>
        <w:rPr>
          <w:b/>
        </w:rPr>
        <w:t>梅若兰:</w:t>
      </w:r>
      <w:r>
        <w:t xml:space="preserve"> 昨天呢？</w:t>
      </w:r>
    </w:p>
    <w:p>
      <w:r>
        <w:rPr>
          <w:b/>
        </w:rPr>
        <w:t>苏敏:</w:t>
      </w:r>
      <w:r>
        <w:t xml:space="preserve"> 昨天七百五十八，前天三百九十二。北原银行今天早上也贴了告示，还是那四个字。</w:t>
      </w:r>
    </w:p>
    <w:p>
      <w:r>
        <w:rPr>
          <w:b/>
        </w:rPr>
        <w:t>梅若兰:</w:t>
      </w:r>
      <w:r>
        <w:t xml:space="preserve"> （点头）昨天夜里，小沈来了电话。</w:t>
      </w:r>
    </w:p>
    <w:p>
      <w:r>
        <w:rPr>
          <w:b/>
        </w:rPr>
        <w:t>苏敏:</w:t>
      </w:r>
      <w:r>
        <w:t xml:space="preserve"> （手里的登记笔停了一下）</w:t>
      </w:r>
    </w:p>
    <w:p>
      <w:r>
        <w:rPr>
          <w:b/>
        </w:rPr>
        <w:t>梅若兰:</w:t>
      </w:r>
      <w:r>
        <w:t xml:space="preserve"> 他没有问你要什么，也没有说要帮什么。他只问了一句：“窗口今天多少人？”我答：“七百多。”他很久没有出声，才说：“再多的人，也要有地方坐。”</w:t>
      </w:r>
    </w:p>
    <w:p>
      <w:r>
        <w:rPr>
          <w:b/>
        </w:rPr>
        <w:t>苏敏:</w:t>
      </w:r>
      <w:r>
        <w:t xml:space="preserve"> （低下头，继续写号）他还说什么？</w:t>
      </w:r>
    </w:p>
    <w:p>
      <w:r>
        <w:rPr>
          <w:b/>
        </w:rPr>
        <w:t>梅若兰:</w:t>
      </w:r>
      <w:r>
        <w:t xml:space="preserve"> 没有了。他说他要去开会。……小苏，我只转话，你不用回。</w:t>
      </w:r>
    </w:p>
    <w:p>
      <w:r>
        <w:rPr>
          <w:b/>
        </w:rPr>
        <w:t>苏敏:</w:t>
      </w:r>
      <w:r>
        <w:t xml:space="preserve"> 我不回。……梅老师，您替我带一句，不是对他，是对条文：第二步方案里的八十万，是给存款人的，不是给银行的。别让条文，比柜子先空。</w:t>
      </w:r>
    </w:p>
    <w:p>
      <w:r>
        <w:rPr>
          <w:b/>
        </w:rPr>
        <w:t>梅若兰:</w:t>
      </w:r>
      <w:r>
        <w:t xml:space="preserve"> 这句你上回说过。</w:t>
      </w:r>
    </w:p>
    <w:p>
      <w:r>
        <w:rPr>
          <w:b/>
        </w:rPr>
        <w:t>苏敏:</w:t>
      </w:r>
      <w:r>
        <w:t xml:space="preserve"> 上回是“别帮”，这回是“别让”。</w:t>
      </w:r>
    </w:p>
    <w:p>
      <w:r>
        <w:rPr>
          <w:b/>
        </w:rPr>
        <w:t>梅若兰:</w:t>
      </w:r>
      <w:r>
        <w:t xml:space="preserve"> （笑了）一个字的差别。……朵朵，你过来。</w:t>
      </w:r>
    </w:p>
    <w:p>
      <w:r>
        <w:rPr>
          <w:b/>
        </w:rPr>
        <w:t>许朵朵:</w:t>
      </w:r>
      <w:r>
        <w:t xml:space="preserve"> 梅老师。</w:t>
      </w:r>
    </w:p>
    <w:p>
      <w:r>
        <w:rPr>
          <w:b/>
        </w:rPr>
        <w:t>梅若兰:</w:t>
      </w:r>
      <w:r>
        <w:t xml:space="preserve"> 你看，（指着桌上一摞样式）一张一张，一个人一个人，太慢了，是不是？</w:t>
      </w:r>
    </w:p>
    <w:p>
      <w:r>
        <w:rPr>
          <w:b/>
        </w:rPr>
        <w:t>许朵朵:</w:t>
      </w:r>
      <w:r>
        <w:t xml:space="preserve"> 是。我昨天念了三十一份，嗓子都哑了。</w:t>
      </w:r>
    </w:p>
    <w:p>
      <w:r>
        <w:rPr>
          <w:b/>
        </w:rPr>
        <w:t>梅若兰:</w:t>
      </w:r>
      <w:r>
        <w:t xml:space="preserve"> 老韩教我读《孟子》，划过一句：“原泉混混，不舍昼夜，盈科而后进，放乎四海。”水从泉眼里出来，一直在冒，不分白天黑夜，遇到坑，先把坑填满了，再往前走，最后到了海。</w:t>
      </w:r>
    </w:p>
    <w:p>
      <w:r>
        <w:rPr>
          <w:b/>
        </w:rPr>
        <w:t>许朵朵:</w:t>
      </w:r>
      <w:r>
        <w:t xml:space="preserve"> 先把坑填满。</w:t>
      </w:r>
    </w:p>
    <w:p>
      <w:r>
        <w:rPr>
          <w:b/>
        </w:rPr>
        <w:t>梅若兰:</w:t>
      </w:r>
      <w:r>
        <w:t xml:space="preserve"> 一个人，填一个坑。三十一个人，三十一个坑。（拍了拍她的手背）你今天念的，是明天别人才走得上的路。</w:t>
      </w:r>
    </w:p>
    <w:p>
      <w:r>
        <w:rPr>
          <w:b/>
        </w:rPr>
        <w:t>许朵朵:</w:t>
      </w:r>
      <w:r>
        <w:t xml:space="preserve"> 我记住了。</w:t>
      </w:r>
    </w:p>
    <w:p>
      <w:r>
        <w:t>(梅若兰把手伸进布包，摸出一个油纸包，放在登记本旁边。)</w:t>
      </w:r>
    </w:p>
    <w:p>
      <w:r>
        <w:rPr>
          <w:b/>
        </w:rPr>
        <w:t>梅若兰:</w:t>
      </w:r>
      <w:r>
        <w:t xml:space="preserve"> 红糖姜块，邓大姐熬的，排队的人，每人一小块。</w:t>
      </w:r>
    </w:p>
    <w:p>
      <w:r>
        <w:t>(小辛撕开油纸，先掰了一块，递到苏敏手里。苏敏没有吃，放在了凳子前那只搪瓷缸的盖子上。)</w:t>
      </w:r>
    </w:p>
    <w:p>
      <w:r>
        <w:rPr>
          <w:b/>
        </w:rPr>
        <w:t>苏敏:</w:t>
      </w:r>
      <w:r>
        <w:t xml:space="preserve"> 梅老师，您今晚别回去了，卢奶奶那边有床。</w:t>
      </w:r>
    </w:p>
    <w:p>
      <w:r>
        <w:rPr>
          <w:b/>
        </w:rPr>
        <w:t>梅若兰:</w:t>
      </w:r>
      <w:r>
        <w:t xml:space="preserve"> 不了。我回去，替你们守着电话。</w:t>
      </w:r>
    </w:p>
    <w:p>
      <w:r>
        <w:t>(她让戴一帆扶着，慢慢地站起来，雨披的帽檐往下滴着水。走到巷口，她回过头，朝窗口望了一眼，那把藤椅空着，椅背上的灰开衫在风里轻轻动了一下。)</w:t>
      </w:r>
    </w:p>
    <w:p>
      <w:pPr>
        <w:pStyle w:val="Heading2"/>
      </w:pPr>
      <w:r>
        <w:t>장면 8 — 6월 11일(수) 밤 11시 50분 ~ 12일(목) 새벽 2시 30분, 槐荫街 六楼北屋 — 复印</w:t>
      </w:r>
    </w:p>
    <w:p>
      <w:r>
        <w:t>(夜里十一点五十。六楼北屋，窗关着，雨声压在玻璃上。屋子正中摆着那台二手复印机，是八年前肖远从一家倒闭的打印店搬来的，机身发烫，空气里满是墨粉的味道。地上堆着三摞纸，一摞空白，一摞印好的，一摞废稿。苏敏、肖远、戴一帆、许朵朵围着机器，阿宁在墙角把一张张纸对折，邓凤芝已被劝回了家。隔壁卢奶奶的收音机关了，只剩雨声。)</w:t>
      </w:r>
    </w:p>
    <w:p>
      <w:r>
        <w:rPr>
          <w:b/>
        </w:rPr>
        <w:t>苏敏:</w:t>
      </w:r>
      <w:r>
        <w:t xml:space="preserve"> 第四百一十七套。</w:t>
      </w:r>
    </w:p>
    <w:p>
      <w:r>
        <w:rPr>
          <w:b/>
        </w:rPr>
        <w:t>戴一帆:</w:t>
      </w:r>
      <w:r>
        <w:t xml:space="preserve"> 苏老师，又卡纸了。</w:t>
      </w:r>
    </w:p>
    <w:p>
      <w:r>
        <w:rPr>
          <w:b/>
        </w:rPr>
        <w:t>苏敏:</w:t>
      </w:r>
      <w:r>
        <w:t xml:space="preserve"> （蹲下去，掀开机盖，捏着纸角，一点一点往外抽）别使劲，一撕，整页就废了。</w:t>
      </w:r>
    </w:p>
    <w:p>
      <w:r>
        <w:rPr>
          <w:b/>
        </w:rPr>
        <w:t>许朵朵:</w:t>
      </w:r>
      <w:r>
        <w:t xml:space="preserve"> 我来。</w:t>
      </w:r>
    </w:p>
    <w:p>
      <w:r>
        <w:rPr>
          <w:b/>
        </w:rPr>
        <w:t>苏敏:</w:t>
      </w:r>
      <w:r>
        <w:t xml:space="preserve"> 你手小，伸进去，那个滚轮，别碰，它烫。</w:t>
      </w:r>
    </w:p>
    <w:p>
      <w:r>
        <w:t>(纸抽出来，一角已经卷了边，上面“诉讼请求”四个字被烤成了褐色。苏敏把它放到一边。)</w:t>
      </w:r>
    </w:p>
    <w:p>
      <w:r>
        <w:rPr>
          <w:b/>
        </w:rPr>
        <w:t>戴一帆:</w:t>
      </w:r>
      <w:r>
        <w:t xml:space="preserve"> 苏老师，我手忙脚乱的，一晚上卡了五回。</w:t>
      </w:r>
    </w:p>
    <w:p>
      <w:r>
        <w:rPr>
          <w:b/>
        </w:rPr>
        <w:t>苏敏:</w:t>
      </w:r>
      <w:r>
        <w:t xml:space="preserve"> 我也手忙脚乱。……一帆，你知道肖老师把这台机器搬来的那天，我们卡了多少回吗？</w:t>
      </w:r>
    </w:p>
    <w:p>
      <w:r>
        <w:rPr>
          <w:b/>
        </w:rPr>
        <w:t>戴一帆:</w:t>
      </w:r>
      <w:r>
        <w:t xml:space="preserve"> 不知道。</w:t>
      </w:r>
    </w:p>
    <w:p>
      <w:r>
        <w:rPr>
          <w:b/>
        </w:rPr>
        <w:t>苏敏:</w:t>
      </w:r>
      <w:r>
        <w:t xml:space="preserve"> 十一回。我们那时候还不会抽纸，一回一页，印废了半箱。</w:t>
      </w:r>
    </w:p>
    <w:p>
      <w:r>
        <w:rPr>
          <w:b/>
        </w:rPr>
        <w:t>肖远:</w:t>
      </w:r>
      <w:r>
        <w:t xml:space="preserve"> （没有抬头，眼睛一直在对着一页样式）苏敏，你过来一下。</w:t>
      </w:r>
    </w:p>
    <w:p>
      <w:r>
        <w:rPr>
          <w:b/>
        </w:rPr>
        <w:t>苏敏:</w:t>
      </w:r>
      <w:r>
        <w:t xml:space="preserve"> 怎么了？</w:t>
      </w:r>
    </w:p>
    <w:p>
      <w:r>
        <w:rPr>
          <w:b/>
        </w:rPr>
        <w:t>肖远:</w:t>
      </w:r>
      <w:r>
        <w:t xml:space="preserve"> 管辖这一栏。你晚上十一点改的版，“长川市中级人民法院”，印死了。</w:t>
      </w:r>
    </w:p>
    <w:p>
      <w:r>
        <w:rPr>
          <w:b/>
        </w:rPr>
        <w:t>苏敏:</w:t>
      </w:r>
      <w:r>
        <w:t xml:space="preserve"> （站起来，走过去，低头看了很久）……是我。我想的是长川的城商行，忘了柳河的人要去柳河县法院。</w:t>
      </w:r>
    </w:p>
    <w:p>
      <w:r>
        <w:rPr>
          <w:b/>
        </w:rPr>
        <w:t>肖远:</w:t>
      </w:r>
      <w:r>
        <w:t xml:space="preserve"> 已经印了多少？</w:t>
      </w:r>
    </w:p>
    <w:p>
      <w:r>
        <w:rPr>
          <w:b/>
        </w:rPr>
        <w:t>许朵朵:</w:t>
      </w:r>
      <w:r>
        <w:t xml:space="preserve"> 一百一十七套，都是十一点以后印的，还没发出去。</w:t>
      </w:r>
    </w:p>
    <w:p>
      <w:r>
        <w:rPr>
          <w:b/>
        </w:rPr>
        <w:t>苏敏:</w:t>
      </w:r>
      <w:r>
        <w:t xml:space="preserve"> （手按在桌沿上，胃那里忽然一阵绞痛，她弯了一下腰，又直起来）废掉。管辖栏改成空白，让当事人照着被告的住所地自己填，旁边加一行小字，不知道的，来窗口问。</w:t>
      </w:r>
    </w:p>
    <w:p>
      <w:r>
        <w:rPr>
          <w:b/>
        </w:rPr>
        <w:t>阿宁:</w:t>
      </w:r>
      <w:r>
        <w:t xml:space="preserve"> 苏敏，你坐下。</w:t>
      </w:r>
    </w:p>
    <w:p>
      <w:r>
        <w:rPr>
          <w:b/>
        </w:rPr>
        <w:t>苏敏:</w:t>
      </w:r>
      <w:r>
        <w:t xml:space="preserve"> 我没事。</w:t>
      </w:r>
    </w:p>
    <w:p>
      <w:r>
        <w:rPr>
          <w:b/>
        </w:rPr>
        <w:t>阿宁:</w:t>
      </w:r>
      <w:r>
        <w:t xml:space="preserve"> （把胃药和水杯推过去）你有事。坐下。</w:t>
      </w:r>
    </w:p>
    <w:p>
      <w:r>
        <w:t>(苏敏坐下，把药片咽了。屋子里一时只剩复印机咔嗒咔嗒的声音。)</w:t>
      </w:r>
    </w:p>
    <w:p>
      <w:r>
        <w:rPr>
          <w:b/>
        </w:rPr>
        <w:t>苏敏:</w:t>
      </w:r>
      <w:r>
        <w:t xml:space="preserve"> 这个错，是我的，不是机器的，也不是时间的。前天晚上我跟阿宁说，我怕的是错。……真错了。</w:t>
      </w:r>
    </w:p>
    <w:p>
      <w:r>
        <w:rPr>
          <w:b/>
        </w:rPr>
        <w:t>肖远:</w:t>
      </w:r>
      <w:r>
        <w:t xml:space="preserve"> 错在印之前，比错在发之后强。</w:t>
      </w:r>
    </w:p>
    <w:p>
      <w:r>
        <w:rPr>
          <w:b/>
        </w:rPr>
        <w:t>苏敏:</w:t>
      </w:r>
      <w:r>
        <w:t xml:space="preserve"> 肖老师，您说得轻。要是这一百一十七套，明天早上发出去了呢？</w:t>
      </w:r>
    </w:p>
    <w:p>
      <w:r>
        <w:rPr>
          <w:b/>
        </w:rPr>
        <w:t>肖远:</w:t>
      </w:r>
      <w:r>
        <w:t xml:space="preserve"> 那就是一百一十七个人，白跑一趟法院。你不是没发出去吗？</w:t>
      </w:r>
    </w:p>
    <w:p>
      <w:r>
        <w:rPr>
          <w:b/>
        </w:rPr>
        <w:t>苏敏:</w:t>
      </w:r>
      <w:r>
        <w:t xml:space="preserve"> 可我差一点。</w:t>
      </w:r>
    </w:p>
    <w:p>
      <w:r>
        <w:rPr>
          <w:b/>
        </w:rPr>
        <w:t>肖远:</w:t>
      </w:r>
      <w:r>
        <w:t xml:space="preserve"> 差一点，不算。（把眼镜推上去）苏敏，你前天说，你不是怕他们抓你，是怕你错。这句话，我想了一晚上。</w:t>
      </w:r>
    </w:p>
    <w:p>
      <w:r>
        <w:rPr>
          <w:b/>
        </w:rPr>
        <w:t>苏敏:</w:t>
      </w:r>
      <w:r>
        <w:t xml:space="preserve"> 您想出什么了？</w:t>
      </w:r>
    </w:p>
    <w:p>
      <w:r>
        <w:rPr>
          <w:b/>
        </w:rPr>
        <w:t>肖远:</w:t>
      </w:r>
      <w:r>
        <w:t xml:space="preserve"> 想出来你怕的这个，是对的。人要是不怕错，窗口早就倒了。</w:t>
      </w:r>
    </w:p>
    <w:p>
      <w:r>
        <w:t>(凌晨一点二十，戴一帆下楼去看了一回，上来的时候裤腿全湿了。)</w:t>
      </w:r>
    </w:p>
    <w:p>
      <w:r>
        <w:rPr>
          <w:b/>
        </w:rPr>
        <w:t>戴一帆:</w:t>
      </w:r>
      <w:r>
        <w:t xml:space="preserve"> 苏老师，巷口的水到第三级台阶了。那块压桌子的砖，水线离它只有半指。</w:t>
      </w:r>
    </w:p>
    <w:p>
      <w:r>
        <w:rPr>
          <w:b/>
        </w:rPr>
        <w:t>苏敏:</w:t>
      </w:r>
      <w:r>
        <w:t xml:space="preserve"> 记下来了吗？</w:t>
      </w:r>
    </w:p>
    <w:p>
      <w:r>
        <w:rPr>
          <w:b/>
        </w:rPr>
        <w:t>戴一帆:</w:t>
      </w:r>
      <w:r>
        <w:t xml:space="preserve"> 小辛姐用粉笔划了一道。</w:t>
      </w:r>
    </w:p>
    <w:p>
      <w:r>
        <w:rPr>
          <w:b/>
        </w:rPr>
        <w:t>苏敏:</w:t>
      </w:r>
      <w:r>
        <w:t xml:space="preserve"> 好。……继续印，再补二百套。</w:t>
      </w:r>
    </w:p>
    <w:p>
      <w:r>
        <w:t>(复印机重新咔嗒咔嗒地响起来。凌晨两点三十，最后一套从出纸口滑出来，许朵朵伸手接住，指尖被纸边划了一道小口，她没有出声，把手指含在嘴里，又把那一套放在印好的那摞上。)</w:t>
      </w:r>
    </w:p>
    <w:p>
      <w:pPr>
        <w:pStyle w:val="Heading2"/>
      </w:pPr>
      <w:r>
        <w:t>장면 9 — 6월 12일(목) 오전 5시 30분, 煤厂街 巷口 窗口 — 水痕</w:t>
      </w:r>
    </w:p>
    <w:p>
      <w:r>
        <w:t>(早上五点半。雨小了，成了细丝，天是灰白的。煤厂街的水到了窗口前第三级台阶，水面上漂着几片槐树叶和一只红色的一次性手套。折叠桌已经摆好，浅蓝色的伞下，五百套装订好的样式用塑料袋包着，一捆一捆摞在桌下。苏敏的眼睛是红的，布包里放着没喝完的胃药。她揭开搪瓷缸的盖子，往白瓷杯里倒茶。)</w:t>
      </w:r>
    </w:p>
    <w:p>
      <w:r>
        <w:t>(队伍最前头已经有三个人了。老周坐在凳子上，雨披盖到膝盖，怀里抱着一个旧饭盒。)</w:t>
      </w:r>
    </w:p>
    <w:p>
      <w:r>
        <w:rPr>
          <w:b/>
        </w:rPr>
        <w:t>老周:</w:t>
      </w:r>
      <w:r>
        <w:t xml:space="preserve"> 我五点来的，没睡。</w:t>
      </w:r>
    </w:p>
    <w:p>
      <w:r>
        <w:rPr>
          <w:b/>
        </w:rPr>
        <w:t>苏敏:</w:t>
      </w:r>
      <w:r>
        <w:t xml:space="preserve"> （把白瓷杯推过去）先喝杯茶，再说事。</w:t>
      </w:r>
    </w:p>
    <w:p>
      <w:r>
        <w:rPr>
          <w:b/>
        </w:rPr>
        <w:t>老周:</w:t>
      </w:r>
      <w:r>
        <w:t xml:space="preserve"> （接过，吹了吹）苏老师，你们一夜没睡？</w:t>
      </w:r>
    </w:p>
    <w:p>
      <w:r>
        <w:rPr>
          <w:b/>
        </w:rPr>
        <w:t>苏敏:</w:t>
      </w:r>
      <w:r>
        <w:t xml:space="preserve"> 睡了两个钟头，在机器旁边。</w:t>
      </w:r>
    </w:p>
    <w:p>
      <w:r>
        <w:rPr>
          <w:b/>
        </w:rPr>
        <w:t>老周:</w:t>
      </w:r>
      <w:r>
        <w:t xml:space="preserve"> 我老伴说，别在人家门口站着，招人烦。我说，那个窗口，是我搬家那年帮我追过煤气费的，哪有招烦的道理。（喝了一口）这个茶，有姜味。</w:t>
      </w:r>
    </w:p>
    <w:p>
      <w:r>
        <w:rPr>
          <w:b/>
        </w:rPr>
        <w:t>苏敏:</w:t>
      </w:r>
      <w:r>
        <w:t xml:space="preserve"> 邓大姐熬的红糖姜。</w:t>
      </w:r>
    </w:p>
    <w:p>
      <w:r>
        <w:t>(巷口传来脚步声。宋警官撑着黑伞走来，伞沿往下滴水，手里的小册子用塑料袋包着。电线杆下，灰夹克站着，雨披帽檐压得很低，手里没有拿手机。)</w:t>
      </w:r>
    </w:p>
    <w:p>
      <w:r>
        <w:rPr>
          <w:b/>
        </w:rPr>
        <w:t>宋警官:</w:t>
      </w:r>
      <w:r>
        <w:t xml:space="preserve"> 苏女士，数。昨天，一千二百零三。</w:t>
      </w:r>
    </w:p>
    <w:p>
      <w:r>
        <w:rPr>
          <w:b/>
        </w:rPr>
        <w:t>苏敏:</w:t>
      </w:r>
      <w:r>
        <w:t xml:space="preserve"> 是，一千二百零三。</w:t>
      </w:r>
    </w:p>
    <w:p>
      <w:r>
        <w:rPr>
          <w:b/>
        </w:rPr>
        <w:t>宋警官:</w:t>
      </w:r>
      <w:r>
        <w:t xml:space="preserve"> 我今早六点要报。我写“人数一千二百零三，性质，待核”。这四个字，我能拖到中午。</w:t>
      </w:r>
    </w:p>
    <w:p>
      <w:r>
        <w:rPr>
          <w:b/>
        </w:rPr>
        <w:t>苏敏:</w:t>
      </w:r>
      <w:r>
        <w:t xml:space="preserve"> 谢谢。</w:t>
      </w:r>
    </w:p>
    <w:p>
      <w:r>
        <w:rPr>
          <w:b/>
        </w:rPr>
        <w:t>宋警官:</w:t>
      </w:r>
      <w:r>
        <w:t xml:space="preserve"> 不是谢我的事。（看了一眼伞下堆着的塑料袋）这是什么？</w:t>
      </w:r>
    </w:p>
    <w:p>
      <w:r>
        <w:rPr>
          <w:b/>
        </w:rPr>
        <w:t>苏敏:</w:t>
      </w:r>
      <w:r>
        <w:t xml:space="preserve"> 样式。五百套，肖老师排的版，一夜印出来的。</w:t>
      </w:r>
    </w:p>
    <w:p>
      <w:r>
        <w:rPr>
          <w:b/>
        </w:rPr>
        <w:t>宋警官:</w:t>
      </w:r>
      <w:r>
        <w:t xml:space="preserve"> 明天起，我不会来查这个。可我提醒你，水还在涨，上游的水库，今早说要加大泄洪。你们这个巷口，夜里可能进水。</w:t>
      </w:r>
    </w:p>
    <w:p>
      <w:r>
        <w:rPr>
          <w:b/>
        </w:rPr>
        <w:t>苏敏:</w:t>
      </w:r>
      <w:r>
        <w:t xml:space="preserve"> 我们垫了砖。</w:t>
      </w:r>
    </w:p>
    <w:p>
      <w:r>
        <w:rPr>
          <w:b/>
        </w:rPr>
        <w:t>宋警官:</w:t>
      </w:r>
      <w:r>
        <w:t xml:space="preserve"> 砖不够。（停了停）我不是来下命令的，我是来说一句话：到了那个时候，人比纸重要。</w:t>
      </w:r>
    </w:p>
    <w:p>
      <w:r>
        <w:rPr>
          <w:b/>
        </w:rPr>
        <w:t>苏敏:</w:t>
      </w:r>
      <w:r>
        <w:t xml:space="preserve"> 我记住了。</w:t>
      </w:r>
    </w:p>
    <w:p>
      <w:r>
        <w:t>(宋警官点了一下头，转身往街口走。路过电线杆的时候，他看了灰夹克一眼，什么也没说。灰夹克站了一会儿，从口袋里掏出一只皱了的纸杯，走到折叠桌的另一端，把杯子放下。邓凤芝看了一眼苏敏，苏敏点点头，邓凤芝往杯里倒了热茶。灰夹克没有说话，端起来，走回电线杆下，背对着队伍，一口一口地喝。)</w:t>
      </w:r>
    </w:p>
    <w:p>
      <w:r>
        <w:t>(小辛用粉笔在压桌子的那块砖侧面划了一道线，线旁边写上：“6.12 5:40”。水面离线只有一指。)</w:t>
      </w:r>
    </w:p>
    <w:p>
      <w:r>
        <w:rPr>
          <w:b/>
        </w:rPr>
        <w:t>小辛:</w:t>
      </w:r>
      <w:r>
        <w:t xml:space="preserve"> 苏老师，昨天划的线在这儿。今天的，涨了一指。</w:t>
      </w:r>
    </w:p>
    <w:p>
      <w:r>
        <w:rPr>
          <w:b/>
        </w:rPr>
        <w:t>苏敏:</w:t>
      </w:r>
      <w:r>
        <w:t xml:space="preserve"> 记着，每天划一道。</w:t>
      </w:r>
    </w:p>
    <w:p>
      <w:r>
        <w:t>(苏敏翻开台账，封面上有她前天写的一行字，字迹被潮气洇开了一点。她提起笔，在下面添了一行：“六月十二日，五点四十。昨日发号一千二百零三。今日首位，周。窗口开。”写完，她看着那几个字，把笔帽按上。)</w:t>
      </w:r>
    </w:p>
    <w:p>
      <w:r>
        <w:rPr>
          <w:b/>
        </w:rPr>
        <w:t>苏敏:</w:t>
      </w:r>
      <w:r>
        <w:t xml:space="preserve"> 开窗口。</w:t>
      </w:r>
    </w:p>
    <w:p>
      <w:pPr>
        <w:pStyle w:val="Heading2"/>
      </w:pPr>
      <w:r>
        <w:t>핵심 문학 인용</w:t>
      </w:r>
    </w:p>
    <w:p>
      <w:r>
        <w:rPr>
          <w:b/>
        </w:rPr>
        <w:t>『论语·颜渊』:</w:t>
      </w:r>
      <w:r>
        <w:t xml:space="preserve"> «百姓足，君孰与不足？百姓不足，君孰与足？» — 한국어 해설: '백성이 풍족하면 임금이 누구와 더불어 부족하겠으며, 백성이 부족하면 임금이 누구와 더불어 풍족하겠는가.' 흉년으로 재정이 모자란다고 걱정하는 노나라 애공에게 유약이 대답한 말로, 나라의 넉넉함은 백성의 넉넉함에서 나온다는 뜻이다. 장면 2에서 은퇴 교사가 예금이 묶인 채 잉훠 접수 책상 앞에 앉아 제자들과 외우던 구절로 읊는다.</w:t>
      </w:r>
    </w:p>
    <w:p>
      <w:r>
        <w:rPr>
          <w:b/>
        </w:rPr>
        <w:t>『孟子·离娄下』:</w:t>
      </w:r>
      <w:r>
        <w:t xml:space="preserve"> «原泉混混，不舍昼夜，盈科而后进，放乎四海» — 한국어 해설: '근원 있는 샘물은 끊임없이 솟아 밤낮을 쉬지 않고, 구덩이를 채운 뒤에야 앞으로 나아가 마침내 바다에 이른다.' 공자가 물을 칭찬한 뜻을 맹자가 풀이한 대목으로, 바탕이 있는 것은 한 단계씩 채우며 나아간다는 뜻이다. 장면 7에서 메이뤄란이 스승 한서우이에게 배운 구절로 허둬둬에게 한 사람씩 낭독하는 접수의 뜻을 일러 준다.</w:t>
      </w:r>
    </w:p>
    <w:p>
      <w:pPr>
        <w:pStyle w:val="Heading2"/>
      </w:pPr>
      <w:r>
        <w:t>생활 표현</w:t>
      </w:r>
    </w:p>
    <w:p>
      <w:r>
        <w:t>«排长龙» — 한국어 해설: "긴 용처럼 줄을 서다". 사람이 길게 늘어서 줄을 이루는 모양을 이르는 구어. 쑤 어머니가 쑤민에게 류허현 신용사 앞에 늘어선 줄을 두고, 장면 4.</w:t>
      </w:r>
    </w:p>
    <w:p>
      <w:r>
        <w:t>«棺材本» — 한국어 해설: "관 값으로 모아 둔 돈". 노인이 죽을 때를 대비해 아껴 둔 마지막 돈을 이르는 구어. 쑤 어머니가 쑤민에게 신용사에 묶인 3만 2천 위안을 두고, 장면 4.</w:t>
      </w:r>
    </w:p>
    <w:p>
      <w:r>
        <w:t>«人心惶惶» — 한국어 해설: "민심이 불안에 떨다". 사람들이 두려움으로 안절부절못하는 상태를 이르는 말. 아닝이 샤오위안과 쑤민에게 약국에 온 사람들이 은행 소문을 묻는 것을 두고, 장면 2.</w:t>
      </w:r>
    </w:p>
    <w:p>
      <w:r>
        <w:t>«手忙脚乱» — 한국어 해설: "손도 발도 허둥대다". 일이 몰려 어찌할 바를 모르고 허둥지둥하는 모양. 다이이판이 쑤민에게 복사기 종이가 계속 걸리는 것을 두고, 장면 8.</w:t>
      </w:r>
    </w:p>
    <w:p>
      <w:r>
        <w:t>«站着说话不腰疼» — 한국어 해설: "서서 말하니 허리가 안 아프다". 남의 어려움을 겪어 보지 않은 사람이 쉽게 말한다고 비꼬는 속담. 위구이란이 쑤민에게 그녀의 돈은 은행에 묶이지 않았다며, 장면 6.</w:t>
      </w:r>
    </w:p>
    <w:p>
      <w:r>
        <w:t>«定心丸» — 한국어 해설: "마음을 가라앉히는 알약". 불안한 사람의 마음을 놓게 하는 말이나 보증을 이르는 구어. 라오저우가 샤오위안과 쑤민에게 소문이 도는 거리에서 확답이라도 달라며, 장면 6.</w:t>
      </w:r>
    </w:p>
    <w:p>
      <w:r>
        <w:t>[1화 끝 — 다음 화 예고: 「지금 떠나면」(现在离开的话), 국가안전위원회의 밤. 은행 연쇄 동결과 제방 붕괴 보고 사이에서 그는 처음으로 생각한다. '지금 떠나면 다 무너진다.']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