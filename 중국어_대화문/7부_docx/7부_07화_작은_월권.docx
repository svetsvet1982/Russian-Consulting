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7부 7화 — 「작은 월권」 (小小的越权)</w:t>
      </w:r>
    </w:p>
    <w:p>
      <w:r>
        <w:rPr>
          <w:b/>
        </w:rPr>
        <w:t>등장인물:</w:t>
      </w:r>
      <w:r>
        <w:t xml:space="preserve"> 선즈위안 沈知远(47세, 중앙위원회 총서기) / 청시 程曦(33세, 총서기 판공청 주임) / 리위퉁 李雨桐(42세, 총서기 판공실 참모) / 사오톄쥔 邵铁军(59세, 중앙국가안전위원회 판공실 주임) / 량페이전 梁佩珍(62세, 정치국원·독립 감독) / 웨이창펑 魏长风(61세, 정치국원) / 접경 방면군 당직 지휘관 值班首长(전화 목소리) / 상무위원 丁 常委丁(60대 중반, 상무위원)</w:t>
      </w:r>
    </w:p>
    <w:p>
      <w:r>
        <w:rPr>
          <w:b/>
        </w:rPr>
        <w:t>배경:</w:t>
      </w:r>
      <w:r>
        <w:t xml:space="preserve"> [선즈위안·청시 쪽 시점] 2033년 12월 17일(토)부터 2034년 1월 3일(화)까지. 7부 6화 말미(12월 13일)에 리위퉁이 일상 보고로 흘린 '접경 전초 초소 통신이 40분 늦게 복구'된 일이 나흘 뒤 같은 방면에서 되풀이된다. 영하 31도의 토요일 밤 8시 30분 흑송령 방면 7호 초소와 중계소의 통신이 끊기고, 8시 58분 '인접국' 쪽에서 온 기종 미상의 무인 정찰기가 완충대 상공에서 선회하며, 9시 20분에는 불을 끈 차량 11대가 완충대 외곽 9킬로미터까지 접근한다. 방면군 전방 지휘소는 경계를 2급으로 올리고 전방 중대에 사격 준비를 내렸으며, 예비 기동영은 밤 10시 30분 전진 준비를 마친다. 대열이 완충선에 닿을 것으로 보이는 시각은 밤 11시 10분이다. 상무위원 7인 중 해외 방문 중인 한 명, 비행 중인 한 명, 서부 한파 점검으로 위성전화 창이 0시 30분에만 열리는 한 명을 빼면 닿는 사람은 총서기를 포함해 넷뿐이고, 『상무위원회 의사규칙』 제9조의 정족수는 다섯이다. 사오톄쥔 라인이 올린 대응안은 예비 기동영 전진, 경고 사격 권한 위임, 총서기 서명 하나로 효력이 서는 '응급지휘 안배' 재가동이다. 선즈위안은 7월의 72시간 안배라는 틀을 쓰지 않고 총서기 직권으로 네 가지를 구두로 명령한다. 이동 정지, 현 위치 유지와 선제 발포 금지, 끊긴 구간은 사람이 달려 전달, 후방 조달처의 7호 중계소 발전기·연료 조회와 긴급 보급이다. 대열은 완충선 6킬로미터 앞에서 멈추고 정찰기는 돌아갔으며 새벽 1시 35분 통신이 살아난다. 인명 피해는 없고 원인은 끝내 확정되지 않는다. 한파와 통신 장애가 겹친 오판일 가능성이 크지만, 누구도 단정하지 못한다. 결과는 옳았다. 그러나 상무위 의결, 정족수, 서면, 공개 대장 등재가 모두 비었다. 사오톄쥔은 '이게 선례가 되면 좋다'고 칭찬하고, 청시는 네 줄짜리 메모를, 량페이전은 『尚书』의 한 구절을 내민다. 선즈위안은 12월 19일(월) 상무위에 '추인'을 청하려다 그 두 글자가 7월에 자신이 자른 '사후'와 같은 편에 서 있음을 깨닫고 '심의 요청'으로 바꾼다. 웨이창펑은 쪽지에 '결과는 인정, 절차는 불인정'이라고 적는다. 2월 13일의 감사 발표 연기에 이어 두 번째 예외가 겹친 상태에서, 2034년 1월 3일(화) 사오톄쥔은 소조 판공실의 '결재 번호 일괄 위임' 신청서를 올린다. 쑤민은 나오지 않고 동관가 창구 소식은 리위퉁의 말로만 스친다. 새 설정: 『상무위원회 의사규칙』 제9조(정족수 5인), 7호 초소·7호 중계소, 기동영, 12월 17일 22시 41분의 구두 명령 4항, 심의 결과 '확인·선례 불성립'과 의사규칙 보충 조항, 결재 번호 일괄 위임 신청서다. 이 화의 기관·문서·수치·인물은 모두 가상이며, 접경과 '인접국'은 특정 실존 국가를 가리키지 않는다.</w:t>
      </w:r>
    </w:p>
    <w:p>
      <w:pPr>
        <w:pStyle w:val="Heading2"/>
      </w:pPr>
      <w:r>
        <w:t>장면 1 — 12월 17일(토) 오후 6시 20분, 北楼 五层 总书记办公室 — 周末的名单</w:t>
      </w:r>
    </w:p>
    <w:p>
      <w:r>
        <w:t>(二〇三三年十二月十七日，星期六，下午六点二十分。入冬以来最冷的一天，窗玻璃里侧结了一层薄霜，广场上的旗杆被风吹得微微发响。沈知远没穿外套，坐在桌后翻一本旧报表，桌角的盖碗里茶还烫。程曦今天值周末班，右手已经能握笔，只是写长了还会轻轻甩一下。李雨桐站在桌边，把一页打印纸摆正。)</w:t>
      </w:r>
    </w:p>
    <w:p>
      <w:r>
        <w:rPr>
          <w:b/>
        </w:rPr>
        <w:t>程曦:</w:t>
      </w:r>
      <w:r>
        <w:t xml:space="preserve"> 总书记，周末名单。按七月安保办法，每位常委的行踪，二十四小时前报到办公厅，我一并列在这页上。</w:t>
      </w:r>
    </w:p>
    <w:p>
      <w:r>
        <w:rPr>
          <w:b/>
        </w:rPr>
        <w:t>沈知远:</w:t>
      </w:r>
      <w:r>
        <w:t xml:space="preserve"> 念。</w:t>
      </w:r>
    </w:p>
    <w:p>
      <w:r>
        <w:rPr>
          <w:b/>
        </w:rPr>
        <w:t>程曦:</w:t>
      </w:r>
      <w:r>
        <w:t xml:space="preserve"> 常委甲，出访在外，今晚正在国事活动中，手机交给了随行人员，只能走使馆的卫星线路，延迟大约四十分钟。常委乙，下午四点登机，预计夜里三点十分落地。常委丙，在西部检查冬季供暖，今天翻山，卫星电话每天只开两个窗口，晚上零点三十分是第二个。</w:t>
      </w:r>
    </w:p>
    <w:p>
      <w:r>
        <w:rPr>
          <w:b/>
        </w:rPr>
        <w:t>沈知远:</w:t>
      </w:r>
      <w:r>
        <w:t xml:space="preserve"> 其余的呢？</w:t>
      </w:r>
    </w:p>
    <w:p>
      <w:r>
        <w:rPr>
          <w:b/>
        </w:rPr>
        <w:t>程曦:</w:t>
      </w:r>
      <w:r>
        <w:t xml:space="preserve"> 常委丁、戊、己在京，都在家。加上您，四位。</w:t>
      </w:r>
    </w:p>
    <w:p>
      <w:r>
        <w:rPr>
          <w:b/>
        </w:rPr>
        <w:t>李雨桐:</w:t>
      </w:r>
      <w:r>
        <w:t xml:space="preserve"> 总书记，我顺便报一件小事。东关街那个窗口，年底咨询量比平时多了一倍，灯亮到夜里十一点。窗口的人说，今年天冷，来问取暖补贴的比来问官司的还多。</w:t>
      </w:r>
    </w:p>
    <w:p>
      <w:r>
        <w:rPr>
          <w:b/>
        </w:rPr>
        <w:t>沈知远:</w:t>
      </w:r>
      <w:r>
        <w:t xml:space="preserve"> （点了点头，没有多问）让她们多备些热水，别让来的人站着等。</w:t>
      </w:r>
    </w:p>
    <w:p>
      <w:r>
        <w:rPr>
          <w:b/>
        </w:rPr>
        <w:t>李雨桐:</w:t>
      </w:r>
      <w:r>
        <w:t xml:space="preserve"> 好。还有，前沿哨位那条线，十三号那天晚了四十分钟，我是当例行情况报的。办公室今天又问了一遍，说七号中继站这几天电压不稳，天太冷，备用的取暖柴油机起动困难。</w:t>
      </w:r>
    </w:p>
    <w:p>
      <w:r>
        <w:rPr>
          <w:b/>
        </w:rPr>
        <w:t>沈知远:</w:t>
      </w:r>
      <w:r>
        <w:t xml:space="preserve"> 谁在跟？</w:t>
      </w:r>
    </w:p>
    <w:p>
      <w:r>
        <w:rPr>
          <w:b/>
        </w:rPr>
        <w:t>李雨桐:</w:t>
      </w:r>
      <w:r>
        <w:t xml:space="preserve"> 后方采购处，说已经在补。</w:t>
      </w:r>
    </w:p>
    <w:p>
      <w:r>
        <w:rPr>
          <w:b/>
        </w:rPr>
        <w:t>沈知远:</w:t>
      </w:r>
      <w:r>
        <w:t xml:space="preserve"> （把旧报表合上）补，不等于到。……放着，我先记。</w:t>
      </w:r>
    </w:p>
    <w:p>
      <w:r>
        <w:rPr>
          <w:b/>
        </w:rPr>
        <w:t>程曦:</w:t>
      </w:r>
      <w:r>
        <w:t xml:space="preserve"> （在登记簿上写）“十二月十七日，十八点二十分，七号中继站电压，待查。”</w:t>
      </w:r>
    </w:p>
    <w:p>
      <w:r>
        <w:rPr>
          <w:b/>
        </w:rPr>
        <w:t>沈知远:</w:t>
      </w:r>
      <w:r>
        <w:t xml:space="preserve"> 今天是周六，没有会，没有人要见我，是不是？</w:t>
      </w:r>
    </w:p>
    <w:p>
      <w:r>
        <w:rPr>
          <w:b/>
        </w:rPr>
        <w:t>程曦:</w:t>
      </w:r>
      <w:r>
        <w:t xml:space="preserve"> 邵主任来过电话，说晚上九点以后，如有必要，再来报告。</w:t>
      </w:r>
    </w:p>
    <w:p>
      <w:r>
        <w:rPr>
          <w:b/>
        </w:rPr>
        <w:t>沈知远:</w:t>
      </w:r>
      <w:r>
        <w:t xml:space="preserve"> 他说“如有必要”？</w:t>
      </w:r>
    </w:p>
    <w:p>
      <w:r>
        <w:rPr>
          <w:b/>
        </w:rPr>
        <w:t>程曦:</w:t>
      </w:r>
      <w:r>
        <w:t xml:space="preserve"> 原话。</w:t>
      </w:r>
    </w:p>
    <w:p>
      <w:r>
        <w:t>(沈知远没有再说话，伸手把茶碗盖往边上推了半寸。窗外的风忽然大了一阵，霜花在玻璃上颤了颤，又静下来。)</w:t>
      </w:r>
    </w:p>
    <w:p>
      <w:pPr>
        <w:pStyle w:val="Heading2"/>
      </w:pPr>
      <w:r>
        <w:t>장면 2 — 12월 17일(토) 밤 9시 5분, 北楼 五层 总书记办公室 — 三种办法</w:t>
      </w:r>
    </w:p>
    <w:p>
      <w:r>
        <w:t>(夜里九点零五分。邵铁军进门的时候带进来一股冷气，黑皮文件夹的边角上沾着一点没化的雪。他没有坐，把三页纸一页一页摆在桌上，每一页的右上角都盖着“急”字章。程曦站在侧面，李雨桐退到门边。)</w:t>
      </w:r>
    </w:p>
    <w:p>
      <w:r>
        <w:rPr>
          <w:b/>
        </w:rPr>
        <w:t>邵铁军:</w:t>
      </w:r>
      <w:r>
        <w:t xml:space="preserve"> 总书记，先说事实。晚上八点三十分，黑松岭方向七号哨所和七号中继站同时失联。八点五十八分，对面一架机型不明的无人侦察机进入缓冲带上空，转了两圈，没有出去。九点二十分，一支车队，十一辆，不开灯，离缓冲带外沿九公里，时速不到十公里，慢慢往我们这边来。</w:t>
      </w:r>
    </w:p>
    <w:p>
      <w:r>
        <w:rPr>
          <w:b/>
        </w:rPr>
        <w:t>沈知远:</w:t>
      </w:r>
      <w:r>
        <w:t xml:space="preserve"> 车上是什么？</w:t>
      </w:r>
    </w:p>
    <w:p>
      <w:r>
        <w:rPr>
          <w:b/>
        </w:rPr>
        <w:t>邵铁军:</w:t>
      </w:r>
      <w:r>
        <w:t xml:space="preserve"> 不知道。哨所联系不上，我们没有眼睛。</w:t>
      </w:r>
    </w:p>
    <w:p>
      <w:r>
        <w:rPr>
          <w:b/>
        </w:rPr>
        <w:t>沈知远:</w:t>
      </w:r>
      <w:r>
        <w:t xml:space="preserve"> 方面军呢？</w:t>
      </w:r>
    </w:p>
    <w:p>
      <w:r>
        <w:rPr>
          <w:b/>
        </w:rPr>
        <w:t>邵铁军:</w:t>
      </w:r>
      <w:r>
        <w:t xml:space="preserve"> 前方指挥所已经把警戒提到二级，前沿连队“枪弹上膛”，二线机动营整装待命，二十二点三十分可以出发。按车队的速度，二十三点十分前后，到缓冲线。</w:t>
      </w:r>
    </w:p>
    <w:p>
      <w:r>
        <w:rPr>
          <w:b/>
        </w:rPr>
        <w:t>沈知远:</w:t>
      </w:r>
      <w:r>
        <w:t xml:space="preserve"> 你的办法。</w:t>
      </w:r>
    </w:p>
    <w:p>
      <w:r>
        <w:rPr>
          <w:b/>
        </w:rPr>
        <w:t>邵铁军:</w:t>
      </w:r>
      <w:r>
        <w:t xml:space="preserve"> 三种合在一起。第一，机动营二十二点三十分前出，占二线阵地，不过线。第二，授权前沿指挥员，必要时可以鸣枪警告。第三，把七月的“七十二小时应急指挥安排”再启一次，这回由总书记一个签字生效，事后向常委会报告。</w:t>
      </w:r>
    </w:p>
    <w:p>
      <w:r>
        <w:rPr>
          <w:b/>
        </w:rPr>
        <w:t>沈知远:</w:t>
      </w:r>
      <w:r>
        <w:t xml:space="preserve"> 一个签字。</w:t>
      </w:r>
    </w:p>
    <w:p>
      <w:r>
        <w:rPr>
          <w:b/>
        </w:rPr>
        <w:t>邵铁军:</w:t>
      </w:r>
      <w:r>
        <w:t xml:space="preserve"> 总书记，今晚常委不足，等表决，等不起。万一前沿一个年轻的连长手一抖，捅娄子，那就不是我们谁说了算的问题了。</w:t>
      </w:r>
    </w:p>
    <w:p>
      <w:r>
        <w:rPr>
          <w:b/>
        </w:rPr>
        <w:t>程曦:</w:t>
      </w:r>
      <w:r>
        <w:t xml:space="preserve"> （低声）邵主任，七月那个安排，生效条件写的是常委会表决，不是总书记签字。</w:t>
      </w:r>
    </w:p>
    <w:p>
      <w:r>
        <w:rPr>
          <w:b/>
        </w:rPr>
        <w:t>邵铁军:</w:t>
      </w:r>
      <w:r>
        <w:t xml:space="preserve"> 我知道。所以我说“再启”，不说“照旧”。</w:t>
      </w:r>
    </w:p>
    <w:p>
      <w:r>
        <w:rPr>
          <w:b/>
        </w:rPr>
        <w:t>沈知远:</w:t>
      </w:r>
      <w:r>
        <w:t xml:space="preserve"> （看着第三页上“总书记签署即生效”几个字）这几个字，七月五号我划掉过。</w:t>
      </w:r>
    </w:p>
    <w:p>
      <w:r>
        <w:rPr>
          <w:b/>
        </w:rPr>
        <w:t>邵铁军:</w:t>
      </w:r>
      <w:r>
        <w:t xml:space="preserve"> 七月是七月。七月的夜里，常委们都在电话里。</w:t>
      </w:r>
    </w:p>
    <w:p>
      <w:r>
        <w:rPr>
          <w:b/>
        </w:rPr>
        <w:t>沈知远:</w:t>
      </w:r>
      <w:r>
        <w:t xml:space="preserve"> （没抬头）给我十分钟。</w:t>
      </w:r>
    </w:p>
    <w:p>
      <w:r>
        <w:rPr>
          <w:b/>
        </w:rPr>
        <w:t>邵铁军:</w:t>
      </w:r>
      <w:r>
        <w:t xml:space="preserve"> 总书记，我在外面。</w:t>
      </w:r>
    </w:p>
    <w:p>
      <w:r>
        <w:t>(他走出去。门没有关严，走廊里的灯光落在地毯上，细细的一条。沈知远把三页纸并拢，手按在上面，没有翻动。)</w:t>
      </w:r>
    </w:p>
    <w:p>
      <w:pPr>
        <w:pStyle w:val="Heading2"/>
      </w:pPr>
      <w:r>
        <w:t>장면 3 — 12월 17일(토) 밤 9시 50분, 北楼 五层 总书记办公室 — 差一票</w:t>
      </w:r>
    </w:p>
    <w:p>
      <w:r>
        <w:t>(九点五十分。程曦把电话机的听筒放回去，指尖有一点发白。登记簿摊在桌上，她用铅笔在页边画了七个小方格，涂黑了四个。)</w:t>
      </w:r>
    </w:p>
    <w:p>
      <w:r>
        <w:rPr>
          <w:b/>
        </w:rPr>
        <w:t>程曦:</w:t>
      </w:r>
      <w:r>
        <w:t xml:space="preserve"> 总书记，结果出来了。常委丁，可以随时表决。常委戊，可以。常委己，可以。加您，四票。</w:t>
      </w:r>
    </w:p>
    <w:p>
      <w:r>
        <w:rPr>
          <w:b/>
        </w:rPr>
        <w:t>沈知远:</w:t>
      </w:r>
      <w:r>
        <w:t xml:space="preserve"> 议事规则第九条。</w:t>
      </w:r>
    </w:p>
    <w:p>
      <w:r>
        <w:rPr>
          <w:b/>
        </w:rPr>
        <w:t>程曦:</w:t>
      </w:r>
      <w:r>
        <w:t xml:space="preserve"> “到会五人，方可表决。”五人。</w:t>
      </w:r>
    </w:p>
    <w:p>
      <w:r>
        <w:rPr>
          <w:b/>
        </w:rPr>
        <w:t>沈知远:</w:t>
      </w:r>
      <w:r>
        <w:t xml:space="preserve"> 常委丙，零点三十分的窗口，还能提前吗？</w:t>
      </w:r>
    </w:p>
    <w:p>
      <w:r>
        <w:rPr>
          <w:b/>
        </w:rPr>
        <w:t>程曦:</w:t>
      </w:r>
      <w:r>
        <w:t xml:space="preserve"> 问过了，提前不了。山里风雪，天线要人爬上去调。</w:t>
      </w:r>
    </w:p>
    <w:p>
      <w:r>
        <w:rPr>
          <w:b/>
        </w:rPr>
        <w:t>沈知远:</w:t>
      </w:r>
      <w:r>
        <w:t xml:space="preserve"> 常委甲的线路？</w:t>
      </w:r>
    </w:p>
    <w:p>
      <w:r>
        <w:rPr>
          <w:b/>
        </w:rPr>
        <w:t>程曦:</w:t>
      </w:r>
      <w:r>
        <w:t xml:space="preserve"> 延迟四十分钟，人还在活动现场，能接通，但听不清。就算接通，也是第五个——可是他那边没有文本，只能听我们读。</w:t>
      </w:r>
    </w:p>
    <w:p>
      <w:r>
        <w:rPr>
          <w:b/>
        </w:rPr>
        <w:t>沈知远:</w:t>
      </w:r>
      <w:r>
        <w:t xml:space="preserve"> 能读完吗？</w:t>
      </w:r>
    </w:p>
    <w:p>
      <w:r>
        <w:rPr>
          <w:b/>
        </w:rPr>
        <w:t>程曦:</w:t>
      </w:r>
      <w:r>
        <w:t xml:space="preserve"> 条文可以，附件不行。（停了停）我心里没底。</w:t>
      </w:r>
    </w:p>
    <w:p>
      <w:r>
        <w:rPr>
          <w:b/>
        </w:rPr>
        <w:t>沈知远:</w:t>
      </w:r>
      <w:r>
        <w:t xml:space="preserve"> 我也没底。……十点钟，让方面军再报一次车队的位置。</w:t>
      </w:r>
    </w:p>
    <w:p>
      <w:r>
        <w:rPr>
          <w:b/>
        </w:rPr>
        <w:t>李雨桐:</w:t>
      </w:r>
      <w:r>
        <w:t xml:space="preserve"> （放下话筒）报了。离缓冲带外沿七公里五，没停。</w:t>
      </w:r>
    </w:p>
    <w:p>
      <w:r>
        <w:rPr>
          <w:b/>
        </w:rPr>
        <w:t>沈知远:</w:t>
      </w:r>
      <w:r>
        <w:t xml:space="preserve"> 七点五。……接梁佩珍。</w:t>
      </w:r>
    </w:p>
    <w:p>
      <w:r>
        <w:rPr>
          <w:b/>
        </w:rPr>
        <w:t>程曦:</w:t>
      </w:r>
      <w:r>
        <w:t xml:space="preserve"> 总书记，她不是常委。</w:t>
      </w:r>
    </w:p>
    <w:p>
      <w:r>
        <w:rPr>
          <w:b/>
        </w:rPr>
        <w:t>沈知远:</w:t>
      </w:r>
      <w:r>
        <w:t xml:space="preserve"> 我知道，我不是请她表决，我是请她知道。</w:t>
      </w:r>
    </w:p>
    <w:p>
      <w:r>
        <w:t>(电话接通。沈知远用的是不加扩音的听筒，声音压得很低。李雨桐和程曦都没有走近。)</w:t>
      </w:r>
    </w:p>
    <w:p>
      <w:r>
        <w:rPr>
          <w:b/>
        </w:rPr>
        <w:t>沈知远:</w:t>
      </w:r>
      <w:r>
        <w:t xml:space="preserve"> 梁老，打扰您，我是沈知远。</w:t>
      </w:r>
    </w:p>
    <w:p>
      <w:r>
        <w:rPr>
          <w:b/>
        </w:rPr>
        <w:t>梁佩珍:</w:t>
      </w:r>
      <w:r>
        <w:t xml:space="preserve"> （话筒里）总书记这个钟点打来，不会是请我吃宵夜。</w:t>
      </w:r>
    </w:p>
    <w:p>
      <w:r>
        <w:rPr>
          <w:b/>
        </w:rPr>
        <w:t>沈知远:</w:t>
      </w:r>
      <w:r>
        <w:t xml:space="preserve"> 接边方向有情况，常委在京的只有四位，差一票。我想当面向您报告，也想让您知道，我可能不等那一票。</w:t>
      </w:r>
    </w:p>
    <w:p>
      <w:r>
        <w:rPr>
          <w:b/>
        </w:rPr>
        <w:t>梁佩珍:</w:t>
      </w:r>
      <w:r>
        <w:t xml:space="preserve"> （沉默了几秒）你不是在问我同不同意。</w:t>
      </w:r>
    </w:p>
    <w:p>
      <w:r>
        <w:rPr>
          <w:b/>
        </w:rPr>
        <w:t>沈知远:</w:t>
      </w:r>
      <w:r>
        <w:t xml:space="preserve"> 不是，我知道您没有这个权。</w:t>
      </w:r>
    </w:p>
    <w:p>
      <w:r>
        <w:rPr>
          <w:b/>
        </w:rPr>
        <w:t>梁佩珍:</w:t>
      </w:r>
      <w:r>
        <w:t xml:space="preserve"> 对，我没有，所以我今晚不批准你，也不反对你。我只做一件事：记下来，你给我打电话的时间，是九点五十六分。你每一步做了什么，写成什么，我明天都要看。</w:t>
      </w:r>
    </w:p>
    <w:p>
      <w:r>
        <w:rPr>
          <w:b/>
        </w:rPr>
        <w:t>沈知远:</w:t>
      </w:r>
      <w:r>
        <w:t xml:space="preserve"> 我会让程主任一笔一笔写。</w:t>
      </w:r>
    </w:p>
    <w:p>
      <w:r>
        <w:rPr>
          <w:b/>
        </w:rPr>
        <w:t>梁佩珍:</w:t>
      </w:r>
      <w:r>
        <w:t xml:space="preserve"> 写真话。别写成对谁都好看的话。</w:t>
      </w:r>
    </w:p>
    <w:p>
      <w:r>
        <w:rPr>
          <w:b/>
        </w:rPr>
        <w:t>沈知远:</w:t>
      </w:r>
      <w:r>
        <w:t xml:space="preserve"> 是。</w:t>
      </w:r>
    </w:p>
    <w:p>
      <w:r>
        <w:t>(听筒里传来“嗒”的一声，是对方放下了笔。沈知远放下电话，抬头看了看墙上的钟，十点零三分。)</w:t>
      </w:r>
    </w:p>
    <w:p>
      <w:pPr>
        <w:pStyle w:val="Heading2"/>
      </w:pPr>
      <w:r>
        <w:t>장면 4 — 12월 17일(토) 밤 10시 41분, 北楼 五层 总书记办公室 — 直接下令</w:t>
      </w:r>
    </w:p>
    <w:p>
      <w:r>
        <w:t>(十点四十一分。办公桌正中放着一部红色保密电话，话筒已经拿起。邵铁军站在门边，黑皮文件夹又夹在腋下，三页纸原封未动。程曦把登记簿垫在膝盖上，铅笔削得很尖，李雨桐守在另一部电话旁。)</w:t>
      </w:r>
    </w:p>
    <w:p>
      <w:r>
        <w:rPr>
          <w:b/>
        </w:rPr>
        <w:t>沈知远:</w:t>
      </w:r>
      <w:r>
        <w:t xml:space="preserve"> （对话筒）我是沈知远。请接边方面军指挥所值班首长。</w:t>
      </w:r>
    </w:p>
    <w:p>
      <w:r>
        <w:rPr>
          <w:b/>
        </w:rPr>
        <w:t>值班首长:</w:t>
      </w:r>
      <w:r>
        <w:t xml:space="preserve"> （话筒里）总书记，我是值班首长。请指示。</w:t>
      </w:r>
    </w:p>
    <w:p>
      <w:r>
        <w:rPr>
          <w:b/>
        </w:rPr>
        <w:t>沈知远:</w:t>
      </w:r>
      <w:r>
        <w:t xml:space="preserve"> 我传达四条，请逐条复述。第一，所有部队即刻停止一切向前移动。二线机动营不得出营门，已经出了营门的，就地停车。</w:t>
      </w:r>
    </w:p>
    <w:p>
      <w:r>
        <w:rPr>
          <w:b/>
        </w:rPr>
        <w:t>值班首长:</w:t>
      </w:r>
      <w:r>
        <w:t xml:space="preserve"> 第一条，全部停止前移，机动营不出营，已出营的就地停车。</w:t>
      </w:r>
    </w:p>
    <w:p>
      <w:r>
        <w:rPr>
          <w:b/>
        </w:rPr>
        <w:t>沈知远:</w:t>
      </w:r>
      <w:r>
        <w:t xml:space="preserve"> 第二，前沿所有部队，现位置保持。不得先开枪，包括鸣枪警告。只有在对方先开火、威胁到人命的情况下，才可以自卫。</w:t>
      </w:r>
    </w:p>
    <w:p>
      <w:r>
        <w:rPr>
          <w:b/>
        </w:rPr>
        <w:t>值班首长:</w:t>
      </w:r>
      <w:r>
        <w:t xml:space="preserve"> 第二条，现位置保持，禁止先开枪，含警告射击；对方先开火且威胁人命，才可自卫。</w:t>
      </w:r>
    </w:p>
    <w:p>
      <w:r>
        <w:rPr>
          <w:b/>
        </w:rPr>
        <w:t>沈知远:</w:t>
      </w:r>
      <w:r>
        <w:t xml:space="preserve"> 第三，七号哨所联系不上的这一段，不要等无线电，派两台车，带着人，直接开过去，把我的话当面带到。人要安全，车要慢。</w:t>
      </w:r>
    </w:p>
    <w:p>
      <w:r>
        <w:rPr>
          <w:b/>
        </w:rPr>
        <w:t>值班首长:</w:t>
      </w:r>
      <w:r>
        <w:t xml:space="preserve"> 第三条，派两台车，人到位，传达到哨所。</w:t>
      </w:r>
    </w:p>
    <w:p>
      <w:r>
        <w:rPr>
          <w:b/>
        </w:rPr>
        <w:t>沈知远:</w:t>
      </w:r>
      <w:r>
        <w:t xml:space="preserve"> 第四，后方采购处，查七号中继站的发电机和取暖柴油的库存，立刻补，今夜到位，需要的车，我批。</w:t>
      </w:r>
    </w:p>
    <w:p>
      <w:r>
        <w:rPr>
          <w:b/>
        </w:rPr>
        <w:t>值班首长:</w:t>
      </w:r>
      <w:r>
        <w:t xml:space="preserve"> 总书记，请问依据。是常委会决定，还是总书记指示？</w:t>
      </w:r>
    </w:p>
    <w:p>
      <w:r>
        <w:rPr>
          <w:b/>
        </w:rPr>
        <w:t>沈知远:</w:t>
      </w:r>
      <w:r>
        <w:t xml:space="preserve"> 总书记指示。常委会今晚没有表决，没有达到法定人数。你把这一句，记在你的值班日志里。</w:t>
      </w:r>
    </w:p>
    <w:p>
      <w:r>
        <w:rPr>
          <w:b/>
        </w:rPr>
        <w:t>值班首长:</w:t>
      </w:r>
      <w:r>
        <w:t xml:space="preserve"> （停了一下）明白。我这边也记。要不要同安委会办公室打个招呼？</w:t>
      </w:r>
    </w:p>
    <w:p>
      <w:r>
        <w:rPr>
          <w:b/>
        </w:rPr>
        <w:t>沈知远:</w:t>
      </w:r>
      <w:r>
        <w:t xml:space="preserve"> 我来打。……（挂断，抬头）邵主任，听见了。</w:t>
      </w:r>
    </w:p>
    <w:p>
      <w:r>
        <w:rPr>
          <w:b/>
        </w:rPr>
        <w:t>邵铁军:</w:t>
      </w:r>
      <w:r>
        <w:t xml:space="preserve"> 总书记，听见了。（走近一步，压低声音）我替您想一下，这四条的依据，写作“参照应急指挥安排，由总书记临机处置”，不会有人挑。</w:t>
      </w:r>
    </w:p>
    <w:p>
      <w:r>
        <w:rPr>
          <w:b/>
        </w:rPr>
        <w:t>沈知远:</w:t>
      </w:r>
      <w:r>
        <w:t xml:space="preserve"> 不写“参照”。程主任，依据一栏，写“总书记直接命令”。</w:t>
      </w:r>
    </w:p>
    <w:p>
      <w:r>
        <w:rPr>
          <w:b/>
        </w:rPr>
        <w:t>程曦:</w:t>
      </w:r>
      <w:r>
        <w:t xml:space="preserve"> （停笔）总书记，“直接命令”四个字，没有条文可对。</w:t>
      </w:r>
    </w:p>
    <w:p>
      <w:r>
        <w:rPr>
          <w:b/>
        </w:rPr>
        <w:t>沈知远:</w:t>
      </w:r>
      <w:r>
        <w:t xml:space="preserve"> 所以才要写这四个字。</w:t>
      </w:r>
    </w:p>
    <w:p>
      <w:r>
        <w:rPr>
          <w:b/>
        </w:rPr>
        <w:t>程曦:</w:t>
      </w:r>
      <w:r>
        <w:t xml:space="preserve"> （在登记簿上写，一边念）“二十二时四十一分，口头命令四项。常委会表决：无。到会人数：四人，规则要求五人。依据：总书记直接命令。书面：天亮前补。”</w:t>
      </w:r>
    </w:p>
    <w:p>
      <w:r>
        <w:rPr>
          <w:b/>
        </w:rPr>
        <w:t>沈知远:</w:t>
      </w:r>
      <w:r>
        <w:t xml:space="preserve"> 加一句：“没有使用七十二小时安排的框架。”</w:t>
      </w:r>
    </w:p>
    <w:p>
      <w:r>
        <w:rPr>
          <w:b/>
        </w:rPr>
        <w:t>程曦:</w:t>
      </w:r>
      <w:r>
        <w:t xml:space="preserve"> 加了。</w:t>
      </w:r>
    </w:p>
    <w:p>
      <w:r>
        <w:t>(李雨桐的电话响了，她拿起来听了几秒，捂住话筒。)</w:t>
      </w:r>
    </w:p>
    <w:p>
      <w:r>
        <w:rPr>
          <w:b/>
        </w:rPr>
        <w:t>李雨桐:</w:t>
      </w:r>
      <w:r>
        <w:t xml:space="preserve"> 后勤采购处回话。七号中继站的发电机，十二月初已经签了“验收确认”，柴油没有到。台账上的备注号，是安协-07打头的。</w:t>
      </w:r>
    </w:p>
    <w:p>
      <w:r>
        <w:rPr>
          <w:b/>
        </w:rPr>
        <w:t>沈知远:</w:t>
      </w:r>
      <w:r>
        <w:t xml:space="preserve"> （看了邵铁军一眼，邵铁军的下颚动了一下，没有说话）今晚不问这个。先让油车上路。</w:t>
      </w:r>
    </w:p>
    <w:p>
      <w:r>
        <w:t>(窗外的风声忽然小了。沈知远端起已经凉透的盖碗，没有喝，又放下。桌上的钟，指针刚过十点五十。)</w:t>
      </w:r>
    </w:p>
    <w:p>
      <w:pPr>
        <w:pStyle w:val="Heading2"/>
      </w:pPr>
      <w:r>
        <w:t>장면 5 — 12월 18일(일) 새벽 2시 20분, 北楼 五层 总书记办公室 — 好结果</w:t>
      </w:r>
    </w:p>
    <w:p>
      <w:r>
        <w:t>(二〇三三年十二月十八日，星期日，凌晨两点二十分。窗上的霜花厚了一层。一个半钟头里电话响过十几次，现在桌上安静得能听见暖气片里的水声。程曦把登记簿翻到新的一页，上面写满了密密的时间。邵铁军没有走，坐在侧面的椅子上，终于把黑皮文件夹放在了膝盖上。)</w:t>
      </w:r>
    </w:p>
    <w:p>
      <w:r>
        <w:rPr>
          <w:b/>
        </w:rPr>
        <w:t>程曦:</w:t>
      </w:r>
      <w:r>
        <w:t xml:space="preserve"> 总书记，我念一遍经过。二十二点五十八分，方面军复述完毕，机动营在营门口停车。二十三点十二分，车队离缓冲带外沿六公里处停下，熄火，一直没动。二十四点四十分，无人机离开缓冲带上空。凌晨一点，车队掉头，往回开。一点三十五分，油车到了七号中继站，换了凝住的柴油，通信恢复。七号哨所的上等兵，报告说这一夜没有见到任何人，只见到雪。</w:t>
      </w:r>
    </w:p>
    <w:p>
      <w:r>
        <w:rPr>
          <w:b/>
        </w:rPr>
        <w:t>沈知远:</w:t>
      </w:r>
      <w:r>
        <w:t xml:space="preserve"> 人呢？</w:t>
      </w:r>
    </w:p>
    <w:p>
      <w:r>
        <w:rPr>
          <w:b/>
        </w:rPr>
        <w:t>程曦:</w:t>
      </w:r>
      <w:r>
        <w:t xml:space="preserve"> 无伤亡。两台车也平安回来了。</w:t>
      </w:r>
    </w:p>
    <w:p>
      <w:r>
        <w:rPr>
          <w:b/>
        </w:rPr>
        <w:t>沈知远:</w:t>
      </w:r>
      <w:r>
        <w:t xml:space="preserve"> 原因呢？</w:t>
      </w:r>
    </w:p>
    <w:p>
      <w:r>
        <w:rPr>
          <w:b/>
        </w:rPr>
        <w:t>程曦:</w:t>
      </w:r>
      <w:r>
        <w:t xml:space="preserve"> 现在还说不准。有可能是那边的车队也是一支在雪里迷了路的补给队，他们的联络同样断了。无人机也许是因为天气，回不去基地，在上空转了两圈。没有证据说哪一种。</w:t>
      </w:r>
    </w:p>
    <w:p>
      <w:r>
        <w:rPr>
          <w:b/>
        </w:rPr>
        <w:t>沈知远:</w:t>
      </w:r>
      <w:r>
        <w:t xml:space="preserve"> 那就不下结论。</w:t>
      </w:r>
    </w:p>
    <w:p>
      <w:r>
        <w:rPr>
          <w:b/>
        </w:rPr>
        <w:t>邵铁军:</w:t>
      </w:r>
      <w:r>
        <w:t xml:space="preserve"> 总书记，我只说一句，也许不该说。今晚，您做得对。</w:t>
      </w:r>
    </w:p>
    <w:p>
      <w:r>
        <w:rPr>
          <w:b/>
        </w:rPr>
        <w:t>沈知远:</w:t>
      </w:r>
      <w:r>
        <w:t xml:space="preserve"> 结果对。</w:t>
      </w:r>
    </w:p>
    <w:p>
      <w:r>
        <w:rPr>
          <w:b/>
        </w:rPr>
        <w:t>邵铁军:</w:t>
      </w:r>
      <w:r>
        <w:t xml:space="preserve"> 结果对，就是对。（停了停，声音放得很柔）不瞒您说，今晚我是怕的。怕等表决，怕那个连长手一抖。您一句话，就把一整夜按住了。我想，要是这种做法能成个惯例——往后遇到这样的夜晚，不必把七位常委都从床上叫起来，大家心里也就有底了——这是国家的好事。</w:t>
      </w:r>
    </w:p>
    <w:p>
      <w:r>
        <w:rPr>
          <w:b/>
        </w:rPr>
        <w:t>沈知远:</w:t>
      </w:r>
      <w:r>
        <w:t xml:space="preserve"> 惯例。</w:t>
      </w:r>
    </w:p>
    <w:p>
      <w:r>
        <w:rPr>
          <w:b/>
        </w:rPr>
        <w:t>邵铁军:</w:t>
      </w:r>
      <w:r>
        <w:t xml:space="preserve"> 您不必现在答复。我只是说，今晚是个很好的开头。</w:t>
      </w:r>
    </w:p>
    <w:p>
      <w:r>
        <w:rPr>
          <w:b/>
        </w:rPr>
        <w:t>沈知远:</w:t>
      </w:r>
      <w:r>
        <w:t xml:space="preserve"> 邵主任，你的话，我听见了。</w:t>
      </w:r>
    </w:p>
    <w:p>
      <w:r>
        <w:rPr>
          <w:b/>
        </w:rPr>
        <w:t>邵铁军:</w:t>
      </w:r>
      <w:r>
        <w:t xml:space="preserve"> 那我先去休息，两位也歇一会儿。（站起来，把文件夹夹到腋下，在门口停了一下）总书记，您今晚，是真正在拿主意。</w:t>
      </w:r>
    </w:p>
    <w:p>
      <w:r>
        <w:t>(门轻轻关上。沈知远坐着没动，手搭在冷了的茶碗上。程曦合上登记簿，等了一会儿。)</w:t>
      </w:r>
    </w:p>
    <w:p>
      <w:r>
        <w:rPr>
          <w:b/>
        </w:rPr>
        <w:t>沈知远:</w:t>
      </w:r>
      <w:r>
        <w:t xml:space="preserve"> 程曦，你听见他那句“真正在拿主意”吗？</w:t>
      </w:r>
    </w:p>
    <w:p>
      <w:r>
        <w:rPr>
          <w:b/>
        </w:rPr>
        <w:t>程曦:</w:t>
      </w:r>
      <w:r>
        <w:t xml:space="preserve"> 听见了。</w:t>
      </w:r>
    </w:p>
    <w:p>
      <w:r>
        <w:rPr>
          <w:b/>
        </w:rPr>
        <w:t>沈知远:</w:t>
      </w:r>
      <w:r>
        <w:t xml:space="preserve"> 这是夸人，也是递梯子。（拿起笔，在纸边上无意识地画了一道横线）老话说，“小不忍则乱大谋”。他的意思，大概是我今晚忍了，才不会乱。</w:t>
      </w:r>
    </w:p>
    <w:p>
      <w:r>
        <w:rPr>
          <w:b/>
        </w:rPr>
        <w:t>程曦:</w:t>
      </w:r>
      <w:r>
        <w:t xml:space="preserve"> 总书记不是这样想的。</w:t>
      </w:r>
    </w:p>
    <w:p>
      <w:r>
        <w:rPr>
          <w:b/>
        </w:rPr>
        <w:t>沈知远:</w:t>
      </w:r>
      <w:r>
        <w:t xml:space="preserve"> 我想的恰好相反。今晚我没忍的那个“小”，是一页纸、五个人的表决。我乱掉的那个“大谋”，是我自己写下来的规矩。</w:t>
      </w:r>
    </w:p>
    <w:p>
      <w:r>
        <w:rPr>
          <w:b/>
        </w:rPr>
        <w:t>程曦:</w:t>
      </w:r>
      <w:r>
        <w:t xml:space="preserve"> 那您打算怎么办？</w:t>
      </w:r>
    </w:p>
    <w:p>
      <w:r>
        <w:rPr>
          <w:b/>
        </w:rPr>
        <w:t>沈知远:</w:t>
      </w:r>
      <w:r>
        <w:t xml:space="preserve"> 天亮以后，先补书面，按真实时间写，不改时间。然后，我要向常委会请求——（他停住了，眉头轻轻皱了一下）……请求一个说法。</w:t>
      </w:r>
    </w:p>
    <w:p>
      <w:r>
        <w:rPr>
          <w:b/>
        </w:rPr>
        <w:t>程曦:</w:t>
      </w:r>
      <w:r>
        <w:t xml:space="preserve"> （低声）总书记，您想说的那个词，您自己知道。</w:t>
      </w:r>
    </w:p>
    <w:p>
      <w:r>
        <w:rPr>
          <w:b/>
        </w:rPr>
        <w:t>沈知远:</w:t>
      </w:r>
      <w:r>
        <w:t xml:space="preserve"> 我知道。……睡三个钟头，十点，把梁老请来。</w:t>
      </w:r>
    </w:p>
    <w:p>
      <w:r>
        <w:t>(她点头，合上登记簿的时候，窗外天色还是墨黑的。他才发现自己手里的笔，画的那道横线，已经划穿了纸。)</w:t>
      </w:r>
    </w:p>
    <w:p>
      <w:pPr>
        <w:pStyle w:val="Heading2"/>
      </w:pPr>
      <w:r>
        <w:t>장면 6 — 12월 18일(일) 오전 10시, 北楼 五层 总书记办公室 — 四行字</w:t>
      </w:r>
    </w:p>
    <w:p>
      <w:r>
        <w:t>(星期日，上午十点。窗外下起了细雪，旗杆上的灯还没有熄。程曦一夜没怎么睡，头发用一根旧发卡别着，把一张写得很满的纸放在桌上。梁佩珍是自己走进来的，没有带秘书，围巾上还落着雪，进门先看了一眼桌上的两只盖碗，才坐下。沈知远亲手给她倒茶，先给她，再给程曦，最后才给自己。)</w:t>
      </w:r>
    </w:p>
    <w:p>
      <w:r>
        <w:rPr>
          <w:b/>
        </w:rPr>
        <w:t>梁佩珍:</w:t>
      </w:r>
      <w:r>
        <w:t xml:space="preserve"> 总书记，昨晚的经过，我先听一遍程主任的版本。</w:t>
      </w:r>
    </w:p>
    <w:p>
      <w:r>
        <w:rPr>
          <w:b/>
        </w:rPr>
        <w:t>程曦:</w:t>
      </w:r>
      <w:r>
        <w:t xml:space="preserve"> 是。（念）“一、没有常委会表决。二、没有法定人数，四人，规则要求五人。三、没有书面，口头命令，书面延后。四、公开台账二十四小时上账，到今晚二十二点四十一分截止。”这是我给总书记的备忘，四行。</w:t>
      </w:r>
    </w:p>
    <w:p>
      <w:r>
        <w:rPr>
          <w:b/>
        </w:rPr>
        <w:t>梁佩珍:</w:t>
      </w:r>
      <w:r>
        <w:t xml:space="preserve"> 第一行写的是什么？</w:t>
      </w:r>
    </w:p>
    <w:p>
      <w:r>
        <w:rPr>
          <w:b/>
        </w:rPr>
        <w:t>程曦:</w:t>
      </w:r>
      <w:r>
        <w:t xml:space="preserve"> 没有表决。</w:t>
      </w:r>
    </w:p>
    <w:p>
      <w:r>
        <w:rPr>
          <w:b/>
        </w:rPr>
        <w:t>梁佩珍:</w:t>
      </w:r>
      <w:r>
        <w:t xml:space="preserve"> 好。不要把“结果是对的”写在第一行。结果是对的，放到第五行去。</w:t>
      </w:r>
    </w:p>
    <w:p>
      <w:r>
        <w:rPr>
          <w:b/>
        </w:rPr>
        <w:t>程曦:</w:t>
      </w:r>
      <w:r>
        <w:t xml:space="preserve"> 我放到第五行。</w:t>
      </w:r>
    </w:p>
    <w:p>
      <w:r>
        <w:rPr>
          <w:b/>
        </w:rPr>
        <w:t>沈知远:</w:t>
      </w:r>
      <w:r>
        <w:t xml:space="preserve"> 梁老，我自己说。昨夜的事，算是小小的越权。</w:t>
      </w:r>
    </w:p>
    <w:p>
      <w:r>
        <w:rPr>
          <w:b/>
        </w:rPr>
        <w:t>梁佩珍:</w:t>
      </w:r>
      <w:r>
        <w:t xml:space="preserve"> （把茶碗放下）越权，没有大小。有的只是次数。总书记，您上个月请审计组把发布推到二月十三日，我封了一页纸。昨夜又添一页。两页，都是同一个人，同一个理由：“为了大家好”。</w:t>
      </w:r>
    </w:p>
    <w:p>
      <w:r>
        <w:rPr>
          <w:b/>
        </w:rPr>
        <w:t>沈知远:</w:t>
      </w:r>
      <w:r>
        <w:t xml:space="preserve"> 是同一个人，我不否认。</w:t>
      </w:r>
    </w:p>
    <w:p>
      <w:r>
        <w:rPr>
          <w:b/>
        </w:rPr>
        <w:t>梁佩珍:</w:t>
      </w:r>
      <w:r>
        <w:t xml:space="preserve"> 那我也不绕。《尚书》里有一句，“非知之艰，行之惟艰”。规矩，您比谁都懂，是您自己一条一条写下来的。懂不难，昨夜那一刻守不守，才难。</w:t>
      </w:r>
    </w:p>
    <w:p>
      <w:r>
        <w:rPr>
          <w:b/>
        </w:rPr>
        <w:t>沈知远:</w:t>
      </w:r>
      <w:r>
        <w:t xml:space="preserve"> 昨夜我守了，守了十分钟。</w:t>
      </w:r>
    </w:p>
    <w:p>
      <w:r>
        <w:rPr>
          <w:b/>
        </w:rPr>
        <w:t>梁佩珍:</w:t>
      </w:r>
      <w:r>
        <w:t xml:space="preserve"> 然后呢？</w:t>
      </w:r>
    </w:p>
    <w:p>
      <w:r>
        <w:rPr>
          <w:b/>
        </w:rPr>
        <w:t>沈知远:</w:t>
      </w:r>
      <w:r>
        <w:t xml:space="preserve"> 然后没守。</w:t>
      </w:r>
    </w:p>
    <w:p>
      <w:r>
        <w:rPr>
          <w:b/>
        </w:rPr>
        <w:t>梁佩珍:</w:t>
      </w:r>
      <w:r>
        <w:t xml:space="preserve"> （点头）这一句，比任何申辩都有用。（从包里取出一张纸）我提四件事。第一，书面指令，今天中午十二点之前补齐，写真实的时间，二十二点四十一分，不要写成二十一点。第二，今晚二十二点四十一分之前，上公开台账，事项名称写“总书记直接命令”，不要写“应急处置”。第三，常委不足额的原因，一并写明，甲在哪里，乙在哪里，丙在哪里。第四，您可以请常委会审议，但不要叫它“先斩后奏”，更不要叫它“小事”。</w:t>
      </w:r>
    </w:p>
    <w:p>
      <w:r>
        <w:rPr>
          <w:b/>
        </w:rPr>
        <w:t>沈知远:</w:t>
      </w:r>
      <w:r>
        <w:t xml:space="preserve"> 我想用“追认”这个词。</w:t>
      </w:r>
    </w:p>
    <w:p>
      <w:r>
        <w:rPr>
          <w:b/>
        </w:rPr>
        <w:t>梁佩珍:</w:t>
      </w:r>
      <w:r>
        <w:t xml:space="preserve"> （抬眼看他）您知道这个词的出处。</w:t>
      </w:r>
    </w:p>
    <w:p>
      <w:r>
        <w:rPr>
          <w:b/>
        </w:rPr>
        <w:t>沈知远:</w:t>
      </w:r>
      <w:r>
        <w:t xml:space="preserve"> 七月的安排，第四条。“政治局二十四小时内书面追认”。那是在表决生效之后。</w:t>
      </w:r>
    </w:p>
    <w:p>
      <w:r>
        <w:rPr>
          <w:b/>
        </w:rPr>
        <w:t>梁佩珍:</w:t>
      </w:r>
      <w:r>
        <w:t xml:space="preserve"> 所以？</w:t>
      </w:r>
    </w:p>
    <w:p>
      <w:r>
        <w:rPr>
          <w:b/>
        </w:rPr>
        <w:t>沈知远:</w:t>
      </w:r>
      <w:r>
        <w:t xml:space="preserve"> 所以用在一个从未生效的命令上，名字一样，东西不一样。</w:t>
      </w:r>
    </w:p>
    <w:p>
      <w:r>
        <w:rPr>
          <w:b/>
        </w:rPr>
        <w:t>梁佩珍:</w:t>
      </w:r>
      <w:r>
        <w:t xml:space="preserve"> 您自己都看出来了，我就不替您说了。</w:t>
      </w:r>
    </w:p>
    <w:p>
      <w:r>
        <w:rPr>
          <w:b/>
        </w:rPr>
        <w:t>程曦:</w:t>
      </w:r>
      <w:r>
        <w:t xml:space="preserve"> 总书记，还有一件事，我想说。</w:t>
      </w:r>
    </w:p>
    <w:p>
      <w:r>
        <w:rPr>
          <w:b/>
        </w:rPr>
        <w:t>沈知远:</w:t>
      </w:r>
      <w:r>
        <w:t xml:space="preserve"> 说。</w:t>
      </w:r>
    </w:p>
    <w:p>
      <w:r>
        <w:rPr>
          <w:b/>
        </w:rPr>
        <w:t>程曦:</w:t>
      </w:r>
      <w:r>
        <w:t xml:space="preserve"> 昨天晚上，邵主任说的那个“惯例”，我记在登记簿上了。我想问总书记，如果有一天，别人也会觉得“这样做很好”，怎么办？</w:t>
      </w:r>
    </w:p>
    <w:p>
      <w:r>
        <w:rPr>
          <w:b/>
        </w:rPr>
        <w:t>沈知远:</w:t>
      </w:r>
      <w:r>
        <w:t xml:space="preserve"> （沉默，用手指轻轻敲了敲桌面）所以我要请常委会写一条，写在规则里，写在我的名字前面，不是后面。</w:t>
      </w:r>
    </w:p>
    <w:p>
      <w:r>
        <w:rPr>
          <w:b/>
        </w:rPr>
        <w:t>梁佩珍:</w:t>
      </w:r>
      <w:r>
        <w:t xml:space="preserve"> （站起身）总书记，先把自己放进规则，再要求别人。这件事，我今天不封，我等审议结果。（走到门口，回头）还有，十二月十七号的这一页，和二月十三号的那一页，我不会放在一个抽屉里。但我会把两把钥匙，放在同一只手里。</w:t>
      </w:r>
    </w:p>
    <w:p>
      <w:r>
        <w:t>(门关上。沈知远没有立刻动，低头看着桌上多出来的那只空茶碗，里面一片茶叶立着，没有倒下。)</w:t>
      </w:r>
    </w:p>
    <w:p>
      <w:pPr>
        <w:pStyle w:val="Heading2"/>
      </w:pPr>
      <w:r>
        <w:t>장면 7 — 12월 19일(월) 오후 3시, 北楼 三层 常委会议室 — 追认之前</w:t>
      </w:r>
    </w:p>
    <w:p>
      <w:r>
        <w:t>(十二月十九日，星期一。早上七点，魏长风的便笺没有像往常那样由值班员送来。下午三点，北楼三层常委会议室，长桌两边坐了七位常委，常委乙的眼底还发着青。邵铁军以列席身份坐在门边，程曦在沈知远侧后方记录。沈知远站着，面前没有文稿。)</w:t>
      </w:r>
    </w:p>
    <w:p>
      <w:r>
        <w:rPr>
          <w:b/>
        </w:rPr>
        <w:t>沈知远:</w:t>
      </w:r>
      <w:r>
        <w:t xml:space="preserve"> 今天，我请各位做一件我自己写进规则、又不愿意做的事。十二月十七日夜间，常委到会不足五人，我以总书记职权，口头下达了四条指令。结果各位已经看到了，没有人受伤，通信恢复。但昨夜的做法，没有表决，没有法定人数，当时没有书面。我请求常委会——（停顿，程曦的笔尖悬在纸上）——追认。</w:t>
      </w:r>
    </w:p>
    <w:p>
      <w:r>
        <w:rPr>
          <w:b/>
        </w:rPr>
        <w:t>常委丁:</w:t>
      </w:r>
      <w:r>
        <w:t xml:space="preserve"> 总书记，您的意思，我们明白。</w:t>
      </w:r>
    </w:p>
    <w:p>
      <w:r>
        <w:rPr>
          <w:b/>
        </w:rPr>
        <w:t>沈知远:</w:t>
      </w:r>
      <w:r>
        <w:t xml:space="preserve"> 不。请先记下，我换一个说法。“追认”这两个字，我写在七月的安排里，那是在表决生效之后，二十四小时内补的书面程序。今天用它，用在一个从没有生效过的命令上。名字一样，东西不一样。请记：不是追认，是请求审议。</w:t>
      </w:r>
    </w:p>
    <w:p>
      <w:r>
        <w:rPr>
          <w:b/>
        </w:rPr>
        <w:t>常委丁:</w:t>
      </w:r>
      <w:r>
        <w:t xml:space="preserve"> 叫什么都一个意思，总书记何必自己绕。</w:t>
      </w:r>
    </w:p>
    <w:p>
      <w:r>
        <w:rPr>
          <w:b/>
        </w:rPr>
        <w:t>沈知远:</w:t>
      </w:r>
      <w:r>
        <w:t xml:space="preserve"> 因为我七月在这个房间里，说过“事后”是个很会装样子的词。</w:t>
      </w:r>
    </w:p>
    <w:p>
      <w:r>
        <w:rPr>
          <w:b/>
        </w:rPr>
        <w:t>邵铁军:</w:t>
      </w:r>
      <w:r>
        <w:t xml:space="preserve"> （从门边开口）各位，我有一个建议。既然昨夜证明这样的处置有效，不妨同时明确一条：常委不足额的紧急夜晚，总书记的口头指令视为有效，事后二十四小时内通报。</w:t>
      </w:r>
    </w:p>
    <w:p>
      <w:r>
        <w:rPr>
          <w:b/>
        </w:rPr>
        <w:t>常委丁:</w:t>
      </w:r>
      <w:r>
        <w:t xml:space="preserve"> 我附议。这样往后，遇到这种夜晚，省了很多事。</w:t>
      </w:r>
    </w:p>
    <w:p>
      <w:r>
        <w:rPr>
          <w:b/>
        </w:rPr>
        <w:t>沈知远:</w:t>
      </w:r>
      <w:r>
        <w:t xml:space="preserve"> 省了很多事。（环视长桌）各位，昨夜我做的，是打擦边球，擦的是我自己的规矩。如果把它写成一条，擦边球就变成了正球，下一个人，会擦得更远。</w:t>
      </w:r>
    </w:p>
    <w:p>
      <w:r>
        <w:t>(会议室里静了几秒，有人低头翻了翻面前的《议事规则》。程曦把一张折成四折的纸条悄悄推到沈知远手边，纸条上只有一行铅笔字：“补一条，不补授权，补义务。”)</w:t>
      </w:r>
    </w:p>
    <w:p>
      <w:r>
        <w:rPr>
          <w:b/>
        </w:rPr>
        <w:t>沈知远:</w:t>
      </w:r>
      <w:r>
        <w:t xml:space="preserve"> 我提另一条。第一，对十二月十七日夜间指令，常委会确认其结果，审议其程序，该程序不构成先例。第二，《议事规则》第九条增补一款：常委不足额之夜的任何处置，必须在二十四小时内书面提交全体，并上公开台账。</w:t>
      </w:r>
    </w:p>
    <w:p>
      <w:r>
        <w:rPr>
          <w:b/>
        </w:rPr>
        <w:t>常委丁:</w:t>
      </w:r>
      <w:r>
        <w:t xml:space="preserve"> （迟疑）这等于是给您自己加了一道锁。</w:t>
      </w:r>
    </w:p>
    <w:p>
      <w:r>
        <w:rPr>
          <w:b/>
        </w:rPr>
        <w:t>沈知远:</w:t>
      </w:r>
      <w:r>
        <w:t xml:space="preserve"> 是。……表决。我回避。</w:t>
      </w:r>
    </w:p>
    <w:p>
      <w:r>
        <w:t>(举手，放手，计数声很轻。程曦在登记簿上一条一条记。)</w:t>
      </w:r>
    </w:p>
    <w:p>
      <w:r>
        <w:rPr>
          <w:b/>
        </w:rPr>
        <w:t>程曦:</w:t>
      </w:r>
      <w:r>
        <w:t xml:space="preserve"> 邵主任的补充建议，赞成二，反对四，弃权零，总书记回避，未通过。总书记的两条，赞成五，弃权一，总书记回避，通过。</w:t>
      </w:r>
    </w:p>
    <w:p>
      <w:r>
        <w:t>(散会后，长廊里的暖气刚来，墙边的消防示意图被灯光照得发白。魏长风站在走廊尽头，手里捏着一张折好的便笺，没有交给值班员，自己走了过来。)</w:t>
      </w:r>
    </w:p>
    <w:p>
      <w:r>
        <w:rPr>
          <w:b/>
        </w:rPr>
        <w:t>魏长风:</w:t>
      </w:r>
      <w:r>
        <w:t xml:space="preserve"> 今天亲自送，因为这张纸太短，怕送丢了意思。（递过去）</w:t>
      </w:r>
    </w:p>
    <w:p>
      <w:r>
        <w:rPr>
          <w:b/>
        </w:rPr>
        <w:t>沈知远:</w:t>
      </w:r>
      <w:r>
        <w:t xml:space="preserve"> （展开，念）“第三百八十八天。结果我认。程序，我不认。这是两句话，别并成一句。魏。”</w:t>
      </w:r>
    </w:p>
    <w:p>
      <w:r>
        <w:rPr>
          <w:b/>
        </w:rPr>
        <w:t>魏长风:</w:t>
      </w:r>
      <w:r>
        <w:t xml:space="preserve"> 十七号夜里，我也在家里。电话一直在手边，没有人打给我。</w:t>
      </w:r>
    </w:p>
    <w:p>
      <w:r>
        <w:rPr>
          <w:b/>
        </w:rPr>
        <w:t>沈知远:</w:t>
      </w:r>
      <w:r>
        <w:t xml:space="preserve"> 您不是常委。</w:t>
      </w:r>
    </w:p>
    <w:p>
      <w:r>
        <w:rPr>
          <w:b/>
        </w:rPr>
        <w:t>魏长风:</w:t>
      </w:r>
      <w:r>
        <w:t xml:space="preserve"> 我知道。所以我不说你错，我只说，划痕不会自己长好。</w:t>
      </w:r>
    </w:p>
    <w:p>
      <w:r>
        <w:rPr>
          <w:b/>
        </w:rPr>
        <w:t>沈知远:</w:t>
      </w:r>
      <w:r>
        <w:t xml:space="preserve"> 二月十三日，我自己来取这一页。</w:t>
      </w:r>
    </w:p>
    <w:p>
      <w:r>
        <w:rPr>
          <w:b/>
        </w:rPr>
        <w:t>魏长风:</w:t>
      </w:r>
      <w:r>
        <w:t xml:space="preserve"> 我等着看，你取的时候，手稳不稳。</w:t>
      </w:r>
    </w:p>
    <w:p>
      <w:pPr>
        <w:pStyle w:val="Heading2"/>
      </w:pPr>
      <w:r>
        <w:t>장면 8 — 2034년 1월 3일(화) 오전 10시, 北楼 五层 总书记办公室 — 号码</w:t>
      </w:r>
    </w:p>
    <w:p>
      <w:r>
        <w:t>(二〇三四年一月三日，星期二，上午十点。元旦的红灯笼还没有撤，一只挂在走廊尽头，被暖风吹得一荡一荡。邵铁军手里拿着一页印得整齐的申请书，标题写着《关于“清源行动”领导小组文件总书记批示编号批量预留的申请》。程曦站在桌侧，李雨桐在门边等着收文。)</w:t>
      </w:r>
    </w:p>
    <w:p>
      <w:r>
        <w:rPr>
          <w:b/>
        </w:rPr>
        <w:t>邵铁军:</w:t>
      </w:r>
      <w:r>
        <w:t xml:space="preserve"> 总书记，新年第一件。小组办公室的建议很简单：以后小组文件需要总书记批示编号的，每月提前预留一个号段，一百个号。办公室先用，月底一次性报回办公厅，登记。</w:t>
      </w:r>
    </w:p>
    <w:p>
      <w:r>
        <w:rPr>
          <w:b/>
        </w:rPr>
        <w:t>沈知远:</w:t>
      </w:r>
      <w:r>
        <w:t xml:space="preserve"> 一百个号。</w:t>
      </w:r>
    </w:p>
    <w:p>
      <w:r>
        <w:rPr>
          <w:b/>
        </w:rPr>
        <w:t>邵铁军:</w:t>
      </w:r>
      <w:r>
        <w:t xml:space="preserve"> 是。理由有三。第一，上个月十七号夜里，已经证明，有的时候，来回找号，耽误的是钟点。第二，小组每月平均处理文件六十一件，件件等号，效率打折。第三，月底仍是总书记审定，办公厅并无失权。</w:t>
      </w:r>
    </w:p>
    <w:p>
      <w:r>
        <w:rPr>
          <w:b/>
        </w:rPr>
        <w:t>程曦:</w:t>
      </w:r>
      <w:r>
        <w:t xml:space="preserve"> 总书记，我想问一个细节。号码，谁说了算？</w:t>
      </w:r>
    </w:p>
    <w:p>
      <w:r>
        <w:rPr>
          <w:b/>
        </w:rPr>
        <w:t>邵铁军:</w:t>
      </w:r>
      <w:r>
        <w:t xml:space="preserve"> 办公室按号段使用，总书记月底审定。</w:t>
      </w:r>
    </w:p>
    <w:p>
      <w:r>
        <w:rPr>
          <w:b/>
        </w:rPr>
        <w:t>程曦:</w:t>
      </w:r>
      <w:r>
        <w:t xml:space="preserve"> 也就是说，号码打上去的时候，总书记没有看见。</w:t>
      </w:r>
    </w:p>
    <w:p>
      <w:r>
        <w:rPr>
          <w:b/>
        </w:rPr>
        <w:t>邵铁军:</w:t>
      </w:r>
      <w:r>
        <w:t xml:space="preserve"> 事先的授权，就是看见。</w:t>
      </w:r>
    </w:p>
    <w:p>
      <w:r>
        <w:rPr>
          <w:b/>
        </w:rPr>
        <w:t>程曦:</w:t>
      </w:r>
      <w:r>
        <w:t xml:space="preserve"> 一份文件，上面盖着总书记的批示号，下面的人看见这个号，就会以为总书记看过了。号码是“看过”的证据。预留，就是把证据提前盖好。</w:t>
      </w:r>
    </w:p>
    <w:p>
      <w:r>
        <w:rPr>
          <w:b/>
        </w:rPr>
        <w:t>邵铁军:</w:t>
      </w:r>
      <w:r>
        <w:t xml:space="preserve"> 程主任，我们并不想“盖”什么。我们想要的，只是速度。（转向沈知远）年底前，办公室要处理一份境外关联名单的初稿，时间紧，涉及的单位多。</w:t>
      </w:r>
    </w:p>
    <w:p>
      <w:r>
        <w:rPr>
          <w:b/>
        </w:rPr>
        <w:t>沈知远:</w:t>
      </w:r>
      <w:r>
        <w:t xml:space="preserve"> 什么名单？</w:t>
      </w:r>
    </w:p>
    <w:p>
      <w:r>
        <w:rPr>
          <w:b/>
        </w:rPr>
        <w:t>邵铁军:</w:t>
      </w:r>
      <w:r>
        <w:t xml:space="preserve"> 初稿，尚不成熟，等材料齐了再报。我先说号码这件事，免得届时手忙脚乱。</w:t>
      </w:r>
    </w:p>
    <w:p>
      <w:r>
        <w:t>(程曦的目光在“境外关联”四个字上停了一停，没有抬头。李雨桐把手里的收文夹抱得更紧了一点。)</w:t>
      </w:r>
    </w:p>
    <w:p>
      <w:r>
        <w:rPr>
          <w:b/>
        </w:rPr>
        <w:t>程曦:</w:t>
      </w:r>
      <w:r>
        <w:t xml:space="preserve"> 总书记，还有一件。临时管控方案，明天夜里二十四点到期。这份申请，赶在到期前一天送来，不一定是巧合。</w:t>
      </w:r>
    </w:p>
    <w:p>
      <w:r>
        <w:rPr>
          <w:b/>
        </w:rPr>
        <w:t>邵铁军:</w:t>
      </w:r>
      <w:r>
        <w:t xml:space="preserve"> 程主任，这是两件事。</w:t>
      </w:r>
    </w:p>
    <w:p>
      <w:r>
        <w:rPr>
          <w:b/>
        </w:rPr>
        <w:t>程曦:</w:t>
      </w:r>
      <w:r>
        <w:t xml:space="preserve"> 两件事，同一个季度。</w:t>
      </w:r>
    </w:p>
    <w:p>
      <w:r>
        <w:rPr>
          <w:b/>
        </w:rPr>
        <w:t>沈知远:</w:t>
      </w:r>
      <w:r>
        <w:t xml:space="preserve"> （看着申请书最后一栏空着的“批示”）邵主任，号码是眼睛。每一个号，是我的一双眼睛，看过的才能盖。一百个号，就是我把一百双眼睛提前交出去。</w:t>
      </w:r>
    </w:p>
    <w:p>
      <w:r>
        <w:rPr>
          <w:b/>
        </w:rPr>
        <w:t>邵铁军:</w:t>
      </w:r>
      <w:r>
        <w:t xml:space="preserve"> 总书记，十二月十七号那天夜里，您自己没有眼睛看那四条，只有一支笔。</w:t>
      </w:r>
    </w:p>
    <w:p>
      <w:r>
        <w:rPr>
          <w:b/>
        </w:rPr>
        <w:t>沈知远:</w:t>
      </w:r>
      <w:r>
        <w:t xml:space="preserve"> （顿了一下）所以我那天晚上的账，我已经认了。</w:t>
      </w:r>
    </w:p>
    <w:p>
      <w:r>
        <w:rPr>
          <w:b/>
        </w:rPr>
        <w:t>邵铁军:</w:t>
      </w:r>
      <w:r>
        <w:t xml:space="preserve"> 我没有说您认错，我是说，往后的夜里，您不一定在。</w:t>
      </w:r>
    </w:p>
    <w:p>
      <w:r>
        <w:rPr>
          <w:b/>
        </w:rPr>
        <w:t>沈知远:</w:t>
      </w:r>
      <w:r>
        <w:t xml:space="preserve"> 往后的夜里，我不在，常委会在。……这份申请，我先留下。</w:t>
      </w:r>
    </w:p>
    <w:p>
      <w:r>
        <w:rPr>
          <w:b/>
        </w:rPr>
        <w:t>邵铁军:</w:t>
      </w:r>
      <w:r>
        <w:t xml:space="preserve"> 总书记的意思是——</w:t>
      </w:r>
    </w:p>
    <w:p>
      <w:r>
        <w:rPr>
          <w:b/>
        </w:rPr>
        <w:t>沈知远:</w:t>
      </w:r>
      <w:r>
        <w:t xml:space="preserve"> （提笔，在批示栏里写下两个字）再议。</w:t>
      </w:r>
    </w:p>
    <w:p>
      <w:r>
        <w:rPr>
          <w:b/>
        </w:rPr>
        <w:t>邵铁军:</w:t>
      </w:r>
      <w:r>
        <w:t xml:space="preserve"> （看着那两个字，点了点头，神色没变）是，再议。</w:t>
      </w:r>
    </w:p>
    <w:p>
      <w:r>
        <w:t>(他收起空文件夹，转身走到门口。李雨桐替他拉开门，一股冷风顺着门缝扑进来，把申请书的一角吹得翘起。)</w:t>
      </w:r>
    </w:p>
    <w:p>
      <w:r>
        <w:rPr>
          <w:b/>
        </w:rPr>
        <w:t>程曦:</w:t>
      </w:r>
      <w:r>
        <w:t xml:space="preserve"> 总书记，“再议”，不是“不行”。</w:t>
      </w:r>
    </w:p>
    <w:p>
      <w:r>
        <w:rPr>
          <w:b/>
        </w:rPr>
        <w:t>沈知远:</w:t>
      </w:r>
      <w:r>
        <w:t xml:space="preserve"> 我知道。</w:t>
      </w:r>
    </w:p>
    <w:p>
      <w:r>
        <w:rPr>
          <w:b/>
        </w:rPr>
        <w:t>程曦:</w:t>
      </w:r>
      <w:r>
        <w:t xml:space="preserve"> 前任写“待阅”，您写“再议”，都是两个字，也都是先放着。</w:t>
      </w:r>
    </w:p>
    <w:p>
      <w:r>
        <w:rPr>
          <w:b/>
        </w:rPr>
        <w:t>沈知远:</w:t>
      </w:r>
      <w:r>
        <w:t xml:space="preserve"> （把申请书压在登记簿下面）你下去查，一百个号，如果真发下去，一个月后，会有多少份文件，不是我亲眼看过的。查完告诉我，别告诉他们。</w:t>
      </w:r>
    </w:p>
    <w:p>
      <w:pPr>
        <w:pStyle w:val="Heading2"/>
      </w:pPr>
      <w:r>
        <w:t>장면 9 — 1월 3일(화) 밤 11시, 北楼 五层 总书记办公室 — 抽屉里的信</w:t>
      </w:r>
    </w:p>
    <w:p>
      <w:r>
        <w:t>(夜里十一点。办公室只留了桌上一盏台灯，窗外是又一场刚停的雪，广场上的灯一圈一圈地晕开。沈知远拉开最下面那个抽屉，里面是一只用旧报纸包着的茶碗，碗口左边有一道缺口，碗底压着一沓没有寄出的信。他把茶碗取出来，放在灯下，用保温壶倒了半杯热水，没有加茶，只是看着水汽升起来。)</w:t>
      </w:r>
    </w:p>
    <w:p>
      <w:r>
        <w:t>(他抽出最上面一页，是前几天写了一半的，字很小。他拿起钢笔，在最后一行下面接着写，一边写，一边低声念出来。)</w:t>
      </w:r>
    </w:p>
    <w:p>
      <w:r>
        <w:rPr>
          <w:b/>
        </w:rPr>
        <w:t>沈知远:</w:t>
      </w:r>
      <w:r>
        <w:t xml:space="preserve"> 苏敏，今天是一月三日。十二月十七号夜里，我替自己开了一道小口子，没有人受伤，雪地里没有声音，车队也自己回头了。他们说我做对了。你会问我，对的是什么？对的是结果。我没有对。</w:t>
      </w:r>
    </w:p>
    <w:p>
      <w:r>
        <w:t>(他停笔，喝了一口热水，水已经不太烫了。)</w:t>
      </w:r>
    </w:p>
    <w:p>
      <w:r>
        <w:rPr>
          <w:b/>
        </w:rPr>
        <w:t>沈知远:</w:t>
      </w:r>
      <w:r>
        <w:t xml:space="preserve"> 你从前说过，先喝杯茶，再说事。我今天喝了，事还是没说清楚。十二月的这一页，和二月十三日那一页，我现在手里有两页要还。梁老把两把钥匙放进同一只手里，我才明白，她是在替我保管我自己。</w:t>
      </w:r>
    </w:p>
    <w:p>
      <w:r>
        <w:t>(他写了一行，又划掉，重新写。)</w:t>
      </w:r>
    </w:p>
    <w:p>
      <w:r>
        <w:rPr>
          <w:b/>
        </w:rPr>
        <w:t>沈知远:</w:t>
      </w:r>
      <w:r>
        <w:t xml:space="preserve"> 邵铁军说，往后的夜里我不一定在。他是对的。我想了很久，该把这个“不一定在”，交给什么？不是交给号码，也不是交给他，是交给七个人坐在一起的那间屋子。我今天没有把一百个号发出去。我写的是“再议”。我不知道，这两个字，我能守多久。</w:t>
      </w:r>
    </w:p>
    <w:p>
      <w:r>
        <w:t>(门外有轻轻的脚步声，是程曦，在门口停了一下，没有进来，又走远了。)</w:t>
      </w:r>
    </w:p>
    <w:p>
      <w:r>
        <w:rPr>
          <w:b/>
        </w:rPr>
        <w:t>沈知远:</w:t>
      </w:r>
      <w:r>
        <w:t xml:space="preserve"> 我没有你那样的窗口，也没有人在窗口前排队。我只有这间屋子，这一盏灯，和这只缺了口的杯子。你的那只，我听说，一直跟着你，从监狱到东关街的窗口，现在在哪里，我不知道。</w:t>
      </w:r>
    </w:p>
    <w:p>
      <w:r>
        <w:t>(他把笔帽盖上，将信折成三折，放回茶碗底下，把茶碗重新包进旧报纸，推进抽屉最深处。台灯照在空了一半的保温壶上，壶嘴的热气越来越细。他关了灯，在黑暗里坐了一会儿，窗外的雪光把桌面照成一片淡灰。)</w:t>
      </w:r>
    </w:p>
    <w:p>
      <w:pPr>
        <w:pStyle w:val="Heading2"/>
      </w:pPr>
      <w:r>
        <w:t>핵심 문학 인용</w:t>
      </w:r>
    </w:p>
    <w:p>
      <w:r>
        <w:rPr>
          <w:b/>
        </w:rPr>
        <w:t>『论语·卫灵公』:</w:t>
      </w:r>
      <w:r>
        <w:t xml:space="preserve"> «小不忍则乱大谋» — 한국어 해설: '작은 일을 참지 못하면 큰 계획을 어지럽힌다.' 공자가 사소한 감정이나 충동을 억누르지 못해 큰일을 그르치는 것을 경계한 말이다. 장면 5에서 선즈위안이 사오톄쥔이 건넨 칭찬을 '밤을 참았기에 어지럽지 않았다'로 읽는 해석을 뒤집어, 자신이 참지 않은 '작은 것'은 한 장의 종이와 다섯 사람의 표결이고 어지럽힌 '큰 계획'은 자기가 쓴 규칙이라고 청시에게 말한다.</w:t>
      </w:r>
    </w:p>
    <w:p>
      <w:r>
        <w:rPr>
          <w:b/>
        </w:rPr>
        <w:t>『尚书·说命中』:</w:t>
      </w:r>
      <w:r>
        <w:t xml:space="preserve"> «非知之艰，行之惟艰» — 한국어 해설: '아는 것이 어려운 것이 아니라 행하는 것이 어렵다.' 은나라 고종에게 부열이 한 말로, 도리를 아는 일보다 실제로 지키는 일이 더 어렵다는 뜻이다. 장면 6에서 량페이전이 규칙을 스스로 쓴 선즈위안에게, 알기는 쉬워도 12월 17일 밤 그 순간에 지키기는 어렵다며 인용한다.</w:t>
      </w:r>
    </w:p>
    <w:p>
      <w:pPr>
        <w:pStyle w:val="Heading2"/>
      </w:pPr>
      <w:r>
        <w:t>생활 표현</w:t>
      </w:r>
    </w:p>
    <w:p>
      <w:r>
        <w:t>«捅娄子» — 한국어 해설: "큰 사고를 치다". 뜻밖의 실수로 일을 크게 그르친다는 구어. 사오톄쥔이 선즈위안에게 전방 젊은 중대장의 실수가 불러올 사태를 말하며, 장면 2.</w:t>
      </w:r>
    </w:p>
    <w:p>
      <w:r>
        <w:t>«心里没底» — 한국어 해설: "마음에 확신이 없다". 사정이나 결과를 장담할 수 없어 불안하다는 구어. 청시가 선즈위안에게 위성 연결로 다섯 번째 표결을 채울 수 있을지 걱정하며, 장면 3.</w:t>
      </w:r>
    </w:p>
    <w:p>
      <w:r>
        <w:t>«打个招呼» — 한국어 해설: "미리 알리다". 인사를 건네듯 관련 쪽에 먼저 알려 둔다는 구어. 당직 지휘관이 선즈위안에게 안전위원회 판공실에 먼저 알릴지 물으며, 장면 4.</w:t>
      </w:r>
    </w:p>
    <w:p>
      <w:r>
        <w:t>«先斩后奏» — 한국어 해설: "먼저 처리하고 나중에 보고하다". 허락을 받기 전에 일을 벌이고 사후에 알린다는 구어. 량페이전이 선즈위안에게 심의를 청하는 이름으로 쓰지 말라고 하며, 장면 6.</w:t>
      </w:r>
    </w:p>
    <w:p>
      <w:r>
        <w:t>«打擦边球» — 한국어 해설: "경계선을 스치듯 넘나들다". 규칙의 가장자리를 아슬아슬하게 이용한다는 구어(탁구의 擦边球에서 온 말). 선즈위안이 상무위원들에게 자신의 12월 17일 밤 행위를 이렇게 부르며, 장면 7.</w:t>
      </w:r>
    </w:p>
    <w:p>
      <w:r>
        <w:t>«说了算» — 한국어 해설: "결정권이 있다". 누구의 말이 최종 효력을 갖는지를 뜻하는 구어. 청시가 사오톄쥔에게 결재 번호를 누가 최종 정하는지 따져 물으며, 장면 8.</w:t>
      </w:r>
    </w:p>
    <w:p>
      <w:r>
        <w:t>[7화 끝 — 다음 화 예고: 「다시, 차 마시자」, '청원 행동'의 해외 연계 명단에 잉훠가 오르고, 쑤민이 지정거소감시거주로 끌려간다. 공문 맨 위에는 총서기의 결재 번호가 찍혀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