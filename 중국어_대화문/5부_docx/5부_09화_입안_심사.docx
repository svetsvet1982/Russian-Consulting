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5부 9화 — 「입안 심사」 (立案审查)</w:t>
      </w:r>
    </w:p>
    <w:p>
      <w:r>
        <w:rPr>
          <w:b/>
        </w:rPr>
        <w:t>등장인물:</w:t>
      </w:r>
      <w:r>
        <w:t xml:space="preserve"> 쑤민 苏敏(30세, 明灯法律援助中心 변호사) / 선즈위안 沈知远(29세, 같은 센터 변호사) / 리위퉁 李雨彤(센터 직원) / 친샤오촨 秦小川(센터 변호사) / 팡샤오원 方晓雯(37세, 「北原绿水环境保护志愿者协会」 사무국장) / 란 재판장 冉敏(48세, 省 중급법원 환경자원재판정 재판장) / 접수 창구 직원 窗口干事 / 궈하이옌 郭海燕(省司法厅 법원처 처장) / 가오밍저 高明哲(29세, 明哲律师事务所 변호사) / 궁구이잉 巩桂英(52세, 李家洼 피해 주민 대표, 전화로만 등장) / 메이뤄란 梅若兰(68세, 센터 고문)</w:t>
      </w:r>
    </w:p>
    <w:p>
      <w:r>
        <w:rPr>
          <w:b/>
        </w:rPr>
        <w:t>배경:</w:t>
      </w:r>
      <w:r>
        <w:t xml:space="preserve"> 2017년 4월 30일(일) 밤부터 5월 19일(금) 밤까지. 滨江化工园区 오염 환경민사공익소송은 원고 方晓雯의 绿水协会, 소송대리인 明灯센터(苏敏·沈知远)로 5월 1일 접수된다. 5월 1일은 노동절 휴일이라 법원 창구는 닫혀 있고 온라인 입안 시스템만 열려 있다. 입안등록제의 취지는 '접수하면 받아 준다'지만, 환경 공익소송의 첫 문턱은 원고 자격과 피해 소명이다. 담당 재판장 冉敏은 5월 9일 원고 측을 불러 면담하고, 5월 19일 입안 보류(보정 통지)를 내린다. 같은 시기 司法厅 郭海燕은 센터 지원금 갱신을 앞두고 우려를 전해 오고, 高明哲은 상대 로펌 恒鼎의 지연 전술을 짚어 준다. 센터 안에서는 서두르는 苏敏과 순서를 지키려는 沈知远의 오래된 긴장이 다시 나타난다. 법정 보정 기한은 30일(6월 18일)이고, 센터는 내부 제출 목표일을 6월 14일로 잡는다.</w:t>
      </w:r>
    </w:p>
    <w:p>
      <w:pPr>
        <w:pStyle w:val="Heading2"/>
      </w:pPr>
      <w:r>
        <w:t>장면 1 — 4월 30일(일) 밤 11시 30분, 东关街 31号 2层 — 자정을 기다리는 클릭</w:t>
      </w:r>
    </w:p>
    <w:p>
      <w:r>
        <w:t>(四月三十号，夜里十一点半。明天是五一，法院放假，大门锁着，只有网上立案系统二十四小时开着。茶桌被推到墙边，三张折叠桌拼成一张长桌，上面摞着四大摞材料，每一摞都用不同颜色的夹子夹好。李雨彤面前是一台笔记本电脑，屏幕上是一个蓝底白字的页面，进度条停在百分之九十二。秦小川趴在桌边，一页一页地核对目录。窗外的马灯亮着，照着一小片被夜露打湿的台阶。)</w:t>
      </w:r>
    </w:p>
    <w:p>
      <w:r>
        <w:rPr>
          <w:b/>
        </w:rPr>
        <w:t>李雨彤:</w:t>
      </w:r>
      <w:r>
        <w:t xml:space="preserve"> 起诉状，上传完了。协会的登记证书，上传完了。公证处的取样公证书，三百二十页，传了十分钟。还剩一项，“损害事实及风险初步证明材料”。</w:t>
      </w:r>
    </w:p>
    <w:p>
      <w:r>
        <w:rPr>
          <w:b/>
        </w:rPr>
        <w:t>秦小川:</w:t>
      </w:r>
      <w:r>
        <w:t xml:space="preserve"> 这一项我昨晚核了三遍。李家洼的村民名单，血铅检测复印件，赵医生整理的那张对照表，还有叶澜姐给的园区排污口分布图。</w:t>
      </w:r>
    </w:p>
    <w:p>
      <w:r>
        <w:rPr>
          <w:b/>
        </w:rPr>
        <w:t>苏敏:</w:t>
      </w:r>
      <w:r>
        <w:t xml:space="preserve"> 好。雨彤，等到零点整，点提交。</w:t>
      </w:r>
    </w:p>
    <w:p>
      <w:r>
        <w:rPr>
          <w:b/>
        </w:rPr>
        <w:t>沈知远:</w:t>
      </w:r>
      <w:r>
        <w:t xml:space="preserve"> (放下手里的笔) 苏敏，我有一个想法。</w:t>
      </w:r>
    </w:p>
    <w:p>
      <w:r>
        <w:rPr>
          <w:b/>
        </w:rPr>
        <w:t>苏敏:</w:t>
      </w:r>
      <w:r>
        <w:t xml:space="preserve"> 你说。</w:t>
      </w:r>
    </w:p>
    <w:p>
      <w:r>
        <w:rPr>
          <w:b/>
        </w:rPr>
        <w:t>沈知远:</w:t>
      </w:r>
      <w:r>
        <w:t xml:space="preserve"> 我们再等一天。协会理事会的决议，方老师说盖章的那一页，是复印件，原件在她家里。我想等原件扫描了再交。</w:t>
      </w:r>
    </w:p>
    <w:p>
      <w:r>
        <w:rPr>
          <w:b/>
        </w:rPr>
        <w:t>苏敏:</w:t>
      </w:r>
      <w:r>
        <w:t xml:space="preserve"> 就差一页决议，不影响。法院放假，系统收件，收件时间就是我们的立案日期。今晚交，是五月一号；明天交，是五月二号。对李家洼那口井来说，是一天又一天。我不想让对方多一天时间。</w:t>
      </w:r>
    </w:p>
    <w:p>
      <w:r>
        <w:rPr>
          <w:b/>
        </w:rPr>
        <w:t>沈知远:</w:t>
      </w:r>
      <w:r>
        <w:t xml:space="preserve"> 可是材料不齐，法院第一眼看见的，是我们的漏洞。</w:t>
      </w:r>
    </w:p>
    <w:p>
      <w:r>
        <w:t>(屋里没人说话。秦小川低下头，假装在看目录。李雨彤的手悬在鼠标上方，进退两难。)</w:t>
      </w:r>
    </w:p>
    <w:p>
      <w:r>
        <w:rPr>
          <w:b/>
        </w:rPr>
        <w:t>苏敏:</w:t>
      </w:r>
      <w:r>
        <w:t xml:space="preserve"> 雨彤，你说。</w:t>
      </w:r>
    </w:p>
    <w:p>
      <w:r>
        <w:rPr>
          <w:b/>
        </w:rPr>
        <w:t>李雨彤:</w:t>
      </w:r>
      <w:r>
        <w:t xml:space="preserve"> 我？</w:t>
      </w:r>
    </w:p>
    <w:p>
      <w:r>
        <w:rPr>
          <w:b/>
        </w:rPr>
        <w:t>苏敏:</w:t>
      </w:r>
      <w:r>
        <w:t xml:space="preserve"> 你是今晚点那个键的人。</w:t>
      </w:r>
    </w:p>
    <w:p>
      <w:r>
        <w:rPr>
          <w:b/>
        </w:rPr>
        <w:t>李雨彤:</w:t>
      </w:r>
      <w:r>
        <w:t xml:space="preserve"> (小声) 我觉得……两位老师说得都对。可是我真的不知道，哪一个比较重。我心里没底。</w:t>
      </w:r>
    </w:p>
    <w:p>
      <w:r>
        <w:rPr>
          <w:b/>
        </w:rPr>
        <w:t>沈知远:</w:t>
      </w:r>
      <w:r>
        <w:t xml:space="preserve"> 没底，说明你认真看了。(转向苏敏) 这样吧。系统里有补充上传的入口，对不对？</w:t>
      </w:r>
    </w:p>
    <w:p>
      <w:r>
        <w:rPr>
          <w:b/>
        </w:rPr>
        <w:t>秦小川:</w:t>
      </w:r>
      <w:r>
        <w:t xml:space="preserve"> 有。提交以后，七日内可以补充。</w:t>
      </w:r>
    </w:p>
    <w:p>
      <w:r>
        <w:rPr>
          <w:b/>
        </w:rPr>
        <w:t>沈知远:</w:t>
      </w:r>
      <w:r>
        <w:t xml:space="preserve"> 那就今晚交。原件的决议，方老师明早送到，我们补传，同时附一份说明。</w:t>
      </w:r>
    </w:p>
    <w:p>
      <w:r>
        <w:rPr>
          <w:b/>
        </w:rPr>
        <w:t>苏敏:</w:t>
      </w:r>
      <w:r>
        <w:t xml:space="preserve"> (怔了怔，笑了) 你这是让步，还是赢了？</w:t>
      </w:r>
    </w:p>
    <w:p>
      <w:r>
        <w:rPr>
          <w:b/>
        </w:rPr>
        <w:t>沈知远:</w:t>
      </w:r>
      <w:r>
        <w:t xml:space="preserve"> 都不是。(拿起杯子) 是我们两个人，加起来才是一个完整的律师。</w:t>
      </w:r>
    </w:p>
    <w:p>
      <w:r>
        <w:t>(挂钟的指针慢慢走向十二点。李雨彤盯着屏幕右下角跳动的数字，深吸一口气。)</w:t>
      </w:r>
    </w:p>
    <w:p>
      <w:r>
        <w:rPr>
          <w:b/>
        </w:rPr>
        <w:t>李雨彤:</w:t>
      </w:r>
      <w:r>
        <w:t xml:space="preserve"> 十，九，八……</w:t>
      </w:r>
    </w:p>
    <w:p>
      <w:r>
        <w:rPr>
          <w:b/>
        </w:rPr>
        <w:t>秦小川:</w:t>
      </w:r>
      <w:r>
        <w:t xml:space="preserve"> (小声) 你别倒数，我听着紧张。</w:t>
      </w:r>
    </w:p>
    <w:p>
      <w:r>
        <w:rPr>
          <w:b/>
        </w:rPr>
        <w:t>李雨彤:</w:t>
      </w:r>
      <w:r>
        <w:t xml:space="preserve"> 三，二，一。(点下鼠标) 提交成功。</w:t>
      </w:r>
    </w:p>
    <w:p>
      <w:r>
        <w:t>(屏幕上弹出一个绿色的小窗口：“您的立案申请已收到，请等待法院审核。”四个人不约而同地叹了一口气。苏敏把凉了的茶一口喝完。)</w:t>
      </w:r>
    </w:p>
    <w:p>
      <w:r>
        <w:rPr>
          <w:b/>
        </w:rPr>
        <w:t>苏敏:</w:t>
      </w:r>
      <w:r>
        <w:t xml:space="preserve"> 五月一号，零点零一分。</w:t>
      </w:r>
    </w:p>
    <w:p>
      <w:r>
        <w:rPr>
          <w:b/>
        </w:rPr>
        <w:t>沈知远:</w:t>
      </w:r>
      <w:r>
        <w:t xml:space="preserve"> 记下来。</w:t>
      </w:r>
    </w:p>
    <w:p>
      <w:pPr>
        <w:pStyle w:val="Heading2"/>
      </w:pPr>
      <w:r>
        <w:t>장면 2 — 5월 2일(화) 오전 9시, 省中级人民法院 立案大厅 — 书面材料</w:t>
      </w:r>
    </w:p>
    <w:p>
      <w:r>
        <w:t>(五一假期的第二天，法院是上班日。立案大厅里人不多，柜台后面坐着几个穿制服的窗口干事。方晓雯提着一个旧帆布包，里面是那份盖了红章的理事会决议原件。她今天穿得很朴素，头发挽在脑后，像一个刚下班的老师。秦小川抱着三只材料箱，跟在后面。)</w:t>
      </w:r>
    </w:p>
    <w:p>
      <w:r>
        <w:rPr>
          <w:b/>
        </w:rPr>
        <w:t>方晓雯:</w:t>
      </w:r>
      <w:r>
        <w:t xml:space="preserve"> 苏律师，沈律师，我昨晚翻了半夜，才找到这页决议的原件。</w:t>
      </w:r>
    </w:p>
    <w:p>
      <w:r>
        <w:rPr>
          <w:b/>
        </w:rPr>
        <w:t>苏敏:</w:t>
      </w:r>
      <w:r>
        <w:t xml:space="preserve"> 方老师，辛苦了。线上的补充上传，雨彤早上七点已经做完。</w:t>
      </w:r>
    </w:p>
    <w:p>
      <w:r>
        <w:rPr>
          <w:b/>
        </w:rPr>
        <w:t>沈知远:</w:t>
      </w:r>
      <w:r>
        <w:t xml:space="preserve"> 我们今天来，是递交书面原件。</w:t>
      </w:r>
    </w:p>
    <w:p>
      <w:r>
        <w:t>(窗口干事是个三十出头的年轻人，戴眼镜，说话很快。他接过材料目录，一行一行地看过去。)</w:t>
      </w:r>
    </w:p>
    <w:p>
      <w:r>
        <w:rPr>
          <w:b/>
        </w:rPr>
        <w:t>窗口干事:</w:t>
      </w:r>
      <w:r>
        <w:t xml:space="preserve"> 环境民事公益诉讼，原告是社会组织，诉讼请求是停止侵害、修复生态环境、赔偿损失，对吧？</w:t>
      </w:r>
    </w:p>
    <w:p>
      <w:r>
        <w:rPr>
          <w:b/>
        </w:rPr>
        <w:t>苏敏:</w:t>
      </w:r>
      <w:r>
        <w:t xml:space="preserve"> 对。被告是北原华宏化工集团和滨江化工园区管理委员会。</w:t>
      </w:r>
    </w:p>
    <w:p>
      <w:r>
        <w:rPr>
          <w:b/>
        </w:rPr>
        <w:t>窗口干事:</w:t>
      </w:r>
      <w:r>
        <w:t xml:space="preserve"> 这个案子，我先说明。我们这里只负责接收材料，登记，给你们一张接收单。接收单不等于立案，立案要经过法官审查。审查期间，如果合议庭认为材料有问题，会通知你们补正。</w:t>
      </w:r>
    </w:p>
    <w:p>
      <w:r>
        <w:rPr>
          <w:b/>
        </w:rPr>
        <w:t>沈知远:</w:t>
      </w:r>
      <w:r>
        <w:t xml:space="preserve"> 审查的期限是多少？</w:t>
      </w:r>
    </w:p>
    <w:p>
      <w:r>
        <w:rPr>
          <w:b/>
        </w:rPr>
        <w:t>窗口干事:</w:t>
      </w:r>
      <w:r>
        <w:t xml:space="preserve"> 一般七天内。要看案子情况。</w:t>
      </w:r>
    </w:p>
    <w:p>
      <w:r>
        <w:t>(他把材料一份一份盖了收件章，最后递出一张黄色的接收单。苏敏接过来，低头看了看，上面印着“五月二日 九点四十分”。)</w:t>
      </w:r>
    </w:p>
    <w:p>
      <w:r>
        <w:rPr>
          <w:b/>
        </w:rPr>
        <w:t>苏敏:</w:t>
      </w:r>
      <w:r>
        <w:t xml:space="preserve"> 五月二日？线上提交是五月一号零点。</w:t>
      </w:r>
    </w:p>
    <w:p>
      <w:r>
        <w:rPr>
          <w:b/>
        </w:rPr>
        <w:t>窗口干事:</w:t>
      </w:r>
      <w:r>
        <w:t xml:space="preserve"> 线上的，系统会同步。书面的，是以窗口登记为准。</w:t>
      </w:r>
    </w:p>
    <w:p>
      <w:r>
        <w:rPr>
          <w:b/>
        </w:rPr>
        <w:t>苏敏:</w:t>
      </w:r>
      <w:r>
        <w:t xml:space="preserve"> 那立案日期，到底是哪一天？</w:t>
      </w:r>
    </w:p>
    <w:p>
      <w:r>
        <w:rPr>
          <w:b/>
        </w:rPr>
        <w:t>窗口干事:</w:t>
      </w:r>
      <w:r>
        <w:t xml:space="preserve"> (耐着性子) 女士，这不是我定的。您要是对日期有意见，可以写一份书面说明，放在卷宗里。</w:t>
      </w:r>
    </w:p>
    <w:p>
      <w:r>
        <w:t>(沈知远轻轻按了一下苏敏的胳膊。)</w:t>
      </w:r>
    </w:p>
    <w:p>
      <w:r>
        <w:rPr>
          <w:b/>
        </w:rPr>
        <w:t>沈知远:</w:t>
      </w:r>
      <w:r>
        <w:t xml:space="preserve"> 好的，谢谢。我们写说明。</w:t>
      </w:r>
    </w:p>
    <w:p>
      <w:r>
        <w:t>(离开柜台，方晓雯忍不住苦笑。)</w:t>
      </w:r>
    </w:p>
    <w:p>
      <w:r>
        <w:rPr>
          <w:b/>
        </w:rPr>
        <w:t>方晓雯:</w:t>
      </w:r>
      <w:r>
        <w:t xml:space="preserve"> 门是开着的，可门口有一道槛。</w:t>
      </w:r>
    </w:p>
    <w:p>
      <w:r>
        <w:rPr>
          <w:b/>
        </w:rPr>
        <w:t>沈知远:</w:t>
      </w:r>
      <w:r>
        <w:t xml:space="preserve"> (看着大厅另一头的立案庭牌子) 槛有多高，得等里面的人出来说。</w:t>
      </w:r>
    </w:p>
    <w:p>
      <w:pPr>
        <w:pStyle w:val="Heading2"/>
      </w:pPr>
      <w:r>
        <w:t>장면 3 — 5월 5일(금) 오후 3시, 센터 안쪽 방 — 전화 한 통</w:t>
      </w:r>
    </w:p>
    <w:p>
      <w:r>
        <w:t>(五月五号。下午三点，茶桌上放着一只电水壶，壶嘴冒着细细的白气。秦小川在整理李家洼村民的名单，李雨彤在给一份新的登记表打孔。桌上的座机忽然响起来，铃声在安静的屋子里显得很急。李雨彤接起电话。)</w:t>
      </w:r>
    </w:p>
    <w:p>
      <w:r>
        <w:rPr>
          <w:b/>
        </w:rPr>
        <w:t>李雨彤:</w:t>
      </w:r>
      <w:r>
        <w:t xml:space="preserve"> 您好，明灯法律援助中心。……对，是的。……请问您是？……好的，请稍等。</w:t>
      </w:r>
    </w:p>
    <w:p>
      <w:r>
        <w:t>(她捂住话筒，转向苏敏。)</w:t>
      </w:r>
    </w:p>
    <w:p>
      <w:r>
        <w:rPr>
          <w:b/>
        </w:rPr>
        <w:t>李雨彤:</w:t>
      </w:r>
      <w:r>
        <w:t xml:space="preserve"> 苏老师，省中院环境资源审判庭，冉法官的书记员。</w:t>
      </w:r>
    </w:p>
    <w:p>
      <w:r>
        <w:rPr>
          <w:b/>
        </w:rPr>
        <w:t>苏敏:</w:t>
      </w:r>
      <w:r>
        <w:t xml:space="preserve"> (接过电话) 您好，我是苏敏。……好的。……五月九号上午九点。……是冉法官亲自接待？……需要带什么？……协会负责人本人，和代理律师两位。……明白，我们一定到。</w:t>
      </w:r>
    </w:p>
    <w:p>
      <w:r>
        <w:t>(她放下电话，屋里的人都停下了手里的事。)</w:t>
      </w:r>
    </w:p>
    <w:p>
      <w:r>
        <w:rPr>
          <w:b/>
        </w:rPr>
        <w:t>苏敏:</w:t>
      </w:r>
      <w:r>
        <w:t xml:space="preserve"> 冉法官要见我们。五月九号。</w:t>
      </w:r>
    </w:p>
    <w:p>
      <w:r>
        <w:rPr>
          <w:b/>
        </w:rPr>
        <w:t>沈知远:</w:t>
      </w:r>
      <w:r>
        <w:t xml:space="preserve"> 立案审查阶段，法官约见原告，不常见。</w:t>
      </w:r>
    </w:p>
    <w:p>
      <w:r>
        <w:rPr>
          <w:b/>
        </w:rPr>
        <w:t>苏敏:</w:t>
      </w:r>
      <w:r>
        <w:t xml:space="preserve"> 这是好事吗？</w:t>
      </w:r>
    </w:p>
    <w:p>
      <w:r>
        <w:rPr>
          <w:b/>
        </w:rPr>
        <w:t>沈知远:</w:t>
      </w:r>
      <w:r>
        <w:t xml:space="preserve"> 不知道。(想了想) 可能是认真，也可能是有话要问。</w:t>
      </w:r>
    </w:p>
    <w:p>
      <w:r>
        <w:rPr>
          <w:b/>
        </w:rPr>
        <w:t>秦小川:</w:t>
      </w:r>
      <w:r>
        <w:t xml:space="preserve"> 书记员有没有说，要问什么？</w:t>
      </w:r>
    </w:p>
    <w:p>
      <w:r>
        <w:rPr>
          <w:b/>
        </w:rPr>
        <w:t>苏敏:</w:t>
      </w:r>
      <w:r>
        <w:t xml:space="preserve"> 没说。只说“请带好原告资格的全部证明”和“损害事实的原始资料”。</w:t>
      </w:r>
    </w:p>
    <w:p>
      <w:r>
        <w:rPr>
          <w:b/>
        </w:rPr>
        <w:t>李雨彤:</w:t>
      </w:r>
      <w:r>
        <w:t xml:space="preserve"> 听起来很严格。</w:t>
      </w:r>
    </w:p>
    <w:p>
      <w:r>
        <w:rPr>
          <w:b/>
        </w:rPr>
        <w:t>沈知远:</w:t>
      </w:r>
      <w:r>
        <w:t xml:space="preserve"> 严格不是坏事。我更担心的，是对方也知道了。</w:t>
      </w:r>
    </w:p>
    <w:p>
      <w:r>
        <w:rPr>
          <w:b/>
        </w:rPr>
        <w:t>苏敏:</w:t>
      </w:r>
      <w:r>
        <w:t xml:space="preserve"> 对方？</w:t>
      </w:r>
    </w:p>
    <w:p>
      <w:r>
        <w:rPr>
          <w:b/>
        </w:rPr>
        <w:t>沈知远:</w:t>
      </w:r>
      <w:r>
        <w:t xml:space="preserve"> 恒鼎的章律师。三月二号他来过这里，说得很客气，我们没有答应。他不会因为我们没答应，就当什么事都没发生。</w:t>
      </w:r>
    </w:p>
    <w:p>
      <w:r>
        <w:rPr>
          <w:b/>
        </w:rPr>
        <w:t>苏敏:</w:t>
      </w:r>
      <w:r>
        <w:t xml:space="preserve"> 我们先把该准备的准备好。</w:t>
      </w:r>
    </w:p>
    <w:p>
      <w:r>
        <w:rPr>
          <w:b/>
        </w:rPr>
        <w:t>沈知远:</w:t>
      </w:r>
      <w:r>
        <w:t xml:space="preserve"> 苏敏，这一次，我们走一步看一步，不要预设她站在哪边。</w:t>
      </w:r>
    </w:p>
    <w:p>
      <w:r>
        <w:rPr>
          <w:b/>
        </w:rPr>
        <w:t>苏敏:</w:t>
      </w:r>
      <w:r>
        <w:t xml:space="preserve"> (点头) 好。不预设。</w:t>
      </w:r>
    </w:p>
    <w:p>
      <w:pPr>
        <w:pStyle w:val="Heading2"/>
      </w:pPr>
      <w:r>
        <w:t>장면 4 — 5월 9일(화) 오전 9시, 省中级人民法院 环境资源审判庭 接待室 — 冉法官</w:t>
      </w:r>
    </w:p>
    <w:p>
      <w:r>
        <w:t>(接待室不大，一张长条桌，两边各四把椅子，窗外是一棵正在落絮的杨树。桌上放着一壶白开水，三只纸杯。冉敏坐在长桌的另一头，四十八岁，短发，穿一件深灰色的西装外套，面前只有一个薄薄的笔记本。她说话不快，每说完一句，会停一下，像是在等对方听清。书记员坐在她旁边，键盘声轻得几乎听不见。)</w:t>
      </w:r>
    </w:p>
    <w:p>
      <w:r>
        <w:rPr>
          <w:b/>
        </w:rPr>
        <w:t>冉法官:</w:t>
      </w:r>
      <w:r>
        <w:t xml:space="preserve"> 方女士，苏律师，沈律师，请坐。今天不是开庭，也不是听证。我是想在审查阶段，直接听你们说几句话。</w:t>
      </w:r>
    </w:p>
    <w:p>
      <w:r>
        <w:rPr>
          <w:b/>
        </w:rPr>
        <w:t>方晓雯:</w:t>
      </w:r>
      <w:r>
        <w:t xml:space="preserve"> 谢谢冉法官。</w:t>
      </w:r>
    </w:p>
    <w:p>
      <w:r>
        <w:rPr>
          <w:b/>
        </w:rPr>
        <w:t>冉法官:</w:t>
      </w:r>
      <w:r>
        <w:t xml:space="preserve"> 方女士，先问你。绿水协会成立多少年了？</w:t>
      </w:r>
    </w:p>
    <w:p>
      <w:r>
        <w:rPr>
          <w:b/>
        </w:rPr>
        <w:t>方晓雯:</w:t>
      </w:r>
      <w:r>
        <w:t xml:space="preserve"> 八年。二〇〇九年在民政部门登记。</w:t>
      </w:r>
    </w:p>
    <w:p>
      <w:r>
        <w:rPr>
          <w:b/>
        </w:rPr>
        <w:t>冉法官:</w:t>
      </w:r>
      <w:r>
        <w:t xml:space="preserve"> 近五年，有没有受过行政处罚，或者刑事处罚？</w:t>
      </w:r>
    </w:p>
    <w:p>
      <w:r>
        <w:rPr>
          <w:b/>
        </w:rPr>
        <w:t>方晓雯:</w:t>
      </w:r>
      <w:r>
        <w:t xml:space="preserve"> 没有。我们有无违法记录证明，是上个月刚开的。</w:t>
      </w:r>
    </w:p>
    <w:p>
      <w:r>
        <w:rPr>
          <w:b/>
        </w:rPr>
        <w:t>冉法官:</w:t>
      </w:r>
      <w:r>
        <w:t xml:space="preserve"> 协会的章程里，保护环境的宗旨，写在第几条？</w:t>
      </w:r>
    </w:p>
    <w:p>
      <w:r>
        <w:rPr>
          <w:b/>
        </w:rPr>
        <w:t>方晓雯:</w:t>
      </w:r>
      <w:r>
        <w:t xml:space="preserve"> 第三条。</w:t>
      </w:r>
    </w:p>
    <w:p>
      <w:r>
        <w:rPr>
          <w:b/>
        </w:rPr>
        <w:t>冉法官:</w:t>
      </w:r>
      <w:r>
        <w:t xml:space="preserve"> (在笔记本上记了一笔) 好。这一部分，书面材料我看了，没有问题。苏律师，你补充一句。</w:t>
      </w:r>
    </w:p>
    <w:p>
      <w:r>
        <w:rPr>
          <w:b/>
        </w:rPr>
        <w:t>苏敏:</w:t>
      </w:r>
      <w:r>
        <w:t xml:space="preserve"> 冉法官，协会近五年的行动，我们整理成一份附件，包括三十七次水质监测、十二次公众参与听证、六起向环保部门提交的举报。</w:t>
      </w:r>
    </w:p>
    <w:p>
      <w:r>
        <w:rPr>
          <w:b/>
        </w:rPr>
        <w:t>冉法官:</w:t>
      </w:r>
      <w:r>
        <w:t xml:space="preserve"> 我看到了。(合上笔记本，抬起头) 接下来，才是我今天真正想问的。</w:t>
      </w:r>
    </w:p>
    <w:p>
      <w:r>
        <w:t>(屋里安静了几秒。窗外那棵杨树的絮子，一团一团飘过玻璃。)</w:t>
      </w:r>
    </w:p>
    <w:p>
      <w:r>
        <w:rPr>
          <w:b/>
        </w:rPr>
        <w:t>冉法官:</w:t>
      </w:r>
      <w:r>
        <w:t xml:space="preserve"> 本案的诉讼请求，分两部分。一部分是协会作为公益诉讼原告，要求被告停止排污、修复生态；另一部分，是你们在材料里附带的，李家洼村民的个人损害赔偿，申请合并审理。</w:t>
      </w:r>
    </w:p>
    <w:p>
      <w:r>
        <w:rPr>
          <w:b/>
        </w:rPr>
        <w:t>沈知远:</w:t>
      </w:r>
      <w:r>
        <w:t xml:space="preserve"> 是。</w:t>
      </w:r>
    </w:p>
    <w:p>
      <w:r>
        <w:rPr>
          <w:b/>
        </w:rPr>
        <w:t>冉法官:</w:t>
      </w:r>
      <w:r>
        <w:t xml:space="preserve"> 公益诉讼的原告，是社会公共利益的代表。个人损害赔偿的原告，是私人利益的主体。两种诉讼的性质，举证责任，赔偿范围，都不一样。你们把它们放在一份起诉状里，合议庭很难处理。</w:t>
      </w:r>
    </w:p>
    <w:p>
      <w:r>
        <w:rPr>
          <w:b/>
        </w:rPr>
        <w:t>沈知远:</w:t>
      </w:r>
      <w:r>
        <w:t xml:space="preserve"> 冉法官，我们的考虑是，污染是同一个污染，证据也大多共用。分开提起，会让村民多跑两次，多交两次费用。</w:t>
      </w:r>
    </w:p>
    <w:p>
      <w:r>
        <w:rPr>
          <w:b/>
        </w:rPr>
        <w:t>冉法官:</w:t>
      </w:r>
      <w:r>
        <w:t xml:space="preserve"> 这个我理解。但我要问的是，如果协会和村民的意见不一致，比如，村民愿意接受被告的和解，协会不愿意，这个案子，谁说了算？</w:t>
      </w:r>
    </w:p>
    <w:p>
      <w:r>
        <w:t>(苏敏看了一眼沈知远，沈知远轻轻点头，示意她来答。)</w:t>
      </w:r>
    </w:p>
    <w:p>
      <w:r>
        <w:rPr>
          <w:b/>
        </w:rPr>
        <w:t>苏敏:</w:t>
      </w:r>
      <w:r>
        <w:t xml:space="preserve"> 冉法官，公益诉讼部分，由协会决定。个人赔偿部分，由村民本人决定。我们愿意在补充材料里，把这个界线写清楚。</w:t>
      </w:r>
    </w:p>
    <w:p>
      <w:r>
        <w:rPr>
          <w:b/>
        </w:rPr>
        <w:t>冉法官:</w:t>
      </w:r>
      <w:r>
        <w:t xml:space="preserve"> 写清楚，不等于做到。(语气平，没有批评的意思) 我见过很多案子，起诉状里写得漂亮，到了庭上，原告内部自己先乱了。</w:t>
      </w:r>
    </w:p>
    <w:p>
      <w:r>
        <w:rPr>
          <w:b/>
        </w:rPr>
        <w:t>方晓雯:</w:t>
      </w:r>
      <w:r>
        <w:t xml:space="preserve"> 冉法官，我可以说一句吗？</w:t>
      </w:r>
    </w:p>
    <w:p>
      <w:r>
        <w:rPr>
          <w:b/>
        </w:rPr>
        <w:t>冉法官:</w:t>
      </w:r>
      <w:r>
        <w:t xml:space="preserve"> 请。</w:t>
      </w:r>
    </w:p>
    <w:p>
      <w:r>
        <w:rPr>
          <w:b/>
        </w:rPr>
        <w:t>方晓雯:</w:t>
      </w:r>
      <w:r>
        <w:t xml:space="preserve"> 李家洼的村民，有一部分已经收到了被告的“补偿通知”。我知道这件事。我们自己也在做工作。但是协会的诉讼请求，不会因为任何一户的撤回而放弃。这一点，我们理事会写了决议。</w:t>
      </w:r>
    </w:p>
    <w:p>
      <w:r>
        <w:rPr>
          <w:b/>
        </w:rPr>
        <w:t>冉法官:</w:t>
      </w:r>
      <w:r>
        <w:t xml:space="preserve"> (看着她) 决议里，你有没有投自己一票？</w:t>
      </w:r>
    </w:p>
    <w:p>
      <w:r>
        <w:rPr>
          <w:b/>
        </w:rPr>
        <w:t>方晓雯:</w:t>
      </w:r>
      <w:r>
        <w:t xml:space="preserve"> (怔了怔) 我是协会的负责人，我不表决。</w:t>
      </w:r>
    </w:p>
    <w:p>
      <w:r>
        <w:rPr>
          <w:b/>
        </w:rPr>
        <w:t>冉法官:</w:t>
      </w:r>
      <w:r>
        <w:t xml:space="preserve"> 好。(在笔记本上写了几个字) 今天就到这里。你们回去等通知，不要打听，也不要托人来问。我们会依法处理。</w:t>
      </w:r>
    </w:p>
    <w:p>
      <w:r>
        <w:rPr>
          <w:b/>
        </w:rPr>
        <w:t>苏敏:</w:t>
      </w:r>
      <w:r>
        <w:t xml:space="preserve"> 冉法官，如果需要补充材料，大概什么时候……</w:t>
      </w:r>
    </w:p>
    <w:p>
      <w:r>
        <w:rPr>
          <w:b/>
        </w:rPr>
        <w:t>冉法官:</w:t>
      </w:r>
      <w:r>
        <w:t xml:space="preserve"> 苏律师。(语气仍然很轻) 我说的“不要打听”，不是客气话。</w:t>
      </w:r>
    </w:p>
    <w:p>
      <w:r>
        <w:rPr>
          <w:b/>
        </w:rPr>
        <w:t>苏敏:</w:t>
      </w:r>
      <w:r>
        <w:t xml:space="preserve"> (停住) 明白。</w:t>
      </w:r>
    </w:p>
    <w:p>
      <w:r>
        <w:t>(三个人起身告辞。走到门口，冉敏忽然又叫了一声。)</w:t>
      </w:r>
    </w:p>
    <w:p>
      <w:r>
        <w:rPr>
          <w:b/>
        </w:rPr>
        <w:t>冉法官:</w:t>
      </w:r>
      <w:r>
        <w:t xml:space="preserve"> 沈律师。</w:t>
      </w:r>
    </w:p>
    <w:p>
      <w:r>
        <w:rPr>
          <w:b/>
        </w:rPr>
        <w:t>沈知远:</w:t>
      </w:r>
      <w:r>
        <w:t xml:space="preserve"> 冉法官？</w:t>
      </w:r>
    </w:p>
    <w:p>
      <w:r>
        <w:rPr>
          <w:b/>
        </w:rPr>
        <w:t>冉法官:</w:t>
      </w:r>
      <w:r>
        <w:t xml:space="preserve"> 你们的茶，我听说挺烫的。</w:t>
      </w:r>
    </w:p>
    <w:p>
      <w:r>
        <w:t>(沈知远愣了一下，没有立刻回答。)</w:t>
      </w:r>
    </w:p>
    <w:p>
      <w:r>
        <w:rPr>
          <w:b/>
        </w:rPr>
        <w:t>沈知远:</w:t>
      </w:r>
      <w:r>
        <w:t xml:space="preserve"> 您从哪儿听说的？</w:t>
      </w:r>
    </w:p>
    <w:p>
      <w:r>
        <w:rPr>
          <w:b/>
        </w:rPr>
        <w:t>冉法官:</w:t>
      </w:r>
      <w:r>
        <w:t xml:space="preserve"> 书记员说的。(淡淡地) 她在你们那儿喝过一杯。</w:t>
      </w:r>
    </w:p>
    <w:p>
      <w:r>
        <w:t>(门轻轻合上。走廊里，方晓雯小声问。)</w:t>
      </w:r>
    </w:p>
    <w:p>
      <w:r>
        <w:rPr>
          <w:b/>
        </w:rPr>
        <w:t>方晓雯:</w:t>
      </w:r>
      <w:r>
        <w:t xml:space="preserve"> 她这是什么意思？</w:t>
      </w:r>
    </w:p>
    <w:p>
      <w:r>
        <w:rPr>
          <w:b/>
        </w:rPr>
        <w:t>沈知远:</w:t>
      </w:r>
      <w:r>
        <w:t xml:space="preserve"> 话里有话。可我听不出是哪一种。</w:t>
      </w:r>
    </w:p>
    <w:p>
      <w:r>
        <w:rPr>
          <w:b/>
        </w:rPr>
        <w:t>苏敏:</w:t>
      </w:r>
      <w:r>
        <w:t xml:space="preserve"> 不是好话，也不是坏话。她就是在告诉我们，她知道我们是谁，也知道我们不该是谁。</w:t>
      </w:r>
    </w:p>
    <w:p>
      <w:pPr>
        <w:pStyle w:val="Heading2"/>
      </w:pPr>
      <w:r>
        <w:t>장면 5 — 5월 12일(금) 밤 9시, 센터 안쪽 방 — 서두름과 순서</w:t>
      </w:r>
    </w:p>
    <w:p>
      <w:r>
        <w:t>(五月十二号，面谈后的第三天。夜里九点，茶桌上放着一份刚打印出来的新闻稿，标题是《滨江化工园区公益诉讼已提交立案》，作者叶澜。秦小川和李雨彤已经下班，屋里只剩苏敏和沈知远。电水壶里的水烧了又凉，凉了又烧。)</w:t>
      </w:r>
    </w:p>
    <w:p>
      <w:r>
        <w:rPr>
          <w:b/>
        </w:rPr>
        <w:t>苏敏:</w:t>
      </w:r>
      <w:r>
        <w:t xml:space="preserve"> 叶澜的稿子，明天上午十点发。主编想先放网络版。</w:t>
      </w:r>
    </w:p>
    <w:p>
      <w:r>
        <w:rPr>
          <w:b/>
        </w:rPr>
        <w:t>沈知远:</w:t>
      </w:r>
      <w:r>
        <w:t xml:space="preserve"> 你答应了？</w:t>
      </w:r>
    </w:p>
    <w:p>
      <w:r>
        <w:rPr>
          <w:b/>
        </w:rPr>
        <w:t>苏敏:</w:t>
      </w:r>
      <w:r>
        <w:t xml:space="preserve"> 她问我，要不要延后。我说，不用。</w:t>
      </w:r>
    </w:p>
    <w:p>
      <w:r>
        <w:rPr>
          <w:b/>
        </w:rPr>
        <w:t>沈知远:</w:t>
      </w:r>
      <w:r>
        <w:t xml:space="preserve"> (放下手中的杯子) 为什么不用？</w:t>
      </w:r>
    </w:p>
    <w:p>
      <w:r>
        <w:rPr>
          <w:b/>
        </w:rPr>
        <w:t>苏敏:</w:t>
      </w:r>
      <w:r>
        <w:t xml:space="preserve"> 冉法官说“不要打听”，没说“不要报道”。事情已经提交了，社会有知情权。</w:t>
      </w:r>
    </w:p>
    <w:p>
      <w:r>
        <w:rPr>
          <w:b/>
        </w:rPr>
        <w:t>沈知远:</w:t>
      </w:r>
      <w:r>
        <w:t xml:space="preserve"> 法官说的“不要打听”，是不要私下向她问进展。新闻发出去，在她眼里，会不会像是施压？</w:t>
      </w:r>
    </w:p>
    <w:p>
      <w:r>
        <w:rPr>
          <w:b/>
        </w:rPr>
        <w:t>苏敏:</w:t>
      </w:r>
      <w:r>
        <w:t xml:space="preserve"> 她要是这样想，那我也没办法。</w:t>
      </w:r>
    </w:p>
    <w:p>
      <w:r>
        <w:rPr>
          <w:b/>
        </w:rPr>
        <w:t>沈知远:</w:t>
      </w:r>
      <w:r>
        <w:t xml:space="preserve"> 苏敏。</w:t>
      </w:r>
    </w:p>
    <w:p>
      <w:r>
        <w:rPr>
          <w:b/>
        </w:rPr>
        <w:t>苏敏:</w:t>
      </w:r>
      <w:r>
        <w:t xml:space="preserve"> 你听我说完。(站起来，在桌边走了两步) 从二月四号到现在，快一百天了。这一百天里，李家洼又有三个孩子复查，血铅还是超标。我每天晚上睡不着，我想，如果立案审查再拖一个月，两个月，被告有的是办法。他们可以说我们不具备原告资格，说我们的证据不合法，说公益诉讼和个人赔偿不能合并。我们一天不立案，他们就多一天时间。</w:t>
      </w:r>
    </w:p>
    <w:p>
      <w:r>
        <w:rPr>
          <w:b/>
        </w:rPr>
        <w:t>沈知远:</w:t>
      </w:r>
      <w:r>
        <w:t xml:space="preserve"> 你说的是真的。</w:t>
      </w:r>
    </w:p>
    <w:p>
      <w:r>
        <w:rPr>
          <w:b/>
        </w:rPr>
        <w:t>苏敏:</w:t>
      </w:r>
      <w:r>
        <w:t xml:space="preserve"> 那你为什么还要拦我？</w:t>
      </w:r>
    </w:p>
    <w:p>
      <w:r>
        <w:rPr>
          <w:b/>
        </w:rPr>
        <w:t>沈知远:</w:t>
      </w:r>
      <w:r>
        <w:t xml:space="preserve"> 我没有拦你。(顿了顿) 我是在想，欲速则不达。</w:t>
      </w:r>
    </w:p>
    <w:p>
      <w:r>
        <w:rPr>
          <w:b/>
        </w:rPr>
        <w:t>苏敏:</w:t>
      </w:r>
      <w:r>
        <w:t xml:space="preserve"> 又是这句话。</w:t>
      </w:r>
    </w:p>
    <w:p>
      <w:r>
        <w:rPr>
          <w:b/>
        </w:rPr>
        <w:t>沈知远:</w:t>
      </w:r>
      <w:r>
        <w:t xml:space="preserve"> 论语子路篇，“欲速则不达，见小利则大事不成”。我没有说我们应该慢，我只是在说，我们现在急着想要的东西，是立案。可是立案并不是我们的目的，目的是让这个案子，一直走到判决，走到修复。如果为了一张立案通知书，我们在新闻里说了不该说的话，后面的路，反而更难走。</w:t>
      </w:r>
    </w:p>
    <w:p>
      <w:r>
        <w:rPr>
          <w:b/>
        </w:rPr>
        <w:t>苏敏:</w:t>
      </w:r>
      <w:r>
        <w:t xml:space="preserve"> 新闻稿里没有写任何不实的内容。</w:t>
      </w:r>
    </w:p>
    <w:p>
      <w:r>
        <w:rPr>
          <w:b/>
        </w:rPr>
        <w:t>沈知远:</w:t>
      </w:r>
      <w:r>
        <w:t xml:space="preserve"> 我没有说不实。我说的，是时机。</w:t>
      </w:r>
    </w:p>
    <w:p>
      <w:r>
        <w:t>(屋里静了很久。窗外的东关街上，有一辆夜班公交缓缓驶过，车灯在天花板上划出一条淡淡的光。)</w:t>
      </w:r>
    </w:p>
    <w:p>
      <w:r>
        <w:rPr>
          <w:b/>
        </w:rPr>
        <w:t>苏敏:</w:t>
      </w:r>
      <w:r>
        <w:t xml:space="preserve"> 知远，我不是不明白。(声音低下来) 我是怕，怕又有一个孩子，在我们等的这一天里，多喝一口那口井里的水。</w:t>
      </w:r>
    </w:p>
    <w:p>
      <w:r>
        <w:rPr>
          <w:b/>
        </w:rPr>
        <w:t>沈知远:</w:t>
      </w:r>
      <w:r>
        <w:t xml:space="preserve"> 我也怕。我们一个怕慢，一个怕错。(倒了两杯茶，把其中一杯放在她面前)</w:t>
      </w:r>
    </w:p>
    <w:p>
      <w:r>
        <w:rPr>
          <w:b/>
        </w:rPr>
        <w:t>苏敏:</w:t>
      </w:r>
      <w:r>
        <w:t xml:space="preserve"> 好。稿子，我跟叶澜说，晚两天发。等冉法官这边有了动静再放。</w:t>
      </w:r>
    </w:p>
    <w:p>
      <w:r>
        <w:rPr>
          <w:b/>
        </w:rPr>
        <w:t>沈知远:</w:t>
      </w:r>
      <w:r>
        <w:t xml:space="preserve"> 你是不是在让步？</w:t>
      </w:r>
    </w:p>
    <w:p>
      <w:r>
        <w:rPr>
          <w:b/>
        </w:rPr>
        <w:t>苏敏:</w:t>
      </w:r>
      <w:r>
        <w:t xml:space="preserve"> 不是。(举起杯子，和他的碰了一下) 是我们两个人，加起来才是一个完整的律师。四月三十号夜里，你说的。</w:t>
      </w:r>
    </w:p>
    <w:p>
      <w:r>
        <w:rPr>
          <w:b/>
        </w:rPr>
        <w:t>沈知远:</w:t>
      </w:r>
      <w:r>
        <w:t xml:space="preserve"> (笑) 我说的是“都不是”。</w:t>
      </w:r>
    </w:p>
    <w:p>
      <w:r>
        <w:rPr>
          <w:b/>
        </w:rPr>
        <w:t>苏敏:</w:t>
      </w:r>
      <w:r>
        <w:t xml:space="preserve"> 后半句，我替你记着。</w:t>
      </w:r>
    </w:p>
    <w:p>
      <w:pPr>
        <w:pStyle w:val="Heading2"/>
      </w:pPr>
      <w:r>
        <w:t>장면 6 — 5월 15일(월) 오후 2시, 省司法厅 法院处 处长室 — 우려</w:t>
      </w:r>
    </w:p>
    <w:p>
      <w:r>
        <w:t>(五月十五号，周一。省司法厅的办公楼十二层，走廊里铺着深红色的地毯，脚步声被吃得干干净净。郭海燕的办公室朝北，窗帘半拉着，桌上摆着一盆已经开过花的君子兰。她四十多岁，短发，穿一件浅蓝色衬衫，说话慢，遇到要紧的话，会先喝一口茶。苏敏和梅若兰坐在她对面的沙发上。沈知远今天在法院那边，没有来。)</w:t>
      </w:r>
    </w:p>
    <w:p>
      <w:r>
        <w:rPr>
          <w:b/>
        </w:rPr>
        <w:t>郭海燕:</w:t>
      </w:r>
      <w:r>
        <w:t xml:space="preserve"> 梅老师，您怎么亲自来了？</w:t>
      </w:r>
    </w:p>
    <w:p>
      <w:r>
        <w:rPr>
          <w:b/>
        </w:rPr>
        <w:t>梅若兰:</w:t>
      </w:r>
      <w:r>
        <w:t xml:space="preserve"> 我是闲人，陪学生来说几句话。海燕，有话直说。</w:t>
      </w:r>
    </w:p>
    <w:p>
      <w:r>
        <w:rPr>
          <w:b/>
        </w:rPr>
        <w:t>郭海燕:</w:t>
      </w:r>
      <w:r>
        <w:t xml:space="preserve"> (笑了笑) 梅老师还是老样子。(转向苏敏) 苏律师，我今天请你们过来，不是公事，是私下说几句。</w:t>
      </w:r>
    </w:p>
    <w:p>
      <w:r>
        <w:rPr>
          <w:b/>
        </w:rPr>
        <w:t>苏敏:</w:t>
      </w:r>
      <w:r>
        <w:t xml:space="preserve"> 郭处长请讲。</w:t>
      </w:r>
    </w:p>
    <w:p>
      <w:r>
        <w:rPr>
          <w:b/>
        </w:rPr>
        <w:t>郭海燕:</w:t>
      </w:r>
      <w:r>
        <w:t xml:space="preserve"> 明灯中心作为全省法律援助网络的示范单位，今年第三季度，要进行一次年度评估，并决定第二年的专项资助。</w:t>
      </w:r>
    </w:p>
    <w:p>
      <w:r>
        <w:rPr>
          <w:b/>
        </w:rPr>
        <w:t>郭海燕:</w:t>
      </w:r>
      <w:r>
        <w:t xml:space="preserve"> 评估的内容，有一部分，叫“案件结构与社会影响”。(语气平，没有抬高也没有压低) 我听到一些声音，说明灯最近接的案子，影响面比较大，涉及的单位，也比较多。</w:t>
      </w:r>
    </w:p>
    <w:p>
      <w:r>
        <w:rPr>
          <w:b/>
        </w:rPr>
        <w:t>苏敏:</w:t>
      </w:r>
      <w:r>
        <w:t xml:space="preserve"> 您说的是滨江化工园区的案子。</w:t>
      </w:r>
    </w:p>
    <w:p>
      <w:r>
        <w:rPr>
          <w:b/>
        </w:rPr>
        <w:t>郭海燕:</w:t>
      </w:r>
      <w:r>
        <w:t xml:space="preserve"> 我没有点名。</w:t>
      </w:r>
    </w:p>
    <w:p>
      <w:r>
        <w:rPr>
          <w:b/>
        </w:rPr>
        <w:t>梅若兰:</w:t>
      </w:r>
      <w:r>
        <w:t xml:space="preserve"> 点不点名，都是它。</w:t>
      </w:r>
    </w:p>
    <w:p>
      <w:r>
        <w:rPr>
          <w:b/>
        </w:rPr>
        <w:t>郭海燕:</w:t>
      </w:r>
      <w:r>
        <w:t xml:space="preserve"> (沉默了一会儿，端起茶杯喝了一口) 梅老师，我跟您说实话。我们厅里，没有任何人要求中心撤诉，也没有任何文件，让你们不要接。可是我手里确实收到过两份“意见”，一份来自市里，一份来自园区的主管部门。意见的内容，大意是“建议司法行政机关，在资助评审时，关注法律援助机构的案件选择是否符合援助宗旨”。</w:t>
      </w:r>
    </w:p>
    <w:p>
      <w:r>
        <w:rPr>
          <w:b/>
        </w:rPr>
        <w:t>苏敏:</w:t>
      </w:r>
      <w:r>
        <w:t xml:space="preserve"> “是否符合援助宗旨”，是什么意思？</w:t>
      </w:r>
    </w:p>
    <w:p>
      <w:r>
        <w:rPr>
          <w:b/>
        </w:rPr>
        <w:t>郭海燕:</w:t>
      </w:r>
      <w:r>
        <w:t xml:space="preserve"> 就是，公益诉讼，算不算法律援助。</w:t>
      </w:r>
    </w:p>
    <w:p>
      <w:r>
        <w:rPr>
          <w:b/>
        </w:rPr>
        <w:t>苏敏:</w:t>
      </w:r>
      <w:r>
        <w:t xml:space="preserve"> 算不算，是法律的问题，不是评审的问题。</w:t>
      </w:r>
    </w:p>
    <w:p>
      <w:r>
        <w:rPr>
          <w:b/>
        </w:rPr>
        <w:t>郭海燕:</w:t>
      </w:r>
      <w:r>
        <w:t xml:space="preserve"> 我也这样想。但是我只是一个处长，不是评审委员会。</w:t>
      </w:r>
    </w:p>
    <w:p>
      <w:r>
        <w:rPr>
          <w:b/>
        </w:rPr>
        <w:t>郭海燕:</w:t>
      </w:r>
      <w:r>
        <w:t xml:space="preserve"> 我只是想让你们知道，评审会上，会有人问这个问题。(顿了顿) 你们去年底，拒绝了“选择性接案”那一条。</w:t>
      </w:r>
    </w:p>
    <w:p>
      <w:r>
        <w:rPr>
          <w:b/>
        </w:rPr>
        <w:t>苏敏:</w:t>
      </w:r>
      <w:r>
        <w:t xml:space="preserve"> 是。我们的原则是，凡来者，先听完，不筛选。</w:t>
      </w:r>
    </w:p>
    <w:p>
      <w:r>
        <w:rPr>
          <w:b/>
        </w:rPr>
        <w:t>郭海燕:</w:t>
      </w:r>
      <w:r>
        <w:t xml:space="preserve"> 这一点，我很敬佩。但敬佩，不等于评审的时候，别人也这样看。</w:t>
      </w:r>
    </w:p>
    <w:p>
      <w:r>
        <w:rPr>
          <w:b/>
        </w:rPr>
        <w:t>梅若兰:</w:t>
      </w:r>
      <w:r>
        <w:t xml:space="preserve"> 海燕，我问你一句话。</w:t>
      </w:r>
    </w:p>
    <w:p>
      <w:r>
        <w:rPr>
          <w:b/>
        </w:rPr>
        <w:t>郭海燕:</w:t>
      </w:r>
      <w:r>
        <w:t xml:space="preserve"> 梅老师请说。</w:t>
      </w:r>
    </w:p>
    <w:p>
      <w:r>
        <w:rPr>
          <w:b/>
        </w:rPr>
        <w:t>梅若兰:</w:t>
      </w:r>
      <w:r>
        <w:t xml:space="preserve"> 你自己，希望这个案子立不立得了？</w:t>
      </w:r>
    </w:p>
    <w:p>
      <w:r>
        <w:t>(郭海燕没有马上回答，目光落在那盆君子兰上，似乎在数它剩下的叶子。)</w:t>
      </w:r>
    </w:p>
    <w:p>
      <w:r>
        <w:rPr>
          <w:b/>
        </w:rPr>
        <w:t>郭海燕:</w:t>
      </w:r>
      <w:r>
        <w:t xml:space="preserve"> 梅老师，我是公务员。我的答案，应该是“依法办理”。</w:t>
      </w:r>
    </w:p>
    <w:p>
      <w:r>
        <w:rPr>
          <w:b/>
        </w:rPr>
        <w:t>梅若兰:</w:t>
      </w:r>
      <w:r>
        <w:t xml:space="preserve"> 那是官话。我问的是你。</w:t>
      </w:r>
    </w:p>
    <w:p>
      <w:r>
        <w:rPr>
          <w:b/>
        </w:rPr>
        <w:t>郭海燕:</w:t>
      </w:r>
      <w:r>
        <w:t xml:space="preserve"> (低声) 我希望立。</w:t>
      </w:r>
    </w:p>
    <w:p>
      <w:r>
        <w:rPr>
          <w:b/>
        </w:rPr>
        <w:t>苏敏:</w:t>
      </w:r>
      <w:r>
        <w:t xml:space="preserve"> 谢谢您，郭处长。</w:t>
      </w:r>
    </w:p>
    <w:p>
      <w:r>
        <w:rPr>
          <w:b/>
        </w:rPr>
        <w:t>郭海燕:</w:t>
      </w:r>
      <w:r>
        <w:t xml:space="preserve"> 别谢我。我只是说，我希望。(拿起笔，在便笺上写了一行字，撕下来) 这是评审会的预备时间表，七月十八号。你们这之前，如果案子有实质进展，对中心是好事；如果被无限期卡在审查阶段，对中心不利。</w:t>
      </w:r>
    </w:p>
    <w:p>
      <w:r>
        <w:rPr>
          <w:b/>
        </w:rPr>
        <w:t>苏敏:</w:t>
      </w:r>
      <w:r>
        <w:t xml:space="preserve"> 您是说，案子进度，会影响资助？</w:t>
      </w:r>
    </w:p>
    <w:p>
      <w:r>
        <w:rPr>
          <w:b/>
        </w:rPr>
        <w:t>郭海燕:</w:t>
      </w:r>
      <w:r>
        <w:t xml:space="preserve"> 我不能说“影响”。我只能说，评委会看得见。</w:t>
      </w:r>
    </w:p>
    <w:p>
      <w:r>
        <w:t>(苏敏接过便笺，折起来，放进口袋。)</w:t>
      </w:r>
    </w:p>
    <w:p>
      <w:r>
        <w:rPr>
          <w:b/>
        </w:rPr>
        <w:t>苏敏:</w:t>
      </w:r>
      <w:r>
        <w:t xml:space="preserve"> 我们的原则不会变。接案，一码归一码；资助，一码归一码。</w:t>
      </w:r>
    </w:p>
    <w:p>
      <w:r>
        <w:rPr>
          <w:b/>
        </w:rPr>
        <w:t>郭海燕:</w:t>
      </w:r>
      <w:r>
        <w:t xml:space="preserve"> (笑了笑，很淡) 一码归一码。这话，我听得懂。</w:t>
      </w:r>
    </w:p>
    <w:p>
      <w:r>
        <w:t>(走出办公楼，梅若兰拄着手杖，站在台阶上，抬头看了看十二层的窗口。)</w:t>
      </w:r>
    </w:p>
    <w:p>
      <w:r>
        <w:rPr>
          <w:b/>
        </w:rPr>
        <w:t>梅若兰:</w:t>
      </w:r>
      <w:r>
        <w:t xml:space="preserve"> 她是个好人。</w:t>
      </w:r>
    </w:p>
    <w:p>
      <w:r>
        <w:rPr>
          <w:b/>
        </w:rPr>
        <w:t>苏敏:</w:t>
      </w:r>
      <w:r>
        <w:t xml:space="preserve"> 好人，也有自己的难处。</w:t>
      </w:r>
    </w:p>
    <w:p>
      <w:r>
        <w:rPr>
          <w:b/>
        </w:rPr>
        <w:t>梅若兰:</w:t>
      </w:r>
      <w:r>
        <w:t xml:space="preserve"> 难处，不一定是敌人。</w:t>
      </w:r>
    </w:p>
    <w:p>
      <w:pPr>
        <w:pStyle w:val="Heading2"/>
      </w:pPr>
      <w:r>
        <w:t>장면 7 — 5월 16일(화) 밤 8시 반, 明哲律师事务所 — 十二平米</w:t>
      </w:r>
    </w:p>
    <w:p>
      <w:r>
        <w:t>(明哲律师事务所在城西一栋旧楼的三楼，一间十二平米的小屋，一张办公桌，一张折叠沙发，一台小饮水机，墙上挂着一幅裱好的字：“茶，要烫；心，要凉。”高明哲系着一条围裙，正在煮面。沈知远坐在折叠沙发上，手里捧着一杯刚泡好的茶。)</w:t>
      </w:r>
    </w:p>
    <w:p>
      <w:r>
        <w:rPr>
          <w:b/>
        </w:rPr>
        <w:t>高明哲:</w:t>
      </w:r>
      <w:r>
        <w:t xml:space="preserve"> 我这里没有接待室，所以接待室就是我自己的饭桌。你别嫌弃。</w:t>
      </w:r>
    </w:p>
    <w:p>
      <w:r>
        <w:rPr>
          <w:b/>
        </w:rPr>
        <w:t>沈知远:</w:t>
      </w:r>
      <w:r>
        <w:t xml:space="preserve"> 比我们刚开门那会儿，强多了。</w:t>
      </w:r>
    </w:p>
    <w:p>
      <w:r>
        <w:rPr>
          <w:b/>
        </w:rPr>
        <w:t>高明哲:</w:t>
      </w:r>
      <w:r>
        <w:t xml:space="preserve"> (笑，把面盛进两只碗里) 先吃面，再说事。</w:t>
      </w:r>
    </w:p>
    <w:p>
      <w:r>
        <w:rPr>
          <w:b/>
        </w:rPr>
        <w:t>沈知远:</w:t>
      </w:r>
      <w:r>
        <w:t xml:space="preserve"> 你也学会这一套了。</w:t>
      </w:r>
    </w:p>
    <w:p>
      <w:r>
        <w:rPr>
          <w:b/>
        </w:rPr>
        <w:t>高明哲:</w:t>
      </w:r>
      <w:r>
        <w:t xml:space="preserve"> 我抄的。(把碗递过去) 说吧，你找我，是为了冉法官，还是为了章启明？</w:t>
      </w:r>
    </w:p>
    <w:p>
      <w:r>
        <w:rPr>
          <w:b/>
        </w:rPr>
        <w:t>沈知远:</w:t>
      </w:r>
      <w:r>
        <w:t xml:space="preserve"> 都有。冉法官约谈，我们没有看出方向。章启明那边，到现在没有动静，我反而不安。</w:t>
      </w:r>
    </w:p>
    <w:p>
      <w:r>
        <w:rPr>
          <w:b/>
        </w:rPr>
        <w:t>高明哲:</w:t>
      </w:r>
      <w:r>
        <w:t xml:space="preserve"> 动静，其实早就有了。(在对面坐下，用筷子挑起一根面条) 我有个同学在恒鼎，他告诉我，章启明三月份在办公室里说过一句话，“这个案子，不用在庭上赢，只要在立案前，让它慢下来”。</w:t>
      </w:r>
    </w:p>
    <w:p>
      <w:r>
        <w:rPr>
          <w:b/>
        </w:rPr>
        <w:t>沈知远:</w:t>
      </w:r>
      <w:r>
        <w:t xml:space="preserve"> 慢下来？</w:t>
      </w:r>
    </w:p>
    <w:p>
      <w:r>
        <w:rPr>
          <w:b/>
        </w:rPr>
        <w:t>高明哲:</w:t>
      </w:r>
      <w:r>
        <w:t xml:space="preserve"> 对。不是反对立案，是慢。比如，给法院提交一份“情况说明”，说园区企业已经启动整改，不存在重大风险，建议先听取行政主管部门意见。比如，给协会的理事们，逐个打电话，问他们是否了解诉讼的法律后果。再比如，给你们的资助方，寄一份“关切函”。</w:t>
      </w:r>
    </w:p>
    <w:p>
      <w:r>
        <w:rPr>
          <w:b/>
        </w:rPr>
        <w:t>沈知远:</w:t>
      </w:r>
      <w:r>
        <w:t xml:space="preserve"> (放下筷子) “关切函”……郭处长昨天说的那两份“意见”，会不会就是这个？</w:t>
      </w:r>
    </w:p>
    <w:p>
      <w:r>
        <w:rPr>
          <w:b/>
        </w:rPr>
        <w:t>高明哲:</w:t>
      </w:r>
      <w:r>
        <w:t xml:space="preserve"> 郭处长说了什么？</w:t>
      </w:r>
    </w:p>
    <w:p>
      <w:r>
        <w:rPr>
          <w:b/>
        </w:rPr>
        <w:t>沈知远:</w:t>
      </w:r>
      <w:r>
        <w:t xml:space="preserve"> 她说有两份“意见”。没说是谁写的。</w:t>
      </w:r>
    </w:p>
    <w:p>
      <w:r>
        <w:rPr>
          <w:b/>
        </w:rPr>
        <w:t>高明哲:</w:t>
      </w:r>
      <w:r>
        <w:t xml:space="preserve"> 那八成就是了。(停了停) 知远，这种拖字诀，我见过。我自己替水投办龙潭那个案子的时候，也用过。</w:t>
      </w:r>
    </w:p>
    <w:p>
      <w:r>
        <w:rPr>
          <w:b/>
        </w:rPr>
        <w:t>沈知远:</w:t>
      </w:r>
      <w:r>
        <w:t xml:space="preserve"> 你用过？</w:t>
      </w:r>
    </w:p>
    <w:p>
      <w:r>
        <w:rPr>
          <w:b/>
        </w:rPr>
        <w:t>高明哲:</w:t>
      </w:r>
      <w:r>
        <w:t xml:space="preserve"> 用过。(没有躲) 不是造假，不是撒谎。只是把正常的程序，拉长。比如补充材料，要求对方出示原件；比如申请回避，申请延期；比如在程序的缝里，一个一个钉钉子。每一个钉子都合法，合在一起，就是一道墙。</w:t>
      </w:r>
    </w:p>
    <w:p>
      <w:r>
        <w:rPr>
          <w:b/>
        </w:rPr>
        <w:t>沈知远:</w:t>
      </w:r>
      <w:r>
        <w:t xml:space="preserve"> 那我们怎么办？</w:t>
      </w:r>
    </w:p>
    <w:p>
      <w:r>
        <w:rPr>
          <w:b/>
        </w:rPr>
        <w:t>高明哲:</w:t>
      </w:r>
      <w:r>
        <w:t xml:space="preserve"> 你们现在最该做的，是把“补正”变成“补强”。</w:t>
      </w:r>
    </w:p>
    <w:p>
      <w:r>
        <w:rPr>
          <w:b/>
        </w:rPr>
        <w:t>沈知远:</w:t>
      </w:r>
      <w:r>
        <w:t xml:space="preserve"> 什么意思？</w:t>
      </w:r>
    </w:p>
    <w:p>
      <w:r>
        <w:rPr>
          <w:b/>
        </w:rPr>
        <w:t>高明哲:</w:t>
      </w:r>
      <w:r>
        <w:t xml:space="preserve"> 冉法官如果下了补正通知，里面的每一条，你们都不要当作责难，要当作她在帮你们把案子磨得更结实。别人用钉子钉你们，你们要在每一个钉子上，挂上自己的灯。</w:t>
      </w:r>
    </w:p>
    <w:p>
      <w:r>
        <w:rPr>
          <w:b/>
        </w:rPr>
        <w:t>沈知远:</w:t>
      </w:r>
      <w:r>
        <w:t xml:space="preserve"> (忍不住笑了) 这话，是我们桌上哪个人说的？</w:t>
      </w:r>
    </w:p>
    <w:p>
      <w:r>
        <w:rPr>
          <w:b/>
        </w:rPr>
        <w:t>高明哲:</w:t>
      </w:r>
      <w:r>
        <w:t xml:space="preserve"> 你们桌上的人，我现在已经分不清了。(吃了一口面) 总之，章启明不会拦你们立案，他只会等你们自己累。</w:t>
      </w:r>
    </w:p>
    <w:p>
      <w:r>
        <w:rPr>
          <w:b/>
        </w:rPr>
        <w:t>沈知远:</w:t>
      </w:r>
      <w:r>
        <w:t xml:space="preserve"> 苏敏不会累。</w:t>
      </w:r>
    </w:p>
    <w:p>
      <w:r>
        <w:rPr>
          <w:b/>
        </w:rPr>
        <w:t>高明哲:</w:t>
      </w:r>
      <w:r>
        <w:t xml:space="preserve"> 苏敏不会。可是你呢？</w:t>
      </w:r>
    </w:p>
    <w:p>
      <w:r>
        <w:rPr>
          <w:b/>
        </w:rPr>
        <w:t>沈知远:</w:t>
      </w:r>
      <w:r>
        <w:t xml:space="preserve"> (沉默了一会儿) 我会累。可是我累的时候，她会往前走一步，我再追上去。</w:t>
      </w:r>
    </w:p>
    <w:p>
      <w:r>
        <w:rPr>
          <w:b/>
        </w:rPr>
        <w:t>高明哲:</w:t>
      </w:r>
      <w:r>
        <w:t xml:space="preserve"> (点点头) 这就是你们两个，让我羡慕的地方。</w:t>
      </w:r>
    </w:p>
    <w:p>
      <w:r>
        <w:rPr>
          <w:b/>
        </w:rPr>
        <w:t>高明哲:</w:t>
      </w:r>
      <w:r>
        <w:t xml:space="preserve"> 他还有一句得意的话：“灯吹不灭，但可以让灯下面的人，越来越少。”</w:t>
      </w:r>
    </w:p>
    <w:p>
      <w:r>
        <w:rPr>
          <w:b/>
        </w:rPr>
        <w:t>沈知远:</w:t>
      </w:r>
      <w:r>
        <w:t xml:space="preserve"> (握着茶杯的手停了一下) 灯下面的人。</w:t>
      </w:r>
    </w:p>
    <w:p>
      <w:r>
        <w:rPr>
          <w:b/>
        </w:rPr>
        <w:t>高明哲:</w:t>
      </w:r>
      <w:r>
        <w:t xml:space="preserve"> 就是资助、人手、协会的理事，还有村民。</w:t>
      </w:r>
    </w:p>
    <w:p>
      <w:pPr>
        <w:pStyle w:val="Heading2"/>
      </w:pPr>
      <w:r>
        <w:t>장면 8 — 5월 19일(금) 오전 10시, 省中级人民法院 立案庭 — 补正通知书</w:t>
      </w:r>
    </w:p>
    <w:p>
      <w:r>
        <w:t>(五月十九号，周五。天气阴着，法院门前的石阶被早晨的雨冲得发亮。苏敏、沈知远、方晓雯三个人在大厅里等了二十分钟，终于被叫到三号窗口。窗口后面是一个年长的女干事，递出来一份盖着红章的文件。文件第一行写着：“北原省中级人民法院 补正通知书”。)</w:t>
      </w:r>
    </w:p>
    <w:p>
      <w:r>
        <w:rPr>
          <w:b/>
        </w:rPr>
        <w:t>窗口干事:</w:t>
      </w:r>
      <w:r>
        <w:t xml:space="preserve"> 苏敏、沈知远、方晓雯，对吧？这是你们案件的补正通知，请签收。</w:t>
      </w:r>
    </w:p>
    <w:p>
      <w:r>
        <w:t>(苏敏接过来，三个人凑在一起，沈知远念出声。)</w:t>
      </w:r>
    </w:p>
    <w:p>
      <w:r>
        <w:rPr>
          <w:b/>
        </w:rPr>
        <w:t>沈知远:</w:t>
      </w:r>
      <w:r>
        <w:t xml:space="preserve"> “经审查，你方提交的起诉材料，尚需补正以下内容：一，原告主体资格方面，请补充提交近五年年度工作报告原件、财务审计报告、无违法记录证明的书面原件，及理事会关于提起本案诉讼的决议，并说明理事会成员对本案是否存在利害关系；二，损害事实方面，请对公共利益受损的范围、程度，提交更为明确的初步证据，并区分饮用水、土壤、农产品三类损害；三，诉讼请求方面，环境民事公益诉讼与个人损害赔偿，请分别起诉，或提交合并审理的法律依据及协会与村民之间的权责说明；四，被告方面，请明确各被告的责任类型及其排污事实的对应关系。”</w:t>
      </w:r>
    </w:p>
    <w:p>
      <w:r>
        <w:t>(念到这里，沈知远停了一下。)</w:t>
      </w:r>
    </w:p>
    <w:p>
      <w:r>
        <w:rPr>
          <w:b/>
        </w:rPr>
        <w:t>沈知远:</w:t>
      </w:r>
      <w:r>
        <w:t xml:space="preserve"> “补正期限，自收到通知之日起三十日内。逾期未补正，视为未起诉。”</w:t>
      </w:r>
    </w:p>
    <w:p>
      <w:r>
        <w:rPr>
          <w:b/>
        </w:rPr>
        <w:t>方晓雯:</w:t>
      </w:r>
      <w:r>
        <w:t xml:space="preserve"> 三十天。</w:t>
      </w:r>
    </w:p>
    <w:p>
      <w:r>
        <w:rPr>
          <w:b/>
        </w:rPr>
        <w:t>苏敏:</w:t>
      </w:r>
      <w:r>
        <w:t xml:space="preserve"> 到六月十八号，是周日。</w:t>
      </w:r>
    </w:p>
    <w:p>
      <w:r>
        <w:rPr>
          <w:b/>
        </w:rPr>
        <w:t>沈知远:</w:t>
      </w:r>
      <w:r>
        <w:t xml:space="preserve"> 我们给自己定个内部日期，六月十四号，周三。</w:t>
      </w:r>
    </w:p>
    <w:p>
      <w:r>
        <w:t>(方晓雯盯着那份通知，半天没出声。)</w:t>
      </w:r>
    </w:p>
    <w:p>
      <w:r>
        <w:rPr>
          <w:b/>
        </w:rPr>
        <w:t>方晓雯:</w:t>
      </w:r>
      <w:r>
        <w:t xml:space="preserve"> 这四条，其实都是我们心里早就知道的问题。</w:t>
      </w:r>
    </w:p>
    <w:p>
      <w:r>
        <w:rPr>
          <w:b/>
        </w:rPr>
        <w:t>苏敏:</w:t>
      </w:r>
      <w:r>
        <w:t xml:space="preserve"> 是啊，每一条都在我们自己的清单上。</w:t>
      </w:r>
    </w:p>
    <w:p>
      <w:r>
        <w:rPr>
          <w:b/>
        </w:rPr>
        <w:t>沈知远:</w:t>
      </w:r>
      <w:r>
        <w:t xml:space="preserve"> 冉法官没有加任何一条，我们没想到的。</w:t>
      </w:r>
    </w:p>
    <w:p>
      <w:r>
        <w:rPr>
          <w:b/>
        </w:rPr>
        <w:t>方晓雯:</w:t>
      </w:r>
      <w:r>
        <w:t xml:space="preserve"> 这是……好事？</w:t>
      </w:r>
    </w:p>
    <w:p>
      <w:r>
        <w:rPr>
          <w:b/>
        </w:rPr>
        <w:t>沈知远:</w:t>
      </w:r>
      <w:r>
        <w:t xml:space="preserve"> 不一定是好事，但至少，她没有让我们莫名其妙地等。</w:t>
      </w:r>
    </w:p>
    <w:p>
      <w:r>
        <w:t>(三个人离开窗口，穿过大厅。走到门口，一个年轻的书记员追出来，手里拿着一张便签。)</w:t>
      </w:r>
    </w:p>
    <w:p>
      <w:r>
        <w:rPr>
          <w:b/>
        </w:rPr>
        <w:t>书记员:</w:t>
      </w:r>
      <w:r>
        <w:t xml:space="preserve"> 请问是苏律师吗？冉法官让我转交一句话。</w:t>
      </w:r>
    </w:p>
    <w:p>
      <w:r>
        <w:rPr>
          <w:b/>
        </w:rPr>
        <w:t>苏敏:</w:t>
      </w:r>
      <w:r>
        <w:t xml:space="preserve"> 请讲。</w:t>
      </w:r>
    </w:p>
    <w:p>
      <w:r>
        <w:rPr>
          <w:b/>
        </w:rPr>
        <w:t>书记员:</w:t>
      </w:r>
      <w:r>
        <w:t xml:space="preserve"> 冉法官说：“第三条，请重点写。”</w:t>
      </w:r>
    </w:p>
    <w:p>
      <w:r>
        <w:t>(便签上只有这几个字，没有落款。苏敏接过来，翻来覆去地看了一遍，然后折好，放进衣袋。)</w:t>
      </w:r>
    </w:p>
    <w:p>
      <w:r>
        <w:rPr>
          <w:b/>
        </w:rPr>
        <w:t>苏敏:</w:t>
      </w:r>
      <w:r>
        <w:t xml:space="preserve"> 她在告诉我们，哪一条是她最在意的。</w:t>
      </w:r>
    </w:p>
    <w:p>
      <w:r>
        <w:rPr>
          <w:b/>
        </w:rPr>
        <w:t>沈知远:</w:t>
      </w:r>
      <w:r>
        <w:t xml:space="preserve"> 公益诉讼和个人赔偿，要不要合并。</w:t>
      </w:r>
    </w:p>
    <w:p>
      <w:r>
        <w:rPr>
          <w:b/>
        </w:rPr>
        <w:t>苏敏:</w:t>
      </w:r>
      <w:r>
        <w:t xml:space="preserve"> 对。</w:t>
      </w:r>
    </w:p>
    <w:p>
      <w:r>
        <w:rPr>
          <w:b/>
        </w:rPr>
        <w:t>沈知远:</w:t>
      </w:r>
      <w:r>
        <w:t xml:space="preserve"> 那就是我们这一个月的主战场了。</w:t>
      </w:r>
    </w:p>
    <w:p>
      <w:pPr>
        <w:pStyle w:val="Heading2"/>
      </w:pPr>
      <w:r>
        <w:t>장면 9 — 5월 19일(금) 밤 8시, 东关街 31号 2层 — 一页一页地写</w:t>
      </w:r>
    </w:p>
    <w:p>
      <w:r>
        <w:t>(夜里八点。屋里灯火通明，茶桌上摊着那份补正通知，四条各自被不同颜色的荧光笔标出。墙上多了一张新的白纸，上面画着一个表格，横轴是六月，竖轴是四条补正内容。梅若兰坐在窗边的椅子上，秦小川和李雨彤各占一端，方晓雯也留了下来，喝着一杯热茶。)</w:t>
      </w:r>
    </w:p>
    <w:p>
      <w:r>
        <w:rPr>
          <w:b/>
        </w:rPr>
        <w:t>李雨彤:</w:t>
      </w:r>
      <w:r>
        <w:t xml:space="preserve"> 第一条，我来。协会五年的年度报告，我昨天去了一趟协会，整整齐齐，一本都不少。</w:t>
      </w:r>
    </w:p>
    <w:p>
      <w:r>
        <w:rPr>
          <w:b/>
        </w:rPr>
        <w:t>方晓雯:</w:t>
      </w:r>
      <w:r>
        <w:t xml:space="preserve"> 财务审计，是去年春天做的，会计师事务所的原件，我明天带来。</w:t>
      </w:r>
    </w:p>
    <w:p>
      <w:r>
        <w:rPr>
          <w:b/>
        </w:rPr>
        <w:t>秦小川:</w:t>
      </w:r>
      <w:r>
        <w:t xml:space="preserve"> 第二条，赵医生手里还有退休前留的体检底稿，可他怕牵连当年的同事。</w:t>
      </w:r>
    </w:p>
    <w:p>
      <w:r>
        <w:rPr>
          <w:b/>
        </w:rPr>
        <w:t>沈知远:</w:t>
      </w:r>
      <w:r>
        <w:t xml:space="preserve"> 我明天去一趟沙河县，当面跟他谈。</w:t>
      </w:r>
    </w:p>
    <w:p>
      <w:r>
        <w:rPr>
          <w:b/>
        </w:rPr>
        <w:t>苏敏:</w:t>
      </w:r>
      <w:r>
        <w:t xml:space="preserve"> 第三条，我自己写。</w:t>
      </w:r>
    </w:p>
    <w:p>
      <w:r>
        <w:t>(屋里的人都看着她。苏敏没有抬头，在白纸表格的第三行画了一个圈。)</w:t>
      </w:r>
    </w:p>
    <w:p>
      <w:r>
        <w:rPr>
          <w:b/>
        </w:rPr>
        <w:t>苏敏:</w:t>
      </w:r>
      <w:r>
        <w:t xml:space="preserve"> 冉法官说“重点写”，我想，她其实在等我们回答一个问题：协会和村民，到底是什么关系。如果是协会替村民说话，那就变成了变相的代理；如果是协会和村民各管各的，合并就没有意义。</w:t>
      </w:r>
    </w:p>
    <w:p>
      <w:r>
        <w:rPr>
          <w:b/>
        </w:rPr>
        <w:t>沈知远:</w:t>
      </w:r>
      <w:r>
        <w:t xml:space="preserve"> 所以？</w:t>
      </w:r>
    </w:p>
    <w:p>
      <w:r>
        <w:rPr>
          <w:b/>
        </w:rPr>
        <w:t>苏敏:</w:t>
      </w:r>
      <w:r>
        <w:t xml:space="preserve"> 所以我想写一个新的结构：公益诉讼部分，协会为原告；个人赔偿部分，村民自己为原告，由中心代理。两个诉讼，合并审理，但分账。一起查明污染事实，各自承担各自的诉讼请求。</w:t>
      </w:r>
    </w:p>
    <w:p>
      <w:r>
        <w:rPr>
          <w:b/>
        </w:rPr>
        <w:t>沈知远:</w:t>
      </w:r>
      <w:r>
        <w:t xml:space="preserve"> (想了想) 这个结构，我们三月份讨论过。</w:t>
      </w:r>
    </w:p>
    <w:p>
      <w:r>
        <w:rPr>
          <w:b/>
        </w:rPr>
        <w:t>苏敏:</w:t>
      </w:r>
      <w:r>
        <w:t xml:space="preserve"> 那时候我觉得太复杂。现在觉得，复杂是必要的。</w:t>
      </w:r>
    </w:p>
    <w:p>
      <w:r>
        <w:t>(梅若兰在窗边轻轻地咳了一声，众人都转头看她。)</w:t>
      </w:r>
    </w:p>
    <w:p>
      <w:r>
        <w:rPr>
          <w:b/>
        </w:rPr>
        <w:t>梅若兰:</w:t>
      </w:r>
      <w:r>
        <w:t xml:space="preserve"> 我有一句话，不知道合不合时宜。</w:t>
      </w:r>
    </w:p>
    <w:p>
      <w:r>
        <w:rPr>
          <w:b/>
        </w:rPr>
        <w:t>苏敏:</w:t>
      </w:r>
      <w:r>
        <w:t xml:space="preserve"> 梅老师请说。</w:t>
      </w:r>
    </w:p>
    <w:p>
      <w:r>
        <w:rPr>
          <w:b/>
        </w:rPr>
        <w:t>梅若兰:</w:t>
      </w:r>
      <w:r>
        <w:t xml:space="preserve"> 《孟子·离娄上》里有一句，“徒善不足以为政，徒法不能以自行”。光有好心肠，办不成事；光有好条文，条文自己也走不动。立案登记，是一条好规矩，可它要靠人，一页一页地递，一页一页地补，才走得进法庭。你们接的这个案子，是个长案子。别想着一口气吃成一个胖子，要一页一页地写。</w:t>
      </w:r>
    </w:p>
    <w:p>
      <w:r>
        <w:rPr>
          <w:b/>
        </w:rPr>
        <w:t>沈知远:</w:t>
      </w:r>
      <w:r>
        <w:t xml:space="preserve"> 一页一页。</w:t>
      </w:r>
    </w:p>
    <w:p>
      <w:r>
        <w:rPr>
          <w:b/>
        </w:rPr>
        <w:t>梅若兰:</w:t>
      </w:r>
      <w:r>
        <w:t xml:space="preserve"> 对。立案是一页，补正是一页，鉴定是一页，开庭是一页。每一页都不能漏，也不能急着翻。你们两个，一个想着翻页，一个想着改错字，正好。</w:t>
      </w:r>
    </w:p>
    <w:p>
      <w:r>
        <w:t>(苏敏和沈知远对视了一眼，都笑了。)</w:t>
      </w:r>
    </w:p>
    <w:p>
      <w:r>
        <w:rPr>
          <w:b/>
        </w:rPr>
        <w:t>方晓雯:</w:t>
      </w:r>
      <w:r>
        <w:t xml:space="preserve"> 苏律师，沈律师，我有一个问题，一直不敢问。</w:t>
      </w:r>
    </w:p>
    <w:p>
      <w:r>
        <w:rPr>
          <w:b/>
        </w:rPr>
        <w:t>苏敏:</w:t>
      </w:r>
      <w:r>
        <w:t xml:space="preserve"> 方老师请说，有话直说。</w:t>
      </w:r>
    </w:p>
    <w:p>
      <w:r>
        <w:rPr>
          <w:b/>
        </w:rPr>
        <w:t>方晓雯:</w:t>
      </w:r>
      <w:r>
        <w:t xml:space="preserve"> 如果这个补正，我们按期补了，法院还是不予立案，怎么办？</w:t>
      </w:r>
    </w:p>
    <w:p>
      <w:r>
        <w:t>(屋里的气氛稍稍凝住了一下。李雨彤放下手里的笔，秦小川的目光也停在桌面上。)</w:t>
      </w:r>
    </w:p>
    <w:p>
      <w:r>
        <w:rPr>
          <w:b/>
        </w:rPr>
        <w:t>沈知远:</w:t>
      </w:r>
      <w:r>
        <w:t xml:space="preserve"> 如果不予立案，会有一份裁定书，写明理由。我们可以上诉。</w:t>
      </w:r>
    </w:p>
    <w:p>
      <w:r>
        <w:rPr>
          <w:b/>
        </w:rPr>
        <w:t>方晓雯:</w:t>
      </w:r>
      <w:r>
        <w:t xml:space="preserve"> 要多久？</w:t>
      </w:r>
    </w:p>
    <w:p>
      <w:r>
        <w:rPr>
          <w:b/>
        </w:rPr>
        <w:t>沈知远:</w:t>
      </w:r>
      <w:r>
        <w:t xml:space="preserve"> 不一定。</w:t>
      </w:r>
    </w:p>
    <w:p>
      <w:r>
        <w:rPr>
          <w:b/>
        </w:rPr>
        <w:t>方晓雯:</w:t>
      </w:r>
      <w:r>
        <w:t xml:space="preserve"> (苦笑) 那就是说，我们现在做的一切，都是为了把“不予立案”的理由，减到最少。</w:t>
      </w:r>
    </w:p>
    <w:p>
      <w:r>
        <w:rPr>
          <w:b/>
        </w:rPr>
        <w:t>苏敏:</w:t>
      </w:r>
      <w:r>
        <w:t xml:space="preserve"> 对。把能被挑出来的毛病，一个一个先挑出来，自己改掉。</w:t>
      </w:r>
    </w:p>
    <w:p>
      <w:r>
        <w:rPr>
          <w:b/>
        </w:rPr>
        <w:t>方晓雯:</w:t>
      </w:r>
      <w:r>
        <w:t xml:space="preserve"> (点点头，把杯子握紧了一点) 好。我明白了。我这个人，其实比较急。如果你们按部就班，我反倒觉得安心。</w:t>
      </w:r>
    </w:p>
    <w:p>
      <w:r>
        <w:rPr>
          <w:b/>
        </w:rPr>
        <w:t>沈知远:</w:t>
      </w:r>
      <w:r>
        <w:t xml:space="preserve"> 按部就班，不是慢，是稳。</w:t>
      </w:r>
    </w:p>
    <w:p>
      <w:r>
        <w:t>(桌上的座机忽然响了。李雨彤接起电话，听了几句，脸色变了。)</w:t>
      </w:r>
    </w:p>
    <w:p>
      <w:r>
        <w:rPr>
          <w:b/>
        </w:rPr>
        <w:t>李雨彤:</w:t>
      </w:r>
      <w:r>
        <w:t xml:space="preserve"> 苏老师，是李家洼的巩桂英阿姨。她说，今天下午村里来了几个人，说是“街道办的”，挨家挨户地问，是不是还想参加诉讼，如果不参加，园区愿意先给一笔“关怀补助”。</w:t>
      </w:r>
    </w:p>
    <w:p>
      <w:r>
        <w:t>(苏敏接过话筒。)</w:t>
      </w:r>
    </w:p>
    <w:p>
      <w:r>
        <w:rPr>
          <w:b/>
        </w:rPr>
        <w:t>苏敏:</w:t>
      </w:r>
      <w:r>
        <w:t xml:space="preserve"> 巩阿姨，我是苏敏。……对，您慢慢说。……他们说了多少钱？……每户一万五，三天内签字？……您不要签，也不要和他们吵。……对，把名字和时间记下来。……我们明天就去。</w:t>
      </w:r>
    </w:p>
    <w:p>
      <w:r>
        <w:t>(她放下电话，屋里没有人说话。窗外的马灯，在夜风里轻轻地晃了一下。)</w:t>
      </w:r>
    </w:p>
    <w:p>
      <w:r>
        <w:rPr>
          <w:b/>
        </w:rPr>
        <w:t>秦小川:</w:t>
      </w:r>
      <w:r>
        <w:t xml:space="preserve"> 这就是章律师说的，“让灯下面的人，越来越少”。</w:t>
      </w:r>
    </w:p>
    <w:p>
      <w:r>
        <w:rPr>
          <w:b/>
        </w:rPr>
        <w:t>沈知远:</w:t>
      </w:r>
      <w:r>
        <w:t xml:space="preserve"> 对。</w:t>
      </w:r>
    </w:p>
    <w:p>
      <w:r>
        <w:rPr>
          <w:b/>
        </w:rPr>
        <w:t>苏敏:</w:t>
      </w:r>
      <w:r>
        <w:t xml:space="preserve"> (站起来，走到白纸表格前，用红笔在六月一号那一栏，画了一个很大的圈) 六月一号，李家洼，村民大会。</w:t>
      </w:r>
    </w:p>
    <w:p>
      <w:r>
        <w:rPr>
          <w:b/>
        </w:rPr>
        <w:t>李雨彤:</w:t>
      </w:r>
      <w:r>
        <w:t xml:space="preserve"> 要召开？</w:t>
      </w:r>
    </w:p>
    <w:p>
      <w:r>
        <w:rPr>
          <w:b/>
        </w:rPr>
        <w:t>苏敏:</w:t>
      </w:r>
      <w:r>
        <w:t xml:space="preserve"> 要召开。(转身，看着屋里的每一个人) 补正，是一页一页地写；村民，是一个一个地找。两件事，一起做。</w:t>
      </w:r>
    </w:p>
    <w:p>
      <w:r>
        <w:rPr>
          <w:b/>
        </w:rPr>
        <w:t>梅若兰:</w:t>
      </w:r>
      <w:r>
        <w:t xml:space="preserve"> (在窗边缓缓点头) 好。灯，要一盏一盏地点。</w:t>
      </w:r>
    </w:p>
    <w:p>
      <w:r>
        <w:t>(窗外，夜已经深了。屋里的灯没有熄，白纸上的格子，被一支红笔，一格一格地填满。)</w:t>
      </w:r>
    </w:p>
    <w:p>
      <w:pPr>
        <w:pStyle w:val="Heading2"/>
      </w:pPr>
      <w:r>
        <w:t>핵심 문학 인용</w:t>
      </w:r>
    </w:p>
    <w:p>
      <w:r>
        <w:rPr>
          <w:b/>
        </w:rPr>
        <w:t>『论语』 子路篇:</w:t>
      </w:r>
      <w:r>
        <w:t xml:space="preserve"> «欲速则不达，见小利则大事不成» — 한국어 해설: '서두르면 이루지 못하고, 작은 이익을 보면 큰일을 이루지 못한다.' 공자가 거보(莒父)의 읍재가 된 제자 子夏에게 정치의 요체를 일러 준 말로, 눈앞의 성과를 좇아 서두르면 오히려 목표에서 멀어진다는 뜻이다. 장면 5에서 沈知远이 새벽 입안 제출과 보도 시점을 두고 苏敏과 부딪힐 때 이 구절을 꺼낸다. 입안은 목적이 아니라 판결과 복원으로 가는 길의 한 걸음이라는 그의 논리가 되고, 苏敏은 보도를 이틀 늦추는 것으로 한 걸음 물러선다.</w:t>
      </w:r>
    </w:p>
    <w:p>
      <w:r>
        <w:rPr>
          <w:b/>
        </w:rPr>
        <w:t>『孟子』 离娄上:</w:t>
      </w:r>
      <w:r>
        <w:t xml:space="preserve"> «徒善不足以为政，徒法不能以自行» — 한국어 해설: '선한 마음만으로는 정치를 할 수 없고, 법만으로는 저절로 시행되지 못한다.' 맹자가 선왕의 도를 말하면서, 어진 마음(善)과 제도(法)가 함께 갖추어져야 한다고 한 대목이다. 장면 9에서 梅若兰이 补正通知를 받은 센터 식구들에게 이 구절을 건네며, 입안 등록제라는 좋은 제도도 사람이 서류를 한 쪽 한 쪽 내고 보강해야 법정에 닿는 것이며, 입안·보정·감정·개정이 모두 한 쪽 한 쪽 넘기는 긴 사건임을 일러 준다. 법원의 보정 통지를 책망이 아니라 사건을 단단히 다질 기회로 받아들이는 이 화의 결말과 맞닿는다.</w:t>
      </w:r>
    </w:p>
    <w:p>
      <w:pPr>
        <w:pStyle w:val="Heading2"/>
      </w:pPr>
      <w:r>
        <w:t>생활 표현</w:t>
      </w:r>
    </w:p>
    <w:p>
      <w:r>
        <w:t>«心里没底» — 한국어 해설: "마음에 확신이 없다 / 자신이 없다". 底는 '바닥, 밑천'. 결과를 가늠할 근거가 없어 불안하다는 구어. 李雨彤이 제출 버튼을 누르기 전 두 변호사의 의견 사이에서 한 말, 장면 1.</w:t>
      </w:r>
    </w:p>
    <w:p>
      <w:r>
        <w:t>«走一步看一步» — 한국어 해설: "한 걸음 가 보고 다음 걸음을 본다 / 상황 보며 대처하다". 계획을 다 세울 수 없을 때 형편에 따라 움직이겠다는 구어. 沈知远이 苏敏에게 冉法官의 성향을 미리 단정하지 말자며, 장면 3.</w:t>
      </w:r>
    </w:p>
    <w:p>
      <w:r>
        <w:t>«话里有话» — 한국어 해설: "말 속에 뜻이 있다". 겉으로 한 말 뒤에 다른 의도나 암시가 숨어 있을 때 쓴다. 沈知远이 冉法官의 마지막 한마디를 두고 方晓雯에게, 장면 4.</w:t>
      </w:r>
    </w:p>
    <w:p>
      <w:r>
        <w:t>«一码归一码» — 한국어 해설: "그건 그것, 이건 이것 / 별개의 일로 구분하자". 한 사안을 다른 사안과 섞지 않겠다는 선 긋기의 구어. 苏敏이 郭海燕에게 사건 수임과 지원금은 별개라며, 장면 6. 郭海燕이 같은 말을 되받아 이해를 표한다.</w:t>
      </w:r>
    </w:p>
    <w:p>
      <w:r>
        <w:t>«有话直说» — 한국어 해설: "할 말이 있으면 에둘러 말하지 말고 바로 하다". 상대에게 편히 말하라고 권하거나 스스로 솔직히 말하겠다고 할 때 쓰는 구어. 梅若兰이 郭海燕에게(장면 6), 苏敏이 方晓雯에게(장면 9).</w:t>
      </w:r>
    </w:p>
    <w:p>
      <w:r>
        <w:t>«按部就班» — 한국어 해설: "순서와 절차에 따라 차근차근 하다". 部와 班은 각각 '부서·절차'를 뜻하며, 질서 있게 단계를 밟는다는 구어. 方晓雯이 보정 일정을 두고 센터가 차례대로 진행하면 오히려 안심이 된다고 말하며, 장면 9. 沈知远이 '느린 것이 아니라 안정적인 것'이라고 받는다.</w:t>
      </w:r>
    </w:p>
    <w:p>
      <w:r>
        <w:t>[9화 끝 — 다음 화 예고: 「주민 대회」(村民大会), 6월 1일(목)~6월 14일(수). 李家洼에서 합의금과 소송 사이에 갈라진 마을이 다시 모이고, 巩桂英의 연설 끝에 보정서가 제출된다. 李雨彤은 첫 단독 변론에 서는데…]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