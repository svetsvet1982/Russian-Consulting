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11화 — 「차 마시자」 (喝茶)</w:t>
      </w:r>
    </w:p>
    <w:p>
      <w:r>
        <w:rPr>
          <w:b/>
        </w:rPr>
        <w:t>등장인물:</w:t>
      </w:r>
      <w:r>
        <w:t xml:space="preserve"> 쑤민 苏敏(34세, 출소 1년, 자격 박탈된 '공민 대리인', 잉훠 조직자) / 쑤민의 어머니 苏母(65세, 류허현 농가 출신, 출소 1주년에 맞춰 창촨으로 올라온 노인) / 송 경관 宋警官(40대, 창촨시 공안국 국내안전보위 지대 요원) / 샤오린 小林(20대, 문 앞 '보호' 요원) / 샤오위안 肖远(38세, 잉훠 동료, 2015년 일제 연행 뒤 자격을 잃은 전직 변호사) / 아닝 阿宁(23세, 잉훠 신입 자원활동가) / 허 씨 老何(61세, 퇴직 버스 기사, 잉훠 도우미) / 우 노인 吴大爷(60대, 체불 임금 의뢰인)</w:t>
      </w:r>
    </w:p>
    <w:p>
      <w:r>
        <w:rPr>
          <w:b/>
        </w:rPr>
        <w:t>배경:</w:t>
      </w:r>
      <w:r>
        <w:t xml:space="preserve"> [쑤민 시점] 2019년 8월 22일(목)부터 23일(금)까지. 쑤민이 여자 교도소에서 나온 지 꼭 1년 되는 날이다. 아침 식탁에서 어머니가 끓여 준 면을 먹기도 전에 문 앞 '보호' 요원이 전화를 받으라고 한다. 오후, 국내안전보위 요원 송 경관이 그녀를 찻집 별실로 '차 마시자'며 불러 손님 잔부터 따르고, 잉훠를 스스로 해산하라는 요구를 탕쉐와 어머니와 조카의 이름 위에 올려놓는다. 쑤민은 따라 놓은 찻잔에 끝내 손을 대지 않고 자기 이 빠진 잔만 탁자에 세워 둔다. 그날 밤 동료들 사이에서 두려움과 원망이 터져 나오고, 이튿날 아침 잉훠의 이동 창구는 다른 골목에 접이식 탁자를 편다.</w:t>
      </w:r>
    </w:p>
    <w:p>
      <w:pPr>
        <w:pStyle w:val="Heading2"/>
      </w:pPr>
      <w:r>
        <w:t>장면 1 — 8월 22일(목) 오전, 槐荫街 6층 집 — 출소 일 주년의 면</w:t>
      </w:r>
    </w:p>
    <w:p>
      <w:r>
        <w:t>(早上七点半。槐荫街粮油店后面的老楼，六楼。厨房窗户对着一排晾衣竿，隔壁的收音机在放天气预报。苏母前天坐长途车从柳河上来，说要陪女儿过完这个日子，此刻站在煤气灶前，锅里的水刚开。灶台边的搪瓷盘里摆着一碗面，面上卧着两个荷包蛋，旁边是一小碟腌萝卜。窗台的搁板上，放着一只缺了口的白瓷杯，缺口朝右。)</w:t>
      </w:r>
    </w:p>
    <w:p>
      <w:r>
        <w:rPr>
          <w:b/>
        </w:rPr>
        <w:t>苏母:</w:t>
      </w:r>
      <w:r>
        <w:t xml:space="preserve"> 敏敏，坐。面坨了就不好吃了。</w:t>
      </w:r>
    </w:p>
    <w:p>
      <w:r>
        <w:rPr>
          <w:b/>
        </w:rPr>
        <w:t>苏敏:</w:t>
      </w:r>
      <w:r>
        <w:t xml:space="preserve"> 妈，今天又不是我生日。</w:t>
      </w:r>
    </w:p>
    <w:p>
      <w:r>
        <w:rPr>
          <w:b/>
        </w:rPr>
        <w:t>苏母:</w:t>
      </w:r>
      <w:r>
        <w:t xml:space="preserve"> 不是生日。(把筷子递过去) 一年了。去年今天，你从那扇铁门里出来，穿的还是进去那天的衣服，袖子短了一截。我记得清楚。</w:t>
      </w:r>
    </w:p>
    <w:p>
      <w:r>
        <w:rPr>
          <w:b/>
        </w:rPr>
        <w:t>苏敏:</w:t>
      </w:r>
      <w:r>
        <w:t xml:space="preserve"> (接过筷子，笑了笑) 妈，您别老记这些。</w:t>
      </w:r>
    </w:p>
    <w:p>
      <w:r>
        <w:rPr>
          <w:b/>
        </w:rPr>
        <w:t>苏母:</w:t>
      </w:r>
      <w:r>
        <w:t xml:space="preserve"> 我不记这些，我记什么？(在她对面坐下，手在围裙上擦了擦) 豆豆昨天打电话，问姑姑今年中秋回不回柳河。我说回，你又不让人家安心。</w:t>
      </w:r>
    </w:p>
    <w:p>
      <w:r>
        <w:rPr>
          <w:b/>
        </w:rPr>
        <w:t>苏敏:</w:t>
      </w:r>
      <w:r>
        <w:t xml:space="preserve"> 我哪有不让人安心？</w:t>
      </w:r>
    </w:p>
    <w:p>
      <w:r>
        <w:rPr>
          <w:b/>
        </w:rPr>
        <w:t>苏母:</w:t>
      </w:r>
      <w:r>
        <w:t xml:space="preserve"> 你有。(声音放轻) 你嫂子说，学校老师找豆豆谈话，问他家里有没有亲戚“在外面做事”。孩子才十二岁，回来问我，姑姑是不是坏人。</w:t>
      </w:r>
    </w:p>
    <w:p>
      <w:r>
        <w:t>(苏敏夹面的筷子停在半空。她把筷子放下，看着碗里那两个蛋。)</w:t>
      </w:r>
    </w:p>
    <w:p>
      <w:r>
        <w:rPr>
          <w:b/>
        </w:rPr>
        <w:t>苏敏:</w:t>
      </w:r>
      <w:r>
        <w:t xml:space="preserve"> 您怎么答的？</w:t>
      </w:r>
    </w:p>
    <w:p>
      <w:r>
        <w:rPr>
          <w:b/>
        </w:rPr>
        <w:t>苏母:</w:t>
      </w:r>
      <w:r>
        <w:t xml:space="preserve"> 我说，你姑姑是替别人说话的人。(顿了顿) 他又问，替别人说话，为什么要被人看着？</w:t>
      </w:r>
    </w:p>
    <w:p>
      <w:r>
        <w:rPr>
          <w:b/>
        </w:rPr>
        <w:t>苏敏:</w:t>
      </w:r>
      <w:r>
        <w:t xml:space="preserve"> (很轻地) 这一句，我也答不好。</w:t>
      </w:r>
    </w:p>
    <w:p>
      <w:r>
        <w:t>(门外楼道里响起脚步声，不重，却在她家门口停住了。有人敲门，三下，隔了一会儿，又三下。苏母站起来，看了女儿一眼，走过去，把门拉开一条缝。)</w:t>
      </w:r>
    </w:p>
    <w:p>
      <w:r>
        <w:rPr>
          <w:b/>
        </w:rPr>
        <w:t>小林:</w:t>
      </w:r>
      <w:r>
        <w:t xml:space="preserve"> (站在门外，穿着一件洗得发白的蓝格子衬衫，笑得很有礼貌) 阿姨早。苏老师在吗？</w:t>
      </w:r>
    </w:p>
    <w:p>
      <w:r>
        <w:rPr>
          <w:b/>
        </w:rPr>
        <w:t>苏母:</w:t>
      </w:r>
      <w:r>
        <w:t xml:space="preserve"> 在吃面。</w:t>
      </w:r>
    </w:p>
    <w:p>
      <w:r>
        <w:rPr>
          <w:b/>
        </w:rPr>
        <w:t>小林:</w:t>
      </w:r>
      <w:r>
        <w:t xml:space="preserve"> 那您让她先吃，我等。(从口袋里掏出手机) 就是宋警官让我转告一声，他下午想请苏老师去喝杯茶，随便聊聊。时间两点，车我在楼下备好了。</w:t>
      </w:r>
    </w:p>
    <w:p>
      <w:r>
        <w:rPr>
          <w:b/>
        </w:rPr>
        <w:t>苏敏:</w:t>
      </w:r>
      <w:r>
        <w:t xml:space="preserve"> (没有起身，隔着门框说话) 小林，今天我有咨询要接。</w:t>
      </w:r>
    </w:p>
    <w:p>
      <w:r>
        <w:rPr>
          <w:b/>
        </w:rPr>
        <w:t>小林:</w:t>
      </w:r>
      <w:r>
        <w:t xml:space="preserve"> 宋警官说了，耽误不了多久。他还说，今天是个特别的日子，想跟您当面说几句话。</w:t>
      </w:r>
    </w:p>
    <w:p>
      <w:r>
        <w:rPr>
          <w:b/>
        </w:rPr>
        <w:t>苏敏:</w:t>
      </w:r>
      <w:r>
        <w:t xml:space="preserve"> 什么特别的日子？</w:t>
      </w:r>
    </w:p>
    <w:p>
      <w:r>
        <w:rPr>
          <w:b/>
        </w:rPr>
        <w:t>小林:</w:t>
      </w:r>
      <w:r>
        <w:t xml:space="preserve"> (还是笑) 苏老师出来一周年啊。</w:t>
      </w:r>
    </w:p>
    <w:p>
      <w:r>
        <w:t>(屋里很静。厨房的水壶“呜”地叫了起来，苏母关了火，没有回头。)</w:t>
      </w:r>
    </w:p>
    <w:p>
      <w:r>
        <w:rPr>
          <w:b/>
        </w:rPr>
        <w:t>苏敏:</w:t>
      </w:r>
      <w:r>
        <w:t xml:space="preserve"> 我要是不去呢？</w:t>
      </w:r>
    </w:p>
    <w:p>
      <w:r>
        <w:rPr>
          <w:b/>
        </w:rPr>
        <w:t>小林:</w:t>
      </w:r>
      <w:r>
        <w:t xml:space="preserve"> 苏老师，您别为难我。我就是跑腿的。(压低声音) 宋警官人不坏，请您喝茶，是客气。</w:t>
      </w:r>
    </w:p>
    <w:p>
      <w:r>
        <w:rPr>
          <w:b/>
        </w:rPr>
        <w:t>苏敏:</w:t>
      </w:r>
      <w:r>
        <w:t xml:space="preserve"> 好。两点，我自己下楼。</w:t>
      </w:r>
    </w:p>
    <w:p>
      <w:r>
        <w:rPr>
          <w:b/>
        </w:rPr>
        <w:t>小林:</w:t>
      </w:r>
      <w:r>
        <w:t xml:space="preserve"> 那我在下面等。(点点头，下了楼)</w:t>
      </w:r>
    </w:p>
    <w:p>
      <w:r>
        <w:t>(苏母把门关上，背靠着门板站了一会儿。她走回桌边，把那碗面往苏敏面前推了推。)</w:t>
      </w:r>
    </w:p>
    <w:p>
      <w:r>
        <w:rPr>
          <w:b/>
        </w:rPr>
        <w:t>苏母:</w:t>
      </w:r>
      <w:r>
        <w:t xml:space="preserve"> 吃完。</w:t>
      </w:r>
    </w:p>
    <w:p>
      <w:r>
        <w:rPr>
          <w:b/>
        </w:rPr>
        <w:t>苏敏:</w:t>
      </w:r>
      <w:r>
        <w:t xml:space="preserve"> 妈——</w:t>
      </w:r>
    </w:p>
    <w:p>
      <w:r>
        <w:rPr>
          <w:b/>
        </w:rPr>
        <w:t>苏母:</w:t>
      </w:r>
      <w:r>
        <w:t xml:space="preserve"> 吃完再说事。你师父不是教过你，先喝杯茶再说事？先吃面，也是一个道理。</w:t>
      </w:r>
    </w:p>
    <w:p>
      <w:pPr>
        <w:pStyle w:val="Heading2"/>
      </w:pPr>
      <w:r>
        <w:t>장면 2 — 같은 날 오전, 后巷 이동 창구 — 접이식 탁자</w:t>
      </w:r>
    </w:p>
    <w:p>
      <w:r>
        <w:t>(上午十点。槐荫街后面一条窄巷，两边是旧楼的后墙，晾着床单。巷口一棵老槐树，树荫底下摆着一张折叠桌，两把塑料凳，桌角压着一把黑雨伞，没有招牌，没有横幅，桌上只放着一壶凉茶、三只一次性纸杯和一本翻得起毛的笔记本。苏敏到的时候，肖远已经在了。)</w:t>
      </w:r>
    </w:p>
    <w:p>
      <w:r>
        <w:rPr>
          <w:b/>
        </w:rPr>
        <w:t>肖远:</w:t>
      </w:r>
      <w:r>
        <w:t xml:space="preserve"> 苏老师，今天早了半个钟头。</w:t>
      </w:r>
    </w:p>
    <w:p>
      <w:r>
        <w:rPr>
          <w:b/>
        </w:rPr>
        <w:t>苏敏:</w:t>
      </w:r>
      <w:r>
        <w:t xml:space="preserve"> 路上没堵。(放下包，打开笔记本) 今天几个？</w:t>
      </w:r>
    </w:p>
    <w:p>
      <w:r>
        <w:rPr>
          <w:b/>
        </w:rPr>
        <w:t>肖远:</w:t>
      </w:r>
      <w:r>
        <w:t xml:space="preserve"> 约了三个。第一个是吴大爷，工地拖了他十一个月工资，工头跑了，包工公司说他没有合同。后面两个是房子的事。</w:t>
      </w:r>
    </w:p>
    <w:p>
      <w:r>
        <w:rPr>
          <w:b/>
        </w:rPr>
        <w:t>阿宁:</w:t>
      </w:r>
      <w:r>
        <w:t xml:space="preserve"> (从巷口小跑过来，手里提着一袋豆浆，喘着气) 苏老师，肖老师，豆浆来了。</w:t>
      </w:r>
    </w:p>
    <w:p>
      <w:r>
        <w:rPr>
          <w:b/>
        </w:rPr>
        <w:t>苏敏:</w:t>
      </w:r>
      <w:r>
        <w:t xml:space="preserve"> 阿宁，你不是说今天考试吗？</w:t>
      </w:r>
    </w:p>
    <w:p>
      <w:r>
        <w:rPr>
          <w:b/>
        </w:rPr>
        <w:t>阿宁:</w:t>
      </w:r>
      <w:r>
        <w:t xml:space="preserve"> 下午的，上午我能来一会儿。(把豆浆分给他们，有点不好意思) 我妈不知道我在这儿。我跟她说我在社区做志愿服务。</w:t>
      </w:r>
    </w:p>
    <w:p>
      <w:r>
        <w:rPr>
          <w:b/>
        </w:rPr>
        <w:t>苏敏:</w:t>
      </w:r>
      <w:r>
        <w:t xml:space="preserve"> (接过豆浆，没有喝) 这话也不算撒谎。</w:t>
      </w:r>
    </w:p>
    <w:p>
      <w:r>
        <w:rPr>
          <w:b/>
        </w:rPr>
        <w:t>肖远:</w:t>
      </w:r>
      <w:r>
        <w:t xml:space="preserve"> 苏老师，小林今天一早在你家楼下了吧？我路过看见了。</w:t>
      </w:r>
    </w:p>
    <w:p>
      <w:r>
        <w:rPr>
          <w:b/>
        </w:rPr>
        <w:t>苏敏:</w:t>
      </w:r>
      <w:r>
        <w:t xml:space="preserve"> 看见了。(把杯子放下) 他刚才上楼来传话，宋警官请我下午两点去喝茶。</w:t>
      </w:r>
    </w:p>
    <w:p>
      <w:r>
        <w:t>(阿宁手里的豆浆一抖，洒了几滴在桌上。肖远没有说话，伸手把洒出来的豆浆抹掉。)</w:t>
      </w:r>
    </w:p>
    <w:p>
      <w:r>
        <w:rPr>
          <w:b/>
        </w:rPr>
        <w:t>阿宁:</w:t>
      </w:r>
      <w:r>
        <w:t xml:space="preserve"> 苏老师，“喝茶”是不是那个……</w:t>
      </w:r>
    </w:p>
    <w:p>
      <w:r>
        <w:rPr>
          <w:b/>
        </w:rPr>
        <w:t>肖远:</w:t>
      </w:r>
      <w:r>
        <w:t xml:space="preserve"> 是。就是你想的那个。</w:t>
      </w:r>
    </w:p>
    <w:p>
      <w:r>
        <w:rPr>
          <w:b/>
        </w:rPr>
        <w:t>阿宁:</w:t>
      </w:r>
      <w:r>
        <w:t xml:space="preserve"> 那，那他们会拿你怎么样？</w:t>
      </w:r>
    </w:p>
    <w:p>
      <w:r>
        <w:rPr>
          <w:b/>
        </w:rPr>
        <w:t>苏敏:</w:t>
      </w:r>
      <w:r>
        <w:t xml:space="preserve"> 不会怎么样。就是坐着，喝茶，听他说话。(看着阿宁发白的脸) 阿宁，坐。你记住，这是最常见的一种，也是最安静的一种。</w:t>
      </w:r>
    </w:p>
    <w:p>
      <w:r>
        <w:rPr>
          <w:b/>
        </w:rPr>
        <w:t>肖远:</w:t>
      </w:r>
      <w:r>
        <w:t xml:space="preserve"> 苏老师，我陪你去。</w:t>
      </w:r>
    </w:p>
    <w:p>
      <w:r>
        <w:rPr>
          <w:b/>
        </w:rPr>
        <w:t>苏敏:</w:t>
      </w:r>
      <w:r>
        <w:t xml:space="preserve"> 你去不了。他们不让律师陪，更不让一个丢了证的前律师陪。</w:t>
      </w:r>
    </w:p>
    <w:p>
      <w:r>
        <w:rPr>
          <w:b/>
        </w:rPr>
        <w:t>肖远:</w:t>
      </w:r>
      <w:r>
        <w:t xml:space="preserve"> 那我在楼下等。</w:t>
      </w:r>
    </w:p>
    <w:p>
      <w:r>
        <w:rPr>
          <w:b/>
        </w:rPr>
        <w:t>苏敏:</w:t>
      </w:r>
      <w:r>
        <w:t xml:space="preserve"> 不用。(翻开笔记本，指着其中一页) 我下午要是五点以前没回来，你们把这张桌子收了，今天所有的预约改期，东西送到老何那里。笔记本我留在这儿，U盘在我鞋垫里，这叫留一手，带不走的就当没有。</w:t>
      </w:r>
    </w:p>
    <w:p>
      <w:r>
        <w:rPr>
          <w:b/>
        </w:rPr>
        <w:t>肖远:</w:t>
      </w:r>
      <w:r>
        <w:t xml:space="preserve"> 苏老师，你说的好像要去很久。</w:t>
      </w:r>
    </w:p>
    <w:p>
      <w:r>
        <w:rPr>
          <w:b/>
        </w:rPr>
        <w:t>苏敏:</w:t>
      </w:r>
      <w:r>
        <w:t xml:space="preserve"> 我不知道会多久。(笑了笑) 所以先把最坏的算好，再去喝那杯最好的茶。</w:t>
      </w:r>
    </w:p>
    <w:p>
      <w:r>
        <w:t>(巷口走来一个佝偻的老人，扛着一只红蓝条纹的编织袋，一路看着门牌。他在老槐树下站住，把袋子放下，怯生生地问。)</w:t>
      </w:r>
    </w:p>
    <w:p>
      <w:r>
        <w:rPr>
          <w:b/>
        </w:rPr>
        <w:t>吴大爷:</w:t>
      </w:r>
      <w:r>
        <w:t xml:space="preserve"> 请问，是……是这里吗？有人跟我说，这条巷子里有个姓苏的，不收钱，帮我们讲理。</w:t>
      </w:r>
    </w:p>
    <w:p>
      <w:r>
        <w:rPr>
          <w:b/>
        </w:rPr>
        <w:t>苏敏:</w:t>
      </w:r>
      <w:r>
        <w:t xml:space="preserve"> (站起来，拉开一把塑料凳) 大爷，是这里。先坐，先喝杯茶。</w:t>
      </w:r>
    </w:p>
    <w:p>
      <w:r>
        <w:t>(她拿起一只纸杯，倒满，双手递了过去。吴大爷接杯的手一直在抖。)</w:t>
      </w:r>
    </w:p>
    <w:p>
      <w:pPr>
        <w:pStyle w:val="Heading2"/>
      </w:pPr>
      <w:r>
        <w:t>장면 3 — 같은 날 오후 2시, 길 위 — 말 없는 차</w:t>
      </w:r>
    </w:p>
    <w:p>
      <w:r>
        <w:t>(下午两点整。苏敏下楼，小林站在一辆黑色的桑塔纳旁，替她拉开后座的门。她没有坐后座，绕到副驾，自己拉开门坐了进去。小林愣了一下，关上后门，也上了车。车子驶出槐荫街，拐上大路。)</w:t>
      </w:r>
    </w:p>
    <w:p>
      <w:r>
        <w:t>(车里很安静，空调开得很足。苏敏的包放在膝盖上，里面是那只缺口杯。她看着窗外的街景，一家一家的店在后退：粮油店，五金店，卖豆腐脑的早点摊，新开的奶茶铺。)</w:t>
      </w:r>
    </w:p>
    <w:p>
      <w:r>
        <w:rPr>
          <w:b/>
        </w:rPr>
        <w:t>小林:</w:t>
      </w:r>
      <w:r>
        <w:t xml:space="preserve"> 苏老师，要不要关一点空调？</w:t>
      </w:r>
    </w:p>
    <w:p>
      <w:r>
        <w:rPr>
          <w:b/>
        </w:rPr>
        <w:t>苏敏:</w:t>
      </w:r>
      <w:r>
        <w:t xml:space="preserve"> 不用。</w:t>
      </w:r>
    </w:p>
    <w:p>
      <w:r>
        <w:rPr>
          <w:b/>
        </w:rPr>
        <w:t>小林:</w:t>
      </w:r>
      <w:r>
        <w:t xml:space="preserve"> 您要是口渴，我这儿有矿泉水。</w:t>
      </w:r>
    </w:p>
    <w:p>
      <w:r>
        <w:rPr>
          <w:b/>
        </w:rPr>
        <w:t>苏敏:</w:t>
      </w:r>
      <w:r>
        <w:t xml:space="preserve"> 谢谢，我不渴。</w:t>
      </w:r>
    </w:p>
    <w:p>
      <w:r>
        <w:t>(又过了几个路口，车子驶过一座桥，桥下的河水泛着铁灰色的光。小林握着方向盘，忽然开了口。)</w:t>
      </w:r>
    </w:p>
    <w:p>
      <w:r>
        <w:rPr>
          <w:b/>
        </w:rPr>
        <w:t>小林:</w:t>
      </w:r>
      <w:r>
        <w:t xml:space="preserve"> 苏老师，我想问一句，您别生气。</w:t>
      </w:r>
    </w:p>
    <w:p>
      <w:r>
        <w:rPr>
          <w:b/>
        </w:rPr>
        <w:t>苏敏:</w:t>
      </w:r>
      <w:r>
        <w:t xml:space="preserve"> 你问。</w:t>
      </w:r>
    </w:p>
    <w:p>
      <w:r>
        <w:rPr>
          <w:b/>
        </w:rPr>
        <w:t>小林:</w:t>
      </w:r>
      <w:r>
        <w:t xml:space="preserve"> 我老家也是农村的，我妈在老家种地。我小时候看电视，看到您帮村里人打官司。那时候我觉得，律师是个很了不起的职业。</w:t>
      </w:r>
    </w:p>
    <w:p>
      <w:r>
        <w:rPr>
          <w:b/>
        </w:rPr>
        <w:t>苏敏:</w:t>
      </w:r>
      <w:r>
        <w:t xml:space="preserve"> (转过头看他) 那你现在觉得呢？</w:t>
      </w:r>
    </w:p>
    <w:p>
      <w:r>
        <w:rPr>
          <w:b/>
        </w:rPr>
        <w:t>小林:</w:t>
      </w:r>
      <w:r>
        <w:t xml:space="preserve"> (握紧方向盘) 我现在觉得，我这份工作，也是一份工作。</w:t>
      </w:r>
    </w:p>
    <w:p>
      <w:r>
        <w:rPr>
          <w:b/>
        </w:rPr>
        <w:t>苏敏:</w:t>
      </w:r>
      <w:r>
        <w:t xml:space="preserve"> 这话说得老实。</w:t>
      </w:r>
    </w:p>
    <w:p>
      <w:r>
        <w:rPr>
          <w:b/>
        </w:rPr>
        <w:t>小林:</w:t>
      </w:r>
      <w:r>
        <w:t xml:space="preserve"> (半晌，声音低下去) 苏老师，宋警官今天会说什么，我不知道。可是不管他说什么，您千万别当场顶他。他这个人，越顶越来劲。</w:t>
      </w:r>
    </w:p>
    <w:p>
      <w:r>
        <w:rPr>
          <w:b/>
        </w:rPr>
        <w:t>苏敏:</w:t>
      </w:r>
      <w:r>
        <w:t xml:space="preserve"> 小林，你是在劝我吗？</w:t>
      </w:r>
    </w:p>
    <w:p>
      <w:r>
        <w:rPr>
          <w:b/>
        </w:rPr>
        <w:t>小林:</w:t>
      </w:r>
      <w:r>
        <w:t xml:space="preserve"> 我是想……您少吃点亏。</w:t>
      </w:r>
    </w:p>
    <w:p>
      <w:r>
        <w:rPr>
          <w:b/>
        </w:rPr>
        <w:t>苏敏:</w:t>
      </w:r>
      <w:r>
        <w:t xml:space="preserve"> (沉默了一会儿，看向窗外) 谢谢你。可是有些亏，吃了才是亏，不吃才是亏。</w:t>
      </w:r>
    </w:p>
    <w:p>
      <w:r>
        <w:t>(小林没有回答。车子拐进东关一条老街，停在一家挂着褪色木匾的茶楼门口，匾上写着“松鹤茶舍”。门口的石狮子被擦得很亮。)</w:t>
      </w:r>
    </w:p>
    <w:p>
      <w:r>
        <w:rPr>
          <w:b/>
        </w:rPr>
        <w:t>小林:</w:t>
      </w:r>
      <w:r>
        <w:t xml:space="preserve"> 到了。三楼，“听雨”。</w:t>
      </w:r>
    </w:p>
    <w:p>
      <w:r>
        <w:rPr>
          <w:b/>
        </w:rPr>
        <w:t>苏敏:</w:t>
      </w:r>
      <w:r>
        <w:t xml:space="preserve"> (推开车门，下车前回头) 小林，你回去，替我跟你妈问好。</w:t>
      </w:r>
    </w:p>
    <w:p>
      <w:r>
        <w:rPr>
          <w:b/>
        </w:rPr>
        <w:t>小林:</w:t>
      </w:r>
      <w:r>
        <w:t xml:space="preserve"> (愣住) 啊？</w:t>
      </w:r>
    </w:p>
    <w:p>
      <w:r>
        <w:rPr>
          <w:b/>
        </w:rPr>
        <w:t>苏敏:</w:t>
      </w:r>
      <w:r>
        <w:t xml:space="preserve"> 种地的人，都不容易。</w:t>
      </w:r>
    </w:p>
    <w:p>
      <w:pPr>
        <w:pStyle w:val="Heading2"/>
      </w:pPr>
      <w:r>
        <w:t>장면 4 — 같은 날 오후, 松鹤茶舍 3층 听雨 — 손님 잔부터</w:t>
      </w:r>
    </w:p>
    <w:p>
      <w:r>
        <w:t>(三楼走廊铺着暗红色的地毯，脚步声被吃得干干净净。尽头那扇门半开着，里面传出轻轻的水声。苏敏推门进去，是一间不大的包间：一张乌木茶桌，一架竹帘遮住的窗，墙上挂着一幅字，“和气致祥”。窗台上摆着一盆开败了的兰草。茶桌后面坐着一个四十多岁的男人，灰色短袖衬衫，眼镜框是细金边的，正用一把紫砂壶温着杯。他抬起头，笑了。)</w:t>
      </w:r>
    </w:p>
    <w:p>
      <w:r>
        <w:rPr>
          <w:b/>
        </w:rPr>
        <w:t>宋警官:</w:t>
      </w:r>
      <w:r>
        <w:t xml:space="preserve"> 苏老师，来了。快坐，外头热。</w:t>
      </w:r>
    </w:p>
    <w:p>
      <w:r>
        <w:rPr>
          <w:b/>
        </w:rPr>
        <w:t>苏敏:</w:t>
      </w:r>
      <w:r>
        <w:t xml:space="preserve"> 宋警官。</w:t>
      </w:r>
    </w:p>
    <w:p>
      <w:r>
        <w:rPr>
          <w:b/>
        </w:rPr>
        <w:t>宋警官:</w:t>
      </w:r>
      <w:r>
        <w:t xml:space="preserve"> 叫我老宋就行。(提起壶，先往她面前的白瓷杯里斟了七分满，再往另一只杯里斟，最后才给自己) 客人先，主人后，这是规矩。我这个人没读过多少书，但这点规矩我记得。</w:t>
      </w:r>
    </w:p>
    <w:p>
      <w:r>
        <w:t>(茶汤是琥珀色的，热气一缕一缕往上浮。苏敏在椅子上坐下，没有碰那只杯子。她从包里取出自己那只缺口杯，放在茶桌边缘，缺口朝右，空的。)</w:t>
      </w:r>
    </w:p>
    <w:p>
      <w:r>
        <w:rPr>
          <w:b/>
        </w:rPr>
        <w:t>宋警官:</w:t>
      </w:r>
      <w:r>
        <w:t xml:space="preserve"> (看了一眼那只杯子，眉毛微微动了动) 苏老师自己带了杯子？</w:t>
      </w:r>
    </w:p>
    <w:p>
      <w:r>
        <w:rPr>
          <w:b/>
        </w:rPr>
        <w:t>苏敏:</w:t>
      </w:r>
      <w:r>
        <w:t xml:space="preserve"> 习惯了。在里面三年，用惯了自己的。</w:t>
      </w:r>
    </w:p>
    <w:p>
      <w:r>
        <w:rPr>
          <w:b/>
        </w:rPr>
        <w:t>宋警官:</w:t>
      </w:r>
      <w:r>
        <w:t xml:space="preserve"> 这杯子有点年头了。</w:t>
      </w:r>
    </w:p>
    <w:p>
      <w:r>
        <w:rPr>
          <w:b/>
        </w:rPr>
        <w:t>苏敏:</w:t>
      </w:r>
      <w:r>
        <w:t xml:space="preserve"> 先生传下来的。</w:t>
      </w:r>
    </w:p>
    <w:p>
      <w:r>
        <w:rPr>
          <w:b/>
        </w:rPr>
        <w:t>宋警官:</w:t>
      </w:r>
      <w:r>
        <w:t xml:space="preserve"> 韩老先生。(点点头，把紫砂壶放回壶托) 我见过他一次。九几年的时候，我还在派出所，他来调过一份卷。他进门就先问我，同志，您喝茶吗？我一个小民警，头一回有律师问我这句话。</w:t>
      </w:r>
    </w:p>
    <w:p>
      <w:r>
        <w:rPr>
          <w:b/>
        </w:rPr>
        <w:t>苏敏:</w:t>
      </w:r>
      <w:r>
        <w:t xml:space="preserve"> 他对谁都这么问。</w:t>
      </w:r>
    </w:p>
    <w:p>
      <w:r>
        <w:rPr>
          <w:b/>
        </w:rPr>
        <w:t>宋警官:</w:t>
      </w:r>
      <w:r>
        <w:t xml:space="preserve"> 所以我今天也学着问一句。(把她面前那杯往前推了半寸) 您请。</w:t>
      </w:r>
    </w:p>
    <w:p>
      <w:r>
        <w:rPr>
          <w:b/>
        </w:rPr>
        <w:t>苏敏:</w:t>
      </w:r>
      <w:r>
        <w:t xml:space="preserve"> 谢谢，我先不喝。</w:t>
      </w:r>
    </w:p>
    <w:p>
      <w:r>
        <w:rPr>
          <w:b/>
        </w:rPr>
        <w:t>宋警官:</w:t>
      </w:r>
      <w:r>
        <w:t xml:space="preserve"> 怕我下药？</w:t>
      </w:r>
    </w:p>
    <w:p>
      <w:r>
        <w:rPr>
          <w:b/>
        </w:rPr>
        <w:t>苏敏:</w:t>
      </w:r>
      <w:r>
        <w:t xml:space="preserve"> (淡淡地) 不怕。我只是习惯了先听完，再喝。</w:t>
      </w:r>
    </w:p>
    <w:p>
      <w:r>
        <w:t>(宋警官笑了一声，没有勉强。他自己端起杯，喝了一口，闭上眼睛品了品，慢慢放下。)</w:t>
      </w:r>
    </w:p>
    <w:p>
      <w:r>
        <w:rPr>
          <w:b/>
        </w:rPr>
        <w:t>宋警官:</w:t>
      </w:r>
      <w:r>
        <w:t xml:space="preserve"> 说起来有意思。杜耒有句诗，“寒夜客来茶当酒”。寒夜里有客来，没有酒，就拿茶当酒，那是待客的诚意。我们今天，也是这个意思。</w:t>
      </w:r>
    </w:p>
    <w:p>
      <w:r>
        <w:rPr>
          <w:b/>
        </w:rPr>
        <w:t>苏敏:</w:t>
      </w:r>
      <w:r>
        <w:t xml:space="preserve"> 杜耒写的是客人自己来的夜晚。您这是下午，我是被车接来的，不是客。</w:t>
      </w:r>
    </w:p>
    <w:p>
      <w:r>
        <w:rPr>
          <w:b/>
        </w:rPr>
        <w:t>宋警官:</w:t>
      </w:r>
      <w:r>
        <w:t xml:space="preserve"> (笑意不变) 苏老师说话还是这样，一句话里藏着三句。</w:t>
      </w:r>
    </w:p>
    <w:p>
      <w:r>
        <w:rPr>
          <w:b/>
        </w:rPr>
        <w:t>苏敏:</w:t>
      </w:r>
      <w:r>
        <w:t xml:space="preserve"> 您不用客气。直接说，请我来是为了什么。</w:t>
      </w:r>
    </w:p>
    <w:p>
      <w:r>
        <w:rPr>
          <w:b/>
        </w:rPr>
        <w:t>宋警官:</w:t>
      </w:r>
      <w:r>
        <w:t xml:space="preserve"> 那就客随主便，先喝茶，再说事。(顿了顿) 这是你们明灯墙上的规矩，对吧？我看过照片。</w:t>
      </w:r>
    </w:p>
    <w:p>
      <w:r>
        <w:t>(苏敏的手指在膝盖上收紧了一下。窗外远处，一辆洒水车唱着《爱的奉献》慢慢驶过。)</w:t>
      </w:r>
    </w:p>
    <w:p>
      <w:pPr>
        <w:pStyle w:val="Heading2"/>
      </w:pPr>
      <w:r>
        <w:t>장면 5 — 같은 시각, 听雨 — 해산하라는 말</w:t>
      </w:r>
    </w:p>
    <w:p>
      <w:r>
        <w:t>(宋警官从桌下拿出一只文件夹，没有翻开，只用指节敲了敲封面。)</w:t>
      </w:r>
    </w:p>
    <w:p>
      <w:r>
        <w:rPr>
          <w:b/>
        </w:rPr>
        <w:t>宋警官:</w:t>
      </w:r>
      <w:r>
        <w:t xml:space="preserve"> 先说好话。这一年，你很守规矩。户口落在老地方，每个月按时去派出所报到，没出过北原省，也没有接受境外媒体采访。我们都看在眼里。</w:t>
      </w:r>
    </w:p>
    <w:p>
      <w:r>
        <w:rPr>
          <w:b/>
        </w:rPr>
        <w:t>苏敏:</w:t>
      </w:r>
      <w:r>
        <w:t xml:space="preserve"> 我是被限制了出境和出省，没有什么守不守。</w:t>
      </w:r>
    </w:p>
    <w:p>
      <w:r>
        <w:rPr>
          <w:b/>
        </w:rPr>
        <w:t>宋警官:</w:t>
      </w:r>
      <w:r>
        <w:t xml:space="preserve"> 话不能这么说。有人被限制，照样能找到办法。你没有找，这是你的态度。(翻开文件夹，取出一张打印的照片，推到茶桌中央) 但是，这张桌子，您不会不认识吧？</w:t>
      </w:r>
    </w:p>
    <w:p>
      <w:r>
        <w:t>(照片是一张折叠桌，两把塑料凳，桌角压着黑伞。背景是槐荫街后巷的老槐树，拍摄角度很高，像是从对面楼里拍的。苏敏看了一眼，没有出声。)</w:t>
      </w:r>
    </w:p>
    <w:p>
      <w:r>
        <w:rPr>
          <w:b/>
        </w:rPr>
        <w:t>宋警官:</w:t>
      </w:r>
      <w:r>
        <w:t xml:space="preserve"> 苏老师，你们在做什么，我们清楚。没有执业证书，没有登记，没有场所，却每天有人在这里接待上访群众，教他们怎么写申请，怎么找证据，怎么对付基层干部。(语气仍然温和) 这个组织，叫“萤火”，对吧？</w:t>
      </w:r>
    </w:p>
    <w:p>
      <w:r>
        <w:rPr>
          <w:b/>
        </w:rPr>
        <w:t>苏敏:</w:t>
      </w:r>
      <w:r>
        <w:t xml:space="preserve"> 我不知道什么叫组织。那是几个没有证书的人，免费帮人写诉状。法律没有禁止公民为公民代写诉状。</w:t>
      </w:r>
    </w:p>
    <w:p>
      <w:r>
        <w:rPr>
          <w:b/>
        </w:rPr>
        <w:t>宋警官:</w:t>
      </w:r>
      <w:r>
        <w:t xml:space="preserve"> 法律没有禁止，不等于允许在街边摆摊。</w:t>
      </w:r>
    </w:p>
    <w:p>
      <w:r>
        <w:rPr>
          <w:b/>
        </w:rPr>
        <w:t>苏敏:</w:t>
      </w:r>
      <w:r>
        <w:t xml:space="preserve"> 民事诉讼法第五十八条，当事人可以委托公民代理。我没有收一分钱，没有挂一块牌子，也没有向任何境外组织要过一分钱。</w:t>
      </w:r>
    </w:p>
    <w:p>
      <w:r>
        <w:rPr>
          <w:b/>
        </w:rPr>
        <w:t>宋警官:</w:t>
      </w:r>
      <w:r>
        <w:t xml:space="preserve"> 这些我相信。(靠在椅背上) 所以今天不是来给您定罪的。我是来跟您商量一件事：萤火，到此为止。</w:t>
      </w:r>
    </w:p>
    <w:p>
      <w:r>
        <w:t>(这四个字落在茶桌上，不重，却像把杯盖轻轻合上。)</w:t>
      </w:r>
    </w:p>
    <w:p>
      <w:r>
        <w:rPr>
          <w:b/>
        </w:rPr>
        <w:t>苏敏:</w:t>
      </w:r>
      <w:r>
        <w:t xml:space="preserve"> 到此为止，是什么意思？</w:t>
      </w:r>
    </w:p>
    <w:p>
      <w:r>
        <w:rPr>
          <w:b/>
        </w:rPr>
        <w:t>宋警官:</w:t>
      </w:r>
      <w:r>
        <w:t xml:space="preserve"> 意思是，您自己做个决定，把这张桌子收了，把那些人的联系方式清掉，群散了，名字不再用。您可以去做您想做的任何事，写文章也好，在家陪老人也好，只要不再有一个叫“萤火”的东西。</w:t>
      </w:r>
    </w:p>
    <w:p>
      <w:r>
        <w:rPr>
          <w:b/>
        </w:rPr>
        <w:t>苏敏:</w:t>
      </w:r>
      <w:r>
        <w:t xml:space="preserve"> 如果不呢？</w:t>
      </w:r>
    </w:p>
    <w:p>
      <w:r>
        <w:rPr>
          <w:b/>
        </w:rPr>
        <w:t>宋警官:</w:t>
      </w:r>
      <w:r>
        <w:t xml:space="preserve"> 苏老师，丑话说在前头。我不愿意走到那一步。(把文件夹合上，手指搁在封面上) 我换个说法，跟您聊聊家常。令堂今年六十五了吧？在柳河县的低保，是靠您哥一家代领的，去年年底审核，还是通过了。令侄在镇上的中学念初二，成绩很好，想转县一中的重点班。</w:t>
      </w:r>
    </w:p>
    <w:p>
      <w:r>
        <w:t>(苏敏的脸色没有变，只是搁在膝上的手慢慢握成了拳。窗外的洒水车走远了，歌声一点一点淡下去。)</w:t>
      </w:r>
    </w:p>
    <w:p>
      <w:r>
        <w:rPr>
          <w:b/>
        </w:rPr>
        <w:t>苏敏:</w:t>
      </w:r>
      <w:r>
        <w:t xml:space="preserve"> 您把我母亲和侄子的名字，放在了这张桌上。</w:t>
      </w:r>
    </w:p>
    <w:p>
      <w:r>
        <w:rPr>
          <w:b/>
        </w:rPr>
        <w:t>宋警官:</w:t>
      </w:r>
      <w:r>
        <w:t xml:space="preserve"> 我没有说他们会怎么样。我只是说，他们都好好的，我希望他们一直好好的。</w:t>
      </w:r>
    </w:p>
    <w:p>
      <w:r>
        <w:rPr>
          <w:b/>
        </w:rPr>
        <w:t>苏敏:</w:t>
      </w:r>
      <w:r>
        <w:t xml:space="preserve"> 这就是您说的家常？</w:t>
      </w:r>
    </w:p>
    <w:p>
      <w:r>
        <w:rPr>
          <w:b/>
        </w:rPr>
        <w:t>宋警官:</w:t>
      </w:r>
      <w:r>
        <w:t xml:space="preserve"> (叹了口气，神情竟有几分诚恳) 苏老师，我这是为你好。你已经进去过一次了，难道还想让老太太、让孩子，跟着受第二次？</w:t>
      </w:r>
    </w:p>
    <w:p>
      <w:r>
        <w:rPr>
          <w:b/>
        </w:rPr>
        <w:t>苏敏:</w:t>
      </w:r>
      <w:r>
        <w:t xml:space="preserve"> 您不用替他们操心，也不用替我操心。</w:t>
      </w:r>
    </w:p>
    <w:p>
      <w:r>
        <w:rPr>
          <w:b/>
        </w:rPr>
        <w:t>宋警官:</w:t>
      </w:r>
      <w:r>
        <w:t xml:space="preserve"> 你们这些做法律的人，什么都想讲道理，可道理有时候是最贵的东西，你付不起。</w:t>
      </w:r>
    </w:p>
    <w:p>
      <w:r>
        <w:rPr>
          <w:b/>
        </w:rPr>
        <w:t>苏敏:</w:t>
      </w:r>
      <w:r>
        <w:t xml:space="preserve"> 付不付得起，是我的事。</w:t>
      </w:r>
    </w:p>
    <w:p>
      <w:r>
        <w:rPr>
          <w:b/>
        </w:rPr>
        <w:t>宋警官:</w:t>
      </w:r>
      <w:r>
        <w:t xml:space="preserve"> 那唐雪呢？</w:t>
      </w:r>
    </w:p>
    <w:p>
      <w:r>
        <w:t>(苏敏抬起了眼睛。)</w:t>
      </w:r>
    </w:p>
    <w:p>
      <w:r>
        <w:rPr>
          <w:b/>
        </w:rPr>
        <w:t>宋警官:</w:t>
      </w:r>
      <w:r>
        <w:t xml:space="preserve"> 唐雪八月十号刚出来，才十几天。户口还在云岭，村子拆了，学校没了，住哪儿，做什么，还有没有学校肯用一个有案底的老师，都不好说。(声音更轻了) 一个山里的小老师，出来以后的日子也不好过，苏老师，你是知道的。</w:t>
      </w:r>
    </w:p>
    <w:p>
      <w:pPr>
        <w:pStyle w:val="Heading2"/>
      </w:pPr>
      <w:r>
        <w:t>장면 6 — 같은 시각, 听雨 — 손대지 않은 잔</w:t>
      </w:r>
    </w:p>
    <w:p>
      <w:r>
        <w:t>(茶桌上，那杯琥珀色的茶已经不再冒热气。苏敏低头看着它，水面平得像一面小镜子，里面映出她的脸，也映出竹帘缝里漏进来的一线光。)</w:t>
      </w:r>
    </w:p>
    <w:p>
      <w:r>
        <w:rPr>
          <w:b/>
        </w:rPr>
        <w:t>苏敏:</w:t>
      </w:r>
      <w:r>
        <w:t xml:space="preserve"> 宋警官，我想问您几句话。</w:t>
      </w:r>
    </w:p>
    <w:p>
      <w:r>
        <w:rPr>
          <w:b/>
        </w:rPr>
        <w:t>宋警官:</w:t>
      </w:r>
      <w:r>
        <w:t xml:space="preserve"> 问。</w:t>
      </w:r>
    </w:p>
    <w:p>
      <w:r>
        <w:rPr>
          <w:b/>
        </w:rPr>
        <w:t>苏敏:</w:t>
      </w:r>
      <w:r>
        <w:t xml:space="preserve"> 第一，您今天对我说的这些，是命令，还是建议？</w:t>
      </w:r>
    </w:p>
    <w:p>
      <w:r>
        <w:rPr>
          <w:b/>
        </w:rPr>
        <w:t>宋警官:</w:t>
      </w:r>
      <w:r>
        <w:t xml:space="preserve"> 是建议。国家的法律规定，我们不能强迫公民解散什么。我们只是劝。</w:t>
      </w:r>
    </w:p>
    <w:p>
      <w:r>
        <w:rPr>
          <w:b/>
        </w:rPr>
        <w:t>苏敏:</w:t>
      </w:r>
      <w:r>
        <w:t xml:space="preserve"> 那我可以拒绝吗？</w:t>
      </w:r>
    </w:p>
    <w:p>
      <w:r>
        <w:rPr>
          <w:b/>
        </w:rPr>
        <w:t>宋警官:</w:t>
      </w:r>
      <w:r>
        <w:t xml:space="preserve"> 当然可以。(笑) 您拒绝，是您的权利。</w:t>
      </w:r>
    </w:p>
    <w:p>
      <w:r>
        <w:rPr>
          <w:b/>
        </w:rPr>
        <w:t>苏敏:</w:t>
      </w:r>
      <w:r>
        <w:t xml:space="preserve"> 第二，我母亲的低保、我侄子的重点班、唐雪的出路，这些跟萤火有什么法律上的关系？</w:t>
      </w:r>
    </w:p>
    <w:p>
      <w:r>
        <w:rPr>
          <w:b/>
        </w:rPr>
        <w:t>宋警官:</w:t>
      </w:r>
      <w:r>
        <w:t xml:space="preserve"> 没有关系。</w:t>
      </w:r>
    </w:p>
    <w:p>
      <w:r>
        <w:rPr>
          <w:b/>
        </w:rPr>
        <w:t>苏敏:</w:t>
      </w:r>
      <w:r>
        <w:t xml:space="preserve"> 没有关系，您为什么放在一起说？</w:t>
      </w:r>
    </w:p>
    <w:p>
      <w:r>
        <w:rPr>
          <w:b/>
        </w:rPr>
        <w:t>宋警官:</w:t>
      </w:r>
      <w:r>
        <w:t xml:space="preserve"> 因为人是一个整体。</w:t>
      </w:r>
    </w:p>
    <w:p>
      <w:r>
        <w:rPr>
          <w:b/>
        </w:rPr>
        <w:t>苏敏:</w:t>
      </w:r>
      <w:r>
        <w:t xml:space="preserve"> 好。(把双手放在桌沿上，看着他) 那我也说一件事。《论语》里说，“知者不惑，仁者不忧，勇者不惧”。</w:t>
      </w:r>
    </w:p>
    <w:p>
      <w:r>
        <w:rPr>
          <w:b/>
        </w:rPr>
        <w:t>宋警官:</w:t>
      </w:r>
      <w:r>
        <w:t xml:space="preserve"> (抬了抬眉) 苏老师要给我上课？</w:t>
      </w:r>
    </w:p>
    <w:p>
      <w:r>
        <w:rPr>
          <w:b/>
        </w:rPr>
        <w:t>苏敏:</w:t>
      </w:r>
      <w:r>
        <w:t xml:space="preserve"> 不是。是我在里面的第三个冬天，想明白了这句话的另一半。人要不惑、不忧、不惧，不是因为没有牵挂，是因为知道自己不能拿什么去换。我有牵挂。我牵挂我妈，牵挂豆豆，牵挂唐雪，我怕。可我怕的东西，不能变成我交出去的东西。</w:t>
      </w:r>
    </w:p>
    <w:p>
      <w:r>
        <w:rPr>
          <w:b/>
        </w:rPr>
        <w:t>宋警官:</w:t>
      </w:r>
      <w:r>
        <w:t xml:space="preserve"> 你有牵挂，就会被人拿住。这是常识。</w:t>
      </w:r>
    </w:p>
    <w:p>
      <w:r>
        <w:rPr>
          <w:b/>
        </w:rPr>
        <w:t>苏敏:</w:t>
      </w:r>
      <w:r>
        <w:t xml:space="preserve"> 对，您拿住了。(平静地) 您拿住了我母亲的低保，拿住了孩子的班级，也拿住了唐雪出来以后的日子。这些都是真的，我没有骗自己。您可以把这些都写进您的记录里：苏敏听完了，没有反驳，也没有答应。</w:t>
      </w:r>
    </w:p>
    <w:p>
      <w:r>
        <w:rPr>
          <w:b/>
        </w:rPr>
        <w:t>宋警官:</w:t>
      </w:r>
      <w:r>
        <w:t xml:space="preserve"> 您这个态度，会让我很难做。</w:t>
      </w:r>
    </w:p>
    <w:p>
      <w:r>
        <w:rPr>
          <w:b/>
        </w:rPr>
        <w:t>苏敏:</w:t>
      </w:r>
      <w:r>
        <w:t xml:space="preserve"> 不劳您费心。</w:t>
      </w:r>
    </w:p>
    <w:p>
      <w:r>
        <w:t>(宋警官没有再笑。他看了她很久，把手伸向茶壶，似乎想给她续水，才发现她的杯子根本没动过，满满的一杯，凉了。他的手停在半空，缩了回去。)</w:t>
      </w:r>
    </w:p>
    <w:p>
      <w:r>
        <w:rPr>
          <w:b/>
        </w:rPr>
        <w:t>宋警官:</w:t>
      </w:r>
      <w:r>
        <w:t xml:space="preserve"> 苏老师，您这杯茶，一口都没喝。</w:t>
      </w:r>
    </w:p>
    <w:p>
      <w:r>
        <w:rPr>
          <w:b/>
        </w:rPr>
        <w:t>苏敏:</w:t>
      </w:r>
      <w:r>
        <w:t xml:space="preserve"> 是。</w:t>
      </w:r>
    </w:p>
    <w:p>
      <w:r>
        <w:rPr>
          <w:b/>
        </w:rPr>
        <w:t>宋警官:</w:t>
      </w:r>
      <w:r>
        <w:t xml:space="preserve"> 您知道，在我们这里，不喝，也是一种态度。</w:t>
      </w:r>
    </w:p>
    <w:p>
      <w:r>
        <w:rPr>
          <w:b/>
        </w:rPr>
        <w:t>苏敏:</w:t>
      </w:r>
      <w:r>
        <w:t xml:space="preserve"> 我知道。在我们那里，也是。</w:t>
      </w:r>
    </w:p>
    <w:p>
      <w:r>
        <w:t>(她伸手，把自己那只缺口杯转了半圈，让缺口对着宋警官，空杯仍然是空的。)</w:t>
      </w:r>
    </w:p>
    <w:p>
      <w:r>
        <w:rPr>
          <w:b/>
        </w:rPr>
        <w:t>苏敏:</w:t>
      </w:r>
      <w:r>
        <w:t xml:space="preserve"> 宋警官，这只杯子，也是您说的“有点年头”。先生拿它给过很多人倒过茶，有的人是来求他的，有的人是来吓他的。他一直倒，倒到最后一天。我这个人，学不会他那样。我只学会了一样：别人倒给我的，我先看清是什么，再决定喝不喝。</w:t>
      </w:r>
    </w:p>
    <w:p>
      <w:r>
        <w:rPr>
          <w:b/>
        </w:rPr>
        <w:t>宋警官:</w:t>
      </w:r>
      <w:r>
        <w:t xml:space="preserve"> (缓缓合上文件夹) 苏老师，您是一个很有才华的人。我替您可惜。</w:t>
      </w:r>
    </w:p>
    <w:p>
      <w:r>
        <w:rPr>
          <w:b/>
        </w:rPr>
        <w:t>苏敏:</w:t>
      </w:r>
      <w:r>
        <w:t xml:space="preserve"> 不用可惜。</w:t>
      </w:r>
    </w:p>
    <w:p>
      <w:r>
        <w:rPr>
          <w:b/>
        </w:rPr>
        <w:t>宋警官:</w:t>
      </w:r>
      <w:r>
        <w:t xml:space="preserve"> 我给您三天。三天后，我会去后巷，看看那张桌子还在不在。</w:t>
      </w:r>
    </w:p>
    <w:p>
      <w:r>
        <w:rPr>
          <w:b/>
        </w:rPr>
        <w:t>苏敏:</w:t>
      </w:r>
      <w:r>
        <w:t xml:space="preserve"> 您可以去。桌子不会在。</w:t>
      </w:r>
    </w:p>
    <w:p>
      <w:r>
        <w:rPr>
          <w:b/>
        </w:rPr>
        <w:t>宋警官:</w:t>
      </w:r>
      <w:r>
        <w:t xml:space="preserve"> (眯起眼睛) 您的意思是，您答应了？</w:t>
      </w:r>
    </w:p>
    <w:p>
      <w:r>
        <w:rPr>
          <w:b/>
        </w:rPr>
        <w:t>苏敏:</w:t>
      </w:r>
      <w:r>
        <w:t xml:space="preserve"> 我的意思是，桌子不会在那里。</w:t>
      </w:r>
    </w:p>
    <w:p>
      <w:r>
        <w:t>(两个人对视了一会儿。竹帘被风掀起一角，又落下，墙上“和气致祥”四个字在光线里一闪。宋警官终于笑了一下，笑里什么都没有。)</w:t>
      </w:r>
    </w:p>
    <w:p>
      <w:r>
        <w:rPr>
          <w:b/>
        </w:rPr>
        <w:t>宋警官:</w:t>
      </w:r>
      <w:r>
        <w:t xml:space="preserve"> 小林在楼下，我让他送您。</w:t>
      </w:r>
    </w:p>
    <w:p>
      <w:r>
        <w:rPr>
          <w:b/>
        </w:rPr>
        <w:t>苏敏:</w:t>
      </w:r>
      <w:r>
        <w:t xml:space="preserve"> 不用。我自己走。</w:t>
      </w:r>
    </w:p>
    <w:p>
      <w:pPr>
        <w:pStyle w:val="Heading2"/>
      </w:pPr>
      <w:r>
        <w:t>장면 7 — 같은 날 저녁, 苏家 — 어머니의 차</w:t>
      </w:r>
    </w:p>
    <w:p>
      <w:r>
        <w:t>(傍晚六点半。苏敏推开家门，屋里没有开灯，只有厨房窗口漏进来的一点夕阳。苏母坐在餐桌边，面前摆着一杯早已放凉的茶，手一直握着杯子。)</w:t>
      </w:r>
    </w:p>
    <w:p>
      <w:r>
        <w:rPr>
          <w:b/>
        </w:rPr>
        <w:t>苏敏:</w:t>
      </w:r>
      <w:r>
        <w:t xml:space="preserve"> 妈，我回来了。</w:t>
      </w:r>
    </w:p>
    <w:p>
      <w:r>
        <w:rPr>
          <w:b/>
        </w:rPr>
        <w:t>苏母:</w:t>
      </w:r>
      <w:r>
        <w:t xml:space="preserve"> (抬起头，声音有点哑) 回来了。(想站起来，膝盖没有撑住，又坐了回去) 回来就好。</w:t>
      </w:r>
    </w:p>
    <w:p>
      <w:r>
        <w:rPr>
          <w:b/>
        </w:rPr>
        <w:t>苏敏:</w:t>
      </w:r>
      <w:r>
        <w:t xml:space="preserve"> 您怎么没开灯？</w:t>
      </w:r>
    </w:p>
    <w:p>
      <w:r>
        <w:rPr>
          <w:b/>
        </w:rPr>
        <w:t>苏母:</w:t>
      </w:r>
      <w:r>
        <w:t xml:space="preserve"> 想着你回来，就开了灯，他们看得清楚。不开，他们看不清。(笑了笑) 我也是这几年才想出来的。</w:t>
      </w:r>
    </w:p>
    <w:p>
      <w:r>
        <w:t>(苏敏把灯打开，走过去，蹲在母亲面前，握住她冰凉的手。)</w:t>
      </w:r>
    </w:p>
    <w:p>
      <w:r>
        <w:rPr>
          <w:b/>
        </w:rPr>
        <w:t>苏敏:</w:t>
      </w:r>
      <w:r>
        <w:t xml:space="preserve"> 妈，他们没有为难我。就是请我喝了杯茶。</w:t>
      </w:r>
    </w:p>
    <w:p>
      <w:r>
        <w:rPr>
          <w:b/>
        </w:rPr>
        <w:t>苏母:</w:t>
      </w:r>
      <w:r>
        <w:t xml:space="preserve"> 喝了吗？</w:t>
      </w:r>
    </w:p>
    <w:p>
      <w:r>
        <w:rPr>
          <w:b/>
        </w:rPr>
        <w:t>苏敏:</w:t>
      </w:r>
      <w:r>
        <w:t xml:space="preserve"> 没喝。</w:t>
      </w:r>
    </w:p>
    <w:p>
      <w:r>
        <w:rPr>
          <w:b/>
        </w:rPr>
        <w:t>苏母:</w:t>
      </w:r>
      <w:r>
        <w:t xml:space="preserve"> (点点头，眼眶红了) 没喝，好。我听人说，到了那个地方，喝了就会掉进去。</w:t>
      </w:r>
    </w:p>
    <w:p>
      <w:r>
        <w:rPr>
          <w:b/>
        </w:rPr>
        <w:t>苏敏:</w:t>
      </w:r>
      <w:r>
        <w:t xml:space="preserve"> 您这话是谁说的？</w:t>
      </w:r>
    </w:p>
    <w:p>
      <w:r>
        <w:rPr>
          <w:b/>
        </w:rPr>
        <w:t>苏母:</w:t>
      </w:r>
      <w:r>
        <w:t xml:space="preserve"> 村里老人都这么说。(伸出粗糙的手，摸了摸女儿的头发) 他们是不是提到了我，还有豆豆？</w:t>
      </w:r>
    </w:p>
    <w:p>
      <w:r>
        <w:t>(苏敏没有回答。她看着母亲鬓角的白发，隔了很久。)</w:t>
      </w:r>
    </w:p>
    <w:p>
      <w:r>
        <w:rPr>
          <w:b/>
        </w:rPr>
        <w:t>苏母:</w:t>
      </w:r>
      <w:r>
        <w:t xml:space="preserve"> 敏敏，我不识字，可我听得懂。你不用瞒我。</w:t>
      </w:r>
    </w:p>
    <w:p>
      <w:r>
        <w:rPr>
          <w:b/>
        </w:rPr>
        <w:t>苏敏:</w:t>
      </w:r>
      <w:r>
        <w:t xml:space="preserve"> 他们说，您的低保，豆豆的学校，都好好的。</w:t>
      </w:r>
    </w:p>
    <w:p>
      <w:r>
        <w:rPr>
          <w:b/>
        </w:rPr>
        <w:t>苏母:</w:t>
      </w:r>
      <w:r>
        <w:t xml:space="preserve"> 那就是说，哪天不好了。</w:t>
      </w:r>
    </w:p>
    <w:p>
      <w:r>
        <w:rPr>
          <w:b/>
        </w:rPr>
        <w:t>苏敏:</w:t>
      </w:r>
      <w:r>
        <w:t xml:space="preserve"> 妈——</w:t>
      </w:r>
    </w:p>
    <w:p>
      <w:r>
        <w:rPr>
          <w:b/>
        </w:rPr>
        <w:t>苏母:</w:t>
      </w:r>
      <w:r>
        <w:t xml:space="preserve"> 你听我说。(紧紧握住她的手) 我这一辈子，什么都没有。就是有一条，没给人下过跪。你爸活着的时候，村里人欺负咱家，他一句软话也没说，最后喝农药死在地里，我也没怪他。我只是想，我的闺女，要是有一天也有这个念头，我不拦。</w:t>
      </w:r>
    </w:p>
    <w:p>
      <w:r>
        <w:rPr>
          <w:b/>
        </w:rPr>
        <w:t>苏敏:</w:t>
      </w:r>
      <w:r>
        <w:t xml:space="preserve"> (喉咙发紧) 妈，要是低保没了呢？</w:t>
      </w:r>
    </w:p>
    <w:p>
      <w:r>
        <w:rPr>
          <w:b/>
        </w:rPr>
        <w:t>苏母:</w:t>
      </w:r>
      <w:r>
        <w:t xml:space="preserve"> 没了就没了。我种了一辈子地，饿不死。豆豆那边，我让你哥去说，实在不行，转学，你哥在县城有个同学。</w:t>
      </w:r>
    </w:p>
    <w:p>
      <w:r>
        <w:rPr>
          <w:b/>
        </w:rPr>
        <w:t>苏敏:</w:t>
      </w:r>
      <w:r>
        <w:t xml:space="preserve"> 妈，您不用这样。我今天就是想跟您说，要是您觉得太难，我可以——</w:t>
      </w:r>
    </w:p>
    <w:p>
      <w:r>
        <w:rPr>
          <w:b/>
        </w:rPr>
        <w:t>苏母:</w:t>
      </w:r>
      <w:r>
        <w:t xml:space="preserve"> 不可以。(摇头) 你要是为了我，把那桌子收了，我今后看到你，一辈子都不敢看你。</w:t>
      </w:r>
    </w:p>
    <w:p>
      <w:r>
        <w:t>(厨房里，水壶又开始叫。苏母站起来，这次站稳了。她把那杯凉茶倒进水池，从柜子里取出茶叶罐，往那只搪瓷茶壶里撒了一把。)</w:t>
      </w:r>
    </w:p>
    <w:p>
      <w:r>
        <w:rPr>
          <w:b/>
        </w:rPr>
        <w:t>苏母:</w:t>
      </w:r>
      <w:r>
        <w:t xml:space="preserve"> 先喝杯茶。</w:t>
      </w:r>
    </w:p>
    <w:p>
      <w:r>
        <w:rPr>
          <w:b/>
        </w:rPr>
        <w:t>苏敏:</w:t>
      </w:r>
      <w:r>
        <w:t xml:space="preserve"> 我已经——</w:t>
      </w:r>
    </w:p>
    <w:p>
      <w:r>
        <w:rPr>
          <w:b/>
        </w:rPr>
        <w:t>苏母:</w:t>
      </w:r>
      <w:r>
        <w:t xml:space="preserve"> 那是他们的茶。这是咱家的茶。</w:t>
      </w:r>
    </w:p>
    <w:p>
      <w:r>
        <w:t>(她把滚水冲进壶里，茶香慢慢散开。苏敏从包里取出那只缺口杯，放在母亲面前。苏母看着缺口，没问，倒了一杯，推过来。苏敏端起杯，喝了第一口。茶很烫，也很苦。)</w:t>
      </w:r>
    </w:p>
    <w:p>
      <w:r>
        <w:rPr>
          <w:b/>
        </w:rPr>
        <w:t>苏母:</w:t>
      </w:r>
      <w:r>
        <w:t xml:space="preserve"> 苦吧？</w:t>
      </w:r>
    </w:p>
    <w:p>
      <w:r>
        <w:rPr>
          <w:b/>
        </w:rPr>
        <w:t>苏敏:</w:t>
      </w:r>
      <w:r>
        <w:t xml:space="preserve"> 苦。</w:t>
      </w:r>
    </w:p>
    <w:p>
      <w:r>
        <w:rPr>
          <w:b/>
        </w:rPr>
        <w:t>苏母:</w:t>
      </w:r>
      <w:r>
        <w:t xml:space="preserve"> 咱家的茶，一直苦。(顿了顿) 可是喝完，不涩。</w:t>
      </w:r>
    </w:p>
    <w:p>
      <w:pPr>
        <w:pStyle w:val="Heading2"/>
      </w:pPr>
      <w:r>
        <w:t>장면 8 — 같은 날 밤, 肖远 집 아래 계단 — 쪼개지는 소리</w:t>
      </w:r>
    </w:p>
    <w:p>
      <w:r>
        <w:t>(晚上九点。老楼的楼梯间，声控灯一盏一盏地亮，又一盏一盏地灭。苏敏、肖远、阿宁，还有老何，围在肖远家楼下杂物间的一张方凳边。方凳上摊着那本笔记本，一盏手电筒，照出每个人脸上的光斑。阿宁抱着膝盖，眼睛红红的。)</w:t>
      </w:r>
    </w:p>
    <w:p>
      <w:r>
        <w:rPr>
          <w:b/>
        </w:rPr>
        <w:t>肖远:</w:t>
      </w:r>
      <w:r>
        <w:t xml:space="preserve"> 苏老师，我先说。我听完你说的，觉得不能再待在后巷了。</w:t>
      </w:r>
    </w:p>
    <w:p>
      <w:r>
        <w:rPr>
          <w:b/>
        </w:rPr>
        <w:t>苏敏:</w:t>
      </w:r>
      <w:r>
        <w:t xml:space="preserve"> 你说。</w:t>
      </w:r>
    </w:p>
    <w:p>
      <w:r>
        <w:rPr>
          <w:b/>
        </w:rPr>
        <w:t>肖远:</w:t>
      </w:r>
      <w:r>
        <w:t xml:space="preserve"> 宋警官说“三天后去看桌子”，这就是明话。他们不会只是看，是要拆。我老婆下午来了好几个电话，我没敢接。</w:t>
      </w:r>
    </w:p>
    <w:p>
      <w:r>
        <w:rPr>
          <w:b/>
        </w:rPr>
        <w:t>苏敏:</w:t>
      </w:r>
      <w:r>
        <w:t xml:space="preserve"> 肖远，你想退出，我不拦。</w:t>
      </w:r>
    </w:p>
    <w:p>
      <w:r>
        <w:rPr>
          <w:b/>
        </w:rPr>
        <w:t>肖远:</w:t>
      </w:r>
      <w:r>
        <w:t xml:space="preserve"> 我不是想退出。(捏着额头) 我是想说，这样硬着来，我们得不偿失。他们能动的人太多了。你有妈，我有孩子，老何有退休金，阿宁还要考试。我们都不是你。</w:t>
      </w:r>
    </w:p>
    <w:p>
      <w:r>
        <w:rPr>
          <w:b/>
        </w:rPr>
        <w:t>苏敏:</w:t>
      </w:r>
      <w:r>
        <w:t xml:space="preserve"> 我知道。</w:t>
      </w:r>
    </w:p>
    <w:p>
      <w:r>
        <w:rPr>
          <w:b/>
        </w:rPr>
        <w:t>肖远:</w:t>
      </w:r>
      <w:r>
        <w:t xml:space="preserve"> 你知道，你还是什么都不让。你一出来，就立了一块“不收钱、不挂牌、不退让”的牌子，立好了，你自己站在后面，让我们在前面。</w:t>
      </w:r>
    </w:p>
    <w:p>
      <w:r>
        <w:rPr>
          <w:b/>
        </w:rPr>
        <w:t>苏敏:</w:t>
      </w:r>
      <w:r>
        <w:t xml:space="preserve"> (沉默了几秒) 这句话，我认。</w:t>
      </w:r>
    </w:p>
    <w:p>
      <w:r>
        <w:rPr>
          <w:b/>
        </w:rPr>
        <w:t>阿宁:</w:t>
      </w:r>
      <w:r>
        <w:t xml:space="preserve"> (忽然哭出声) 苏老师，我不是怕，我真的不是怕。可是我妈昨天看见了我的微信群，把手机收走了，说我再去后巷，她就报警。</w:t>
      </w:r>
    </w:p>
    <w:p>
      <w:r>
        <w:rPr>
          <w:b/>
        </w:rPr>
        <w:t>苏敏:</w:t>
      </w:r>
      <w:r>
        <w:t xml:space="preserve"> 阿宁，你回去吧。</w:t>
      </w:r>
    </w:p>
    <w:p>
      <w:r>
        <w:rPr>
          <w:b/>
        </w:rPr>
        <w:t>阿宁:</w:t>
      </w:r>
      <w:r>
        <w:t xml:space="preserve"> 我不想走……</w:t>
      </w:r>
    </w:p>
    <w:p>
      <w:r>
        <w:rPr>
          <w:b/>
        </w:rPr>
        <w:t>苏敏:</w:t>
      </w:r>
      <w:r>
        <w:t xml:space="preserve"> 你不是走，是先回去。(把笔记本合上，推给她) 把你手机里所有群都退了，把你记的电话都删了。你要考试，要毕业，要做一个能长期做事的人。我们这里，缺的不是今天站出来的人，缺的是十年后还在的人。</w:t>
      </w:r>
    </w:p>
    <w:p>
      <w:r>
        <w:rPr>
          <w:b/>
        </w:rPr>
        <w:t>阿宁:</w:t>
      </w:r>
      <w:r>
        <w:t xml:space="preserve"> 可是，要是我退了，你们怎么办？</w:t>
      </w:r>
    </w:p>
    <w:p>
      <w:r>
        <w:rPr>
          <w:b/>
        </w:rPr>
        <w:t>苏敏:</w:t>
      </w:r>
      <w:r>
        <w:t xml:space="preserve"> 我们自己办。</w:t>
      </w:r>
    </w:p>
    <w:p>
      <w:r>
        <w:t>(阿宁抹了一把脸，没有再说话。老何，一个头发花白的退休公交司机，一直蹲在墙角抽烟，这时候把烟头在鞋底摁灭，站了起来。)</w:t>
      </w:r>
    </w:p>
    <w:p>
      <w:r>
        <w:rPr>
          <w:b/>
        </w:rPr>
        <w:t>老何:</w:t>
      </w:r>
      <w:r>
        <w:t xml:space="preserve"> 我六十一了，没什么可怕的。可有一句话我得说在前头。(看着苏敏) 苏老师，你这个人，对别人能松，对自己不松；对自己人，也不松。我跟你干，是因为你敢替人说话，不是因为我没有别的路。</w:t>
      </w:r>
    </w:p>
    <w:p>
      <w:r>
        <w:rPr>
          <w:b/>
        </w:rPr>
        <w:t>苏敏:</w:t>
      </w:r>
      <w:r>
        <w:t xml:space="preserve"> 我记住了。</w:t>
      </w:r>
    </w:p>
    <w:p>
      <w:r>
        <w:rPr>
          <w:b/>
        </w:rPr>
        <w:t>肖远:</w:t>
      </w:r>
      <w:r>
        <w:t xml:space="preserve"> (低着头) 苏老师，我刚才说得重了。</w:t>
      </w:r>
    </w:p>
    <w:p>
      <w:r>
        <w:rPr>
          <w:b/>
        </w:rPr>
        <w:t>苏敏:</w:t>
      </w:r>
      <w:r>
        <w:t xml:space="preserve"> 不重。(摇头) 他们要的就是我们现在这样，互相数落。他们先把一个人从桌边拉走，再把第二个拉走，不用动手，桌子自己就空了。所以今天，我们不吵。</w:t>
      </w:r>
    </w:p>
    <w:p>
      <w:r>
        <w:t>(楼道里的声控灯灭了，黑暗中只有手电筒那一圈光。过了很久，肖远轻轻开了口。)</w:t>
      </w:r>
    </w:p>
    <w:p>
      <w:r>
        <w:rPr>
          <w:b/>
        </w:rPr>
        <w:t>肖远:</w:t>
      </w:r>
      <w:r>
        <w:t xml:space="preserve"> 那桌子，明天挪到哪儿？</w:t>
      </w:r>
    </w:p>
    <w:p>
      <w:r>
        <w:rPr>
          <w:b/>
        </w:rPr>
        <w:t>苏敏:</w:t>
      </w:r>
      <w:r>
        <w:t xml:space="preserve"> 柴市巷。从菜市场后门进去，第三个门洞，一口老水井的旁边。</w:t>
      </w:r>
    </w:p>
    <w:p>
      <w:r>
        <w:rPr>
          <w:b/>
        </w:rPr>
        <w:t>肖远:</w:t>
      </w:r>
      <w:r>
        <w:t xml:space="preserve"> 他们会找到的。</w:t>
      </w:r>
    </w:p>
    <w:p>
      <w:r>
        <w:rPr>
          <w:b/>
        </w:rPr>
        <w:t>苏敏:</w:t>
      </w:r>
      <w:r>
        <w:t xml:space="preserve"> 会找到。可是他们得先找，我们就有一天。(把手电筒推到方凳中央) 明天找到了，后天再换。再后来，我们换得比他们找得快。</w:t>
      </w:r>
    </w:p>
    <w:p>
      <w:r>
        <w:rPr>
          <w:b/>
        </w:rPr>
        <w:t>老何:</w:t>
      </w:r>
      <w:r>
        <w:t xml:space="preserve"> 这就像打游击。</w:t>
      </w:r>
    </w:p>
    <w:p>
      <w:r>
        <w:rPr>
          <w:b/>
        </w:rPr>
        <w:t>苏敏:</w:t>
      </w:r>
      <w:r>
        <w:t xml:space="preserve"> 不是。(想了想) 是萤火虫。一个地方暗了，另一个地方亮。他们熄不完。</w:t>
      </w:r>
    </w:p>
    <w:p>
      <w:pPr>
        <w:pStyle w:val="Heading2"/>
      </w:pPr>
      <w:r>
        <w:t>장면 9 — 8월 23일(금) 오전, 柴市巷 — 다른 골목의 탁자</w:t>
      </w:r>
    </w:p>
    <w:p>
      <w:r>
        <w:t>(早上八点。柴市巷是一条更窄的老巷，两边是低矮的平房，一口老水井被青石围起，井沿磨得发亮。清晨的炊烟还没散，几个老人坐在门口剥毛豆。井台旁边，一张折叠桌展开了，两把塑料凳，黑伞压着桌角。苏敏把一只保温壶放上桌面，壶是苏母早晨灌满的。肖远站在她身后，摊开那本笔记本。)</w:t>
      </w:r>
    </w:p>
    <w:p>
      <w:r>
        <w:rPr>
          <w:b/>
        </w:rPr>
        <w:t>肖远:</w:t>
      </w:r>
      <w:r>
        <w:t xml:space="preserve"> 苏老师，我昨晚没睡好。</w:t>
      </w:r>
    </w:p>
    <w:p>
      <w:r>
        <w:rPr>
          <w:b/>
        </w:rPr>
        <w:t>苏敏:</w:t>
      </w:r>
      <w:r>
        <w:t xml:space="preserve"> 我也没睡。</w:t>
      </w:r>
    </w:p>
    <w:p>
      <w:r>
        <w:rPr>
          <w:b/>
        </w:rPr>
        <w:t>肖远:</w:t>
      </w:r>
      <w:r>
        <w:t xml:space="preserve"> 我老婆今天早上说，你要是不想走这条路，我们换一条。我说，换不了。</w:t>
      </w:r>
    </w:p>
    <w:p>
      <w:r>
        <w:rPr>
          <w:b/>
        </w:rPr>
        <w:t>苏敏:</w:t>
      </w:r>
      <w:r>
        <w:t xml:space="preserve"> 你说得对。(翻开笔记本) 今天的预约，我改成了上午十点之后。第一个，还是吴大爷。</w:t>
      </w:r>
    </w:p>
    <w:p>
      <w:r>
        <w:rPr>
          <w:b/>
        </w:rPr>
        <w:t>肖远:</w:t>
      </w:r>
      <w:r>
        <w:t xml:space="preserve"> 他昨天不是已经——</w:t>
      </w:r>
    </w:p>
    <w:p>
      <w:r>
        <w:rPr>
          <w:b/>
        </w:rPr>
        <w:t>苏敏:</w:t>
      </w:r>
      <w:r>
        <w:t xml:space="preserve"> 昨天说的是方向，没说完。今天接着说。</w:t>
      </w:r>
    </w:p>
    <w:p>
      <w:r>
        <w:t>(巷口，一个穿深灰色夹克的人影一闪，靠在对面的墙根，点了一支烟，是小林。他没有走近，只远远地站着，像一根杵在晨光里的木桩。肖远看见了，压低声音。)</w:t>
      </w:r>
    </w:p>
    <w:p>
      <w:r>
        <w:rPr>
          <w:b/>
        </w:rPr>
        <w:t>肖远:</w:t>
      </w:r>
      <w:r>
        <w:t xml:space="preserve"> 他来得真快。</w:t>
      </w:r>
    </w:p>
    <w:p>
      <w:r>
        <w:rPr>
          <w:b/>
        </w:rPr>
        <w:t>苏敏:</w:t>
      </w:r>
      <w:r>
        <w:t xml:space="preserve"> 一晚上，比我想的短。(没有回头) 不用管他。</w:t>
      </w:r>
    </w:p>
    <w:p>
      <w:r>
        <w:t>(过了一阵，巷子深处响起拖鞋的啪嗒声。一个拄着拐杖的老人慢慢走近，肩上还是那只红蓝条纹的编织袋。他走到井台，扶着桌角站住。)</w:t>
      </w:r>
    </w:p>
    <w:p>
      <w:r>
        <w:rPr>
          <w:b/>
        </w:rPr>
        <w:t>吴大爷:</w:t>
      </w:r>
      <w:r>
        <w:t xml:space="preserve"> 苏老师，我……我找了半天。你们换地方了？</w:t>
      </w:r>
    </w:p>
    <w:p>
      <w:r>
        <w:rPr>
          <w:b/>
        </w:rPr>
        <w:t>苏敏:</w:t>
      </w:r>
      <w:r>
        <w:t xml:space="preserve"> 换了。(起身，拉开一把凳子) 大爷，您怎么找到的？</w:t>
      </w:r>
    </w:p>
    <w:p>
      <w:r>
        <w:rPr>
          <w:b/>
        </w:rPr>
        <w:t>吴大爷:</w:t>
      </w:r>
      <w:r>
        <w:t xml:space="preserve"> 我昨天来，看见那条巷子有警察，我就问卖菜的。卖菜的说，你找她啊，她往柴市巷去了。(咧开嘴，露出缺了两颗牙的笑) 这里的人都知道。</w:t>
      </w:r>
    </w:p>
    <w:p>
      <w:r>
        <w:t>(苏敏没有说话，心里像有什么被轻轻敲了一下。她拧开保温壶，倒出一杯茶，先放到吴大爷面前，又倒了一杯，放在肖远手边，最后才拿起自己那只缺口的白瓷杯，缺口朝右，斟了半杯。)</w:t>
      </w:r>
    </w:p>
    <w:p>
      <w:r>
        <w:rPr>
          <w:b/>
        </w:rPr>
        <w:t>苏敏:</w:t>
      </w:r>
      <w:r>
        <w:t xml:space="preserve"> 大爷，先喝杯茶，再说事。</w:t>
      </w:r>
    </w:p>
    <w:p>
      <w:r>
        <w:rPr>
          <w:b/>
        </w:rPr>
        <w:t>吴大爷:</w:t>
      </w:r>
      <w:r>
        <w:t xml:space="preserve"> (捧着纸杯，手没有抖了) 哎。我带了合同。</w:t>
      </w:r>
    </w:p>
    <w:p>
      <w:r>
        <w:rPr>
          <w:b/>
        </w:rPr>
        <w:t>苏敏:</w:t>
      </w:r>
      <w:r>
        <w:t xml:space="preserve"> 不是说没有合同吗？</w:t>
      </w:r>
    </w:p>
    <w:p>
      <w:r>
        <w:rPr>
          <w:b/>
        </w:rPr>
        <w:t>吴大爷:</w:t>
      </w:r>
      <w:r>
        <w:t xml:space="preserve"> 有一张收条。去年腊月，工头给我打的，写着“欠吴某某工钱一万一千元”。我一直没敢拿出来，怕他赖。</w:t>
      </w:r>
    </w:p>
    <w:p>
      <w:r>
        <w:t>(他从编织袋最里层摸出一个用塑料袋包了三层的小纸团，展开，纸已经软得像布，字迹却清清楚楚。肖远凑过来看，眼睛亮了一下。)</w:t>
      </w:r>
    </w:p>
    <w:p>
      <w:r>
        <w:rPr>
          <w:b/>
        </w:rPr>
        <w:t>肖远:</w:t>
      </w:r>
      <w:r>
        <w:t xml:space="preserve"> 苏老师，这是有效的证据。</w:t>
      </w:r>
    </w:p>
    <w:p>
      <w:r>
        <w:rPr>
          <w:b/>
        </w:rPr>
        <w:t>苏敏:</w:t>
      </w:r>
      <w:r>
        <w:t xml:space="preserve"> (接过收条，对着晨光看) 大爷，这张纸，您收了一年，一直没丢。</w:t>
      </w:r>
    </w:p>
    <w:p>
      <w:r>
        <w:rPr>
          <w:b/>
        </w:rPr>
        <w:t>吴大爷:</w:t>
      </w:r>
      <w:r>
        <w:t xml:space="preserve"> 我老伴说，穷人家，别的没有，就是这些纸，得留着。</w:t>
      </w:r>
    </w:p>
    <w:p>
      <w:r>
        <w:t>(巷口，小林掐灭了烟，转身走了。远处传来三轮车的铃声，卖豆腐的吆喝从巷子那头一路荡过来。苏敏把收条小心地夹回笔记本，抬起头，看着井台上那一圈被晨光照亮的青石。)</w:t>
      </w:r>
    </w:p>
    <w:p>
      <w:r>
        <w:rPr>
          <w:b/>
        </w:rPr>
        <w:t>苏敏:</w:t>
      </w:r>
      <w:r>
        <w:t xml:space="preserve"> 肖远，记：第一个，吴大爷，劳务工资，证据一份，收条，原件。</w:t>
      </w:r>
    </w:p>
    <w:p>
      <w:r>
        <w:rPr>
          <w:b/>
        </w:rPr>
        <w:t>肖远:</w:t>
      </w:r>
      <w:r>
        <w:t xml:space="preserve"> 好。(落笔) 苏老师，咱们这桌子叫什么？</w:t>
      </w:r>
    </w:p>
    <w:p>
      <w:r>
        <w:rPr>
          <w:b/>
        </w:rPr>
        <w:t>苏敏:</w:t>
      </w:r>
      <w:r>
        <w:t xml:space="preserve"> 不叫什么。(端起缺口杯，喝了一口，茶已经微凉，却不苦) 来了人，就是桌子。</w:t>
      </w:r>
    </w:p>
    <w:p>
      <w:pPr>
        <w:pStyle w:val="Heading2"/>
      </w:pPr>
      <w:r>
        <w:t>핵심 문학 인용</w:t>
      </w:r>
    </w:p>
    <w:p>
      <w:r>
        <w:rPr>
          <w:b/>
        </w:rPr>
        <w:t>杜耒 「寒夜」:</w:t>
      </w:r>
      <w:r>
        <w:t xml:space="preserve"> «寒夜客来茶当酒» — 한국어 해설: '추운 밤에 손님이 찾아오니 차로 술을 대신한다.' 남송 시인 두뢰가 벗을 맞는 겨울밤의 정을 노래한 첫 구(이어지는 구는 «竹炉汤沸火初红»). 장면 4에서 宋警官이 '차 마시자'는 소환을 정다운 손님맞이처럼 포장하려고 읊고, 苏敏은 "시 속의 손님은 제 발로 온 사람이고 나는 차에 실려 온 사람"이라며 같은 시구로 '被喝茶'의 속임수를 되받아 드러낸다 — 호의의 시와 소환의 차가 맞부딪치는 장면.</w:t>
      </w:r>
    </w:p>
    <w:p>
      <w:r>
        <w:rPr>
          <w:b/>
        </w:rPr>
        <w:t>『论语』 子罕:</w:t>
      </w:r>
      <w:r>
        <w:t xml:space="preserve"> «知者不惑，仁者不忧，勇者不惧» — 한국어 해설: '지혜로운 이는 미혹되지 않고, 어진 이는 근심하지 않으며, 용기 있는 이는 두려워하지 않는다.' 공자가 군자의 세 가지 덕을 말한 구절. 장면 6에서 가족의 이름이 협박으로 놓이는 순간 苏敏이 이 구절을 꺼내, 불혹·불우·불구가 '잃을 것이 없어서'가 아니라 '무엇과도 바꿀 수 없는 것을 알기 때문'임을 말하고, 두려움을 인정하되 그 두려움이 양도할 물건이 되지 않게 한다 — 용기를 무모함이 아닌 선택으로 그리는 대목.</w:t>
      </w:r>
    </w:p>
    <w:p>
      <w:pPr>
        <w:pStyle w:val="Heading2"/>
      </w:pPr>
      <w:r>
        <w:t>생활 표현</w:t>
      </w:r>
    </w:p>
    <w:p>
      <w:r>
        <w:t>«我这是为你好» — 한국어 해설: "나는 너 잘되라고 이러는 거야". 상대의 의사와 상관없이 압박이나 간섭을 선의로 포장하는 구어. 宋警官이 苏敏에게 어머니와 조카까지 거론하며. 장면 5.</w:t>
      </w:r>
    </w:p>
    <w:p>
      <w:r>
        <w:t>«不劳您费心» — 한국어 해설: "신경 써 주실 것 없습니다". 정중하지만 선을 긋는 거절의 관용구(劳는 '수고를 끼치다'). 苏敏이 가족과 자신의 일을 걱정하는 척하는 宋警官에게. 장면 6.</w:t>
      </w:r>
    </w:p>
    <w:p>
      <w:r>
        <w:t>«客随主便» — 한국어 해설: "손님은 주인 뜻을 따른다". 접대 자리에서 '주인이 정하는 대로 하겠다'는 뜻의 성어형 구어. 宋警官이 차부터 마시고 일은 그다음이라며 자기 자리의 주도권을 쥐고서, 苏敏에게. 장면 4.</w:t>
      </w:r>
    </w:p>
    <w:p>
      <w:r>
        <w:t>«丑话说在前头» — 한국어 해설: "듣기 싫은 말은 미리 해 두겠다". 나중에 틀어지지 않게 불쾌한 조건이나 경고를 먼저 밝히는 관용구. 宋警官이 해산 거부의 결과를 암시하며 苏敏에게. 장면 5.</w:t>
      </w:r>
    </w:p>
    <w:p>
      <w:r>
        <w:t>«到此为止» — 한국어 해설: "여기까지 하자 / 그만두자". 일이나 관계를 여기서 끊자는 단호한 표현. 宋警官이 잉훠 해산을 완곡히 요구하며 苏敏에게. 장면 5.</w:t>
      </w:r>
    </w:p>
    <w:p>
      <w:r>
        <w:t>«留一手» — 한국어 해설: "비장의 수를 하나 남겨 두다". 만일을 위해 전부를 내보이지 않고 대비책을 챙겨 둔다는 구어. 苏敏이 연행될 때를 대비해 자료를 따로 숨겨 두었다고 肖远에게. 장면 2.</w:t>
      </w:r>
    </w:p>
    <w:p>
      <w:r>
        <w:t>[3부 11화 끝 — 다음 화 예고: 「공개된 장부」, 현위서기가 된 선즈위안이 현 예산과 부채를 한 줄도 빼지 않은 '칭허 장부'를 공개하고, 그날 밤 서랍에 '쑤민에게'로 시작하는 첫 편지를 넣고는 부치지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