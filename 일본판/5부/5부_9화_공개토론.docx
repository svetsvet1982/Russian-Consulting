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9화 — 「공개 토론」 (公開討論)</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중의원 의원·변호사, 총재선거 후보 3번) / 하야세 아카리(早瀬灯, 23세, 료의 비상근 정책조사원) / 사카키 교헤이(榊恭平, 57세, 시오미 사무소 사무 보조·집행유예 중) / 미우라 나오(三浦, 46세, 법률사무소 사무장 격) / 우사미(宇佐美, 70대, 형사 변호사) / 마카베 스미코(澄子, 74세, 료의 어머니·이사오의 아내) / 구라마에 다카유키(倉前隆之, 56세, 총재선거 후보 1번·前 방위대신) / 모리시타(森下, 54세, 기자회 간사사 캡·토론회 사회) / 구가 소이치로(久我, 79세, 국협당 원로) / 하마노 오사무(浜野修, 60대, 원고단장·당원 아님)·가즈요(和代, 49세)·쇼타(翔太, 24세)·오카미(女将, 「潮彩」 주인·당우)·오시로 지즈루(大城, 43세)·응우옌 반 호아(グエン・ヴァン・ホア, 26세, 쇼타 배 선원) / 신규: 구스다 사에코(楠田紗江子, 64세, 총재선거 후보 2번·8선·前 총무대신, 비세습)</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8화(12월 27일 종무)로부터 열흘 뒤, 2025년 1월 6일(월)부터 1월 16일(목)까지. 당 선관위가 1월 10일(금) 19시 3후보 공개 토론회를 연다. 사회는 모리시타, 질문은 정치자금·수용시설·지방 부채·외국인 정책·세습의 다섯 가지. 당원·당우의 지방표 330표는 1월 16일(목) 필착 마감, 1월 17일(금) 당 대회에서 의원표 330표와 합쳐 1차 투표를 개표한다(합계 660표, 과반 331). 과반이 없으면 같은 날 의원표 330과 47도도부현 대표표를 합한 377표로 결선(과반 189)을 치른다. 료는 토론에서 '세습'이라는 질문 앞에 선다.</w:t>
      </w:r>
    </w:p>
    <w:p>
      <w:pPr>
        <w:spacing w:before="320" w:after="140"/>
      </w:pPr>
      <w:r>
        <w:rPr>
          <w:rFonts w:ascii="Times New Roman" w:hAnsi="Times New Roman" w:eastAsia="Malgun Gothic"/>
          <w:b/>
          <w:i w:val="0"/>
          <w:color w:val="1F3864"/>
          <w:sz w:val="26"/>
        </w:rPr>
        <w:t>장면 1 — 1월 6일(월), 시오미 사무소 — 九十分</w:t>
      </w:r>
    </w:p>
    <w:p>
      <w:pPr>
        <w:spacing w:before="0" w:after="110"/>
      </w:pPr>
      <w:r>
        <w:rPr>
          <w:rFonts w:ascii="Times New Roman" w:hAnsi="Times New Roman" w:eastAsia="Malgun Gothic"/>
          <w:b w:val="0"/>
          <w:i/>
          <w:color w:val="555555"/>
          <w:sz w:val="22"/>
        </w:rPr>
        <w:t>(2025年1月6日(月)午前十時。汐見真壁遼の事務所。仕事始めである。鉄瓶の煙が一本。壁の「二十」の隣に新しい紙が一枚貼られている。党選管の通知の写しである。榊が壁際の小机で、付箋の色を揃え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党選管から、討論会の実施要領が届きました。一月十日の金曜、午後七時から。会場は党本部の大講堂、時間は九十分。生中継があります。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発言順はくじです。モニター席は左から、倉前さん、楠田さん、先生。これは受付番号の順で、変わりません。</w:t>
      </w:r>
    </w:p>
    <w:p>
      <w:pPr>
        <w:spacing w:before="0" w:after="110"/>
      </w:pPr>
      <w:r>
        <w:rPr>
          <w:rFonts w:ascii="Times New Roman" w:hAnsi="Times New Roman" w:eastAsia="Malgun Gothic"/>
          <w:b w:val="0"/>
          <w:i/>
          <w:color w:val="555555"/>
          <w:sz w:val="22"/>
        </w:rPr>
        <w:t>(三浦が湯呑みを四つ、盆に載せて入ってくる。)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先生の席は、一番右ですね。水を取る手が、右ですから。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要領に冒頭三分、質問一つにつき二分、反論一分とございます。質問の文言は、当日まで非公開です。公開されているのは、分野だけです。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五つです。政治資金。収容施設。地方の債務。外国人政策。世襲。順番はこれも当日です。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世襲は最後だと思う。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私もそう思います。一番答えにくい質問は、一番、終わりに近いところへ置かれます。</w:t>
      </w:r>
    </w:p>
    <w:p>
      <w:pPr>
        <w:spacing w:before="0" w:after="110"/>
      </w:pPr>
      <w:r>
        <w:rPr>
          <w:rFonts w:ascii="Times New Roman" w:hAnsi="Times New Roman" w:eastAsia="Malgun Gothic"/>
          <w:b w:val="0"/>
          <w:i/>
          <w:color w:val="555555"/>
          <w:sz w:val="22"/>
        </w:rPr>
        <w:t>(宇佐美が受話器の向こうで咳払いをする。)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真壁君。討論は論文ではない。二分の間に聞いている人が覚えられる言葉は、一つか二つだ。五つの質問に、十の答えを用意しても、持ち帰られるのは二つしかない。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先生。どの二つを持ち帰っても、らうかは、僕が決めていいんでしょうか。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決めてよい。ただし、決めた後で、いちばん嫌な質問が来る。そこで決めた二つが、言えるかどうかだ。</w:t>
      </w:r>
    </w:p>
    <w:p>
      <w:pPr>
        <w:spacing w:before="0" w:after="110"/>
      </w:pPr>
      <w:r>
        <w:rPr>
          <w:rFonts w:ascii="Times New Roman" w:hAnsi="Times New Roman" w:eastAsia="Malgun Gothic"/>
          <w:b w:val="0"/>
          <w:i/>
          <w:color w:val="555555"/>
          <w:sz w:val="22"/>
        </w:rPr>
        <w:t>(灯が手帳に鉛筆を走らせる。鉄瓶が小さく鳴る。)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今日から三日、模擬をやります。倉前さんの役は、榊さんにお願いしたい。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倉前様は押しの強い方ではございません。ですから、言葉が静かなまま、深く入ってまいります。そのつもりで、承ります。</w:t>
      </w:r>
    </w:p>
    <w:p>
      <w:pPr>
        <w:spacing w:before="0" w:after="110"/>
      </w:pPr>
      <w:r>
        <w:rPr>
          <w:rFonts w:ascii="Times New Roman" w:hAnsi="Times New Roman" w:eastAsia="Malgun Gothic"/>
          <w:b w:val="0"/>
          <w:i/>
          <w:color w:val="555555"/>
          <w:sz w:val="22"/>
        </w:rPr>
        <w:t>(榊は自分の湯呑みを両手で持つ。口には運ばない。)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湯の温かさは、手に伝わっております。</w:t>
      </w:r>
    </w:p>
    <w:p>
      <w:pPr>
        <w:spacing w:before="320" w:after="140"/>
      </w:pPr>
      <w:r>
        <w:rPr>
          <w:rFonts w:ascii="Times New Roman" w:hAnsi="Times New Roman" w:eastAsia="Malgun Gothic"/>
          <w:b/>
          <w:i w:val="0"/>
          <w:color w:val="1F3864"/>
          <w:sz w:val="26"/>
        </w:rPr>
        <w:t>장면 2 — 1월 8일(수), 사무소 — 模擬討論</w:t>
      </w:r>
    </w:p>
    <w:p>
      <w:pPr>
        <w:spacing w:before="0" w:after="110"/>
      </w:pPr>
      <w:r>
        <w:rPr>
          <w:rFonts w:ascii="Times New Roman" w:hAnsi="Times New Roman" w:eastAsia="Malgun Gothic"/>
          <w:b w:val="0"/>
          <w:i/>
          <w:color w:val="555555"/>
          <w:sz w:val="22"/>
        </w:rPr>
        <w:t>(2025年1月8日(水)午後八時。机を三つ並べ、紙を貼って、モニター席を作ってある。倉前役が榊楠田役が宇佐美、司会役が灯である。三浦は壁際の椅子で、タイマーの代わりに腕時計を見ている。)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では第三問です。政策活動費の廃止を掲げて、おられますが、廃止すれば、新人は活動できないので、はありませんか。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(倉前の声の高さで)</w:t>
      </w:r>
      <w:r>
        <w:rPr>
          <w:rFonts w:ascii="Times New Roman" w:hAnsi="Times New Roman" w:eastAsia="Malgun Gothic"/>
          <w:b w:val="0"/>
          <w:i w:val="0"/>
          <w:sz w:val="22"/>
        </w:rPr>
        <w:t>お答えします。私は政策活動費を、悪いものだとは申しません。使い道を説明できる範囲で使う。それが責任ある政治です。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説明できる範囲、というのは、誰が決めるのですか。決めるのが本人なら、範囲はいくらでも、広がります。一円から領収書を保存し、十年後に公開する。それが僕の案です。新人は領収書があるから、使えるようになる。説明できない金は、そもそも、新人が受け取れません。</w:t>
      </w:r>
    </w:p>
    <w:p>
      <w:pPr>
        <w:spacing w:before="0" w:after="110"/>
      </w:pPr>
      <w:r>
        <w:rPr>
          <w:rFonts w:ascii="Times New Roman" w:hAnsi="Times New Roman" w:eastAsia="Malgun Gothic"/>
          <w:b w:val="0"/>
          <w:i/>
          <w:color w:val="555555"/>
          <w:sz w:val="22"/>
        </w:rPr>
        <w:t>(宇佐美が鉛筆で机を二度叩く。)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今のは良い。「新人が受け取れません」。覚えやすい。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第五問に入ります。世襲です。真壁候補。あなたは世襲議員ではありませんか。</w:t>
      </w:r>
    </w:p>
    <w:p>
      <w:pPr>
        <w:spacing w:before="0" w:after="110"/>
      </w:pPr>
      <w:r>
        <w:rPr>
          <w:rFonts w:ascii="Times New Roman" w:hAnsi="Times New Roman" w:eastAsia="Malgun Gothic"/>
          <w:b w:val="0"/>
          <w:i/>
          <w:color w:val="555555"/>
          <w:sz w:val="22"/>
        </w:rPr>
        <w:t>(遼は答えを探す。一拍二拍。)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……世襲議員の中にも、志の高い人はいます。僕の父は地元の公害の問題に、四十年——</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止めなさい。今のは全部誰かの弁護だ。聞かれたのは、君が世襲かどうか。「はい」か「いいえ」の前の半分だ。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恐れながら、申し上げます。倉前様はここで、おっしゃいます。「あなたは世襲を問題だと言いながら、世襲で議席を得た。矛盾ではないか」と。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矛盾ではあります。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ではそれを、先に仰ってください。相手が言う前に、ご自分で。</w:t>
      </w:r>
    </w:p>
    <w:p>
      <w:pPr>
        <w:spacing w:before="0" w:after="110"/>
      </w:pPr>
      <w:r>
        <w:rPr>
          <w:rFonts w:ascii="Times New Roman" w:hAnsi="Times New Roman" w:eastAsia="Malgun Gothic"/>
          <w:b w:val="0"/>
          <w:i/>
          <w:color w:val="555555"/>
          <w:sz w:val="22"/>
        </w:rPr>
        <w:t>(灯が手帳の端に、小さく書く。「先に言う」。)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孟子の離婁上に、「天下の本は国に在り、国の本は家に在り、家の本は身に在り」とあります。天下の根本は国、国の根本は家、家の根本は、その人自身だ、という意味です。世襲を語るなら、「家」の話の前に「身」の話をしなければならない。そう読めません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読める。ただし、君が引くと、説教に聞こえる。引くなら自分のことにして、短くしなさい。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(三浦が盆から湯呑みを一つ取って、遼の前へ置く。ほうじ茶の煙が、一本。)</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十分間休憩にしましょう。お茶は熱いうちに。</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縁の下の力持ち、というやつだな。三浦さんのお茶が、一番、討論の役に立つ。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褒められても、おかわりしか出ません。</w:t>
      </w:r>
    </w:p>
    <w:p>
      <w:pPr>
        <w:spacing w:before="0" w:after="110"/>
      </w:pPr>
      <w:r>
        <w:rPr>
          <w:rFonts w:ascii="Times New Roman" w:hAnsi="Times New Roman" w:eastAsia="Malgun Gothic"/>
          <w:b w:val="0"/>
          <w:i/>
          <w:color w:val="555555"/>
          <w:sz w:val="22"/>
        </w:rPr>
        <w:t>(榊は白い湯呑みを、棚の端から見ている。手には取らない。)</w:t>
      </w:r>
    </w:p>
    <w:p>
      <w:pPr>
        <w:spacing w:before="320" w:after="140"/>
      </w:pPr>
      <w:r>
        <w:rPr>
          <w:rFonts w:ascii="Times New Roman" w:hAnsi="Times New Roman" w:eastAsia="Malgun Gothic"/>
          <w:b/>
          <w:i w:val="0"/>
          <w:color w:val="1F3864"/>
          <w:sz w:val="26"/>
        </w:rPr>
        <w:t>장면 3 — 1월 9일(목), 시오미 본가 서재 — 先に言う</w:t>
      </w:r>
    </w:p>
    <w:p>
      <w:pPr>
        <w:spacing w:before="0" w:after="110"/>
      </w:pPr>
      <w:r>
        <w:rPr>
          <w:rFonts w:ascii="Times New Roman" w:hAnsi="Times New Roman" w:eastAsia="Malgun Gothic"/>
          <w:b w:val="0"/>
          <w:i/>
          <w:color w:val="555555"/>
          <w:sz w:val="22"/>
        </w:rPr>
        <w:t>(2025年1月9日(木)午後六時。汐見真壁家の書斎。机の上に小さな写真立てが二つ。一つは遼の祖父、権之助。もう一つは父の功。澄子が鉄瓶を火から下ろす。遼の手には四百字の原稿用紙が一枚。)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母さん。明日の世襲の答えを、書いてみました。読んでも、いいですか。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立って読みなさい。座って読むと、人は、自分に言い訳をします。</w:t>
      </w:r>
    </w:p>
    <w:p>
      <w:pPr>
        <w:spacing w:before="0" w:after="110"/>
      </w:pPr>
      <w:r>
        <w:rPr>
          <w:rFonts w:ascii="Times New Roman" w:hAnsi="Times New Roman" w:eastAsia="Malgun Gothic"/>
          <w:b w:val="0"/>
          <w:i/>
          <w:color w:val="555555"/>
          <w:sz w:val="22"/>
        </w:rPr>
        <w:t>(遼は立ち原稿用紙を目の高さに持つ。)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「私は世襲議員です。父の地盤後援会、名前を受け継いで、ここにいます。だから、世襲の便利さを、知っています。便利さを知る人間が、止めなければ、誰も止めません」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……そこまでは、いい。次は。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「世襲を禁じるとは言いません。同じ選挙区で二代続いたあとの三代目には、党員投票の承認を求めます。この規則は私に、さかのぼって適用します。次の公認で私は、党員の前に立ちます」</w:t>
      </w:r>
    </w:p>
    <w:p>
      <w:pPr>
        <w:spacing w:before="0" w:after="110"/>
      </w:pPr>
      <w:r>
        <w:rPr>
          <w:rFonts w:ascii="Times New Roman" w:hAnsi="Times New Roman" w:eastAsia="Malgun Gothic"/>
          <w:b w:val="0"/>
          <w:i/>
          <w:color w:val="555555"/>
          <w:sz w:val="22"/>
        </w:rPr>
        <w:t>(澄子は湯呑みを、遼の前へ押す。自分の分はまだ注がない。)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遼。さかのぼると言うことの重さを、分かって言っていますか。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次の選挙で、僕は落ちるかもしれません。そのことは考えました。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落ちることではありません。この家があなたの代で、議席を失う。それをあなたは、あなた一人で決めてよいのか、ということです。</w:t>
      </w:r>
    </w:p>
    <w:p>
      <w:pPr>
        <w:spacing w:before="0" w:after="110"/>
      </w:pPr>
      <w:r>
        <w:rPr>
          <w:rFonts w:ascii="Times New Roman" w:hAnsi="Times New Roman" w:eastAsia="Malgun Gothic"/>
          <w:b w:val="0"/>
          <w:i/>
          <w:color w:val="555555"/>
          <w:sz w:val="22"/>
        </w:rPr>
        <w:t>(遼は黙る。壁の時計が秒を刻む。)</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お父さんの口癖を、覚えていますか。「家は閉じるもので、畳むものではない」。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畳むのは投げ出すこと。閉じるのは中のものを、一つずつ、出してから、戸を引くこと。この家の戸を、あなたが引くのなら、中のものを、全部、人に見えるところへ出して、からにしなさい。帳簿も名前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(澄子は自分の湯呑みに、茶を注ぐ。その手は少しも震えていない。)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もう一つ。相沢さんのことです。聞かれますよ。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聞かれます。「亡くなった相沢さんを、選挙に使うのか」と。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何と答えますか。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「使いません。遺族と、そう約束しました」。ただし、彼が追っていた件のために作った公約は、動かしません。八月に出したものです。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それなら言いなさい。言うのは約束を守った、というだけのこと。誇らなくていい。</w:t>
      </w:r>
    </w:p>
    <w:p>
      <w:pPr>
        <w:spacing w:before="0" w:after="110"/>
      </w:pPr>
      <w:r>
        <w:rPr>
          <w:rFonts w:ascii="Times New Roman" w:hAnsi="Times New Roman" w:eastAsia="Malgun Gothic"/>
          <w:b w:val="0"/>
          <w:i/>
          <w:color w:val="555555"/>
          <w:sz w:val="22"/>
        </w:rPr>
        <w:t>(遼は原稿用紙を折る。写真立ての功が、いつものとおり、こちらを見ている。)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倉前さんの前でも、言いなさい。同じ三代目と言われても、「私は」から始めなさい。人を指して始めると、あとで、自分に戻ってきます。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……戻ってきたら、受け取ります。</w:t>
      </w:r>
    </w:p>
    <w:p>
      <w:pPr>
        <w:spacing w:before="0" w:after="110"/>
      </w:pPr>
      <w:r>
        <w:rPr>
          <w:rFonts w:ascii="Times New Roman" w:hAnsi="Times New Roman" w:eastAsia="Malgun Gothic"/>
          <w:b w:val="0"/>
          <w:i/>
          <w:color w:val="555555"/>
          <w:sz w:val="22"/>
        </w:rPr>
        <w:t>(澄子が二つ目の湯呑みを、遼の前に置く。)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明日は行ってらっしゃい。と言うのは久しぶりです。</w:t>
      </w:r>
    </w:p>
    <w:p>
      <w:pPr>
        <w:spacing w:before="320" w:after="140"/>
      </w:pPr>
      <w:r>
        <w:rPr>
          <w:rFonts w:ascii="Times New Roman" w:hAnsi="Times New Roman" w:eastAsia="Malgun Gothic"/>
          <w:b/>
          <w:i w:val="0"/>
          <w:color w:val="1F3864"/>
          <w:sz w:val="26"/>
        </w:rPr>
        <w:t>장면 4 — 1월 10일(금), 당 본부 대강당 후보 대기실 — 同じ三代目</w:t>
      </w:r>
    </w:p>
    <w:p>
      <w:pPr>
        <w:spacing w:before="0" w:after="110"/>
      </w:pPr>
      <w:r>
        <w:rPr>
          <w:rFonts w:ascii="Times New Roman" w:hAnsi="Times New Roman" w:eastAsia="Malgun Gothic"/>
          <w:b w:val="0"/>
          <w:i/>
          <w:color w:val="555555"/>
          <w:sz w:val="22"/>
        </w:rPr>
        <w:t>(2025年1月10日(金)午後六時二十分。党本部大講堂の裏。三つの控室が、廊下に並んでいる。遼の控室の前に、三浦が保温瓶を提げて立つ。)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先生。ほうじ茶です。係の方に事前に話してあります。「出されたものではなく、持ち込みの飲料」として扱ってもらえます。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ありがとう、三浦さん。</w:t>
      </w:r>
    </w:p>
    <w:p>
      <w:pPr>
        <w:spacing w:before="0" w:after="110"/>
      </w:pPr>
      <w:r>
        <w:rPr>
          <w:rFonts w:ascii="Times New Roman" w:hAnsi="Times New Roman" w:eastAsia="Malgun Gothic"/>
          <w:b w:val="0"/>
          <w:i/>
          <w:color w:val="555555"/>
          <w:sz w:val="22"/>
        </w:rPr>
        <w:t>(扉が叩かれる。「失礼」と言って入ってきたのは、白髪を短く切った小柄な女性である。淡いグレーのスーツ。胸に後援会の小さなバッジ。)</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真壁さん。楠田です。はじめてちゃんと話しますね。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楠田先生。八月の受付で、お見かけしました。</w:t>
      </w:r>
    </w:p>
    <w:p>
      <w:pPr>
        <w:spacing w:before="0" w:after="110"/>
      </w:pPr>
      <w:r>
        <w:rPr>
          <w:rFonts w:ascii="Times New Roman" w:hAnsi="Times New Roman" w:eastAsia="Malgun Gothic"/>
          <w:b w:val="0"/>
          <w:i/>
          <w:color w:val="555555"/>
          <w:sz w:val="22"/>
        </w:rPr>
        <w:t>(楠田は遼の顔を、まじまじと見る。)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私は六十四です。八期やりました。母は漁協の事務員、父は、いません。市議から這い上がって、ここまで来ました。倉前さんもあなたも、お父様かお祖父様が、この席の先に、座っていた方です。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否定できません。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否定しないでください。それを聞きたくて、来たんです。今夜私はあなたたち二人を、ずいぶんいじめます。三代目に挟まれた二番目は、そういう席です。でも、いじめた分だけ、決選では、あなたたちのどちらが勝っても、私の票を、無視できなくなる。</w:t>
      </w:r>
    </w:p>
    <w:p>
      <w:pPr>
        <w:spacing w:before="0" w:after="110"/>
      </w:pPr>
      <w:r>
        <w:rPr>
          <w:rFonts w:ascii="Times New Roman" w:hAnsi="Times New Roman" w:eastAsia="Malgun Gothic"/>
          <w:b w:val="0"/>
          <w:i/>
          <w:color w:val="555555"/>
          <w:sz w:val="22"/>
        </w:rPr>
        <w:t>(楠田はにやりとする。が目は笑っていない。)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決選に行かれるおつもりですか。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行かないと言えば、嘘になります。行けないと言えば、負け惜しみです。(扉に手をかけ)正直に言いましょう。あなたの「半分出す」のやり方は嫌いではありません。ただし、私は半分では足りないと思っています。</w:t>
      </w:r>
    </w:p>
    <w:p>
      <w:pPr>
        <w:spacing w:before="0" w:after="110"/>
      </w:pPr>
      <w:r>
        <w:rPr>
          <w:rFonts w:ascii="Times New Roman" w:hAnsi="Times New Roman" w:eastAsia="Malgun Gothic"/>
          <w:b w:val="0"/>
          <w:i/>
          <w:color w:val="555555"/>
          <w:sz w:val="22"/>
        </w:rPr>
        <w:t>(楠田が去ると、入れ替わりに、倉前が、廊下に立つ。倉前は控室には入らず、入口の柱に寄りかかる。)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真壁君。一つだけ先に言っておく。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今夜僕は君に、嫌なことを言う。津村が書いた原稿ではない。僕自身が言う。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……世襲の件ですか。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「三代目に家を畳ませるな」。君の案は結局、そういうことだ。僕はそれを本心から言う。聞いてくれ。</w:t>
      </w:r>
    </w:p>
    <w:p>
      <w:pPr>
        <w:spacing w:before="0" w:after="110"/>
      </w:pPr>
      <w:r>
        <w:rPr>
          <w:rFonts w:ascii="Times New Roman" w:hAnsi="Times New Roman" w:eastAsia="Malgun Gothic"/>
          <w:b w:val="0"/>
          <w:i/>
          <w:color w:val="555555"/>
          <w:sz w:val="22"/>
        </w:rPr>
        <w:t>(遼は頷く。三浦が保温瓶から、湯呑みへ茶を注ぐ。倉前は一瞬その湯気を見る。)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ほうじ茶か。真壁功が確か、緑茶だった。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父は緑茶です。僕と母がほうじ茶です。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そうか。(柱から体を起こす)同じ三代目だ。ただ、同じ三代目でも、僕は、家を畳みたくない。それだけは先に言っておく。</w:t>
      </w:r>
    </w:p>
    <w:p>
      <w:pPr>
        <w:spacing w:before="0" w:after="110"/>
      </w:pPr>
      <w:r>
        <w:rPr>
          <w:rFonts w:ascii="Times New Roman" w:hAnsi="Times New Roman" w:eastAsia="Malgun Gothic"/>
          <w:b w:val="0"/>
          <w:i/>
          <w:color w:val="555555"/>
          <w:sz w:val="22"/>
        </w:rPr>
        <w:t>(倉前が去る。榊が入口の脇から、静かに現れる。)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遼様。二分前です。</w:t>
      </w:r>
    </w:p>
    <w:p>
      <w:pPr>
        <w:spacing w:before="0" w:after="110"/>
      </w:pPr>
      <w:r>
        <w:rPr>
          <w:rFonts w:ascii="Times New Roman" w:hAnsi="Times New Roman" w:eastAsia="Malgun Gothic"/>
          <w:b w:val="0"/>
          <w:i/>
          <w:color w:val="555555"/>
          <w:sz w:val="22"/>
        </w:rPr>
        <w:t>(遼は湯呑みを両手で包み、一口、飲む。それから、三浦に湯呑みを返す。)</w:t>
      </w:r>
    </w:p>
    <w:p>
      <w:pPr>
        <w:spacing w:before="320" w:after="140"/>
      </w:pPr>
      <w:r>
        <w:rPr>
          <w:rFonts w:ascii="Times New Roman" w:hAnsi="Times New Roman" w:eastAsia="Malgun Gothic"/>
          <w:b/>
          <w:i w:val="0"/>
          <w:color w:val="1F3864"/>
          <w:sz w:val="26"/>
        </w:rPr>
        <w:t>장면 5 — 1월 10일(금), 당 본부 대강당 — 五つの質問・前半</w:t>
      </w:r>
    </w:p>
    <w:p>
      <w:pPr>
        <w:spacing w:before="0" w:after="110"/>
      </w:pPr>
      <w:r>
        <w:rPr>
          <w:rFonts w:ascii="Times New Roman" w:hAnsi="Times New Roman" w:eastAsia="Malgun Gothic"/>
          <w:b w:val="0"/>
          <w:i/>
          <w:color w:val="555555"/>
          <w:sz w:val="22"/>
        </w:rPr>
        <w:t>(午後七時。生中継の赤いランプが点く。壇上には左から倉前、楠田、遼。中央の司会席に、森下が立つ。客席は党員と記者でほぼ満席。後方の席に灯と宇佐美と榊が並んでいる。)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党選管主催、総裁選挙候補者討論会を開会します。司会は私森下が務めます。質問は五つ。冒頭はくじで楠田候補から。</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楠田です。一言だけ申します。私は世襲ではありません。母は漁協の事務員でした。今夜はそのことだけは、先に言わせてください。</w:t>
      </w:r>
    </w:p>
    <w:p>
      <w:pPr>
        <w:spacing w:before="0" w:after="110"/>
      </w:pPr>
      <w:r>
        <w:rPr>
          <w:rFonts w:ascii="Times New Roman" w:hAnsi="Times New Roman" w:eastAsia="Malgun Gothic"/>
          <w:b w:val="0"/>
          <w:i/>
          <w:color w:val="555555"/>
          <w:sz w:val="22"/>
        </w:rPr>
        <w:t>(客席に小さなざわめきが走る。森下が頷く。)</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第一問。政治資金について。政策活動費の扱いを、三人にお尋ねします。まず真壁候補から。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廃止します。政策活動費は、使い道が見えない箱です。一円から領収書を保存し、十年後に公開する。新人は領収書があるから、使えるようになります。説明できない金は、受け取れません。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反論してよろしいですか。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どうぞ。一分です。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十年は長い。その間に関係者の記憶も薄れる。私は五年で公開の対象を絞ることを提案する。全部を出せば、取引先が萎縮する。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萎縮する取引先は、何を恐れているので、しょうか。出して困るなら、そもそも、領収書にならない金です。(倉前を見る)私は真壁案に賛成します。ただし、十年は短い。</w:t>
      </w:r>
    </w:p>
    <w:p>
      <w:pPr>
        <w:spacing w:before="0" w:after="110"/>
      </w:pPr>
      <w:r>
        <w:rPr>
          <w:rFonts w:ascii="Times New Roman" w:hAnsi="Times New Roman" w:eastAsia="Malgun Gothic"/>
          <w:b w:val="0"/>
          <w:i/>
          <w:color w:val="555555"/>
          <w:sz w:val="22"/>
        </w:rPr>
        <w:t>(森下が遼の方を向く。)</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真壁候補。楠田候補は十年では短いと。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一年目は十年で始めます。公開の経験が積まれたあとに、期間を延ばせばいい。最初から延ばしすぎると、制度が動く前に、誰かが辞めます。</w:t>
      </w:r>
    </w:p>
    <w:p>
      <w:pPr>
        <w:spacing w:before="0" w:after="110"/>
      </w:pPr>
      <w:r>
        <w:rPr>
          <w:rFonts w:ascii="Times New Roman" w:hAnsi="Times New Roman" w:eastAsia="Malgun Gothic"/>
          <w:b w:val="0"/>
          <w:i/>
          <w:color w:val="555555"/>
          <w:sz w:val="22"/>
        </w:rPr>
        <w:t>(森下が紙をめくる。)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第二問。収容施設について。亡くなった相沢氏の件が、きっかけではないかとの声があります。真壁候補。公約は相沢氏の死を、利用したものではないですか。</w:t>
      </w:r>
    </w:p>
    <w:p>
      <w:pPr>
        <w:spacing w:before="0" w:after="110"/>
      </w:pPr>
      <w:r>
        <w:rPr>
          <w:rFonts w:ascii="Times New Roman" w:hAnsi="Times New Roman" w:eastAsia="Malgun Gothic"/>
          <w:b w:val="0"/>
          <w:i/>
          <w:color w:val="555555"/>
          <w:sz w:val="22"/>
        </w:rPr>
        <w:t>(会場が静まる。遼は一拍おいてから、正面を向く。)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公約は八月に出したものです。相沢の死は十月でした。順番はこれだけです。それから、彼の名前は、選挙の旗にしません。遺族と約束しました。使いません。ただ、忘れもしません。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反論はありません。(しばらくして)私はあの方のご冥福を祈ります。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収容施設の外部移送の基準は、私も賛成です。ただし、統計の公表は、半年に一度では遅い。三月に一度。</w:t>
      </w:r>
    </w:p>
    <w:p>
      <w:pPr>
        <w:spacing w:before="0" w:after="110"/>
      </w:pPr>
      <w:r>
        <w:rPr>
          <w:rFonts w:ascii="Times New Roman" w:hAnsi="Times New Roman" w:eastAsia="Malgun Gothic"/>
          <w:b w:val="0"/>
          <w:i/>
          <w:color w:val="555555"/>
          <w:sz w:val="22"/>
        </w:rPr>
        <w:t>(後方の席で灯が小さく息を吐く。宇佐美が肘で軽く突く。)</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第三問。地方債務について。ある県の第三セクターで、隠れた負債が、公表数字を大きく超えているとの指摘があります。三候補は国として何をしますか。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個別の県の問題は、県が一次責任を負います。国は技術的助言をする。私は国が前に出すぎると、地方の自治を損なうと考えます。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県が一次責任、は正論です。ただ、県の外郭団体の債務は、県の議会さえ、全貌を知らない。国は報告の様式を、全国で揃える責任がある。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様式を揃える、は、賛成です。付け加えるなら、「保証」と「念書」と「用地の買戻しの約束」を同じ表に載せる。名前の違う約束は、全部、将来の負担です。県の借金も国の借金も、払うのは孫です。</w:t>
      </w:r>
    </w:p>
    <w:p>
      <w:pPr>
        <w:spacing w:before="0" w:after="110"/>
      </w:pPr>
      <w:r>
        <w:rPr>
          <w:rFonts w:ascii="Times New Roman" w:hAnsi="Times New Roman" w:eastAsia="Malgun Gothic"/>
          <w:b w:val="0"/>
          <w:i/>
          <w:color w:val="555555"/>
          <w:sz w:val="22"/>
        </w:rPr>
        <w:t>(森下が頷いて、紙をめくる。客席の中ほどで、石動が、手帳を閉じる。)</w:t>
      </w:r>
    </w:p>
    <w:p>
      <w:pPr>
        <w:spacing w:before="320" w:after="140"/>
      </w:pPr>
      <w:r>
        <w:rPr>
          <w:rFonts w:ascii="Times New Roman" w:hAnsi="Times New Roman" w:eastAsia="Malgun Gothic"/>
          <w:b/>
          <w:i w:val="0"/>
          <w:color w:val="1F3864"/>
          <w:sz w:val="26"/>
        </w:rPr>
        <w:t>장면 6 — 1월 10일(금), 「潮彩」 — テレビの前</w:t>
      </w:r>
    </w:p>
    <w:p>
      <w:pPr>
        <w:spacing w:before="0" w:after="110"/>
      </w:pPr>
      <w:r>
        <w:rPr>
          <w:rFonts w:ascii="Times New Roman" w:hAnsi="Times New Roman" w:eastAsia="Malgun Gothic"/>
          <w:b w:val="0"/>
          <w:i/>
          <w:color w:val="555555"/>
          <w:sz w:val="22"/>
        </w:rPr>
        <w:t>(午後七時四十分。汐見「潮彩」の二階。座敷の隅に古いテレビが、置かれている。画面には壇上の三人。座卓を囲んでいるのは、浜野、和代、翔太、女将、大城。ホアが少し離れて正座している。)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さあごはんは食べてけろ。テレビはごはんを食べてがらでも、終わらねえ。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今夜の汁は、牡蠣だべ。ホアさん熱いがら、気をつけで。</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ありがとうございます。いただきます。(湯呑みを浜野の方へ寄せる)お先にどうぞ。</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おらでねえ。通っだ者が先だ。(ホアの方へ湯呑みを戻す)おめえの分は、おらは飲まねえ。おめえが先に。</w:t>
      </w:r>
    </w:p>
    <w:p>
      <w:pPr>
        <w:spacing w:before="0" w:after="110"/>
      </w:pPr>
      <w:r>
        <w:rPr>
          <w:rFonts w:ascii="Times New Roman" w:hAnsi="Times New Roman" w:eastAsia="Malgun Gothic"/>
          <w:b w:val="0"/>
          <w:i/>
          <w:color w:val="555555"/>
          <w:sz w:val="22"/>
        </w:rPr>
        <w:t>(ホアは一礼して、茶を一口飲む。画面の中で森下が紙をめくる。)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第四問。外国人政策について。三候補にお尋ねします。技能実習から特定技能へ移行する制度の見直しを、どう進めますか。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受け入れの数と質を、国が管理します。労働力不足は現実ですが、秩序なき受け入れは、双方のためになりません。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管理と共生は、同時にやります。共生の予算は、日本語教育と、住居、医療。管理の予算は、悪質な仲介業者の摘発です。</w:t>
      </w:r>
    </w:p>
    <w:p>
      <w:pPr>
        <w:spacing w:before="0" w:after="110"/>
      </w:pPr>
      <w:r>
        <w:rPr>
          <w:rFonts w:ascii="Times New Roman" w:hAnsi="Times New Roman" w:eastAsia="Malgun Gothic"/>
          <w:b w:val="0"/>
          <w:i/>
          <w:color w:val="555555"/>
          <w:sz w:val="22"/>
        </w:rPr>
        <w:t>(画面が遼に切り替わる。)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制度の中で、ルールを破らされる人を、先に減らします。仲介料の上限を決める。転職の自由を認める。働く時間のうち、日本語を学ぶ時間は、賃金に含める。ルールを破らせる仕組みを変える。破った人を罰するより、破らせた側を、先に罰します。</w:t>
      </w:r>
    </w:p>
    <w:p>
      <w:pPr>
        <w:spacing w:before="0" w:after="110"/>
      </w:pPr>
      <w:r>
        <w:rPr>
          <w:rFonts w:ascii="Times New Roman" w:hAnsi="Times New Roman" w:eastAsia="Malgun Gothic"/>
          <w:b w:val="0"/>
          <w:i/>
          <w:color w:val="555555"/>
          <w:sz w:val="22"/>
        </w:rPr>
        <w:t>(座敷が静かになる。和代がホアの顔を見る。)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……聞いだべ、ホアさん。</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はい。仲介の八十万円、あの時、私も、ルールを破りたくなかった。でも、他に方法が、なかった。</w:t>
      </w:r>
    </w:p>
    <w:p>
      <w:pPr>
        <w:spacing w:before="0" w:after="110"/>
      </w:pPr>
      <w:r>
        <w:rPr>
          <w:rFonts w:ascii="Times New Roman" w:hAnsi="Times New Roman" w:eastAsia="Malgun Gothic"/>
          <w:b w:val="0"/>
          <w:i/>
          <w:color w:val="555555"/>
          <w:sz w:val="22"/>
        </w:rPr>
        <w:t>(浜野が湯呑みを自分で持ち、中を見る。)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遠藤が生ぎでだ頃、あいづは外がら来た者の悪口を、一度も言わねがった。おらはその理由が、いまごろになって、わがる。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先生が壇上で、こういう言葉を使うの、初めて聞きました。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母ちゃんホアの仲介料のごど、船主のおれが、一回ちゃんと調べでみる。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調べろ。働いでも、らう側が、先に調べるもんだ。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縁の下の力持ち、とは、よく言ったもんだ。ホアが船にいで、翔太が船さ立づ。誰が欠けでも、港は動がね。</w:t>
      </w:r>
    </w:p>
    <w:p>
      <w:pPr>
        <w:spacing w:before="0" w:after="110"/>
      </w:pPr>
      <w:r>
        <w:rPr>
          <w:rFonts w:ascii="Times New Roman" w:hAnsi="Times New Roman" w:eastAsia="Malgun Gothic"/>
          <w:b w:val="0"/>
          <w:i/>
          <w:color w:val="555555"/>
          <w:sz w:val="22"/>
        </w:rPr>
        <w:t>(浜野が遼の画面を見たまま、独り言のように言う。)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次世襲だべ。……ここがら先は、おら、手に汗握っだ。</w:t>
      </w:r>
    </w:p>
    <w:p>
      <w:pPr>
        <w:spacing w:before="0" w:after="110"/>
      </w:pPr>
      <w:r>
        <w:rPr>
          <w:rFonts w:ascii="Times New Roman" w:hAnsi="Times New Roman" w:eastAsia="Malgun Gothic"/>
          <w:b w:val="0"/>
          <w:i/>
          <w:color w:val="555555"/>
          <w:sz w:val="22"/>
        </w:rPr>
        <w:t>(和代がリモコンの音量を上げる。座敷の湯気が、一本、天井に昇る。)</w:t>
      </w:r>
    </w:p>
    <w:p>
      <w:pPr>
        <w:spacing w:before="320" w:after="140"/>
      </w:pPr>
      <w:r>
        <w:rPr>
          <w:rFonts w:ascii="Times New Roman" w:hAnsi="Times New Roman" w:eastAsia="Malgun Gothic"/>
          <w:b/>
          <w:i w:val="0"/>
          <w:color w:val="1F3864"/>
          <w:sz w:val="26"/>
        </w:rPr>
        <w:t>장면 7 — 1월 10일(금), 당 본부 대강당 — 私は世襲議員です</w:t>
      </w:r>
    </w:p>
    <w:p>
      <w:pPr>
        <w:spacing w:before="0" w:after="110"/>
      </w:pPr>
      <w:r>
        <w:rPr>
          <w:rFonts w:ascii="Times New Roman" w:hAnsi="Times New Roman" w:eastAsia="Malgun Gothic"/>
          <w:b w:val="0"/>
          <w:i/>
          <w:color w:val="555555"/>
          <w:sz w:val="22"/>
        </w:rPr>
        <w:t>(午後八時二十五分。森下が最後の紙を手に取る。大講堂の空調の音が、はっきり聞こえるほど、静かである。)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最後の質問です。世襲について。三人にお尋ねします。まず真壁候補から。あなたは三代目です。世襲候補をなぜ。</w:t>
      </w:r>
    </w:p>
    <w:p>
      <w:pPr>
        <w:spacing w:before="0" w:after="110"/>
      </w:pPr>
      <w:r>
        <w:rPr>
          <w:rFonts w:ascii="Times New Roman" w:hAnsi="Times New Roman" w:eastAsia="Malgun Gothic"/>
          <w:b w:val="0"/>
          <w:i/>
          <w:color w:val="555555"/>
          <w:sz w:val="22"/>
        </w:rPr>
        <w:t>(遼は立ったまま、正面を向く。原稿用紙は持っていない。)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私は世襲議員です。だから、これを終わらせなければならない。</w:t>
      </w:r>
    </w:p>
    <w:p>
      <w:pPr>
        <w:spacing w:before="0" w:after="110"/>
      </w:pPr>
      <w:r>
        <w:rPr>
          <w:rFonts w:ascii="Times New Roman" w:hAnsi="Times New Roman" w:eastAsia="Malgun Gothic"/>
          <w:b w:val="0"/>
          <w:i/>
          <w:color w:val="555555"/>
          <w:sz w:val="22"/>
        </w:rPr>
        <w:t>(会場が一瞬止まる。)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父の地盤後援会、名前を受け継いで、私はここにいます。便利さを知っています。便利さを知る人間が止めなければ、止める人はいません。</w:t>
      </w:r>
    </w:p>
    <w:p>
      <w:pPr>
        <w:spacing w:before="0" w:after="110"/>
      </w:pPr>
      <w:r>
        <w:rPr>
          <w:rFonts w:ascii="Times New Roman" w:hAnsi="Times New Roman" w:eastAsia="Malgun Gothic"/>
          <w:b w:val="0"/>
          <w:i/>
          <w:color w:val="555555"/>
          <w:sz w:val="22"/>
        </w:rPr>
        <w:t>(森下はペンを置いたまま、動かない。)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世襲を禁じる、とは言いません。同じ選挙区で二代続いたあとの三代目には、党員投票の承認を求める。この規則は私に、さかのぼって適用します。次の公認で私は、党員の前に立ちます。落ちるかもしれません。そのことは承知し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反論してよろしいですか。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どうぞ。一分です。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真壁君。君の誠実さは、疑わない。だが聞いてほしい。(客席に向き直る)三代目に家を畳ませるな。</w:t>
      </w:r>
    </w:p>
    <w:p>
      <w:pPr>
        <w:spacing w:before="0" w:after="110"/>
      </w:pPr>
      <w:r>
        <w:rPr>
          <w:rFonts w:ascii="Times New Roman" w:hAnsi="Times New Roman" w:eastAsia="Malgun Gothic"/>
          <w:b w:val="0"/>
          <w:i/>
          <w:color w:val="555555"/>
          <w:sz w:val="22"/>
        </w:rPr>
        <w:t>(ざわめき。倉前は声を荒らげない。)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世襲は特権ではない。家には家を支えてきた人間がいる。事務所の職員。後援会の婦人部。地元の取引先。祖父の代から続く、電話の取り次ぎまで含めて、一つの暮らしだ。その暮らしの上に、三代目が立っている。三代目に「辞めろ」と言うのはその人たち全員に、「あなたたちの二十年は要らない」と言うのと同じだ。制度で強いるのではない。有権者が選べばよい。</w:t>
      </w:r>
    </w:p>
    <w:p>
      <w:pPr>
        <w:spacing w:before="0" w:after="110"/>
      </w:pPr>
      <w:r>
        <w:rPr>
          <w:rFonts w:ascii="Times New Roman" w:hAnsi="Times New Roman" w:eastAsia="Malgun Gothic"/>
          <w:b w:val="0"/>
          <w:i/>
          <w:color w:val="555555"/>
          <w:sz w:val="22"/>
        </w:rPr>
        <w:t>(客席から拍手が起こる。一部は大きく、一部はまばら。楠田が腕を組んだまま、目を閉じている。)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真壁候補。一分です。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倉前さんの言うことは、本当です。家の中には人がいます。私の事務所にも、父の時代から二十年、電話を取り次いでくれた人が、います。その人たちの暮らしを、私は、一つも軽く見ていません。</w:t>
      </w:r>
    </w:p>
    <w:p>
      <w:pPr>
        <w:spacing w:before="0" w:after="110"/>
      </w:pPr>
      <w:r>
        <w:rPr>
          <w:rFonts w:ascii="Times New Roman" w:hAnsi="Times New Roman" w:eastAsia="Malgun Gothic"/>
          <w:b w:val="0"/>
          <w:i/>
          <w:color w:val="555555"/>
          <w:sz w:val="22"/>
        </w:rPr>
        <w:t>(遼は一拍おく。)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ただ、有権者が選べるのは、候補者が並んだ後です。並ぶ前に並べる人が、もう決まっている。それが世襲の一番の問題です。選択肢が投票の前に、決まっている。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「決まっている」と言うが君は、自分で選んで、出たのではないのか。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びました。選べたのは父の名前が、あったからです。(客席を見る)孟子に「天下の本は国に在り、国の本は家に在り、家の本は身に在り」とあります。家の根本は身です。世襲を語るなら、誰かの家の話の前に、自分の身の話をする。だから、「私は」から始めました。</w:t>
      </w:r>
    </w:p>
    <w:p>
      <w:pPr>
        <w:spacing w:before="0" w:after="110"/>
      </w:pPr>
      <w:r>
        <w:rPr>
          <w:rFonts w:ascii="Times New Roman" w:hAnsi="Times New Roman" w:eastAsia="Malgun Gothic"/>
          <w:b w:val="0"/>
          <w:i/>
          <w:color w:val="555555"/>
          <w:sz w:val="22"/>
        </w:rPr>
        <w:t>(楠田が目を開ける。)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三代目ではありません。だから、一つだけ聞かせてください。真壁さん。さかのぼって適用する、とは、あなた自身の次の選挙で、党員が「否」と言えば議席を失う。それを今ここで、約束する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約束します。党員の「否」を私は受けます。受けた上で後援会に事務所の帳簿を渡し、職員の再就職先を探し、父の代から預かってきたものを、一つずつ、戻して、戸を引く。家は畳みません。閉じます。</w:t>
      </w:r>
    </w:p>
    <w:p>
      <w:pPr>
        <w:spacing w:before="0" w:after="110"/>
      </w:pPr>
      <w:r>
        <w:rPr>
          <w:rFonts w:ascii="Times New Roman" w:hAnsi="Times New Roman" w:eastAsia="Malgun Gothic"/>
          <w:b w:val="0"/>
          <w:i/>
          <w:color w:val="555555"/>
          <w:sz w:val="22"/>
        </w:rPr>
        <w:t>(客席がしばらく、物音を立てない。)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に、お答えします。家を畳ませない、というのは、家の中の人を守る、という意味でしょう。私もそれをやります。ただし、守るのは、人であって、席ではない。人は守る。席は党員と有権者に、返す。</w:t>
      </w:r>
    </w:p>
    <w:p>
      <w:pPr>
        <w:spacing w:before="0" w:after="110"/>
      </w:pPr>
      <w:r>
        <w:rPr>
          <w:rFonts w:ascii="Times New Roman" w:hAnsi="Times New Roman" w:eastAsia="Malgun Gothic"/>
          <w:b w:val="0"/>
          <w:i/>
          <w:color w:val="555555"/>
          <w:sz w:val="22"/>
        </w:rPr>
        <w:t>(倉前がゆっくり頷く。笑みはない。)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返せるのか。席を返した後の、人の暮らしは、君が守れるのか。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守り切れる、とは、言えません。ただ、言わずに済ませるより、先に言って、ご批判を受けます。</w:t>
      </w:r>
    </w:p>
    <w:p>
      <w:pPr>
        <w:spacing w:before="0" w:after="110"/>
      </w:pPr>
      <w:r>
        <w:rPr>
          <w:rFonts w:ascii="Times New Roman" w:hAnsi="Times New Roman" w:eastAsia="Malgun Gothic"/>
          <w:b w:val="0"/>
          <w:i/>
          <w:color w:val="555555"/>
          <w:sz w:val="22"/>
        </w:rPr>
        <w:t>(森下が最後のベルを鳴らす。)</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時間です。楠田候補お願いします。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私の答えは、短いです。世襲かどうかで、人を決めない。ただし、世襲に有利な構造は、変える。それが私の答えで、そこは、真壁さんと同じです。</w:t>
      </w:r>
    </w:p>
    <w:p>
      <w:pPr>
        <w:spacing w:before="0" w:after="110"/>
      </w:pPr>
      <w:r>
        <w:rPr>
          <w:rFonts w:ascii="Times New Roman" w:hAnsi="Times New Roman" w:eastAsia="Malgun Gothic"/>
          <w:b w:val="0"/>
          <w:i/>
          <w:color w:val="555555"/>
          <w:sz w:val="22"/>
        </w:rPr>
        <w:t>(拍手。一定。)</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以上で予定の質問は終わりです。最後に各候補から、三十秒ずつ、一言をお願いします。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党は一つにならなければならない。勝った者が負けた者を、誘う党にしたい。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私は決選になっても、自分の票は、自分で決めます。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私は父から預かったものを、全部、数え直します。それが僕の答えです。</w:t>
      </w:r>
    </w:p>
    <w:p>
      <w:pPr>
        <w:spacing w:before="0" w:after="110"/>
      </w:pPr>
      <w:r>
        <w:rPr>
          <w:rFonts w:ascii="Times New Roman" w:hAnsi="Times New Roman" w:eastAsia="Malgun Gothic"/>
          <w:b w:val="0"/>
          <w:i/>
          <w:color w:val="555555"/>
          <w:sz w:val="22"/>
        </w:rPr>
        <w:t>(赤いランプが消える。客席の後方で、灯が、誰にも見えないように、袖で目を拭う。宇佐美が肩を一度だけ叩く。榊は前を向いたまま、膝の上で組んだ指を、静かに解く。)</w:t>
      </w:r>
    </w:p>
    <w:p>
      <w:pPr>
        <w:spacing w:before="320" w:after="140"/>
      </w:pPr>
      <w:r>
        <w:rPr>
          <w:rFonts w:ascii="Times New Roman" w:hAnsi="Times New Roman" w:eastAsia="Malgun Gothic"/>
          <w:b/>
          <w:i w:val="0"/>
          <w:color w:val="1F3864"/>
          <w:sz w:val="26"/>
        </w:rPr>
        <w:t>장면 8 — 1월 14일(화), 시오미 사무소 — 討論のあとの数</w:t>
      </w:r>
    </w:p>
    <w:p>
      <w:pPr>
        <w:spacing w:before="0" w:after="110"/>
      </w:pPr>
      <w:r>
        <w:rPr>
          <w:rFonts w:ascii="Times New Roman" w:hAnsi="Times New Roman" w:eastAsia="Malgun Gothic"/>
          <w:b w:val="0"/>
          <w:i/>
          <w:color w:val="555555"/>
          <w:sz w:val="22"/>
        </w:rPr>
        <w:t>(2025年1月14日(火)午後三時。汐見真壁遼の事務所。一月十日から四日。机の上に新聞の朝刊が三紙。壁の「二十」の隣に新しい紙が貼ってある。「一月十六日(木)投票必着 十七日(金)党大会」。榊が小机で電卓を叩いている。)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討論会の翌日から、三つの調査が出ています。一つ目は全国紙の電話調査です。「総裁にふさわしい人」は倉前さんが三十八パーセント、先生が三十一パーセント、楠田さんが二十パーセント、わからないが十一パーセント。討論会の前は、倉前さんが四十一、先生が二十四、楠田さんが二十一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七ポイント、動いたのか。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はい。ただし、これは国民全体の調査で、党員の調査ではありません。党員・党友の票を数えるのは、別です。</w:t>
      </w:r>
    </w:p>
    <w:p>
      <w:pPr>
        <w:spacing w:before="0" w:after="110"/>
      </w:pPr>
      <w:r>
        <w:rPr>
          <w:rFonts w:ascii="Times New Roman" w:hAnsi="Times New Roman" w:eastAsia="Malgun Gothic"/>
          <w:b w:val="0"/>
          <w:i/>
          <w:color w:val="555555"/>
          <w:sz w:val="22"/>
        </w:rPr>
        <w:t>(三浦がほうじ茶の湯呑みを、遼と灯の前に置く。)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魚屋さんが、朝、電話をくれました。「あんたとこの先生、あの時、手に汗かいたってよ」と。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魚屋さんが。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「世襲だって自分で言うのは、肝が据わってる」と。それから、「だから、って票は入れないよ、私は党員じゃないから」とも。</w:t>
      </w:r>
    </w:p>
    <w:p>
      <w:pPr>
        <w:spacing w:before="0" w:after="110"/>
      </w:pPr>
      <w:r>
        <w:rPr>
          <w:rFonts w:ascii="Times New Roman" w:hAnsi="Times New Roman" w:eastAsia="Malgun Gothic"/>
          <w:b w:val="0"/>
          <w:i/>
          <w:color w:val="555555"/>
          <w:sz w:val="22"/>
        </w:rPr>
        <w:t>(灯が小さく笑う。榊が電卓から手を離す。)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地方票の二度目の試算が出ました。県連が把握している範囲で、すでに投函された用紙が、およそ四割。残りの六割が、明後日の木曜までに戻ります。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十一月の試算は、倉前さん百四十一、楠田さん八十八、先生百一でした。今回は倉前さん百三十八、楠田さん八十五、先生百七。合計三百三十。先生が六増えています。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議員票は。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倉前さん百十九、楠田さん百一、先生百十。以前は百二十二、百四、百四でした。合計は倉前さんが二百五十七、楠田さんが百八十六、先生が二百十七。三候補とも過半数の三百三十一には、届きません。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届かないということは。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決選になります。決選は国会議員三百三十票と、四十七都道府県の代表票を合わせた、三百七十七票。過半数は百八十九です。</w:t>
      </w:r>
    </w:p>
    <w:p>
      <w:pPr>
        <w:spacing w:before="0" w:after="110"/>
      </w:pPr>
      <w:r>
        <w:rPr>
          <w:rFonts w:ascii="Times New Roman" w:hAnsi="Times New Roman" w:eastAsia="Malgun Gothic"/>
          <w:b w:val="0"/>
          <w:i/>
          <w:color w:val="555555"/>
          <w:sz w:val="22"/>
        </w:rPr>
        <w:t>(灯が紙を一枚、机に出す。四十七の県の名前が、色鉛筆で塗り分けてある。)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県ごとの代表票は、その県の党員・党友票の一位が取ります。現時点で倉前さんの確実が二十二県、先生が九県、楠田さんが四県。残りの十二県が接戦です。先生が接戦の十二のうち六を取ると、県の票が十五。必要な議員票は、百七十四。三百三十の五十二・七パーセン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五十二・七。去年の十一月は、五十五だった。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二・三ポイント、近づきました。けれど、これは、議員票の中の、楠田さんの百一票が、どちらへ動くかで、全部、変わります。</w:t>
      </w:r>
    </w:p>
    <w:p>
      <w:pPr>
        <w:spacing w:before="0" w:after="110"/>
      </w:pPr>
      <w:r>
        <w:rPr>
          <w:rFonts w:ascii="Times New Roman" w:hAnsi="Times New Roman" w:eastAsia="Malgun Gothic"/>
          <w:b w:val="0"/>
          <w:i/>
          <w:color w:val="555555"/>
          <w:sz w:val="22"/>
        </w:rPr>
        <w:t>(遼は湯呑みを両手で包む。)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楠田さんの票は、楠田さんが決める、と本人が言った。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私はそこへ働きかけるべきではないと考えます。「動かした」という言葉が、あとで、一番高くつきます。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動かしません。頼みもしません。ただ、聞かれたら、答えます。</w:t>
      </w:r>
    </w:p>
    <w:p>
      <w:pPr>
        <w:spacing w:before="0" w:after="110"/>
      </w:pPr>
      <w:r>
        <w:rPr>
          <w:rFonts w:ascii="Times New Roman" w:hAnsi="Times New Roman" w:eastAsia="Malgun Gothic"/>
          <w:b w:val="0"/>
          <w:i/>
          <w:color w:val="555555"/>
          <w:sz w:val="22"/>
        </w:rPr>
        <w:t>(宇佐美の声が、受話器から入る。)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真壁君。もう一つ報告がある。倉前陣営が昨日付で、公式に発表した。「討論会での発言は、双方に価値があった。決選になった場合、勝った者と負けた者が協議する」と。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決選を前提にした発表ですね。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倉前君は本気で、決選を、やるつもりだ。</w:t>
      </w:r>
    </w:p>
    <w:p>
      <w:pPr>
        <w:spacing w:before="0" w:after="110"/>
      </w:pPr>
      <w:r>
        <w:rPr>
          <w:rFonts w:ascii="Times New Roman" w:hAnsi="Times New Roman" w:eastAsia="Malgun Gothic"/>
          <w:b w:val="0"/>
          <w:i/>
          <w:color w:val="555555"/>
          <w:sz w:val="22"/>
        </w:rPr>
        <w:t>(榊が棚の端の白い湯呑みを、見る。手は伸ばさない。)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「その日」はまだでございます。</w:t>
      </w:r>
    </w:p>
    <w:p>
      <w:pPr>
        <w:spacing w:before="0" w:after="110"/>
      </w:pPr>
      <w:r>
        <w:rPr>
          <w:rFonts w:ascii="Times New Roman" w:hAnsi="Times New Roman" w:eastAsia="Malgun Gothic"/>
          <w:b w:val="0"/>
          <w:i/>
          <w:color w:val="555555"/>
          <w:sz w:val="22"/>
        </w:rPr>
        <w:t>(鉄瓶の煙が一本。)</w:t>
      </w:r>
    </w:p>
    <w:p>
      <w:pPr>
        <w:spacing w:before="320" w:after="140"/>
      </w:pPr>
      <w:r>
        <w:rPr>
          <w:rFonts w:ascii="Times New Roman" w:hAnsi="Times New Roman" w:eastAsia="Malgun Gothic"/>
          <w:b/>
          <w:i w:val="0"/>
          <w:color w:val="1F3864"/>
          <w:sz w:val="26"/>
        </w:rPr>
        <w:t>장면 9 — 1월 16일(목), 시오미 사무소 — 数えない夜</w:t>
      </w:r>
    </w:p>
    <w:p>
      <w:pPr>
        <w:spacing w:before="0" w:after="110"/>
      </w:pPr>
      <w:r>
        <w:rPr>
          <w:rFonts w:ascii="Times New Roman" w:hAnsi="Times New Roman" w:eastAsia="Malgun Gothic"/>
          <w:b w:val="0"/>
          <w:i/>
          <w:color w:val="555555"/>
          <w:sz w:val="22"/>
        </w:rPr>
        <w:t>(2025年1月16日(木)午後九時。投票必着の日の夜。事務所に灯と榊と三浦が残っている。壁際のテレビは、音を消してある。遼の手帳は一月十七日の欄に、鉛筆で丸が一つ。電話が鳴る。)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私だ。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久我先生。夜分に失礼します。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起きていた。(間)討論会を見た。見てそれから、功のことを考えた。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あの男はあの席で、同じことは言えなかった。「だから、これを終わらせなければならない」。あれは功の言葉ではない。お前の言葉だ。(間)褒めているのではない。確認しているだけだ。</w:t>
      </w:r>
    </w:p>
    <w:p>
      <w:pPr>
        <w:spacing w:before="0" w:after="110"/>
      </w:pPr>
      <w:r>
        <w:rPr>
          <w:rFonts w:ascii="Times New Roman" w:hAnsi="Times New Roman" w:eastAsia="Malgun Gothic"/>
          <w:b w:val="0"/>
          <w:i/>
          <w:color w:val="555555"/>
          <w:sz w:val="22"/>
        </w:rPr>
        <w:t>(遼は受話器を持ち替える。三浦が静かに湯呑みを遼の机に置く。)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明日一次の開票がある。お前が一位になることはない。倉前が先に出る。だが二位がお前になるか、楠田になるかで、決選の様相が、変わる。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決選になれば、三百三十票の議員票が、全部、動く。動くのは票ではなく、人だ。人は算盤を弾く。弾いた上で動く。お前に必要なのは、弾き終わった後の、答えだ。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先生。前に「返事を急ぐな」と。</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今も変わらない。お前の票を欲しがる者が、明日の夜から、増える。増えた分だけ、返事を急ぎたくなる。急ぐな。足は急げ。</w:t>
      </w:r>
    </w:p>
    <w:p>
      <w:pPr>
        <w:spacing w:before="0" w:after="110"/>
      </w:pPr>
      <w:r>
        <w:rPr>
          <w:rFonts w:ascii="Times New Roman" w:hAnsi="Times New Roman" w:eastAsia="Malgun Gothic"/>
          <w:b w:val="0"/>
          <w:i/>
          <w:color w:val="555555"/>
          <w:sz w:val="22"/>
        </w:rPr>
        <w:t>(久我の声が少し低くなる。)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私はお前の父親と、四十年、顔を合わせた。一度も同じ側には座らなかった。(間)今回は座るかもしれない。まだ決めていない。決めたら言う。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寝なさい。明日の午後二時、党大会だ。</w:t>
      </w:r>
    </w:p>
    <w:p>
      <w:pPr>
        <w:spacing w:before="0" w:after="110"/>
      </w:pPr>
      <w:r>
        <w:rPr>
          <w:rFonts w:ascii="Times New Roman" w:hAnsi="Times New Roman" w:eastAsia="Malgun Gothic"/>
          <w:b w:val="0"/>
          <w:i/>
          <w:color w:val="555555"/>
          <w:sz w:val="22"/>
        </w:rPr>
        <w:t>(電話が切れる。遼は受話器を置く。三人の目が遼に向いている。)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先生。久我先生は決選で……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決めていない、と言った。決めたら言う、と。聞いたとおりだ。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遼様。私は数えております。明日の一次で、必要な数。決選で必要な数。そして、その後の数。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後の数は?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受け取る数でございます。当選した後お預かりする票の重さの数。</w:t>
      </w:r>
    </w:p>
    <w:p>
      <w:pPr>
        <w:spacing w:before="0" w:after="110"/>
      </w:pPr>
      <w:r>
        <w:rPr>
          <w:rFonts w:ascii="Times New Roman" w:hAnsi="Times New Roman" w:eastAsia="Malgun Gothic"/>
          <w:b w:val="0"/>
          <w:i/>
          <w:color w:val="555555"/>
          <w:sz w:val="22"/>
        </w:rPr>
        <w:t>(遼は頷き手帳を閉じる。壁の紙の「一月十七日」を見る。)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先生。お茶もう一杯、入れますか。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(三浦が湯呑みを持って、給湯室へ向かう。榊は白い湯呑みの前で、一度だけ、手を止める。が取らない。灯は窓の外を見る。雪が静かに街灯の下を落ちている。鉄瓶の煙が一本。)</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맹자 이루상(기원전 4~3세기, 저작권 소멸): «天下の本は国に在り、国の本は家に在り、家の本は身に在り» — 한국어 해설: "천하의 근본은 나라에 있고, 나라의 근본은 집에 있으며, 집의 근본은 몸(그 사람 자신)에 있다". 아카리가 장면 2의 모의 토론에서 낭독하고, 우사미가 '자기 이야기로 짧게'라고 조언한다. 료는 장면 7에서 세습 질문에 '남의 집 이야기 전에 내 몸(자신)의 이야기를 한다'는 취지로 직접 인용한다.</w:t>
      </w:r>
    </w:p>
    <w:p>
      <w:pPr>
        <w:spacing w:before="0" w:after="110"/>
      </w:pPr>
      <w:r>
        <w:rPr>
          <w:rFonts w:ascii="Times New Roman" w:hAnsi="Times New Roman" w:eastAsia="Malgun Gothic"/>
          <w:b w:val="0"/>
          <w:i w:val="0"/>
          <w:sz w:val="22"/>
        </w:rPr>
        <w:t>속담(ことわざ): «縁の下の力持ち» — 한국어 해설: "눈에 띄지 않는 곳에서 애쓰는 사람(축대 밑에서 집을 떠받치는 힘센 사람)". 장면 2에서 우사미가 미우라의 호지차를, 장면 6에서 오카미가 호아와 쇼타를 두고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«くじ» — 한국어 해설: "제비뽑기". 표준어. 토론 발언 순서를 정하는 방식. 장면 1.</w:t>
      </w:r>
    </w:p>
    <w:p>
      <w:pPr>
        <w:spacing w:before="0" w:after="110"/>
      </w:pPr>
      <w:r>
        <w:rPr>
          <w:rFonts w:ascii="Times New Roman" w:hAnsi="Times New Roman" w:eastAsia="Malgun Gothic"/>
          <w:b w:val="0"/>
          <w:i w:val="0"/>
          <w:sz w:val="22"/>
        </w:rPr>
        <w:t>«必着» — 한국어 해설: "필착(마감일까지 도착해야 유효)". 표준어, 선거·접수 용어. 소인 유효와 구별. 장면 8.</w:t>
      </w:r>
    </w:p>
    <w:p>
      <w:pPr>
        <w:spacing w:before="0" w:after="110"/>
      </w:pPr>
      <w:r>
        <w:rPr>
          <w:rFonts w:ascii="Times New Roman" w:hAnsi="Times New Roman" w:eastAsia="Malgun Gothic"/>
          <w:b w:val="0"/>
          <w:i w:val="0"/>
          <w:sz w:val="22"/>
        </w:rPr>
        <w:t>«お先にどうぞ» — 한국어 해설: "먼저 하세요". 표준어, 일상 경어. 호아가 하마노에게 첫 잔을 권할 때 쓴다. 장면 6.</w:t>
      </w:r>
    </w:p>
    <w:p>
      <w:pPr>
        <w:spacing w:before="0" w:after="110"/>
      </w:pPr>
      <w:r>
        <w:rPr>
          <w:rFonts w:ascii="Times New Roman" w:hAnsi="Times New Roman" w:eastAsia="Malgun Gothic"/>
          <w:b w:val="0"/>
          <w:i w:val="0"/>
          <w:sz w:val="22"/>
        </w:rPr>
        <w:t>«通っだ者が先だ» — 한국어 해설: "통과한 사람이 먼저다". 도호쿠 방언(하마노). 현지인만 사용. 장면 6.</w:t>
      </w:r>
    </w:p>
    <w:p>
      <w:pPr>
        <w:spacing w:before="0" w:after="110"/>
      </w:pPr>
      <w:r>
        <w:rPr>
          <w:rFonts w:ascii="Times New Roman" w:hAnsi="Times New Roman" w:eastAsia="Malgun Gothic"/>
          <w:b w:val="0"/>
          <w:i w:val="0"/>
          <w:sz w:val="22"/>
        </w:rPr>
        <w:t>«聞いだべ» — 한국어 해설: "들었지?". 도호쿠 방언(가즈요). 확인을 구하는 '～べ'. 장면 6.</w:t>
      </w:r>
    </w:p>
    <w:p>
      <w:pPr>
        <w:spacing w:before="0" w:after="110"/>
      </w:pPr>
      <w:r>
        <w:rPr>
          <w:rFonts w:ascii="Times New Roman" w:hAnsi="Times New Roman" w:eastAsia="Malgun Gothic"/>
          <w:b w:val="0"/>
          <w:i w:val="0"/>
          <w:sz w:val="22"/>
        </w:rPr>
        <w:t>«閉じる/畳む» — 한국어 해설: "(문을) 닫다 / (집을) 접다". 표준어. 스미코가 이사오의 말버릇으로 구별하는 표현. 장면 3.</w:t>
      </w:r>
    </w:p>
    <w:p>
      <w:pPr>
        <w:spacing w:before="240" w:after="110"/>
      </w:pPr>
      <w:r>
        <w:rPr>
          <w:rFonts w:ascii="Times New Roman" w:hAnsi="Times New Roman" w:eastAsia="Malgun Gothic"/>
          <w:b w:val="0"/>
          <w:i/>
          <w:color w:val="555555"/>
          <w:sz w:val="22"/>
        </w:rPr>
        <w:t>[9화 끝 — 다음 화 예고: 5부 10화 「決選投票」 — 1월 17일(금) 1차 개표에서 구라마에가 앞서지만 과반에는 못 미친다. 결선은 의원표 330과 47도도부현 대표표. 구가가 옛 라이벌의 아들을 위해 마지막 표를 모은다]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