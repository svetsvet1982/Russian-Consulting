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5화 — 「중추절의 찻상」 (中秋的茶桌)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센터 신입 변호사) / 옌 노인 严老汉 严海生(65세, 龙潭 상류 柳坪乡 이주민 대표) / 루 할머니 卢奶奶(78세, 이웃) / 마 아주머니 马婶(油条 노점) / 중 사장 부인 钟太太 / 거창린 葛长林(72세, 시계 수리공, 간판 글씨의 주인) / 메이뤄란 梅若兰(60대 후반, 센터 고문, 梅姨) / 중 사장 钟老板(건물주) / 쑤 어머니 苏母(전화 목소리) / 더우더우 豆豆(苏敏의 조카, 전화 목소리)</w:t>
      </w:r>
    </w:p>
    <w:p>
      <w:r>
        <w:rPr>
          <w:b/>
        </w:rPr>
        <w:t>배경:</w:t>
      </w:r>
      <w:r>
        <w:t xml:space="preserve"> 2016년 9월 15일(목), 음력 팔월 보름 중추절. 성 회의(9월 5일)와 高明哲의 사직서(9월 9일)가 지나가고, 닷새 뒤 9월 20일에는 제2차 협상이 기다린다. 센터 사람들은 일 이야기를 잠시 내려놓고, 2층 찻상 둘레에 월병과 차를 펼친다. 명절이면 더 외로운 사람들이 하나둘 계단을 올라오고, 찻상에는 '집'에 대한 이야기들이 놓인다. 水库 아래 물에 잠긴 고향을 가진 葛长林의 이야기, 고향에 못 가는 苏敏의 전화, 그리고 같은 달을 올려다보는 사람들. 이 화는 4부에서 일 없이 모인 하루를 그린 한 화다.</w:t>
      </w:r>
    </w:p>
    <w:p>
      <w:pPr>
        <w:pStyle w:val="Heading2"/>
      </w:pPr>
      <w:r>
        <w:t>장면 1 — 9월 15일(목) 오전, 东关街 31号 2층 — 월병 한 상자</w:t>
      </w:r>
    </w:p>
    <w:p>
      <w:r>
        <w:t>(上午八点半。窗外的梧桐叶子黄了一半，风里已经有了桂花的味道。马灯还挂在门口，今天被李雨彤在灯杆上系了一条红绳。茶桌被擦得发亮，那个铅坠仍旧靠在白杯旁边。李雨彤抱着一个大纸箱，从楼梯上一级一级挪上来，秦小川在后面托着箱底。)</w:t>
      </w:r>
    </w:p>
    <w:p>
      <w:r>
        <w:rPr>
          <w:b/>
        </w:rPr>
        <w:t>李雨彤:</w:t>
      </w:r>
      <w:r>
        <w:t xml:space="preserve"> 小心小心，别压坏了！秦律师，你往左边一点。</w:t>
      </w:r>
    </w:p>
    <w:p>
      <w:r>
        <w:rPr>
          <w:b/>
        </w:rPr>
        <w:t>秦小川:</w:t>
      </w:r>
      <w:r>
        <w:t xml:space="preserve"> 雨彤，我比你大两岁，你别叫我秦律师，听着我腿软。</w:t>
      </w:r>
    </w:p>
    <w:p>
      <w:r>
        <w:rPr>
          <w:b/>
        </w:rPr>
        <w:t>李雨彤:</w:t>
      </w:r>
      <w:r>
        <w:t xml:space="preserve"> 可是我是你的师傅啊。师傅叫徒弟“律师”，是客气。</w:t>
      </w:r>
    </w:p>
    <w:p>
      <w:r>
        <w:rPr>
          <w:b/>
        </w:rPr>
        <w:t>秦小川:</w:t>
      </w:r>
      <w:r>
        <w:t xml:space="preserve"> 那你客气得过头了。(把箱子放到茶桌上) 这是什么，这么沉？</w:t>
      </w:r>
    </w:p>
    <w:p>
      <w:r>
        <w:rPr>
          <w:b/>
        </w:rPr>
        <w:t>李雨彤:</w:t>
      </w:r>
      <w:r>
        <w:t xml:space="preserve"> 钟老板昨天送来的，说是中秋，给大家的。你自己拆。</w:t>
      </w:r>
    </w:p>
    <w:p>
      <w:r>
        <w:t>(秦小川拆开箱子。里面是十二盒月饼，每盒四只，红纸封口。最上面压着一张字条，歪歪扭扭写着：“东关街31号，中秋快乐。钟。”)</w:t>
      </w:r>
    </w:p>
    <w:p>
      <w:r>
        <w:rPr>
          <w:b/>
        </w:rPr>
        <w:t>秦小川:</w:t>
      </w:r>
      <w:r>
        <w:t xml:space="preserve"> 十二盒。我们加上楼下的，也吃不了这么多吧。</w:t>
      </w:r>
    </w:p>
    <w:p>
      <w:r>
        <w:rPr>
          <w:b/>
        </w:rPr>
        <w:t>李雨彤:</w:t>
      </w:r>
      <w:r>
        <w:t xml:space="preserve"> 不是让我们吃的。是让我们分的。往年这屋里没几个人，中秋就是各吃各的。(顿了顿) 今年人多了，钟老板说，要“图个热闹”。</w:t>
      </w:r>
    </w:p>
    <w:p>
      <w:r>
        <w:rPr>
          <w:b/>
        </w:rPr>
        <w:t>秦小川:</w:t>
      </w:r>
      <w:r>
        <w:t xml:space="preserve"> 图个热闹。(笑) 他还挺会说。</w:t>
      </w:r>
    </w:p>
    <w:p>
      <w:r>
        <w:t>(苏敏从里间出来，披着一件薄外套，手里端着刚泡好的茶。)</w:t>
      </w:r>
    </w:p>
    <w:p>
      <w:r>
        <w:rPr>
          <w:b/>
        </w:rPr>
        <w:t>苏敏:</w:t>
      </w:r>
      <w:r>
        <w:t xml:space="preserve"> 谁在说钟老板？</w:t>
      </w:r>
    </w:p>
    <w:p>
      <w:r>
        <w:rPr>
          <w:b/>
        </w:rPr>
        <w:t>李雨彤:</w:t>
      </w:r>
      <w:r>
        <w:t xml:space="preserve"> 苏老师，钟老板送了十二盒月饼。</w:t>
      </w:r>
    </w:p>
    <w:p>
      <w:r>
        <w:rPr>
          <w:b/>
        </w:rPr>
        <w:t>苏敏:</w:t>
      </w:r>
      <w:r>
        <w:t xml:space="preserve"> (低头看了看) 十二盒。(笑) 那他今天一定会上来。他送东西，从来不空着手走。</w:t>
      </w:r>
    </w:p>
    <w:p>
      <w:r>
        <w:t>(话音没落，楼梯口就传来了钟老板的大嗓门。)</w:t>
      </w:r>
    </w:p>
    <w:p>
      <w:r>
        <w:rPr>
          <w:b/>
        </w:rPr>
        <w:t>钟老板:</w:t>
      </w:r>
      <w:r>
        <w:t xml:space="preserve"> 苏律师！沈律师！我那个，(喘着气，站在门口) 我老婆让我问，你们今天晚上，几点开饭？</w:t>
      </w:r>
    </w:p>
    <w:p>
      <w:r>
        <w:rPr>
          <w:b/>
        </w:rPr>
        <w:t>苏敏:</w:t>
      </w:r>
      <w:r>
        <w:t xml:space="preserve"> 钟老板，我们还没说要开饭呢。</w:t>
      </w:r>
    </w:p>
    <w:p>
      <w:r>
        <w:rPr>
          <w:b/>
        </w:rPr>
        <w:t>钟老板:</w:t>
      </w:r>
      <w:r>
        <w:t xml:space="preserve"> 开，必须开！(把一只塑料袋放在门边) 她做了一盆红烧肉，让我带来。我们家今年孩子不回来，她一个人在家，看着满桌子菜，说没胃口。</w:t>
      </w:r>
    </w:p>
    <w:p>
      <w:r>
        <w:rPr>
          <w:b/>
        </w:rPr>
        <w:t>沈知远:</w:t>
      </w:r>
      <w:r>
        <w:t xml:space="preserve"> (从案卷后面抬起头) 钟老板，那您和嫂子都来吧。</w:t>
      </w:r>
    </w:p>
    <w:p>
      <w:r>
        <w:rPr>
          <w:b/>
        </w:rPr>
        <w:t>钟老板:</w:t>
      </w:r>
      <w:r>
        <w:t xml:space="preserve"> 这怎么好意思？</w:t>
      </w:r>
    </w:p>
    <w:p>
      <w:r>
        <w:rPr>
          <w:b/>
        </w:rPr>
        <w:t>沈知远:</w:t>
      </w:r>
      <w:r>
        <w:t xml:space="preserve"> 别见外。我们这儿添双筷子，不用提前通知。</w:t>
      </w:r>
    </w:p>
    <w:p>
      <w:r>
        <w:rPr>
          <w:b/>
        </w:rPr>
        <w:t>钟老板:</w:t>
      </w:r>
      <w:r>
        <w:t xml:space="preserve"> (搓手，脸有点红) 那、那我一会儿跟她说。她要是来，我再让她带个糖藕。</w:t>
      </w:r>
    </w:p>
    <w:p>
      <w:pPr>
        <w:pStyle w:val="Heading2"/>
      </w:pPr>
      <w:r>
        <w:t>장면 2 — 9월 15일(목) 오전, 센터 — 두 개의 초대장</w:t>
      </w:r>
    </w:p>
    <w:p>
      <w:r>
        <w:t>(上午十点。茶桌边摆着两只缺口杯子，一只白杯，还多了一只新杯子，是秦小川的，没有缺口。苏敏在翻日历，沈知远在整理九月二十日的材料，李雨彤和秦小川在擦窗子。)</w:t>
      </w:r>
    </w:p>
    <w:p>
      <w:r>
        <w:rPr>
          <w:b/>
        </w:rPr>
        <w:t>沈知远:</w:t>
      </w:r>
      <w:r>
        <w:t xml:space="preserve"> 苏敏，我妈打电话来了。</w:t>
      </w:r>
    </w:p>
    <w:p>
      <w:r>
        <w:rPr>
          <w:b/>
        </w:rPr>
        <w:t>苏敏:</w:t>
      </w:r>
      <w:r>
        <w:t xml:space="preserve"> 让你回去吃饭？</w:t>
      </w:r>
    </w:p>
    <w:p>
      <w:r>
        <w:rPr>
          <w:b/>
        </w:rPr>
        <w:t>沈知远:</w:t>
      </w:r>
      <w:r>
        <w:t xml:space="preserve"> 嗯。红星新村，晚上六点。我爸说，我再不回去，他要亲自来东关街抓人。</w:t>
      </w:r>
    </w:p>
    <w:p>
      <w:r>
        <w:rPr>
          <w:b/>
        </w:rPr>
        <w:t>苏敏:</w:t>
      </w:r>
      <w:r>
        <w:t xml:space="preserve"> (笑) 那你回去吧。这边有我。</w:t>
      </w:r>
    </w:p>
    <w:p>
      <w:r>
        <w:rPr>
          <w:b/>
        </w:rPr>
        <w:t>沈知远:</w:t>
      </w:r>
      <w:r>
        <w:t xml:space="preserve"> 我跟我妈说了，我晚上过来。她说，那就吃了月饼再来。(顿了顿) 苏敏，她还问了一句话。</w:t>
      </w:r>
    </w:p>
    <w:p>
      <w:r>
        <w:rPr>
          <w:b/>
        </w:rPr>
        <w:t>苏敏:</w:t>
      </w:r>
      <w:r>
        <w:t xml:space="preserve"> 什么话？</w:t>
      </w:r>
    </w:p>
    <w:p>
      <w:r>
        <w:rPr>
          <w:b/>
        </w:rPr>
        <w:t>沈知远:</w:t>
      </w:r>
      <w:r>
        <w:t xml:space="preserve"> 她问，苏老师中秋，回不回家？</w:t>
      </w:r>
    </w:p>
    <w:p>
      <w:r>
        <w:t>(苏敏手里的日历停住了。)</w:t>
      </w:r>
    </w:p>
    <w:p>
      <w:r>
        <w:rPr>
          <w:b/>
        </w:rPr>
        <w:t>苏敏:</w:t>
      </w:r>
      <w:r>
        <w:t xml:space="preserve"> 你怎么答的？</w:t>
      </w:r>
    </w:p>
    <w:p>
      <w:r>
        <w:rPr>
          <w:b/>
        </w:rPr>
        <w:t>沈知远:</w:t>
      </w:r>
      <w:r>
        <w:t xml:space="preserve"> 我说不回，案子要紧。我妈说：“那孩子一个人在外面，你们把她当成自己家人，要多惦记着点。”</w:t>
      </w:r>
    </w:p>
    <w:p>
      <w:r>
        <w:rPr>
          <w:b/>
        </w:rPr>
        <w:t>苏敏:</w:t>
      </w:r>
      <w:r>
        <w:t xml:space="preserve"> (低头，翻过一页日历) 阿姨说得好听。可是我知道，她是怕你把我一个人丢在这里。</w:t>
      </w:r>
    </w:p>
    <w:p>
      <w:r>
        <w:rPr>
          <w:b/>
        </w:rPr>
        <w:t>沈知远:</w:t>
      </w:r>
      <w:r>
        <w:t xml:space="preserve"> 她没那么想。</w:t>
      </w:r>
    </w:p>
    <w:p>
      <w:r>
        <w:rPr>
          <w:b/>
        </w:rPr>
        <w:t>苏敏:</w:t>
      </w:r>
      <w:r>
        <w:t xml:space="preserve"> 她就是那么想。(抬起头，笑) 没关系。我不是一个人，这里有十二盒月饼，一整屋的人。</w:t>
      </w:r>
    </w:p>
    <w:p>
      <w:r>
        <w:rPr>
          <w:b/>
        </w:rPr>
        <w:t>沈知远:</w:t>
      </w:r>
      <w:r>
        <w:t xml:space="preserve"> (看了她一眼) 那我回去吃完饭，带一盒我妈做的蛋黄莲蓉，给你尝尝。</w:t>
      </w:r>
    </w:p>
    <w:p>
      <w:r>
        <w:rPr>
          <w:b/>
        </w:rPr>
        <w:t>苏敏:</w:t>
      </w:r>
      <w:r>
        <w:t xml:space="preserve"> 好。蛋黄少一点。</w:t>
      </w:r>
    </w:p>
    <w:p>
      <w:r>
        <w:rPr>
          <w:b/>
        </w:rPr>
        <w:t>沈知远:</w:t>
      </w:r>
      <w:r>
        <w:t xml:space="preserve"> 记着了。</w:t>
      </w:r>
    </w:p>
    <w:p>
      <w:r>
        <w:t>(秦小川擦着窗，从窗玻璃的反光里偷看这一幕，被李雨彤用抹布轻轻甩了一下。)</w:t>
      </w:r>
    </w:p>
    <w:p>
      <w:r>
        <w:rPr>
          <w:b/>
        </w:rPr>
        <w:t>李雨彤:</w:t>
      </w:r>
      <w:r>
        <w:t xml:space="preserve"> 擦窗，不要偷看。</w:t>
      </w:r>
    </w:p>
    <w:p>
      <w:r>
        <w:rPr>
          <w:b/>
        </w:rPr>
        <w:t>秦小川:</w:t>
      </w:r>
      <w:r>
        <w:t xml:space="preserve"> 我没看。我是在看灰。</w:t>
      </w:r>
    </w:p>
    <w:p>
      <w:pPr>
        <w:pStyle w:val="Heading2"/>
      </w:pPr>
      <w:r>
        <w:t>장면 3 — 9월 15일(목) 오후, 센터 — 두 손님</w:t>
      </w:r>
    </w:p>
    <w:p>
      <w:r>
        <w:t>(下午三点。屋里飘着一股豆沙的甜香。楼梯上传来拐杖点地的“咚、咚”声，慢慢地，一阶一阶往上。李雨彤赶紧跑出去扶，只见卢奶奶一手拄着拐杖，一手拎着一个蓝布包，马婶提着篮子，在后面托着她的胳膊。)</w:t>
      </w:r>
    </w:p>
    <w:p>
      <w:r>
        <w:rPr>
          <w:b/>
        </w:rPr>
        <w:t>李雨彤:</w:t>
      </w:r>
      <w:r>
        <w:t xml:space="preserve"> 卢奶奶！您怎么自己上来了？</w:t>
      </w:r>
    </w:p>
    <w:p>
      <w:r>
        <w:rPr>
          <w:b/>
        </w:rPr>
        <w:t>卢奶奶:</w:t>
      </w:r>
      <w:r>
        <w:t xml:space="preserve"> 啥“自己”？我身后还跟着一个人。(回头) 马丫头，你别扶了，我自己能走。</w:t>
      </w:r>
    </w:p>
    <w:p>
      <w:r>
        <w:rPr>
          <w:b/>
        </w:rPr>
        <w:t>马婶:</w:t>
      </w:r>
      <w:r>
        <w:t xml:space="preserve"> 您能走，您能走。您再走，我这条老腰要先断了。</w:t>
      </w:r>
    </w:p>
    <w:p>
      <w:r>
        <w:t>(两个人一进屋，就把包放在茶桌上。卢奶奶解开蓝布，里面是一屉热气腾腾的豆沙馒头，每只都点了一个红点。)</w:t>
      </w:r>
    </w:p>
    <w:p>
      <w:r>
        <w:rPr>
          <w:b/>
        </w:rPr>
        <w:t>卢奶奶:</w:t>
      </w:r>
      <w:r>
        <w:t xml:space="preserve"> 我蒸的。豆沙是我自己炒的，没放那么多糖，你们这些年轻人，嫌甜。</w:t>
      </w:r>
    </w:p>
    <w:p>
      <w:r>
        <w:rPr>
          <w:b/>
        </w:rPr>
        <w:t>苏敏:</w:t>
      </w:r>
      <w:r>
        <w:t xml:space="preserve"> 奶奶，您不用给我们送，我们这儿月饼多得是。</w:t>
      </w:r>
    </w:p>
    <w:p>
      <w:r>
        <w:rPr>
          <w:b/>
        </w:rPr>
        <w:t>卢奶奶:</w:t>
      </w:r>
      <w:r>
        <w:t xml:space="preserve"> (瞪眼) 月饼是铺子里买的，馒头是我蒸的，能一样吗？(把一只塞进她手里) 趁热吃。</w:t>
      </w:r>
    </w:p>
    <w:p>
      <w:r>
        <w:rPr>
          <w:b/>
        </w:rPr>
        <w:t>苏敏:</w:t>
      </w:r>
      <w:r>
        <w:t xml:space="preserve"> (咬了一口，眼睛亮了) 真的好吃。</w:t>
      </w:r>
    </w:p>
    <w:p>
      <w:r>
        <w:rPr>
          <w:b/>
        </w:rPr>
        <w:t>卢奶奶:</w:t>
      </w:r>
      <w:r>
        <w:t xml:space="preserve"> 好吃就多吃两只。我一个人，吃不完。</w:t>
      </w:r>
    </w:p>
    <w:p>
      <w:r>
        <w:t>(她说到“一个人”，声音低了一点。马婶在旁边使了个眼色。)</w:t>
      </w:r>
    </w:p>
    <w:p>
      <w:r>
        <w:rPr>
          <w:b/>
        </w:rPr>
        <w:t>马婶:</w:t>
      </w:r>
      <w:r>
        <w:t xml:space="preserve"> 卢奶奶，您的孙子今天回来吗？</w:t>
      </w:r>
    </w:p>
    <w:p>
      <w:r>
        <w:rPr>
          <w:b/>
        </w:rPr>
        <w:t>卢奶奶:</w:t>
      </w:r>
      <w:r>
        <w:t xml:space="preserve"> 不回。他在南边打工，来电话说，路上车票难买。(摆摆手) 没事，没事。我孙子说，他会给我寄月饼。我说不用，寄来了，我也吃不完。</w:t>
      </w:r>
    </w:p>
    <w:p>
      <w:r>
        <w:rPr>
          <w:b/>
        </w:rPr>
        <w:t>沈知远:</w:t>
      </w:r>
      <w:r>
        <w:t xml:space="preserve"> (倒了一杯茶，递给她) 卢奶奶，您今晚在这儿吃饭吧。</w:t>
      </w:r>
    </w:p>
    <w:p>
      <w:r>
        <w:rPr>
          <w:b/>
        </w:rPr>
        <w:t>卢奶奶:</w:t>
      </w:r>
      <w:r>
        <w:t xml:space="preserve"> 不去了。我一个老太太，凑什么热闹。</w:t>
      </w:r>
    </w:p>
    <w:p>
      <w:r>
        <w:rPr>
          <w:b/>
        </w:rPr>
        <w:t>李雨彤:</w:t>
      </w:r>
      <w:r>
        <w:t xml:space="preserve"> 奶奶，就是需要您来凑热闹。您不来，苏老师的汤圆没人教她怎么搓。</w:t>
      </w:r>
    </w:p>
    <w:p>
      <w:r>
        <w:rPr>
          <w:b/>
        </w:rPr>
        <w:t>苏敏:</w:t>
      </w:r>
      <w:r>
        <w:t xml:space="preserve"> 汤圆？我们今天吃月饼，什么时候说汤圆了？</w:t>
      </w:r>
    </w:p>
    <w:p>
      <w:r>
        <w:rPr>
          <w:b/>
        </w:rPr>
        <w:t>李雨彤:</w:t>
      </w:r>
      <w:r>
        <w:t xml:space="preserve"> (吐舌头) 我随口一说。</w:t>
      </w:r>
    </w:p>
    <w:p>
      <w:r>
        <w:rPr>
          <w:b/>
        </w:rPr>
        <w:t>卢奶奶:</w:t>
      </w:r>
      <w:r>
        <w:t xml:space="preserve"> (被逗笑了，拍了拍茶桌) 好。我来。我这个老太婆，来给你们当个“管事的”。</w:t>
      </w:r>
    </w:p>
    <w:p>
      <w:r>
        <w:t>(马婶趁着这个空当，把篮子里的油条拿出来，一根一根码在盘子里。)</w:t>
      </w:r>
    </w:p>
    <w:p>
      <w:r>
        <w:rPr>
          <w:b/>
        </w:rPr>
        <w:t>马婶:</w:t>
      </w:r>
      <w:r>
        <w:t xml:space="preserve"> 我油条摊今晚提前收。你们这儿的饭，我必须赶上。</w:t>
      </w:r>
    </w:p>
    <w:p>
      <w:r>
        <w:rPr>
          <w:b/>
        </w:rPr>
        <w:t>秦小川:</w:t>
      </w:r>
      <w:r>
        <w:t xml:space="preserve"> 马婶，您不是说，晚上摊子赚得最多吗？</w:t>
      </w:r>
    </w:p>
    <w:p>
      <w:r>
        <w:rPr>
          <w:b/>
        </w:rPr>
        <w:t>马婶:</w:t>
      </w:r>
      <w:r>
        <w:t xml:space="preserve"> 赚钱的日子多的是，中秋一年才一回。(把盘子推到他面前) 吃，别客气。</w:t>
      </w:r>
    </w:p>
    <w:p>
      <w:pPr>
        <w:pStyle w:val="Heading2"/>
      </w:pPr>
      <w:r>
        <w:t>장면 4 — 9월 15일(목) 오후, 센터 — 낚시 추 옆의 마른 생선</w:t>
      </w:r>
    </w:p>
    <w:p>
      <w:r>
        <w:t>(下午四点半。楼梯上又响起了脚步声，这一回是沉稳的、很慢的。严老汉穿着那件洗得发白的深蓝褂子，一只手提着一串用草绳扎着的小干鱼，另一只手拎着个塑料袋，站在门口，把鞋底在门垫上蹭了又蹭。)</w:t>
      </w:r>
    </w:p>
    <w:p>
      <w:r>
        <w:rPr>
          <w:b/>
        </w:rPr>
        <w:t>严老汉:</w:t>
      </w:r>
      <w:r>
        <w:t xml:space="preserve"> 我是不是，来得不是时候？</w:t>
      </w:r>
    </w:p>
    <w:p>
      <w:r>
        <w:rPr>
          <w:b/>
        </w:rPr>
        <w:t>苏敏:</w:t>
      </w:r>
      <w:r>
        <w:t xml:space="preserve"> 严大爷，您来得正好。快进来。</w:t>
      </w:r>
    </w:p>
    <w:p>
      <w:r>
        <w:rPr>
          <w:b/>
        </w:rPr>
        <w:t>严老汉:</w:t>
      </w:r>
      <w:r>
        <w:t xml:space="preserve"> (走进来，先看了一眼茶桌上的铅坠，才把干鱼放在桌上) 柳坪乡的小杂鱼，去年晒的。我老伴非要我带来，说节日里，人家城里人什么都有，就是缺这口野味。</w:t>
      </w:r>
    </w:p>
    <w:p>
      <w:r>
        <w:rPr>
          <w:b/>
        </w:rPr>
        <w:t>李雨彤:</w:t>
      </w:r>
      <w:r>
        <w:t xml:space="preserve"> 严大爷，您什么时候到的？</w:t>
      </w:r>
    </w:p>
    <w:p>
      <w:r>
        <w:rPr>
          <w:b/>
        </w:rPr>
        <w:t>严老汉:</w:t>
      </w:r>
      <w:r>
        <w:t xml:space="preserve"> 昨天傍晚。住在马婶家那个小屋。(看了马婶一眼) 马嫂子给我煮了一锅面，我吃了两碗。</w:t>
      </w:r>
    </w:p>
    <w:p>
      <w:r>
        <w:rPr>
          <w:b/>
        </w:rPr>
        <w:t>马婶:</w:t>
      </w:r>
      <w:r>
        <w:t xml:space="preserve"> 您太客气，才两碗，我还嫌少。</w:t>
      </w:r>
    </w:p>
    <w:p>
      <w:r>
        <w:rPr>
          <w:b/>
        </w:rPr>
        <w:t>严老汉:</w:t>
      </w:r>
      <w:r>
        <w:t xml:space="preserve"> 我这个人，吃东西不挑。(坐下，接过沈知远倒的茶，捧在手里) 小沈律师，下礼拜二，二十号，我们去水投，是不是？</w:t>
      </w:r>
    </w:p>
    <w:p>
      <w:r>
        <w:rPr>
          <w:b/>
        </w:rPr>
        <w:t>沈知远:</w:t>
      </w:r>
      <w:r>
        <w:t xml:space="preserve"> 对，九月二十号。严大爷，您别想着那个，今天是中秋，我们说点别的。</w:t>
      </w:r>
    </w:p>
    <w:p>
      <w:r>
        <w:rPr>
          <w:b/>
        </w:rPr>
        <w:t>严老汉:</w:t>
      </w:r>
      <w:r>
        <w:t xml:space="preserve"> (慢慢点头) 对，对。说点别的。(顿了顿) 其实，我也有一件事，想跟你们商量。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严老汉:</w:t>
      </w:r>
      <w:r>
        <w:t xml:space="preserve"> 柳坪乡的临时安置房，下个月就要有人搬进去了。头一批，是三百多户。我想，等他们搬进去，我们能不能，在那里，也放一张桌子。(用手比了比大小) 不用大。放一壶茶，放一本登记簿。他们有话，不用坐三个半钟头的车，来找你们。</w:t>
      </w:r>
    </w:p>
    <w:p>
      <w:r>
        <w:t>(屋里一下子安静下来。苏敏和沈知远对视了一眼，李雨彤已经掏出了笔记本。)</w:t>
      </w:r>
    </w:p>
    <w:p>
      <w:r>
        <w:rPr>
          <w:b/>
        </w:rPr>
        <w:t>沈知远:</w:t>
      </w:r>
      <w:r>
        <w:t xml:space="preserve"> 严大爷，您这个想法，很好。</w:t>
      </w:r>
    </w:p>
    <w:p>
      <w:r>
        <w:rPr>
          <w:b/>
        </w:rPr>
        <w:t>严老汉:</w:t>
      </w:r>
      <w:r>
        <w:t xml:space="preserve"> 不好意思。我这个主意，是前天晚上，在马嫂子家，想出来的。想了一夜，天亮了，还觉得自己是不是太贪心。</w:t>
      </w:r>
    </w:p>
    <w:p>
      <w:r>
        <w:rPr>
          <w:b/>
        </w:rPr>
        <w:t>苏敏:</w:t>
      </w:r>
      <w:r>
        <w:t xml:space="preserve"> 不贪心。(笑) 我们正好有一个新来的律师，可以派过去。</w:t>
      </w:r>
    </w:p>
    <w:p>
      <w:r>
        <w:t>(秦小川吓了一跳，手里的月饼差点掉下来。)</w:t>
      </w:r>
    </w:p>
    <w:p>
      <w:r>
        <w:rPr>
          <w:b/>
        </w:rPr>
        <w:t>秦小川:</w:t>
      </w:r>
      <w:r>
        <w:t xml:space="preserve"> 我？</w:t>
      </w:r>
    </w:p>
    <w:p>
      <w:r>
        <w:rPr>
          <w:b/>
        </w:rPr>
        <w:t>苏敏:</w:t>
      </w:r>
      <w:r>
        <w:t xml:space="preserve"> 你不是说，想去现场吗？</w:t>
      </w:r>
    </w:p>
    <w:p>
      <w:r>
        <w:rPr>
          <w:b/>
        </w:rPr>
        <w:t>秦小川:</w:t>
      </w:r>
      <w:r>
        <w:t xml:space="preserve"> (咽了口唾沫) 我……我可以。</w:t>
      </w:r>
    </w:p>
    <w:p>
      <w:r>
        <w:rPr>
          <w:b/>
        </w:rPr>
        <w:t>严老汉:</w:t>
      </w:r>
      <w:r>
        <w:t xml:space="preserve"> (看着他，笑了笑) 小后生，别怕。我们那里的人，都是实在人。你坐下来，听我们说，就行了。</w:t>
      </w:r>
    </w:p>
    <w:p>
      <w:pPr>
        <w:pStyle w:val="Heading2"/>
      </w:pPr>
      <w:r>
        <w:t>장면 5 — 9월 15일(목) 저녁, 센터 옥상 — 물에 잠긴 고향</w:t>
      </w:r>
    </w:p>
    <w:p>
      <w:r>
        <w:t>(傍晚六点半。东关街31号的楼顶有一个不大的平台，钟老板的老婆在那里种了几盆月季。今天，平台上摆了两张折叠桌，拼成一张长桌，桌上放着红烧肉、糖藕、凉拌黄瓜、一大盘月饼，还有严老汉带来的小干鱼，被马婶用油煎了一下，撒上了花椒面。日头还没有落尽，西边的天是一抹橘红。葛长林提着他的小马扎，慢慢爬上来，在长桌尽头坐下。)</w:t>
      </w:r>
    </w:p>
    <w:p>
      <w:r>
        <w:rPr>
          <w:b/>
        </w:rPr>
        <w:t>钟老板:</w:t>
      </w:r>
      <w:r>
        <w:t xml:space="preserve"> 葛师傅，您来了！这是我老婆，(指着旁边一位圆脸的妇人) 她第一次来。</w:t>
      </w:r>
    </w:p>
    <w:p>
      <w:r>
        <w:rPr>
          <w:b/>
        </w:rPr>
        <w:t>钟太太:</w:t>
      </w:r>
      <w:r>
        <w:t xml:space="preserve"> (有点拘谨) 葛师傅，久仰。您写的那八个字，我天天从楼下过，都要看一眼。</w:t>
      </w:r>
    </w:p>
    <w:p>
      <w:r>
        <w:rPr>
          <w:b/>
        </w:rPr>
        <w:t>葛长林:</w:t>
      </w:r>
      <w:r>
        <w:t xml:space="preserve"> (摆手) 老头子乱涂的，不值一提。</w:t>
      </w:r>
    </w:p>
    <w:p>
      <w:r>
        <w:rPr>
          <w:b/>
        </w:rPr>
        <w:t>梅若兰:</w:t>
      </w:r>
      <w:r>
        <w:t xml:space="preserve"> (拄着手杖，被李雨彤扶着慢慢走上来，在藤椅上坐下) 长林，你今天怎么上来了？往年你不是在摊子上收摊，就回家了吗？</w:t>
      </w:r>
    </w:p>
    <w:p>
      <w:r>
        <w:rPr>
          <w:b/>
        </w:rPr>
        <w:t>葛长林:</w:t>
      </w:r>
      <w:r>
        <w:t xml:space="preserve"> 往年没人叫我。今年，小苏下楼来叫了三回。</w:t>
      </w:r>
    </w:p>
    <w:p>
      <w:r>
        <w:rPr>
          <w:b/>
        </w:rPr>
        <w:t>苏敏:</w:t>
      </w:r>
      <w:r>
        <w:t xml:space="preserve"> (笑) 葛师傅，您来，是给我们压阵的。</w:t>
      </w:r>
    </w:p>
    <w:p>
      <w:r>
        <w:t>(大家陆续落座。沈知远从红星新村赶回来，手里提着一个红色塑料袋，里面是他妈做的蛋黄莲蓉月饼，身上还带着一点家里厨房的油烟味。他在苏敏旁边坐下，把袋子放在她手边。)</w:t>
      </w:r>
    </w:p>
    <w:p>
      <w:r>
        <w:rPr>
          <w:b/>
        </w:rPr>
        <w:t>沈知远:</w:t>
      </w:r>
      <w:r>
        <w:t xml:space="preserve"> 蛋黄少放了一点。</w:t>
      </w:r>
    </w:p>
    <w:p>
      <w:r>
        <w:rPr>
          <w:b/>
        </w:rPr>
        <w:t>苏敏:</w:t>
      </w:r>
      <w:r>
        <w:t xml:space="preserve"> 谢谢阿姨。(咬了一口) 嗯，刚好。</w:t>
      </w:r>
    </w:p>
    <w:p>
      <w:r>
        <w:t>(马婶给每个人的杯子里倒了茶。严老汉端起杯子，却没有喝，眼睛望着西边的天。)</w:t>
      </w:r>
    </w:p>
    <w:p>
      <w:r>
        <w:rPr>
          <w:b/>
        </w:rPr>
        <w:t>严老汉:</w:t>
      </w:r>
      <w:r>
        <w:t xml:space="preserve"> 葛师傅，我听雨彤说，您的老家，也在龙潭那一带？</w:t>
      </w:r>
    </w:p>
    <w:p>
      <w:r>
        <w:rPr>
          <w:b/>
        </w:rPr>
        <w:t>葛长林:</w:t>
      </w:r>
      <w:r>
        <w:t xml:space="preserve"> (放下筷子，沉默了一会儿) 不是龙潭。是柳坪下面的一个村子，叫鱼嘴。那一年，修老水库，水一涨，鱼嘴村就没了。</w:t>
      </w:r>
    </w:p>
    <w:p>
      <w:r>
        <w:rPr>
          <w:b/>
        </w:rPr>
        <w:t>严老汉:</w:t>
      </w:r>
      <w:r>
        <w:t xml:space="preserve"> 那是哪一年？</w:t>
      </w:r>
    </w:p>
    <w:p>
      <w:r>
        <w:rPr>
          <w:b/>
        </w:rPr>
        <w:t>葛长林:</w:t>
      </w:r>
      <w:r>
        <w:t xml:space="preserve"> 一九五八年。我十四岁。(用手指在桌面上轻轻划了一道) 全村三百多口人，搬了两天两夜。我爹说，水是天上的，坝是人修的，咱们往哪儿躲？</w:t>
      </w:r>
    </w:p>
    <w:p>
      <w:r>
        <w:t>(没有人说话。风吹过平台，月季的叶子轻轻晃。)</w:t>
      </w:r>
    </w:p>
    <w:p>
      <w:r>
        <w:rPr>
          <w:b/>
        </w:rPr>
        <w:t>葛长林:</w:t>
      </w:r>
      <w:r>
        <w:t xml:space="preserve"> 我背着一只坛子下山，里面是我娘的骨灰。她是前一年冬天走的，埋在后山。我爹不肯迁坟，说不能让人动她。后来水要来了，他半夜带着我，把坟刨开，把她装进坛子。(声音很平) 我走到半山腰，回头看，我们家那棵枣树，枝子还在水面上露着。露了一个月，才沉下去。</w:t>
      </w:r>
    </w:p>
    <w:p>
      <w:r>
        <w:rPr>
          <w:b/>
        </w:rPr>
        <w:t>严老汉:</w:t>
      </w:r>
      <w:r>
        <w:t xml:space="preserve"> (低声) 枣树。</w:t>
      </w:r>
    </w:p>
    <w:p>
      <w:r>
        <w:rPr>
          <w:b/>
        </w:rPr>
        <w:t>葛长林:</w:t>
      </w:r>
      <w:r>
        <w:t xml:space="preserve"> 每年中秋，我娘都会在那棵树下，摆一张小桌，放月饼，放梨，放一盏油灯。她说，月亮出来，桌上有东西，神仙才不嫌弃。(看了看长桌) 我今年上来，是想，你们这个桌子，让我想起那一张。</w:t>
      </w:r>
    </w:p>
    <w:p>
      <w:r>
        <w:t>(严老汉没有再问，只是慢慢地，把杯子里的茶，往葛长林面前的杯里倒了一点。)</w:t>
      </w:r>
    </w:p>
    <w:p>
      <w:r>
        <w:rPr>
          <w:b/>
        </w:rPr>
        <w:t>严老汉:</w:t>
      </w:r>
      <w:r>
        <w:t xml:space="preserve"> 葛师傅，我们那里，现在也要走这一遭。我不敢说，我比您难。可是，我现在明白，您当年那个坛子，有多沉。</w:t>
      </w:r>
    </w:p>
    <w:p>
      <w:r>
        <w:rPr>
          <w:b/>
        </w:rPr>
        <w:t>葛长林:</w:t>
      </w:r>
      <w:r>
        <w:t xml:space="preserve"> (摇头，拍了拍他的手背) 沉，也背下来了。我活到七十二，没觉得太亏。</w:t>
      </w:r>
    </w:p>
    <w:p>
      <w:r>
        <w:rPr>
          <w:b/>
        </w:rPr>
        <w:t>梅若兰:</w:t>
      </w:r>
      <w:r>
        <w:t xml:space="preserve"> (轻轻开口) 长林，你以前从没讲过这些。</w:t>
      </w:r>
    </w:p>
    <w:p>
      <w:r>
        <w:rPr>
          <w:b/>
        </w:rPr>
        <w:t>葛长林:</w:t>
      </w:r>
      <w:r>
        <w:t xml:space="preserve"> 没人问。(看了看苏敏和沈知远) 现在，有人问了。</w:t>
      </w:r>
    </w:p>
    <w:p>
      <w:pPr>
        <w:pStyle w:val="Heading2"/>
      </w:pPr>
      <w:r>
        <w:t>장면 6 — 9월 15일(목) 밤 7시 반, 센터 옥상 — 달이 뜨다</w:t>
      </w:r>
    </w:p>
    <w:p>
      <w:r>
        <w:t>(晚上七点半。天黑透了。东边屋脊的上方，一轮圆月慢慢爬上来，起初是橘黄色，像一只刚剥开的橙子，后来越升越白。楼下传来修表摊旁边孩子们放小烟花的声音。桌上的碗筷已经收了一半，剩下月饼、茶，还有切开的柚子。)</w:t>
      </w:r>
    </w:p>
    <w:p>
      <w:r>
        <w:rPr>
          <w:b/>
        </w:rPr>
        <w:t>李雨彤:</w:t>
      </w:r>
      <w:r>
        <w:t xml:space="preserve"> (仰着头) 月亮好大。</w:t>
      </w:r>
    </w:p>
    <w:p>
      <w:r>
        <w:rPr>
          <w:b/>
        </w:rPr>
        <w:t>秦小川:</w:t>
      </w:r>
      <w:r>
        <w:t xml:space="preserve"> 听说今晚是今年“最圆”的一次？我看手机上说，十五号晚上，月亮最圆。</w:t>
      </w:r>
    </w:p>
    <w:p>
      <w:r>
        <w:rPr>
          <w:b/>
        </w:rPr>
        <w:t>卢奶奶:</w:t>
      </w:r>
      <w:r>
        <w:t xml:space="preserve"> 啥“最圆”？月亮就是月亮，一个月，圆一回。(拍拍旁边的空椅子) 你们年轻人，什么都爱起个新名字。</w:t>
      </w:r>
    </w:p>
    <w:p>
      <w:r>
        <w:t>(大家都笑了。梅若兰把茶杯放下，仰着头，看着那轮月亮，过了一会儿，慢慢开口。)</w:t>
      </w:r>
    </w:p>
    <w:p>
      <w:r>
        <w:rPr>
          <w:b/>
        </w:rPr>
        <w:t>梅若兰:</w:t>
      </w:r>
      <w:r>
        <w:t xml:space="preserve"> 我给你们念一句苏东坡的吧。你们别嫌我这个老太太啰嗦，每年中秋，我都得念一遍，不然这个节，过得不完整。</w:t>
      </w:r>
    </w:p>
    <w:p>
      <w:r>
        <w:rPr>
          <w:b/>
        </w:rPr>
        <w:t>苏敏:</w:t>
      </w:r>
      <w:r>
        <w:t xml:space="preserve"> 您念。</w:t>
      </w:r>
    </w:p>
    <w:p>
      <w:r>
        <w:rPr>
          <w:b/>
        </w:rPr>
        <w:t>梅若兰:</w:t>
      </w:r>
      <w:r>
        <w:t xml:space="preserve"> “但愿人长久，千里共婵娟。”</w:t>
      </w:r>
    </w:p>
    <w:p>
      <w:r>
        <w:t>(没有人立刻接话。月光落在桌上，把那些空碗、茶杯、月饼盒，镀了一层很淡的银。)</w:t>
      </w:r>
    </w:p>
    <w:p>
      <w:r>
        <w:rPr>
          <w:b/>
        </w:rPr>
        <w:t>李雨彤:</w:t>
      </w:r>
      <w:r>
        <w:t xml:space="preserve"> 梅老师，“婵娟”是什么？</w:t>
      </w:r>
    </w:p>
    <w:p>
      <w:r>
        <w:rPr>
          <w:b/>
        </w:rPr>
        <w:t>梅若兰:</w:t>
      </w:r>
      <w:r>
        <w:t xml:space="preserve"> 是月亮的别称，也有“美好”的意思。这句话，是苏东坡写给他弟弟苏辙的。他们已经七年没见面了，各在一方。他写：人有悲欢离合，月有阴晴圆缺，这件事，自古就不能两全。所以只愿，人活得长久，哪怕相隔千里，也能共同看见这一轮月亮。</w:t>
      </w:r>
    </w:p>
    <w:p>
      <w:r>
        <w:rPr>
          <w:b/>
        </w:rPr>
        <w:t>秦小川:</w:t>
      </w:r>
      <w:r>
        <w:t xml:space="preserve"> (轻声) 共同看见一轮月亮。</w:t>
      </w:r>
    </w:p>
    <w:p>
      <w:r>
        <w:rPr>
          <w:b/>
        </w:rPr>
        <w:t>梅若兰:</w:t>
      </w:r>
      <w:r>
        <w:t xml:space="preserve"> 小秦，你老家哪里？</w:t>
      </w:r>
    </w:p>
    <w:p>
      <w:r>
        <w:rPr>
          <w:b/>
        </w:rPr>
        <w:t>秦小川:</w:t>
      </w:r>
      <w:r>
        <w:t xml:space="preserve"> 南边，清河县下面的一个镇。(顿了顿) 我妈一个人在家。我今天早上打电话，她说，别回来，路上人多。可我听得出来，她是想让我回去的。</w:t>
      </w:r>
    </w:p>
    <w:p>
      <w:r>
        <w:rPr>
          <w:b/>
        </w:rPr>
        <w:t>葛长林:</w:t>
      </w:r>
      <w:r>
        <w:t xml:space="preserve"> 那你为什么不回去？</w:t>
      </w:r>
    </w:p>
    <w:p>
      <w:r>
        <w:rPr>
          <w:b/>
        </w:rPr>
        <w:t>秦小川:</w:t>
      </w:r>
      <w:r>
        <w:t xml:space="preserve"> 因为，我第一个月，就想把案子，看明白。</w:t>
      </w:r>
    </w:p>
    <w:p>
      <w:r>
        <w:rPr>
          <w:b/>
        </w:rPr>
        <w:t>卢奶奶:</w:t>
      </w:r>
      <w:r>
        <w:t xml:space="preserve"> (用拐杖敲了一下地) 傻孩子。案子，明年也在，你妈，不一定。</w:t>
      </w:r>
    </w:p>
    <w:p>
      <w:r>
        <w:t>(秦小川低着头，没说话。沈知远把一只月饼推到他面前。)</w:t>
      </w:r>
    </w:p>
    <w:p>
      <w:r>
        <w:rPr>
          <w:b/>
        </w:rPr>
        <w:t>沈知远:</w:t>
      </w:r>
      <w:r>
        <w:t xml:space="preserve"> 小川，你给你妈打个电话吧。</w:t>
      </w:r>
    </w:p>
    <w:p>
      <w:r>
        <w:rPr>
          <w:b/>
        </w:rPr>
        <w:t>秦小川:</w:t>
      </w:r>
      <w:r>
        <w:t xml:space="preserve"> 现在？</w:t>
      </w:r>
    </w:p>
    <w:p>
      <w:r>
        <w:rPr>
          <w:b/>
        </w:rPr>
        <w:t>沈知远:</w:t>
      </w:r>
      <w:r>
        <w:t xml:space="preserve"> 现在。不要等。</w:t>
      </w:r>
    </w:p>
    <w:p>
      <w:r>
        <w:t>(秦小川站起来，走到平台的另一头，掏出手机。过了一会儿，大家听见他压低了声音，说：“妈，是我。你站到院子里去，看看月亮。……对，月亮大不大？……我这边也看得见。……是真的，一样的那个月亮。”)</w:t>
      </w:r>
    </w:p>
    <w:p>
      <w:r>
        <w:t>(苏敏没有说话，只是看着他的背影。沈知远低声对她说了句什么，她摇摇头，笑了一下。)</w:t>
      </w:r>
    </w:p>
    <w:p>
      <w:pPr>
        <w:pStyle w:val="Heading2"/>
      </w:pPr>
      <w:r>
        <w:t>장면 7 — 9월 15일(목) 밤 8시, 센터 옥상 — 두 통의 전화</w:t>
      </w:r>
    </w:p>
    <w:p>
      <w:r>
        <w:t>(晚上八点。严老汉从裤兜里掏出一部老人机，按了半天，才按出一个号码。大家都安静下来，听他讲电话。)</w:t>
      </w:r>
    </w:p>
    <w:p>
      <w:r>
        <w:rPr>
          <w:b/>
        </w:rPr>
        <w:t>严老汉:</w:t>
      </w:r>
      <w:r>
        <w:t xml:space="preserve"> 喂，老婆子？……是我。……我吃了，吃了两顿了。……什么？你问我吃了啥？(看了一眼桌上) 红烧肉，糖藕，还有咱们的小杂鱼。……对，那鱼，人家都说好吃。……你怎么样？……你一个人吃的什么？</w:t>
      </w:r>
    </w:p>
    <w:p>
      <w:r>
        <w:t>(电话里传来很轻的声音，听不清。严老汉的脸色一点点柔下来。)</w:t>
      </w:r>
    </w:p>
    <w:p>
      <w:r>
        <w:rPr>
          <w:b/>
        </w:rPr>
        <w:t>严老汉:</w:t>
      </w:r>
      <w:r>
        <w:t xml:space="preserve"> 你别光吃剩菜。……我晓得，我晓得，你是怕我在外面操心。……放心，这边人都很好，我穿得暖，没着凉。……是，药我吃了。……好，你也早点睡。……你出去，到院子里，看看月亮。……对，看见了就行。</w:t>
      </w:r>
    </w:p>
    <w:p>
      <w:r>
        <w:t>(他挂了电话，把手机放回兜里，抬头看见所有人都在看他，不好意思地笑了。)</w:t>
      </w:r>
    </w:p>
    <w:p>
      <w:r>
        <w:rPr>
          <w:b/>
        </w:rPr>
        <w:t>严老汉:</w:t>
      </w:r>
      <w:r>
        <w:t xml:space="preserve"> 她一个人在家。我们家的娃，一个在南方，一个在省城，都说回不来。</w:t>
      </w:r>
    </w:p>
    <w:p>
      <w:r>
        <w:rPr>
          <w:b/>
        </w:rPr>
        <w:t>马婶:</w:t>
      </w:r>
      <w:r>
        <w:t xml:space="preserve"> 严老哥，您老伴，就是那种“报喜不报忧”的人吧？</w:t>
      </w:r>
    </w:p>
    <w:p>
      <w:r>
        <w:rPr>
          <w:b/>
        </w:rPr>
        <w:t>严老汉:</w:t>
      </w:r>
      <w:r>
        <w:t xml:space="preserve"> (笑) 对。四十多年，我从来没听她说过一句苦。</w:t>
      </w:r>
    </w:p>
    <w:p>
      <w:r>
        <w:rPr>
          <w:b/>
        </w:rPr>
        <w:t>马婶:</w:t>
      </w:r>
      <w:r>
        <w:t xml:space="preserve"> 我也是。(摇头) 我儿子打电话来，我就说：好着呢，吃得好，睡得好，天天卖油条，一天几百块。他听了就放心。其实我腰疼得睡不着，半夜起来贴膏药。</w:t>
      </w:r>
    </w:p>
    <w:p>
      <w:r>
        <w:rPr>
          <w:b/>
        </w:rPr>
        <w:t>卢奶奶:</w:t>
      </w:r>
      <w:r>
        <w:t xml:space="preserve"> 你们这些人，都是一个德性。</w:t>
      </w:r>
    </w:p>
    <w:p>
      <w:r>
        <w:rPr>
          <w:b/>
        </w:rPr>
        <w:t>马婶:</w:t>
      </w:r>
      <w:r>
        <w:t xml:space="preserve"> 那卢奶奶您不是？</w:t>
      </w:r>
    </w:p>
    <w:p>
      <w:r>
        <w:rPr>
          <w:b/>
        </w:rPr>
        <w:t>卢奶奶:</w:t>
      </w:r>
      <w:r>
        <w:t xml:space="preserve"> 我？(哼了一声) 我什么都说。我孙子打来电话，我说，我腿疼，我心慌，我想吃你妈做的红烧鱼。他听了，立马寄来两百块钱。</w:t>
      </w:r>
    </w:p>
    <w:p>
      <w:r>
        <w:t>(大家都笑了。就在这时，苏敏的手机响了。屏幕上亮着“妈”。她愣了一下，看看沈知远，站起身，走到平台边缘的栏杆旁。)</w:t>
      </w:r>
    </w:p>
    <w:p>
      <w:r>
        <w:rPr>
          <w:b/>
        </w:rPr>
        <w:t>苏母:</w:t>
      </w:r>
      <w:r>
        <w:t xml:space="preserve"> (电话里) 敏敏，吃饭了吗？</w:t>
      </w:r>
    </w:p>
    <w:p>
      <w:r>
        <w:rPr>
          <w:b/>
        </w:rPr>
        <w:t>苏敏:</w:t>
      </w:r>
      <w:r>
        <w:t xml:space="preserve"> 吃了，妈。你们呢？</w:t>
      </w:r>
    </w:p>
    <w:p>
      <w:r>
        <w:rPr>
          <w:b/>
        </w:rPr>
        <w:t>苏母:</w:t>
      </w:r>
      <w:r>
        <w:t xml:space="preserve"> 我们也吃了。豆豆非要等你的电话，才肯睡觉。你听——</w:t>
      </w:r>
    </w:p>
    <w:p>
      <w:r>
        <w:rPr>
          <w:b/>
        </w:rPr>
        <w:t>豆豆:</w:t>
      </w:r>
      <w:r>
        <w:t xml:space="preserve"> (电话里，声音脆生生的) 姑姑！</w:t>
      </w:r>
    </w:p>
    <w:p>
      <w:r>
        <w:rPr>
          <w:b/>
        </w:rPr>
        <w:t>苏敏:</w:t>
      </w:r>
      <w:r>
        <w:t xml:space="preserve"> 豆豆，你怎么还没睡？</w:t>
      </w:r>
    </w:p>
    <w:p>
      <w:r>
        <w:rPr>
          <w:b/>
        </w:rPr>
        <w:t>豆豆:</w:t>
      </w:r>
      <w:r>
        <w:t xml:space="preserve"> 姑姑，月亮好大！你那边有月亮吗？</w:t>
      </w:r>
    </w:p>
    <w:p>
      <w:r>
        <w:rPr>
          <w:b/>
        </w:rPr>
        <w:t>苏敏:</w:t>
      </w:r>
      <w:r>
        <w:t xml:space="preserve"> (抬头看了一眼) 有。又圆又大，比咱们院子里的还大。</w:t>
      </w:r>
    </w:p>
    <w:p>
      <w:r>
        <w:rPr>
          <w:b/>
        </w:rPr>
        <w:t>豆豆:</w:t>
      </w:r>
      <w:r>
        <w:t xml:space="preserve"> 姑姑，你为什么不回家？</w:t>
      </w:r>
    </w:p>
    <w:p>
      <w:r>
        <w:rPr>
          <w:b/>
        </w:rPr>
        <w:t>苏敏:</w:t>
      </w:r>
      <w:r>
        <w:t xml:space="preserve"> (顿了顿) 因为，姑姑这边，有很多人，要陪着。</w:t>
      </w:r>
    </w:p>
    <w:p>
      <w:r>
        <w:rPr>
          <w:b/>
        </w:rPr>
        <w:t>豆豆:</w:t>
      </w:r>
      <w:r>
        <w:t xml:space="preserve"> 那个你说的，一边有缺口的杯子，也在吗？</w:t>
      </w:r>
    </w:p>
    <w:p>
      <w:r>
        <w:rPr>
          <w:b/>
        </w:rPr>
        <w:t>苏敏:</w:t>
      </w:r>
      <w:r>
        <w:t xml:space="preserve"> (忍不住笑，回头看了一眼茶桌) 在。它今天，也看了月亮。</w:t>
      </w:r>
    </w:p>
    <w:p>
      <w:r>
        <w:rPr>
          <w:b/>
        </w:rPr>
        <w:t>苏母:</w:t>
      </w:r>
      <w:r>
        <w:t xml:space="preserve"> (接过电话) 敏敏，你一个人，在外面不要太累。</w:t>
      </w:r>
    </w:p>
    <w:p>
      <w:r>
        <w:rPr>
          <w:b/>
        </w:rPr>
        <w:t>苏敏:</w:t>
      </w:r>
      <w:r>
        <w:t xml:space="preserve"> 妈，我不是一个人。</w:t>
      </w:r>
    </w:p>
    <w:p>
      <w:r>
        <w:rPr>
          <w:b/>
        </w:rPr>
        <w:t>苏母:</w:t>
      </w:r>
      <w:r>
        <w:t xml:space="preserve"> (停了一会儿) 我知道。你们那个中心，有一个叫沈律师的，对吧？</w:t>
      </w:r>
    </w:p>
    <w:p>
      <w:r>
        <w:rPr>
          <w:b/>
        </w:rPr>
        <w:t>苏敏:</w:t>
      </w:r>
      <w:r>
        <w:t xml:space="preserve"> (耳根忽然红了) 妈，您怎么知道？</w:t>
      </w:r>
    </w:p>
    <w:p>
      <w:r>
        <w:rPr>
          <w:b/>
        </w:rPr>
        <w:t>苏母:</w:t>
      </w:r>
      <w:r>
        <w:t xml:space="preserve"> 你每回打电话，提他的次数，比提案子还多。</w:t>
      </w:r>
    </w:p>
    <w:p>
      <w:r>
        <w:rPr>
          <w:b/>
        </w:rPr>
        <w:t>苏敏:</w:t>
      </w:r>
      <w:r>
        <w:t xml:space="preserve"> 妈！</w:t>
      </w:r>
    </w:p>
    <w:p>
      <w:r>
        <w:rPr>
          <w:b/>
        </w:rPr>
        <w:t>苏母:</w:t>
      </w:r>
      <w:r>
        <w:t xml:space="preserve"> (笑) 好了，不说了。你想开点，别什么事都往自己身上扛。过年，一定回来。</w:t>
      </w:r>
    </w:p>
    <w:p>
      <w:r>
        <w:rPr>
          <w:b/>
        </w:rPr>
        <w:t>苏敏:</w:t>
      </w:r>
      <w:r>
        <w:t xml:space="preserve"> 好。我答应您。</w:t>
      </w:r>
    </w:p>
    <w:p>
      <w:r>
        <w:t>(她挂了电话，站在栏杆旁，没有立刻回头。过了一会儿，听见身后有人走近。是沈知远，手里端着两杯茶。)</w:t>
      </w:r>
    </w:p>
    <w:p>
      <w:r>
        <w:rPr>
          <w:b/>
        </w:rPr>
        <w:t>沈知远:</w:t>
      </w:r>
      <w:r>
        <w:t xml:space="preserve"> 你妈？</w:t>
      </w:r>
    </w:p>
    <w:p>
      <w:r>
        <w:rPr>
          <w:b/>
        </w:rPr>
        <w:t>苏敏:</w:t>
      </w:r>
      <w:r>
        <w:t xml:space="preserve"> 嗯。</w:t>
      </w:r>
    </w:p>
    <w:p>
      <w:r>
        <w:rPr>
          <w:b/>
        </w:rPr>
        <w:t>沈知远:</w:t>
      </w:r>
      <w:r>
        <w:t xml:space="preserve"> 她说什么？</w:t>
      </w:r>
    </w:p>
    <w:p>
      <w:r>
        <w:rPr>
          <w:b/>
        </w:rPr>
        <w:t>苏敏:</w:t>
      </w:r>
      <w:r>
        <w:t xml:space="preserve"> (接过杯子，没有看他) 她说，叫我想开点。</w:t>
      </w:r>
    </w:p>
    <w:p>
      <w:r>
        <w:rPr>
          <w:b/>
        </w:rPr>
        <w:t>沈知远:</w:t>
      </w:r>
      <w:r>
        <w:t xml:space="preserve"> (沉默一下) 你想得开吗？</w:t>
      </w:r>
    </w:p>
    <w:p>
      <w:r>
        <w:rPr>
          <w:b/>
        </w:rPr>
        <w:t>苏敏:</w:t>
      </w:r>
      <w:r>
        <w:t xml:space="preserve"> 想不开，也得想。(喝了一口茶，嘴角弯起来) 沈知远，你妈那个蛋黄莲蓉，真好吃。</w:t>
      </w:r>
    </w:p>
    <w:p>
      <w:pPr>
        <w:pStyle w:val="Heading2"/>
      </w:pPr>
      <w:r>
        <w:t>장면 8 — 9월 15일(목) 밤 9시, 센터 안쪽 방 — 설거지와 한 구절</w:t>
      </w:r>
    </w:p>
    <w:p>
      <w:r>
        <w:t>(晚上九点。平台上的人陆续散了。卢奶奶被马婶扶着慢慢下楼，钟老板两口子提着空盆下去了，葛长林收好他的小马扎，对着月亮点了点头，走了。梅若兰在藤椅上坐了很久，被李雨彤扶到楼下，叫了一辆出租车。屋里只剩下李雨彤和秦小川在洗杯子。)</w:t>
      </w:r>
    </w:p>
    <w:p>
      <w:r>
        <w:rPr>
          <w:b/>
        </w:rPr>
        <w:t>秦小川:</w:t>
      </w:r>
      <w:r>
        <w:t xml:space="preserve"> (擦着那只没有缺口的新杯子) 雨彤。</w:t>
      </w:r>
    </w:p>
    <w:p>
      <w:r>
        <w:rPr>
          <w:b/>
        </w:rPr>
        <w:t>李雨彤:</w:t>
      </w:r>
      <w:r>
        <w:t xml:space="preserve"> 嗯？</w:t>
      </w:r>
    </w:p>
    <w:p>
      <w:r>
        <w:rPr>
          <w:b/>
        </w:rPr>
        <w:t>秦小川:</w:t>
      </w:r>
      <w:r>
        <w:t xml:space="preserve"> 刚才，我给我妈打电话的时候，我说“一样的那个月亮”，其实，我不知道从哪儿想起的一句诗。</w:t>
      </w:r>
    </w:p>
    <w:p>
      <w:r>
        <w:rPr>
          <w:b/>
        </w:rPr>
        <w:t>李雨彤:</w:t>
      </w:r>
      <w:r>
        <w:t xml:space="preserve"> 什么诗？</w:t>
      </w:r>
    </w:p>
    <w:p>
      <w:r>
        <w:rPr>
          <w:b/>
        </w:rPr>
        <w:t>秦小川:</w:t>
      </w:r>
      <w:r>
        <w:t xml:space="preserve"> 我们大学老师教过的，张九龄。“海上生明月，天涯共此时。”</w:t>
      </w:r>
    </w:p>
    <w:p>
      <w:r>
        <w:rPr>
          <w:b/>
        </w:rPr>
        <w:t>李雨彤:</w:t>
      </w:r>
      <w:r>
        <w:t xml:space="preserve"> (关上水龙头，回过头来) 然后呢？</w:t>
      </w:r>
    </w:p>
    <w:p>
      <w:r>
        <w:rPr>
          <w:b/>
        </w:rPr>
        <w:t>秦小川:</w:t>
      </w:r>
      <w:r>
        <w:t xml:space="preserve"> 我那时候想，我妈在院子里，我在平台上，隔着一百多公里。月亮出来，是同一个月亮。(把杯子放在架子上) 我读书的时候，只觉得这是一句好看的诗。今天，才觉得，它是一句，很实在的话。</w:t>
      </w:r>
    </w:p>
    <w:p>
      <w:r>
        <w:rPr>
          <w:b/>
        </w:rPr>
        <w:t>李雨彤:</w:t>
      </w:r>
      <w:r>
        <w:t xml:space="preserve"> (慢慢擦干手) 小川，你知道吗？我上班第一天，也想家。</w:t>
      </w:r>
    </w:p>
    <w:p>
      <w:r>
        <w:rPr>
          <w:b/>
        </w:rPr>
        <w:t>秦小川:</w:t>
      </w:r>
      <w:r>
        <w:t xml:space="preserve"> 你不是长川人吗？</w:t>
      </w:r>
    </w:p>
    <w:p>
      <w:r>
        <w:rPr>
          <w:b/>
        </w:rPr>
        <w:t>李雨彤:</w:t>
      </w:r>
      <w:r>
        <w:t xml:space="preserve"> 是啊。可是，我家在东边的老城区，一个月，我只回去两趟。我爸说，我是“嫁给了东关街”。(笑) 那天晚上，沈老师把他的杯子，借给我喝水，说，这杯子有口子，你小心。我捧着它，觉得，这里好像，也能算家。</w:t>
      </w:r>
    </w:p>
    <w:p>
      <w:r>
        <w:rPr>
          <w:b/>
        </w:rPr>
        <w:t>秦小川:</w:t>
      </w:r>
      <w:r>
        <w:t xml:space="preserve"> 现在呢？</w:t>
      </w:r>
    </w:p>
    <w:p>
      <w:r>
        <w:rPr>
          <w:b/>
        </w:rPr>
        <w:t>李雨彤:</w:t>
      </w:r>
      <w:r>
        <w:t xml:space="preserve"> 现在，我有自己的杯子了。(拿起那只白杯，上面有一道细细的磕痕) 你也会有的。</w:t>
      </w:r>
    </w:p>
    <w:p>
      <w:r>
        <w:t>(秦小川低头看着手里那只干净的、没有一点缺口的杯子，没有说话，过了很久，才开口。)</w:t>
      </w:r>
    </w:p>
    <w:p>
      <w:r>
        <w:rPr>
          <w:b/>
        </w:rPr>
        <w:t>秦小川:</w:t>
      </w:r>
      <w:r>
        <w:t xml:space="preserve"> 雨彤，我什么时候，才会把它磕出一道口子？</w:t>
      </w:r>
    </w:p>
    <w:p>
      <w:r>
        <w:rPr>
          <w:b/>
        </w:rPr>
        <w:t>李雨彤:</w:t>
      </w:r>
      <w:r>
        <w:t xml:space="preserve"> (想了想) 等你第一次，哭着从一个当事人的家里回来，一不小心，把杯子，放得太重的时候。</w:t>
      </w:r>
    </w:p>
    <w:p>
      <w:r>
        <w:rPr>
          <w:b/>
        </w:rPr>
        <w:t>秦小川:</w:t>
      </w:r>
      <w:r>
        <w:t xml:space="preserve"> (苦笑) 那一天，我可以不等吗？</w:t>
      </w:r>
    </w:p>
    <w:p>
      <w:r>
        <w:rPr>
          <w:b/>
        </w:rPr>
        <w:t>李雨彤:</w:t>
      </w:r>
      <w:r>
        <w:t xml:space="preserve"> 不行。(笑) 每个人，都要等。</w:t>
      </w:r>
    </w:p>
    <w:p>
      <w:pPr>
        <w:pStyle w:val="Heading2"/>
      </w:pPr>
      <w:r>
        <w:t>장면 9 — 9월 15일(목) 밤 10시 반, 센터 계단 — 닷새 뒤</w:t>
      </w:r>
    </w:p>
    <w:p>
      <w:r>
        <w:t>(夜里十点半。李雨彤和秦小川先下班了，屋里的灯关了一半。苏敏和沈知远并排坐在楼梯顶上的台阶上，面前放着最后一盒月饼，没有人吃。月亮升到了正当空，楼梯间的小窗，漏进一块方方正正的白光。)</w:t>
      </w:r>
    </w:p>
    <w:p>
      <w:r>
        <w:rPr>
          <w:b/>
        </w:rPr>
        <w:t>沈知远:</w:t>
      </w:r>
      <w:r>
        <w:t xml:space="preserve"> 九月二十号，二十层。你想好了吗？</w:t>
      </w:r>
    </w:p>
    <w:p>
      <w:r>
        <w:rPr>
          <w:b/>
        </w:rPr>
        <w:t>苏敏:</w:t>
      </w:r>
      <w:r>
        <w:t xml:space="preserve"> 想好一半。统一下限，这个词，要从我们嘴里说出来。以前，我们是跟着他们的数字跑。这回，我们要自己把数字，放在桌上。</w:t>
      </w:r>
    </w:p>
    <w:p>
      <w:r>
        <w:rPr>
          <w:b/>
        </w:rPr>
        <w:t>沈知远:</w:t>
      </w:r>
      <w:r>
        <w:t xml:space="preserve"> 水田两万四，住房一千，安置费六千？</w:t>
      </w:r>
    </w:p>
    <w:p>
      <w:r>
        <w:rPr>
          <w:b/>
        </w:rPr>
        <w:t>苏敏:</w:t>
      </w:r>
      <w:r>
        <w:t xml:space="preserve"> (点头) 这是底线，也是起点。</w:t>
      </w:r>
    </w:p>
    <w:p>
      <w:r>
        <w:rPr>
          <w:b/>
        </w:rPr>
        <w:t>沈知远:</w:t>
      </w:r>
      <w:r>
        <w:t xml:space="preserve"> 高明哲那边，九号交了辞职信。</w:t>
      </w:r>
    </w:p>
    <w:p>
      <w:r>
        <w:rPr>
          <w:b/>
        </w:rPr>
        <w:t>苏敏:</w:t>
      </w:r>
      <w:r>
        <w:t xml:space="preserve"> 嗯。他一周前，给你发了短信，对吧？</w:t>
      </w:r>
    </w:p>
    <w:p>
      <w:r>
        <w:rPr>
          <w:b/>
        </w:rPr>
        <w:t>沈知远:</w:t>
      </w:r>
      <w:r>
        <w:t xml:space="preserve"> 发了。只有一行字：“二十号，我还在桌子那一边。别手软。”</w:t>
      </w:r>
    </w:p>
    <w:p>
      <w:r>
        <w:rPr>
          <w:b/>
        </w:rPr>
        <w:t>苏敏:</w:t>
      </w:r>
      <w:r>
        <w:t xml:space="preserve"> (笑) 他倒是爽快。</w:t>
      </w:r>
    </w:p>
    <w:p>
      <w:r>
        <w:rPr>
          <w:b/>
        </w:rPr>
        <w:t>沈知远:</w:t>
      </w:r>
      <w:r>
        <w:t xml:space="preserve"> 我给他回了一句，我说，中秋快乐。</w:t>
      </w:r>
    </w:p>
    <w:p>
      <w:r>
        <w:rPr>
          <w:b/>
        </w:rPr>
        <w:t>苏敏:</w:t>
      </w:r>
      <w:r>
        <w:t xml:space="preserve"> 他回了吗？</w:t>
      </w:r>
    </w:p>
    <w:p>
      <w:r>
        <w:rPr>
          <w:b/>
        </w:rPr>
        <w:t>沈知远:</w:t>
      </w:r>
      <w:r>
        <w:t xml:space="preserve"> (拿出手机，递给她看。屏幕上是一个简单的字：“嗯。”后面跟着一个小小的月亮。)</w:t>
      </w:r>
    </w:p>
    <w:p>
      <w:r>
        <w:t>(苏敏看了很久，把手机还给他。楼下的街上，有人提着灯笼，慢慢走过去，灯笼纸上，画着一只兔子。)</w:t>
      </w:r>
    </w:p>
    <w:p>
      <w:r>
        <w:rPr>
          <w:b/>
        </w:rPr>
        <w:t>苏敏:</w:t>
      </w:r>
      <w:r>
        <w:t xml:space="preserve"> 沈知远。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今天，我很高兴。</w:t>
      </w:r>
    </w:p>
    <w:p>
      <w:r>
        <w:rPr>
          <w:b/>
        </w:rPr>
        <w:t>沈知远:</w:t>
      </w:r>
      <w:r>
        <w:t xml:space="preserve"> 我也是。</w:t>
      </w:r>
    </w:p>
    <w:p>
      <w:r>
        <w:rPr>
          <w:b/>
        </w:rPr>
        <w:t>苏敏:</w:t>
      </w:r>
      <w:r>
        <w:t xml:space="preserve"> 以前，我总觉得，节日是用来逃的。逃回家，逃回人多的地方，逃开案子。今天才发现，原来节日，也可以，是把别人，拉进来。</w:t>
      </w:r>
    </w:p>
    <w:p>
      <w:r>
        <w:rPr>
          <w:b/>
        </w:rPr>
        <w:t>沈知远:</w:t>
      </w:r>
      <w:r>
        <w:t xml:space="preserve"> (看着窗口的月光) 葛师傅那个坛子，我会记很久。</w:t>
      </w:r>
    </w:p>
    <w:p>
      <w:r>
        <w:rPr>
          <w:b/>
        </w:rPr>
        <w:t>苏敏:</w:t>
      </w:r>
      <w:r>
        <w:t xml:space="preserve"> 我也是。(顿了顿) 你说，他讲这些，是不是因为，今天桌上有人，肯听？</w:t>
      </w:r>
    </w:p>
    <w:p>
      <w:r>
        <w:rPr>
          <w:b/>
        </w:rPr>
        <w:t>沈知远:</w:t>
      </w:r>
      <w:r>
        <w:t xml:space="preserve"> 先喝茶，再说事。(笑) 我们这条规矩，原来不光是对当事人的。</w:t>
      </w:r>
    </w:p>
    <w:p>
      <w:r>
        <w:rPr>
          <w:b/>
        </w:rPr>
        <w:t>苏敏:</w:t>
      </w:r>
      <w:r>
        <w:t xml:space="preserve"> 对谁都一样。(端起杯子，轻轻碰了一下他的) 中秋快乐，沈律师。</w:t>
      </w:r>
    </w:p>
    <w:p>
      <w:r>
        <w:rPr>
          <w:b/>
        </w:rPr>
        <w:t>沈知远:</w:t>
      </w:r>
      <w:r>
        <w:t xml:space="preserve"> 中秋快乐，苏律师。</w:t>
      </w:r>
    </w:p>
    <w:p>
      <w:r>
        <w:t>(两只缺口杯子碰在一起，发出一声很轻的、有点闷的响。楼下，铅坠静静地躺在空茶桌上，在月光里，像一粒很小很小的星。)</w:t>
      </w:r>
    </w:p>
    <w:p>
      <w:pPr>
        <w:pStyle w:val="Heading2"/>
      </w:pPr>
      <w:r>
        <w:t>핵심 문학 인용</w:t>
      </w:r>
    </w:p>
    <w:p>
      <w:r>
        <w:t>苏轼 「水调歌头·明月几时有」: «但愿人长久，千里共婵娟。» — 한국어 해설: '다만 바라노니 사람이 오래도록 살아, 천 리 떨어져 있어도 함께 저 달의 고움을 나누기를.' 송나라 소식(소동파)이 중추절 밤에 오래 못 본 아우 소철을 그리며 지은 사(词)의 결구로, 이별은 피할 수 없지만 같은 달을 함께 볼 수 있다는 위로를 담고 있다. 장면 6에서 梅若兰이 달이 뜬 센터 옥상에서 이 구절을 읊고 풀이해 주며, 고향에 못 가는 사람들 곁에 앉은 이 모임의 마음이 된다.</w:t>
      </w:r>
    </w:p>
    <w:p>
      <w:r>
        <w:rPr>
          <w:b/>
        </w:rPr>
        <w:t>张九龄 「望月怀远」:</w:t>
      </w:r>
      <w:r>
        <w:t xml:space="preserve"> «海上生明月，天涯共此时。» — 한국어 해설: '바다 위로 밝은 달이 떠오르니, 하늘 끝 먼 곳에서도 이 순간을 함께하는구나.' 당나라 张九龄이 멀리 있는 그리운 사람을 달에 부쳐 노래한 시의 첫 연으로, 같은 달을 보는 것이 곧 서로 이어져 있다는 증거가 된다. 장면 8에서 秦小川이 어머니에게 전화한 뒤 이 구절을 떠올렸다고 李雨彤에게 말한다. 시험 공부에서는 그저 예쁜 시구였던 것이 이제는 "아주 실제적인 말"로 다가왔다는 고백이다.</w:t>
      </w:r>
    </w:p>
    <w:p>
      <w:pPr>
        <w:pStyle w:val="Heading2"/>
      </w:pPr>
      <w:r>
        <w:t>생활 표현</w:t>
      </w:r>
    </w:p>
    <w:p>
      <w:r>
        <w:t>«别见外» — 한국어 해설: "남처럼 굴지 마세요, 편하게 하세요". 호의를 사양하는 상대에게 격식 차리지 말라고 권하는 구어. 沈知远이 중추절 식사 초대를 어려워하는 钟老板에게, 장면 1.</w:t>
      </w:r>
    </w:p>
    <w:p>
      <w:r>
        <w:t>«添双筷子» — 한국어 해설: "수저 한 벌 더 놓다". 식구가 늘어도 괜찮다, 한 사람 더 와도 된다는 뜻으로 쓰는 친근한 표현. 沈知远이 钟老板 부부를 저녁에 초대하며, 장면 1.</w:t>
      </w:r>
    </w:p>
    <w:p>
      <w:r>
        <w:t>«图个热闹» — 한국어 해설: "떠들썩한 분위기를 즐기다 / 북적이는 맛에". 명절에 사람이 모이는 것 자체가 목적이라는 뜻. 李雨彤이 钟老板의 월병 선물의 취지를 秦小川에게 전하며, 장면 1.</w:t>
      </w:r>
    </w:p>
    <w:p>
      <w:r>
        <w:t>«惦记» — 한국어 해설: "마음에 두고 신경 쓰다, 걱정하며 생각하다". 멀리 있는 사람을 늘 마음에 담아 두는 일. 沈知远이 어머니의 말을 전하며 苏敏을 "多惦记着点"이라고 하는 대목, 장면 2.</w:t>
      </w:r>
    </w:p>
    <w:p>
      <w:r>
        <w:t>«报喜不报忧» — 한국어 해설: "좋은 소식만 전하고 걱정거리는 숨기다". 가족에게 걱정을 끼치지 않으려는 습관. 马婶이 严老汉의 아내를 두고 하는 말, 장면 7.</w:t>
      </w:r>
    </w:p>
    <w:p>
      <w:r>
        <w:t>«想开点» — 한국어 해설: "마음을 너그럽게 먹어라, 너무 연연하지 마라". 상대를 위로하며 쓰는 구어. 苏母가 전화로 苏敏에게, 장면 7.</w:t>
      </w:r>
    </w:p>
    <w:p>
      <w:r>
        <w:t>[5화 끝 — 다음 화 예고: 「제2차 협상」(第二轮协商), 9월 20일(화). 水投 본사 20층에서 贺立诚이 새 제안을 내놓고, 센터는 '통일 하한'이라는 숫자를 처음으로 먼저 탁자에 올린다. 沈知远과 高明哲의 마지막 맞은편 협상.]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