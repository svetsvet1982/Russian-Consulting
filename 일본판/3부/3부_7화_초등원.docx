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7화 — 「초등원」 (初登院)</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오쿠하마 1구 중의원 신인·무소속 — 마카베 이사오의 아들, 변호사) / 사카키 교헤이(54세, 료의 공설 제1비서) / 나가오카 미유(長岡美優, 28세, 정책담당비서 — 신규 인물) / 도이 아카네(30세, 기류 법률사무소 변호사) / 구도 마사오미(工藤正臣, 63세, 국민협화당 간사장) / 가시와기 마사루(柏木勝, 52세, 국민협화당 중의원 4선, 파벌 「소신회(草心会)」 소속 — 신규 인물) / 유즈키 사야(31세, 『오쿠하마 신보』 기자) / 엔도 사부로(85세, 하토마치 은퇴 어부, 원고단장) / 오시로 지즈루(40세, 「하토의 바다를 지키는 모임」 대표) / 고마쓰 가즈요(46세, 원고) / 고마쓰 쇼타(21세, 고등전문학교 학생) / 오카미(60대, 이자카야 「시오사이」 주인) / 미우라 나오(43세, 사무소 사무장 격) / 오누마(70대, 전 후원회 지부장) / 국회 수위·의원식당 직원 / 마카베 이사오(73세, 입원 중 — 전화·전언)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 개표 밤으로부터 열흘쯤 뒤인 2021년 11월 10일(수), 특별국회 소집일. 10월 31일 선거에서 근소한 차로 당선된 무소속 마카베 료는 이날 처음 국회 문을 지나 본회의장에 앉는다. 이후 12월 20일 월요일까지 6주의 이야기. 의원회관의 새 방, 사카키와 신규 정책비서 나가오카 미유의 가동, 파벌과 당의 회의, 구도 간사장의 '추가 공천' 제안, 국회 식당에서 아카네와 나눈 겸직 문제, 그리고 5분짜리 첫 질문의 준비. 료는 처음으로 '선생님'이라고 불리고, 그 호칭이 두 갈래로 들리기 시작한다.</w:t>
      </w:r>
    </w:p>
    <w:p>
      <w:pPr>
        <w:spacing w:before="320" w:after="140"/>
      </w:pPr>
      <w:r>
        <w:rPr>
          <w:rFonts w:ascii="Times New Roman" w:hAnsi="Times New Roman" w:eastAsia="Malgun Gothic"/>
          <w:b/>
          <w:i w:val="0"/>
          <w:color w:val="1F3864"/>
          <w:sz w:val="26"/>
        </w:rPr>
        <w:t>장면 1 — 11월 10일 아침, 국회 정문</w:t>
      </w:r>
    </w:p>
    <w:p>
      <w:pPr>
        <w:spacing w:before="0" w:after="110"/>
      </w:pPr>
      <w:r>
        <w:rPr>
          <w:rFonts w:ascii="Times New Roman" w:hAnsi="Times New Roman" w:eastAsia="Malgun Gothic"/>
          <w:b w:val="0"/>
          <w:i/>
          <w:color w:val="555555"/>
          <w:sz w:val="22"/>
        </w:rPr>
        <w:t>(2021年11月10日(水)、午前八時二十分。国会議事堂前。冷たい晴れ。正門の前に、カメラを構えた報道陣と、初登院の新人議員たちを撮る列。黒塗りの車から降りる人、徒歩で坂を上がってくる人。遼は永田町駅から歩いてきた。紺のスーツ、新しい革靴、胸にはまだ何もつけていない。少し後ろに、榊と書類鞄を抱えた女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遼様。……失礼しました。先生。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(足を止める)</w:t>
      </w:r>
      <w:r>
        <w:rPr>
          <w:rFonts w:ascii="Times New Roman" w:hAnsi="Times New Roman" w:eastAsia="Malgun Gothic"/>
          <w:b w:val="0"/>
          <w:i w:val="0"/>
          <w:sz w:val="22"/>
        </w:rPr>
        <w:t>榊さん。今、言い直しましたか。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本日から、先生とお呼びします。秘書が主人を名前で呼んでは示しがつきませんので。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榊さんに先生と呼ばれると、背中のあたりがむずむずします。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三十年、功先生と呼んでまいりました。同じ口で別の方を呼ぶのです。私のほうがむずむずしております。(表情はほとんど動かない)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……そう聞くと、僕のほうが少し気が楽になります。</w:t>
      </w:r>
    </w:p>
    <w:p>
      <w:pPr>
        <w:spacing w:before="0" w:after="110"/>
      </w:pPr>
      <w:r>
        <w:rPr>
          <w:rFonts w:ascii="Times New Roman" w:hAnsi="Times New Roman" w:eastAsia="Malgun Gothic"/>
          <w:b w:val="0"/>
          <w:i/>
          <w:color w:val="555555"/>
          <w:sz w:val="22"/>
        </w:rPr>
        <w:t>(榊の後ろから、鞄を抱えた女性が一歩出る。ショートカット、地味な濃紺のスーツ、まだ新しい名刺入れ。)</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おはようございます。長岡美優です。政策担当秘書として、今日からお世話になります。二十八歳です。先生より七つ下になります。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七つ。……長岡さん、僕は三十五です。計算が早い。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試験の癖です。政策担当秘書資格試験は二年前に通りました。前は民間のシンクタンクで、エネルギー政策を調べていました。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原子力の。</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廃炉と賠償の費用です。去年の夏に、先生のあの中間指針の補足意見書をずっと読んでいました。……そのときは、まさか先生の秘書になるとは。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(小声で)</w:t>
      </w:r>
      <w:r>
        <w:rPr>
          <w:rFonts w:ascii="Times New Roman" w:hAnsi="Times New Roman" w:eastAsia="Malgun Gothic"/>
          <w:b w:val="0"/>
          <w:i w:val="0"/>
          <w:sz w:val="22"/>
        </w:rPr>
        <w:t>面接は私が三回いたしました。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三回目は、尋問のようでした。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必要な尋問でございます。</w:t>
      </w:r>
    </w:p>
    <w:p>
      <w:pPr>
        <w:spacing w:before="0" w:after="110"/>
      </w:pPr>
      <w:r>
        <w:rPr>
          <w:rFonts w:ascii="Times New Roman" w:hAnsi="Times New Roman" w:eastAsia="Malgun Gothic"/>
          <w:b w:val="0"/>
          <w:i/>
          <w:color w:val="555555"/>
          <w:sz w:val="22"/>
        </w:rPr>
        <w:t>(正門の脇で、記者が声をかける。見覚えのあるコートの女性。)</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真壁さん。こっちです。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柚木さん。……来ましたか。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初登院の朝の写真を撮らせてください。「奥浜新報」の一面に載せます。(カメラを構える)笑わなくていいです。普通の顔で。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普通の顔が一番難しいんですが。</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じゃあ、桐生法律事務所の二階の窓から浜を見たときの顔で。</w:t>
      </w:r>
    </w:p>
    <w:p>
      <w:pPr>
        <w:spacing w:before="0" w:after="110"/>
      </w:pPr>
      <w:r>
        <w:rPr>
          <w:rFonts w:ascii="Times New Roman" w:hAnsi="Times New Roman" w:eastAsia="Malgun Gothic"/>
          <w:b w:val="0"/>
          <w:i/>
          <w:color w:val="555555"/>
          <w:sz w:val="22"/>
        </w:rPr>
        <w:t>(遼が一瞬、目を閉じる。開けたとき、肩の力が少し抜けている。シャッターが二回。)</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……それです。</w:t>
      </w:r>
    </w:p>
    <w:p>
      <w:pPr>
        <w:spacing w:before="0" w:after="110"/>
      </w:pPr>
      <w:r>
        <w:rPr>
          <w:rFonts w:ascii="Times New Roman" w:hAnsi="Times New Roman" w:eastAsia="Malgun Gothic"/>
          <w:b w:val="0"/>
          <w:i/>
          <w:color w:val="555555"/>
          <w:sz w:val="22"/>
        </w:rPr>
        <w:t>(議事堂の中央玄関。衛視が大きな木の板を支えている。「登院」と書かれた縦長の板。上から議員の名前の札が並び、まだ裏返っていない札が何十もある。)</w:t>
      </w:r>
    </w:p>
    <w:p>
      <w:pPr>
        <w:spacing w:before="0" w:after="110"/>
      </w:pPr>
      <w:r>
        <w:rPr>
          <w:rFonts w:ascii="Times New Roman" w:hAnsi="Times New Roman" w:eastAsia="Malgun Gothic"/>
          <w:b/>
          <w:i w:val="0"/>
          <w:sz w:val="22"/>
        </w:rPr>
        <w:t xml:space="preserve">衛視: </w:t>
      </w:r>
      <w:r>
        <w:rPr>
          <w:rFonts w:ascii="Times New Roman" w:hAnsi="Times New Roman" w:eastAsia="Malgun Gothic"/>
          <w:b w:val="0"/>
          <w:i w:val="0"/>
          <w:sz w:val="22"/>
        </w:rPr>
        <w:t>ご登院の先生は、こちらでお名前の札を表にお願いします。</w:t>
      </w:r>
    </w:p>
    <w:p>
      <w:pPr>
        <w:spacing w:before="0" w:after="110"/>
      </w:pPr>
      <w:r>
        <w:rPr>
          <w:rFonts w:ascii="Times New Roman" w:hAnsi="Times New Roman" w:eastAsia="Malgun Gothic"/>
          <w:b w:val="0"/>
          <w:i/>
          <w:color w:val="555555"/>
          <w:sz w:val="22"/>
        </w:rPr>
        <w:t>(遼は自分の札を探す。「真壁遼」。「真壁功」の札が同じ段の少し離れたところにかつてあったことを、彼は知っている。今はもう、そこに別の名前が貼られている。)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(札に指をかけたまま)</w:t>
      </w:r>
      <w:r>
        <w:rPr>
          <w:rFonts w:ascii="Times New Roman" w:hAnsi="Times New Roman" w:eastAsia="Malgun Gothic"/>
          <w:b w:val="0"/>
          <w:i w:val="0"/>
          <w:sz w:val="22"/>
        </w:rPr>
        <w:t>……ここに、父の札があったんですね。</w:t>
      </w:r>
    </w:p>
    <w:p>
      <w:pPr>
        <w:spacing w:before="0" w:after="110"/>
      </w:pPr>
      <w:r>
        <w:rPr>
          <w:rFonts w:ascii="Times New Roman" w:hAnsi="Times New Roman" w:eastAsia="Malgun Gothic"/>
          <w:b/>
          <w:i w:val="0"/>
          <w:sz w:val="22"/>
        </w:rPr>
        <w:t xml:space="preserve">衛視: </w:t>
      </w:r>
      <w:r>
        <w:rPr>
          <w:rFonts w:ascii="Times New Roman" w:hAnsi="Times New Roman" w:eastAsia="Malgun Gothic"/>
          <w:b w:val="0"/>
          <w:i/>
          <w:color w:val="555555"/>
          <w:sz w:val="22"/>
        </w:rPr>
        <w:t>(一拍おいて)</w:t>
      </w:r>
      <w:r>
        <w:rPr>
          <w:rFonts w:ascii="Times New Roman" w:hAnsi="Times New Roman" w:eastAsia="Malgun Gothic"/>
          <w:b w:val="0"/>
          <w:i w:val="0"/>
          <w:sz w:val="22"/>
        </w:rPr>
        <w:t>はい。つい先月まで。</w:t>
      </w:r>
    </w:p>
    <w:p>
      <w:pPr>
        <w:spacing w:before="0" w:after="110"/>
      </w:pPr>
      <w:r>
        <w:rPr>
          <w:rFonts w:ascii="Times New Roman" w:hAnsi="Times New Roman" w:eastAsia="Malgun Gothic"/>
          <w:b w:val="0"/>
          <w:i/>
          <w:color w:val="555555"/>
          <w:sz w:val="22"/>
        </w:rPr>
        <w:t>(遼は札を表に返す。小さな木の音。)</w:t>
      </w:r>
    </w:p>
    <w:p>
      <w:pPr>
        <w:spacing w:before="0" w:after="110"/>
      </w:pPr>
      <w:r>
        <w:rPr>
          <w:rFonts w:ascii="Times New Roman" w:hAnsi="Times New Roman" w:eastAsia="Malgun Gothic"/>
          <w:b/>
          <w:i w:val="0"/>
          <w:sz w:val="22"/>
        </w:rPr>
        <w:t xml:space="preserve">衛視: </w:t>
      </w:r>
      <w:r>
        <w:rPr>
          <w:rFonts w:ascii="Times New Roman" w:hAnsi="Times New Roman" w:eastAsia="Malgun Gothic"/>
          <w:b w:val="0"/>
          <w:i w:val="0"/>
          <w:sz w:val="22"/>
        </w:rPr>
        <w:t>真壁先生、おめでとうございます。衆議院の議員記章をあちらでお渡しします。</w:t>
      </w:r>
    </w:p>
    <w:p>
      <w:pPr>
        <w:spacing w:before="0" w:after="110"/>
      </w:pPr>
      <w:r>
        <w:rPr>
          <w:rFonts w:ascii="Times New Roman" w:hAnsi="Times New Roman" w:eastAsia="Malgun Gothic"/>
          <w:b w:val="0"/>
          <w:i/>
          <w:color w:val="555555"/>
          <w:sz w:val="22"/>
        </w:rPr>
        <w:t>(受付の長机で、事務局の女性が小さな箱を差し出す。蓋を開けると、紫のビロードの上に菊の花の形の記章。)</w:t>
      </w:r>
    </w:p>
    <w:p>
      <w:pPr>
        <w:spacing w:before="0" w:after="110"/>
      </w:pPr>
      <w:r>
        <w:rPr>
          <w:rFonts w:ascii="Times New Roman" w:hAnsi="Times New Roman" w:eastAsia="Malgun Gothic"/>
          <w:b/>
          <w:i w:val="0"/>
          <w:sz w:val="22"/>
        </w:rPr>
        <w:t xml:space="preserve">事務局員: </w:t>
      </w:r>
      <w:r>
        <w:rPr>
          <w:rFonts w:ascii="Times New Roman" w:hAnsi="Times New Roman" w:eastAsia="Malgun Gothic"/>
          <w:b w:val="0"/>
          <w:i w:val="0"/>
          <w:sz w:val="22"/>
        </w:rPr>
        <w:t>衆議院の記章は、紫の地に金の菊です。……失くすと始末書です。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(襟の穴につける)</w:t>
      </w:r>
      <w:r>
        <w:rPr>
          <w:rFonts w:ascii="Times New Roman" w:hAnsi="Times New Roman" w:eastAsia="Malgun Gothic"/>
          <w:b w:val="0"/>
          <w:i w:val="0"/>
          <w:sz w:val="22"/>
        </w:rPr>
        <w:t>……軽いですね。</w:t>
      </w:r>
    </w:p>
    <w:p>
      <w:pPr>
        <w:spacing w:before="0" w:after="110"/>
      </w:pPr>
      <w:r>
        <w:rPr>
          <w:rFonts w:ascii="Times New Roman" w:hAnsi="Times New Roman" w:eastAsia="Malgun Gothic"/>
          <w:b/>
          <w:i w:val="0"/>
          <w:sz w:val="22"/>
        </w:rPr>
        <w:t xml:space="preserve">事務局員: </w:t>
      </w:r>
      <w:r>
        <w:rPr>
          <w:rFonts w:ascii="Times New Roman" w:hAnsi="Times New Roman" w:eastAsia="Malgun Gothic"/>
          <w:b w:val="0"/>
          <w:i w:val="0"/>
          <w:sz w:val="22"/>
        </w:rPr>
        <w:t>皆さんそうおっしゃいます。重くなるのはこのあとです。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そろそろ本会議場でございます。十一時に、会派の届出の最後の確認が。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会派。……はい。</w:t>
      </w:r>
    </w:p>
    <w:p>
      <w:pPr>
        <w:spacing w:before="320" w:after="140"/>
      </w:pPr>
      <w:r>
        <w:rPr>
          <w:rFonts w:ascii="Times New Roman" w:hAnsi="Times New Roman" w:eastAsia="Malgun Gothic"/>
          <w:b/>
          <w:i w:val="0"/>
          <w:color w:val="1F3864"/>
          <w:sz w:val="26"/>
        </w:rPr>
        <w:t>장면 2 — 같은 날 오후, 본회의장</w:t>
      </w:r>
    </w:p>
    <w:p>
      <w:pPr>
        <w:spacing w:before="0" w:after="110"/>
      </w:pPr>
      <w:r>
        <w:rPr>
          <w:rFonts w:ascii="Times New Roman" w:hAnsi="Times New Roman" w:eastAsia="Malgun Gothic"/>
          <w:b w:val="0"/>
          <w:i/>
          <w:color w:val="555555"/>
          <w:sz w:val="22"/>
        </w:rPr>
        <w:t>(午後一時。衆議院本会議場。扇形に広がる議席、中央の議長席。議席の色はほとんど濃い緑。傍聴席の上段から、いくつもの視線が下りてくる。遼の議席は後方の端のほう。名札に「無所属」の小さな紙。隣の席はまだ空。)</w:t>
      </w:r>
    </w:p>
    <w:p>
      <w:pPr>
        <w:spacing w:before="0" w:after="110"/>
      </w:pPr>
      <w:r>
        <w:rPr>
          <w:rFonts w:ascii="Times New Roman" w:hAnsi="Times New Roman" w:eastAsia="Malgun Gothic"/>
          <w:b w:val="0"/>
          <w:i/>
          <w:color w:val="555555"/>
          <w:sz w:val="22"/>
        </w:rPr>
        <w:t>(遼が着席すると、後ろの席から中年の議員が身を乗り出す。)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失礼。真壁先生ですね。奥浜のお父上の。……草心会の柏木です。四期やっております。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w:t>
      </w:r>
      <w:r>
        <w:rPr>
          <w:rFonts w:ascii="Times New Roman" w:hAnsi="Times New Roman" w:eastAsia="Malgun Gothic"/>
          <w:b w:val="0"/>
          <w:i w:val="0"/>
          <w:sz w:val="22"/>
        </w:rPr>
        <w:t>はじめまして。真壁です。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ああ、座って、座って。ここは立ったり座ったり、忙しいところです。(声を落とし)先生、お父上にはずいぶんお世話に。いい議員さんだった。……今は病院だそうで。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ありがとうございます。いま、闘っています。</w:t>
      </w:r>
    </w:p>
    <w:p>
      <w:pPr>
        <w:spacing w:before="0" w:after="110"/>
      </w:pPr>
      <w:r>
        <w:rPr>
          <w:rFonts w:ascii="Times New Roman" w:hAnsi="Times New Roman" w:eastAsia="Malgun Gothic"/>
          <w:b w:val="0"/>
          <w:i/>
          <w:color w:val="555555"/>
          <w:sz w:val="22"/>
        </w:rPr>
        <w:t>(正面の議長席に議長が着座する。電子ブザー。ざわめきが一段低くなる。)</w:t>
      </w:r>
    </w:p>
    <w:p>
      <w:pPr>
        <w:spacing w:before="0" w:after="110"/>
      </w:pPr>
      <w:r>
        <w:rPr>
          <w:rFonts w:ascii="Times New Roman" w:hAnsi="Times New Roman" w:eastAsia="Malgun Gothic"/>
          <w:b w:val="0"/>
          <w:i/>
          <w:color w:val="555555"/>
          <w:sz w:val="22"/>
        </w:rPr>
        <w:t>(首班指名の記名投票。事務局の職員が一人ずつ、議席番号の順に名前を呼ぶ。)</w:t>
      </w:r>
    </w:p>
    <w:p>
      <w:pPr>
        <w:spacing w:before="0" w:after="110"/>
      </w:pPr>
      <w:r>
        <w:rPr>
          <w:rFonts w:ascii="Times New Roman" w:hAnsi="Times New Roman" w:eastAsia="Malgun Gothic"/>
          <w:b/>
          <w:i w:val="0"/>
          <w:sz w:val="22"/>
        </w:rPr>
        <w:t xml:space="preserve">事務局員: </w:t>
      </w:r>
      <w:r>
        <w:rPr>
          <w:rFonts w:ascii="Times New Roman" w:hAnsi="Times New Roman" w:eastAsia="Malgun Gothic"/>
          <w:b w:val="0"/>
          <w:i w:val="0"/>
          <w:sz w:val="22"/>
        </w:rPr>
        <w:t>真壁、遼君。</w:t>
      </w:r>
    </w:p>
    <w:p>
      <w:pPr>
        <w:spacing w:before="0" w:after="110"/>
      </w:pPr>
      <w:r>
        <w:rPr>
          <w:rFonts w:ascii="Times New Roman" w:hAnsi="Times New Roman" w:eastAsia="Malgun Gothic"/>
          <w:b w:val="0"/>
          <w:i/>
          <w:color w:val="555555"/>
          <w:sz w:val="22"/>
        </w:rPr>
        <w:t>(遼は立ち上がる。投票用紙を受け取り、記載台の鉛筆を取る。鉛筆の先が紙の上で一度止まる。それから一人の名前をゆっくり書く。誰の名か、遼は誰にも見せない。)</w:t>
      </w:r>
    </w:p>
    <w:p>
      <w:pPr>
        <w:spacing w:before="0" w:after="110"/>
      </w:pPr>
      <w:r>
        <w:rPr>
          <w:rFonts w:ascii="Times New Roman" w:hAnsi="Times New Roman" w:eastAsia="Malgun Gothic"/>
          <w:b w:val="0"/>
          <w:i/>
          <w:color w:val="555555"/>
          <w:sz w:val="22"/>
        </w:rPr>
        <w:t>(遼は青い札の脇の投票箱に紙を落とす。壇上の階段で一礼。席に戻りながら傍聴席を見上げる。上段のいちばん端に柚木が座っている。何も書かず、ただ遼を見ている。)</w:t>
      </w:r>
    </w:p>
    <w:p>
      <w:pPr>
        <w:spacing w:before="0" w:after="110"/>
      </w:pPr>
      <w:r>
        <w:rPr>
          <w:rFonts w:ascii="Times New Roman" w:hAnsi="Times New Roman" w:eastAsia="Malgun Gothic"/>
          <w:b w:val="0"/>
          <w:i/>
          <w:color w:val="555555"/>
          <w:sz w:val="22"/>
        </w:rPr>
        <w:t>(遼の斜め前の席から、大柄な男が振り返る。六十代、整った白髪、眼鏡の奥の細い目。)</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真壁君。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……工藤幹事長。</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初登院、おめでとう。(座ったまま軽く会釈)君のおかげで、うちの奥浜一区は一議席減ったわけだが。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申し訳ありません。</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謝ることはない。民意だ。(穏やかな口調)落ち着いたら一度、部屋に来なさい。話すことがまだ残っている。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(工藤は前に向き直る。議場に結果を告げる声が響く。遼は背筋を伸ばす。記章が襟の上で小さく光る。)</w:t>
      </w:r>
    </w:p>
    <w:p>
      <w:pPr>
        <w:spacing w:before="320" w:after="140"/>
      </w:pPr>
      <w:r>
        <w:rPr>
          <w:rFonts w:ascii="Times New Roman" w:hAnsi="Times New Roman" w:eastAsia="Malgun Gothic"/>
          <w:b/>
          <w:i w:val="0"/>
          <w:color w:val="1F3864"/>
          <w:sz w:val="26"/>
        </w:rPr>
        <w:t>장면 3 — 11월 11일, 의원회관 712호</w:t>
      </w:r>
    </w:p>
    <w:p>
      <w:pPr>
        <w:spacing w:before="0" w:after="110"/>
      </w:pPr>
      <w:r>
        <w:rPr>
          <w:rFonts w:ascii="Times New Roman" w:hAnsi="Times New Roman" w:eastAsia="Malgun Gothic"/>
          <w:b w:val="0"/>
          <w:i/>
          <w:color w:val="555555"/>
          <w:sz w:val="22"/>
        </w:rPr>
        <w:t>(2021年11月11日(木)、午前十時。第二議員会館、七階。細い廊下に段ボールが積み上がっている。各部屋の扉の脇にネームプレート。「七一二」の下の枠はまだ空白。遼が鍵を回して扉を開ける。)</w:t>
      </w:r>
    </w:p>
    <w:p>
      <w:pPr>
        <w:spacing w:before="0" w:after="110"/>
      </w:pPr>
      <w:r>
        <w:rPr>
          <w:rFonts w:ascii="Times New Roman" w:hAnsi="Times New Roman" w:eastAsia="Malgun Gothic"/>
          <w:b w:val="0"/>
          <w:i/>
          <w:color w:val="555555"/>
          <w:sz w:val="22"/>
        </w:rPr>
        <w:t>(部屋は約二十畳ほど。窓の外に国会議事堂の屋根が斜めに見える。机が三つ、応接用のソファ、小さな流し台、備えつけの電気ポット。壁には何もない。)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先生、ここが先生のお部屋です。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思ったより、広い。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先生のお父上のお部屋は、第一議員会館の十一階でした。今は別の方が。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本日は、備品の搬入と電話回線、名刺の初回分の納品が。名刺は二千枚。「無所属」の肩書でよろしいですか。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はい。「衆議院議員」の横に「弁護士」を小さく入れてください。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弁護士は、肩書としてお残しに。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やめません。やめられません。……議員は四年。弁護士は桐生先生と一緒に決めたことです。</w:t>
      </w:r>
    </w:p>
    <w:p>
      <w:pPr>
        <w:spacing w:before="0" w:after="110"/>
      </w:pPr>
      <w:r>
        <w:rPr>
          <w:rFonts w:ascii="Times New Roman" w:hAnsi="Times New Roman" w:eastAsia="Malgun Gothic"/>
          <w:b w:val="0"/>
          <w:i/>
          <w:color w:val="555555"/>
          <w:sz w:val="22"/>
        </w:rPr>
        <w:t>(三浦が宅配の段ボールを抱えて、廊下から入ってくる。後ろから茜も。)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真壁さん。……あ、先生。(慌てて言い直す)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三浦さんまで。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いえ、国会の前ではそう言えと、リクに言われました。「母ちゃん、場所をわきまえて」って。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(苦笑)</w:t>
      </w:r>
      <w:r>
        <w:rPr>
          <w:rFonts w:ascii="Times New Roman" w:hAnsi="Times New Roman" w:eastAsia="Malgun Gothic"/>
          <w:b w:val="0"/>
          <w:i w:val="0"/>
          <w:sz w:val="22"/>
        </w:rPr>
        <w:t>道が決まった子は強いですね。……先生、事務所からお荷物です。</w:t>
      </w:r>
    </w:p>
    <w:p>
      <w:pPr>
        <w:spacing w:before="0" w:after="110"/>
      </w:pPr>
      <w:r>
        <w:rPr>
          <w:rFonts w:ascii="Times New Roman" w:hAnsi="Times New Roman" w:eastAsia="Malgun Gothic"/>
          <w:b w:val="0"/>
          <w:i/>
          <w:color w:val="555555"/>
          <w:sz w:val="22"/>
        </w:rPr>
        <w:t>(段ボールを開ける。新聞紙に包まれた大きな黒い塊。鉄瓶。その横に紺色の小さな湯呑み、和紙の包みのほうじ茶、焙烙。)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(鉄瓶を持ち上げる)</w:t>
      </w:r>
      <w:r>
        <w:rPr>
          <w:rFonts w:ascii="Times New Roman" w:hAnsi="Times New Roman" w:eastAsia="Malgun Gothic"/>
          <w:b w:val="0"/>
          <w:i w:val="0"/>
          <w:sz w:val="22"/>
        </w:rPr>
        <w:t>……これを持ってきてくれたんですか。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桐生さんの机の湯呑みの隣のは、事務所に残してます。こっちは先生の分。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事務所の決まりで、「一杯は事務所で。二杯目はその人が持ち歩く」と。</w:t>
      </w:r>
    </w:p>
    <w:p>
      <w:pPr>
        <w:spacing w:before="0" w:after="110"/>
      </w:pPr>
      <w:r>
        <w:rPr>
          <w:rFonts w:ascii="Times New Roman" w:hAnsi="Times New Roman" w:eastAsia="Malgun Gothic"/>
          <w:b w:val="0"/>
          <w:i/>
          <w:color w:val="555555"/>
          <w:sz w:val="22"/>
        </w:rPr>
        <w:t>(遼が電気ポットの横に鉄瓶を置く。流しの下から焙烙を取り出して、持ち込んだ小さな電熱器の上に載せる。ほうじ茶の葉を入れる。)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先生、それ、何を。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ほうじ茶を焙じます。煙が一本上がるんです。それを見てから一日を始める。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先生、あの。ここ、火気は……</w:t>
      </w:r>
    </w:p>
    <w:p>
      <w:pPr>
        <w:spacing w:before="0" w:after="110"/>
      </w:pPr>
      <w:r>
        <w:rPr>
          <w:rFonts w:ascii="Times New Roman" w:hAnsi="Times New Roman" w:eastAsia="Malgun Gothic"/>
          <w:b w:val="0"/>
          <w:i/>
          <w:color w:val="555555"/>
          <w:sz w:val="22"/>
        </w:rPr>
        <w:t>(焙烙から香ばしい煙がまっすぐ立ちのぼる。次の瞬間、天井の火災報知器がピーッと鋭く鳴った。)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w:t>
      </w:r>
    </w:p>
    <w:p>
      <w:pPr>
        <w:spacing w:before="0" w:after="110"/>
      </w:pPr>
      <w:r>
        <w:rPr>
          <w:rFonts w:ascii="Times New Roman" w:hAnsi="Times New Roman" w:eastAsia="Malgun Gothic"/>
          <w:b w:val="0"/>
          <w:i/>
          <w:color w:val="555555"/>
          <w:sz w:val="22"/>
        </w:rPr>
        <w:t>(廊下からばたばたと足音。扉が開く。警備員。)</w:t>
      </w:r>
    </w:p>
    <w:p>
      <w:pPr>
        <w:spacing w:before="0" w:after="110"/>
      </w:pPr>
      <w:r>
        <w:rPr>
          <w:rFonts w:ascii="Times New Roman" w:hAnsi="Times New Roman" w:eastAsia="Malgun Gothic"/>
          <w:b/>
          <w:i w:val="0"/>
          <w:sz w:val="22"/>
        </w:rPr>
        <w:t xml:space="preserve">警備員: </w:t>
      </w:r>
      <w:r>
        <w:rPr>
          <w:rFonts w:ascii="Times New Roman" w:hAnsi="Times New Roman" w:eastAsia="Malgun Gothic"/>
          <w:b w:val="0"/>
          <w:i w:val="0"/>
          <w:sz w:val="22"/>
        </w:rPr>
        <w:t>火災報知器が! 何か焚いて……!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すみません、ほうじ茶です。お茶の葉を焙じていました。</w:t>
      </w:r>
    </w:p>
    <w:p>
      <w:pPr>
        <w:spacing w:before="0" w:after="110"/>
      </w:pPr>
      <w:r>
        <w:rPr>
          <w:rFonts w:ascii="Times New Roman" w:hAnsi="Times New Roman" w:eastAsia="Malgun Gothic"/>
          <w:b/>
          <w:i w:val="0"/>
          <w:sz w:val="22"/>
        </w:rPr>
        <w:t xml:space="preserve">警備員: </w:t>
      </w:r>
      <w:r>
        <w:rPr>
          <w:rFonts w:ascii="Times New Roman" w:hAnsi="Times New Roman" w:eastAsia="Malgun Gothic"/>
          <w:b w:val="0"/>
          <w:i/>
          <w:color w:val="555555"/>
          <w:sz w:val="22"/>
        </w:rPr>
        <w:t>(部屋を見回す。電熱器、焙烙、鉄瓶。それから遼の襟の記章を見る)</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警備員: </w:t>
      </w:r>
      <w:r>
        <w:rPr>
          <w:rFonts w:ascii="Times New Roman" w:hAnsi="Times New Roman" w:eastAsia="Malgun Gothic"/>
          <w:b w:val="0"/>
          <w:i w:val="0"/>
          <w:sz w:val="22"/>
        </w:rPr>
        <w:t>議員会館は火気厳禁です。電熱器も事前の届出が必要で。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失礼しました。すぐ片づけます。</w:t>
      </w:r>
    </w:p>
    <w:p>
      <w:pPr>
        <w:spacing w:before="0" w:after="110"/>
      </w:pPr>
      <w:r>
        <w:rPr>
          <w:rFonts w:ascii="Times New Roman" w:hAnsi="Times New Roman" w:eastAsia="Malgun Gothic"/>
          <w:b/>
          <w:i w:val="0"/>
          <w:sz w:val="22"/>
        </w:rPr>
        <w:t xml:space="preserve">警備員: </w:t>
      </w:r>
      <w:r>
        <w:rPr>
          <w:rFonts w:ascii="Times New Roman" w:hAnsi="Times New Roman" w:eastAsia="Malgun Gothic"/>
          <w:b w:val="0"/>
          <w:i w:val="0"/>
          <w:sz w:val="22"/>
        </w:rPr>
        <w:t>……いい匂いですね。(咳払いして)失礼しました。以後ご注意を。</w:t>
      </w:r>
    </w:p>
    <w:p>
      <w:pPr>
        <w:spacing w:before="0" w:after="110"/>
      </w:pPr>
      <w:r>
        <w:rPr>
          <w:rFonts w:ascii="Times New Roman" w:hAnsi="Times New Roman" w:eastAsia="Malgun Gothic"/>
          <w:b w:val="0"/>
          <w:i/>
          <w:color w:val="555555"/>
          <w:sz w:val="22"/>
        </w:rPr>
        <w:t>(警備員が出ていく。榊は天井の報知器を無表情に見上げている。三浦が笑いをこらえて肩を震わせる。茜は口を押さえる。長岡が真っ赤な顔で小さく頭を下げる。)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(電熱器の電源を落とし、笑う。笑いながら鉄瓶を撫でる)</w:t>
      </w:r>
      <w:r>
        <w:rPr>
          <w:rFonts w:ascii="Times New Roman" w:hAnsi="Times New Roman" w:eastAsia="Malgun Gothic"/>
          <w:b w:val="0"/>
          <w:i w:val="0"/>
          <w:sz w:val="22"/>
        </w:rPr>
        <w:t>……すみません。ここでは電気ポットでいきましょう。事務所では変わらず火で。</w:t>
      </w:r>
    </w:p>
    <w:p>
      <w:pPr>
        <w:spacing w:before="320" w:after="140"/>
      </w:pPr>
      <w:r>
        <w:rPr>
          <w:rFonts w:ascii="Times New Roman" w:hAnsi="Times New Roman" w:eastAsia="Malgun Gothic"/>
          <w:b/>
          <w:i w:val="0"/>
          <w:color w:val="1F3864"/>
          <w:sz w:val="26"/>
        </w:rPr>
        <w:t>장면 4 — 같은 날 저녁, 초대의 액자</w:t>
      </w:r>
    </w:p>
    <w:p>
      <w:pPr>
        <w:spacing w:before="0" w:after="110"/>
      </w:pPr>
      <w:r>
        <w:rPr>
          <w:rFonts w:ascii="Times New Roman" w:hAnsi="Times New Roman" w:eastAsia="Malgun Gothic"/>
          <w:b w:val="0"/>
          <w:i/>
          <w:color w:val="555555"/>
          <w:sz w:val="22"/>
        </w:rPr>
        <w:t>(同日、午後五時。712号室。段ボールはほとんど片づき、机の上に書類の山。窓の外が紫に暮れていく。榊が細長い風呂敷包みを両手で運んでくる。)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先生。お届けものがございます。功先生からでございます。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本日、病室に参りました。点滴の合間に「あれを持っていけ」と。第一議員会館の元の部屋の、書棚の裏にあった、初代先生の額でございます。</w:t>
      </w:r>
    </w:p>
    <w:p>
      <w:pPr>
        <w:spacing w:before="0" w:after="110"/>
      </w:pPr>
      <w:r>
        <w:rPr>
          <w:rFonts w:ascii="Times New Roman" w:hAnsi="Times New Roman" w:eastAsia="Malgun Gothic"/>
          <w:b w:val="0"/>
          <w:i/>
          <w:color w:val="555555"/>
          <w:sz w:val="22"/>
        </w:rPr>
        <w:t>(榊は風呂敷を解く。古い桐の額。中に、色の褪めた半紙。墨で書かれた太い楷書。額の隅に小さな日付と署名。)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(額に近づき、目を細める)</w:t>
      </w:r>
      <w:r>
        <w:rPr>
          <w:rFonts w:ascii="Times New Roman" w:hAnsi="Times New Roman" w:eastAsia="Malgun Gothic"/>
          <w:b w:val="0"/>
          <w:i w:val="0"/>
          <w:sz w:val="22"/>
        </w:rPr>
        <w:t>……これは。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昭和二十二年、初代の真壁先生が県議会に初めて登院された朝に書かれたものと、功先生がおっしゃっておられました。</w:t>
      </w:r>
    </w:p>
    <w:p>
      <w:pPr>
        <w:spacing w:before="0" w:after="110"/>
      </w:pPr>
      <w:r>
        <w:rPr>
          <w:rFonts w:ascii="Times New Roman" w:hAnsi="Times New Roman" w:eastAsia="Malgun Gothic"/>
          <w:b w:val="0"/>
          <w:i/>
          <w:color w:val="555555"/>
          <w:sz w:val="22"/>
        </w:rPr>
        <w:t>(額の裏に細い紙片が一枚貼ってある。榊がそれを剥がす。万年筆の震える文字。)</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功先生の字でございます。「壁にかけろ。読め。——功」。</w:t>
      </w:r>
    </w:p>
    <w:p>
      <w:pPr>
        <w:spacing w:before="0" w:after="110"/>
      </w:pPr>
      <w:r>
        <w:rPr>
          <w:rFonts w:ascii="Times New Roman" w:hAnsi="Times New Roman" w:eastAsia="Malgun Gothic"/>
          <w:b w:val="0"/>
          <w:i/>
          <w:color w:val="555555"/>
          <w:sz w:val="22"/>
        </w:rPr>
        <w:t>(沈黙。遼は額を両手で持つ。)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……読みます。(ゆっくりと声に出す)「広く会議を興し、万機公論に決すべし」。</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五箇条の御誓文ですね。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ええ。慶応四年三月十四日。明治になって最初に新しい国の形を約束した言葉です。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初代の先生はこれを、「議員の最初の仕事は人の話を聞くことだ」とおっしゃっていたそうです。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人の話を聞く。……会議を広く興す、ですね。決めるのは公論。つまり、みんなの議論。</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先生。「万機」というのは、あらゆる政治の仕事、でしたよね。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はい。「万」はよろず。「機」ははたらき。国のすべての仕事を、一部の人間の部屋で決めるな、と。</w:t>
      </w:r>
    </w:p>
    <w:p>
      <w:pPr>
        <w:spacing w:before="0" w:after="110"/>
      </w:pPr>
      <w:r>
        <w:rPr>
          <w:rFonts w:ascii="Times New Roman" w:hAnsi="Times New Roman" w:eastAsia="Malgun Gothic"/>
          <w:b w:val="0"/>
          <w:i/>
          <w:color w:val="555555"/>
          <w:sz w:val="22"/>
        </w:rPr>
        <w:t>(遼は額を壁に近づける。長岡が釘の位置を鉛筆で軽く押さえる。)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先生、ここなら、お客様が座ったとき目に入ります。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目に入るのは困ります。僕がいちばん読み飛ばしそうなので。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では、先生の机の、真後ろに。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机の後ろ。それは読めない。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だからこそ、でございます。背中で、お聞きになることです。</w:t>
      </w:r>
    </w:p>
    <w:p>
      <w:pPr>
        <w:spacing w:before="0" w:after="110"/>
      </w:pPr>
      <w:r>
        <w:rPr>
          <w:rFonts w:ascii="Times New Roman" w:hAnsi="Times New Roman" w:eastAsia="Malgun Gothic"/>
          <w:b w:val="0"/>
          <w:i/>
          <w:color w:val="555555"/>
          <w:sz w:val="22"/>
        </w:rPr>
        <w:t>(遼が笑う。長岡が小槌で釘を打つ。額が壁にかかる。傾きを榊が指一本で直す。)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(額を見上げる)</w:t>
      </w:r>
      <w:r>
        <w:rPr>
          <w:rFonts w:ascii="Times New Roman" w:hAnsi="Times New Roman" w:eastAsia="Malgun Gothic"/>
          <w:b w:val="0"/>
          <w:i w:val="0"/>
          <w:sz w:val="22"/>
        </w:rPr>
        <w:t>榊さん。父は僕にこれを読ませたかったんですね。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……いえ。恐れながら、功先生はご自分がずっと読み飛ばしてきたとお感じなのかと。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……読み飛ばして。</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「会議を興し」の前半は、三十年やっておりました。「公論に決す」の後半は、あまり。</w:t>
      </w:r>
    </w:p>
    <w:p>
      <w:pPr>
        <w:spacing w:before="0" w:after="110"/>
      </w:pPr>
      <w:r>
        <w:rPr>
          <w:rFonts w:ascii="Times New Roman" w:hAnsi="Times New Roman" w:eastAsia="Malgun Gothic"/>
          <w:b w:val="0"/>
          <w:i/>
          <w:color w:val="555555"/>
          <w:sz w:val="22"/>
        </w:rPr>
        <w:t>(遼は黙って額を見上げ続ける。窓の外の暗い空に、議事堂の屋根の灯りが一つ点く。)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申し上げすぎました。失礼を。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いえ。……それは父の本当のことなんだと思います。(電気ポットの湯を湯呑みに注ぐ)榊さん、一杯どうぞ。</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……ありがたく頂戴いたします。(両手で受け取る。一口飲む。かすかに肩が下がる)……事務所の味でございます。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火が、使えなくても。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はい。茶葉が覚えておりますので。</w:t>
      </w:r>
    </w:p>
    <w:p>
      <w:pPr>
        <w:spacing w:before="320" w:after="140"/>
      </w:pPr>
      <w:r>
        <w:rPr>
          <w:rFonts w:ascii="Times New Roman" w:hAnsi="Times New Roman" w:eastAsia="Malgun Gothic"/>
          <w:b/>
          <w:i w:val="0"/>
          <w:color w:val="1F3864"/>
          <w:sz w:val="26"/>
        </w:rPr>
        <w:t>장면 5 — 11월 15일, 신인 연수회와 파벌의 점심</w:t>
      </w:r>
    </w:p>
    <w:p>
      <w:pPr>
        <w:spacing w:before="0" w:after="110"/>
      </w:pPr>
      <w:r>
        <w:rPr>
          <w:rFonts w:ascii="Times New Roman" w:hAnsi="Times New Roman" w:eastAsia="Malgun Gothic"/>
          <w:b w:val="0"/>
          <w:i/>
          <w:color w:val="555555"/>
          <w:sz w:val="22"/>
        </w:rPr>
        <w:t>(2021年11月15日(月)、午前十時。衆議院、第一委員室とは別の大会議室。「新人議員のための研修会」の看板。三十人ほどの新人議員が机に並ぶ。事務局の幹部職員が前方で資料を配る。遼は中ほどの席。)</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――議員歳費は月額百二十九万四千円。これとは別に、文書通信交通滞在費が月百万円。十月分の扱いは、各会派で協議中です。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(隣に小声で)</w:t>
      </w:r>
      <w:r>
        <w:rPr>
          <w:rFonts w:ascii="Times New Roman" w:hAnsi="Times New Roman" w:eastAsia="Malgun Gothic"/>
          <w:b w:val="0"/>
          <w:i w:val="0"/>
          <w:sz w:val="22"/>
        </w:rPr>
        <w:t>日割りにするべきだと思います。法律がそうなっていないだけで。</w:t>
      </w:r>
    </w:p>
    <w:p>
      <w:pPr>
        <w:spacing w:before="0" w:after="110"/>
      </w:pPr>
      <w:r>
        <w:rPr>
          <w:rFonts w:ascii="Times New Roman" w:hAnsi="Times New Roman" w:eastAsia="Malgun Gothic"/>
          <w:b w:val="0"/>
          <w:i/>
          <w:color w:val="555555"/>
          <w:sz w:val="22"/>
        </w:rPr>
        <w:t>(休憩時間。ロビーのコーヒーの自動販売機の前。背後から柏木が声をかける。)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真壁先生。昼、予定がなければ、うちの勉強会に顔を出しませんか。派閥と言うと世間は悪く言いますが。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草心会でしたね。</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十五人ほどの小さな会です。新人の先生方にも勉強の機会を。……会費は月二万円。年会費は別に。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(缶コーヒーを持ったまま)</w:t>
      </w:r>
      <w:r>
        <w:rPr>
          <w:rFonts w:ascii="Times New Roman" w:hAnsi="Times New Roman" w:eastAsia="Malgun Gothic"/>
          <w:b w:val="0"/>
          <w:i w:val="0"/>
          <w:sz w:val="22"/>
        </w:rPr>
        <w:t>二万円。</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弁護士の先生には、安いでしょう。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先日、事務所の名刺を二千枚刷って、その値段に自分で驚いたところです。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color w:val="555555"/>
          <w:sz w:val="22"/>
        </w:rPr>
        <w:t>(笑う)</w:t>
      </w:r>
      <w:r>
        <w:rPr>
          <w:rFonts w:ascii="Times New Roman" w:hAnsi="Times New Roman" w:eastAsia="Malgun Gothic"/>
          <w:b w:val="0"/>
          <w:i w:val="0"/>
          <w:sz w:val="22"/>
        </w:rPr>
        <w:t>面白い。……まあ、来てください。堅い話はありません。出汁のきいたいい弁当が出ます。</w:t>
      </w:r>
    </w:p>
    <w:p>
      <w:pPr>
        <w:spacing w:before="0" w:after="110"/>
      </w:pPr>
      <w:r>
        <w:rPr>
          <w:rFonts w:ascii="Times New Roman" w:hAnsi="Times New Roman" w:eastAsia="Malgun Gothic"/>
          <w:b w:val="0"/>
          <w:i/>
          <w:color w:val="555555"/>
          <w:sz w:val="22"/>
        </w:rPr>
        <w:t>(同日、午後零時半。赤坂の料亭の座敷。草心会の昼食会。長い座卓に十数人の議員。上座に年嵩の議員が座り、そのまわりに中堅が並ぶ。遼は末席。)</w:t>
      </w:r>
    </w:p>
    <w:p>
      <w:pPr>
        <w:spacing w:before="0" w:after="110"/>
      </w:pPr>
      <w:r>
        <w:rPr>
          <w:rFonts w:ascii="Times New Roman" w:hAnsi="Times New Roman" w:eastAsia="Malgun Gothic"/>
          <w:b w:val="0"/>
          <w:i/>
          <w:color w:val="555555"/>
          <w:sz w:val="22"/>
        </w:rPr>
        <w:t>(全員、黒塗りの弁当箱。蓋を取ると、鰆の西京焼き、湯葉の煮もの、栗ごはん。)</w:t>
      </w:r>
    </w:p>
    <w:p>
      <w:pPr>
        <w:spacing w:before="0" w:after="110"/>
      </w:pPr>
      <w:r>
        <w:rPr>
          <w:rFonts w:ascii="Times New Roman" w:hAnsi="Times New Roman" w:eastAsia="Malgun Gothic"/>
          <w:b/>
          <w:i w:val="0"/>
          <w:sz w:val="22"/>
        </w:rPr>
        <w:t xml:space="preserve">年嵩の議員: </w:t>
      </w:r>
      <w:r>
        <w:rPr>
          <w:rFonts w:ascii="Times New Roman" w:hAnsi="Times New Roman" w:eastAsia="Malgun Gothic"/>
          <w:b w:val="0"/>
          <w:i w:val="0"/>
          <w:sz w:val="22"/>
        </w:rPr>
        <w:t>今日は新人の真壁先生がお見えだ。無所属で当選。大したものだ。</w:t>
      </w:r>
    </w:p>
    <w:p>
      <w:pPr>
        <w:spacing w:before="0" w:after="110"/>
      </w:pPr>
      <w:r>
        <w:rPr>
          <w:rFonts w:ascii="Times New Roman" w:hAnsi="Times New Roman" w:eastAsia="Malgun Gothic"/>
          <w:b/>
          <w:i w:val="0"/>
          <w:sz w:val="22"/>
        </w:rPr>
        <w:t xml:space="preserve">議員たち: </w:t>
      </w:r>
      <w:r>
        <w:rPr>
          <w:rFonts w:ascii="Times New Roman" w:hAnsi="Times New Roman" w:eastAsia="Malgun Gothic"/>
          <w:b w:val="0"/>
          <w:i/>
          <w:color w:val="555555"/>
          <w:sz w:val="22"/>
        </w:rPr>
        <w:t>(口々に)</w:t>
      </w:r>
      <w:r>
        <w:rPr>
          <w:rFonts w:ascii="Times New Roman" w:hAnsi="Times New Roman" w:eastAsia="Malgun Gothic"/>
          <w:b w:val="0"/>
          <w:i w:val="0"/>
          <w:sz w:val="22"/>
        </w:rPr>
        <w:t>おめでとうございます、先生。/先生、こちらへ。/お疲れさまでした。</w:t>
      </w:r>
    </w:p>
    <w:p>
      <w:pPr>
        <w:spacing w:before="0" w:after="110"/>
      </w:pPr>
      <w:r>
        <w:rPr>
          <w:rFonts w:ascii="Times New Roman" w:hAnsi="Times New Roman" w:eastAsia="Malgun Gothic"/>
          <w:b w:val="0"/>
          <w:i/>
          <w:color w:val="555555"/>
          <w:sz w:val="22"/>
        </w:rPr>
        <w:t>(遼は座布団の上で小さく頭を下げる。周囲の「先生」が一斉にまっすぐ遼に向く。)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(心の中で数える)</w:t>
      </w:r>
      <w:r>
        <w:rPr>
          <w:rFonts w:ascii="Times New Roman" w:hAnsi="Times New Roman" w:eastAsia="Malgun Gothic"/>
          <w:b w:val="0"/>
          <w:i w:val="0"/>
          <w:sz w:val="22"/>
        </w:rPr>
        <w:t>……先生、先生、先生、先生。同じ言葉が同じ高さで四回。</w:t>
      </w:r>
    </w:p>
    <w:p>
      <w:pPr>
        <w:spacing w:before="0" w:after="110"/>
      </w:pPr>
      <w:r>
        <w:rPr>
          <w:rFonts w:ascii="Times New Roman" w:hAnsi="Times New Roman" w:eastAsia="Malgun Gothic"/>
          <w:b w:val="0"/>
          <w:i/>
          <w:color w:val="555555"/>
          <w:sz w:val="22"/>
        </w:rPr>
        <w:t>(隣の席の柏木が、遼に小さな声で囁く。)</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慣れますよ。みんなお互いを先生と呼ぶ。名前を呼ばないほうが安全でね。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安全。</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昨日の味方は今日の敵になる。名前を呼べば情が移る。「先生」はいいんです。誰にでも使えて、誰にも貸しを作らない。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(箸を止める)</w:t>
      </w:r>
      <w:r>
        <w:rPr>
          <w:rFonts w:ascii="Times New Roman" w:hAnsi="Times New Roman" w:eastAsia="Malgun Gothic"/>
          <w:b w:val="0"/>
          <w:i w:val="0"/>
          <w:sz w:val="22"/>
        </w:rPr>
        <w:t>……それは少しさびしくありませんか。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color w:val="555555"/>
          <w:sz w:val="22"/>
        </w:rPr>
        <w:t>(しばらく遼を見て)</w:t>
      </w:r>
      <w:r>
        <w:rPr>
          <w:rFonts w:ascii="Times New Roman" w:hAnsi="Times New Roman" w:eastAsia="Malgun Gothic"/>
          <w:b w:val="0"/>
          <w:i w:val="0"/>
          <w:sz w:val="22"/>
        </w:rPr>
        <w:t>……真壁先生は素直だ。素直な人は最初に疲れる。</w:t>
      </w:r>
    </w:p>
    <w:p>
      <w:pPr>
        <w:spacing w:before="0" w:after="110"/>
      </w:pPr>
      <w:r>
        <w:rPr>
          <w:rFonts w:ascii="Times New Roman" w:hAnsi="Times New Roman" w:eastAsia="Malgun Gothic"/>
          <w:b w:val="0"/>
          <w:i/>
          <w:color w:val="555555"/>
          <w:sz w:val="22"/>
        </w:rPr>
        <w:t>(座の中央で、年嵩の議員が、箸を置く。)</w:t>
      </w:r>
    </w:p>
    <w:p>
      <w:pPr>
        <w:spacing w:before="0" w:after="110"/>
      </w:pPr>
      <w:r>
        <w:rPr>
          <w:rFonts w:ascii="Times New Roman" w:hAnsi="Times New Roman" w:eastAsia="Malgun Gothic"/>
          <w:b/>
          <w:i w:val="0"/>
          <w:sz w:val="22"/>
        </w:rPr>
        <w:t xml:space="preserve">年嵩の議員: </w:t>
      </w:r>
      <w:r>
        <w:rPr>
          <w:rFonts w:ascii="Times New Roman" w:hAnsi="Times New Roman" w:eastAsia="Malgun Gothic"/>
          <w:b w:val="0"/>
          <w:i w:val="0"/>
          <w:sz w:val="22"/>
        </w:rPr>
        <w:t>ところで真壁先生。奥浜のあの集団訴訟。国を相手取った。</w:t>
      </w:r>
    </w:p>
    <w:p>
      <w:pPr>
        <w:spacing w:before="0" w:after="110"/>
      </w:pPr>
      <w:r>
        <w:rPr>
          <w:rFonts w:ascii="Times New Roman" w:hAnsi="Times New Roman" w:eastAsia="Malgun Gothic"/>
          <w:b w:val="0"/>
          <w:i/>
          <w:color w:val="555555"/>
          <w:sz w:val="22"/>
        </w:rPr>
        <w:t>(座が、静まる。)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はい。控訴審の代理人です。</w:t>
      </w:r>
    </w:p>
    <w:p>
      <w:pPr>
        <w:spacing w:before="0" w:after="110"/>
      </w:pPr>
      <w:r>
        <w:rPr>
          <w:rFonts w:ascii="Times New Roman" w:hAnsi="Times New Roman" w:eastAsia="Malgun Gothic"/>
          <w:b/>
          <w:i w:val="0"/>
          <w:sz w:val="22"/>
        </w:rPr>
        <w:t xml:space="preserve">年嵩の議員: </w:t>
      </w:r>
      <w:r>
        <w:rPr>
          <w:rFonts w:ascii="Times New Roman" w:hAnsi="Times New Roman" w:eastAsia="Malgun Gothic"/>
          <w:b w:val="0"/>
          <w:i w:val="0"/>
          <w:sz w:val="22"/>
        </w:rPr>
        <w:t>議員になった以上、あの件は他の先生に譲ってもいいんじゃないか。党の側に立つこともあるかもしれん。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(箸を置いて)</w:t>
      </w:r>
      <w:r>
        <w:rPr>
          <w:rFonts w:ascii="Times New Roman" w:hAnsi="Times New Roman" w:eastAsia="Malgun Gothic"/>
          <w:b w:val="0"/>
          <w:i w:val="0"/>
          <w:sz w:val="22"/>
        </w:rPr>
        <w:t>ご配慮はありがたいと思います。ですが、僕がこの議席に座れたのは、あの訴訟の原告の皆さんが投票所まで歩いてくれたからです。</w:t>
      </w:r>
    </w:p>
    <w:p>
      <w:pPr>
        <w:spacing w:before="0" w:after="110"/>
      </w:pPr>
      <w:r>
        <w:rPr>
          <w:rFonts w:ascii="Times New Roman" w:hAnsi="Times New Roman" w:eastAsia="Malgun Gothic"/>
          <w:b w:val="0"/>
          <w:i/>
          <w:color w:val="555555"/>
          <w:sz w:val="22"/>
        </w:rPr>
        <w:t>(遼の声は荒れていない。ただ静か。)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譲ると言ったら、投票所まで歩いた百人ぶんの足を、僕が座布団の上から見下ろすことになります。</w:t>
      </w:r>
    </w:p>
    <w:p>
      <w:pPr>
        <w:spacing w:before="0" w:after="110"/>
      </w:pPr>
      <w:r>
        <w:rPr>
          <w:rFonts w:ascii="Times New Roman" w:hAnsi="Times New Roman" w:eastAsia="Malgun Gothic"/>
          <w:b w:val="0"/>
          <w:i/>
          <w:color w:val="555555"/>
          <w:sz w:val="22"/>
        </w:rPr>
        <w:t>(沈黙。柏木がゆっくり茶碗を持ち上げる。)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color w:val="555555"/>
          <w:sz w:val="22"/>
        </w:rPr>
        <w:t>(小声)</w:t>
      </w:r>
      <w:r>
        <w:rPr>
          <w:rFonts w:ascii="Times New Roman" w:hAnsi="Times New Roman" w:eastAsia="Malgun Gothic"/>
          <w:b w:val="0"/>
          <w:i w:val="0"/>
          <w:sz w:val="22"/>
        </w:rPr>
        <w:t>……だから、最初に疲れるんです。</w:t>
      </w:r>
    </w:p>
    <w:p>
      <w:pPr>
        <w:spacing w:before="0" w:after="110"/>
      </w:pPr>
      <w:r>
        <w:rPr>
          <w:rFonts w:ascii="Times New Roman" w:hAnsi="Times New Roman" w:eastAsia="Malgun Gothic"/>
          <w:b/>
          <w:i w:val="0"/>
          <w:sz w:val="22"/>
        </w:rPr>
        <w:t xml:space="preserve">年嵩の議員: </w:t>
      </w:r>
      <w:r>
        <w:rPr>
          <w:rFonts w:ascii="Times New Roman" w:hAnsi="Times New Roman" w:eastAsia="Malgun Gothic"/>
          <w:b w:val="0"/>
          <w:i w:val="0"/>
          <w:sz w:val="22"/>
        </w:rPr>
        <w:t>……弁当が冷める。さ、いただこう。</w:t>
      </w:r>
    </w:p>
    <w:p>
      <w:pPr>
        <w:spacing w:before="0" w:after="110"/>
      </w:pPr>
      <w:r>
        <w:rPr>
          <w:rFonts w:ascii="Times New Roman" w:hAnsi="Times New Roman" w:eastAsia="Malgun Gothic"/>
          <w:b w:val="0"/>
          <w:i/>
          <w:color w:val="555555"/>
          <w:sz w:val="22"/>
        </w:rPr>
        <w:t>(座が再び動き出す。遼は栗ごはんを一口食べる。美味しいが、いつものほうじ茶の味が恋しい。)</w:t>
      </w:r>
    </w:p>
    <w:p>
      <w:pPr>
        <w:spacing w:before="320" w:after="140"/>
      </w:pPr>
      <w:r>
        <w:rPr>
          <w:rFonts w:ascii="Times New Roman" w:hAnsi="Times New Roman" w:eastAsia="Malgun Gothic"/>
          <w:b/>
          <w:i w:val="0"/>
          <w:color w:val="1F3864"/>
          <w:sz w:val="26"/>
        </w:rPr>
        <w:t>장면 6 — 11월 18일, 간사장실</w:t>
      </w:r>
    </w:p>
    <w:p>
      <w:pPr>
        <w:spacing w:before="0" w:after="110"/>
      </w:pPr>
      <w:r>
        <w:rPr>
          <w:rFonts w:ascii="Times New Roman" w:hAnsi="Times New Roman" w:eastAsia="Malgun Gothic"/>
          <w:b w:val="0"/>
          <w:i/>
          <w:color w:val="555555"/>
          <w:sz w:val="22"/>
        </w:rPr>
        <w:t>(2021年11月18日(木)、午後三時。国会内、国民協和党・幹事長室。重い扉、広い絨毯、窓際に大きなデスク。デスクの後ろ、黒い額縁に党の綱領。応接セットの向かいに工藤が座る。遼の脇に榊。長岡はメモ帳を抱えて、遼の後ろの席。)</w:t>
      </w:r>
    </w:p>
    <w:p>
      <w:pPr>
        <w:spacing w:before="0" w:after="110"/>
      </w:pPr>
      <w:r>
        <w:rPr>
          <w:rFonts w:ascii="Times New Roman" w:hAnsi="Times New Roman" w:eastAsia="Malgun Gothic"/>
          <w:b w:val="0"/>
          <w:i/>
          <w:color w:val="555555"/>
          <w:sz w:val="22"/>
        </w:rPr>
        <w:t>(秘書の女性が湯呑みを三つ置いていく。緑茶。)</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まあ、座りなさい。真壁君。榊も、久しぶりだな。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ご無沙汰をいたしております。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君は功の最後の右腕だった。いま息子の下で働いていると聞いた。人の縁というのは不思議なものだ。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(表情を変えない)</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val="0"/>
          <w:i/>
          <w:color w:val="555555"/>
          <w:sz w:val="22"/>
        </w:rPr>
        <w:t>(工藤は遼に向き直る。穏やかな、よく通る声。)</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単刀直入に言おう。うちの党に入りなさい。追加公認という形になる。無所属で当選した議員が後から党の籍に入るのは、珍しいことではない。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条件は。</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条件。(笑みを浮かべる)九月に君は断った。党の幹事長が条件を出したのに。あのときの条件はもう引っ込めよう。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引っ込める、ですか。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控訴の取り下げとは言わない。国を相手取る訴訟から手を引け、とも言わない。当選した議員を党の議席の数に入れる。それだけだ。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一つだけ付ける。特別立法の話は、党の政調会に預けなさい。君ひとりで国会に出すことはできない。党の部会で議論する。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預ければ。</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検討する。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検討の先は。</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(一拍)</w:t>
      </w:r>
      <w:r>
        <w:rPr>
          <w:rFonts w:ascii="Times New Roman" w:hAnsi="Times New Roman" w:eastAsia="Malgun Gothic"/>
          <w:b w:val="0"/>
          <w:i w:val="0"/>
          <w:sz w:val="22"/>
        </w:rPr>
        <w:t>検討の先は、検討の結果による。</w:t>
      </w:r>
    </w:p>
    <w:p>
      <w:pPr>
        <w:spacing w:before="0" w:after="110"/>
      </w:pPr>
      <w:r>
        <w:rPr>
          <w:rFonts w:ascii="Times New Roman" w:hAnsi="Times New Roman" w:eastAsia="Malgun Gothic"/>
          <w:b w:val="0"/>
          <w:i/>
          <w:color w:val="555555"/>
          <w:sz w:val="22"/>
        </w:rPr>
        <w:t>(遼の後ろの席で、長岡の鉛筆が一瞬止まる。榊は湯呑みから手を離したまま、動かない。)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幹事長。九月に僕がお断りしたのは、条件が気に入らなかったからだけではありません。</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条件をのんだ瞬間に、僕は「検討」の中に入ってしまうからです。入った人間は結果を待つ立場になる。待つのは一番得意なんです。十年も待った人たちの隣にいたので。</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(湯呑みを持ち上げ)</w:t>
      </w:r>
      <w:r>
        <w:rPr>
          <w:rFonts w:ascii="Times New Roman" w:hAnsi="Times New Roman" w:eastAsia="Malgun Gothic"/>
          <w:b w:val="0"/>
          <w:i w:val="0"/>
          <w:sz w:val="22"/>
        </w:rPr>
        <w:t>……ふむ。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ですから、無所属のまま入らせてください。会派も一人で。</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一人会派の質問は、五分もらえればいいほうだ。五分で何を言うつもりだ。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五分でも質問はできます。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五分で言えることだけを。足りなければ質問主意書を出します。一人でも出せます。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(はじめて少し表情が動く)</w:t>
      </w:r>
      <w:r>
        <w:rPr>
          <w:rFonts w:ascii="Times New Roman" w:hAnsi="Times New Roman" w:eastAsia="Malgun Gothic"/>
          <w:b w:val="0"/>
          <w:i w:val="0"/>
          <w:sz w:val="22"/>
        </w:rPr>
        <w:t>……調べたのか。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(小声で)</w:t>
      </w:r>
      <w:r>
        <w:rPr>
          <w:rFonts w:ascii="Times New Roman" w:hAnsi="Times New Roman" w:eastAsia="Malgun Gothic"/>
          <w:b w:val="0"/>
          <w:i w:val="0"/>
          <w:sz w:val="22"/>
        </w:rPr>
        <w:t>国会法の七十四条です。議員一人で、議長の承認を得て提出できます。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(長岡をちらりと見る)</w:t>
      </w:r>
      <w:r>
        <w:rPr>
          <w:rFonts w:ascii="Times New Roman" w:hAnsi="Times New Roman" w:eastAsia="Malgun Gothic"/>
          <w:b w:val="0"/>
          <w:i w:val="0"/>
          <w:sz w:val="22"/>
        </w:rPr>
        <w:t>……君が政策秘書か。優秀だな。</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val="0"/>
          <w:i/>
          <w:color w:val="555555"/>
          <w:sz w:val="22"/>
        </w:rPr>
        <w:t>(工藤は湯呑みをゆっくりと置く。)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理想はいい。「広く会議を興し、万機公論に決すべし」。(額縁の党綱領のほうを見る)あれが、うちの綱領の前文にも書いてある。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だがね。万機を公論に決する前に、万機を整理する人間が要る。誰かが部屋の敷居に座らなければならない。その人間に、公論は遠い。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敷居に座る人間が公論を遠ざけてよいという理由には、ならないと思います。</w:t>
      </w:r>
    </w:p>
    <w:p>
      <w:pPr>
        <w:spacing w:before="0" w:after="110"/>
      </w:pPr>
      <w:r>
        <w:rPr>
          <w:rFonts w:ascii="Times New Roman" w:hAnsi="Times New Roman" w:eastAsia="Malgun Gothic"/>
          <w:b w:val="0"/>
          <w:i/>
          <w:color w:val="555555"/>
          <w:sz w:val="22"/>
        </w:rPr>
        <w:t>(遼は湯呑みに手を伸ばさない。榊が背後でわずかに息を吸う。)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幹事長。もし公論に決する前に部屋で決まるものが一つでもあるなら、僕はその部屋の外に立っていたい。</w:t>
      </w:r>
    </w:p>
    <w:p>
      <w:pPr>
        <w:spacing w:before="0" w:after="110"/>
      </w:pPr>
      <w:r>
        <w:rPr>
          <w:rFonts w:ascii="Times New Roman" w:hAnsi="Times New Roman" w:eastAsia="Malgun Gothic"/>
          <w:b w:val="0"/>
          <w:i/>
          <w:color w:val="555555"/>
          <w:sz w:val="22"/>
        </w:rPr>
        <w:t>(工藤は数秒、遼を見つめる。やがて肩の力を抜いて立ち上がる。)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……分かった。今日は返事は要らない。君の議席は君のものだ。ただ、一つだけ覚えておきなさい。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外に立つ人間は、風が強い。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承知しています。立つのは慣れています。浜でずっと。</w:t>
      </w:r>
    </w:p>
    <w:p>
      <w:pPr>
        <w:spacing w:before="0" w:after="110"/>
      </w:pPr>
      <w:r>
        <w:rPr>
          <w:rFonts w:ascii="Times New Roman" w:hAnsi="Times New Roman" w:eastAsia="Malgun Gothic"/>
          <w:b w:val="0"/>
          <w:i/>
          <w:color w:val="555555"/>
          <w:sz w:val="22"/>
        </w:rPr>
        <w:t>(遼が一礼して出ようとする。榊が扉を開ける直前、工藤が背後から声をかける。)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榊。</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功はまだ起き上がれるのか。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……お言葉はいただいております。ご報告します。</w:t>
      </w:r>
    </w:p>
    <w:p>
      <w:pPr>
        <w:spacing w:before="0" w:after="110"/>
      </w:pPr>
      <w:r>
        <w:rPr>
          <w:rFonts w:ascii="Times New Roman" w:hAnsi="Times New Roman" w:eastAsia="Malgun Gothic"/>
          <w:b w:val="0"/>
          <w:i/>
          <w:color w:val="555555"/>
          <w:sz w:val="22"/>
        </w:rPr>
        <w:t>(扉が閉まる。廊下に出て、遼ははじめて深く息を吐く。長岡の鉛筆の先が折れている。)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僕は、出されたお茶に、手をつけませんでした。あれは、緑茶でしたね。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玉露でございます。かなりよいものでございました。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ほうじ茶のほうがおいしい。(小さく笑う)……強がりではありません。多分。</w:t>
      </w:r>
    </w:p>
    <w:p>
      <w:pPr>
        <w:spacing w:before="320" w:after="140"/>
      </w:pPr>
      <w:r>
        <w:rPr>
          <w:rFonts w:ascii="Times New Roman" w:hAnsi="Times New Roman" w:eastAsia="Malgun Gothic"/>
          <w:b/>
          <w:i w:val="0"/>
          <w:color w:val="1F3864"/>
          <w:sz w:val="26"/>
        </w:rPr>
        <w:t>장면 7 — 11월 25일, 의원 식당</w:t>
      </w:r>
    </w:p>
    <w:p>
      <w:pPr>
        <w:spacing w:before="0" w:after="110"/>
      </w:pPr>
      <w:r>
        <w:rPr>
          <w:rFonts w:ascii="Times New Roman" w:hAnsi="Times New Roman" w:eastAsia="Malgun Gothic"/>
          <w:b w:val="0"/>
          <w:i/>
          <w:color w:val="555555"/>
          <w:sz w:val="22"/>
        </w:rPr>
        <w:t>(2021年11月25日(木)、午後零時二十分。国会内の食堂。窓際の長テーブル。プラスチックの盆に日替わり定食、六百円。焼き鯖、小鉢、味噌汁。遼の向かいに茜。胸の議員記章と茜の「弁護士」バッジが、同じ光の中で並ぶ。)</w:t>
      </w:r>
    </w:p>
    <w:p>
      <w:pPr>
        <w:spacing w:before="0" w:after="110"/>
      </w:pPr>
      <w:r>
        <w:rPr>
          <w:rFonts w:ascii="Times New Roman" w:hAnsi="Times New Roman" w:eastAsia="Malgun Gothic"/>
          <w:b w:val="0"/>
          <w:i/>
          <w:color w:val="555555"/>
          <w:sz w:val="22"/>
        </w:rPr>
        <w:t>(食堂の配膳係の年配の女性が、お茶のポットを持って通りかかる。)</w:t>
      </w:r>
    </w:p>
    <w:p>
      <w:pPr>
        <w:spacing w:before="0" w:after="110"/>
      </w:pPr>
      <w:r>
        <w:rPr>
          <w:rFonts w:ascii="Times New Roman" w:hAnsi="Times New Roman" w:eastAsia="Malgun Gothic"/>
          <w:b/>
          <w:i w:val="0"/>
          <w:sz w:val="22"/>
        </w:rPr>
        <w:t xml:space="preserve">配膳係: </w:t>
      </w:r>
      <w:r>
        <w:rPr>
          <w:rFonts w:ascii="Times New Roman" w:hAnsi="Times New Roman" w:eastAsia="Malgun Gothic"/>
          <w:b w:val="0"/>
          <w:i w:val="0"/>
          <w:sz w:val="22"/>
        </w:rPr>
        <w:t>先生、お茶、足しましょうか。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ありがとうございます。……あの、僕は「先生」じゃなくて真壁でいいですよ。</w:t>
      </w:r>
    </w:p>
    <w:p>
      <w:pPr>
        <w:spacing w:before="0" w:after="110"/>
      </w:pPr>
      <w:r>
        <w:rPr>
          <w:rFonts w:ascii="Times New Roman" w:hAnsi="Times New Roman" w:eastAsia="Malgun Gothic"/>
          <w:b/>
          <w:i w:val="0"/>
          <w:sz w:val="22"/>
        </w:rPr>
        <w:t xml:space="preserve">配膳係: </w:t>
      </w:r>
      <w:r>
        <w:rPr>
          <w:rFonts w:ascii="Times New Roman" w:hAnsi="Times New Roman" w:eastAsia="Malgun Gothic"/>
          <w:b w:val="0"/>
          <w:i w:val="0"/>
          <w:sz w:val="22"/>
        </w:rPr>
        <w:t>いえいえ。先生は先生です。(にこりと笑い)この辺の先生方は、みんなそうですから。</w:t>
      </w:r>
    </w:p>
    <w:p>
      <w:pPr>
        <w:spacing w:before="0" w:after="110"/>
      </w:pPr>
      <w:r>
        <w:rPr>
          <w:rFonts w:ascii="Times New Roman" w:hAnsi="Times New Roman" w:eastAsia="Malgun Gothic"/>
          <w:b w:val="0"/>
          <w:i/>
          <w:color w:val="555555"/>
          <w:sz w:val="22"/>
        </w:rPr>
        <w:t>(彼女が離れると、茜が湯呑みに口をつけて小さく言う。)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「先生」が二通りに聞こえますね。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二通り。</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「あなたを敬います」の先生と、「あなたの名前は覚えません」の先生。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……柏木さんも同じことを。名前を呼ばないのは安全だ、と。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(箸を置き、鞄から書類を出す)</w:t>
      </w:r>
      <w:r>
        <w:rPr>
          <w:rFonts w:ascii="Times New Roman" w:hAnsi="Times New Roman" w:eastAsia="Malgun Gothic"/>
          <w:b w:val="0"/>
          <w:i w:val="0"/>
          <w:sz w:val="22"/>
        </w:rPr>
        <w:t>先生。食事のあとでいいんですが、控訴審の代理人の件です。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利益相反、ですね。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先生が国会議員として国の責任を追及しながら、同時に原告の代理人として国を相手に訴えを続ける。法的な禁止はありません。でも、世間はどう見るか。それに、相手方の国の指定代理人が「議員が代理人として法廷で政治的な発言をした」と主張してくる可能性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ええ。僕も考えていました。(盆を少し脇に寄せる)新規の受任は止めます。既存の事件は、書面の代理人欄に僕の名前を残す。原告の皆さんに「それを外すか」と聞いたら、誰も頷かないと思うので。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でも、出廷は。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茜さんと宇佐美さんで。主任は茜さんに移します。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(一瞬、息を止める)</w:t>
      </w:r>
      <w:r>
        <w:rPr>
          <w:rFonts w:ascii="Times New Roman" w:hAnsi="Times New Roman" w:eastAsia="Malgun Gothic"/>
          <w:b w:val="0"/>
          <w:i w:val="0"/>
          <w:sz w:val="22"/>
        </w:rPr>
        <w:t>私が、主任。</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控訴審は「国の責任」を組み立て直す訴訟です。組み立てを考えたのは茜さんだ。僕が法廷から一歩下がるのは、手を引くことじゃない。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……先生。私、まだ三十になったばかりで。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桐生先生は、僕が三十一のとき「もうお前に渡す」と言って、本当に渡しました。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(少し笑って、目を伏せる)</w:t>
      </w:r>
      <w:r>
        <w:rPr>
          <w:rFonts w:ascii="Times New Roman" w:hAnsi="Times New Roman" w:eastAsia="Malgun Gothic"/>
          <w:b w:val="0"/>
          <w:i w:val="0"/>
          <w:sz w:val="22"/>
        </w:rPr>
        <w:t>……あれは、渡されたというより、置いていかれた、でしたよね。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法廷では、国は責任を否認する。国会では、国に答えを迫れる。二つの場所で同じ問いを聞くことができる。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(書類をトントンと揃える)</w:t>
      </w:r>
      <w:r>
        <w:rPr>
          <w:rFonts w:ascii="Times New Roman" w:hAnsi="Times New Roman" w:eastAsia="Malgun Gothic"/>
          <w:b w:val="0"/>
          <w:i w:val="0"/>
          <w:sz w:val="22"/>
        </w:rPr>
        <w:t>……一つ、お願いが。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国会で先生が質問する前に、必ず私に原稿を見せてください。法廷での私の主張と先生の発言が食い違ったら、どちらかの足が折れます。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約束します。……長岡さんにも同じことを言っておきます。</w:t>
      </w:r>
    </w:p>
    <w:p>
      <w:pPr>
        <w:spacing w:before="320" w:after="140"/>
      </w:pPr>
      <w:r>
        <w:rPr>
          <w:rFonts w:ascii="Times New Roman" w:hAnsi="Times New Roman" w:eastAsia="Malgun Gothic"/>
          <w:b/>
          <w:i w:val="0"/>
          <w:color w:val="1F3864"/>
          <w:sz w:val="26"/>
        </w:rPr>
        <w:t>장면 8 — 12월 4일, 시오미의 사무소와 시오사이</w:t>
      </w:r>
    </w:p>
    <w:p>
      <w:pPr>
        <w:spacing w:before="0" w:after="110"/>
      </w:pPr>
      <w:r>
        <w:rPr>
          <w:rFonts w:ascii="Times New Roman" w:hAnsi="Times New Roman" w:eastAsia="Malgun Gothic"/>
          <w:b w:val="0"/>
          <w:i/>
          <w:color w:val="555555"/>
          <w:sz w:val="22"/>
        </w:rPr>
        <w:t>(2021年12月4日(土)、午後六時。汐見。桐生法律事務所の下の「潮彩」。暖簾の前に白い息。店内は貸切。炉端に、遠藤、大城、女将、和代、翔太、三浦、大沼。カウンターの上に鉄瓶と湯呑み。)</w:t>
      </w:r>
    </w:p>
    <w:p>
      <w:pPr>
        <w:spacing w:before="0" w:after="110"/>
      </w:pPr>
      <w:r>
        <w:rPr>
          <w:rFonts w:ascii="Times New Roman" w:hAnsi="Times New Roman" w:eastAsia="Malgun Gothic"/>
          <w:b w:val="0"/>
          <w:i/>
          <w:color w:val="555555"/>
          <w:sz w:val="22"/>
        </w:rPr>
        <w:t>(遼が暖簾をくぐる。コートの襟に議員記章。)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あら、先生。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……女将さんまで。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だって、先生だっぺ。(盆を置いて腕を組む)「議員の真壁先生」。顔に書いてあるわ。</w:t>
      </w:r>
    </w:p>
    <w:p>
      <w:pPr>
        <w:spacing w:before="0" w:after="110"/>
      </w:pPr>
      <w:r>
        <w:rPr>
          <w:rFonts w:ascii="Times New Roman" w:hAnsi="Times New Roman" w:eastAsia="Malgun Gothic"/>
          <w:b w:val="0"/>
          <w:i/>
          <w:color w:val="555555"/>
          <w:sz w:val="22"/>
        </w:rPr>
        <w:t>(笑いが起きる。遠藤が酸素のチューブを鼻に通したまま、椅子の背に杖を立てかけている。)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遠藤さん。……お体の具合は。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先生と呼んでやろうと思ったども、やめた。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やめたんですか。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おめえを先生と呼んだら遠くなるべ。「先生」は、役所の窓口の向こう側にいる人だ。おら、あの人らには十年、頭を下げ続けた。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おめえはあっち側じゃねえ。こっちだ。(杖で床を軽く突く)だども、あっちに座れ。そこからあいつらの耳を引っ張れ。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……あっち側に座って、こっち側の言葉で耳を。</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w:t>
      </w:r>
    </w:p>
    <w:p>
      <w:pPr>
        <w:spacing w:before="0" w:after="110"/>
      </w:pPr>
      <w:r>
        <w:rPr>
          <w:rFonts w:ascii="Times New Roman" w:hAnsi="Times New Roman" w:eastAsia="Malgun Gothic"/>
          <w:b w:val="0"/>
          <w:i/>
          <w:color w:val="555555"/>
          <w:sz w:val="22"/>
        </w:rPr>
        <w:t>(大城が、お猪口を、遼に差し出す。)</w:t>
      </w:r>
    </w:p>
    <w:p>
      <w:pPr>
        <w:spacing w:before="0" w:after="110"/>
      </w:pPr>
      <w:r>
        <w:rPr>
          <w:rFonts w:ascii="Times New Roman" w:hAnsi="Times New Roman" w:eastAsia="Malgun Gothic"/>
          <w:b w:val="0"/>
          <w:i/>
          <w:color w:val="555555"/>
          <w:sz w:val="22"/>
        </w:rPr>
        <w:t>(扉がカラリと開く。傘をたたんだ紺のコートの老人。大沼。後援会の腕章はない。)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……遅れました。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先生。……いえ、遼さんと呼んでもいいですかな。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大沼さんは、僕を小学生の頃から知っているでしょう。</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運動会の玉入れで遼さんが泣いたのを覚えております。(席に着く)後援会は解散しました。新しく「遼さんを支える会」を作っております。会費は月五百円。……旦那衆の会ではない。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五百円。(笑う)うちのお通しと同じだっぺ。</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同じなのです。うまいものは安くて続くものだと。</w:t>
      </w:r>
    </w:p>
    <w:p>
      <w:pPr>
        <w:spacing w:before="0" w:after="110"/>
      </w:pPr>
      <w:r>
        <w:rPr>
          <w:rFonts w:ascii="Times New Roman" w:hAnsi="Times New Roman" w:eastAsia="Malgun Gothic"/>
          <w:b w:val="0"/>
          <w:i/>
          <w:color w:val="555555"/>
          <w:sz w:val="22"/>
        </w:rPr>
        <w:t>(遼が湯呑みを持つ。鉄瓶から湯気。火は炉端の炭の火。炭の火の上に焙烙、ほうじ茶の一本の煙。)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おお。……あっちの国会じゃ、煙は出せなかったか。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出して、報知器が、鳴りました。</w:t>
      </w:r>
    </w:p>
    <w:p>
      <w:pPr>
        <w:spacing w:before="0" w:after="110"/>
      </w:pPr>
      <w:r>
        <w:rPr>
          <w:rFonts w:ascii="Times New Roman" w:hAnsi="Times New Roman" w:eastAsia="Malgun Gothic"/>
          <w:b w:val="0"/>
          <w:i/>
          <w:color w:val="555555"/>
          <w:sz w:val="22"/>
        </w:rPr>
        <w:t>(笑いが爆発する。三浦が手を叩いて笑い転げる。女将が涙をぬぐう。遠藤の咳き込むような笑い。)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「国会でお茶を焙じて警報を鳴らした先生」。……おめえ、いい議員になるべ。</w:t>
      </w:r>
    </w:p>
    <w:p>
      <w:pPr>
        <w:spacing w:before="320" w:after="140"/>
      </w:pPr>
      <w:r>
        <w:rPr>
          <w:rFonts w:ascii="Times New Roman" w:hAnsi="Times New Roman" w:eastAsia="Malgun Gothic"/>
          <w:b/>
          <w:i w:val="0"/>
          <w:color w:val="1F3864"/>
          <w:sz w:val="26"/>
        </w:rPr>
        <w:t>장면 9 — 12월 20일 밤, 712호</w:t>
      </w:r>
    </w:p>
    <w:p>
      <w:pPr>
        <w:spacing w:before="0" w:after="110"/>
      </w:pPr>
      <w:r>
        <w:rPr>
          <w:rFonts w:ascii="Times New Roman" w:hAnsi="Times New Roman" w:eastAsia="Malgun Gothic"/>
          <w:b w:val="0"/>
          <w:i/>
          <w:color w:val="555555"/>
          <w:sz w:val="22"/>
        </w:rPr>
        <w:t>(2021年12月20日(月)、午後九時。712号室。会期は明日まで。机の上に質問通告用の原稿、法務委員会の資料、原子力問題調査特別委員会の理事会メモ。窓の外に議事堂の屋根の灯り。壁の桐の額の下で、遼は赤ペンを持ち、長岡はソファでノートPCを広げている。榊は電話の受話器を置いたばかり。)</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先生。委員会の割り振りが確定いたしました。法務委員会の委員。それから原子力問題調査特別委員会の委員。質問時間は法務委員会の一月の初め、持ち時間は五分。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五分。……一人会派ですから。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(赤ペンをくるりと回す)</w:t>
      </w:r>
      <w:r>
        <w:rPr>
          <w:rFonts w:ascii="Times New Roman" w:hAnsi="Times New Roman" w:eastAsia="Malgun Gothic"/>
          <w:b w:val="0"/>
          <w:i w:val="0"/>
          <w:sz w:val="22"/>
        </w:rPr>
        <w:t>五分で何が言えるか。……長岡さん、原稿の案を。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五分間は短い。短い質問は、きれいな文章より一つの傷のほうが大事です。(赤ペンで一行消す)この導入の二十秒を全部削ります。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全部。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「議長」の一言のあと、すぐ質問に入る。僕には時間がない。その代わり、一行だけ入れたい。(ペンを置いて)「国の責任を問うのは、国を憎むためではなく、国を続けさせるためです」。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(ノートPCに打ち込む。手が止まる)</w:t>
      </w:r>
      <w:r>
        <w:rPr>
          <w:rFonts w:ascii="Times New Roman" w:hAnsi="Times New Roman" w:eastAsia="Malgun Gothic"/>
          <w:b w:val="0"/>
          <w:i w:val="0"/>
          <w:sz w:val="22"/>
        </w:rPr>
        <w:t>……先生、これ、あとで批判されませんか。「情緒的だ」と。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されます。でも条文は茜さんが出してくれる。僕は国会で、条文の手前の言葉を言う。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功先生は初当選の質問のとき、持ち時間十五分で、前日の夜、お一人で会館に残られました。三度書き直されて、結局、最初の原稿を読まれました。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……最初の原稿。</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はい。「結局、最初に書いた言葉が一番嘘がなかった」と。</w:t>
      </w:r>
    </w:p>
    <w:p>
      <w:pPr>
        <w:spacing w:before="0" w:after="110"/>
      </w:pPr>
      <w:r>
        <w:rPr>
          <w:rFonts w:ascii="Times New Roman" w:hAnsi="Times New Roman" w:eastAsia="Malgun Gothic"/>
          <w:b w:val="0"/>
          <w:i/>
          <w:color w:val="555555"/>
          <w:sz w:val="22"/>
        </w:rPr>
        <w:t>(遼は赤ペンを置く。額を背中で感じる。)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榊さん。父の容態は。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本日、お電話で。……抗がん剤の二クール目が終わったところで、少し体重が落ちられたと。それでもお言葉はあります。「質問の原稿はできたのか」と。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(小さく笑う)</w:t>
      </w:r>
      <w:r>
        <w:rPr>
          <w:rFonts w:ascii="Times New Roman" w:hAnsi="Times New Roman" w:eastAsia="Malgun Gothic"/>
          <w:b w:val="0"/>
          <w:i w:val="0"/>
          <w:sz w:val="22"/>
        </w:rPr>
        <w:t>病室でも、国会の日程を。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「できていないなら、できるまで待て」と。</w:t>
      </w:r>
    </w:p>
    <w:p>
      <w:pPr>
        <w:spacing w:before="0" w:after="110"/>
      </w:pPr>
      <w:r>
        <w:rPr>
          <w:rFonts w:ascii="Times New Roman" w:hAnsi="Times New Roman" w:eastAsia="Malgun Gothic"/>
          <w:b w:val="0"/>
          <w:i/>
          <w:color w:val="555555"/>
          <w:sz w:val="22"/>
        </w:rPr>
        <w:t>(遼は立ち上がる。窓辺に立ち、議事堂の屋根を見る。明かりが一つ消える。)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……長岡さん、お茶を淹れましょう。ほうじ茶。電気ポットで。</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(遼が湯呑みを三つ並べる。電気ポットからお湯が細く注がれる。煙は立たない。ただ、湯気が一本。)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(湯気を見つめる)</w:t>
      </w:r>
      <w:r>
        <w:rPr>
          <w:rFonts w:ascii="Times New Roman" w:hAnsi="Times New Roman" w:eastAsia="Malgun Gothic"/>
          <w:b w:val="0"/>
          <w:i w:val="0"/>
          <w:sz w:val="22"/>
        </w:rPr>
        <w:t>……火は使えなくても、一本上がるものはあるんですね。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先生。それ、報知器、鳴りません。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鳴りません。(笑う)……明日、会期が終わったら、汐見に戻ります。事務所の鉄瓶に火を入れに。</w:t>
      </w:r>
    </w:p>
    <w:p>
      <w:pPr>
        <w:spacing w:before="0" w:after="110"/>
      </w:pPr>
      <w:r>
        <w:rPr>
          <w:rFonts w:ascii="Times New Roman" w:hAnsi="Times New Roman" w:eastAsia="Malgun Gothic"/>
          <w:b w:val="0"/>
          <w:i/>
          <w:color w:val="555555"/>
          <w:sz w:val="22"/>
        </w:rPr>
        <w:t>(湯呑みを榊と長岡に渡す。三人の手の中の湯気。壁の額の墨の文字が、ランプの光に静かに浮かぶ。)</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「五箇条の御誓文」(慶応4년 3월 14일, 1868년): «広く会議を興し、万機公論に決すべし» — 한국어 해설: "널리 회의를 일으켜, 모든 정사는 공론으로 결정해야 한다". 메이지 유신 직후 새 정부가 내건 다섯 개 서약의 첫째 조. '회의를 널리 연다'는 앞 구절과 '공론으로 결정한다'는 뒤 구절로 나뉘며, 이후 의회제의 정신적 뿌리로 자주 인용된다. 장면 4에서 사카키가 이사오의 전언과 함께 전한 초대(初代) 마카베의 액자를 료가 소리 내어 읽고, 의원회관 방 벽(자기 책상 뒤)에 건다. 사카키가 "功先生は『会議を興し』の前半は三十年やり、『公論に決す』の後半はあまり"라고 평하는 대목이 이 화의 주제가 된다. 장면 6에서 구도 간사장이 당 강령 전문에도 같은 구절이 있다고 말하며 인용하고, 료가 "部屋で決まるものが一つでもあるなら、その部屋の外に立っていたい"고 받는다(조문과 운용의 대립).</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«先生» — 한국어 해설: "선생님". 변호사·의사·의원 등을 부르는 존칭이지만, 정치의 세계에서는 서로 이름을 부르지 않는 '안전한' 호칭이기도 하다. 사카키가 이사오를 부르던 입으로 료를 부르는 장면 1의 어색함, 식당 직원의 「先生は先生です」, 엔도의 「先生と呼んだら遠くなるべ」(장면 8). 존칭, 장면 1·5·7·8.</w:t>
      </w:r>
    </w:p>
    <w:p>
      <w:pPr>
        <w:spacing w:before="0" w:after="110"/>
      </w:pPr>
      <w:r>
        <w:rPr>
          <w:rFonts w:ascii="Times New Roman" w:hAnsi="Times New Roman" w:eastAsia="Malgun Gothic"/>
          <w:b w:val="0"/>
          <w:i w:val="0"/>
          <w:sz w:val="22"/>
        </w:rPr>
        <w:t>«登院» — 한국어 해설: "등원(국회에 출석함)". 「初登院」는 당선 후 처음 국회에 나가는 날. 의원 이름 판을 뒤집어 표시하는 「登院標」가 있다. 격식 있는 문어 느낌의 정중어. 장면 1.</w:t>
      </w:r>
    </w:p>
    <w:p>
      <w:pPr>
        <w:spacing w:before="0" w:after="110"/>
      </w:pPr>
      <w:r>
        <w:rPr>
          <w:rFonts w:ascii="Times New Roman" w:hAnsi="Times New Roman" w:eastAsia="Malgun Gothic"/>
          <w:b w:val="0"/>
          <w:i w:val="0"/>
          <w:sz w:val="22"/>
        </w:rPr>
        <w:t>«会派» — 한국어 해설: "(국회 안의) 교섭단체·회파". 의원이 소속을 알리는 단위로, 위원회 배정·질문 시간이 회파 의석수에 따라 정해진다. 료는 「無所属」 한 사람 회파를 신고한다. 장면 2·6.</w:t>
      </w:r>
    </w:p>
    <w:p>
      <w:pPr>
        <w:spacing w:before="0" w:after="110"/>
      </w:pPr>
      <w:r>
        <w:rPr>
          <w:rFonts w:ascii="Times New Roman" w:hAnsi="Times New Roman" w:eastAsia="Malgun Gothic"/>
          <w:b w:val="0"/>
          <w:i w:val="0"/>
          <w:sz w:val="22"/>
        </w:rPr>
        <w:t>«質問主意書» — 한국어 해설: "질문주의서". 국회법 74조에 따라 의원 한 사람이 의장의 승인을 얻어 내각에 서면으로 질문하는 제도. 구도에게 나가오카가 조문 번호를 댄다. 8화에서 본격 사용. 장면 6.</w:t>
      </w:r>
    </w:p>
    <w:p>
      <w:pPr>
        <w:spacing w:before="0" w:after="110"/>
      </w:pPr>
      <w:r>
        <w:rPr>
          <w:rFonts w:ascii="Times New Roman" w:hAnsi="Times New Roman" w:eastAsia="Malgun Gothic"/>
          <w:b w:val="0"/>
          <w:i w:val="0"/>
          <w:sz w:val="22"/>
        </w:rPr>
        <w:t>«根回し(ねまわし)» — 한국어 해설: "사전 교섭, 물밑 조정". 회의 전에 관계자에게 미리 양해를 구해 두는 일. 구도의 「万機を整理する人間が要る」가 근회의 논리이다. 장면 6 배경, 구어.</w:t>
      </w:r>
    </w:p>
    <w:p>
      <w:pPr>
        <w:spacing w:before="0" w:after="110"/>
      </w:pPr>
      <w:r>
        <w:rPr>
          <w:rFonts w:ascii="Times New Roman" w:hAnsi="Times New Roman" w:eastAsia="Malgun Gothic"/>
          <w:b w:val="0"/>
          <w:i w:val="0"/>
          <w:sz w:val="22"/>
        </w:rPr>
        <w:t>«「～べ」「～っぺ」» — 한국어 해설: "~지, ~잖아". 하마도리 방언. 엔도 「遠くなるべ」, 오카미 「先生だっぺ」. 장면 8, 반말.</w:t>
      </w:r>
    </w:p>
    <w:p>
      <w:pPr>
        <w:spacing w:before="240" w:after="110"/>
      </w:pPr>
      <w:r>
        <w:rPr>
          <w:rFonts w:ascii="Times New Roman" w:hAnsi="Times New Roman" w:eastAsia="Malgun Gothic"/>
          <w:b w:val="0"/>
          <w:i/>
          <w:color w:val="555555"/>
          <w:sz w:val="22"/>
        </w:rPr>
        <w:t>[7화 끝 — 다음 화 예고: 3부 8화 「質問主意書」 — 2022년 2월, 고등재판소는 전력의 책임을 유지하고 국의 책임까지 인정한다. 료는 질문주의서를 제출하고, 내각은 「お答えは差し控える」로 답한다. 료는 시오타의 문서(14.2m)를 들고 분과회 마이크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