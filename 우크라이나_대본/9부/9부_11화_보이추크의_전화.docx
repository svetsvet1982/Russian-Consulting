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eastAsia="Times New Roman"/>
          <w:b/>
          <w:i w:val="0"/>
          <w:sz w:val="32"/>
        </w:rPr>
        <w:t>9부 11화 — 「보이추크의 전화」 (Дзвінок Бойчука)</w:t>
      </w:r>
    </w:p>
    <w:p>
      <w:r>
        <w:rPr>
          <w:rFonts w:ascii="Times New Roman" w:hAnsi="Times New Roman" w:eastAsia="Times New Roman"/>
          <w:b/>
          <w:i w:val="0"/>
          <w:sz w:val="22"/>
        </w:rPr>
        <w:t>등장인물:</w:t>
      </w:r>
      <w:r>
        <w:rPr>
          <w:rFonts w:ascii="Times New Roman" w:hAnsi="Times New Roman" w:eastAsia="Times New Roman"/>
          <w:b w:val="0"/>
          <w:i w:val="0"/>
          <w:sz w:val="22"/>
        </w:rPr>
        <w:t xml:space="preserve"> 올레스 오를렌코(40세, 전 오스트로호르스크 시장·대선 후보) / 아르템 이호로비치 보이추크(62세, 현직 대통령·재선 후보) / 이리나 올레히우나 마르첸코(36세, 오스트로호르스크 시장 권한대행) / 카탸 리센코(41세, 캠프 총괄) / 아나톨리 빅토로비치 흐레베뉵(75세, 정치 원로) / 글리브 오스타프추크(35세, 전산·후원금 공개 담당) / 라이사 스테파니우나 오파나센코(73세, 퇴직 변호사, 캠프 법률 자문) / 오스타프 지우바(32세, 광장 시절부터의 자원봉사자) / 바딤 시바크(52세, 대통령실장) / 류바 페트리우나(64세, 대통령 벙커 식당 직원, 보이추크에게 «ти»를 쓰는 유일한 사람) / 보이추크 캠프 법률 담당(40대, 단역) / 보이추크의 어머니(80대, 룹니의 시골집 — 전화 목소리) / 빅토르 «비트코» 흐리시코(12세, 문자 메시지) / 양쪽 진영 지지자들(농부 차림의 여성 포함)</w:t>
      </w:r>
    </w:p>
    <w:p>
      <w:r>
        <w:rPr>
          <w:rFonts w:ascii="Times New Roman" w:hAnsi="Times New Roman" w:eastAsia="Times New Roman"/>
          <w:b/>
          <w:i w:val="0"/>
          <w:sz w:val="22"/>
        </w:rPr>
        <w:t>배경:</w:t>
      </w:r>
      <w:r>
        <w:rPr>
          <w:rFonts w:ascii="Times New Roman" w:hAnsi="Times New Roman" w:eastAsia="Times New Roman"/>
          <w:b w:val="0"/>
          <w:i w:val="0"/>
          <w:sz w:val="22"/>
        </w:rPr>
        <w:t xml:space="preserve"> 2027년 4월 11일(일) 밤 11시 40분~4월 12일(월) 새벽 5시 40분, 키이우. 결선 투표가 끝나고 개표율 98%를 넘어서자 올레스가 근소하게(약 1.4%p) 앞선 채 격차가 굳어졌다. 보이추크 캠프의 일부 참모는 올레스가 스스로 신고한 해외 자금(보후슬랍스키의 돈이 올레스 쪽 봇 농장에 흘러든 건)을 근거로 선거 무효 소송을 권했고, 올레스 캠프 본부(2019년 4월 14일 밤과 같은 포딜 콘스탄티니우스카 거리의 건물)와 보이추크 캠프 본부 앞에는 두 진영이 모여 있다. 올레스는 이기고도 '그가 먼저 말할 때까지' 입을 열지 않기로 했다. 8부 12화에서 올레스가 보이추크에게 약속한 것은 «선거 뒤, 진 쪽에 백리향 차를 가져가겠다»였다. 어머니 한나는 3주 전(9부 7화) 세상을 떠났다. 이 화는 5부 11화(2019년 승복 전화)의 정확한 역전이다. 보이추크는 이 화에서도 끝까지 존엄 있게 그려진다. 모든 정당·인물·사건은 가상이며 실존 인물·실제 선거와 무관하다. 전후 첫 대선 구도는 희망의 가정이지 예측이 아니다.</w:t>
      </w:r>
    </w:p>
    <w:p>
      <w:r>
        <w:rPr>
          <w:rFonts w:ascii="Times New Roman" w:hAnsi="Times New Roman" w:eastAsia="Times New Roman"/>
          <w:b/>
          <w:i w:val="0"/>
          <w:sz w:val="26"/>
        </w:rPr>
        <w:t>장면 1 — 4월 11일(일) 밤 11시 40분, 올레스 캠프 본부 회의실</w:t>
      </w:r>
    </w:p>
    <w:p>
      <w:r>
        <w:rPr>
          <w:rFonts w:ascii="Times New Roman" w:hAnsi="Times New Roman" w:eastAsia="Times New Roman"/>
          <w:b w:val="0"/>
          <w:i/>
          <w:sz w:val="22"/>
        </w:rPr>
        <w:t>(Неділя, 11 квітня 2027 року. Двадцять на дванадцяту вечора. Штаб на Костянтинівській — та сама велика кімната, що й вісім років тому. На стіні телевізор без звуку, внизу бігунок: «Оброблено 98,6 % протоколів: Орленко — 50,7 %, Бойчук — 49,3 %». На білій дошці досі, ледь стерте, дрібно, олівцем: «А / Б». Пластикові стаканчики, коробки з-під піци, чиясь шапка. За вікном гул — людей на вулиці сотні, а десь далі, біля іншого штабу, ще й інші сотні. Катя біля дошки з планшетом. Гліб за ноутбуком. Раїса Степанівна сидить рівно, з блокнотом. Гребенюк — у кутку, з пакетиком насіння. Ірина — біля вікна, у кожній руці по аркушу. Олесь стоїть посеред кімнати, без піджака, і дивиться на бігунок так, ніби це чужий протокол.)</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Тридцять шість тисяч голосів. Це різниця. Після сотих відсотка вже нічого не стрибне. Гліб?</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w:t>
      </w:r>
      <w:r>
        <w:rPr>
          <w:rFonts w:ascii="Times New Roman" w:hAnsi="Times New Roman" w:eastAsia="Times New Roman"/>
          <w:b w:val="0"/>
          <w:i/>
          <w:sz w:val="22"/>
        </w:rPr>
        <w:t>(не обертаючись)</w:t>
      </w:r>
      <w:r>
        <w:rPr>
          <w:rFonts w:ascii="Times New Roman" w:hAnsi="Times New Roman" w:eastAsia="Times New Roman"/>
          <w:b w:val="0"/>
          <w:i w:val="0"/>
          <w:sz w:val="22"/>
        </w:rPr>
        <w:t xml:space="preserve"> Спостерігачі зняли дев'яносто шість відсотків протоколів, зведено вручну. Розбіжність із комісією — нуль цілих дев'ять соток. Рахунок чистий. З нашого боку.</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А з їхнього?</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Їхній юрист двічі за вечір казав журналістам слово «заява». Один раз — «зважимо». Без дати.</w:t>
      </w:r>
    </w:p>
    <w:p>
      <w:r>
        <w:rPr>
          <w:rFonts w:ascii="Times New Roman" w:hAnsi="Times New Roman" w:eastAsia="Times New Roman"/>
          <w:b/>
          <w:i w:val="0"/>
          <w:sz w:val="22"/>
        </w:rPr>
        <w:t>Раїса:</w:t>
      </w:r>
      <w:r>
        <w:rPr>
          <w:rFonts w:ascii="Times New Roman" w:hAnsi="Times New Roman" w:eastAsia="Times New Roman"/>
          <w:b w:val="0"/>
          <w:i w:val="0"/>
          <w:sz w:val="22"/>
        </w:rPr>
        <w:t xml:space="preserve"> Заява про що? Протоколи сходяться.</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Про гроші. </w:t>
      </w:r>
      <w:r>
        <w:rPr>
          <w:rFonts w:ascii="Times New Roman" w:hAnsi="Times New Roman" w:eastAsia="Times New Roman"/>
          <w:b w:val="0"/>
          <w:i/>
          <w:sz w:val="22"/>
        </w:rPr>
        <w:t>(стишує голос)</w:t>
      </w:r>
      <w:r>
        <w:rPr>
          <w:rFonts w:ascii="Times New Roman" w:hAnsi="Times New Roman" w:eastAsia="Times New Roman"/>
          <w:b w:val="0"/>
          <w:i w:val="0"/>
          <w:sz w:val="22"/>
        </w:rPr>
        <w:t xml:space="preserve"> Про наші чужі гроші. Ті, що через ботів. Вони пишуть: «Кандидат сам визнав, що його просували зарубіжні кошти».</w:t>
      </w:r>
    </w:p>
    <w:p>
      <w:r>
        <w:rPr>
          <w:rFonts w:ascii="Times New Roman" w:hAnsi="Times New Roman" w:eastAsia="Times New Roman"/>
          <w:b/>
          <w:i w:val="0"/>
          <w:sz w:val="22"/>
        </w:rPr>
        <w:t>Раїса:</w:t>
      </w:r>
      <w:r>
        <w:rPr>
          <w:rFonts w:ascii="Times New Roman" w:hAnsi="Times New Roman" w:eastAsia="Times New Roman"/>
          <w:b w:val="0"/>
          <w:i w:val="0"/>
          <w:sz w:val="22"/>
        </w:rPr>
        <w:t xml:space="preserve"> Сам визнав. І сам віддав слідству, з номером справи. Мені подобається, як це звучить, коли зачитуєш у протоколі: «сам».</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Нам не подобається, як це звучить на екрані. </w:t>
      </w:r>
      <w:r>
        <w:rPr>
          <w:rFonts w:ascii="Times New Roman" w:hAnsi="Times New Roman" w:eastAsia="Times New Roman"/>
          <w:b w:val="0"/>
          <w:i/>
          <w:sz w:val="22"/>
        </w:rPr>
        <w:t>(до Олеся)</w:t>
      </w:r>
      <w:r>
        <w:rPr>
          <w:rFonts w:ascii="Times New Roman" w:hAnsi="Times New Roman" w:eastAsia="Times New Roman"/>
          <w:b w:val="0"/>
          <w:i w:val="0"/>
          <w:sz w:val="22"/>
        </w:rPr>
        <w:t xml:space="preserve"> Я підготувала текст. Три абзаци. «Країна зробила вибір. Дякуємо. Ми готові до роботи». Вийти можна за п'ятнадцять хвилин, перш ніж вони щось надумають.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Ні.</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Олесю, ми виграли.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Ми виграли в лічильнику. А перемога — це коли програвший теж так вважає. Поки він не сказав — ми не виграли. Ми просто попереду.</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w:t>
      </w:r>
      <w:r>
        <w:rPr>
          <w:rFonts w:ascii="Times New Roman" w:hAnsi="Times New Roman" w:eastAsia="Times New Roman"/>
          <w:b w:val="0"/>
          <w:i/>
          <w:sz w:val="22"/>
        </w:rPr>
        <w:t>(піднімає аркуші)</w:t>
      </w:r>
      <w:r>
        <w:rPr>
          <w:rFonts w:ascii="Times New Roman" w:hAnsi="Times New Roman" w:eastAsia="Times New Roman"/>
          <w:b w:val="0"/>
          <w:i w:val="0"/>
          <w:sz w:val="22"/>
        </w:rPr>
        <w:t xml:space="preserve"> У мене їх два. Один — «дякую, переміг». Другий — «дякую, програв». Як у дев'ятнадцятому. Вісім років, а я знову стою з двома папірцями.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Напиши третій.</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Який?</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«Чекаємо». Одне слово, на весь аркуш.</w:t>
      </w:r>
    </w:p>
    <w:p>
      <w:r>
        <w:rPr>
          <w:rFonts w:ascii="Times New Roman" w:hAnsi="Times New Roman" w:eastAsia="Times New Roman"/>
          <w:b w:val="0"/>
          <w:i/>
          <w:sz w:val="22"/>
        </w:rPr>
        <w:t>(Гребенюк повільно ламає насінину, кладе шкаралупу в долоню.)</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Тоді він чекав твого дзвінка сорок хвилин. А тепер ти чекаєш його.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хочу, щоб він мав змогу сказати це сам. Не тому, що його змусили. Тому що він захотів.</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А якщо не захоче?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Тоді ми дочекаємося суду. З номером справи. Без шуму.</w:t>
      </w:r>
    </w:p>
    <w:p>
      <w:r>
        <w:rPr>
          <w:rFonts w:ascii="Times New Roman" w:hAnsi="Times New Roman" w:eastAsia="Times New Roman"/>
          <w:b w:val="0"/>
          <w:i/>
          <w:sz w:val="22"/>
        </w:rPr>
        <w:t>(Ірина мовчки йде до дошки, бере маркер і пише поруч із «А / Б» одне слово на весь аркуш: «Чекаємо». Катя кладе планшет екраном донизу. Олесь підходить до вікна.)</w:t>
      </w:r>
    </w:p>
    <w:p>
      <w:r>
        <w:rPr>
          <w:rFonts w:ascii="Times New Roman" w:hAnsi="Times New Roman" w:eastAsia="Times New Roman"/>
          <w:b/>
          <w:i w:val="0"/>
          <w:sz w:val="26"/>
        </w:rPr>
        <w:t>장면 2 — 4월 12일(월) 자정 5분 전, 본부 앞 안뜰</w:t>
      </w:r>
    </w:p>
    <w:p>
      <w:r>
        <w:rPr>
          <w:rFonts w:ascii="Times New Roman" w:hAnsi="Times New Roman" w:eastAsia="Times New Roman"/>
          <w:b w:val="0"/>
          <w:i/>
          <w:sz w:val="22"/>
        </w:rPr>
        <w:t>(П'ять хвилин до півночі. Двір-колодязь на Костянтинівській, ліхтар над аркою, холодне квітневе повітря. Біля брами — сотні людей із прапорами. Хтось уже дістав із рюкзака ракетницю. Серед них — Остап Дзюба, тридцяти двох років, у куртці волонтера, із тим самим старенським рюкзаком. Через дорогу, під ліхтарем, стоїть інша купка: чоловіки у темних куртках із гаслом на картонці «Усе переорати» і жінка в хустці, з термосом, років шістдесяти. Дві купки дивляться одна на одну. Олесь виходить на сходи без пальта.)</w:t>
      </w:r>
    </w:p>
    <w:p>
      <w:r>
        <w:rPr>
          <w:rFonts w:ascii="Times New Roman" w:hAnsi="Times New Roman" w:eastAsia="Times New Roman"/>
          <w:b/>
          <w:i w:val="0"/>
          <w:sz w:val="22"/>
        </w:rPr>
        <w:t>Остап:</w:t>
      </w:r>
      <w:r>
        <w:rPr>
          <w:rFonts w:ascii="Times New Roman" w:hAnsi="Times New Roman" w:eastAsia="Times New Roman"/>
          <w:b w:val="0"/>
          <w:i w:val="0"/>
          <w:sz w:val="22"/>
        </w:rPr>
        <w:t xml:space="preserve"> Олесю Миколайовичу, там у хлопців ракети. Питають — можна?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Остапе, прибери їх у рюкзак.</w:t>
      </w:r>
    </w:p>
    <w:p>
      <w:r>
        <w:rPr>
          <w:rFonts w:ascii="Times New Roman" w:hAnsi="Times New Roman" w:eastAsia="Times New Roman"/>
          <w:b/>
          <w:i w:val="0"/>
          <w:sz w:val="22"/>
        </w:rPr>
        <w:t>Остап:</w:t>
      </w:r>
      <w:r>
        <w:rPr>
          <w:rFonts w:ascii="Times New Roman" w:hAnsi="Times New Roman" w:eastAsia="Times New Roman"/>
          <w:b w:val="0"/>
          <w:i w:val="0"/>
          <w:sz w:val="22"/>
        </w:rPr>
        <w:t xml:space="preserve"> </w:t>
      </w:r>
      <w:r>
        <w:rPr>
          <w:rFonts w:ascii="Times New Roman" w:hAnsi="Times New Roman" w:eastAsia="Times New Roman"/>
          <w:b w:val="0"/>
          <w:i/>
          <w:sz w:val="22"/>
        </w:rPr>
        <w:t>(недовірливо)</w:t>
      </w:r>
      <w:r>
        <w:rPr>
          <w:rFonts w:ascii="Times New Roman" w:hAnsi="Times New Roman" w:eastAsia="Times New Roman"/>
          <w:b w:val="0"/>
          <w:i w:val="0"/>
          <w:sz w:val="22"/>
        </w:rPr>
        <w:t xml:space="preserve"> Ми ж виграли. Мама телефонує: «Чого ви не святкуєте?»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Скажи мамі, що ми ще чекаємо. Свято — коли він скаже, а не коли ми порахуємо.</w:t>
      </w:r>
    </w:p>
    <w:p>
      <w:r>
        <w:rPr>
          <w:rFonts w:ascii="Times New Roman" w:hAnsi="Times New Roman" w:eastAsia="Times New Roman"/>
          <w:b w:val="0"/>
          <w:i/>
          <w:sz w:val="22"/>
        </w:rPr>
        <w:t>(Олесь спускається у двір і переходить дорогу. Хлопці під ліхтарем напружено завмирають. Жінка з термосом дивиться на нього без усмішки.)</w:t>
      </w:r>
    </w:p>
    <w:p>
      <w:r>
        <w:rPr>
          <w:rFonts w:ascii="Times New Roman" w:hAnsi="Times New Roman" w:eastAsia="Times New Roman"/>
          <w:b/>
          <w:i w:val="0"/>
          <w:sz w:val="22"/>
        </w:rPr>
        <w:t>Жінка:</w:t>
      </w:r>
      <w:r>
        <w:rPr>
          <w:rFonts w:ascii="Times New Roman" w:hAnsi="Times New Roman" w:eastAsia="Times New Roman"/>
          <w:b w:val="0"/>
          <w:i w:val="0"/>
          <w:sz w:val="22"/>
        </w:rPr>
        <w:t xml:space="preserve"> Ви Орленко.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Орленко. Добрий вечір. Ви чекаєте на Артема Ігоровича?</w:t>
      </w:r>
    </w:p>
    <w:p>
      <w:r>
        <w:rPr>
          <w:rFonts w:ascii="Times New Roman" w:hAnsi="Times New Roman" w:eastAsia="Times New Roman"/>
          <w:b/>
          <w:i w:val="0"/>
          <w:sz w:val="22"/>
        </w:rPr>
        <w:t>Жінка:</w:t>
      </w:r>
      <w:r>
        <w:rPr>
          <w:rFonts w:ascii="Times New Roman" w:hAnsi="Times New Roman" w:eastAsia="Times New Roman"/>
          <w:b w:val="0"/>
          <w:i w:val="0"/>
          <w:sz w:val="22"/>
        </w:rPr>
        <w:t xml:space="preserve"> Я чекаю, чи він здасться. Я за нього голосувала двічі. У дев'ятнадцятому ви мені були не потрібні. І сьогодні не потрібні.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чесно.</w:t>
      </w:r>
    </w:p>
    <w:p>
      <w:r>
        <w:rPr>
          <w:rFonts w:ascii="Times New Roman" w:hAnsi="Times New Roman" w:eastAsia="Times New Roman"/>
          <w:b/>
          <w:i w:val="0"/>
          <w:sz w:val="22"/>
        </w:rPr>
        <w:t>Жінка:</w:t>
      </w:r>
      <w:r>
        <w:rPr>
          <w:rFonts w:ascii="Times New Roman" w:hAnsi="Times New Roman" w:eastAsia="Times New Roman"/>
          <w:b w:val="0"/>
          <w:i w:val="0"/>
          <w:sz w:val="22"/>
        </w:rPr>
        <w:t xml:space="preserve"> </w:t>
      </w:r>
      <w:r>
        <w:rPr>
          <w:rFonts w:ascii="Times New Roman" w:hAnsi="Times New Roman" w:eastAsia="Times New Roman"/>
          <w:b w:val="0"/>
          <w:i/>
          <w:sz w:val="22"/>
        </w:rPr>
        <w:t>(відкручує кришку термоса)</w:t>
      </w:r>
      <w:r>
        <w:rPr>
          <w:rFonts w:ascii="Times New Roman" w:hAnsi="Times New Roman" w:eastAsia="Times New Roman"/>
          <w:b w:val="0"/>
          <w:i w:val="0"/>
          <w:sz w:val="22"/>
        </w:rPr>
        <w:t xml:space="preserve"> Холодно. У мене чай із м'ятою. Тримайте. Не за вас. Просто холодно.</w:t>
      </w:r>
    </w:p>
    <w:p>
      <w:r>
        <w:rPr>
          <w:rFonts w:ascii="Times New Roman" w:hAnsi="Times New Roman" w:eastAsia="Times New Roman"/>
          <w:b w:val="0"/>
          <w:i/>
          <w:sz w:val="22"/>
        </w:rPr>
        <w:t>(Олесь бере кришку обома руками і п'є. Хлопці з картонками переглядаються. Один із них, молодий, нечутно опускає гасло до землі.)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Дякую. Добра м'ята.</w:t>
      </w:r>
    </w:p>
    <w:p>
      <w:r>
        <w:rPr>
          <w:rFonts w:ascii="Times New Roman" w:hAnsi="Times New Roman" w:eastAsia="Times New Roman"/>
          <w:b/>
          <w:i w:val="0"/>
          <w:sz w:val="22"/>
        </w:rPr>
        <w:t>Жінка:</w:t>
      </w:r>
      <w:r>
        <w:rPr>
          <w:rFonts w:ascii="Times New Roman" w:hAnsi="Times New Roman" w:eastAsia="Times New Roman"/>
          <w:b w:val="0"/>
          <w:i w:val="0"/>
          <w:sz w:val="22"/>
        </w:rPr>
        <w:t xml:space="preserve"> З городу. </w:t>
      </w:r>
      <w:r>
        <w:rPr>
          <w:rFonts w:ascii="Times New Roman" w:hAnsi="Times New Roman" w:eastAsia="Times New Roman"/>
          <w:b w:val="0"/>
          <w:i/>
          <w:sz w:val="22"/>
        </w:rPr>
        <w:t>(відвертається)</w:t>
      </w:r>
      <w:r>
        <w:rPr>
          <w:rFonts w:ascii="Times New Roman" w:hAnsi="Times New Roman" w:eastAsia="Times New Roman"/>
          <w:b w:val="0"/>
          <w:i w:val="0"/>
          <w:sz w:val="22"/>
        </w:rPr>
        <w:t xml:space="preserve"> Ідіть. Він скаже — почуєте.</w:t>
      </w:r>
    </w:p>
    <w:p>
      <w:r>
        <w:rPr>
          <w:rFonts w:ascii="Times New Roman" w:hAnsi="Times New Roman" w:eastAsia="Times New Roman"/>
          <w:b/>
          <w:i w:val="0"/>
          <w:sz w:val="26"/>
        </w:rPr>
        <w:t>장면 3 — 밤 0시 20분, 보이추크 캠프 본부 안쪽 방</w:t>
      </w:r>
    </w:p>
    <w:p>
      <w:r>
        <w:rPr>
          <w:rFonts w:ascii="Times New Roman" w:hAnsi="Times New Roman" w:eastAsia="Times New Roman"/>
          <w:b w:val="0"/>
          <w:i/>
          <w:sz w:val="22"/>
        </w:rPr>
        <w:t>(Двадцять по півночі. Невеликий кабінет за залою іншого штабу. Стіл із двома телефонами — один стаціонарний, зелений, старий, другий — мобільний. На підлозі коробки з листівками; на одній — залишки контейнера з холодними вареніками й пластикова виделка. На спинці стільця — піджак. Бойчук сидить за столом у сорочці, з розв'язаною краваткою, сухий, посірілий, але рівний. Сивак стоїть біля дверей із папкою. Юрист штабу, чоловік років сорока, — навпроти. Любов Петрівна, із ключем від кімнати на шнурку, стоїть біля чайника з чорною чашкою в руці.)</w:t>
      </w:r>
    </w:p>
    <w:p>
      <w:r>
        <w:rPr>
          <w:rFonts w:ascii="Times New Roman" w:hAnsi="Times New Roman" w:eastAsia="Times New Roman"/>
          <w:b/>
          <w:i w:val="0"/>
          <w:sz w:val="22"/>
        </w:rPr>
        <w:t>Юрист:</w:t>
      </w:r>
      <w:r>
        <w:rPr>
          <w:rFonts w:ascii="Times New Roman" w:hAnsi="Times New Roman" w:eastAsia="Times New Roman"/>
          <w:b w:val="0"/>
          <w:i w:val="0"/>
          <w:sz w:val="22"/>
        </w:rPr>
        <w:t xml:space="preserve"> Артеме Ігоровичу, я прошу ще п'ять хвилин. Заява вже написана. Іноземний вплив на кошти кандидата, порушення рівності умов, нам треба виграти час. Можна оскаржити дев'яносто округів, і хоч би один суд піде нам назустріч.</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Хоч би один. </w:t>
      </w:r>
      <w:r>
        <w:rPr>
          <w:rFonts w:ascii="Times New Roman" w:hAnsi="Times New Roman" w:eastAsia="Times New Roman"/>
          <w:b w:val="0"/>
          <w:i/>
          <w:sz w:val="22"/>
        </w:rPr>
        <w:t>(повільно)</w:t>
      </w:r>
      <w:r>
        <w:rPr>
          <w:rFonts w:ascii="Times New Roman" w:hAnsi="Times New Roman" w:eastAsia="Times New Roman"/>
          <w:b w:val="0"/>
          <w:i w:val="0"/>
          <w:sz w:val="22"/>
        </w:rPr>
        <w:t xml:space="preserve"> Суд, який піде назустріч, завжди знайдеться. Я сорок років знаходжу, кому що потрібно.</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Вадиме, скільки там різниці?</w:t>
      </w:r>
    </w:p>
    <w:p>
      <w:r>
        <w:rPr>
          <w:rFonts w:ascii="Times New Roman" w:hAnsi="Times New Roman" w:eastAsia="Times New Roman"/>
          <w:b/>
          <w:i w:val="0"/>
          <w:sz w:val="22"/>
        </w:rPr>
        <w:t>Сивак:</w:t>
      </w:r>
      <w:r>
        <w:rPr>
          <w:rFonts w:ascii="Times New Roman" w:hAnsi="Times New Roman" w:eastAsia="Times New Roman"/>
          <w:b w:val="0"/>
          <w:i w:val="0"/>
          <w:sz w:val="22"/>
        </w:rPr>
        <w:t xml:space="preserve"> Тридцять шість тисяч, пане президенте.</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w:t>
      </w:r>
      <w:r>
        <w:rPr>
          <w:rFonts w:ascii="Times New Roman" w:hAnsi="Times New Roman" w:eastAsia="Times New Roman"/>
          <w:b w:val="0"/>
          <w:i/>
          <w:sz w:val="22"/>
        </w:rPr>
        <w:t>(ставить долоні на стіл)</w:t>
      </w:r>
      <w:r>
        <w:rPr>
          <w:rFonts w:ascii="Times New Roman" w:hAnsi="Times New Roman" w:eastAsia="Times New Roman"/>
          <w:b w:val="0"/>
          <w:i w:val="0"/>
          <w:sz w:val="22"/>
        </w:rPr>
        <w:t xml:space="preserve"> Скажіть мені — ці гроші, що з-за кордону, хто їх знайшов?</w:t>
      </w:r>
    </w:p>
    <w:p>
      <w:r>
        <w:rPr>
          <w:rFonts w:ascii="Times New Roman" w:hAnsi="Times New Roman" w:eastAsia="Times New Roman"/>
          <w:b/>
          <w:i w:val="0"/>
          <w:sz w:val="22"/>
        </w:rPr>
        <w:t>Юрист:</w:t>
      </w:r>
      <w:r>
        <w:rPr>
          <w:rFonts w:ascii="Times New Roman" w:hAnsi="Times New Roman" w:eastAsia="Times New Roman"/>
          <w:b w:val="0"/>
          <w:i w:val="0"/>
          <w:sz w:val="22"/>
        </w:rPr>
        <w:t xml:space="preserve"> Бюро. За заявою…</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За заявою кандидата Орленка. Він сам пішов у Бюро. Тоді, в лютому, коли міг мовчати, а ми б нічого не знали. Він сам. І ви хочете, щоб я ввечері, о дванадцятій ночі, пішов до суду і сказав: «Дивіться, як він мене обдурив — власною чесністю»?</w:t>
      </w:r>
    </w:p>
    <w:p>
      <w:r>
        <w:rPr>
          <w:rFonts w:ascii="Times New Roman" w:hAnsi="Times New Roman" w:eastAsia="Times New Roman"/>
          <w:b/>
          <w:i w:val="0"/>
          <w:sz w:val="22"/>
        </w:rPr>
        <w:t>Юрист:</w:t>
      </w:r>
      <w:r>
        <w:rPr>
          <w:rFonts w:ascii="Times New Roman" w:hAnsi="Times New Roman" w:eastAsia="Times New Roman"/>
          <w:b w:val="0"/>
          <w:i w:val="0"/>
          <w:sz w:val="22"/>
        </w:rPr>
        <w:t xml:space="preserve"> Це юридично…</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Я знаю, що юридично. Ви гарний юрист. Але юридично — це не те саме, що по-людськи.</w:t>
      </w:r>
    </w:p>
    <w:p>
      <w:r>
        <w:rPr>
          <w:rFonts w:ascii="Times New Roman" w:hAnsi="Times New Roman" w:eastAsia="Times New Roman"/>
          <w:b w:val="0"/>
          <w:i/>
          <w:sz w:val="22"/>
        </w:rPr>
        <w:t>(Тиша. Любов Петрівна ставить чашку на стіл, перед ним. Він не дивиться на чашку.)</w:t>
      </w:r>
    </w:p>
    <w:p>
      <w:r>
        <w:rPr>
          <w:rFonts w:ascii="Times New Roman" w:hAnsi="Times New Roman" w:eastAsia="Times New Roman"/>
          <w:b/>
          <w:i w:val="0"/>
          <w:sz w:val="22"/>
        </w:rPr>
        <w:t>Любов Петрівна:</w:t>
      </w:r>
      <w:r>
        <w:rPr>
          <w:rFonts w:ascii="Times New Roman" w:hAnsi="Times New Roman" w:eastAsia="Times New Roman"/>
          <w:b w:val="0"/>
          <w:i w:val="0"/>
          <w:sz w:val="22"/>
        </w:rPr>
        <w:t xml:space="preserve"> Артемку, пий. Чай не винен, що ти не спиш.</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Любо.</w:t>
      </w:r>
    </w:p>
    <w:p>
      <w:r>
        <w:rPr>
          <w:rFonts w:ascii="Times New Roman" w:hAnsi="Times New Roman" w:eastAsia="Times New Roman"/>
          <w:b/>
          <w:i w:val="0"/>
          <w:sz w:val="22"/>
        </w:rPr>
        <w:t>Любов Петрівна:</w:t>
      </w:r>
      <w:r>
        <w:rPr>
          <w:rFonts w:ascii="Times New Roman" w:hAnsi="Times New Roman" w:eastAsia="Times New Roman"/>
          <w:b w:val="0"/>
          <w:i w:val="0"/>
          <w:sz w:val="22"/>
        </w:rPr>
        <w:t xml:space="preserve"> Я тридцять років кажу. Ти сам просив: «Любо, коли я почну вигадувати, скажи прямо». От і кажу: не вигадуй.</w:t>
      </w:r>
    </w:p>
    <w:p>
      <w:r>
        <w:rPr>
          <w:rFonts w:ascii="Times New Roman" w:hAnsi="Times New Roman" w:eastAsia="Times New Roman"/>
          <w:b w:val="0"/>
          <w:i/>
          <w:sz w:val="22"/>
        </w:rPr>
        <w:t>(Бойчук коротко усміхається. Бере чашку, п'є.)</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Вадиме, залиште нас. Всіх. На п'ять хвилин.</w:t>
      </w:r>
    </w:p>
    <w:p>
      <w:r>
        <w:rPr>
          <w:rFonts w:ascii="Times New Roman" w:hAnsi="Times New Roman" w:eastAsia="Times New Roman"/>
          <w:b/>
          <w:i w:val="0"/>
          <w:sz w:val="22"/>
        </w:rPr>
        <w:t>Сивак:</w:t>
      </w:r>
      <w:r>
        <w:rPr>
          <w:rFonts w:ascii="Times New Roman" w:hAnsi="Times New Roman" w:eastAsia="Times New Roman"/>
          <w:b w:val="0"/>
          <w:i w:val="0"/>
          <w:sz w:val="22"/>
        </w:rPr>
        <w:t xml:space="preserve"> Пане президенте…</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Це не обговорюється.</w:t>
      </w:r>
    </w:p>
    <w:p>
      <w:r>
        <w:rPr>
          <w:rFonts w:ascii="Times New Roman" w:hAnsi="Times New Roman" w:eastAsia="Times New Roman"/>
          <w:b w:val="0"/>
          <w:i/>
          <w:sz w:val="22"/>
        </w:rPr>
        <w:t>(Сивак мовчки відчиняє двері. Юрист, пересиливши себе, виходить. Любов Петрівна лишається біля порога.)</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Любо, ви теж.</w:t>
      </w:r>
    </w:p>
    <w:p>
      <w:r>
        <w:rPr>
          <w:rFonts w:ascii="Times New Roman" w:hAnsi="Times New Roman" w:eastAsia="Times New Roman"/>
          <w:b/>
          <w:i w:val="0"/>
          <w:sz w:val="22"/>
        </w:rPr>
        <w:t>Любов Петрівна:</w:t>
      </w:r>
      <w:r>
        <w:rPr>
          <w:rFonts w:ascii="Times New Roman" w:hAnsi="Times New Roman" w:eastAsia="Times New Roman"/>
          <w:b w:val="0"/>
          <w:i w:val="0"/>
          <w:sz w:val="22"/>
        </w:rPr>
        <w:t xml:space="preserve"> Я піду, як подзвониш мамі. </w:t>
      </w:r>
      <w:r>
        <w:rPr>
          <w:rFonts w:ascii="Times New Roman" w:hAnsi="Times New Roman" w:eastAsia="Times New Roman"/>
          <w:b w:val="0"/>
          <w:i/>
          <w:sz w:val="22"/>
        </w:rPr>
        <w:t>(дивиться на нього)</w:t>
      </w:r>
      <w:r>
        <w:rPr>
          <w:rFonts w:ascii="Times New Roman" w:hAnsi="Times New Roman" w:eastAsia="Times New Roman"/>
          <w:b w:val="0"/>
          <w:i w:val="0"/>
          <w:sz w:val="22"/>
        </w:rPr>
        <w:t xml:space="preserve"> Мамі спершу.</w:t>
      </w:r>
    </w:p>
    <w:p>
      <w:r>
        <w:rPr>
          <w:rFonts w:ascii="Times New Roman" w:hAnsi="Times New Roman" w:eastAsia="Times New Roman"/>
          <w:b w:val="0"/>
          <w:i/>
          <w:sz w:val="22"/>
        </w:rPr>
        <w:t>(Він бере мобільний. Набирає номер, який знає напам'ять. Довгі гудки. Фон: цвіркун на лінії, радіо, скрип ліжка.)</w:t>
      </w:r>
    </w:p>
    <w:p>
      <w:r>
        <w:rPr>
          <w:rFonts w:ascii="Times New Roman" w:hAnsi="Times New Roman" w:eastAsia="Times New Roman"/>
          <w:b/>
          <w:i w:val="0"/>
          <w:sz w:val="22"/>
        </w:rPr>
        <w:t>Мама:</w:t>
      </w:r>
      <w:r>
        <w:rPr>
          <w:rFonts w:ascii="Times New Roman" w:hAnsi="Times New Roman" w:eastAsia="Times New Roman"/>
          <w:b w:val="0"/>
          <w:i w:val="0"/>
          <w:sz w:val="22"/>
        </w:rPr>
        <w:t xml:space="preserve"> </w:t>
      </w:r>
      <w:r>
        <w:rPr>
          <w:rFonts w:ascii="Times New Roman" w:hAnsi="Times New Roman" w:eastAsia="Times New Roman"/>
          <w:b w:val="0"/>
          <w:i/>
          <w:sz w:val="22"/>
        </w:rPr>
        <w:t>(голос, старий, ясний)</w:t>
      </w:r>
      <w:r>
        <w:rPr>
          <w:rFonts w:ascii="Times New Roman" w:hAnsi="Times New Roman" w:eastAsia="Times New Roman"/>
          <w:b w:val="0"/>
          <w:i w:val="0"/>
          <w:sz w:val="22"/>
        </w:rPr>
        <w:t xml:space="preserve"> Артемку?</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Мамо. Ви чого не спите?</w:t>
      </w:r>
    </w:p>
    <w:p>
      <w:r>
        <w:rPr>
          <w:rFonts w:ascii="Times New Roman" w:hAnsi="Times New Roman" w:eastAsia="Times New Roman"/>
          <w:b/>
          <w:i w:val="0"/>
          <w:sz w:val="22"/>
        </w:rPr>
        <w:t>Мама:</w:t>
      </w:r>
      <w:r>
        <w:rPr>
          <w:rFonts w:ascii="Times New Roman" w:hAnsi="Times New Roman" w:eastAsia="Times New Roman"/>
          <w:b w:val="0"/>
          <w:i w:val="0"/>
          <w:sz w:val="22"/>
        </w:rPr>
        <w:t xml:space="preserve"> А ти чого дзвониш? Я весь вечір телевізор дивлюся. Дві цифри. Вони так мерехтять, що в мене очі болять. Вони там виграють?</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Виграють.</w:t>
      </w:r>
    </w:p>
    <w:p>
      <w:r>
        <w:rPr>
          <w:rFonts w:ascii="Times New Roman" w:hAnsi="Times New Roman" w:eastAsia="Times New Roman"/>
          <w:b/>
          <w:i w:val="0"/>
          <w:sz w:val="22"/>
        </w:rPr>
        <w:t>Мама:</w:t>
      </w:r>
      <w:r>
        <w:rPr>
          <w:rFonts w:ascii="Times New Roman" w:hAnsi="Times New Roman" w:eastAsia="Times New Roman"/>
          <w:b w:val="0"/>
          <w:i w:val="0"/>
          <w:sz w:val="22"/>
        </w:rPr>
        <w:t xml:space="preserve"> </w:t>
      </w:r>
      <w:r>
        <w:rPr>
          <w:rFonts w:ascii="Times New Roman" w:hAnsi="Times New Roman" w:eastAsia="Times New Roman"/>
          <w:b w:val="0"/>
          <w:i/>
          <w:sz w:val="22"/>
        </w:rPr>
        <w:t>(довго мовчить)</w:t>
      </w:r>
      <w:r>
        <w:rPr>
          <w:rFonts w:ascii="Times New Roman" w:hAnsi="Times New Roman" w:eastAsia="Times New Roman"/>
          <w:b w:val="0"/>
          <w:i w:val="0"/>
          <w:sz w:val="22"/>
        </w:rPr>
        <w:t xml:space="preserve"> Ти програв.</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Програв.</w:t>
      </w:r>
    </w:p>
    <w:p>
      <w:r>
        <w:rPr>
          <w:rFonts w:ascii="Times New Roman" w:hAnsi="Times New Roman" w:eastAsia="Times New Roman"/>
          <w:b/>
          <w:i w:val="0"/>
          <w:sz w:val="22"/>
        </w:rPr>
        <w:t>Мама:</w:t>
      </w:r>
      <w:r>
        <w:rPr>
          <w:rFonts w:ascii="Times New Roman" w:hAnsi="Times New Roman" w:eastAsia="Times New Roman"/>
          <w:b w:val="0"/>
          <w:i w:val="0"/>
          <w:sz w:val="22"/>
        </w:rPr>
        <w:t xml:space="preserve"> Скільки?</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Тридцять шість тисяч.</w:t>
      </w:r>
    </w:p>
    <w:p>
      <w:r>
        <w:rPr>
          <w:rFonts w:ascii="Times New Roman" w:hAnsi="Times New Roman" w:eastAsia="Times New Roman"/>
          <w:b/>
          <w:i w:val="0"/>
          <w:sz w:val="22"/>
        </w:rPr>
        <w:t>Мама:</w:t>
      </w:r>
      <w:r>
        <w:rPr>
          <w:rFonts w:ascii="Times New Roman" w:hAnsi="Times New Roman" w:eastAsia="Times New Roman"/>
          <w:b w:val="0"/>
          <w:i w:val="0"/>
          <w:sz w:val="22"/>
        </w:rPr>
        <w:t xml:space="preserve"> Це багато чи мало?</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Для вас — мало. Для нас — достатньо.</w:t>
      </w:r>
    </w:p>
    <w:p>
      <w:r>
        <w:rPr>
          <w:rFonts w:ascii="Times New Roman" w:hAnsi="Times New Roman" w:eastAsia="Times New Roman"/>
          <w:b/>
          <w:i w:val="0"/>
          <w:sz w:val="22"/>
        </w:rPr>
        <w:t>Мама:</w:t>
      </w:r>
      <w:r>
        <w:rPr>
          <w:rFonts w:ascii="Times New Roman" w:hAnsi="Times New Roman" w:eastAsia="Times New Roman"/>
          <w:b w:val="0"/>
          <w:i w:val="0"/>
          <w:sz w:val="22"/>
        </w:rPr>
        <w:t xml:space="preserve"> </w:t>
      </w:r>
      <w:r>
        <w:rPr>
          <w:rFonts w:ascii="Times New Roman" w:hAnsi="Times New Roman" w:eastAsia="Times New Roman"/>
          <w:b w:val="0"/>
          <w:i/>
          <w:sz w:val="22"/>
        </w:rPr>
        <w:t>(після паузи)</w:t>
      </w:r>
      <w:r>
        <w:rPr>
          <w:rFonts w:ascii="Times New Roman" w:hAnsi="Times New Roman" w:eastAsia="Times New Roman"/>
          <w:b w:val="0"/>
          <w:i w:val="0"/>
          <w:sz w:val="22"/>
        </w:rPr>
        <w:t xml:space="preserve"> То що ти робиш?</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Хочу подзвонити йому. </w:t>
      </w:r>
      <w:r>
        <w:rPr>
          <w:rFonts w:ascii="Times New Roman" w:hAnsi="Times New Roman" w:eastAsia="Times New Roman"/>
          <w:b w:val="0"/>
          <w:i/>
          <w:sz w:val="22"/>
        </w:rPr>
        <w:t>(пауза)</w:t>
      </w:r>
      <w:r>
        <w:rPr>
          <w:rFonts w:ascii="Times New Roman" w:hAnsi="Times New Roman" w:eastAsia="Times New Roman"/>
          <w:b w:val="0"/>
          <w:i w:val="0"/>
          <w:sz w:val="22"/>
        </w:rPr>
        <w:t xml:space="preserve"> Мамо, ви мені тоді сказали: «Ворог першим не дзвонить». Я потім вісім років думав про те, хто тоді подзвонив.</w:t>
      </w:r>
    </w:p>
    <w:p>
      <w:r>
        <w:rPr>
          <w:rFonts w:ascii="Times New Roman" w:hAnsi="Times New Roman" w:eastAsia="Times New Roman"/>
          <w:b/>
          <w:i w:val="0"/>
          <w:sz w:val="22"/>
        </w:rPr>
        <w:t>Мама:</w:t>
      </w:r>
      <w:r>
        <w:rPr>
          <w:rFonts w:ascii="Times New Roman" w:hAnsi="Times New Roman" w:eastAsia="Times New Roman"/>
          <w:b w:val="0"/>
          <w:i w:val="0"/>
          <w:sz w:val="22"/>
        </w:rPr>
        <w:t xml:space="preserve"> Подзвонив той, кому ти не байдужий. Я тобі казала.</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w:t>
      </w:r>
      <w:r>
        <w:rPr>
          <w:rFonts w:ascii="Times New Roman" w:hAnsi="Times New Roman" w:eastAsia="Times New Roman"/>
          <w:b w:val="0"/>
          <w:i/>
          <w:sz w:val="22"/>
        </w:rPr>
        <w:t>(тихо)</w:t>
      </w:r>
      <w:r>
        <w:rPr>
          <w:rFonts w:ascii="Times New Roman" w:hAnsi="Times New Roman" w:eastAsia="Times New Roman"/>
          <w:b w:val="0"/>
          <w:i w:val="0"/>
          <w:sz w:val="22"/>
        </w:rPr>
        <w:t xml:space="preserve"> Він був тоді молодший за мене на п'ятнадцять років, а я розумію, що воно важить, тільки зараз.</w:t>
      </w:r>
    </w:p>
    <w:p>
      <w:r>
        <w:rPr>
          <w:rFonts w:ascii="Times New Roman" w:hAnsi="Times New Roman" w:eastAsia="Times New Roman"/>
          <w:b/>
          <w:i w:val="0"/>
          <w:sz w:val="22"/>
        </w:rPr>
        <w:t>Мама:</w:t>
      </w:r>
      <w:r>
        <w:rPr>
          <w:rFonts w:ascii="Times New Roman" w:hAnsi="Times New Roman" w:eastAsia="Times New Roman"/>
          <w:b w:val="0"/>
          <w:i w:val="0"/>
          <w:sz w:val="22"/>
        </w:rPr>
        <w:t xml:space="preserve"> Дзвони, Артемку. Не гай час. Дорогу осилить той, хто йде, а не той, хто дивиться на неї з вікна.</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Добре, мамо.</w:t>
      </w:r>
    </w:p>
    <w:p>
      <w:r>
        <w:rPr>
          <w:rFonts w:ascii="Times New Roman" w:hAnsi="Times New Roman" w:eastAsia="Times New Roman"/>
          <w:b/>
          <w:i w:val="0"/>
          <w:sz w:val="22"/>
        </w:rPr>
        <w:t>Мама:</w:t>
      </w:r>
      <w:r>
        <w:rPr>
          <w:rFonts w:ascii="Times New Roman" w:hAnsi="Times New Roman" w:eastAsia="Times New Roman"/>
          <w:b w:val="0"/>
          <w:i w:val="0"/>
          <w:sz w:val="22"/>
        </w:rPr>
        <w:t xml:space="preserve"> І поїж щось. Я знаю, що в тебе в коробці вареники холодні.</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w:t>
      </w:r>
      <w:r>
        <w:rPr>
          <w:rFonts w:ascii="Times New Roman" w:hAnsi="Times New Roman" w:eastAsia="Times New Roman"/>
          <w:b w:val="0"/>
          <w:i/>
          <w:sz w:val="22"/>
        </w:rPr>
        <w:t>(усміхається куточком рота)</w:t>
      </w:r>
      <w:r>
        <w:rPr>
          <w:rFonts w:ascii="Times New Roman" w:hAnsi="Times New Roman" w:eastAsia="Times New Roman"/>
          <w:b w:val="0"/>
          <w:i w:val="0"/>
          <w:sz w:val="22"/>
        </w:rPr>
        <w:t xml:space="preserve"> Звідки ви знаєте?</w:t>
      </w:r>
    </w:p>
    <w:p>
      <w:r>
        <w:rPr>
          <w:rFonts w:ascii="Times New Roman" w:hAnsi="Times New Roman" w:eastAsia="Times New Roman"/>
          <w:b/>
          <w:i w:val="0"/>
          <w:sz w:val="22"/>
        </w:rPr>
        <w:t>Мама:</w:t>
      </w:r>
      <w:r>
        <w:rPr>
          <w:rFonts w:ascii="Times New Roman" w:hAnsi="Times New Roman" w:eastAsia="Times New Roman"/>
          <w:b w:val="0"/>
          <w:i w:val="0"/>
          <w:sz w:val="22"/>
        </w:rPr>
        <w:t xml:space="preserve"> Шістдесят два роки тебе годую.</w:t>
      </w:r>
    </w:p>
    <w:p>
      <w:r>
        <w:rPr>
          <w:rFonts w:ascii="Times New Roman" w:hAnsi="Times New Roman" w:eastAsia="Times New Roman"/>
          <w:b w:val="0"/>
          <w:i/>
          <w:sz w:val="22"/>
        </w:rPr>
        <w:t>(Він вимикає мобільний. Кладе поруч. Піднімає слухавку зеленого апарата. Рука на мить завмирає над диском. Потім він набирає номер, що передав йому Сивак на аркуші.)</w:t>
      </w:r>
    </w:p>
    <w:p>
      <w:r>
        <w:rPr>
          <w:rFonts w:ascii="Times New Roman" w:hAnsi="Times New Roman" w:eastAsia="Times New Roman"/>
          <w:b/>
          <w:i w:val="0"/>
          <w:sz w:val="26"/>
        </w:rPr>
        <w:t>장면 4 — 밤 0시 35분, 올레스 캠프 본부 별실, 전화</w:t>
      </w:r>
    </w:p>
    <w:p>
      <w:r>
        <w:rPr>
          <w:rFonts w:ascii="Times New Roman" w:hAnsi="Times New Roman" w:eastAsia="Times New Roman"/>
          <w:b w:val="0"/>
          <w:i/>
          <w:sz w:val="22"/>
        </w:rPr>
        <w:t>(П'ять на першу. Маленька кімната поруч із залою: стіл, два стільці, стаціонарний телефон. На підвіконні — заварник, емальований чайник із маками й чотири склянки в жерстяних підставках, п'ята чашка з цифрою «5» стоїть окремо. Олесь сидить сам. Ірина в коридорі, дверей не зачиняє. Телефон дзвонить раз, потім другий. Олесь не рухається. На третьому дзвінку піднімає слухавку.)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Слухаю вас.</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w:t>
      </w:r>
      <w:r>
        <w:rPr>
          <w:rFonts w:ascii="Times New Roman" w:hAnsi="Times New Roman" w:eastAsia="Times New Roman"/>
          <w:b w:val="0"/>
          <w:i/>
          <w:sz w:val="22"/>
        </w:rPr>
        <w:t>(голос, хрипкий, дуже втомлений)</w:t>
      </w:r>
      <w:r>
        <w:rPr>
          <w:rFonts w:ascii="Times New Roman" w:hAnsi="Times New Roman" w:eastAsia="Times New Roman"/>
          <w:b w:val="0"/>
          <w:i w:val="0"/>
          <w:sz w:val="22"/>
        </w:rPr>
        <w:t xml:space="preserve"> Орленко. Це Бойчук.</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Артеме Ігоровичу.</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Вибачте, що так пізно.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(майже усміхається)</w:t>
      </w:r>
      <w:r>
        <w:rPr>
          <w:rFonts w:ascii="Times New Roman" w:hAnsi="Times New Roman" w:eastAsia="Times New Roman"/>
          <w:b w:val="0"/>
          <w:i w:val="0"/>
          <w:sz w:val="22"/>
        </w:rPr>
        <w:t xml:space="preserve"> Не пізно.</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Я думав: сказати помічнику, нехай набере. Потім згадав, що так не роблять. Набрав сам. </w:t>
      </w:r>
      <w:r>
        <w:rPr>
          <w:rFonts w:ascii="Times New Roman" w:hAnsi="Times New Roman" w:eastAsia="Times New Roman"/>
          <w:b w:val="0"/>
          <w:i/>
          <w:sz w:val="22"/>
        </w:rPr>
        <w:t>(коротка пауза)</w:t>
      </w:r>
      <w:r>
        <w:rPr>
          <w:rFonts w:ascii="Times New Roman" w:hAnsi="Times New Roman" w:eastAsia="Times New Roman"/>
          <w:b w:val="0"/>
          <w:i w:val="0"/>
          <w:sz w:val="22"/>
        </w:rPr>
        <w:t xml:space="preserve"> Вітаю вас із перемогою.</w:t>
      </w:r>
    </w:p>
    <w:p>
      <w:r>
        <w:rPr>
          <w:rFonts w:ascii="Times New Roman" w:hAnsi="Times New Roman" w:eastAsia="Times New Roman"/>
          <w:b w:val="0"/>
          <w:i/>
          <w:sz w:val="22"/>
        </w:rPr>
        <w:t>(Олесь заплющує очі. Довго мовчить. Чути дихання з іншого кінця.)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Дякую.</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Мені казали — оскаржуйте. Мої юристи казали, що я до ранку напишу сорок сторінок. Я не люблю довгих скарг. Я їх ніколи не терпів, ви знаєте.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знаю.</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Протоколи сходяться. Я їх бачив. Я не адвокат, але читати вмію. </w:t>
      </w:r>
      <w:r>
        <w:rPr>
          <w:rFonts w:ascii="Times New Roman" w:hAnsi="Times New Roman" w:eastAsia="Times New Roman"/>
          <w:b w:val="0"/>
          <w:i/>
          <w:sz w:val="22"/>
        </w:rPr>
        <w:t>(пауза)</w:t>
      </w:r>
      <w:r>
        <w:rPr>
          <w:rFonts w:ascii="Times New Roman" w:hAnsi="Times New Roman" w:eastAsia="Times New Roman"/>
          <w:b w:val="0"/>
          <w:i w:val="0"/>
          <w:sz w:val="22"/>
        </w:rPr>
        <w:t xml:space="preserve"> І ще одне. Ті гроші. Мої люди кажуть: «Це підстава». А я кажу: хто сам іде в Бюро в лютому, коли міг мовчати? Ви мені, Орленко, не лишили жодного аргументу. Це підступно.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не підступ. Я просто не міг промовчати.</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Знаю. </w:t>
      </w:r>
      <w:r>
        <w:rPr>
          <w:rFonts w:ascii="Times New Roman" w:hAnsi="Times New Roman" w:eastAsia="Times New Roman"/>
          <w:b w:val="0"/>
          <w:i/>
          <w:sz w:val="22"/>
        </w:rPr>
        <w:t>(тихо)</w:t>
      </w:r>
      <w:r>
        <w:rPr>
          <w:rFonts w:ascii="Times New Roman" w:hAnsi="Times New Roman" w:eastAsia="Times New Roman"/>
          <w:b w:val="0"/>
          <w:i w:val="0"/>
          <w:sz w:val="22"/>
        </w:rPr>
        <w:t xml:space="preserve"> Вісім років тому ви мені сказали по цьому телефону: «Я вас вітаю з перемогою». Я тоді майже заплакав, і це не для преси. Я потім довго міркував: звідки в людини, яка тільки що все втратила, береться голос. А сьогодні я це знаю, бо... Те, що ви зробили тієї ночі, тепер роблю 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Ви робите це краще.</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Не лестіть. Мені не личить. </w:t>
      </w:r>
      <w:r>
        <w:rPr>
          <w:rFonts w:ascii="Times New Roman" w:hAnsi="Times New Roman" w:eastAsia="Times New Roman"/>
          <w:b w:val="0"/>
          <w:i/>
          <w:sz w:val="22"/>
        </w:rPr>
        <w:t>(пауза)</w:t>
      </w:r>
      <w:r>
        <w:rPr>
          <w:rFonts w:ascii="Times New Roman" w:hAnsi="Times New Roman" w:eastAsia="Times New Roman"/>
          <w:b w:val="0"/>
          <w:i w:val="0"/>
          <w:sz w:val="22"/>
        </w:rPr>
        <w:t xml:space="preserve"> Я у вас хочу попросити про одне.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Слухаю.</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Дайте мені вийти першим. Я хочу, щоб це почули від мене. Не від телевізора. Не від вас. Пів години. Я напишу п'ять рядків. Мені, власне, нема що писати — я завжди говорю з голови, але цього разу хочу, щоб було чисто.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Ми не вийдемо, поки ви не вийдете. Ми з десятої вечора стоїмо й дивимося на екран. У мене на дошці напис: «Чекаємо».</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w:t>
      </w:r>
      <w:r>
        <w:rPr>
          <w:rFonts w:ascii="Times New Roman" w:hAnsi="Times New Roman" w:eastAsia="Times New Roman"/>
          <w:b w:val="0"/>
          <w:i/>
          <w:sz w:val="22"/>
        </w:rPr>
        <w:t>(повільно, з тихим сміхом)</w:t>
      </w:r>
      <w:r>
        <w:rPr>
          <w:rFonts w:ascii="Times New Roman" w:hAnsi="Times New Roman" w:eastAsia="Times New Roman"/>
          <w:b w:val="0"/>
          <w:i w:val="0"/>
          <w:sz w:val="22"/>
        </w:rPr>
        <w:t xml:space="preserve"> Ви це написали? Ще до дзвінка?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Ірина написала. Я лише не стер.</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Передайте їй, що вона розумніша за обох нас. </w:t>
      </w:r>
      <w:r>
        <w:rPr>
          <w:rFonts w:ascii="Times New Roman" w:hAnsi="Times New Roman" w:eastAsia="Times New Roman"/>
          <w:b w:val="0"/>
          <w:i/>
          <w:sz w:val="22"/>
        </w:rPr>
        <w:t>(пауза)</w:t>
      </w:r>
      <w:r>
        <w:rPr>
          <w:rFonts w:ascii="Times New Roman" w:hAnsi="Times New Roman" w:eastAsia="Times New Roman"/>
          <w:b w:val="0"/>
          <w:i w:val="0"/>
          <w:sz w:val="22"/>
        </w:rPr>
        <w:t xml:space="preserve"> У дев'ятнадцятому ви просили, щоб тих, хто за вас голосував, я не називав «ворогами».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Просив.</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Я не називав. Але й не став їм другом. Тепер вони... Скільки вас? Майже половина?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Майже половина вас. </w:t>
      </w:r>
      <w:r>
        <w:rPr>
          <w:rFonts w:ascii="Times New Roman" w:hAnsi="Times New Roman" w:eastAsia="Times New Roman"/>
          <w:b w:val="0"/>
          <w:i/>
          <w:sz w:val="22"/>
        </w:rPr>
        <w:t>(пауза)</w:t>
      </w:r>
      <w:r>
        <w:rPr>
          <w:rFonts w:ascii="Times New Roman" w:hAnsi="Times New Roman" w:eastAsia="Times New Roman"/>
          <w:b w:val="0"/>
          <w:i w:val="0"/>
          <w:sz w:val="22"/>
        </w:rPr>
        <w:t xml:space="preserve"> Це ваші виборці теж. Вони не вороги. Вони просто хотіли іншого.</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Я знаю. Я їх рахував щоразу, коли робив щось не так. </w:t>
      </w:r>
      <w:r>
        <w:rPr>
          <w:rFonts w:ascii="Times New Roman" w:hAnsi="Times New Roman" w:eastAsia="Times New Roman"/>
          <w:b w:val="0"/>
          <w:i/>
          <w:sz w:val="22"/>
        </w:rPr>
        <w:t>(пауза)</w:t>
      </w:r>
      <w:r>
        <w:rPr>
          <w:rFonts w:ascii="Times New Roman" w:hAnsi="Times New Roman" w:eastAsia="Times New Roman"/>
          <w:b w:val="0"/>
          <w:i w:val="0"/>
          <w:sz w:val="22"/>
        </w:rPr>
        <w:t xml:space="preserve"> Ви мені пообіцяли той чай.</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Пообіцяв.</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Сьогодні?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Сьогодні вранці. Після вашого виступу. Якщо ви не проти.</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Мій штаб ночуватиме тут. Заходьте. Тільки не з кавою. Я її не люблю після півночі.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привезу чебрець.</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Та знаю. </w:t>
      </w:r>
      <w:r>
        <w:rPr>
          <w:rFonts w:ascii="Times New Roman" w:hAnsi="Times New Roman" w:eastAsia="Times New Roman"/>
          <w:b w:val="0"/>
          <w:i/>
          <w:sz w:val="22"/>
        </w:rPr>
        <w:t>(хрипко, майже весело)</w:t>
      </w:r>
      <w:r>
        <w:rPr>
          <w:rFonts w:ascii="Times New Roman" w:hAnsi="Times New Roman" w:eastAsia="Times New Roman"/>
          <w:b w:val="0"/>
          <w:i w:val="0"/>
          <w:sz w:val="22"/>
        </w:rPr>
        <w:t xml:space="preserve"> Знаєте, Орленко, я вас ненавидів вісім років, потроху. А тепер усе одно. Бо ми, виходить, квити.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Квити.</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Тримайтеся. Перша ніч — найважча. Це я вже знаю.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Дякую, що подзвонили.</w:t>
      </w:r>
    </w:p>
    <w:p>
      <w:r>
        <w:rPr>
          <w:rFonts w:ascii="Times New Roman" w:hAnsi="Times New Roman" w:eastAsia="Times New Roman"/>
          <w:b w:val="0"/>
          <w:i/>
          <w:sz w:val="22"/>
        </w:rPr>
        <w:t>(Бойчук мовчить. Ця пауза довша за всі попередні. Потім чути, як він ковтає.)</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Я цього не чекав почути. </w:t>
      </w:r>
      <w:r>
        <w:rPr>
          <w:rFonts w:ascii="Times New Roman" w:hAnsi="Times New Roman" w:eastAsia="Times New Roman"/>
          <w:b w:val="0"/>
          <w:i/>
          <w:sz w:val="22"/>
        </w:rPr>
        <w:t>(пауза)</w:t>
      </w:r>
      <w:r>
        <w:rPr>
          <w:rFonts w:ascii="Times New Roman" w:hAnsi="Times New Roman" w:eastAsia="Times New Roman"/>
          <w:b w:val="0"/>
          <w:i w:val="0"/>
          <w:sz w:val="22"/>
        </w:rPr>
        <w:t xml:space="preserve"> Гарного вам ранку. І... не забудьте чайник.</w:t>
      </w:r>
    </w:p>
    <w:p>
      <w:r>
        <w:rPr>
          <w:rFonts w:ascii="Times New Roman" w:hAnsi="Times New Roman" w:eastAsia="Times New Roman"/>
          <w:b w:val="0"/>
          <w:i/>
          <w:sz w:val="22"/>
        </w:rPr>
        <w:t>(Він кладе слухавку. Олесь довго тримає свою, не вішаючи. Потім обережно опускає. Руки його лежать на столі долонями вгору. Ірина тихо входить і зупиняється біля стільця.)</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Як?</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Він сказав «вітаю». Один раз.</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Тільки?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Ще «ми квити», «тримайтеся» і «не забудьте чайник». Я рахував.</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w:t>
      </w:r>
      <w:r>
        <w:rPr>
          <w:rFonts w:ascii="Times New Roman" w:hAnsi="Times New Roman" w:eastAsia="Times New Roman"/>
          <w:b w:val="0"/>
          <w:i/>
          <w:sz w:val="22"/>
        </w:rPr>
        <w:t>(сміється крізь сльози, закриває рот долонею)</w:t>
      </w:r>
      <w:r>
        <w:rPr>
          <w:rFonts w:ascii="Times New Roman" w:hAnsi="Times New Roman" w:eastAsia="Times New Roman"/>
          <w:b w:val="0"/>
          <w:i w:val="0"/>
          <w:sz w:val="22"/>
        </w:rPr>
        <w:t xml:space="preserve"> А ти, що ти сказав?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Те, що колись сказав мені він. «Дякую, що подзвонили». Я не планував.</w:t>
      </w:r>
    </w:p>
    <w:p>
      <w:r>
        <w:rPr>
          <w:rFonts w:ascii="Times New Roman" w:hAnsi="Times New Roman" w:eastAsia="Times New Roman"/>
          <w:b w:val="0"/>
          <w:i/>
          <w:sz w:val="22"/>
        </w:rPr>
        <w:t>(Ірина кладе йому руку на плече. Він не відповідає, дивиться на п'яту чашку на підвіконні.)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Ходімо до зали. Він вийде за пів години. Я хочу дивитися йому в обличчя.</w:t>
      </w:r>
    </w:p>
    <w:p>
      <w:r>
        <w:rPr>
          <w:rFonts w:ascii="Times New Roman" w:hAnsi="Times New Roman" w:eastAsia="Times New Roman"/>
          <w:b/>
          <w:i w:val="0"/>
          <w:sz w:val="26"/>
        </w:rPr>
        <w:t>장면 5 — 밤 1시 10분, 본부 회의실, 보이추크의 연설(TV)</w:t>
      </w:r>
    </w:p>
    <w:p>
      <w:r>
        <w:rPr>
          <w:rFonts w:ascii="Times New Roman" w:hAnsi="Times New Roman" w:eastAsia="Times New Roman"/>
          <w:b w:val="0"/>
          <w:i/>
          <w:sz w:val="22"/>
        </w:rPr>
        <w:t>(Десять по першій. Велика кімната штабу набита: люди стоять уздовж стін, на підлозі, на підвіконнях. На екрані на всю стіну — зал іншого штабу: низька сцена, мікрофон, склянка води. Бойчук підходить сам, без піджака, у сорочці з засуканими рукавами. Без паперу, лише в кишені зошит у шкіряній палітурці, який він не відкриває. Олесь стоїть нерухомо, Ірина поруч. Катя з планшетом. Гребенюк нарешті відклав насіння. Гліб притиснув руку до рота.)</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w:t>
      </w:r>
      <w:r>
        <w:rPr>
          <w:rFonts w:ascii="Times New Roman" w:hAnsi="Times New Roman" w:eastAsia="Times New Roman"/>
          <w:b w:val="0"/>
          <w:i/>
          <w:sz w:val="22"/>
        </w:rPr>
        <w:t>(з екрана)</w:t>
      </w:r>
      <w:r>
        <w:rPr>
          <w:rFonts w:ascii="Times New Roman" w:hAnsi="Times New Roman" w:eastAsia="Times New Roman"/>
          <w:b w:val="0"/>
          <w:i w:val="0"/>
          <w:sz w:val="22"/>
        </w:rPr>
        <w:t xml:space="preserve"> Добрий вечір. Мабуть, уже добрий ранок. Я нікому не підготував тексту. Вадим Сивак має цілу папку, але я попросив залишити її в машині.</w:t>
      </w:r>
    </w:p>
    <w:p>
      <w:r>
        <w:rPr>
          <w:rFonts w:ascii="Times New Roman" w:hAnsi="Times New Roman" w:eastAsia="Times New Roman"/>
          <w:b w:val="0"/>
          <w:i/>
          <w:sz w:val="22"/>
        </w:rPr>
        <w:t>(Короткий смішок у залі — у його залі й у залі Олеся одночасно. Бойчук чекає.)</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Пів години тому я розмовляв із Олесем Миколайовичем Орленком. Я привітав його з перемогою на виборах Президента України. Ми визнаємо результат. Протоколи сходяться. Я не кажу «ми вважаємо» і не кажу «зважимо». Протоколи сходяться.</w:t>
      </w:r>
    </w:p>
    <w:p>
      <w:r>
        <w:rPr>
          <w:rFonts w:ascii="Times New Roman" w:hAnsi="Times New Roman" w:eastAsia="Times New Roman"/>
          <w:b w:val="0"/>
          <w:i/>
          <w:sz w:val="22"/>
        </w:rPr>
        <w:t>(Тиша. Хтось видихає. Ірина закриває лице долонями.)</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Мені казали: оскаржуйте. Є підстави. Гроші з-за кордону, які потрапили на бік мого суперника. Скажу вам про ці гроші. Їх знайшов не я. Їх знайшов Орленко. Він сам пішов у слідство, коли міг не йти. Людина, яка так робить, не краде вибори. Я не збираюся робити з цього звинувачення.</w:t>
      </w:r>
    </w:p>
    <w:p>
      <w:r>
        <w:rPr>
          <w:rFonts w:ascii="Times New Roman" w:hAnsi="Times New Roman" w:eastAsia="Times New Roman"/>
          <w:b w:val="0"/>
          <w:i/>
          <w:sz w:val="22"/>
        </w:rPr>
        <w:t>(Тиша.)</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Я програв. Не через ботів і не через телевізор. Я програв через зиму двадцять четвертого року. Тоді був мінус двадцять, а підстанції — на папері. Мені тричі доповіли: «Усе під контролем». Я повірив. Це моя вина, і я її не перекладатиму. Тепер прошу вибачення в усіх, хто тоді мерз.</w:t>
      </w:r>
    </w:p>
    <w:p>
      <w:r>
        <w:rPr>
          <w:rFonts w:ascii="Times New Roman" w:hAnsi="Times New Roman" w:eastAsia="Times New Roman"/>
          <w:b w:val="0"/>
          <w:i/>
          <w:sz w:val="22"/>
        </w:rPr>
        <w:t>(Бойчук опускає очі, вперше за вечір. Тримається за краї трибуни, рівно, без театру.)</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Мене вісім років тому один чоловік навчив, як це робиться. Ніхто його не просив. Він подзвонив мені першим у ніч, коли програв. Я тоді жодного разу не подякував. Сьогодні дякую. Подвійно, бо тепер ця ніч — моя.</w:t>
      </w:r>
    </w:p>
    <w:p>
      <w:r>
        <w:rPr>
          <w:rFonts w:ascii="Times New Roman" w:hAnsi="Times New Roman" w:eastAsia="Times New Roman"/>
          <w:b w:val="0"/>
          <w:i/>
          <w:sz w:val="22"/>
        </w:rPr>
        <w:t>(Пауза. Він дивиться в камеру.)</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Тим, хто голосував за мене. Дякую. Я знаю, що ви хотіли іншого кінця. Я й сам хотів. Ви не втратили нічого. Ви були країною, коли голосували, і ви нею лишаєтеся. Не ходіть сьогодні нікуди. Йдіть спати. Вранці — на городи, на заводи, на свої ферми. Хто з вас має ферму, того ніхто не відбере без суду. Я це дізнався від людини, яка вміє домовлятися.</w:t>
      </w:r>
    </w:p>
    <w:p>
      <w:r>
        <w:rPr>
          <w:rFonts w:ascii="Times New Roman" w:hAnsi="Times New Roman" w:eastAsia="Times New Roman"/>
          <w:b w:val="0"/>
          <w:i/>
          <w:sz w:val="22"/>
        </w:rPr>
        <w:t>(Короткий, нерівний плеск у залі Бойчука, потім стихає.)</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І наостанок. Я президент України до двадцятого травня, і до цього дня буду президентом. Я передаватиму справи, як належить, від папки до папки, з печатками. А хто їх прийме? </w:t>
      </w:r>
      <w:r>
        <w:rPr>
          <w:rFonts w:ascii="Times New Roman" w:hAnsi="Times New Roman" w:eastAsia="Times New Roman"/>
          <w:b w:val="0"/>
          <w:i/>
          <w:sz w:val="22"/>
        </w:rPr>
        <w:t>(пауза)</w:t>
      </w:r>
      <w:r>
        <w:rPr>
          <w:rFonts w:ascii="Times New Roman" w:hAnsi="Times New Roman" w:eastAsia="Times New Roman"/>
          <w:b w:val="0"/>
          <w:i w:val="0"/>
          <w:sz w:val="22"/>
        </w:rPr>
        <w:t xml:space="preserve"> Це мій наступник. Олесь Орленко. Ми з ним не однодумці, і, мабуть, не будемо. Але я мирно віддаю владу людині, якій довіряю підпис. Я не читач, але одну книжку нам задавали в школі. Називається «І будуть люди». От і будуть: і ті, хто голосував за мене, і ті, хто за нього.</w:t>
      </w:r>
    </w:p>
    <w:p>
      <w:r>
        <w:rPr>
          <w:rFonts w:ascii="Times New Roman" w:hAnsi="Times New Roman" w:eastAsia="Times New Roman"/>
          <w:b w:val="0"/>
          <w:i/>
          <w:sz w:val="22"/>
        </w:rPr>
        <w:t>(Тиша. У залі Олеся ніхто не дихає. Бойчук робить крок від трибуни, потім повертається.)</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Одне прохання до мого наступника. Приходьте на Банкову, коли захочете. Там протяги. Я їх вісім років терпів. Закрийте вікна. Дякую. На добраніч.</w:t>
      </w:r>
    </w:p>
    <w:p>
      <w:r>
        <w:rPr>
          <w:rFonts w:ascii="Times New Roman" w:hAnsi="Times New Roman" w:eastAsia="Times New Roman"/>
          <w:b w:val="0"/>
          <w:i/>
          <w:sz w:val="22"/>
        </w:rPr>
        <w:t>(Пауза. Потім перші — одні долоні. Не Ірина. Гребенюк. Він стоїть, високий, сухий, і плеще повільно, один, у порожній тиші. Потім Раїса. Потім Катя. Потім Ірина, нестримно, зі сльозами, не ховаючи обличчя. Потім усі. На екрані зал Бойчука теж плеще. Хтось із його жінок, у хустці, витирає очі рукавом.)</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w:t>
      </w:r>
      <w:r>
        <w:rPr>
          <w:rFonts w:ascii="Times New Roman" w:hAnsi="Times New Roman" w:eastAsia="Times New Roman"/>
          <w:b w:val="0"/>
          <w:i/>
          <w:sz w:val="22"/>
        </w:rPr>
        <w:t>(крізь сльози)</w:t>
      </w:r>
      <w:r>
        <w:rPr>
          <w:rFonts w:ascii="Times New Roman" w:hAnsi="Times New Roman" w:eastAsia="Times New Roman"/>
          <w:b w:val="0"/>
          <w:i w:val="0"/>
          <w:sz w:val="22"/>
        </w:rPr>
        <w:t xml:space="preserve"> Він сказав «мій наступник».</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(не відводить очей від екрана)</w:t>
      </w:r>
      <w:r>
        <w:rPr>
          <w:rFonts w:ascii="Times New Roman" w:hAnsi="Times New Roman" w:eastAsia="Times New Roman"/>
          <w:b w:val="0"/>
          <w:i w:val="0"/>
          <w:sz w:val="22"/>
        </w:rPr>
        <w:t xml:space="preserve"> Так.</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Вісім років тому сказав би «опонент». Дивись, як росте людина, коли її не бити.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його не бив.</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Саме.</w:t>
      </w:r>
    </w:p>
    <w:p>
      <w:r>
        <w:rPr>
          <w:rFonts w:ascii="Times New Roman" w:hAnsi="Times New Roman" w:eastAsia="Times New Roman"/>
          <w:b/>
          <w:i w:val="0"/>
          <w:sz w:val="26"/>
        </w:rPr>
        <w:t>장면 6 — 밤 1시 40분, 본부 앞 계단</w:t>
      </w:r>
    </w:p>
    <w:p>
      <w:r>
        <w:rPr>
          <w:rFonts w:ascii="Times New Roman" w:hAnsi="Times New Roman" w:eastAsia="Times New Roman"/>
          <w:b w:val="0"/>
          <w:i/>
          <w:sz w:val="22"/>
        </w:rPr>
        <w:t>(Двадцять на другу. Сходи біля арки. Двір повний, але тихий — людей уже тисячі, всі дивилися. Остап із ракетою в руках не знає, що з нею робити, і ховає в рюкзак. Олесь стоїть на сходах, без мікрофона. Поруч Катя і Гребенюк. Раїса з блокнотом, Гліб із телефоном, Ірина трохи позаду.)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(голосно, без мікрофона, у тиші двору чути все)</w:t>
      </w:r>
      <w:r>
        <w:rPr>
          <w:rFonts w:ascii="Times New Roman" w:hAnsi="Times New Roman" w:eastAsia="Times New Roman"/>
          <w:b w:val="0"/>
          <w:i w:val="0"/>
          <w:sz w:val="22"/>
        </w:rPr>
        <w:t xml:space="preserve"> Добрий вечір. Я не буду довго.</w:t>
      </w:r>
    </w:p>
    <w:p>
      <w:r>
        <w:rPr>
          <w:rFonts w:ascii="Times New Roman" w:hAnsi="Times New Roman" w:eastAsia="Times New Roman"/>
          <w:b w:val="0"/>
          <w:i/>
          <w:sz w:val="22"/>
        </w:rPr>
        <w:t>(Двір завмирає.)</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Ви чули президента Бойчука. Я хочу сказати лише одне: він сказав це сам. Це не ми виграли. Це держава, у якій той, хто програє, може сказати «ми визнаємо», а той, хто виграє, не мусить гнати його з трибуни. Я не хочу, щоб хтось сьогодні кричав на тих, хто голосував за нього. Хто хоче відсвяткувати — відсвяткуйте вдома. Тихо. Бо в кожному під'їзді є хтось, у кого сьогодні не свято.</w:t>
      </w:r>
    </w:p>
    <w:p>
      <w:r>
        <w:rPr>
          <w:rFonts w:ascii="Times New Roman" w:hAnsi="Times New Roman" w:eastAsia="Times New Roman"/>
          <w:b w:val="0"/>
          <w:i/>
          <w:sz w:val="22"/>
        </w:rPr>
        <w:t>(Хтось із натовпу несміливо кричить: «Орленко!». Олесь піднімає руку.)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Ні. Не моє ім'я. Дякуйте тим, хто рахував протоколи до світанку. Дякуйте членам комісій, які не пішли додому. Дякуйте жінці з термосом, що біля того ліхтаря. Вона не за мене. Але вона чекала з нами.</w:t>
      </w:r>
    </w:p>
    <w:p>
      <w:r>
        <w:rPr>
          <w:rFonts w:ascii="Times New Roman" w:hAnsi="Times New Roman" w:eastAsia="Times New Roman"/>
          <w:b w:val="0"/>
          <w:i/>
          <w:sz w:val="22"/>
        </w:rPr>
        <w:t>(Тиша. Потім у глибині двору, там, де стояли «Усе переорати», хтось починає плескати. Поодинці. Жінка з термосом піднімає термос над головою, як склянку. Хлопці з картонками опускають гасла. Один знімає шапку.)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Дякую. На добраніч.</w:t>
      </w:r>
    </w:p>
    <w:p>
      <w:r>
        <w:rPr>
          <w:rFonts w:ascii="Times New Roman" w:hAnsi="Times New Roman" w:eastAsia="Times New Roman"/>
          <w:b w:val="0"/>
          <w:i/>
          <w:sz w:val="22"/>
        </w:rPr>
        <w:t>(Він збігає зі сходів. Катя ловить його за лікоть.)</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Я думала, ти скажеш про «нову сторінку».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Про сторінки скаже історик. У мене чайник.</w:t>
      </w:r>
    </w:p>
    <w:p>
      <w:r>
        <w:rPr>
          <w:rFonts w:ascii="Times New Roman" w:hAnsi="Times New Roman" w:eastAsia="Times New Roman"/>
          <w:b/>
          <w:i w:val="0"/>
          <w:sz w:val="26"/>
        </w:rPr>
        <w:t>장면 7 — 새벽 2시 20분, 옥상 테라스</w:t>
      </w:r>
    </w:p>
    <w:p>
      <w:r>
        <w:rPr>
          <w:rFonts w:ascii="Times New Roman" w:hAnsi="Times New Roman" w:eastAsia="Times New Roman"/>
          <w:b w:val="0"/>
          <w:i/>
          <w:sz w:val="22"/>
        </w:rPr>
        <w:t>(Двадцять по другій. Дах будинку на Костянтинівській — вузька тераса з металевим поручнем. Внизу, у дворі, ще гомонять: тихо, без криків. Над Подолом ще темно, лише десь далеко дзвенить нічний трамвай. Олесь стоїть біля поручня з телефоном. На екрані — контакт «Мама». Він нічого не набирає. Дивиться.)</w:t>
      </w:r>
    </w:p>
    <w:p>
      <w:r>
        <w:rPr>
          <w:rFonts w:ascii="Times New Roman" w:hAnsi="Times New Roman" w:eastAsia="Times New Roman"/>
          <w:b w:val="0"/>
          <w:i/>
          <w:sz w:val="22"/>
        </w:rPr>
        <w:t>(Позаду відчиняються двері. Це Гребенюк, у пальті на плечах, зі своїм пакетиком.)</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Холодно, а ти без піджака.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Мені не холодно.</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Це ти собі кажеш. </w:t>
      </w:r>
      <w:r>
        <w:rPr>
          <w:rFonts w:ascii="Times New Roman" w:hAnsi="Times New Roman" w:eastAsia="Times New Roman"/>
          <w:b w:val="0"/>
          <w:i/>
          <w:sz w:val="22"/>
        </w:rPr>
        <w:t>(стає поруч, мовчить)</w:t>
      </w:r>
      <w:r>
        <w:rPr>
          <w:rFonts w:ascii="Times New Roman" w:hAnsi="Times New Roman" w:eastAsia="Times New Roman"/>
          <w:b w:val="0"/>
          <w:i w:val="0"/>
          <w:sz w:val="22"/>
        </w:rPr>
        <w:t xml:space="preserve"> Ганна Михайлівна подзвонила б о цій порі.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(тихо)</w:t>
      </w:r>
      <w:r>
        <w:rPr>
          <w:rFonts w:ascii="Times New Roman" w:hAnsi="Times New Roman" w:eastAsia="Times New Roman"/>
          <w:b w:val="0"/>
          <w:i w:val="0"/>
          <w:sz w:val="22"/>
        </w:rPr>
        <w:t xml:space="preserve"> Вона б сказала: «Чи ти їв?»</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А ти б сказав: «Їв».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Збрехав би.</w:t>
      </w:r>
    </w:p>
    <w:p>
      <w:r>
        <w:rPr>
          <w:rFonts w:ascii="Times New Roman" w:hAnsi="Times New Roman" w:eastAsia="Times New Roman"/>
          <w:b w:val="0"/>
          <w:i/>
          <w:sz w:val="22"/>
        </w:rPr>
        <w:t>(Мовчанка. Олесь опускає телефон. Не стирає контакт. Просто вимикає екран.)</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Анатолію Вікторовичу, я вісім років думав, що найстрашніше в політиці — програти. Виявляється, найстрашніше — коли перемога прийшла, а той, кому хотів показати, вже не дивиться.</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w:t>
      </w:r>
      <w:r>
        <w:rPr>
          <w:rFonts w:ascii="Times New Roman" w:hAnsi="Times New Roman" w:eastAsia="Times New Roman"/>
          <w:b w:val="0"/>
          <w:i/>
          <w:sz w:val="22"/>
        </w:rPr>
        <w:t>(не одразу)</w:t>
      </w:r>
      <w:r>
        <w:rPr>
          <w:rFonts w:ascii="Times New Roman" w:hAnsi="Times New Roman" w:eastAsia="Times New Roman"/>
          <w:b w:val="0"/>
          <w:i w:val="0"/>
          <w:sz w:val="22"/>
        </w:rPr>
        <w:t xml:space="preserve"> Дивиться, хлопче. Просто з іншого вікна.</w:t>
      </w:r>
    </w:p>
    <w:p>
      <w:r>
        <w:rPr>
          <w:rFonts w:ascii="Times New Roman" w:hAnsi="Times New Roman" w:eastAsia="Times New Roman"/>
          <w:b w:val="0"/>
          <w:i/>
          <w:sz w:val="22"/>
        </w:rPr>
        <w:t>(Телефон Олеся вібрує. Повідомлення. Він читає, і куточок рота рухається.)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Від Вітька.</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Дванадцять років, у школу о восьмій, а не спить?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«Хрещений, мама дозволила не спати. Ти виграв? Ми зі шкільним чатом кричали в подушку. Чи можна тепер сказати "Пане президенте"?»</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Що відповіш?</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(друкує повільно)</w:t>
      </w:r>
      <w:r>
        <w:rPr>
          <w:rFonts w:ascii="Times New Roman" w:hAnsi="Times New Roman" w:eastAsia="Times New Roman"/>
          <w:b w:val="0"/>
          <w:i w:val="0"/>
          <w:sz w:val="22"/>
        </w:rPr>
        <w:t xml:space="preserve"> «Ні. Скажи "Олесю". Ще дев'ять тижнів. І лягай, бо в тебе контрольна».</w:t>
      </w:r>
    </w:p>
    <w:p>
      <w:r>
        <w:rPr>
          <w:rFonts w:ascii="Times New Roman" w:hAnsi="Times New Roman" w:eastAsia="Times New Roman"/>
          <w:b w:val="0"/>
          <w:i/>
          <w:sz w:val="22"/>
        </w:rPr>
        <w:t>(Він натискає «надіслати». З двору знизу долинає чийсь тихий сміх.)</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Мені треба йти. Я обіцяв чай.</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Іди. Тільки пальто візьми.</w:t>
      </w:r>
    </w:p>
    <w:p>
      <w:r>
        <w:rPr>
          <w:rFonts w:ascii="Times New Roman" w:hAnsi="Times New Roman" w:eastAsia="Times New Roman"/>
          <w:b/>
          <w:i w:val="0"/>
          <w:sz w:val="26"/>
        </w:rPr>
        <w:t>장면 8 — 새벽 3시 30분~5시 40분, 보이추크 캠프 본부 안쪽 방</w:t>
      </w:r>
    </w:p>
    <w:p>
      <w:r>
        <w:rPr>
          <w:rFonts w:ascii="Times New Roman" w:hAnsi="Times New Roman" w:eastAsia="Times New Roman"/>
          <w:b w:val="0"/>
          <w:i/>
          <w:sz w:val="22"/>
        </w:rPr>
        <w:t>(Пів на четверту ранку. Той самий невеликий кабінет за залою іншого штабу. Зала порожня: прапори згорнуті, стільці складені. У кабінеті лише настільна лампа. Бойчук у сорочці сидить на ящику з-під листівок — стілець далеко. Біля нього на столі зошит у шкіряній палітурці й пластиковий контейнер із вареніками. Любов Петрівна біля чайника, Сивак — на порозі. Стукіт у двері. Входить Олесь у пальті, у руках торба, а в торбі — емальований чайник із маками і чотири склянки в жерстяних підставках.)</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Доброго ранку, Артеме Ігоровичу. Ще не день, але вже не ніч.</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w:t>
      </w:r>
      <w:r>
        <w:rPr>
          <w:rFonts w:ascii="Times New Roman" w:hAnsi="Times New Roman" w:eastAsia="Times New Roman"/>
          <w:b w:val="0"/>
          <w:i/>
          <w:sz w:val="22"/>
        </w:rPr>
        <w:t>(піднімає очі)</w:t>
      </w:r>
      <w:r>
        <w:rPr>
          <w:rFonts w:ascii="Times New Roman" w:hAnsi="Times New Roman" w:eastAsia="Times New Roman"/>
          <w:b w:val="0"/>
          <w:i w:val="0"/>
          <w:sz w:val="22"/>
        </w:rPr>
        <w:t xml:space="preserve"> Орленко. Ви справді прийшли.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казав, що привезу.</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Мені вісім років усі щось обіцяють. Ви єдиний привезли. </w:t>
      </w:r>
      <w:r>
        <w:rPr>
          <w:rFonts w:ascii="Times New Roman" w:hAnsi="Times New Roman" w:eastAsia="Times New Roman"/>
          <w:b w:val="0"/>
          <w:i/>
          <w:sz w:val="22"/>
        </w:rPr>
        <w:t>(до Сивака)</w:t>
      </w:r>
      <w:r>
        <w:rPr>
          <w:rFonts w:ascii="Times New Roman" w:hAnsi="Times New Roman" w:eastAsia="Times New Roman"/>
          <w:b w:val="0"/>
          <w:i w:val="0"/>
          <w:sz w:val="22"/>
        </w:rPr>
        <w:t xml:space="preserve"> Вадиме, дверей не зачиняйте. Нехай чують.</w:t>
      </w:r>
    </w:p>
    <w:p>
      <w:r>
        <w:rPr>
          <w:rFonts w:ascii="Times New Roman" w:hAnsi="Times New Roman" w:eastAsia="Times New Roman"/>
          <w:b w:val="0"/>
          <w:i/>
          <w:sz w:val="22"/>
        </w:rPr>
        <w:t>(Олесь ставить чайник на плиту біля чайника Любові Петрівни. Дістає склянки. Розставляє на столі на жерстяних підставках. П'яту, емальовану чашку з цифрою «5», ставить на порожній ящик навпроти Бойчука.)</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А це для кого?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Для порожнього стільця. Це в мене вдома так. Для тих, кого немає.</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Кого?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Мого вчителя. Він пив із цього чайника перший. Жінки, яка померла у в'язниці. Тієї, що загубилася в лісі. Моєї подруги з аудиту. Матері. </w:t>
      </w:r>
      <w:r>
        <w:rPr>
          <w:rFonts w:ascii="Times New Roman" w:hAnsi="Times New Roman" w:eastAsia="Times New Roman"/>
          <w:b w:val="0"/>
          <w:i/>
          <w:sz w:val="22"/>
        </w:rPr>
        <w:t>(тихо)</w:t>
      </w:r>
      <w:r>
        <w:rPr>
          <w:rFonts w:ascii="Times New Roman" w:hAnsi="Times New Roman" w:eastAsia="Times New Roman"/>
          <w:b w:val="0"/>
          <w:i w:val="0"/>
          <w:sz w:val="22"/>
        </w:rPr>
        <w:t xml:space="preserve"> Три тижні тому.</w:t>
      </w:r>
    </w:p>
    <w:p>
      <w:r>
        <w:rPr>
          <w:rFonts w:ascii="Times New Roman" w:hAnsi="Times New Roman" w:eastAsia="Times New Roman"/>
          <w:b w:val="0"/>
          <w:i/>
          <w:sz w:val="22"/>
        </w:rPr>
        <w:t>(Бойчук не відповідає. Дивиться на п'яту чашку. Любов Петрівна, що стояла біля плити, повільно сідає.)</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Мені казали. Про матір. Я не телефонував — не знав, що казати. </w:t>
      </w:r>
      <w:r>
        <w:rPr>
          <w:rFonts w:ascii="Times New Roman" w:hAnsi="Times New Roman" w:eastAsia="Times New Roman"/>
          <w:b w:val="0"/>
          <w:i/>
          <w:sz w:val="22"/>
        </w:rPr>
        <w:t>(пауза)</w:t>
      </w:r>
      <w:r>
        <w:rPr>
          <w:rFonts w:ascii="Times New Roman" w:hAnsi="Times New Roman" w:eastAsia="Times New Roman"/>
          <w:b w:val="0"/>
          <w:i w:val="0"/>
          <w:sz w:val="22"/>
        </w:rPr>
        <w:t xml:space="preserve"> Співчуваю.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Дякую. Цього досить.</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w:t>
      </w:r>
      <w:r>
        <w:rPr>
          <w:rFonts w:ascii="Times New Roman" w:hAnsi="Times New Roman" w:eastAsia="Times New Roman"/>
          <w:b w:val="0"/>
          <w:i/>
          <w:sz w:val="22"/>
        </w:rPr>
        <w:t>(бере склянку, яку Олесь наливає)</w:t>
      </w:r>
      <w:r>
        <w:rPr>
          <w:rFonts w:ascii="Times New Roman" w:hAnsi="Times New Roman" w:eastAsia="Times New Roman"/>
          <w:b w:val="0"/>
          <w:i w:val="0"/>
          <w:sz w:val="22"/>
        </w:rPr>
        <w:t xml:space="preserve"> Отож, чебрець.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З Кам'яної балки. Руками збирали, влітку. Тим самим, що й у вашої бабусі в Лубнах, просто з іншого пагорба.</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w:t>
      </w:r>
      <w:r>
        <w:rPr>
          <w:rFonts w:ascii="Times New Roman" w:hAnsi="Times New Roman" w:eastAsia="Times New Roman"/>
          <w:b w:val="0"/>
          <w:i/>
          <w:sz w:val="22"/>
        </w:rPr>
        <w:t>(нюхає, робить ковток, довго тримає в роті)</w:t>
      </w:r>
      <w:r>
        <w:rPr>
          <w:rFonts w:ascii="Times New Roman" w:hAnsi="Times New Roman" w:eastAsia="Times New Roman"/>
          <w:b w:val="0"/>
          <w:i w:val="0"/>
          <w:sz w:val="22"/>
        </w:rPr>
        <w:t xml:space="preserve"> У бабусі вішали пучками під стелею. Три роки тому в бункері я сказав: гірше, ніж я думав, і краще. Тепер скажу чесно. Не гірше.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Дякую.</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Любо, пийте. Вам теж не завадить.</w:t>
      </w:r>
    </w:p>
    <w:p>
      <w:r>
        <w:rPr>
          <w:rFonts w:ascii="Times New Roman" w:hAnsi="Times New Roman" w:eastAsia="Times New Roman"/>
          <w:b/>
          <w:i w:val="0"/>
          <w:sz w:val="22"/>
        </w:rPr>
        <w:t>Любов Петрівна:</w:t>
      </w:r>
      <w:r>
        <w:rPr>
          <w:rFonts w:ascii="Times New Roman" w:hAnsi="Times New Roman" w:eastAsia="Times New Roman"/>
          <w:b w:val="0"/>
          <w:i w:val="0"/>
          <w:sz w:val="22"/>
        </w:rPr>
        <w:t xml:space="preserve"> </w:t>
      </w:r>
      <w:r>
        <w:rPr>
          <w:rFonts w:ascii="Times New Roman" w:hAnsi="Times New Roman" w:eastAsia="Times New Roman"/>
          <w:b w:val="0"/>
          <w:i/>
          <w:sz w:val="22"/>
        </w:rPr>
        <w:t>(бере склянку, нюхає)</w:t>
      </w:r>
      <w:r>
        <w:rPr>
          <w:rFonts w:ascii="Times New Roman" w:hAnsi="Times New Roman" w:eastAsia="Times New Roman"/>
          <w:b w:val="0"/>
          <w:i w:val="0"/>
          <w:sz w:val="22"/>
        </w:rPr>
        <w:t xml:space="preserve"> Артемку, це як твоя бабця робила. Той самий дух. Сивак, іди сюди, сідай. Не стій, як частокіл.</w:t>
      </w:r>
    </w:p>
    <w:p>
      <w:r>
        <w:rPr>
          <w:rFonts w:ascii="Times New Roman" w:hAnsi="Times New Roman" w:eastAsia="Times New Roman"/>
          <w:b w:val="0"/>
          <w:i/>
          <w:sz w:val="22"/>
        </w:rPr>
        <w:t>(Сивак вагається, потім береться за склянку. Олесь наливає п'яту чашку до краю й підсуває ближче до порожнього ящика.)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І будуть люди. Дехто навіть прийде на чай.</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w:t>
      </w:r>
      <w:r>
        <w:rPr>
          <w:rFonts w:ascii="Times New Roman" w:hAnsi="Times New Roman" w:eastAsia="Times New Roman"/>
          <w:b w:val="0"/>
          <w:i/>
          <w:sz w:val="22"/>
        </w:rPr>
        <w:t>(повільно)</w:t>
      </w:r>
      <w:r>
        <w:rPr>
          <w:rFonts w:ascii="Times New Roman" w:hAnsi="Times New Roman" w:eastAsia="Times New Roman"/>
          <w:b w:val="0"/>
          <w:i w:val="0"/>
          <w:sz w:val="22"/>
        </w:rPr>
        <w:t xml:space="preserve"> Чашка стоїть, а нікого нема. </w:t>
      </w:r>
      <w:r>
        <w:rPr>
          <w:rFonts w:ascii="Times New Roman" w:hAnsi="Times New Roman" w:eastAsia="Times New Roman"/>
          <w:b w:val="0"/>
          <w:i/>
          <w:sz w:val="22"/>
        </w:rPr>
        <w:t>(береться за зошит із шкіряною палітуркою і відкриває на закладці)</w:t>
      </w:r>
      <w:r>
        <w:rPr>
          <w:rFonts w:ascii="Times New Roman" w:hAnsi="Times New Roman" w:eastAsia="Times New Roman"/>
          <w:b w:val="0"/>
          <w:i w:val="0"/>
          <w:sz w:val="22"/>
        </w:rPr>
        <w:t xml:space="preserve"> Це мені подарували на п'ятдесятиріччя. Прочитайте.</w:t>
      </w:r>
    </w:p>
    <w:p>
      <w:r>
        <w:rPr>
          <w:rFonts w:ascii="Times New Roman" w:hAnsi="Times New Roman" w:eastAsia="Times New Roman"/>
          <w:b w:val="0"/>
          <w:i/>
          <w:sz w:val="22"/>
        </w:rPr>
        <w:t>(Олесь читає. Рядок рукою Бойчука: «Не довіряй людині, яка приносить чай тому, хто програв».)</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Я записав це в грудні, коли ви мені пообіцяли. Хотів не забувати, що люди бувають хитрими. </w:t>
      </w:r>
      <w:r>
        <w:rPr>
          <w:rFonts w:ascii="Times New Roman" w:hAnsi="Times New Roman" w:eastAsia="Times New Roman"/>
          <w:b w:val="0"/>
          <w:i/>
          <w:sz w:val="22"/>
        </w:rPr>
        <w:t>(дістає ручку)</w:t>
      </w:r>
      <w:r>
        <w:rPr>
          <w:rFonts w:ascii="Times New Roman" w:hAnsi="Times New Roman" w:eastAsia="Times New Roman"/>
          <w:b w:val="0"/>
          <w:i w:val="0"/>
          <w:sz w:val="22"/>
        </w:rPr>
        <w:t xml:space="preserve"> Тепер глядіть.</w:t>
      </w:r>
    </w:p>
    <w:p>
      <w:r>
        <w:rPr>
          <w:rFonts w:ascii="Times New Roman" w:hAnsi="Times New Roman" w:eastAsia="Times New Roman"/>
          <w:b w:val="0"/>
          <w:i/>
          <w:sz w:val="22"/>
        </w:rPr>
        <w:t>(Він повільно закреслює «Не» і над ним пише: «Довіряй». Ставить дату. Закриває зошит.)</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w:t>
      </w:r>
      <w:r>
        <w:rPr>
          <w:rFonts w:ascii="Times New Roman" w:hAnsi="Times New Roman" w:eastAsia="Times New Roman"/>
          <w:b w:val="0"/>
          <w:i/>
          <w:sz w:val="22"/>
        </w:rPr>
        <w:t>(відпиває)</w:t>
      </w:r>
      <w:r>
        <w:rPr>
          <w:rFonts w:ascii="Times New Roman" w:hAnsi="Times New Roman" w:eastAsia="Times New Roman"/>
          <w:b w:val="0"/>
          <w:i w:val="0"/>
          <w:sz w:val="22"/>
        </w:rPr>
        <w:t xml:space="preserve"> Орленко, я вам дам одну річ у спадок. Не ключі, ключі вам дасть Сивак. Сорок вісім сторінок із номерами підстанцій, які я бачив тільки на папері, і з прізвищами всіх, хто мені казав «під контролем». Вони в сейфі. Покажу, коли прийдете. Я борги віддаю. </w:t>
      </w:r>
      <w:r>
        <w:rPr>
          <w:rFonts w:ascii="Times New Roman" w:hAnsi="Times New Roman" w:eastAsia="Times New Roman"/>
          <w:b w:val="0"/>
          <w:i/>
          <w:sz w:val="22"/>
        </w:rPr>
        <w:t>(пауза)</w:t>
      </w:r>
      <w:r>
        <w:rPr>
          <w:rFonts w:ascii="Times New Roman" w:hAnsi="Times New Roman" w:eastAsia="Times New Roman"/>
          <w:b w:val="0"/>
          <w:i w:val="0"/>
          <w:sz w:val="22"/>
        </w:rPr>
        <w:t xml:space="preserve"> Спитайте мене, що я роблю далі.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Що ви робите далі, Артеме Ігоровичу?</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Дев'ять тижнів — президент. Потім поїду до матері у Лубни. Подивлюся, як вона працює на городі. Може, навчуся садити картоплю. Я двадцять п'ять років продавав те, що її садить. Ні разу не пробував сам.</w:t>
      </w:r>
    </w:p>
    <w:p>
      <w:r>
        <w:rPr>
          <w:rFonts w:ascii="Times New Roman" w:hAnsi="Times New Roman" w:eastAsia="Times New Roman"/>
          <w:b w:val="0"/>
          <w:i/>
          <w:sz w:val="22"/>
        </w:rPr>
        <w:t>(Любов Петрівна сміється вперше за вечір, вголос, чисто. Сивак опускає очі в склянку.)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до вас заїду, коли буду на Полтавщині.</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Не обіцяйте.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нічого не обіцяю. Я візьму чайник.</w:t>
      </w:r>
    </w:p>
    <w:p>
      <w:r>
        <w:rPr>
          <w:rFonts w:ascii="Times New Roman" w:hAnsi="Times New Roman" w:eastAsia="Times New Roman"/>
          <w:b w:val="0"/>
          <w:i/>
          <w:sz w:val="22"/>
        </w:rPr>
        <w:t>(Бойчук ставить склянку. Дивиться на Олеся довго, як на папір із печаткою, що виявився справжнім.)</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Слухайте, Орленко. Коли вам скажуть «ви надто м'який», згадайте цю ніч. І що програвший теж буває корисним.</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це знаю. Я вісім років був таким.</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w:t>
      </w:r>
      <w:r>
        <w:rPr>
          <w:rFonts w:ascii="Times New Roman" w:hAnsi="Times New Roman" w:eastAsia="Times New Roman"/>
          <w:b w:val="0"/>
          <w:i/>
          <w:sz w:val="22"/>
        </w:rPr>
        <w:t>(хрипко сміється)</w:t>
      </w:r>
      <w:r>
        <w:rPr>
          <w:rFonts w:ascii="Times New Roman" w:hAnsi="Times New Roman" w:eastAsia="Times New Roman"/>
          <w:b w:val="0"/>
          <w:i w:val="0"/>
          <w:sz w:val="22"/>
        </w:rPr>
        <w:t xml:space="preserve"> Тоді ми обидва знаємо більше, ніж хотіли.</w:t>
      </w:r>
    </w:p>
    <w:p>
      <w:r>
        <w:rPr>
          <w:rFonts w:ascii="Times New Roman" w:hAnsi="Times New Roman" w:eastAsia="Times New Roman"/>
          <w:b w:val="0"/>
          <w:i/>
          <w:sz w:val="22"/>
        </w:rPr>
        <w:t>(Світає. У вікні кімнати над дахами Подолу рожевіє пасмо. Олесь підливає в чашку з цифрою «5», у склянку Бойчука, в склянку Любові Петрівни. Сивак вперше сьорбає, насторожено, потім обережніше. Лампа на столі бліднішає на тлі світанку. Олесь ставить чайник на жерстяну підставку. Бойчук тримає склянку обома руками, як людина, яка нарешті сіла.)</w:t>
      </w:r>
    </w:p>
    <w:p>
      <w:r>
        <w:rPr>
          <w:rFonts w:ascii="Times New Roman" w:hAnsi="Times New Roman" w:eastAsia="Times New Roman"/>
          <w:b/>
          <w:i w:val="0"/>
          <w:sz w:val="26"/>
        </w:rPr>
        <w:t>핵심 문학 인용</w:t>
      </w:r>
    </w:p>
    <w:p>
      <w:r>
        <w:rPr>
          <w:rFonts w:ascii="Times New Roman" w:hAnsi="Times New Roman" w:eastAsia="Times New Roman"/>
          <w:b w:val="0"/>
          <w:i w:val="0"/>
          <w:sz w:val="22"/>
        </w:rPr>
        <w:t>드미트로 디마로우(Дмитро Дімаров) 장편 「그리고 사람들이 있으리라(І будуть люди)」(1964): 작품 제목 «І будуть люди» — 한국어 해설: "그리고 사람들이 있으리라." 이 소설의 구절은 확신이 없어 싣지 않고 제목만 인용하며, 작품 줄거리는 단정하지 않는다. 제목이 가리키는 '무슨 일이 있어도 사람들은 남는다'는 뜻을, 이 화에서는 권력의 이양을 겪는 두 사람의 말로 빌려 온다. 장면 5에서 보이추크가 승복 연설 끝에 올레스를 «мій наступник»(내 후임자)라 부른 뒤 "나는 독자가 못 되지만 학교에서 숙제로 읽은 책이 «І будуть люди»다. 그러니 내게 투표한 사람도 그에게 투표한 사람도 있을 것이다"라고 투박하게 빌려 쓰고, 장면 8에서 올레스가 다섯 번째 빈 의자의 잔을 채우며 «І будуть люди. Дехто навіть прийде на чай»("사람들은 있을 것이다. 누군가는 차를 마시러 오기도 할 것이다")라고 같은 제목을 변주한다.</w:t>
      </w:r>
    </w:p>
    <w:p>
      <w:r>
        <w:rPr>
          <w:rFonts w:ascii="Times New Roman" w:hAnsi="Times New Roman" w:eastAsia="Times New Roman"/>
          <w:b/>
          <w:i w:val="0"/>
          <w:sz w:val="26"/>
        </w:rPr>
        <w:t>생활 표현</w:t>
      </w:r>
    </w:p>
    <w:p>
      <w:r>
        <w:rPr>
          <w:rFonts w:ascii="Times New Roman" w:hAnsi="Times New Roman" w:eastAsia="Times New Roman"/>
          <w:b w:val="0"/>
          <w:i w:val="0"/>
          <w:sz w:val="22"/>
        </w:rPr>
        <w:t>«Вибачте, що так пізно» — 한국어 해설: "이렇게 늦은 시간에 죄송합니다." 밤늦게 전화를 걸거나 방문했을 때 쓰는 정중한 사과 인사(ти에게는 «Вибач, що так пізно»). 보이추크가 올레스에게 전화하며, ви. 장면 4.</w:t>
      </w:r>
    </w:p>
    <w:p>
      <w:r>
        <w:rPr>
          <w:rFonts w:ascii="Times New Roman" w:hAnsi="Times New Roman" w:eastAsia="Times New Roman"/>
          <w:b w:val="0"/>
          <w:i w:val="0"/>
          <w:sz w:val="22"/>
        </w:rPr>
        <w:t>«Ми квити» — 한국어 해설: "우리는 비겼다·서로 빚이 없다." 빌린 것, 신세, 원한을 서로 갚아 정리됐다고 말하는 구어(친한 사이에는 «Ми квити, ти мені — я тобі»). 보이추크가 올레스에게, ви. 장면 4.</w:t>
      </w:r>
    </w:p>
    <w:p>
      <w:r>
        <w:rPr>
          <w:rFonts w:ascii="Times New Roman" w:hAnsi="Times New Roman" w:eastAsia="Times New Roman"/>
          <w:b w:val="0"/>
          <w:i w:val="0"/>
          <w:sz w:val="22"/>
        </w:rPr>
        <w:t>«Дорогу осилить той, хто йде» — 한국어 해설: "길은 걷는 사람이 이긴다." 어려운 일도 시작해 나아가는 사람이 해낸다는 속담. 보이추크의 어머니가 아들에게, ти. 장면 3.</w:t>
      </w:r>
    </w:p>
    <w:p>
      <w:r>
        <w:rPr>
          <w:rFonts w:ascii="Times New Roman" w:hAnsi="Times New Roman" w:eastAsia="Times New Roman"/>
          <w:b w:val="0"/>
          <w:i w:val="0"/>
          <w:sz w:val="22"/>
        </w:rPr>
        <w:t>«Тримайтеся» — 한국어 해설: "버티세요, 힘내세요." 어려운 시간을 지나는 사람에게 건네는 일상적 위로(친한 사이에는 «Тримайся»). 보이추크가 올레스에게, ви. 장면 4.</w:t>
      </w:r>
    </w:p>
    <w:p>
      <w:r>
        <w:rPr>
          <w:rFonts w:ascii="Times New Roman" w:hAnsi="Times New Roman" w:eastAsia="Times New Roman"/>
          <w:b w:val="0"/>
          <w:i w:val="0"/>
          <w:sz w:val="22"/>
        </w:rPr>
        <w:t>«Не вигадуй» — 한국어 해설: "꾸며 내지 마, 쓸데없는 생각 하지 마." 가까운 사이에서 상대가 일을 복잡하게 만들거나 무리할 때 말리는 말(ви에게는 «Не вигадуйте»). 류바 페트리우나가 보이추크에게, ти. 장면 3.</w:t>
      </w:r>
    </w:p>
    <w:p>
      <w:r>
        <w:rPr>
          <w:rFonts w:ascii="Times New Roman" w:hAnsi="Times New Roman" w:eastAsia="Times New Roman"/>
          <w:b w:val="0"/>
          <w:i/>
          <w:sz w:val="22"/>
        </w:rPr>
        <w:t>[11화 끝 — 다음 화 예고: 「취임」(Інавгурація), 5월 20일 취임식 연설에서 올레스는 단임을 다시 약속하고 본다르·옥사나·지나이다의 이름을 부르며, 이튿날 조야를 찾아가 스승의 공책을 돌려준다.]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