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5화 — 「선거」 (選挙)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료(36세, 무소속 후보 — 오쿠하마 1구, 변호사) / 사카키 교헤이(53세, 료의 선거 사무장·전 이사오 제1비서) / 미우라 나오(43세, 출납책임자 겸 기류 사무소 사무장 격) / 도이 아카네(30세, 변호사, 선거 법무 담당) / 오시로 지즈루(40세, 「하토의 바다를 지키는 모임」 대표, 어협 관계자) / 엔도 사부로(85세, 하토마치 은퇴 어부, 원고단장, 산소 보조기) / 고마쓰 가즈요(46세, 원고) / 고마쓰 쇼타(21세, 고등전문학교 4학년, 정비 실습) / 오카미(60대, 이자카야 「시오사이」 주인) / 오누마(70대, 전 마카베 후원회 시오미 지부장 — 이미 사임) / 유즈키 사야(31세, 『오쿠하마 신보』 기자) / 마루야마 겐타(丸山健太, 45세, 국민협화당 공천 후보, 전 현의회 의원 3기 — 신규) / 무라이 도메(70대, 하토마치 출신, 일시금 합의로 원고단을 떠났던 사람) / 선관위 직원·유권자·거리의 사람들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4화(9월 17일) 직후 료는 무소속 출마를 결심했고, 10월 14일 중의원이 해산되었다(4화 참조). 이 화는 공시일(10월 19일 화)부터 최종일(10월 30일 토)까지의 12일간. 투표일은 10월 31일(일). 상대는 구도 간사장이 밀어 준 공천 후보 마루야마 겐타. 이사오는 도쿄의 병원에 입원 중이고, 후원회는 둘로 갈라졌다. 호지차 포장마차, 첫 투표, 피난 유권자의 한 표, 그리고 '쓰지 않기로 한' 문서가 이 12일을 채운다.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19일(화) 오전, 시오미역 앞 로터리, 공시일 제1성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10月19日(火)、午前8時50分。汐見駅前ロータリー。曇り。ガードレールの脇に、白い箱型の台。「真壁遼」と書いた襷を掛けた遼が、台の下で足踏みをしている。後ろに、白い手袋の三浦、紺のコートの榊、茜は、書類鞄を胸に抱えている。通勤のサラリーマンが、足早に通り過ぎ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先生。立候補の届出は、八時三十分に、選管で受理されました。供託金も、お預かり証をいただいております。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ありがとうございます。(襷を直す)……榊さん、手が冷たいですね。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十月ですので。(間)先生。三十年、この駅前に立っておりますが、初めて、候補者の後ろに立つ側の緊張を、味わっております。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榊さんでも、緊張するんですね。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人間ですので。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(小声で)</w:t>
      </w:r>
      <w:r>
        <w:rPr>
          <w:rFonts w:ascii="Times New Roman" w:hAnsi="Times New Roman" w:eastAsia="Malgun Gothic"/>
          <w:b w:val="0"/>
          <w:i w:val="0"/>
          <w:sz w:val="22"/>
        </w:rPr>
        <w:t>先生、ポスターの掲示板は、午前中に私と有志で回ります。番号は、くじで、五番でした。上から二段目の右。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五番。……悪くない数字ですね。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数字に意味はありません。公選法に、縁起担ぎの項目はないので。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(吹き出す)</w:t>
      </w:r>
      <w:r>
        <w:rPr>
          <w:rFonts w:ascii="Times New Roman" w:hAnsi="Times New Roman" w:eastAsia="Malgun Gothic"/>
          <w:b w:val="0"/>
          <w:i w:val="0"/>
          <w:sz w:val="22"/>
        </w:rPr>
        <w:t>茜ちゃん。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(九時ちょうど。榊が腕時計を確認し、うなずく。遼が、台に上がる。マイクを握る。通りかかった老人が、足を止める。)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おはようございます。……無所属、真壁遼です。奥浜一区から、立候補しました。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(まばらな拍手。三浦と榊だけが、大きく叩く。)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、弁護士です。十年、法廷で、人の言葉を、聞いてきました。「帰れない」という言葉を。「待っている」という言葉を。そして、昨年の三月、「国の責任は、認められない」という言葉を、判決で、聞き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(足を止める人が、三人、四人と増える。)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、その判決に、控訴しています。今も、裁判は、続いています。ですが、私は、この選挙で、一つだけ、お約束します。裁判所で負けたら、あきらめる。それでは、被害を受けた人は、救われません。ですから、法廷の外で、法律そのものを、作りに行きた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向かい側の歩道で、街宣車のスピーカーが、ひときわ大きく鳴る。「国民協和党公認、丸山けんたです。復興は、地元の顔の見える政治から。真壁いさお先生が築いた、この一区の実績を、確かに引き継ぎます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(声を張る)</w:t>
      </w:r>
      <w:r>
        <w:rPr>
          <w:rFonts w:ascii="Times New Roman" w:hAnsi="Times New Roman" w:eastAsia="Malgun Gothic"/>
          <w:b w:val="0"/>
          <w:i w:val="0"/>
          <w:sz w:val="22"/>
        </w:rPr>
        <w:t>……私の父の名前を、みなさんは、よくご存じです。真壁功。この区で、八期、務めた人です。私が、その息子であることは、本当です。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(ざわめき。三浦が、思わず、真壁の背中を見る。)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ですから、先に、言っておきます。私は、父の公認は、受けていません。ですが、父の名前を、隠すつもりもありません。父は、私の父です。それだけのことを、まず、言わせてください。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(通りの向こう。街宣車のスピーカーが、「頑張ってください」とは、言わない。)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老人: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(一人、杖をついて近寄る)</w:t>
      </w:r>
      <w:r>
        <w:rPr>
          <w:rFonts w:ascii="Times New Roman" w:hAnsi="Times New Roman" w:eastAsia="Malgun Gothic"/>
          <w:b w:val="0"/>
          <w:i w:val="0"/>
          <w:sz w:val="22"/>
        </w:rPr>
        <w:t>……あんたが、真壁先生の息子さんか。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老人: </w:t>
      </w:r>
      <w:r>
        <w:rPr>
          <w:rFonts w:ascii="Times New Roman" w:hAnsi="Times New Roman" w:eastAsia="Malgun Gothic"/>
          <w:b w:val="0"/>
          <w:i w:val="0"/>
          <w:sz w:val="22"/>
        </w:rPr>
        <w:t>汐見の人間は、三代目に厳しいぞ。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存じています。(頭を下げる)ですから、お願いします。(マイクを下ろし、肉声で)よろしく、お願いします。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老人: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(しばらく、遼を見て)</w:t>
      </w:r>
      <w:r>
        <w:rPr>
          <w:rFonts w:ascii="Times New Roman" w:hAnsi="Times New Roman" w:eastAsia="Malgun Gothic"/>
          <w:b w:val="0"/>
          <w:i w:val="0"/>
          <w:sz w:val="22"/>
        </w:rPr>
        <w:t>……まあ、いい顔だ。顔だけは、な。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(笑いが起こる。遼も、少し笑う。街宣車のスピーカーが、また鳴る。曇り空の下、ロータリーを、バスが一台、ゆっくり回っていく。)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저녁, 선거 사무소(구 이발소 건물), 오시로의 지원 방식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(午後6時。駅前通り。かつて「バーバー潮」だった建物の一階。店主の高齢化で空いていたところを、一ヶ月だけ借りた。サインポールは回らないまま、「真壁遼 選挙事務所」の看板が掛かっている。奥のテーブルに、電話が三台、弁当の空き箱、選管から預かった「ビラ証紙」の束。)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(扉が開く。大城が、作業着のまま、保冷バッグを提げて入ってくる。)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おつかれ。……なにこれ、散髪台が、そのまま。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大城さん。来てくださって、ありがとうございます。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来てない。通りかかっただけ。……(保冷バッグを置く)ウニの塩辛と、アイナメの干物。差し入れ。選挙事務所に、飲食の差し入れって、ダメなんでしょ。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(慌てて立ち上がる)</w:t>
      </w:r>
      <w:r>
        <w:rPr>
          <w:rFonts w:ascii="Times New Roman" w:hAnsi="Times New Roman" w:eastAsia="Malgun Gothic"/>
          <w:b w:val="0"/>
          <w:i w:val="0"/>
          <w:sz w:val="22"/>
        </w:rPr>
        <w:t>あ、ダメです。公選法一三九条、選挙運動に関する飲食物の提供禁止です。ただし、湯茶と、それに伴う通常の菓子は例外。……そのお魚は、「事務所へ」ではなく、「私個人への」差し入れとして、受け取ります。茶碗も、昼食は、各自の負担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……じゃあ、聞くけど。あたし、何ができて、何ができないの。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(ホワイトボードを引き寄せる)</w:t>
      </w:r>
      <w:r>
        <w:rPr>
          <w:rFonts w:ascii="Times New Roman" w:hAnsi="Times New Roman" w:eastAsia="Malgun Gothic"/>
          <w:b w:val="0"/>
          <w:i w:val="0"/>
          <w:sz w:val="22"/>
        </w:rPr>
        <w:t>お聞きします。大城さんは、今、ご自身は公務員ではなく、民間の団体の代表。それなら、個人として、選挙運動をすること自体は、できます。ただし——。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(茜が、箇条書きをする。)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一、戸別訪問は、禁止です。家を回って、「真壁に」とは、頼めない。二、ビラは、選管の証紙を貼ったものだけ。大城さんが、自前で刷ったものは、配れません。三、団体の資金を、使うことは、できません。「原告団のバス」を、遼さんの街頭演説の送迎に使うのは、募金の使い道が違う上に、利益供与のおそれもあります。四、誰かを、「頼まれて」連れていくのは、……微妙なので、避けて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(ホワイトボードを見て、腕を組む)</w:t>
      </w:r>
      <w:r>
        <w:rPr>
          <w:rFonts w:ascii="Times New Roman" w:hAnsi="Times New Roman" w:eastAsia="Malgun Gothic"/>
          <w:b w:val="0"/>
          <w:i w:val="0"/>
          <w:sz w:val="22"/>
        </w:rPr>
        <w:t>……つまり、あたしは、ほぼ、何もするなってこと?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できないことは、これだけです。(別の欄に)できることは、ご自身の言葉で、人に話すこと。SNS。演説を聞きに来ること。ご自身で、投票すること。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「聞きに来る」。……それなら、できるわ。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大城さん。もう一つ、お願いが、あります。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何。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、大城さんに、「壇上に立ってほしい」とは、言いません。肩書き付きで、応援演説をされると、漁協の、反対の人たちも、いる。そして、処理水について、僕は、「賛成」とも「反対」とも、まだ、簡単には、言えな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(大城の表情が、変わる。)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……簡単に、言えない?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僕が言えるのは、二つです。一、二〇一五年に、国が県漁連に出した文書。「関係者の理解なしには、いかなる処分も行わない」。この一文が、守られているか。二、守られていないなら、守らせる仕組みを、法律で作る。それ以上は、今、言え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(しばらく黙って)</w:t>
      </w:r>
      <w:r>
        <w:rPr>
          <w:rFonts w:ascii="Times New Roman" w:hAnsi="Times New Roman" w:eastAsia="Malgun Gothic"/>
          <w:b w:val="0"/>
          <w:i w:val="0"/>
          <w:sz w:val="22"/>
        </w:rPr>
        <w:t>……あんた、立候補して、一番先に、あたしに、「約束できない」って、言うんだね。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約束できないことは、約束しない。それが、僕の仕事の、基本ですから。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(小さく笑って)</w:t>
      </w:r>
      <w:r>
        <w:rPr>
          <w:rFonts w:ascii="Times New Roman" w:hAnsi="Times New Roman" w:eastAsia="Malgun Gothic"/>
          <w:b w:val="0"/>
          <w:i w:val="0"/>
          <w:sz w:val="22"/>
        </w:rPr>
        <w:t>バカだな。選挙って、普通、できもしないことを、たくさん約束するもんでしょ。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……そうかもしれません。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(保冷バッグを持ち上げ、茜に)</w:t>
      </w:r>
      <w:r>
        <w:rPr>
          <w:rFonts w:ascii="Times New Roman" w:hAnsi="Times New Roman" w:eastAsia="Malgun Gothic"/>
          <w:b w:val="0"/>
          <w:i w:val="0"/>
          <w:sz w:val="22"/>
        </w:rPr>
        <w:t>ウニ、茜ちゃんに、個人的に。あたしは、あしたから、毎晩、聞きに来る。マイクの前には、立たない。前から三列目で、腕組んで、聞いてる。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三列目、ですか。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一番前は、遼の「いい顔」しか見えない。三列目は、聞いてる人の顔が、見える。そこから、「いい話か、そうじゃないか」、あんたに、教えるよ。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(三浦が、湯呑みを、大城に、そっと差し出す。「湯茶ですから、大丈夫です」。大城が笑って受け取る。サインポールの、赤白青が、夕暮れの中で、ほんの少し、揺れた気がした。)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10월 22일(금) 오전, 시오미 시청 기일 전 투표소, 쇼타의 첫 투표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10月22日(金)、午前10時。汐見市役所一階、期日前投票所。会議室を仕切った小さな会場。立会人が二人、受付の職員が三人。壁に「期日前投票はこちら」の貼り紙。翔太が、作業着の上にジャンパーを羽織って入ってくる。後ろに、和代が、入場整理券を握りしめて続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受付職員: </w:t>
      </w:r>
      <w:r>
        <w:rPr>
          <w:rFonts w:ascii="Times New Roman" w:hAnsi="Times New Roman" w:eastAsia="Malgun Gothic"/>
          <w:b w:val="0"/>
          <w:i w:val="0"/>
          <w:sz w:val="22"/>
        </w:rPr>
        <w:t>おはようございます。入場整理券を、お願いします。……小松翔太さん。宣誓書に、ご記入を。期日前投票の理由は、該当するところに、チェックを。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(宣誓書を前に固まる)</w:t>
      </w:r>
      <w:r>
        <w:rPr>
          <w:rFonts w:ascii="Times New Roman" w:hAnsi="Times New Roman" w:eastAsia="Malgun Gothic"/>
          <w:b w:val="0"/>
          <w:i w:val="0"/>
          <w:sz w:val="22"/>
        </w:rPr>
        <w:t>……「仕事」か、「学業」か。両方、だけど。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実習先、今日は昼からだべ。「学業」でいいんでねえの。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(「学業」にチェックを入れ、念入りに名前を書く)</w:t>
      </w:r>
      <w:r>
        <w:rPr>
          <w:rFonts w:ascii="Times New Roman" w:hAnsi="Times New Roman" w:eastAsia="Malgun Gothic"/>
          <w:b w:val="0"/>
          <w:i w:val="0"/>
          <w:sz w:val="22"/>
        </w:rPr>
        <w:t>……なんか、書類の方が、緊張する。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(三枚の用紙を渡す)</w:t>
      </w:r>
      <w:r>
        <w:rPr>
          <w:rFonts w:ascii="Times New Roman" w:hAnsi="Times New Roman" w:eastAsia="Malgun Gothic"/>
          <w:b w:val="0"/>
          <w:i w:val="0"/>
          <w:sz w:val="22"/>
        </w:rPr>
        <w:t>小選挙区、比例代表、それから、最高裁判所裁判官の国民審査です。今回は、衆議院議員総選挙と同日なんです。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こくみん、しんさ。……三枚、あるんだ。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(囁く)</w:t>
      </w:r>
      <w:r>
        <w:rPr>
          <w:rFonts w:ascii="Times New Roman" w:hAnsi="Times New Roman" w:eastAsia="Malgun Gothic"/>
          <w:b w:val="0"/>
          <w:i w:val="0"/>
          <w:sz w:val="22"/>
        </w:rPr>
        <w:t>「やめさせたい裁判官」にだけ、バツ付ける、あれ。母ちゃん、去年の判決の日から、ずっと、気になってた。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(記載台。鎖でつながれた鉛筆。翔太が、小選挙区の用紙の前で、しばらく動かない。)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(独り言)</w:t>
      </w:r>
      <w:r>
        <w:rPr>
          <w:rFonts w:ascii="Times New Roman" w:hAnsi="Times New Roman" w:eastAsia="Malgun Gothic"/>
          <w:b w:val="0"/>
          <w:i w:val="0"/>
          <w:sz w:val="22"/>
        </w:rPr>
        <w:t>……二年前の、二〇一九年の参院選。おれ、十八だった。仕事、休めなくて、行かなかった。母ちゃんは「行け」って言った。でも、おれ、「誰に入れても、変わんねえ」って。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(鉛筆を取り、「真壁遼」と、ゆっくり、一文字ずつ書く。)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……変わんねえかも、しんねえ。でも、「変わんねえ」って思ってるやつの一票は、たぶん、いちばん軽い。今日は、おれが、軽くねえ方に、なる。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(投票箱の前。立会人が、うなずく。三枚、一枚ずつ。軽い、乾いた音が、三回。)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……えらかったな。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(出口。市役所の窓の外に、薄い日が射している。)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「誰に」とは、言わねえ。あんたも、言うんでねえよ。秘密なんだから。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言わねえ。……でも、おれ、父ちゃんに、教えてやりたい。「初めて、投票した」って。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(空を見て)</w:t>
      </w:r>
      <w:r>
        <w:rPr>
          <w:rFonts w:ascii="Times New Roman" w:hAnsi="Times New Roman" w:eastAsia="Malgun Gothic"/>
          <w:b w:val="0"/>
          <w:i w:val="0"/>
          <w:sz w:val="22"/>
        </w:rPr>
        <w:t>……そうだな。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(自動ドアが開き、冷たい風が入る。翔太が、ジャンパーのファスナーを、顎まで上げる。)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23일(토) 밤, 선거 차량 안, 사카키의 '카운터 정보'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10月23日(土)、午後8時20分。駅前から少し離れた、市営駐車場の隅。選挙カーのワゴン車が、エンジンを切って停まっている。運転席に三浦、助手席に茜、後部座席に遼と榊。窓の外、遠くに、丸山陣営の街宣車の赤いラン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先生。お耳に入れておくべきものが、ございます。(革の書類鞄から、茶封筒を一通、取り出す)盗んだものではございません。置いていかれたものです。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(封筒に付箋。小さな字で、「見たことにしなくていい」。)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旧後援会の汐見事務所に、二十年勤めておられる女性が、昨日、私の机に、これを。丸山陣営の「想定問答」と、ビラ案の写しでございます。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(手を出さない)</w:t>
      </w:r>
      <w:r>
        <w:rPr>
          <w:rFonts w:ascii="Times New Roman" w:hAnsi="Times New Roman" w:eastAsia="Malgun Gothic"/>
          <w:b w:val="0"/>
          <w:i w:val="0"/>
          <w:sz w:val="22"/>
        </w:rPr>
        <w:t>読む前に、確認させてください。僕が読んで、いいんでしょうか。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読むことに、法的な問題は、ございません。「使う」か「使わない」かは、先生がお決めになることです。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私が、声に出して読みます。(車内灯を一段だけ点け、紙をめくる)……ビラ案の下書き。「裁判屋の金儲けに、汐見を使わせない」。「原告団の募金、使途不明」。(間)それから。……「師匠は、業務上横領の疑いで、逮捕された人物」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(車内が、静まる。窓の外で、風が枯れ葉を転がす。)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逮捕は、事実でございます。ですが、先生は今年二月、桐生様の刑事補償の決定を、お受け取りになった。あの一行は、「半分だけ、正確」なのでございます。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(低く)</w:t>
      </w:r>
      <w:r>
        <w:rPr>
          <w:rFonts w:ascii="Times New Roman" w:hAnsi="Times New Roman" w:eastAsia="Malgun Gothic"/>
          <w:b w:val="0"/>
          <w:i w:val="0"/>
          <w:sz w:val="22"/>
        </w:rPr>
        <w:t>半分だけ正確。……いちばん、タチが悪い書き方ですね。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募金は、私が帳簿をつけてます。レシートも、バスの領収書も、全部あります。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別紙が、もう一枚。「こちらの手札」。丸山さんご自身の、県議時代の、政務活動費の領収書。「不明瞭な支出」。……十数枚。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違法と言えるかは、別問題でございます。使う道は、記者へのお流し、演説での言及、選管への申し立て。どれも、お勧めは、いたしません。ただ。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ただ。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持たずに決めると、それは「運」になります。持ってから決めると、それは「選択」になります。先生は、紙は集めても、使わない方でした。……お父様のことでございますが。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(遼が、領収書の束だけを、封筒に戻す。)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この領収書は、使いません。丸山さんが何をしていたとしても、それは、県議会と、選管と、検察の仕事です。演説で人を殴る道具では、ありません。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「半分だけ正確」の一行には、事実で答えます。刑事補償の決定書の日付と番号を、用意してください。募金は、聞かれたら、その場で、帳簿を出す。反撃は、それだけです。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承知いたしました。(封筒を鞄にしまい、口元を、ごく小さく緩める)お父様は、五分、お悩みになりました。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僕は、三分ですか。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二分四十秒でございます。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(三浦が、ハンドルを叩いて、笑う。茜も笑う。榊は、無表情のまま、缶コーヒーを開ける。)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もう一点。丸山陣営の日程に、「二十七日夜、茶の屋台を、飲食提供の疑いで、選管に通報」と、ございます。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選管には、昨日、電話で確認済みです。「湯茶に限り、菓子は出さない」なら、問題なし。担当の方のお名前と、時刻も、メモしてあります。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ならば、堂々と、お出しになれば、よろしい。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(窓の外、丸山陣営の赤いランプが、ゆっくり、遠ざかっていく。)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25일(월) 오후, 시오미 임시 청사 기일 전 투표소, 엔도의 부재자 투표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10月25日(月)、午後2時。汐見市内、旧工業団地跡に建つ波戸町仮庁舎。一階の窓口の脇に、臨時の「不在者投票所」の立て看板。波戸町の選挙管理委員会の職員が、七、八人。白いテーブルに、投票用紙の束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(入口に、遠藤の車椅子が、止まる。携帯用酸素の機械が、肩掛けの鞄で、カシュ、カシュと小さな音を立てる。茜が、押している。後ろに、柚木が、ノートを持って、距離を置いて立つ。)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遠藤さん。段差、気をつけて。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自分で、歩ける。……と言いたいが、今日は、頼む。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(入口の自動ドアが、開く。奥から、杖をついた、小柄な老女が、出てくる。無理に、背筋を伸ばしている。)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 w:val="0"/>
          <w:sz w:val="22"/>
        </w:rPr>
        <w:t>……サブちゃん。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(顔を上げる)</w:t>
      </w:r>
      <w:r>
        <w:rPr>
          <w:rFonts w:ascii="Times New Roman" w:hAnsi="Times New Roman" w:eastAsia="Malgun Gothic"/>
          <w:b w:val="0"/>
          <w:i w:val="0"/>
          <w:sz w:val="22"/>
        </w:rPr>
        <w:t>……トメさん。あんた、今日。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 w:val="0"/>
          <w:sz w:val="22"/>
        </w:rPr>
        <w:t>私も、不在者投票。(遠藤の酸素の機械を見て、目を細める)あんた、痩せたな。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痩せたんでねえ。縮んだ。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 w:val="0"/>
          <w:sz w:val="22"/>
        </w:rPr>
        <w:t>遠藤三郎様、ですね。波戸町の、選挙人名簿に、登録されております。波戸町の住所で、投票をなさる、ということで、よろしいですね。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んだ。波戸町の、住所で。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(小声で、柚木に)</w:t>
      </w:r>
      <w:r>
        <w:rPr>
          <w:rFonts w:ascii="Times New Roman" w:hAnsi="Times New Roman" w:eastAsia="Malgun Gothic"/>
          <w:b w:val="0"/>
          <w:i w:val="0"/>
          <w:sz w:val="22"/>
        </w:rPr>
        <w:t>住民票を、避難先に移していない方は、そのまま、元の住所の名簿のまま。避難先の、市の選管などで、不在者投票ができるんです。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(遠藤が、記載台で、鉛筆を握る。手が、小刻みに震える。時間が、かかる。職員が、黙って待つ。)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……トメさん。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 w:val="0"/>
          <w:sz w:val="22"/>
        </w:rPr>
        <w:t>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あんたは、……あの時、一時金、もらった。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 w:val="0"/>
          <w:sz w:val="22"/>
        </w:rPr>
        <w:t>ああ。もらった。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恨んでねえ。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……恨んでても、いいんだよ、サブちゃん。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いや。恨んでたら、あの茶、うまくねえ。(鉛筆を持ち直す)あんたが、あの日、「もう、疲れた」って、言ったの、おら、わかった。おらも、疲れてる。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 w:val="0"/>
          <w:sz w:val="22"/>
        </w:rPr>
        <w:t>……そう。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(遠藤が、一文字ずつ、投票用紙に、書く。書き終え、折りたたむ。職員に渡す。封筒に、入れられる。)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(深く息をして、酸素の管を、直す)</w:t>
      </w:r>
      <w:r>
        <w:rPr>
          <w:rFonts w:ascii="Times New Roman" w:hAnsi="Times New Roman" w:eastAsia="Malgun Gothic"/>
          <w:b w:val="0"/>
          <w:i w:val="0"/>
          <w:sz w:val="22"/>
        </w:rPr>
        <w:t>おらの一票は、波戸町の一票だ。帰れねえ町の。……だが、帰れねえ町にも、一票、あるんだ。それで、いい。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(うなずく)</w:t>
      </w:r>
      <w:r>
        <w:rPr>
          <w:rFonts w:ascii="Times New Roman" w:hAnsi="Times New Roman" w:eastAsia="Malgun Gothic"/>
          <w:b w:val="0"/>
          <w:i w:val="0"/>
          <w:sz w:val="22"/>
        </w:rPr>
        <w:t>……私も、同じこと、思った。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(職員が、二人に、頭を下げる。)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職員: </w:t>
      </w:r>
      <w:r>
        <w:rPr>
          <w:rFonts w:ascii="Times New Roman" w:hAnsi="Times New Roman" w:eastAsia="Malgun Gothic"/>
          <w:b w:val="0"/>
          <w:i w:val="0"/>
          <w:sz w:val="22"/>
        </w:rPr>
        <w:t>ご苦労さまでした。お預かりします。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(外に出る。雲の切れ間から、薄い日が、射している。仮庁舎の前の駐車場に、「真壁遼」の看板を載せた、軽自動車が一台、通りすぎる。拡声器の声は、低い。「汐見の、すべての皆さまへ」。)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(車椅子の横で)</w:t>
      </w:r>
      <w:r>
        <w:rPr>
          <w:rFonts w:ascii="Times New Roman" w:hAnsi="Times New Roman" w:eastAsia="Malgun Gothic"/>
          <w:b w:val="0"/>
          <w:i w:val="0"/>
          <w:sz w:val="22"/>
        </w:rPr>
        <w:t>遠藤さん。……誰に、お入れに、なったんですか。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(柚木を、まっすぐ見て、にやりと笑う)</w:t>
      </w:r>
      <w:r>
        <w:rPr>
          <w:rFonts w:ascii="Times New Roman" w:hAnsi="Times New Roman" w:eastAsia="Malgun Gothic"/>
          <w:b w:val="0"/>
          <w:i w:val="0"/>
          <w:sz w:val="22"/>
        </w:rPr>
        <w:t>秘密だべ。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……そうですね。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記者さんが、聞いたらいけねえ。聞かれたら、答えちゃいけねえ。それが、憲法で、決まってんだべ。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憲法一五条の四項。「すべて選挙における投票の秘密は、これを侵してはならない」。選挙人は、その選択に関し、公的にも私的にも責任を問はれない。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難しい言葉だな。……つまり、おらが誰に入れたって、誰にも、文句は言われねえってことだべ。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はい。そのとおりです。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(トメを見て)</w:t>
      </w:r>
      <w:r>
        <w:rPr>
          <w:rFonts w:ascii="Times New Roman" w:hAnsi="Times New Roman" w:eastAsia="Malgun Gothic"/>
          <w:b w:val="0"/>
          <w:i w:val="0"/>
          <w:sz w:val="22"/>
        </w:rPr>
        <w:t>トメさん。腹減ったな。「潮彩」の、ほうじ茶、飲んで帰るか。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トメ: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(目を丸くして)</w:t>
      </w:r>
      <w:r>
        <w:rPr>
          <w:rFonts w:ascii="Times New Roman" w:hAnsi="Times New Roman" w:eastAsia="Malgun Gothic"/>
          <w:b w:val="0"/>
          <w:i w:val="0"/>
          <w:sz w:val="22"/>
        </w:rPr>
        <w:t>……あんた、まだ、飲めるんか。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遠藤: </w:t>
      </w:r>
      <w:r>
        <w:rPr>
          <w:rFonts w:ascii="Times New Roman" w:hAnsi="Times New Roman" w:eastAsia="Malgun Gothic"/>
          <w:b w:val="0"/>
          <w:i w:val="0"/>
          <w:sz w:val="22"/>
        </w:rPr>
        <w:t>一杯だけだ。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(トメが、小さく、笑う。茜が、車椅子のハンドルに力を入れる。柚木が、ノートを閉じ、二人の少し後ろを、ゆっくり、ついていく。)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27일(수) 밤, 호지차 포장마차와 오누마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(2021年10月27日(水)、午後7時30分。駅前通りの、選挙事務所の向かい。リヤカーに、鉄瓶と、炭火のこんろ。屋根代わりの、ブルーシートの庇。「ほうじ茶 ご自由に」と書いた、手書きの紙。紙には、候補者名も、事務所名も、ない。)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(女将が、割烹着の上に、ジャンパー。湯呑みを、紙コップに替えて、並べている。茜が、選管の担当者の名前と通話時刻をメモした紙を、リヤカーに、テープで、貼る。)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(そのとき、道の向こうから、スーツ姿の若い男が二人、スマホを構えて、歩いてくる。カメラの向きが、屋台に、固定されている。)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(女将に小声で)</w:t>
      </w:r>
      <w:r>
        <w:rPr>
          <w:rFonts w:ascii="Times New Roman" w:hAnsi="Times New Roman" w:eastAsia="Malgun Gothic"/>
          <w:b w:val="0"/>
          <w:i w:val="0"/>
          <w:sz w:val="22"/>
        </w:rPr>
        <w:t>……来ました。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あれが、「通報屋」かい。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(二人が、屋台の前で、立ち止まる。一人が、写真を、一枚、撮る。茜が、前に出る。)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こんばんは。何か、ご用でしょうか。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若い男A: </w:t>
      </w:r>
      <w:r>
        <w:rPr>
          <w:rFonts w:ascii="Times New Roman" w:hAnsi="Times New Roman" w:eastAsia="Malgun Gothic"/>
          <w:b w:val="0"/>
          <w:i w:val="0"/>
          <w:sz w:val="22"/>
        </w:rPr>
        <w:t>いえ、通りがかりで。……お茶、いただいても。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どうぞ。湯茶に限り、無料でお出ししています。菓子は、出していません。選管の、確認も取ってあります。(貼り紙を指さす)担当の、課長補佐の方。十月十九日、午後三時十二分。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(若い男たちの、顔が、一瞬、固まる。)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若い男B: </w:t>
      </w:r>
      <w:r>
        <w:rPr>
          <w:rFonts w:ascii="Times New Roman" w:hAnsi="Times New Roman" w:eastAsia="Malgun Gothic"/>
          <w:b w:val="0"/>
          <w:i w:val="0"/>
          <w:sz w:val="22"/>
        </w:rPr>
        <w:t>……いえ、結構です。失礼しました。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(二人が、足早に去る。茜が、ふうっと息を吐く。)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(腰に手を当て)</w:t>
      </w:r>
      <w:r>
        <w:rPr>
          <w:rFonts w:ascii="Times New Roman" w:hAnsi="Times New Roman" w:eastAsia="Malgun Gothic"/>
          <w:b w:val="0"/>
          <w:i w:val="0"/>
          <w:sz w:val="22"/>
        </w:rPr>
        <w:t>ほれ見な。選挙違反ってのは、茶を出すことじゃねえ。茶を出すことで、人を、買うことだ。うちは、そんな高いお茶は、出してないよ。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(そのとき、闇の中から、紺のコートの老人が、一人、近づいてくる。大沼である。傘は、持っていない。)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……女将さん。わしにも、一杯、もらえんか。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(一瞬、驚いて、すぐに笑う)</w:t>
      </w:r>
      <w:r>
        <w:rPr>
          <w:rFonts w:ascii="Times New Roman" w:hAnsi="Times New Roman" w:eastAsia="Malgun Gothic"/>
          <w:b w:val="0"/>
          <w:i w:val="0"/>
          <w:sz w:val="22"/>
        </w:rPr>
        <w:t>おお。支部長さん。いや、元、か。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元、でいい。(紙コップを受け取る)……湯気が、温けえな。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(大沼が、一口飲む。立ったまま、しばらく、リヤカーの炭火を見つめる。)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茜先生。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先生の事務所の、遼さんは、まだ中か。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ええ。夜の回覧の、準備を。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……ああ、いい。呼ばんでいい。わしは、茶を飲みに来ただけだ。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(間。紙コップから、白い湯気。)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後援会は、割れた。半分と半分ではねえ。……六対四で、丸山さんの側が、多い。理由は、わかる。県議会の、先生方が、そっちに、ついた。仕事の、世話をする人間が、そっちにいる。人は、そっちに、流れ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わしは、四年間、うなずいていた。知っている顔でな。それで、今年、辞めた。(茶を一口)辞めてから、思ったんだ。わしの人生で、初めて、「誰に頼まれたからでもなく」、一票を、入れる。それが、こんなに、体に応える、と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(間。遠くの街宣車の声が、風に乗って、切れ切れに届く。)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遼さんには、何も言わんでくれ。……ただ、「汐見の三代目に厳しい」ってのは、あれは、ほんの、半分の話だ、と、それだけ、伝えてくれ。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 w:val="0"/>
          <w:sz w:val="22"/>
        </w:rPr>
        <w:t>半分、ですか。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大沼: </w:t>
      </w:r>
      <w:r>
        <w:rPr>
          <w:rFonts w:ascii="Times New Roman" w:hAnsi="Times New Roman" w:eastAsia="Malgun Gothic"/>
          <w:b w:val="0"/>
          <w:i w:val="0"/>
          <w:sz w:val="22"/>
        </w:rPr>
        <w:t>残りの半分は、「三代目が、ちゃんと、やってほしい」ってことだ。……二代目は、もう、疲れてなさる。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(大沼が、紙コップを女将に返し、深く頭を下げて、闇の中に消える。茜が、その背中を見送る。)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……あの人、泣いてたよ。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茜: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(小さく)</w:t>
      </w:r>
      <w:r>
        <w:rPr>
          <w:rFonts w:ascii="Times New Roman" w:hAnsi="Times New Roman" w:eastAsia="Malgun Gothic"/>
          <w:b w:val="0"/>
          <w:i w:val="0"/>
          <w:sz w:val="22"/>
        </w:rPr>
        <w:t>……見ないふりを、しました。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それで、いい。それが、礼儀、ってもんだ。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10월 29일(금) 밤, 시오미역 앞 거리연설, 헌법 전문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10月29日(金)、午後7時。駅前ロータリー。小雨。傘の列が、二重、三重に、できている。台の下の最前列は、後援会の旗を持った、見知らぬ顔。三列目に、腕を組んだ大城。その後ろに、翔太と和代。遼は、台の上で、濡れた原稿を、握りしめている。胸のポケットに、古びた小さな六法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(ヤジが、飛ぶ。)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ヤジ: </w:t>
      </w:r>
      <w:r>
        <w:rPr>
          <w:rFonts w:ascii="Times New Roman" w:hAnsi="Times New Roman" w:eastAsia="Malgun Gothic"/>
          <w:b w:val="0"/>
          <w:i w:val="0"/>
          <w:sz w:val="22"/>
        </w:rPr>
        <w:t>親の七光りが、何言ってんだ!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ヤジ: </w:t>
      </w:r>
      <w:r>
        <w:rPr>
          <w:rFonts w:ascii="Times New Roman" w:hAnsi="Times New Roman" w:eastAsia="Malgun Gothic"/>
          <w:b w:val="0"/>
          <w:i w:val="0"/>
          <w:sz w:val="22"/>
        </w:rPr>
        <w:t>裁判屋は、金儲けだろ!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(遼が、一瞬、止まる。榊が、台の脇で、微動だにしない。三浦が、傘を、もう少し、遼の方に傾ける。)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……はい。聞こえました。(間)親の七光り、と、言われました。その通りです。私の名前は、父の名前です。それを使うか使わないか、迷ったことは、正直、あります。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(小さなざわめき。)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裁判屋」と、言われました。弁護士は、仕事に、お金を、いただきます。それは、事実です。十年間、私の事務所は、被害を受けた方から、一円も、着手金を、いただいていません。桐生法律事務所の、会計は、いつでも、お見せし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(ざわめきが、止まる。)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では、なぜ、私は、ここに立っているのか。(ポケットから六法を取り出す)この六法は、桐生先生が、四十年、使ったものです。角が、擦り切れています。中に、鉛筆で、先生の書き込みがあります。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(頁を開く。街灯が、紙の上の鉛筆の線を、浮かび上がらせる。)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今から、日本国憲法の、前文を、読みます。長くは、ありません。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(傘を叩く雨の音。遼が、ゆっくり、読む。)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日本国民は、正当に選挙された国会における代表者を通じて行動し、……ここに主権が国民に存することを宣言し、この憲法を確定する。そもそも国政は、国民の厳粛な信託によるものであつて、その権威は国民に由来し、その権力は国民の代表者がこれを行使し、その福利は国民がこれを享受する。これは人類普遍の原理であり、この憲法は、かかる原理に基くものである。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(静寂。誰も、スマホを、構えていない。)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「国民の、厳粛な信託」。信託とは、預かる、ということです。預けた人が、返せ、と言えば、返す。それが、信託です。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が、いただく一票は、私のものでは、ありません。預かりものです。私が、預かるのは、「帰れない町の住所の票」でも、あります。「秘密」の票でも、あります。そして、「一時金を、受け取った」方の票でも、あります。同じ一票です。その一票を、預かるに値しない人間になったら、返してくださ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(三列目。大城が、腕組みをほどく。)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(小声で、隣の翔太に)</w:t>
      </w:r>
      <w:r>
        <w:rPr>
          <w:rFonts w:ascii="Times New Roman" w:hAnsi="Times New Roman" w:eastAsia="Malgun Gothic"/>
          <w:b w:val="0"/>
          <w:i w:val="0"/>
          <w:sz w:val="22"/>
        </w:rPr>
        <w:t>……「返してください」って、言う候補者、初めて見た。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おれも。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(遼が、六法を閉じる。)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私は、法廷で、人の言葉を、聞いてきました。これからは、国会で、その言葉を、法律に、します。……もし、できなかったら。その時は、法廷に、戻ります。それが、私の、できる、約束の、全部です。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(間。一拍遅れて、拍手。最初の一つは、三列目の、大城の手。)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(雨は、止まない。榊が、台の下で、遼に、タオルを差し出す。)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先生。「預かりもの」は、お父様が、昔、おっしゃった言葉でございます。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「票は、預かりものだ。預かりものは、傷をつけて返すな」と。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先生は、ご存じなかった。ですが、お口から、出ました。……血、でございますね。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(遼は、返事をしない。マイクの電源を、静かに、切る。)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10월 30일(토) 오후 8시, 마이크 납품, 마루야마와의 대면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(2021年10月30日(土)、午後7時55分。選挙運動の最終日。駅前ロータリー。雨は、上がっている。濡れたアスファルトが、街灯を、ぼんやり映す。遼の台と、向かい側の丸山の台。その間の、車道を挟んだ距離は、約四十メートル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(午後八時。市役所のサイレンのような、短い、柔らかなチャイム。「マイク納め」の合図。双方の街宣車が、一斉に、スピーカーを、止める。突然の静けさ。)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(通りの真ん中で、丸山が、スーツの上着を、ひらひら、振りながら、渡ってくる。四十五歳。日に焼けた顔、かすれた声。後ろに、秘書が二人、距離を置いて、ついてくる。)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真壁さん。……少し、いいですか。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(台を降りて)</w:t>
      </w:r>
      <w:r>
        <w:rPr>
          <w:rFonts w:ascii="Times New Roman" w:hAnsi="Times New Roman" w:eastAsia="Malgun Gothic"/>
          <w:b w:val="0"/>
          <w:i w:val="0"/>
          <w:sz w:val="22"/>
        </w:rPr>
        <w:t>丸山さん。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握手を、しましょう。(右手を出す)今日は、お互い、声が、枯れてるでしょう。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(二人が、握手する。丸山の手は、熱い。遼の手は、冷たい。)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十二日間、同じ駅前で、背中を、見てました。向こうは、人を、動かす。私は、人の話を、聞いて、歩く。「どぶ板」と、呼ばれます。……あなたが、前で話している間、一番後ろの、おばあさんが、私に、こっそり言いました。「あの子は、お父さんに、似てるね」って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(遼が、少し、息をのむ。)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僕は、十八年前、県議に初当選したとき、後援会の青年部長でした。功先生の、鞄持ちみたいなこと、やってました。「票を、粗末に扱うな」と、先生は、よく、言った。……僕が、あなたに、言いたいことは、一つです。(視線を、遼の顔に据える)僕は、あなたに、親不孝だと、言う気は、あ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それと、あのビラ案。(視線を、一瞬、そらす)あれは、僕の指示では、ありません。事務所の、若い連中が、勝手に。……「師匠が、逮捕された」の一行は、昨日の夜、削らせました。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(榊が、遼の背後で、ほんの一瞬、眉を動かす。)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……どうして、それを。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(苦笑して)</w:t>
      </w:r>
      <w:r>
        <w:rPr>
          <w:rFonts w:ascii="Times New Roman" w:hAnsi="Times New Roman" w:eastAsia="Malgun Gothic"/>
          <w:b w:val="0"/>
          <w:i w:val="0"/>
          <w:sz w:val="22"/>
        </w:rPr>
        <w:t>どうして、ですか。あなたの事務所に、「見たことにしなくていい」付箋が、出回ってるのは、うちの事務所にも、噂で、届いてますよ。……お互い、年季の入った、事務の人間を、持ちましたね。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(榊が、わずかに、頭を下げる。丸山も、会釈を返す。)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真壁さん。明日の夜は、僕も、あなたも、長い。握手は、これで、終わりです。(手を、離す)……選挙は、水物って、言うでしょう。勝っても、負けても、僕らは、また、同じ町で、顔を合わせる。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(うなずく)</w:t>
      </w:r>
      <w:r>
        <w:rPr>
          <w:rFonts w:ascii="Times New Roman" w:hAnsi="Times New Roman" w:eastAsia="Malgun Gothic"/>
          <w:b w:val="0"/>
          <w:i w:val="0"/>
          <w:sz w:val="22"/>
        </w:rPr>
        <w:t>そうですね。……お疲れさまでした。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お疲れさまでした。(振り返らずに、歩き出し、数歩進んで、立ち止まる)ああ、そうだ。……功先生は、ご存知なんですか。あなたが、「三代目」と、呼ばれるのを、嫌がっていないことを。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嫌がって、いますよ。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丸山: </w:t>
      </w:r>
      <w:r>
        <w:rPr>
          <w:rFonts w:ascii="Times New Roman" w:hAnsi="Times New Roman" w:eastAsia="Malgun Gothic"/>
          <w:b w:val="0"/>
          <w:i w:val="0"/>
          <w:sz w:val="22"/>
        </w:rPr>
        <w:t>そうですか。(笑う)それなら、うちの先生と、同じだ。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(丸山が、闇の中に、去る。遼は、しばらく、台の脇に、立つ。三浦が、そっと、傘を、畳む。大城が、三列目から、歩いてきて、何も言わず、遼の肩を、一度だけ、拳で、叩く。)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같은 날 밤, 선거 사무소, 마지막 한 잔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9時。旧「バーバー潮」の事務所。ボランティアが、一人、二人と、帰っていく。壁の貼り紙が、剥がされ、ガムテープの跡が、白く、残る。奥の散髪台の椅子に、遼が、深く、座っている。コートも、脱がずに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(扉が、開く。柚木が、取材用の鞄を提げて、入ってくる。ノートは、出していない。)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失礼します。……お疲れさまでした、真壁さん。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柚木さん。取材ですか。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取材では、ありません。(鞄を、床に置く)今日は、「取材者」として、来てません。明日の開票が、終わるまで、書けませんから。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書けない。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はい。あの、記事の、最後の一行。「真壁遼氏は、真壁功氏の、息子である」。……それを書く日が、明日、来るかも、しれない。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柚木さん。僕は、明日の夜、勝つか、負けるか、わかりません。ですが、一つだけ、お願いします。書く日が、来たら、父の名前を、隠さずに、書いてください。「息子である」の一行は、あなたの、言葉で、い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柚木: </w:t>
      </w:r>
      <w:r>
        <w:rPr>
          <w:rFonts w:ascii="Times New Roman" w:hAnsi="Times New Roman" w:eastAsia="Malgun Gothic"/>
          <w:b w:val="0"/>
          <w:i w:val="0"/>
          <w:sz w:val="22"/>
        </w:rPr>
        <w:t>……わかりました。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(三浦が、紙コップに、ほうじ茶を、三つ、淹れて、運ぶ。屋台の残りの茶葉。)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(扉が、もう一度、開く。戸口に、大城が、立つ。)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(戸口で)</w:t>
      </w:r>
      <w:r>
        <w:rPr>
          <w:rFonts w:ascii="Times New Roman" w:hAnsi="Times New Roman" w:eastAsia="Malgun Gothic"/>
          <w:b w:val="0"/>
          <w:i w:val="0"/>
          <w:sz w:val="22"/>
        </w:rPr>
        <w:t>あたしは、何も、持ってきてない。聞きに、来ただけ。……あんたの、今日の、前文。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「預かりもの」って、あれ、よかった。漁協の、じいちゃんたちにも、聞かせたかった。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約束できないことは、約束しない。あんたの、それが、あたしは、嫌いじゃない。(帰りかけて)……明日の、投票は、朝イチで、行く。誰に、入れるかは、教えない。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秘密、ですね。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そう。秘密。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(大城が、去る。遼が、一人、散髪台の椅子に残る。鉄瓶は、ここには、ない。サインポールの、赤と白と青が、街灯の下で、止まったまま、静かに、光っている。)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(三浦が、ガラスのコップを、遼の前に、置く。水が、入っている。)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真壁さん。……お水です。お茶は、明日の夜に、取っておいて。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(受け取って、一口飲む)</w:t>
      </w:r>
      <w:r>
        <w:rPr>
          <w:rFonts w:ascii="Times New Roman" w:hAnsi="Times New Roman" w:eastAsia="Malgun Gothic"/>
          <w:b w:val="0"/>
          <w:i w:val="0"/>
          <w:sz w:val="22"/>
        </w:rPr>
        <w:t>……三浦さん。「明日」、ですか。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「勝っても、負けても」って、顔、してます。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負けたら、……事務所に、戻ります。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勝っても、戻ってきますよ、ここに。(遼の肩に、手を置く)あの人の、湯呑み、いつも、一つ、空けて、待ってますから。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(遼が、湯呑みのかわりに、水の入ったコップを、そっと、掲げる。柚木が、ノートを、出さずに、見つめる。)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일본국 헌법 전문(1946년 공포): «そもそも国政は、国民の厳粛な信託によるものであつて、その権威は国民に由来し、その権力は国民の代表者がこれを行使し、その福利は国民がこれを享受する。» — 한국어 해설: "무릇 국정은 국민의 엄숙한 신탁에 의한 것으로서, 그 권위는 국민에게서 유래하고, 그 권력은 국민의 대표자가 행사하며, 그 복리는 국민이 누린다." 국정(国政)을 '신탁'으로 보는 대목이다. 장면 7에서 료가 가랑비 속 시오미역 앞 거리연설에서, 기류의 낡은 육법전서를 펴 전문을 낭독하고, "한 표는 맡아 둔 물건이다. 맡을 자격이 없어지면 돌려 달라"는 말로 풀어 쓴다(사카키는 이사오가 한 말이라고 알려 준다). 장면 5에서 아카네가 읊는 헌법 15조 4항(투표의 비밀)도 같은 헌법의 일부.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«選挙は水物» — 한국어 해설: "선거는 물 같은 것(결과를 예측할 수 없다)". 장면 8에서 마루야마가 악수 뒤에 쓴다.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«第一声» — 한국어 해설: "제1성(선거운동 첫 연설)". 공시일 아침 후보가 처음 하는 거리연설. 구어·보도 용어. 장면 1.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«期日前投票» — 한국어 해설: "사전투표". 투표일 전에 하는 투표로, 입장권과 선서서(이유 체크)가 필요하다. 정중어(창구 직원). 장면 3.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«不在者投票» — 한국어 해설: "부재자 투표". 선거인명부 등록지 밖(피난처 선관 등)에서 하는 투표. 하토마치에 주민표를 둔 피난민의 한 표를 가리킨다. 장면 5.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«どぶ板» — 한국어 해설: "도부이타(하수구 판자 — 골목을 발로 뛰는 선거 스타일)". 마루야마가 자신의 선거를 이렇게 부른다. 구어.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«湯茶» — 한국어 해설: "차와 끓인 물(공직선거법상 허용되는 최소한의 접대)". 아카네가 법 139조 단서를 근거로 쓴다. 법률 용어·정중어. 장면 2·6.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«マイク納め» — 한국어 해설: "마이크 납품(선거운동 종료 시각의 연설 마감)". 최종일 오후 8시, 모든 선거 차량이 일제히 마이크를 끈다. 보도 용어. 장면 8.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«秘密だべ» — 한국어 해설: "비밀이지". 하마도리풍 방언 «～だべ»(～지). 엔도가 누구에게 투표했는지 묻는 기자에게 웃으며 쓴다. 반말·방언. 장면 5.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3부 6화 「당선」 — 10월 31일 투표일 밤, 개표 속보를 사무소와 도쿄 병실의 이사오가 각자의 화면으로 본다. 4,300표 안팎의 근소한 차. 유즈키의 기사 마지막 한 줄, 사무소 간판, 엔도의 한마디.]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