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6부 6화 — 「피란 열차」 (Евакуаційний потяг)</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오를렌코(35세, 오스트로호르스크 시 군사행정청장) / 한나 오를렌코(66세, 올레스의 어머니, 전직 학교 사서, 아파트 계단 «чайна точка» 운영자) / 미로슬라우 댜추크(50대 초반, 군사행정청 부청장, 전직 경찰 대령 — 신규: 유능하고 용감하며 '질서'를 믿는 실무자) / 이리나 마르첸코(32세, 시의회 서기) / 마르파 레우키우나 호르반(80대 후반, 3부·5부의 동부 피란민) / 테트야나 호르반(40대 중반, 마르파의 딸, 시 수질 검사 연구소 기사) / 솔로미야(13세)·다닐코(16세, 테트야나의 딸과 아들) / 발랴 아주머니(70대, 한나의 이웃) / 타냐(30대 초반, 3층 주민, 세 살배기 엄마) / 라리사 흐나티우나 몰찬(50대, 오스트로호르스크 역장 — 단역) / 안드리 시도렌코(38세, 경찰 대위) / 갈리나 마르티뉵(40대, 신생아과 과장 — 단역) / 승객·자원봉사자들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2023년 3월 14일(화)~15일(수), 오스트로호르스크. 평행 연표의 전면 공격 22일째(2월 21일 새벽 시작). 전선은 도시 동쪽 경계에서 40km 남짓. 이름 없는 동쪽 이웃의 공격은 화면 밖이고, 밤이면 도시 외곽 산업단지 쪽에서 소리만 들린다. 군사행정청장 올레스는 5화에서 징발 영수증을 세 장씩 쓰게 한 뒤, 이번 주 첫 «обов'язкова евакуація»(의무 피란) 명령서를 받는다 — 법이 그에게 허락한 것은 아이(보호자 1인 동반)의 의무 피란이고, 어른과 노인에게는 권고뿐이다. 명단은 3개 구(슬로보드스키·자보드스키·잘리즈니치니)에서 시작한다. 올레스의 어머니 한나(1957년생)는 슬로보드스카 거리 아파트 3층에 산다. 모든 인물·장소·기관은 가상이며 전투는 화면 밖에 있다.</w:t>
      </w:r>
    </w:p>
    <w:p>
      <w:r>
        <w:rPr>
          <w:rFonts w:ascii="Times New Roman" w:hAnsi="Times New Roman" w:eastAsia="Times New Roman"/>
          <w:b/>
          <w:i w:val="0"/>
          <w:sz w:val="26"/>
        </w:rPr>
        <w:t>장면 1 — 2023년 3월 14일(화) 아침 7시 40분, 시 군사행정청장 집무실</w:t>
      </w:r>
    </w:p>
    <w:p>
      <w:r>
        <w:rPr>
          <w:rFonts w:ascii="Times New Roman" w:hAnsi="Times New Roman" w:eastAsia="Times New Roman"/>
          <w:b w:val="0"/>
          <w:i/>
          <w:sz w:val="22"/>
        </w:rPr>
        <w:t>(Вівторок, 14 березня 2023 року. За двадцять восьма. Двадцять другий день. Кабінет військового адміністратора — колишній мерський: вікна заклеєні навхрест смужками скотчу, на підвіконні мішки з піском, на столі замість прес-пап'є — стара каска, яку залишив хтось до нього. На стіні — мапа міста, три райони заштриховані олівцем: Слобідський, Заводський, Залізничний. Поруч — біла дошка, магніти. На дошці дві цифри: «640» і «1 140». Олесь у светрі, без піджака. Мирослав Дячук — у чорному однострої без знаків розрізнення, з двома теками, рівний, як лінійка. На сейфі — чайник із маками.)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Перший потяг — завтра, о сьомій нуль-нуль. Одинадцять вагонів. Шістсот сорок місць. У списках — одна тисяча сто сорок.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п'ятсот людей чекають другого.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Другий — у п'ятницю. Якщо колія буде ціла.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мапу)</w:t>
      </w:r>
      <w:r>
        <w:rPr>
          <w:rFonts w:ascii="Times New Roman" w:hAnsi="Times New Roman" w:eastAsia="Times New Roman"/>
          <w:b w:val="0"/>
          <w:i w:val="0"/>
          <w:sz w:val="22"/>
        </w:rPr>
        <w:t xml:space="preserve"> Скільки від крайнього будинку?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Від крайнього будинку Слобідського — сорок два кілометри. Вчора вночі за промзоною було три влучання. Постраждалих нема. Нема, бо в ту ніч у тих дворах ніхто не спав. Всі сиділи в підвалах. Двічі так не щастить.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Закон дозволяє мені примусити лише дітей.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Дітей — з одним із батьків або опікуном. Дорослим і літнім — тільки рекомендація. Але рекомендація від вас і рекомендація від сусіда — це дві різні рекомендації.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Порядок черги.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Перша черга — діти до чотирнадцяти і хтось один дорослий при них. Друга — вагітні, люди з інвалідністю, лежачі, діаліз. Третя — понад шістдесят п'ять. Далі — ті, хто просить сам. </w:t>
      </w:r>
      <w:r>
        <w:rPr>
          <w:rFonts w:ascii="Times New Roman" w:hAnsi="Times New Roman" w:eastAsia="Times New Roman"/>
          <w:b w:val="0"/>
          <w:i/>
          <w:sz w:val="22"/>
        </w:rPr>
        <w:t>(кладе на стіл товсту теку)</w:t>
      </w:r>
      <w:r>
        <w:rPr>
          <w:rFonts w:ascii="Times New Roman" w:hAnsi="Times New Roman" w:eastAsia="Times New Roman"/>
          <w:b w:val="0"/>
          <w:i w:val="0"/>
          <w:sz w:val="22"/>
        </w:rPr>
        <w:t xml:space="preserve"> Дев'яносто сім сторінок. Підпис — на кожній. Наказ — на останній.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Дев'яносто сім.</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можу переказати головне. Двадцять хвилин.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Я читатиму.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Це чотири години.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w:t>
      </w:r>
      <w:r>
        <w:rPr>
          <w:rFonts w:ascii="Times New Roman" w:hAnsi="Times New Roman" w:eastAsia="Times New Roman"/>
          <w:b w:val="0"/>
          <w:i w:val="0"/>
          <w:sz w:val="22"/>
        </w:rPr>
        <w:t xml:space="preserve"> Тоді почну зараз. </w:t>
      </w:r>
      <w:r>
        <w:rPr>
          <w:rFonts w:ascii="Times New Roman" w:hAnsi="Times New Roman" w:eastAsia="Times New Roman"/>
          <w:b w:val="0"/>
          <w:i/>
          <w:sz w:val="22"/>
        </w:rPr>
        <w:t>(бере чайник, наливає у дві склянки)</w:t>
      </w:r>
      <w:r>
        <w:rPr>
          <w:rFonts w:ascii="Times New Roman" w:hAnsi="Times New Roman" w:eastAsia="Times New Roman"/>
          <w:b w:val="0"/>
          <w:i w:val="0"/>
          <w:sz w:val="22"/>
        </w:rPr>
        <w:t xml:space="preserve"> Чаю?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Дякую, ні. Я на службі.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теж служба. Спершу чай. </w:t>
      </w:r>
      <w:r>
        <w:rPr>
          <w:rFonts w:ascii="Times New Roman" w:hAnsi="Times New Roman" w:eastAsia="Times New Roman"/>
          <w:b w:val="0"/>
          <w:i/>
          <w:sz w:val="22"/>
        </w:rPr>
        <w:t>(ставить склянку перед ним. Дячук дивиться на неї, на Олеся, бере.)</w:t>
      </w:r>
    </w:p>
    <w:p>
      <w:r>
        <w:rPr>
          <w:rFonts w:ascii="Times New Roman" w:hAnsi="Times New Roman" w:eastAsia="Times New Roman"/>
          <w:b w:val="0"/>
          <w:i/>
          <w:sz w:val="22"/>
        </w:rPr>
        <w:t>(Олесь відкриває першу сторінку. Читає тихо, шепоче прізвища, як вчитель — перекличку. Дячук стоїть, потім сідає навпроти. Час. На шостій сторінці Олесь підводить очі.)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Тут «Мартинюк Г. В., лікар». Діти — в першій черзі, вона — ні.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Галина Василівна — завідувачка неонатології. У відділенні одинадцять немовлят, які не можуть їхати. Діти поїдуть із бабусею. Вона лишається.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Вона сама написала: «Моє місце — у відділенні».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Підписую. Далі.</w:t>
      </w:r>
    </w:p>
    <w:p>
      <w:r>
        <w:rPr>
          <w:rFonts w:ascii="Times New Roman" w:hAnsi="Times New Roman" w:eastAsia="Times New Roman"/>
          <w:b w:val="0"/>
          <w:i/>
          <w:sz w:val="22"/>
        </w:rPr>
        <w:t>(Шарудить папір. За вікном — сирена, не наша, далека, з сусіднього району. Обидва не обертаються. Олесь доходить до шістдесят першої сторінки, пальцем рухається вниз по рядках і зупиняється.)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«Орленко Г. М., тисяча дев'ятсот п'ятдесят сьомого, вулиця Слобідська, сто двадцять, квартира дванадцять».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(не дивиться на нього)</w:t>
      </w:r>
      <w:r>
        <w:rPr>
          <w:rFonts w:ascii="Times New Roman" w:hAnsi="Times New Roman" w:eastAsia="Times New Roman"/>
          <w:b w:val="0"/>
          <w:i w:val="0"/>
          <w:sz w:val="22"/>
        </w:rPr>
        <w:t xml:space="preserve"> Третя черга. Я її не прибирав і не додавав. Вона підпадає. Ви можете її зняти. Ніхто б не здивувався.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якби там була ваша мати?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Моя мати з другого березня в Полтавській у моєї сестри. Ми це вирішили до наказу.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залишаємо.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Залишаємо.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Без виключень для родини. Саме тому, що це 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(злегка киває)</w:t>
      </w:r>
      <w:r>
        <w:rPr>
          <w:rFonts w:ascii="Times New Roman" w:hAnsi="Times New Roman" w:eastAsia="Times New Roman"/>
          <w:b w:val="0"/>
          <w:i w:val="0"/>
          <w:sz w:val="22"/>
        </w:rPr>
        <w:t xml:space="preserve"> Це правильно. І це буде боляче.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причина.</w:t>
      </w:r>
    </w:p>
    <w:p>
      <w:r>
        <w:rPr>
          <w:rFonts w:ascii="Times New Roman" w:hAnsi="Times New Roman" w:eastAsia="Times New Roman"/>
          <w:b w:val="0"/>
          <w:i/>
          <w:sz w:val="22"/>
        </w:rPr>
        <w:t>(Він іде далі. Сторінка за сторінкою. Дячук мовчить, лише раз підливає собі чаю з чайника. На дев'яносто сьомій сторінці Олесь дістає з нагрудної кишені ручку. Підписує. Потім бере другий примірник. Третій.)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Мені потрібен один.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 — вам. Один — тому, кого це стосується. Один — щоб ніхто не казав, що не було. Так мене вчили.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Це не за формою.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за звичкою. </w:t>
      </w:r>
      <w:r>
        <w:rPr>
          <w:rFonts w:ascii="Times New Roman" w:hAnsi="Times New Roman" w:eastAsia="Times New Roman"/>
          <w:b w:val="0"/>
          <w:i/>
          <w:sz w:val="22"/>
        </w:rPr>
        <w:t>(підписує третій, відкладає ручку; дивиться на власну праву руку, ніби вона належить комусь іншому. Тихо.)</w:t>
      </w:r>
      <w:r>
        <w:rPr>
          <w:rFonts w:ascii="Times New Roman" w:hAnsi="Times New Roman" w:eastAsia="Times New Roman"/>
          <w:b w:val="0"/>
          <w:i w:val="0"/>
          <w:sz w:val="22"/>
        </w:rPr>
        <w:t xml:space="preserve"> Рука вже знає, куди йти.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Так і має бути, пане Орленко. Інакше ми не встигнемо.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цифри на дошці)</w:t>
      </w:r>
      <w:r>
        <w:rPr>
          <w:rFonts w:ascii="Times New Roman" w:hAnsi="Times New Roman" w:eastAsia="Times New Roman"/>
          <w:b w:val="0"/>
          <w:i w:val="0"/>
          <w:sz w:val="22"/>
        </w:rPr>
        <w:t xml:space="preserve"> П'ятсот людей, яких я щойно поставив на п'ятницю.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Ви поставили їх у чергу. Це не те саме.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них — те саме.</w:t>
      </w:r>
    </w:p>
    <w:p>
      <w:r>
        <w:rPr>
          <w:rFonts w:ascii="Times New Roman" w:hAnsi="Times New Roman" w:eastAsia="Times New Roman"/>
          <w:b w:val="0"/>
          <w:i/>
          <w:sz w:val="22"/>
        </w:rPr>
        <w:t>(Олесь стирає з дошки «1 140» і пише «500». Магніт — червоний — зсувається на край.)</w:t>
      </w:r>
    </w:p>
    <w:p>
      <w:r>
        <w:rPr>
          <w:rFonts w:ascii="Times New Roman" w:hAnsi="Times New Roman" w:eastAsia="Times New Roman"/>
          <w:b/>
          <w:i w:val="0"/>
          <w:sz w:val="26"/>
        </w:rPr>
        <w:t>장면 2 — 같은 날 오후 1시 10분, 오스트로호르스크 역 대합실과 승강장</w:t>
      </w:r>
    </w:p>
    <w:p>
      <w:r>
        <w:rPr>
          <w:rFonts w:ascii="Times New Roman" w:hAnsi="Times New Roman" w:eastAsia="Times New Roman"/>
          <w:b w:val="0"/>
          <w:i/>
          <w:sz w:val="22"/>
        </w:rPr>
        <w:t>(Десять по першій. Вокзал Острогорськ. Скло вхідних дверей заклеєне навхрест, на склі — аркуші із списками, надрукованими дрібним шрифтом. Під аркушами — людей, як під афішею. Станційні годинники показують різний час, усі різний. Біля каси — Лариса Гнатівна Молчан, начальниця станції, у форменому пальті, з рацією на плечі. На платформі — порожній потяг, одинадцять вагонів, у вікнах паперові смужки. Олесь переходить колію з Іриною Марченко, яка тримає планшет і дві пачки стрічки для браслетів. Недалеко стоїть капітан Сидоренко.)</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Пане Орленко. Вагони прийшли вчора о другій ночі. Опалення працює.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Браслети: на кожній дитині — прізвище, номер телефону дорослого, група крові, якщо знає. Маркер, стрічка. Ми з волонтерами сьогодні до півночі.</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w:t>
      </w:r>
      <w:r>
        <w:rPr>
          <w:rFonts w:ascii="Times New Roman" w:hAnsi="Times New Roman" w:eastAsia="Times New Roman"/>
          <w:b w:val="0"/>
          <w:i w:val="0"/>
          <w:sz w:val="22"/>
        </w:rPr>
        <w:t xml:space="preserve"> Люди почнуть збиратися, щойно зніметься комендантська. Я виставлю двох на воротах: без браслета й без квитка не пройде ніхто.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двоє з чаєм. Пані Ірино, термоси.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Термосів сімнадцять. Вистачить.</w:t>
      </w:r>
    </w:p>
    <w:p>
      <w:r>
        <w:rPr>
          <w:rFonts w:ascii="Times New Roman" w:hAnsi="Times New Roman" w:eastAsia="Times New Roman"/>
          <w:b w:val="0"/>
          <w:i/>
          <w:sz w:val="22"/>
        </w:rPr>
        <w:t>(Біля списків — жінка років за сорок у білому халаті під курткою, на кишені бейдж «Водоканал. Лабораторія», поруч — худа дівчинка в шапці до очей і високий хлопець у шкільній куртці. Між ними — маленька, але пряма стара жінка в довгому пальті та хустці. Вона читає список із витягнутою рукою, ніби там дрібний шрифт, а в неї немає окулярів.)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Марфо Леукіївно.</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(не повертаючись)</w:t>
      </w:r>
      <w:r>
        <w:rPr>
          <w:rFonts w:ascii="Times New Roman" w:hAnsi="Times New Roman" w:eastAsia="Times New Roman"/>
          <w:b w:val="0"/>
          <w:i w:val="0"/>
          <w:sz w:val="22"/>
        </w:rPr>
        <w:t xml:space="preserve"> Бачу. Хлопчик із блокнотом. У мене це вже в голові — «хлопчик із блокнотом». Тепер із печаткою.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 печаткою. </w:t>
      </w:r>
      <w:r>
        <w:rPr>
          <w:rFonts w:ascii="Times New Roman" w:hAnsi="Times New Roman" w:eastAsia="Times New Roman"/>
          <w:b w:val="0"/>
          <w:i/>
          <w:sz w:val="22"/>
        </w:rPr>
        <w:t>(до Тетяни)</w:t>
      </w:r>
      <w:r>
        <w:rPr>
          <w:rFonts w:ascii="Times New Roman" w:hAnsi="Times New Roman" w:eastAsia="Times New Roman"/>
          <w:b w:val="0"/>
          <w:i w:val="0"/>
          <w:sz w:val="22"/>
        </w:rPr>
        <w:t xml:space="preserve"> Тетяно. Соломіє. Данилку.</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Доброго дня, пане Олесю. Ми у списку. Мама і діти, перший потяг. Мене — ні. Я у «Водоканалі» на «критичній інфраструктурі». Бронь підписав ваш Дячук.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Лабораторія має працювати.</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Я знаю. Кожен ранок беру пробу з колодязя на Заводській. Вчора над промзоною було червоно. Але я її взяла.</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(нарешті обертається)</w:t>
      </w:r>
      <w:r>
        <w:rPr>
          <w:rFonts w:ascii="Times New Roman" w:hAnsi="Times New Roman" w:eastAsia="Times New Roman"/>
          <w:b w:val="0"/>
          <w:i w:val="0"/>
          <w:sz w:val="22"/>
        </w:rPr>
        <w:t xml:space="preserve"> Я вдруге з хати. Вперше Степан сказав: «Їдь, я потім». І це «потім» — вже дев'ятий рік. </w:t>
      </w:r>
      <w:r>
        <w:rPr>
          <w:rFonts w:ascii="Times New Roman" w:hAnsi="Times New Roman" w:eastAsia="Times New Roman"/>
          <w:b w:val="0"/>
          <w:i/>
          <w:sz w:val="22"/>
        </w:rPr>
        <w:t>(киває на список)</w:t>
      </w:r>
      <w:r>
        <w:rPr>
          <w:rFonts w:ascii="Times New Roman" w:hAnsi="Times New Roman" w:eastAsia="Times New Roman"/>
          <w:b w:val="0"/>
          <w:i w:val="0"/>
          <w:sz w:val="22"/>
        </w:rPr>
        <w:t xml:space="preserve"> А тепер — 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Марфо Леукіївно, ви можете відмовитись. Ви доросла. Для вас — рекомендація.</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Рекомендація — для кого не знає, що таке рекомендація.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Я не питаю, чи ти правий. Я питаю: у потязі тепло?</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Опалення — на всю довжину. Чай — у кожному купе. Вода — на дві доби.</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Тоді їду. </w:t>
      </w:r>
      <w:r>
        <w:rPr>
          <w:rFonts w:ascii="Times New Roman" w:hAnsi="Times New Roman" w:eastAsia="Times New Roman"/>
          <w:b w:val="0"/>
          <w:i/>
          <w:sz w:val="22"/>
        </w:rPr>
        <w:t>(до Соломії)</w:t>
      </w:r>
      <w:r>
        <w:rPr>
          <w:rFonts w:ascii="Times New Roman" w:hAnsi="Times New Roman" w:eastAsia="Times New Roman"/>
          <w:b w:val="0"/>
          <w:i w:val="0"/>
          <w:sz w:val="22"/>
        </w:rPr>
        <w:t xml:space="preserve"> Ти собі шапку нижче на вуха. Там на пересадці вітер.</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Бабо, я не мерзну.</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Мерзнеш. Ти просто мовчиш.</w:t>
      </w:r>
    </w:p>
    <w:p>
      <w:r>
        <w:rPr>
          <w:rFonts w:ascii="Times New Roman" w:hAnsi="Times New Roman" w:eastAsia="Times New Roman"/>
          <w:b w:val="0"/>
          <w:i/>
          <w:sz w:val="22"/>
        </w:rPr>
        <w:t>(Данилко стоїть мовчки, потім підходить до Олеся.)</w:t>
      </w:r>
    </w:p>
    <w:p>
      <w:r>
        <w:rPr>
          <w:rFonts w:ascii="Times New Roman" w:hAnsi="Times New Roman" w:eastAsia="Times New Roman"/>
          <w:b/>
          <w:i w:val="0"/>
          <w:sz w:val="22"/>
        </w:rPr>
        <w:t>Данилко:</w:t>
      </w:r>
      <w:r>
        <w:rPr>
          <w:rFonts w:ascii="Times New Roman" w:hAnsi="Times New Roman" w:eastAsia="Times New Roman"/>
          <w:b w:val="0"/>
          <w:i w:val="0"/>
          <w:sz w:val="22"/>
        </w:rPr>
        <w:t xml:space="preserve"> Пане Олесю. Мені шістнадцять. Я міг би лишитись. Допомагати. Носити.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Данилку. Тобі шістнадцять — саме тому ти їдеш. Мама лишається на роботі, а баба й Соломія без тебе не донесуть сумки.</w:t>
      </w:r>
    </w:p>
    <w:p>
      <w:r>
        <w:rPr>
          <w:rFonts w:ascii="Times New Roman" w:hAnsi="Times New Roman" w:eastAsia="Times New Roman"/>
          <w:b/>
          <w:i w:val="0"/>
          <w:sz w:val="22"/>
        </w:rPr>
        <w:t>Данилко:</w:t>
      </w:r>
      <w:r>
        <w:rPr>
          <w:rFonts w:ascii="Times New Roman" w:hAnsi="Times New Roman" w:eastAsia="Times New Roman"/>
          <w:b w:val="0"/>
          <w:i w:val="0"/>
          <w:sz w:val="22"/>
        </w:rPr>
        <w:t xml:space="preserve"> </w:t>
      </w:r>
      <w:r>
        <w:rPr>
          <w:rFonts w:ascii="Times New Roman" w:hAnsi="Times New Roman" w:eastAsia="Times New Roman"/>
          <w:b w:val="0"/>
          <w:i/>
          <w:sz w:val="22"/>
        </w:rPr>
        <w:t>(стискає щелепи)</w:t>
      </w:r>
      <w:r>
        <w:rPr>
          <w:rFonts w:ascii="Times New Roman" w:hAnsi="Times New Roman" w:eastAsia="Times New Roman"/>
          <w:b w:val="0"/>
          <w:i w:val="0"/>
          <w:sz w:val="22"/>
        </w:rPr>
        <w:t xml:space="preserve"> Я зрозумів.</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 але рука на лямці його рюкзака — біла)</w:t>
      </w:r>
      <w:r>
        <w:rPr>
          <w:rFonts w:ascii="Times New Roman" w:hAnsi="Times New Roman" w:eastAsia="Times New Roman"/>
          <w:b w:val="0"/>
          <w:i w:val="0"/>
          <w:sz w:val="22"/>
        </w:rPr>
        <w:t xml:space="preserve"> Він зрозумів. Дякую, пане Олесю.</w:t>
      </w:r>
    </w:p>
    <w:p>
      <w:r>
        <w:rPr>
          <w:rFonts w:ascii="Times New Roman" w:hAnsi="Times New Roman" w:eastAsia="Times New Roman"/>
          <w:b w:val="0"/>
          <w:i/>
          <w:sz w:val="22"/>
        </w:rPr>
        <w:t>(Олесь киває. Ірина прикладає планшет до грудей.)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Олесю, на вході інший список. «Резерв». Двадцять дві особи. Там жінка з трьома дітьми й свекруха, яка не вмістилася. Місце — для однієї з двох.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з нею?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Вона просто стоїть. З дев'ятої ранку. Не плаче. Не просить. Стоїть.</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Така стоїть до кінця. Знаю.</w:t>
      </w:r>
    </w:p>
    <w:p>
      <w:r>
        <w:rPr>
          <w:rFonts w:ascii="Times New Roman" w:hAnsi="Times New Roman" w:eastAsia="Times New Roman"/>
          <w:b/>
          <w:i w:val="0"/>
          <w:sz w:val="26"/>
        </w:rPr>
        <w:t>장면 3 — 같은 날 저녁 6시, 슬로보드스카 거리 120번지, 2번 계단</w:t>
      </w:r>
    </w:p>
    <w:p>
      <w:r>
        <w:rPr>
          <w:rFonts w:ascii="Times New Roman" w:hAnsi="Times New Roman" w:eastAsia="Times New Roman"/>
          <w:b w:val="0"/>
          <w:i/>
          <w:sz w:val="22"/>
        </w:rPr>
        <w:t>(Вівторок, шоста вечора. П'ятиповерхівка на Слобідській. Другий під'їзд. Темно: світла нема з обіду, на кожному майданчику — свічка в банці або ліхтарик, затиснутий між перилами. Перший майданчик — лавка, стіл із клейонкою, на столі термоси, вишиваний рушник, склянки в підстаканниках. На стіні — аркуш від руки: «ЧАЙНА ТОЧКА. Щовечора о шостій. Не соромтесь. Своя склянка — бажано». Навколо столу — люди: тітка Валя в куртці поверх халата, Таня з третього з дитиною на руках, дід Петро з другого з паличкою, студент із першого з навушником на шиї, ще четверо. Ганна розливає чай. Олесь стоїть на порозі під'їзду з папкою. Двері за ним привалені цеглою.)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Заходь, не грій вулицю. Склянка — на столі, бери.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Добрий вечір усім.</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Мер прийшов, — а я без зубів.</w:t>
      </w:r>
    </w:p>
    <w:p>
      <w:r>
        <w:rPr>
          <w:rFonts w:ascii="Times New Roman" w:hAnsi="Times New Roman" w:eastAsia="Times New Roman"/>
          <w:b/>
          <w:i w:val="0"/>
          <w:sz w:val="22"/>
        </w:rPr>
        <w:t>Дід Петро:</w:t>
      </w:r>
      <w:r>
        <w:rPr>
          <w:rFonts w:ascii="Times New Roman" w:hAnsi="Times New Roman" w:eastAsia="Times New Roman"/>
          <w:b w:val="0"/>
          <w:i w:val="0"/>
          <w:sz w:val="22"/>
        </w:rPr>
        <w:t xml:space="preserve"> Ви ж казали «сусід». На Заводській це було.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Сусід. Тільки сьогодні з паперами. </w:t>
      </w:r>
      <w:r>
        <w:rPr>
          <w:rFonts w:ascii="Times New Roman" w:hAnsi="Times New Roman" w:eastAsia="Times New Roman"/>
          <w:b w:val="0"/>
          <w:i/>
          <w:sz w:val="22"/>
        </w:rPr>
        <w:t>(відкриває папку)</w:t>
      </w:r>
      <w:r>
        <w:rPr>
          <w:rFonts w:ascii="Times New Roman" w:hAnsi="Times New Roman" w:eastAsia="Times New Roman"/>
          <w:b w:val="0"/>
          <w:i w:val="0"/>
          <w:sz w:val="22"/>
        </w:rPr>
        <w:t xml:space="preserve"> У мене по вашому під'їзду шестеро. Я не питаю, чи ви хочете. Я приніс повідомлення. Перший потяг — завтра, сьома нуль-нуль. Збір — на вокзалі о п'ятій.</w:t>
      </w:r>
    </w:p>
    <w:p>
      <w:r>
        <w:rPr>
          <w:rFonts w:ascii="Times New Roman" w:hAnsi="Times New Roman" w:eastAsia="Times New Roman"/>
          <w:b w:val="0"/>
          <w:i/>
          <w:sz w:val="22"/>
        </w:rPr>
        <w:t>(Тиша. Ганна поправляє хустку. Таня притискає дитину до себе.)</w:t>
      </w:r>
    </w:p>
    <w:p>
      <w:r>
        <w:rPr>
          <w:rFonts w:ascii="Times New Roman" w:hAnsi="Times New Roman" w:eastAsia="Times New Roman"/>
          <w:b/>
          <w:i w:val="0"/>
          <w:sz w:val="22"/>
        </w:rPr>
        <w:t>Таня:</w:t>
      </w:r>
      <w:r>
        <w:rPr>
          <w:rFonts w:ascii="Times New Roman" w:hAnsi="Times New Roman" w:eastAsia="Times New Roman"/>
          <w:b w:val="0"/>
          <w:i w:val="0"/>
          <w:sz w:val="22"/>
        </w:rPr>
        <w:t xml:space="preserve"> Це... що? Це — наказ?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Наказ про дітей. Один дорослий при дитині — обов'язково. Це ви, Таню. Решта — рекомендація.</w:t>
      </w:r>
    </w:p>
    <w:p>
      <w:r>
        <w:rPr>
          <w:rFonts w:ascii="Times New Roman" w:hAnsi="Times New Roman" w:eastAsia="Times New Roman"/>
          <w:b/>
          <w:i w:val="0"/>
          <w:sz w:val="22"/>
        </w:rPr>
        <w:t>Таня:</w:t>
      </w:r>
      <w:r>
        <w:rPr>
          <w:rFonts w:ascii="Times New Roman" w:hAnsi="Times New Roman" w:eastAsia="Times New Roman"/>
          <w:b w:val="0"/>
          <w:i w:val="0"/>
          <w:sz w:val="22"/>
        </w:rPr>
        <w:t xml:space="preserve"> Мій чоловік на чергуванні...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Мій телефон — внизу, на папері. Якщо він повернеться із чергування і не знайде вас — він знайде мене. Я дам йому адресу.</w:t>
      </w:r>
    </w:p>
    <w:p>
      <w:r>
        <w:rPr>
          <w:rFonts w:ascii="Times New Roman" w:hAnsi="Times New Roman" w:eastAsia="Times New Roman"/>
          <w:b/>
          <w:i w:val="0"/>
          <w:sz w:val="22"/>
        </w:rPr>
        <w:t>Таня: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Дякую. </w:t>
      </w:r>
      <w:r>
        <w:rPr>
          <w:rFonts w:ascii="Times New Roman" w:hAnsi="Times New Roman" w:eastAsia="Times New Roman"/>
          <w:b w:val="0"/>
          <w:i/>
          <w:sz w:val="22"/>
        </w:rPr>
        <w:t>(Дитині)</w:t>
      </w:r>
      <w:r>
        <w:rPr>
          <w:rFonts w:ascii="Times New Roman" w:hAnsi="Times New Roman" w:eastAsia="Times New Roman"/>
          <w:b w:val="0"/>
          <w:i w:val="0"/>
          <w:sz w:val="22"/>
        </w:rPr>
        <w:t xml:space="preserve"> Ти чула? Їдемо в потязі.</w:t>
      </w:r>
    </w:p>
    <w:p>
      <w:r>
        <w:rPr>
          <w:rFonts w:ascii="Times New Roman" w:hAnsi="Times New Roman" w:eastAsia="Times New Roman"/>
          <w:b/>
          <w:i w:val="0"/>
          <w:sz w:val="22"/>
        </w:rPr>
        <w:t>Дитина:</w:t>
      </w:r>
      <w:r>
        <w:rPr>
          <w:rFonts w:ascii="Times New Roman" w:hAnsi="Times New Roman" w:eastAsia="Times New Roman"/>
          <w:b w:val="0"/>
          <w:i w:val="0"/>
          <w:sz w:val="22"/>
        </w:rPr>
        <w:t xml:space="preserve"> </w:t>
      </w:r>
      <w:r>
        <w:rPr>
          <w:rFonts w:ascii="Times New Roman" w:hAnsi="Times New Roman" w:eastAsia="Times New Roman"/>
          <w:b w:val="0"/>
          <w:i/>
          <w:sz w:val="22"/>
        </w:rPr>
        <w:t>(сонно)</w:t>
      </w:r>
      <w:r>
        <w:rPr>
          <w:rFonts w:ascii="Times New Roman" w:hAnsi="Times New Roman" w:eastAsia="Times New Roman"/>
          <w:b w:val="0"/>
          <w:i w:val="0"/>
          <w:sz w:val="22"/>
        </w:rPr>
        <w:t xml:space="preserve"> А там є кіт?</w:t>
      </w:r>
    </w:p>
    <w:p>
      <w:r>
        <w:rPr>
          <w:rFonts w:ascii="Times New Roman" w:hAnsi="Times New Roman" w:eastAsia="Times New Roman"/>
          <w:b/>
          <w:i w:val="0"/>
          <w:sz w:val="22"/>
        </w:rPr>
        <w:t>Таня:</w:t>
      </w:r>
      <w:r>
        <w:rPr>
          <w:rFonts w:ascii="Times New Roman" w:hAnsi="Times New Roman" w:eastAsia="Times New Roman"/>
          <w:b w:val="0"/>
          <w:i w:val="0"/>
          <w:sz w:val="22"/>
        </w:rPr>
        <w:t xml:space="preserve"> Є. Якщо ми візьмемо.</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А мені що? У мене кіт.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Валентино Іванівно, у вас квиток є. Ви в третій черзі. Але ви не зобов'язані. Вам можна відмовитись. Тільки напишіть.</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Куди я з ногою? Яка я їхальниця. Я тридцять років у під'їзді мела.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Валю. Кіт їде в кошику. Я питала в Лариси Гнатівни. Кіт — як особа. Їде безкоштовно.</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Кіт — особа. </w:t>
      </w:r>
      <w:r>
        <w:rPr>
          <w:rFonts w:ascii="Times New Roman" w:hAnsi="Times New Roman" w:eastAsia="Times New Roman"/>
          <w:b w:val="0"/>
          <w:i/>
          <w:sz w:val="22"/>
        </w:rPr>
        <w:t>(хитає головою)</w:t>
      </w:r>
      <w:r>
        <w:rPr>
          <w:rFonts w:ascii="Times New Roman" w:hAnsi="Times New Roman" w:eastAsia="Times New Roman"/>
          <w:b w:val="0"/>
          <w:i w:val="0"/>
          <w:sz w:val="22"/>
        </w:rPr>
        <w:t xml:space="preserve"> А я що тоді?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ти — його сусідка.</w:t>
      </w:r>
    </w:p>
    <w:p>
      <w:r>
        <w:rPr>
          <w:rFonts w:ascii="Times New Roman" w:hAnsi="Times New Roman" w:eastAsia="Times New Roman"/>
          <w:b w:val="0"/>
          <w:i/>
          <w:sz w:val="22"/>
        </w:rPr>
        <w:t>(Тихий сміх, обережний, як по склу. Студент знімає навушник.)</w:t>
      </w:r>
    </w:p>
    <w:p>
      <w:r>
        <w:rPr>
          <w:rFonts w:ascii="Times New Roman" w:hAnsi="Times New Roman" w:eastAsia="Times New Roman"/>
          <w:b w:val="0"/>
          <w:i/>
          <w:sz w:val="22"/>
        </w:rPr>
        <w:t>(Олесь роздає аркуші: Тані, Валі, діду Петру, ще двом. Остання сторінка — перед Ганною. Він не підіймає очей. Вона бере, складає навпіл і ховає в кишеню фартуха.)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Чай стигне. </w:t>
      </w:r>
      <w:r>
        <w:rPr>
          <w:rFonts w:ascii="Times New Roman" w:hAnsi="Times New Roman" w:eastAsia="Times New Roman"/>
          <w:b w:val="0"/>
          <w:i/>
          <w:sz w:val="22"/>
        </w:rPr>
        <w:t>(Наливає йому склянку.)</w:t>
      </w:r>
      <w:r>
        <w:rPr>
          <w:rFonts w:ascii="Times New Roman" w:hAnsi="Times New Roman" w:eastAsia="Times New Roman"/>
          <w:b w:val="0"/>
          <w:i w:val="0"/>
          <w:sz w:val="22"/>
        </w:rPr>
        <w:t xml:space="preserve"> Пий. Потім — кожному своє. А зараз —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Пий.</w:t>
      </w:r>
    </w:p>
    <w:p>
      <w:r>
        <w:rPr>
          <w:rFonts w:ascii="Times New Roman" w:hAnsi="Times New Roman" w:eastAsia="Times New Roman"/>
          <w:b w:val="0"/>
          <w:i/>
          <w:sz w:val="22"/>
        </w:rPr>
        <w:t>(Він п'є. Шапка Валі зсунулась, Таня гойдає малого. Хтось тихо читає свій аркуш уголос. На майданчику вище гасне й знову спалахує ліхтарик.)</w:t>
      </w:r>
    </w:p>
    <w:p>
      <w:r>
        <w:rPr>
          <w:rFonts w:ascii="Times New Roman" w:hAnsi="Times New Roman" w:eastAsia="Times New Roman"/>
          <w:b/>
          <w:i w:val="0"/>
          <w:sz w:val="26"/>
        </w:rPr>
        <w:t>장면 4 — 같은 날 밤 10시 15분, 오를렌코의 부엌</w:t>
      </w:r>
    </w:p>
    <w:p>
      <w:r>
        <w:rPr>
          <w:rFonts w:ascii="Times New Roman" w:hAnsi="Times New Roman" w:eastAsia="Times New Roman"/>
          <w:b w:val="0"/>
          <w:i/>
          <w:sz w:val="22"/>
        </w:rPr>
        <w:t>(Двадцять по десятій. Кухня Орленків. Абажур горить від акумулятора, який Олесь привіз тиждень тому: тьмяно, жовто. Над столом — рушник, на комоді — Микола з граблями. Батькова кепка на підвіконні. На табуретці біля вікна — стара дорожня торба, порожня, застебнута. Зате на столі — акуратна стопка чужих речей: рукавиці, шкарпетки, термос, коробка з печивом «для Валі», три дитячі шапки. Ганна за столом, не в фартусі. Олесь у дверях, із шапкою в руках.)</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Шапка. Мій син навчився.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ми мусимо поговорити.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Поговоримо. Спершу чай. </w:t>
      </w:r>
      <w:r>
        <w:rPr>
          <w:rFonts w:ascii="Times New Roman" w:hAnsi="Times New Roman" w:eastAsia="Times New Roman"/>
          <w:b w:val="0"/>
          <w:i/>
          <w:sz w:val="22"/>
        </w:rPr>
        <w:t>(наливає п'ять склянок: Олесеві, собі, на батькове місце, перед порожнім стільцем біля вікна й посередині столу)</w:t>
      </w:r>
      <w:r>
        <w:rPr>
          <w:rFonts w:ascii="Times New Roman" w:hAnsi="Times New Roman" w:eastAsia="Times New Roman"/>
          <w:b w:val="0"/>
          <w:i w:val="0"/>
          <w:sz w:val="22"/>
        </w:rPr>
        <w:t xml:space="preserve"> П'ята — для того, хто прийде. Я навчилась.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твій квиток...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Він у мене. Ось. </w:t>
      </w:r>
      <w:r>
        <w:rPr>
          <w:rFonts w:ascii="Times New Roman" w:hAnsi="Times New Roman" w:eastAsia="Times New Roman"/>
          <w:b w:val="0"/>
          <w:i/>
          <w:sz w:val="22"/>
        </w:rPr>
        <w:t>(дістає з кишені аркуш, розгортає, розгладжує долонею на клейонці. На папері — її прізвище, вагон шість, місце тридцять вісім.)</w:t>
      </w:r>
      <w:r>
        <w:rPr>
          <w:rFonts w:ascii="Times New Roman" w:hAnsi="Times New Roman" w:eastAsia="Times New Roman"/>
          <w:b w:val="0"/>
          <w:i w:val="0"/>
          <w:sz w:val="22"/>
        </w:rPr>
        <w:t xml:space="preserve"> Вагон шостий. Біля вікна. Шістдесят шість — і мені дають біля вікна. Ти ж подбав.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подбав. Це за порядком черги. Я навіть хотів зняти...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не зняв. Знаю. Дячук телефонував — ввічливий. Я сказала: «Дякую. Я б теж не дозволила».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поїдеш?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w:t>
      </w:r>
    </w:p>
    <w:p>
      <w:r>
        <w:rPr>
          <w:rFonts w:ascii="Times New Roman" w:hAnsi="Times New Roman" w:eastAsia="Times New Roman"/>
          <w:b w:val="0"/>
          <w:i/>
          <w:sz w:val="22"/>
        </w:rPr>
        <w:t>(Тік годинника. З вікна — глухий звук, далекий, мов хтось пересуває шафу в сусідньому районі. Вони не повертають голів.)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«мамо». Слухай. Я цей квиток не візьму. Не тому, що я героїня. Я тридцять п'ять років у школі — у мене від геройства алергія. Я просто знаю, де моє місце.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це не школа.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Правило те саме. Дев'ять квартир у під'їзді. Дід Петро не сяде в потяг. Студент відмовиться. А хтось має о шостій розлити чай. Бо коли люди розпаковують свої склянки на сходах, вони не сидять у підвалі наодинці.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 не хотів, щоб ти була одна.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не одна. Я з усім під'їздом. </w:t>
      </w:r>
      <w:r>
        <w:rPr>
          <w:rFonts w:ascii="Times New Roman" w:hAnsi="Times New Roman" w:eastAsia="Times New Roman"/>
          <w:b w:val="0"/>
          <w:i/>
          <w:sz w:val="22"/>
        </w:rPr>
        <w:t>(дивиться на фото)</w:t>
      </w:r>
      <w:r>
        <w:rPr>
          <w:rFonts w:ascii="Times New Roman" w:hAnsi="Times New Roman" w:eastAsia="Times New Roman"/>
          <w:b w:val="0"/>
          <w:i w:val="0"/>
          <w:sz w:val="22"/>
        </w:rPr>
        <w:t xml:space="preserve"> І з батьком. Він у мене на комоді з граблями, але стежить за кожною чашкою.</w:t>
      </w:r>
    </w:p>
    <w:p>
      <w:r>
        <w:rPr>
          <w:rFonts w:ascii="Times New Roman" w:hAnsi="Times New Roman" w:eastAsia="Times New Roman"/>
          <w:b w:val="0"/>
          <w:i/>
          <w:sz w:val="22"/>
        </w:rPr>
        <w:t>(Олесь мовчить. Ганна підсуває склянку ближче до нього.)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в сьомому класі «Тополю» читала. Ти її теж читав. «По діброві вітер виє, гуляє по полю, край дороги гне тополю до самого долю». Діти завжди питали: чого вона така нещасна? А я казала: вона не нещасна. Вона при дорозі. Хтось має бути при дорозі. Інакше дорога не знає, куди вона веде.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вітер її гне.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Гне. А вона стоїть. </w:t>
      </w:r>
      <w:r>
        <w:rPr>
          <w:rFonts w:ascii="Times New Roman" w:hAnsi="Times New Roman" w:eastAsia="Times New Roman"/>
          <w:b w:val="0"/>
          <w:i/>
          <w:sz w:val="22"/>
        </w:rPr>
        <w:t>(виймає з кишені фартуха складений бланк)</w:t>
      </w:r>
      <w:r>
        <w:rPr>
          <w:rFonts w:ascii="Times New Roman" w:hAnsi="Times New Roman" w:eastAsia="Times New Roman"/>
          <w:b w:val="0"/>
          <w:i w:val="0"/>
          <w:sz w:val="22"/>
        </w:rPr>
        <w:t xml:space="preserve"> Ось іще.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це?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Заява про відмову від евакуації. Я взяла в ЖЕКу. Причину я вписала: «за власним бажанням». Внизу — твій підпис: «Ризики роз'яснено. Начальник військової адміністрації».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бланк)</w:t>
      </w:r>
      <w:r>
        <w:rPr>
          <w:rFonts w:ascii="Times New Roman" w:hAnsi="Times New Roman" w:eastAsia="Times New Roman"/>
          <w:b w:val="0"/>
          <w:i w:val="0"/>
          <w:sz w:val="22"/>
        </w:rPr>
        <w:t xml:space="preserve"> Ти просиш мене підписати, що я тебе не змушував.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ж не змушуєш. Підписуй.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(довго тримає ручку)</w:t>
      </w:r>
      <w:r>
        <w:rPr>
          <w:rFonts w:ascii="Times New Roman" w:hAnsi="Times New Roman" w:eastAsia="Times New Roman"/>
          <w:b w:val="0"/>
          <w:i w:val="0"/>
          <w:sz w:val="22"/>
        </w:rPr>
        <w:t xml:space="preserve"> Я міг би змусити. Закон каже — літніх примушувати не можна. Але я міг би... не пустити тебе додому. Поставити біля дверей Сидоренка.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тоді ти був би не мій син, а Дячук. </w:t>
      </w:r>
      <w:r>
        <w:rPr>
          <w:rFonts w:ascii="Times New Roman" w:hAnsi="Times New Roman" w:eastAsia="Times New Roman"/>
          <w:b w:val="0"/>
          <w:i/>
          <w:sz w:val="22"/>
        </w:rPr>
        <w:t>(злегка усміхається)</w:t>
      </w:r>
      <w:r>
        <w:rPr>
          <w:rFonts w:ascii="Times New Roman" w:hAnsi="Times New Roman" w:eastAsia="Times New Roman"/>
          <w:b w:val="0"/>
          <w:i w:val="0"/>
          <w:sz w:val="22"/>
        </w:rPr>
        <w:t xml:space="preserve"> Він хороший чоловік. Але ти — не він.</w:t>
      </w:r>
    </w:p>
    <w:p>
      <w:r>
        <w:rPr>
          <w:rFonts w:ascii="Times New Roman" w:hAnsi="Times New Roman" w:eastAsia="Times New Roman"/>
          <w:b w:val="0"/>
          <w:i/>
          <w:sz w:val="22"/>
        </w:rPr>
        <w:t>(Олесь підписує. Один примірник. Другий. Третій.)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Чому три?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вчив Бондар.</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Бондар.</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свій примірник, складає)</w:t>
      </w:r>
      <w:r>
        <w:rPr>
          <w:rFonts w:ascii="Times New Roman" w:hAnsi="Times New Roman" w:eastAsia="Times New Roman"/>
          <w:b w:val="0"/>
          <w:i w:val="0"/>
          <w:sz w:val="22"/>
        </w:rPr>
        <w:t xml:space="preserve"> Квиток поверну завтра сама, на вокзалі. Щоб бачили. Щоб ніхто не сказав: мер мамі місце виписав, а решта стоїть.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ти не мусиш...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Мушу. </w:t>
      </w:r>
      <w:r>
        <w:rPr>
          <w:rFonts w:ascii="Times New Roman" w:hAnsi="Times New Roman" w:eastAsia="Times New Roman"/>
          <w:b w:val="0"/>
          <w:i/>
          <w:sz w:val="22"/>
        </w:rPr>
        <w:t>(підводиться, обходить стіл, поправляє йому комір светра, який він не поправляв дві доби)</w:t>
      </w:r>
      <w:r>
        <w:rPr>
          <w:rFonts w:ascii="Times New Roman" w:hAnsi="Times New Roman" w:eastAsia="Times New Roman"/>
          <w:b w:val="0"/>
          <w:i w:val="0"/>
          <w:sz w:val="22"/>
        </w:rPr>
        <w:t xml:space="preserve"> Ти завтра там будеш цілий день. Їж. Чай — у термосі. Мій термос — у сумці. Візьмеш.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Візьму.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ще. </w:t>
      </w:r>
      <w:r>
        <w:rPr>
          <w:rFonts w:ascii="Times New Roman" w:hAnsi="Times New Roman" w:eastAsia="Times New Roman"/>
          <w:b w:val="0"/>
          <w:i/>
          <w:sz w:val="22"/>
        </w:rPr>
        <w:t>(на мить кладе долоню йому на потилицю, як тридцять п'ять років тому)</w:t>
      </w:r>
      <w:r>
        <w:rPr>
          <w:rFonts w:ascii="Times New Roman" w:hAnsi="Times New Roman" w:eastAsia="Times New Roman"/>
          <w:b w:val="0"/>
          <w:i w:val="0"/>
          <w:sz w:val="22"/>
        </w:rPr>
        <w:t xml:space="preserve"> Не плач на вокзалі. Дітям не треба бачити, як плаче мер.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плакатиму.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й на похороні батька не плакав. Ти пішов на лавку й сидів там сорок хвилин. Я бачила. </w:t>
      </w:r>
      <w:r>
        <w:rPr>
          <w:rFonts w:ascii="Times New Roman" w:hAnsi="Times New Roman" w:eastAsia="Times New Roman"/>
          <w:b w:val="0"/>
          <w:i/>
          <w:sz w:val="22"/>
        </w:rPr>
        <w:t>(відпускає)</w:t>
      </w:r>
      <w:r>
        <w:rPr>
          <w:rFonts w:ascii="Times New Roman" w:hAnsi="Times New Roman" w:eastAsia="Times New Roman"/>
          <w:b w:val="0"/>
          <w:i w:val="0"/>
          <w:sz w:val="22"/>
        </w:rPr>
        <w:t xml:space="preserve"> Допивай. Це чебрець із Зоїної балки.</w:t>
      </w:r>
    </w:p>
    <w:p>
      <w:r>
        <w:rPr>
          <w:rFonts w:ascii="Times New Roman" w:hAnsi="Times New Roman" w:eastAsia="Times New Roman"/>
          <w:b w:val="0"/>
          <w:i/>
          <w:sz w:val="22"/>
        </w:rPr>
        <w:t>(Олесь допиває. П'ята склянка стоїть перед порожнім стільцем. Ганна не чіпає її: нехай пара йде вгору.)</w:t>
      </w:r>
    </w:p>
    <w:p>
      <w:r>
        <w:rPr>
          <w:rFonts w:ascii="Times New Roman" w:hAnsi="Times New Roman" w:eastAsia="Times New Roman"/>
          <w:b/>
          <w:i w:val="0"/>
          <w:sz w:val="26"/>
        </w:rPr>
        <w:t>장면 5 — 3월 15일(수) 새벽 5시 25분, 오스트로호르스크 역 승강장</w:t>
      </w:r>
    </w:p>
    <w:p>
      <w:r>
        <w:rPr>
          <w:rFonts w:ascii="Times New Roman" w:hAnsi="Times New Roman" w:eastAsia="Times New Roman"/>
          <w:b w:val="0"/>
          <w:i/>
          <w:sz w:val="22"/>
        </w:rPr>
        <w:t>(Середа, 15 березня. Двадцять п'ять по п'ятій. Темно, мороз мінус шість, комендантську щойно зняли. Ліхтарі вимкнені: на платформі — жовте світло з вагонів і зеленуваті плями телефонів. Черга тягнеться від воріт до кінця платформи: діти зі стрічками на зап'ястках, мами з пакетами, бабусі з картатими сумками, чоловіки без сумок — ці лише проводжають. Ірина з планшетом читає прізвища. Біля воріт — Сидоренко з двома поліцейськими. Олесь стоїть біля п'ятого вагона з Ганниним термосом.)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Горбань Соломія, тринадцять. Горбань Данило, шістнадцять. Горбань Марфа Леукіївна. Четвертий вагон, купе шосте.</w:t>
      </w:r>
    </w:p>
    <w:p>
      <w:r>
        <w:rPr>
          <w:rFonts w:ascii="Times New Roman" w:hAnsi="Times New Roman" w:eastAsia="Times New Roman"/>
          <w:b w:val="0"/>
          <w:i/>
          <w:sz w:val="22"/>
        </w:rPr>
        <w:t>(Тетяна надіває Соломії на зап'ясток стрічку: прізвище, її номер, група крові — маркером. Дівчинка дивиться на свою руку, як на чужу.)</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Телефон?</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Заряджений.</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Повербанк — у верхній кишені. Щовечора — одне слово. Хоч би «живі».</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Мамо, а там нам буде як?</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 поправляє хустку)</w:t>
      </w:r>
      <w:r>
        <w:rPr>
          <w:rFonts w:ascii="Times New Roman" w:hAnsi="Times New Roman" w:eastAsia="Times New Roman"/>
          <w:b w:val="0"/>
          <w:i w:val="0"/>
          <w:sz w:val="22"/>
        </w:rPr>
        <w:t xml:space="preserve"> Як мачуха, дитино. Чужа сторона — як мачуха: і нагодує, і не пригорне. Але ми не на все життя.</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Мамо. Таблетки — в бічній кишені. Дві вранці, одна ввечері.</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Я свої таблетки знаю.</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Знаю, що знаєте. Це я не вам. Це я собі.</w:t>
      </w:r>
    </w:p>
    <w:p>
      <w:r>
        <w:rPr>
          <w:rFonts w:ascii="Times New Roman" w:hAnsi="Times New Roman" w:eastAsia="Times New Roman"/>
          <w:b w:val="0"/>
          <w:i/>
          <w:sz w:val="22"/>
        </w:rPr>
        <w:t>(Данилко мовчки бере всі три сумки. Одна — Марфина, з клітчастого дерматину, з якою вона вперше їхала ще того квітня.)</w:t>
      </w:r>
    </w:p>
    <w:p>
      <w:r>
        <w:rPr>
          <w:rFonts w:ascii="Times New Roman" w:hAnsi="Times New Roman" w:eastAsia="Times New Roman"/>
          <w:b/>
          <w:i w:val="0"/>
          <w:sz w:val="22"/>
        </w:rPr>
        <w:t>Данилко:</w:t>
      </w:r>
      <w:r>
        <w:rPr>
          <w:rFonts w:ascii="Times New Roman" w:hAnsi="Times New Roman" w:eastAsia="Times New Roman"/>
          <w:b w:val="0"/>
          <w:i w:val="0"/>
          <w:sz w:val="22"/>
        </w:rPr>
        <w:t xml:space="preserve"> Мам, я за ними гляну.</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Я знаю. </w:t>
      </w:r>
      <w:r>
        <w:rPr>
          <w:rFonts w:ascii="Times New Roman" w:hAnsi="Times New Roman" w:eastAsia="Times New Roman"/>
          <w:b w:val="0"/>
          <w:i/>
          <w:sz w:val="22"/>
        </w:rPr>
        <w:t>(раптом хапає його за рукав)</w:t>
      </w:r>
      <w:r>
        <w:rPr>
          <w:rFonts w:ascii="Times New Roman" w:hAnsi="Times New Roman" w:eastAsia="Times New Roman"/>
          <w:b w:val="0"/>
          <w:i w:val="0"/>
          <w:sz w:val="22"/>
        </w:rPr>
        <w:t xml:space="preserve"> Ти — за всіма.</w:t>
      </w:r>
    </w:p>
    <w:p>
      <w:r>
        <w:rPr>
          <w:rFonts w:ascii="Times New Roman" w:hAnsi="Times New Roman" w:eastAsia="Times New Roman"/>
          <w:b w:val="0"/>
          <w:i/>
          <w:sz w:val="22"/>
        </w:rPr>
        <w:t>(З воріт іде Ганна з двома термосами й торбою. За нею — Валя з клітчастим кошиком, звідки визирає смугаста морда, і Таня з малим.)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питайте, чому з термосами. Це не для себе. </w:t>
      </w:r>
      <w:r>
        <w:rPr>
          <w:rFonts w:ascii="Times New Roman" w:hAnsi="Times New Roman" w:eastAsia="Times New Roman"/>
          <w:b w:val="0"/>
          <w:i/>
          <w:sz w:val="22"/>
        </w:rPr>
        <w:t>(підходить до Лариси Гнатівни, дістає з кишені складений квиток)</w:t>
      </w:r>
      <w:r>
        <w:rPr>
          <w:rFonts w:ascii="Times New Roman" w:hAnsi="Times New Roman" w:eastAsia="Times New Roman"/>
          <w:b w:val="0"/>
          <w:i w:val="0"/>
          <w:sz w:val="22"/>
        </w:rPr>
        <w:t xml:space="preserve"> Вагон шостий, місце тридцять вісім. Повертаю.</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Пані Ганно, мене попередили. Але я мушу спитати: ви цього хочете?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це підписала. Син підписав. Три копії. У вас у резерві жінка з трьома дітьми й свекрухою. Свекруха — на моє.</w:t>
      </w:r>
    </w:p>
    <w:p>
      <w:r>
        <w:rPr>
          <w:rFonts w:ascii="Times New Roman" w:hAnsi="Times New Roman" w:eastAsia="Times New Roman"/>
          <w:b w:val="0"/>
          <w:i/>
          <w:sz w:val="22"/>
        </w:rPr>
        <w:t>(Біля стіни стоїть жінка в сірому пальті й діти, один на одному, мов горобці на дроті. Поруч — літня жінка, пряма. Вона мовчить від самого ранку.)</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Пане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(коротко)</w:t>
      </w:r>
      <w:r>
        <w:rPr>
          <w:rFonts w:ascii="Times New Roman" w:hAnsi="Times New Roman" w:eastAsia="Times New Roman"/>
          <w:b w:val="0"/>
          <w:i w:val="0"/>
          <w:sz w:val="22"/>
        </w:rPr>
        <w:t xml:space="preserve"> Пишіть.</w:t>
      </w:r>
    </w:p>
    <w:p>
      <w:r>
        <w:rPr>
          <w:rFonts w:ascii="Times New Roman" w:hAnsi="Times New Roman" w:eastAsia="Times New Roman"/>
          <w:b w:val="0"/>
          <w:i/>
          <w:sz w:val="22"/>
        </w:rPr>
        <w:t>(Лариса вносить прізвище. Стара жінка підходить до Ганни. Не каже нічого, лише дотикається до її рукава й тримає, наче перевіряє, чи справжнє. Ганна кладе свою долоню зверху, на секунду. Потім стара йде до вагона, не обернувшись.)</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(стоїть поруч, обличчя непроникне)</w:t>
      </w:r>
      <w:r>
        <w:rPr>
          <w:rFonts w:ascii="Times New Roman" w:hAnsi="Times New Roman" w:eastAsia="Times New Roman"/>
          <w:b w:val="0"/>
          <w:i w:val="0"/>
          <w:sz w:val="22"/>
        </w:rPr>
        <w:t xml:space="preserve"> Ви — Ганна. Ми з вами в дачному будиночку пили чай. Ви мені тоді дали картату ковдру.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Марфо Леукіївно. Ковдру пам'ятаю. Ще тепла?</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Тепла. Соломія під нею спить і досі. А чого ви без сумки?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лишаюсь.</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w:t>
      </w:r>
      <w:r>
        <w:rPr>
          <w:rFonts w:ascii="Times New Roman" w:hAnsi="Times New Roman" w:eastAsia="Times New Roman"/>
          <w:b w:val="0"/>
          <w:i w:val="0"/>
          <w:sz w:val="22"/>
        </w:rPr>
        <w:t xml:space="preserve"> Мій Степан теж казав: «Хати не кину». А я — кинула. Двічі. Хто з нас має рацію?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Обидві. </w:t>
      </w:r>
      <w:r>
        <w:rPr>
          <w:rFonts w:ascii="Times New Roman" w:hAnsi="Times New Roman" w:eastAsia="Times New Roman"/>
          <w:b w:val="0"/>
          <w:i/>
          <w:sz w:val="22"/>
        </w:rPr>
        <w:t>(подає їй термос)</w:t>
      </w:r>
      <w:r>
        <w:rPr>
          <w:rFonts w:ascii="Times New Roman" w:hAnsi="Times New Roman" w:eastAsia="Times New Roman"/>
          <w:b w:val="0"/>
          <w:i w:val="0"/>
          <w:sz w:val="22"/>
        </w:rPr>
        <w:t xml:space="preserve"> Це на дорогу. Чебрець. З тієї самої балки.</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(бере двома руками)</w:t>
      </w:r>
      <w:r>
        <w:rPr>
          <w:rFonts w:ascii="Times New Roman" w:hAnsi="Times New Roman" w:eastAsia="Times New Roman"/>
          <w:b w:val="0"/>
          <w:i w:val="0"/>
          <w:sz w:val="22"/>
        </w:rPr>
        <w:t xml:space="preserve"> Гіркий. Але теплий. </w:t>
      </w:r>
      <w:r>
        <w:rPr>
          <w:rFonts w:ascii="Times New Roman" w:hAnsi="Times New Roman" w:eastAsia="Times New Roman"/>
          <w:b w:val="0"/>
          <w:i/>
          <w:sz w:val="22"/>
        </w:rPr>
        <w:t>(різко)</w:t>
      </w:r>
      <w:r>
        <w:rPr>
          <w:rFonts w:ascii="Times New Roman" w:hAnsi="Times New Roman" w:eastAsia="Times New Roman"/>
          <w:b w:val="0"/>
          <w:i w:val="0"/>
          <w:sz w:val="22"/>
        </w:rPr>
        <w:t xml:space="preserve"> Тримайтеся, Ганно.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Тримайтеся, Марфо Леукіївно.</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w:t>
      </w:r>
      <w:r>
        <w:rPr>
          <w:rFonts w:ascii="Times New Roman" w:hAnsi="Times New Roman" w:eastAsia="Times New Roman"/>
          <w:b w:val="0"/>
          <w:i/>
          <w:sz w:val="22"/>
        </w:rPr>
        <w:t>(до Соломії)</w:t>
      </w:r>
      <w:r>
        <w:rPr>
          <w:rFonts w:ascii="Times New Roman" w:hAnsi="Times New Roman" w:eastAsia="Times New Roman"/>
          <w:b w:val="0"/>
          <w:i w:val="0"/>
          <w:sz w:val="22"/>
        </w:rPr>
        <w:t xml:space="preserve"> Не барися. Заходь.</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(не рухається)</w:t>
      </w:r>
      <w:r>
        <w:rPr>
          <w:rFonts w:ascii="Times New Roman" w:hAnsi="Times New Roman" w:eastAsia="Times New Roman"/>
          <w:b w:val="0"/>
          <w:i w:val="0"/>
          <w:sz w:val="22"/>
        </w:rPr>
        <w:t xml:space="preserve"> Я не хочу.</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Я знаю. </w:t>
      </w:r>
      <w:r>
        <w:rPr>
          <w:rFonts w:ascii="Times New Roman" w:hAnsi="Times New Roman" w:eastAsia="Times New Roman"/>
          <w:b w:val="0"/>
          <w:i/>
          <w:sz w:val="22"/>
        </w:rPr>
        <w:t>(притискає дівчинку на мить і відпускає — обережно, як відпускають гарячу склянку)</w:t>
      </w:r>
      <w:r>
        <w:rPr>
          <w:rFonts w:ascii="Times New Roman" w:hAnsi="Times New Roman" w:eastAsia="Times New Roman"/>
          <w:b w:val="0"/>
          <w:i w:val="0"/>
          <w:sz w:val="22"/>
        </w:rPr>
        <w:t xml:space="preserve"> Не барися.</w:t>
      </w:r>
    </w:p>
    <w:p>
      <w:r>
        <w:rPr>
          <w:rFonts w:ascii="Times New Roman" w:hAnsi="Times New Roman" w:eastAsia="Times New Roman"/>
          <w:b w:val="0"/>
          <w:i/>
          <w:sz w:val="22"/>
        </w:rPr>
        <w:t>(Соломія робить крок до підніжки. Данилко подає їй сумку. Марфа піднімається останньою — з підніжки обертається на Олеся.)</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Хлопчику з блокнотом. Гарний у тебе почерк. Розбірливий. Мій Степан мав такий.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Марфо Леукіївно.</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Це не комплімент. Це — щоб ти знав, що мене читали.</w:t>
      </w:r>
    </w:p>
    <w:p>
      <w:r>
        <w:rPr>
          <w:rFonts w:ascii="Times New Roman" w:hAnsi="Times New Roman" w:eastAsia="Times New Roman"/>
          <w:b w:val="0"/>
          <w:i/>
          <w:sz w:val="22"/>
        </w:rPr>
        <w:t>(Двері вагона зачиняються. Тетяна дивиться на годинник. Рівним голосом, у порожнечу.)</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Мені на зміну. Пробу з колодязя на Заводській.</w:t>
      </w:r>
    </w:p>
    <w:p>
      <w:r>
        <w:rPr>
          <w:rFonts w:ascii="Times New Roman" w:hAnsi="Times New Roman" w:eastAsia="Times New Roman"/>
          <w:b/>
          <w:i w:val="0"/>
          <w:sz w:val="26"/>
        </w:rPr>
        <w:t>장면 6 — 같은 날 아침 7시, 승강장</w:t>
      </w:r>
    </w:p>
    <w:p>
      <w:r>
        <w:rPr>
          <w:rFonts w:ascii="Times New Roman" w:hAnsi="Times New Roman" w:eastAsia="Times New Roman"/>
          <w:b w:val="0"/>
          <w:i/>
          <w:sz w:val="22"/>
        </w:rPr>
        <w:t>(Сьома нуль-нуль. Світанок сірий, без сонця. Потяг рушає без свистка, тільки тихий рух колодок, довге зітхання пари. Вікна — паперові смужки. На кожному — долоня. Данилко дивиться прямо. Соломія — на свою руку з маркером. Марфа не дивиться на перон: вона сидить рівно, ніби в церкві. Дячук стоїть поруч з Олесем із рацією.)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Шістсот сорок. Жодного без місця. Жодного зайвого.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П'ятсот лишилось.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П'ятниця.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них це — не «потім».</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Для них це — наступна черга. Порядок рятує.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Мирославе Тарасовичу. Я це підписав.</w:t>
      </w:r>
    </w:p>
    <w:p>
      <w:r>
        <w:rPr>
          <w:rFonts w:ascii="Times New Roman" w:hAnsi="Times New Roman" w:eastAsia="Times New Roman"/>
          <w:b w:val="0"/>
          <w:i/>
          <w:sz w:val="22"/>
        </w:rPr>
        <w:t>(Потяг віддаляється. Олесь стоїть із третім примірником у руці, ніби не знає, що з ним робити. На лавці біля колії, де люди, що проводжали, потроху розходяться, сидить Ганна з порожніми термосами. Олесь підходить, сідає поряд. Мовчать.)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Мені на нараду.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Нарада почекає десять хвилин. </w:t>
      </w:r>
      <w:r>
        <w:rPr>
          <w:rFonts w:ascii="Times New Roman" w:hAnsi="Times New Roman" w:eastAsia="Times New Roman"/>
          <w:b w:val="0"/>
          <w:i/>
          <w:sz w:val="22"/>
        </w:rPr>
        <w:t>(дивиться вслід вагонам)</w:t>
      </w:r>
      <w:r>
        <w:rPr>
          <w:rFonts w:ascii="Times New Roman" w:hAnsi="Times New Roman" w:eastAsia="Times New Roman"/>
          <w:b w:val="0"/>
          <w:i w:val="0"/>
          <w:sz w:val="22"/>
        </w:rPr>
        <w:t xml:space="preserve"> Присядьмо на дорогу.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ж не нам.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хто сказав, що не нам? Хтось має сісти й за тих, хто поїхав. </w:t>
      </w:r>
      <w:r>
        <w:rPr>
          <w:rFonts w:ascii="Times New Roman" w:hAnsi="Times New Roman" w:eastAsia="Times New Roman"/>
          <w:b w:val="0"/>
          <w:i/>
          <w:sz w:val="22"/>
        </w:rPr>
        <w:t>(наливає з останнього термоса дві склянки, подає йому)</w:t>
      </w:r>
      <w:r>
        <w:rPr>
          <w:rFonts w:ascii="Times New Roman" w:hAnsi="Times New Roman" w:eastAsia="Times New Roman"/>
          <w:b w:val="0"/>
          <w:i w:val="0"/>
          <w:sz w:val="22"/>
        </w:rPr>
        <w:t xml:space="preserve"> Це не чай. Це щоб руки мали що тримати.</w:t>
      </w:r>
    </w:p>
    <w:p>
      <w:r>
        <w:rPr>
          <w:rFonts w:ascii="Times New Roman" w:hAnsi="Times New Roman" w:eastAsia="Times New Roman"/>
          <w:b w:val="0"/>
          <w:i/>
          <w:sz w:val="22"/>
        </w:rPr>
        <w:t>(Вони сидять. Дячук відходить на двадцять кроків, дає їм час. Лариса Гнатівна збирає порожні термоси. Біля воріт Тетяна — у білому халаті під курткою — підходить, дивиться на місце, де щойно стояв потяг. Ганна не повертає голови.)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Тетяно. О шостій на сходах. Наш під'їзд, другий. Чай — по колу.</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Зайду, пані Ганно. Як проба не затримає.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Затримає — зайдете пізніше. Склянка стоятиме.</w:t>
      </w:r>
    </w:p>
    <w:p>
      <w:r>
        <w:rPr>
          <w:rFonts w:ascii="Times New Roman" w:hAnsi="Times New Roman" w:eastAsia="Times New Roman"/>
          <w:b w:val="0"/>
          <w:i/>
          <w:sz w:val="22"/>
        </w:rPr>
        <w:t>(Олесь допиває, ставить склянку на лавку.)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Йди. Нарада.</w:t>
      </w:r>
    </w:p>
    <w:p>
      <w:r>
        <w:rPr>
          <w:rFonts w:ascii="Times New Roman" w:hAnsi="Times New Roman" w:eastAsia="Times New Roman"/>
          <w:b/>
          <w:i w:val="0"/>
          <w:sz w:val="26"/>
        </w:rPr>
        <w:t>장면 7 — 같은 날 저녁 8시, 슬로보드스카 거리 120번지, 2번 계단</w:t>
      </w:r>
    </w:p>
    <w:p>
      <w:r>
        <w:rPr>
          <w:rFonts w:ascii="Times New Roman" w:hAnsi="Times New Roman" w:eastAsia="Times New Roman"/>
          <w:b w:val="0"/>
          <w:i/>
          <w:sz w:val="22"/>
        </w:rPr>
        <w:t>(Двадцята нуль нуль. Комендантська — за дві години. Сходи другого під'їзду: на першому майданчику — лавка, стіл із клейонкою, свічка в банці, Ганнині термоси. Склянок — вісім, але людей — менше: дід Петро, студент, дві жінки з п'ятого, Ганна. Таня й Валя поїхали; їхні склянки Ганна поставила ряд, не прибирала. Олесь сидить на сходинці, не на лавці, зі склянкою, піджак на плечі. Знизу чутно кроки: Тетяна піднімається з роботи, в білому халаті, з сумкою через плече.)</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Вибачте, пані Ганно. Проба тривала довше.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Чай гарячий, я гріла двічі. Не питаю, що там у воді. Питаю, чи ви їли.</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 край лавки)</w:t>
      </w:r>
      <w:r>
        <w:rPr>
          <w:rFonts w:ascii="Times New Roman" w:hAnsi="Times New Roman" w:eastAsia="Times New Roman"/>
          <w:b w:val="0"/>
          <w:i w:val="0"/>
          <w:sz w:val="22"/>
        </w:rPr>
        <w:t xml:space="preserve"> Їла. </w:t>
      </w:r>
      <w:r>
        <w:rPr>
          <w:rFonts w:ascii="Times New Roman" w:hAnsi="Times New Roman" w:eastAsia="Times New Roman"/>
          <w:b w:val="0"/>
          <w:i/>
          <w:sz w:val="22"/>
        </w:rPr>
        <w:t>(дивиться на склянки Валі й Тані)</w:t>
      </w:r>
      <w:r>
        <w:rPr>
          <w:rFonts w:ascii="Times New Roman" w:hAnsi="Times New Roman" w:eastAsia="Times New Roman"/>
          <w:b w:val="0"/>
          <w:i w:val="0"/>
          <w:sz w:val="22"/>
        </w:rPr>
        <w:t xml:space="preserve"> Це воно... так і буде? Склянки без людей?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Поки не повернуться. </w:t>
      </w:r>
      <w:r>
        <w:rPr>
          <w:rFonts w:ascii="Times New Roman" w:hAnsi="Times New Roman" w:eastAsia="Times New Roman"/>
          <w:b w:val="0"/>
          <w:i/>
          <w:sz w:val="22"/>
        </w:rPr>
        <w:t>(наливає)</w:t>
      </w:r>
      <w:r>
        <w:rPr>
          <w:rFonts w:ascii="Times New Roman" w:hAnsi="Times New Roman" w:eastAsia="Times New Roman"/>
          <w:b w:val="0"/>
          <w:i w:val="0"/>
          <w:sz w:val="22"/>
        </w:rPr>
        <w:t xml:space="preserve"> Пийте.</w:t>
      </w:r>
    </w:p>
    <w:p>
      <w:r>
        <w:rPr>
          <w:rFonts w:ascii="Times New Roman" w:hAnsi="Times New Roman" w:eastAsia="Times New Roman"/>
          <w:b w:val="0"/>
          <w:i/>
          <w:sz w:val="22"/>
        </w:rPr>
        <w:t>(Тетяна обхоплює склянку. Мовчить хвилину. Потім дістає телефон: екран світиться.)</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Есемеска від мами. Двадцять хвилин тому. «Доїхали до пересадки. Тепло. Суп був солоний. Соломія їсть. Данило мовчить.» </w:t>
      </w:r>
      <w:r>
        <w:rPr>
          <w:rFonts w:ascii="Times New Roman" w:hAnsi="Times New Roman" w:eastAsia="Times New Roman"/>
          <w:b w:val="0"/>
          <w:i/>
          <w:sz w:val="22"/>
        </w:rPr>
        <w:t>(голос тремтить; вона вимикає екран і тримає телефон долонею вниз)</w:t>
      </w:r>
      <w:r>
        <w:rPr>
          <w:rFonts w:ascii="Times New Roman" w:hAnsi="Times New Roman" w:eastAsia="Times New Roman"/>
          <w:b w:val="0"/>
          <w:i w:val="0"/>
          <w:sz w:val="22"/>
        </w:rPr>
        <w:t xml:space="preserve"> Данило мовчить. Він завжди мовчить, коли... </w:t>
      </w:r>
      <w:r>
        <w:rPr>
          <w:rFonts w:ascii="Times New Roman" w:hAnsi="Times New Roman" w:eastAsia="Times New Roman"/>
          <w:b w:val="0"/>
          <w:i/>
          <w:sz w:val="22"/>
        </w:rPr>
        <w:t>(замовкає)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Він у батька. Він ще не навчився розмовляти, коли страшно.</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Мама о восьмій щодня дзвонила татові. Дев'ять років. Три гудки — не бере — вимикає й лягає. Взяв — вечеря. Я вирішила... сьогодні —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Тетяно, лінія...</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Працює. Іноді. </w:t>
      </w:r>
      <w:r>
        <w:rPr>
          <w:rFonts w:ascii="Times New Roman" w:hAnsi="Times New Roman" w:eastAsia="Times New Roman"/>
          <w:b w:val="0"/>
          <w:i/>
          <w:sz w:val="22"/>
        </w:rPr>
        <w:t>(набирає номер, вмикає гучний зв'язок і кладе телефон на клейонку. Гудки. Перший. Другий. Усі дивляться на телефон. Третій. Він бере.)</w:t>
      </w:r>
    </w:p>
    <w:p>
      <w:r>
        <w:rPr>
          <w:rFonts w:ascii="Times New Roman" w:hAnsi="Times New Roman" w:eastAsia="Times New Roman"/>
          <w:b/>
          <w:i w:val="0"/>
          <w:sz w:val="22"/>
        </w:rPr>
        <w:t>Голос Степана:</w:t>
      </w:r>
      <w:r>
        <w:rPr>
          <w:rFonts w:ascii="Times New Roman" w:hAnsi="Times New Roman" w:eastAsia="Times New Roman"/>
          <w:b w:val="0"/>
          <w:i w:val="0"/>
          <w:sz w:val="22"/>
        </w:rPr>
        <w:t xml:space="preserve"> </w:t>
      </w:r>
      <w:r>
        <w:rPr>
          <w:rFonts w:ascii="Times New Roman" w:hAnsi="Times New Roman" w:eastAsia="Times New Roman"/>
          <w:b w:val="0"/>
          <w:i/>
          <w:sz w:val="22"/>
        </w:rPr>
        <w:t>(глухо, поламаний, десь далеко)</w:t>
      </w:r>
      <w:r>
        <w:rPr>
          <w:rFonts w:ascii="Times New Roman" w:hAnsi="Times New Roman" w:eastAsia="Times New Roman"/>
          <w:b w:val="0"/>
          <w:i w:val="0"/>
          <w:sz w:val="22"/>
        </w:rPr>
        <w:t xml:space="preserve"> Алло. Тетяно? Ти?</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Я, тату. </w:t>
      </w:r>
      <w:r>
        <w:rPr>
          <w:rFonts w:ascii="Times New Roman" w:hAnsi="Times New Roman" w:eastAsia="Times New Roman"/>
          <w:b w:val="0"/>
          <w:i/>
          <w:sz w:val="22"/>
        </w:rPr>
        <w:t>(ковтає)</w:t>
      </w:r>
      <w:r>
        <w:rPr>
          <w:rFonts w:ascii="Times New Roman" w:hAnsi="Times New Roman" w:eastAsia="Times New Roman"/>
          <w:b w:val="0"/>
          <w:i w:val="0"/>
          <w:sz w:val="22"/>
        </w:rPr>
        <w:t xml:space="preserve"> Як ти?</w:t>
      </w:r>
    </w:p>
    <w:p>
      <w:r>
        <w:rPr>
          <w:rFonts w:ascii="Times New Roman" w:hAnsi="Times New Roman" w:eastAsia="Times New Roman"/>
          <w:b/>
          <w:i w:val="0"/>
          <w:sz w:val="22"/>
        </w:rPr>
        <w:t>Голос Степана:</w:t>
      </w:r>
      <w:r>
        <w:rPr>
          <w:rFonts w:ascii="Times New Roman" w:hAnsi="Times New Roman" w:eastAsia="Times New Roman"/>
          <w:b w:val="0"/>
          <w:i w:val="0"/>
          <w:sz w:val="22"/>
        </w:rPr>
        <w:t xml:space="preserve"> Живий. Пес гавкає. А чого мама не дзвонить?</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Мама... у дорозі. Із дітьми. Я потім розкажу.</w:t>
      </w:r>
    </w:p>
    <w:p>
      <w:r>
        <w:rPr>
          <w:rFonts w:ascii="Times New Roman" w:hAnsi="Times New Roman" w:eastAsia="Times New Roman"/>
          <w:b/>
          <w:i w:val="0"/>
          <w:sz w:val="22"/>
        </w:rPr>
        <w:t>Голос Степана:</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Матір провела?</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Провела.</w:t>
      </w:r>
    </w:p>
    <w:p>
      <w:r>
        <w:rPr>
          <w:rFonts w:ascii="Times New Roman" w:hAnsi="Times New Roman" w:eastAsia="Times New Roman"/>
          <w:b/>
          <w:i w:val="0"/>
          <w:sz w:val="22"/>
        </w:rPr>
        <w:t>Голос Степана:</w:t>
      </w:r>
      <w:r>
        <w:rPr>
          <w:rFonts w:ascii="Times New Roman" w:hAnsi="Times New Roman" w:eastAsia="Times New Roman"/>
          <w:b w:val="0"/>
          <w:i w:val="0"/>
          <w:sz w:val="22"/>
        </w:rPr>
        <w:t xml:space="preserve"> Гаразд. Гаразд.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Скажи їй, хай не мерзне на пересадці...</w:t>
      </w:r>
    </w:p>
    <w:p>
      <w:r>
        <w:rPr>
          <w:rFonts w:ascii="Times New Roman" w:hAnsi="Times New Roman" w:eastAsia="Times New Roman"/>
          <w:b w:val="0"/>
          <w:i/>
          <w:sz w:val="22"/>
        </w:rPr>
        <w:t>(Зв'язок тріскає і обривається. Тетяна дивиться на екран. Тихо.)</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Це все.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багато. </w:t>
      </w:r>
      <w:r>
        <w:rPr>
          <w:rFonts w:ascii="Times New Roman" w:hAnsi="Times New Roman" w:eastAsia="Times New Roman"/>
          <w:b w:val="0"/>
          <w:i/>
          <w:sz w:val="22"/>
        </w:rPr>
        <w:t>(ставить чисту склянку посередині столу, перед порожнім місцем)</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Я прийшла.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Ви вже п'єте. Ця — для наступного. </w:t>
      </w:r>
      <w:r>
        <w:rPr>
          <w:rFonts w:ascii="Times New Roman" w:hAnsi="Times New Roman" w:eastAsia="Times New Roman"/>
          <w:b w:val="0"/>
          <w:i/>
          <w:sz w:val="22"/>
        </w:rPr>
        <w:t>(киває на Олеся)</w:t>
      </w:r>
      <w:r>
        <w:rPr>
          <w:rFonts w:ascii="Times New Roman" w:hAnsi="Times New Roman" w:eastAsia="Times New Roman"/>
          <w:b w:val="0"/>
          <w:i w:val="0"/>
          <w:sz w:val="22"/>
        </w:rPr>
        <w:t xml:space="preserve"> Він знає.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Хтось завжди приходить.</w:t>
      </w:r>
    </w:p>
    <w:p>
      <w:r>
        <w:rPr>
          <w:rFonts w:ascii="Times New Roman" w:hAnsi="Times New Roman" w:eastAsia="Times New Roman"/>
          <w:b w:val="0"/>
          <w:i/>
          <w:sz w:val="22"/>
        </w:rPr>
        <w:t>(Студент знімає навушник і кладе на лавку. Свічка тріпоче.)</w:t>
      </w:r>
    </w:p>
    <w:p>
      <w:r>
        <w:rPr>
          <w:rFonts w:ascii="Times New Roman" w:hAnsi="Times New Roman" w:eastAsia="Times New Roman"/>
          <w:b/>
          <w:i w:val="0"/>
          <w:sz w:val="26"/>
        </w:rPr>
        <w:t>장면 8 — 같은 날 밤 11시 50분, 군사행정청장 집무실</w:t>
      </w:r>
    </w:p>
    <w:p>
      <w:r>
        <w:rPr>
          <w:rFonts w:ascii="Times New Roman" w:hAnsi="Times New Roman" w:eastAsia="Times New Roman"/>
          <w:b w:val="0"/>
          <w:i/>
          <w:sz w:val="22"/>
        </w:rPr>
        <w:t>(Без десяти дванадцята. Кабінет. Лампа на акумуляторі. На столі — друга тека, тонша: п'ятдесят сторінок. Чайник із маками вже холодний. На підвіконні каска. Дячук стоїть біля столу, з тим самим рівним обличчям, ніби він не спав дві доби: так і є.)</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Друга черга. П'ятсот дві особи. П'ятниця. Той самий порядок.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Дайте.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Прочитати вам головне?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w:t>
      </w:r>
      <w:r>
        <w:rPr>
          <w:rFonts w:ascii="Times New Roman" w:hAnsi="Times New Roman" w:eastAsia="Times New Roman"/>
          <w:b w:val="0"/>
          <w:i/>
          <w:sz w:val="22"/>
        </w:rPr>
        <w:t>(відкриває першу сторінку. Читає вголос, тихо.)</w:t>
      </w:r>
      <w:r>
        <w:rPr>
          <w:rFonts w:ascii="Times New Roman" w:hAnsi="Times New Roman" w:eastAsia="Times New Roman"/>
          <w:b w:val="0"/>
          <w:i w:val="0"/>
          <w:sz w:val="22"/>
        </w:rPr>
        <w:t xml:space="preserve"> «Андрійчук Н. Л., сімдесят вісім років. Заводська, сорок шість...»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(чекає, потім)</w:t>
      </w:r>
      <w:r>
        <w:rPr>
          <w:rFonts w:ascii="Times New Roman" w:hAnsi="Times New Roman" w:eastAsia="Times New Roman"/>
          <w:b w:val="0"/>
          <w:i w:val="0"/>
          <w:sz w:val="22"/>
        </w:rPr>
        <w:t xml:space="preserve"> Ви можете читати вранці.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Вранці буде нова.</w:t>
      </w:r>
    </w:p>
    <w:p>
      <w:r>
        <w:rPr>
          <w:rFonts w:ascii="Times New Roman" w:hAnsi="Times New Roman" w:eastAsia="Times New Roman"/>
          <w:b w:val="0"/>
          <w:i/>
          <w:sz w:val="22"/>
        </w:rPr>
        <w:t>(Читає далі. Десята сторінка. Двадцята: голос стає рівним, швидким, як у людини, що читає вголос чуже. На тридцятій він мовчить. Тільки рука рухається: ручка торкається рядка, переходить на наступний. Дячук мовчить, але стежить. Олесь не підіймає голову.)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(бурмоче)</w:t>
      </w:r>
      <w:r>
        <w:rPr>
          <w:rFonts w:ascii="Times New Roman" w:hAnsi="Times New Roman" w:eastAsia="Times New Roman"/>
          <w:b w:val="0"/>
          <w:i w:val="0"/>
          <w:sz w:val="22"/>
        </w:rPr>
        <w:t xml:space="preserve"> Далі.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Це тридцять перша сторінка.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Ви вже не читаєте.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(зупиняється, дивиться на свою руку, потім на Дячука)</w:t>
      </w:r>
      <w:r>
        <w:rPr>
          <w:rFonts w:ascii="Times New Roman" w:hAnsi="Times New Roman" w:eastAsia="Times New Roman"/>
          <w:b w:val="0"/>
          <w:i w:val="0"/>
          <w:sz w:val="22"/>
        </w:rPr>
        <w:t xml:space="preserve"> Я читаю. Очима.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Добре. </w:t>
      </w:r>
      <w:r>
        <w:rPr>
          <w:rFonts w:ascii="Times New Roman" w:hAnsi="Times New Roman" w:eastAsia="Times New Roman"/>
          <w:b w:val="0"/>
          <w:i/>
          <w:sz w:val="22"/>
        </w:rPr>
        <w:t>(трохи м'якше)</w:t>
      </w:r>
      <w:r>
        <w:rPr>
          <w:rFonts w:ascii="Times New Roman" w:hAnsi="Times New Roman" w:eastAsia="Times New Roman"/>
          <w:b w:val="0"/>
          <w:i w:val="0"/>
          <w:sz w:val="22"/>
        </w:rPr>
        <w:t xml:space="preserve"> Пане Орленко, чотири години сну — теж частина наказу.</w:t>
      </w:r>
    </w:p>
    <w:p>
      <w:r>
        <w:rPr>
          <w:rFonts w:ascii="Times New Roman" w:hAnsi="Times New Roman" w:eastAsia="Times New Roman"/>
          <w:b w:val="0"/>
          <w:i/>
          <w:sz w:val="22"/>
        </w:rPr>
        <w:t>(Він виходить. Олесь довго дивиться на чайник, потім наливає холодного чаю й п'є, не морщачись. Відкриває тридцять другу сторінку.)</w:t>
      </w:r>
    </w:p>
    <w:p>
      <w:r>
        <w:rPr>
          <w:rFonts w:ascii="Times New Roman" w:hAnsi="Times New Roman" w:eastAsia="Times New Roman"/>
          <w:b w:val="0"/>
          <w:i/>
          <w:sz w:val="22"/>
        </w:rPr>
        <w:t>(Тридцять перша була першою сторінкою, яку він не прочитав. Він ще не знає цього. Лампа блимає й гасне, і він підписує в темряві, за звичкою, три примірники.)</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 「포플러(Тополя)」(1839): «По діброві вітер виє, / Гуляє по полю, / Край дороги гне тополю / До самого долю.» — 한국어 해설: "참나무 숲에서는 바람이 울부짖고, / 들판을 쏘다니며, / 길가의 포플러를 / 땅끝까지 휘어 놓는다." 코사크가 먼 길을 떠난 뒤 처녀가 약초를 먹고 길가의 포플러가 된다는 셰우첸코 초기 발라드의 서두(줄거리는 요약, 인용은 서두 4행만). 장면 4, 아들에게 피란 열차표를 돌려주겠다고 하는 한나가 학교에서 이 시를 가르친 기억을 꺼내 '바람이 휘어도 길가에 서 있는 것'이 곧 떠나는 이들에게 '돌아올 길'이 된다고 말하고, 올레스는 «바람이 그녀를 휘어요»라고 맞서지만 결국 거부 서류에 서명한다.</w:t>
      </w:r>
    </w:p>
    <w:p>
      <w:r>
        <w:rPr>
          <w:rFonts w:ascii="Times New Roman" w:hAnsi="Times New Roman" w:eastAsia="Times New Roman"/>
          <w:b/>
          <w:i w:val="0"/>
          <w:sz w:val="26"/>
        </w:rPr>
        <w:t>생활 표현</w:t>
      </w:r>
    </w:p>
    <w:p>
      <w:r>
        <w:rPr>
          <w:rFonts w:ascii="Times New Roman" w:hAnsi="Times New Roman" w:eastAsia="Times New Roman"/>
          <w:b w:val="0"/>
          <w:i w:val="0"/>
          <w:sz w:val="22"/>
        </w:rPr>
        <w:t>«Присядьмо на дорогу» — 한국어 해설: "길 떠나기 전에 잠시 앉읍시다." 슬라브 풍습으로, 떠나는 사람과 배웅하는 사람이 함께 잠시 앉아 침묵하는 일. 한나가 열차를 보낸 뒤 올레스에게, ти(어머니→아들). 장면 6.</w:t>
      </w:r>
    </w:p>
    <w:p>
      <w:r>
        <w:rPr>
          <w:rFonts w:ascii="Times New Roman" w:hAnsi="Times New Roman" w:eastAsia="Times New Roman"/>
          <w:b w:val="0"/>
          <w:i w:val="0"/>
          <w:sz w:val="22"/>
        </w:rPr>
        <w:t>«Не барися» — 한국어 해설: "꾸물대지 마, 서둘러라." 급히 움직여야 할 때 가까운 사람에게(ви에게는 «Не баріться»). 테트야나가 딸 솔로미야에게, ти. 장면 5.</w:t>
      </w:r>
    </w:p>
    <w:p>
      <w:r>
        <w:rPr>
          <w:rFonts w:ascii="Times New Roman" w:hAnsi="Times New Roman" w:eastAsia="Times New Roman"/>
          <w:b w:val="0"/>
          <w:i w:val="0"/>
          <w:sz w:val="22"/>
        </w:rPr>
        <w:t>«Чужа сторона — як мачуха» — 한국어 해설: "남의 땅은 계모 같다." 속담. 타향은 먹여 주되 품어 주지는 않는다는 뜻(짝은 «рідна сторона — як мати»). 마르파가 손녀 솔로미야에게, ти. 장면 5.</w:t>
      </w:r>
    </w:p>
    <w:p>
      <w:r>
        <w:rPr>
          <w:rFonts w:ascii="Times New Roman" w:hAnsi="Times New Roman" w:eastAsia="Times New Roman"/>
          <w:b w:val="0"/>
          <w:i w:val="0"/>
          <w:sz w:val="22"/>
        </w:rPr>
        <w:t>«Тримайтеся» — 한국어 해설: "버티세요, 잘 견디세요." 헤어질 때 건네는 말(ти에게는 «Тримайся»). 한나와 마르파가 서로에게, ви. 장면 5.</w:t>
      </w:r>
    </w:p>
    <w:p>
      <w:r>
        <w:rPr>
          <w:rFonts w:ascii="Times New Roman" w:hAnsi="Times New Roman" w:eastAsia="Times New Roman"/>
          <w:b w:val="0"/>
          <w:i w:val="0"/>
          <w:sz w:val="22"/>
        </w:rPr>
        <w:t>«Пишіть» — 한국어 해설: "(명단에) 올리세요, 적으세요." 공식적으로 기록을 지시할 때(ти에게는 «Пиши»). 올레스가 역장에게, ви. 장면 5.</w:t>
      </w:r>
    </w:p>
    <w:p>
      <w:r>
        <w:rPr>
          <w:rFonts w:ascii="Times New Roman" w:hAnsi="Times New Roman" w:eastAsia="Times New Roman"/>
          <w:b w:val="0"/>
          <w:i/>
          <w:sz w:val="22"/>
        </w:rPr>
        <w:t>[6화 끝 — 다음 화 예고: 「부역자 명단」, 석 달간 점령됐다 되찾은 근교 마을에서 부청장 댜추크가 올린 명단에 아이들을 계속 가르친 교사 류보우 코발료바의 이름이 있고, 올레스는 서명을 하루 미룬다.]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