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10부 5화 — 「공개 서한」 (公开信)</w:t>
      </w:r>
    </w:p>
    <w:p>
      <w:r>
        <w:rPr>
          <w:b/>
        </w:rPr>
        <w:t>등장인물:</w:t>
      </w:r>
      <w:r>
        <w:t xml:space="preserve"> 쑤민 苏敏(57세, 변호사 자격이 취소된 '공민 대리인', 잉훠 창구 운영자) / 샤오위안 肖远(60세, 잉훠 동료, 자격을 잃은 전직 변호사) / 샤오신 小辛(39세, 잉훠 오래된 자원활동가) / 아닝 阿宁(46세, 약국 근무 잉훠 자원활동가) / 덩펑즈 邓凤芝(75세, 국면3창 퇴직 여공, 잉훠 자원활동가) / 라오저우 老周(66세, 二化 퇴직 보일러공) / 다이이판 戴一帆(35세, 잉훠 자원활동가) / 메이뤄란 梅若兰(92세, 은퇴한 변호사협회 비서장) / 쑹 경관 宋警官(60대 중반, 창촨시 공안국 국내안전보위 지대 요원) / 회색 점퍼 灰夹克(30대 중반, 따라붙는 '일상 관심' 요원) / 우체국 직원 邮局营业员(20대, 아가씨) / 루 할머니 卢奶奶(106세, 쑤민의 집주인, 화이인가 6층) / 쑤 어머니 苏母(80대 중반, 류허현 농가, 귀가 어둡다, 전화 목소리) / 더우더우 豆豆(30대 초, 쑤민의 조카, 전화 목소리)</w:t>
      </w:r>
    </w:p>
    <w:p>
      <w:r>
        <w:rPr>
          <w:b/>
        </w:rPr>
        <w:t>배경:</w:t>
      </w:r>
      <w:r>
        <w:t xml:space="preserve"> [쑤민 시점] 2042년 8월 14일(목)부터 8월 26일(화) 새벽까지. 10부 4화(6월 14일~8월 12일)와 같은 시간대의 창촨 쪽 이야기다. 10부 1화의 홍수와 예금 동결 뒤에도 煤厂街 巷口 창구의 줄은 줄지 않았고, 쑤민은 7월 19일부터 밤마다 '조문을 읽고 쓴 소감'을 써 왔다. 임기 만료일 2042년 11월 25일까지는 8월 25일 기준 92일이다. 이 화의 새 설정은 다음과 같다. 첫째, 쑤민은 『权力的边界』의 제1항(연속 2기, 제3기 불가)·제3항(지정거소의 4한)·제4항(총서기 파면 절차)을 다시 읽으라는 공개 서한을 쓴다. 연임을 '요구'하지도 '반대'하지도 않고, 그가 쓴 문장만 인용하는 것이 서한의 규칙이다. 둘째, 서한은 8월 25일(월) 오전 9시에 두 길로 동시에 나간다. 하나는 메이뤄란이 자기 이름으로 부치는 등기 우편(수신 '총서기 판공청 수문처', 회신 영수증 요청)이고, 다른 하나는 공개 대장 의견란의 실명 의견(7일 안에 회신해야 하는 칸)과 인터넷 공개 게시다. 셋째, 쑹 경관은 8월 22일(금) 쑤민에게 사적으로 말을 건네 '쓰고 있는가'를 묻되 막지는 않는다. 넷째, 8월 25일 밤 10시 30분경 쑤민의 槐荫街 6층 집 문 앞에 '居家管控(집에 머물 것)'이 서면 없이 통지된다. 지정거소감시거주가 아니므로 제3항의 4한(기간·장소·사람·사안)도, 서면 통지도, 가족 통지도 적용되지 않는 틈이며, 누가 지시했는지는 현장의 누구도 모른다. 선즈위안은 이 화에 직접 나오지 않는다. 이 화의 기관·문서·수치·인물은 모두 가상이다.</w:t>
      </w:r>
    </w:p>
    <w:p>
      <w:pPr>
        <w:pStyle w:val="Heading2"/>
      </w:pPr>
      <w:r>
        <w:t>장면 1 — 2042년 8월 14일(목) 밤 11시 20분, 槐荫街 六楼北屋 — 读后感</w:t>
      </w:r>
    </w:p>
    <w:p>
      <w:r>
        <w:t>(二〇四二年八月十四日，星期四，夜里十一点二十。六楼北屋，窗开着一条缝，闷热的风里有隔壁卢奶奶煮绿豆汤的甜味。对面电线杆上的红点一明一暗。桌上摊着一叠写满的稿纸，最上面一页的标题涂了又改，已经看不出原来是什么字。苏敏的手边，缺口的白瓷杯里是一口凉茶，搪瓷缸盖着盖子，放在窗台上。肖远坐在她对面，戴着老花镜，一页一页往后翻，翻得很慢。阿宁靠在墙边，没有说话。)</w:t>
      </w:r>
    </w:p>
    <w:p>
      <w:r>
        <w:rPr>
          <w:b/>
        </w:rPr>
        <w:t>肖远:</w:t>
      </w:r>
      <w:r>
        <w:t xml:space="preserve"> 第二十七篇。你从七月十九号写到今天，一天一篇，一篇比一篇短。</w:t>
      </w:r>
    </w:p>
    <w:p>
      <w:r>
        <w:rPr>
          <w:b/>
        </w:rPr>
        <w:t>苏敏:</w:t>
      </w:r>
      <w:r>
        <w:t xml:space="preserve"> 短，是因为话在往回收。</w:t>
      </w:r>
    </w:p>
    <w:p>
      <w:r>
        <w:rPr>
          <w:b/>
        </w:rPr>
        <w:t>肖远:</w:t>
      </w:r>
      <w:r>
        <w:t xml:space="preserve"> 今晚这一篇不是读后感了。（把稿纸立起来，在桌面上磕齐）这是一封信，抬头是“沈知远”，落款是“苏敏”，还写着“公开”两个字。</w:t>
      </w:r>
    </w:p>
    <w:p>
      <w:r>
        <w:rPr>
          <w:b/>
        </w:rPr>
        <w:t>苏敏:</w:t>
      </w:r>
      <w:r>
        <w:t xml:space="preserve"> 是。</w:t>
      </w:r>
    </w:p>
    <w:p>
      <w:r>
        <w:rPr>
          <w:b/>
        </w:rPr>
        <w:t>肖远:</w:t>
      </w:r>
      <w:r>
        <w:t xml:space="preserve"> （摘下眼镜）苏敏，我先问一句。你要它到哪一步？</w:t>
      </w:r>
    </w:p>
    <w:p>
      <w:r>
        <w:rPr>
          <w:b/>
        </w:rPr>
        <w:t>苏敏:</w:t>
      </w:r>
      <w:r>
        <w:t xml:space="preserve"> 不是我要它到哪一步。我只要它被他读到，而且是白纸黑字地读到，没法说没收到。</w:t>
      </w:r>
    </w:p>
    <w:p>
      <w:r>
        <w:rPr>
          <w:b/>
        </w:rPr>
        <w:t>阿宁:</w:t>
      </w:r>
      <w:r>
        <w:t xml:space="preserve"> 他读不读得到，我不管。我管的是，你写完这一封，窗口还开不开得下去。</w:t>
      </w:r>
    </w:p>
    <w:p>
      <w:r>
        <w:rPr>
          <w:b/>
        </w:rPr>
        <w:t>苏敏:</w:t>
      </w:r>
      <w:r>
        <w:t xml:space="preserve"> 我知道你们怕什么。</w:t>
      </w:r>
    </w:p>
    <w:p>
      <w:r>
        <w:rPr>
          <w:b/>
        </w:rPr>
        <w:t>肖远:</w:t>
      </w:r>
      <w:r>
        <w:t xml:space="preserve"> 你不知道。你只知道你自己怕什么。（把稿纸放下）你在接待表上写“怕”，写了几百个。可是你自己的那一个“怕”，你没有写。</w:t>
      </w:r>
    </w:p>
    <w:p>
      <w:r>
        <w:rPr>
          <w:b/>
        </w:rPr>
        <w:t>苏敏:</w:t>
      </w:r>
      <w:r>
        <w:t xml:space="preserve"> （沉默了一会儿）我怕窗口关。我怕你们被叫去喝茶。我怕我妈那个村里，我哥又去乡里排一天队，回来就被人问话。我也怕这封信写出来，成了别人手里的一张牌。</w:t>
      </w:r>
    </w:p>
    <w:p>
      <w:r>
        <w:rPr>
          <w:b/>
        </w:rPr>
        <w:t>肖远:</w:t>
      </w:r>
      <w:r>
        <w:t xml:space="preserve"> 那你还写？</w:t>
      </w:r>
    </w:p>
    <w:p>
      <w:r>
        <w:rPr>
          <w:b/>
        </w:rPr>
        <w:t>苏敏:</w:t>
      </w:r>
      <w:r>
        <w:t xml:space="preserve"> 我更怕另一件事。窗口前面，有七个人，有九个人，有一个下午五个人，跟我说“让他再干一届”。他们说得那么平常，就像说让雨再下两天。他们不是在选，是在抓绳子。我听了四十几次，一次也没有回答。我是个律师，被人当面问了四十几次，一次也没答，这不对。</w:t>
      </w:r>
    </w:p>
    <w:p>
      <w:r>
        <w:rPr>
          <w:b/>
        </w:rPr>
        <w:t>阿宁:</w:t>
      </w:r>
      <w:r>
        <w:t xml:space="preserve"> 你答不了。你答了，就是你替他们选。</w:t>
      </w:r>
    </w:p>
    <w:p>
      <w:r>
        <w:rPr>
          <w:b/>
        </w:rPr>
        <w:t>苏敏:</w:t>
      </w:r>
      <w:r>
        <w:t xml:space="preserve"> 我不替他们选，我替他们翻开一页纸。（把稿纸推到桌子中间）这一封信，没有一句话是我的。每一句，都是他写过的。</w:t>
      </w:r>
    </w:p>
    <w:p>
      <w:r>
        <w:rPr>
          <w:b/>
        </w:rPr>
        <w:t>肖远:</w:t>
      </w:r>
      <w:r>
        <w:t xml:space="preserve"> 说得好听。（用指节敲了敲稿纸）有一半，是你替你自己出气。二〇二三年夏天，唐雪，你一个字也没有忘。</w:t>
      </w:r>
    </w:p>
    <w:p>
      <w:r>
        <w:rPr>
          <w:b/>
        </w:rPr>
        <w:t>苏敏:</w:t>
      </w:r>
      <w:r>
        <w:t xml:space="preserve"> （手按在桌沿上）……是。</w:t>
      </w:r>
    </w:p>
    <w:p>
      <w:r>
        <w:rPr>
          <w:b/>
        </w:rPr>
        <w:t>肖远:</w:t>
      </w:r>
      <w:r>
        <w:t xml:space="preserve"> 你承认得倒快。</w:t>
      </w:r>
    </w:p>
    <w:p>
      <w:r>
        <w:rPr>
          <w:b/>
        </w:rPr>
        <w:t>苏敏:</w:t>
      </w:r>
      <w:r>
        <w:t xml:space="preserve"> 不承认，你也看得出来。老肖，你说这是捅马蜂窝，我同意。可马蜂窝在那儿，没人捅，它也不会自己掉下来。</w:t>
      </w:r>
    </w:p>
    <w:p>
      <w:r>
        <w:rPr>
          <w:b/>
        </w:rPr>
        <w:t>肖远:</w:t>
      </w:r>
      <w:r>
        <w:t xml:space="preserve"> 马蜂窝掉下来，砸的是巷口那张折叠桌。</w:t>
      </w:r>
    </w:p>
    <w:p>
      <w:r>
        <w:rPr>
          <w:b/>
        </w:rPr>
        <w:t>苏敏:</w:t>
      </w:r>
      <w:r>
        <w:t xml:space="preserve"> 所以我今晚才问你们，不是通知你们。</w:t>
      </w:r>
    </w:p>
    <w:p>
      <w:r>
        <w:t>(阿宁起身，把凉掉的茶倒进窗台上的搪瓷缸盖子里，重新在白瓷杯里续了热水，放回苏敏手边。)</w:t>
      </w:r>
    </w:p>
    <w:p>
      <w:r>
        <w:rPr>
          <w:b/>
        </w:rPr>
        <w:t>阿宁:</w:t>
      </w:r>
      <w:r>
        <w:t xml:space="preserve"> 我有一个条件。写信，我不拦。窗口，你不准一个人扛。从明天起，三个人轮着盯接待表，你每天最多坐四个钟头。</w:t>
      </w:r>
    </w:p>
    <w:p>
      <w:r>
        <w:rPr>
          <w:b/>
        </w:rPr>
        <w:t>苏敏:</w:t>
      </w:r>
      <w:r>
        <w:t xml:space="preserve"> 好。</w:t>
      </w:r>
    </w:p>
    <w:p>
      <w:r>
        <w:rPr>
          <w:b/>
        </w:rPr>
        <w:t>肖远:</w:t>
      </w:r>
      <w:r>
        <w:t xml:space="preserve"> 我也有一个。信里不准有一个字，是求他留，或者求他走。</w:t>
      </w:r>
    </w:p>
    <w:p>
      <w:r>
        <w:rPr>
          <w:b/>
        </w:rPr>
        <w:t>苏敏:</w:t>
      </w:r>
      <w:r>
        <w:t xml:space="preserve"> 本来就没有。</w:t>
      </w:r>
    </w:p>
    <w:p>
      <w:r>
        <w:rPr>
          <w:b/>
        </w:rPr>
        <w:t>肖远:</w:t>
      </w:r>
      <w:r>
        <w:t xml:space="preserve"> 还有，“怕”那个字，要原封不动写进去。他们说的是“怕”，不是“盼”，一个字也不能让你改好听了。</w:t>
      </w:r>
    </w:p>
    <w:p>
      <w:r>
        <w:rPr>
          <w:b/>
        </w:rPr>
        <w:t>苏敏:</w:t>
      </w:r>
      <w:r>
        <w:t xml:space="preserve"> （点头）好。……老肖，你还没说你的态度。</w:t>
      </w:r>
    </w:p>
    <w:p>
      <w:r>
        <w:rPr>
          <w:b/>
        </w:rPr>
        <w:t>肖远:</w:t>
      </w:r>
      <w:r>
        <w:t xml:space="preserve"> （把眼镜戴回去，拿起笔）我反对。反对归反对，错字我替你查。</w:t>
      </w:r>
    </w:p>
    <w:p>
      <w:pPr>
        <w:pStyle w:val="Heading2"/>
      </w:pPr>
      <w:r>
        <w:t>장면 2 — 8월 16일(토) 오전 10시, 煤厂街 巷口 窗口 — 签名板</w:t>
      </w:r>
    </w:p>
    <w:p>
      <w:r>
        <w:t>(八月十六日，星期六，上午十点。雨停了二十几天，巷口的积水早退干净，人行道上只剩一道发白的水线。浅蓝色的伞还撑着，这回是挡太阳。队伍比六月短了一截，但还是拐了弯，今天的号牌写到了三百二。邓凤芝提着暖壶，一杯一杯续水。电线杆下面，红点还在，灰夹克今天换了一件深色的短袖，站在对面卖早点的摊子旁边，装作在剥一根玉米。)</w:t>
      </w:r>
    </w:p>
    <w:p>
      <w:r>
        <w:rPr>
          <w:b/>
        </w:rPr>
        <w:t>老周:</w:t>
      </w:r>
      <w:r>
        <w:t xml:space="preserve"> （从队伍后面挤过来，手里捏着一块硬纸板，上面贴着一张打印的表格）苏老师，我想请您看个东西。</w:t>
      </w:r>
    </w:p>
    <w:p>
      <w:r>
        <w:rPr>
          <w:b/>
        </w:rPr>
        <w:t>苏敏:</w:t>
      </w:r>
      <w:r>
        <w:t xml:space="preserve"> 老周，您排的号还没到。</w:t>
      </w:r>
    </w:p>
    <w:p>
      <w:r>
        <w:rPr>
          <w:b/>
        </w:rPr>
        <w:t>老周:</w:t>
      </w:r>
      <w:r>
        <w:t xml:space="preserve"> 我不是来排号的。（把纸板翻过来）这个，是我们几个老工友弄的。“请总书记继续领导”，下面是名字。我们二化的退休工人，已经签了六十三个。</w:t>
      </w:r>
    </w:p>
    <w:p>
      <w:r>
        <w:rPr>
          <w:b/>
        </w:rPr>
        <w:t>苏敏:</w:t>
      </w:r>
      <w:r>
        <w:t xml:space="preserve"> （没有马上接）</w:t>
      </w:r>
    </w:p>
    <w:p>
      <w:r>
        <w:rPr>
          <w:b/>
        </w:rPr>
        <w:t>老周:</w:t>
      </w:r>
      <w:r>
        <w:t xml:space="preserve"> 苏老师，您别生气。我知道您……我知道您跟他不一样。可是我们这些人，没有别的主意了。银行那件事，是他批的钱，是他派的人，水也是他去的。他要是走了，换一个人来，我们的存折谁管？</w:t>
      </w:r>
    </w:p>
    <w:p>
      <w:r>
        <w:rPr>
          <w:b/>
        </w:rPr>
        <w:t>苏敏:</w:t>
      </w:r>
      <w:r>
        <w:t xml:space="preserve"> 老周，我不生气。</w:t>
      </w:r>
    </w:p>
    <w:p>
      <w:r>
        <w:rPr>
          <w:b/>
        </w:rPr>
        <w:t>老周:</w:t>
      </w:r>
      <w:r>
        <w:t xml:space="preserve"> 您真不生气？</w:t>
      </w:r>
    </w:p>
    <w:p>
      <w:r>
        <w:rPr>
          <w:b/>
        </w:rPr>
        <w:t>苏敏:</w:t>
      </w:r>
      <w:r>
        <w:t xml:space="preserve"> 真不生气。（接过纸板，认认真真看了一遍）您想签，您就签。想让别人签，您就拿出来问。这是您的权利，我没资格拦，也不该拦。</w:t>
      </w:r>
    </w:p>
    <w:p>
      <w:r>
        <w:rPr>
          <w:b/>
        </w:rPr>
        <w:t>老周:</w:t>
      </w:r>
      <w:r>
        <w:t xml:space="preserve"> 可是您的眼神，不是这个意思。</w:t>
      </w:r>
    </w:p>
    <w:p>
      <w:r>
        <w:rPr>
          <w:b/>
        </w:rPr>
        <w:t>苏敏:</w:t>
      </w:r>
      <w:r>
        <w:t xml:space="preserve"> （笑了一下）我的眼神是，这块纸板上没有一个人写了“为什么”。</w:t>
      </w:r>
    </w:p>
    <w:p>
      <w:r>
        <w:rPr>
          <w:b/>
        </w:rPr>
        <w:t>老周:</w:t>
      </w:r>
      <w:r>
        <w:t xml:space="preserve"> 为什么？</w:t>
      </w:r>
    </w:p>
    <w:p>
      <w:r>
        <w:rPr>
          <w:b/>
        </w:rPr>
        <w:t>苏敏:</w:t>
      </w:r>
      <w:r>
        <w:t xml:space="preserve"> 为什么要他留。每个人的“为什么”，都不一样。有人是怕银行倒，有人是怕涨价，有人是怕换了人，他们家的事又要从头说起。这些“为什么”写在纸上，比“请总书记继续领导”那几个字，更值钱。</w:t>
      </w:r>
    </w:p>
    <w:p>
      <w:r>
        <w:rPr>
          <w:b/>
        </w:rPr>
        <w:t>老周:</w:t>
      </w:r>
      <w:r>
        <w:t xml:space="preserve"> （挠了挠头）那您说，怎么办？</w:t>
      </w:r>
    </w:p>
    <w:p>
      <w:r>
        <w:rPr>
          <w:b/>
        </w:rPr>
        <w:t>苏敏:</w:t>
      </w:r>
      <w:r>
        <w:t xml:space="preserve"> 您照签，另外多加一栏。让他们写：我为什么怕。</w:t>
      </w:r>
    </w:p>
    <w:p>
      <w:r>
        <w:rPr>
          <w:b/>
        </w:rPr>
        <w:t>邓凤芝:</w:t>
      </w:r>
      <w:r>
        <w:t xml:space="preserve"> 老周，你这个人，就是性子急。苏老师跟你好好说话，你听着。</w:t>
      </w:r>
    </w:p>
    <w:p>
      <w:r>
        <w:rPr>
          <w:b/>
        </w:rPr>
        <w:t>老周:</w:t>
      </w:r>
      <w:r>
        <w:t xml:space="preserve"> 我没有不听。……苏老师，您说“怕”，可是我们这个年纪，说怕，是不好意思的。</w:t>
      </w:r>
    </w:p>
    <w:p>
      <w:r>
        <w:rPr>
          <w:b/>
        </w:rPr>
        <w:t>苏敏:</w:t>
      </w:r>
      <w:r>
        <w:t xml:space="preserve"> 老周，您那天凌晨三点，一个人来窗口排第一个，是不是怕？</w:t>
      </w:r>
    </w:p>
    <w:p>
      <w:r>
        <w:rPr>
          <w:b/>
        </w:rPr>
        <w:t>老周:</w:t>
      </w:r>
      <w:r>
        <w:t xml:space="preserve"> （愣了一下）……是。</w:t>
      </w:r>
    </w:p>
    <w:p>
      <w:r>
        <w:rPr>
          <w:b/>
        </w:rPr>
        <w:t>苏敏:</w:t>
      </w:r>
      <w:r>
        <w:t xml:space="preserve"> 那就写。</w:t>
      </w:r>
    </w:p>
    <w:p>
      <w:r>
        <w:t>(老周接回纸板，从口袋里掏出一支圆珠笔，趴在折叠桌的边上，想了很久，一笔一画地写了一行字。苏敏没有看。他写完，把纸板递给邓凤芝。)</w:t>
      </w:r>
    </w:p>
    <w:p>
      <w:r>
        <w:rPr>
          <w:b/>
        </w:rPr>
        <w:t>邓凤芝:</w:t>
      </w:r>
      <w:r>
        <w:t xml:space="preserve"> （念）“我怕我老婆的药停。”……老周，你早说嘛。</w:t>
      </w:r>
    </w:p>
    <w:p>
      <w:r>
        <w:rPr>
          <w:b/>
        </w:rPr>
        <w:t>老周:</w:t>
      </w:r>
      <w:r>
        <w:t xml:space="preserve"> 我说了，你们笑话我。</w:t>
      </w:r>
    </w:p>
    <w:p>
      <w:r>
        <w:rPr>
          <w:b/>
        </w:rPr>
        <w:t>邓凤芝:</w:t>
      </w:r>
      <w:r>
        <w:t xml:space="preserve"> 谁笑话你？（把纸板塞进暖壶袋里）苏老师，这块板子，您收着，当个记录。</w:t>
      </w:r>
    </w:p>
    <w:p>
      <w:r>
        <w:rPr>
          <w:b/>
        </w:rPr>
        <w:t>苏敏:</w:t>
      </w:r>
      <w:r>
        <w:t xml:space="preserve"> 不收。放在窗口，是他们的。</w:t>
      </w:r>
    </w:p>
    <w:p>
      <w:r>
        <w:t>(小辛把一杯热水递给苏敏，压低声音。)</w:t>
      </w:r>
    </w:p>
    <w:p>
      <w:r>
        <w:rPr>
          <w:b/>
        </w:rPr>
        <w:t>小辛:</w:t>
      </w:r>
      <w:r>
        <w:t xml:space="preserve"> 苏老师，网上的数，今天早上到四十一万一千了。我昨天问阿宁姐，要不要在窗口公示一下。她说不。</w:t>
      </w:r>
    </w:p>
    <w:p>
      <w:r>
        <w:rPr>
          <w:b/>
        </w:rPr>
        <w:t>苏敏:</w:t>
      </w:r>
      <w:r>
        <w:t xml:space="preserve"> 阿宁说得对。窗口只放号牌，不放数字。……小辛，你吃力不讨好，你知道吗？每天替我数这些，没有一个人说谢谢。</w:t>
      </w:r>
    </w:p>
    <w:p>
      <w:r>
        <w:rPr>
          <w:b/>
        </w:rPr>
        <w:t>小辛:</w:t>
      </w:r>
      <w:r>
        <w:t xml:space="preserve"> 苏老师，我不是为了谢谢才数的。</w:t>
      </w:r>
    </w:p>
    <w:p>
      <w:r>
        <w:rPr>
          <w:b/>
        </w:rPr>
        <w:t>苏敏:</w:t>
      </w:r>
      <w:r>
        <w:t xml:space="preserve"> 我知道。（接过水杯，没有喝，放在桌角）可我还是想说一声。</w:t>
      </w:r>
    </w:p>
    <w:p>
      <w:pPr>
        <w:pStyle w:val="Heading2"/>
      </w:pPr>
      <w:r>
        <w:t>장면 3 — 8월 18일(월) 오후 3시, 窗口后面的杂物间 — 其言之不怍</w:t>
      </w:r>
    </w:p>
    <w:p>
      <w:r>
        <w:t>(八月十八日，星期一，下午三点。窗口后面借来的杂物间，八平米，一盏台灯，一把藤椅。梅若兰坐在藤椅上，拐杖斜靠在膝盖边，一只手按着桌上那份誊清的稿子。戴一帆守在门口，没有进来。苏敏坐在桌后，缺口的白瓷杯放在手边，缺口朝着自己。)</w:t>
      </w:r>
    </w:p>
    <w:p>
      <w:r>
        <w:rPr>
          <w:b/>
        </w:rPr>
        <w:t>梅若兰:</w:t>
      </w:r>
      <w:r>
        <w:t xml:space="preserve"> 小苏，我读完了。读了三遍。</w:t>
      </w:r>
    </w:p>
    <w:p>
      <w:r>
        <w:rPr>
          <w:b/>
        </w:rPr>
        <w:t>苏敏:</w:t>
      </w:r>
      <w:r>
        <w:t xml:space="preserve"> 梅老师，您直说。</w:t>
      </w:r>
    </w:p>
    <w:p>
      <w:r>
        <w:rPr>
          <w:b/>
        </w:rPr>
        <w:t>梅若兰:</w:t>
      </w:r>
      <w:r>
        <w:t xml:space="preserve"> 先说一个字。你信里有一个“您”字，写错了，写成了“你”。</w:t>
      </w:r>
    </w:p>
    <w:p>
      <w:r>
        <w:rPr>
          <w:b/>
        </w:rPr>
        <w:t>苏敏:</w:t>
      </w:r>
      <w:r>
        <w:t xml:space="preserve"> 哪一处？</w:t>
      </w:r>
    </w:p>
    <w:p>
      <w:r>
        <w:rPr>
          <w:b/>
        </w:rPr>
        <w:t>梅若兰:</w:t>
      </w:r>
      <w:r>
        <w:t xml:space="preserve"> 最后一段。你对他用“你”。（用指甲在那一行下面划了一道）公开信里头，对一个总书记，用“您”，是礼，不是奉承。礼不是给他的，是给读信的人看的。你用“你”，读的人会说，这是私信。</w:t>
      </w:r>
    </w:p>
    <w:p>
      <w:r>
        <w:rPr>
          <w:b/>
        </w:rPr>
        <w:t>苏敏:</w:t>
      </w:r>
      <w:r>
        <w:t xml:space="preserve"> （低头看了一会儿）改。……可这封信，他读起来，是不是应该是“你”？</w:t>
      </w:r>
    </w:p>
    <w:p>
      <w:r>
        <w:rPr>
          <w:b/>
        </w:rPr>
        <w:t>梅若兰:</w:t>
      </w:r>
      <w:r>
        <w:t xml:space="preserve"> 那是你和他的事。信里不准有。你自己在窗口说的，我记着：不求留，不求走，只读他自己的字。</w:t>
      </w:r>
    </w:p>
    <w:p>
      <w:r>
        <w:rPr>
          <w:b/>
        </w:rPr>
        <w:t>苏敏:</w:t>
      </w:r>
      <w:r>
        <w:t xml:space="preserve"> 是。</w:t>
      </w:r>
    </w:p>
    <w:p>
      <w:r>
        <w:rPr>
          <w:b/>
        </w:rPr>
        <w:t>梅若兰:</w:t>
      </w:r>
      <w:r>
        <w:t xml:space="preserve"> 还有一件事，我老了，该交代。（从布包里取出一个旧的牛皮纸本子，翻开一页）老韩当年批注《论语》，在这一句旁边划了三道杠。你知道是哪一句吗？</w:t>
      </w:r>
    </w:p>
    <w:p>
      <w:r>
        <w:rPr>
          <w:b/>
        </w:rPr>
        <w:t>苏敏:</w:t>
      </w:r>
      <w:r>
        <w:t xml:space="preserve"> 哪一句？</w:t>
      </w:r>
    </w:p>
    <w:p>
      <w:r>
        <w:rPr>
          <w:b/>
        </w:rPr>
        <w:t>梅若兰:</w:t>
      </w:r>
      <w:r>
        <w:t xml:space="preserve"> 《宪问》篇：“其言之不怍，则为之也难。”</w:t>
      </w:r>
    </w:p>
    <w:p>
      <w:r>
        <w:rPr>
          <w:b/>
        </w:rPr>
        <w:t>苏敏:</w:t>
      </w:r>
      <w:r>
        <w:t xml:space="preserve"> 说话不觉得惭愧，做起来就难了。</w:t>
      </w:r>
    </w:p>
    <w:p>
      <w:r>
        <w:rPr>
          <w:b/>
        </w:rPr>
        <w:t>梅若兰:</w:t>
      </w:r>
      <w:r>
        <w:t xml:space="preserve"> 老韩的批语是：“话说得没有一点羞愧，是因为从来没打算做。”（合上本子）小苏，他写第一项、第三项、第四项的时候，是羞愧的，我信。这一回，你拿他的话去问他，问的就是：他还羞不羞愧。</w:t>
      </w:r>
    </w:p>
    <w:p>
      <w:r>
        <w:rPr>
          <w:b/>
        </w:rPr>
        <w:t>苏敏:</w:t>
      </w:r>
      <w:r>
        <w:t xml:space="preserve"> 梅老师，您怕不怕？</w:t>
      </w:r>
    </w:p>
    <w:p>
      <w:r>
        <w:rPr>
          <w:b/>
        </w:rPr>
        <w:t>梅若兰:</w:t>
      </w:r>
      <w:r>
        <w:t xml:space="preserve"> 我？九十二岁，没有人截我的手。人到了这个年纪，最大的好处是，不用再怕什么是“最后一次”。</w:t>
      </w:r>
    </w:p>
    <w:p>
      <w:r>
        <w:rPr>
          <w:b/>
        </w:rPr>
        <w:t>苏敏:</w:t>
      </w:r>
      <w:r>
        <w:t xml:space="preserve"> 可是他们会查到您。</w:t>
      </w:r>
    </w:p>
    <w:p>
      <w:r>
        <w:rPr>
          <w:b/>
        </w:rPr>
        <w:t>梅若兰:</w:t>
      </w:r>
      <w:r>
        <w:t xml:space="preserve"> 会查到。我去投邮的时候，就在寄件人那一栏写上我的名字，梅若兰，三个字，写得工工整整。</w:t>
      </w:r>
    </w:p>
    <w:p>
      <w:r>
        <w:rPr>
          <w:b/>
        </w:rPr>
        <w:t>苏敏:</w:t>
      </w:r>
      <w:r>
        <w:t xml:space="preserve"> 梅老师……</w:t>
      </w:r>
    </w:p>
    <w:p>
      <w:r>
        <w:rPr>
          <w:b/>
        </w:rPr>
        <w:t>梅若兰:</w:t>
      </w:r>
      <w:r>
        <w:t xml:space="preserve"> （抬手，止住她的话）你别说什么“连累”。当年你们两个小孩，一个站在这头，一个站在那头，是我夹在中间传话。传了三十年，没有传过一次“对不起”。这一回，我不传话，我直接送信。我一点也不亏。</w:t>
      </w:r>
    </w:p>
    <w:p>
      <w:r>
        <w:rPr>
          <w:b/>
        </w:rPr>
        <w:t>苏敏:</w:t>
      </w:r>
      <w:r>
        <w:t xml:space="preserve"> 他会回吗？</w:t>
      </w:r>
    </w:p>
    <w:p>
      <w:r>
        <w:rPr>
          <w:b/>
        </w:rPr>
        <w:t>梅若兰:</w:t>
      </w:r>
      <w:r>
        <w:t xml:space="preserve"> 不知道。我这一回只担责任，不担期待。</w:t>
      </w:r>
    </w:p>
    <w:p>
      <w:r>
        <w:t>(窗外有人用扩音喇叭叫号，一声拖得很长。苏敏把稿子上的“你”一笔一笔改成“您”，改完，又读了一遍。)</w:t>
      </w:r>
    </w:p>
    <w:p>
      <w:r>
        <w:rPr>
          <w:b/>
        </w:rPr>
        <w:t>苏敏:</w:t>
      </w:r>
      <w:r>
        <w:t xml:space="preserve"> 梅老师，有一句话，我一直没写进去，也不打算写。</w:t>
      </w:r>
    </w:p>
    <w:p>
      <w:r>
        <w:rPr>
          <w:b/>
        </w:rPr>
        <w:t>梅若兰:</w:t>
      </w:r>
      <w:r>
        <w:t xml:space="preserve"> 我不问。</w:t>
      </w:r>
    </w:p>
    <w:p>
      <w:r>
        <w:rPr>
          <w:b/>
        </w:rPr>
        <w:t>苏敏:</w:t>
      </w:r>
      <w:r>
        <w:t xml:space="preserve"> 您不问，我反倒想说。……那一句，是我替自己留的，不能拿到公开的地方来。</w:t>
      </w:r>
    </w:p>
    <w:p>
      <w:r>
        <w:rPr>
          <w:b/>
        </w:rPr>
        <w:t>梅若兰:</w:t>
      </w:r>
      <w:r>
        <w:t xml:space="preserve"> 那就留着。留着，也是一种担待。</w:t>
      </w:r>
    </w:p>
    <w:p>
      <w:r>
        <w:rPr>
          <w:b/>
        </w:rPr>
        <w:t>苏敏:</w:t>
      </w:r>
      <w:r>
        <w:t xml:space="preserve"> （点头）嗯。</w:t>
      </w:r>
    </w:p>
    <w:p>
      <w:r>
        <w:rPr>
          <w:b/>
        </w:rPr>
        <w:t>梅若兰:</w:t>
      </w:r>
      <w:r>
        <w:t xml:space="preserve"> 日子你定。我只有一个要求：投邮的那天，别让我看见你哭。</w:t>
      </w:r>
    </w:p>
    <w:p>
      <w:r>
        <w:rPr>
          <w:b/>
        </w:rPr>
        <w:t>苏敏:</w:t>
      </w:r>
      <w:r>
        <w:t xml:space="preserve"> 我不哭。</w:t>
      </w:r>
    </w:p>
    <w:p>
      <w:r>
        <w:rPr>
          <w:b/>
        </w:rPr>
        <w:t>梅若兰:</w:t>
      </w:r>
      <w:r>
        <w:t xml:space="preserve"> 你从小就这么说。……水凉了，我给你添一杯。</w:t>
      </w:r>
    </w:p>
    <w:p>
      <w:pPr>
        <w:pStyle w:val="Heading2"/>
      </w:pPr>
      <w:r>
        <w:t>장면 4 — 8월 20일(수) 밤 9시, 槐荫街 六楼北屋 — 刀子嘴豆腐心</w:t>
      </w:r>
    </w:p>
    <w:p>
      <w:r>
        <w:t>(八月二十日，星期三，晚上九点。北屋的灯泡换了新的，比之前亮。桌上放着一碗绿豆汤，碗边凝着一圈小水珠，是隔壁卢奶奶送来的。苏敏把手机放在桌子正中，按了免提。电话那头先是一阵窸窸窣窣，然后是豆豆的声音。)</w:t>
      </w:r>
    </w:p>
    <w:p>
      <w:r>
        <w:rPr>
          <w:b/>
        </w:rPr>
        <w:t>豆豆:</w:t>
      </w:r>
      <w:r>
        <w:t xml:space="preserve"> 姑姑，我是豆豆。奶奶非要自己拿手机，我劝不住。</w:t>
      </w:r>
    </w:p>
    <w:p>
      <w:r>
        <w:rPr>
          <w:b/>
        </w:rPr>
        <w:t>苏母:</w:t>
      </w:r>
      <w:r>
        <w:t xml:space="preserve"> （嗓门很大）小敏！吃饭了没有？</w:t>
      </w:r>
    </w:p>
    <w:p>
      <w:r>
        <w:rPr>
          <w:b/>
        </w:rPr>
        <w:t>苏敏:</w:t>
      </w:r>
      <w:r>
        <w:t xml:space="preserve"> 妈，吃了。你那边天热不热？</w:t>
      </w:r>
    </w:p>
    <w:p>
      <w:r>
        <w:rPr>
          <w:b/>
        </w:rPr>
        <w:t>苏母:</w:t>
      </w:r>
      <w:r>
        <w:t xml:space="preserve"> 热！热得鸡都不下蛋！你哥今天去乡信用社，领到了一个小纸条，说后天下午可以取一千块。一千块！我存了六年，只能取一千！</w:t>
      </w:r>
    </w:p>
    <w:p>
      <w:r>
        <w:rPr>
          <w:b/>
        </w:rPr>
        <w:t>苏敏:</w:t>
      </w:r>
      <w:r>
        <w:t xml:space="preserve"> 能取就好，妈，先取着。</w:t>
      </w:r>
    </w:p>
    <w:p>
      <w:r>
        <w:rPr>
          <w:b/>
        </w:rPr>
        <w:t>苏母:</w:t>
      </w:r>
      <w:r>
        <w:t xml:space="preserve"> 取个屁。（顿了一下）……你在干什么？豆豆说你在写东西。</w:t>
      </w:r>
    </w:p>
    <w:p>
      <w:r>
        <w:rPr>
          <w:b/>
        </w:rPr>
        <w:t>苏敏:</w:t>
      </w:r>
      <w:r>
        <w:t xml:space="preserve"> 写一封信。</w:t>
      </w:r>
    </w:p>
    <w:p>
      <w:r>
        <w:rPr>
          <w:b/>
        </w:rPr>
        <w:t>苏母:</w:t>
      </w:r>
      <w:r>
        <w:t xml:space="preserve"> 写给谁？</w:t>
      </w:r>
    </w:p>
    <w:p>
      <w:r>
        <w:rPr>
          <w:b/>
        </w:rPr>
        <w:t>苏敏:</w:t>
      </w:r>
      <w:r>
        <w:t xml:space="preserve"> 写给……一个人。</w:t>
      </w:r>
    </w:p>
    <w:p>
      <w:r>
        <w:rPr>
          <w:b/>
        </w:rPr>
        <w:t>苏母:</w:t>
      </w:r>
      <w:r>
        <w:t xml:space="preserve"> （一下子静了）是给那个当官的？</w:t>
      </w:r>
    </w:p>
    <w:p>
      <w:r>
        <w:rPr>
          <w:b/>
        </w:rPr>
        <w:t>苏敏:</w:t>
      </w:r>
      <w:r>
        <w:t xml:space="preserve"> （吃了一惊）妈，您怎么知道？</w:t>
      </w:r>
    </w:p>
    <w:p>
      <w:r>
        <w:rPr>
          <w:b/>
        </w:rPr>
        <w:t>苏母:</w:t>
      </w:r>
      <w:r>
        <w:t xml:space="preserve"> 我不知道。你小时候一提他就那个声。你从小撒谎，就是这个声，不撒谎，也是这个声。</w:t>
      </w:r>
    </w:p>
    <w:p>
      <w:r>
        <w:rPr>
          <w:b/>
        </w:rPr>
        <w:t>苏敏:</w:t>
      </w:r>
      <w:r>
        <w:t xml:space="preserve"> 妈……</w:t>
      </w:r>
    </w:p>
    <w:p>
      <w:r>
        <w:rPr>
          <w:b/>
        </w:rPr>
        <w:t>苏母:</w:t>
      </w:r>
      <w:r>
        <w:t xml:space="preserve"> 你听我说。我这个人耳朵不好，眼睛没瞎。你从二十几岁跟着那个老头子干，进去三年，出来这些年，没有一天好过。你爸活着的时候说，你这个丫头，是铁脑壳，撞南墙不回头。我那时候骂他，现在我想，他说得对。</w:t>
      </w:r>
    </w:p>
    <w:p>
      <w:r>
        <w:rPr>
          <w:b/>
        </w:rPr>
        <w:t>苏敏:</w:t>
      </w:r>
      <w:r>
        <w:t xml:space="preserve"> 妈，我写这封信，也许会连累你们。</w:t>
      </w:r>
    </w:p>
    <w:p>
      <w:r>
        <w:rPr>
          <w:b/>
        </w:rPr>
        <w:t>苏母:</w:t>
      </w:r>
      <w:r>
        <w:t xml:space="preserve"> 连累？（嗓门忽然更大了）我八十多岁了，连累我什么？无非是再有人来，问我你吃饭没有。我告诉你，我饭吃得好好的！</w:t>
      </w:r>
    </w:p>
    <w:p>
      <w:r>
        <w:rPr>
          <w:b/>
        </w:rPr>
        <w:t>豆豆:</w:t>
      </w:r>
      <w:r>
        <w:t xml:space="preserve"> 奶奶……</w:t>
      </w:r>
    </w:p>
    <w:p>
      <w:r>
        <w:rPr>
          <w:b/>
        </w:rPr>
        <w:t>苏母:</w:t>
      </w:r>
      <w:r>
        <w:t xml:space="preserve"> 你别插嘴。小敏，我说一句，你听好了。你写你的，我不拦。你要是被人带走了，我不哭。可是你得先把胃药吃了。</w:t>
      </w:r>
    </w:p>
    <w:p>
      <w:r>
        <w:rPr>
          <w:b/>
        </w:rPr>
        <w:t>苏敏:</w:t>
      </w:r>
      <w:r>
        <w:t xml:space="preserve"> （眼眶一热，笑着）吃了，阿宁盯着。</w:t>
      </w:r>
    </w:p>
    <w:p>
      <w:r>
        <w:rPr>
          <w:b/>
        </w:rPr>
        <w:t>苏母:</w:t>
      </w:r>
      <w:r>
        <w:t xml:space="preserve"> 阿宁，阿宁。你上回就这么说。你那个阿宁，是不是个姑娘？</w:t>
      </w:r>
    </w:p>
    <w:p>
      <w:r>
        <w:rPr>
          <w:b/>
        </w:rPr>
        <w:t>苏敏:</w:t>
      </w:r>
      <w:r>
        <w:t xml:space="preserve"> 四十六了，妈，您别乱想。</w:t>
      </w:r>
    </w:p>
    <w:p>
      <w:r>
        <w:rPr>
          <w:b/>
        </w:rPr>
        <w:t>苏母:</w:t>
      </w:r>
      <w:r>
        <w:t xml:space="preserve"> 四十六还不叫姑娘？……算了。你哥让我问一句，那个表，村里还要不要再寄一百份？</w:t>
      </w:r>
    </w:p>
    <w:p>
      <w:r>
        <w:rPr>
          <w:b/>
        </w:rPr>
        <w:t>苏敏:</w:t>
      </w:r>
      <w:r>
        <w:t xml:space="preserve"> 要，我后天寄。</w:t>
      </w:r>
    </w:p>
    <w:p>
      <w:r>
        <w:rPr>
          <w:b/>
        </w:rPr>
        <w:t>苏母:</w:t>
      </w:r>
      <w:r>
        <w:t xml:space="preserve"> 好。我挂了。豆豆，把电话拿稳。……敏啊，天热，别忘了喝水。</w:t>
      </w:r>
    </w:p>
    <w:p>
      <w:r>
        <w:t>(电话挂断。苏敏把手机放回桌上，手指在碗沿上停了一会儿。隔壁传来三下拐杖敲墙的声音。)</w:t>
      </w:r>
    </w:p>
    <w:p>
      <w:r>
        <w:rPr>
          <w:b/>
        </w:rPr>
        <w:t>卢奶奶:</w:t>
      </w:r>
      <w:r>
        <w:t xml:space="preserve"> （隔墙喊）小苏！你妈那个人，刀子嘴豆腐心！我在这边都听见了！</w:t>
      </w:r>
    </w:p>
    <w:p>
      <w:r>
        <w:rPr>
          <w:b/>
        </w:rPr>
        <w:t>苏敏:</w:t>
      </w:r>
      <w:r>
        <w:t xml:space="preserve"> （提高声音）卢奶奶，隔着墙，您怎么听得见？</w:t>
      </w:r>
    </w:p>
    <w:p>
      <w:r>
        <w:rPr>
          <w:b/>
        </w:rPr>
        <w:t>卢奶奶:</w:t>
      </w:r>
      <w:r>
        <w:t xml:space="preserve"> 我一百零六岁，耳朵比你灵！</w:t>
      </w:r>
    </w:p>
    <w:p>
      <w:r>
        <w:t>(苏敏笑出声。她端起那碗绿豆汤，喝了一口。汤已经凉了，甜得有点腻。她把碗放下，拿过稿纸，在最后一页空白的地方，小心地写下一个日期：八月二十五日。)</w:t>
      </w:r>
    </w:p>
    <w:p>
      <w:pPr>
        <w:pStyle w:val="Heading2"/>
      </w:pPr>
      <w:r>
        <w:t>장면 5 — 8월 22일(금) 오후 2시, 煤厂街 巷口 — 别盯梢</w:t>
      </w:r>
    </w:p>
    <w:p>
      <w:r>
        <w:t>(八月二十二日，星期五，下午两点。窗口前的队伍今天只有五十几个人，天阴着，风里有一股下雨前的热。宋警官没有穿制服，一件旧夹克，手里提着一袋橘子，从巷口那头走过来，没有看灰夹克，直接走到折叠桌前。小辛的笔停了。)</w:t>
      </w:r>
    </w:p>
    <w:p>
      <w:r>
        <w:rPr>
          <w:b/>
        </w:rPr>
        <w:t>宋警官:</w:t>
      </w:r>
      <w:r>
        <w:t xml:space="preserve"> 苏敏，借一步。</w:t>
      </w:r>
    </w:p>
    <w:p>
      <w:r>
        <w:rPr>
          <w:b/>
        </w:rPr>
        <w:t>苏敏:</w:t>
      </w:r>
      <w:r>
        <w:t xml:space="preserve"> 宋警官，今天不排号了？</w:t>
      </w:r>
    </w:p>
    <w:p>
      <w:r>
        <w:rPr>
          <w:b/>
        </w:rPr>
        <w:t>宋警官:</w:t>
      </w:r>
      <w:r>
        <w:t xml:space="preserve"> 我不排号。（把橘子放在折叠桌的一角）我想跟你说几句话，不用录音。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宋警官:</w:t>
      </w:r>
      <w:r>
        <w:t xml:space="preserve"> （往旁边走了几步，在电线杆下面站住）你这阵子，每天晚上写东西，是不是？</w:t>
      </w:r>
    </w:p>
    <w:p>
      <w:r>
        <w:rPr>
          <w:b/>
        </w:rPr>
        <w:t>苏敏:</w:t>
      </w:r>
      <w:r>
        <w:t xml:space="preserve"> 写。</w:t>
      </w:r>
    </w:p>
    <w:p>
      <w:r>
        <w:rPr>
          <w:b/>
        </w:rPr>
        <w:t>宋警官:</w:t>
      </w:r>
      <w:r>
        <w:t xml:space="preserve"> 写什么？</w:t>
      </w:r>
    </w:p>
    <w:p>
      <w:r>
        <w:rPr>
          <w:b/>
        </w:rPr>
        <w:t>苏敏:</w:t>
      </w:r>
      <w:r>
        <w:t xml:space="preserve"> 读后感。</w:t>
      </w:r>
    </w:p>
    <w:p>
      <w:r>
        <w:rPr>
          <w:b/>
        </w:rPr>
        <w:t>宋警官:</w:t>
      </w:r>
      <w:r>
        <w:t xml:space="preserve"> 读什么的？</w:t>
      </w:r>
    </w:p>
    <w:p>
      <w:r>
        <w:rPr>
          <w:b/>
        </w:rPr>
        <w:t>苏敏:</w:t>
      </w:r>
      <w:r>
        <w:t xml:space="preserve"> 一份条文。</w:t>
      </w:r>
    </w:p>
    <w:p>
      <w:r>
        <w:rPr>
          <w:b/>
        </w:rPr>
        <w:t>宋警官:</w:t>
      </w:r>
      <w:r>
        <w:t xml:space="preserve"> （点点头）条文。那你这个读后感，是写给自己看的，还是写给别人看的？</w:t>
      </w:r>
    </w:p>
    <w:p>
      <w:r>
        <w:rPr>
          <w:b/>
        </w:rPr>
        <w:t>苏敏:</w:t>
      </w:r>
      <w:r>
        <w:t xml:space="preserve"> 宋警官，您问的，是您的话，还是上头的话？</w:t>
      </w:r>
    </w:p>
    <w:p>
      <w:r>
        <w:rPr>
          <w:b/>
        </w:rPr>
        <w:t>宋警官:</w:t>
      </w:r>
      <w:r>
        <w:t xml:space="preserve"> （沉默了一会儿）我六十几了，还有两年。问话这件事，我这一辈子问了不少人。今天这一句，是我自己的。</w:t>
      </w:r>
    </w:p>
    <w:p>
      <w:r>
        <w:rPr>
          <w:b/>
        </w:rPr>
        <w:t>苏敏:</w:t>
      </w:r>
      <w:r>
        <w:t xml:space="preserve"> 那我也回您自己的话。我现在还没有决定。</w:t>
      </w:r>
    </w:p>
    <w:p>
      <w:r>
        <w:rPr>
          <w:b/>
        </w:rPr>
        <w:t>宋警官:</w:t>
      </w:r>
      <w:r>
        <w:t xml:space="preserve"> 你没有决定，那我就当没有问。……苏敏，我有一点奇怪。这几个月，有一件事，上面比平时问得勤。以前是三个钟头报一次人数，现在加了一条：窗口有没有人带着东西进出。我答没有。他们说：再看看。我再看，还是没有。他们又说：再看看。</w:t>
      </w:r>
    </w:p>
    <w:p>
      <w:r>
        <w:rPr>
          <w:b/>
        </w:rPr>
        <w:t>苏敏:</w:t>
      </w:r>
      <w:r>
        <w:t xml:space="preserve"> 他们在等什么？</w:t>
      </w:r>
    </w:p>
    <w:p>
      <w:r>
        <w:rPr>
          <w:b/>
        </w:rPr>
        <w:t>宋警官:</w:t>
      </w:r>
      <w:r>
        <w:t xml:space="preserve"> 我不知道。我这一级，不知道。（压低声音）我不是来拦你的，也不是来劝你写。我只想提醒一句。你要是真写了，不管你写的是什么，写完，你自己家里，要有一个准备。</w:t>
      </w:r>
    </w:p>
    <w:p>
      <w:r>
        <w:rPr>
          <w:b/>
        </w:rPr>
        <w:t>苏敏:</w:t>
      </w:r>
      <w:r>
        <w:t xml:space="preserve"> 什么准备？</w:t>
      </w:r>
    </w:p>
    <w:p>
      <w:r>
        <w:rPr>
          <w:b/>
        </w:rPr>
        <w:t>宋警官:</w:t>
      </w:r>
      <w:r>
        <w:t xml:space="preserve"> 说不好。我只是觉得，这一回，来的人，不一定是我们这条线的。</w:t>
      </w:r>
    </w:p>
    <w:p>
      <w:r>
        <w:rPr>
          <w:b/>
        </w:rPr>
        <w:t>苏敏:</w:t>
      </w:r>
      <w:r>
        <w:t xml:space="preserve"> 不是您这条线的？</w:t>
      </w:r>
    </w:p>
    <w:p>
      <w:r>
        <w:rPr>
          <w:b/>
        </w:rPr>
        <w:t>宋警官:</w:t>
      </w:r>
      <w:r>
        <w:t xml:space="preserve"> （摇头）我当年做这个，头几年，上头要什么，我听得懂。现在，有时候我听不懂，也不知道是谁在说。</w:t>
      </w:r>
    </w:p>
    <w:p>
      <w:r>
        <w:rPr>
          <w:b/>
        </w:rPr>
        <w:t>苏敏:</w:t>
      </w:r>
      <w:r>
        <w:t xml:space="preserve"> 这话，您为什么告诉我？</w:t>
      </w:r>
    </w:p>
    <w:p>
      <w:r>
        <w:rPr>
          <w:b/>
        </w:rPr>
        <w:t>宋警官:</w:t>
      </w:r>
      <w:r>
        <w:t xml:space="preserve"> 因为我这个人，最怕两样：一样是我不知道的事，一样是别人明明知道，却装不知道。（看了看橘子）那个，是我老婆买的，太多了。你们窗口排队的人，一人一瓣。</w:t>
      </w:r>
    </w:p>
    <w:p>
      <w:r>
        <w:rPr>
          <w:b/>
        </w:rPr>
        <w:t>苏敏:</w:t>
      </w:r>
      <w:r>
        <w:t xml:space="preserve"> 谢谢您。</w:t>
      </w:r>
    </w:p>
    <w:p>
      <w:r>
        <w:rPr>
          <w:b/>
        </w:rPr>
        <w:t>宋警官:</w:t>
      </w:r>
      <w:r>
        <w:t xml:space="preserve"> 别谢。我不是在盯梢，是路过。</w:t>
      </w:r>
    </w:p>
    <w:p>
      <w:r>
        <w:t>(他转身走了。灰夹克隔着马路看着他的背影，把手机举到耳边，又放下。小辛把橘子拿起来，一个一个掰开，分给排队的人，没有人说话。苏敏站在电线杆底下，看着红点的反光，一动不动。)</w:t>
      </w:r>
    </w:p>
    <w:p>
      <w:r>
        <w:rPr>
          <w:b/>
        </w:rPr>
        <w:t>苏敏:</w:t>
      </w:r>
      <w:r>
        <w:t xml:space="preserve"> （低声，对小辛）今天晚上，把三份扫描件，分三个地方存。</w:t>
      </w:r>
    </w:p>
    <w:p>
      <w:r>
        <w:rPr>
          <w:b/>
        </w:rPr>
        <w:t>小辛:</w:t>
      </w:r>
      <w:r>
        <w:t xml:space="preserve"> 苏老师，您决定了？</w:t>
      </w:r>
    </w:p>
    <w:p>
      <w:r>
        <w:rPr>
          <w:b/>
        </w:rPr>
        <w:t>苏敏:</w:t>
      </w:r>
      <w:r>
        <w:t xml:space="preserve"> （很久）周一早上九点。</w:t>
      </w:r>
    </w:p>
    <w:p>
      <w:pPr>
        <w:pStyle w:val="Heading2"/>
      </w:pPr>
      <w:r>
        <w:t>장면 6 — 8월 25일(월) 오전 8시 40분, 槐荫街 邮政所 — 挂号信</w:t>
      </w:r>
    </w:p>
    <w:p>
      <w:r>
        <w:t>(八月二十五日，星期一，早上八点四十。槐荫街邮政所，门口的绿色邮筒被晒得发烫。窗口里面，一个二十几岁的年轻营业员正在摆台签，日期章刚换了新墨。梅若兰被戴一帆扶着，一级一级走上台阶，把拐杖在地上点了三下，才推开玻璃门。苏敏跟在后面，隔了五六步，像一个顺路的人。灰夹克也跟进来，在宣传栏前面站住，手里翻着一张保险单页。)</w:t>
      </w:r>
    </w:p>
    <w:p>
      <w:r>
        <w:rPr>
          <w:b/>
        </w:rPr>
        <w:t>营业员:</w:t>
      </w:r>
      <w:r>
        <w:t xml:space="preserve"> 阿姨，您寄什么？</w:t>
      </w:r>
    </w:p>
    <w:p>
      <w:r>
        <w:rPr>
          <w:b/>
        </w:rPr>
        <w:t>梅若兰:</w:t>
      </w:r>
      <w:r>
        <w:t xml:space="preserve"> 信。挂号，要回执。</w:t>
      </w:r>
    </w:p>
    <w:p>
      <w:r>
        <w:rPr>
          <w:b/>
        </w:rPr>
        <w:t>营业员:</w:t>
      </w:r>
      <w:r>
        <w:t xml:space="preserve"> 寄哪儿？</w:t>
      </w:r>
    </w:p>
    <w:p>
      <w:r>
        <w:rPr>
          <w:b/>
        </w:rPr>
        <w:t>梅若兰:</w:t>
      </w:r>
      <w:r>
        <w:t xml:space="preserve"> 北京。（把信封从布包里取出来，放在柜台上）总书记办公厅，收文处。</w:t>
      </w:r>
    </w:p>
    <w:p>
      <w:r>
        <w:rPr>
          <w:b/>
        </w:rPr>
        <w:t>营业员:</w:t>
      </w:r>
      <w:r>
        <w:t xml:space="preserve"> （抬头看了她一眼，又低下头看信封）收件人这一栏，是……“总书记办公厅收文处”。</w:t>
      </w:r>
    </w:p>
    <w:p>
      <w:r>
        <w:rPr>
          <w:b/>
        </w:rPr>
        <w:t>梅若兰:</w:t>
      </w:r>
      <w:r>
        <w:t xml:space="preserve"> 对。</w:t>
      </w:r>
    </w:p>
    <w:p>
      <w:r>
        <w:rPr>
          <w:b/>
        </w:rPr>
        <w:t>营业员:</w:t>
      </w:r>
      <w:r>
        <w:t xml:space="preserve"> 阿姨，里面是什么？</w:t>
      </w:r>
    </w:p>
    <w:p>
      <w:r>
        <w:rPr>
          <w:b/>
        </w:rPr>
        <w:t>梅若兰:</w:t>
      </w:r>
      <w:r>
        <w:t xml:space="preserve"> 一封信，七页纸，二十克不到。</w:t>
      </w:r>
    </w:p>
    <w:p>
      <w:r>
        <w:rPr>
          <w:b/>
        </w:rPr>
        <w:t>营业员:</w:t>
      </w:r>
      <w:r>
        <w:t xml:space="preserve"> 寄件人……梅若兰。电话呢？</w:t>
      </w:r>
    </w:p>
    <w:p>
      <w:r>
        <w:rPr>
          <w:b/>
        </w:rPr>
        <w:t>梅若兰:</w:t>
      </w:r>
      <w:r>
        <w:t xml:space="preserve"> 电话我背给你。一三八……（一个数字一个数字报了出来，报完又重复了一遍）</w:t>
      </w:r>
    </w:p>
    <w:p>
      <w:r>
        <w:rPr>
          <w:b/>
        </w:rPr>
        <w:t>营业员:</w:t>
      </w:r>
      <w:r>
        <w:t xml:space="preserve"> 阿姨，这个地址，得挂号。回执要寄到您这儿吗？</w:t>
      </w:r>
    </w:p>
    <w:p>
      <w:r>
        <w:rPr>
          <w:b/>
        </w:rPr>
        <w:t>梅若兰:</w:t>
      </w:r>
      <w:r>
        <w:t xml:space="preserve"> 寄到我这儿，也抄一份放到这位姑娘手里。（回头看了一眼戴一帆）</w:t>
      </w:r>
    </w:p>
    <w:p>
      <w:r>
        <w:rPr>
          <w:b/>
        </w:rPr>
        <w:t>营业员:</w:t>
      </w:r>
      <w:r>
        <w:t xml:space="preserve"> （把信封过秤，盖了章）二十一块五。……阿姨，您今年高寿？</w:t>
      </w:r>
    </w:p>
    <w:p>
      <w:r>
        <w:rPr>
          <w:b/>
        </w:rPr>
        <w:t>梅若兰:</w:t>
      </w:r>
      <w:r>
        <w:t xml:space="preserve"> 九十二。</w:t>
      </w:r>
    </w:p>
    <w:p>
      <w:r>
        <w:rPr>
          <w:b/>
        </w:rPr>
        <w:t>营业员:</w:t>
      </w:r>
      <w:r>
        <w:t xml:space="preserve"> 九十二还来寄信？</w:t>
      </w:r>
    </w:p>
    <w:p>
      <w:r>
        <w:rPr>
          <w:b/>
        </w:rPr>
        <w:t>梅若兰:</w:t>
      </w:r>
      <w:r>
        <w:t xml:space="preserve"> 九十二，才有空寄信。</w:t>
      </w:r>
    </w:p>
    <w:p>
      <w:r>
        <w:t>(营业员笑了，伸手把挂号单撕下来。苏敏站在柜台另一头，什么也没有说，从口袋里掏出手机，看了一眼屏幕。八点五十九分。她抬头，对小辛发来的消息只回了一个字：“发。”)</w:t>
      </w:r>
    </w:p>
    <w:p>
      <w:r>
        <w:t>(九点整，窗口玻璃上的电子钟跳了一格。营业员把回执单盖上日期章，推给梅若兰：“八月二十五日，上午九点零二分。”梅若兰接过来，叠成三折，放进布包最里层。)</w:t>
      </w:r>
    </w:p>
    <w:p>
      <w:r>
        <w:rPr>
          <w:b/>
        </w:rPr>
        <w:t>梅若兰:</w:t>
      </w:r>
      <w:r>
        <w:t xml:space="preserve"> （对苏敏，声音不高）好了。</w:t>
      </w:r>
    </w:p>
    <w:p>
      <w:r>
        <w:rPr>
          <w:b/>
        </w:rPr>
        <w:t>苏敏:</w:t>
      </w:r>
      <w:r>
        <w:t xml:space="preserve"> （点头）……好了。</w:t>
      </w:r>
    </w:p>
    <w:p>
      <w:r>
        <w:t>(小辛的消息进来了。苏敏低头读：“公开台账意见栏，实名意见，已提交。编号 K-0825-0001。同时网上发布，三个平台。”她读完，把手机反扣在掌心。灰夹克放下保险单页，转身出了门，几步远处，他的拇指已经在屏幕上飞快地按着。)</w:t>
      </w:r>
    </w:p>
    <w:p>
      <w:r>
        <w:rPr>
          <w:b/>
        </w:rPr>
        <w:t>梅若兰:</w:t>
      </w:r>
      <w:r>
        <w:t xml:space="preserve"> 小苏，你抖了。</w:t>
      </w:r>
    </w:p>
    <w:p>
      <w:r>
        <w:rPr>
          <w:b/>
        </w:rPr>
        <w:t>苏敏:</w:t>
      </w:r>
      <w:r>
        <w:t xml:space="preserve"> 我没抖。</w:t>
      </w:r>
    </w:p>
    <w:p>
      <w:r>
        <w:rPr>
          <w:b/>
        </w:rPr>
        <w:t>梅若兰:</w:t>
      </w:r>
      <w:r>
        <w:t xml:space="preserve"> 你的手，在抖。（伸手握住她，掌心又薄又凉）我说过，别让我看见你哭。</w:t>
      </w:r>
    </w:p>
    <w:p>
      <w:r>
        <w:rPr>
          <w:b/>
        </w:rPr>
        <w:t>苏敏:</w:t>
      </w:r>
      <w:r>
        <w:t xml:space="preserve"> 我没哭。</w:t>
      </w:r>
    </w:p>
    <w:p>
      <w:r>
        <w:rPr>
          <w:b/>
        </w:rPr>
        <w:t>梅若兰:</w:t>
      </w:r>
      <w:r>
        <w:t xml:space="preserve"> 嗯，没哭。……来，信寄出去了，咱们回家。</w:t>
      </w:r>
    </w:p>
    <w:p>
      <w:r>
        <w:t>(两个人走出邮政所。梅若兰在台阶上又用拐杖点了三下，这一回，点得很轻。)</w:t>
      </w:r>
    </w:p>
    <w:p>
      <w:r>
        <w:t>(誊清稿七页，节选如下。)</w:t>
      </w:r>
    </w:p>
    <w:p>
      <w:r>
        <w:t>致总书记沈知远：</w:t>
      </w:r>
    </w:p>
    <w:p>
      <w:r>
        <w:t>我是苏敏。自二〇一五年八月二十二日以后，我没有再给您写过信。这是我第一次公开地写，写给您，也写给所有人看。</w:t>
      </w:r>
    </w:p>
    <w:p>
      <w:r>
        <w:t>我不劝您留，也不劝您走。这封信里，没有一句话是我的。每一句，都是您自己写的。请您再读一遍。</w:t>
      </w:r>
    </w:p>
    <w:p>
      <w:r>
        <w:t>第一项：连续两届，不得第三届。这一项里，没有“除非”两个字。要改它，需要中央委员会二百零五人中的一百三十七票。四十一万个名字，不是一票。</w:t>
      </w:r>
    </w:p>
    <w:p>
      <w:r>
        <w:t>第三项：指定居所，限期，限地，限人，限事。四个“限”，是写给每一个有权力的人，也是写给您自己的。</w:t>
      </w:r>
    </w:p>
    <w:p>
      <w:r>
        <w:t>第四项：总书记罢免程序。起草人利益声明：提出人是本项的第一个适用对象，不因任何任期安排而例外。您写这一句的时候，想到的是谁？</w:t>
      </w:r>
    </w:p>
    <w:p>
      <w:r>
        <w:t>我在窗口前每天听到有人说“让他再干一届”。我把这句话在接待表上记成了一个字：怕。如果您一直不说话，这个“怕”，就会被别人写成另一个字：愿。</w:t>
      </w:r>
    </w:p>
    <w:p>
      <w:r>
        <w:t>苏敏</w:t>
      </w:r>
    </w:p>
    <w:p>
      <w:r>
        <w:t>二〇四二年八月二十五日，煤厂街窗口</w:t>
      </w:r>
    </w:p>
    <w:p>
      <w:pPr>
        <w:pStyle w:val="Heading2"/>
      </w:pPr>
      <w:r>
        <w:t>장면 7 — 8월 25일(월) 오후 4시, 煤厂街 巷口 窗口 — 火上浇油</w:t>
      </w:r>
    </w:p>
    <w:p>
      <w:r>
        <w:t>(八月二十五日，星期一，下午四点。窗口前的队伍照旧，号牌写到了一百八十，但有一点说不出的不同：排队的人比往常安静，有几个人低头看着手机，抬起头来，又看向折叠桌后面的苏敏。小辛面前，笔记本电脑的页面一直在刷新，右上角的数字停在一个整数上。电线杆下面，红点还在，灰夹克今天换了两个人，三个人站成一个三角形。)</w:t>
      </w:r>
    </w:p>
    <w:p>
      <w:r>
        <w:rPr>
          <w:b/>
        </w:rPr>
        <w:t>小辛:</w:t>
      </w:r>
      <w:r>
        <w:t xml:space="preserve"> 苏老师，一万二千三百。意见栏那条，转了四千多次。</w:t>
      </w:r>
    </w:p>
    <w:p>
      <w:r>
        <w:rPr>
          <w:b/>
        </w:rPr>
        <w:t>肖远:</w:t>
      </w:r>
      <w:r>
        <w:t xml:space="preserve"> （从电脑后面抬起头）平台那边，两个已经下了，一个还在。</w:t>
      </w:r>
    </w:p>
    <w:p>
      <w:r>
        <w:rPr>
          <w:b/>
        </w:rPr>
        <w:t>苏敏:</w:t>
      </w:r>
      <w:r>
        <w:t xml:space="preserve"> 下了多久？</w:t>
      </w:r>
    </w:p>
    <w:p>
      <w:r>
        <w:rPr>
          <w:b/>
        </w:rPr>
        <w:t>肖远:</w:t>
      </w:r>
      <w:r>
        <w:t xml:space="preserve"> 第一个，十一点十分。第二个，一点半。第三个，我估计撑不过天黑。</w:t>
      </w:r>
    </w:p>
    <w:p>
      <w:r>
        <w:rPr>
          <w:b/>
        </w:rPr>
        <w:t>小辛:</w:t>
      </w:r>
      <w:r>
        <w:t xml:space="preserve"> 苏老师，意见栏没有下。实名意见，七天必须回复，条例里有。</w:t>
      </w:r>
    </w:p>
    <w:p>
      <w:r>
        <w:rPr>
          <w:b/>
        </w:rPr>
        <w:t>苏敏:</w:t>
      </w:r>
      <w:r>
        <w:t xml:space="preserve"> 他们要是不回复，就是“收悉，未作答复”。</w:t>
      </w:r>
    </w:p>
    <w:p>
      <w:r>
        <w:rPr>
          <w:b/>
        </w:rPr>
        <w:t>肖远:</w:t>
      </w:r>
      <w:r>
        <w:t xml:space="preserve"> 对。（把眼镜推到额头上）苏敏，你听我一句。现在把页面收起来，你自己一个字不要再转发，别火上浇油。让它自己放着。</w:t>
      </w:r>
    </w:p>
    <w:p>
      <w:r>
        <w:rPr>
          <w:b/>
        </w:rPr>
        <w:t>苏敏:</w:t>
      </w:r>
      <w:r>
        <w:t xml:space="preserve"> 我没打算再转。我要做的，是别的。</w:t>
      </w:r>
    </w:p>
    <w:p>
      <w:r>
        <w:rPr>
          <w:b/>
        </w:rPr>
        <w:t>阿宁:</w:t>
      </w:r>
      <w:r>
        <w:t xml:space="preserve"> （从药房下班赶来，一进门就把包放下）苏敏，我听说了。</w:t>
      </w:r>
    </w:p>
    <w:p>
      <w:r>
        <w:rPr>
          <w:b/>
        </w:rPr>
        <w:t>苏敏:</w:t>
      </w:r>
      <w:r>
        <w:t xml:space="preserve"> 谁说的？</w:t>
      </w:r>
    </w:p>
    <w:p>
      <w:r>
        <w:rPr>
          <w:b/>
        </w:rPr>
        <w:t>阿宁:</w:t>
      </w:r>
      <w:r>
        <w:t xml:space="preserve"> 谁都在说。我们药房的同事，一个老太太，一个小伙子，都在问：“那个苏老师，是不是你们认识的？”</w:t>
      </w:r>
    </w:p>
    <w:p>
      <w:r>
        <w:rPr>
          <w:b/>
        </w:rPr>
        <w:t>苏敏:</w:t>
      </w:r>
      <w:r>
        <w:t xml:space="preserve"> 你怎么答？</w:t>
      </w:r>
    </w:p>
    <w:p>
      <w:r>
        <w:rPr>
          <w:b/>
        </w:rPr>
        <w:t>阿宁:</w:t>
      </w:r>
      <w:r>
        <w:t xml:space="preserve"> 我说：不是认识，是邻居。（顿了顿）我想了一天，苏敏，我觉得你写得好。好是好，我还是怕。</w:t>
      </w:r>
    </w:p>
    <w:p>
      <w:r>
        <w:rPr>
          <w:b/>
        </w:rPr>
        <w:t>苏敏:</w:t>
      </w:r>
      <w:r>
        <w:t xml:space="preserve"> 怕什么？</w:t>
      </w:r>
    </w:p>
    <w:p>
      <w:r>
        <w:rPr>
          <w:b/>
        </w:rPr>
        <w:t>阿宁:</w:t>
      </w:r>
      <w:r>
        <w:t xml:space="preserve"> 怕你被带走，怕我没有来得及把胃药的用量给你写下来。</w:t>
      </w:r>
    </w:p>
    <w:p>
      <w:r>
        <w:rPr>
          <w:b/>
        </w:rPr>
        <w:t>苏敏:</w:t>
      </w:r>
      <w:r>
        <w:t xml:space="preserve"> （笑了一下）你已经写在盒子上了。</w:t>
      </w:r>
    </w:p>
    <w:p>
      <w:r>
        <w:rPr>
          <w:b/>
        </w:rPr>
        <w:t>阿宁:</w:t>
      </w:r>
      <w:r>
        <w:t xml:space="preserve"> 我再写一遍。</w:t>
      </w:r>
    </w:p>
    <w:p>
      <w:r>
        <w:rPr>
          <w:b/>
        </w:rPr>
        <w:t>邓凤芝:</w:t>
      </w:r>
      <w:r>
        <w:t xml:space="preserve"> （从队伍里端着一个纸杯走过来，把杯子放在苏敏面前）苏老师，我听不懂那个什么“第几项”。可是我知道，你写了，我心里踏实。</w:t>
      </w:r>
    </w:p>
    <w:p>
      <w:r>
        <w:rPr>
          <w:b/>
        </w:rPr>
        <w:t>苏敏:</w:t>
      </w:r>
      <w:r>
        <w:t xml:space="preserve"> 邓大姐……</w:t>
      </w:r>
    </w:p>
    <w:p>
      <w:r>
        <w:rPr>
          <w:b/>
        </w:rPr>
        <w:t>邓凤芝:</w:t>
      </w:r>
      <w:r>
        <w:t xml:space="preserve"> 你别说话，我话没说完。（压低声音）我这个年纪，什么也不图了。可是你刚才在窗口站了一个上午，一次也没有看手机。我就想，这个人心里是稳的。</w:t>
      </w:r>
    </w:p>
    <w:p>
      <w:r>
        <w:rPr>
          <w:b/>
        </w:rPr>
        <w:t>苏敏:</w:t>
      </w:r>
      <w:r>
        <w:t xml:space="preserve"> 我不稳。</w:t>
      </w:r>
    </w:p>
    <w:p>
      <w:r>
        <w:rPr>
          <w:b/>
        </w:rPr>
        <w:t>邓凤芝:</w:t>
      </w:r>
      <w:r>
        <w:t xml:space="preserve"> 我知道你不稳。可是你装得像样，这就够了。</w:t>
      </w:r>
    </w:p>
    <w:p>
      <w:r>
        <w:t>(苏敏端起纸杯，里头是邓凤芝熬的红糖姜水，烫嘴。她吹了吹，喝了半口。)</w:t>
      </w:r>
    </w:p>
    <w:p>
      <w:r>
        <w:rPr>
          <w:b/>
        </w:rPr>
        <w:t>肖远:</w:t>
      </w:r>
      <w:r>
        <w:t xml:space="preserve"> （忽然开口）苏敏，我还有一个想法。他们要是真删，你要不要准备一份纸质的，放到窗口，谁愿意读，谁自己拿？</w:t>
      </w:r>
    </w:p>
    <w:p>
      <w:r>
        <w:rPr>
          <w:b/>
        </w:rPr>
        <w:t>苏敏:</w:t>
      </w:r>
      <w:r>
        <w:t xml:space="preserve"> 不放。窗口只放号牌和表格。放了，就成了“聚集”的理由。</w:t>
      </w:r>
    </w:p>
    <w:p>
      <w:r>
        <w:rPr>
          <w:b/>
        </w:rPr>
        <w:t>肖远:</w:t>
      </w:r>
      <w:r>
        <w:t xml:space="preserve"> 那你要怎么办？</w:t>
      </w:r>
    </w:p>
    <w:p>
      <w:r>
        <w:rPr>
          <w:b/>
        </w:rPr>
        <w:t>苏敏:</w:t>
      </w:r>
      <w:r>
        <w:t xml:space="preserve"> 等。</w:t>
      </w:r>
    </w:p>
    <w:p>
      <w:r>
        <w:rPr>
          <w:b/>
        </w:rPr>
        <w:t>肖远:</w:t>
      </w:r>
      <w:r>
        <w:t xml:space="preserve"> 等什么？</w:t>
      </w:r>
    </w:p>
    <w:p>
      <w:r>
        <w:rPr>
          <w:b/>
        </w:rPr>
        <w:t>苏敏:</w:t>
      </w:r>
      <w:r>
        <w:t xml:space="preserve"> 等有人来问我：“信里写的第三项是什么？”我就在窗口，一个字一个字念给他听，不加一个字。</w:t>
      </w:r>
    </w:p>
    <w:p>
      <w:r>
        <w:rPr>
          <w:b/>
        </w:rPr>
        <w:t>肖远:</w:t>
      </w:r>
      <w:r>
        <w:t xml:space="preserve"> 这叫“口传”。</w:t>
      </w:r>
    </w:p>
    <w:p>
      <w:r>
        <w:rPr>
          <w:b/>
        </w:rPr>
        <w:t>苏敏:</w:t>
      </w:r>
      <w:r>
        <w:t xml:space="preserve"> 对。当年老韩就是这么教我们的，不怕删，怕不会念。</w:t>
      </w:r>
    </w:p>
    <w:p>
      <w:r>
        <w:rPr>
          <w:b/>
        </w:rPr>
        <w:t>肖远:</w:t>
      </w:r>
      <w:r>
        <w:t xml:space="preserve"> 子产不毁乡校，说的也是这个。然明要毁，子产不肯：“不如小决使道，不如吾闻而药之也。”今天删的人，没有读过这一句。</w:t>
      </w:r>
    </w:p>
    <w:p>
      <w:r>
        <w:rPr>
          <w:b/>
        </w:rPr>
        <w:t>苏敏:</w:t>
      </w:r>
      <w:r>
        <w:t xml:space="preserve"> 读过的人，不会删。……把它记在窗口的黑板背面，明天写上，不署名。</w:t>
      </w:r>
    </w:p>
    <w:p>
      <w:r>
        <w:t>(小辛低头，笔记本上新弹出一条通知。她读了一遍，没有出声，把屏幕转向苏敏。)</w:t>
      </w:r>
    </w:p>
    <w:p>
      <w:r>
        <w:rPr>
          <w:b/>
        </w:rPr>
        <w:t>小辛:</w:t>
      </w:r>
      <w:r>
        <w:t xml:space="preserve"> 苏老师，实名意见栏，状态变了。</w:t>
      </w:r>
    </w:p>
    <w:p>
      <w:r>
        <w:rPr>
          <w:b/>
        </w:rPr>
        <w:t>苏敏:</w:t>
      </w:r>
      <w:r>
        <w:t xml:space="preserve"> 变成什么？</w:t>
      </w:r>
    </w:p>
    <w:p>
      <w:r>
        <w:rPr>
          <w:b/>
        </w:rPr>
        <w:t>小辛:</w:t>
      </w:r>
      <w:r>
        <w:t xml:space="preserve"> “已收悉，待办理”。</w:t>
      </w:r>
    </w:p>
    <w:p>
      <w:r>
        <w:rPr>
          <w:b/>
        </w:rPr>
        <w:t>肖远:</w:t>
      </w:r>
      <w:r>
        <w:t xml:space="preserve"> （皱眉）这是系统自动的。</w:t>
      </w:r>
    </w:p>
    <w:p>
      <w:r>
        <w:rPr>
          <w:b/>
        </w:rPr>
        <w:t>小辛:</w:t>
      </w:r>
      <w:r>
        <w:t xml:space="preserve"> 是。</w:t>
      </w:r>
    </w:p>
    <w:p>
      <w:r>
        <w:rPr>
          <w:b/>
        </w:rPr>
        <w:t>苏敏:</w:t>
      </w:r>
      <w:r>
        <w:t xml:space="preserve"> （看着那六个字）自动的，也好。自动的，总比没有强。</w:t>
      </w:r>
    </w:p>
    <w:p>
      <w:pPr>
        <w:pStyle w:val="Heading2"/>
      </w:pPr>
      <w:r>
        <w:t>장면 8 — 8월 25일(월) 밤 10시 30분, 槐荫街 六楼北屋 — 居家管控</w:t>
      </w:r>
    </w:p>
    <w:p>
      <w:r>
        <w:t>(夜里十点半。六楼北屋，没有开大灯，只亮着桌上那盏台灯。苏敏坐在桌后，缺口的白瓷杯放在手边，里面是刚续的热水。阿宁没有走，坐在窗边的矮凳上，翻一本药品说明书。肖远下午回去了，说明天一早去窗口。楼道里忽然有了脚步声，不是一个人，是三四个，一级一级往上走，中间夹着对讲机“滋”的一声。)</w:t>
      </w:r>
    </w:p>
    <w:p>
      <w:r>
        <w:rPr>
          <w:b/>
        </w:rPr>
        <w:t>卢奶奶:</w:t>
      </w:r>
      <w:r>
        <w:t xml:space="preserve"> （隔着墙，大声）谁呀！这个钟点上楼！</w:t>
      </w:r>
    </w:p>
    <w:p>
      <w:r>
        <w:t>(脚步声在北屋门口停住了。敲门声，不重，三下。)</w:t>
      </w:r>
    </w:p>
    <w:p>
      <w:r>
        <w:rPr>
          <w:b/>
        </w:rPr>
        <w:t>苏敏:</w:t>
      </w:r>
      <w:r>
        <w:t xml:space="preserve"> （站起来，对阿宁摆摆手，走去开门）</w:t>
      </w:r>
    </w:p>
    <w:p>
      <w:r>
        <w:t>(门一开，外头站着三个人。最前面的是灰夹克，身后一男一女，戴着印着“社区网格”字样的袖标，手里拿着登记板。对面楼梯拐角处，还有一个人，背着手。)</w:t>
      </w:r>
    </w:p>
    <w:p>
      <w:r>
        <w:rPr>
          <w:b/>
        </w:rPr>
        <w:t>灰夹克:</w:t>
      </w:r>
      <w:r>
        <w:t xml:space="preserve"> 苏女士，打扰了。我们是……关心您的生活。</w:t>
      </w:r>
    </w:p>
    <w:p>
      <w:r>
        <w:rPr>
          <w:b/>
        </w:rPr>
        <w:t>苏敏:</w:t>
      </w:r>
      <w:r>
        <w:t xml:space="preserve"> 我知道。您是白天站在电线杆下面的那一位。</w:t>
      </w:r>
    </w:p>
    <w:p>
      <w:r>
        <w:rPr>
          <w:b/>
        </w:rPr>
        <w:t>灰夹克:</w:t>
      </w:r>
      <w:r>
        <w:t xml:space="preserve"> （脸上没有表情）今晚开始，请您在家里待着，不要外出。</w:t>
      </w:r>
    </w:p>
    <w:p>
      <w:r>
        <w:rPr>
          <w:b/>
        </w:rPr>
        <w:t>苏敏:</w:t>
      </w:r>
      <w:r>
        <w:t xml:space="preserve"> 什么期限？</w:t>
      </w:r>
    </w:p>
    <w:p>
      <w:r>
        <w:rPr>
          <w:b/>
        </w:rPr>
        <w:t>灰夹克:</w:t>
      </w:r>
      <w:r>
        <w:t xml:space="preserve"> 暂时没有。</w:t>
      </w:r>
    </w:p>
    <w:p>
      <w:r>
        <w:rPr>
          <w:b/>
        </w:rPr>
        <w:t>苏敏:</w:t>
      </w:r>
      <w:r>
        <w:t xml:space="preserve"> 什么地点？</w:t>
      </w:r>
    </w:p>
    <w:p>
      <w:r>
        <w:rPr>
          <w:b/>
        </w:rPr>
        <w:t>灰夹克:</w:t>
      </w:r>
      <w:r>
        <w:t xml:space="preserve"> 就是这里。</w:t>
      </w:r>
    </w:p>
    <w:p>
      <w:r>
        <w:rPr>
          <w:b/>
        </w:rPr>
        <w:t>苏敏:</w:t>
      </w:r>
      <w:r>
        <w:t xml:space="preserve"> 什么依据？</w:t>
      </w:r>
    </w:p>
    <w:p>
      <w:r>
        <w:rPr>
          <w:b/>
        </w:rPr>
        <w:t>灰夹克:</w:t>
      </w:r>
      <w:r>
        <w:t xml:space="preserve"> （顿了一下）这是……居家管控。</w:t>
      </w:r>
    </w:p>
    <w:p>
      <w:r>
        <w:rPr>
          <w:b/>
        </w:rPr>
        <w:t>苏敏:</w:t>
      </w:r>
      <w:r>
        <w:t xml:space="preserve"> 居家管控，是传染病防控的措辞，依据是《传染病防治法》。我没有传染病。</w:t>
      </w:r>
    </w:p>
    <w:p>
      <w:r>
        <w:rPr>
          <w:b/>
        </w:rPr>
        <w:t>灰夹克:</w:t>
      </w:r>
      <w:r>
        <w:t xml:space="preserve"> 是……综合考虑。</w:t>
      </w:r>
    </w:p>
    <w:p>
      <w:r>
        <w:rPr>
          <w:b/>
        </w:rPr>
        <w:t>苏敏:</w:t>
      </w:r>
      <w:r>
        <w:t xml:space="preserve"> 综合考虑，有没有书面通知？</w:t>
      </w:r>
    </w:p>
    <w:p>
      <w:r>
        <w:rPr>
          <w:b/>
        </w:rPr>
        <w:t>灰夹克:</w:t>
      </w:r>
      <w:r>
        <w:t xml:space="preserve"> 没有书面。</w:t>
      </w:r>
    </w:p>
    <w:p>
      <w:r>
        <w:rPr>
          <w:b/>
        </w:rPr>
        <w:t>苏敏:</w:t>
      </w:r>
      <w:r>
        <w:t xml:space="preserve"> 通知我的亲属了吗？</w:t>
      </w:r>
    </w:p>
    <w:p>
      <w:r>
        <w:rPr>
          <w:b/>
        </w:rPr>
        <w:t>灰夹克:</w:t>
      </w:r>
      <w:r>
        <w:t xml:space="preserve"> 这个……不在我的权限里。</w:t>
      </w:r>
    </w:p>
    <w:p>
      <w:r>
        <w:rPr>
          <w:b/>
        </w:rPr>
        <w:t>苏敏:</w:t>
      </w:r>
      <w:r>
        <w:t xml:space="preserve"> （点头）那就是说，没有期限，没有指定地点的文书，没有通知亲属，也没有决定书。我再问一遍：谁的决定？</w:t>
      </w:r>
    </w:p>
    <w:p>
      <w:r>
        <w:rPr>
          <w:b/>
        </w:rPr>
        <w:t>灰夹克:</w:t>
      </w:r>
      <w:r>
        <w:t xml:space="preserve"> 我也是接到电话。</w:t>
      </w:r>
    </w:p>
    <w:p>
      <w:r>
        <w:rPr>
          <w:b/>
        </w:rPr>
        <w:t>苏敏:</w:t>
      </w:r>
      <w:r>
        <w:t xml:space="preserve"> 谁的电话？</w:t>
      </w:r>
    </w:p>
    <w:p>
      <w:r>
        <w:rPr>
          <w:b/>
        </w:rPr>
        <w:t>灰夹克:</w:t>
      </w:r>
      <w:r>
        <w:t xml:space="preserve"> （摇头）号码我不认识。我们这条线……我们也莫名其妙。</w:t>
      </w:r>
    </w:p>
    <w:p>
      <w:r>
        <w:t>(走廊拐角那个背手的人走了过来，是宋警官。他没穿制服，鼻尖上有一层汗。他站到灰夹克旁边，看了看那两个戴袖标的人，又看看苏敏，声音压得很低。)</w:t>
      </w:r>
    </w:p>
    <w:p>
      <w:r>
        <w:rPr>
          <w:b/>
        </w:rPr>
        <w:t>宋警官:</w:t>
      </w:r>
      <w:r>
        <w:t xml:space="preserve"> 苏敏，这个，不是我们支队的。</w:t>
      </w:r>
    </w:p>
    <w:p>
      <w:r>
        <w:rPr>
          <w:b/>
        </w:rPr>
        <w:t>苏敏:</w:t>
      </w:r>
      <w:r>
        <w:t xml:space="preserve"> 那是谁的？</w:t>
      </w:r>
    </w:p>
    <w:p>
      <w:r>
        <w:rPr>
          <w:b/>
        </w:rPr>
        <w:t>宋警官:</w:t>
      </w:r>
      <w:r>
        <w:t xml:space="preserve"> 我打了三个电话，市局说是省里的，省里说是市里协调，社区说是派出所叫的。……我不知道。</w:t>
      </w:r>
    </w:p>
    <w:p>
      <w:r>
        <w:rPr>
          <w:b/>
        </w:rPr>
        <w:t>苏敏:</w:t>
      </w:r>
      <w:r>
        <w:t xml:space="preserve"> 宋警官，您上回说，“来的人，不一定是我们这条线的”。</w:t>
      </w:r>
    </w:p>
    <w:p>
      <w:r>
        <w:rPr>
          <w:b/>
        </w:rPr>
        <w:t>宋警官:</w:t>
      </w:r>
      <w:r>
        <w:t xml:space="preserve"> （沉默，点头）</w:t>
      </w:r>
    </w:p>
    <w:p>
      <w:r>
        <w:rPr>
          <w:b/>
        </w:rPr>
        <w:t>苏敏:</w:t>
      </w:r>
      <w:r>
        <w:t xml:space="preserve"> 我可以问第四个问题吗？</w:t>
      </w:r>
    </w:p>
    <w:p>
      <w:r>
        <w:rPr>
          <w:b/>
        </w:rPr>
        <w:t>宋警官:</w:t>
      </w:r>
      <w:r>
        <w:t xml:space="preserve"> 你问。</w:t>
      </w:r>
    </w:p>
    <w:p>
      <w:r>
        <w:rPr>
          <w:b/>
        </w:rPr>
        <w:t>苏敏:</w:t>
      </w:r>
      <w:r>
        <w:t xml:space="preserve"> 我的胃药，要吃，明天早上要不要去窗口？</w:t>
      </w:r>
    </w:p>
    <w:p>
      <w:r>
        <w:rPr>
          <w:b/>
        </w:rPr>
        <w:t>宋警官:</w:t>
      </w:r>
      <w:r>
        <w:t xml:space="preserve"> （看着她，很久）……窗口，你不能去。药，我让人送。</w:t>
      </w:r>
    </w:p>
    <w:p>
      <w:r>
        <w:rPr>
          <w:b/>
        </w:rPr>
        <w:t>苏敏:</w:t>
      </w:r>
      <w:r>
        <w:t xml:space="preserve"> 好。……阿宁，药你写好了吧？</w:t>
      </w:r>
    </w:p>
    <w:p>
      <w:r>
        <w:rPr>
          <w:b/>
        </w:rPr>
        <w:t>阿宁:</w:t>
      </w:r>
      <w:r>
        <w:t xml:space="preserve"> （站在她身后，声音有点抖）写了，一天三次，饭后。</w:t>
      </w:r>
    </w:p>
    <w:p>
      <w:r>
        <w:rPr>
          <w:b/>
        </w:rPr>
        <w:t>苏敏:</w:t>
      </w:r>
      <w:r>
        <w:t xml:space="preserve"> 好。……宋警官，我的手机，您要不要？</w:t>
      </w:r>
    </w:p>
    <w:p>
      <w:r>
        <w:rPr>
          <w:b/>
        </w:rPr>
        <w:t>宋警官:</w:t>
      </w:r>
      <w:r>
        <w:t xml:space="preserve"> 手机不收。只是……信号，可能会差。</w:t>
      </w:r>
    </w:p>
    <w:p>
      <w:r>
        <w:rPr>
          <w:b/>
        </w:rPr>
        <w:t>苏敏:</w:t>
      </w:r>
      <w:r>
        <w:t xml:space="preserve"> （笑了一下）我明白了。……各位，我不拦你们进屋，也不请你们进屋。你们要在门口站着，卢奶奶那边，您自己跟她打招呼。</w:t>
      </w:r>
    </w:p>
    <w:p>
      <w:r>
        <w:t>(她把门轻轻关上一半，转身对阿宁。阿宁的手握着药品说明书，纸边被捏出了褶。)</w:t>
      </w:r>
    </w:p>
    <w:p>
      <w:r>
        <w:rPr>
          <w:b/>
        </w:rPr>
        <w:t>阿宁:</w:t>
      </w:r>
      <w:r>
        <w:t xml:space="preserve"> 苏敏。</w:t>
      </w:r>
    </w:p>
    <w:p>
      <w:r>
        <w:rPr>
          <w:b/>
        </w:rPr>
        <w:t>苏敏:</w:t>
      </w:r>
      <w:r>
        <w:t xml:space="preserve"> 别说话。你先回去。窗口明天要你和老肖、小辛接着开。</w:t>
      </w:r>
    </w:p>
    <w:p>
      <w:r>
        <w:rPr>
          <w:b/>
        </w:rPr>
        <w:t>阿宁:</w:t>
      </w:r>
      <w:r>
        <w:t xml:space="preserve"> 他们让我走吗？</w:t>
      </w:r>
    </w:p>
    <w:p>
      <w:r>
        <w:rPr>
          <w:b/>
        </w:rPr>
        <w:t>苏敏:</w:t>
      </w:r>
      <w:r>
        <w:t xml:space="preserve"> 你问问。</w:t>
      </w:r>
    </w:p>
    <w:p>
      <w:r>
        <w:t>(阿宁走到门口，问了一声。灰夹克看了宋警官一眼，宋警官点了点头：“让她回去。她不是被管的人。”阿宁走出去，在楼梯口回过头，什么也没有说，用手指了指自己胸口，又指了指苏敏手边的杯子。苏敏点点头。)</w:t>
      </w:r>
    </w:p>
    <w:p>
      <w:pPr>
        <w:pStyle w:val="Heading2"/>
      </w:pPr>
      <w:r>
        <w:t>장면 9 — 8월 26일(화) 새벽 0시 10분, 槐荫街 六楼北屋 — 要求栏</w:t>
      </w:r>
    </w:p>
    <w:p>
      <w:r>
        <w:t>(八月二十六日，星期二，凌晨零点十分。门外的脚步声没有走远，一个人影在楼梯口靠着墙，打火机的火光一闪一闪。对面电线杆上的红点，今夜多了一个，在窗框的右上角。苏敏没有拉窗帘。她把窗台上的搪瓷缸取下来，揭开盖子，里头是前几天剩下的一撮茶叶。她拧开暖壶，倒了半缸，搁在桌角，又给白瓷杯续了水。)</w:t>
      </w:r>
    </w:p>
    <w:p>
      <w:r>
        <w:t>(她从抽屉里抽出一张接待表，是窗口用的那种，一张十六开的纸，上面印着“姓名”“诉求”“日期”几栏。她在“姓名”一栏写下“苏敏”，在“日期”一栏写下“八月二十六日”，笔在“诉求”那一栏上停了很久。)</w:t>
      </w:r>
    </w:p>
    <w:p>
      <w:r>
        <w:rPr>
          <w:b/>
        </w:rPr>
        <w:t>苏敏:</w:t>
      </w:r>
      <w:r>
        <w:t xml:space="preserve"> （自语，很轻）要求……要求什么？</w:t>
      </w:r>
    </w:p>
    <w:p>
      <w:r>
        <w:t>(她写下三个字：“书面的”。又划掉，写成：“书面通知。”下面另起一行，写：“谁的决定。”再往下，空了一格，写：“怕。”)</w:t>
      </w:r>
    </w:p>
    <w:p>
      <w:r>
        <w:t>(她看着那个字，看了很久。外头楼梯口传来很轻的脚步声，又远了。她拿笔，没有划掉，在“怕”的后面，添了一个小小的括号：“（我）”。)</w:t>
      </w:r>
    </w:p>
    <w:p>
      <w:r>
        <w:t>(桌上，台灯的光落进白瓷杯的缺口，像落进一道很浅的河。隔壁，卢奶奶的收音机忽然开了，放的是一段老戏，声音压得很低，又被压回去，接着，是三声拐杖敲在墙上的声音。)</w:t>
      </w:r>
    </w:p>
    <w:p>
      <w:r>
        <w:rPr>
          <w:b/>
        </w:rPr>
        <w:t>苏敏:</w:t>
      </w:r>
      <w:r>
        <w:t xml:space="preserve"> （抬头，看着那面墙，也伸出手指，在墙上轻轻敲了三下）</w:t>
      </w:r>
    </w:p>
    <w:p>
      <w:r>
        <w:t>(隔壁安静了一会儿。收音机里的老戏，又放大了半格。)</w:t>
      </w:r>
    </w:p>
    <w:p>
      <w:r>
        <w:rPr>
          <w:b/>
        </w:rPr>
        <w:t>苏敏:</w:t>
      </w:r>
      <w:r>
        <w:t xml:space="preserve"> （低声，对着空屋子）梅老师的信，今天是九点零二分，上了邮。回执在她手里。到哪一天会被签收，我不知道。……读不读，也不知道。</w:t>
      </w:r>
    </w:p>
    <w:p>
      <w:r>
        <w:t>(她停了一下。)</w:t>
      </w:r>
    </w:p>
    <w:p>
      <w:r>
        <w:rPr>
          <w:b/>
        </w:rPr>
        <w:t>苏敏:</w:t>
      </w:r>
      <w:r>
        <w:t xml:space="preserve"> （更低）我不写“您收到没有”。我只想着，那个人手里的笔，今晚有没有落下去。</w:t>
      </w:r>
    </w:p>
    <w:p>
      <w:r>
        <w:t>(她没有再说。她把接待表折成四折，放进贴身的衣袋。然后端起搪瓷缸，把里面的茶倒进白瓷杯里，缺口对着自己，喝了一口。茶有一点涩，也有一点烫。窗外，红点一明一暗，楼梯口的人影还在。屋里，没有一个人说话。)</w:t>
      </w:r>
    </w:p>
    <w:p>
      <w:pPr>
        <w:pStyle w:val="Heading2"/>
      </w:pPr>
      <w:r>
        <w:t>핵심 문학 인용</w:t>
      </w:r>
    </w:p>
    <w:p>
      <w:r>
        <w:rPr>
          <w:b/>
        </w:rPr>
        <w:t>『论语·宪问』:</w:t>
      </w:r>
      <w:r>
        <w:t xml:space="preserve"> «其言之不怍，则为之也难» — 한국어 해설: '말하면서 부끄러워하지 않는다면 그것을 실천하기는 어렵다.' 말을 쉽게 하는 사람은 실행의 무게를 모르며, 말이 부끄러운 줄 알아야 실행도 따라온다는 공자의 경계. 장면 3에서 메이뤄란이 한서우이의 『논어』 주석을 펴 보이며, 쑤민이 선즈위안 자신의 조항으로 그에게 묻는 일의 뜻을 설명한다.</w:t>
      </w:r>
    </w:p>
    <w:p>
      <w:r>
        <w:t>『左传·襄公三十一年』(子产不毁乡校): «不如小决使道，不如吾闻而药之也» — 한국어 해설: '작게 터서 물길을 내 주느니만 못하고, 내가 그 말을 듣고 약으로 삼느니만 못하다.' 정나라의 연명(然明)이 향교에서 정치를 비판하는 사람들을 없애자고 하자, 재상 자산이 막으면 둑이 크게 터지니 비판을 들어 약으로 삼는 것이 낫다고 한 말이다. 장면 7에서 서한이 삭제되는 오후, 쑤민이 비판의 물길을 막아서는 안 된다는 뜻으로 창구의 동료들에게 되새긴다.</w:t>
      </w:r>
    </w:p>
    <w:p>
      <w:pPr>
        <w:pStyle w:val="Heading2"/>
      </w:pPr>
      <w:r>
        <w:t>생활 표현</w:t>
      </w:r>
    </w:p>
    <w:p>
      <w:r>
        <w:t>«捅马蜂窝» — 한국어 해설: "말벌집을 건드린다". 건드려서는 안 될 것을 건드려 큰 화를 자초한다는 구어. 샤오위안이 쑤민에게 공개 서한을 쓰는 일을 두고, 장면 1.</w:t>
      </w:r>
    </w:p>
    <w:p>
      <w:r>
        <w:t>«吃力不讨好» — 한국어 해설: "힘만 들고 좋은 소리는 못 듣는다". 애쓰고도 인정이나 보답을 받지 못함을 이르는 구어. 쑤민이 샤오신에게 매일 숫자를 세어 주는 수고를 두고, 장면 2.</w:t>
      </w:r>
    </w:p>
    <w:p>
      <w:r>
        <w:t>«刀子嘴豆腐心» — 한국어 해설: "칼 같은 입에 두부 같은 마음". 말은 매섭지만 속은 여리고 따뜻함을 이르는 구어. 루 할머니가 벽 너머에서 쑤민의 어머니를 두고, 장면 4.</w:t>
      </w:r>
    </w:p>
    <w:p>
      <w:r>
        <w:t>«盯梢» — 한국어 해설: "뒤를 밟는다". 남을 몰래 따라다니며 감시하는 구어. 쑹 경관이 쑤민에게 자신은 감시하러 온 것이 아니라 길을 지나는 중이라며, 장면 5.</w:t>
      </w:r>
    </w:p>
    <w:p>
      <w:r>
        <w:t>«火上浇油» — 한국어 해설: "불에 기름을 붓는다". 이미 번진 상황을 더 악화시키는 구어. 샤오위안이 쑤민에게 서한을 더 퍼 나르지 말라며, 장면 7.</w:t>
      </w:r>
    </w:p>
    <w:p>
      <w:r>
        <w:t>«莫名其妙» — 한국어 해설: "영문을 알 수 없다". 이유나 까닭을 도무지 짐작할 수 없음을 이르는 구어. 회색 점퍼가 쑤민에게 윗선의 지시를 모르겠다며, 장면 8.</w:t>
      </w:r>
    </w:p>
    <w:p>
      <w:r>
        <w:t>[5화 끝 — 다음 화 예고: 「선장을 바꾸지 않는다」(不换船长), 관영매체가 '큰 배는 풍랑 속에서 선장을 바꾸지 않는다'고 쓰고, 연설 초안에 처음으로 '영수'라는 호칭이 붙어 올라온다. 그는 펜을 들었다가 지우지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