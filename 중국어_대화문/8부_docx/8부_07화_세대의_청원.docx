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7화 — 「세대의 청원」 (一代人的请愿)</w:t>
      </w:r>
    </w:p>
    <w:p>
      <w:r>
        <w:rPr>
          <w:b/>
        </w:rPr>
        <w:t>등장인물:</w:t>
      </w:r>
      <w:r>
        <w:t xml:space="preserve"> 쑤민 苏敏(48세, 변호사 자격이 취소된 '공민 대리인', 잉훠 창구 운영자) / 샤오위안 肖远(52세, 잉훠 동료, 자격을 잃은 전직 변호사) / 샤오신 小辛(31세, 잉훠 오래된 자원활동가) / 아닝 阿宁(38세, 약국 근무 잉훠 자원활동가) / 덩펑즈 邓凤芝(60대 후반, 국면3창 퇴직 여공, 잉훠 자원활동가) / 다이이판 戴一帆(27세, 잉훠 자원활동가) / 쉬둬둬 许朵朵(25세, 잉훠 자원활동가) / 위구이란 于桂兰(47세, 국면3창 내퇴 3년차 방직 여공) / 라오하오 老郝(46세, 접경 방면군 복원 사관) / 노후 보일러공 老周(58세, 二化 훙싱신춘 거주 보일러공) / 흰 셔츠 노인 白衬衫老人(60대 후반, 구 기록관리국 퇴직자) / 접수 직원 办事员(30대, 건의접수처 북원성 분수점 창구) / 쑹 경관 宋警官(50대 후반, 창촨시 공안국 국내안전보위 지대 요원) / 메이뤄란 梅若兰(85세, 은퇴한 변호사협회 비서장) / 루 할머니 卢奶奶(98세, 쑤민의 집주인, 화이인가 6층) / 쑤 어머니 苏母(70대 후반, 류허현 농가, 귀가 어둡다) / 더우더우 豆豆(20대 중반, 쑤민의 조카, 류허현 사료점 점원) / 회색 점퍼 灰夹克(20대 후반, 따라붙는 '일상 관심' 요원)</w:t>
      </w:r>
    </w:p>
    <w:p>
      <w:r>
        <w:rPr>
          <w:b/>
        </w:rPr>
        <w:t>배경:</w:t>
      </w:r>
      <w:r>
        <w:t xml:space="preserve"> [쑤민 시점] 2034년 7월 6일(목)부터 8월 16일(수)까지. 8부 5화 마지막에 쑤민은 빈방에서 "有一篇东西，我想署名。"이라고 혼잣말을 했고, 6화에서 선즈위안은 6월 28일 란산을 다녀와 7월 3일 상무위 첫 독회를 마쳤다. 이 화는 그 한 달 뒤 창구 앞의 줄이 군복에서 낡은 공장 작업복으로 바뀐 아침에서 시작한다. 7월 4일(화) 밤 공개 대장 '草案栏'에 가상의 『渐进式延迟退休方案（征求意见稿）』가 올랐다(의견 기한 8월 3일, 시행 2035년 1월 1일, 해마다 6개월씩 10년 — 남 60→65, 여 간부 55→60, 여 노동자 50→55, 최소 납입 15→20년). 부표 3인 『北原省二〇三三年度基本养老金发放统计公报』에는 월평균 연금이 기관·사업단위 7,460위안, 국유기업 3,820위안, 민간기업 2,090위안, 도시·농촌 주민 340위안으로 적혀 있다. 국면3창의 '내퇴(内退, 내부 조기퇴직)' 여공들은 협약이 '법정 퇴직연령까지'로 되어 있어, 연령이 오르면 협약 종료 뒤의 공백을 스스로 메워야 한다. 쑤민은 처음엔 선즈위안이 2033년 2월에 서명한 『建议接收登记与上会办法』(제4조 15인 이상 연명 건의는 14일 안에 정치국 회의에 상정, 제5조 누구도 눌러 둘 수 없음, 제6조 연명 명단은 봉인하고 인원수와 대표 성명만 공시)를 이용하자는 쪽이고, 샤오위안은 '그의 집을 인정하는 일'이라며 절반 반대한다. 올 2월 '명단' 때문에 지정거소 37일을 산 쑤민은 거리에 책상을 놓지 않고 가정·약국·계단에서만 서명을 받는다. 서명은 7월 10일(월)부터 31일(월)까지, 접수 직원에게 낼 마지막 집계는 7월 31일 밤(회수 1,563쪽, 실서명 31,208개, 중복·불일치 2,594개 제외, 10% 회신 확인에서 5명이 서명한 적 없다고 하여 해당 한 쪽 20줄을 통째로 빼 최종 28,594명). 8월 1일(화) 북원성 분수점(창촨시 민신로 2호)에서 『建接字〔二〇三四〕第〇二一四号』로 접수되어(제3조 분수점 접수일이 접수처 접수일), 제4조의 14일째는 8월 15일(화)이다. 쑤민은 8월 2일(수) 밤 공개 대장 실명 의견란(실명 의견은 7일 안에 회신하는 규칙)에 『边界画给了权力，没有画给劳动者』를 본인 이름으로 올린다. 8월 9일(수)에 총서기 사무실의 '부분 채택' 회신이 달리고(선즈위안에 대한 평가는 '기록하되 답하지 않음'), 8월 16일(수)에 총서기 판공청 청시의 답변서가 도착한다. 선즈위안은 한 번도 직접 나오지 않으며 두 사람은 마주치지 않는다. 쑤민은 영웅도 순교자도 아니라 두려움과 계산과 피로를 안고 쓰고, 그 글이 다른 쪽의 칼이 될 수 있음도 안다. 새 설정은 여공 위구이란, 분수점 접수 직원, 『建议接收登记与上会办法』 제3·6조, 실명 의견란 7일 회신 규칙, 가상 『渐进式延迟退休方案』이다. 이 화의 기관·문서·인물은 모두 가상이다.</w:t>
      </w:r>
    </w:p>
    <w:p>
      <w:pPr>
        <w:pStyle w:val="Heading2"/>
      </w:pPr>
      <w:r>
        <w:t>장면 1 — 2034년 7월 6일(목) 오전 8시, 煤厂街 巷口 窗口 — 退休证</w:t>
      </w:r>
    </w:p>
    <w:p>
      <w:r>
        <w:t>(七月六日，星期四，早上八点。浅蓝色的伞下，折叠桌上摆着登记本，号牌是新裁的，边上还带着毛刺。伞外的队伍换了样子：不再有橄榄绿的裤腿，排在前面的是十几个五十岁上下的女人，穿着洗得发软的旧工装，胸前别着褪色的厂牌。有人攥着一本红皮的退休证，有人攥着一张折得起了毛的“内退协议书”。邓凤芝提着大号暖壶站在队伍边上，没有给谁续水。电线杆下，灰夹克举起手机，又放下，又举起。)</w:t>
      </w:r>
    </w:p>
    <w:p>
      <w:r>
        <w:rPr>
          <w:b/>
        </w:rPr>
        <w:t>小辛:</w:t>
      </w:r>
      <w:r>
        <w:t xml:space="preserve"> 苏老师，今天发到第二十九号了。昨天夜里挂上草案栏的那一页，您还没细看。</w:t>
      </w:r>
    </w:p>
    <w:p>
      <w:r>
        <w:rPr>
          <w:b/>
        </w:rPr>
        <w:t>苏敏:</w:t>
      </w:r>
      <w:r>
        <w:t xml:space="preserve"> （把布包放在桌后，先倒了一杯热水，放进最里面那把凳子前的搪瓷缸里，缸口朝外）你念，我听着。</w:t>
      </w:r>
    </w:p>
    <w:p>
      <w:r>
        <w:rPr>
          <w:b/>
        </w:rPr>
        <w:t>小辛:</w:t>
      </w:r>
      <w:r>
        <w:t xml:space="preserve"> 《渐进式延迟退休方案（征求意见稿）》，七月四日夜里十点挂的。（念）“意见截止：八月三日。施行：二〇三五年一月一日。自施行之年起，每年推迟六个月，十年到位：男性六十岁至六十五岁，女干部五十五岁至六十岁，女工人五十岁至五十五岁。最低缴费年限，由十五年逐步调整为二十年。”</w:t>
      </w:r>
    </w:p>
    <w:p>
      <w:r>
        <w:rPr>
          <w:b/>
        </w:rPr>
        <w:t>苏敏:</w:t>
      </w:r>
      <w:r>
        <w:t xml:space="preserve"> 附表呢？</w:t>
      </w:r>
    </w:p>
    <w:p>
      <w:r>
        <w:rPr>
          <w:b/>
        </w:rPr>
        <w:t>小辛:</w:t>
      </w:r>
      <w:r>
        <w:t xml:space="preserve"> 附表三，《北原省二〇三三年度基本养老金发放统计公报》。机关事业，月均七千四百六十元。国有企业，三千八百二十元。非公企业，两千零九十元。城乡居民，三百四十元。</w:t>
      </w:r>
    </w:p>
    <w:p>
      <w:r>
        <w:t>(队伍里有人轻轻“哎”了一声，像被什么硌了一下。)</w:t>
      </w:r>
    </w:p>
    <w:p>
      <w:r>
        <w:rPr>
          <w:b/>
        </w:rPr>
        <w:t>邓凤芝:</w:t>
      </w:r>
      <w:r>
        <w:t xml:space="preserve"> 数字是他们自己印的，白纸黑字。</w:t>
      </w:r>
    </w:p>
    <w:p>
      <w:r>
        <w:rPr>
          <w:b/>
        </w:rPr>
        <w:t>苏敏:</w:t>
      </w:r>
      <w:r>
        <w:t xml:space="preserve"> （点点头，把搪瓷缸往前推了半寸）一号，请进来坐。</w:t>
      </w:r>
    </w:p>
    <w:p>
      <w:r>
        <w:t>(排在最前面的女人动了。她四十七八岁，个子不高，头发在脑后挽成一个紧紧的髻，工装袖口补过，补得很整齐。她走到伞下，没有坐，把红皮证和协议书一并放在桌上。)</w:t>
      </w:r>
    </w:p>
    <w:p>
      <w:r>
        <w:rPr>
          <w:b/>
        </w:rPr>
        <w:t>于桂兰:</w:t>
      </w:r>
      <w:r>
        <w:t xml:space="preserve"> 苏老师，我叫于桂兰，国棉三厂的，挡车工，干了二十二年。二〇三一年厂里最后一批内退，我四十四岁，签的协议：每月内退生活费一千一百八十元，“至法定退休年龄止”。我二〇三七年满五十，到那天厂里替我办退休，社保一直是他们在缴。</w:t>
      </w:r>
    </w:p>
    <w:p>
      <w:r>
        <w:rPr>
          <w:b/>
        </w:rPr>
        <w:t>苏敏:</w:t>
      </w:r>
      <w:r>
        <w:t xml:space="preserve"> 现在呢？</w:t>
      </w:r>
    </w:p>
    <w:p>
      <w:r>
        <w:rPr>
          <w:b/>
        </w:rPr>
        <w:t>于桂兰:</w:t>
      </w:r>
      <w:r>
        <w:t xml:space="preserve"> 现在表上写，我这一年生的人，要到五十一岁半。多出来的一年半，协议到期了，厂里说，不归他们管。（停了停）苏老师，我就想问个理：我挡了二十二年车，一天没歇过，哪一天才算够？</w:t>
      </w:r>
    </w:p>
    <w:p>
      <w:r>
        <w:rPr>
          <w:b/>
        </w:rPr>
        <w:t>邓凤芝:</w:t>
      </w:r>
      <w:r>
        <w:t xml:space="preserve"> 当年厂里的科长说，内退就是回家歇几年，到点了，一脚接上。那就是画大饼，我们都知道。可那时候，人人得吃一口。</w:t>
      </w:r>
    </w:p>
    <w:p>
      <w:r>
        <w:rPr>
          <w:b/>
        </w:rPr>
        <w:t>于桂兰:</w:t>
      </w:r>
      <w:r>
        <w:t xml:space="preserve"> 昨天夜里，我们二十几个人挤在厂门口的小卖部里，用我闺女的手机，每人在意见栏里写了一条。我写的是：“我想知道，哪一天。”</w:t>
      </w:r>
    </w:p>
    <w:p>
      <w:r>
        <w:rPr>
          <w:b/>
        </w:rPr>
        <w:t>小辛:</w:t>
      </w:r>
      <w:r>
        <w:t xml:space="preserve"> （低头看手机）意见栏，昨夜到现在，新增实名意见两千一百多条，匿名三万多条。</w:t>
      </w:r>
    </w:p>
    <w:p>
      <w:r>
        <w:rPr>
          <w:b/>
        </w:rPr>
        <w:t>苏敏:</w:t>
      </w:r>
      <w:r>
        <w:t xml:space="preserve"> 回复会是一份汇总，“共收到意见若干条，占百分之几”。（抬眼）于大姐，我先说三句。第一，我没有执照，不是律师。第二，这只是征求意见稿，没有定。第三，一个人的一条意见，他们会数，不会一条一条答。</w:t>
      </w:r>
    </w:p>
    <w:p>
      <w:r>
        <w:rPr>
          <w:b/>
        </w:rPr>
        <w:t>于桂兰:</w:t>
      </w:r>
      <w:r>
        <w:t xml:space="preserve"> 那怎么办？总不能就这么耗着。</w:t>
      </w:r>
    </w:p>
    <w:p>
      <w:r>
        <w:rPr>
          <w:b/>
        </w:rPr>
        <w:t>邓凤芝:</w:t>
      </w:r>
      <w:r>
        <w:t xml:space="preserve"> 耗着耗着，耗到五十二岁，人也就耗没了。</w:t>
      </w:r>
    </w:p>
    <w:p>
      <w:r>
        <w:rPr>
          <w:b/>
        </w:rPr>
        <w:t>苏敏:</w:t>
      </w:r>
      <w:r>
        <w:t xml:space="preserve"> 今天不决定。星期一晚上，后屋开会，各厂说得上话的人，都请来。小辛，每人三句话，一句不多问。</w:t>
      </w:r>
    </w:p>
    <w:p>
      <w:r>
        <w:t>(队伍里，一个年轻些的女人举着手机，屏幕上是意见栏的页面，红色的数字一秒一秒往上跳。灰夹克这回没有把手机放下。)</w:t>
      </w:r>
    </w:p>
    <w:p>
      <w:r>
        <w:rPr>
          <w:b/>
        </w:rPr>
        <w:t>苏敏:</w:t>
      </w:r>
      <w:r>
        <w:t xml:space="preserve"> （很低地）数字在涨，没有人知道它会涨成什么。</w:t>
      </w:r>
    </w:p>
    <w:p>
      <w:pPr>
        <w:pStyle w:val="Heading2"/>
      </w:pPr>
      <w:r>
        <w:t>장면 2 — 7월 10일(월) 밤 8시, 杂物间 — 一扇门</w:t>
      </w:r>
    </w:p>
    <w:p>
      <w:r>
        <w:t>(七月十日，星期一，晚上八点。杂物间里加了三把凳子，还是不够坐，于桂兰和另外两个女人靠墙站着，老郝坐在门边。桌上摊着小辛打印的方案全文和附表三，纸边画满了铅笔道。缺口的白瓷杯放在苏敏手边，缺口朝着自己。)</w:t>
      </w:r>
    </w:p>
    <w:p>
      <w:r>
        <w:rPr>
          <w:b/>
        </w:rPr>
        <w:t>苏敏:</w:t>
      </w:r>
      <w:r>
        <w:t xml:space="preserve"> 人到齐了。我先说规矩：今天不投票。每人先说你最怕的一件，再说你想怎么办。</w:t>
      </w:r>
    </w:p>
    <w:p>
      <w:r>
        <w:rPr>
          <w:b/>
        </w:rPr>
        <w:t>邓凤芝:</w:t>
      </w:r>
      <w:r>
        <w:t xml:space="preserve"> 我最怕又闹到市政府门口。二〇一四年我们三百一十二个人走劳动仲裁，工资要回来了，可那一回以后，我们的名字就进了别人的本子，到现在也没出来。</w:t>
      </w:r>
    </w:p>
    <w:p>
      <w:r>
        <w:rPr>
          <w:b/>
        </w:rPr>
        <w:t>戴一帆:</w:t>
      </w:r>
      <w:r>
        <w:t xml:space="preserve"> 邓姨，我主张去厂门口坐。人多了，他们不能不看。</w:t>
      </w:r>
    </w:p>
    <w:p>
      <w:r>
        <w:rPr>
          <w:b/>
        </w:rPr>
        <w:t>许朵朵:</w:t>
      </w:r>
      <w:r>
        <w:t xml:space="preserve"> （小声）我怕。坐下去，第一个被带走的，是年纪大的。</w:t>
      </w:r>
    </w:p>
    <w:p>
      <w:r>
        <w:rPr>
          <w:b/>
        </w:rPr>
        <w:t>阿宁:</w:t>
      </w:r>
      <w:r>
        <w:t xml:space="preserve"> 我说一个数。（指着附表）机关事业七千四百六十，非公两千零九十，三倍半还多。城乡居民三百四十，差了二十二倍。同样干了三十年，厚此薄彼到这个地步，总得有人问一声为什么。</w:t>
      </w:r>
    </w:p>
    <w:p>
      <w:r>
        <w:rPr>
          <w:b/>
        </w:rPr>
        <w:t>肖远:</w:t>
      </w:r>
      <w:r>
        <w:t xml:space="preserve"> （摘下眼镜）孔子在《论语·季氏》里说过：“不患寡而患不均，不患贫而患不安。”她们不是怕穷，是看见同一个国家，同样的年纪退下来，有人七千多，有人三百多，还要告诉她们：再干五年。不均，加上不安，人才坐不住。</w:t>
      </w:r>
    </w:p>
    <w:p>
      <w:r>
        <w:rPr>
          <w:b/>
        </w:rPr>
        <w:t>苏敏:</w:t>
      </w:r>
      <w:r>
        <w:t xml:space="preserve"> 我说我的想法。二〇三三年二月，总书记签了一份《建议接收登记与上会办法》。第四条，十五人以上联名建议，接收处收到，十四日内要上政治局会议。第五条，任何人不得压。第六条，联名人名单密封，只公示人数和代表姓名。</w:t>
      </w:r>
    </w:p>
    <w:p>
      <w:r>
        <w:rPr>
          <w:b/>
        </w:rPr>
        <w:t>肖远:</w:t>
      </w:r>
      <w:r>
        <w:t xml:space="preserve"> 外面的人叫它“沈氏办法”。</w:t>
      </w:r>
    </w:p>
    <w:p>
      <w:r>
        <w:rPr>
          <w:b/>
        </w:rPr>
        <w:t>苏敏:</w:t>
      </w:r>
      <w:r>
        <w:t xml:space="preserve"> 叫它这个名字的人，是准备在它出事的时候骂他的人。</w:t>
      </w:r>
    </w:p>
    <w:p>
      <w:r>
        <w:rPr>
          <w:b/>
        </w:rPr>
        <w:t>肖远:</w:t>
      </w:r>
      <w:r>
        <w:t xml:space="preserve"> 那你是要走他的门。</w:t>
      </w:r>
    </w:p>
    <w:p>
      <w:r>
        <w:rPr>
          <w:b/>
        </w:rPr>
        <w:t>苏敏:</w:t>
      </w:r>
      <w:r>
        <w:t xml:space="preserve"> 要。（不是争辩，只是平平地）这扇门是开在墙上的，不是开在他身上的。门开着，就有人该进去；进去了，门里的人该答。他开了门，就该被人用。用了他不答，那才叫关门。</w:t>
      </w:r>
    </w:p>
    <w:p>
      <w:r>
        <w:rPr>
          <w:b/>
        </w:rPr>
        <w:t>肖远:</w:t>
      </w:r>
      <w:r>
        <w:t xml:space="preserve"> 我反对一半。用门可以，可你在认他的房子。</w:t>
      </w:r>
    </w:p>
    <w:p>
      <w:r>
        <w:rPr>
          <w:b/>
        </w:rPr>
        <w:t>苏敏:</w:t>
      </w:r>
      <w:r>
        <w:t xml:space="preserve"> 认房子是一回事，在房子里说话是另一回事。（顿了顿）还有一件，我怕。我怕的是名单。今年二月，我就是为一份名单进去的，三十七天。三千个人，写上姓名和手机号的一沓纸，放在谁手里，我都睡不着。</w:t>
      </w:r>
    </w:p>
    <w:p>
      <w:r>
        <w:rPr>
          <w:b/>
        </w:rPr>
        <w:t>邓凤芝:</w:t>
      </w:r>
      <w:r>
        <w:t xml:space="preserve"> 那还怎么签？</w:t>
      </w:r>
    </w:p>
    <w:p>
      <w:r>
        <w:rPr>
          <w:b/>
        </w:rPr>
        <w:t>苏敏:</w:t>
      </w:r>
      <w:r>
        <w:t xml:space="preserve"> 不摆桌子，不拉横幅，不上街。签名页只在家里、药房和楼道里传，一页二十行，一页一个保证人，保证每一个名字都是本人亲手签的。写完收进信封，信封两个人当面封，一直封到交出去。</w:t>
      </w:r>
    </w:p>
    <w:p>
      <w:r>
        <w:rPr>
          <w:b/>
        </w:rPr>
        <w:t>老郝:</w:t>
      </w:r>
      <w:r>
        <w:t xml:space="preserve"> 苏老师，我是军人，怎么算？</w:t>
      </w:r>
    </w:p>
    <w:p>
      <w:r>
        <w:rPr>
          <w:b/>
        </w:rPr>
        <w:t>苏敏:</w:t>
      </w:r>
      <w:r>
        <w:t xml:space="preserve"> 你的军龄也是被往后挪。你签你自己的，别替别人签。</w:t>
      </w:r>
    </w:p>
    <w:p>
      <w:r>
        <w:rPr>
          <w:b/>
        </w:rPr>
        <w:t>于桂兰:</w:t>
      </w:r>
      <w:r>
        <w:t xml:space="preserve"> 我们要写什么？</w:t>
      </w:r>
    </w:p>
    <w:p>
      <w:r>
        <w:rPr>
          <w:b/>
        </w:rPr>
        <w:t>苏敏:</w:t>
      </w:r>
      <w:r>
        <w:t xml:space="preserve"> 只写三条。第一，施行日推迟三年，让还有三年到点的人看清楚。第二，内退协议的到期日，随法定年龄顺延，企业不得借顺延停发生活费。第三，附表三这样的数，每个季度公布一次，机关、国企、民企、城乡居民，放在一张表里。</w:t>
      </w:r>
    </w:p>
    <w:p>
      <w:r>
        <w:rPr>
          <w:b/>
        </w:rPr>
        <w:t>许朵朵:</w:t>
      </w:r>
      <w:r>
        <w:t xml:space="preserve"> 要是他们不答应呢？</w:t>
      </w:r>
    </w:p>
    <w:p>
      <w:r>
        <w:rPr>
          <w:b/>
        </w:rPr>
        <w:t>苏敏:</w:t>
      </w:r>
      <w:r>
        <w:t xml:space="preserve"> 他可以不答应，不能不答复。（看着大家）不答应，就拿着那个“不”字，看他写的理由，再想下一步。</w:t>
      </w:r>
    </w:p>
    <w:p>
      <w:r>
        <w:t>(没有人说话。肖远把眼镜重新戴上，把方案翻到最后一页，用铅笔在空白处写了一个“可”字，又写了一个“疑”字。)</w:t>
      </w:r>
    </w:p>
    <w:p>
      <w:pPr>
        <w:pStyle w:val="Heading2"/>
      </w:pPr>
      <w:r>
        <w:t>장면 3 — 7월 15일(토) 오전 9시, 红星新村 楼道 — 一页二十行</w:t>
      </w:r>
    </w:p>
    <w:p>
      <w:r>
        <w:t>(七月十五日，星期六，上午九点。红星新村的老楼蒙着一层灰，楼道口的信报箱锈成了褐色。没有桌子，没有横幅。邓凤芝和于桂兰各抱着一只牛皮纸信封，里面是印好的签名页，每页二十行，每行：姓名，单位，出生年份，手机号，签名。许朵朵跟在后面，拿着小本子，记“第几页，谁保证”。苏敏落在最后，戴一顶旧草帽。灰夹克骑着电动车，隔三十步，慢慢跟着。)</w:t>
      </w:r>
    </w:p>
    <w:p>
      <w:r>
        <w:rPr>
          <w:b/>
        </w:rPr>
        <w:t>许朵朵:</w:t>
      </w:r>
      <w:r>
        <w:t xml:space="preserve"> 苏老师，每页都要找保证人，太慢了。</w:t>
      </w:r>
    </w:p>
    <w:p>
      <w:r>
        <w:rPr>
          <w:b/>
        </w:rPr>
        <w:t>苏敏:</w:t>
      </w:r>
      <w:r>
        <w:t xml:space="preserve"> 慢，是故意的。一快，就出事。</w:t>
      </w:r>
    </w:p>
    <w:p>
      <w:r>
        <w:rPr>
          <w:b/>
        </w:rPr>
        <w:t>邓凤芝:</w:t>
      </w:r>
      <w:r>
        <w:t xml:space="preserve"> （敲二楼的门）老周！老周在家吗？他在二化管锅炉，五十八，还差两年。</w:t>
      </w:r>
    </w:p>
    <w:p>
      <w:r>
        <w:t>(门开了，一个穿汗衫的男人探出身，听她说了两句，没有看签名页，先看了看楼梯口的苏敏。)</w:t>
      </w:r>
    </w:p>
    <w:p>
      <w:r>
        <w:rPr>
          <w:b/>
        </w:rPr>
        <w:t>老周:</w:t>
      </w:r>
      <w:r>
        <w:t xml:space="preserve"> 两年？表上说，我这个岁数的，要到六十二！</w:t>
      </w:r>
    </w:p>
    <w:p>
      <w:r>
        <w:rPr>
          <w:b/>
        </w:rPr>
        <w:t>邓凤芝:</w:t>
      </w:r>
      <w:r>
        <w:t xml:space="preserve"> 你先写名字，别的回头再骂。</w:t>
      </w:r>
    </w:p>
    <w:p>
      <w:r>
        <w:t>(他接过笔，写得很慢，每一笔都往下按。门关上以后，楼道里静了一会儿，三楼传来收音机里天气预报的声音。)</w:t>
      </w:r>
    </w:p>
    <w:p>
      <w:r>
        <w:rPr>
          <w:b/>
        </w:rPr>
        <w:t>邓凤芝:</w:t>
      </w:r>
      <w:r>
        <w:t xml:space="preserve"> 苏敏，我这一辈子，就是没有拧成一股绳。国棉的找国棉的，二化的找二化的，一人一个窟窿，各补各的。</w:t>
      </w:r>
    </w:p>
    <w:p>
      <w:r>
        <w:rPr>
          <w:b/>
        </w:rPr>
        <w:t>苏敏:</w:t>
      </w:r>
      <w:r>
        <w:t xml:space="preserve"> 现在不是也在一页纸上了。</w:t>
      </w:r>
    </w:p>
    <w:p>
      <w:r>
        <w:t>(楼下的单元门响了一声，老郝推着一辆旧自行车进来，车后座绑着一只塑料袋。)</w:t>
      </w:r>
    </w:p>
    <w:p>
      <w:r>
        <w:rPr>
          <w:b/>
        </w:rPr>
        <w:t>老郝:</w:t>
      </w:r>
      <w:r>
        <w:t xml:space="preserve"> 苏老师，我来签。</w:t>
      </w:r>
    </w:p>
    <w:p>
      <w:r>
        <w:rPr>
          <w:b/>
        </w:rPr>
        <w:t>苏敏:</w:t>
      </w:r>
      <w:r>
        <w:t xml:space="preserve"> 这是退休年龄的事，你的是军龄折算。</w:t>
      </w:r>
    </w:p>
    <w:p>
      <w:r>
        <w:rPr>
          <w:b/>
        </w:rPr>
        <w:t>老郝:</w:t>
      </w:r>
      <w:r>
        <w:t xml:space="preserve"> 我那十四个月，在表上是被往后挪一截；她们五十岁的，被挪到五十五。都是挪，我不替谁，我替我自己。</w:t>
      </w:r>
    </w:p>
    <w:p>
      <w:r>
        <w:rPr>
          <w:b/>
        </w:rPr>
        <w:t>苏敏:</w:t>
      </w:r>
      <w:r>
        <w:t xml:space="preserve"> 好。你签你自己的，保证人找邓姨。</w:t>
      </w:r>
    </w:p>
    <w:p>
      <w:r>
        <w:t>(一楼的门又开了，一位穿白衬衫的老人拎着一袋青菜走下来，花白头发梳得一丝不乱，看了看信封，又看了看苏敏。)</w:t>
      </w:r>
    </w:p>
    <w:p>
      <w:r>
        <w:rPr>
          <w:b/>
        </w:rPr>
        <w:t>白衬衫老人:</w:t>
      </w:r>
      <w:r>
        <w:t xml:space="preserve"> 我是区里档案局退下来的，一个月领七千多。你们这一页纸，我能签吗？</w:t>
      </w:r>
    </w:p>
    <w:p>
      <w:r>
        <w:rPr>
          <w:b/>
        </w:rPr>
        <w:t>许朵朵:</w:t>
      </w:r>
      <w:r>
        <w:t xml:space="preserve"> （愣住，回头看苏敏）</w:t>
      </w:r>
    </w:p>
    <w:p>
      <w:r>
        <w:rPr>
          <w:b/>
        </w:rPr>
        <w:t>苏敏:</w:t>
      </w:r>
      <w:r>
        <w:t xml:space="preserve"> 第三条您可以签。附表要每季度公布，哪一个领钱的人，都有权利知道钱是怎么分的。</w:t>
      </w:r>
    </w:p>
    <w:p>
      <w:r>
        <w:rPr>
          <w:b/>
        </w:rPr>
        <w:t>白衬衫老人:</w:t>
      </w:r>
      <w:r>
        <w:t xml:space="preserve"> 我拿着七千多，心里不踏实。（把青菜放在台阶上，接过笔）不是因为我拿了，是因为他们拿得太少。</w:t>
      </w:r>
    </w:p>
    <w:p>
      <w:r>
        <w:t>(老人签完，把笔还给许朵朵，拎起青菜，往楼上走去。楼梯拐角，他回头看了一眼灰夹克的电动车，摇了摇头。)</w:t>
      </w:r>
    </w:p>
    <w:p>
      <w:pPr>
        <w:pStyle w:val="Heading2"/>
      </w:pPr>
      <w:r>
        <w:t>장면 4 — 7월 24일(월) 밤 10시, 槐荫街 六楼 北屋 — 校样</w:t>
      </w:r>
    </w:p>
    <w:p>
      <w:r>
        <w:t>(七月二十四日，星期一，夜里十点。六楼北屋，一盏台灯，一台旧笔记本，屏幕上的光标闪得很慢。桌上摊着方案、附表三和一沓打印出来的草稿，肖远坐在床沿，脚边是他从窗口带来的一包签名页复印件。缺口的白瓷杯放在键盘右边，旁边多了一只纸杯，半杯茶，早凉了。)</w:t>
      </w:r>
    </w:p>
    <w:p>
      <w:r>
        <w:rPr>
          <w:b/>
        </w:rPr>
        <w:t>肖远:</w:t>
      </w:r>
      <w:r>
        <w:t xml:space="preserve"> 我看了第三稿。标题我先说。</w:t>
      </w:r>
    </w:p>
    <w:p>
      <w:r>
        <w:rPr>
          <w:b/>
        </w:rPr>
        <w:t>苏敏:</w:t>
      </w:r>
      <w:r>
        <w:t xml:space="preserve"> 《边界画给了权力，没有画给劳动者》。</w:t>
      </w:r>
    </w:p>
    <w:p>
      <w:r>
        <w:rPr>
          <w:b/>
        </w:rPr>
        <w:t>肖远:</w:t>
      </w:r>
      <w:r>
        <w:t xml:space="preserve"> 好标题，也是危险的标题。（拿起第一页）第一节没问题：任职不得超过两届，重大决定须经常委会多数，指定居所限期、限地、限人、限事，总书记自己也可以被罢免。你写：这些边界是写进文本的好事，我愿意承认。</w:t>
      </w:r>
    </w:p>
    <w:p>
      <w:r>
        <w:rPr>
          <w:b/>
        </w:rPr>
        <w:t>苏敏:</w:t>
      </w:r>
      <w:r>
        <w:t xml:space="preserve"> 愿意承认，是真的。</w:t>
      </w:r>
    </w:p>
    <w:p>
      <w:r>
        <w:rPr>
          <w:b/>
        </w:rPr>
        <w:t>肖远:</w:t>
      </w:r>
      <w:r>
        <w:t xml:space="preserve"> 第二节开始疼。（念）“同一届政府，同一个年份，起草了另一条线：退休年龄。限期、限地、限人、限事这四个字，用来限制权力，却没有被用来限制这条线。施行日没有限期，内退协议没有限人，十年表没有限事。”……往下，第四节，“总书记沈知远同志的政府，画下了权力的边界，没有为千百万在岗和内退的工人画一条。”</w:t>
      </w:r>
    </w:p>
    <w:p>
      <w:r>
        <w:rPr>
          <w:b/>
        </w:rPr>
        <w:t>苏敏:</w:t>
      </w:r>
      <w:r>
        <w:t xml:space="preserve"> 哪一句有错？</w:t>
      </w:r>
    </w:p>
    <w:p>
      <w:r>
        <w:rPr>
          <w:b/>
        </w:rPr>
        <w:t>肖远:</w:t>
      </w:r>
      <w:r>
        <w:t xml:space="preserve"> 没有错。错在名字。你把“沈知远”三个字写进去，六次。</w:t>
      </w:r>
    </w:p>
    <w:p>
      <w:r>
        <w:rPr>
          <w:b/>
        </w:rPr>
        <w:t>苏敏:</w:t>
      </w:r>
      <w:r>
        <w:t xml:space="preserve"> 我数过，六次。</w:t>
      </w:r>
    </w:p>
    <w:p>
      <w:r>
        <w:rPr>
          <w:b/>
        </w:rPr>
        <w:t>肖远:</w:t>
      </w:r>
      <w:r>
        <w:t xml:space="preserve"> 你替梅老师改那份草稿的时候，不署名，你说是怕名字成了招牌或靶子。现在你署名，名字就是靶子。</w:t>
      </w:r>
    </w:p>
    <w:p>
      <w:r>
        <w:rPr>
          <w:b/>
        </w:rPr>
        <w:t>苏敏:</w:t>
      </w:r>
      <w:r>
        <w:t xml:space="preserve"> 那是另一张纸，署的是“校”。这一张，署的是苏敏。两张纸不相识。（停了停）肖远，我想过一个晚上。我可以写“政府”，写“有关部门”，写“起草者”。可是起草的是谁，签字的是谁，每个人都知道。我不点名，就是躲。躲着批评的人，批评就是气话，他不必答。</w:t>
      </w:r>
    </w:p>
    <w:p>
      <w:r>
        <w:rPr>
          <w:b/>
        </w:rPr>
        <w:t>肖远:</w:t>
      </w:r>
      <w:r>
        <w:t xml:space="preserve"> 他也可以不答。</w:t>
      </w:r>
    </w:p>
    <w:p>
      <w:r>
        <w:rPr>
          <w:b/>
        </w:rPr>
        <w:t>苏敏:</w:t>
      </w:r>
      <w:r>
        <w:t xml:space="preserve"> 他不答，我也看得见他不答。那是账，不是气话。</w:t>
      </w:r>
    </w:p>
    <w:p>
      <w:r>
        <w:t>(手机在桌上震动起来，屏幕上亮着“豆豆”两个字。苏敏接起。)</w:t>
      </w:r>
    </w:p>
    <w:p>
      <w:r>
        <w:rPr>
          <w:b/>
        </w:rPr>
        <w:t>豆豆:</w:t>
      </w:r>
      <w:r>
        <w:t xml:space="preserve"> 姑姑，这么晚了。奶奶非要给你打，我拦不住。（那头有拖凳子的声音）</w:t>
      </w:r>
    </w:p>
    <w:p>
      <w:r>
        <w:rPr>
          <w:b/>
        </w:rPr>
        <w:t>苏母:</w:t>
      </w:r>
      <w:r>
        <w:t xml:space="preserve"> （大嗓门，隔着手机也能听见）小敏！你们那儿下雨没有？</w:t>
      </w:r>
    </w:p>
    <w:p>
      <w:r>
        <w:rPr>
          <w:b/>
        </w:rPr>
        <w:t>苏敏:</w:t>
      </w:r>
      <w:r>
        <w:t xml:space="preserve"> 没下。妈，您怎么还不睡？</w:t>
      </w:r>
    </w:p>
    <w:p>
      <w:r>
        <w:rPr>
          <w:b/>
        </w:rPr>
        <w:t>苏母:</w:t>
      </w:r>
      <w:r>
        <w:t xml:space="preserve"> 村里广播里说，城里人要多干几年。我们种地的，干到死！我那个养老钱，三百四十块，这个月涨了十块，支书说是党的关怀。我说，三百五十块，买半只鸡！</w:t>
      </w:r>
    </w:p>
    <w:p>
      <w:r>
        <w:rPr>
          <w:b/>
        </w:rPr>
        <w:t>豆豆:</w:t>
      </w:r>
      <w:r>
        <w:t xml:space="preserve"> 奶奶……</w:t>
      </w:r>
    </w:p>
    <w:p>
      <w:r>
        <w:rPr>
          <w:b/>
        </w:rPr>
        <w:t>苏母:</w:t>
      </w:r>
      <w:r>
        <w:t xml:space="preserve"> 你那个事，是不是替我们说话？</w:t>
      </w:r>
    </w:p>
    <w:p>
      <w:r>
        <w:rPr>
          <w:b/>
        </w:rPr>
        <w:t>苏敏:</w:t>
      </w:r>
      <w:r>
        <w:t xml:space="preserve"> （沉默了一下）妈，我替很多人说，也替您说。</w:t>
      </w:r>
    </w:p>
    <w:p>
      <w:r>
        <w:rPr>
          <w:b/>
        </w:rPr>
        <w:t>苏母:</w:t>
      </w:r>
      <w:r>
        <w:t xml:space="preserve"> 那你写，写你自己的名字，写大点！你爹生前说过，做事不要藏头缩尾。</w:t>
      </w:r>
    </w:p>
    <w:p>
      <w:r>
        <w:rPr>
          <w:b/>
        </w:rPr>
        <w:t>苏敏:</w:t>
      </w:r>
      <w:r>
        <w:t xml:space="preserve"> 妈，我知道了。</w:t>
      </w:r>
    </w:p>
    <w:p>
      <w:r>
        <w:t>(电话挂断。肖远低着头，看了一会儿自己的脚尖。)</w:t>
      </w:r>
    </w:p>
    <w:p>
      <w:r>
        <w:rPr>
          <w:b/>
        </w:rPr>
        <w:t>肖远:</w:t>
      </w:r>
      <w:r>
        <w:t xml:space="preserve"> 我反对一半。另一半，我不说了。</w:t>
      </w:r>
    </w:p>
    <w:p>
      <w:r>
        <w:rPr>
          <w:b/>
        </w:rPr>
        <w:t>苏敏:</w:t>
      </w:r>
      <w:r>
        <w:t xml:space="preserve"> 谢谢你反对那一半。（抱起打印稿，拿起红笔）我去找一个比你更认真的人。</w:t>
      </w:r>
    </w:p>
    <w:p>
      <w:r>
        <w:t>(隔壁，卢奶奶的收音机放着老戏，门没有锁。苏敏敲了敲门框，把稿子放在老人的膝盖上。)</w:t>
      </w:r>
    </w:p>
    <w:p>
      <w:r>
        <w:rPr>
          <w:b/>
        </w:rPr>
        <w:t>苏敏:</w:t>
      </w:r>
      <w:r>
        <w:t xml:space="preserve"> （大声）卢奶奶，校样！</w:t>
      </w:r>
    </w:p>
    <w:p>
      <w:r>
        <w:rPr>
          <w:b/>
        </w:rPr>
        <w:t>卢奶奶:</w:t>
      </w:r>
      <w:r>
        <w:t xml:space="preserve"> （大声，戴上老花镜）这回有名字！上回没有，这回有！</w:t>
      </w:r>
    </w:p>
    <w:p>
      <w:r>
        <w:rPr>
          <w:b/>
        </w:rPr>
        <w:t>苏敏:</w:t>
      </w:r>
      <w:r>
        <w:t xml:space="preserve"> 有！</w:t>
      </w:r>
    </w:p>
    <w:p>
      <w:r>
        <w:rPr>
          <w:b/>
        </w:rPr>
        <w:t>卢奶奶:</w:t>
      </w:r>
      <w:r>
        <w:t xml:space="preserve"> （接过红笔，一行一行地划，停在第三页，用笔尖敲着一个字）这个字！这个！</w:t>
      </w:r>
    </w:p>
    <w:p>
      <w:r>
        <w:rPr>
          <w:b/>
        </w:rPr>
        <w:t>苏敏:</w:t>
      </w:r>
      <w:r>
        <w:t xml:space="preserve"> 哪个字？</w:t>
      </w:r>
    </w:p>
    <w:p>
      <w:r>
        <w:rPr>
          <w:b/>
        </w:rPr>
        <w:t>卢奶奶:</w:t>
      </w:r>
      <w:r>
        <w:t xml:space="preserve"> 缠！“三百缠”！不对！是“廛”，广字头，里面一个里，一个土！《诗经》的字，我校过三遍！</w:t>
      </w:r>
    </w:p>
    <w:p>
      <w:r>
        <w:rPr>
          <w:b/>
        </w:rPr>
        <w:t>苏敏:</w:t>
      </w:r>
      <w:r>
        <w:t xml:space="preserve"> （凑过去，念）“《诗经》里砍檀树的人问：不稼不穑，胡取禾三百廛兮？我不替任何一位领钱的人发问，我替制度发问：同一个年纪退下来，为什么是三个数字？”</w:t>
      </w:r>
    </w:p>
    <w:p>
      <w:r>
        <w:rPr>
          <w:b/>
        </w:rPr>
        <w:t>卢奶奶:</w:t>
      </w:r>
      <w:r>
        <w:t xml:space="preserve"> （把红笔还给她，用手背擦了擦眼镜）对！这回对了！</w:t>
      </w:r>
    </w:p>
    <w:p>
      <w:r>
        <w:t>(苏敏拿着改好的稿子回到北屋，肖远已经站在门口，眼镜片上映着台灯的光。他没有再说话，把复印件放在桌上，轻轻带上了门。台灯底下，红笔改过的“廛”字，像一个小小的红印。)</w:t>
      </w:r>
    </w:p>
    <w:p>
      <w:pPr>
        <w:pStyle w:val="Heading2"/>
      </w:pPr>
      <w:r>
        <w:t>장면 5 — 7월 31일(월) 밤 9시, 杂物间 — 点数</w:t>
      </w:r>
    </w:p>
    <w:p>
      <w:r>
        <w:t>(七月三十一日，星期一，晚上九点。杂物间里堆着十一只鞋盒大小的纸箱，每只箱子上用铅笔写着编号。小辛、戴一帆、许朵朵三个人面前各摆一台旧计算器和一本对账簿。邓凤芝坐在倒扣的水桶上，把一页一页签名页抻平，像抻平一块旧手帕。十五把凳子围着桌子，老郝、于桂兰和其余的代表都到了。)</w:t>
      </w:r>
    </w:p>
    <w:p>
      <w:r>
        <w:rPr>
          <w:b/>
        </w:rPr>
        <w:t>小辛:</w:t>
      </w:r>
      <w:r>
        <w:t xml:space="preserve"> 最后一遍。收回签名页一千五百六十三页，实际签名三万一千二百零八个。</w:t>
      </w:r>
    </w:p>
    <w:p>
      <w:r>
        <w:rPr>
          <w:b/>
        </w:rPr>
        <w:t>许朵朵:</w:t>
      </w:r>
      <w:r>
        <w:t xml:space="preserve"> 按姓名、手机号、出生年份对，重复一千三百零六个，信息对不上一千二百八十八个，一共两千五百九十四个，剔除。</w:t>
      </w:r>
    </w:p>
    <w:p>
      <w:r>
        <w:rPr>
          <w:b/>
        </w:rPr>
        <w:t>戴一帆:</w:t>
      </w:r>
      <w:r>
        <w:t xml:space="preserve"> 剩下两万八千六百一十四个。</w:t>
      </w:r>
    </w:p>
    <w:p>
      <w:r>
        <w:rPr>
          <w:b/>
        </w:rPr>
        <w:t>苏敏:</w:t>
      </w:r>
      <w:r>
        <w:t xml:space="preserve"> 回访呢？</w:t>
      </w:r>
    </w:p>
    <w:p>
      <w:r>
        <w:rPr>
          <w:b/>
        </w:rPr>
        <w:t>阿宁:</w:t>
      </w:r>
      <w:r>
        <w:t xml:space="preserve"> 抽查百分之十，打了两千八百六十一个号码，接通两千四百零二个，有五个人说没有签过。</w:t>
      </w:r>
    </w:p>
    <w:p>
      <w:r>
        <w:rPr>
          <w:b/>
        </w:rPr>
        <w:t>苏敏:</w:t>
      </w:r>
      <w:r>
        <w:t xml:space="preserve"> 五个。</w:t>
      </w:r>
    </w:p>
    <w:p>
      <w:r>
        <w:rPr>
          <w:b/>
        </w:rPr>
        <w:t>阿宁:</w:t>
      </w:r>
      <w:r>
        <w:t xml:space="preserve"> 五个，在同一页上，保证人是同一个人。是二化的一个年轻人，想帮忙，替邻居们先签了。</w:t>
      </w:r>
    </w:p>
    <w:p>
      <w:r>
        <w:rPr>
          <w:b/>
        </w:rPr>
        <w:t>苏敏:</w:t>
      </w:r>
      <w:r>
        <w:t xml:space="preserve"> 把那一页整页拿出来，二十行，一行不留。保证人的名字，原因，都写进说明。</w:t>
      </w:r>
    </w:p>
    <w:p>
      <w:r>
        <w:rPr>
          <w:b/>
        </w:rPr>
        <w:t>苏敏:</w:t>
      </w:r>
      <w:r>
        <w:t xml:space="preserve"> 不替人签，是我们的第一条。宁可少二十个，也不能多一个不是本人写的。记：两万八千五百九十四。</w:t>
      </w:r>
    </w:p>
    <w:p>
      <w:r>
        <w:t>(戴一帆把计算器上的数字改过来，按下去，纸带吐出一小截。)</w:t>
      </w:r>
    </w:p>
    <w:p>
      <w:r>
        <w:rPr>
          <w:b/>
        </w:rPr>
        <w:t>老郝:</w:t>
      </w:r>
      <w:r>
        <w:t xml:space="preserve"> 苏老师，周海那边，七月十九号，钱到账了。他让我带话：日子对上了。</w:t>
      </w:r>
    </w:p>
    <w:p>
      <w:r>
        <w:rPr>
          <w:b/>
        </w:rPr>
        <w:t>苏敏:</w:t>
      </w:r>
      <w:r>
        <w:t xml:space="preserve"> （点点头）替我谢谢他。……现在，十五位代表，请过来。</w:t>
      </w:r>
    </w:p>
    <w:p>
      <w:r>
        <w:t>(肖远把《关于〈渐进式延迟退休方案〉的联名建议》摆在桌子正中，一千一百字，三条。十五个人轮流走到桌前，在最后一页签名，按手印。邓凤芝是第一个，她把笔握得很紧，写“凤”字的最后一笔时，手抖了一下。)</w:t>
      </w:r>
    </w:p>
    <w:p>
      <w:r>
        <w:rPr>
          <w:b/>
        </w:rPr>
        <w:t>邓凤芝:</w:t>
      </w:r>
      <w:r>
        <w:t xml:space="preserve"> 国棉的“棉”，笔画多，写慢了。</w:t>
      </w:r>
    </w:p>
    <w:p>
      <w:r>
        <w:rPr>
          <w:b/>
        </w:rPr>
        <w:t>于桂兰:</w:t>
      </w:r>
      <w:r>
        <w:t xml:space="preserve"> 熬了二十多年，原以为熬出头了，没想到头还在往后挪。</w:t>
      </w:r>
    </w:p>
    <w:p>
      <w:r>
        <w:t>(最后一个是老郝，他签得很小，字紧紧地挤在一起。签完，十五个人看着桌上的纸，没有谁先动。)</w:t>
      </w:r>
    </w:p>
    <w:p>
      <w:r>
        <w:rPr>
          <w:b/>
        </w:rPr>
        <w:t>苏敏:</w:t>
      </w:r>
      <w:r>
        <w:t xml:space="preserve"> （收起笔）明天上午九点，民心路二号。我只站在最后。</w:t>
      </w:r>
    </w:p>
    <w:p>
      <w:pPr>
        <w:pStyle w:val="Heading2"/>
      </w:pPr>
      <w:r>
        <w:t>장면 6 — 8월 1일(화) 오전 9시, 民心路二号 建议接收处北原省分收点 — 回执</w:t>
      </w:r>
    </w:p>
    <w:p>
      <w:r>
        <w:t>(八月一日，星期二，上午九点。民心路二号，一栋灰色的三层楼，门口挂着新漆的牌子：“建议接收处北原省分收点”。一楼大厅只开了一个窗口，上方的电子屏滚着一行字：“收到即登记，登记即公示”。十五位代表排成一列，最前面是邓凤芝，穿着一件熨过的藏青外套。苏敏落在最后，抱着一只牛皮纸文件袋。肖远和阿宁抬着十一只纸箱，一层一层放在地上。灰夹克没有进来，站在对面街角的梧桐树下。)</w:t>
      </w:r>
    </w:p>
    <w:p>
      <w:r>
        <w:rPr>
          <w:b/>
        </w:rPr>
        <w:t>办事员:</w:t>
      </w:r>
      <w:r>
        <w:t xml:space="preserve"> （三十来岁，戴着口罩，从一份份材料上抬起眼）联名建议？</w:t>
      </w:r>
    </w:p>
    <w:p>
      <w:r>
        <w:rPr>
          <w:b/>
        </w:rPr>
        <w:t>邓凤芝:</w:t>
      </w:r>
      <w:r>
        <w:t xml:space="preserve"> 联名建议。十五位代表，一件。</w:t>
      </w:r>
    </w:p>
    <w:p>
      <w:r>
        <w:rPr>
          <w:b/>
        </w:rPr>
        <w:t>办事员:</w:t>
      </w:r>
      <w:r>
        <w:t xml:space="preserve"> 办法第四条，十五人以上。（数了数）十五个，一个不少。联系人？</w:t>
      </w:r>
    </w:p>
    <w:p>
      <w:r>
        <w:rPr>
          <w:b/>
        </w:rPr>
        <w:t>邓凤芝:</w:t>
      </w:r>
      <w:r>
        <w:t xml:space="preserve"> 我。</w:t>
      </w:r>
    </w:p>
    <w:p>
      <w:r>
        <w:rPr>
          <w:b/>
        </w:rPr>
        <w:t>办事员:</w:t>
      </w:r>
      <w:r>
        <w:t xml:space="preserve"> 代理人呢？</w:t>
      </w:r>
    </w:p>
    <w:p>
      <w:r>
        <w:rPr>
          <w:b/>
        </w:rPr>
        <w:t>苏敏:</w:t>
      </w:r>
      <w:r>
        <w:t xml:space="preserve"> 我，苏敏。公民代理。委托书在文件袋里，十五位代表本人签字、按手印。</w:t>
      </w:r>
    </w:p>
    <w:p>
      <w:r>
        <w:rPr>
          <w:b/>
        </w:rPr>
        <w:t>办事员:</w:t>
      </w:r>
      <w:r>
        <w:t xml:space="preserve"> （翻开委托书，在“苏敏”两个字上停了一秒，没有抬头）带身份证了吗？</w:t>
      </w:r>
    </w:p>
    <w:p>
      <w:r>
        <w:rPr>
          <w:b/>
        </w:rPr>
        <w:t>苏敏:</w:t>
      </w:r>
      <w:r>
        <w:t xml:space="preserve"> 带了。</w:t>
      </w:r>
    </w:p>
    <w:p>
      <w:r>
        <w:rPr>
          <w:b/>
        </w:rPr>
        <w:t>办事员:</w:t>
      </w:r>
      <w:r>
        <w:t xml:space="preserve"> （核对完，抬眼）苏女士，我先说清楚。分收点只负责接收、登记、转送，内容不看，也不评。</w:t>
      </w:r>
    </w:p>
    <w:p>
      <w:r>
        <w:rPr>
          <w:b/>
        </w:rPr>
        <w:t>苏敏:</w:t>
      </w:r>
      <w:r>
        <w:t xml:space="preserve"> 明白。先收，先登记。</w:t>
      </w:r>
    </w:p>
    <w:p>
      <w:r>
        <w:rPr>
          <w:b/>
        </w:rPr>
        <w:t>办事员:</w:t>
      </w:r>
      <w:r>
        <w:t xml:space="preserve"> 还有一句劝。建议文本第三页，有一段，写二〇一四年国棉三厂拖欠工资、三百一十二个人的事。我建议您拿掉。接收处只看这一件的事，最好别翻旧账，翻了，容易被说成夹带。</w:t>
      </w:r>
    </w:p>
    <w:p>
      <w:r>
        <w:rPr>
          <w:b/>
        </w:rPr>
        <w:t>苏敏:</w:t>
      </w:r>
      <w:r>
        <w:t xml:space="preserve"> 那一段是几位代表的履历，不是诉求。我可以把它挪到“附件说明”，一个字不改。</w:t>
      </w:r>
    </w:p>
    <w:p>
      <w:r>
        <w:rPr>
          <w:b/>
        </w:rPr>
        <w:t>办事员:</w:t>
      </w:r>
      <w:r>
        <w:t xml:space="preserve"> （想了想）挪到附件，可以。</w:t>
      </w:r>
    </w:p>
    <w:p>
      <w:r>
        <w:t>(他在登记簿上写了一行，抬头，对着邓凤芝。)</w:t>
      </w:r>
    </w:p>
    <w:p>
      <w:r>
        <w:rPr>
          <w:b/>
        </w:rPr>
        <w:t>办事员:</w:t>
      </w:r>
      <w:r>
        <w:t xml:space="preserve"> 联名页有三万多个人的名字，办法第六条，要密封。封条要两位工作人员和一位代表共同签名。</w:t>
      </w:r>
    </w:p>
    <w:p>
      <w:r>
        <w:rPr>
          <w:b/>
        </w:rPr>
        <w:t>邓凤芝:</w:t>
      </w:r>
      <w:r>
        <w:t xml:space="preserve"> 我签。</w:t>
      </w:r>
    </w:p>
    <w:p>
      <w:r>
        <w:t>(另一位穿制服的女工作人员推来一辆小推车，两个人一起把十一只纸箱装上去，一只一只地贴封条。邓凤芝弯下腰，在封条上写“邓凤芝”，写得很大。封条压着封条，叠了三层。)</w:t>
      </w:r>
    </w:p>
    <w:p>
      <w:r>
        <w:rPr>
          <w:b/>
        </w:rPr>
        <w:t>办事员:</w:t>
      </w:r>
      <w:r>
        <w:t xml:space="preserve"> （把封好的箱子推进后面的库房，盖上章，撕下一联）回执给您。收到日期，八月一日。办法第三条，分收点收到之日，视同接收处收到之日。第四条的十四日，从今天算起，八月十五日，星期二。</w:t>
      </w:r>
    </w:p>
    <w:p>
      <w:r>
        <w:rPr>
          <w:b/>
        </w:rPr>
        <w:t>苏敏:</w:t>
      </w:r>
      <w:r>
        <w:t xml:space="preserve"> （接过回执，低头看）“建接字〔二〇三四〕第〇二一四号。”</w:t>
      </w:r>
    </w:p>
    <w:p>
      <w:r>
        <w:rPr>
          <w:b/>
        </w:rPr>
        <w:t>办事员:</w:t>
      </w:r>
      <w:r>
        <w:t xml:space="preserve"> 回执只能证明收到，不证明受理。</w:t>
      </w:r>
    </w:p>
    <w:p>
      <w:r>
        <w:rPr>
          <w:b/>
        </w:rPr>
        <w:t>苏敏:</w:t>
      </w:r>
      <w:r>
        <w:t xml:space="preserve"> 对。先证明收到。</w:t>
      </w:r>
    </w:p>
    <w:p>
      <w:r>
        <w:t>(走出大厅，邓凤芝把回执折成四折，放进贴胸的口袋，又摸了一下。)</w:t>
      </w:r>
    </w:p>
    <w:p>
      <w:r>
        <w:rPr>
          <w:b/>
        </w:rPr>
        <w:t>邓凤芝:</w:t>
      </w:r>
      <w:r>
        <w:t xml:space="preserve"> 十四天。</w:t>
      </w:r>
    </w:p>
    <w:p>
      <w:r>
        <w:rPr>
          <w:b/>
        </w:rPr>
        <w:t>苏敏:</w:t>
      </w:r>
      <w:r>
        <w:t xml:space="preserve"> 十四天。</w:t>
      </w:r>
    </w:p>
    <w:p>
      <w:r>
        <w:t>(对面梧桐树下，灰夹克把手机贴到耳边，像是在打一个不存在的电话。)</w:t>
      </w:r>
    </w:p>
    <w:p>
      <w:pPr>
        <w:pStyle w:val="Heading2"/>
      </w:pPr>
      <w:r>
        <w:t>장면 7 — 8월 2일(수) 밤 11시 40분, 槐荫街 六楼 北屋 — 提交</w:t>
      </w:r>
    </w:p>
    <w:p>
      <w:r>
        <w:t>(八月二日，星期三，夜里十一点四十。北屋的窗户开着一条缝，对面电线杆上的红点在夜里很清楚。桌上笔记本亮着，屏幕上是公开台账意见栏的页面。小辛坐在她左边，肖远坐在床沿，没有人说话。页面上的选项一行一行：“实名/匿名”，“同意全文公示/仅公示摘要”。)</w:t>
      </w:r>
    </w:p>
    <w:p>
      <w:r>
        <w:rPr>
          <w:b/>
        </w:rPr>
        <w:t>小辛:</w:t>
      </w:r>
      <w:r>
        <w:t xml:space="preserve"> 苏老师，实名意见，七日内必须回复。匿名的，每周一次汇总。今天是八月二日，最晚八月九日。</w:t>
      </w:r>
    </w:p>
    <w:p>
      <w:r>
        <w:rPr>
          <w:b/>
        </w:rPr>
        <w:t>苏敏:</w:t>
      </w:r>
      <w:r>
        <w:t xml:space="preserve"> 实名，全文公示。</w:t>
      </w:r>
    </w:p>
    <w:p>
      <w:r>
        <w:rPr>
          <w:b/>
        </w:rPr>
        <w:t>小辛:</w:t>
      </w:r>
      <w:r>
        <w:t xml:space="preserve"> 实名核验要发短信到您的手机，您的名字、身份证号后四位，会和意见一起出现在页面上。</w:t>
      </w:r>
    </w:p>
    <w:p>
      <w:r>
        <w:rPr>
          <w:b/>
        </w:rPr>
        <w:t>苏敏:</w:t>
      </w:r>
      <w:r>
        <w:t xml:space="preserve"> 我知道。</w:t>
      </w:r>
    </w:p>
    <w:p>
      <w:r>
        <w:rPr>
          <w:b/>
        </w:rPr>
        <w:t>苏敏:</w:t>
      </w:r>
      <w:r>
        <w:t xml:space="preserve"> （手指放在触摸板上，悬着）我数三下。</w:t>
      </w:r>
    </w:p>
    <w:p>
      <w:r>
        <w:t>(她在心里数了一，二，三。手指没有落下去。屏幕上的光标一闪一闪。过了很久，才按下去。)</w:t>
      </w:r>
    </w:p>
    <w:p>
      <w:r>
        <w:rPr>
          <w:b/>
        </w:rPr>
        <w:t>小辛:</w:t>
      </w:r>
      <w:r>
        <w:t xml:space="preserve"> 提交了。……意见号〇七一九。十一点四十八分。</w:t>
      </w:r>
    </w:p>
    <w:p>
      <w:r>
        <w:t>(屏幕上的“已提交”几个字亮了一会儿，转成灰色。七分钟后，苏敏的手机响了，来电显示是“宋”。)</w:t>
      </w:r>
    </w:p>
    <w:p>
      <w:r>
        <w:rPr>
          <w:b/>
        </w:rPr>
        <w:t>苏敏:</w:t>
      </w:r>
      <w:r>
        <w:t xml:space="preserve"> 宋警官。</w:t>
      </w:r>
    </w:p>
    <w:p>
      <w:r>
        <w:rPr>
          <w:b/>
        </w:rPr>
        <w:t>宋警官:</w:t>
      </w:r>
      <w:r>
        <w:t xml:space="preserve"> 苏女士。我今晚值班。（顿了顿）我看见了。</w:t>
      </w:r>
    </w:p>
    <w:p>
      <w:r>
        <w:rPr>
          <w:b/>
        </w:rPr>
        <w:t>苏敏:</w:t>
      </w:r>
      <w:r>
        <w:t xml:space="preserve"> 您怎么说？</w:t>
      </w:r>
    </w:p>
    <w:p>
      <w:r>
        <w:rPr>
          <w:b/>
        </w:rPr>
        <w:t>宋警官:</w:t>
      </w:r>
      <w:r>
        <w:t xml:space="preserve"> 我报告里写的是：意见栏发表实名意见，依规公示。这是真的，我写得出来。可是我要提醒您一句，“总书记”三个字，在文章里出现了六次。上头有人数了。</w:t>
      </w:r>
    </w:p>
    <w:p>
      <w:r>
        <w:rPr>
          <w:b/>
        </w:rPr>
        <w:t>苏敏:</w:t>
      </w:r>
      <w:r>
        <w:t xml:space="preserve"> 我数过，六次。</w:t>
      </w:r>
    </w:p>
    <w:p>
      <w:r>
        <w:rPr>
          <w:b/>
        </w:rPr>
        <w:t>宋警官:</w:t>
      </w:r>
      <w:r>
        <w:t xml:space="preserve"> 您不怕？</w:t>
      </w:r>
    </w:p>
    <w:p>
      <w:r>
        <w:rPr>
          <w:b/>
        </w:rPr>
        <w:t>苏敏:</w:t>
      </w:r>
      <w:r>
        <w:t xml:space="preserve"> 怕。刚才点“提交”之前，我数了三下，没按下去，第四下才按的。</w:t>
      </w:r>
    </w:p>
    <w:p>
      <w:r>
        <w:rPr>
          <w:b/>
        </w:rPr>
        <w:t>宋警官:</w:t>
      </w:r>
      <w:r>
        <w:t xml:space="preserve"> （沉默一会儿）明天早上，那个红点下面，会多两个人。不是替您着想，是我替我的笔着想。</w:t>
      </w:r>
    </w:p>
    <w:p>
      <w:r>
        <w:rPr>
          <w:b/>
        </w:rPr>
        <w:t>苏敏:</w:t>
      </w:r>
      <w:r>
        <w:t xml:space="preserve"> 谢谢您记着。</w:t>
      </w:r>
    </w:p>
    <w:p>
      <w:r>
        <w:rPr>
          <w:b/>
        </w:rPr>
        <w:t>宋警官:</w:t>
      </w:r>
      <w:r>
        <w:t xml:space="preserve"> 这篇东西，我读了两遍。（挂断）</w:t>
      </w:r>
    </w:p>
    <w:p>
      <w:r>
        <w:t>(苏敏放下手机，走到窗前，看了一会儿那只红点。肖远站起来，走到她身后，隔着一臂的距离，没有说话。)</w:t>
      </w:r>
    </w:p>
    <w:p>
      <w:r>
        <w:rPr>
          <w:b/>
        </w:rPr>
        <w:t>肖远:</w:t>
      </w:r>
      <w:r>
        <w:t xml:space="preserve"> 你的手在抖。</w:t>
      </w:r>
    </w:p>
    <w:p>
      <w:r>
        <w:rPr>
          <w:b/>
        </w:rPr>
        <w:t>苏敏:</w:t>
      </w:r>
      <w:r>
        <w:t xml:space="preserve"> 我知道。（低头看自己的手）四十八岁了，还抖。</w:t>
      </w:r>
    </w:p>
    <w:p>
      <w:r>
        <w:t>(隔壁，卢奶奶的收音机忽然换了一出戏，锣鼓点很响，又很快被人拧小了。)</w:t>
      </w:r>
    </w:p>
    <w:p>
      <w:pPr>
        <w:pStyle w:val="Heading2"/>
      </w:pPr>
      <w:r>
        <w:t>장면 8 — 8월 9일(수) 오후 5시, 煤厂街 巷口 窗口 — 部分采纳</w:t>
      </w:r>
    </w:p>
    <w:p>
      <w:r>
        <w:t>(八月九日，星期三，傍晚五点。伞下的队伍比往常短，折叠桌上摆着登记本，缺口杯，还有一只搪瓷缸。小辛把手机架在本子上，邓凤芝、于桂兰、肖远、阿宁、戴一帆和许朵朵围在桌边。灰夹克从电线杆下走近了几步，又退回去。)</w:t>
      </w:r>
    </w:p>
    <w:p>
      <w:r>
        <w:rPr>
          <w:b/>
        </w:rPr>
        <w:t>小辛:</w:t>
      </w:r>
      <w:r>
        <w:t xml:space="preserve"> 实名意见第〇七一九号，回复了。八月九日，下午三点十分。</w:t>
      </w:r>
    </w:p>
    <w:p>
      <w:r>
        <w:rPr>
          <w:b/>
        </w:rPr>
        <w:t>苏敏:</w:t>
      </w:r>
      <w:r>
        <w:t xml:space="preserve"> 念，一字不差。</w:t>
      </w:r>
    </w:p>
    <w:p>
      <w:r>
        <w:rPr>
          <w:b/>
        </w:rPr>
        <w:t>小辛:</w:t>
      </w:r>
      <w:r>
        <w:t xml:space="preserve"> （念）“意见人：苏敏。题目：《边界画给了权力，没有画给劳动者》。回复机关：总书记办公室。采纳情况：部分采纳。一，采纳：第三节关于公示养老金发放数据的要求。附表三改为按季度公布，下一次公布日：八月三十一日。二，未采纳：第四节关于将‘限期、限地、限人、限事’准用于退休年龄制度。理由：四项原则约束公权力的行使方式，养老金给付属社会保险法律关系，不宜准用；已转入立法意见，另行答复。三，意见中涉及对总书记个人的评价，记入，不作答复。”</w:t>
      </w:r>
    </w:p>
    <w:p>
      <w:r>
        <w:t>(没有人说话。巷口有一辆三轮车碾过积水。)</w:t>
      </w:r>
    </w:p>
    <w:p>
      <w:r>
        <w:rPr>
          <w:b/>
        </w:rPr>
        <w:t>许朵朵:</w:t>
      </w:r>
      <w:r>
        <w:t xml:space="preserve"> 附表三按季度公布，邓姨，这是我们的第三条！</w:t>
      </w:r>
    </w:p>
    <w:p>
      <w:r>
        <w:rPr>
          <w:b/>
        </w:rPr>
        <w:t>邓凤芝:</w:t>
      </w:r>
      <w:r>
        <w:t xml:space="preserve"> 部分采纳，是什么意思？</w:t>
      </w:r>
    </w:p>
    <w:p>
      <w:r>
        <w:rPr>
          <w:b/>
        </w:rPr>
        <w:t>苏敏:</w:t>
      </w:r>
      <w:r>
        <w:t xml:space="preserve"> 是拿了一半，另一半写了理由，没拿。</w:t>
      </w:r>
    </w:p>
    <w:p>
      <w:r>
        <w:rPr>
          <w:b/>
        </w:rPr>
        <w:t>肖远:</w:t>
      </w:r>
      <w:r>
        <w:t xml:space="preserve"> 他守了你的第三条。不采纳的地方，写了理由，没有涂你的字。</w:t>
      </w:r>
    </w:p>
    <w:p>
      <w:r>
        <w:rPr>
          <w:b/>
        </w:rPr>
        <w:t>苏敏:</w:t>
      </w:r>
      <w:r>
        <w:t xml:space="preserve"> 那是我对梅老师提的条件，不是对他提的。（顿了顿）不过，他守了。</w:t>
      </w:r>
    </w:p>
    <w:p>
      <w:r>
        <w:rPr>
          <w:b/>
        </w:rPr>
        <w:t>阿宁:</w:t>
      </w:r>
      <w:r>
        <w:t xml:space="preserve"> 最后一条呢？“对总书记个人的评价，记入，不作答复。”</w:t>
      </w:r>
    </w:p>
    <w:p>
      <w:r>
        <w:rPr>
          <w:b/>
        </w:rPr>
        <w:t>苏敏:</w:t>
      </w:r>
      <w:r>
        <w:t xml:space="preserve"> 他向来不答自己的事。（看着手机，没有笑）六个“沈知远”，他一个都没有回。</w:t>
      </w:r>
    </w:p>
    <w:p>
      <w:r>
        <w:rPr>
          <w:b/>
        </w:rPr>
        <w:t>于桂兰:</w:t>
      </w:r>
      <w:r>
        <w:t xml:space="preserve"> 他是不是不高兴？</w:t>
      </w:r>
    </w:p>
    <w:p>
      <w:r>
        <w:rPr>
          <w:b/>
        </w:rPr>
        <w:t>苏敏:</w:t>
      </w:r>
      <w:r>
        <w:t xml:space="preserve"> 不知道。不高兴，也不会写在台账上。</w:t>
      </w:r>
    </w:p>
    <w:p>
      <w:r>
        <w:t>(巷口传来拐杖点地的声音。戴一帆赶忙起身，梅若兰由人扶着走来，在最里面那把凳子前停下，没有坐。)</w:t>
      </w:r>
    </w:p>
    <w:p>
      <w:r>
        <w:rPr>
          <w:b/>
        </w:rPr>
        <w:t>梅若兰:</w:t>
      </w:r>
      <w:r>
        <w:t xml:space="preserve"> 我来排号。</w:t>
      </w:r>
    </w:p>
    <w:p>
      <w:r>
        <w:rPr>
          <w:b/>
        </w:rPr>
        <w:t>苏敏:</w:t>
      </w:r>
      <w:r>
        <w:t xml:space="preserve"> 梅老师，您排什么号？</w:t>
      </w:r>
    </w:p>
    <w:p>
      <w:r>
        <w:rPr>
          <w:b/>
        </w:rPr>
        <w:t>梅若兰:</w:t>
      </w:r>
      <w:r>
        <w:t xml:space="preserve"> 排一个“带话”的号。可是我今天没有话带。（缓缓坐下，戴一帆递过茶，她用两手捧着）小沈没有让我带话，雨桐说，这是他自己定的：台账上写了的，就是他要说的。</w:t>
      </w:r>
    </w:p>
    <w:p>
      <w:r>
        <w:rPr>
          <w:b/>
        </w:rPr>
        <w:t>苏敏:</w:t>
      </w:r>
      <w:r>
        <w:t xml:space="preserve"> 好。</w:t>
      </w:r>
    </w:p>
    <w:p>
      <w:r>
        <w:rPr>
          <w:b/>
        </w:rPr>
        <w:t>梅若兰:</w:t>
      </w:r>
      <w:r>
        <w:t xml:space="preserve"> 另外一句，不是他的。老柯的护士长昨天给我打电话，老柯让她转了一句话。他看过你的文章，问：“署了名吗？”护士长说署了。他说：“名字是刀柄。署名的人，别忘了谁会去握。”</w:t>
      </w:r>
    </w:p>
    <w:p>
      <w:r>
        <w:t>(伞外，风吹动伞面，折叠桌上的登记本翻了一页。苏敏的手放在缺口杯沿上，没有动。)</w:t>
      </w:r>
    </w:p>
    <w:p>
      <w:r>
        <w:rPr>
          <w:b/>
        </w:rPr>
        <w:t>苏敏:</w:t>
      </w:r>
      <w:r>
        <w:t xml:space="preserve"> 原话，我记下了。</w:t>
      </w:r>
    </w:p>
    <w:p>
      <w:r>
        <w:rPr>
          <w:b/>
        </w:rPr>
        <w:t>梅若兰:</w:t>
      </w:r>
      <w:r>
        <w:t xml:space="preserve"> 我老了，不会劝人。我只会把话带到。（把杯子放回桌上，那杯茶她只喝了半口）</w:t>
      </w:r>
    </w:p>
    <w:p>
      <w:pPr>
        <w:pStyle w:val="Heading2"/>
      </w:pPr>
      <w:r>
        <w:t>장면 9 — 8월 16일(수) 오후 4시, 煤厂街 巷口 窗口 — 一半</w:t>
      </w:r>
    </w:p>
    <w:p>
      <w:r>
        <w:t>(八月十六日，星期三，下午四点。邮递员骑着绿色电动车拐进煤厂街，隔着老远就喊：“苏敏！挂号信！”信封是牛皮纸的，右上角印着一行红字：“总书记办公厅 函”。苏敏在回单上签了名，把信封放在桌上，没有马上拆。邓凤芝、于桂兰、老郝、肖远、小辛围了过来。灰夹克站在电线杆下，这回把手机揣进了口袋。)</w:t>
      </w:r>
    </w:p>
    <w:p>
      <w:r>
        <w:rPr>
          <w:b/>
        </w:rPr>
        <w:t>苏敏:</w:t>
      </w:r>
      <w:r>
        <w:t xml:space="preserve"> 小辛，念。我怕我自己念，念快了。</w:t>
      </w:r>
    </w:p>
    <w:p>
      <w:r>
        <w:rPr>
          <w:b/>
        </w:rPr>
        <w:t>小辛:</w:t>
      </w:r>
      <w:r>
        <w:t xml:space="preserve"> （拆开，抽出两页纸，一页是正文，一页是附注）“关于《渐进式延迟退休方案》联名建议的答复函。建接字〔二〇三四〕第〇二一四号。八月一日接收，八月十五日，星期二，上政治局会议第三项审议。会议决定：一，施行日由二〇三五年一月一日，推迟至二〇三五年七月一日。二，内退协议的到期日是否随法定年龄顺延，由人力资源和社会保障、国资部门九十日内提出补充规定，上草案栏公开征求意见。三，联名建议第一项，推迟三年，未采纳。理由：财政测算不支持。四，第三项，按季度公布附表三，已于八月九日实名意见第〇七一九号回复中采纳，不重复答复。联名人名单依第六条继续封存。总书记办公厅，程曦。”</w:t>
      </w:r>
    </w:p>
    <w:p>
      <w:r>
        <w:t>(一阵沉默。于桂兰先开口。)</w:t>
      </w:r>
    </w:p>
    <w:p>
      <w:r>
        <w:rPr>
          <w:b/>
        </w:rPr>
        <w:t>于桂兰:</w:t>
      </w:r>
      <w:r>
        <w:t xml:space="preserve"> 三年，变成了六个月。</w:t>
      </w:r>
    </w:p>
    <w:p>
      <w:r>
        <w:rPr>
          <w:b/>
        </w:rPr>
        <w:t>邓凤芝:</w:t>
      </w:r>
      <w:r>
        <w:t xml:space="preserve"> 九十天，补充规定。九十天以后呢？</w:t>
      </w:r>
    </w:p>
    <w:p>
      <w:r>
        <w:rPr>
          <w:b/>
        </w:rPr>
        <w:t>苏敏:</w:t>
      </w:r>
      <w:r>
        <w:t xml:space="preserve"> 九十天，从今天算起，到十一月十四日。记下来。</w:t>
      </w:r>
    </w:p>
    <w:p>
      <w:r>
        <w:rPr>
          <w:b/>
        </w:rPr>
        <w:t>于桂兰:</w:t>
      </w:r>
      <w:r>
        <w:t xml:space="preserve"> 我那一年半的空，还是没有人说谁补。</w:t>
      </w:r>
    </w:p>
    <w:p>
      <w:r>
        <w:rPr>
          <w:b/>
        </w:rPr>
        <w:t>苏敏:</w:t>
      </w:r>
      <w:r>
        <w:t xml:space="preserve"> 没有说。可是有了一个日子：十一月十四日，草案栏上要有补充规定。</w:t>
      </w:r>
    </w:p>
    <w:p>
      <w:r>
        <w:rPr>
          <w:b/>
        </w:rPr>
        <w:t>肖远:</w:t>
      </w:r>
      <w:r>
        <w:t xml:space="preserve"> 附注呢？</w:t>
      </w:r>
    </w:p>
    <w:p>
      <w:r>
        <w:rPr>
          <w:b/>
        </w:rPr>
        <w:t>小辛:</w:t>
      </w:r>
      <w:r>
        <w:t xml:space="preserve"> （翻到第二页，念）“各项办理情况，均已上公开台账，请对号核查。程曦。”后面还有一行铅笔字，很小。</w:t>
      </w:r>
    </w:p>
    <w:p>
      <w:r>
        <w:rPr>
          <w:b/>
        </w:rPr>
        <w:t>邓凤芝:</w:t>
      </w:r>
      <w:r>
        <w:t xml:space="preserve"> 写的什么？</w:t>
      </w:r>
    </w:p>
    <w:p>
      <w:r>
        <w:rPr>
          <w:b/>
        </w:rPr>
        <w:t>小辛:</w:t>
      </w:r>
      <w:r>
        <w:t xml:space="preserve"> “十一月十四日，我也记着。”</w:t>
      </w:r>
    </w:p>
    <w:p>
      <w:r>
        <w:t>(邓凤芝没有说话，从胸前口袋里抽出那张折成四折的回执，在桌上铺平，又用手心把折痕一下一下地压平。)</w:t>
      </w:r>
    </w:p>
    <w:p>
      <w:r>
        <w:rPr>
          <w:b/>
        </w:rPr>
        <w:t>邓凤芝:</w:t>
      </w:r>
      <w:r>
        <w:t xml:space="preserve"> 一半。……我们熬了一辈子，也不过是这样，一半一半地熬出来的。</w:t>
      </w:r>
    </w:p>
    <w:p>
      <w:r>
        <w:t>(这时小辛的手机响了一声，她看了一眼，脸色变了。)</w:t>
      </w:r>
    </w:p>
    <w:p>
      <w:r>
        <w:rPr>
          <w:b/>
        </w:rPr>
        <w:t>小辛:</w:t>
      </w:r>
      <w:r>
        <w:t xml:space="preserve"> 苏老师，有几个账号，把您的文章转了。</w:t>
      </w:r>
    </w:p>
    <w:p>
      <w:r>
        <w:rPr>
          <w:b/>
        </w:rPr>
        <w:t>肖远:</w:t>
      </w:r>
      <w:r>
        <w:t xml:space="preserve"> 转了什么？</w:t>
      </w:r>
    </w:p>
    <w:p>
      <w:r>
        <w:rPr>
          <w:b/>
        </w:rPr>
        <w:t>小辛:</w:t>
      </w:r>
      <w:r>
        <w:t xml:space="preserve"> 只转了第一节和第四节。题目换了：《总书记的边界，管不到工人的退休表》。第二节没有，第三节的数字没有，三条诉求，也没有。</w:t>
      </w:r>
    </w:p>
    <w:p>
      <w:r>
        <w:rPr>
          <w:b/>
        </w:rPr>
        <w:t>苏敏:</w:t>
      </w:r>
      <w:r>
        <w:t xml:space="preserve"> （接过手机，一行一行地划）我没有写过这个题目。</w:t>
      </w:r>
    </w:p>
    <w:p>
      <w:r>
        <w:rPr>
          <w:b/>
        </w:rPr>
        <w:t>肖远:</w:t>
      </w:r>
      <w:r>
        <w:t xml:space="preserve"> 刀柄。老柯说了。</w:t>
      </w:r>
    </w:p>
    <w:p>
      <w:r>
        <w:rPr>
          <w:b/>
        </w:rPr>
        <w:t>苏敏:</w:t>
      </w:r>
      <w:r>
        <w:t xml:space="preserve"> 我知道。写之前，就知道。（把手机还给小辛）转得很整齐，一个字没错，错在没有转的那些。</w:t>
      </w:r>
    </w:p>
    <w:p>
      <w:r>
        <w:rPr>
          <w:b/>
        </w:rPr>
        <w:t>于桂兰:</w:t>
      </w:r>
      <w:r>
        <w:t xml:space="preserve"> 那我们……不是被人拿去当刀了吗？</w:t>
      </w:r>
    </w:p>
    <w:p>
      <w:r>
        <w:rPr>
          <w:b/>
        </w:rPr>
        <w:t>苏敏:</w:t>
      </w:r>
      <w:r>
        <w:t xml:space="preserve"> 是。（声音很平）也是我们的字。我不能因为怕被人拿去当刀，就不写。可是我也不能说，这把刀跟我没关系。</w:t>
      </w:r>
    </w:p>
    <w:p>
      <w:r>
        <w:t>(夜里，苏敏回到槐荫街六楼的北屋，翻开账本，在七月六日那一行后面写：“八月十六日。回函，一半。施行日六个月。内退，九十日，十一月十四日。三年，未采纳。附表三，季度公布，八月三十一日。白条上，这一回有日期。”她停了停，添了一句：“署名之后，这篇东西就不是我一个人的了。”合上本子，拿起暖壶，在纸杯里倒了半杯茶，放在桌子右手边，空着的那一头。缺口的白瓷杯，缺口朝着自己。窗帘缝里，红点一明一暗。)</w:t>
      </w:r>
    </w:p>
    <w:p>
      <w:r>
        <w:rPr>
          <w:b/>
        </w:rPr>
        <w:t>苏敏:</w:t>
      </w:r>
      <w:r>
        <w:t xml:space="preserve"> （对着空屋子，很轻地）茶，我倒了。话，在台账上。</w:t>
      </w:r>
    </w:p>
    <w:p>
      <w:pPr>
        <w:pStyle w:val="Heading2"/>
      </w:pPr>
      <w:r>
        <w:t>핵심 문학 인용</w:t>
      </w:r>
    </w:p>
    <w:p>
      <w:r>
        <w:rPr>
          <w:b/>
        </w:rPr>
        <w:t>『论语·季氏』:</w:t>
      </w:r>
      <w:r>
        <w:t xml:space="preserve"> «不患寡而患不均，不患贫而患不安» — 한국어 해설: '적음을 걱정하지 말고 고르지 못함을 걱정하며, 가난을 걱정하지 말고 불안함을 걱정한다.' 공자가 나라와 집을 다스리는 사람은 재물의 많고 적음보다 분배의 공정함과 민심의 안정을 먼저 살펴야 한다고 말한 구절이다. 장면 2에서 샤오위안이 여공들의 분노가 가난 때문이 아니라 연금 격차의 '불균'과 정년 연장의 '불안'에서 나온다고 설명하며 인용한다.</w:t>
      </w:r>
    </w:p>
    <w:p>
      <w:r>
        <w:rPr>
          <w:b/>
        </w:rPr>
        <w:t>『诗经·魏风·伐檀』:</w:t>
      </w:r>
      <w:r>
        <w:t xml:space="preserve"> «不稼不穑，胡取禾三百廛兮» — 한국어 해설: '심지도 거두지도 않으면서 어찌 곡식 삼백 단을 가져가는가.' 박달나무를 베는 노동자가 땀 흘리지 않고 거두어 가는 군자에게 던지는 물음으로, 뒤 구절은 «彼君子兮，不素餐兮»(저 군자는 공밥을 먹지 않는다)로 이어진다. 장면 4에서 쑤민이 실명 기고에 이 시구를 넣고, 루 할머니가 교정지에서 '纏'이 아니라 '廛'이라고 바로잡은 뒤 쑤민이 '특정인이 아니라 제도에 던지는 물음'이라며 읽는다.</w:t>
      </w:r>
    </w:p>
    <w:p>
      <w:pPr>
        <w:pStyle w:val="Heading2"/>
      </w:pPr>
      <w:r>
        <w:t>생활 표현</w:t>
      </w:r>
    </w:p>
    <w:p>
      <w:r>
        <w:t>«耗着» — 한국어 해설: "질질 끌며 버티다, 시간을 허비하며 기다리다". 해결이 나지 않은 채 시간만 흘려보낸다는 구어. 덩펑즈가 쑤민에게 내퇴 여공들이 정년 연장의 공백 속에서 기다리게 될 처지를 두고, 장면 1.</w:t>
      </w:r>
    </w:p>
    <w:p>
      <w:r>
        <w:t>«画大饼» — 한국어 해설: "그림의 떡을 그려 주다". 이루어지지 않을 약속으로 사람을 달랜다는 구어. 덩펑즈가 쑤민에게 옛 공장 과장의 '내퇴하면 때가 되자마자 연금이 이어진다'는 약속을 두고, 장면 1.</w:t>
      </w:r>
    </w:p>
    <w:p>
      <w:r>
        <w:t>«厚此薄彼» — 한국어 해설: "이쪽은 후하게, 저쪽은 박하게 대하다". 같은 처지의 사람을 차별해 다룬다는 말. 아닝이 쑤민과 동료들에게 같은 연수를 일하고도 연금이 크게 갈리는 현실을 지적하며, 장면 2.</w:t>
      </w:r>
    </w:p>
    <w:p>
      <w:r>
        <w:t>«拧成一股绳» — 한국어 해설: "한 가닥 밧줄로 꼬이다, 힘을 하나로 모으다". 흩어진 사람들이 뜻을 합친다는 구어. 덩펑즈가 쑤민에게 국면과 화학공장 노동자가 각자 따로 싸워 온 지난날을 돌아보며, 장면 3.</w:t>
      </w:r>
    </w:p>
    <w:p>
      <w:r>
        <w:t>«熬出头» — 한국어 해설: "고생 끝에 빛을 보다". 오랜 고생을 견뎌 마침내 나아질 때를 맞는다는 구어. 위구이란이 덩펑즈에게 내퇴 20여 년을 견뎠는데도 정년이 뒤로 밀리는 처지를 한탄하며, 장면 5.</w:t>
      </w:r>
    </w:p>
    <w:p>
      <w:r>
        <w:t>«翻旧账» — 한국어 해설: "묵은 장부를 들추다". 지나간 일이나 잘못을 다시 꺼내 따진다는 구어. 접수 직원이 쑤민에게 2014년 국면3창 임금 체불 이야기를 건의서 본문에서 빼 달라며, 장면 6.</w:t>
      </w:r>
    </w:p>
    <w:p>
      <w:r>
        <w:t>[7화 끝 — 다음 화 예고: 「마지막 결전」(最后的决战), 원로·정법계가 기율위·관영매체·전체회의 네 전선에서 총공세를 편다. 그 한가운데서 정치밍이 쓰러진다.]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