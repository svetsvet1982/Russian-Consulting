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9화 — 「귀환」 (帰還)</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료(40세, 변호사 — 전 중의원, 풍평 소송 대리인단 말석) / 도이 아카네(34세, 사무소 공동 경영 변호사) / 미우라 나오(47세, 사무장) / 오시로 지즈루(44세, 「하토의 바다를 지키는 모임」 대표) / 고마쓰 가즈요(50세, 원고단장) / 고마쓰 쇼타(24세, 시오미 정비공장 정비사, 「고마쓰 모터스」 재건 준비) / 시가 조합장(70세, 시오미 어협 조합장) / 구보타(60대, 시오미 정비공장 사장 — 이 화의 신규 인물) / 간자키 도루(52세, 전 내각심의관, 시오미 항구 매립지 기록관리 직원) / 유즈키 사야(35세, 『오쿠하마 신보』 기자) / 마카베 시즈코(澄子, 70대, 료의 어머니, 도쿄 세타가야 거주 — 시오미 첫 방문) / (전화 목소리로만) 엔도 사부로의 조카</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8화(2025년 2월 28일 풍평 소송 소장 제출) 한 달 남짓 뒤인 2025년 4월 7일(월)부터 5월 18일(일)까지. 정부가 하토마치 일부 지구(특정복구재생거점구역: 북쪽 집락과 항구 주변)의 피난지시를 5월 12일(월) 0시를 기해 해제하겠다고 발표했다. 2011년 3월 이래 14년 2개월 만의 일이다. 엔도 사부로가 2023년 10월에 세상을 떠난 뒤 비어 있던 그의 집은 해체 전에 정리해야 하고, 쇼타는 아버지의 정비공장을 다시 열 준비를 하며, 오시로는 어협 건물의 멈춘 시계(2시 46분)를 어떻게 할지 결정해야 한다. 5월 중순에는 료의 어머니 시즈코가 처음으로 시오미를 찾아온다. 돌아오는 사람, 돌아오지 않는 사람, 그리고 '돌아온다'는 말의 무게를 그린 화.</w:t>
      </w:r>
    </w:p>
    <w:p>
      <w:pPr>
        <w:spacing w:before="320" w:after="140"/>
      </w:pPr>
      <w:r>
        <w:rPr>
          <w:rFonts w:ascii="Times New Roman" w:hAnsi="Times New Roman" w:eastAsia="Malgun Gothic"/>
          <w:b/>
          <w:i w:val="0"/>
          <w:color w:val="1F3864"/>
          <w:sz w:val="26"/>
        </w:rPr>
        <w:t>장면 1 — 4월 7일, 사무소의 조간</w:t>
      </w:r>
    </w:p>
    <w:p>
      <w:pPr>
        <w:spacing w:before="0" w:after="110"/>
      </w:pPr>
      <w:r>
        <w:rPr>
          <w:rFonts w:ascii="Times New Roman" w:hAnsi="Times New Roman" w:eastAsia="Malgun Gothic"/>
          <w:b w:val="0"/>
          <w:i/>
          <w:color w:val="555555"/>
          <w:sz w:val="22"/>
        </w:rPr>
        <w:t>(2025年4月7日(月)、午前9時。桐生法律事務所。窓の外は花曇りで、駅前の桜はもう半分散っている。応接室のテーブルに『奥浜新報』が広げてある。一面の見出しは「波戸町一部、五月十二日に避難指示解除へ」。三浦が鉄瓶を火にかけ、茜が隣で書類をめくっている。大城が朝いちばんに来て、新聞の前に立ったまま動か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読んだか。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読みました。五月十二日、零時。波戸の北の集落と、港のまわり。</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十四年と二か月だ。(新聞の端を指で押さえる)数えたら、そうなった。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解除後の帰還意向調査も載っています。「戻りたい」が十一パーセント。「まだ判断がつかない」が三十一パーセント。「戻らない」が五十八パーセント。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十一パーセント。(短く笑う)波戸町の人は、あのとき、七千人いたんだ。</w:t>
      </w:r>
    </w:p>
    <w:p>
      <w:pPr>
        <w:spacing w:before="0" w:after="110"/>
      </w:pPr>
      <w:r>
        <w:rPr>
          <w:rFonts w:ascii="Times New Roman" w:hAnsi="Times New Roman" w:eastAsia="Malgun Gothic"/>
          <w:b w:val="0"/>
          <w:i/>
          <w:color w:val="555555"/>
          <w:sz w:val="22"/>
        </w:rPr>
        <w:t>(階段の音。遼が上がってくる。腕に風呂敷包み、スーツの襟にバッジはない。)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おはようございます。……ああ、大城さん。もう読みましたか。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読んだ。先生、あたしは行く。解除の日の朝、バリケードのところまで。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お供します。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頼んでない。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頼まれなくても行きます。弁護士としてではなく、……ただの、見に行く人として。</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(一拍おいて)</w:t>
      </w:r>
      <w:r>
        <w:rPr>
          <w:rFonts w:ascii="Times New Roman" w:hAnsi="Times New Roman" w:eastAsia="Malgun Gothic"/>
          <w:b w:val="0"/>
          <w:i w:val="0"/>
          <w:sz w:val="22"/>
        </w:rPr>
        <w:t>それならいい。(椅子に腰を下ろし、新聞を畳む)用事は二つある。一つは、遠藤さんの家。</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解体の件ですね。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市の公費解体の締め切りが六月末。親戚の甥御さんが、先月ようやく書類を出した。ただ、家の中のものは誰かが分けなきゃならない。</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ご親族は仙台でしたね。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遠くて、体が動かないんだと。電話で「皆さんにお任せします」と言われた。それで和代さんと、あたしと、翔太と、……先生に。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行きます。日にちを決めましょう。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十二日の土曜。もう一つは、うちの建物だ。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漁協の。</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解除になれば、持ち主の組合が建物を直せる。直すってことは、中を片づけて壁を塗るってことだ。(声が低くなる)あの時計をどうするか、決めなきゃならない。</w:t>
      </w:r>
    </w:p>
    <w:p>
      <w:pPr>
        <w:spacing w:before="0" w:after="110"/>
      </w:pPr>
      <w:r>
        <w:rPr>
          <w:rFonts w:ascii="Times New Roman" w:hAnsi="Times New Roman" w:eastAsia="Malgun Gothic"/>
          <w:b w:val="0"/>
          <w:i/>
          <w:color w:val="555555"/>
          <w:sz w:val="22"/>
        </w:rPr>
        <w:t>(茜が手を止めて顔を上げる。三浦は鉄瓶の前で動かない。)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二時四十六分の。</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外して新しいのを付けろ、って言う若い衆がいる。このままにしろ、って言う年寄りもいる。あたしは、……自分がどっちなのか、分からない。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分からないままでいいと思います。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三浦さん、慰めはいらない。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慰めじゃなくて、お茶です。(湯呑みを置く)湯気が立っているうちに、どうぞ。</w:t>
      </w:r>
    </w:p>
    <w:p>
      <w:pPr>
        <w:spacing w:before="0" w:after="110"/>
      </w:pPr>
      <w:r>
        <w:rPr>
          <w:rFonts w:ascii="Times New Roman" w:hAnsi="Times New Roman" w:eastAsia="Malgun Gothic"/>
          <w:b w:val="0"/>
          <w:i/>
          <w:color w:val="555555"/>
          <w:sz w:val="22"/>
        </w:rPr>
        <w:t>(大城が湯呑みを両手で包む。窓の外で、風が桜の花びらを何枚か、ガラスに押しつけて、また離す。)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……うまいな。いつもの味だ。</w:t>
      </w:r>
    </w:p>
    <w:p>
      <w:pPr>
        <w:spacing w:before="320" w:after="140"/>
      </w:pPr>
      <w:r>
        <w:rPr>
          <w:rFonts w:ascii="Times New Roman" w:hAnsi="Times New Roman" w:eastAsia="Malgun Gothic"/>
          <w:b/>
          <w:i w:val="0"/>
          <w:color w:val="1F3864"/>
          <w:sz w:val="26"/>
        </w:rPr>
        <w:t>장면 2 — 4월 12일, 엔도의 집</w:t>
      </w:r>
    </w:p>
    <w:p>
      <w:pPr>
        <w:spacing w:before="0" w:after="110"/>
      </w:pPr>
      <w:r>
        <w:rPr>
          <w:rFonts w:ascii="Times New Roman" w:hAnsi="Times New Roman" w:eastAsia="Malgun Gothic"/>
          <w:b w:val="0"/>
          <w:i/>
          <w:color w:val="555555"/>
          <w:sz w:val="22"/>
        </w:rPr>
        <w:t>(2025年4月12日(土)、午前10時。波戸町の北、坂の途中にある遠藤の家。一時立入りの許可で入る。路肩のセイタカアワダチソウは除染で刈られ、道の両側が土の色をしている。家の瓦は一部ずれたまま、玄関の板は外されて脇に立てかけてある。庭の隅、塀の際に、藤棚が一つだけ残り、まだ固い蕾が房になっている。和代、翔太、大城、遼。それぞれ軍手と長靴、ゴミ袋の束と段ボール。)</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空気が入れ替わってる。去年まではね、板の隙間から、黴の匂いがしたのに。</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除染の人が窓、少し開けてったみたいっす。(玄関の前で線量計をかざす)玄関前、〇・四五。庭、〇・三八。</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四年前は三・八だったよ。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雨樋の下は、一・八。ここだけ高え。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長居をしないように、一時間ごとに外で休みましょう。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はいはい。(玄関の戸の前に立つ)……お邪魔します。</w:t>
      </w:r>
    </w:p>
    <w:p>
      <w:pPr>
        <w:spacing w:before="0" w:after="110"/>
      </w:pPr>
      <w:r>
        <w:rPr>
          <w:rFonts w:ascii="Times New Roman" w:hAnsi="Times New Roman" w:eastAsia="Malgun Gothic"/>
          <w:b w:val="0"/>
          <w:i/>
          <w:color w:val="555555"/>
          <w:sz w:val="22"/>
        </w:rPr>
        <w:t>(三人が順に上がる。居間は薄暗い。畳は波打ち、障子は破れ、壁に猪の泥の跡がある。それでも柱は立っている。ちゃぶ台は倒れたまま、二つの茶碗が畳の上に転がっている。)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じいちゃんの言ってた茶碗、これか。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触らないで。……まず、写真を撮ってからにしよう。</w:t>
      </w:r>
    </w:p>
    <w:p>
      <w:pPr>
        <w:spacing w:before="0" w:after="110"/>
      </w:pPr>
      <w:r>
        <w:rPr>
          <w:rFonts w:ascii="Times New Roman" w:hAnsi="Times New Roman" w:eastAsia="Malgun Gothic"/>
          <w:b w:val="0"/>
          <w:i/>
          <w:color w:val="555555"/>
          <w:sz w:val="22"/>
        </w:rPr>
        <w:t>(遼がスマートフォンで部屋の隅から順に撮る。ちゃぶ台、茶碗、柱の傷、神棚。)</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壁のカレンダー。</w:t>
      </w:r>
    </w:p>
    <w:p>
      <w:pPr>
        <w:spacing w:before="0" w:after="110"/>
      </w:pPr>
      <w:r>
        <w:rPr>
          <w:rFonts w:ascii="Times New Roman" w:hAnsi="Times New Roman" w:eastAsia="Malgun Gothic"/>
          <w:b w:val="0"/>
          <w:i/>
          <w:color w:val="555555"/>
          <w:sz w:val="22"/>
        </w:rPr>
        <w:t>(柱の釘に、色の抜けたカレンダーがかかっている。二〇一一年三月。十一日の欄に、鉛筆で小さく丸がついている。)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丸がついてる。……何の丸だろう。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遠藤さんの奥さんの字ですか。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漁協の寄り合いの日。毎月十一日は組合の会計報告があって、遠藤さんが決まって出てた。</w:t>
      </w:r>
    </w:p>
    <w:p>
      <w:pPr>
        <w:spacing w:before="0" w:after="110"/>
      </w:pPr>
      <w:r>
        <w:rPr>
          <w:rFonts w:ascii="Times New Roman" w:hAnsi="Times New Roman" w:eastAsia="Malgun Gothic"/>
          <w:b w:val="0"/>
          <w:i/>
          <w:color w:val="555555"/>
          <w:sz w:val="22"/>
        </w:rPr>
        <w:t>(誰も何も言わない。翔太が神棚の下の引き出しを静かに開ける。中に、輪ゴムで留めた領収書の束と、古い手帳が一冊。)</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手帳、ありますけど。</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開けないで。ご親族に渡す分は、あとで分けるから。</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……じいちゃん、こんなに几帳面だったんだ。月ごとに、水揚げの数字が書いてある。</w:t>
      </w:r>
    </w:p>
    <w:p>
      <w:pPr>
        <w:spacing w:before="0" w:after="110"/>
      </w:pPr>
      <w:r>
        <w:rPr>
          <w:rFonts w:ascii="Times New Roman" w:hAnsi="Times New Roman" w:eastAsia="Malgun Gothic"/>
          <w:b w:val="0"/>
          <w:i/>
          <w:color w:val="555555"/>
          <w:sz w:val="22"/>
        </w:rPr>
        <w:t>(遼が受け取って、最後のページをめくる。三月十日。何も書かれていない。)</w:t>
      </w:r>
    </w:p>
    <w:p>
      <w:pPr>
        <w:spacing w:before="0" w:after="110"/>
      </w:pPr>
      <w:r>
        <w:rPr>
          <w:rFonts w:ascii="Times New Roman" w:hAnsi="Times New Roman" w:eastAsia="Malgun Gothic"/>
          <w:b w:val="0"/>
          <w:i/>
          <w:color w:val="555555"/>
          <w:sz w:val="22"/>
        </w:rPr>
        <w:t>(沈黙。外で鳥が一声鳴く。)</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浮きはどうしよっか。軒の下の、青いの。</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先生が持ってるやつと、同じ青っすよね。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ええ。遠藤さんが、官邸に行く前に僕に預けてくださった浮きです。あれは今、事務所の壁に掛けています。軒の下のものは、……遠藤さんの家の浮きです。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家と一緒に壊すのか。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いいえ。外して、遠藤さんの手帳と一緒に、原告団の保管箱に入れましょう。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そうしよ。(うなずく)茶碗は、あたしが持って帰る。割れてないのが奇跡だよ。</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カレンダーは。</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外して、箱に入れる。(少し間をおいて)めくらなくていい。そのまま。</w:t>
      </w:r>
    </w:p>
    <w:p>
      <w:pPr>
        <w:spacing w:before="0" w:after="110"/>
      </w:pPr>
      <w:r>
        <w:rPr>
          <w:rFonts w:ascii="Times New Roman" w:hAnsi="Times New Roman" w:eastAsia="Malgun Gothic"/>
          <w:b w:val="0"/>
          <w:i/>
          <w:color w:val="555555"/>
          <w:sz w:val="22"/>
        </w:rPr>
        <w:t>(翔太が脚立に上がり、釘からカレンダーを外す。紙の端が少し崩れる。大城が両手で受け取って、段ボールの底に平らに置く。)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ほら、手帳の上に。</w:t>
      </w:r>
    </w:p>
    <w:p>
      <w:pPr>
        <w:spacing w:before="0" w:after="110"/>
      </w:pPr>
      <w:r>
        <w:rPr>
          <w:rFonts w:ascii="Times New Roman" w:hAnsi="Times New Roman" w:eastAsia="Malgun Gothic"/>
          <w:b w:val="0"/>
          <w:i/>
          <w:color w:val="555555"/>
          <w:sz w:val="22"/>
        </w:rPr>
        <w:t>(遼が玄関に出て、藤棚の下に立つ。蕾の房を見上げる。)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大城さん。この藤は。</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奥さんが植えた。除染のとき、遠藤さんが「藤だけは切るな」って頼んだんだ。生きてるうちに。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あと一月で咲きますね。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解体は六月末だから、咲くところは見られる。(声を落とし)……業者には、藤の根は避けてくれ、って頼んでおいた。</w:t>
      </w:r>
    </w:p>
    <w:p>
      <w:pPr>
        <w:spacing w:before="0" w:after="110"/>
      </w:pPr>
      <w:r>
        <w:rPr>
          <w:rFonts w:ascii="Times New Roman" w:hAnsi="Times New Roman" w:eastAsia="Malgun Gothic"/>
          <w:b w:val="0"/>
          <w:i/>
          <w:color w:val="555555"/>
          <w:sz w:val="22"/>
        </w:rPr>
        <w:t>(電話が鳴る。和代のスマートフォン。「遠藤・仙台」と表示されている。)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はい、もしもし。……ええ、今、お家にいます。はい、手帳と、茶碗と、……カレンダーを見つけました。</w:t>
      </w:r>
    </w:p>
    <w:p>
      <w:pPr>
        <w:spacing w:before="0" w:after="110"/>
      </w:pPr>
      <w:r>
        <w:rPr>
          <w:rFonts w:ascii="Times New Roman" w:hAnsi="Times New Roman" w:eastAsia="Malgun Gothic"/>
          <w:b w:val="0"/>
          <w:i w:val="0"/>
          <w:sz w:val="22"/>
        </w:rPr>
        <w:t>甥(電話): (小さな声で)ああ、ありがとうございます。叔父は、あのカレンダーのこと、よく言ってました。めくらないって。</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はい。……めくらずに、お預かりします。</w:t>
      </w:r>
    </w:p>
    <w:p>
      <w:pPr>
        <w:spacing w:before="0" w:after="110"/>
      </w:pPr>
      <w:r>
        <w:rPr>
          <w:rFonts w:ascii="Times New Roman" w:hAnsi="Times New Roman" w:eastAsia="Malgun Gothic"/>
          <w:b w:val="0"/>
          <w:i w:val="0"/>
          <w:sz w:val="22"/>
        </w:rPr>
        <w:t>甥(電話): 藤の花の頃に、一度だけ、行こうと思います。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待ってます。みんなで。</w:t>
      </w:r>
    </w:p>
    <w:p>
      <w:pPr>
        <w:spacing w:before="320" w:after="140"/>
      </w:pPr>
      <w:r>
        <w:rPr>
          <w:rFonts w:ascii="Times New Roman" w:hAnsi="Times New Roman" w:eastAsia="Malgun Gothic"/>
          <w:b/>
          <w:i w:val="0"/>
          <w:color w:val="1F3864"/>
          <w:sz w:val="26"/>
        </w:rPr>
        <w:t>장면 3 — 4월 19일, 고마쓰 모터스</w:t>
      </w:r>
    </w:p>
    <w:p>
      <w:pPr>
        <w:spacing w:before="0" w:after="110"/>
      </w:pPr>
      <w:r>
        <w:rPr>
          <w:rFonts w:ascii="Times New Roman" w:hAnsi="Times New Roman" w:eastAsia="Malgun Gothic"/>
          <w:b w:val="0"/>
          <w:i/>
          <w:color w:val="555555"/>
          <w:sz w:val="22"/>
        </w:rPr>
        <w:t>(2025年4月19日(土)、午後1時。波戸町の中心部、旧国道沿い。「小松モータース」のシャッターが半分上がり、中から油の匂いがこぼれてくる。看板の文字は薄れたまま、軒先に新しい白いペンキの缶と刷毛。軽トラックは、いつの間にか洗われている。翔太が作業つなぎ姿で腕まくりをし、遼が段ボール箱を車の荷台から降ろ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先生、すんません。日曜に来てもらうつもりだったのに。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土曜で大丈夫です。……いい匂いですね。油と、ペンキの。</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匂いだけは、昔のままっす。(シャッターを上げる)見てください。リフトも動くようにしました。電気は臨時の引き込みで。</w:t>
      </w:r>
    </w:p>
    <w:p>
      <w:pPr>
        <w:spacing w:before="0" w:after="110"/>
      </w:pPr>
      <w:r>
        <w:rPr>
          <w:rFonts w:ascii="Times New Roman" w:hAnsi="Times New Roman" w:eastAsia="Malgun Gothic"/>
          <w:b w:val="0"/>
          <w:i/>
          <w:color w:val="555555"/>
          <w:sz w:val="22"/>
        </w:rPr>
        <w:t>(中は明るい。壁際に工具箱が並び、床はきれいに掃かれている。奥で、白髪の男がレンチを磨いている。)</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おう、遼先生。いらっしゃい。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久保田さん。お邪魔しています。</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邪魔なもんかい。こいつの仕事の邪魔は、おれがしてるくらいだ。(翔太を顎でしゃくる)今日は特別に、半日、貸してやってんだ。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久保田さんは、おれのいる整備工場の社長っす。ここの機械の保守契約も、「仕事のうち」って。</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当たり前だ。小松の親父さんには、おれが若い頃、世話になった。(レンチを置く)油は洗い流せても、技術は洗い流せねえ。……翔太、先生に見せてやれ。</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(翔太が奥の壁の棚から、油の染みた布包みを一つ取り出し、作業台の上でそっと開く。年季の入ったスパナが十本ほど、レンチが数本、ソケットの箱。柄に「健二」と、油性ペンの角ばった文字。)</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これは。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お父さんの工具っす。五年前の十二月、裁判所の人たちと検証で来たとき、おれが「取りに来ていいすか」って言ったやつ。裁判長が「その日のために記録に残す」って言ってくれた。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覚えています。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一昨日、取りに来ました。誰も盗ってなかった。シャッターの鍵も、もう開かなくなってて、久保田さんが切ってくれて。</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鍵屋の腕に頼ったら、三日かかるって言うからな。</w:t>
      </w:r>
    </w:p>
    <w:p>
      <w:pPr>
        <w:spacing w:before="0" w:after="110"/>
      </w:pPr>
      <w:r>
        <w:rPr>
          <w:rFonts w:ascii="Times New Roman" w:hAnsi="Times New Roman" w:eastAsia="Malgun Gothic"/>
          <w:b w:val="0"/>
          <w:i/>
          <w:color w:val="555555"/>
          <w:sz w:val="22"/>
        </w:rPr>
        <w:t>(翔太がレンチの一本を握る。手の大きさが、柄の太さにちょうど合う。)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同じ手だって、お母さんに言われました。おれの手、お父さんの手と同じだって。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そうですか。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(レンチを握ったまま)</w:t>
      </w:r>
      <w:r>
        <w:rPr>
          <w:rFonts w:ascii="Times New Roman" w:hAnsi="Times New Roman" w:eastAsia="Malgun Gothic"/>
          <w:b w:val="0"/>
          <w:i w:val="0"/>
          <w:sz w:val="22"/>
        </w:rPr>
        <w:t>先生。おれ、七月に、ここで小さく始めようと思います。まず、オイル交換とタイヤの組み換えだけ。車検は、まだ。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資格は。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二級整備士は三月に取りました。ただ、車検を通せる認証工場には、実務経験があと三年要るんす。</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三年いろ。おれが仕込む。そのあとは、自分の看板で勝負しろ。</w:t>
      </w:r>
    </w:p>
    <w:p>
      <w:pPr>
        <w:spacing w:before="0" w:after="110"/>
      </w:pPr>
      <w:r>
        <w:rPr>
          <w:rFonts w:ascii="Times New Roman" w:hAnsi="Times New Roman" w:eastAsia="Malgun Gothic"/>
          <w:b w:val="0"/>
          <w:i/>
          <w:color w:val="555555"/>
          <w:sz w:val="22"/>
        </w:rPr>
        <w:t>(遼が荷台から運んできた箱を開ける。中から、茶色の缶と、小さな湯呑みが一つ。)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事務所の三浦さんからです。「開業祝いには早いけれど、お茶を置いておいて」と。</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(缶を受け取り、ふたを開けて嗅ぐ)</w:t>
      </w:r>
      <w:r>
        <w:rPr>
          <w:rFonts w:ascii="Times New Roman" w:hAnsi="Times New Roman" w:eastAsia="Malgun Gothic"/>
          <w:b w:val="0"/>
          <w:i w:val="0"/>
          <w:sz w:val="22"/>
        </w:rPr>
        <w:t>ほうじ茶。……いい匂いだ。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湯呑みは、僕から。事務所の湯呑みと同じ窯の、小さい方です。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ここに置いて、お客さんに出してください。待たせた順に。</w:t>
      </w:r>
    </w:p>
    <w:p>
      <w:pPr>
        <w:spacing w:before="0" w:after="110"/>
      </w:pPr>
      <w:r>
        <w:rPr>
          <w:rFonts w:ascii="Times New Roman" w:hAnsi="Times New Roman" w:eastAsia="Malgun Gothic"/>
          <w:b w:val="0"/>
          <w:i/>
          <w:color w:val="555555"/>
          <w:sz w:val="22"/>
        </w:rPr>
        <w:t>(久保田が小さく咳払いをする。翔太の目が潤む。)</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……先生。おれ、ちゃんとやる。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久保田: </w:t>
      </w:r>
      <w:r>
        <w:rPr>
          <w:rFonts w:ascii="Times New Roman" w:hAnsi="Times New Roman" w:eastAsia="Malgun Gothic"/>
          <w:b w:val="0"/>
          <w:i w:val="0"/>
          <w:sz w:val="22"/>
        </w:rPr>
        <w:t>おいおい。泣くなら油の匂いのしないところで泣け。(笑って)茶は、おれが先にいただく。</w:t>
      </w:r>
    </w:p>
    <w:p>
      <w:pPr>
        <w:spacing w:before="0" w:after="110"/>
      </w:pPr>
      <w:r>
        <w:rPr>
          <w:rFonts w:ascii="Times New Roman" w:hAnsi="Times New Roman" w:eastAsia="Malgun Gothic"/>
          <w:b w:val="0"/>
          <w:i/>
          <w:color w:val="555555"/>
          <w:sz w:val="22"/>
        </w:rPr>
        <w:t>(翔太が笑って湯を沸かしに奥へ行く。軽トラックの運転席の窓から、色褪せた野球のミニボールが午後の光を受けている。誰も取っていない。)</w:t>
      </w:r>
    </w:p>
    <w:p>
      <w:pPr>
        <w:spacing w:before="320" w:after="140"/>
      </w:pPr>
      <w:r>
        <w:rPr>
          <w:rFonts w:ascii="Times New Roman" w:hAnsi="Times New Roman" w:eastAsia="Malgun Gothic"/>
          <w:b/>
          <w:i w:val="0"/>
          <w:color w:val="1F3864"/>
          <w:sz w:val="26"/>
        </w:rPr>
        <w:t>장면 4 — 4월 26일, 어협 건물의 임원회</w:t>
      </w:r>
    </w:p>
    <w:p>
      <w:pPr>
        <w:spacing w:before="0" w:after="110"/>
      </w:pPr>
      <w:r>
        <w:rPr>
          <w:rFonts w:ascii="Times New Roman" w:hAnsi="Times New Roman" w:eastAsia="Malgun Gothic"/>
          <w:b w:val="0"/>
          <w:i/>
          <w:color w:val="555555"/>
          <w:sz w:val="22"/>
        </w:rPr>
        <w:t>(2025年4月26日(土)、午後3時。波戸漁港。解除の発表のあと、除染された岸壁に仮設の机が三つ。白い建物の入口は開け放たれ、中から埃と潮と古い紙の匂いが流れてくる。二階の窓の高さに、泥の線。壁の時計は二時四十六分で止まったまま。志賀、大城、和代、そして若い組合員が二人。遼と茜が少し離れて座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皆、揃ったな。(咳払いをして)おれから話す。建物の屋根と配管は、県の補助で直せる。見積もりが来た。壁と床で二千二百万。</w:t>
      </w:r>
    </w:p>
    <w:p>
      <w:pPr>
        <w:spacing w:before="0" w:after="110"/>
      </w:pPr>
      <w:r>
        <w:rPr>
          <w:rFonts w:ascii="Times New Roman" w:hAnsi="Times New Roman" w:eastAsia="Malgun Gothic"/>
          <w:b/>
          <w:i w:val="0"/>
          <w:sz w:val="22"/>
        </w:rPr>
        <w:t xml:space="preserve">若手甲: </w:t>
      </w:r>
      <w:r>
        <w:rPr>
          <w:rFonts w:ascii="Times New Roman" w:hAnsi="Times New Roman" w:eastAsia="Malgun Gothic"/>
          <w:b w:val="0"/>
          <w:i w:val="0"/>
          <w:sz w:val="22"/>
        </w:rPr>
        <w:t>組合の持ち出しは。</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三分の一。七百三十万ちょっと。……問題は金より、中身だ。</w:t>
      </w:r>
    </w:p>
    <w:p>
      <w:pPr>
        <w:spacing w:before="0" w:after="110"/>
      </w:pPr>
      <w:r>
        <w:rPr>
          <w:rFonts w:ascii="Times New Roman" w:hAnsi="Times New Roman" w:eastAsia="Malgun Gothic"/>
          <w:b w:val="0"/>
          <w:i/>
          <w:color w:val="555555"/>
          <w:sz w:val="22"/>
        </w:rPr>
        <w:t>(志賀が顔を上げる。全員の目が、壁の時計に集まる。)</w:t>
      </w:r>
    </w:p>
    <w:p>
      <w:pPr>
        <w:spacing w:before="0" w:after="110"/>
      </w:pPr>
      <w:r>
        <w:rPr>
          <w:rFonts w:ascii="Times New Roman" w:hAnsi="Times New Roman" w:eastAsia="Malgun Gothic"/>
          <w:b/>
          <w:i w:val="0"/>
          <w:sz w:val="22"/>
        </w:rPr>
        <w:t xml:space="preserve">若手乙: </w:t>
      </w:r>
      <w:r>
        <w:rPr>
          <w:rFonts w:ascii="Times New Roman" w:hAnsi="Times New Roman" w:eastAsia="Malgun Gothic"/>
          <w:b w:val="0"/>
          <w:i w:val="0"/>
          <w:sz w:val="22"/>
        </w:rPr>
        <w:t>外して、新しいのを付けましょう。電池式で十分っす。時計が止まってたら、仕事になんねえ。</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仕事の場所だからな。</w:t>
      </w:r>
    </w:p>
    <w:p>
      <w:pPr>
        <w:spacing w:before="0" w:after="110"/>
      </w:pPr>
      <w:r>
        <w:rPr>
          <w:rFonts w:ascii="Times New Roman" w:hAnsi="Times New Roman" w:eastAsia="Malgun Gothic"/>
          <w:b/>
          <w:i w:val="0"/>
          <w:sz w:val="22"/>
        </w:rPr>
        <w:t xml:space="preserve">若手甲: </w:t>
      </w:r>
      <w:r>
        <w:rPr>
          <w:rFonts w:ascii="Times New Roman" w:hAnsi="Times New Roman" w:eastAsia="Malgun Gothic"/>
          <w:b w:val="0"/>
          <w:i w:val="0"/>
          <w:sz w:val="22"/>
        </w:rPr>
        <w:t>今は船も出せねえ。魚も売れねえ。風評で。(声が震える)せめて建物だけでも、動いてる感じにしなきゃ。止まった時計の下で、昼飯食うんすか。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(小さく)</w:t>
      </w:r>
      <w:r>
        <w:rPr>
          <w:rFonts w:ascii="Times New Roman" w:hAnsi="Times New Roman" w:eastAsia="Malgun Gothic"/>
          <w:b w:val="0"/>
          <w:i w:val="0"/>
          <w:sz w:val="22"/>
        </w:rPr>
        <w:t>あたしは、このままがいいと思う。</w:t>
      </w:r>
    </w:p>
    <w:p>
      <w:pPr>
        <w:spacing w:before="0" w:after="110"/>
      </w:pPr>
      <w:r>
        <w:rPr>
          <w:rFonts w:ascii="Times New Roman" w:hAnsi="Times New Roman" w:eastAsia="Malgun Gothic"/>
          <w:b/>
          <w:i w:val="0"/>
          <w:sz w:val="22"/>
        </w:rPr>
        <w:t xml:space="preserve">若手甲: </w:t>
      </w:r>
      <w:r>
        <w:rPr>
          <w:rFonts w:ascii="Times New Roman" w:hAnsi="Times New Roman" w:eastAsia="Malgun Gothic"/>
          <w:b w:val="0"/>
          <w:i w:val="0"/>
          <w:sz w:val="22"/>
        </w:rPr>
        <w:t>和代さん。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工場の看板も、そのままにしてある。翔太が新しいの上から塗るって言ってるけど、あたしは下の字も残してほしい。……あの人の字だから。</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和代さん、それとこれとは話が違う。</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違うのは分かってる。でも、同じなの。</w:t>
      </w:r>
    </w:p>
    <w:p>
      <w:pPr>
        <w:spacing w:before="0" w:after="110"/>
      </w:pPr>
      <w:r>
        <w:rPr>
          <w:rFonts w:ascii="Times New Roman" w:hAnsi="Times New Roman" w:eastAsia="Malgun Gothic"/>
          <w:b w:val="0"/>
          <w:i/>
          <w:color w:val="555555"/>
          <w:sz w:val="22"/>
        </w:rPr>
        <w:t>(沈黙。外で、波が岸壁の下を小さく叩く。茜が手元のメモに何か書いて、やめる。)</w:t>
      </w:r>
    </w:p>
    <w:p>
      <w:pPr>
        <w:spacing w:before="0" w:after="110"/>
      </w:pPr>
      <w:r>
        <w:rPr>
          <w:rFonts w:ascii="Times New Roman" w:hAnsi="Times New Roman" w:eastAsia="Malgun Gothic"/>
          <w:b w:val="0"/>
          <w:i/>
          <w:color w:val="555555"/>
          <w:sz w:val="22"/>
        </w:rPr>
        <w:t>(大城が小さく息を吐く。)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あたしの考えを言う。</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言え。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あの時計は、津波の来る前に止まった。だから、津波の時計じゃない。地震の時計だ。……この建物の中で、一番はやく止まったもの。それを、一番最初に壊すのは違う気がする。</w:t>
      </w:r>
    </w:p>
    <w:p>
      <w:pPr>
        <w:spacing w:before="0" w:after="110"/>
      </w:pPr>
      <w:r>
        <w:rPr>
          <w:rFonts w:ascii="Times New Roman" w:hAnsi="Times New Roman" w:eastAsia="Malgun Gothic"/>
          <w:b/>
          <w:i w:val="0"/>
          <w:sz w:val="22"/>
        </w:rPr>
        <w:t xml:space="preserve">若手甲: </w:t>
      </w:r>
      <w:r>
        <w:rPr>
          <w:rFonts w:ascii="Times New Roman" w:hAnsi="Times New Roman" w:eastAsia="Malgun Gothic"/>
          <w:b w:val="0"/>
          <w:i w:val="0"/>
          <w:sz w:val="22"/>
        </w:rPr>
        <w:t>じゃあ、どうするんすか。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分からない。ただ、決めるのは今日じゃない。(志賀を見る)次の総会は、五月十六日の晩だろう。それまで、各自、時計の下で一回、昼飯を食ってきて。</w:t>
      </w:r>
    </w:p>
    <w:p>
      <w:pPr>
        <w:spacing w:before="0" w:after="110"/>
      </w:pPr>
      <w:r>
        <w:rPr>
          <w:rFonts w:ascii="Times New Roman" w:hAnsi="Times New Roman" w:eastAsia="Malgun Gothic"/>
          <w:b/>
          <w:i w:val="0"/>
          <w:sz w:val="22"/>
        </w:rPr>
        <w:t xml:space="preserve">若手乙: </w:t>
      </w:r>
      <w:r>
        <w:rPr>
          <w:rFonts w:ascii="Times New Roman" w:hAnsi="Times New Roman" w:eastAsia="Malgun Gothic"/>
          <w:b w:val="0"/>
          <w:i w:val="0"/>
          <w:sz w:val="22"/>
        </w:rPr>
        <w:t>昼飯を。</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そう。止まった時計の下で、ご飯を食べてみて。それで、まだ「外せ」と言うなら、外す。</w:t>
      </w:r>
    </w:p>
    <w:p>
      <w:pPr>
        <w:spacing w:before="0" w:after="110"/>
      </w:pPr>
      <w:r>
        <w:rPr>
          <w:rFonts w:ascii="Times New Roman" w:hAnsi="Times New Roman" w:eastAsia="Malgun Gothic"/>
          <w:b w:val="0"/>
          <w:i/>
          <w:color w:val="555555"/>
          <w:sz w:val="22"/>
        </w:rPr>
        <w:t>(志賀が大きく息を吸って、うなずく。)</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よし。それで決める。(鼻の頭を掻く)……ほんとは、おれも、時計の下では食欲がなかった。</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みんな、そうだって。</w:t>
      </w:r>
    </w:p>
    <w:p>
      <w:pPr>
        <w:spacing w:before="320" w:after="140"/>
      </w:pPr>
      <w:r>
        <w:rPr>
          <w:rFonts w:ascii="Times New Roman" w:hAnsi="Times New Roman" w:eastAsia="Malgun Gothic"/>
          <w:b/>
          <w:i w:val="0"/>
          <w:color w:val="1F3864"/>
          <w:sz w:val="26"/>
        </w:rPr>
        <w:t>장면 5 — 5월 12일 새벽, 바리케이드</w:t>
      </w:r>
    </w:p>
    <w:p>
      <w:pPr>
        <w:spacing w:before="0" w:after="110"/>
      </w:pPr>
      <w:r>
        <w:rPr>
          <w:rFonts w:ascii="Times New Roman" w:hAnsi="Times New Roman" w:eastAsia="Malgun Gothic"/>
          <w:b w:val="0"/>
          <w:i/>
          <w:color w:val="555555"/>
          <w:sz w:val="22"/>
        </w:rPr>
        <w:t>(2025年5月12日(月)、午前4時30分。国道六号から波戸町北へ入る分岐点。山の稜線がうっすら白む。道の真ん中に、十四年のあいだ立っていた金属のバリケードと、赤いコーンの列。その脇に、警備員の詰所が二つ。先に来た報道陣が三脚を立てている。大城、和代、翔太、遼、志賀。柚木は少し離れて、ペンを持たずに立っている。霧のような雨が降り出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零時に解除になったんだから、もう入れるんすよね。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入れる。ただ、役所の式がある。六時にバリケードを動かして、町長と国の担当が通る。それから一般。</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車、止めてあるのに、誰も入ってないね。</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零時から、何人か通っています。主に除染の確認の人。住民で最初に入ったのは、八十代の男性が一人。杖をついて、歩いて入っていきました。</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歩いて。</w:t>
      </w:r>
    </w:p>
    <w:p>
      <w:pPr>
        <w:spacing w:before="0" w:after="110"/>
      </w:pPr>
      <w:r>
        <w:rPr>
          <w:rFonts w:ascii="Times New Roman" w:hAnsi="Times New Roman" w:eastAsia="Malgun Gothic"/>
          <w:b/>
          <w:i w:val="0"/>
          <w:sz w:val="22"/>
        </w:rPr>
        <w:t xml:space="preserve">柚木: </w:t>
      </w:r>
      <w:r>
        <w:rPr>
          <w:rFonts w:ascii="Times New Roman" w:hAnsi="Times New Roman" w:eastAsia="Malgun Gothic"/>
          <w:b w:val="0"/>
          <w:i w:val="0"/>
          <w:sz w:val="22"/>
        </w:rPr>
        <w:t>はい。「車だと速すぎる」と言って。</w:t>
      </w:r>
    </w:p>
    <w:p>
      <w:pPr>
        <w:spacing w:before="0" w:after="110"/>
      </w:pPr>
      <w:r>
        <w:rPr>
          <w:rFonts w:ascii="Times New Roman" w:hAnsi="Times New Roman" w:eastAsia="Malgun Gothic"/>
          <w:b w:val="0"/>
          <w:i/>
          <w:color w:val="555555"/>
          <w:sz w:val="22"/>
        </w:rPr>
        <w:t>(沈黙。誰かが小さく笑う。)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……そういう人だ。</w:t>
      </w:r>
    </w:p>
    <w:p>
      <w:pPr>
        <w:spacing w:before="0" w:after="110"/>
      </w:pPr>
      <w:r>
        <w:rPr>
          <w:rFonts w:ascii="Times New Roman" w:hAnsi="Times New Roman" w:eastAsia="Malgun Gothic"/>
          <w:b w:val="0"/>
          <w:i/>
          <w:color w:val="555555"/>
          <w:sz w:val="22"/>
        </w:rPr>
        <w:t>(ヘッドライトの列が国道の向こうに現れる。町の防災無線が、遠くのスピーカーから聞こえる。ノイズのあと、女性の声。)</w:t>
      </w:r>
    </w:p>
    <w:p>
      <w:pPr>
        <w:spacing w:before="0" w:after="110"/>
      </w:pPr>
      <w:r>
        <w:rPr>
          <w:rFonts w:ascii="Times New Roman" w:hAnsi="Times New Roman" w:eastAsia="Malgun Gothic"/>
          <w:b/>
          <w:i w:val="0"/>
          <w:sz w:val="22"/>
        </w:rPr>
        <w:t xml:space="preserve">防災無線: </w:t>
      </w:r>
      <w:r>
        <w:rPr>
          <w:rFonts w:ascii="Times New Roman" w:hAnsi="Times New Roman" w:eastAsia="Malgun Gothic"/>
          <w:b w:val="0"/>
          <w:i w:val="0"/>
          <w:sz w:val="22"/>
        </w:rPr>
        <w:t>波戸町よりお知らせします。本日午前零時をもって、波戸町北地区、および港周辺地区の避難指示が解除されました。立入りの際は、お足元にお気をつけください。</w:t>
      </w:r>
    </w:p>
    <w:p>
      <w:pPr>
        <w:spacing w:before="0" w:after="110"/>
      </w:pPr>
      <w:r>
        <w:rPr>
          <w:rFonts w:ascii="Times New Roman" w:hAnsi="Times New Roman" w:eastAsia="Malgun Gothic"/>
          <w:b w:val="0"/>
          <w:i/>
          <w:color w:val="555555"/>
          <w:sz w:val="22"/>
        </w:rPr>
        <w:t>(読み上げが終わる。翔太が両手をポケットの中で握る。)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……本当に、終わったんすね。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終わってないよ。解除は、終わりじゃない。(翔太を見て)でも、始まる、ってわけでもない。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じゃあ、何なんすか。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……さあね。</w:t>
      </w:r>
    </w:p>
    <w:p>
      <w:pPr>
        <w:spacing w:before="0" w:after="110"/>
      </w:pPr>
      <w:r>
        <w:rPr>
          <w:rFonts w:ascii="Times New Roman" w:hAnsi="Times New Roman" w:eastAsia="Malgun Gothic"/>
          <w:b w:val="0"/>
          <w:i/>
          <w:color w:val="555555"/>
          <w:sz w:val="22"/>
        </w:rPr>
        <w:t>(六時。作業着の男たちがバリケードのフェンスを一枚ずつ畳み、トラックの荷台に載せていく。金属が擦れる鈍い音。報道のカメラが一斉に動く。町長が傘をさして歩いてきて、短く言葉を述べる。誰も聞かない。)</w:t>
      </w:r>
    </w:p>
    <w:p>
      <w:pPr>
        <w:spacing w:before="0" w:after="110"/>
      </w:pPr>
      <w:r>
        <w:rPr>
          <w:rFonts w:ascii="Times New Roman" w:hAnsi="Times New Roman" w:eastAsia="Malgun Gothic"/>
          <w:b w:val="0"/>
          <w:i/>
          <w:color w:val="555555"/>
          <w:sz w:val="22"/>
        </w:rPr>
        <w:t>(遼の背後から足音。紺のレインコートの男が一人、霧の中から現れる。間のとれた歩き方。)</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……おはようございます。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神崎さん。</w:t>
      </w:r>
    </w:p>
    <w:p>
      <w:pPr>
        <w:spacing w:before="0" w:after="110"/>
      </w:pPr>
      <w:r>
        <w:rPr>
          <w:rFonts w:ascii="Times New Roman" w:hAnsi="Times New Roman" w:eastAsia="Malgun Gothic"/>
          <w:b w:val="0"/>
          <w:i/>
          <w:color w:val="555555"/>
          <w:sz w:val="22"/>
        </w:rPr>
        <w:t>(神崎は、傘をさしていない。手に小さな封筒を一つ持っている。)</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非番です。港の記録の仕事の、延長のようなもので。……ここに来る理由は、あとで説明します。真壁さん、来週、少しお時間をいただけますか。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来週。</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見ていただきたい、書類の箱があります。(視線をバリケードへ向ける)ただ、今日は違う。今日は、……見る日です。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見る日。</w:t>
      </w:r>
    </w:p>
    <w:p>
      <w:pPr>
        <w:spacing w:before="0" w:after="110"/>
      </w:pPr>
      <w:r>
        <w:rPr>
          <w:rFonts w:ascii="Times New Roman" w:hAnsi="Times New Roman" w:eastAsia="Malgun Gothic"/>
          <w:b/>
          <w:i w:val="0"/>
          <w:sz w:val="22"/>
        </w:rPr>
        <w:t xml:space="preserve">神崎: </w:t>
      </w:r>
      <w:r>
        <w:rPr>
          <w:rFonts w:ascii="Times New Roman" w:hAnsi="Times New Roman" w:eastAsia="Malgun Gothic"/>
          <w:b w:val="0"/>
          <w:i w:val="0"/>
          <w:sz w:val="22"/>
        </w:rPr>
        <w:t>ええ。何かを決める日ではなく。</w:t>
      </w:r>
    </w:p>
    <w:p>
      <w:pPr>
        <w:spacing w:before="0" w:after="110"/>
      </w:pPr>
      <w:r>
        <w:rPr>
          <w:rFonts w:ascii="Times New Roman" w:hAnsi="Times New Roman" w:eastAsia="Malgun Gothic"/>
          <w:b w:val="0"/>
          <w:i/>
          <w:color w:val="555555"/>
          <w:sz w:val="22"/>
        </w:rPr>
        <w:t>(神崎が一礼して、人垣の後ろへ下がる。大城が小声で言う。)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あの人、変わったな。昔は、背中が硬かった。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ええ。……少し、柔らかくなりました。</w:t>
      </w:r>
    </w:p>
    <w:p>
      <w:pPr>
        <w:spacing w:before="0" w:after="110"/>
      </w:pPr>
      <w:r>
        <w:rPr>
          <w:rFonts w:ascii="Times New Roman" w:hAnsi="Times New Roman" w:eastAsia="Malgun Gothic"/>
          <w:b w:val="0"/>
          <w:i/>
          <w:color w:val="555555"/>
          <w:sz w:val="22"/>
        </w:rPr>
        <w:t>(雨があがる。山の端が少し明るくなり、バリケードの跡に水たまりが一つ光る。トラックの荷台にフェンスが積み上げられ、道が、舗装の色の分だけ、一本の道に戻る。)</w:t>
      </w:r>
    </w:p>
    <w:p>
      <w:pPr>
        <w:spacing w:before="320" w:after="140"/>
      </w:pPr>
      <w:r>
        <w:rPr>
          <w:rFonts w:ascii="Times New Roman" w:hAnsi="Times New Roman" w:eastAsia="Malgun Gothic"/>
          <w:b/>
          <w:i w:val="0"/>
          <w:color w:val="1F3864"/>
          <w:sz w:val="26"/>
        </w:rPr>
        <w:t>장면 6 — 5월 12일 낮, 귀환 첫날의 하토마치</w:t>
      </w:r>
    </w:p>
    <w:p>
      <w:pPr>
        <w:spacing w:before="0" w:after="110"/>
      </w:pPr>
      <w:r>
        <w:rPr>
          <w:rFonts w:ascii="Times New Roman" w:hAnsi="Times New Roman" w:eastAsia="Malgun Gothic"/>
          <w:b w:val="0"/>
          <w:i/>
          <w:color w:val="555555"/>
          <w:sz w:val="22"/>
        </w:rPr>
        <w:t>(同日、午後1時。波戸町北の集落。バリケードを越えた最初の道に、車が数台。新しい「帰還」の幟が電柱に括りつけてある。軒先で、老夫婦が荷物を下ろしている。向かいの家の窓は閉まったまま。遼と大城と和代が、ゆっくり歩く。翔太は工場の様子を見に先に歩いて行っ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あの家、もう入ってる。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山田さんちじゃない? ご夫婦で。……あ、戸が開いてる。</w:t>
      </w:r>
    </w:p>
    <w:p>
      <w:pPr>
        <w:spacing w:before="0" w:after="110"/>
      </w:pPr>
      <w:r>
        <w:rPr>
          <w:rFonts w:ascii="Times New Roman" w:hAnsi="Times New Roman" w:eastAsia="Malgun Gothic"/>
          <w:b w:val="0"/>
          <w:i/>
          <w:color w:val="555555"/>
          <w:sz w:val="22"/>
        </w:rPr>
        <w:t>(玄関の前で、老婦人が箒で土間を掃いている。三人に気づいて顔を上げる。)</w:t>
      </w:r>
    </w:p>
    <w:p>
      <w:pPr>
        <w:spacing w:before="0" w:after="110"/>
      </w:pPr>
      <w:r>
        <w:rPr>
          <w:rFonts w:ascii="Times New Roman" w:hAnsi="Times New Roman" w:eastAsia="Malgun Gothic"/>
          <w:b/>
          <w:i w:val="0"/>
          <w:sz w:val="22"/>
        </w:rPr>
        <w:t xml:space="preserve">老婦人: </w:t>
      </w:r>
      <w:r>
        <w:rPr>
          <w:rFonts w:ascii="Times New Roman" w:hAnsi="Times New Roman" w:eastAsia="Malgun Gothic"/>
          <w:b w:val="0"/>
          <w:i w:val="0"/>
          <w:sz w:val="22"/>
        </w:rPr>
        <w:t>あら。和代ちゃん。大城さんとこの千鶴ちゃん。</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山田のおばさん。(駆け寄り、手を握る)本当に、戻ったの。</w:t>
      </w:r>
    </w:p>
    <w:p>
      <w:pPr>
        <w:spacing w:before="0" w:after="110"/>
      </w:pPr>
      <w:r>
        <w:rPr>
          <w:rFonts w:ascii="Times New Roman" w:hAnsi="Times New Roman" w:eastAsia="Malgun Gothic"/>
          <w:b/>
          <w:i w:val="0"/>
          <w:sz w:val="22"/>
        </w:rPr>
        <w:t xml:space="preserve">老婦人: </w:t>
      </w:r>
      <w:r>
        <w:rPr>
          <w:rFonts w:ascii="Times New Roman" w:hAnsi="Times New Roman" w:eastAsia="Malgun Gothic"/>
          <w:b w:val="0"/>
          <w:i w:val="0"/>
          <w:sz w:val="22"/>
        </w:rPr>
        <w:t>戻った、って言うかね。(笑って)掃除に来たの。今夜は仮設で寝て、明日また来るつもり。泊まるのは、水道が通ってから。</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水道は、いつ。</w:t>
      </w:r>
    </w:p>
    <w:p>
      <w:pPr>
        <w:spacing w:before="0" w:after="110"/>
      </w:pPr>
      <w:r>
        <w:rPr>
          <w:rFonts w:ascii="Times New Roman" w:hAnsi="Times New Roman" w:eastAsia="Malgun Gothic"/>
          <w:b/>
          <w:i w:val="0"/>
          <w:sz w:val="22"/>
        </w:rPr>
        <w:t xml:space="preserve">老婦人: </w:t>
      </w:r>
      <w:r>
        <w:rPr>
          <w:rFonts w:ascii="Times New Roman" w:hAnsi="Times New Roman" w:eastAsia="Malgun Gothic"/>
          <w:b w:val="0"/>
          <w:i w:val="0"/>
          <w:sz w:val="22"/>
        </w:rPr>
        <w:t>来月の中ごろって。……でも、このまま来ないよりは、少しずつ来ておこうって、うちのお父さんが。</w:t>
      </w:r>
    </w:p>
    <w:p>
      <w:pPr>
        <w:spacing w:before="0" w:after="110"/>
      </w:pPr>
      <w:r>
        <w:rPr>
          <w:rFonts w:ascii="Times New Roman" w:hAnsi="Times New Roman" w:eastAsia="Malgun Gothic"/>
          <w:b w:val="0"/>
          <w:i/>
          <w:color w:val="555555"/>
          <w:sz w:val="22"/>
        </w:rPr>
        <w:t>(老婦人が箒を握ったまま、通りの向こうを見る。)</w:t>
      </w:r>
    </w:p>
    <w:p>
      <w:pPr>
        <w:spacing w:before="0" w:after="110"/>
      </w:pPr>
      <w:r>
        <w:rPr>
          <w:rFonts w:ascii="Times New Roman" w:hAnsi="Times New Roman" w:eastAsia="Malgun Gothic"/>
          <w:b/>
          <w:i w:val="0"/>
          <w:sz w:val="22"/>
        </w:rPr>
        <w:t xml:space="preserve">老婦人: </w:t>
      </w:r>
      <w:r>
        <w:rPr>
          <w:rFonts w:ascii="Times New Roman" w:hAnsi="Times New Roman" w:eastAsia="Malgun Gothic"/>
          <w:b w:val="0"/>
          <w:i w:val="0"/>
          <w:sz w:val="22"/>
        </w:rPr>
        <w:t>家の裏に、梅があるでしょう。今年も実がなってね。もう青いのが、たくさん。落ちてたの、拾ったんだよ。</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梅の実。</w:t>
      </w:r>
    </w:p>
    <w:p>
      <w:pPr>
        <w:spacing w:before="0" w:after="110"/>
      </w:pPr>
      <w:r>
        <w:rPr>
          <w:rFonts w:ascii="Times New Roman" w:hAnsi="Times New Roman" w:eastAsia="Malgun Gothic"/>
          <w:b/>
          <w:i w:val="0"/>
          <w:sz w:val="22"/>
        </w:rPr>
        <w:t xml:space="preserve">老婦人: </w:t>
      </w:r>
      <w:r>
        <w:rPr>
          <w:rFonts w:ascii="Times New Roman" w:hAnsi="Times New Roman" w:eastAsia="Malgun Gothic"/>
          <w:b w:val="0"/>
          <w:i w:val="0"/>
          <w:sz w:val="22"/>
        </w:rPr>
        <w:t>十四年、誰も採らないのに、毎年なってたんだねえ。</w:t>
      </w:r>
    </w:p>
    <w:p>
      <w:pPr>
        <w:spacing w:before="0" w:after="110"/>
      </w:pPr>
      <w:r>
        <w:rPr>
          <w:rFonts w:ascii="Times New Roman" w:hAnsi="Times New Roman" w:eastAsia="Malgun Gothic"/>
          <w:b w:val="0"/>
          <w:i/>
          <w:color w:val="555555"/>
          <w:sz w:val="22"/>
        </w:rPr>
        <w:t>(老婦人が土間の奥へ消え、青い梅の実が一つ入った笊を持って戻る。)</w:t>
      </w:r>
    </w:p>
    <w:p>
      <w:pPr>
        <w:spacing w:before="0" w:after="110"/>
      </w:pPr>
      <w:r>
        <w:rPr>
          <w:rFonts w:ascii="Times New Roman" w:hAnsi="Times New Roman" w:eastAsia="Malgun Gothic"/>
          <w:b/>
          <w:i w:val="0"/>
          <w:sz w:val="22"/>
        </w:rPr>
        <w:t xml:space="preserve">老婦人: </w:t>
      </w:r>
      <w:r>
        <w:rPr>
          <w:rFonts w:ascii="Times New Roman" w:hAnsi="Times New Roman" w:eastAsia="Malgun Gothic"/>
          <w:b w:val="0"/>
          <w:i w:val="0"/>
          <w:sz w:val="22"/>
        </w:rPr>
        <w:t>これ、持ってって。梅酒、漬けておくれ。うちはもう歳で、漬けても飲む人が。</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ありがとう、おばさん。(笊を両手で受ける)……来年、一緒に飲もう。</w:t>
      </w:r>
    </w:p>
    <w:p>
      <w:pPr>
        <w:spacing w:before="0" w:after="110"/>
      </w:pPr>
      <w:r>
        <w:rPr>
          <w:rFonts w:ascii="Times New Roman" w:hAnsi="Times New Roman" w:eastAsia="Malgun Gothic"/>
          <w:b/>
          <w:i w:val="0"/>
          <w:sz w:val="22"/>
        </w:rPr>
        <w:t xml:space="preserve">老婦人: </w:t>
      </w:r>
      <w:r>
        <w:rPr>
          <w:rFonts w:ascii="Times New Roman" w:hAnsi="Times New Roman" w:eastAsia="Malgun Gothic"/>
          <w:b w:val="0"/>
          <w:i w:val="0"/>
          <w:sz w:val="22"/>
        </w:rPr>
        <w:t>そうね。来年、ここで。</w:t>
      </w:r>
    </w:p>
    <w:p>
      <w:pPr>
        <w:spacing w:before="0" w:after="110"/>
      </w:pPr>
      <w:r>
        <w:rPr>
          <w:rFonts w:ascii="Times New Roman" w:hAnsi="Times New Roman" w:eastAsia="Malgun Gothic"/>
          <w:b w:val="0"/>
          <w:i/>
          <w:color w:val="555555"/>
          <w:sz w:val="22"/>
        </w:rPr>
        <w:t>(遼が少し離れて見ている。大城が、遼の横に並ぶ。)</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先生、数えた。今日、ここまでで戻ったのは、あの二軒だけだ。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二軒。</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登録世帯は四百十二のうち、「戻る」が四十五。今日来たのは二つ。</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先生、あたしは、これを「失敗」とは言わない。でも「成功」とも言わない。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何と呼びますか。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……「始まり」だと言うと、嘘っぽい。「途中」かな。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途中。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途中の人たちが、荷物を下ろしてる。それだけ。</w:t>
      </w:r>
    </w:p>
    <w:p>
      <w:pPr>
        <w:spacing w:before="0" w:after="110"/>
      </w:pPr>
      <w:r>
        <w:rPr>
          <w:rFonts w:ascii="Times New Roman" w:hAnsi="Times New Roman" w:eastAsia="Malgun Gothic"/>
          <w:b w:val="0"/>
          <w:i/>
          <w:color w:val="555555"/>
          <w:sz w:val="22"/>
        </w:rPr>
        <w:t>(通りの向こうで、軽トラックのエンジンがかかる音。翔太が小松モータースの前で手を振っている。シャッターは上がったまま、手書きの小さな張り紙が一枚。「七月、営業予定」。)</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あの子、こんなに早く張り紙を。</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気が早いんだよ。(笑う)でも、いいんじゃないか。張り紙は、剥がせるから。</w:t>
      </w:r>
    </w:p>
    <w:p>
      <w:pPr>
        <w:spacing w:before="320" w:after="140"/>
      </w:pPr>
      <w:r>
        <w:rPr>
          <w:rFonts w:ascii="Times New Roman" w:hAnsi="Times New Roman" w:eastAsia="Malgun Gothic"/>
          <w:b/>
          <w:i w:val="0"/>
          <w:color w:val="1F3864"/>
          <w:sz w:val="26"/>
        </w:rPr>
        <w:t>장면 7 — 5월 16일, 시오미역</w:t>
      </w:r>
    </w:p>
    <w:p>
      <w:pPr>
        <w:spacing w:before="0" w:after="110"/>
      </w:pPr>
      <w:r>
        <w:rPr>
          <w:rFonts w:ascii="Times New Roman" w:hAnsi="Times New Roman" w:eastAsia="Malgun Gothic"/>
          <w:b w:val="0"/>
          <w:i/>
          <w:color w:val="555555"/>
          <w:sz w:val="22"/>
        </w:rPr>
        <w:t>(2025年5月16日(金)、午後5時50分。汐見駅。夕方の改札口。ホームに普通電車が入ってくる。遼と三浦が改札の外に立つ。三浦は手に小さな紙袋、遼は背広の襟を直している。)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緊張してますか。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……少し。母が、この駅に降りるのは初めてですから。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澄子さん、三度ほどお電話でお話ししましたけど、いつも「よろしくお願いします」だけで。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若く見えます。ただ、……僕の前では、少し構える人でした。</w:t>
      </w:r>
    </w:p>
    <w:p>
      <w:pPr>
        <w:spacing w:before="0" w:after="110"/>
      </w:pPr>
      <w:r>
        <w:rPr>
          <w:rFonts w:ascii="Times New Roman" w:hAnsi="Times New Roman" w:eastAsia="Malgun Gothic"/>
          <w:b w:val="0"/>
          <w:i/>
          <w:color w:val="555555"/>
          <w:sz w:val="22"/>
        </w:rPr>
        <w:t>(電車の扉が開く。乗客が数人降りてくる。薄い灰色のコートと小ぶりの旅行鞄、白髪を後ろでゆるく束ねた小柄な女性が、階段をゆっくり降りてくる。顔を上げて、遼を見つける。)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母さん。遠いところを、ありがとう。</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遠かった。(笑って鞄を持ち替える)けれど思ったより、近かったわ。東京から二時間半。あの人が何度も通った道のりが、少し分かった。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父さんは、車でしたけどね。</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そうね。(三浦のほうを向いて、軽く頭を下げる)三浦さん。いつも遼がお世話になっております。澄子です。</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三浦奈緒です。ようこそ、汐見へ。お荷物、お持ちします。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いえいえ、自分で。……あら、これ。(三浦の紙袋を指す)いい匂い。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ほうじ茶です。炒り立てを、お茶うけに。</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まあ。(目を細める)あの人が最後まで追いかけて、焦がしていた匂いね。</w:t>
      </w:r>
    </w:p>
    <w:p>
      <w:pPr>
        <w:spacing w:before="0" w:after="110"/>
      </w:pPr>
      <w:r>
        <w:rPr>
          <w:rFonts w:ascii="Times New Roman" w:hAnsi="Times New Roman" w:eastAsia="Malgun Gothic"/>
          <w:b w:val="0"/>
          <w:i/>
          <w:color w:val="555555"/>
          <w:sz w:val="22"/>
        </w:rPr>
        <w:t>(三浦が笑って、紙袋を少し持ち上げる。改札を出る。駅前の広場。バスのロータリーに夕日が斜めに差し、花屋の店先にカーネーションが並んでいる。)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海の匂いがするのね。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港が近いので。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あの人のお墓は。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明日の朝、海潮寺に。桐生先生のお墓も、同じ寺にあります。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桐生さんにも、ご挨拶しなくちゃ。お会いしたことのない方だけれど、……あの人が、ずっと頭の上がらなかった方でしょう。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遼。(足を止めて)あなた、少し痩せた?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落選してから、食事が適当でして。</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駄目ね。今夜は、わたしが作るわ。三浦さんの台所を貸していただけるなら。</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どうぞ。事務所の二階に、ガスコンロが。</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ありがとう。(鞄を持ち直し、駅前通りを歩き出す)……いい町ね。ここが、あの人の町だったのね。</w:t>
      </w:r>
    </w:p>
    <w:p>
      <w:pPr>
        <w:spacing w:before="0" w:after="110"/>
      </w:pPr>
      <w:r>
        <w:rPr>
          <w:rFonts w:ascii="Times New Roman" w:hAnsi="Times New Roman" w:eastAsia="Malgun Gothic"/>
          <w:b w:val="0"/>
          <w:i/>
          <w:color w:val="555555"/>
          <w:sz w:val="22"/>
        </w:rPr>
        <w:t>(三人が並んで歩く。花屋の前を過ぎる。三浦が小さく、遼にだけ聞こえる声で言う。)</w:t>
      </w:r>
    </w:p>
    <w:p>
      <w:pPr>
        <w:spacing w:before="320" w:after="140"/>
      </w:pPr>
      <w:r>
        <w:rPr>
          <w:rFonts w:ascii="Times New Roman" w:hAnsi="Times New Roman" w:eastAsia="Malgun Gothic"/>
          <w:b/>
          <w:i w:val="0"/>
          <w:color w:val="1F3864"/>
          <w:sz w:val="26"/>
        </w:rPr>
        <w:t>장면 8 — 5월 17일, 엔도의 집의 등꽃</w:t>
      </w:r>
    </w:p>
    <w:p>
      <w:pPr>
        <w:spacing w:before="0" w:after="110"/>
      </w:pPr>
      <w:r>
        <w:rPr>
          <w:rFonts w:ascii="Times New Roman" w:hAnsi="Times New Roman" w:eastAsia="Malgun Gothic"/>
          <w:b w:val="0"/>
          <w:i/>
          <w:color w:val="555555"/>
          <w:sz w:val="22"/>
        </w:rPr>
        <w:t>(2025年5月17日(土)、午前9時。海潮寺の墓地。海を見下ろす高台。桐生家の墓と、真壁家の墓が、四十段の石段を隔てて向かい合っている。澄子が桐生の墓の前で手を合わせ、それから真壁家の墓の前に立つ。遼と大城が少し離れたところに立ってい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功さん。……来ましたよ。やっと。</w:t>
      </w:r>
    </w:p>
    <w:p>
      <w:pPr>
        <w:spacing w:before="0" w:after="110"/>
      </w:pPr>
      <w:r>
        <w:rPr>
          <w:rFonts w:ascii="Times New Roman" w:hAnsi="Times New Roman" w:eastAsia="Malgun Gothic"/>
          <w:b w:val="0"/>
          <w:i/>
          <w:color w:val="555555"/>
          <w:sz w:val="22"/>
        </w:rPr>
        <w:t>(澄子が持ってきた線香に火をつけ、墓石の前に置く。風が煙をなびかせる。)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が、よくやってるそうです。落選しても、その顔がいいんですって。ほめられたのか、そうじゃないのか、分からないけれど。(小さく笑う)あなたが生きてたら、「顔で選挙に勝てるか」って叱ったでしょうね。</w:t>
      </w:r>
    </w:p>
    <w:p>
      <w:pPr>
        <w:spacing w:before="0" w:after="110"/>
      </w:pPr>
      <w:r>
        <w:rPr>
          <w:rFonts w:ascii="Times New Roman" w:hAnsi="Times New Roman" w:eastAsia="Malgun Gothic"/>
          <w:b w:val="0"/>
          <w:i/>
          <w:color w:val="555555"/>
          <w:sz w:val="22"/>
        </w:rPr>
        <w:t>(澄子が立ち上がる。海のほうを見る。)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大城さん。昨日、遼から聞きました。今日、波戸町の遠藤さんのお宅に、案内していただけるって。</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ええ。解体前の、最後の機会です。来週から片づけが始まる予定で。</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ご迷惑ではないかしら。</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遠藤さんは、誰でも家に上げる人でした。お茶を出して。……あたしが言うのも変ですが、お母さんが来たら、喜ぶと思います。</w:t>
      </w:r>
    </w:p>
    <w:p>
      <w:pPr>
        <w:spacing w:before="0" w:after="110"/>
      </w:pPr>
      <w:r>
        <w:rPr>
          <w:rFonts w:ascii="Times New Roman" w:hAnsi="Times New Roman" w:eastAsia="Malgun Gothic"/>
          <w:b w:val="0"/>
          <w:i/>
          <w:color w:val="555555"/>
          <w:sz w:val="22"/>
        </w:rPr>
        <w:t>(午後1時。波戸町北、坂の途中の遠藤の家。玄関の前に、和代、翔太。庭の藤棚に、薄紫の花房がいくつも垂れている。風が通ると甘い匂いが降ってくる。玄関の板は外されたまま、柱の傷が日に当たって浅く光ってい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今朝、咲いたの。一晩で。甥御さんにも連絡した。今日は間に合わなくて、来週来るそうです。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ちょうど満開っす。</w:t>
      </w:r>
    </w:p>
    <w:p>
      <w:pPr>
        <w:spacing w:before="0" w:after="110"/>
      </w:pPr>
      <w:r>
        <w:rPr>
          <w:rFonts w:ascii="Times New Roman" w:hAnsi="Times New Roman" w:eastAsia="Malgun Gothic"/>
          <w:b w:val="0"/>
          <w:i/>
          <w:color w:val="555555"/>
          <w:sz w:val="22"/>
        </w:rPr>
        <w:t>(澄子が藤棚の下に立ち、花房を見上げる。風に揺れる花の影が、白いコートの肩を撫でる。)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きれい。……こんなに匂うものだったかしら。</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遠藤さんの奥さんが、嫁いできた年に植えたんだそうです。そのあとは、手入れするひともいなくて。</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十四年、誰にも見られずに咲いていたのね。</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ええ。毎年。</w:t>
      </w:r>
    </w:p>
    <w:p>
      <w:pPr>
        <w:spacing w:before="0" w:after="110"/>
      </w:pPr>
      <w:r>
        <w:rPr>
          <w:rFonts w:ascii="Times New Roman" w:hAnsi="Times New Roman" w:eastAsia="Malgun Gothic"/>
          <w:b w:val="0"/>
          <w:i/>
          <w:color w:val="555555"/>
          <w:sz w:val="22"/>
        </w:rPr>
        <w:t>(澄子はしばらく黙っている。それから、花を見上げたまま、静かに口を開く。)</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「人はいさ 心も知らず ふるさとは 花ぞ昔の 香ににほひける」。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紀貫之ですね。</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ええ。『古今集』。昔、よく暗唱したの。女学校の頃に。(遼を見て)あの人が、この歌が好きだったのよ。ご存じ?</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初めて聞きました。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長谷寺に参る道すがら、貫之がいつも泊まる宿があって、何年も間があいたあと、久しぶりに訪ねたら、宿の主人が言ったの。「あなたも変わってしまったのでは。宿は昔のままですよ」と。貫之は庭の梅の枝を折って、この歌を返した。「さあ、人の心は分かりませんね。けれど、ふるさとの梅の花は、昔のままの香りで咲いて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(藤を見上げて)</w:t>
      </w:r>
      <w:r>
        <w:rPr>
          <w:rFonts w:ascii="Times New Roman" w:hAnsi="Times New Roman" w:eastAsia="Malgun Gothic"/>
          <w:b w:val="0"/>
          <w:i w:val="0"/>
          <w:sz w:val="22"/>
        </w:rPr>
        <w:t>昔のままの香り。</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人が戻るかどうかは分からない。誰がどう変わったかも。でも花は、変わらずに咲く。それがひどくもあり、慰めでもあるのね。</w:t>
      </w:r>
    </w:p>
    <w:p>
      <w:pPr>
        <w:spacing w:before="0" w:after="110"/>
      </w:pPr>
      <w:r>
        <w:rPr>
          <w:rFonts w:ascii="Times New Roman" w:hAnsi="Times New Roman" w:eastAsia="Malgun Gothic"/>
          <w:b w:val="0"/>
          <w:i/>
          <w:color w:val="555555"/>
          <w:sz w:val="22"/>
        </w:rPr>
        <w:t>(大城が目を細める。藤の花房が揺れ、香りが濃くなる。)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……あたしは、花より、人のほうが気になります。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ええ、それでいいのよ。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十四年経って、花は昔の香りで咲いてる。でも、人は誰も、同じ顔では戻ってこない。あたしも、遠藤さんも、和代さんも。</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うん。</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だから貫之が嫌味を返したのは、きっと、宿の主人に分かってほしかったんだ。「人の心は、あなたの言うとおり、変わった。でも花は、あなたを覚えてるよ」って。</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(大城を見て、静かにうなずく)</w:t>
      </w:r>
      <w:r>
        <w:rPr>
          <w:rFonts w:ascii="Times New Roman" w:hAnsi="Times New Roman" w:eastAsia="Malgun Gothic"/>
          <w:b w:val="0"/>
          <w:i w:val="0"/>
          <w:sz w:val="22"/>
        </w:rPr>
        <w:t>……そう読んだ人は、初めて。</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国語は苦手でしたから。</w:t>
      </w:r>
    </w:p>
    <w:p>
      <w:pPr>
        <w:spacing w:before="0" w:after="110"/>
      </w:pPr>
      <w:r>
        <w:rPr>
          <w:rFonts w:ascii="Times New Roman" w:hAnsi="Times New Roman" w:eastAsia="Malgun Gothic"/>
          <w:b w:val="0"/>
          <w:i/>
          <w:color w:val="555555"/>
          <w:sz w:val="22"/>
        </w:rPr>
        <w:t>(笑いが小さく広がる。翔太が、藤棚の柱にそっと手を置く。)</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じいちゃん、この花、見たかったんだろうな。</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見たよ。きっと、咲く前から。</w:t>
      </w:r>
    </w:p>
    <w:p>
      <w:pPr>
        <w:spacing w:before="0" w:after="110"/>
      </w:pPr>
      <w:r>
        <w:rPr>
          <w:rFonts w:ascii="Times New Roman" w:hAnsi="Times New Roman" w:eastAsia="Malgun Gothic"/>
          <w:b w:val="0"/>
          <w:i/>
          <w:color w:val="555555"/>
          <w:sz w:val="22"/>
        </w:rPr>
        <w:t>(遼は黙って花を見ている。それから、玄関の戸口に立ち、家の中をのぞく。ちゃぶ台はもう片づけられ、畳の上には何もない。柱の釘だけが残っている。)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なあに。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父さんは、この町が好きでしたか。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color w:val="555555"/>
          <w:sz w:val="22"/>
        </w:rPr>
        <w:t>(間をおいて)</w:t>
      </w:r>
      <w:r>
        <w:rPr>
          <w:rFonts w:ascii="Times New Roman" w:hAnsi="Times New Roman" w:eastAsia="Malgun Gothic"/>
          <w:b w:val="0"/>
          <w:i w:val="0"/>
          <w:sz w:val="22"/>
        </w:rPr>
        <w:t>好きだったと思う。好きすぎて、ひどいことをした人よ。(藤棚を見たまま)でも、あなたが戻してくれた。それだけで、わたしは今日、ここに来ようと思ったの。</w:t>
      </w:r>
    </w:p>
    <w:p>
      <w:pPr>
        <w:spacing w:before="0" w:after="110"/>
      </w:pPr>
      <w:r>
        <w:rPr>
          <w:rFonts w:ascii="Times New Roman" w:hAnsi="Times New Roman" w:eastAsia="Malgun Gothic"/>
          <w:b w:val="0"/>
          <w:i/>
          <w:color w:val="555555"/>
          <w:sz w:val="22"/>
        </w:rPr>
        <w:t>(風が吹く。花房が一斉に揺れる。藤の甘い匂いのなかで、誰も何も言わない。)</w:t>
      </w:r>
    </w:p>
    <w:p>
      <w:pPr>
        <w:spacing w:before="320" w:after="140"/>
      </w:pPr>
      <w:r>
        <w:rPr>
          <w:rFonts w:ascii="Times New Roman" w:hAnsi="Times New Roman" w:eastAsia="Malgun Gothic"/>
          <w:b/>
          <w:i w:val="0"/>
          <w:color w:val="1F3864"/>
          <w:sz w:val="26"/>
        </w:rPr>
        <w:t>장면 9 — 5월 18일, 사무소의 번차</w:t>
      </w:r>
    </w:p>
    <w:p>
      <w:pPr>
        <w:spacing w:before="0" w:after="110"/>
      </w:pPr>
      <w:r>
        <w:rPr>
          <w:rFonts w:ascii="Times New Roman" w:hAnsi="Times New Roman" w:eastAsia="Malgun Gothic"/>
          <w:b w:val="0"/>
          <w:i/>
          <w:color w:val="555555"/>
          <w:sz w:val="22"/>
        </w:rPr>
        <w:t>(2025年5月18日(日)、午後4時。桐生法律事務所。日曜で電話は鳴らない。応接室の窓から午後の光が入り、鉄瓶が小さく鳴っている。澄子が桐生の席の前に立ち、壁の「桐生法律事務所」の看板文字を見つめている。三浦が湯呑みを並べる。大城が遅れて入ってく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すみません。総会が長引いて。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昨夜でしたよね。時計の件。</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ええ。(席に座る)先生、結論が出た。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聞かせてください。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時計は、外さない。止まったまま、壁に残す。その隣に、新しい時計を一つ付ける。針の動いてるやつを。</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二つ、並べるんですね。</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昼飯を食ってきた奴らが言ったんだ。「止まった時計の下で飯を食ったら、自分が今、動いてるんだってことが、分かった」って。あの若い衆が。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若手の方ですか。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ええ。一番、外せって言ってたやつ。</w:t>
      </w:r>
    </w:p>
    <w:p>
      <w:pPr>
        <w:spacing w:before="0" w:after="110"/>
      </w:pPr>
      <w:r>
        <w:rPr>
          <w:rFonts w:ascii="Times New Roman" w:hAnsi="Times New Roman" w:eastAsia="Malgun Gothic"/>
          <w:b w:val="0"/>
          <w:i/>
          <w:color w:val="555555"/>
          <w:sz w:val="22"/>
        </w:rPr>
        <w:t>(澄子が席に着き、三浦が湯呑みを置く。澄子の前に、白い湯呑み。)</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澄子さん、これ、功さんの湯呑みです。遼さんが一昨年の冬から、窓際に置いているものです。</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……あの人のために。</w:t>
      </w:r>
    </w:p>
    <w:p>
      <w:pPr>
        <w:spacing w:before="0" w:after="110"/>
      </w:pPr>
      <w:r>
        <w:rPr>
          <w:rFonts w:ascii="Times New Roman" w:hAnsi="Times New Roman" w:eastAsia="Malgun Gothic"/>
          <w:b w:val="0"/>
          <w:i/>
          <w:color w:val="555555"/>
          <w:sz w:val="22"/>
        </w:rPr>
        <w:t>(澄子が一口飲む。目を閉じる。)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……うん。少し苦い。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すみません。焦がしました。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いいえ。(目を開ける)わたしが焦がしたときと、同じ味。あの人は、そんな味が好きだったのね。</w:t>
      </w:r>
    </w:p>
    <w:p>
      <w:pPr>
        <w:spacing w:before="0" w:after="110"/>
      </w:pPr>
      <w:r>
        <w:rPr>
          <w:rFonts w:ascii="Times New Roman" w:hAnsi="Times New Roman" w:eastAsia="Malgun Gothic"/>
          <w:b w:val="0"/>
          <w:i/>
          <w:color w:val="555555"/>
          <w:sz w:val="22"/>
        </w:rPr>
        <w:t>(遼が、棚の焙烙を取り出す。)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母さん。炒るところを、見ていきますか。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ええ、ぜひ。</w:t>
      </w:r>
    </w:p>
    <w:p>
      <w:pPr>
        <w:spacing w:before="0" w:after="110"/>
      </w:pPr>
      <w:r>
        <w:rPr>
          <w:rFonts w:ascii="Times New Roman" w:hAnsi="Times New Roman" w:eastAsia="Malgun Gothic"/>
          <w:b w:val="0"/>
          <w:i/>
          <w:color w:val="555555"/>
          <w:sz w:val="22"/>
        </w:rPr>
        <w:t>(遼が焙烙をこんろにかける。いちばん小さな火。缶から番茶の葉を落とす。静かに揺する。三浦と茜と大城が、順に見守る。澄子が、焙烙の中の葉の色が少しずつ変わるのを見つめる。)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急がないのね。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「急ぐな。揺すり続けろ」と、桐生先生に教わりました。</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「煙が一本」?</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ご存じですか。</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昨夜、三浦さんに聞いたの。(焙烙を見たまま)あの人にも、教えてあげたかったわ。</w:t>
      </w:r>
    </w:p>
    <w:p>
      <w:pPr>
        <w:spacing w:before="0" w:after="110"/>
      </w:pPr>
      <w:r>
        <w:rPr>
          <w:rFonts w:ascii="Times New Roman" w:hAnsi="Times New Roman" w:eastAsia="Malgun Gothic"/>
          <w:b w:val="0"/>
          <w:i/>
          <w:color w:val="555555"/>
          <w:sz w:val="22"/>
        </w:rPr>
        <w:t>(葉の匂いが部屋に立つ。香ばしくなる前の青い匂い、それから甘い匂い。窓の外、日曜日の駅前の遠い音。細い煙が一本、すうっと上がる。遼が火を止める。)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今日の分、か。</w:t>
      </w:r>
    </w:p>
    <w:p>
      <w:pPr>
        <w:spacing w:before="0" w:after="110"/>
      </w:pPr>
      <w:r>
        <w:rPr>
          <w:rFonts w:ascii="Times New Roman" w:hAnsi="Times New Roman" w:eastAsia="Malgun Gothic"/>
          <w:b w:val="0"/>
          <w:i/>
          <w:color w:val="555555"/>
          <w:sz w:val="22"/>
        </w:rPr>
        <w:t>(鉄瓶の湯を急須に注ぐ。湯呑みが並ぶ。桐生の空の湯呑み、遼の紺の湯呑み、功の白い湯呑み。それから、翔太に渡した小さな湯呑みと同じ窯の、まだ名前のない一つが、窓際の席に。)</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そのお湯呑みは。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次に来る人の分です。</w:t>
      </w:r>
    </w:p>
    <w:p>
      <w:pPr>
        <w:spacing w:before="0" w:after="110"/>
      </w:pPr>
      <w:r>
        <w:rPr>
          <w:rFonts w:ascii="Times New Roman" w:hAnsi="Times New Roman" w:eastAsia="Malgun Gothic"/>
          <w:b w:val="0"/>
          <w:i/>
          <w:color w:val="555555"/>
          <w:sz w:val="22"/>
        </w:rPr>
        <w:t>(遼が最初の湯呑みを桐生の席に置き、二つ目を澄子の前に。三つ目を大城に、四つ目を茜に。三浦が自分の分を取る。)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……これで、一巡したかな。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いいえ。まだ、半分です。</w:t>
      </w:r>
    </w:p>
    <w:p>
      <w:pPr>
        <w:spacing w:before="0" w:after="110"/>
      </w:pPr>
      <w:r>
        <w:rPr>
          <w:rFonts w:ascii="Times New Roman" w:hAnsi="Times New Roman" w:eastAsia="Malgun Gothic"/>
          <w:b w:val="0"/>
          <w:i/>
          <w:color w:val="555555"/>
          <w:sz w:val="22"/>
        </w:rPr>
        <w:t>(澄子が小さく笑い、湯呑みを両手で包む。窓の外に、夕方の光が伸びる。「桐生法律事務所」の金文字が、ガラス越しに静かに光っている。)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기노 쓰라유키 『古今和歌集』(905년경 편찬) 권1 춘상 42: «人はいさ心も知らずふるさとは花ぞ昔の香ににほひける» — 한국어 해설: "사람의 마음은 글쎄, 어떤지 알 수 없지만, 고향에서는 꽃만이 옛날 그대로의 향기로 피어 향기롭구나". 하세데라 참배 때마다 묵던 숙소를 오랜만에 찾은 쓰라유키에게 주인이 "이렇게 소식 없이 지내시더니 (숙소는 옛날 그대로인데 당신은 변하셨지요)"라고 비꼬자, 뜰의 매화 가지를 꺾어 이 노래로 응수했다는 고토바가키가 붙어 있다. 장면 8에서 시즈코가 엔도 집 마당의 등나무(藤)를 올려다보며 암송하고 유래를 풀이한다. 매화가 아닌 등꽃이라는 계절·꽃의 어긋남이 오히려 14년의 간격을 드러내고, 오시로는 "사람의 마음은 변했지만 꽃은 당신을 기억하고 있다"는 뜻으로 받는다. 귀환 의향 11%라는 숫자 속에서, 돌아오는 사람과 돌아오지 않는 사람의 마음을 읽는 열쇠가 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«お足元にお気をつけください» — 한국어 해설: "발밑 조심하십시오". 계단·험로에서 하는 정중한 안내 표현. 방재무선 안내 방송의 정형문. 장면 5.</w:t>
      </w:r>
    </w:p>
    <w:p>
      <w:pPr>
        <w:spacing w:before="0" w:after="110"/>
      </w:pPr>
      <w:r>
        <w:rPr>
          <w:rFonts w:ascii="Times New Roman" w:hAnsi="Times New Roman" w:eastAsia="Malgun Gothic"/>
          <w:b w:val="0"/>
          <w:i w:val="0"/>
          <w:sz w:val="22"/>
        </w:rPr>
        <w:t>«お任せします» — 한국어 해설: "맡기겠습니다". 결정권을 상대에게 위임할 때 쓰는 정중어. 엔도의 조카가 전화로 집 정리를 가즈요 일행에게 부탁한다. 장면 1·2.</w:t>
      </w:r>
    </w:p>
    <w:p>
      <w:pPr>
        <w:spacing w:before="0" w:after="110"/>
      </w:pPr>
      <w:r>
        <w:rPr>
          <w:rFonts w:ascii="Times New Roman" w:hAnsi="Times New Roman" w:eastAsia="Malgun Gothic"/>
          <w:b w:val="0"/>
          <w:i w:val="0"/>
          <w:sz w:val="22"/>
        </w:rPr>
        <w:t>«几帳面» — 한국어 해설: "꼼꼼하다, 빈틈없다". 성격을 묘사하는 형용동사. 쇼타가 엔도의 수첩에 월별 어획량이 적힌 걸 보고 말한다. 장면 2.</w:t>
      </w:r>
    </w:p>
    <w:p>
      <w:pPr>
        <w:spacing w:before="0" w:after="110"/>
      </w:pPr>
      <w:r>
        <w:rPr>
          <w:rFonts w:ascii="Times New Roman" w:hAnsi="Times New Roman" w:eastAsia="Malgun Gothic"/>
          <w:b w:val="0"/>
          <w:i w:val="0"/>
          <w:sz w:val="22"/>
        </w:rPr>
        <w:t>«二級整備士／認証工場» — 한국어 해설: "2급 정비사／인증공장". 자동차정비사 자격 및 차검(車検)을 처리할 수 있는 공장의 지정 제도(지정공장·인증공장). 쇼타가 개업 구상을 설명한다. 법적 용어. 장면 3.</w:t>
      </w:r>
    </w:p>
    <w:p>
      <w:pPr>
        <w:spacing w:before="0" w:after="110"/>
      </w:pPr>
      <w:r>
        <w:rPr>
          <w:rFonts w:ascii="Times New Roman" w:hAnsi="Times New Roman" w:eastAsia="Malgun Gothic"/>
          <w:b w:val="0"/>
          <w:i w:val="0"/>
          <w:sz w:val="22"/>
        </w:rPr>
        <w:t>«途中» — 한국어 해설: "도중". 오시로가 귀환 첫날의 결과를 '실패도 성공도 아니라 도중'이라 평한다. 일상어. 장면 6.</w:t>
      </w:r>
    </w:p>
    <w:p>
      <w:pPr>
        <w:spacing w:before="0" w:after="110"/>
      </w:pPr>
      <w:r>
        <w:rPr>
          <w:rFonts w:ascii="Times New Roman" w:hAnsi="Times New Roman" w:eastAsia="Malgun Gothic"/>
          <w:b w:val="0"/>
          <w:i w:val="0"/>
          <w:sz w:val="22"/>
        </w:rPr>
        <w:t>«～べ／～っす／～だ» — 한국어 해설: "~이다/~습니다 정도". 하마도리풍 도호쿠 방언과 젊은 층 구어의 「～っす」. 쇼타, 가즈요, 시가가 쓴다. 방언·반말. 장면 2~6.</w:t>
      </w:r>
    </w:p>
    <w:p>
      <w:pPr>
        <w:spacing w:before="240" w:after="110"/>
      </w:pPr>
      <w:r>
        <w:rPr>
          <w:rFonts w:ascii="Times New Roman" w:hAnsi="Times New Roman" w:eastAsia="Malgun Gothic"/>
          <w:b w:val="0"/>
          <w:i/>
          <w:color w:val="555555"/>
          <w:sz w:val="22"/>
        </w:rPr>
        <w:t>[9화 끝 — 다음 화 예고: 4부 10화 「증언」. 2025년 9월 8일(월)부터 10월 31일(금), 풍평 소송의 증인신문이 시작된다. 전 내각심의관 간자키 도루가 항구 기록 박스를 앞에 두고 증인으로 나설지 고민한다. 시오타와 하타노의 후일담, 민사소송규칙 제112조의 선서문, 그리고 오쓰키와의 마지막 복도 대화.]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