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7화 — 「출소」 (出狱)</w:t>
      </w:r>
    </w:p>
    <w:p>
      <w:r>
        <w:rPr>
          <w:b/>
        </w:rPr>
        <w:t>등장인물:</w:t>
      </w:r>
      <w:r>
        <w:t xml:space="preserve"> 쑤민 苏敏(33세, 전 明灯法律援助中心 공동대표, 만기 출소자) / 쑤민의 어머니 苏母(64세, 柳河县 농부) / 쑤창 苏强(41세, 쑤민의 오빠) / 더우더우 豆豆(11세, 쑤강의 아들) / 메이뤄란 梅若兰(70세 전후, 前 律师协会 秘书长) / 리위퉁 李雨桐(27세, 선즈위안의 실무 참모, 前 明灯 자원활동가) / 쉐 관교 薛燕(40대, 北原省女子监狱 3监区 여성 관교) / 추이 언니 崔姐(50대, 같은 감방 수감자) / 뤼 과장 吕科长(40대, 성 司法厅 직원) / 무 경관 穆警官(30대, 국가안전 담당 민경) / 샤오궈 小郭(20대, 보조 경찰 '보호' 요원)</w:t>
      </w:r>
    </w:p>
    <w:p>
      <w:r>
        <w:rPr>
          <w:b/>
        </w:rPr>
        <w:t>배경:</w:t>
      </w:r>
      <w:r>
        <w:t xml:space="preserve"> [쑤민 시점] 2018년 8월 22일(수)부터 23일(목)까지. 2015년 8월 22일 밤 연행된 쑤민은 판결문에 '8월 21일 만기'라고 적힌 그대로 3년을 채우고, 만기 다음 날 아침 北原省女子监狱의 문을 나선다. 문 앞에서 사법청 직원이 변호사 자격 취소 결정서를, 민경이 출국 불허 통지서를 내민다. 어머니와 오빠, 조카, 메이뤄란이 기다리고, 메이뤄란은 리위퉁이 석 장의 신문지로 싸 두었던 이 빠진 찻잔을 건넨다. 고향 류허현의 집 앞에는 이미 '보호' 요원의 차가 서 있고, 어머니는 직접 끓인 차 옆에 스승의 찻잔을 내려놓는 딸을 말없이 지켜본다. 영웅의 귀환이 아니라, 가족이 3년간 치른 값을 확인하고 다시 한 잔의 차에서 시작하는 이틀.</w:t>
      </w:r>
    </w:p>
    <w:p>
      <w:pPr>
        <w:pStyle w:val="Heading2"/>
      </w:pPr>
      <w:r>
        <w:t>장면 1 — 8월 22일(수) 새벽, 北原省女子监狱 三监区 二号监室 — 마지막 점호</w:t>
      </w:r>
    </w:p>
    <w:p>
      <w:r>
        <w:t>(早晨五点半，天刚蒙蒙亮。十二人的监室，上下铺，窗上的铁栏把天空切成一格一格的。苏敏已经醒了很久，被子叠成方块放在铺尾，左边鬓角有一小绺头发白了。崔姐五十出头，坐在对面的下铺，手里攥着一本用订书钉装起来的小册子。)</w:t>
      </w:r>
    </w:p>
    <w:p>
      <w:r>
        <w:rPr>
          <w:b/>
        </w:rPr>
        <w:t>崔姐:</w:t>
      </w:r>
      <w:r>
        <w:t xml:space="preserve"> 苏老师，这个……我不能要。</w:t>
      </w:r>
    </w:p>
    <w:p>
      <w:r>
        <w:rPr>
          <w:b/>
        </w:rPr>
        <w:t>苏敏:</w:t>
      </w:r>
      <w:r>
        <w:t xml:space="preserve"> 拿着。封面是我用饭粒粘的，粘得不好看，里头的字还行。“申诉书怎么写”，一共十二页，哪一页写什么，我都标了号。</w:t>
      </w:r>
    </w:p>
    <w:p>
      <w:r>
        <w:rPr>
          <w:b/>
        </w:rPr>
        <w:t>崔姐:</w:t>
      </w:r>
      <w:r>
        <w:t xml:space="preserve"> 你走了，我们这间屋子再有人要写，我们认字的人不够。</w:t>
      </w:r>
    </w:p>
    <w:p>
      <w:r>
        <w:rPr>
          <w:b/>
        </w:rPr>
        <w:t>苏敏:</w:t>
      </w:r>
      <w:r>
        <w:t xml:space="preserve"> 小雀会认了。她认得三百多个字了，上个月自己写了一张“我想妈妈”，错了两个字，我没替她改。</w:t>
      </w:r>
    </w:p>
    <w:p>
      <w:r>
        <w:rPr>
          <w:b/>
        </w:rPr>
        <w:t>崔姐:</w:t>
      </w:r>
      <w:r>
        <w:t xml:space="preserve"> (低头翻了翻，手指停在最后一页) 这页是空的。</w:t>
      </w:r>
    </w:p>
    <w:p>
      <w:r>
        <w:rPr>
          <w:b/>
        </w:rPr>
        <w:t>苏敏:</w:t>
      </w:r>
      <w:r>
        <w:t xml:space="preserve"> 留给你的。你的案子，借条原件在你儿子手里，别急着写，等你把话想清楚。听完再问，问完再写，崔姐，你记着这一句就行。</w:t>
      </w:r>
    </w:p>
    <w:p>
      <w:r>
        <w:rPr>
          <w:b/>
        </w:rPr>
        <w:t>崔姐:</w:t>
      </w:r>
      <w:r>
        <w:t xml:space="preserve"> (眼圈红了，用袖口按了一下) 这三年，你替我们写了那么多字，受累了。</w:t>
      </w:r>
    </w:p>
    <w:p>
      <w:r>
        <w:rPr>
          <w:b/>
        </w:rPr>
        <w:t>苏敏:</w:t>
      </w:r>
      <w:r>
        <w:t xml:space="preserve"> 别这么说。是你们陪我熬过来的。</w:t>
      </w:r>
    </w:p>
    <w:p>
      <w:r>
        <w:t>(走廊里传来钥匙的响声。薛管教站在门口，手里拿着一张表。)</w:t>
      </w:r>
    </w:p>
    <w:p>
      <w:r>
        <w:rPr>
          <w:b/>
        </w:rPr>
        <w:t>薛燕:</w:t>
      </w:r>
      <w:r>
        <w:t xml:space="preserve"> 苏敏，出来。</w:t>
      </w:r>
    </w:p>
    <w:p>
      <w:r>
        <w:t>(苏敏站起来，把那只洗得发白的旧饭盒放在崔姐的铺上，里面是半截铅笔头和一小团饭粒。她没有回头看，走到门口，又停住。)</w:t>
      </w:r>
    </w:p>
    <w:p>
      <w:r>
        <w:rPr>
          <w:b/>
        </w:rPr>
        <w:t>苏敏:</w:t>
      </w:r>
      <w:r>
        <w:t xml:space="preserve"> 崔姐，我走以后，你们夜里要是睡不着，就数天花板上的裂纹。我数过，这间屋是九道。</w:t>
      </w:r>
    </w:p>
    <w:p>
      <w:r>
        <w:rPr>
          <w:b/>
        </w:rPr>
        <w:t>崔姐:</w:t>
      </w:r>
      <w:r>
        <w:t xml:space="preserve"> (在她身后，很轻地) 苏老师，保重。</w:t>
      </w:r>
    </w:p>
    <w:p>
      <w:r>
        <w:t>(铁门在身后合上，咣的一声，跟三年前一模一样，又好像不一样。)</w:t>
      </w:r>
    </w:p>
    <w:p>
      <w:pPr>
        <w:pStyle w:val="Heading2"/>
      </w:pPr>
      <w:r>
        <w:t>장면 2 — 같은 날 오전 9시, 监狱 办证室 — 서류 세 장</w:t>
      </w:r>
    </w:p>
    <w:p>
      <w:r>
        <w:t>(上午九点。监狱大门内侧的一间办证室，一张长桌，三把椅子。桌上摆着一个透明塑料袋，里面是三年前收走的东西：一块停了的手表，一把塑料梳子，一件已经褪色的羊毛衫。薛管教坐在中间，旁边坐着两个陌生人。)</w:t>
      </w:r>
    </w:p>
    <w:p>
      <w:r>
        <w:rPr>
          <w:b/>
        </w:rPr>
        <w:t>薛燕:</w:t>
      </w:r>
      <w:r>
        <w:t xml:space="preserve"> 个人物品，核对一下。手表一块，梳子一把，羊毛衫一件，没有少。签字。</w:t>
      </w:r>
    </w:p>
    <w:p>
      <w:r>
        <w:rPr>
          <w:b/>
        </w:rPr>
        <w:t>苏敏:</w:t>
      </w:r>
      <w:r>
        <w:t xml:space="preserve"> (拿起手表，看了看表盘) 它停在二〇一五年八月二十三号凌晨两点十分。</w:t>
      </w:r>
    </w:p>
    <w:p>
      <w:r>
        <w:rPr>
          <w:b/>
        </w:rPr>
        <w:t>薛燕:</w:t>
      </w:r>
      <w:r>
        <w:t xml:space="preserve"> 电池早就没电了。</w:t>
      </w:r>
    </w:p>
    <w:p>
      <w:r>
        <w:rPr>
          <w:b/>
        </w:rPr>
        <w:t>苏敏:</w:t>
      </w:r>
      <w:r>
        <w:t xml:space="preserve"> 我知道。(放下笔) 我想先问一句，今天几号放人？判决书上写的是“至二〇一八年八月二十一日止”。</w:t>
      </w:r>
    </w:p>
    <w:p>
      <w:r>
        <w:rPr>
          <w:b/>
        </w:rPr>
        <w:t>薛燕:</w:t>
      </w:r>
      <w:r>
        <w:t xml:space="preserve"> “止”到二十一号当天结束，手续办完是二十二号上午。按规定，一天都没有多关你。</w:t>
      </w:r>
    </w:p>
    <w:p>
      <w:r>
        <w:rPr>
          <w:b/>
        </w:rPr>
        <w:t>苏敏:</w:t>
      </w:r>
      <w:r>
        <w:t xml:space="preserve"> 我记下了。</w:t>
      </w:r>
    </w:p>
    <w:p>
      <w:r>
        <w:t>(穿深蓝夹克的中年男人站起来，把一个文件夹放在她面前。)</w:t>
      </w:r>
    </w:p>
    <w:p>
      <w:r>
        <w:rPr>
          <w:b/>
        </w:rPr>
        <w:t>吕科长:</w:t>
      </w:r>
      <w:r>
        <w:t xml:space="preserve"> 苏敏同志，我是省司法厅的，姓吕。今天有一份决定，当面送达。</w:t>
      </w:r>
    </w:p>
    <w:p>
      <w:r>
        <w:rPr>
          <w:b/>
        </w:rPr>
        <w:t>苏敏:</w:t>
      </w:r>
      <w:r>
        <w:t xml:space="preserve"> 请念。</w:t>
      </w:r>
    </w:p>
    <w:p>
      <w:r>
        <w:rPr>
          <w:b/>
        </w:rPr>
        <w:t>吕科长:</w:t>
      </w:r>
      <w:r>
        <w:t xml:space="preserve"> 《关于吊销苏敏律师执业证书的决定》。理由是，你因犯罪受过刑事处罚。决定作出的时间是二〇一六年三月，因为你在押，不便送达，今天补办。</w:t>
      </w:r>
    </w:p>
    <w:p>
      <w:r>
        <w:rPr>
          <w:b/>
        </w:rPr>
        <w:t>苏敏:</w:t>
      </w:r>
      <w:r>
        <w:t xml:space="preserve"> 二〇一六年三月作出的决定，二〇一八年八月才让我知道。</w:t>
      </w:r>
    </w:p>
    <w:p>
      <w:r>
        <w:rPr>
          <w:b/>
        </w:rPr>
        <w:t>吕科长:</w:t>
      </w:r>
      <w:r>
        <w:t xml:space="preserve"> 程序上没有问题。</w:t>
      </w:r>
    </w:p>
    <w:p>
      <w:r>
        <w:rPr>
          <w:b/>
        </w:rPr>
        <w:t>苏敏:</w:t>
      </w:r>
      <w:r>
        <w:t xml:space="preserve"> 我没有说有问题，我只是想把日期记清楚。(翻到最后一页) 申请复议的期限，写的是“六十日”，从“收到之日”算，对吗？</w:t>
      </w:r>
    </w:p>
    <w:p>
      <w:r>
        <w:rPr>
          <w:b/>
        </w:rPr>
        <w:t>吕科长:</w:t>
      </w:r>
      <w:r>
        <w:t xml:space="preserve"> 对。</w:t>
      </w:r>
    </w:p>
    <w:p>
      <w:r>
        <w:rPr>
          <w:b/>
        </w:rPr>
        <w:t>苏敏:</w:t>
      </w:r>
      <w:r>
        <w:t xml:space="preserve"> 那我今天收到。签字栏我写“已阅，保留复议权利”，行吗？</w:t>
      </w:r>
    </w:p>
    <w:p>
      <w:r>
        <w:rPr>
          <w:b/>
        </w:rPr>
        <w:t>吕科长:</w:t>
      </w:r>
      <w:r>
        <w:t xml:space="preserve"> (迟疑了一下) 可以。</w:t>
      </w:r>
    </w:p>
    <w:p>
      <w:r>
        <w:t>(另一个人是个三十多岁、戴黑框眼镜的男人，一直没说话，这时才递过来一张薄薄的纸。)</w:t>
      </w:r>
    </w:p>
    <w:p>
      <w:r>
        <w:rPr>
          <w:b/>
        </w:rPr>
        <w:t>穆警官:</w:t>
      </w:r>
      <w:r>
        <w:t xml:space="preserve"> 我姓穆。这是一份通知，出入境管理部门依法对你作出的，不准出境。</w:t>
      </w:r>
    </w:p>
    <w:p>
      <w:r>
        <w:rPr>
          <w:b/>
        </w:rPr>
        <w:t>苏敏:</w:t>
      </w:r>
      <w:r>
        <w:t xml:space="preserve"> 期限呢？</w:t>
      </w:r>
    </w:p>
    <w:p>
      <w:r>
        <w:rPr>
          <w:b/>
        </w:rPr>
        <w:t>穆警官:</w:t>
      </w:r>
      <w:r>
        <w:t xml:space="preserve"> 写的是“至另行通知”。</w:t>
      </w:r>
    </w:p>
    <w:p>
      <w:r>
        <w:rPr>
          <w:b/>
        </w:rPr>
        <w:t>苏敏:</w:t>
      </w:r>
      <w:r>
        <w:t xml:space="preserve"> 没有期限的禁令，叫什么？</w:t>
      </w:r>
    </w:p>
    <w:p>
      <w:r>
        <w:rPr>
          <w:b/>
        </w:rPr>
        <w:t>穆警官:</w:t>
      </w:r>
      <w:r>
        <w:t xml:space="preserve"> 叫通知。</w:t>
      </w:r>
    </w:p>
    <w:p>
      <w:r>
        <w:rPr>
          <w:b/>
        </w:rPr>
        <w:t>苏敏:</w:t>
      </w:r>
      <w:r>
        <w:t xml:space="preserve"> (看着他，没有笑) 穆警官，我今天一天都在学新词。(把那张纸放在桌上，慢慢折好) 我没有护照，您放心，我想去的地方，坐火车就够了。</w:t>
      </w:r>
    </w:p>
    <w:p>
      <w:r>
        <w:rPr>
          <w:b/>
        </w:rPr>
        <w:t>薛燕:</w:t>
      </w:r>
      <w:r>
        <w:t xml:space="preserve"> (忽然开口，声音压得很低) 苏敏，你呀，就是认死理。出了这个门，少认一点。</w:t>
      </w:r>
    </w:p>
    <w:p>
      <w:r>
        <w:rPr>
          <w:b/>
        </w:rPr>
        <w:t>苏敏:</w:t>
      </w:r>
      <w:r>
        <w:t xml:space="preserve"> 薛管教，这三年，您照顾了我很多。认死理是我的毛病，改不了，您别替我操心。</w:t>
      </w:r>
    </w:p>
    <w:p>
      <w:pPr>
        <w:pStyle w:val="Heading2"/>
      </w:pPr>
      <w:r>
        <w:t>장면 3 — 같은 날 오전 10시, 监狱大门外 — 火盆和保温杯</w:t>
      </w:r>
    </w:p>
    <w:p>
      <w:r>
        <w:t>(上午十点。大门外是一片水泥空地，远处是玉米田，天是白的，闷热。门口左边停着一辆旧面包车，苏强靠在车门上抽烟，豆豆穿着校服蹲在旁边，手里捧着一个纸盒。对面马路，一辆白色的小面包，车里两个人，一个举着手机。)</w:t>
      </w:r>
    </w:p>
    <w:p>
      <w:r>
        <w:t>(铁门上的小门打开了。苏敏一个人走出来，背着一个洗得发灰的帆布包，手里提着那个透明塑料袋。她站在阳光里，眯起眼睛。)</w:t>
      </w:r>
    </w:p>
    <w:p>
      <w:r>
        <w:rPr>
          <w:b/>
        </w:rPr>
        <w:t>苏母:</w:t>
      </w:r>
      <w:r>
        <w:t xml:space="preserve"> (从面包车后面走出来，抱着一个保温杯，快走了几步，又停住，站在三米外) 敏敏。</w:t>
      </w:r>
    </w:p>
    <w:p>
      <w:r>
        <w:rPr>
          <w:b/>
        </w:rPr>
        <w:t>苏敏:</w:t>
      </w:r>
      <w:r>
        <w:t xml:space="preserve"> 妈。(走过去) 您怎么还站在太阳底下。</w:t>
      </w:r>
    </w:p>
    <w:p>
      <w:r>
        <w:rPr>
          <w:b/>
        </w:rPr>
        <w:t>苏母:</w:t>
      </w:r>
      <w:r>
        <w:t xml:space="preserve"> (伸出手，摸她的脸，又去摸她的肩膀，手有些抖) 瘦了一圈。比开庭那天还瘦。</w:t>
      </w:r>
    </w:p>
    <w:p>
      <w:r>
        <w:rPr>
          <w:b/>
        </w:rPr>
        <w:t>苏敏:</w:t>
      </w:r>
      <w:r>
        <w:t xml:space="preserve"> 我胖了，真的，里头每天吃三顿。</w:t>
      </w:r>
    </w:p>
    <w:p>
      <w:r>
        <w:rPr>
          <w:b/>
        </w:rPr>
        <w:t>苏母:</w:t>
      </w:r>
      <w:r>
        <w:t xml:space="preserve"> 骗我。(转过身，对苏强) 把盆端过来。</w:t>
      </w:r>
    </w:p>
    <w:p>
      <w:r>
        <w:t>(苏强把一个铁盆放在地上，里面烧着一小堆炭火，红红的。豆豆把纸盒打开，里面是一块白豆腐，上面插着一根筷子。)</w:t>
      </w:r>
    </w:p>
    <w:p>
      <w:r>
        <w:rPr>
          <w:b/>
        </w:rPr>
        <w:t>苏母:</w:t>
      </w:r>
      <w:r>
        <w:t xml:space="preserve"> 跨过去，去去晦气。再吃口豆腐，往后的日子清清白白。</w:t>
      </w:r>
    </w:p>
    <w:p>
      <w:r>
        <w:rPr>
          <w:b/>
        </w:rPr>
        <w:t>苏敏:</w:t>
      </w:r>
      <w:r>
        <w:t xml:space="preserve"> 妈，这些……</w:t>
      </w:r>
    </w:p>
    <w:p>
      <w:r>
        <w:rPr>
          <w:b/>
        </w:rPr>
        <w:t>苏母:</w:t>
      </w:r>
      <w:r>
        <w:t xml:space="preserve"> 你别说是迷信。我不管什么迷信不迷信，我就这么一个闺女。</w:t>
      </w:r>
    </w:p>
    <w:p>
      <w:r>
        <w:t>(苏敏看了母亲一眼，抬脚跨过火盆。炭火映着她的鞋面。豆豆把豆腐递过来，她咬了一小口，咽下去，眼睛热了。)</w:t>
      </w:r>
    </w:p>
    <w:p>
      <w:r>
        <w:rPr>
          <w:b/>
        </w:rPr>
        <w:t>豆豆:</w:t>
      </w:r>
      <w:r>
        <w:t xml:space="preserve"> 姑姑，我十一岁了。</w:t>
      </w:r>
    </w:p>
    <w:p>
      <w:r>
        <w:rPr>
          <w:b/>
        </w:rPr>
        <w:t>苏敏:</w:t>
      </w:r>
      <w:r>
        <w:t xml:space="preserve"> 我知道。你上次来，才这么高。(比划了一下) 现在到我肩膀了。</w:t>
      </w:r>
    </w:p>
    <w:p>
      <w:r>
        <w:rPr>
          <w:b/>
        </w:rPr>
        <w:t>苏强:</w:t>
      </w:r>
      <w:r>
        <w:t xml:space="preserve"> (掐灭烟头，走过来，嗓子有点哑) 中午我在县里订了一桌，给你接风洗尘。</w:t>
      </w:r>
    </w:p>
    <w:p>
      <w:r>
        <w:rPr>
          <w:b/>
        </w:rPr>
        <w:t>苏敏:</w:t>
      </w:r>
      <w:r>
        <w:t xml:space="preserve"> 哥，不去了。我想回家。</w:t>
      </w:r>
    </w:p>
    <w:p>
      <w:r>
        <w:rPr>
          <w:b/>
        </w:rPr>
        <w:t>苏强:</w:t>
      </w:r>
      <w:r>
        <w:t xml:space="preserve"> 也行。(顿了顿) 都随你。</w:t>
      </w:r>
    </w:p>
    <w:p>
      <w:r>
        <w:t>(这时路边一辆出租车停下，梅若兰撑着那把旧伞下了车，围着银灰色的围巾，在八月的暑气里她也没摘。)</w:t>
      </w:r>
    </w:p>
    <w:p>
      <w:r>
        <w:rPr>
          <w:b/>
        </w:rPr>
        <w:t>梅若兰:</w:t>
      </w:r>
      <w:r>
        <w:t xml:space="preserve"> 小苏。</w:t>
      </w:r>
    </w:p>
    <w:p>
      <w:r>
        <w:rPr>
          <w:b/>
        </w:rPr>
        <w:t>苏敏:</w:t>
      </w:r>
      <w:r>
        <w:t xml:space="preserve"> (快步迎上去，一下子说不出话) 梅姨。</w:t>
      </w:r>
    </w:p>
    <w:p>
      <w:r>
        <w:rPr>
          <w:b/>
        </w:rPr>
        <w:t>梅若兰:</w:t>
      </w:r>
      <w:r>
        <w:t xml:space="preserve"> 我来迟了。路上堵。(把伞靠在腿边，从挎着的布袋里取出一个报纸包，用手托着，递过去) 小李托我带来的。她今天上班走不开。她说，三层报纸，她包了三年，一次没拆过。</w:t>
      </w:r>
    </w:p>
    <w:p>
      <w:r>
        <w:t>(苏敏接过来，隔着报纸摸到一个杯口的圆边，指尖碰到那个缺口，右边。她没有拆，把它抱在胸口，站了好一会儿。)</w:t>
      </w:r>
    </w:p>
    <w:p>
      <w:r>
        <w:rPr>
          <w:b/>
        </w:rPr>
        <w:t>苏敏:</w:t>
      </w:r>
      <w:r>
        <w:t xml:space="preserve"> 我说过，三年以后，我自己来拿。</w:t>
      </w:r>
    </w:p>
    <w:p>
      <w:r>
        <w:rPr>
          <w:b/>
        </w:rPr>
        <w:t>梅若兰:</w:t>
      </w:r>
      <w:r>
        <w:t xml:space="preserve"> 你没有来，它自己来了。(笑了笑) 杯子比人认路。</w:t>
      </w:r>
    </w:p>
    <w:p>
      <w:r>
        <w:t>(对面的白色小面包里，那个举手机的人放下了手机。)</w:t>
      </w:r>
    </w:p>
    <w:p>
      <w:r>
        <w:rPr>
          <w:b/>
        </w:rPr>
        <w:t>苏强:</w:t>
      </w:r>
      <w:r>
        <w:t xml:space="preserve"> (压低声音) 那辆车，三年了，每次我来探视，它都停在那儿。有一回我数过，一共十四次。</w:t>
      </w:r>
    </w:p>
    <w:p>
      <w:r>
        <w:rPr>
          <w:b/>
        </w:rPr>
        <w:t>苏敏:</w:t>
      </w:r>
      <w:r>
        <w:t xml:space="preserve"> 哥，你数了？</w:t>
      </w:r>
    </w:p>
    <w:p>
      <w:r>
        <w:rPr>
          <w:b/>
        </w:rPr>
        <w:t>苏强:</w:t>
      </w:r>
      <w:r>
        <w:t xml:space="preserve"> 你不是教过豆豆吗，遇事先记下来。我就学了一点。</w:t>
      </w:r>
    </w:p>
    <w:p>
      <w:r>
        <w:rPr>
          <w:b/>
        </w:rPr>
        <w:t>苏敏:</w:t>
      </w:r>
      <w:r>
        <w:t xml:space="preserve"> (笑了一下，眼睛却是湿的) 你比我记得清楚。</w:t>
      </w:r>
    </w:p>
    <w:p>
      <w:r>
        <w:rPr>
          <w:b/>
        </w:rPr>
        <w:t>梅若兰:</w:t>
      </w:r>
      <w:r>
        <w:t xml:space="preserve"> 走吧，别让你妈站着。她从早上四点就在这儿等了，鞋上的土都是干的。</w:t>
      </w:r>
    </w:p>
    <w:p>
      <w:r>
        <w:rPr>
          <w:b/>
        </w:rPr>
        <w:t>苏母:</w:t>
      </w:r>
      <w:r>
        <w:t xml:space="preserve"> 梅老师，您别说。</w:t>
      </w:r>
    </w:p>
    <w:p>
      <w:pPr>
        <w:pStyle w:val="Heading2"/>
      </w:pPr>
      <w:r>
        <w:t>장면 4 — 같은 날 오전 11시, 面包车里 — 风雨</w:t>
      </w:r>
    </w:p>
    <w:p>
      <w:r>
        <w:t>(苏强开车，苏母坐在副驾驶，保温杯抱在怀里。后排，苏敏和梅若兰并排坐着，豆豆被夹在中间，已经睡着了。后视镜里，那辆白色小面包始终隔着三辆车，不远不近。)</w:t>
      </w:r>
    </w:p>
    <w:p>
      <w:r>
        <w:rPr>
          <w:b/>
        </w:rPr>
        <w:t>梅若兰:</w:t>
      </w:r>
      <w:r>
        <w:t xml:space="preserve"> 小苏，那辆车，你看见了吧？</w:t>
      </w:r>
    </w:p>
    <w:p>
      <w:r>
        <w:rPr>
          <w:b/>
        </w:rPr>
        <w:t>苏敏:</w:t>
      </w:r>
      <w:r>
        <w:t xml:space="preserve"> 门口就看见了。(看着窗外一闪而过的玉米地) 梅姨，您别跟着我回村了，他们会记下您的名字。</w:t>
      </w:r>
    </w:p>
    <w:p>
      <w:r>
        <w:rPr>
          <w:b/>
        </w:rPr>
        <w:t>梅若兰:</w:t>
      </w:r>
      <w:r>
        <w:t xml:space="preserve"> 我这个年纪，名字被记下来，不算什么。(从布袋里取出一个旧本子，翻开夹着书签的一页) 我给你念一首词，路上闲着也是闲着。</w:t>
      </w:r>
    </w:p>
    <w:p>
      <w:r>
        <w:rPr>
          <w:b/>
        </w:rPr>
        <w:t>苏敏:</w:t>
      </w:r>
      <w:r>
        <w:t xml:space="preserve"> 您念。</w:t>
      </w:r>
    </w:p>
    <w:p>
      <w:r>
        <w:rPr>
          <w:b/>
        </w:rPr>
        <w:t>梅若兰:</w:t>
      </w:r>
      <w:r>
        <w:t xml:space="preserve"> 苏轼的《定风波》。他被关进乌台，出来以后贬到黄州。有一回路上遇雨，同行的人都狼狈，他一个人不慌不忙。词的最后一句，我年轻的时候念不懂，现在念得懂一点了。“回首向来萧瑟处，归去，也无风雨也无晴。”</w:t>
      </w:r>
    </w:p>
    <w:p>
      <w:r>
        <w:rPr>
          <w:b/>
        </w:rPr>
        <w:t>苏敏:</w:t>
      </w:r>
      <w:r>
        <w:t xml:space="preserve"> (沉默了一会儿) 梅姨，不对。</w:t>
      </w:r>
    </w:p>
    <w:p>
      <w:r>
        <w:rPr>
          <w:b/>
        </w:rPr>
        <w:t>梅若兰:</w:t>
      </w:r>
      <w:r>
        <w:t xml:space="preserve"> 怎么不对？</w:t>
      </w:r>
    </w:p>
    <w:p>
      <w:r>
        <w:rPr>
          <w:b/>
        </w:rPr>
        <w:t>苏敏:</w:t>
      </w:r>
      <w:r>
        <w:t xml:space="preserve"> 有风雨。我在里头一千零九十六天，有风雨，也有晴。夜里灯不熄的时候，是风雨；崔姐她们拿到申诉书的那天，是晴。我不能说“也无”。</w:t>
      </w:r>
    </w:p>
    <w:p>
      <w:r>
        <w:rPr>
          <w:b/>
        </w:rPr>
        <w:t>梅若兰:</w:t>
      </w:r>
      <w:r>
        <w:t xml:space="preserve"> (合上本子) 那你怎么办？</w:t>
      </w:r>
    </w:p>
    <w:p>
      <w:r>
        <w:rPr>
          <w:b/>
        </w:rPr>
        <w:t>苏敏:</w:t>
      </w:r>
      <w:r>
        <w:t xml:space="preserve"> 我只是不再数了。以前我数天花板的裂纹，数日历，数还剩几天。现在出来了，不想再数。</w:t>
      </w:r>
    </w:p>
    <w:p>
      <w:r>
        <w:rPr>
          <w:b/>
        </w:rPr>
        <w:t>梅若兰:</w:t>
      </w:r>
      <w:r>
        <w:t xml:space="preserve"> 那就是他说的“也无”了。不是没有，是不再数。</w:t>
      </w:r>
    </w:p>
    <w:p>
      <w:r>
        <w:rPr>
          <w:b/>
        </w:rPr>
        <w:t>苏敏:</w:t>
      </w:r>
      <w:r>
        <w:t xml:space="preserve"> (转过头来，认真地) 梅姨，您这么解，比先生们教的好。</w:t>
      </w:r>
    </w:p>
    <w:p>
      <w:r>
        <w:rPr>
          <w:b/>
        </w:rPr>
        <w:t>梅若兰:</w:t>
      </w:r>
      <w:r>
        <w:t xml:space="preserve"> 我是个老师太太，只会瞎解。(停了停，看着前面苏母的后脑勺) 小苏，沈国庆老哥的事，我在你面前提过一回。</w:t>
      </w:r>
    </w:p>
    <w:p>
      <w:r>
        <w:rPr>
          <w:b/>
        </w:rPr>
        <w:t>苏敏:</w:t>
      </w:r>
      <w:r>
        <w:t xml:space="preserve"> 去年十一月。您面会的时候提的。我在里头，出不来，没送他。</w:t>
      </w:r>
    </w:p>
    <w:p>
      <w:r>
        <w:rPr>
          <w:b/>
        </w:rPr>
        <w:t>梅若兰:</w:t>
      </w:r>
      <w:r>
        <w:t xml:space="preserve"> 我替你去了。在灵前放了一杯茶，鞠了一躬，还跟知远说了几句话。</w:t>
      </w:r>
    </w:p>
    <w:p>
      <w:r>
        <w:rPr>
          <w:b/>
        </w:rPr>
        <w:t>苏敏:</w:t>
      </w:r>
      <w:r>
        <w:t xml:space="preserve"> (低下头，很久) 谢谢梅姨。(声音很轻) 他最后一次见我，对我说的是，别站在风口里。</w:t>
      </w:r>
    </w:p>
    <w:p>
      <w:r>
        <w:rPr>
          <w:b/>
        </w:rPr>
        <w:t>梅若兰:</w:t>
      </w:r>
      <w:r>
        <w:t xml:space="preserve"> 他是个厚道人。(没有再往下说)</w:t>
      </w:r>
    </w:p>
    <w:p>
      <w:r>
        <w:rPr>
          <w:b/>
        </w:rPr>
        <w:t>苏敏:</w:t>
      </w:r>
      <w:r>
        <w:t xml:space="preserve"> 梅姨，我师父的墓，现在怎么样了？</w:t>
      </w:r>
    </w:p>
    <w:p>
      <w:r>
        <w:rPr>
          <w:b/>
        </w:rPr>
        <w:t>梅若兰:</w:t>
      </w:r>
      <w:r>
        <w:t xml:space="preserve"> 清明我去过。碑是后来立的，字是葛长林先生写的，七十多岁的人，手还稳。旁边没有花，我放了一小包茶叶。</w:t>
      </w:r>
    </w:p>
    <w:p>
      <w:r>
        <w:rPr>
          <w:b/>
        </w:rPr>
        <w:t>苏敏:</w:t>
      </w:r>
      <w:r>
        <w:t xml:space="preserve"> 他爱喝茶。</w:t>
      </w:r>
    </w:p>
    <w:p>
      <w:r>
        <w:rPr>
          <w:b/>
        </w:rPr>
        <w:t>梅若兰:</w:t>
      </w:r>
      <w:r>
        <w:t xml:space="preserve"> 他爱的不是茶，是给人倒茶的那个动作。(望着窗外) 我常想，守义这辈子，把话说得最重的一回，就是把两只杯子分给你们。我那时候不懂，现在懂了。他是怕你们将来各走各的路，连一个能对上的东西都没有。</w:t>
      </w:r>
    </w:p>
    <w:p>
      <w:r>
        <w:rPr>
          <w:b/>
        </w:rPr>
        <w:t>苏敏:</w:t>
      </w:r>
      <w:r>
        <w:t xml:space="preserve"> 他早就想到了。</w:t>
      </w:r>
    </w:p>
    <w:p>
      <w:r>
        <w:rPr>
          <w:b/>
        </w:rPr>
        <w:t>梅若兰:</w:t>
      </w:r>
      <w:r>
        <w:t xml:space="preserve"> 他想到了，可是没来得及看。</w:t>
      </w:r>
    </w:p>
    <w:p>
      <w:r>
        <w:t>(车子驶过一座小桥，桥下是一条干了一半的河。豆豆在睡梦里动了一下，头靠在苏敏的胳膊上。)</w:t>
      </w:r>
    </w:p>
    <w:p>
      <w:pPr>
        <w:pStyle w:val="Heading2"/>
      </w:pPr>
      <w:r>
        <w:t>장면 5 — 같은 날 오후 1시, 柳河县 苏家 — 两只杯子</w:t>
      </w:r>
    </w:p>
    <w:p>
      <w:r>
        <w:t>(下午一点。柳河县的一个村子，一条土路通向村口的老槐树，树下停着一辆黑色的轿车，车窗半开，里面坐着两个年轻人。苏家的院子很小，院墙是土坯砌的，堂屋里还是那个煤炉，炉上坐着一把铁壶，壶嘴冒着气。)</w:t>
      </w:r>
    </w:p>
    <w:p>
      <w:r>
        <w:t>(梅若兰在院门口被人拦了一下，她摆了摆手，没有进来，让出租车在路口等着。苏敏一个人迈进堂屋的门槛。八仙桌还是那张，桌上放着一只大白瓷缸，里头是刚泡好的茶，叶子在水里慢慢地展开。)</w:t>
      </w:r>
    </w:p>
    <w:p>
      <w:r>
        <w:rPr>
          <w:b/>
        </w:rPr>
        <w:t>苏母:</w:t>
      </w:r>
      <w:r>
        <w:t xml:space="preserve"> 我早上五点烧的水。茶叶是你爸生前留下的最后一罐，我一直没舍得喝。</w:t>
      </w:r>
    </w:p>
    <w:p>
      <w:r>
        <w:rPr>
          <w:b/>
        </w:rPr>
        <w:t>苏敏:</w:t>
      </w:r>
      <w:r>
        <w:t xml:space="preserve"> 妈，我爸的茶……</w:t>
      </w:r>
    </w:p>
    <w:p>
      <w:r>
        <w:rPr>
          <w:b/>
        </w:rPr>
        <w:t>苏母:</w:t>
      </w:r>
      <w:r>
        <w:t xml:space="preserve"> 他活着的时候没喝上你的茶，现在你回来了，替他喝一杯。</w:t>
      </w:r>
    </w:p>
    <w:p>
      <w:r>
        <w:t>(苏敏在八仙桌旁坐下。她从帆布包里拿出那个报纸包，一层，两层，三层。剥到最后，露出一只白瓷杯，右边磕掉了一小块口。她把杯子放在桌上，挨着母亲的大瓷缸，两只杯子靠得很近。)</w:t>
      </w:r>
    </w:p>
    <w:p>
      <w:r>
        <w:rPr>
          <w:b/>
        </w:rPr>
        <w:t>苏母:</w:t>
      </w:r>
      <w:r>
        <w:t xml:space="preserve"> (盯着那个缺口) 这个口……不吉利，扔了吧，我给你买新的。</w:t>
      </w:r>
    </w:p>
    <w:p>
      <w:r>
        <w:rPr>
          <w:b/>
        </w:rPr>
        <w:t>苏敏:</w:t>
      </w:r>
      <w:r>
        <w:t xml:space="preserve"> 不扔。这是我老师的杯子。他一共留下两只，一只我拿，一只给知远。</w:t>
      </w:r>
    </w:p>
    <w:p>
      <w:r>
        <w:rPr>
          <w:b/>
        </w:rPr>
        <w:t>苏母:</w:t>
      </w:r>
      <w:r>
        <w:t xml:space="preserve"> 知远那孩子，我记得。你们开中心那年冬天，他来过一次。站在院子里，没进屋，说是怕给我们惹事。</w:t>
      </w:r>
    </w:p>
    <w:p>
      <w:r>
        <w:rPr>
          <w:b/>
        </w:rPr>
        <w:t>苏敏:</w:t>
      </w:r>
      <w:r>
        <w:t xml:space="preserve"> 他那只杯子，在他那儿。</w:t>
      </w:r>
    </w:p>
    <w:p>
      <w:r>
        <w:rPr>
          <w:b/>
        </w:rPr>
        <w:t>苏母:</w:t>
      </w:r>
      <w:r>
        <w:t xml:space="preserve"> 嗯。(没有再问，拎起铁壶，先往苏敏的杯子里倒，倒到八分满，又往自己的缸里添了点热水) 先喝杯茶，再说事。</w:t>
      </w:r>
    </w:p>
    <w:p>
      <w:r>
        <w:rPr>
          <w:b/>
        </w:rPr>
        <w:t>苏敏:</w:t>
      </w:r>
      <w:r>
        <w:t xml:space="preserve"> (抬起头) 妈，您怎么知道这句话？</w:t>
      </w:r>
    </w:p>
    <w:p>
      <w:r>
        <w:rPr>
          <w:b/>
        </w:rPr>
        <w:t>苏母:</w:t>
      </w:r>
      <w:r>
        <w:t xml:space="preserve"> 你们中心的规矩，豆豆念给我听的。就是那封公开信的末尾，他念到这一句，我让他念了三遍。</w:t>
      </w:r>
    </w:p>
    <w:p>
      <w:r>
        <w:t>(苏敏双手捧起杯子。杯口缺的那一块，正对着她的手，她把杯子转了半圈，让缺口朝外。茶很烫，她吹了吹，抿了一口。)</w:t>
      </w:r>
    </w:p>
    <w:p>
      <w:r>
        <w:rPr>
          <w:b/>
        </w:rPr>
        <w:t>苏母:</w:t>
      </w:r>
      <w:r>
        <w:t xml:space="preserve"> 烫不烫？</w:t>
      </w:r>
    </w:p>
    <w:p>
      <w:r>
        <w:rPr>
          <w:b/>
        </w:rPr>
        <w:t>苏敏:</w:t>
      </w:r>
      <w:r>
        <w:t xml:space="preserve"> 烫。</w:t>
      </w:r>
    </w:p>
    <w:p>
      <w:r>
        <w:rPr>
          <w:b/>
        </w:rPr>
        <w:t>苏母:</w:t>
      </w:r>
      <w:r>
        <w:t xml:space="preserve"> 烫就对了。热的才是茶。</w:t>
      </w:r>
    </w:p>
    <w:p>
      <w:r>
        <w:t>(窗外，槐树下的轿车里，有人点燃了一支烟。)</w:t>
      </w:r>
    </w:p>
    <w:p>
      <w:pPr>
        <w:pStyle w:val="Heading2"/>
      </w:pPr>
      <w:r>
        <w:t>장면 6 — 같은 날 저녁, 苏家 堂屋 — 三年的账</w:t>
      </w:r>
    </w:p>
    <w:p>
      <w:r>
        <w:t>(傍晚六点。堂屋里点着一盏白炽灯，桌上摆着一盆炖白菜，一碟炒鸡蛋，一碗猪油渣，是苏母做的。豆豆趴在桌角写作业，手边放着一本《名言摘抄》。苏强坐在对面，筷子拿在手里，一直没动。)</w:t>
      </w:r>
    </w:p>
    <w:p>
      <w:r>
        <w:rPr>
          <w:b/>
        </w:rPr>
        <w:t>苏母:</w:t>
      </w:r>
      <w:r>
        <w:t xml:space="preserve"> 吃啊，别愣着。你哥今天特意去镇上割了肉。</w:t>
      </w:r>
    </w:p>
    <w:p>
      <w:r>
        <w:rPr>
          <w:b/>
        </w:rPr>
        <w:t>苏强:</w:t>
      </w:r>
      <w:r>
        <w:t xml:space="preserve"> 妈，我来说。(放下筷子) 敏敏，你出来了，家里的事，我不想瞒你。</w:t>
      </w:r>
    </w:p>
    <w:p>
      <w:r>
        <w:rPr>
          <w:b/>
        </w:rPr>
        <w:t>苏敏:</w:t>
      </w:r>
      <w:r>
        <w:t xml:space="preserve"> 哥，你说。</w:t>
      </w:r>
    </w:p>
    <w:p>
      <w:r>
        <w:rPr>
          <w:b/>
        </w:rPr>
        <w:t>苏强:</w:t>
      </w:r>
      <w:r>
        <w:t xml:space="preserve"> 三年里头，县里的砖厂把我辞了。理由是“表现不稳定”。我在那干了十一年。</w:t>
      </w:r>
    </w:p>
    <w:p>
      <w:r>
        <w:rPr>
          <w:b/>
        </w:rPr>
        <w:t>苏敏:</w:t>
      </w:r>
      <w:r>
        <w:t xml:space="preserve"> (放下碗) 哥。</w:t>
      </w:r>
    </w:p>
    <w:p>
      <w:r>
        <w:rPr>
          <w:b/>
        </w:rPr>
        <w:t>苏强:</w:t>
      </w:r>
      <w:r>
        <w:t xml:space="preserve"> 你先听完。村里调整承包地，妈那三亩，被划掉一亩半，说是“统一规划”。老孙来过两回，每回都坐在这个位子，每回都喝妈泡的茶，什么也不说，就是叹气。</w:t>
      </w:r>
    </w:p>
    <w:p>
      <w:r>
        <w:rPr>
          <w:b/>
        </w:rPr>
        <w:t>苏母:</w:t>
      </w:r>
      <w:r>
        <w:t xml:space="preserve"> 老孙心里也不好受。</w:t>
      </w:r>
    </w:p>
    <w:p>
      <w:r>
        <w:rPr>
          <w:b/>
        </w:rPr>
        <w:t>苏强:</w:t>
      </w:r>
      <w:r>
        <w:t xml:space="preserve"> 还有豆豆。(看了儿子一眼，压低了声音) 今年小升初，县一中的报名表上有一栏，“家庭主要成员情况”。班主任说，你这栏要写，不写不收。我写了“姑姑，服刑”。</w:t>
      </w:r>
    </w:p>
    <w:p>
      <w:r>
        <w:rPr>
          <w:b/>
        </w:rPr>
        <w:t>苏敏:</w:t>
      </w:r>
      <w:r>
        <w:t xml:space="preserve"> 他们收了吗？</w:t>
      </w:r>
    </w:p>
    <w:p>
      <w:r>
        <w:rPr>
          <w:b/>
        </w:rPr>
        <w:t>苏强:</w:t>
      </w:r>
      <w:r>
        <w:t xml:space="preserve"> 没收。让他去镇上的中学。(沉默了一下) 镇上的中学，离家二十里。</w:t>
      </w:r>
    </w:p>
    <w:p>
      <w:r>
        <w:t>(堂屋里没有人说话。炉子上的铁壶咕嘟咕嘟地响。苏敏把筷子放在碗上，两只手放在膝盖上。)</w:t>
      </w:r>
    </w:p>
    <w:p>
      <w:r>
        <w:rPr>
          <w:b/>
        </w:rPr>
        <w:t>苏敏:</w:t>
      </w:r>
      <w:r>
        <w:t xml:space="preserve"> 哥，对不起。</w:t>
      </w:r>
    </w:p>
    <w:p>
      <w:r>
        <w:rPr>
          <w:b/>
        </w:rPr>
        <w:t>苏强:</w:t>
      </w:r>
      <w:r>
        <w:t xml:space="preserve"> 我不要你说对不起。(声音有点哑) 我就想问一句，你当初要是认了，是不是这些事都没有？</w:t>
      </w:r>
    </w:p>
    <w:p>
      <w:r>
        <w:rPr>
          <w:b/>
        </w:rPr>
        <w:t>苏敏:</w:t>
      </w:r>
      <w:r>
        <w:t xml:space="preserve"> 有一部分不会有。</w:t>
      </w:r>
    </w:p>
    <w:p>
      <w:r>
        <w:rPr>
          <w:b/>
        </w:rPr>
        <w:t>苏强:</w:t>
      </w:r>
      <w:r>
        <w:t xml:space="preserve"> 那你后悔吗？</w:t>
      </w:r>
    </w:p>
    <w:p>
      <w:r>
        <w:rPr>
          <w:b/>
        </w:rPr>
        <w:t>苏敏:</w:t>
      </w:r>
      <w:r>
        <w:t xml:space="preserve"> (看着他，没有躲) 我后悔过，在看守所，在夜里。可是后悔不是认错。我后悔的是我没替你们想过，没替妈想过，没替豆豆想过。如果再来一次，字我还是不认。</w:t>
      </w:r>
    </w:p>
    <w:p>
      <w:r>
        <w:rPr>
          <w:b/>
        </w:rPr>
        <w:t>苏强:</w:t>
      </w:r>
      <w:r>
        <w:t xml:space="preserve"> (苦笑) 你就是认死理。妈说得没错。</w:t>
      </w:r>
    </w:p>
    <w:p>
      <w:r>
        <w:rPr>
          <w:b/>
        </w:rPr>
        <w:t>苏母:</w:t>
      </w:r>
      <w:r>
        <w:t xml:space="preserve"> 我什么时候说过。</w:t>
      </w:r>
    </w:p>
    <w:p>
      <w:r>
        <w:rPr>
          <w:b/>
        </w:rPr>
        <w:t>苏强:</w:t>
      </w:r>
      <w:r>
        <w:t xml:space="preserve"> 您说过的，三年里说了几十遍。</w:t>
      </w:r>
    </w:p>
    <w:p>
      <w:r>
        <w:rPr>
          <w:b/>
        </w:rPr>
        <w:t>苏母:</w:t>
      </w:r>
      <w:r>
        <w:t xml:space="preserve"> (别过脸) 我说是说，我说的是“这孩子认死理，随她爸”。你听懂了没有，随她爸。</w:t>
      </w:r>
    </w:p>
    <w:p>
      <w:r>
        <w:t>(豆豆抬起头，铅笔还捏在手里。)</w:t>
      </w:r>
    </w:p>
    <w:p>
      <w:r>
        <w:rPr>
          <w:b/>
        </w:rPr>
        <w:t>豆豆:</w:t>
      </w:r>
      <w:r>
        <w:t xml:space="preserve"> 姑姑，我们老师让抄名言，我抄了一句，看不懂，你教我。</w:t>
      </w:r>
    </w:p>
    <w:p>
      <w:r>
        <w:rPr>
          <w:b/>
        </w:rPr>
        <w:t>苏敏:</w:t>
      </w:r>
      <w:r>
        <w:t xml:space="preserve"> 哪一句？</w:t>
      </w:r>
    </w:p>
    <w:p>
      <w:r>
        <w:rPr>
          <w:b/>
        </w:rPr>
        <w:t>豆豆:</w:t>
      </w:r>
      <w:r>
        <w:t xml:space="preserve"> (翻开本子，一个字一个字地念) 路漫漫其修远兮，吾将上下而求索。</w:t>
      </w:r>
    </w:p>
    <w:p>
      <w:r>
        <w:rPr>
          <w:b/>
        </w:rPr>
        <w:t>苏敏:</w:t>
      </w:r>
      <w:r>
        <w:t xml:space="preserve"> (接过本子，看着那稚嫩的笔迹) 这是屈原写的，《离骚》里的。意思是，路很长很长，一眼望不到头，我要上上下下，一直找下去。</w:t>
      </w:r>
    </w:p>
    <w:p>
      <w:r>
        <w:rPr>
          <w:b/>
        </w:rPr>
        <w:t>豆豆:</w:t>
      </w:r>
      <w:r>
        <w:t xml:space="preserve"> 找什么？</w:t>
      </w:r>
    </w:p>
    <w:p>
      <w:r>
        <w:rPr>
          <w:b/>
        </w:rPr>
        <w:t>苏敏:</w:t>
      </w:r>
      <w:r>
        <w:t xml:space="preserve"> 找一条能走的路。(把本子还给他) 抄得很端正。这句话，你记着。</w:t>
      </w:r>
    </w:p>
    <w:p>
      <w:r>
        <w:rPr>
          <w:b/>
        </w:rPr>
        <w:t>苏母:</w:t>
      </w:r>
      <w:r>
        <w:t xml:space="preserve"> (往每个人碗里夹菜) 吃饭。吃完再讲，今天不许再讲这些了。你们这些人，总是惦记着讲，一桌饭凉了都不知道。</w:t>
      </w:r>
    </w:p>
    <w:p>
      <w:pPr>
        <w:pStyle w:val="Heading2"/>
      </w:pPr>
      <w:r>
        <w:t>장면 7 — 8월 23일(목) 새벽, 苏家 院子 — 保护</w:t>
      </w:r>
    </w:p>
    <w:p>
      <w:r>
        <w:t>(早晨六点，天刚亮。院子里有露水，墙角的牵牛花刚开。苏敏起得最早，披着一件旧外套走到院门口，看见门外站着两个人，一个年轻，一个中年，面前停着那辆黑色轿车。年轻的那个就是昨天点烟的人，现在站得笔直，眼睛里全是血丝。)</w:t>
      </w:r>
    </w:p>
    <w:p>
      <w:r>
        <w:t>(苏母已经起来了，从堂屋里端出两个搪瓷缸，里面冒着热气，正往门外走。)</w:t>
      </w:r>
    </w:p>
    <w:p>
      <w:r>
        <w:rPr>
          <w:b/>
        </w:rPr>
        <w:t>苏敏:</w:t>
      </w:r>
      <w:r>
        <w:t xml:space="preserve"> 妈，您别给他们倒。</w:t>
      </w:r>
    </w:p>
    <w:p>
      <w:r>
        <w:rPr>
          <w:b/>
        </w:rPr>
        <w:t>苏母:</w:t>
      </w:r>
      <w:r>
        <w:t xml:space="preserve"> 人在我家门口站了一夜，我能不倒吗？(推开半扇门，把搪瓷缸递出去) 孩子，喝口热的，早上凉。</w:t>
      </w:r>
    </w:p>
    <w:p>
      <w:r>
        <w:rPr>
          <w:b/>
        </w:rPr>
        <w:t>小郭:</w:t>
      </w:r>
      <w:r>
        <w:t xml:space="preserve"> (往后退了一步) 阿姨，不用，我们有纪律，不能喝。</w:t>
      </w:r>
    </w:p>
    <w:p>
      <w:r>
        <w:rPr>
          <w:b/>
        </w:rPr>
        <w:t>苏母:</w:t>
      </w:r>
      <w:r>
        <w:t xml:space="preserve"> 纪律我不懂。我们庄稼人，进门是客，门口是客，先喝杯茶，再说事。你喝，我不害你。</w:t>
      </w:r>
    </w:p>
    <w:p>
      <w:r>
        <w:t>(小郭看了看身后的中年人。中年人点了一下头，很轻。小郭才双手接过去，低着头喝了一口。)</w:t>
      </w:r>
    </w:p>
    <w:p>
      <w:r>
        <w:rPr>
          <w:b/>
        </w:rPr>
        <w:t>小郭:</w:t>
      </w:r>
      <w:r>
        <w:t xml:space="preserve"> ……谢谢阿姨。</w:t>
      </w:r>
    </w:p>
    <w:p>
      <w:r>
        <w:rPr>
          <w:b/>
        </w:rPr>
        <w:t>苏母:</w:t>
      </w:r>
      <w:r>
        <w:t xml:space="preserve"> 不用谢。你妈在哪儿？</w:t>
      </w:r>
    </w:p>
    <w:p>
      <w:r>
        <w:rPr>
          <w:b/>
        </w:rPr>
        <w:t>小郭:</w:t>
      </w:r>
      <w:r>
        <w:t xml:space="preserve"> 在……在邻县。</w:t>
      </w:r>
    </w:p>
    <w:p>
      <w:r>
        <w:rPr>
          <w:b/>
        </w:rPr>
        <w:t>苏母:</w:t>
      </w:r>
      <w:r>
        <w:t xml:space="preserve"> 等你站完了，给她打个电话，说你吃了早饭。</w:t>
      </w:r>
    </w:p>
    <w:p>
      <w:r>
        <w:t>(苏敏站在院子里，没有说话。远处传来拖拉机的突突声，村子醒了。七点整，一辆警车开到院门外，穆警官从车里走出来，今天他穿着制服。)</w:t>
      </w:r>
    </w:p>
    <w:p>
      <w:r>
        <w:rPr>
          <w:b/>
        </w:rPr>
        <w:t>穆警官:</w:t>
      </w:r>
      <w:r>
        <w:t xml:space="preserve"> 苏敏同志，早。</w:t>
      </w:r>
    </w:p>
    <w:p>
      <w:r>
        <w:rPr>
          <w:b/>
        </w:rPr>
        <w:t>苏敏:</w:t>
      </w:r>
      <w:r>
        <w:t xml:space="preserve"> 穆警官，这么早。</w:t>
      </w:r>
    </w:p>
    <w:p>
      <w:r>
        <w:rPr>
          <w:b/>
        </w:rPr>
        <w:t>穆警官:</w:t>
      </w:r>
      <w:r>
        <w:t xml:space="preserve"> 上头有个安排，对你进行重点保护，防止有不法分子利用你。这是小郭，这是老董，白天晚上轮班，你有事可以找他们。</w:t>
      </w:r>
    </w:p>
    <w:p>
      <w:r>
        <w:rPr>
          <w:b/>
        </w:rPr>
        <w:t>苏敏:</w:t>
      </w:r>
      <w:r>
        <w:t xml:space="preserve"> 保护谁？</w:t>
      </w:r>
    </w:p>
    <w:p>
      <w:r>
        <w:rPr>
          <w:b/>
        </w:rPr>
        <w:t>穆警官:</w:t>
      </w:r>
      <w:r>
        <w:t xml:space="preserve"> 保护你。</w:t>
      </w:r>
    </w:p>
    <w:p>
      <w:r>
        <w:rPr>
          <w:b/>
        </w:rPr>
        <w:t>苏敏:</w:t>
      </w:r>
      <w:r>
        <w:t xml:space="preserve"> 有书面的东西吗？</w:t>
      </w:r>
    </w:p>
    <w:p>
      <w:r>
        <w:rPr>
          <w:b/>
        </w:rPr>
        <w:t>穆警官:</w:t>
      </w:r>
      <w:r>
        <w:t xml:space="preserve"> 口头传达。</w:t>
      </w:r>
    </w:p>
    <w:p>
      <w:r>
        <w:rPr>
          <w:b/>
        </w:rPr>
        <w:t>苏敏:</w:t>
      </w:r>
      <w:r>
        <w:t xml:space="preserve"> (从外套口袋里摸出一个小本子，一支铅笔头，那是她从监狱带出来的) 那我记一下。时间，八月二十三号早上七点；地点，柳河县苏家院门外；人员，穆警官，小郭，老董；车牌，(她抬头看了一眼) 北A，后面三位数，是三九二。</w:t>
      </w:r>
    </w:p>
    <w:p>
      <w:r>
        <w:rPr>
          <w:b/>
        </w:rPr>
        <w:t>穆警官:</w:t>
      </w:r>
      <w:r>
        <w:t xml:space="preserve"> (脸上的肌肉动了一下) 你记这些干什么？</w:t>
      </w:r>
    </w:p>
    <w:p>
      <w:r>
        <w:rPr>
          <w:b/>
        </w:rPr>
        <w:t>苏敏:</w:t>
      </w:r>
      <w:r>
        <w:t xml:space="preserve"> 听完再问，问完再写。这是我的习惯，您不用在意。</w:t>
      </w:r>
    </w:p>
    <w:p>
      <w:r>
        <w:rPr>
          <w:b/>
        </w:rPr>
        <w:t>穆警官:</w:t>
      </w:r>
      <w:r>
        <w:t xml:space="preserve"> 苏敏同志，还有一条口头通知。出县城，要提前报备。</w:t>
      </w:r>
    </w:p>
    <w:p>
      <w:r>
        <w:rPr>
          <w:b/>
        </w:rPr>
        <w:t>苏敏:</w:t>
      </w:r>
      <w:r>
        <w:t xml:space="preserve"> 去哪里需要报备？</w:t>
      </w:r>
    </w:p>
    <w:p>
      <w:r>
        <w:rPr>
          <w:b/>
        </w:rPr>
        <w:t>穆警官:</w:t>
      </w:r>
      <w:r>
        <w:t xml:space="preserve"> 去哪里都要。</w:t>
      </w:r>
    </w:p>
    <w:p>
      <w:r>
        <w:rPr>
          <w:b/>
        </w:rPr>
        <w:t>苏敏:</w:t>
      </w:r>
      <w:r>
        <w:t xml:space="preserve"> 我想去长川，看我的老师。他的墓在西郊公墓。</w:t>
      </w:r>
    </w:p>
    <w:p>
      <w:r>
        <w:rPr>
          <w:b/>
        </w:rPr>
        <w:t>穆警官:</w:t>
      </w:r>
      <w:r>
        <w:t xml:space="preserve"> 那……可以研究，你报备就行。</w:t>
      </w:r>
    </w:p>
    <w:p>
      <w:r>
        <w:rPr>
          <w:b/>
        </w:rPr>
        <w:t>苏敏:</w:t>
      </w:r>
      <w:r>
        <w:t xml:space="preserve"> 我什么时候报备合适？</w:t>
      </w:r>
    </w:p>
    <w:p>
      <w:r>
        <w:rPr>
          <w:b/>
        </w:rPr>
        <w:t>穆警官:</w:t>
      </w:r>
      <w:r>
        <w:t xml:space="preserve"> 你随时来说。(转身要走，又停住) 苏敏同志，别给自己找麻烦。你刚出来。</w:t>
      </w:r>
    </w:p>
    <w:p>
      <w:r>
        <w:rPr>
          <w:b/>
        </w:rPr>
        <w:t>苏敏:</w:t>
      </w:r>
      <w:r>
        <w:t xml:space="preserve"> 麻烦自己会找上门来，穆警官。昨天晚上我妈给您的人送了热水，我也没拦着。</w:t>
      </w:r>
    </w:p>
    <w:p>
      <w:r>
        <w:t>(穆警官没有回答，上了警车。院子里恢复了安静，苏母的搪瓷缸还握在小郭的手里，冒着最后一点热气。)</w:t>
      </w:r>
    </w:p>
    <w:p>
      <w:pPr>
        <w:pStyle w:val="Heading2"/>
      </w:pPr>
      <w:r>
        <w:t>장면 8 — 같은 날 오후 4시, 苏家 院子 — 李雨桐</w:t>
      </w:r>
    </w:p>
    <w:p>
      <w:r>
        <w:t>(下午四点。院子里晒着一排玉米，苏敏蹲在地上翻动。院门口传来争执声，小郭拦着一个女孩，女孩二十七八岁，扎着马尾，背着一个双肩包，是李雨桐。她一直站在原地，没有硬闯。)</w:t>
      </w:r>
    </w:p>
    <w:p>
      <w:r>
        <w:rPr>
          <w:b/>
        </w:rPr>
        <w:t>苏敏:</w:t>
      </w:r>
      <w:r>
        <w:t xml:space="preserve"> 让她进来吧。</w:t>
      </w:r>
    </w:p>
    <w:p>
      <w:r>
        <w:rPr>
          <w:b/>
        </w:rPr>
        <w:t>小郭:</w:t>
      </w:r>
      <w:r>
        <w:t xml:space="preserve"> (为难) 苏姐，这不符合……</w:t>
      </w:r>
    </w:p>
    <w:p>
      <w:r>
        <w:rPr>
          <w:b/>
        </w:rPr>
        <w:t>苏敏:</w:t>
      </w:r>
      <w:r>
        <w:t xml:space="preserve"> 她是我的朋友，不是闹事的。你们要查，查她的包。</w:t>
      </w:r>
    </w:p>
    <w:p>
      <w:r>
        <w:t>(李雨桐被放了进来，包被翻了一遍，里面是一个保温饭盒，两本书，一个手机。李雨桐走到苏敏面前，没说话，眼眶先红了。)</w:t>
      </w:r>
    </w:p>
    <w:p>
      <w:r>
        <w:rPr>
          <w:b/>
        </w:rPr>
        <w:t>李雨桐:</w:t>
      </w:r>
      <w:r>
        <w:t xml:space="preserve"> 苏老师。</w:t>
      </w:r>
    </w:p>
    <w:p>
      <w:r>
        <w:rPr>
          <w:b/>
        </w:rPr>
        <w:t>苏敏:</w:t>
      </w:r>
      <w:r>
        <w:t xml:space="preserve"> 小李。(上下打量) 你剪短了头发。</w:t>
      </w:r>
    </w:p>
    <w:p>
      <w:r>
        <w:rPr>
          <w:b/>
        </w:rPr>
        <w:t>李雨桐:</w:t>
      </w:r>
      <w:r>
        <w:t xml:space="preserve"> 工作忙，没工夫打理。</w:t>
      </w:r>
    </w:p>
    <w:p>
      <w:r>
        <w:rPr>
          <w:b/>
        </w:rPr>
        <w:t>苏敏:</w:t>
      </w:r>
      <w:r>
        <w:t xml:space="preserve"> 瘦了。</w:t>
      </w:r>
    </w:p>
    <w:p>
      <w:r>
        <w:rPr>
          <w:b/>
        </w:rPr>
        <w:t>李雨桐:</w:t>
      </w:r>
      <w:r>
        <w:t xml:space="preserve"> 您才是。(从包里取出饭盒) 我妈做的酱肉，您尝尝。昨天我想去的，沈老师那边……不是，我是说，昨天单位走不开。</w:t>
      </w:r>
    </w:p>
    <w:p>
      <w:r>
        <w:rPr>
          <w:b/>
        </w:rPr>
        <w:t>苏敏:</w:t>
      </w:r>
      <w:r>
        <w:t xml:space="preserve"> (打断) 小李。</w:t>
      </w:r>
    </w:p>
    <w:p>
      <w:r>
        <w:rPr>
          <w:b/>
        </w:rPr>
        <w:t>李雨桐:</w:t>
      </w:r>
      <w:r>
        <w:t xml:space="preserve"> 嗯。</w:t>
      </w:r>
    </w:p>
    <w:p>
      <w:r>
        <w:rPr>
          <w:b/>
        </w:rPr>
        <w:t>苏敏:</w:t>
      </w:r>
      <w:r>
        <w:t xml:space="preserve"> 别告诉我他的事。</w:t>
      </w:r>
    </w:p>
    <w:p>
      <w:r>
        <w:rPr>
          <w:b/>
        </w:rPr>
        <w:t>李雨桐:</w:t>
      </w:r>
      <w:r>
        <w:t xml:space="preserve"> 我不是传话。梅老师才是传话的人，我知道规矩。我只是想跟您说一件我自己看见的事。</w:t>
      </w:r>
    </w:p>
    <w:p>
      <w:r>
        <w:rPr>
          <w:b/>
        </w:rPr>
        <w:t>苏敏:</w:t>
      </w:r>
      <w:r>
        <w:t xml:space="preserve"> 什么事？</w:t>
      </w:r>
    </w:p>
    <w:p>
      <w:r>
        <w:rPr>
          <w:b/>
        </w:rPr>
        <w:t>李雨桐:</w:t>
      </w:r>
      <w:r>
        <w:t xml:space="preserve"> 钟老板那儿，东关街三十一号，二楼那盏铜马灯，还有葛老师写的那块牌子，他都没有卖。房子租给了一家做保险的，他把灯和牌子单独收在了一楼仓库，用旧布盖着。我去过一回，他说，“东西是人家的，我替人家看着”。</w:t>
      </w:r>
    </w:p>
    <w:p>
      <w:r>
        <w:rPr>
          <w:b/>
        </w:rPr>
        <w:t>苏敏:</w:t>
      </w:r>
      <w:r>
        <w:t xml:space="preserve"> (手里的玉米停了一下) 钟老板这个人。</w:t>
      </w:r>
    </w:p>
    <w:p>
      <w:r>
        <w:rPr>
          <w:b/>
        </w:rPr>
        <w:t>李雨桐:</w:t>
      </w:r>
      <w:r>
        <w:t xml:space="preserve"> 您想要，我随时去拿。</w:t>
      </w:r>
    </w:p>
    <w:p>
      <w:r>
        <w:rPr>
          <w:b/>
        </w:rPr>
        <w:t>苏敏:</w:t>
      </w:r>
      <w:r>
        <w:t xml:space="preserve"> 不拿。让它在那儿放着。(站起来，拍了拍手上的灰) 小李，我现在没有地方挂灯。</w:t>
      </w:r>
    </w:p>
    <w:p>
      <w:r>
        <w:rPr>
          <w:b/>
        </w:rPr>
        <w:t>李雨桐:</w:t>
      </w:r>
      <w:r>
        <w:t xml:space="preserve"> 那您打算……</w:t>
      </w:r>
    </w:p>
    <w:p>
      <w:r>
        <w:rPr>
          <w:b/>
        </w:rPr>
        <w:t>苏敏:</w:t>
      </w:r>
      <w:r>
        <w:t xml:space="preserve"> 我不知道。我才出来第二天。(顿了顿) 唐雪呢？你有她的消息吗？</w:t>
      </w:r>
    </w:p>
    <w:p>
      <w:r>
        <w:rPr>
          <w:b/>
        </w:rPr>
        <w:t>李雨桐:</w:t>
      </w:r>
      <w:r>
        <w:t xml:space="preserve"> 还在里面。梅老师说，信她托人带过一次，她的身体还行。</w:t>
      </w:r>
    </w:p>
    <w:p>
      <w:r>
        <w:rPr>
          <w:b/>
        </w:rPr>
        <w:t>苏敏:</w:t>
      </w:r>
      <w:r>
        <w:t xml:space="preserve"> 我答应过她，出来以后接她那个案子。村子被拆了，学校成了矿上的办事处，三十七户的委托书，还躺在我的旧卷宗里。(声音很平) 我没有律师证，可法律不是只有律师证才有。</w:t>
      </w:r>
    </w:p>
    <w:p>
      <w:r>
        <w:rPr>
          <w:b/>
        </w:rPr>
        <w:t>李雨桐:</w:t>
      </w:r>
      <w:r>
        <w:t xml:space="preserve"> (认真地看着她) 苏老师，我能做什么？</w:t>
      </w:r>
    </w:p>
    <w:p>
      <w:r>
        <w:rPr>
          <w:b/>
        </w:rPr>
        <w:t>苏敏:</w:t>
      </w:r>
      <w:r>
        <w:t xml:space="preserve"> 你已经在做了。你替我保管了三年杯子，没有拆过一层报纸。</w:t>
      </w:r>
    </w:p>
    <w:p>
      <w:r>
        <w:rPr>
          <w:b/>
        </w:rPr>
        <w:t>李雨桐:</w:t>
      </w:r>
      <w:r>
        <w:t xml:space="preserve"> 那是应该的。</w:t>
      </w:r>
    </w:p>
    <w:p>
      <w:r>
        <w:rPr>
          <w:b/>
        </w:rPr>
        <w:t>苏敏:</w:t>
      </w:r>
      <w:r>
        <w:t xml:space="preserve"> 不是应该的。这世上没几件事是应该的。</w:t>
      </w:r>
    </w:p>
    <w:p>
      <w:r>
        <w:t>(李雨桐点头，把那盒酱肉放在石磨上，转身要走，在院门口又回头。)</w:t>
      </w:r>
    </w:p>
    <w:p>
      <w:r>
        <w:rPr>
          <w:b/>
        </w:rPr>
        <w:t>李雨桐:</w:t>
      </w:r>
      <w:r>
        <w:t xml:space="preserve"> 苏老师，您路上慢点，我是说，往后的路。</w:t>
      </w:r>
    </w:p>
    <w:p>
      <w:r>
        <w:rPr>
          <w:b/>
        </w:rPr>
        <w:t>苏敏:</w:t>
      </w:r>
      <w:r>
        <w:t xml:space="preserve"> 好。你也是。</w:t>
      </w:r>
    </w:p>
    <w:p>
      <w:pPr>
        <w:pStyle w:val="Heading2"/>
      </w:pPr>
      <w:r>
        <w:t>장면 9 — 같은 날 밤, 苏敏的房间 — 窗</w:t>
      </w:r>
    </w:p>
    <w:p>
      <w:r>
        <w:t>(晚上十点。苏敏的房间在西屋，一张木板床，一张旧书桌，墙上还贴着她初中时得的“三好学生”奖状，边角已经卷了。母亲早就睡了，院外是一片虫鸣。书桌上放着那只白瓷杯，旁边是一把小号的茶壶，茶刚泡好，冒着一点白气。)</w:t>
      </w:r>
    </w:p>
    <w:p>
      <w:r>
        <w:t>(她在桌前坐下，没有开灯，只点了母亲留在窗台上的一盏煤油灯。她把杯子里的茶倒满，杯口的缺口朝着窗户，她用的是没有缺口的那一边。)</w:t>
      </w:r>
    </w:p>
    <w:p>
      <w:r>
        <w:rPr>
          <w:b/>
        </w:rPr>
        <w:t>苏敏:</w:t>
      </w:r>
      <w:r>
        <w:t xml:space="preserve"> (对着杯子，低声) 先喝杯茶，再说事。</w:t>
      </w:r>
    </w:p>
    <w:p>
      <w:r>
        <w:t>(她喝了一口，放下杯子，从帆布包里取出一本崭新的笔记本，翻开第一页，用铅笔头写下：“二〇一八年八月二十三日。出来了。”又停了一会儿，在下面补了一行：“账：一千零九十六天，一个字没认。”)</w:t>
      </w:r>
    </w:p>
    <w:p>
      <w:r>
        <w:t>(窗外很黑，老槐树下的轿车里，一点红色的烟头一明一灭。她看了很久，站起来，把窗帘拉到一边，又把煤油灯挪到窗台正中间，灯焰直直地向上。)</w:t>
      </w:r>
    </w:p>
    <w:p>
      <w:r>
        <w:rPr>
          <w:b/>
        </w:rPr>
        <w:t>苏敏:</w:t>
      </w:r>
      <w:r>
        <w:t xml:space="preserve"> (对着窗外那一点红光，像是自言自语) 让你们看着。我在这儿，灯亮着，什么也没藏。</w:t>
      </w:r>
    </w:p>
    <w:p>
      <w:r>
        <w:t>(她回到桌前，端起杯子，把剩下的茶一口喝完。杯底还剩几片茶叶，湿湿地贴在白瓷上。她用手指在桌上，一笔一笔地写了一个字，“光”。又用手掌抹去了。)</w:t>
      </w:r>
    </w:p>
    <w:p>
      <w:r>
        <w:t>(她又倒了半杯，没有喝，只是捧着。她想起了很多年前，在槐荫街那间窄窄的办公室里，韩守义怎样把两只磕了口的杯子推过桌面，说：磕了口的杯子，不能给客人用，只能给自己人。那时她二十九岁，什么都不怕，也什么都不懂。)</w:t>
      </w:r>
    </w:p>
    <w:p>
      <w:r>
        <w:rPr>
          <w:b/>
        </w:rPr>
        <w:t>苏敏:</w:t>
      </w:r>
      <w:r>
        <w:t xml:space="preserve"> (低声) 老师，我出来了。账还没算完，可是我先把杯子带回来了。</w:t>
      </w:r>
    </w:p>
    <w:p>
      <w:r>
        <w:t>(远处，不知哪一家的狗叫了两声，又安静了。杯子里最后一点热气，慢慢地散在夜里。)</w:t>
      </w:r>
    </w:p>
    <w:p>
      <w:pPr>
        <w:pStyle w:val="Heading2"/>
      </w:pPr>
      <w:r>
        <w:t>핵심 문학 인용</w:t>
      </w:r>
    </w:p>
    <w:p>
      <w:r>
        <w:rPr>
          <w:b/>
        </w:rPr>
        <w:t>苏轼 「定风波」:</w:t>
      </w:r>
      <w:r>
        <w:t xml:space="preserve"> «回首向来萧瑟处，归去，也无风雨也无晴» — 한국어 해설: '비바람 맞던 길을 돌아보니, 돌아가는 지금은 비도 개임도 없다.' 오대시안(乌台诗案)으로 투옥되었다 황주로 좌천된 소식이 길에서 비를 만난 일을 읊은 사(词)의 마지막 구절. 장면 4에서 梅若兰이 출소하는 苏敏에게 읽어 주자, 苏敏은 "비바람은 있었다, 다만 더는 세지 않을 뿐"이라고 풀이하고 梅若兰은 "그것이 '也无'일 것"이라고 받는다. 감옥 3년을 지워 없애지 않으면서 헤아림에서 놓여나는 대목.</w:t>
      </w:r>
    </w:p>
    <w:p>
      <w:r>
        <w:rPr>
          <w:b/>
        </w:rPr>
        <w:t>『초사』 이소(离骚):</w:t>
      </w:r>
      <w:r>
        <w:t xml:space="preserve"> «路漫漫其修远兮，吾将上下而求索» — 한국어 해설: '길은 아득히 멀고도 멀지만, 나는 위아래로 오르내리며 끝까지 찾으리라.' 굴원이 좌절 속에서도 이상을 좇겠다고 다짐하는 구절. 장면 6에서 조카 豆豆가 숙제 '명언 베껴 쓰기'에서 읽고 뜻을 묻자, 苏敏이 "갈 수 있는 길을 찾는 것"이라고 풀어 준다. 가족이 치른 값을 확인한 저녁에, 길 찾기를 포기하지 않겠다는 약속이 아이의 글씨를 통해 조용히 전해진다.</w:t>
      </w:r>
    </w:p>
    <w:p>
      <w:pPr>
        <w:pStyle w:val="Heading2"/>
      </w:pPr>
      <w:r>
        <w:t>생활 표현</w:t>
      </w:r>
    </w:p>
    <w:p>
      <w:r>
        <w:t>«受累了» — 한국어 해설: "고생하셨어요 / 수고 많으셨어요". 남이 자기 때문에 힘쓰고 애쓴 데 대한 인사(累 = 피로하다, 수고하다). 崔姐가 감방을 떠나는 苏敏에게, 장면 1.</w:t>
      </w:r>
    </w:p>
    <w:p>
      <w:r>
        <w:t>«去去晦气» — 한국어 해설: "액운을 털어 버리자". 晦气는 '재수 없는 기운'으로, 숯불을 넘거나 두부를 먹는 등 출소·귀환 때 하는 풍습과 함께 쓰는 말. 苏母가 화로를 넘으려는 딸 苏敏에게, 장면 3.</w:t>
      </w:r>
    </w:p>
    <w:p>
      <w:r>
        <w:t>«接风洗尘» — 한국어 해설: "먼 길에서 돌아온 사람을 위한 환영 식사". 바람(风)을 맞이하고 먼지(尘)를 씻어 준다는 뜻으로 귀환자에게 차려 주는 잔치를 가리킨다. 苏强이 막 출소한 동생 苏敏에게, 장면 3.</w:t>
      </w:r>
    </w:p>
    <w:p>
      <w:r>
        <w:t>«瘦了一圈» — 한국어 해설: "한 둘레쯤 야위었다". 몰라보게 살이 빠졌음을 안쓰럽게 말하는 일상 표현(一圈 = 한 바퀴, 한 둘레). 苏母가 딸 苏敏에게, 장면 3.</w:t>
      </w:r>
    </w:p>
    <w:p>
      <w:r>
        <w:t>«惦记» — 한국어 해설: "마음에 걸려 자꾸 생각하다". 걱정되는 사람이나 일을 늘 마음에 두고 있다는 뜻으로, 이야기를 멈추지 못하는 이들에게도 쓴다. 苏母가 식탁에서 이야기를 멈추지 못하는 苏强과 苏敏에게, 장면 6.</w:t>
      </w:r>
    </w:p>
    <w:p>
      <w:r>
        <w:t>«认死理» — 한국어 해설: "한번 옳다고 믿으면 끝까지 고집하다". 융통성 없이 한 이치만 붙드는 사람을 가리키며 비난과 안쓰러움이 섞인다. 薛燕이 苏敏에게, 장면 2.</w:t>
      </w:r>
    </w:p>
    <w:p>
      <w:r>
        <w:t>[3부 7화 끝 — 다음 화 예고: 「예란의 실종」, 칭허 토지 거래와 뤄씨 그룹을 잇는 예란의 기사가 공개되어 전국이 들끓는다. 그날 밤 그녀의 휴대전화가 꺼지고, 돌아오지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