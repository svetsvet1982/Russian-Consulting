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4부 4화 — 「다리나의 실종」 (Зникнення Дарини)</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오를렌코(27세, «프로조리스트» 공동 창립자·오스트로호르스크 소선거구 후보) / 다리나 보우크(29세, «오스트로호르스키 쿠리에르» 기자, «Округ» 칼럼 필자) / 갈리나 보우크(50대, 다리나의 어머니, 제2시립병원 외과 간호사) / 카탸 리센코(28세, «프로조리스트» 실무 총괄) / 글리브 오스타프추크(23세, 전산·핫라인 담당) / 라이사 스테파니우나 오파나센코(61세, 퇴직 변호사) / 이반 코자크(50대, «쿠리에르» 편집장) / 안드리 시도렌코(34세, 시 경찰서 수사관, 대위) / 오스타프 지우바(20세, 테르노필 공대생) / 야로슬라바 지우바(40대 후반, 오스타프의 어머니 — 전화) / 아나톨리 빅토로비치 흐레베뉵(63세, 정치 참모) / 레우코(60대, 사도바 거리 구두 수선공) / 경찰견 조련사 / 공장 교대 근무자들 / 파블로 흐리시코(26세 — 문자로만)</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12월 9일(화)~14일(일), 오스트로호르스크. 조기 총선 투표일(12월 21일)을 12일 앞두고, 3화에서 다리나가 확보한 방탄조끼 조달 대금의 유령회사 서류가 기사가 되어 나가는 날 아침부터 시작한다. 11월 말 아버지 미콜라가 숨진 뒤(2화) 올레스는 사도바 14번지 사무실에서 선거운동을 이어 가고 있고, 사무실 화이트보드에는 카탸의 연필 'П.'가 그대로 남아 있다. 이 화에서 다리나는 저녁에 사라지고, 폭력 장면은 나오지 않는다. 모든 것은 전화, 서류, 접수창구, 신호 기록, 팻말로만 전해지며, 이번에는 2부 12화의 오스타프와 달리 끝내 찾지 못한다. 당시 우크라이나 경찰의 명칭은 «міліція»(2015년 7월 이전). 가상의 사건이며 실존 인물·실제 사건과 무관하다.</w:t>
      </w:r>
    </w:p>
    <w:p>
      <w:r>
        <w:rPr>
          <w:rFonts w:ascii="Times New Roman" w:hAnsi="Times New Roman" w:eastAsia="Times New Roman"/>
          <w:b/>
          <w:i w:val="0"/>
          <w:sz w:val="26"/>
        </w:rPr>
        <w:t>장면 1 — 12월 9일(화) 아침 6시 40분, «쿠리에르» 편집실</w:t>
      </w:r>
    </w:p>
    <w:p>
      <w:r>
        <w:rPr>
          <w:rFonts w:ascii="Times New Roman" w:hAnsi="Times New Roman" w:eastAsia="Times New Roman"/>
          <w:b w:val="0"/>
          <w:i/>
          <w:sz w:val="22"/>
        </w:rPr>
        <w:t>(Вівторок, 9 грудня 2014 року. Пів на сьому ранку. Ще темно. Редакція «Острогорського кур'єра» — другий поверх старого друкарського будинку. Пахне фарбою й розчинною кавою. Іван Козак у светрі, телефон вібрує на столі, повзе до краю. Дарина стоїть перед монітором у куртці, навіть не зняла шарфа.)</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Сайт — о сьомій. Тираж — на кіоски о восьмій. А юристи «Арка-холдингу» вже прислали «попередження». О шостій п'ятдесят.</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Вони читають швидше за нашу коректорку.</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Вони ще не читали. У них просто календар: у день, коли ми виходимо, вони пишуть листа. </w:t>
      </w:r>
      <w:r>
        <w:rPr>
          <w:rFonts w:ascii="Times New Roman" w:hAnsi="Times New Roman" w:eastAsia="Times New Roman"/>
          <w:b w:val="0"/>
          <w:i/>
          <w:sz w:val="22"/>
        </w:rPr>
        <w:t>(дає аркуш)</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«Є підстави вважати, що публікація містить недостовірні відомості». Підстави в них є. Недостовірного — нема.</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Скажи ще раз цифри. Я хочу почути їх до того, як почують усі.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Сорок один договір. Сорок один мільйон гривень на бронежилети для батальйонів. Дванадцять фірм, одна адреса: Мельникова, вісім, офіс чотирнадцять. Директорів дванадцять — з них двоє студенти, один пенсіонер, який думає, що він працює в охороні, і один, який помер у двохтисячному.</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А жилети?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Експертиза: плита тріскається з другого разу. Їм платили за захист, а привезли тонку обіцянку.</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Заголовок — «Жилети без броні».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Даро. Я двадцять років редактор. Мені вперше хочеться сказати: «Не виходь».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Ви цього не скажете.</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Не скажу. Тому питаю інше: ти ввечері маєш де бути, де тебе не знайдуть?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У мами. Вона в обід каже «не приходь без дзвінка», а ввечері вже чекає з голубцями. Там три поверхи медсестер у під'їзді. Чужого на поріг не пустять.</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Добре.</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(натискає клавішу)</w:t>
      </w:r>
      <w:r>
        <w:rPr>
          <w:rFonts w:ascii="Times New Roman" w:hAnsi="Times New Roman" w:eastAsia="Times New Roman"/>
          <w:b w:val="0"/>
          <w:i w:val="0"/>
          <w:sz w:val="22"/>
        </w:rPr>
        <w:t xml:space="preserve"> Все. Тепер це не моє. Це їхнє.</w:t>
      </w:r>
    </w:p>
    <w:p>
      <w:r>
        <w:rPr>
          <w:rFonts w:ascii="Times New Roman" w:hAnsi="Times New Roman" w:eastAsia="Times New Roman"/>
          <w:b w:val="0"/>
          <w:i/>
          <w:sz w:val="22"/>
        </w:rPr>
        <w:t>(Двері. Заходить Олесь у куртці, з термосом. Він без шапки, обличчя сіре від двох ночей без сну. Козак мовчки виходить у коридор.)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без запрошення. Не ображайся.</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Ти кандидат, я журналістка. Ми з тобою можемо бачитися тільки як хлопець із дівчиною. Це дозволено.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найкращий закон, який я чув цього року. </w:t>
      </w:r>
      <w:r>
        <w:rPr>
          <w:rFonts w:ascii="Times New Roman" w:hAnsi="Times New Roman" w:eastAsia="Times New Roman"/>
          <w:b w:val="0"/>
          <w:i/>
          <w:sz w:val="22"/>
        </w:rPr>
        <w:t>(ставить термос)</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(відкручує, п'є, жмуриться)</w:t>
      </w:r>
      <w:r>
        <w:rPr>
          <w:rFonts w:ascii="Times New Roman" w:hAnsi="Times New Roman" w:eastAsia="Times New Roman"/>
          <w:b w:val="0"/>
          <w:i w:val="0"/>
          <w:sz w:val="22"/>
        </w:rPr>
        <w:t xml:space="preserve"> Цей — від Зої Петрівни. Він не такий, як у нас. У неї чебрець строгий.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Прочитаєш мені?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Ні. Прочитаєш о восьмій, у кіоску, як усі. </w:t>
      </w:r>
      <w:r>
        <w:rPr>
          <w:rFonts w:ascii="Times New Roman" w:hAnsi="Times New Roman" w:eastAsia="Times New Roman"/>
          <w:b w:val="0"/>
          <w:i/>
          <w:sz w:val="22"/>
        </w:rPr>
        <w:t>(дає ще вологий від фарби пробний відбиток, пальці в чорному)</w:t>
      </w:r>
      <w:r>
        <w:rPr>
          <w:rFonts w:ascii="Times New Roman" w:hAnsi="Times New Roman" w:eastAsia="Times New Roman"/>
          <w:b w:val="0"/>
          <w:i w:val="0"/>
          <w:sz w:val="22"/>
        </w:rPr>
        <w:t xml:space="preserve"> Єдиний примірник, який я тобі даю.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заголовок)</w:t>
      </w:r>
      <w:r>
        <w:rPr>
          <w:rFonts w:ascii="Times New Roman" w:hAnsi="Times New Roman" w:eastAsia="Times New Roman"/>
          <w:b w:val="0"/>
          <w:i w:val="0"/>
          <w:sz w:val="22"/>
        </w:rPr>
        <w:t xml:space="preserve"> Ти знаєш, що буде.</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Знаю. Позов, листи, дзвінки «від колективу». Це як погода. </w:t>
      </w:r>
      <w:r>
        <w:rPr>
          <w:rFonts w:ascii="Times New Roman" w:hAnsi="Times New Roman" w:eastAsia="Times New Roman"/>
          <w:b w:val="0"/>
          <w:i/>
          <w:sz w:val="22"/>
        </w:rPr>
        <w:t>(бере його за рукав)</w:t>
      </w:r>
      <w:r>
        <w:rPr>
          <w:rFonts w:ascii="Times New Roman" w:hAnsi="Times New Roman" w:eastAsia="Times New Roman"/>
          <w:b w:val="0"/>
          <w:i w:val="0"/>
          <w:sz w:val="22"/>
        </w:rPr>
        <w:t xml:space="preserve"> Слухай. Ввечері — мама, о восьмій. Голубці вона обіцяла ще позавчора і попередила, що не терпить запізнень.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принесу чебрець.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Принеси себе. Чебрець у мами є. </w:t>
      </w:r>
      <w:r>
        <w:rPr>
          <w:rFonts w:ascii="Times New Roman" w:hAnsi="Times New Roman" w:eastAsia="Times New Roman"/>
          <w:b w:val="0"/>
          <w:i/>
          <w:sz w:val="22"/>
        </w:rPr>
        <w:t>(відпускає рукав)</w:t>
      </w:r>
      <w:r>
        <w:rPr>
          <w:rFonts w:ascii="Times New Roman" w:hAnsi="Times New Roman" w:eastAsia="Times New Roman"/>
          <w:b w:val="0"/>
          <w:i w:val="0"/>
          <w:sz w:val="22"/>
        </w:rPr>
        <w:t xml:space="preserve"> І ще. У неділю вийде «Округ». Про тебе.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Лагідно?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Ні.</w:t>
      </w:r>
    </w:p>
    <w:p>
      <w:r>
        <w:rPr>
          <w:rFonts w:ascii="Times New Roman" w:hAnsi="Times New Roman" w:eastAsia="Times New Roman"/>
          <w:b w:val="0"/>
          <w:i/>
          <w:sz w:val="22"/>
        </w:rPr>
        <w:t>(Він усміхається вперше за кілька днів. Вона бере сумку, диктофон, блокнот у чорній обкладинці в клітинку. Нічого більше не каже. Виходять разом; на сходах гасне лампа, і вона ставить блокнот у сумку навпомацки.)</w:t>
      </w:r>
    </w:p>
    <w:p>
      <w:r>
        <w:rPr>
          <w:rFonts w:ascii="Times New Roman" w:hAnsi="Times New Roman" w:eastAsia="Times New Roman"/>
          <w:b/>
          <w:i w:val="0"/>
          <w:sz w:val="26"/>
        </w:rPr>
        <w:t>장면 2 — 같은 날 저녁 9시, 사도바 14번지 사무실</w:t>
      </w:r>
    </w:p>
    <w:p>
      <w:r>
        <w:rPr>
          <w:rFonts w:ascii="Times New Roman" w:hAnsi="Times New Roman" w:eastAsia="Times New Roman"/>
          <w:b w:val="0"/>
          <w:i/>
          <w:sz w:val="22"/>
        </w:rPr>
        <w:t>(Вівторок, 9 грудня, дев'ята вечора. Старий офіс на Садовій. Зелена лампа на столі Бондаря. Мапа округу з кольоровими шпильками, збоку біла дошка з трьома словами: «ГРИВНЯ», «ПІДПИС», «НІ». У кутку дошки — тонкий сірий слід олівця: «П.». Катя за ноутбуком, Гліб із двома телефонами, Опанасенко в беретi над нотатками. Олесь заходить, струшує сніг із куртки. Піднімає телефон: п'ять пропущених.)</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Стаття — дванадцять годин у мережі. Сорок дві тисячі переглядів. «Арка-холдинг» мовчить.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слухає, дивиться на телефон)</w:t>
      </w:r>
      <w:r>
        <w:rPr>
          <w:rFonts w:ascii="Times New Roman" w:hAnsi="Times New Roman" w:eastAsia="Times New Roman"/>
          <w:b w:val="0"/>
          <w:i w:val="0"/>
          <w:sz w:val="22"/>
        </w:rPr>
        <w:t xml:space="preserve"> П'ять разів Галина Вовк. </w:t>
      </w:r>
      <w:r>
        <w:rPr>
          <w:rFonts w:ascii="Times New Roman" w:hAnsi="Times New Roman" w:eastAsia="Times New Roman"/>
          <w:b w:val="0"/>
          <w:i/>
          <w:sz w:val="22"/>
        </w:rPr>
        <w:t>(набирає, слухає, обличчя змінюється)</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(з трубки, голос рівний, лікарняний)</w:t>
      </w:r>
      <w:r>
        <w:rPr>
          <w:rFonts w:ascii="Times New Roman" w:hAnsi="Times New Roman" w:eastAsia="Times New Roman"/>
          <w:b w:val="0"/>
          <w:i w:val="0"/>
          <w:sz w:val="22"/>
        </w:rPr>
        <w:t xml:space="preserve"> Олесю. Дарини нема. Мала бути о восьмій. Я чекаю від восьмої, зараз дев'ята. Вона ніколи не запізнюється, не попередивши. А її телефон — поза зоною.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Пані Галино, може, вона...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Не кажи мені «може». Я двадцять шість років на хірургії. Я знаю, коли «може» закінчується.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зараз приїдемо. Нікуди не виходьте.</w:t>
      </w:r>
    </w:p>
    <w:p>
      <w:r>
        <w:rPr>
          <w:rFonts w:ascii="Times New Roman" w:hAnsi="Times New Roman" w:eastAsia="Times New Roman"/>
          <w:b w:val="0"/>
          <w:i/>
          <w:sz w:val="22"/>
        </w:rPr>
        <w:t>(Він кладе трубку. Тиша. Усі троє дивляться на нього.)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Дарина не прийшла до матері.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(одразу, без паузи)</w:t>
      </w:r>
      <w:r>
        <w:rPr>
          <w:rFonts w:ascii="Times New Roman" w:hAnsi="Times New Roman" w:eastAsia="Times New Roman"/>
          <w:b w:val="0"/>
          <w:i w:val="0"/>
          <w:sz w:val="22"/>
        </w:rPr>
        <w:t xml:space="preserve"> Козак. Його номер.</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Мобільний у неї «поза зоною». Останній вихід у месенджер — дев'ятнадцята п'ятдесят дві. Я не бачу більше нічого.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(у слухавку)</w:t>
      </w:r>
      <w:r>
        <w:rPr>
          <w:rFonts w:ascii="Times New Roman" w:hAnsi="Times New Roman" w:eastAsia="Times New Roman"/>
          <w:b w:val="0"/>
          <w:i w:val="0"/>
          <w:sz w:val="22"/>
        </w:rPr>
        <w:t xml:space="preserve"> Пане Іване. Катя Лисенко. Коли Дарина вийшла з редакції?</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w:t>
      </w:r>
      <w:r>
        <w:rPr>
          <w:rFonts w:ascii="Times New Roman" w:hAnsi="Times New Roman" w:eastAsia="Times New Roman"/>
          <w:b w:val="0"/>
          <w:i/>
          <w:sz w:val="22"/>
        </w:rPr>
        <w:t>(голос із динаміка, гучний зв'язок)</w:t>
      </w:r>
      <w:r>
        <w:rPr>
          <w:rFonts w:ascii="Times New Roman" w:hAnsi="Times New Roman" w:eastAsia="Times New Roman"/>
          <w:b w:val="0"/>
          <w:i w:val="0"/>
          <w:sz w:val="22"/>
        </w:rPr>
        <w:t xml:space="preserve"> О сьомій десять. З блокнотом і диктофоном. Сказала, що «зустріч із джерелом» і що розкаже завтра. Ноутбук лишила на столі.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 яким джерелом?</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Вона не казала. Не казала ніколи. Це її правило.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теж цього правила не порушу. Але якщо хтось знає — це не я.</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 підводиться)</w:t>
      </w:r>
      <w:r>
        <w:rPr>
          <w:rFonts w:ascii="Times New Roman" w:hAnsi="Times New Roman" w:eastAsia="Times New Roman"/>
          <w:b w:val="0"/>
          <w:i w:val="0"/>
          <w:sz w:val="22"/>
        </w:rPr>
        <w:t xml:space="preserve"> Діти. До її матері, потім у міліцію. «Три доби чекати» — казка. Заяву приймають негайно, в будь-який час доби.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куртку)</w:t>
      </w:r>
      <w:r>
        <w:rPr>
          <w:rFonts w:ascii="Times New Roman" w:hAnsi="Times New Roman" w:eastAsia="Times New Roman"/>
          <w:b w:val="0"/>
          <w:i w:val="0"/>
          <w:sz w:val="22"/>
        </w:rPr>
        <w:t xml:space="preserve"> У лютому ми шукали за списком лікарень. Сьогодні списку нема.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ключі від «Таврії»)</w:t>
      </w:r>
      <w:r>
        <w:rPr>
          <w:rFonts w:ascii="Times New Roman" w:hAnsi="Times New Roman" w:eastAsia="Times New Roman"/>
          <w:b w:val="0"/>
          <w:i w:val="0"/>
          <w:sz w:val="22"/>
        </w:rPr>
        <w:t xml:space="preserve"> Тоді складемо новий. Він у мене в голові.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Я лишаюся. Скачаю все, що в неї було на сервері. Усі документи по жилетах. Усе.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(від дверей)</w:t>
      </w:r>
      <w:r>
        <w:rPr>
          <w:rFonts w:ascii="Times New Roman" w:hAnsi="Times New Roman" w:eastAsia="Times New Roman"/>
          <w:b w:val="0"/>
          <w:i w:val="0"/>
          <w:sz w:val="22"/>
        </w:rPr>
        <w:t xml:space="preserve"> Ноутбук Дарини — не чіпати. Опечатаємо самі.</w:t>
      </w:r>
    </w:p>
    <w:p>
      <w:r>
        <w:rPr>
          <w:rFonts w:ascii="Times New Roman" w:hAnsi="Times New Roman" w:eastAsia="Times New Roman"/>
          <w:b w:val="0"/>
          <w:i/>
          <w:sz w:val="22"/>
        </w:rPr>
        <w:t>(Олесь на порозі озирається: на підвіконні стоїть склянка, яку Дарина лишила вчора. Він не чіпає її. Гасне світло.)</w:t>
      </w:r>
    </w:p>
    <w:p>
      <w:r>
        <w:rPr>
          <w:rFonts w:ascii="Times New Roman" w:hAnsi="Times New Roman" w:eastAsia="Times New Roman"/>
          <w:b/>
          <w:i w:val="0"/>
          <w:sz w:val="26"/>
        </w:rPr>
        <w:t>장면 3 — 같은 날 밤 11시 40분, 시 경찰서</w:t>
      </w:r>
    </w:p>
    <w:p>
      <w:r>
        <w:rPr>
          <w:rFonts w:ascii="Times New Roman" w:hAnsi="Times New Roman" w:eastAsia="Times New Roman"/>
          <w:b w:val="0"/>
          <w:i/>
          <w:sz w:val="22"/>
        </w:rPr>
        <w:t>(Вівторок, 9 грудня, без двадцяти дванадцята ночі. Відділ міліції. Коридор, жовті лампи, залізні лавки. Олесь, Катя, Опанасенко і Галина Вовк у пальті поверх лікарняної форми. Сидоренко виходить із кабінету, в розстебнутому кітелі, з кавою; побачивши Олеся, зупиняється.)</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Орленко. </w:t>
      </w:r>
      <w:r>
        <w:rPr>
          <w:rFonts w:ascii="Times New Roman" w:hAnsi="Times New Roman" w:eastAsia="Times New Roman"/>
          <w:b w:val="0"/>
          <w:i/>
          <w:sz w:val="22"/>
        </w:rPr>
        <w:t>(ставить каву)</w:t>
      </w:r>
      <w:r>
        <w:rPr>
          <w:rFonts w:ascii="Times New Roman" w:hAnsi="Times New Roman" w:eastAsia="Times New Roman"/>
          <w:b w:val="0"/>
          <w:i w:val="0"/>
          <w:sz w:val="22"/>
        </w:rPr>
        <w:t xml:space="preserve"> Мені дзвонив черговий. Сказав — «заява про зникнення». Не сказав, чия.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Дарина Вовк. Журналістка.</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w:t>
      </w:r>
      <w:r>
        <w:rPr>
          <w:rFonts w:ascii="Times New Roman" w:hAnsi="Times New Roman" w:eastAsia="Times New Roman"/>
          <w:b w:val="0"/>
          <w:i w:val="0"/>
          <w:sz w:val="22"/>
        </w:rPr>
        <w:t xml:space="preserve"> Сьогодні вранці я читав. Дружина принесла газету. Про жилети.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нас у відділі патрульні в таких. З тієї партії, що в статті.</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Тим більше. Прийміть заяву, будь ласка.</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Приймаю. Тут і зараз. </w:t>
      </w:r>
      <w:r>
        <w:rPr>
          <w:rFonts w:ascii="Times New Roman" w:hAnsi="Times New Roman" w:eastAsia="Times New Roman"/>
          <w:b w:val="0"/>
          <w:i/>
          <w:sz w:val="22"/>
        </w:rPr>
        <w:t>(веде до кабінету)</w:t>
      </w:r>
      <w:r>
        <w:rPr>
          <w:rFonts w:ascii="Times New Roman" w:hAnsi="Times New Roman" w:eastAsia="Times New Roman"/>
          <w:b w:val="0"/>
          <w:i w:val="0"/>
          <w:sz w:val="22"/>
        </w:rPr>
        <w:t xml:space="preserve"> Присядьте, Галино...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Миколаївно. Вовк.</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Галино Миколаївно. Я записую. Зріст?</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Сто шістдесят вісім. Волосся каштанове, до плечей, заплетене в низький хвіст. Очі сірі. Джинсова куртка, під нею светр, який я в'язала, з оленями. Шапка синя, без помпона. Вона не любить помпони. Блокнот у чорній обкладинці, в клітинку. І диктофон. Він срібний. Вона його лишає в кишені зарядженим, навіть коли спить.</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(пише, не підводячи голови)</w:t>
      </w:r>
      <w:r>
        <w:rPr>
          <w:rFonts w:ascii="Times New Roman" w:hAnsi="Times New Roman" w:eastAsia="Times New Roman"/>
          <w:b w:val="0"/>
          <w:i w:val="0"/>
          <w:sz w:val="22"/>
        </w:rPr>
        <w:t xml:space="preserve"> Мобільний?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Номер у мене. Оператор — той, який... Я напишу.</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Мені потрібна ухвала слідчого судді на запит до оператора. Без неї вони мені нічого не покажуть, по телефону тим більше. Суддя завтра о дев'ятій. Я піду сам.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Кваліфікація?</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Я не можу кваліфікувати як викрадення, поки нема ознак. Нема свідків, нема слідів, нема вимог. Я пишу: «безвісна відсутність». Але це не означає «почекаємо». Вона в розшуку з цієї хвилини. Це я можу.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Не дякуйте. Мені ще не було за що. </w:t>
      </w:r>
      <w:r>
        <w:rPr>
          <w:rFonts w:ascii="Times New Roman" w:hAnsi="Times New Roman" w:eastAsia="Times New Roman"/>
          <w:b w:val="0"/>
          <w:i/>
          <w:sz w:val="22"/>
        </w:rPr>
        <w:t>(до Галини, м'якше)</w:t>
      </w:r>
      <w:r>
        <w:rPr>
          <w:rFonts w:ascii="Times New Roman" w:hAnsi="Times New Roman" w:eastAsia="Times New Roman"/>
          <w:b w:val="0"/>
          <w:i w:val="0"/>
          <w:sz w:val="22"/>
        </w:rPr>
        <w:t xml:space="preserve"> Тримайтеся, Галино Миколаївно. Вам краще піти додому, ляжте. Телефон — поруч.</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(не рухається)</w:t>
      </w:r>
      <w:r>
        <w:rPr>
          <w:rFonts w:ascii="Times New Roman" w:hAnsi="Times New Roman" w:eastAsia="Times New Roman"/>
          <w:b w:val="0"/>
          <w:i w:val="0"/>
          <w:sz w:val="22"/>
        </w:rPr>
        <w:t xml:space="preserve"> Я двадцять шість років кажу людям у коридорі: «Тримайтеся, ідіть додому, ми подзвонимо». І жоден раз не пішов. А тепер я розумію, чому. </w:t>
      </w:r>
      <w:r>
        <w:rPr>
          <w:rFonts w:ascii="Times New Roman" w:hAnsi="Times New Roman" w:eastAsia="Times New Roman"/>
          <w:b w:val="0"/>
          <w:i/>
          <w:sz w:val="22"/>
        </w:rPr>
        <w:t>(підводиться)</w:t>
      </w:r>
      <w:r>
        <w:rPr>
          <w:rFonts w:ascii="Times New Roman" w:hAnsi="Times New Roman" w:eastAsia="Times New Roman"/>
          <w:b w:val="0"/>
          <w:i w:val="0"/>
          <w:sz w:val="22"/>
        </w:rPr>
        <w:t xml:space="preserve"> Я нікуди не піду. Я посиджу тут. У мене стілець, у вас — лавка. Різниця невелика.</w:t>
      </w:r>
    </w:p>
    <w:p>
      <w:r>
        <w:rPr>
          <w:rFonts w:ascii="Times New Roman" w:hAnsi="Times New Roman" w:eastAsia="Times New Roman"/>
          <w:b w:val="0"/>
          <w:i/>
          <w:sz w:val="22"/>
        </w:rPr>
        <w:t>(Сидоренко мовчки кладе на лавку в коридорі ковдру. Галина сідає, ковдру не бере. Катя сідає поряд, руки на колінах, як на уроці.)</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 тихо)</w:t>
      </w:r>
      <w:r>
        <w:rPr>
          <w:rFonts w:ascii="Times New Roman" w:hAnsi="Times New Roman" w:eastAsia="Times New Roman"/>
          <w:b w:val="0"/>
          <w:i w:val="0"/>
          <w:sz w:val="22"/>
        </w:rPr>
        <w:t xml:space="preserve"> Він порядний.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кабінеті. Подивимось, яким він буде, коли подзвонять зверху.</w:t>
      </w:r>
    </w:p>
    <w:p>
      <w:r>
        <w:rPr>
          <w:rFonts w:ascii="Times New Roman" w:hAnsi="Times New Roman" w:eastAsia="Times New Roman"/>
          <w:b/>
          <w:i w:val="0"/>
          <w:sz w:val="26"/>
        </w:rPr>
        <w:t>장면 4 — 12월 10일(수) 오전, 사무실과 화이트보드</w:t>
      </w:r>
    </w:p>
    <w:p>
      <w:r>
        <w:rPr>
          <w:rFonts w:ascii="Times New Roman" w:hAnsi="Times New Roman" w:eastAsia="Times New Roman"/>
          <w:b w:val="0"/>
          <w:i/>
          <w:sz w:val="22"/>
        </w:rPr>
        <w:t>(Середа, 10 грудня, дев'ята ранку. Садова. Катя з маркером перед дошкою. Під «ГРИВНЯ — ПІДПИС — НІ» вона малює нову колонку, яких не малювала з червня: «Зниклі». У кутку дошки — «П.», слід олівця. Вона бере магніт «Вовк Д.», вагається, ставить.)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Я стирала ці колонки в червні. Казала: більше не знадобляться.</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(з-за нотаток)</w:t>
      </w:r>
      <w:r>
        <w:rPr>
          <w:rFonts w:ascii="Times New Roman" w:hAnsi="Times New Roman" w:eastAsia="Times New Roman"/>
          <w:b w:val="0"/>
          <w:i w:val="0"/>
          <w:sz w:val="22"/>
        </w:rPr>
        <w:t xml:space="preserve"> Біда сама не ходить. Спочатку Микола, тепер Дарина.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Раїсо Степанівно.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Пробач. Я старіша, мені дозволено казати те, що страшно.</w:t>
      </w:r>
    </w:p>
    <w:p>
      <w:r>
        <w:rPr>
          <w:rFonts w:ascii="Times New Roman" w:hAnsi="Times New Roman" w:eastAsia="Times New Roman"/>
          <w:b w:val="0"/>
          <w:i/>
          <w:sz w:val="22"/>
        </w:rPr>
        <w:t>(Гліб заходить із ноутбуком. На екрані — вчорашній текст і листи.)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Кілька речей. По-перше, ноутбук Дарини опечатаний, акт підписали Козак і я. По-друге, сервер: усі сорок один договір у нас, чотири копії. Стаття не помре. По-третє, «Арка» подала позов вчора о сімнадцятій п'ятдесят дві. Дванадцять годин після публікації. Для них це швидко.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по-четверте?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По-четверте, у мене дзвінок з Тернополя.</w:t>
      </w:r>
    </w:p>
    <w:p>
      <w:r>
        <w:rPr>
          <w:rFonts w:ascii="Times New Roman" w:hAnsi="Times New Roman" w:eastAsia="Times New Roman"/>
          <w:b w:val="0"/>
          <w:i/>
          <w:sz w:val="22"/>
        </w:rPr>
        <w:t>(Телефон Олеся на столі дзвонить. Олесь бере.)</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w:t>
      </w:r>
      <w:r>
        <w:rPr>
          <w:rFonts w:ascii="Times New Roman" w:hAnsi="Times New Roman" w:eastAsia="Times New Roman"/>
          <w:b w:val="0"/>
          <w:i/>
          <w:sz w:val="22"/>
        </w:rPr>
        <w:t>(з телефона, галасливо, десь на вулиці)</w:t>
      </w:r>
      <w:r>
        <w:rPr>
          <w:rFonts w:ascii="Times New Roman" w:hAnsi="Times New Roman" w:eastAsia="Times New Roman"/>
          <w:b w:val="0"/>
          <w:i w:val="0"/>
          <w:sz w:val="22"/>
        </w:rPr>
        <w:t xml:space="preserve"> Олесю! Це Остап. Ми щойно прочитали у студентських чатах. Це правда? Дарина?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Правда.</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Тоді слухай. Минулого разу ви шукали мене. Ми тоді навіть не знали, що ми — «ми».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нас тут п'ятсот людей у чаті. Вони вміють друкувати плакати. Дай нам сигнал.</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Остапе, я не хочу робити з неї прапор.</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w:t>
      </w:r>
      <w:r>
        <w:rPr>
          <w:rFonts w:ascii="Times New Roman" w:hAnsi="Times New Roman" w:eastAsia="Times New Roman"/>
          <w:b w:val="0"/>
          <w:i/>
          <w:sz w:val="22"/>
        </w:rPr>
        <w:t>(м'яко, але з упертістю)</w:t>
      </w:r>
      <w:r>
        <w:rPr>
          <w:rFonts w:ascii="Times New Roman" w:hAnsi="Times New Roman" w:eastAsia="Times New Roman"/>
          <w:b w:val="0"/>
          <w:i w:val="0"/>
          <w:sz w:val="22"/>
        </w:rPr>
        <w:t xml:space="preserve"> Не прапор. Питання. Одне: «Де Дарина?» Ми роздрукуємо й вийдемо на суботу, о дванадцятій, у кожному місті. Хто де є. Я напишу всім.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Катю)</w:t>
      </w:r>
      <w:r>
        <w:rPr>
          <w:rFonts w:ascii="Times New Roman" w:hAnsi="Times New Roman" w:eastAsia="Times New Roman"/>
          <w:b w:val="0"/>
          <w:i w:val="0"/>
          <w:sz w:val="22"/>
        </w:rPr>
        <w:t xml:space="preserve"> Катю?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(кладе маркер)</w:t>
      </w:r>
      <w:r>
        <w:rPr>
          <w:rFonts w:ascii="Times New Roman" w:hAnsi="Times New Roman" w:eastAsia="Times New Roman"/>
          <w:b w:val="0"/>
          <w:i w:val="0"/>
          <w:sz w:val="22"/>
        </w:rPr>
        <w:t xml:space="preserve"> Вона б зробила це сама за годину і написала б колонку про те, як погано все організовано.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Прапор роблять із тих, про кого мовчать. З тих, про кого питають, роблять не прапор — а адресу.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 телефон)</w:t>
      </w:r>
      <w:r>
        <w:rPr>
          <w:rFonts w:ascii="Times New Roman" w:hAnsi="Times New Roman" w:eastAsia="Times New Roman"/>
          <w:b w:val="0"/>
          <w:i w:val="0"/>
          <w:sz w:val="22"/>
        </w:rPr>
        <w:t xml:space="preserve"> Добре. Субота, дванадцята. Один плакат. Одне питання. Тримай нас у курсі.</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Тримаю. Мама хоче їхати з вареничками, я її не втримаю.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Скажи їй, хай не...</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Вона вчителька, Олесю. Вона бачить, коли кажуть «не їдьте», а думають «приїжджайте».</w:t>
      </w:r>
    </w:p>
    <w:p>
      <w:r>
        <w:rPr>
          <w:rFonts w:ascii="Times New Roman" w:hAnsi="Times New Roman" w:eastAsia="Times New Roman"/>
          <w:b w:val="0"/>
          <w:i/>
          <w:sz w:val="22"/>
        </w:rPr>
        <w:t>(Він відключається. Телефон Катi, що лежить на підвіконні, коротко дзеленчить. Вона читає, піднімає очі на Олеся.)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Павло.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читай мені.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тобі. </w:t>
      </w:r>
      <w:r>
        <w:rPr>
          <w:rFonts w:ascii="Times New Roman" w:hAnsi="Times New Roman" w:eastAsia="Times New Roman"/>
          <w:b w:val="0"/>
          <w:i/>
          <w:sz w:val="22"/>
        </w:rPr>
        <w:t>(читає вголос рівно, без інтонації)</w:t>
      </w:r>
      <w:r>
        <w:rPr>
          <w:rFonts w:ascii="Times New Roman" w:hAnsi="Times New Roman" w:eastAsia="Times New Roman"/>
          <w:b w:val="0"/>
          <w:i w:val="0"/>
          <w:sz w:val="22"/>
        </w:rPr>
        <w:t xml:space="preserve"> «Чув про Дарину. Скажіть, чим допомогти. П.»</w:t>
      </w:r>
    </w:p>
    <w:p>
      <w:r>
        <w:rPr>
          <w:rFonts w:ascii="Times New Roman" w:hAnsi="Times New Roman" w:eastAsia="Times New Roman"/>
          <w:b w:val="0"/>
          <w:i/>
          <w:sz w:val="22"/>
        </w:rPr>
        <w:t>(Олесь мовчить. Дивиться на дошку, на «П.» у куті. Катя набирає відповідь, повільно, одним пальцем.)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(вголос, друкуючи)</w:t>
      </w:r>
      <w:r>
        <w:rPr>
          <w:rFonts w:ascii="Times New Roman" w:hAnsi="Times New Roman" w:eastAsia="Times New Roman"/>
          <w:b w:val="0"/>
          <w:i w:val="0"/>
          <w:sz w:val="22"/>
        </w:rPr>
        <w:t xml:space="preserve"> «Не пиши Олесеві. Пиши Раїсі Степанівні: усе, що знаєш про "Арка" і про жилети. Вона запише. Список не виходив: ключі в нас два, я перевірила двічі.» </w:t>
      </w:r>
      <w:r>
        <w:rPr>
          <w:rFonts w:ascii="Times New Roman" w:hAnsi="Times New Roman" w:eastAsia="Times New Roman"/>
          <w:b w:val="0"/>
          <w:i/>
          <w:sz w:val="22"/>
        </w:rPr>
        <w:t>(натискає «Надіслати»)</w:t>
      </w:r>
      <w:r>
        <w:rPr>
          <w:rFonts w:ascii="Times New Roman" w:hAnsi="Times New Roman" w:eastAsia="Times New Roman"/>
          <w:b w:val="0"/>
          <w:i w:val="0"/>
          <w:sz w:val="22"/>
        </w:rPr>
        <w:t xml:space="preserve"> Крапка.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мені дякуй. Але відповіла я.</w:t>
      </w:r>
    </w:p>
    <w:p>
      <w:r>
        <w:rPr>
          <w:rFonts w:ascii="Times New Roman" w:hAnsi="Times New Roman" w:eastAsia="Times New Roman"/>
          <w:b w:val="0"/>
          <w:i/>
          <w:sz w:val="22"/>
        </w:rPr>
        <w:t>(Олесь наливає чай. Чотири склянки. П'яту ставить на порожній стілець. Довго дивиться на склянку й нічого не каже.)</w:t>
      </w:r>
    </w:p>
    <w:p>
      <w:r>
        <w:rPr>
          <w:rFonts w:ascii="Times New Roman" w:hAnsi="Times New Roman" w:eastAsia="Times New Roman"/>
          <w:b/>
          <w:i w:val="0"/>
          <w:sz w:val="26"/>
        </w:rPr>
        <w:t>장면 5 — 12월 11일(목) 저녁, 사무실, 시도렌코의 방문</w:t>
      </w:r>
    </w:p>
    <w:p>
      <w:r>
        <w:rPr>
          <w:rFonts w:ascii="Times New Roman" w:hAnsi="Times New Roman" w:eastAsia="Times New Roman"/>
          <w:b w:val="0"/>
          <w:i/>
          <w:sz w:val="22"/>
        </w:rPr>
        <w:t>(Четвер, 11 грудня, сьома вечора. Садова. Стукіт у двері, тихий, двічі. Заходить Сидоренко в цивільному, куртка застебнута до шиї, у руці — тека. Він зупиняється на порозі й читає табличку на зеленій лампі, де ще залишилося вигравіюване «Бондар».)</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Не за протоколом. Побачимо, чи хтось уже стежить, чи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Заходьте. Чаю?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(відмовляється, потім сідає)</w:t>
      </w:r>
      <w:r>
        <w:rPr>
          <w:rFonts w:ascii="Times New Roman" w:hAnsi="Times New Roman" w:eastAsia="Times New Roman"/>
          <w:b w:val="0"/>
          <w:i w:val="0"/>
          <w:sz w:val="22"/>
        </w:rPr>
        <w:t xml:space="preserve"> Мій батько тут сидів. У двотисячному. Ото на цьому стільці. Бондар наливав йому у склянку, не в чашку. Батько казав, що вперше в житті бачив, як юрист не ховає руки під стіл.</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Він цього вчив.</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(бере, п'є)</w:t>
      </w:r>
      <w:r>
        <w:rPr>
          <w:rFonts w:ascii="Times New Roman" w:hAnsi="Times New Roman" w:eastAsia="Times New Roman"/>
          <w:b w:val="0"/>
          <w:i w:val="0"/>
          <w:sz w:val="22"/>
        </w:rPr>
        <w:t xml:space="preserve"> З чебрецем.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Добре. Я приніс, що є. Ухвалу суддя підписав вчора о дев'ятій двадцять. Оператор відповів сьогодні. Ось. </w:t>
      </w:r>
      <w:r>
        <w:rPr>
          <w:rFonts w:ascii="Times New Roman" w:hAnsi="Times New Roman" w:eastAsia="Times New Roman"/>
          <w:b w:val="0"/>
          <w:i/>
          <w:sz w:val="22"/>
        </w:rPr>
        <w:t>(розкладає на столі аркуші)</w:t>
      </w:r>
      <w:r>
        <w:rPr>
          <w:rFonts w:ascii="Times New Roman" w:hAnsi="Times New Roman" w:eastAsia="Times New Roman"/>
          <w:b w:val="0"/>
          <w:i w:val="0"/>
          <w:sz w:val="22"/>
        </w:rPr>
        <w:t xml:space="preserve"> Останнє з'єднання: дев'ятнадцята п'ятдесят дві — повідомлення у месенджері, вежа на вулиці Заводській. Двадцята сорок одна — телефон вимкнено. Двадцята п'ятдесят вісім — одне коротке підключення. Чотири секунди. Вежа на кільцевій, за вісім кілометрів від міста. Потім — тиша.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(схиляється над аркушем)</w:t>
      </w:r>
      <w:r>
        <w:rPr>
          <w:rFonts w:ascii="Times New Roman" w:hAnsi="Times New Roman" w:eastAsia="Times New Roman"/>
          <w:b w:val="0"/>
          <w:i w:val="0"/>
          <w:sz w:val="22"/>
        </w:rPr>
        <w:t xml:space="preserve"> Чотири секунди. Хтось увімкнув і вимкнув.</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Або телефон шукав мережу в машині, яка їхала. Вежа бачить сектор чотири кілометри. Лісосмуга, поле, залізничний насип.</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Що ви робите далі?</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Завтра о восьмій — кінолог із собакою, шестеро хлопців. Я просив двадцять. Дали шестеро.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дав «шестеро»?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Мене сьогодні зранку запитали в коридорі, навіщо я брав ухвалу, коли «людина, можливо, у подруги». Я відповів, що в подруги вона б не вимикала телефон. Мені відповіли: «Ти скоро дослужишся до чогось».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не погроза. Це звичайна розмова. Просто від неї холодно.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(піднімається, застібає куртку)</w:t>
      </w:r>
      <w:r>
        <w:rPr>
          <w:rFonts w:ascii="Times New Roman" w:hAnsi="Times New Roman" w:eastAsia="Times New Roman"/>
          <w:b w:val="0"/>
          <w:i w:val="0"/>
          <w:sz w:val="22"/>
        </w:rPr>
        <w:t xml:space="preserve"> Не дякуйте. Приведіть людей. Скільки зможете. Лісосмуга довга, шестеро — це сміх.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Приведемо.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І ще. Якщо знайдете що-небудь — не торкайтеся. Дзвоніть мені. Не в «чергову».</w:t>
      </w:r>
    </w:p>
    <w:p>
      <w:r>
        <w:rPr>
          <w:rFonts w:ascii="Times New Roman" w:hAnsi="Times New Roman" w:eastAsia="Times New Roman"/>
          <w:b w:val="0"/>
          <w:i/>
          <w:sz w:val="22"/>
        </w:rPr>
        <w:t>(Він виходить. Катя дивиться на аркуш.)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Вісім кілометрів. Чотири секунди.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У нас це «слід», Орленко. Дуже короткий, але слід.</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Козак виходить завтра з другою частиною. Вона лежала в неї в папці «П'ятниця». Без правок, з її прізвищем.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друкує.</w:t>
      </w:r>
    </w:p>
    <w:p>
      <w:r>
        <w:rPr>
          <w:rFonts w:ascii="Times New Roman" w:hAnsi="Times New Roman" w:eastAsia="Times New Roman"/>
          <w:b/>
          <w:i w:val="0"/>
          <w:sz w:val="26"/>
        </w:rPr>
        <w:t>장면 6 — 12월 12일(금), 순환도로 옆 숲 방풍림 수색</w:t>
      </w:r>
    </w:p>
    <w:p>
      <w:r>
        <w:rPr>
          <w:rFonts w:ascii="Times New Roman" w:hAnsi="Times New Roman" w:eastAsia="Times New Roman"/>
          <w:b w:val="0"/>
          <w:i/>
          <w:sz w:val="22"/>
        </w:rPr>
        <w:t>(П'ятниця, 12 грудня, восьма ранку. Лісосмуга за кільцевою дорогою. Мокрий сніг, мінус два, сірий ранок, вітер у гілках. Двадцять шість людей у кільці: Олесь, Катя, Гліб, Опанасенко; студенти з Острогорського технікуму; двоє пенсіонерів з заводу; Левко, шевець із Садової, у кожусі, з палицею. Остап і чотири його друзі з Тернополя, що приїхали нічним автобусом, з рюкзаками. Галина — в куртці поверх форми, не відходить ні від кого. Сидоренко з кінологом і вівчаркою на ім'я Грім.)</w:t>
      </w:r>
    </w:p>
    <w:p>
      <w:r>
        <w:rPr>
          <w:rFonts w:ascii="Times New Roman" w:hAnsi="Times New Roman" w:eastAsia="Times New Roman"/>
          <w:b/>
          <w:i w:val="0"/>
          <w:sz w:val="22"/>
        </w:rPr>
        <w:t>Кінолог:</w:t>
      </w:r>
      <w:r>
        <w:rPr>
          <w:rFonts w:ascii="Times New Roman" w:hAnsi="Times New Roman" w:eastAsia="Times New Roman"/>
          <w:b w:val="0"/>
          <w:i w:val="0"/>
          <w:sz w:val="22"/>
        </w:rPr>
        <w:t xml:space="preserve"> Ланцюг! Через п'ять метрів, не ближче. Нічого не піднімайте. Побачили — стоп і кричіть.</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Олеся)</w:t>
      </w:r>
      <w:r>
        <w:rPr>
          <w:rFonts w:ascii="Times New Roman" w:hAnsi="Times New Roman" w:eastAsia="Times New Roman"/>
          <w:b w:val="0"/>
          <w:i w:val="0"/>
          <w:sz w:val="22"/>
        </w:rPr>
        <w:t xml:space="preserve"> Минулого разу ми шукали мене. Тепер — її. Мама дзвонила о шостій Галині Миколаївні. Сказала, що «надія помирає останньою». Я просив не казати таких речей.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вчителька. Каже те, що вміє.</w:t>
      </w:r>
    </w:p>
    <w:p>
      <w:r>
        <w:rPr>
          <w:rFonts w:ascii="Times New Roman" w:hAnsi="Times New Roman" w:eastAsia="Times New Roman"/>
          <w:b w:val="0"/>
          <w:i/>
          <w:sz w:val="22"/>
        </w:rPr>
        <w:t>(Ланцюг рушає. Шурхіт листя й снігу під ногами. Грім веде кінолога вздовж посадки, носом у землі. Хвилин двадцять — тільки дихання й вітер. Далі — вужчою смугою до дороги. Грім раптом прискорюється, виходить на ґрунтовий з'їзд до асфальту. Біля узбіччя зупиняється. Сідає. Скиглить.)</w:t>
      </w:r>
    </w:p>
    <w:p>
      <w:r>
        <w:rPr>
          <w:rFonts w:ascii="Times New Roman" w:hAnsi="Times New Roman" w:eastAsia="Times New Roman"/>
          <w:b/>
          <w:i w:val="0"/>
          <w:sz w:val="22"/>
        </w:rPr>
        <w:t>Кінолог:</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Тут.</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w:t>
      </w:r>
      <w:r>
        <w:rPr>
          <w:rFonts w:ascii="Times New Roman" w:hAnsi="Times New Roman" w:eastAsia="Times New Roman"/>
          <w:b w:val="0"/>
          <w:i w:val="0"/>
          <w:sz w:val="22"/>
        </w:rPr>
        <w:t xml:space="preserve"> Що тут?</w:t>
      </w:r>
    </w:p>
    <w:p>
      <w:r>
        <w:rPr>
          <w:rFonts w:ascii="Times New Roman" w:hAnsi="Times New Roman" w:eastAsia="Times New Roman"/>
          <w:b/>
          <w:i w:val="0"/>
          <w:sz w:val="22"/>
        </w:rPr>
        <w:t>Кінолог:</w:t>
      </w:r>
      <w:r>
        <w:rPr>
          <w:rFonts w:ascii="Times New Roman" w:hAnsi="Times New Roman" w:eastAsia="Times New Roman"/>
          <w:b w:val="0"/>
          <w:i w:val="0"/>
          <w:sz w:val="22"/>
        </w:rPr>
        <w:t xml:space="preserve"> Слід іде від посадки сюди. Далі — асфальт. Далі нічого. </w:t>
      </w:r>
      <w:r>
        <w:rPr>
          <w:rFonts w:ascii="Times New Roman" w:hAnsi="Times New Roman" w:eastAsia="Times New Roman"/>
          <w:b w:val="0"/>
          <w:i/>
          <w:sz w:val="22"/>
        </w:rPr>
        <w:t>(гладить пса)</w:t>
      </w:r>
      <w:r>
        <w:rPr>
          <w:rFonts w:ascii="Times New Roman" w:hAnsi="Times New Roman" w:eastAsia="Times New Roman"/>
          <w:b w:val="0"/>
          <w:i w:val="0"/>
          <w:sz w:val="22"/>
        </w:rPr>
        <w:t xml:space="preserve"> Він сів. Він каже: тут закінчилося.</w:t>
      </w:r>
    </w:p>
    <w:p>
      <w:r>
        <w:rPr>
          <w:rFonts w:ascii="Times New Roman" w:hAnsi="Times New Roman" w:eastAsia="Times New Roman"/>
          <w:b w:val="0"/>
          <w:i/>
          <w:sz w:val="22"/>
        </w:rPr>
        <w:t>(Усі зупиняються. Узбіччя, мокрий сніг, нічого. Олесь дивиться на асфальт: суха смуга, колесо пройшло.)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Хтось в'їхав сюди машиною.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Або виїхав. </w:t>
      </w:r>
      <w:r>
        <w:rPr>
          <w:rFonts w:ascii="Times New Roman" w:hAnsi="Times New Roman" w:eastAsia="Times New Roman"/>
          <w:b w:val="0"/>
          <w:i/>
          <w:sz w:val="22"/>
        </w:rPr>
        <w:t>(ставить на землю червоний прапорець)</w:t>
      </w:r>
      <w:r>
        <w:rPr>
          <w:rFonts w:ascii="Times New Roman" w:hAnsi="Times New Roman" w:eastAsia="Times New Roman"/>
          <w:b w:val="0"/>
          <w:i w:val="0"/>
          <w:sz w:val="22"/>
        </w:rPr>
        <w:t xml:space="preserve"> Я викличу експерта. Але мокрий сніг... ви розумієте.</w:t>
      </w:r>
    </w:p>
    <w:p>
      <w:r>
        <w:rPr>
          <w:rFonts w:ascii="Times New Roman" w:hAnsi="Times New Roman" w:eastAsia="Times New Roman"/>
          <w:b w:val="0"/>
          <w:i/>
          <w:sz w:val="22"/>
        </w:rPr>
        <w:t>(Галина стоїть осторонь, дивиться на пса. Потім сама підходить до прапорця, стає біля нього, мовчить. Ніхто її не торкається.)</w:t>
      </w:r>
    </w:p>
    <w:p>
      <w:r>
        <w:rPr>
          <w:rFonts w:ascii="Times New Roman" w:hAnsi="Times New Roman" w:eastAsia="Times New Roman"/>
          <w:b w:val="0"/>
          <w:i/>
          <w:sz w:val="22"/>
        </w:rPr>
        <w:t>(Далі — три години руху без результату. О полудні Олесь знаходить Галину на колоді біля лісосмуги: у неї на колінах пакет, у руках термос. Він сідає поруч, відкручує кришку, наливає їй.)</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(не бере)</w:t>
      </w:r>
      <w:r>
        <w:rPr>
          <w:rFonts w:ascii="Times New Roman" w:hAnsi="Times New Roman" w:eastAsia="Times New Roman"/>
          <w:b w:val="0"/>
          <w:i w:val="0"/>
          <w:sz w:val="22"/>
        </w:rPr>
        <w:t xml:space="preserve"> Ти мене не втішай.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і не вмію.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нюхає)</w:t>
      </w:r>
      <w:r>
        <w:rPr>
          <w:rFonts w:ascii="Times New Roman" w:hAnsi="Times New Roman" w:eastAsia="Times New Roman"/>
          <w:b w:val="0"/>
          <w:i w:val="0"/>
          <w:sz w:val="22"/>
        </w:rPr>
        <w:t xml:space="preserve"> Чебрець. У нас вдома такий же. Це Дарина привезла ще влітку, від тієї старої, Зої. </w:t>
      </w:r>
      <w:r>
        <w:rPr>
          <w:rFonts w:ascii="Times New Roman" w:hAnsi="Times New Roman" w:eastAsia="Times New Roman"/>
          <w:b w:val="0"/>
          <w:i/>
          <w:sz w:val="22"/>
        </w:rPr>
        <w:t>(п'є)</w:t>
      </w:r>
      <w:r>
        <w:rPr>
          <w:rFonts w:ascii="Times New Roman" w:hAnsi="Times New Roman" w:eastAsia="Times New Roman"/>
          <w:b w:val="0"/>
          <w:i w:val="0"/>
          <w:sz w:val="22"/>
        </w:rPr>
        <w:t xml:space="preserve"> Минулого разу в Остапа був лісник?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Лісник, сторожка, піч. І лампа вночі. Він ішов на світло.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А тут нема лампи.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Не кажи, що ми знайдемо.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кажу.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Дякую. Усі кажуть. Мені це гірше за тишу.</w:t>
      </w:r>
    </w:p>
    <w:p>
      <w:r>
        <w:rPr>
          <w:rFonts w:ascii="Times New Roman" w:hAnsi="Times New Roman" w:eastAsia="Times New Roman"/>
          <w:b w:val="0"/>
          <w:i/>
          <w:sz w:val="22"/>
        </w:rPr>
        <w:t>(Він мовчки сидить поруч. Левко підходить із термосом чаю з цукром, ставить на колоду поруч, нічого не каже, відходить. Двадцять п'ять людей рухаються далі по посадці до самого вечора. Ніхто нічого не знаходить.)</w:t>
      </w:r>
    </w:p>
    <w:p>
      <w:r>
        <w:rPr>
          <w:rFonts w:ascii="Times New Roman" w:hAnsi="Times New Roman" w:eastAsia="Times New Roman"/>
          <w:b/>
          <w:i w:val="0"/>
          <w:sz w:val="26"/>
        </w:rPr>
        <w:t>장면 7 — 12월 13일(토) 정오, 코크스화학공장 정문과 열두 도시</w:t>
      </w:r>
    </w:p>
    <w:p>
      <w:r>
        <w:rPr>
          <w:rFonts w:ascii="Times New Roman" w:hAnsi="Times New Roman" w:eastAsia="Times New Roman"/>
          <w:b w:val="0"/>
          <w:i/>
          <w:sz w:val="22"/>
        </w:rPr>
        <w:t>(Субота, 13 грудня, пів на дванадцяту. Заводська прохідна. Зміна чекає біля воріт: сорок чоловіків у спецівках. Над прохідною — рекламне панно «Арка-Кокс». Олесь стоїть біля стовпа, без трибуни, без мікрофона, в куртці. На шиї — картонка на шнурку, на якій руками виведено: «ДЕ ДАРИНА?» Катя і Гліб з картонками біля машини. Опанасенко з блокнотом. Левко з кришкою від взуттєвої коробки, на якій чорним маркером виведено те саме питання, неохайно, але з кривою завитушкою на «Д».)</w:t>
      </w:r>
    </w:p>
    <w:p>
      <w:r>
        <w:rPr>
          <w:rFonts w:ascii="Times New Roman" w:hAnsi="Times New Roman" w:eastAsia="Times New Roman"/>
          <w:b/>
          <w:i w:val="0"/>
          <w:sz w:val="22"/>
        </w:rPr>
        <w:t>Левко:</w:t>
      </w:r>
      <w:r>
        <w:rPr>
          <w:rFonts w:ascii="Times New Roman" w:hAnsi="Times New Roman" w:eastAsia="Times New Roman"/>
          <w:b w:val="0"/>
          <w:i w:val="0"/>
          <w:sz w:val="22"/>
        </w:rPr>
        <w:t xml:space="preserve"> Я не вмію писати плакатами. Я вмію на коробках.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Вийшло добре.</w:t>
      </w:r>
    </w:p>
    <w:p>
      <w:r>
        <w:rPr>
          <w:rFonts w:ascii="Times New Roman" w:hAnsi="Times New Roman" w:eastAsia="Times New Roman"/>
          <w:b/>
          <w:i w:val="0"/>
          <w:sz w:val="22"/>
        </w:rPr>
        <w:t>Левко:</w:t>
      </w:r>
      <w:r>
        <w:rPr>
          <w:rFonts w:ascii="Times New Roman" w:hAnsi="Times New Roman" w:eastAsia="Times New Roman"/>
          <w:b w:val="0"/>
          <w:i w:val="0"/>
          <w:sz w:val="22"/>
        </w:rPr>
        <w:t xml:space="preserve"> Вийшло, як підошва.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Ви кажете промову?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Левко:</w:t>
      </w:r>
      <w:r>
        <w:rPr>
          <w:rFonts w:ascii="Times New Roman" w:hAnsi="Times New Roman" w:eastAsia="Times New Roman"/>
          <w:b w:val="0"/>
          <w:i w:val="0"/>
          <w:sz w:val="22"/>
        </w:rPr>
        <w:t xml:space="preserve"> Тоді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Стоятиму.</w:t>
      </w:r>
    </w:p>
    <w:p>
      <w:r>
        <w:rPr>
          <w:rFonts w:ascii="Times New Roman" w:hAnsi="Times New Roman" w:eastAsia="Times New Roman"/>
          <w:b w:val="0"/>
          <w:i/>
          <w:sz w:val="22"/>
        </w:rPr>
        <w:t>(Біля воріт підходять двоє зі зміни. Один знімає рукавицю, дивиться на картонку, на Олеся.)</w:t>
      </w:r>
    </w:p>
    <w:p>
      <w:r>
        <w:rPr>
          <w:rFonts w:ascii="Times New Roman" w:hAnsi="Times New Roman" w:eastAsia="Times New Roman"/>
          <w:b/>
          <w:i w:val="0"/>
          <w:sz w:val="22"/>
        </w:rPr>
        <w:t>Робітник:</w:t>
      </w:r>
      <w:r>
        <w:rPr>
          <w:rFonts w:ascii="Times New Roman" w:hAnsi="Times New Roman" w:eastAsia="Times New Roman"/>
          <w:b w:val="0"/>
          <w:i w:val="0"/>
          <w:sz w:val="22"/>
        </w:rPr>
        <w:t xml:space="preserve"> Ви її хлопець?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Робітник:</w:t>
      </w:r>
      <w:r>
        <w:rPr>
          <w:rFonts w:ascii="Times New Roman" w:hAnsi="Times New Roman" w:eastAsia="Times New Roman"/>
          <w:b w:val="0"/>
          <w:i w:val="0"/>
          <w:sz w:val="22"/>
        </w:rPr>
        <w:t xml:space="preserve"> Вона про нашого директора писала, коли в нас оклади прострочили. Він потім сорок днів не виходив на проходну. Вона слухала. </w:t>
      </w:r>
      <w:r>
        <w:rPr>
          <w:rFonts w:ascii="Times New Roman" w:hAnsi="Times New Roman" w:eastAsia="Times New Roman"/>
          <w:b w:val="0"/>
          <w:i/>
          <w:sz w:val="22"/>
        </w:rPr>
        <w:t>(витягує з-за пазухи складений вчетверо номер «Кур'єра» з другою частиною жилетів)</w:t>
      </w:r>
      <w:r>
        <w:rPr>
          <w:rFonts w:ascii="Times New Roman" w:hAnsi="Times New Roman" w:eastAsia="Times New Roman"/>
          <w:b w:val="0"/>
          <w:i w:val="0"/>
          <w:sz w:val="22"/>
        </w:rPr>
        <w:t xml:space="preserve"> Подивіться. Я вчора три копії розніс по цеху.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Робітник:</w:t>
      </w:r>
      <w:r>
        <w:rPr>
          <w:rFonts w:ascii="Times New Roman" w:hAnsi="Times New Roman" w:eastAsia="Times New Roman"/>
          <w:b w:val="0"/>
          <w:i w:val="0"/>
          <w:sz w:val="22"/>
        </w:rPr>
        <w:t xml:space="preserve"> Не мені.</w:t>
      </w:r>
    </w:p>
    <w:p>
      <w:r>
        <w:rPr>
          <w:rFonts w:ascii="Times New Roman" w:hAnsi="Times New Roman" w:eastAsia="Times New Roman"/>
          <w:b w:val="0"/>
          <w:i/>
          <w:sz w:val="22"/>
        </w:rPr>
        <w:t>(Гліб із телефоном: екран мерехтить.)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Вже зайшли. Вінниця — шістдесят людей. Харків — вісімдесят. Одеса. Дніпро. Запоріжжя. Чернівці. Луцьк. </w:t>
      </w:r>
      <w:r>
        <w:rPr>
          <w:rFonts w:ascii="Times New Roman" w:hAnsi="Times New Roman" w:eastAsia="Times New Roman"/>
          <w:b w:val="0"/>
          <w:i/>
          <w:sz w:val="22"/>
        </w:rPr>
        <w:t>(піднімає екран до Олеся: мозаїка з дванадцяти фотографій; в кожній картонка з одним питанням)</w:t>
      </w:r>
      <w:r>
        <w:rPr>
          <w:rFonts w:ascii="Times New Roman" w:hAnsi="Times New Roman" w:eastAsia="Times New Roman"/>
          <w:b w:val="0"/>
          <w:i w:val="0"/>
          <w:sz w:val="22"/>
        </w:rPr>
        <w:t xml:space="preserve"> Дванадцять міст. Не рахуючи нас.</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Тернопіль зверху.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Мама Остапа першою вийшла. З плакатом на дві руки й кошиком вареників.</w:t>
      </w:r>
    </w:p>
    <w:p>
      <w:r>
        <w:rPr>
          <w:rFonts w:ascii="Times New Roman" w:hAnsi="Times New Roman" w:eastAsia="Times New Roman"/>
          <w:b w:val="0"/>
          <w:i/>
          <w:sz w:val="22"/>
        </w:rPr>
        <w:t>(Позаду Олеся — звук кроків по мокрому асфальту. Гребенюк у сірому плащі, шкіряний портфель, пакетик із насінням. Зупиняється поряд.)</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Толя прийшов. </w:t>
      </w:r>
      <w:r>
        <w:rPr>
          <w:rFonts w:ascii="Times New Roman" w:hAnsi="Times New Roman" w:eastAsia="Times New Roman"/>
          <w:b w:val="0"/>
          <w:i/>
          <w:sz w:val="22"/>
        </w:rPr>
        <w:t>(дивиться на картонку на шиї Олеся)</w:t>
      </w:r>
      <w:r>
        <w:rPr>
          <w:rFonts w:ascii="Times New Roman" w:hAnsi="Times New Roman" w:eastAsia="Times New Roman"/>
          <w:b w:val="0"/>
          <w:i w:val="0"/>
          <w:sz w:val="22"/>
        </w:rPr>
        <w:t xml:space="preserve"> Мені телефонували з кількох штабів. Одні радять зняти тебе з виборів на тиждень. Інші — використати.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того, ні другого.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Знаю. Я кажу, що вони радять. </w:t>
      </w:r>
      <w:r>
        <w:rPr>
          <w:rFonts w:ascii="Times New Roman" w:hAnsi="Times New Roman" w:eastAsia="Times New Roman"/>
          <w:b w:val="0"/>
          <w:i/>
          <w:sz w:val="22"/>
        </w:rPr>
        <w:t>(лущить насіння)</w:t>
      </w:r>
      <w:r>
        <w:rPr>
          <w:rFonts w:ascii="Times New Roman" w:hAnsi="Times New Roman" w:eastAsia="Times New Roman"/>
          <w:b w:val="0"/>
          <w:i w:val="0"/>
          <w:sz w:val="22"/>
        </w:rPr>
        <w:t xml:space="preserve"> Рейтинг учора виріс на чотири пункти. Люди співчувають.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Бачу. І мені це не подобається.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Правильно. Це та сама арифметика, тільки жахлива. </w:t>
      </w:r>
      <w:r>
        <w:rPr>
          <w:rFonts w:ascii="Times New Roman" w:hAnsi="Times New Roman" w:eastAsia="Times New Roman"/>
          <w:b w:val="0"/>
          <w:i/>
          <w:sz w:val="22"/>
        </w:rPr>
        <w:t>(ховає насіння)</w:t>
      </w:r>
      <w:r>
        <w:rPr>
          <w:rFonts w:ascii="Times New Roman" w:hAnsi="Times New Roman" w:eastAsia="Times New Roman"/>
          <w:b w:val="0"/>
          <w:i w:val="0"/>
          <w:sz w:val="22"/>
        </w:rPr>
        <w:t xml:space="preserve"> Що робитимеш?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 що запланував. Пройду свої вулиці. Без промови. Хто питатиме про Дарину — відповім, що знаю. А що не знаю — скажу «не знаю».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Три рази за одинадцять хвилин. Пам'ятаю. </w:t>
      </w:r>
      <w:r>
        <w:rPr>
          <w:rFonts w:ascii="Times New Roman" w:hAnsi="Times New Roman" w:eastAsia="Times New Roman"/>
          <w:b w:val="0"/>
          <w:i/>
          <w:sz w:val="22"/>
        </w:rPr>
        <w:t>(кладе руку на його плече, ненадовго)</w:t>
      </w:r>
      <w:r>
        <w:rPr>
          <w:rFonts w:ascii="Times New Roman" w:hAnsi="Times New Roman" w:eastAsia="Times New Roman"/>
          <w:b w:val="0"/>
          <w:i w:val="0"/>
          <w:sz w:val="22"/>
        </w:rPr>
        <w:t xml:space="preserve"> Іди. Я при воротах постою. Хоч із насінням.</w:t>
      </w:r>
    </w:p>
    <w:p>
      <w:r>
        <w:rPr>
          <w:rFonts w:ascii="Times New Roman" w:hAnsi="Times New Roman" w:eastAsia="Times New Roman"/>
          <w:b w:val="0"/>
          <w:i/>
          <w:sz w:val="22"/>
        </w:rPr>
        <w:t>(Олесь повертається до прохідної. Зміна, сорок чоловік, розходиться. Ніхто не плескає. Кілька підходять, мовчки кивають. Один кладе в долоню Олесеві дві гривні. Олесь дивиться, потім відкриває папку, записує: «2 грн. Прохідна. 13.12. Без прізвища». Катя піднімає очі, бачить, хитає головою, ледь усміхається.)</w:t>
      </w:r>
    </w:p>
    <w:p>
      <w:r>
        <w:rPr>
          <w:rFonts w:ascii="Times New Roman" w:hAnsi="Times New Roman" w:eastAsia="Times New Roman"/>
          <w:b/>
          <w:i w:val="0"/>
          <w:sz w:val="26"/>
        </w:rPr>
        <w:t>장면 8 — 같은 날 밤, 갈리나의 부엌</w:t>
      </w:r>
    </w:p>
    <w:p>
      <w:r>
        <w:rPr>
          <w:rFonts w:ascii="Times New Roman" w:hAnsi="Times New Roman" w:eastAsia="Times New Roman"/>
          <w:b w:val="0"/>
          <w:i/>
          <w:sz w:val="22"/>
        </w:rPr>
        <w:t>(Субота, 13 грудня, пізній вечір. Квартира Вовків. Маленька кухня на п'ятому поверсі. Чайник на плиті, на столі — вишита серветка, фото в рамці: Дарина в десять років з шапкою на потилиці. На холодильнику — магніт «Карпати». Галина в халаті поверх форми. Олесь сидить на краєчку табуретки, не знімаючи куртки.)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Роздягнися. Я не прошу, я наказую.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(знімає)</w:t>
      </w:r>
      <w:r>
        <w:rPr>
          <w:rFonts w:ascii="Times New Roman" w:hAnsi="Times New Roman" w:eastAsia="Times New Roman"/>
          <w:b w:val="0"/>
          <w:i w:val="0"/>
          <w:sz w:val="22"/>
        </w:rPr>
        <w:t xml:space="preserve"> Дякую, пані Галино.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Не «пані». Тут можна на «ти». </w:t>
      </w:r>
      <w:r>
        <w:rPr>
          <w:rFonts w:ascii="Times New Roman" w:hAnsi="Times New Roman" w:eastAsia="Times New Roman"/>
          <w:b w:val="0"/>
          <w:i/>
          <w:sz w:val="22"/>
        </w:rPr>
        <w:t>(ставить перед ним тарілку голубців)</w:t>
      </w:r>
      <w:r>
        <w:rPr>
          <w:rFonts w:ascii="Times New Roman" w:hAnsi="Times New Roman" w:eastAsia="Times New Roman"/>
          <w:b w:val="0"/>
          <w:i w:val="0"/>
          <w:sz w:val="22"/>
        </w:rPr>
        <w:t xml:space="preserve"> Їж.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Ти не їв із ранку. Вона б тебе вже била ложкою.</w:t>
      </w:r>
    </w:p>
    <w:p>
      <w:r>
        <w:rPr>
          <w:rFonts w:ascii="Times New Roman" w:hAnsi="Times New Roman" w:eastAsia="Times New Roman"/>
          <w:b w:val="0"/>
          <w:i/>
          <w:sz w:val="22"/>
        </w:rPr>
        <w:t>(Він їсть. Вона дивиться на нього, потім виходить, повертається із зеленим зошитом у клітинку.)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Це її чернетка. Вона писала за цим столом: в офісі, казала, всі дивляться, як вона друкує. Я чужого не читаю. </w:t>
      </w:r>
      <w:r>
        <w:rPr>
          <w:rFonts w:ascii="Times New Roman" w:hAnsi="Times New Roman" w:eastAsia="Times New Roman"/>
          <w:b w:val="0"/>
          <w:i/>
          <w:sz w:val="22"/>
        </w:rPr>
        <w:t>(кладе на стіл)</w:t>
      </w:r>
      <w:r>
        <w:rPr>
          <w:rFonts w:ascii="Times New Roman" w:hAnsi="Times New Roman" w:eastAsia="Times New Roman"/>
          <w:b w:val="0"/>
          <w:i w:val="0"/>
          <w:sz w:val="22"/>
        </w:rPr>
        <w:t xml:space="preserve"> А ти читай.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моє.</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Це про тебе.</w:t>
      </w:r>
    </w:p>
    <w:p>
      <w:r>
        <w:rPr>
          <w:rFonts w:ascii="Times New Roman" w:hAnsi="Times New Roman" w:eastAsia="Times New Roman"/>
          <w:b w:val="0"/>
          <w:i/>
          <w:sz w:val="22"/>
        </w:rPr>
        <w:t>(Олесь відкриває. Аркуші списані дрібним почерком, кілька закреслені. Читає вголос, тихо.)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«Округ. Кандидат Орленко. Чернетка. Не для друку без правок.» </w:t>
      </w:r>
      <w:r>
        <w:rPr>
          <w:rFonts w:ascii="Times New Roman" w:hAnsi="Times New Roman" w:eastAsia="Times New Roman"/>
          <w:b w:val="0"/>
          <w:i/>
          <w:sz w:val="22"/>
        </w:rPr>
        <w:t>(пауза)</w:t>
      </w:r>
      <w:r>
        <w:rPr>
          <w:rFonts w:ascii="Times New Roman" w:hAnsi="Times New Roman" w:eastAsia="Times New Roman"/>
          <w:b w:val="0"/>
          <w:i w:val="0"/>
          <w:sz w:val="22"/>
        </w:rPr>
        <w:t xml:space="preserve"> «Кандидат О. нічого не обіцяє. Це перший кандидат за двадцять років, якому я не можу поставити питання "а де обіцянки?". Тому ставлю інше: що він робитиме, коли йому скажуть "так"?» </w:t>
      </w:r>
      <w:r>
        <w:rPr>
          <w:rFonts w:ascii="Times New Roman" w:hAnsi="Times New Roman" w:eastAsia="Times New Roman"/>
          <w:b w:val="0"/>
          <w:i/>
          <w:sz w:val="22"/>
        </w:rPr>
        <w:t>(замовкає)</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Далі.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«Найважче не сказати "ні" вголос. Найважче — не сказати "так" мовчки. Я його знаю. Я ставитиму йому це питання щороку. Нелагідно. Бо лагідне питання — це вже відповідь.» </w:t>
      </w:r>
      <w:r>
        <w:rPr>
          <w:rFonts w:ascii="Times New Roman" w:hAnsi="Times New Roman" w:eastAsia="Times New Roman"/>
          <w:b w:val="0"/>
          <w:i/>
          <w:sz w:val="22"/>
        </w:rPr>
        <w:t>(довго мовчить)</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Вона не дописала.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(ледь чутно)</w:t>
      </w:r>
      <w:r>
        <w:rPr>
          <w:rFonts w:ascii="Times New Roman" w:hAnsi="Times New Roman" w:eastAsia="Times New Roman"/>
          <w:b w:val="0"/>
          <w:i w:val="0"/>
          <w:sz w:val="22"/>
        </w:rPr>
        <w:t xml:space="preserve"> Вона сказала «нелагідно».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Я їй в п'ять років співала «Катерину». «Кохайтеся, чорнобриві». Вона підросла й сказала: «Мамо, Шевченко нас не вчить кохатися. Він нас попереджає». Я тоді вперше почула, що моя дочка думає краще за мене.</w:t>
      </w:r>
    </w:p>
    <w:p>
      <w:r>
        <w:rPr>
          <w:rFonts w:ascii="Times New Roman" w:hAnsi="Times New Roman" w:eastAsia="Times New Roman"/>
          <w:b w:val="0"/>
          <w:i/>
          <w:sz w:val="22"/>
        </w:rPr>
        <w:t>(Чайник закипає. Галина знімає його. Не наливає. Стоїть з рукою на ручці. Раптом тихо, майже беззвучно, починає наспівувати: «Кохайтеся, чорнобриві...» Обривається на другому рядку.)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Далі не вмію. Завжди на цьому місці засинала.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(кладе зошит на стіл, акуратно, закритим)</w:t>
      </w:r>
      <w:r>
        <w:rPr>
          <w:rFonts w:ascii="Times New Roman" w:hAnsi="Times New Roman" w:eastAsia="Times New Roman"/>
          <w:b w:val="0"/>
          <w:i w:val="0"/>
          <w:sz w:val="22"/>
        </w:rPr>
        <w:t xml:space="preserve"> Пані... Галино. Козак просив дозволу надрукувати.</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Знаю. Він дзвонив.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Я дозволила. З її прізвищем. З приміткою «Не завершено».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навпроти)</w:t>
      </w:r>
      <w:r>
        <w:rPr>
          <w:rFonts w:ascii="Times New Roman" w:hAnsi="Times New Roman" w:eastAsia="Times New Roman"/>
          <w:b w:val="0"/>
          <w:i w:val="0"/>
          <w:sz w:val="22"/>
        </w:rPr>
        <w:t xml:space="preserve"> Знаєш, що найгірше? Мені ніхто не скаже ні «не знайшли», ні «знайшли». Я живу між двома фразами, яких нема.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Ти будеш приходити?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Щодня. Поки не знайдемо.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Не обіцяй «поки». Обіцяй «щодня».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Щодня.</w:t>
      </w:r>
    </w:p>
    <w:p>
      <w:r>
        <w:rPr>
          <w:rFonts w:ascii="Times New Roman" w:hAnsi="Times New Roman" w:eastAsia="Times New Roman"/>
          <w:b w:val="0"/>
          <w:i/>
          <w:sz w:val="22"/>
        </w:rPr>
        <w:t>(Вона наливає чай у дві склянки. Олесь мовчки бере з полиці третю, наливає й ставить на підвіконня, під лампу.)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Вона там завжди сідала. Ногою на радіатор.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6"/>
        </w:rPr>
        <w:t>장면 9 — 12월 14일(일) 저녁, 사무실, 엿새째</w:t>
      </w:r>
    </w:p>
    <w:p>
      <w:r>
        <w:rPr>
          <w:rFonts w:ascii="Times New Roman" w:hAnsi="Times New Roman" w:eastAsia="Times New Roman"/>
          <w:b w:val="0"/>
          <w:i/>
          <w:sz w:val="22"/>
        </w:rPr>
        <w:t>(Неділя, 14 грудня, сьома вечора. Садова. Дощ зі снігом по склу. На столі — свіжий недільний «Острогорський кур'єр» і стос аркушів. Козак сидить на стільці Бондаря, мовчить. Катя на табуреті перед дошкою. Гліб біля ноутбука. Опанасенко в беретi. Олесь біля плитки з чайником. Галина сидить у кутку на лаві, пальто не знімає.)</w:t>
      </w:r>
    </w:p>
    <w:p>
      <w:r>
        <w:rPr>
          <w:rFonts w:ascii="Times New Roman" w:hAnsi="Times New Roman" w:eastAsia="Times New Roman"/>
          <w:b/>
          <w:i w:val="0"/>
          <w:sz w:val="22"/>
        </w:rPr>
        <w:t>Козак:</w:t>
      </w:r>
      <w:r>
        <w:rPr>
          <w:rFonts w:ascii="Times New Roman" w:hAnsi="Times New Roman" w:eastAsia="Times New Roman"/>
          <w:b w:val="0"/>
          <w:i w:val="0"/>
          <w:sz w:val="22"/>
        </w:rPr>
        <w:t xml:space="preserve"> «Округ» вийшов без правок. Підпис — «Дарина Вовк», нижче — «Текст не завершено». Тираж удвічі більший.</w:t>
      </w:r>
    </w:p>
    <w:p>
      <w:r>
        <w:rPr>
          <w:rFonts w:ascii="Times New Roman" w:hAnsi="Times New Roman" w:eastAsia="Times New Roman"/>
          <w:b w:val="0"/>
          <w:i/>
          <w:sz w:val="22"/>
        </w:rPr>
        <w:t>(Катя бере газету, читає перший абзац вголос, не дивлячись на Олеся.)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«Кандидат О. нічого не обіцяє.» </w:t>
      </w:r>
      <w:r>
        <w:rPr>
          <w:rFonts w:ascii="Times New Roman" w:hAnsi="Times New Roman" w:eastAsia="Times New Roman"/>
          <w:b w:val="0"/>
          <w:i/>
          <w:sz w:val="22"/>
        </w:rPr>
        <w:t>(кладе газету)</w:t>
      </w:r>
      <w:r>
        <w:rPr>
          <w:rFonts w:ascii="Times New Roman" w:hAnsi="Times New Roman" w:eastAsia="Times New Roman"/>
          <w:b w:val="0"/>
          <w:i w:val="0"/>
          <w:sz w:val="22"/>
        </w:rPr>
        <w:t xml:space="preserve"> Вона знала, що я прочитаю це вголос. Вона була така.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Не «була». Вона така.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така. Пробачте.</w:t>
      </w:r>
    </w:p>
    <w:p>
      <w:r>
        <w:rPr>
          <w:rFonts w:ascii="Times New Roman" w:hAnsi="Times New Roman" w:eastAsia="Times New Roman"/>
          <w:b w:val="0"/>
          <w:i/>
          <w:sz w:val="22"/>
        </w:rPr>
        <w:t>(Гліб оновлює екран. Читає вголос, рівно.)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Шостий день. Дванадцять міст — вже вісімнадцять. Сто двадцять фото. Підписів під листом до прокуратури — одинадцять тисяч. Нових повідомлень нема.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Сидоренко?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Дзвонив о шостій. Експертиза узбіччя: колесо, слід від шини, ширина стандартна. Тисячі таких. Мокрий сніг змив усе інше. Він сказав: «Не здавайтеся». Голос такий, ніби сам собі наказує.</w:t>
      </w:r>
    </w:p>
    <w:p>
      <w:r>
        <w:rPr>
          <w:rFonts w:ascii="Times New Roman" w:hAnsi="Times New Roman" w:eastAsia="Times New Roman"/>
          <w:b w:val="0"/>
          <w:i/>
          <w:sz w:val="22"/>
        </w:rPr>
        <w:t>(Гліб бере левківську кришку від взуттєвої коробки й клеїть її скотчем на вікно, ізсередини, щоб не здирали. Тиша. Дощ по склу. Олесь підходить до дошки. Дивиться на колонку «Зниклі», на магніт «Вовк Д.» Катя не зрушила його ні разу. Ні в «Знайдені», ні вбік. Колонки «Знайдені» поки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малюй «Знайдені».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й не збиралася. </w:t>
      </w:r>
      <w:r>
        <w:rPr>
          <w:rFonts w:ascii="Times New Roman" w:hAnsi="Times New Roman" w:eastAsia="Times New Roman"/>
          <w:b w:val="0"/>
          <w:i/>
          <w:sz w:val="22"/>
        </w:rPr>
        <w:t>(бере маркер)</w:t>
      </w:r>
      <w:r>
        <w:rPr>
          <w:rFonts w:ascii="Times New Roman" w:hAnsi="Times New Roman" w:eastAsia="Times New Roman"/>
          <w:b w:val="0"/>
          <w:i w:val="0"/>
          <w:sz w:val="22"/>
        </w:rPr>
        <w:t xml:space="preserve"> Хочу написати день.</w:t>
      </w:r>
    </w:p>
    <w:p>
      <w:r>
        <w:rPr>
          <w:rFonts w:ascii="Times New Roman" w:hAnsi="Times New Roman" w:eastAsia="Times New Roman"/>
          <w:b w:val="0"/>
          <w:i/>
          <w:sz w:val="22"/>
        </w:rPr>
        <w:t>(Під «ГРИВНЯ — ПІДПИС — НІ» вона виводить: «14.12. День шостий. Через сім днів — вибори.» Дивиться на написане, потім стирає «Через сім днів — вибори» й залишає лише «День шостий».)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Вибори — це не про неї.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про неї. Але вони о двадцять першому. І вона б написала про них.</w:t>
      </w:r>
    </w:p>
    <w:p>
      <w:r>
        <w:rPr>
          <w:rFonts w:ascii="Times New Roman" w:hAnsi="Times New Roman" w:eastAsia="Times New Roman"/>
          <w:b w:val="0"/>
          <w:i/>
          <w:sz w:val="22"/>
        </w:rPr>
        <w:t>(Олесь наливає чай. Чотири склянки — Козакові, Каті, Глібові й Опанасенко. П'яту, як завжди, ставить на порожній стілець біля шафи. Галині — окремо, в руки. Свою забуває. Потім бере ще одну. Хвилину тримає, Галина дивиться з лави.)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П'ята — для Оксани й Віктора. А 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склянку на підвіконня, під зелену лампу)</w:t>
      </w:r>
      <w:r>
        <w:rPr>
          <w:rFonts w:ascii="Times New Roman" w:hAnsi="Times New Roman" w:eastAsia="Times New Roman"/>
          <w:b w:val="0"/>
          <w:i w:val="0"/>
          <w:sz w:val="22"/>
        </w:rPr>
        <w:t xml:space="preserve"> Вона там сиділа.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 ніби до себе)</w:t>
      </w:r>
      <w:r>
        <w:rPr>
          <w:rFonts w:ascii="Times New Roman" w:hAnsi="Times New Roman" w:eastAsia="Times New Roman"/>
          <w:b w:val="0"/>
          <w:i w:val="0"/>
          <w:sz w:val="22"/>
        </w:rPr>
        <w:t xml:space="preserve"> Ногою на радіатор.</w:t>
      </w:r>
    </w:p>
    <w:p>
      <w:r>
        <w:rPr>
          <w:rFonts w:ascii="Times New Roman" w:hAnsi="Times New Roman" w:eastAsia="Times New Roman"/>
          <w:b w:val="0"/>
          <w:i/>
          <w:sz w:val="22"/>
        </w:rPr>
        <w:t>(Ніхто нічого не додає. Склянка на підвіконні парує. За вікном — мокрий сніг, жовті ліхтарі на Садовій, у вікні навпроти хтось вмикає і вимикає лампу.)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(дивлячись на склянку)</w:t>
      </w:r>
      <w:r>
        <w:rPr>
          <w:rFonts w:ascii="Times New Roman" w:hAnsi="Times New Roman" w:eastAsia="Times New Roman"/>
          <w:b w:val="0"/>
          <w:i w:val="0"/>
          <w:sz w:val="22"/>
        </w:rPr>
        <w:t xml:space="preserve"> Вона вже холоне.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нагрію.</w:t>
      </w:r>
    </w:p>
    <w:p>
      <w:r>
        <w:rPr>
          <w:rFonts w:ascii="Times New Roman" w:hAnsi="Times New Roman" w:eastAsia="Times New Roman"/>
          <w:b w:val="0"/>
          <w:i/>
          <w:sz w:val="22"/>
        </w:rPr>
        <w:t>(Він бере чайник і доливає в неї. Пара піднімається до скла.)</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타라스 셰우첸코 서사시 「카테리나(Катерина)」(1838) 첫 행: «Кохайтеся, чорнобриві» — 한국어 해설: "사랑하라, 검은 눈썹의 처녀들아." 사랑에 빠져 장교의 아이를 가졌다가 버림받는 시골 처녀를 그린 셰우첸코 초기 서사시의 도입부로, 첫 줄은 달콤한 권유로 시작하지만 시 전체는 사랑이 곧 경고임을 보여 준다. 장면 8, 다리나의 어머니 갈리나가 딸이 다섯 살 때 자장가로 불러 주던 이 줄을 부엌에서 기억해 내고, "딸이 자라서 '셰우첸코는 우리에게 사랑을 가르치는 게 아니라 경고하는 거예요'라고 말했다"고 올레스에게 전한다. 같은 장면에서 읽히는 다리나의 미완 칼럼(「그가 '예'라는 말을 들을 때 무엇을 할 것인가」)과 이어져, 경고로서의 질문이 4부 이후 올레스의 권력 시험(5·7부)을 예고한다. 인용은 첫 행만 확신하는 구절로 한정했다.</w:t>
      </w:r>
    </w:p>
    <w:p>
      <w:r>
        <w:rPr>
          <w:rFonts w:ascii="Times New Roman" w:hAnsi="Times New Roman" w:eastAsia="Times New Roman"/>
          <w:b/>
          <w:i w:val="0"/>
          <w:sz w:val="26"/>
        </w:rPr>
        <w:t>생활 표현</w:t>
      </w:r>
    </w:p>
    <w:p>
      <w:r>
        <w:rPr>
          <w:rFonts w:ascii="Times New Roman" w:hAnsi="Times New Roman" w:eastAsia="Times New Roman"/>
          <w:b w:val="0"/>
          <w:i w:val="0"/>
          <w:sz w:val="22"/>
        </w:rPr>
        <w:t>«Абонент поза зоною» — 한국어 해설: "전화가 불통 지역에 있다, 연결할 수 없다(직역: 가입자가 권외)." 전화가 꺼져 있거나 연결되지 않을 때의 일상 표현(ти/ви 구분 없이 쓰임). 갈리나가 올레스에게, 장면 2.</w:t>
      </w:r>
    </w:p>
    <w:p>
      <w:r>
        <w:rPr>
          <w:rFonts w:ascii="Times New Roman" w:hAnsi="Times New Roman" w:eastAsia="Times New Roman"/>
          <w:b w:val="0"/>
          <w:i w:val="0"/>
          <w:sz w:val="22"/>
        </w:rPr>
        <w:t>«Прийміть заяву, будь ласка» — 한국어 해설: "신고서를 접수해 주세요." 관공서나 경찰서에서 서류 접수를 정중히 요구하는 말(ви에게 요청). 오파나센코가 시도렌코에게. 장면 3.</w:t>
      </w:r>
    </w:p>
    <w:p>
      <w:r>
        <w:rPr>
          <w:rFonts w:ascii="Times New Roman" w:hAnsi="Times New Roman" w:eastAsia="Times New Roman"/>
          <w:b w:val="0"/>
          <w:i w:val="0"/>
          <w:sz w:val="22"/>
        </w:rPr>
        <w:t>«Біда сама не ходить» — 한국어 해설: "불행은 혼자 오지 않는다." 나쁜 일이 겹쳐 올 때 쓰는 속담(한국어 '엎친 데 덮친 격'). 오파나센코가 카탸에게, ти. 장면 4.</w:t>
      </w:r>
    </w:p>
    <w:p>
      <w:r>
        <w:rPr>
          <w:rFonts w:ascii="Times New Roman" w:hAnsi="Times New Roman" w:eastAsia="Times New Roman"/>
          <w:b w:val="0"/>
          <w:i w:val="0"/>
          <w:sz w:val="22"/>
        </w:rPr>
        <w:t>«Надія помирає останньою» — 한국어 해설: "희망은 마지막에 죽는다." 절망적인 상황에서 끝까지 희망을 놓지 말자는 위로의 속담(한국어 '하늘이 무너져도 솟아날 구멍이 있다'와 달리 감정 위로에 가깝다). 오스타프의 어머니가 전화로 갈리나에게(오스타프가 올레스에게 전함, ти). 장면 6.</w:t>
      </w:r>
    </w:p>
    <w:p>
      <w:r>
        <w:rPr>
          <w:rFonts w:ascii="Times New Roman" w:hAnsi="Times New Roman" w:eastAsia="Times New Roman"/>
          <w:b w:val="0"/>
          <w:i w:val="0"/>
          <w:sz w:val="22"/>
        </w:rPr>
        <w:t>«Тримайтеся» — 한국어 해설: "힘내세요, 버티세요." 고통 속의 사람에게 건네는 짧은 격려(ти에게는 «Тримайся»). 시도렌코가 갈리나에게, ви. 장면 3.</w:t>
      </w:r>
    </w:p>
    <w:p>
      <w:r>
        <w:rPr>
          <w:rFonts w:ascii="Times New Roman" w:hAnsi="Times New Roman" w:eastAsia="Times New Roman"/>
          <w:b w:val="0"/>
          <w:i/>
          <w:sz w:val="22"/>
        </w:rPr>
        <w:t>[4화 끝 — 다음 화 예고: 「파블로의 희생」, 투표 전날 밤 파블로가 조달 비리 원본 서류를 들고 검찰청에 스스로 출두해 체포되고, 임신한 아내가 복도에 서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