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5부 12화 — 「정치국으로」 (进入政治局)</w:t>
      </w:r>
    </w:p>
    <w:p>
      <w:r>
        <w:rPr>
          <w:b/>
        </w:rPr>
        <w:t>등장인물:</w:t>
      </w:r>
      <w:r>
        <w:t xml:space="preserve"> 선즈위안 沈知远(45세, 중앙위원 겸 재정부장, 정치국원 후보) / 청시 程曦(31세, 재정부장 판공실 비서) / 리위퉁 李雨桐(40세, 재정부장 판공실 참모) / 훙스창 洪世昌(65세, 퇴임하는 중앙위원) / 량페이전 梁佩珍(60세, 중앙위원·전 고급법원 원장) / 장리췬 蒋立群(60대 중반, 중앙위원·전체회의 집행주석) / 차오원쉬안 乔文轩(60세 안팎, 중앙위원·표결 감표 총감) / 웨이창펑 魏长风(59세, 중앙위원·대외경제안전 소조 부조장, 정치국원 후보) / 메이뤄란 梅若兰(83세, 은퇴한 변호사협회 비서장, 전화 목소리)</w:t>
      </w:r>
    </w:p>
    <w:p>
      <w:r>
        <w:rPr>
          <w:b/>
        </w:rPr>
        <w:t>배경:</w:t>
      </w:r>
      <w:r>
        <w:t xml:space="preserve"> [선즈위안 시점] 2031년 11월 8일(토)부터 11일(화)까지. 10화(2029년 10월 전체회의)에서 통과된 제14조 '자기 심사'는 2030년 1월 말 심사소조의 결론으로 공개되었다. 선즈위안의 2015년 보증서는 '지정거소에서 서명된 것으로 자발적이라 보기 어렵다', 2025년 조직부 면담의 '毫无关系'는 '사실과 맞지 않아 본인이 서면으로 정정했다'로 기록되었고(쑤민의 이름은 보고서 제11쪽에 '同门之谊，不见面，亦未断联络' 한 줄로 남았다), 조치는 '기록·통보, 별도 처분 없음'이었다. 웨이창펑도 같은 기준으로 자신의 사적 연락 세 건을 서면으로 제출했고 소조는 그중 한 건을 '기록'으로 남겼다. 2031년 11월 3일(월)~9일(일) 당대회가 폐막하고, 11월 10일(월) 새 중앙위원회 제1차 전체회의에서 정치국원 25명을 28명 후보 중에서 차액 선거로 뽑는다. 두 사람 모두 후보 명단에 오르고, 공시된 후보 약력에는 심사 결론이 첨부된다. 이 화는 승리의 장면이 아니라 투표·득표·공표의 건조한 절차와 그 뒤의 팽팽한 균형을 그린다. 쑤민은 나오지 않으며 메이뤄란의 전화로 한마디만 전해진다. 이 화의 기관·회의 차수·인원·득표 수·인물은 모두 가상이다.</w:t>
      </w:r>
    </w:p>
    <w:p>
      <w:pPr>
        <w:pStyle w:val="Heading2"/>
      </w:pPr>
      <w:r>
        <w:t>장면 1 — 11월 8일(토) 밤 8시, 部长办公室 — 公示附件</w:t>
      </w:r>
    </w:p>
    <w:p>
      <w:r>
        <w:t>(二〇三一年十一月八日，星期六，晚上八点。党代会明天闭幕，楼里只剩几间办公室亮着灯。桌上摊着《中央政治局委员候选人建议名单公示》，二十八个名字，按姓氏笔画排列，沈知远排在第十四位。每个人名字后面都有一页简历，他那一页的最后，多了一行小字：“附：自我审查小组结论（二〇三〇年一月公布），见附件七。”李雨桐抱着一只文件盒，程曦站在桌边，手里是登记簿。吊兰又长出新叶，窗台上的雨水痕迹早就干了。)</w:t>
      </w:r>
    </w:p>
    <w:p>
      <w:r>
        <w:rPr>
          <w:b/>
        </w:rPr>
        <w:t>李雨桐:</w:t>
      </w:r>
      <w:r>
        <w:t xml:space="preserve"> 公示期二十一天，昨天截止。收到来信四百一十二件，赞成的一百九十三件，反对的一百六十一件，其余是建议和提问。</w:t>
      </w:r>
    </w:p>
    <w:p>
      <w:r>
        <w:rPr>
          <w:b/>
        </w:rPr>
        <w:t>沈知远:</w:t>
      </w:r>
      <w:r>
        <w:t xml:space="preserve"> 反对的，说什么？</w:t>
      </w:r>
    </w:p>
    <w:p>
      <w:r>
        <w:rPr>
          <w:b/>
        </w:rPr>
        <w:t>李雨桐:</w:t>
      </w:r>
      <w:r>
        <w:t xml:space="preserve"> 大致三类。第一类，说您撒过谎，“毫无关系”四个字，已经说明您不适合进政治局。第二类，说您的保证书是对组织的不忠，签了又改口。第三类……（翻了一页）说您二〇二三年五月，唐雪的事，电话打得太晚。</w:t>
      </w:r>
    </w:p>
    <w:p>
      <w:r>
        <w:rPr>
          <w:b/>
        </w:rPr>
        <w:t>沈知远:</w:t>
      </w:r>
      <w:r>
        <w:t xml:space="preserve"> 第三类，写得对。</w:t>
      </w:r>
    </w:p>
    <w:p>
      <w:r>
        <w:rPr>
          <w:b/>
        </w:rPr>
        <w:t>程曦:</w:t>
      </w:r>
      <w:r>
        <w:t xml:space="preserve"> 沈部长，这些来信，要不要……</w:t>
      </w:r>
    </w:p>
    <w:p>
      <w:r>
        <w:rPr>
          <w:b/>
        </w:rPr>
        <w:t>沈知远:</w:t>
      </w:r>
      <w:r>
        <w:t xml:space="preserve"> 原样存档，不要挑，也不要替我解释。赞成的和反对的，放在同一个盒子里，一个字不删。</w:t>
      </w:r>
    </w:p>
    <w:p>
      <w:r>
        <w:rPr>
          <w:b/>
        </w:rPr>
        <w:t>李雨桐:</w:t>
      </w:r>
      <w:r>
        <w:t xml:space="preserve"> 附件七，我又读了一遍。结论写的是：“该同志在指定居所条件下签署的保证书，不属自愿；组织面谈中的‘毫无关系’陈述与事实不符，当事人已书面更正。建议记入档案，向中央委员会通报，不予另行处分。”</w:t>
      </w:r>
    </w:p>
    <w:p>
      <w:r>
        <w:rPr>
          <w:b/>
        </w:rPr>
        <w:t>沈知远:</w:t>
      </w:r>
      <w:r>
        <w:t xml:space="preserve"> “不予另行处分”，这几个字，不是对我的宽恕，是小组的分寸。你们不要把它读成“清白”。</w:t>
      </w:r>
    </w:p>
    <w:p>
      <w:r>
        <w:rPr>
          <w:b/>
        </w:rPr>
        <w:t>李雨桐:</w:t>
      </w:r>
      <w:r>
        <w:t xml:space="preserve"> 我没有读成清白。我只是想，投票的人读到这一页，会怎么想。</w:t>
      </w:r>
    </w:p>
    <w:p>
      <w:r>
        <w:rPr>
          <w:b/>
        </w:rPr>
        <w:t>沈知远:</w:t>
      </w:r>
      <w:r>
        <w:t xml:space="preserve"> 想什么都可以。（顿了顿）魏委员那一页呢？</w:t>
      </w:r>
    </w:p>
    <w:p>
      <w:r>
        <w:rPr>
          <w:b/>
        </w:rPr>
        <w:t>程曦:</w:t>
      </w:r>
      <w:r>
        <w:t xml:space="preserve"> 也在公示里。他交的三件私下联络，小组记录了一件：二〇二三年冬天，他见过一位被处理企业家的家属，没有向组织报告，后来补交了说明。</w:t>
      </w:r>
    </w:p>
    <w:p>
      <w:r>
        <w:rPr>
          <w:b/>
        </w:rPr>
        <w:t>沈知远:</w:t>
      </w:r>
      <w:r>
        <w:t xml:space="preserve"> 同一把尺子，量了两个人。</w:t>
      </w:r>
    </w:p>
    <w:p>
      <w:r>
        <w:rPr>
          <w:b/>
        </w:rPr>
        <w:t>程曦:</w:t>
      </w:r>
      <w:r>
        <w:t xml:space="preserve"> 还有一件事。组织部来电话问，附件七里“同门之谊，不见面，亦未断联络”这一行，涉及的当事人，是否需要事先告知。</w:t>
      </w:r>
    </w:p>
    <w:p>
      <w:r>
        <w:rPr>
          <w:b/>
        </w:rPr>
        <w:t>沈知远:</w:t>
      </w:r>
      <w:r>
        <w:t xml:space="preserve"> 二〇三〇年一月，报告出来之前，我没有告诉她；报告公布以后，也没有。她是从梅老师那里知道的。</w:t>
      </w:r>
    </w:p>
    <w:p>
      <w:r>
        <w:rPr>
          <w:b/>
        </w:rPr>
        <w:t>李雨桐:</w:t>
      </w:r>
      <w:r>
        <w:t xml:space="preserve"> 那这一次……</w:t>
      </w:r>
    </w:p>
    <w:p>
      <w:r>
        <w:rPr>
          <w:b/>
        </w:rPr>
        <w:t>沈知远:</w:t>
      </w:r>
      <w:r>
        <w:t xml:space="preserve"> 这一次也不告知。名单公示，是公开的文件，不是私下的消息。我若托人带一句话过去，就成了“私下联络”，魏委员那一款，正好量到我头上。</w:t>
      </w:r>
    </w:p>
    <w:p>
      <w:r>
        <w:rPr>
          <w:b/>
        </w:rPr>
        <w:t>李雨桐:</w:t>
      </w:r>
      <w:r>
        <w:t xml:space="preserve"> （低声）沈老师，您这是把自己的路，堵得很窄。</w:t>
      </w:r>
    </w:p>
    <w:p>
      <w:r>
        <w:rPr>
          <w:b/>
        </w:rPr>
        <w:t>沈知远:</w:t>
      </w:r>
      <w:r>
        <w:t xml:space="preserve"> 窄一点，才看得清脚下。</w:t>
      </w:r>
    </w:p>
    <w:p>
      <w:r>
        <w:rPr>
          <w:b/>
        </w:rPr>
        <w:t>李雨桐:</w:t>
      </w:r>
      <w:r>
        <w:t xml:space="preserve"> 沈老师，说句实话，明天无论结果怎么样，您和他，都会被放在一张桌子上比。</w:t>
      </w:r>
    </w:p>
    <w:p>
      <w:r>
        <w:rPr>
          <w:b/>
        </w:rPr>
        <w:t>沈知远:</w:t>
      </w:r>
      <w:r>
        <w:t xml:space="preserve"> 一张桌子，本来就是用来比的。（把名单合上）去休息吧，明天八点半到会堂。</w:t>
      </w:r>
    </w:p>
    <w:p>
      <w:r>
        <w:t>(两个人出去以后，他没有马上关灯。窗外，那个小小的篮球场上，有人在夜里一个人投篮，球落在地上，声音很闷。)</w:t>
      </w:r>
    </w:p>
    <w:p>
      <w:pPr>
        <w:pStyle w:val="Heading2"/>
      </w:pPr>
      <w:r>
        <w:t>장면 2 — 11월 9일(일) 오후 5시, 西郊会堂 休息厅 — 先倒客人的茶</w:t>
      </w:r>
    </w:p>
    <w:p>
      <w:r>
        <w:t>(十一月九日，星期日，傍晚。党代会闭幕式刚刚散场，休息厅里人声嘈杂，有人握手，有人合影，有人拎着公文包匆匆赶路。洪世昌站在窗边，没有挤到人群里去。他的名字，不在新一届中央委员会的名单上。沈知远端着两杯茶，先走到他面前，把一杯递过去。)</w:t>
      </w:r>
    </w:p>
    <w:p>
      <w:r>
        <w:rPr>
          <w:b/>
        </w:rPr>
        <w:t>洪世昌:</w:t>
      </w:r>
      <w:r>
        <w:t xml:space="preserve"> 你还是先倒客人的。</w:t>
      </w:r>
    </w:p>
    <w:p>
      <w:r>
        <w:rPr>
          <w:b/>
        </w:rPr>
        <w:t>沈知远:</w:t>
      </w:r>
      <w:r>
        <w:t xml:space="preserve"> 洪主任，您退了。</w:t>
      </w:r>
    </w:p>
    <w:p>
      <w:r>
        <w:rPr>
          <w:b/>
        </w:rPr>
        <w:t>洪世昌:</w:t>
      </w:r>
      <w:r>
        <w:t xml:space="preserve"> 退了，轻松。（接过茶，吹了吹）二〇二九年十月，我对你说，不会投反对，也不会投赞成。你知道我最后按的是哪个键吗？</w:t>
      </w:r>
    </w:p>
    <w:p>
      <w:r>
        <w:rPr>
          <w:b/>
        </w:rPr>
        <w:t>沈知远:</w:t>
      </w:r>
      <w:r>
        <w:t xml:space="preserve"> 黄键。弃权。</w:t>
      </w:r>
    </w:p>
    <w:p>
      <w:r>
        <w:rPr>
          <w:b/>
        </w:rPr>
        <w:t>洪世昌:</w:t>
      </w:r>
      <w:r>
        <w:t xml:space="preserve"> 对。你的报告出来以后，我自己也交了一份，写了十一封“该同志政治可靠”的证明，其中两封，我今天回头看，写错了人。小组没有处分我，把名字都记下来了，我想，也好。</w:t>
      </w:r>
    </w:p>
    <w:p>
      <w:r>
        <w:rPr>
          <w:b/>
        </w:rPr>
        <w:t>沈知远:</w:t>
      </w:r>
      <w:r>
        <w:t xml:space="preserve"> 您怎么看今天的名单？</w:t>
      </w:r>
    </w:p>
    <w:p>
      <w:r>
        <w:rPr>
          <w:b/>
        </w:rPr>
        <w:t>洪世昌:</w:t>
      </w:r>
      <w:r>
        <w:t xml:space="preserve"> 名单我不看。我要对你说的话，只有一句：居安思危，思则有备，有备无患。——你现在是“安”的时候，别把它当安。</w:t>
      </w:r>
    </w:p>
    <w:p>
      <w:r>
        <w:rPr>
          <w:b/>
        </w:rPr>
        <w:t>沈知远:</w:t>
      </w:r>
      <w:r>
        <w:t xml:space="preserve"> 我记着。</w:t>
      </w:r>
    </w:p>
    <w:p>
      <w:r>
        <w:rPr>
          <w:b/>
        </w:rPr>
        <w:t>洪世昌:</w:t>
      </w:r>
      <w:r>
        <w:t xml:space="preserve"> 你知道，我从前在省里，最怕的是什么吗？不是下面的人骂，是上面的人不说话。你今天上去，周围的人客客气气，不说话的时候，比骂你的时候多。那时候你要自己去问：是真没有意见，还是不敢说。</w:t>
      </w:r>
    </w:p>
    <w:p>
      <w:r>
        <w:rPr>
          <w:b/>
        </w:rPr>
        <w:t>沈知远:</w:t>
      </w:r>
      <w:r>
        <w:t xml:space="preserve"> 您的意思，要有人专门说不中听的话。</w:t>
      </w:r>
    </w:p>
    <w:p>
      <w:r>
        <w:rPr>
          <w:b/>
        </w:rPr>
        <w:t>洪世昌:</w:t>
      </w:r>
      <w:r>
        <w:t xml:space="preserve"> 你身边有李雨桐，有程曦，他们会说，可是他们也怕你。你得再找一个不怕你的人。我替你想了一圈，想来想去，只有魏长风。</w:t>
      </w:r>
    </w:p>
    <w:p>
      <w:r>
        <w:rPr>
          <w:b/>
        </w:rPr>
        <w:t>沈知远:</w:t>
      </w:r>
      <w:r>
        <w:t xml:space="preserve"> 他是我的对手。</w:t>
      </w:r>
    </w:p>
    <w:p>
      <w:r>
        <w:rPr>
          <w:b/>
        </w:rPr>
        <w:t>洪世昌:</w:t>
      </w:r>
      <w:r>
        <w:t xml:space="preserve"> 对手，才不怕你。（笑了笑）这不是夸他，是夸你们两个都还没有学会客气。</w:t>
      </w:r>
    </w:p>
    <w:p>
      <w:r>
        <w:rPr>
          <w:b/>
        </w:rPr>
        <w:t>洪世昌:</w:t>
      </w:r>
      <w:r>
        <w:t xml:space="preserve"> 还有一句，是替老同志说的。魏长风和你，明天要坐到一张桌子边。大家会看，一碗水端不端平。你不要自己去端，端不平，会洒你一身。</w:t>
      </w:r>
    </w:p>
    <w:p>
      <w:r>
        <w:rPr>
          <w:b/>
        </w:rPr>
        <w:t>沈知远:</w:t>
      </w:r>
      <w:r>
        <w:t xml:space="preserve"> 那谁去端？</w:t>
      </w:r>
    </w:p>
    <w:p>
      <w:r>
        <w:rPr>
          <w:b/>
        </w:rPr>
        <w:t>洪世昌:</w:t>
      </w:r>
      <w:r>
        <w:t xml:space="preserve"> 规矩去端。（把茶杯放在窗台上，只喝了半杯）茶，我喝了一半，另一半，留给你。我不会再去西楼了。</w:t>
      </w:r>
    </w:p>
    <w:p>
      <w:r>
        <w:t>(他拎起那把折叠伞，走向出口。沈知远看着他的背影，在人群里越来越小，直到走进电梯。窗台上那半杯茶，已经不烫了。)</w:t>
      </w:r>
    </w:p>
    <w:p>
      <w:pPr>
        <w:pStyle w:val="Heading2"/>
      </w:pPr>
      <w:r>
        <w:t>장면 3 — 11월 10일(월) 오전 9시, 全会会场 — 差额选举</w:t>
      </w:r>
    </w:p>
    <w:p>
      <w:r>
        <w:t>(十一月十日，星期一，上午九点。新一届中央委员会第一次全体会议在西郊会堂开幕。大屏幕上写着：“应到中央委员二百零五人，实到二百零三人。”每个座位前放着一支红色圆珠笔、一张折成三折的选票。蒋立群坐在主席台中央，面前依旧是那叠议程；乔文轩站在监票台前，旁边是五位监票员。)</w:t>
      </w:r>
    </w:p>
    <w:p>
      <w:r>
        <w:rPr>
          <w:b/>
        </w:rPr>
        <w:t>蒋立群:</w:t>
      </w:r>
      <w:r>
        <w:t xml:space="preserve"> 现在进行第二项议程：选举中央政治局委员。名额二十五名，候选人二十八名，差额三名。请监票总监宣读选举办法。</w:t>
      </w:r>
    </w:p>
    <w:p>
      <w:r>
        <w:rPr>
          <w:b/>
        </w:rPr>
        <w:t>乔文轩:</w:t>
      </w:r>
      <w:r>
        <w:t xml:space="preserve"> 宣读办法。第一，无记名投票，每位候选人一栏，同意画圈，不同意画叉，弃权画横线，也可以另选他人。第二，同意票超过实到人数的半数，即一百零二票，方可当选；超过半数者多于名额的，以得票多少依次确定。第三，候选人本人栏，可以填写，但不作特别规定。第四，投票时间二十分钟，二十分钟内未交票，视为弃权。</w:t>
      </w:r>
    </w:p>
    <w:p>
      <w:r>
        <w:rPr>
          <w:b/>
        </w:rPr>
        <w:t>蒋立群:</w:t>
      </w:r>
      <w:r>
        <w:t xml:space="preserve"> 有没有委员对办法有疑问？</w:t>
      </w:r>
    </w:p>
    <w:p>
      <w:r>
        <w:t>(会场里很安静。后排有人翻了一下材料，纸页发出沙沙的声音。)</w:t>
      </w:r>
    </w:p>
    <w:p>
      <w:r>
        <w:rPr>
          <w:b/>
        </w:rPr>
        <w:t>蒋立群:</w:t>
      </w:r>
      <w:r>
        <w:t xml:space="preserve"> 没有。请各位委员，开始填票。</w:t>
      </w:r>
    </w:p>
    <w:p>
      <w:r>
        <w:t>(沈知远低头看自己手里的选票。二十八个名字，从“丁”到“魏”，印得整整齐齐。他的名字在第十四行，魏长风在倒数第三行。他拿起笔，一栏一栏往下画，在“魏长风”那一栏停了一下，笔尖悬在纸上，没有人看见他画的是圈，是叉，还是横线。画完最后一栏，他把票对折，再对折，站起来，走到投票箱前。)</w:t>
      </w:r>
    </w:p>
    <w:p>
      <w:r>
        <w:t>(他走回座位的时候，邻座的一位老委员正把选票举到眼前，眯着眼睛，一栏一栏数着。那位老人的手有点抖，红笔在纸上划出一道很长的线，他停下来，叹了一口气，又用橡皮擦了一擦。会场里，二百零三个人，全都低着头，只有笔尖在纸上走动的声音，沙沙的，像一场很小的雨。)</w:t>
      </w:r>
    </w:p>
    <w:p>
      <w:r>
        <w:t>(魏长风就在他前面两位，也在投票。两个人没有对视。票落进箱子里，发出轻轻的一声。)</w:t>
      </w:r>
    </w:p>
    <w:p>
      <w:pPr>
        <w:pStyle w:val="Heading2"/>
      </w:pPr>
      <w:r>
        <w:t>장면 4 — 11월 10일(월) 오전 10시 40분, 休息厅 — 一碗水</w:t>
      </w:r>
    </w:p>
    <w:p>
      <w:r>
        <w:t>(十点四十分。投票结束，计票在隔壁大厅进行，会场休会一小时。休息厅里摆了几壶茶，委员们三三两两地站着，谁也没有谈刚才的选票，谈的是天气，谈的是午饭，谈的是上个月刚结业的某个学习班。梁佩珍端着一只白瓷杯，在窗边向沈知远招了招手。)</w:t>
      </w:r>
    </w:p>
    <w:p>
      <w:r>
        <w:rPr>
          <w:b/>
        </w:rPr>
        <w:t>梁佩珍:</w:t>
      </w:r>
      <w:r>
        <w:t xml:space="preserve"> 沈部长，过来坐一会儿。</w:t>
      </w:r>
    </w:p>
    <w:p>
      <w:r>
        <w:rPr>
          <w:b/>
        </w:rPr>
        <w:t>沈知远:</w:t>
      </w:r>
      <w:r>
        <w:t xml:space="preserve"> 梁老师。</w:t>
      </w:r>
    </w:p>
    <w:p>
      <w:r>
        <w:rPr>
          <w:b/>
        </w:rPr>
        <w:t>梁佩珍:</w:t>
      </w:r>
      <w:r>
        <w:t xml:space="preserve"> 附件七，我读了三遍。“不予另行处分”，我读得最久。（看着他）这句话，会救你，也可能拖你。</w:t>
      </w:r>
    </w:p>
    <w:p>
      <w:r>
        <w:rPr>
          <w:b/>
        </w:rPr>
        <w:t>沈知远:</w:t>
      </w:r>
      <w:r>
        <w:t xml:space="preserve"> 您怎么说？</w:t>
      </w:r>
    </w:p>
    <w:p>
      <w:r>
        <w:rPr>
          <w:b/>
        </w:rPr>
        <w:t>梁佩珍:</w:t>
      </w:r>
      <w:r>
        <w:t xml:space="preserve"> 投你的人里，有的是因为你交了；有的是因为你交得还不够，他们想把你放到更高的位子上，让你继续交下去。反对你的人里，有的是认为你不该上；有的是想看你上去以后，怎么办。</w:t>
      </w:r>
    </w:p>
    <w:p>
      <w:r>
        <w:rPr>
          <w:b/>
        </w:rPr>
        <w:t>沈知远:</w:t>
      </w:r>
      <w:r>
        <w:t xml:space="preserve"> 都是一票。</w:t>
      </w:r>
    </w:p>
    <w:p>
      <w:r>
        <w:rPr>
          <w:b/>
        </w:rPr>
        <w:t>梁佩珍:</w:t>
      </w:r>
      <w:r>
        <w:t xml:space="preserve"> 都是一票。可是一票背后的意思，不一样。你不要把今天的数字，当成是别人对你的原谅。</w:t>
      </w:r>
    </w:p>
    <w:p>
      <w:r>
        <w:rPr>
          <w:b/>
        </w:rPr>
        <w:t>沈知远:</w:t>
      </w:r>
      <w:r>
        <w:t xml:space="preserve"> 我不会。</w:t>
      </w:r>
    </w:p>
    <w:p>
      <w:r>
        <w:rPr>
          <w:b/>
        </w:rPr>
        <w:t>梁佩珍:</w:t>
      </w:r>
      <w:r>
        <w:t xml:space="preserve"> 还有一句话，我是法院出来的，说话直。你提的十四条，本来是要“可查”。可是政治局这个位置，会让人觉得，你比别人更不用查。</w:t>
      </w:r>
    </w:p>
    <w:p>
      <w:r>
        <w:rPr>
          <w:b/>
        </w:rPr>
        <w:t>沈知远:</w:t>
      </w:r>
      <w:r>
        <w:t xml:space="preserve"> 所以我申请，政治局委员的关系陈述，每年一次，由小组原样公开，我自己先交。</w:t>
      </w:r>
    </w:p>
    <w:p>
      <w:r>
        <w:rPr>
          <w:b/>
        </w:rPr>
        <w:t>梁佩珍:</w:t>
      </w:r>
      <w:r>
        <w:t xml:space="preserve"> 我再问一句，你可以不答。你在这个位置上，苏敏在那条巷子里，这些年，除了雾溪那一回，没有再见过面。你们是不是约好了，不见？</w:t>
      </w:r>
    </w:p>
    <w:p>
      <w:r>
        <w:rPr>
          <w:b/>
        </w:rPr>
        <w:t>沈知远:</w:t>
      </w:r>
      <w:r>
        <w:t xml:space="preserve"> 没有约好。是各自知道，见了面，对谁都不好。</w:t>
      </w:r>
    </w:p>
    <w:p>
      <w:r>
        <w:rPr>
          <w:b/>
        </w:rPr>
        <w:t>梁佩珍:</w:t>
      </w:r>
      <w:r>
        <w:t xml:space="preserve"> 这是一种规矩，也是一种代价。</w:t>
      </w:r>
    </w:p>
    <w:p>
      <w:r>
        <w:rPr>
          <w:b/>
        </w:rPr>
        <w:t>沈知远:</w:t>
      </w:r>
      <w:r>
        <w:t xml:space="preserve"> 是代价，我从来没有否认。</w:t>
      </w:r>
    </w:p>
    <w:p>
      <w:r>
        <w:rPr>
          <w:b/>
        </w:rPr>
        <w:t>梁佩珍:</w:t>
      </w:r>
      <w:r>
        <w:t xml:space="preserve"> 这个主意，你自己提，不要等别人提。（把杯子放下）我这个人不替人拉票，我只想看，二十五个人坐下来以后，那把尺子，还在不在。</w:t>
      </w:r>
    </w:p>
    <w:p>
      <w:r>
        <w:t>(沈知远没有再说话，低头把杯子里的茶喝完。窗外，会堂前面的广场上，有几个人在拍照，旗杆下面的影子被太阳缩得很短。)</w:t>
      </w:r>
    </w:p>
    <w:p>
      <w:pPr>
        <w:pStyle w:val="Heading2"/>
      </w:pPr>
      <w:r>
        <w:t>장면 5 — 11월 10일(월) 오전 11시 50분, 全会会场 — 当选名单</w:t>
      </w:r>
    </w:p>
    <w:p>
      <w:r>
        <w:t>(十一点五十分。会场重新坐满。大屏幕上，“应到二百零五人，实到二百零三人，收回选票二百零三张，其中有效选票二百零一张”几行字，一动不动。乔文轩手里捏着两张纸，站在监票台前；蒋立群在主席台上，把眼镜往下压了压。)</w:t>
      </w:r>
    </w:p>
    <w:p>
      <w:r>
        <w:rPr>
          <w:b/>
        </w:rPr>
        <w:t>乔文轩:</w:t>
      </w:r>
      <w:r>
        <w:t xml:space="preserve"> 宣布选举结果。本次选举，实到二百零三人，收回选票二百零三张，有效二百零一张，无效两张。同意票超过半数，即一百零二票的，二十八人中共有二十七人。按得票多少，前二十五名当选。第二十五名，得票一百一十九票；第二十六名，一百一十七票；第二十七名，一百零四票；第二十八名，九十八票。</w:t>
      </w:r>
    </w:p>
    <w:p>
      <w:r>
        <w:t>(台下有极轻的一声咳嗽，随即安静。)</w:t>
      </w:r>
    </w:p>
    <w:p>
      <w:r>
        <w:rPr>
          <w:b/>
        </w:rPr>
        <w:t>乔文轩:</w:t>
      </w:r>
      <w:r>
        <w:t xml:space="preserve"> 第二十六名、第二十七名，同意票虽已过半，因名额所限，未能当选。第二十八名，未过半数。</w:t>
      </w:r>
    </w:p>
    <w:p>
      <w:r>
        <w:rPr>
          <w:b/>
        </w:rPr>
        <w:t>蒋立群:</w:t>
      </w:r>
      <w:r>
        <w:t xml:space="preserve"> 下面，宣读当选名单，按姓氏笔画为序。——万德海，于嘉年，马振东，王明远……</w:t>
      </w:r>
    </w:p>
    <w:p>
      <w:r>
        <w:t>(蒋立群的声音平平的，一个名字一个名字往下念。沈知远坐在原位，双手放在膝盖上，没有低头，也没有抬头，眼睛看着前面那块屏幕。)</w:t>
      </w:r>
    </w:p>
    <w:p>
      <w:r>
        <w:rPr>
          <w:b/>
        </w:rPr>
        <w:t>蒋立群:</w:t>
      </w:r>
      <w:r>
        <w:t xml:space="preserve"> ……沈知远，魏长风，……</w:t>
      </w:r>
    </w:p>
    <w:p>
      <w:r>
        <w:rPr>
          <w:b/>
        </w:rPr>
        <w:t>乔文轩:</w:t>
      </w:r>
      <w:r>
        <w:t xml:space="preserve"> 监票总监补充报告两位委员的得票。沈知远，同意一百六十一票，不同意二十九票，弃权十一票。魏长风，同意一百五十八票，不同意三十三票，弃权十票。</w:t>
      </w:r>
    </w:p>
    <w:p>
      <w:r>
        <w:t>(乔文轩翻到第二页，声音没有变化：“另外，本次选举，另选他人票，共三张，所选人员均不在候选人名单之内。无效票两张，一张画了两个圈，一张没有画。”台下有人轻轻笑了一下，随即又收住了。)</w:t>
      </w:r>
    </w:p>
    <w:p>
      <w:r>
        <w:t>(没有掌声。人们翻着手里的名单，笔在纸上画着，有人小声说了一句什么，旁边的人摇了摇头。)</w:t>
      </w:r>
    </w:p>
    <w:p>
      <w:r>
        <w:rPr>
          <w:b/>
        </w:rPr>
        <w:t>蒋立群:</w:t>
      </w:r>
      <w:r>
        <w:t xml:space="preserve"> 以上二十五位同志，当选为中央政治局委员。散会。下午两点半，政治局委员在北楼第三会议室集体谈话。</w:t>
      </w:r>
    </w:p>
    <w:p>
      <w:r>
        <w:t>(沈知远站起来的时候，才发现手心里全是汗。李雨桐在列席席上，用手比了一个“十九”。他看了她一眼，没有笑，轻轻点了点头。他想，十九名，一百六十一票，二十九个人不同意，十一个人没有说话。这是一个数字，不是评语。)</w:t>
      </w:r>
    </w:p>
    <w:p>
      <w:pPr>
        <w:pStyle w:val="Heading2"/>
      </w:pPr>
      <w:r>
        <w:t>장면 6 — 11월 10일(월) 오후 2시 30분, 北楼第三会议室 — 一张桌子</w:t>
      </w:r>
    </w:p>
    <w:p>
      <w:r>
        <w:t>(下午两点半。北楼第三会议室，一张很长的椭圆桌，每个座位前放一块小小的名牌，一只盖碗，一本蓝色封皮的材料。名牌也是按姓氏笔画排的，沈知远坐在桌子的左半边，魏长风的名牌在最右边，中间隔着七八个人。蒋立群拿着一页分工草案，没有坐，站在桌头。)</w:t>
      </w:r>
    </w:p>
    <w:p>
      <w:r>
        <w:rPr>
          <w:b/>
        </w:rPr>
        <w:t>蒋立群:</w:t>
      </w:r>
      <w:r>
        <w:t xml:space="preserve"> 各位同志，今天谈三件事。第一，议事规则：政治局会议，每月第一个周一召开，议题提前五天送达，每次会议的纪要，二十四小时内送各位核阅。第二，工作分工。第三，两个联合工作组。</w:t>
      </w:r>
    </w:p>
    <w:p>
      <w:r>
        <w:t>(翻了一页)</w:t>
      </w:r>
    </w:p>
    <w:p>
      <w:r>
        <w:rPr>
          <w:b/>
        </w:rPr>
        <w:t>蒋立群:</w:t>
      </w:r>
      <w:r>
        <w:t xml:space="preserve"> 联合工作组之一：对外经济安全与财政公开联合工作组。组长，两人轮值，每半年换一次：魏长风同志，沈知远同志。会议纪要由两位共同签字，意见不一致的部分，原样列入，不作调和。</w:t>
      </w:r>
    </w:p>
    <w:p>
      <w:r>
        <w:rPr>
          <w:b/>
        </w:rPr>
        <w:t>魏长风:</w:t>
      </w:r>
      <w:r>
        <w:t xml:space="preserve"> （举了一下手）我有一个问题。</w:t>
      </w:r>
    </w:p>
    <w:p>
      <w:r>
        <w:rPr>
          <w:b/>
        </w:rPr>
        <w:t>蒋立群:</w:t>
      </w:r>
      <w:r>
        <w:t xml:space="preserve"> 请。</w:t>
      </w:r>
    </w:p>
    <w:p>
      <w:r>
        <w:rPr>
          <w:b/>
        </w:rPr>
        <w:t>魏长风:</w:t>
      </w:r>
      <w:r>
        <w:t xml:space="preserve"> 两人轮值，谁先？</w:t>
      </w:r>
    </w:p>
    <w:p>
      <w:r>
        <w:rPr>
          <w:b/>
        </w:rPr>
        <w:t>蒋立群:</w:t>
      </w:r>
      <w:r>
        <w:t xml:space="preserve"> 按姓氏笔画，沈知远同志先。</w:t>
      </w:r>
    </w:p>
    <w:p>
      <w:r>
        <w:rPr>
          <w:b/>
        </w:rPr>
        <w:t>魏长风:</w:t>
      </w:r>
      <w:r>
        <w:t xml:space="preserve"> 好。（笑了一下，很淡）一碗水端平，我没有意见。不过，丑话说在前头：我们在这间屋子里，要吵的。吵的内容，要进纪要。</w:t>
      </w:r>
    </w:p>
    <w:p>
      <w:r>
        <w:rPr>
          <w:b/>
        </w:rPr>
        <w:t>沈知远:</w:t>
      </w:r>
      <w:r>
        <w:t xml:space="preserve"> 我同意。吵的内容进纪要，签字时，各自保留意见。</w:t>
      </w:r>
    </w:p>
    <w:p>
      <w:r>
        <w:rPr>
          <w:b/>
        </w:rPr>
        <w:t>梁佩珍:</w:t>
      </w:r>
      <w:r>
        <w:t xml:space="preserve"> 蒋主席，我插一句。这两个人轮值，半年一换，文件的签发权，是不是也半年一换？会不会出现，前半年签的，后半年的人不认？</w:t>
      </w:r>
    </w:p>
    <w:p>
      <w:r>
        <w:rPr>
          <w:b/>
        </w:rPr>
        <w:t>蒋立群:</w:t>
      </w:r>
      <w:r>
        <w:t xml:space="preserve"> 好问题。规定写明：已签发文件，不因轮值更替而失效；任何一方要撤回，须在纪要里写明理由，由对方签字确认。</w:t>
      </w:r>
    </w:p>
    <w:p>
      <w:r>
        <w:rPr>
          <w:b/>
        </w:rPr>
        <w:t>魏长风:</w:t>
      </w:r>
      <w:r>
        <w:t xml:space="preserve"> 这一条，我赞成。</w:t>
      </w:r>
    </w:p>
    <w:p>
      <w:r>
        <w:rPr>
          <w:b/>
        </w:rPr>
        <w:t>沈知远:</w:t>
      </w:r>
      <w:r>
        <w:t xml:space="preserve"> 我也赞成。</w:t>
      </w:r>
    </w:p>
    <w:p>
      <w:r>
        <w:rPr>
          <w:b/>
        </w:rPr>
        <w:t>梁佩珍:</w:t>
      </w:r>
      <w:r>
        <w:t xml:space="preserve"> 那我没有问题了。（把盖碗盖子扣上）</w:t>
      </w:r>
    </w:p>
    <w:p>
      <w:r>
        <w:rPr>
          <w:b/>
        </w:rPr>
        <w:t>魏长风:</w:t>
      </w:r>
      <w:r>
        <w:t xml:space="preserve"> 还有，沈部长。每年的关系陈述，你说过你要先交。</w:t>
      </w:r>
    </w:p>
    <w:p>
      <w:r>
        <w:rPr>
          <w:b/>
        </w:rPr>
        <w:t>沈知远:</w:t>
      </w:r>
      <w:r>
        <w:t xml:space="preserve"> 我先交，原样公开，一个字不改。</w:t>
      </w:r>
    </w:p>
    <w:p>
      <w:r>
        <w:rPr>
          <w:b/>
        </w:rPr>
        <w:t>魏长风:</w:t>
      </w:r>
      <w:r>
        <w:t xml:space="preserve"> 我跟着交。——蒋主席，我们两个的陈述，是不是请小组同时开封，同一天读？</w:t>
      </w:r>
    </w:p>
    <w:p>
      <w:r>
        <w:rPr>
          <w:b/>
        </w:rPr>
        <w:t>蒋立群:</w:t>
      </w:r>
      <w:r>
        <w:t xml:space="preserve"> （看了一眼两个人）可以。同一天，同一间屋子，同一位读稿人。</w:t>
      </w:r>
    </w:p>
    <w:p>
      <w:r>
        <w:t>(会议室里，有人低头翻材料，有人把盖碗的盖子轻轻拨了一下。茶还烫，雾气升起来，把对面几个人的脸，隔得有点模糊。)</w:t>
      </w:r>
    </w:p>
    <w:p>
      <w:pPr>
        <w:pStyle w:val="Heading2"/>
      </w:pPr>
      <w:r>
        <w:t>장면 7 — 11월 10일(월) 오후 6시 10분, 北楼走廊 — 同一栏</w:t>
      </w:r>
    </w:p>
    <w:p>
      <w:r>
        <w:t>(傍晚六点十分。集体谈话刚结束，其他人已经陆续下楼，走廊的灯一盏一盏亮起来。魏长风站在楼梯口，手里拿着刚发的蓝色材料，像是特意在等他。)</w:t>
      </w:r>
    </w:p>
    <w:p>
      <w:r>
        <w:rPr>
          <w:b/>
        </w:rPr>
        <w:t>魏长风:</w:t>
      </w:r>
      <w:r>
        <w:t xml:space="preserve"> 沈部长，今天的数字，你满意吗？</w:t>
      </w:r>
    </w:p>
    <w:p>
      <w:r>
        <w:rPr>
          <w:b/>
        </w:rPr>
        <w:t>沈知远:</w:t>
      </w:r>
      <w:r>
        <w:t xml:space="preserve"> 谈不上。一百六十一票，二十九个人不同意。你呢？</w:t>
      </w:r>
    </w:p>
    <w:p>
      <w:r>
        <w:rPr>
          <w:b/>
        </w:rPr>
        <w:t>魏长风:</w:t>
      </w:r>
      <w:r>
        <w:t xml:space="preserve"> 一百五十八，三十三个。旗鼓相当，都有人不放心。</w:t>
      </w:r>
    </w:p>
    <w:p>
      <w:r>
        <w:rPr>
          <w:b/>
        </w:rPr>
        <w:t>沈知远:</w:t>
      </w:r>
      <w:r>
        <w:t xml:space="preserve"> 魏委员，我想问一个私人的问题。你在投票的时候，投我了吗？</w:t>
      </w:r>
    </w:p>
    <w:p>
      <w:r>
        <w:rPr>
          <w:b/>
        </w:rPr>
        <w:t>魏长风:</w:t>
      </w:r>
      <w:r>
        <w:t xml:space="preserve"> （笑了一声）无记名，不能问。你问的这一句，我也可以不答。</w:t>
      </w:r>
    </w:p>
    <w:p>
      <w:r>
        <w:rPr>
          <w:b/>
        </w:rPr>
        <w:t>沈知远:</w:t>
      </w:r>
      <w:r>
        <w:t xml:space="preserve"> 是我的失言。</w:t>
      </w:r>
    </w:p>
    <w:p>
      <w:r>
        <w:rPr>
          <w:b/>
        </w:rPr>
        <w:t>魏长风:</w:t>
      </w:r>
      <w:r>
        <w:t xml:space="preserve"> 不失言。（把材料夹到腋下）谁投了谁，大家心里有数，不必问。我告诉你一句实话：我投了谁，不重要。重要的是，附件七，我从头到尾读过了。“不予另行处分”，写得很稳。</w:t>
      </w:r>
    </w:p>
    <w:p>
      <w:r>
        <w:rPr>
          <w:b/>
        </w:rPr>
        <w:t>沈知远:</w:t>
      </w:r>
      <w:r>
        <w:t xml:space="preserve"> 小组的分寸。</w:t>
      </w:r>
    </w:p>
    <w:p>
      <w:r>
        <w:rPr>
          <w:b/>
        </w:rPr>
        <w:t>魏长风:</w:t>
      </w:r>
      <w:r>
        <w:t xml:space="preserve"> 可是我读完以后，有一个问题，一直没有人问。你那份保证书，是你一个人签的，还是有另外一个人，当时也在场，也应该被问？</w:t>
      </w:r>
    </w:p>
    <w:p>
      <w:r>
        <w:rPr>
          <w:b/>
        </w:rPr>
        <w:t>沈知远:</w:t>
      </w:r>
      <w:r>
        <w:t xml:space="preserve"> （没有马上回答）你想说什么？</w:t>
      </w:r>
    </w:p>
    <w:p>
      <w:r>
        <w:rPr>
          <w:b/>
        </w:rPr>
        <w:t>魏长风:</w:t>
      </w:r>
      <w:r>
        <w:t xml:space="preserve"> 没什么。我提醒你，我们这一代的尺子，要量的不只是自己的一栏。你那一栏里，有一个人，名字叫苏敏。小组只读了她的名字，没有读到她。</w:t>
      </w:r>
    </w:p>
    <w:p>
      <w:r>
        <w:rPr>
          <w:b/>
        </w:rPr>
        <w:t>沈知远:</w:t>
      </w:r>
      <w:r>
        <w:t xml:space="preserve"> 她的事，不是我的栏。</w:t>
      </w:r>
    </w:p>
    <w:p>
      <w:r>
        <w:rPr>
          <w:b/>
        </w:rPr>
        <w:t>魏长风:</w:t>
      </w:r>
      <w:r>
        <w:t xml:space="preserve"> 现在不是，将来也许是。（顿了一下）我现在对你说的，不是威胁，只是在你前面，把话摆在桌上。你知道我这个人，不爱背后说。</w:t>
      </w:r>
    </w:p>
    <w:p>
      <w:r>
        <w:rPr>
          <w:b/>
        </w:rPr>
        <w:t>沈知远:</w:t>
      </w:r>
      <w:r>
        <w:t xml:space="preserve"> 我知道。你修正案里写的“私下联络”，写的时候，就知道会量到她。</w:t>
      </w:r>
    </w:p>
    <w:p>
      <w:r>
        <w:rPr>
          <w:b/>
        </w:rPr>
        <w:t>魏长风:</w:t>
      </w:r>
      <w:r>
        <w:t xml:space="preserve"> 对。也量到我自己。（点点头，往楼下走了两步，回过头）沈部长，我们走着瞧。</w:t>
      </w:r>
    </w:p>
    <w:p>
      <w:r>
        <w:rPr>
          <w:b/>
        </w:rPr>
        <w:t>沈知远:</w:t>
      </w:r>
      <w:r>
        <w:t xml:space="preserve"> 走着瞧。</w:t>
      </w:r>
    </w:p>
    <w:p>
      <w:r>
        <w:t>(魏长风的脚步声在楼梯上，一级一级地远了。沈知远站在原地，听着，直到楼下大门“咚”地关上。他把手里的材料夹紧了一些，走廊里的灯一盏一盏，替他亮到了拐角。)</w:t>
      </w:r>
    </w:p>
    <w:p>
      <w:pPr>
        <w:pStyle w:val="Heading2"/>
      </w:pPr>
      <w:r>
        <w:t>장면 8 — 11월 10일(월) 밤 10시, 部长宿舍 — 一句话</w:t>
      </w:r>
    </w:p>
    <w:p>
      <w:r>
        <w:t>(夜里十点。部里的宿舍，窗外那个小小的篮球场，路灯下没有人。程曦刚把名单送回去，李雨桐坐在饭桌边，面前是一杯凉了的茶。座机响了，是梅若兰，声音比两年前更轻，也更慢。)</w:t>
      </w:r>
    </w:p>
    <w:p>
      <w:r>
        <w:rPr>
          <w:b/>
        </w:rPr>
        <w:t>梅若兰:</w:t>
      </w:r>
      <w:r>
        <w:t xml:space="preserve"> 小沈，我在宾馆，电视里在播名单，我看见你的名字了。</w:t>
      </w:r>
    </w:p>
    <w:p>
      <w:r>
        <w:rPr>
          <w:b/>
        </w:rPr>
        <w:t>沈知远:</w:t>
      </w:r>
      <w:r>
        <w:t xml:space="preserve"> 梅老师，您还没睡。</w:t>
      </w:r>
    </w:p>
    <w:p>
      <w:r>
        <w:rPr>
          <w:b/>
        </w:rPr>
        <w:t>梅若兰:</w:t>
      </w:r>
      <w:r>
        <w:t xml:space="preserve"> 八十三岁，睡不着。（停顿）我给你带一句话，是小苏托我的。她不让我加一个字。</w:t>
      </w:r>
    </w:p>
    <w:p>
      <w:r>
        <w:rPr>
          <w:b/>
        </w:rPr>
        <w:t>沈知远:</w:t>
      </w:r>
      <w:r>
        <w:t xml:space="preserve"> 您说。</w:t>
      </w:r>
    </w:p>
    <w:p>
      <w:r>
        <w:rPr>
          <w:b/>
        </w:rPr>
        <w:t>梅若兰:</w:t>
      </w:r>
      <w:r>
        <w:t xml:space="preserve"> 她说：“知道了。不贺。账，还在算。”</w:t>
      </w:r>
    </w:p>
    <w:p>
      <w:r>
        <w:rPr>
          <w:b/>
        </w:rPr>
        <w:t>沈知远:</w:t>
      </w:r>
      <w:r>
        <w:t xml:space="preserve"> （沉默了一会儿）就这一句？</w:t>
      </w:r>
    </w:p>
    <w:p>
      <w:r>
        <w:rPr>
          <w:b/>
        </w:rPr>
        <w:t>梅若兰:</w:t>
      </w:r>
      <w:r>
        <w:t xml:space="preserve"> 就这一句。我问她，要不要我捎一页纸，她说，今天不写了。（笑了一下，很短）她今天下午，刚开完庭。</w:t>
      </w:r>
    </w:p>
    <w:p>
      <w:r>
        <w:rPr>
          <w:b/>
        </w:rPr>
        <w:t>沈知远:</w:t>
      </w:r>
      <w:r>
        <w:t xml:space="preserve"> 骑手们的案子？</w:t>
      </w:r>
    </w:p>
    <w:p>
      <w:r>
        <w:rPr>
          <w:b/>
        </w:rPr>
        <w:t>梅若兰:</w:t>
      </w:r>
      <w:r>
        <w:t xml:space="preserve"> 是那个案子。</w:t>
      </w:r>
    </w:p>
    <w:p>
      <w:r>
        <w:rPr>
          <w:b/>
        </w:rPr>
        <w:t>沈知远:</w:t>
      </w:r>
      <w:r>
        <w:t xml:space="preserve"> 她去年五月写给我的信里说过，“里面的改革，这条巷子里还没有到”。</w:t>
      </w:r>
    </w:p>
    <w:p>
      <w:r>
        <w:rPr>
          <w:b/>
        </w:rPr>
        <w:t>梅若兰:</w:t>
      </w:r>
      <w:r>
        <w:t xml:space="preserve"> 我知道，那封信是我念的。今天这一句，是接着去年那一句的。她那个人，不愿意把一件事写成结局。</w:t>
      </w:r>
    </w:p>
    <w:p>
      <w:r>
        <w:rPr>
          <w:b/>
        </w:rPr>
        <w:t>沈知远:</w:t>
      </w:r>
      <w:r>
        <w:t xml:space="preserve"> 她说的对，还没有到。</w:t>
      </w:r>
    </w:p>
    <w:p>
      <w:r>
        <w:rPr>
          <w:b/>
        </w:rPr>
        <w:t>梅若兰:</w:t>
      </w:r>
      <w:r>
        <w:t xml:space="preserve"> 嗯。仲裁委去年夏天裁决下来了，八位骑手，认定与平台存在劳动关系，补差额。四位签了和解协议的，不动。平台不服，告到了法院，今天下午是二审开庭。</w:t>
      </w:r>
    </w:p>
    <w:p>
      <w:r>
        <w:rPr>
          <w:b/>
        </w:rPr>
        <w:t>沈知远:</w:t>
      </w:r>
      <w:r>
        <w:t xml:space="preserve"> 台账上的基金，那零点二——</w:t>
      </w:r>
    </w:p>
    <w:p>
      <w:r>
        <w:rPr>
          <w:b/>
        </w:rPr>
        <w:t>梅若兰:</w:t>
      </w:r>
      <w:r>
        <w:t xml:space="preserve"> 还在“公开线”以外。她跟我说，这个，是她今年要记的下一笔。</w:t>
      </w:r>
    </w:p>
    <w:p>
      <w:r>
        <w:rPr>
          <w:b/>
        </w:rPr>
        <w:t>沈知远:</w:t>
      </w:r>
      <w:r>
        <w:t xml:space="preserve"> 梅老师，我……</w:t>
      </w:r>
    </w:p>
    <w:p>
      <w:r>
        <w:rPr>
          <w:b/>
        </w:rPr>
        <w:t>梅若兰:</w:t>
      </w:r>
      <w:r>
        <w:t xml:space="preserve"> 你不用说。我今年八十三了，我只想看你们两个，各自把自己的一栏写完。写不写得完，我看不到了，可是我愿意看到这儿。</w:t>
      </w:r>
    </w:p>
    <w:p>
      <w:r>
        <w:rPr>
          <w:b/>
        </w:rPr>
        <w:t>沈知远:</w:t>
      </w:r>
      <w:r>
        <w:t xml:space="preserve"> 谢谢您。</w:t>
      </w:r>
    </w:p>
    <w:p>
      <w:r>
        <w:rPr>
          <w:b/>
        </w:rPr>
        <w:t>梅若兰:</w:t>
      </w:r>
      <w:r>
        <w:t xml:space="preserve"> 谢什么，早点睡。（挂断）</w:t>
      </w:r>
    </w:p>
    <w:p>
      <w:r>
        <w:t>(沈知远放下听筒，在原地站了很久。李雨桐没有问是什么，只是把那杯凉茶推过来，他端起来，喝了一口，是涩的。窗外，那个篮球场的路灯忽然闪了一下，又亮了。)</w:t>
      </w:r>
    </w:p>
    <w:p>
      <w:r>
        <w:rPr>
          <w:b/>
        </w:rPr>
        <w:t>李雨桐:</w:t>
      </w:r>
      <w:r>
        <w:t xml:space="preserve"> 沈老师，这一句，要不要记？</w:t>
      </w:r>
    </w:p>
    <w:p>
      <w:r>
        <w:rPr>
          <w:b/>
        </w:rPr>
        <w:t>沈知远:</w:t>
      </w:r>
      <w:r>
        <w:t xml:space="preserve"> 记。写在今天的登记簿上，“十一月十日，来电，一句。”</w:t>
      </w:r>
    </w:p>
    <w:p>
      <w:r>
        <w:rPr>
          <w:b/>
        </w:rPr>
        <w:t>李雨桐:</w:t>
      </w:r>
      <w:r>
        <w:t xml:space="preserve"> 我记下来了。</w:t>
      </w:r>
    </w:p>
    <w:p>
      <w:pPr>
        <w:pStyle w:val="Heading2"/>
      </w:pPr>
      <w:r>
        <w:t>장면 9 — 11월 11일(화) 오전 7시 50분, 部长办公室 — 抽屉</w:t>
      </w:r>
    </w:p>
    <w:p>
      <w:r>
        <w:t>(十一月十一日，星期二，早上七点五十。窗外的梧桐已经落了一半叶子，光秃秃的枝条在灰白的天光里伸着。程曦已经把登记簿翻到了新的一页，搬家用的纸箱放在门口，三只，还没有封。沈知远站在桌后，没有坐，眼前是最下面那个抽屉。)</w:t>
      </w:r>
    </w:p>
    <w:p>
      <w:r>
        <w:rPr>
          <w:b/>
        </w:rPr>
        <w:t>程曦:</w:t>
      </w:r>
      <w:r>
        <w:t xml:space="preserve"> 沈部长，新的办公室在北楼，明天下午可以搬进去。财政部这边，您还兼着。</w:t>
      </w:r>
    </w:p>
    <w:p>
      <w:r>
        <w:rPr>
          <w:b/>
        </w:rPr>
        <w:t>沈知远:</w:t>
      </w:r>
      <w:r>
        <w:t xml:space="preserve"> 知道了。登记簿的第一页，我自己写。</w:t>
      </w:r>
    </w:p>
    <w:p>
      <w:r>
        <w:rPr>
          <w:b/>
        </w:rPr>
        <w:t>程曦:</w:t>
      </w:r>
      <w:r>
        <w:t xml:space="preserve"> 写什么？</w:t>
      </w:r>
    </w:p>
    <w:p>
      <w:r>
        <w:rPr>
          <w:b/>
        </w:rPr>
        <w:t>沈知远:</w:t>
      </w:r>
      <w:r>
        <w:t xml:space="preserve"> 《易》里说，“君子终日乾乾，夕惕若，厉无咎”。白天不停，夜里也要警惕，处境危险，才没有过失。（提笔，在新登记簿的第一行写下日期，停了停）写这一句，不是要给自己鼓劲，是给自己提个醒。</w:t>
      </w:r>
    </w:p>
    <w:p>
      <w:r>
        <w:t>(程曦出去了，门轻轻合上。他拉开最下面的抽屉：缺口在左边的白瓷杯，躺在一叠对折的信纸上；旁边是柯庭岳的两张明信片，上一张是上个月的，写着“名单我在《参考》上读到了。两个名字在同一页，不要让它们互相抵消。柯”；最里面，是那罐用蜡封着的茶叶，他一直没有拆。)</w:t>
      </w:r>
    </w:p>
    <w:p>
      <w:r>
        <w:t>(他把杯子拿出来，放在桌面，杯底留下一圈浅白的印子，叠在旧的那几圈上。他把信纸一张一张取出来，摊在桌上：二〇二六年三月的，二〇二六年九月的，二〇二七年五月的，二〇二七年十二月的，二〇二八年六月的，二〇二九年十月的，每一张的开头，都是“苏敏：”两个字。)</w:t>
      </w:r>
    </w:p>
    <w:p>
      <w:r>
        <w:t>(他把柯庭岳的明信片翻过来，背面的钢笔字，蓝黑色，一笔一画，比前几年更瘦。他想起二〇二八年六月那个下午，柯庭岳站在海棠树的阴影里，没有招手。他把明信片放回纸箱最上层，又拿起来，看了一眼邮戳，岚山，十月二十三日，晴。)</w:t>
      </w:r>
    </w:p>
    <w:p>
      <w:r>
        <w:t>(他看了很久，没有写新的一封。他从笔筒里取出一个新的信封，空白的，用钢笔在中间写下一行字：“长川市 槐荫街 六号楼 六层 苏敏收”。字迹很稳，没有洇开。)</w:t>
      </w:r>
    </w:p>
    <w:p>
      <w:r>
        <w:t>(他把信封放在最上面那张信纸旁边。没有把信放进去，也没有贴邮票，只是把杯子放回信纸的上面，让信封从杯子的一侧露出来一角。)</w:t>
      </w:r>
    </w:p>
    <w:p>
      <w:r>
        <w:rPr>
          <w:b/>
        </w:rPr>
        <w:t>沈知远:</w:t>
      </w:r>
      <w:r>
        <w:t xml:space="preserve"> （低声）今天，还不到。</w:t>
      </w:r>
    </w:p>
    <w:p>
      <w:r>
        <w:t>(他没有说“不寄”。他把抽屉推回去，只推到一半，停了停，又拉出来，把缺口杯和那个空信封，端端正正地放进纸箱最上层。抽屉推回去的时候，发出一声很轻的“咔”。)</w:t>
      </w:r>
    </w:p>
    <w:p>
      <w:r>
        <w:t>(程曦推门进来，看见了纸箱里的杯子和那个空信封，什么也没问，只是把登记簿放在桌角：“沈部长，十点的表格，我提前取回来了。”他点点头。她又站了一会儿，才说：“我今天早上在楼下，碰到老孟，他说，地下一层的阅览室，现在对外开放了，可以查公开台账。去查的人，排了一条队。”)</w:t>
      </w:r>
    </w:p>
    <w:p>
      <w:r>
        <w:rPr>
          <w:b/>
        </w:rPr>
        <w:t>沈知远:</w:t>
      </w:r>
      <w:r>
        <w:t xml:space="preserve"> 排队的都是些什么人？</w:t>
      </w:r>
    </w:p>
    <w:p>
      <w:r>
        <w:rPr>
          <w:b/>
        </w:rPr>
        <w:t>程曦:</w:t>
      </w:r>
      <w:r>
        <w:t xml:space="preserve"> 有学生，有退休的老人，也有穿着工装的。老孟说，有一位穿骑手服的年轻人，查了二十分钟，什么也没说，出来的时候，在门口站了一会儿。</w:t>
      </w:r>
    </w:p>
    <w:p>
      <w:r>
        <w:rPr>
          <w:b/>
        </w:rPr>
        <w:t>沈知远:</w:t>
      </w:r>
      <w:r>
        <w:t xml:space="preserve"> （没有回答，只是把登记簿翻开，在第一行，写下那一句《易》。）</w:t>
      </w:r>
    </w:p>
    <w:p>
      <w:r>
        <w:t>(桌上的电话响了，是大会秘书处：政治局委员的第一份关系陈述表格，上午十点送到。他拿起听筒，在登记簿上记下时间，然后把笔放回笔筒。窗外，一只麻雀落在栏杆上，歪着头，啄了两下，又飞走了。)</w:t>
      </w:r>
    </w:p>
    <w:p>
      <w:pPr>
        <w:pStyle w:val="Heading2"/>
      </w:pPr>
      <w:r>
        <w:t>핵심 문학 인용</w:t>
      </w:r>
    </w:p>
    <w:p>
      <w:r>
        <w:rPr>
          <w:b/>
        </w:rPr>
        <w:t>『周易·乾卦·九三』:</w:t>
      </w:r>
      <w:r>
        <w:t xml:space="preserve"> «君子终日乾乾，夕惕若，厉无咎» — 한국어 해설: '군자는 종일토록 힘쓰고 저녁에도 조심하니, 위태로우나 허물이 없다.' 높은 자리일수록 낮에는 쉬지 않고 밤에는 경계하라는 『주역』 건괘의 효사. 장면 9에서 선즈위안이 정치국원이 된 다음 날 새 접수 장부의 첫 장에 이 구절을 적으며 자신에게 경고로 삼는다.</w:t>
      </w:r>
    </w:p>
    <w:p>
      <w:r>
        <w:rPr>
          <w:b/>
        </w:rPr>
        <w:t>『左传·襄公十一年』:</w:t>
      </w:r>
      <w:r>
        <w:t xml:space="preserve"> «居安思危，思则有备，有备无患» — 한국어 해설: '편안할 때 위태로움을 생각하고, 생각하면 대비가 있으며, 대비가 있으면 근심이 없다.' 위강이 진 도공에게 한 간언에서 나온 말로, 순조로울 때 오히려 경계하라는 뜻. 장면 2에서 퇴임하는 훙스창이 선즈위안에게 '지금을 안전한 때로 여기지 말라'며 건넨다.</w:t>
      </w:r>
    </w:p>
    <w:p>
      <w:pPr>
        <w:pStyle w:val="Heading2"/>
      </w:pPr>
      <w:r>
        <w:t>생활 표현</w:t>
      </w:r>
    </w:p>
    <w:p>
      <w:r>
        <w:t>«一碗水端平» — 한국어 해설: "물 한 사발을 평평하게 들다". 양쪽을 똑같이 공평하게 대한다는 구어. 洪世昌이 선즈위안에게 웨이창펑과 한 책상에 앉을 때의 공평함을 일러 주는 대목, 그리고 魏长风이 분담안에 이의가 없다고 말하는 대목에서, 장면 2·6.</w:t>
      </w:r>
    </w:p>
    <w:p>
      <w:r>
        <w:t>«丑话说在前头» — 한국어 해설: "듣기 싫은 말은 미리 해 둔다". 나중에 언짢아지지 않도록 껄끄러운 점을 먼저 밝혀 둔다는 구어. 魏长风이 공동 작업조의 논쟁을 회의록에 남기겠다며 沈知远에게, 장면 6.</w:t>
      </w:r>
    </w:p>
    <w:p>
      <w:r>
        <w:t>«旗鼓相当» — 한국어 해설: "깃발과 북이 맞먹는다". 두 쪽의 세력이나 실력이 엇비슷하다는 구어. 魏长风이 득표를 견주며 沈知远에게, 장면 7.</w:t>
      </w:r>
    </w:p>
    <w:p>
      <w:r>
        <w:t>«走着瞧» — 한국어 해설: "두고 보자". 결과가 어떻게 될지 지켜보자는, 약간의 승부욕이 섞인 구어. 魏长风과 沈知远이 계단 앞에서 서로 주고받는 마지막 말로, 장면 7.</w:t>
      </w:r>
    </w:p>
    <w:p>
      <w:r>
        <w:t>«心里有数» — 한국어 해설: "속으로 헤아리고 있다". 사정을 이미 알고 있어 대비가 되어 있다는 구어. 魏长风이 투표의 비밀을 두고 沈知远에게, 장면 7.</w:t>
      </w:r>
    </w:p>
    <w:p>
      <w:r>
        <w:t>«早点睡» — 한국어 해설: "일찍 자라". 상대의 건강과 휴식을 염려하며 대화를 접을 때 쓰는 일상 구어. 梅若兰이 沈知远에게 전화를 끊기 전에, 장면 8.</w:t>
      </w:r>
    </w:p>
    <w:p>
      <w:r>
        <w:t>[5부 끝 — 6부 예고: 「초대받지 않은 증인」, 웨이창펑 진영이 선즈위안의 '보증서' 과거를 치려 쑤민에게 증언을 청하고, 쑤민이 거절한다]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