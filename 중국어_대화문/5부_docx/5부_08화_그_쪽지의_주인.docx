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8화 — 「그 쪽지의 주인」 (那张字条的主人)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커팅웨 柯庭岳(省 法治研究中心 근무, 전 长川市委政法委书记) / 메이뤄란 梅若兰(68세, 센터 고문) / 거창린 葛长林(72세, 시계 수리공) / 예란 叶澜(『北原周刊』 기자) / 중 사장 钟老板(건물주) / 마 아주머니 马婶(油条 노점)</w:t>
      </w:r>
    </w:p>
    <w:p>
      <w:r>
        <w:rPr>
          <w:b/>
        </w:rPr>
        <w:t>배경:</w:t>
      </w:r>
      <w:r>
        <w:t xml:space="preserve"> 2017년 5월 4일(목)부터 5월 5일(금)까지. 5월 1일 滨江化工园区 환경공익소송의 입안 신청서가 省 중급법원에 접수되었고(원고는 方晓雯의 「北原绿水环境保护志愿者协会」, 센터는 소송대리인), 입안 여부는 아직 통지되지 않았다. 2월부터 센터는 제보 봉투를 열어 보며 "听说那里的茶很烫"라는 발신인 미상의 쪽지가 누구 것인지 짐작만 해 왔다. 4부 12화 엽서에 "门没关，随时来"라고 답장을 보낸 지 석 달이 넘은 이날, 柯庭岳이 약속대로 걸어서 센터에 온다. 쪽지의 주인이 밝혀지고, 그가 무엇을 보았고 무엇을 감수했는지, 그리고 센터가 그를 어떻게 지킬지가 이 화의 이야기다.</w:t>
      </w:r>
    </w:p>
    <w:p>
      <w:pPr>
        <w:pStyle w:val="Heading2"/>
      </w:pPr>
      <w:r>
        <w:t>장면 1 — 5월 4일(목) 오전 9시 반, 东关街 31号 2层 — 접수증 한 장</w:t>
      </w:r>
    </w:p>
    <w:p>
      <w:r>
        <w:t>(五月初的早晨，东关街上的梧桐刚长出新叶，风一吹，影子在窗帘上晃。茶桌上摆着一张法院出具的收件回执，边角用回形针别着一份《起诉状》副本。黄铜马灯白天没点，灯罩被李雨彤擦得发亮。苏敏站在窗边，沈知远坐在桌前，面前摊着一本旧笔记，纸页上画着一条歪歪扭扭的箭头，从“字条”指向“法治研究中心”。)</w:t>
      </w:r>
    </w:p>
    <w:p>
      <w:r>
        <w:rPr>
          <w:b/>
        </w:rPr>
        <w:t>李雨彤:</w:t>
      </w:r>
      <w:r>
        <w:t xml:space="preserve"> 苏老师，法院那边我打过电话了。立案庭说，材料收到了，要走内部审查程序，让我们耐心等通知。</w:t>
      </w:r>
    </w:p>
    <w:p>
      <w:r>
        <w:rPr>
          <w:b/>
        </w:rPr>
        <w:t>苏敏:</w:t>
      </w:r>
      <w:r>
        <w:t xml:space="preserve"> 耐心，耐心。(转过身，把双手插进衣兜) 五月一号交的，今天才四号，就已经问第三遍了。</w:t>
      </w:r>
    </w:p>
    <w:p>
      <w:r>
        <w:rPr>
          <w:b/>
        </w:rPr>
        <w:t>沈知远:</w:t>
      </w:r>
      <w:r>
        <w:t xml:space="preserve"> 第三遍不算多。法院要先看原告资格，再看证据，最后才定立不立。别绕弯子，雨彤，你就直接告诉我们，电话里那位工作人员的口气怎么样。</w:t>
      </w:r>
    </w:p>
    <w:p>
      <w:r>
        <w:rPr>
          <w:b/>
        </w:rPr>
        <w:t>李雨彤:</w:t>
      </w:r>
      <w:r>
        <w:t xml:space="preserve"> (想了想) 客气，但是很短。像是在念稿。</w:t>
      </w:r>
    </w:p>
    <w:p>
      <w:r>
        <w:rPr>
          <w:b/>
        </w:rPr>
        <w:t>苏敏:</w:t>
      </w:r>
      <w:r>
        <w:t xml:space="preserve"> 念稿的人，通常是听别人念过。(笑了笑) 好，不说这个了。知远，你那页纸，我从刚才就想问。</w:t>
      </w:r>
    </w:p>
    <w:p>
      <w:r>
        <w:rPr>
          <w:b/>
        </w:rPr>
        <w:t>沈知远:</w:t>
      </w:r>
      <w:r>
        <w:t xml:space="preserve"> (把笔记转过去) 这是我这几个月的猜测。你看。</w:t>
      </w:r>
    </w:p>
    <w:p>
      <w:r>
        <w:t>(笔记上写着几行小字：一，“听说那里的茶很烫”，措辞是熟人口吻；二，信封用的是省城的普通牛皮纸，字是打印的，没有手写；三，三个多月前，柯庭岳寄来的明信片上，有一句“法治研究中心的茶，没有你们那里的烫”。)</w:t>
      </w:r>
    </w:p>
    <w:p>
      <w:r>
        <w:rPr>
          <w:b/>
        </w:rPr>
        <w:t>苏敏:</w:t>
      </w:r>
      <w:r>
        <w:t xml:space="preserve"> (低头念完，慢慢抬起眼) 你什么时候发现的？</w:t>
      </w:r>
    </w:p>
    <w:p>
      <w:r>
        <w:rPr>
          <w:b/>
        </w:rPr>
        <w:t>沈知远:</w:t>
      </w:r>
      <w:r>
        <w:t xml:space="preserve"> 不是发现，是一点一点对上的。头一回看到那张字条，我就觉得这句话，读起来很耳熟。后来翻到他的明信片，才想起来，“烫”字我只听过一个人这么用。</w:t>
      </w:r>
    </w:p>
    <w:p>
      <w:r>
        <w:rPr>
          <w:b/>
        </w:rPr>
        <w:t>李雨彤:</w:t>
      </w:r>
      <w:r>
        <w:t xml:space="preserve"> 沈老师，会不会只是巧合？</w:t>
      </w:r>
    </w:p>
    <w:p>
      <w:r>
        <w:rPr>
          <w:b/>
        </w:rPr>
        <w:t>沈知远:</w:t>
      </w:r>
      <w:r>
        <w:t xml:space="preserve"> 有可能。(顿了顿) 所以这页纸我谁也没给看。证据不够的事，不能当成结论，只能当成提醒。</w:t>
      </w:r>
    </w:p>
    <w:p>
      <w:r>
        <w:rPr>
          <w:b/>
        </w:rPr>
        <w:t>苏敏:</w:t>
      </w:r>
      <w:r>
        <w:t xml:space="preserve"> 那你的提醒是什么？</w:t>
      </w:r>
    </w:p>
    <w:p>
      <w:r>
        <w:rPr>
          <w:b/>
        </w:rPr>
        <w:t>沈知远:</w:t>
      </w:r>
      <w:r>
        <w:t xml:space="preserve"> 如果是他，那这件事，就不只是一桩案子了。他现在在一个很安静的位置上，一个很安静的位置，往往看得最清楚，也最容易出事。</w:t>
      </w:r>
    </w:p>
    <w:p>
      <w:r>
        <w:t>(楼梯上忽然传来脚步声，很慢，很稳，一级一级。李雨彤警觉地走到门口，又退回半步。)</w:t>
      </w:r>
    </w:p>
    <w:p>
      <w:r>
        <w:rPr>
          <w:b/>
        </w:rPr>
        <w:t>李雨彤:</w:t>
      </w:r>
      <w:r>
        <w:t xml:space="preserve"> 苏老师，有人上来了。不是我们排队的人，没有拿号。</w:t>
      </w:r>
    </w:p>
    <w:p>
      <w:r>
        <w:rPr>
          <w:b/>
        </w:rPr>
        <w:t>苏敏:</w:t>
      </w:r>
      <w:r>
        <w:t xml:space="preserve"> 谁？</w:t>
      </w:r>
    </w:p>
    <w:p>
      <w:r>
        <w:rPr>
          <w:b/>
        </w:rPr>
        <w:t>李雨彤:</w:t>
      </w:r>
      <w:r>
        <w:t xml:space="preserve"> 一个男的，穿灰夹克，鞋子上全是灰。头发白了一半。</w:t>
      </w:r>
    </w:p>
    <w:p>
      <w:r>
        <w:t>(沈知远和苏敏对视一眼。苏敏放下手里的回执，朝门口走了两步，又停住。)</w:t>
      </w:r>
    </w:p>
    <w:p>
      <w:r>
        <w:rPr>
          <w:b/>
        </w:rPr>
        <w:t>苏敏:</w:t>
      </w:r>
      <w:r>
        <w:t xml:space="preserve"> 雨彤，水烧上。拿那只青花杯。</w:t>
      </w:r>
    </w:p>
    <w:p>
      <w:pPr>
        <w:pStyle w:val="Heading2"/>
      </w:pPr>
      <w:r>
        <w:t>장면 2 — 5월 4일(목) 오전 10시, 센터 접수대 — 걸어서 온 사람</w:t>
      </w:r>
    </w:p>
    <w:p>
      <w:r>
        <w:t>(门被推开。柯庭岳站在门框里，灰夹克的肩头落着一层薄尘，裤腿卷到小腿，鞋面蒙了一层白。他背着一只旧帆布包，手里提着一小袋东西，看不出是什么。他没有马上进来，目光先落在黄铜马灯上，然后才落到苏敏脸上。)</w:t>
      </w:r>
    </w:p>
    <w:p>
      <w:r>
        <w:rPr>
          <w:b/>
        </w:rPr>
        <w:t>柯庭岳:</w:t>
      </w:r>
      <w:r>
        <w:t xml:space="preserve"> 苏律师。沈律师。</w:t>
      </w:r>
    </w:p>
    <w:p>
      <w:r>
        <w:rPr>
          <w:b/>
        </w:rPr>
        <w:t>苏敏:</w:t>
      </w:r>
      <w:r>
        <w:t xml:space="preserve"> 柯书记。</w:t>
      </w:r>
    </w:p>
    <w:p>
      <w:r>
        <w:rPr>
          <w:b/>
        </w:rPr>
        <w:t>柯庭岳:</w:t>
      </w:r>
      <w:r>
        <w:t xml:space="preserve"> (笑了笑，笑意有点疲惫) 别叫书记了。叫我老柯就行。</w:t>
      </w:r>
    </w:p>
    <w:p>
      <w:r>
        <w:rPr>
          <w:b/>
        </w:rPr>
        <w:t>沈知远:</w:t>
      </w:r>
      <w:r>
        <w:t xml:space="preserve"> 您是怎么来的？</w:t>
      </w:r>
    </w:p>
    <w:p>
      <w:r>
        <w:rPr>
          <w:b/>
        </w:rPr>
        <w:t>柯庭岳:</w:t>
      </w:r>
      <w:r>
        <w:t xml:space="preserve"> 说好了的，走路。(低头看自己的鞋) 长途汽车坐到北原江大桥，下来以后，沿着江堤走。走了四十多分钟，鞋就成了这样。</w:t>
      </w:r>
    </w:p>
    <w:p>
      <w:r>
        <w:rPr>
          <w:b/>
        </w:rPr>
        <w:t>李雨彤:</w:t>
      </w:r>
      <w:r>
        <w:t xml:space="preserve"> (端着托盘从里间出来，托盘上放着一只青花杯，杯里已经斟上了茶，热气卷着茉莉的香) 柯书记，请先喝杯茶，再说事。</w:t>
      </w:r>
    </w:p>
    <w:p>
      <w:r>
        <w:rPr>
          <w:b/>
        </w:rPr>
        <w:t>柯庭岳:</w:t>
      </w:r>
      <w:r>
        <w:t xml:space="preserve"> (接过去，没有马上喝，两手握着杯壁，低头看了一会儿) 这只杯子，我走的时候留下的。我想过，它说不定已经被你们收进柜子里，或者当成摆设。</w:t>
      </w:r>
    </w:p>
    <w:p>
      <w:r>
        <w:rPr>
          <w:b/>
        </w:rPr>
        <w:t>苏敏:</w:t>
      </w:r>
      <w:r>
        <w:t xml:space="preserve"> 摆设？(摇头) 它每天都有人喝，只是我们没敢让它凉。</w:t>
      </w:r>
    </w:p>
    <w:p>
      <w:r>
        <w:rPr>
          <w:b/>
        </w:rPr>
        <w:t>柯庭岳:</w:t>
      </w:r>
      <w:r>
        <w:t xml:space="preserve"> (喝了一口，闭上眼睛) 烫。</w:t>
      </w:r>
    </w:p>
    <w:p>
      <w:r>
        <w:rPr>
          <w:b/>
        </w:rPr>
        <w:t>沈知远:</w:t>
      </w:r>
      <w:r>
        <w:t xml:space="preserve"> 烫就对了。您上回寄的明信片，说“法治研究中心的茶，没有你们那里的烫”。</w:t>
      </w:r>
    </w:p>
    <w:p>
      <w:r>
        <w:rPr>
          <w:b/>
        </w:rPr>
        <w:t>柯庭岳:</w:t>
      </w:r>
      <w:r>
        <w:t xml:space="preserve"> (睁开眼) 沈律师，你记得很清楚。</w:t>
      </w:r>
    </w:p>
    <w:p>
      <w:r>
        <w:rPr>
          <w:b/>
        </w:rPr>
        <w:t>沈知远:</w:t>
      </w:r>
      <w:r>
        <w:t xml:space="preserve"> 我还记得别的。(从桌上拿起那页笔记，没有递过去，只是让它朝着对方) 另一句也有“烫”字。“听说那里的茶很烫。”</w:t>
      </w:r>
    </w:p>
    <w:p>
      <w:r>
        <w:t>(屋里安静了一瞬。窗外有一只麻雀落在窗台上，又飞走了。柯庭岳没有躲闪，也没有立刻回答。他把杯子轻轻放在茶桌上，杯底碰着桌面，发出一声很轻的响。)</w:t>
      </w:r>
    </w:p>
    <w:p>
      <w:r>
        <w:rPr>
          <w:b/>
        </w:rPr>
        <w:t>柯庭岳:</w:t>
      </w:r>
      <w:r>
        <w:t xml:space="preserve"> 你们早就猜到了。</w:t>
      </w:r>
    </w:p>
    <w:p>
      <w:r>
        <w:rPr>
          <w:b/>
        </w:rPr>
        <w:t>苏敏:</w:t>
      </w:r>
      <w:r>
        <w:t xml:space="preserve"> 没有猜到。我们是在等。</w:t>
      </w:r>
    </w:p>
    <w:p>
      <w:r>
        <w:rPr>
          <w:b/>
        </w:rPr>
        <w:t>柯庭岳:</w:t>
      </w:r>
      <w:r>
        <w:t xml:space="preserve"> 等什么？</w:t>
      </w:r>
    </w:p>
    <w:p>
      <w:r>
        <w:rPr>
          <w:b/>
        </w:rPr>
        <w:t>苏敏:</w:t>
      </w:r>
      <w:r>
        <w:t xml:space="preserve"> 等您自己上楼。</w:t>
      </w:r>
    </w:p>
    <w:p>
      <w:r>
        <w:t>(柯庭岳点了点头，抬手摸了摸后颈，那是他想事情时的老动作。)</w:t>
      </w:r>
    </w:p>
    <w:p>
      <w:r>
        <w:rPr>
          <w:b/>
        </w:rPr>
        <w:t>柯庭岳:</w:t>
      </w:r>
      <w:r>
        <w:t xml:space="preserve"> 不瞒你说，我走了这四十分钟，心里想的是，到了楼下，要不要先在街角站一会儿，像上回那样。后来想，上回站了，这回再站，就太没出息了。</w:t>
      </w:r>
    </w:p>
    <w:p>
      <w:r>
        <w:rPr>
          <w:b/>
        </w:rPr>
        <w:t>苏敏:</w:t>
      </w:r>
      <w:r>
        <w:t xml:space="preserve"> 您上回站在街角，我们是后来看到邮戳，才知道的。</w:t>
      </w:r>
    </w:p>
    <w:p>
      <w:r>
        <w:rPr>
          <w:b/>
        </w:rPr>
        <w:t>柯庭岳:</w:t>
      </w:r>
      <w:r>
        <w:t xml:space="preserve"> (笑) 所以这回，我上来了。</w:t>
      </w:r>
    </w:p>
    <w:p>
      <w:pPr>
        <w:pStyle w:val="Heading2"/>
      </w:pPr>
      <w:r>
        <w:t>장면 3 — 5월 4일(목) 오전 10시 40분, 센터 안쪽 방 — 쪽지의 주인</w:t>
      </w:r>
    </w:p>
    <w:p>
      <w:r>
        <w:t>(安静的一间屋。茶桌三面各一把椅子，朝窗的一面空着，那是梅若兰常坐的位置，她今天去了医院复诊，还没回来。柯庭岳在他自己上次坐过的位置坐下，帆布包放在脚边，拉链没有拉，露出一角蓝皮的文件夹。)</w:t>
      </w:r>
    </w:p>
    <w:p>
      <w:r>
        <w:rPr>
          <w:b/>
        </w:rPr>
        <w:t>柯庭岳:</w:t>
      </w:r>
      <w:r>
        <w:t xml:space="preserve"> 先说结论。那张字条，是我写的，自己在家里打印出来的。信封不是我寄的，我托了一个朋友，在省城投的邮筒，收件人写的邹主编，里面另包一份，写着叶记者的名字。</w:t>
      </w:r>
    </w:p>
    <w:p>
      <w:r>
        <w:rPr>
          <w:b/>
        </w:rPr>
        <w:t>沈知远:</w:t>
      </w:r>
      <w:r>
        <w:t xml:space="preserve"> 您没有亲自寄，是什么意思？</w:t>
      </w:r>
    </w:p>
    <w:p>
      <w:r>
        <w:rPr>
          <w:b/>
        </w:rPr>
        <w:t>柯庭岳:</w:t>
      </w:r>
      <w:r>
        <w:t xml:space="preserve"> (摇头) 说来话长。我分开讲。</w:t>
      </w:r>
    </w:p>
    <w:p>
      <w:r>
        <w:rPr>
          <w:b/>
        </w:rPr>
        <w:t>苏敏:</w:t>
      </w:r>
      <w:r>
        <w:t xml:space="preserve"> 您慢慢讲。我们有一下午。</w:t>
      </w:r>
    </w:p>
    <w:p>
      <w:r>
        <w:rPr>
          <w:b/>
        </w:rPr>
        <w:t>柯庭岳:</w:t>
      </w:r>
      <w:r>
        <w:t xml:space="preserve"> (两手叠在膝盖上) 去年十一月我调到法治研究中心。名义上是研究，实际上就是把我放在一个没有人需要我签字的地方。头两个月，我每天看文件，写综述，没事就去走廊尽头泡茶。</w:t>
      </w:r>
    </w:p>
    <w:p>
      <w:r>
        <w:rPr>
          <w:b/>
        </w:rPr>
        <w:t>李雨彤:</w:t>
      </w:r>
      <w:r>
        <w:t xml:space="preserve"> (端着茶壶，小声) 柯书记，您那里的茶，是不是真的不烫？</w:t>
      </w:r>
    </w:p>
    <w:p>
      <w:r>
        <w:rPr>
          <w:b/>
        </w:rPr>
        <w:t>柯庭岳:</w:t>
      </w:r>
      <w:r>
        <w:t xml:space="preserve"> (笑了) 不是不烫，是没人喝。十二月底，中心接到一个任务，叫“重点流域环境执法合规性评估”。要求我们把省里过去五年的环境监测、处罚、整改记录，调出来做梳理。</w:t>
      </w:r>
    </w:p>
    <w:p>
      <w:r>
        <w:rPr>
          <w:b/>
        </w:rPr>
        <w:t>沈知远:</w:t>
      </w:r>
      <w:r>
        <w:t xml:space="preserve"> 梳理的人是您？</w:t>
      </w:r>
    </w:p>
    <w:p>
      <w:r>
        <w:rPr>
          <w:b/>
        </w:rPr>
        <w:t>柯庭岳:</w:t>
      </w:r>
      <w:r>
        <w:t xml:space="preserve"> 是我和两个年轻人。三个人，三台电脑，一间没有窗的小屋。(顿了顿) 我们查到第二个月，我发现一个问题。</w:t>
      </w:r>
    </w:p>
    <w:p>
      <w:r>
        <w:rPr>
          <w:b/>
        </w:rPr>
        <w:t>苏敏:</w:t>
      </w:r>
      <w:r>
        <w:t xml:space="preserve"> 什么问题？</w:t>
      </w:r>
    </w:p>
    <w:p>
      <w:r>
        <w:rPr>
          <w:b/>
        </w:rPr>
        <w:t>柯庭岳:</w:t>
      </w:r>
      <w:r>
        <w:t xml:space="preserve"> 滨江化工园区，二十二家企业，十七个排污口，省监测站这三年里，出过十一份内部监测通报。这十一份里，有九份，在送到环保厅之前，都被改过结论。</w:t>
      </w:r>
    </w:p>
    <w:p>
      <w:r>
        <w:rPr>
          <w:b/>
        </w:rPr>
        <w:t>沈知远:</w:t>
      </w:r>
      <w:r>
        <w:t xml:space="preserve"> 改成什么？</w:t>
      </w:r>
    </w:p>
    <w:p>
      <w:r>
        <w:rPr>
          <w:b/>
        </w:rPr>
        <w:t>柯庭岳:</w:t>
      </w:r>
      <w:r>
        <w:t xml:space="preserve"> “个别指标偶发超标，已督促整改”，这一句话，复制了九遍。(声音很低，但每个字都落得很稳) 原件里写的是，下游四个县的取水口附近，镉和苯系物的浓度，三年里一直在往上走。</w:t>
      </w:r>
    </w:p>
    <w:p>
      <w:r>
        <w:t>(李雨彤手里的茶壶停在半空，苏敏伸手把壶接过来，轻轻放在桌上。)</w:t>
      </w:r>
    </w:p>
    <w:p>
      <w:r>
        <w:rPr>
          <w:b/>
        </w:rPr>
        <w:t>苏敏:</w:t>
      </w:r>
      <w:r>
        <w:t xml:space="preserve"> 还有一份体检记录？</w:t>
      </w:r>
    </w:p>
    <w:p>
      <w:r>
        <w:rPr>
          <w:b/>
        </w:rPr>
        <w:t>柯庭岳:</w:t>
      </w:r>
      <w:r>
        <w:t xml:space="preserve"> 有。沙河县李家洼，当地卫生部门做过一次儿童血检，铅和镉，有的孩子超得很厉害。报告没公开，也没转到我们这里，是一个退休的医生，托人带到省监测站，又被站里压了下来。我是从合规性评估的附件里，看到了一页复印件。</w:t>
      </w:r>
    </w:p>
    <w:p>
      <w:r>
        <w:rPr>
          <w:b/>
        </w:rPr>
        <w:t>沈知远:</w:t>
      </w:r>
      <w:r>
        <w:t xml:space="preserve"> 您看到了，然后呢？</w:t>
      </w:r>
    </w:p>
    <w:p>
      <w:r>
        <w:rPr>
          <w:b/>
        </w:rPr>
        <w:t>柯庭岳:</w:t>
      </w:r>
      <w:r>
        <w:t xml:space="preserve"> (沉默了很久) 然后我做了一件，二十年里没有做过的事。</w:t>
      </w:r>
    </w:p>
    <w:p>
      <w:r>
        <w:rPr>
          <w:b/>
        </w:rPr>
        <w:t>苏敏:</w:t>
      </w:r>
      <w:r>
        <w:t xml:space="preserve"> 什么事？</w:t>
      </w:r>
    </w:p>
    <w:p>
      <w:r>
        <w:rPr>
          <w:b/>
        </w:rPr>
        <w:t>柯庭岳:</w:t>
      </w:r>
      <w:r>
        <w:t xml:space="preserve"> 我没有按程序往上报。</w:t>
      </w:r>
    </w:p>
    <w:p>
      <w:r>
        <w:t>(这句话落下来，屋里没有人接。窗外传来楼下粮油店搬货的声音，铁推车在地上一路响。)</w:t>
      </w:r>
    </w:p>
    <w:p>
      <w:r>
        <w:rPr>
          <w:b/>
        </w:rPr>
        <w:t>柯庭岳:</w:t>
      </w:r>
      <w:r>
        <w:t xml:space="preserve"> 我想过按程序。写一份专报，交给中心主任，主任交给分管的领导，领导再交给相关的部门，最后落到“已督促整改”的那条线上。(摇了摇头) 这条线我熟，我在上面走了二十年。我知道它会在哪里转弯，转弯以后，又会变成什么样子。</w:t>
      </w:r>
    </w:p>
    <w:p>
      <w:r>
        <w:rPr>
          <w:b/>
        </w:rPr>
        <w:t>沈知远:</w:t>
      </w:r>
      <w:r>
        <w:t xml:space="preserve"> 所以您去找了叶澜。</w:t>
      </w:r>
    </w:p>
    <w:p>
      <w:r>
        <w:rPr>
          <w:b/>
        </w:rPr>
        <w:t>柯庭岳:</w:t>
      </w:r>
      <w:r>
        <w:t xml:space="preserve"> 我没有直接找叶记者。我只让那个朋友，把一份打印的线索清单，和那张字条一起，投给了邹主编，信封上不留我的名字。清单里没有原件，没有照片，只有“该看哪里，该问谁”。其余的，是叶记者自己跑出来的。她的本事，比我想的要大。</w:t>
      </w:r>
    </w:p>
    <w:p>
      <w:r>
        <w:rPr>
          <w:b/>
        </w:rPr>
        <w:t>苏敏:</w:t>
      </w:r>
      <w:r>
        <w:t xml:space="preserve"> 那个牛皮纸袋里的东西，呢？</w:t>
      </w:r>
    </w:p>
    <w:p>
      <w:r>
        <w:rPr>
          <w:b/>
        </w:rPr>
        <w:t>柯庭岳:</w:t>
      </w:r>
      <w:r>
        <w:t xml:space="preserve"> 不是我的。那里面的二十几家企业名单，是叶澜从公开的工商信息里整理的；体检记录，是她自己找到那位退休医生，拿到的。我的那一份，只有一张清单，和那张写着“听说那里的茶很烫”的纸。</w:t>
      </w:r>
    </w:p>
    <w:p>
      <w:r>
        <w:rPr>
          <w:b/>
        </w:rPr>
        <w:t>沈知远:</w:t>
      </w:r>
      <w:r>
        <w:t xml:space="preserve"> (慢慢吐出一口气) 所以那张字条，不是线索，是……</w:t>
      </w:r>
    </w:p>
    <w:p>
      <w:r>
        <w:rPr>
          <w:b/>
        </w:rPr>
        <w:t>柯庭岳:</w:t>
      </w:r>
      <w:r>
        <w:t xml:space="preserve"> 是一句话。我只想说一件事：有一扇门，门没有关。</w:t>
      </w:r>
    </w:p>
    <w:p>
      <w:r>
        <w:t>(苏敏低下头，肩膀轻轻抖了一下。她抬手抹了一下眼角，又笑了。)</w:t>
      </w:r>
    </w:p>
    <w:p>
      <w:r>
        <w:rPr>
          <w:b/>
        </w:rPr>
        <w:t>苏敏:</w:t>
      </w:r>
      <w:r>
        <w:t xml:space="preserve"> 您这个人，真是——</w:t>
      </w:r>
    </w:p>
    <w:p>
      <w:r>
        <w:rPr>
          <w:b/>
        </w:rPr>
        <w:t>柯庭岳:</w:t>
      </w:r>
      <w:r>
        <w:t xml:space="preserve"> 真是什么？</w:t>
      </w:r>
    </w:p>
    <w:p>
      <w:r>
        <w:rPr>
          <w:b/>
        </w:rPr>
        <w:t>苏敏:</w:t>
      </w:r>
      <w:r>
        <w:t xml:space="preserve"> 真是绕了一大圈才说一句话。</w:t>
      </w:r>
    </w:p>
    <w:p>
      <w:pPr>
        <w:pStyle w:val="Heading2"/>
      </w:pPr>
      <w:r>
        <w:t>장면 4 — 5월 4일(목) 오후 1시, 센터 안쪽 방 — 쪽지가 증거가 될 수 없는 이유</w:t>
      </w:r>
    </w:p>
    <w:p>
      <w:r>
        <w:t>(午饭是李雨彤从楼下买来的阳春面，一人一碗，加了一个荷包蛋。柯庭岳吃得很慢，面汤喝得一滴不剩。吃完，他把碗推开，从帆布包里拿出那个蓝皮文件夹，放在桌子中间，没有打开。)</w:t>
      </w:r>
    </w:p>
    <w:p>
      <w:r>
        <w:rPr>
          <w:b/>
        </w:rPr>
        <w:t>柯庭岳:</w:t>
      </w:r>
      <w:r>
        <w:t xml:space="preserve"> 这个，我不能给你们。</w:t>
      </w:r>
    </w:p>
    <w:p>
      <w:r>
        <w:rPr>
          <w:b/>
        </w:rPr>
        <w:t>沈知远:</w:t>
      </w:r>
      <w:r>
        <w:t xml:space="preserve"> (看了一眼文件夹) 我也不能要。</w:t>
      </w:r>
    </w:p>
    <w:p>
      <w:r>
        <w:rPr>
          <w:b/>
        </w:rPr>
        <w:t>柯庭岳:</w:t>
      </w:r>
      <w:r>
        <w:t xml:space="preserve"> 你不问我是什么？</w:t>
      </w:r>
    </w:p>
    <w:p>
      <w:r>
        <w:rPr>
          <w:b/>
        </w:rPr>
        <w:t>沈知远:</w:t>
      </w:r>
      <w:r>
        <w:t xml:space="preserve"> 问了，您也不会说。就算说了，我们也不能用。</w:t>
      </w:r>
    </w:p>
    <w:p>
      <w:r>
        <w:rPr>
          <w:b/>
        </w:rPr>
        <w:t>苏敏:</w:t>
      </w:r>
      <w:r>
        <w:t xml:space="preserve"> 知远，你把话说清楚。</w:t>
      </w:r>
    </w:p>
    <w:p>
      <w:r>
        <w:rPr>
          <w:b/>
        </w:rPr>
        <w:t>沈知远:</w:t>
      </w:r>
      <w:r>
        <w:t xml:space="preserve"> (转向柯庭岳) 柯书记，我不是不信您，是我不能信这个文件夹。原件来路不明，监测数据没有出处，就算我们现在翻开读，读完了，在法庭上也是一句空话。法官会问：这份材料，是谁取的，怎么取的，有没有被改过？</w:t>
      </w:r>
    </w:p>
    <w:p>
      <w:r>
        <w:rPr>
          <w:b/>
        </w:rPr>
        <w:t>柯庭岳:</w:t>
      </w:r>
      <w:r>
        <w:t xml:space="preserve"> (点头) 你说得对。</w:t>
      </w:r>
    </w:p>
    <w:p>
      <w:r>
        <w:rPr>
          <w:b/>
        </w:rPr>
        <w:t>沈知远:</w:t>
      </w:r>
      <w:r>
        <w:t xml:space="preserve"> 这样的材料，我们只能当线索，不能当证据。要想让法庭承认，必须是我们自己去取。样本要在公证员面前采，检测要找独立的机构，监测通报要走政府信息公开申请。顺序错了，案子就毁了。</w:t>
      </w:r>
    </w:p>
    <w:p>
      <w:r>
        <w:rPr>
          <w:b/>
        </w:rPr>
        <w:t>苏敏:</w:t>
      </w:r>
      <w:r>
        <w:t xml:space="preserve"> (插话) 也不一定要毁。有些证据，先拿到手里，再补程序，也是办法。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我不是说造假，我是说先看到。</w:t>
      </w:r>
    </w:p>
    <w:p>
      <w:r>
        <w:rPr>
          <w:b/>
        </w:rPr>
        <w:t>沈知远:</w:t>
      </w:r>
      <w:r>
        <w:t xml:space="preserve"> 看到，和能用，是两回事。(语气没有重，但很清楚) 我们上一个案子，对面的人是高明哲，他守规矩，所以我们赢了。这一回，对面是恒鼎，是章启明，他们不会放过任何一条程序上的缝。</w:t>
      </w:r>
    </w:p>
    <w:p>
      <w:r>
        <w:t>(屋里静下来。柯庭岳没有说话，慢慢把手放在文件夹上，又收了回去。)</w:t>
      </w:r>
    </w:p>
    <w:p>
      <w:r>
        <w:rPr>
          <w:b/>
        </w:rPr>
        <w:t>柯庭岳:</w:t>
      </w:r>
      <w:r>
        <w:t xml:space="preserve"> 你们两个吵得很好。</w:t>
      </w:r>
    </w:p>
    <w:p>
      <w:r>
        <w:rPr>
          <w:b/>
        </w:rPr>
        <w:t>苏敏:</w:t>
      </w:r>
      <w:r>
        <w:t xml:space="preserve"> 我们没有吵。</w:t>
      </w:r>
    </w:p>
    <w:p>
      <w:r>
        <w:rPr>
          <w:b/>
        </w:rPr>
        <w:t>柯庭岳:</w:t>
      </w:r>
      <w:r>
        <w:t xml:space="preserve"> 是吵。(笑) 可是我在旁边看着，觉得很安心。当年我和韩守义，也这样吵过。</w:t>
      </w:r>
    </w:p>
    <w:p>
      <w:r>
        <w:t>(他把文件夹推回自己面前，重新放进帆布包里，拉上拉链。)</w:t>
      </w:r>
    </w:p>
    <w:p>
      <w:r>
        <w:rPr>
          <w:b/>
        </w:rPr>
        <w:t>柯庭岳:</w:t>
      </w:r>
      <w:r>
        <w:t xml:space="preserve"> 我今天来，本来想带一份东西给你们。但我现在想清楚了，不应该带。我带来的，只有一样，就是一个提醒。</w:t>
      </w:r>
    </w:p>
    <w:p>
      <w:r>
        <w:rPr>
          <w:b/>
        </w:rPr>
        <w:t>苏敏:</w:t>
      </w:r>
      <w:r>
        <w:t xml:space="preserve"> 什么提醒？</w:t>
      </w:r>
    </w:p>
    <w:p>
      <w:r>
        <w:rPr>
          <w:b/>
        </w:rPr>
        <w:t>柯庭岳:</w:t>
      </w:r>
      <w:r>
        <w:t xml:space="preserve"> 你们要从下游的水里取。从那些孩子的血里取。不要从任何一个办公室里取。</w:t>
      </w:r>
    </w:p>
    <w:p>
      <w:r>
        <w:rPr>
          <w:b/>
        </w:rPr>
        <w:t>沈知远:</w:t>
      </w:r>
      <w:r>
        <w:t xml:space="preserve"> (点头) 我记下了。</w:t>
      </w:r>
    </w:p>
    <w:p>
      <w:r>
        <w:rPr>
          <w:b/>
        </w:rPr>
        <w:t>柯庭岳:</w:t>
      </w:r>
      <w:r>
        <w:t xml:space="preserve"> 还有一件事。我想请你们答应我。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柯庭岳:</w:t>
      </w:r>
      <w:r>
        <w:t xml:space="preserve"> 这个案子里，不要出现我的名字。不要在法庭上，不要在媒体上，不要在你们的卷宗里。哪怕有一天，对面的人把我翻出来，你们也只说，“来源不明的线索”。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柯庭岳:</w:t>
      </w:r>
      <w:r>
        <w:t xml:space="preserve"> (停了一会儿) 因为我不是为了名声才做这件事的。我是为了不再一个人坐在那间没有窗的小屋里，对着一份被复制了九遍的“偶发超标”，什么也做不了。我想看到这件事被人一点一点，在日光底下，做完。</w:t>
      </w:r>
    </w:p>
    <w:p>
      <w:r>
        <w:rPr>
          <w:b/>
        </w:rPr>
        <w:t>沈知远:</w:t>
      </w:r>
      <w:r>
        <w:t xml:space="preserve"> 这个我们答应您。但是——</w:t>
      </w:r>
    </w:p>
    <w:p>
      <w:r>
        <w:rPr>
          <w:b/>
        </w:rPr>
        <w:t>柯庭岳:</w:t>
      </w:r>
      <w:r>
        <w:t xml:space="preserve"> 但是什么？</w:t>
      </w:r>
    </w:p>
    <w:p>
      <w:r>
        <w:rPr>
          <w:b/>
        </w:rPr>
        <w:t>沈知远:</w:t>
      </w:r>
      <w:r>
        <w:t xml:space="preserve"> 但是不是答应您不被找到，而是答应您被找到的时候，我们站在您前面。</w:t>
      </w:r>
    </w:p>
    <w:p>
      <w:pPr>
        <w:pStyle w:val="Heading2"/>
      </w:pPr>
      <w:r>
        <w:t>장면 5 — 5월 4일(목) 오후 3시, 센터 안쪽 방 — 他的处境</w:t>
      </w:r>
    </w:p>
    <w:p>
      <w:r>
        <w:t>(下午三点，阳光斜着从窗口落在茶桌上，一半照在青花杯上，一半落在柯庭岳摊开的手背上。他的手背上有几块老年斑，指节有点肿。李雨彤给他续了第二遍水，退到墙边坐下，秦小川从柳坪服务点赶回来，手里还抱着一摞没来得及放下的材料，也站在门口没敢进。)</w:t>
      </w:r>
    </w:p>
    <w:p>
      <w:r>
        <w:rPr>
          <w:b/>
        </w:rPr>
        <w:t>秦小川:</w:t>
      </w:r>
      <w:r>
        <w:t xml:space="preserve"> (小声) 苏老师，我是不是，打扰了？</w:t>
      </w:r>
    </w:p>
    <w:p>
      <w:r>
        <w:rPr>
          <w:b/>
        </w:rPr>
        <w:t>苏敏:</w:t>
      </w:r>
      <w:r>
        <w:t xml:space="preserve"> 进来，坐。这位是柯书记。</w:t>
      </w:r>
    </w:p>
    <w:p>
      <w:r>
        <w:rPr>
          <w:b/>
        </w:rPr>
        <w:t>秦小川:</w:t>
      </w:r>
      <w:r>
        <w:t xml:space="preserve"> (怔了一下，连忙欠身) 柯书记好，我是秦小川。</w:t>
      </w:r>
    </w:p>
    <w:p>
      <w:r>
        <w:rPr>
          <w:b/>
        </w:rPr>
        <w:t>柯庭岳:</w:t>
      </w:r>
      <w:r>
        <w:t xml:space="preserve"> 我知道你。柳坪服务点的秦律师。(笑) 去年你们十月开张那天，我在省城，看过一张照片，你在门口递杯子。</w:t>
      </w:r>
    </w:p>
    <w:p>
      <w:r>
        <w:rPr>
          <w:b/>
        </w:rPr>
        <w:t>秦小川:</w:t>
      </w:r>
      <w:r>
        <w:t xml:space="preserve"> (不好意思地挠头) 那是我第一次递杯子，手一直在抖。</w:t>
      </w:r>
    </w:p>
    <w:p>
      <w:r>
        <w:t>(沈知远用手指敲了敲桌面，把话题拉回来。)</w:t>
      </w:r>
    </w:p>
    <w:p>
      <w:r>
        <w:rPr>
          <w:b/>
        </w:rPr>
        <w:t>沈知远:</w:t>
      </w:r>
      <w:r>
        <w:t xml:space="preserve"> 柯书记，我想问一个问题。您说，您没有按程序往上报。那么，您单位里，现在有人知道吗？</w:t>
      </w:r>
    </w:p>
    <w:p>
      <w:r>
        <w:rPr>
          <w:b/>
        </w:rPr>
        <w:t>柯庭岳:</w:t>
      </w:r>
      <w:r>
        <w:t xml:space="preserve"> 有一个。我带的那个年轻人，叫小周。他看到过我把那一页复印件放进碎纸机以前，复印了一份。(顿了顿) 他没有说出去，但我知道，他知道。</w:t>
      </w:r>
    </w:p>
    <w:p>
      <w:r>
        <w:rPr>
          <w:b/>
        </w:rPr>
        <w:t>苏敏:</w:t>
      </w:r>
      <w:r>
        <w:t xml:space="preserve"> 他会不会——</w:t>
      </w:r>
    </w:p>
    <w:p>
      <w:r>
        <w:rPr>
          <w:b/>
        </w:rPr>
        <w:t>柯庭岳:</w:t>
      </w:r>
      <w:r>
        <w:t xml:space="preserve"> 不会。他是个老实孩子，比我当年强。但是有一件事，我必须提醒你们。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柯庭岳:</w:t>
      </w:r>
      <w:r>
        <w:t xml:space="preserve"> 我最近，被约谈了两次。</w:t>
      </w:r>
    </w:p>
    <w:p>
      <w:r>
        <w:t>(这句话让整间屋子都静下来。)</w:t>
      </w:r>
    </w:p>
    <w:p>
      <w:r>
        <w:rPr>
          <w:b/>
        </w:rPr>
        <w:t>沈知远:</w:t>
      </w:r>
      <w:r>
        <w:t xml:space="preserve"> 约谈什么？</w:t>
      </w:r>
    </w:p>
    <w:p>
      <w:r>
        <w:rPr>
          <w:b/>
        </w:rPr>
        <w:t>柯庭岳:</w:t>
      </w:r>
      <w:r>
        <w:t xml:space="preserve"> 第一次，是中心主任找我，说“最近有人反映，你们的合规性评估，在外面有一些不规范的交流”。我说，没有。第二次，是省里一个部门的办公室，来了一位同志，跟我聊了一个多小时。他很客气，一直在谈我的“退休前的安排”。</w:t>
      </w:r>
    </w:p>
    <w:p>
      <w:r>
        <w:rPr>
          <w:b/>
        </w:rPr>
        <w:t>苏敏:</w:t>
      </w:r>
      <w:r>
        <w:t xml:space="preserve"> 退休前的安排？</w:t>
      </w:r>
    </w:p>
    <w:p>
      <w:r>
        <w:rPr>
          <w:b/>
        </w:rPr>
        <w:t>柯庭岳:</w:t>
      </w:r>
      <w:r>
        <w:t xml:space="preserve"> (苦笑) 我明年五十四岁。他说，组织上考虑，可以提前给我一个舒服的位置，条件是，“把手里的东西放一放”。</w:t>
      </w:r>
    </w:p>
    <w:p>
      <w:r>
        <w:rPr>
          <w:b/>
        </w:rPr>
        <w:t>沈知远:</w:t>
      </w:r>
      <w:r>
        <w:t xml:space="preserve"> 您怎么答？</w:t>
      </w:r>
    </w:p>
    <w:p>
      <w:r>
        <w:rPr>
          <w:b/>
        </w:rPr>
        <w:t>柯庭岳:</w:t>
      </w:r>
      <w:r>
        <w:t xml:space="preserve"> 我说，我手里没有东西。</w:t>
      </w:r>
    </w:p>
    <w:p>
      <w:r>
        <w:rPr>
          <w:b/>
        </w:rPr>
        <w:t>苏敏:</w:t>
      </w:r>
      <w:r>
        <w:t xml:space="preserve"> (低声) 他信了吗？</w:t>
      </w:r>
    </w:p>
    <w:p>
      <w:r>
        <w:rPr>
          <w:b/>
        </w:rPr>
        <w:t>柯庭岳:</w:t>
      </w:r>
      <w:r>
        <w:t xml:space="preserve"> 不信。他只是点点头，说“那就好”。(把杯子端起来，手指微微发白) 这些年，我见过很多人，用“那就好”三个字，结束一场谈话。</w:t>
      </w:r>
    </w:p>
    <w:p>
      <w:r>
        <w:t>(秦小川不知不觉攥紧了怀里的材料。李雨彤站起身，要往他杯子里续水，被他轻轻摆手拦住。)</w:t>
      </w:r>
    </w:p>
    <w:p>
      <w:r>
        <w:rPr>
          <w:b/>
        </w:rPr>
        <w:t>柯庭岳:</w:t>
      </w:r>
      <w:r>
        <w:t xml:space="preserve"> 我今天来，不是求你们同情我。我是想让你们知道，你们要对付的，不是一个公司，也不是一家工厂。是一个很长的链条，链条的一头在滨江，另一头，连着一些我曾经很熟悉的办公室。</w:t>
      </w:r>
    </w:p>
    <w:p>
      <w:r>
        <w:rPr>
          <w:b/>
        </w:rPr>
        <w:t>苏敏:</w:t>
      </w:r>
      <w:r>
        <w:t xml:space="preserve"> 华宏集团？</w:t>
      </w:r>
    </w:p>
    <w:p>
      <w:r>
        <w:rPr>
          <w:b/>
        </w:rPr>
        <w:t>柯庭岳:</w:t>
      </w:r>
      <w:r>
        <w:t xml:space="preserve"> 北原华宏化工集团，和去年新曜那件事里的矿业集团，同一个母体。(顿了顿) 新曜的武处长被移送以后，华宏里面，有一批人换了位子，但是换了位子，不等于换了人。</w:t>
      </w:r>
    </w:p>
    <w:p>
      <w:r>
        <w:rPr>
          <w:b/>
        </w:rPr>
        <w:t>沈知远:</w:t>
      </w:r>
      <w:r>
        <w:t xml:space="preserve"> 这个我们心里有底。</w:t>
      </w:r>
    </w:p>
    <w:p>
      <w:r>
        <w:rPr>
          <w:b/>
        </w:rPr>
        <w:t>柯庭岳:</w:t>
      </w:r>
      <w:r>
        <w:t xml:space="preserve"> 有底就好。(把杯子放下) 还有一件事，我想问你们。</w:t>
      </w:r>
    </w:p>
    <w:p>
      <w:r>
        <w:rPr>
          <w:b/>
        </w:rPr>
        <w:t>苏敏:</w:t>
      </w:r>
      <w:r>
        <w:t xml:space="preserve"> 您问。</w:t>
      </w:r>
    </w:p>
    <w:p>
      <w:r>
        <w:rPr>
          <w:b/>
        </w:rPr>
        <w:t>柯庭岳:</w:t>
      </w:r>
      <w:r>
        <w:t xml:space="preserve"> 你们怕不怕？</w:t>
      </w:r>
    </w:p>
    <w:p>
      <w:r>
        <w:t>(苏敏看了沈知远一眼，沈知远也看着她。两个人，同时笑了。)</w:t>
      </w:r>
    </w:p>
    <w:p>
      <w:r>
        <w:rPr>
          <w:b/>
        </w:rPr>
        <w:t>苏敏:</w:t>
      </w:r>
      <w:r>
        <w:t xml:space="preserve"> 怕。但是我们怕的方式，和以前不一样了。</w:t>
      </w:r>
    </w:p>
    <w:p>
      <w:r>
        <w:rPr>
          <w:b/>
        </w:rPr>
        <w:t>柯庭岳:</w:t>
      </w:r>
      <w:r>
        <w:t xml:space="preserve"> 怎么不一样？</w:t>
      </w:r>
    </w:p>
    <w:p>
      <w:r>
        <w:rPr>
          <w:b/>
        </w:rPr>
        <w:t>苏敏:</w:t>
      </w:r>
      <w:r>
        <w:t xml:space="preserve"> 以前怕的是，输了怎么办。现在怕的是，万一我们先累了，那六万人怎么办。</w:t>
      </w:r>
    </w:p>
    <w:p>
      <w:r>
        <w:rPr>
          <w:b/>
        </w:rPr>
        <w:t>柯庭岳:</w:t>
      </w:r>
      <w:r>
        <w:t xml:space="preserve"> (深深看了她一眼，缓缓点头) 论语里说，“君子坦荡荡，小人长戚戚。”我以前读这句话，觉得说的是心胸。现在才明白，说的是，一个人敢不敢，把自己的怕，摊在桌面上。</w:t>
      </w:r>
    </w:p>
    <w:p>
      <w:r>
        <w:rPr>
          <w:b/>
        </w:rPr>
        <w:t>沈知远:</w:t>
      </w:r>
      <w:r>
        <w:t xml:space="preserve"> 您已经摊了。</w:t>
      </w:r>
    </w:p>
    <w:p>
      <w:r>
        <w:rPr>
          <w:b/>
        </w:rPr>
        <w:t>柯庭岳:</w:t>
      </w:r>
      <w:r>
        <w:t xml:space="preserve"> 摊了。(笑了笑) 摊开以后，反而轻了。</w:t>
      </w:r>
    </w:p>
    <w:p>
      <w:pPr>
        <w:pStyle w:val="Heading2"/>
      </w:pPr>
      <w:r>
        <w:t>장면 6 — 5월 4일(목) 오후 5시 반, 센터 안쪽 방과 접수대 — 先给他倒茶</w:t>
      </w:r>
    </w:p>
    <w:p>
      <w:r>
        <w:t>(五点半。门外传来手杖点地的声音，一下，一下，节奏很慢。梅若兰披着灰围巾，被葛长林搀着，缓缓走上楼梯。她在门口停住脚步，没有立刻进来，目光越过苏敏的肩膀，落在柯庭岳身上。)</w:t>
      </w:r>
    </w:p>
    <w:p>
      <w:r>
        <w:rPr>
          <w:b/>
        </w:rPr>
        <w:t>梅若兰:</w:t>
      </w:r>
      <w:r>
        <w:t xml:space="preserve"> (轻声) 庭岳。</w:t>
      </w:r>
    </w:p>
    <w:p>
      <w:r>
        <w:rPr>
          <w:b/>
        </w:rPr>
        <w:t>柯庭岳:</w:t>
      </w:r>
      <w:r>
        <w:t xml:space="preserve"> (猛地站起身，椅子往后一滑) 梅老师。</w:t>
      </w:r>
    </w:p>
    <w:p>
      <w:r>
        <w:t>(梅若兰走进屋，把手杖搭在椅背上，在窗边的位置坐下。她没有问他是怎么来的，也没有问他为什么来，只是看了一眼桌上的青花杯。)</w:t>
      </w:r>
    </w:p>
    <w:p>
      <w:r>
        <w:rPr>
          <w:b/>
        </w:rPr>
        <w:t>梅若兰:</w:t>
      </w:r>
      <w:r>
        <w:t xml:space="preserve"> 茶，凉了没有？</w:t>
      </w:r>
    </w:p>
    <w:p>
      <w:r>
        <w:rPr>
          <w:b/>
        </w:rPr>
        <w:t>柯庭岳:</w:t>
      </w:r>
      <w:r>
        <w:t xml:space="preserve"> 还烫着。</w:t>
      </w:r>
    </w:p>
    <w:p>
      <w:r>
        <w:rPr>
          <w:b/>
        </w:rPr>
        <w:t>梅若兰:</w:t>
      </w:r>
      <w:r>
        <w:t xml:space="preserve"> 那就好。守义走之前，嘱咐过我们一句话，“庭岳要是来，先给他倒茶。”(转向李雨彤) 雨彤，去，重新沏一壶，用最好的那包。</w:t>
      </w:r>
    </w:p>
    <w:p>
      <w:r>
        <w:rPr>
          <w:b/>
        </w:rPr>
        <w:t>李雨彤:</w:t>
      </w:r>
      <w:r>
        <w:t xml:space="preserve"> 是，梅老师。</w:t>
      </w:r>
    </w:p>
    <w:p>
      <w:r>
        <w:t>(李雨彤去里间烧水。葛长林在门口，把帽子取下来握在手里，也没有进去，靠着门框站着。)</w:t>
      </w:r>
    </w:p>
    <w:p>
      <w:r>
        <w:rPr>
          <w:b/>
        </w:rPr>
        <w:t>葛长林:</w:t>
      </w:r>
      <w:r>
        <w:t xml:space="preserve"> 老柯，你鞋怎么成这样了？</w:t>
      </w:r>
    </w:p>
    <w:p>
      <w:r>
        <w:rPr>
          <w:b/>
        </w:rPr>
        <w:t>柯庭岳:</w:t>
      </w:r>
      <w:r>
        <w:t xml:space="preserve"> 走的。</w:t>
      </w:r>
    </w:p>
    <w:p>
      <w:r>
        <w:rPr>
          <w:b/>
        </w:rPr>
        <w:t>葛长林:</w:t>
      </w:r>
      <w:r>
        <w:t xml:space="preserve"> 这个年纪，走江堤四十分钟，你还不如坐个出租车。</w:t>
      </w:r>
    </w:p>
    <w:p>
      <w:r>
        <w:rPr>
          <w:b/>
        </w:rPr>
        <w:t>柯庭岳:</w:t>
      </w:r>
      <w:r>
        <w:t xml:space="preserve"> 说好了要走。</w:t>
      </w:r>
    </w:p>
    <w:p>
      <w:r>
        <w:rPr>
          <w:b/>
        </w:rPr>
        <w:t>葛长林:</w:t>
      </w:r>
      <w:r>
        <w:t xml:space="preserve"> (摇头，嘴角却往上翘) 你们读书人，就爱立这样的规矩。守义当年也是，说了要骑车，下雨天也骑，摔了一跤，腿上留了一道疤。</w:t>
      </w:r>
    </w:p>
    <w:p>
      <w:r>
        <w:t>(梅若兰笑出声来，笑着笑着，眼睛红了。)</w:t>
      </w:r>
    </w:p>
    <w:p>
      <w:r>
        <w:rPr>
          <w:b/>
        </w:rPr>
        <w:t>梅若兰:</w:t>
      </w:r>
      <w:r>
        <w:t xml:space="preserve"> 庭岳。你来之前，我就想问你一句话。</w:t>
      </w:r>
    </w:p>
    <w:p>
      <w:r>
        <w:rPr>
          <w:b/>
        </w:rPr>
        <w:t>柯庭岳:</w:t>
      </w:r>
      <w:r>
        <w:t xml:space="preserve"> 您问。</w:t>
      </w:r>
    </w:p>
    <w:p>
      <w:r>
        <w:rPr>
          <w:b/>
        </w:rPr>
        <w:t>梅若兰:</w:t>
      </w:r>
      <w:r>
        <w:t xml:space="preserve"> 你这几个月，过得好不好？</w:t>
      </w:r>
    </w:p>
    <w:p>
      <w:r>
        <w:t>(这句话问得很轻。柯庭岳愣了很久，才慢慢地，慢慢地，坐回椅子里。)</w:t>
      </w:r>
    </w:p>
    <w:p>
      <w:r>
        <w:rPr>
          <w:b/>
        </w:rPr>
        <w:t>柯庭岳:</w:t>
      </w:r>
      <w:r>
        <w:t xml:space="preserve"> 一言难尽。</w:t>
      </w:r>
    </w:p>
    <w:p>
      <w:r>
        <w:rPr>
          <w:b/>
        </w:rPr>
        <w:t>梅若兰:</w:t>
      </w:r>
      <w:r>
        <w:t xml:space="preserve"> 那就不用尽。(摆摆手) 你只要告诉我，夜里，睡得着睡不着。</w:t>
      </w:r>
    </w:p>
    <w:p>
      <w:r>
        <w:rPr>
          <w:b/>
        </w:rPr>
        <w:t>柯庭岳:</w:t>
      </w:r>
      <w:r>
        <w:t xml:space="preserve"> (低着头) 前两个月，睡不着。这两个月，睡得着了。</w:t>
      </w:r>
    </w:p>
    <w:p>
      <w:r>
        <w:rPr>
          <w:b/>
        </w:rPr>
        <w:t>梅若兰:</w:t>
      </w:r>
      <w:r>
        <w:t xml:space="preserve"> 为什么？</w:t>
      </w:r>
    </w:p>
    <w:p>
      <w:r>
        <w:rPr>
          <w:b/>
        </w:rPr>
        <w:t>柯庭岳:</w:t>
      </w:r>
      <w:r>
        <w:t xml:space="preserve"> 因为我托人把那张字条投出去的那一天，夜里突然睡得很沉。像是……(想了想) 像是一个人背着一袋米，走了很久很久，终于把它放到别人肩上，一半的重量，就不是我一个人的了。</w:t>
      </w:r>
    </w:p>
    <w:p>
      <w:r>
        <w:rPr>
          <w:b/>
        </w:rPr>
        <w:t>梅若兰:</w:t>
      </w:r>
      <w:r>
        <w:t xml:space="preserve"> (点点头) 那就是对的。</w:t>
      </w:r>
    </w:p>
    <w:p>
      <w:r>
        <w:t>(李雨彤端着新茶进来，给每个人都倒上。柯庭岳接过杯子，抿了一口，忽然笑了。)</w:t>
      </w:r>
    </w:p>
    <w:p>
      <w:r>
        <w:rPr>
          <w:b/>
        </w:rPr>
        <w:t>柯庭岳:</w:t>
      </w:r>
      <w:r>
        <w:t xml:space="preserve"> 比我那里的烫多了。</w:t>
      </w:r>
    </w:p>
    <w:p>
      <w:r>
        <w:rPr>
          <w:b/>
        </w:rPr>
        <w:t>梅若兰:</w:t>
      </w:r>
      <w:r>
        <w:t xml:space="preserve"> 烫点好。</w:t>
      </w:r>
    </w:p>
    <w:p>
      <w:r>
        <w:rPr>
          <w:b/>
        </w:rPr>
        <w:t>葛长林:</w:t>
      </w:r>
      <w:r>
        <w:t xml:space="preserve"> 烫点，才记得住。</w:t>
      </w:r>
    </w:p>
    <w:p>
      <w:r>
        <w:t>(窗外，夕阳把东关街的屋顶染成了一层暗金。钟老板在楼下喊了一嗓子，问需不需要他把马灯点上。苏敏探头出去，说，再等一会儿，等天黑。)</w:t>
      </w:r>
    </w:p>
    <w:p>
      <w:pPr>
        <w:pStyle w:val="Heading2"/>
      </w:pPr>
      <w:r>
        <w:t>장면 7 — 5월 4일(목) 밤 8시, 센터 옥상 — 两个人的决定</w:t>
      </w:r>
    </w:p>
    <w:p>
      <w:r>
        <w:t>(夜里八点。柯庭岳已经被梅若兰和葛长林留着吃了晚饭，晚上不回省城，李雨彤替他在东关街口的小旅店订了房间。天台上，苏敏和沈知远并肩站着，晾衣绳上还挂着去年夏天没收的一件旧衬衫，风吹着，一晃一晃。远处的北原江上，驳船亮着几盏黄灯。)</w:t>
      </w:r>
    </w:p>
    <w:p>
      <w:r>
        <w:rPr>
          <w:b/>
        </w:rPr>
        <w:t>沈知远:</w:t>
      </w:r>
      <w:r>
        <w:t xml:space="preserve"> 你想什么？</w:t>
      </w:r>
    </w:p>
    <w:p>
      <w:r>
        <w:rPr>
          <w:b/>
        </w:rPr>
        <w:t>苏敏:</w:t>
      </w:r>
      <w:r>
        <w:t xml:space="preserve"> 我在想，他走了这么长的路，我们却连“谢谢”都没说完整。</w:t>
      </w:r>
    </w:p>
    <w:p>
      <w:r>
        <w:rPr>
          <w:b/>
        </w:rPr>
        <w:t>沈知远:</w:t>
      </w:r>
      <w:r>
        <w:t xml:space="preserve"> 他不需要我们谢。</w:t>
      </w:r>
    </w:p>
    <w:p>
      <w:r>
        <w:rPr>
          <w:b/>
        </w:rPr>
        <w:t>苏敏:</w:t>
      </w:r>
      <w:r>
        <w:t xml:space="preserve"> (转过头) 知远，你刚才在屋里，为什么那么坚持，不碰那个文件夹？</w:t>
      </w:r>
    </w:p>
    <w:p>
      <w:r>
        <w:rPr>
          <w:b/>
        </w:rPr>
        <w:t>沈知远:</w:t>
      </w:r>
      <w:r>
        <w:t xml:space="preserve"> 因为我怕。</w:t>
      </w:r>
    </w:p>
    <w:p>
      <w:r>
        <w:rPr>
          <w:b/>
        </w:rPr>
        <w:t>苏敏:</w:t>
      </w:r>
      <w:r>
        <w:t xml:space="preserve"> 怕什么？</w:t>
      </w:r>
    </w:p>
    <w:p>
      <w:r>
        <w:rPr>
          <w:b/>
        </w:rPr>
        <w:t>沈知远:</w:t>
      </w:r>
      <w:r>
        <w:t xml:space="preserve"> 怕我们碰了，就再也说不清，这个案子到底是谁做的。是那六万人，还是一个坐在小屋里复印文件的人。如果是后者，对面只要找出一个漏洞，就能把整件事，说成一个人的恩怨。</w:t>
      </w:r>
    </w:p>
    <w:p>
      <w:r>
        <w:rPr>
          <w:b/>
        </w:rPr>
        <w:t>苏敏:</w:t>
      </w:r>
      <w:r>
        <w:t xml:space="preserve"> (沉默) 你说得对。但我不甘心。</w:t>
      </w:r>
    </w:p>
    <w:p>
      <w:r>
        <w:rPr>
          <w:b/>
        </w:rPr>
        <w:t>沈知远:</w:t>
      </w:r>
      <w:r>
        <w:t xml:space="preserve"> 不甘心什么？</w:t>
      </w:r>
    </w:p>
    <w:p>
      <w:r>
        <w:rPr>
          <w:b/>
        </w:rPr>
        <w:t>苏敏:</w:t>
      </w:r>
      <w:r>
        <w:t xml:space="preserve"> 不甘心，他一个人，吃了这么多苦，却连被我们写进卷宗的资格都没有。</w:t>
      </w:r>
    </w:p>
    <w:p>
      <w:r>
        <w:rPr>
          <w:b/>
        </w:rPr>
        <w:t>沈知远:</w:t>
      </w:r>
      <w:r>
        <w:t xml:space="preserve"> (想了想) 苏敏，你记得二〇一六年的春天，你问我一个问题吗？</w:t>
      </w:r>
    </w:p>
    <w:p>
      <w:r>
        <w:rPr>
          <w:b/>
        </w:rPr>
        <w:t>苏敏:</w:t>
      </w:r>
      <w:r>
        <w:t xml:space="preserve"> 哪个问题？</w:t>
      </w:r>
    </w:p>
    <w:p>
      <w:r>
        <w:rPr>
          <w:b/>
        </w:rPr>
        <w:t>沈知远:</w:t>
      </w:r>
      <w:r>
        <w:t xml:space="preserve"> 你问我，“为什么要等到好律师才来，不能早一点？”我当时没回答。现在我想说，也许，有些人做的事，本来就不该被写进卷宗里。他们是来当那扇门的。门开了，人走过去，门就不需要有名字了。</w:t>
      </w:r>
    </w:p>
    <w:p>
      <w:r>
        <w:t>(苏敏没有回答，低头看着自己的手。过了一会儿，她轻轻地说：)</w:t>
      </w:r>
    </w:p>
    <w:p>
      <w:r>
        <w:rPr>
          <w:b/>
        </w:rPr>
        <w:t>苏敏:</w:t>
      </w:r>
      <w:r>
        <w:t xml:space="preserve"> 于谦有一首石灰吟，我念书的时候，背得最熟的一句。“粉身碎骨浑不怕，要留清白在人间。”我以前觉得，是说人要硬气。今天听了他讲，才知道，是说一个人，愿意变成一把灰，只要这个世界，白一点点。</w:t>
      </w:r>
    </w:p>
    <w:p>
      <w:r>
        <w:rPr>
          <w:b/>
        </w:rPr>
        <w:t>沈知远:</w:t>
      </w:r>
      <w:r>
        <w:t xml:space="preserve"> (点头) 那我们就别让他变成灰。</w:t>
      </w:r>
    </w:p>
    <w:p>
      <w:r>
        <w:rPr>
          <w:b/>
        </w:rPr>
        <w:t>苏敏:</w:t>
      </w:r>
      <w:r>
        <w:t xml:space="preserve"> 怎么做？</w:t>
      </w:r>
    </w:p>
    <w:p>
      <w:r>
        <w:rPr>
          <w:b/>
        </w:rPr>
        <w:t>沈知远:</w:t>
      </w:r>
      <w:r>
        <w:t xml:space="preserve"> 三件事。第一，案卷里的线索来源一栏，写“匿名投递，已无从核实”，所有人都按这个口径。第二，今天的谈话，不记笔记，不拍照，不留聊天记录。第三，从明天起，我们对外一切证据，只从下游取，只走公证，只走公开渠道。</w:t>
      </w:r>
    </w:p>
    <w:p>
      <w:r>
        <w:rPr>
          <w:b/>
        </w:rPr>
        <w:t>苏敏:</w:t>
      </w:r>
      <w:r>
        <w:t xml:space="preserve"> 第三件，我早就同意了。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苏敏:</w:t>
      </w:r>
      <w:r>
        <w:t xml:space="preserve"> (忽然笑了) 知远，你有没有发现，我们现在吵架，都是以“好”字收尾的？</w:t>
      </w:r>
    </w:p>
    <w:p>
      <w:r>
        <w:rPr>
          <w:b/>
        </w:rPr>
        <w:t>沈知远:</w:t>
      </w:r>
      <w:r>
        <w:t xml:space="preserve"> 好？</w:t>
      </w:r>
    </w:p>
    <w:p>
      <w:r>
        <w:rPr>
          <w:b/>
        </w:rPr>
        <w:t>苏敏:</w:t>
      </w:r>
      <w:r>
        <w:t xml:space="preserve"> 对。我说“好”，你说“好”，然后我们就各做各的。</w:t>
      </w:r>
    </w:p>
    <w:p>
      <w:r>
        <w:rPr>
          <w:b/>
        </w:rPr>
        <w:t>沈知远:</w:t>
      </w:r>
      <w:r>
        <w:t xml:space="preserve"> (也笑) 那是因为我们已经知道，对方的“不好”，是为了同一件事。</w:t>
      </w:r>
    </w:p>
    <w:p>
      <w:r>
        <w:t>(楼下传来李雨彤的喊声，问天台上冷不冷，要不要给她们送件外套。苏敏回头，朝楼梯口摆了摆手，说不用。)</w:t>
      </w:r>
    </w:p>
    <w:p>
      <w:r>
        <w:rPr>
          <w:b/>
        </w:rPr>
        <w:t>苏敏:</w:t>
      </w:r>
      <w:r>
        <w:t xml:space="preserve"> 你说，他明天走的时候，我们要不要提醒他一句？</w:t>
      </w:r>
    </w:p>
    <w:p>
      <w:r>
        <w:rPr>
          <w:b/>
        </w:rPr>
        <w:t>沈知远:</w:t>
      </w:r>
      <w:r>
        <w:t xml:space="preserve"> 提什么？</w:t>
      </w:r>
    </w:p>
    <w:p>
      <w:r>
        <w:rPr>
          <w:b/>
        </w:rPr>
        <w:t>苏敏:</w:t>
      </w:r>
      <w:r>
        <w:t xml:space="preserve"> 提个醒，让他回去以后，小心身边的人。</w:t>
      </w:r>
    </w:p>
    <w:p>
      <w:r>
        <w:rPr>
          <w:b/>
        </w:rPr>
        <w:t>沈知远:</w:t>
      </w:r>
      <w:r>
        <w:t xml:space="preserve"> 他比我们更清楚。(望着江面上渐渐远去的驳船灯) 他需要的，不是提醒，是一个可以回来的地方。</w:t>
      </w:r>
    </w:p>
    <w:p>
      <w:pPr>
        <w:pStyle w:val="Heading2"/>
      </w:pPr>
      <w:r>
        <w:t>장면 8 — 5월 5일(금) 오전 8시 반, 东关街 31号 门口 — 茶还烫着</w:t>
      </w:r>
    </w:p>
    <w:p>
      <w:r>
        <w:t>(第二天，天阴着，空气里有一股潮湿的泥土味。东关街上，马婶的油条摊已经摆开，一锅油在炉上嗞啦嗞啦地响。柯庭岳换了一双新鞋，是钟老板昨天晚上从隔壁杂货店买来的，鞋盒还搁在楼梯口。他背着那只帆布包，站在三十一号门前，没有急着走。)</w:t>
      </w:r>
    </w:p>
    <w:p>
      <w:r>
        <w:rPr>
          <w:b/>
        </w:rPr>
        <w:t>苏敏:</w:t>
      </w:r>
      <w:r>
        <w:t xml:space="preserve"> 柯书记，真的不再待一天？</w:t>
      </w:r>
    </w:p>
    <w:p>
      <w:r>
        <w:rPr>
          <w:b/>
        </w:rPr>
        <w:t>柯庭岳:</w:t>
      </w:r>
      <w:r>
        <w:t xml:space="preserve"> 不了。我今天下午要回去开一个会，不去，反而会引人怀疑。</w:t>
      </w:r>
    </w:p>
    <w:p>
      <w:r>
        <w:rPr>
          <w:b/>
        </w:rPr>
        <w:t>沈知远:</w:t>
      </w:r>
      <w:r>
        <w:t xml:space="preserve"> 您昨天说的那几句话，我们都记着。</w:t>
      </w:r>
    </w:p>
    <w:p>
      <w:r>
        <w:rPr>
          <w:b/>
        </w:rPr>
        <w:t>柯庭岳:</w:t>
      </w:r>
      <w:r>
        <w:t xml:space="preserve"> 我也有几句话，要留给你们。(从包里掏出一个很小的布包，递给苏敏) 这是我自己带的茶叶，老家的，不值钱。你们不用客气，沏着喝就行。</w:t>
      </w:r>
    </w:p>
    <w:p>
      <w:r>
        <w:rPr>
          <w:b/>
        </w:rPr>
        <w:t>苏敏:</w:t>
      </w:r>
      <w:r>
        <w:t xml:space="preserve"> (双手接过) 我们沏。</w:t>
      </w:r>
    </w:p>
    <w:p>
      <w:r>
        <w:rPr>
          <w:b/>
        </w:rPr>
        <w:t>柯庭岳:</w:t>
      </w:r>
      <w:r>
        <w:t xml:space="preserve"> 还有一件事。青花杯，留在你们这里。</w:t>
      </w:r>
    </w:p>
    <w:p>
      <w:r>
        <w:rPr>
          <w:b/>
        </w:rPr>
        <w:t>李雨彤:</w:t>
      </w:r>
      <w:r>
        <w:t xml:space="preserve"> (在后面小声) 柯书记，您上回就留了一只。</w:t>
      </w:r>
    </w:p>
    <w:p>
      <w:r>
        <w:rPr>
          <w:b/>
        </w:rPr>
        <w:t>柯庭岳:</w:t>
      </w:r>
      <w:r>
        <w:t xml:space="preserve"> 上回那只，是还没有想清楚。这回留的，是想清楚了。(笑) 下回再来，我就坐在这个桌子边上，用它喝。不用走路来了，可以坐车。</w:t>
      </w:r>
    </w:p>
    <w:p>
      <w:r>
        <w:rPr>
          <w:b/>
        </w:rPr>
        <w:t>苏敏:</w:t>
      </w:r>
      <w:r>
        <w:t xml:space="preserve"> 您下回，打算什么时候来？</w:t>
      </w:r>
    </w:p>
    <w:p>
      <w:r>
        <w:rPr>
          <w:b/>
        </w:rPr>
        <w:t>柯庭岳:</w:t>
      </w:r>
      <w:r>
        <w:t xml:space="preserve"> 来日方长。(看了看天色，又看了看三十一号那块毛笔写的招牌) 等你们把这件事，做完。</w:t>
      </w:r>
    </w:p>
    <w:p>
      <w:r>
        <w:t>(马婶端着一碟刚炸好的油条走过来，不由分说塞到他手里。)</w:t>
      </w:r>
    </w:p>
    <w:p>
      <w:r>
        <w:rPr>
          <w:b/>
        </w:rPr>
        <w:t>马婶:</w:t>
      </w:r>
      <w:r>
        <w:t xml:space="preserve"> 趁热吃。我不要钱。</w:t>
      </w:r>
    </w:p>
    <w:p>
      <w:r>
        <w:rPr>
          <w:b/>
        </w:rPr>
        <w:t>柯庭岳:</w:t>
      </w:r>
      <w:r>
        <w:t xml:space="preserve"> (哭笑不得) 马婶，我吃过早饭了。</w:t>
      </w:r>
    </w:p>
    <w:p>
      <w:r>
        <w:rPr>
          <w:b/>
        </w:rPr>
        <w:t>马婶:</w:t>
      </w:r>
      <w:r>
        <w:t xml:space="preserve"> 那就路上吃。(瞥了一眼他鞋上的新鞋盒) 你这个人，看着就是走路的命。多吃一点，路长。</w:t>
      </w:r>
    </w:p>
    <w:p>
      <w:r>
        <w:t>(柯庭岳终于笑出了声，把油条用油纸裹好，放进帆布包。他朝苏敏和沈知远各点了一下头，转身沿着东关街往江边的方向走。走到街口，又停下，回头看了一眼。)</w:t>
      </w:r>
    </w:p>
    <w:p>
      <w:r>
        <w:rPr>
          <w:b/>
        </w:rPr>
        <w:t>柯庭岳:</w:t>
      </w:r>
      <w:r>
        <w:t xml:space="preserve"> 门，别关。</w:t>
      </w:r>
    </w:p>
    <w:p>
      <w:r>
        <w:rPr>
          <w:b/>
        </w:rPr>
        <w:t>苏敏:</w:t>
      </w:r>
      <w:r>
        <w:t xml:space="preserve"> 不会关。</w:t>
      </w:r>
    </w:p>
    <w:p>
      <w:r>
        <w:rPr>
          <w:b/>
        </w:rPr>
        <w:t>柯庭岳:</w:t>
      </w:r>
      <w:r>
        <w:t xml:space="preserve"> 茶，别凉。</w:t>
      </w:r>
    </w:p>
    <w:p>
      <w:r>
        <w:rPr>
          <w:b/>
        </w:rPr>
        <w:t>沈知远:</w:t>
      </w:r>
      <w:r>
        <w:t xml:space="preserve"> 还烫着。</w:t>
      </w:r>
    </w:p>
    <w:p>
      <w:r>
        <w:t>(他抬起手，朝他们摆了摆，走进晨雾里。)</w:t>
      </w:r>
    </w:p>
    <w:p>
      <w:r>
        <w:t>(这时，苏敏的手机响了。是叶澜。她看了一眼，接起来，按了免提。)</w:t>
      </w:r>
    </w:p>
    <w:p>
      <w:r>
        <w:rPr>
          <w:b/>
        </w:rPr>
        <w:t>叶澜:</w:t>
      </w:r>
      <w:r>
        <w:t xml:space="preserve"> 苏老师，我刚才在编辑部听说，恒鼎派了一位助理，今天上午去了法院立案庭。</w:t>
      </w:r>
    </w:p>
    <w:p>
      <w:r>
        <w:rPr>
          <w:b/>
        </w:rPr>
        <w:t>苏敏:</w:t>
      </w:r>
      <w:r>
        <w:t xml:space="preserve"> 他们去干什么？</w:t>
      </w:r>
    </w:p>
    <w:p>
      <w:r>
        <w:rPr>
          <w:b/>
        </w:rPr>
        <w:t>叶澜:</w:t>
      </w:r>
      <w:r>
        <w:t xml:space="preserve"> 说是“了解程序”。(顿了顿) 我觉得，是在看我们的材料，到哪一步了。</w:t>
      </w:r>
    </w:p>
    <w:p>
      <w:r>
        <w:rPr>
          <w:b/>
        </w:rPr>
        <w:t>沈知远:</w:t>
      </w:r>
      <w:r>
        <w:t xml:space="preserve"> 知道了。谢谢你，叶澜。</w:t>
      </w:r>
    </w:p>
    <w:p>
      <w:r>
        <w:rPr>
          <w:b/>
        </w:rPr>
        <w:t>叶澜:</w:t>
      </w:r>
      <w:r>
        <w:t xml:space="preserve"> 还有一件事。邹主编昨天问我，字条的主人，你们见到没有。</w:t>
      </w:r>
    </w:p>
    <w:p>
      <w:r>
        <w:rPr>
          <w:b/>
        </w:rPr>
        <w:t>苏敏:</w:t>
      </w:r>
      <w:r>
        <w:t xml:space="preserve"> (沉默了一秒) 什么字条？</w:t>
      </w:r>
    </w:p>
    <w:p>
      <w:r>
        <w:rPr>
          <w:b/>
        </w:rPr>
        <w:t>叶澜:</w:t>
      </w:r>
      <w:r>
        <w:t xml:space="preserve"> (在电话那头笑了，笑得很短) 好，我明白了。</w:t>
      </w:r>
    </w:p>
    <w:p>
      <w:r>
        <w:t>(电话挂断。苏敏把手机揣回兜里，转身，看到李雨彤正站在她身后，手里捧着那只青花杯，杯里的茶，还冒着一丝很细的热气。)</w:t>
      </w:r>
    </w:p>
    <w:p>
      <w:r>
        <w:rPr>
          <w:b/>
        </w:rPr>
        <w:t>李雨彤:</w:t>
      </w:r>
      <w:r>
        <w:t xml:space="preserve"> 苏老师，这只杯子，放在哪里？</w:t>
      </w:r>
    </w:p>
    <w:p>
      <w:r>
        <w:rPr>
          <w:b/>
        </w:rPr>
        <w:t>苏敏:</w:t>
      </w:r>
      <w:r>
        <w:t xml:space="preserve"> (想了想) 放在茶桌正中间。我们的杯子，围着它摆。</w:t>
      </w:r>
    </w:p>
    <w:p>
      <w:r>
        <w:rPr>
          <w:b/>
        </w:rPr>
        <w:t>李雨彤:</w:t>
      </w:r>
      <w:r>
        <w:t xml:space="preserve"> 它没有缺口。</w:t>
      </w:r>
    </w:p>
    <w:p>
      <w:r>
        <w:rPr>
          <w:b/>
        </w:rPr>
        <w:t>苏敏:</w:t>
      </w:r>
      <w:r>
        <w:t xml:space="preserve"> 不要紧。(接过杯子，轻轻放在桌子中央) 有缺口的，是我们。</w:t>
      </w:r>
    </w:p>
    <w:p>
      <w:r>
        <w:t>(窗外，葛长林抬头望了一眼天，说今晚怕要下雨，让大家把晾在天台上的东西收一收。楼下的钟老板应了一声，脚步声噔噔噔地上了楼。)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『论语』 述而篇:</w:t>
      </w:r>
      <w:r>
        <w:t xml:space="preserve"> «君子坦荡荡，小人长戚戚。» — 한국어 해설: '군자는 마음이 평탄하고 넓으며, 소인은 늘 근심에 얽매여 있다.' 공자가 군자와 소인의 마음 씀씀이를 나눈 말로, 떳떳한 사람은 걱정이 없다는 뜻이라기보다 자기 두려움까지 숨기지 않고 드러낼 줄 안다는 쪽으로도 읽힌다. 장면 5에서 柯庭岳이 자신의 불안과 약점을 苏敏에게 털어놓은 뒤, 이 구절을 새로 풀이하며 인용한다.</w:t>
      </w:r>
    </w:p>
    <w:p>
      <w:r>
        <w:rPr>
          <w:b/>
        </w:rPr>
        <w:t>于谦 「石灰吟」:</w:t>
      </w:r>
      <w:r>
        <w:t xml:space="preserve"> «粉身碎骨浑不怕，要留清白在人间。» — 한국어 해설: '몸이 가루가 되고 뼈가 부서져도 두렵지 않으니, 오직 깨끗함 하나를 세상에 남기고 싶다.' 명나라 于谦이 석회가 구워져 가루가 되는 과정을 빌려 자신의 지조를 노래한 시의 끝 두 구절이다. 장면 7에서 苏敏이 옥상에서 이름을 남기지 않기로 한 柯庭岳의 뜻을 헤아리며 이 구절을 읊고, 沈知远은 "그를 재로 만들지 말자"고 답한다. 5부 제목 「강이 모이는 곳」의 맑은 물 한 줄기가 누구의 손에서 시작되었는지를 은근히 가리키는 구절이다.</w:t>
      </w:r>
    </w:p>
    <w:p>
      <w:pPr>
        <w:pStyle w:val="Heading2"/>
      </w:pPr>
      <w:r>
        <w:t>생활 표현</w:t>
      </w:r>
    </w:p>
    <w:p>
      <w:r>
        <w:t>«别绕弯子» — 한국어 해설: "돌려 말하지 마세요". 绕는 '돌다·에두르다', 弯子는 '굽은 길'. 본론을 바로 말하라고 재촉하는 구어. 沈知远이 李雨彤에게 법원 전화 상황을 솔직히 말하라며(장면 1), 苏敏이 柯庭岳에게 "한참 돌아서야 한마디 하는 분"이라며 웃는 맥락과도 이어진다.</w:t>
      </w:r>
    </w:p>
    <w:p>
      <w:r>
        <w:t>«不瞒你说» — 한국어 해설: "솔직히 말하자면". 속마음을 숨기지 않고 털어놓을 때 앞에 붙이는 말. 柯庭岳이 센터에 오는 길의 망설임을 苏敏과 沈知远에게 고백하며, 장면 2.</w:t>
      </w:r>
    </w:p>
    <w:p>
      <w:r>
        <w:t>«说来话长» — 한국어 해설: "말하자면 길어요". 사연이 복잡해서 한마디로 설명하기 어려울 때 쓰는 말. 柯庭岳이 쪽지와 봉투 사이의 일을 풀어 놓기 전에 沈知远에게, 장면 3.</w:t>
      </w:r>
    </w:p>
    <w:p>
      <w:r>
        <w:t>«心里有底» — 한국어 해설: "속으로 가늠이 서 있다 / 믿는 구석이 있다". 底는 '밑바탕·바닥'. 상황을 어느 정도 파악하고 대비가 되어 있다는 뜻. 沈知远이 华宏 계열의 인사 이동에 대한 柯庭岳의 경고에 답하며, 장면 5.</w:t>
      </w:r>
    </w:p>
    <w:p>
      <w:r>
        <w:t>«一言难尽» — 한국어 해설: "한마디로 다 말하기 어렵다". 지나온 일이 복잡하고 감정이 얽혀 있을 때 쓰는 말. 梅若兰이 "요즘 어떻게 지냈느냐"고 묻자 柯庭岳이 답하며, 장면 6.</w:t>
      </w:r>
    </w:p>
    <w:p>
      <w:r>
        <w:t>«来日方长» — 한국어 해설: "앞날은 아직 길다 (다시 만날 날이 많다)". 지금 헤어지더라도 기회는 앞으로 얼마든지 있다는 위로나 약속의 말. 柯庭岳이 센터를 떠나며 苏敏에게, 장면 8.</w:t>
      </w:r>
    </w:p>
    <w:p>
      <w:r>
        <w:t>[8화 끝 — 다음 화 예고: 「입안 심사」(立案审查), 5월 19일(금). 법원은 입안을 보류하고 보정 통지를 보내온다. 재판장 冉敏 법관의 조용한 질문, 恒鼎 측의 지연 전술, 그리고 司法厅 郭海燕이 전하는 센터 지원금에 대한 우려가 이어진다.]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