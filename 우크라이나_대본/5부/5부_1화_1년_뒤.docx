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5부 1화 — 「1년 뒤」 (За рік)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오를렌코(31세, 최고라다 의원·«프로조리스트» 지도자, 대선 후보) / 이리나 마르첸코(28세, 캠프 대변인·일정 총괄) / 카탸 리센코(32세, 캠프 실무 총괄) / 글리브 오스타프추크(27세, 후원금 공개·전산 담당) / 아나톨리 빅토로비치 흐레베뉵(67세, 정치 참모) / 라이사 스테파니우나 오파나센코(65세, 퇴직 변호사, 총회 의장) / 한나 오를렌코(62세, 올레스의 어머니, 학교 사서) / 파블로 흐리시코(31세, «Свідок №1», 반부패수사국 협조자) / 스타니슬라우 이호로비치 보후슬랍스키(57세, 전 재무차관, 지금은 '인프라 컨설턴트' — 신규) / 올레나(30대, 방송국 «오브리이» 분장·대기실 담당 — 신규, 단역) / 노(老)엔지니어 / 기자들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2019년 1월 21일(월) 아침부터 밤까지, 그리고 2020년 1월 21일(화) 한낮의 짧은 후일담. 키이우 포딜(본부, 출마 선언장 옛 협동조합 회관의 소극장 홀은 가상, 방송국 «오브리이» 대기실)과 오스트로호르스크 사도바 14번지. 4부 12화 마지막 밤 이리나가 화이트보드에 적은 «ПН 21.01 — 11:00 — ЗАЯВА» 그날이다. 올레스는 이틀 전 운동 총회(1월 19일 주현절)에서 대선 후보로 지명되었고, 이리나와는 그날 밤부터 '너(ти)'로 말한다. 그는 «Йду / Не йду» 두 벌 연설 중 앞의 것만 쓰게 된다. 방송국 «오브리이»는 레셰트냐크의 채널이고 1부부터 이름만 나온 그 '옛 네트워크'의 돈줄 보후슬랍스키가 여기서 처음 얼굴을 보인다. 그가 한 말의 '여기'가 어디인지, 올레스는 이 화에서 알지 못하고 마지막 장면의 1년 뒤에야 안다. 모든 정당·인물·사건은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2019년 1월 21일(월) 오전 7시 40분, 포딜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21 січня 2019 року. Сорок на восьму ранку. Офіс на Костянтинівській: за вікном трамвайне депо, перший іней на дахах. На великій дошці рівними рядками Іринин почерк, на білому полі праворуч — «ПН 21.01 — 11:00 — ЗАЯВА». Унизу, ледь помітний, олівцевий слід «П.». Олесь у сорочці без краватки стоїть біля столу з трьома аркушами в руці. На стільці під шафою — п'ята склянка в підстаканнику, чайник поруч. Ірина з планшетом і двома маркерами. Катя з течкою. Гліб приносить із коридору коробку з кульками «Прозорист».)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Сьома сорок. Ти нічого не їв.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пив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їжа. Це тепла вода з думками.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бутерброд у серветці)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мене сьогодні годуєш?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тебе сьогодні розкладаю на хвилини. Їжа — це хвилина дванадцять, між «зачіска» і «машина».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«Хто рано встає, тому цей день не вдасться».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те прислів'я.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Моє.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тихо сміється, ставлячи коробку. Олесь розгортає серветку, відкушує, перегортає перший аркуш.)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Сторінка три. Абзац, який починається «Є люди, які купили державу вперед на п'ять років». Ти його підкреслила.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правда.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може бути правдою.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свій аркуш з джерелами)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Лист із джерелами до цього абзацу — порожній. Ні цифри, ні назви, ні дати. Я не кажу, що ти помиляєшся. Я кажу: без листа заява не виходить. Це моє «ні», і я кажу його вголос, при Каті й при Глібові.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підводячи голови від коробки)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свідок.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(перегортає сторінку)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я прочитаю його без листа?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встану в залі й скажу, що це не підтверджено. Не хочеться. Я в залі сидітиму в третьому ряду, там гарно видно твої руки.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маркер, закреслює абзац на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Вирізаю.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Рука не затремтіла.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«Нащо стали на папері чорними рядами?» Шевченко мав рацію: думки на папері — це чужі думки. Чорні, рівні, мертві.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Тарас Григорович писав їх, щоб було що читати, а не що вчити напам'ять. </w:t>
      </w:r>
      <w:r>
        <w:rPr>
          <w:rFonts w:ascii="Times New Roman" w:hAnsi="Times New Roman" w:eastAsia="Times New Roman"/>
          <w:b w:val="0"/>
          <w:i/>
          <w:sz w:val="22"/>
        </w:rPr>
        <w:t>(киває на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Цю промову ти вивчив надто добре. Ти її перечитуєш, як молитву.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погано?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небезпечно. Бо коли ти зіб'єшся, ти не знатимеш, де 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тоді скажу правду.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скажи її з самого початку. </w:t>
      </w:r>
      <w:r>
        <w:rPr>
          <w:rFonts w:ascii="Times New Roman" w:hAnsi="Times New Roman" w:eastAsia="Times New Roman"/>
          <w:b w:val="0"/>
          <w:i/>
          <w:sz w:val="22"/>
        </w:rPr>
        <w:t>(бере аркуші, лишає один, найкоротший)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 Одна сторінка. Решта лежить у моєму рюкзаку. Обидві. «Йду» і «Не йду».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Обидві в одному рюкзаку.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ти пам'ятав, що вони існують. </w:t>
      </w:r>
      <w:r>
        <w:rPr>
          <w:rFonts w:ascii="Times New Roman" w:hAnsi="Times New Roman" w:eastAsia="Times New Roman"/>
          <w:b w:val="0"/>
          <w:i/>
          <w:sz w:val="22"/>
        </w:rPr>
        <w:t>(на мить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щоб я пам'ятала, що кожне слово вона має заслужити.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відкриває течку, тримає олівець над рядком у графіку.)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Одинадцята — заява. Дванадцять п'ятнадцять — студія «Обрію», ефір о першій. Чотирнадцята нуль-нуль — «нічого», двадцять хвилин. Мама...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о восьмій на вокзалі?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Вона вже в залі. Зайшла о шостій, сидить у першому ряду з пакетом пиріжків і не пускає прибиральницю до «стільця для тих, кого немає».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нічого не сказала.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сказала мені. «Я нічого не скажу, але я там сиджу».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підходить до дошки, дописує в куточку маленький квадрат і підписує: «11:40 — ПІСЛЯ ЗАЯВИ — вода». Оглядається, чи хтось бачить, і кидає Олесеві кульку «Прозорист» як м'яч. Він ловить.)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гріши. До одинадцятої не ловимо жодного м'яча.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Ловимо, коли кидають.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오전 10시, 선언장 무대 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(Десята ранку. Колишній зал кооперативного будинку на Подолі. Дерев'яні відкидні крісла, у залі близько двохсот людей, ще не всі сіли. На сцені — стіл під зеленим сукном, триножник з аркушем «ГРИВНЯ — ПІДПИС — НІ», позаду екран із вирізаною з паперу цифрою «2019». У першому ряду — порожній стілець із табличкою від руки: «Для тих, кого немає». Поруч Ганна у святковій хустці з пакетом пиріжків на колінах. За лаштунками, між двома стояками з кабелями, Гребенюк сидить на ящику з-під проєктора з зошитом у клітинку, Опанасенко з окулярами на кінчику носа вичитує порядок виступів. Олесь стоїть із склянкою чаю. Входить Павло в куртці, з папкою, без шапки.)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Павле. Ви рано.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 ранку не був у себе.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сцену крізь щілину)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Півтори сотні в залі, а тут уже тісно.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одинадцять. Телевізійників шістнадцять, фотографів дев'ять, а свічок — жодної, слава Богу.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просто хотів тебе побачити, поки ти ще не кандидат.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кандидат з суботи.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 папері. А поки не вийшов на сцену — ти ще мій одноліток. </w:t>
      </w:r>
      <w:r>
        <w:rPr>
          <w:rFonts w:ascii="Times New Roman" w:hAnsi="Times New Roman" w:eastAsia="Times New Roman"/>
          <w:b w:val="0"/>
          <w:i/>
          <w:sz w:val="22"/>
        </w:rPr>
        <w:t>(киває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Налий. Я не буду, але налий.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наливає. Павло не бере, дивиться. Опанасенко мовчки відходить до столу з картками.)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 Бюро. Учора підписали. Папка — це перші сорок сторінок. Решту віддам, коли все буде зведено до одного місця.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Оригінал книги — до першого березня. </w:t>
      </w:r>
      <w:r>
        <w:rPr>
          <w:rFonts w:ascii="Times New Roman" w:hAnsi="Times New Roman" w:eastAsia="Times New Roman"/>
          <w:b w:val="0"/>
          <w:i/>
          <w:sz w:val="22"/>
        </w:rPr>
        <w:t>(говорить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Людина, що веде її по-справжньому, а не ту, що показують у відділі, ще не знає, що я знаю. Я вже п'ять місяців питаю в неї дрібниці. «А це ти звідки?» — «А це так заведено». І кожен раз вона записує, а я потім перепитую в іншого.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відриваючись від зошита)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дуже нудна робота.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Найнудніша в світі. Тому в неї ще нікого не вбили.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(Тиша, дуже коротка. Павло чує свої слова, усміхається куточком рота.)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кажуть. Я не знаю. Найбільший ризик — що мені не повірять.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повірю.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рахуєшся. Ти — той, хто вже повірив. </w:t>
      </w:r>
      <w:r>
        <w:rPr>
          <w:rFonts w:ascii="Times New Roman" w:hAnsi="Times New Roman" w:eastAsia="Times New Roman"/>
          <w:b w:val="0"/>
          <w:i/>
          <w:sz w:val="22"/>
        </w:rPr>
        <w:t>(відкриває папку, показує рядок)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Он «Свідок №1». Звучить, як медаль. Насправді це номер у черзі, і я стою першим тільки тому, що нікого перед мною немає.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ще. Про хрещення Вітька я не вирішив.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вирішуй. Після виборів.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сцену)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й поговоримо, бо ти зараз нікому не належиш.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(Опанасенко повертається з карткою.)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Одинадцята нуль-нуль. Я оголошую, ви виходите, потім слово —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(закриває зошит, дивиться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раз скажу. Перший день — це день компліментів. Їх усі потім доведеться повертати з відсотками. Не складай їх у кишеню.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 ж їх?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склянку. Хай підстоять. Може, й чай із них вийде.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(Павло тихо йде до виходу у зал, на порозі озирається.)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буду в третьому ряду. Біля старого інженера.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11시, 출마 선언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(Одинадцята. Зал повний, стоячі вздовж стін. Камери — на штативах у проході, мікрофони з логотипами каналів на столі. Опанасенко за кафедрою, Ірина збоку у чорній водолазці, зі списком у руці. На сцені стоїть тільки стіл і трибуна. Олесь виходить без аркушів. Один, найкоротший, лежить на трибуні, складений навпіл.)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має кандидат на посаду Президента країни, Олесь Миколайович Орленко.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(Оплески — довгі, але зібрані. Олесь підходить до трибуни, дивиться в зал. У першому ряду Ганна, поруч — порожній стілець. Він не торкається аркуша.)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ранку. Мене звати Олесь Орленко. Мені тридцять один рік. Чотири з половиною роки я в Раді, і шість — перед судами. Я збираюся сказати коротко, бо хтось у залі вже рахує, скільки це триватиме.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(Тихий сміх. Ірина в третьому ряду дивиться на годинник і ледь киває.)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йду на вибори, бо не знаю, як інакше.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пробував інакше. Писав закони, судився, збирав підписи, ходив по дворах. Закони працюють, поки їх хтось читає. А читають тільки ті, кому закон — не дозвіл, а перепона. Тому я не обіцяю нових законів. Я обіцяю, що ви їх прочитаєте так само вільно, як 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(Оплески. Олесь піднімає долоню.)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речі. Перша: кожна гривня — на сайті, з прізвищем, з сумою, з датою. Друга: кожен підпис — відкритий. Третя: кожне «ні» — вголос.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Ірину)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людина, яка вранці сказала мені «ні» вголос, при свідках. Я вирізав абзац. Він був неправильний.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(Сміх, перші оплески. Ірина закриває обличчя планшетом.)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обіцяю перемоги. Я обіцяю, що якщо ми програємо — ми програємо вголос. Без образ і без судів. Це не поразка, це правила. </w:t>
      </w:r>
      <w:r>
        <w:rPr>
          <w:rFonts w:ascii="Times New Roman" w:hAnsi="Times New Roman" w:eastAsia="Times New Roman"/>
          <w:b w:val="0"/>
          <w:i/>
          <w:sz w:val="22"/>
        </w:rPr>
        <w:t>(бере аркуш з трибуни, не розгортаючи, відкладає)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мав тут написане. Я його не читатиму. «Нащо стали на папері чорними рядами?» Я хочу, щоб ви бачили моє обличчя, коли я кажу «так».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Зал мовчить.)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Я йду.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(Оплески — довгі, нерівні, хтось тупає ногами. Старий інженер у третьому ряду встає, не оплескує, піднімає склянку в підстаканнику, виніс її з дому. Павло, що сидить поряд, мовчки киває. Олесь сходить зі сцени. Зупиняється біля першого ряду, де порожній стілець. Бере склянку з чаю з рук Ірини, що підійшла, ставить на стілець.)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(пошепки)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 цього разу?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всіх, хто сьогодні мав би тут сидіти.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(прямо, не підводячи очей)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сказав, що тобі тридцять один.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мені й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Миколі було тридцять один, коли він приїхав до мене на мотоциклі. З торбою цибулі.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сцену)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нічого не кажу. Я сиджу.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(Старий інженер повільно підходить до кафедри, наближається до Олеся, не надто голосно.)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Слова я не люблю. Але звучало добре.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перед ним п'ять гривень)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склянку. Не обговорюється.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12시 20분, 방송국 «오브리이» 대기실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(Дванадцята двадцять. Ділова будівля на лівому березі, четвертий поверх, телестудія «Обрій». Зелена кімната: два шкіряні дивани, дзеркало з лампочками, столик із мінеральною водою і сухим печивом. На стіні — монітор із прямим ефіром, без звуку. Олесь з Іриною сидять на дивані. Він із термосом і склянкою, вона з планшетом. Дівчина-гримерка Олена, тридцяти із чимось років, з пензликом у руці, пудрить Олесеві чоло. Двері відчиняються. Заходить Станіслав Богуславський, п'ятдесяти семи років, у темно-синьому костюмі, з шарфом, з тонкою шкіряною папкою. Усміхається широко, відразу, ніби вже давно знає всіх у кімнаті.)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О, які люди. Доброго дня. Олесю Миколайовичу, чи не заважаю?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Станіславе Ігоровичу, у вас ще двадцять хвилин. Вас у «Полудні».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Знаю, дитино, знаю. Я просто зайшов привітатися.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дня. Ми, здається, не знайомі особисто.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Особисто — ні. Але я сидів у третьому ряду на вашому комітеті щодо закупівель, чотири роки тому. Ви тоді були зовсім юний. З піною на губах.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 тоді подумав: ось людина, яка не вміє рахувати до трьох.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Ірина Марченко. Ми говорили по телефону щодо вашої участі в дебатах.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Ірино. Так, чув. Дуже чемно. Вони казали: «Ви голос здорового глузду». Приємно. </w:t>
      </w:r>
      <w:r>
        <w:rPr>
          <w:rFonts w:ascii="Times New Roman" w:hAnsi="Times New Roman" w:eastAsia="Times New Roman"/>
          <w:b w:val="0"/>
          <w:i/>
          <w:sz w:val="22"/>
        </w:rPr>
        <w:t>(сідає в крісло навпроти, кладе папку на коліна)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нині просто консультант. Інфраструктура: дороги, склади, бетон. Те, що людям потрібно, коли вони налякані.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коли вони не налякані?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(сміється, щиро)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людям нічого не потрібно. Тому й не налякані. </w:t>
      </w:r>
      <w:r>
        <w:rPr>
          <w:rFonts w:ascii="Times New Roman" w:hAnsi="Times New Roman" w:eastAsia="Times New Roman"/>
          <w:b w:val="0"/>
          <w:i/>
          <w:sz w:val="22"/>
        </w:rPr>
        <w:t>(бере зі столика печиво, не їсть, крутить)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були в мене на прийомі, ні? Ні, ви прислали листа. Я пам'ятаю. Двадцять сторінок із додатками. Мої колеги досі користуються ним як зразком.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Зразком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Правильного оформлення. </w:t>
      </w:r>
      <w:r>
        <w:rPr>
          <w:rFonts w:ascii="Times New Roman" w:hAnsi="Times New Roman" w:eastAsia="Times New Roman"/>
          <w:b w:val="0"/>
          <w:i/>
          <w:sz w:val="22"/>
        </w:rPr>
        <w:t>(усмішка)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ж казав: чемно.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чай у дві склянки, одну простягає)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 в підстаканнику, мить вагається, бере)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Бабуся наливала так само. Тільки без маків.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 на столик, не 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чаю в мене тиск. Вибачте. Мене лікар застеріг.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Хай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Ірину, на її планшет)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записуєте?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Я тримаю відкритим, щоб ви бачили, що я не записую.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(знову 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Ого. Приємно мати справу з людьми, які мають звички.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пригладжує шарф, дивиться на екран монітора)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це що, мій ефір? О, вже ставлять заставку. Мені бігти. </w:t>
      </w:r>
      <w:r>
        <w:rPr>
          <w:rFonts w:ascii="Times New Roman" w:hAnsi="Times New Roman" w:eastAsia="Times New Roman"/>
          <w:b w:val="0"/>
          <w:i/>
          <w:sz w:val="22"/>
        </w:rPr>
        <w:t>(до Олеся, зі справжньою теплотою)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вам, як колега, без образ. Щиро. Ви молодий, енергійний. Це гарно виглядатиме на фото. </w:t>
      </w:r>
      <w:r>
        <w:rPr>
          <w:rFonts w:ascii="Times New Roman" w:hAnsi="Times New Roman" w:eastAsia="Times New Roman"/>
          <w:b w:val="0"/>
          <w:i/>
          <w:sz w:val="22"/>
        </w:rPr>
        <w:t>(затримується в дверях, усміхаючись, мов у друга)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рік вас тут не буде.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Олена зі щіточкою завмирає.)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— це 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Ну, юначе. Скрізь.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іде. Двері зачиняються. На столику лишається склянка з чаєм, на поверхні — тоненька плівка. Олена обережно відставляє пензлик.)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завжди такий добрий. Сьогодні особливо.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завжди — це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Приходить за двадцять хвилин. Просить воду без газу. Каже: «Дякую, дитино». І жодного разу не залишає чайових для гримерів.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(записує на планшеті, показує Олесеві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«12:27. Б.С., у зеленій кімнаті «Обрію». Свідки: я, О., Олена, гримерка. «За рік вас тут не буде».»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це не пам'ять. Це запис.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заспокоював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інформував тебе.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오후 2시, 방송국 뒤 비상계단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(Друга година дня. Задня сходова клітка телецентру: бетонні сходи, залізні перила, відчинене вікно на двір з порожніми контейнерами. Ефір «Обрію» минув: двадцять хвилин розмови, три «колючих» запитання, жодного скандалу. Олесь сидить на підвіконні зі склянкою. Ірина навпроти, на сходинці, з планшетом на колінах. Катя стоїть, спершись на перила, із телефоном. Біля них стоїть термос на підлозі, чайник не взяли — тільки термос.)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хвилин. Це нічого.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«нічого». Це «нічого» з вікном і чаєм. </w:t>
      </w:r>
      <w:r>
        <w:rPr>
          <w:rFonts w:ascii="Times New Roman" w:hAnsi="Times New Roman" w:eastAsia="Times New Roman"/>
          <w:b w:val="0"/>
          <w:i/>
          <w:sz w:val="22"/>
        </w:rPr>
        <w:t>(закриває планшет)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Поговорімо про Богуславського.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голову від телефона)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 Богуславський?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Станіслав Ігорович. Колишній заступник міністра фінансів, 2011—2014. Був у зеленій кімнаті «Обрію».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«Обрій» — це Решетняк.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 мені: «За рік вас тут не буде».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повільно кладе телефон у кишеню.)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 значить?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не знаємо.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вибори. Він сказав, що я програю.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казав «програєте». Він казав «вас тут не буде».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 саме.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«Програти» — це результат. «Вас тут не буде» — це місце. </w:t>
      </w:r>
      <w:r>
        <w:rPr>
          <w:rFonts w:ascii="Times New Roman" w:hAnsi="Times New Roman" w:eastAsia="Times New Roman"/>
          <w:b w:val="0"/>
          <w:i/>
          <w:sz w:val="22"/>
        </w:rPr>
        <w:t>(кидає погляд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«Тут» — де? Ефір? Рада? Партія? Київ? Країна?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 «скрізь».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відповідь, це викрутас.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посміється. Хто сміється останнім...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щоб сміятися останнім, треба до цього дожити. Я не знаю, що це було. Але через рік я хочу мати цю фразу з датою, а не з пам'яті.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боялася?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чотири роки вчилася чути, коли людина каже, що знає. А він говорив так, ніби вже знає. Це різні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Може, це бравада.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Може. Тоді нам нічого не буде. А якщо ні — ми хоч знатимемо, коли він почав.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Із двору чути, як хтось зачиняє брязкотливу залізну дверцю контейнера. Олесь дивиться на склянку в руках.)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«Тут» — це, може, Рада. Я в ній п'ять років. Хотів сказати, що вдруге мене не оберуть.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Може.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одягає рюкзак)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хвилин «нічого» вже минули. Допивай.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мені це вже 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казатиму. Це не прохання, це графік.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моє.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Позичила.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저녁 7시, 포딜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(Сьома вечора. Офіс на Костянтинівській. На столі розкладені газети, на проекторі — лічильник: «5 104 887 грн. 63 931 жертводавець». Довгий стіл. Гребенюк у кріслі зі склянкою, Опанасенко, Катя, Гліб, Ірина, Олесь. На стільці під шафою — п'ята склянка, уже холодна. На дошці — свіжий графік на тиждень, а в куточку написано олівцем «П.», і поряд, дрібно, червоним маркером: «Б.С. — 12:27».)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сьогодні — вісімдесят дві тисячі гривень. Найбільший внесок — дві тисячі. Найменший — п'ять. Підпис: «Старий інженер. За склянку».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і вдруге.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і втретє. У нього вже три внески.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першу добу — дві тисячі чотириста нових людей. На шість відсотків більше, ніж у суботу.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Куй залізо, поки гаряче. Три 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ми робимо за три дні?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зустрічі з редакціями. Обід у «Колективі підприємців». Один день у Харкові.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тепер до справи. Про Станіслава Ігоровича.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замовкають. Ірина піднімає голову, ледь вдоволено, що тему порушив не вона.)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Катерина розповіла мені по телефону. Я вас знаю, Олесю. Ви нічого не думаєте про таке, поки вам не напишуть на лобі. Я скажу, як я його пам'ятаю. </w:t>
      </w:r>
      <w:r>
        <w:rPr>
          <w:rFonts w:ascii="Times New Roman" w:hAnsi="Times New Roman" w:eastAsia="Times New Roman"/>
          <w:b w:val="0"/>
          <w:i/>
          <w:sz w:val="22"/>
        </w:rPr>
        <w:t>(кладе зошит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Станіслав Ігорович — не людина слова. Він людина табличок. Дві тисячі одинадцятий: він сидів на засіданнях, не промовляючи й слова, але в кожному пункті порядку денного стояла його рука. Він ніколи не погрожував. Він лише повідомляв, що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буде?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хтось уже замовив.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пророк. Він посильний.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й питання.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Ірину)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записали?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датою. І з тими, хто чув.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нам нема що додати. Але від сьогодні, кожного разу, коли ми будемо ухвалювати рішення про гроші, про людей, про виїзди, — питаємо: «А що було б, якби Станіслав Ігорович уже це знав?»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параноя.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Ні, це гігієна. Параноя — коли робиш так цілодобово.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сплю.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відчиняються. Павло зупиняється на порозі, у шапці, з паперовим пакетом.)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без запрошення. Зайшов віддати.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віддати?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пакет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Лізині пиріжки. З капустою. Вона сказала: «Хай їдять, бо в них там ніхто не їсть».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дошку)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стер.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Катя не дозволила.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Правильно. </w:t>
      </w:r>
      <w:r>
        <w:rPr>
          <w:rFonts w:ascii="Times New Roman" w:hAnsi="Times New Roman" w:eastAsia="Times New Roman"/>
          <w:b w:val="0"/>
          <w:i/>
          <w:sz w:val="22"/>
        </w:rPr>
        <w:t>(на мить затримує погляд на червоному «Б.С.»)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дата.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Дата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Прогнозу.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сказали, що за рік нас тут не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Станіслав Ігорович Богуславський.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(Павло ставить на стіл склянку, повільно. Дивиться на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 це прізвище. </w:t>
      </w:r>
      <w:r>
        <w:rPr>
          <w:rFonts w:ascii="Times New Roman" w:hAnsi="Times New Roman" w:eastAsia="Times New Roman"/>
          <w:b w:val="0"/>
          <w:i/>
          <w:sz w:val="22"/>
        </w:rPr>
        <w:t>(говорить рівно, без акценту)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з'являвся в паперах Бюро. Лише один раз. Підпис не його, але печатка його відділу.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можу казати більше. Я й так сказав зайве.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нічого не сказав. </w:t>
      </w:r>
      <w:r>
        <w:rPr>
          <w:rFonts w:ascii="Times New Roman" w:hAnsi="Times New Roman" w:eastAsia="Times New Roman"/>
          <w:b w:val="0"/>
          <w:i/>
          <w:sz w:val="22"/>
        </w:rPr>
        <w:t>(бере пиріжок)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капустяний. </w:t>
      </w:r>
      <w:r>
        <w:rPr>
          <w:rFonts w:ascii="Times New Roman" w:hAnsi="Times New Roman" w:eastAsia="Times New Roman"/>
          <w:b w:val="0"/>
          <w:i/>
          <w:sz w:val="22"/>
        </w:rPr>
        <w:t>(виходить до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першого березня.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першого березня.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зачиняються. Ірина дивиться на двері, на Олеся. Нічого не питає. Записує щось на планшеті.)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 тепер?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ми їмо пиріжки.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(підсуває до себе пакет)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Золоте правило. Не планувати, коли у твоїх руках пиріжок.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밤 9시 40분, 키이우 중앙역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перша сорок. Центральний вокзал, платформа, нічний поїзд до Острогорська, відправлення — о двадцять третій п'ятнадцять. Сніг із вітром, жовте світло ліхтарів. Ганна в пальті й хустці з пакетом у руці стоїть біля вагона. Олесь з термосом. Ірина лишилася в штабі, Катя махає рукою від виходу з перону й відходить, щоб не заважати.)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ж казала, не проводжай. У мене квиток, місце, нижня полиця.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(простягає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 дорогу.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ти завжди даєш. Тільки навпаки.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термос, зважує)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Теплий. Хто наливав?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Сам. Ірина стояла поруч, спостерігала, щоб я не переварив.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тебе вже виховує.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інше. Вона просто... рахує.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Рахувати — це теж виховання.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сьогодні був спокійний. Я бачила з першого ряду. Руки не тремтіли.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тремтіли. Я їх тримав за спиною.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спиною видно.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Миколі не було страшно, коли він вперше вийшов на заводські збори. Він мені казав: «Страшно — коли мовчать, а не коли кричать». Я не розуміла. Тепер розумію.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до перемоги далеко.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 перемогу. Я про те, що сьогодні ти сказав «вголос». Це мені дорожче.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(Свисток провідниці. Пара над пероном.)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Поспішиш — людей насмішиш. Не поспішай, синку. </w:t>
      </w:r>
      <w:r>
        <w:rPr>
          <w:rFonts w:ascii="Times New Roman" w:hAnsi="Times New Roman" w:eastAsia="Times New Roman"/>
          <w:b w:val="0"/>
          <w:i/>
          <w:sz w:val="22"/>
        </w:rPr>
        <w:t>(піднімається на підніжку, озирається)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Чого мовчиш?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сьогодні один чоловік попередив. Сказав: за рік мене тут не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 «тут»?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він знає?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був упевнений.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він знає менше, ніж думає. Хто вже все знає — той не питає. </w:t>
      </w:r>
      <w:r>
        <w:rPr>
          <w:rFonts w:ascii="Times New Roman" w:hAnsi="Times New Roman" w:eastAsia="Times New Roman"/>
          <w:b w:val="0"/>
          <w:i/>
          <w:sz w:val="22"/>
        </w:rPr>
        <w:t>(киває на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 чай. А то холодне — то вже не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(Поїзд рушає. Олесь стоїть на пероні, поки червоні ліхтарі не зникають за поворотом. Дістає з кишені п'ять гривень, що залишив старий інженер. Дивиться, ховає назад.)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2020년 1월 21일(화) 한낮, 오스트로호르스크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21 січня 2020 року. Дванадцята дня. Острогорськ. Кабінет на Садовій, чотирнадцять, мідна табличка «Бондар В. П. — адвокат» біля дверей. Невеликий радіатор ледве гріє. На столі — чайник із маками, дві склянки в підстаканниках, п'ята склянка — на стільці в кутку, біля шафи. На підвіконні — стара біла дошка з магнітами, на ній ледь помітне «П.». Олесь у светрі, без краватки, сидить, розбираючи коробку з документами. Входить Катя з коробкою книг і темною течкою.)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останні. Я зняла з поличок усе, що Ірина просила. Решту — у підвал, до Зої Петрівни.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Кладіть сюди.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ставить коробку, мить вагається, відкриває течку, дістає з неї складений учетверо аркуш.)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Ірина сьогодні в Харкові, на семінарі. Просила тобі передати. Сказала: «Хай прочитає, коли буде тихо». Я вирішила, що тиша —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Вона вклала в конверт і заклеїла. Але я знаю її почерк.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аркуш, розгортає. Читає мовчки. Катя спостерігає.)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(повільно, уголос)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«21 січня 2019 року, 12:27. Зелена кімната «Обрію». Станіслав Богуславський: «За рік вас тут не буде.» Свідки: І. Марченко, О. Орленко, Олена </w:t>
      </w:r>
      <w:r>
        <w:rPr>
          <w:rFonts w:ascii="Times New Roman" w:hAnsi="Times New Roman" w:eastAsia="Times New Roman"/>
          <w:b w:val="0"/>
          <w:i/>
          <w:sz w:val="22"/>
        </w:rPr>
        <w:t>(гримерка)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.»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нижче інший почерк. Датовано вчора.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Двадцяте січня двадцятого.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«Тут — це Київ. Він не прогнозував, він інформував. Від кого — досі не знаю. Не пишу, чого не можу довести». </w:t>
      </w:r>
      <w:r>
        <w:rPr>
          <w:rFonts w:ascii="Times New Roman" w:hAnsi="Times New Roman" w:eastAsia="Times New Roman"/>
          <w:b w:val="0"/>
          <w:i/>
          <w:sz w:val="22"/>
        </w:rPr>
        <w:t>(повільно опускає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Ірина знала?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шукала дев'ять місяців. Мовчки. Казала: без джерела — не вголос.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Київ.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ж тоді сказав: «Це про Раду». Я пам'ятаю. Ти був такий впевнений.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був впевнений у всьому. Ми обидва були.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Радіатор тихо стукає. Олесь дивиться на вікно, потім на п'яту склянку в куті.)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пророчив. Він інформував. Ірина мала рацію.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завжди має рацію. Це дратує.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Дратує.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підходить до дошки, бере олівець. Довго тримає над «П.», потім обережно, поряд, дописує дрібно: «21.01.19 — 12:27 — Б.С. «Тут».» Нижче: «21.01.20 — Київ».)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її не стираєш.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лишиться. </w:t>
      </w:r>
      <w:r>
        <w:rPr>
          <w:rFonts w:ascii="Times New Roman" w:hAnsi="Times New Roman" w:eastAsia="Times New Roman"/>
          <w:b w:val="0"/>
          <w:i/>
          <w:sz w:val="22"/>
        </w:rPr>
        <w:t>(відкладає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мав рацію в одному: у Києві мене справді немає. Але тут я є. </w:t>
      </w:r>
      <w:r>
        <w:rPr>
          <w:rFonts w:ascii="Times New Roman" w:hAnsi="Times New Roman" w:eastAsia="Times New Roman"/>
          <w:b w:val="0"/>
          <w:i/>
          <w:sz w:val="22"/>
        </w:rPr>
        <w:t>(ставить на п'ятий стілець склянку, наливає чай)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Потім справи.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 за справи?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початку — дізнатися, скільки у нашому місті не горить ліхтарів.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не сміється, але ледь киває. Дістає з течки ще один аркуш, перевертає й кладе перед ним. Це календар на рік. Олесь дивиться. На сьогоднішньому числі стоїть квадрат із написом «НІЧОГО — 20 хв».)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타라스 셰우첸코(Тарас Шевченко) 「Думи мої, думи мої」(1839): «Думи мої, думи мої, / Лихо мені з вами! / Нащо стали на папері / Чорними рядами?» — 한국어 해설: "내 생각들, 내 생각들아, 너희 때문에 내게 화가 미치는구나! 어찌하여 종이 위에 검은 줄을 지어 섰느냐?" 젊은 셰우첸코가 자신의 시(думи)를 향해 말을 거는 첫 연으로, 입으로 하던 생각이 종이 위에 검은 줄로 굳는 데 대한 불안과 애정을 함께 담았다. 장면 1에서 올레스가 이리나와 원고를 줄이며 이 구절로 '종이 위의 생각은 죽은 줄'이라고 말하고, 장면 3에서 준비한 연설문을 접어 둔 채 «종이 위에 선 검은 줄 대신 내 얼굴을 보라»고 같은 구절을 읊으며 출마를 선언한다. 장면 8에서 그가 1년 전의 종이 한 장을 읽는 순간은 이 구절의 반대편, 즉 종이에 적힌 말이 1년을 건너 살아서 돌아오는 순간이다.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«Куй залізо, поки гаряче» — 한국어 해설: "쇠는 뜨거울 때 쳐라." 기회가 왔을 때 바로 움직이라는 속담(한국어 '쇠뿔도 단김에 빼라'). 흐레베뉵이 출마 첫날 올레스에게, ви.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«Поспішиш — людей насмішиш» — 한국어 해설: "서두르면 남을 웃기게 된다." 서두르다 일을 그르쳐 망신을 사지 말라는 속담(한국어 '급히 먹는 밥이 체한다'). 한나가 기차에 오르며 아들에게, ти.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«Хто сміється останнім...» — 한국어 해설: "마지막에 웃는 자가…(…제일 크게 웃는다)." 지금 비웃는 쪽이 끝까지 이기는 건 아니라는 말(뒷부분은 «…той сміється найкраще»). 카탸가 보후슬랍스키의 웃음을 두고 중얼거리고, 이리나가 '마지막 웃음까지 살아남아야 한다'고 받는다. 둘 사이는 ти.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«Від чаю в мене тиск» — 한국어 해설: "차를 마시면 혈압이 올라서요." 권하는 음식·음료를 정중히 사양하며 몸 상태를 이유로 대는 말(«У мене від цього тиск»). 보후슬랍스키가 올레스가 따라 준 잔을 앞에 두고,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 без запрошення» — 한국어 해설: "초대도 없이 왔어요." 불쑥 들른 사람이 미안함을 덜며 하는 인사(ти에게는 «Я без запрошення, вибач»). 파블로가 늦은 저녁 본부에 들어서며 올레스 일행에게, ти.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[1화 끝 — 다음 화 예고: 5부 2화 「레셰트냐크의 배신적 지지」(Зрадницька підтримка Решетняка), 올레스의 캠프에 채널 «오브리이»의 소유주가 지지를 제안하고, 올레스는 공개 기자회견에서 그 조건을 밝히며 거절한다.]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