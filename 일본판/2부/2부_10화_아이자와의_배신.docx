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10화 — 「아이자와의 배신」 (相沢の裏切り)</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「波戸町原告団訴訟」 원고 대리인) / 미우라 나오(42세, 사무장 격) / 우사미(60대 후반, 형사 변호사, 기류의 동기이자 이 소송의 보조 변호인) / 아이자와 와타루(34세, 도쿄 도토종합법률사무소 에너지·인프라 변호사, 료의 소꿉친구) / 구보타 아키라(62세, 전 오쿠하마전력 원자력토목조사그룹 부팀장, 시산 작성 담당 · 이번 증인) / 구보타 구미코(60세, 구보타의 아내) / 기타하라 노부히코(70세, 쓰나미 공학 전문가 증인) / 오쓰키(전력 대리인, 도토종합법률사무소 파트너) / 호소카와(40대, 국 지정대리인, 법무성 송무) / 가타오카 요시오(50대, 재판장) / 서기관 / 하마노 오사무(60대, 원고단장, 어부) / 엔도 사부로(85세, 최고령 원고) / 고마쓰 가즈요(45세, 원고) / 유즈키 사야(31세, 『오쿠하마 신보』 기자) / 오카미(60대, 「시오사이」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6월 7일(월)부터 7월 2일(금)까지. 소장 제출 1년 5개월, 소송은 증거조사 단계에 들어섰다. 취하가 이어져 원고는 줄었고 법정 방청석은 코로나 때문에 추첨제로 절반만 찬다. 7월 2일(금) 오쿠하마지방재판소 제1민사부(재판장 가타오카)에서 증인신문 기일(오전 기타하라, 오후 구보타). 구보타는 사고 전 14.2미터 쓰나미 시산을 직접 계산하고도 '전제를 다시 보라'는 지시로 묻힌 것을 아는 전력 내부 출신으로, 원고 쪽이 가진 유일한 '안쪽의 목소리'다. 료와 미우라, 우사미만 아는 진행표(내부용)는 종이 네 장뿐이다. 장마철 직전의 후텁지근한 6월.</w:t>
      </w:r>
    </w:p>
    <w:p>
      <w:pPr>
        <w:spacing w:before="320" w:after="140"/>
      </w:pPr>
      <w:r>
        <w:rPr>
          <w:rFonts w:ascii="Times New Roman" w:hAnsi="Times New Roman" w:eastAsia="Malgun Gothic"/>
          <w:b/>
          <w:i w:val="0"/>
          <w:color w:val="1F3864"/>
          <w:sz w:val="26"/>
        </w:rPr>
        <w:t>장면 1 — 6월 7일(월) 오후, 사무소 응접실</w:t>
      </w:r>
    </w:p>
    <w:p>
      <w:pPr>
        <w:spacing w:before="0" w:after="110"/>
      </w:pPr>
      <w:r>
        <w:rPr>
          <w:rFonts w:ascii="Times New Roman" w:hAnsi="Times New Roman" w:eastAsia="Malgun Gothic"/>
          <w:b w:val="0"/>
          <w:i/>
          <w:color w:val="555555"/>
          <w:sz w:val="22"/>
        </w:rPr>
        <w:t>(6月7日(月)、午後3時。桐生法律事務所。窓の外は梅雨入り前のむし暑い曇り空。遼がマスクを外して鞄から書類を出す。弁論準備手続から戻ったところ。応接室の鉄瓶は、火が落ちたまま。三浦と宇佐美が待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証拠決定が出ました。証人は二人とも採用です。北原先生と久保田さん。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久保田さんも。よかった……。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期日は七月二日の金曜、午前十時から。午前が北原先生で、午後一時半から、久保田さん。原告本人尋問は、別の期日になります。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陳述書の提出期限は。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六月二十一日。それまでに久保田さんの署名をいただいて、尋問事項書と一緒に、裁判所と被告に出します。被告の反対尋問は、主尋問と同じ時間までです。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細川さんは「電力の反対尋問に重ねない範囲で」と。あまり出てくる気は、なさそうです。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国はいつもそうだ。責任を問われている側が、いちばん静かだ。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(机の引き出しから、ホチキスで留めた紙の束を四つ出す)</w:t>
      </w:r>
      <w:r>
        <w:rPr>
          <w:rFonts w:ascii="Times New Roman" w:hAnsi="Times New Roman" w:eastAsia="Malgun Gothic"/>
          <w:b w:val="0"/>
          <w:i w:val="0"/>
          <w:sz w:val="22"/>
        </w:rPr>
        <w:t>それで進行表の件です。七月二日の段取りと、示す文書の順番と、久保田さんの尋問の筋。これを内部用に作りました。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見せなさい。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紙は四部だけです。右上に番号を振りました。一番が真壁さん、二番が私、三番が宇佐美先生。四番は金庫です。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電子は。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打ったのは私のパソコンだけで、ネットには繋いでいません。印刷が終わったら、ファイルは消します。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久保田さん本人にも渡しません。当日の朝に、口で説明します。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(一番の紙をめくる)</w:t>
      </w:r>
      <w:r>
        <w:rPr>
          <w:rFonts w:ascii="Times New Roman" w:hAnsi="Times New Roman" w:eastAsia="Malgun Gothic"/>
          <w:b w:val="0"/>
          <w:i w:val="0"/>
          <w:sz w:val="22"/>
        </w:rPr>
        <w:t>甲二十五号証の二。久保田さんが、辞めたあとも持っていた、社内メールの写しだな。これを午後に示す。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はい。規則百十六条で、証拠調べ前の文書を示すときは、相手方に閲覧の機会を与えなければなりません。前日に被告へ申し出るつもりでした。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遅すぎれば不意打ちだと言われる。早すぎれば潰しに来る。ぎりぎりの線だな。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だから、前日の夕方にしたんです。向こうが準備できるのは一晩だけ。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(鉄瓶に手を置く)</w:t>
      </w:r>
      <w:r>
        <w:rPr>
          <w:rFonts w:ascii="Times New Roman" w:hAnsi="Times New Roman" w:eastAsia="Malgun Gothic"/>
          <w:b w:val="0"/>
          <w:i w:val="0"/>
          <w:sz w:val="22"/>
        </w:rPr>
        <w:t>桐生先生なら、どうするでしょうか。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仁なら茶を出して、相手が飲んでいるあいだに紙を一枚渡す。……やるなら礼儀正しくやれ。</w:t>
      </w:r>
    </w:p>
    <w:p>
      <w:pPr>
        <w:spacing w:before="0" w:after="110"/>
      </w:pPr>
      <w:r>
        <w:rPr>
          <w:rFonts w:ascii="Times New Roman" w:hAnsi="Times New Roman" w:eastAsia="Malgun Gothic"/>
          <w:b w:val="0"/>
          <w:i/>
          <w:color w:val="555555"/>
          <w:sz w:val="22"/>
        </w:rPr>
        <w:t>(三浦が四番の紙を金庫にしまい、鍵をかける。カチリ、と音がする。)</w:t>
      </w:r>
    </w:p>
    <w:p>
      <w:pPr>
        <w:spacing w:before="320" w:after="140"/>
      </w:pPr>
      <w:r>
        <w:rPr>
          <w:rFonts w:ascii="Times New Roman" w:hAnsi="Times New Roman" w:eastAsia="Malgun Gothic"/>
          <w:b/>
          <w:i w:val="0"/>
          <w:color w:val="1F3864"/>
          <w:sz w:val="26"/>
        </w:rPr>
        <w:t>장면 2 — 6월 14일(월) 밤, 구보타의 집</w:t>
      </w:r>
    </w:p>
    <w:p>
      <w:pPr>
        <w:spacing w:before="0" w:after="110"/>
      </w:pPr>
      <w:r>
        <w:rPr>
          <w:rFonts w:ascii="Times New Roman" w:hAnsi="Times New Roman" w:eastAsia="Malgun Gothic"/>
          <w:b w:val="0"/>
          <w:i/>
          <w:color w:val="555555"/>
          <w:sz w:val="22"/>
        </w:rPr>
        <w:t>(6月14日(月)、午後7時。汐見市郊外の新興住宅地。久保田の家の応接間。壁に定年記念の額、棚に家族写真。久美子が盆に湯呑みを三つ載せて運んでくる。遼と三浦が正座している。久保田は背広のまま。)</w:t>
      </w:r>
    </w:p>
    <w:p>
      <w:pPr>
        <w:spacing w:before="0" w:after="110"/>
      </w:pPr>
      <w:r>
        <w:rPr>
          <w:rFonts w:ascii="Times New Roman" w:hAnsi="Times New Roman" w:eastAsia="Malgun Gothic"/>
          <w:b/>
          <w:i w:val="0"/>
          <w:sz w:val="22"/>
        </w:rPr>
        <w:t xml:space="preserve">久美子: </w:t>
      </w:r>
      <w:r>
        <w:rPr>
          <w:rFonts w:ascii="Times New Roman" w:hAnsi="Times New Roman" w:eastAsia="Malgun Gothic"/>
          <w:b w:val="0"/>
          <w:i w:val="0"/>
          <w:sz w:val="22"/>
        </w:rPr>
        <w:t>おばんです。……狭い家ですみません。この人、お客さんを入れるの五年ぶりで。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夜分に申し訳ありません。どうぞお構いなく。</w:t>
      </w:r>
    </w:p>
    <w:p>
      <w:pPr>
        <w:spacing w:before="0" w:after="110"/>
      </w:pPr>
      <w:r>
        <w:rPr>
          <w:rFonts w:ascii="Times New Roman" w:hAnsi="Times New Roman" w:eastAsia="Malgun Gothic"/>
          <w:b/>
          <w:i w:val="0"/>
          <w:sz w:val="22"/>
        </w:rPr>
        <w:t xml:space="preserve">久美子: </w:t>
      </w:r>
      <w:r>
        <w:rPr>
          <w:rFonts w:ascii="Times New Roman" w:hAnsi="Times New Roman" w:eastAsia="Malgun Gothic"/>
          <w:b w:val="0"/>
          <w:i w:val="0"/>
          <w:sz w:val="22"/>
        </w:rPr>
        <w:t>いえいえ。あの、これ、ほうじ茶。さっき真壁先生からいただいて。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事務所の炒り方です。香ばしすぎたら、すみません。</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color w:val="555555"/>
          <w:sz w:val="22"/>
        </w:rPr>
        <w:t>(湯呑みを持ち上げて匂いをかぐ)</w:t>
      </w:r>
      <w:r>
        <w:rPr>
          <w:rFonts w:ascii="Times New Roman" w:hAnsi="Times New Roman" w:eastAsia="Malgun Gothic"/>
          <w:b w:val="0"/>
          <w:i w:val="0"/>
          <w:sz w:val="22"/>
        </w:rPr>
        <w:t>……いい匂いだ。会社にいたころは、ペットボトルのお茶ばかりでした。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陳述書の最終稿です。もう一度読んでいただけますか。事実と違うところは、一字でも直してください。</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color w:val="555555"/>
          <w:sz w:val="22"/>
        </w:rPr>
        <w:t>(老眼鏡をかけてゆっくり読む。久美子は台所の入口に立ったまま動かない)</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……「私は震災の前に、津波の高さを十四・二メートルと計算した」。ここはこのとおりです。計算したのは私で、数字は私の手を離れていません。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その次の段落です。「上司から、前提を見直すように指示された」。</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見直せと言われました。でも見直したんじゃない、薄めたんです。波の発生源の想定を、小さくして数字を下げて、報告書の表紙には「参考値」と書いた。そのファイルを作ったのが私です。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久保田さん。</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止められなかった。止める立場だったかどうかは、もう関係ないんです。止められたはずの場所に座っていた。それが十年、胃のあたりに居座っています。</w:t>
      </w:r>
    </w:p>
    <w:p>
      <w:pPr>
        <w:spacing w:before="0" w:after="110"/>
      </w:pPr>
      <w:r>
        <w:rPr>
          <w:rFonts w:ascii="Times New Roman" w:hAnsi="Times New Roman" w:eastAsia="Malgun Gothic"/>
          <w:b/>
          <w:i w:val="0"/>
          <w:sz w:val="22"/>
        </w:rPr>
        <w:t xml:space="preserve">久美子: </w:t>
      </w:r>
      <w:r>
        <w:rPr>
          <w:rFonts w:ascii="Times New Roman" w:hAnsi="Times New Roman" w:eastAsia="Malgun Gothic"/>
          <w:b w:val="0"/>
          <w:i/>
          <w:color w:val="555555"/>
          <w:sz w:val="22"/>
        </w:rPr>
        <w:t>(小さな声で)</w:t>
      </w:r>
      <w:r>
        <w:rPr>
          <w:rFonts w:ascii="Times New Roman" w:hAnsi="Times New Roman" w:eastAsia="Malgun Gothic"/>
          <w:b w:val="0"/>
          <w:i w:val="0"/>
          <w:sz w:val="22"/>
        </w:rPr>
        <w:t>お父さん。</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分かってる。……先生、この陳述書に名前を書いたら、電力のOB会からは、連絡が来なくなるでしょう。企業年金のことも、会社は「退職者の義務」を盾にいくらでも言ってくる。それでも書きます。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年金については、僕たちが先に手を打ちます。弁護士会の法律相談にも、あなたの分を予約してあります。</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ありがたい。(ペンを取って署名する)……先生、一つだけ教えてください。この話は、いつまで内緒ですか。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七月一日の夕方までです。それまでは、進行表の紙が四枚と、あなたと、僕たちだけです。</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四枚。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はい。四枚の紙の外には出ていません。</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color w:val="555555"/>
          <w:sz w:val="22"/>
        </w:rPr>
        <w:t>(署名した陳述書を、そっと差し出す)</w:t>
      </w:r>
      <w:r>
        <w:rPr>
          <w:rFonts w:ascii="Times New Roman" w:hAnsi="Times New Roman" w:eastAsia="Malgun Gothic"/>
          <w:b w:val="0"/>
          <w:i w:val="0"/>
          <w:sz w:val="22"/>
        </w:rPr>
        <w:t>それなら安心だ。十年誰にも言えなかったことが、四枚の紙にだけ載っていると思うと、変な気分ですが。</w:t>
      </w:r>
    </w:p>
    <w:p>
      <w:pPr>
        <w:spacing w:before="0" w:after="110"/>
      </w:pPr>
      <w:r>
        <w:rPr>
          <w:rFonts w:ascii="Times New Roman" w:hAnsi="Times New Roman" w:eastAsia="Malgun Gothic"/>
          <w:b/>
          <w:i w:val="0"/>
          <w:sz w:val="22"/>
        </w:rPr>
        <w:t xml:space="preserve">久美子: </w:t>
      </w:r>
      <w:r>
        <w:rPr>
          <w:rFonts w:ascii="Times New Roman" w:hAnsi="Times New Roman" w:eastAsia="Malgun Gothic"/>
          <w:b w:val="0"/>
          <w:i/>
          <w:color w:val="555555"/>
          <w:sz w:val="22"/>
        </w:rPr>
        <w:t>(台所から湯呑みを三つ運んでくる)</w:t>
      </w:r>
      <w:r>
        <w:rPr>
          <w:rFonts w:ascii="Times New Roman" w:hAnsi="Times New Roman" w:eastAsia="Malgun Gothic"/>
          <w:b w:val="0"/>
          <w:i w:val="0"/>
          <w:sz w:val="22"/>
        </w:rPr>
        <w:t>二杯目をどうぞ。冷めないうちに。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ありがとうございます。いただきます。</w:t>
      </w:r>
    </w:p>
    <w:p>
      <w:pPr>
        <w:spacing w:before="0" w:after="110"/>
      </w:pPr>
      <w:r>
        <w:rPr>
          <w:rFonts w:ascii="Times New Roman" w:hAnsi="Times New Roman" w:eastAsia="Malgun Gothic"/>
          <w:b w:val="0"/>
          <w:i/>
          <w:color w:val="555555"/>
          <w:sz w:val="22"/>
        </w:rPr>
        <w:t>(久保田が窓の外の暗い庭を見ている。梅雨寒の風が、網戸のあいだから入ってくる。)</w:t>
      </w:r>
    </w:p>
    <w:p>
      <w:pPr>
        <w:spacing w:before="320" w:after="140"/>
      </w:pPr>
      <w:r>
        <w:rPr>
          <w:rFonts w:ascii="Times New Roman" w:hAnsi="Times New Roman" w:eastAsia="Malgun Gothic"/>
          <w:b/>
          <w:i w:val="0"/>
          <w:color w:val="1F3864"/>
          <w:sz w:val="26"/>
        </w:rPr>
        <w:t>장면 3 — 6월 26일(토) 밤, 「시오사이」</w:t>
      </w:r>
    </w:p>
    <w:p>
      <w:pPr>
        <w:spacing w:before="0" w:after="110"/>
      </w:pPr>
      <w:r>
        <w:rPr>
          <w:rFonts w:ascii="Times New Roman" w:hAnsi="Times New Roman" w:eastAsia="Malgun Gothic"/>
          <w:b w:val="0"/>
          <w:i/>
          <w:color w:val="555555"/>
          <w:sz w:val="22"/>
        </w:rPr>
        <w:t>(6月26日(土)、午後7時。居酒屋「潮彩」。カウンターの端に、上着を椅子にかけた相沢。まん延防止等重点措置の最中で、入口にはアルコール消毒液と「二十時までの営業」の札。奥の小上がりに遼と三浦。)</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はいよ、メヒカリの唐揚げ。揚げたてだべ。頭からそっくり食えるから。</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(一尾つまんでかじる)</w:t>
      </w:r>
      <w:r>
        <w:rPr>
          <w:rFonts w:ascii="Times New Roman" w:hAnsi="Times New Roman" w:eastAsia="Malgun Gothic"/>
          <w:b w:val="0"/>
          <w:i w:val="0"/>
          <w:sz w:val="22"/>
        </w:rPr>
        <w:t>……うまい。遼が「汐見に来たら食わせる」って言ってから、やっとだ。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去年の十月に約束したばかりだろ。</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去年の十月は、お前が結婚式をドタキャンしただろ。あれは勘定に入らない。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(笑う)</w:t>
      </w:r>
      <w:r>
        <w:rPr>
          <w:rFonts w:ascii="Times New Roman" w:hAnsi="Times New Roman" w:eastAsia="Malgun Gothic"/>
          <w:b w:val="0"/>
          <w:i w:val="0"/>
          <w:sz w:val="22"/>
        </w:rPr>
        <w:t>結婚式のドタキャンの話は、私も事務所で何回も聞かされました。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ほら遼、外でも言われてる。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悪かったよ。上野から特急で、三時間半だったか。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三時間四十分。県外移動の自粛が解けたと思ったら、今度は重点措置だ。駅の改札で体温を測られた。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相沢さん、ビールがぬるくならないうちに、次いくかい。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お言葉に甘えて、もう一杯。……女将さん、この店、遼が最初に連れてきてくれたころのままですか。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そうだよ。遼ちゃんはね、最初の日にメニューの「どんこ汁」が読めなくて、「どんこ……?」って私に聞いたの。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勘弁してください。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(声を上げて笑う)</w:t>
      </w:r>
      <w:r>
        <w:rPr>
          <w:rFonts w:ascii="Times New Roman" w:hAnsi="Times New Roman" w:eastAsia="Malgun Gothic"/>
          <w:b w:val="0"/>
          <w:i w:val="0"/>
          <w:sz w:val="22"/>
        </w:rPr>
        <w:t>らしいな。三浦さん、こいつ事務所でもこんな感じですか。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今はお客さんから、「若い先生」じゃなくて「真壁先生」と呼ばれるようになりました。私が口を出さなくても、お茶の順番は、間違えません。</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そうか。……遼、お前ちょっと痩せた。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梅雨前だからな。</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(上着のポケットから小さな紙の箱を出す)</w:t>
      </w:r>
      <w:r>
        <w:rPr>
          <w:rFonts w:ascii="Times New Roman" w:hAnsi="Times New Roman" w:eastAsia="Malgun Gothic"/>
          <w:b w:val="0"/>
          <w:i w:val="0"/>
          <w:sz w:val="22"/>
        </w:rPr>
        <w:t>龍角散。のど飴。七月に尋問があるって聞いたから。お前、緊張すると声がかすれる。高校の演劇部のときもそうだった。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……ありがとう。もらっておく。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(携帯が震える。画面を見て)</w:t>
      </w:r>
      <w:r>
        <w:rPr>
          <w:rFonts w:ascii="Times New Roman" w:hAnsi="Times New Roman" w:eastAsia="Malgun Gothic"/>
          <w:b w:val="0"/>
          <w:i w:val="0"/>
          <w:sz w:val="22"/>
        </w:rPr>
        <w:t>すみません、リクからです。ちょっと外で。</w:t>
      </w:r>
    </w:p>
    <w:p>
      <w:pPr>
        <w:spacing w:before="0" w:after="110"/>
      </w:pPr>
      <w:r>
        <w:rPr>
          <w:rFonts w:ascii="Times New Roman" w:hAnsi="Times New Roman" w:eastAsia="Malgun Gothic"/>
          <w:b w:val="0"/>
          <w:i/>
          <w:color w:val="555555"/>
          <w:sz w:val="22"/>
        </w:rPr>
        <w:t>(三浦が席を外す。遼と相沢が二人になる。店の奥で、女将が鍋をかき回す音。)</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遼、去年の秋、俺が電話で黙ったよな。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ああ。あれ以来お前が何も言わないから、俺も聞かなかった。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ありがとう。聞かないでいてくれたことに、いまも救われてる。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何の話だ。</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いや。……なあ遼、来週、何かあるのか。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(ビールを一口飲む。緊張がほどけた顔)</w:t>
      </w:r>
      <w:r>
        <w:rPr>
          <w:rFonts w:ascii="Times New Roman" w:hAnsi="Times New Roman" w:eastAsia="Malgun Gothic"/>
          <w:b w:val="0"/>
          <w:i w:val="0"/>
          <w:sz w:val="22"/>
        </w:rPr>
        <w:t>来週の金曜だ。証人が出る。電力の内側にいた人が、初めて自分の口で話してくれる。久保田さんという人。</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(箸が止まる)</w:t>
      </w:r>
      <w:r>
        <w:rPr>
          <w:rFonts w:ascii="Times New Roman" w:hAnsi="Times New Roman" w:eastAsia="Malgun Gothic"/>
          <w:b w:val="0"/>
          <w:i w:val="0"/>
          <w:sz w:val="22"/>
        </w:rPr>
        <w:t>……久保田さん。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午後だ。主尋問は俺がやる。メールを一通、見せることになる。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(しばらく黙る。それから静かに)</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いや。お前、一人で背負うなよ。それだけ。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一人じゃない。三浦さんがいる。宇佐美先生も。</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分かってる。分かってるけど、言っておきたかった。(グラスを置く)遼、もし俺が――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もし?</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……いや、いい。何でもない。</w:t>
      </w:r>
    </w:p>
    <w:p>
      <w:pPr>
        <w:spacing w:before="0" w:after="110"/>
      </w:pPr>
      <w:r>
        <w:rPr>
          <w:rFonts w:ascii="Times New Roman" w:hAnsi="Times New Roman" w:eastAsia="Malgun Gothic"/>
          <w:b w:val="0"/>
          <w:i/>
          <w:color w:val="555555"/>
          <w:sz w:val="22"/>
        </w:rPr>
        <w:t>(戻ってきた三浦が、二人の前で立ち止まる。さっきまでの笑い声が、いつのまにか消えている。)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……どうかしました?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いえ。久保田さんの話をしていたら、のどが渇いて。</w:t>
      </w:r>
    </w:p>
    <w:p>
      <w:pPr>
        <w:spacing w:before="0" w:after="110"/>
      </w:pPr>
      <w:r>
        <w:rPr>
          <w:rFonts w:ascii="Times New Roman" w:hAnsi="Times New Roman" w:eastAsia="Malgun Gothic"/>
          <w:b w:val="0"/>
          <w:i/>
          <w:color w:val="555555"/>
          <w:sz w:val="22"/>
        </w:rPr>
        <w:t>(相沢は会計のとき伝票を先に取る。遼が止めようとするが、「祝儀だ」と言って聞かない。)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祝儀は、あのとき渡せなかった分。……じゃ、おやすみ、遼。</w:t>
      </w:r>
    </w:p>
    <w:p>
      <w:pPr>
        <w:spacing w:before="0" w:after="110"/>
      </w:pPr>
      <w:r>
        <w:rPr>
          <w:rFonts w:ascii="Times New Roman" w:hAnsi="Times New Roman" w:eastAsia="Malgun Gothic"/>
          <w:b w:val="0"/>
          <w:i/>
          <w:color w:val="555555"/>
          <w:sz w:val="22"/>
        </w:rPr>
        <w:t>(相沢が引き戸を閉める。暖簾が揺れて止まる。三浦が遼の隣に腰を下ろす。)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相沢さん、お箸を一度も止めない人でしたよね。久保田さんの名前が出るまで。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……気のせいですよ。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かもしれません。でも、戻ってきたとき、テーブルの空気が、変わっているのが分かりました。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三浦さん、あいつは一回も俺を裏切ったことがない。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(うなずく)</w:t>
      </w:r>
      <w:r>
        <w:rPr>
          <w:rFonts w:ascii="Times New Roman" w:hAnsi="Times New Roman" w:eastAsia="Malgun Gothic"/>
          <w:b w:val="0"/>
          <w:i w:val="0"/>
          <w:sz w:val="22"/>
        </w:rPr>
        <w:t>それならいいんです。(龍角散の箱を見る)……いい人ですよ。のど飴を持ってくる人は。</w:t>
      </w:r>
    </w:p>
    <w:p>
      <w:pPr>
        <w:spacing w:before="320" w:after="140"/>
      </w:pPr>
      <w:r>
        <w:rPr>
          <w:rFonts w:ascii="Times New Roman" w:hAnsi="Times New Roman" w:eastAsia="Malgun Gothic"/>
          <w:b/>
          <w:i w:val="0"/>
          <w:color w:val="1F3864"/>
          <w:sz w:val="26"/>
        </w:rPr>
        <w:t>장면 4 — 7월 1일(목) 오후 5시 42분, 사무소</w:t>
      </w:r>
    </w:p>
    <w:p>
      <w:pPr>
        <w:spacing w:before="0" w:after="110"/>
      </w:pPr>
      <w:r>
        <w:rPr>
          <w:rFonts w:ascii="Times New Roman" w:hAnsi="Times New Roman" w:eastAsia="Malgun Gothic"/>
          <w:b w:val="0"/>
          <w:i/>
          <w:color w:val="555555"/>
          <w:sz w:val="22"/>
        </w:rPr>
        <w:t>(7月1日(木)、午後5時42分。桐生法律事務所。遼が翌日の尋問のシナリオを読んでいる。宇佐美は来客用のソファ。ファクスが鳴る。三浦が受け取り、一枚、二枚と無言で読む。)</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……真壁さん。被告電力からです。「取り急ぎ」と書いてあります。上申書。</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何の件で。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(読み上げる)</w:t>
      </w:r>
      <w:r>
        <w:rPr>
          <w:rFonts w:ascii="Times New Roman" w:hAnsi="Times New Roman" w:eastAsia="Malgun Gothic"/>
          <w:b w:val="0"/>
          <w:i w:val="0"/>
          <w:sz w:val="22"/>
        </w:rPr>
        <w:t>「原告らは、明日の証人久保田昭の尋問に際し、未提出の社内文書を示す予定であると承知している。民事訴訟規則百十六条に基づき、事前の閲覧を求める。併せて、同文書は作成者ではない証人に示す必要性及び関連性を欠くため、異議を予告する」。</w:t>
      </w:r>
    </w:p>
    <w:p>
      <w:pPr>
        <w:spacing w:before="0" w:after="110"/>
      </w:pPr>
      <w:r>
        <w:rPr>
          <w:rFonts w:ascii="Times New Roman" w:hAnsi="Times New Roman" w:eastAsia="Malgun Gothic"/>
          <w:b w:val="0"/>
          <w:i/>
          <w:color w:val="555555"/>
          <w:sz w:val="22"/>
        </w:rPr>
        <w:t>(沈黙。宇佐美が立ち上がり、三浦の手から紙を取る。)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「予定であると承知している」、か。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どうして、予定を承知しているんでしょうか。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今日の夕方に僕たちが閲覧を申し出る前に、向こうが先に……。</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先回りだ。こっちが「明日示します」と言う前に、「示す予定ですね」と言ってきた。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(自分の机に戻り、金庫を開ける。四番の紙を出す)</w:t>
      </w:r>
      <w:r>
        <w:rPr>
          <w:rFonts w:ascii="Times New Roman" w:hAnsi="Times New Roman" w:eastAsia="Malgun Gothic"/>
          <w:b w:val="0"/>
          <w:i w:val="0"/>
          <w:sz w:val="22"/>
        </w:rPr>
        <w:t>四枚とも、ここにあります。番号も日付の走り書きも、そのままです。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電子は。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私のパソコンは、ネットに繋いでいません。ファイルは、印刷のあとで消しました。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……なら、紙でも電子でもない。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紙でもなく電子でもないとすれば、残るのは一つしかない。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口、ですね。</w:t>
      </w:r>
    </w:p>
    <w:p>
      <w:pPr>
        <w:spacing w:before="0" w:after="110"/>
      </w:pPr>
      <w:r>
        <w:rPr>
          <w:rFonts w:ascii="Times New Roman" w:hAnsi="Times New Roman" w:eastAsia="Malgun Gothic"/>
          <w:b w:val="0"/>
          <w:i/>
          <w:color w:val="555555"/>
          <w:sz w:val="22"/>
        </w:rPr>
        <w:t>(宇佐美が上申書を机に置く。遼は動かない。)</w:t>
      </w:r>
    </w:p>
    <w:p>
      <w:pPr>
        <w:spacing w:before="320" w:after="140"/>
      </w:pPr>
      <w:r>
        <w:rPr>
          <w:rFonts w:ascii="Times New Roman" w:hAnsi="Times New Roman" w:eastAsia="Malgun Gothic"/>
          <w:b/>
          <w:i w:val="0"/>
          <w:color w:val="1F3864"/>
          <w:sz w:val="26"/>
        </w:rPr>
        <w:t>장면 5 — 같은 날 저녁, 사무소 (유출 경로)</w:t>
      </w:r>
    </w:p>
    <w:p>
      <w:pPr>
        <w:spacing w:before="0" w:after="110"/>
      </w:pPr>
      <w:r>
        <w:rPr>
          <w:rFonts w:ascii="Times New Roman" w:hAnsi="Times New Roman" w:eastAsia="Malgun Gothic"/>
          <w:b w:val="0"/>
          <w:i/>
          <w:color w:val="555555"/>
          <w:sz w:val="22"/>
        </w:rPr>
        <w:t>(午後6時半。事務所の電気は半分だけ点いている。机の上に上申書と、内部用進行表の四部。付箋。ホワイトボードに、三浦が書いた三つの丸。「紙」「電子」「口」。最初の二つにバツがついている。)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口で、誰かに話しました?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話していません。久保田さんのお宅に行った夜、帰りの車のなかで、宇佐美先生に少し話しただけです。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私は、車のなかでは君に「気をつけろ」としか言っていない。誰かに話したのは私じゃない。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疑っているわけでは。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疑っていい。疑うのが私たちの仕事だ。(三浦に)あんたもだ。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私は誰にも話していません。リクにも。</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残るのは遼くんだ。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……一度だけ。先週の土曜日に「潮彩」で、相沢に。久保田さんという名前と、午後だということと、メールを一通示すこと。それだけです。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その場には私もいました。途中で席を外しましたが、リクの電話で。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あいつが、そんなことをするはずがない。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真壁さん、私はまだ何も言っていません。(上申書を指す)これを見てください。「久保田昭」と書いてあります。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……漢字が違う。久保田さんは、文章の章です。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内部用進行表は、v1からv4まで、四つの版があります。(四つの紙を並べる)どの版にも「章」と書いてあります。「昭」と書いた版は、一つもありません。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耳で聞いただけなら、アキラの字は間違える。俺は、あの夜、字までは言っていない。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ええ。耳で聞いた人が「昭」と書いたのなら、説明はつきます。(別の付箋を示す)でも、もう一つあります。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示す文書の順番か。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はい。私たちの進行表では、甲二十五の二のメールが先で、甲二十五の一の報告書があとです。被告の上申書は逆です。報告書が先で、メールがあと。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それも聞き間違いだろう。順番なんて、口で言ったかどうか覚えていない。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覚えていなくても、あなたはその夜、順番は一言も口にしていない。そうですよね。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……ああ。</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耳で聞いて字を間違える人はいます。でも、聞いていない順番を誰が逆にして書いたんでしょう。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(低く)</w:t>
      </w:r>
      <w:r>
        <w:rPr>
          <w:rFonts w:ascii="Times New Roman" w:hAnsi="Times New Roman" w:eastAsia="Malgun Gothic"/>
          <w:b w:val="0"/>
          <w:i w:val="0"/>
          <w:sz w:val="22"/>
        </w:rPr>
        <w:t>そんなこと、今は分からない。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分からなくて結構です。でも、メモには残します。(ノートに書く)「昭」。順番の逆。v1からv4に該当なし。</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(鉄瓶に手を置く。中身はもう冷めている)</w:t>
      </w:r>
      <w:r>
        <w:rPr>
          <w:rFonts w:ascii="Times New Roman" w:hAnsi="Times New Roman" w:eastAsia="Malgun Gothic"/>
          <w:b w:val="0"/>
          <w:i w:val="0"/>
          <w:sz w:val="22"/>
        </w:rPr>
        <w:t>……遼くん。論語に、こういう一節がある。「知るを知るとなし、知らざるを知らずとせよ。これ知るなり」。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為政篇、ですね。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そうだ。知っていることは知っていると言い、知らないことは知らないと言う。その区別をつけるのが、知るということだ。君はいま、何を知っている。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先週の土曜日にあの店で、久保田さんの名前を話した相手は、相沢しかいません。それだけです。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は「知る」ではなく「思う」だ。思うことを、知っていることに混ぜてはいけない。君が知っているのは、話した相手が一人だということと、被告が先回りしたということだ。その二つは別の事実で、つなぐ線は、まだ君の頭のなかにし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……それでも、聞かなければいけません。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聞きなさい。ただし「裏切ったな」と聞くな。「何をした」と聞け。それなら君は、知らないことを、知らないまま持ち帰ることができる。</w:t>
      </w:r>
    </w:p>
    <w:p>
      <w:pPr>
        <w:spacing w:before="0" w:after="110"/>
      </w:pPr>
      <w:r>
        <w:rPr>
          <w:rFonts w:ascii="Times New Roman" w:hAnsi="Times New Roman" w:eastAsia="Malgun Gothic"/>
          <w:b w:val="0"/>
          <w:i/>
          <w:color w:val="555555"/>
          <w:sz w:val="22"/>
        </w:rPr>
        <w:t>(三浦がホワイトボードの「口」の丸を赤で囲む。遼は携帯を手に取る。時計の針は七時を回ろうとしている。)</w:t>
      </w:r>
    </w:p>
    <w:p>
      <w:pPr>
        <w:spacing w:before="320" w:after="140"/>
      </w:pPr>
      <w:r>
        <w:rPr>
          <w:rFonts w:ascii="Times New Roman" w:hAnsi="Times New Roman" w:eastAsia="Malgun Gothic"/>
          <w:b/>
          <w:i w:val="0"/>
          <w:color w:val="1F3864"/>
          <w:sz w:val="26"/>
        </w:rPr>
        <w:t>장면 6 — 같은 날 밤 9시, 전화</w:t>
      </w:r>
    </w:p>
    <w:p>
      <w:pPr>
        <w:spacing w:before="0" w:after="110"/>
      </w:pPr>
      <w:r>
        <w:rPr>
          <w:rFonts w:ascii="Times New Roman" w:hAnsi="Times New Roman" w:eastAsia="Malgun Gothic"/>
          <w:b w:val="0"/>
          <w:i/>
          <w:color w:val="555555"/>
          <w:sz w:val="22"/>
        </w:rPr>
        <w:t>(午後9時。遼は三浦と宇佐美を事務所に残し、非常階段の踊り場に出て携帯を耳に当てる。画面に「相沢 航」。二回鳴って、相沢が出る。)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(電話の声)</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今夜は一つだけ聞く。久保田さんの名前を、大槻さんに伝えたか。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(長い沈黙。遠くで駅のアナウンスが聞こえる)</w:t>
      </w:r>
      <w:r>
        <w:rPr>
          <w:rFonts w:ascii="Times New Roman" w:hAnsi="Times New Roman" w:eastAsia="Malgun Gothic"/>
          <w:b w:val="0"/>
          <w:i w:val="0"/>
          <w:sz w:val="22"/>
        </w:rPr>
        <w:t>……ああ。伝えた。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日曜日。土曜の夜にお前の店で聞いたことを、翌日の夜、大槻さんの自宅に電話をかけてそのまま。</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久保田さんという名前。午後の尋問だということ。メールを一通見せるということ。お前が話したことは、全部そのまま言った。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示す順番は。</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(一瞬、言葉に詰まる)</w:t>
      </w:r>
      <w:r>
        <w:rPr>
          <w:rFonts w:ascii="Times New Roman" w:hAnsi="Times New Roman" w:eastAsia="Malgun Gothic"/>
          <w:b w:val="0"/>
          <w:i w:val="0"/>
          <w:sz w:val="22"/>
        </w:rPr>
        <w:t>……順番。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俺は順番は話していない。お前の耳には入っていない。なのに向こうは、順番まで書いてきた。それも逆に。</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「そうか」って、何だ。</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何でもない。遼、俺がやった。それだけは事実だ。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理由を聞かせてくれ。</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言えない。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言えない、って。</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言い訳もしない。お前が俺をどう呼んでも受け止める。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(階段の手すりを握る)</w:t>
      </w:r>
      <w:r>
        <w:rPr>
          <w:rFonts w:ascii="Times New Roman" w:hAnsi="Times New Roman" w:eastAsia="Malgun Gothic"/>
          <w:b w:val="0"/>
          <w:i w:val="0"/>
          <w:sz w:val="22"/>
        </w:rPr>
        <w:t>お前は、仁先生の茶を一度でも飲んだ人間だ。あの人がどんな人だったか知っていたはずだ。俺は、お前だけは向こう側の人間じゃないと思っていた。去年の電話のあとも、ずっと。</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分かってる。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分かってない。(声が震える)お前の事務所の顧客が国と電力か。それがお前の「正しさ」か。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答えなくていい。もう電話してくるな。お前の声は聞きたくない。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(しばらく息をする音)</w:t>
      </w:r>
      <w:r>
        <w:rPr>
          <w:rFonts w:ascii="Times New Roman" w:hAnsi="Times New Roman" w:eastAsia="Malgun Gothic"/>
          <w:b w:val="0"/>
          <w:i w:val="0"/>
          <w:sz w:val="22"/>
        </w:rPr>
        <w:t>……ああ。分かった。一つだけ言っていいか。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何だ。</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久保田さんは、今夜、家に帰らせるな。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……脅しか。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忠告だ。信じなくていい。お前が信じなくても、俺は言った。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(しばらく黙る)</w:t>
      </w:r>
      <w:r>
        <w:rPr>
          <w:rFonts w:ascii="Times New Roman" w:hAnsi="Times New Roman" w:eastAsia="Malgun Gothic"/>
          <w:b w:val="0"/>
          <w:i w:val="0"/>
          <w:sz w:val="22"/>
        </w:rPr>
        <w:t>……メヒカリの約束は、もう済んだ。</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ああ、済んだな。……おやすみ、遼。</w:t>
      </w:r>
    </w:p>
    <w:p>
      <w:pPr>
        <w:spacing w:before="0" w:after="110"/>
      </w:pPr>
      <w:r>
        <w:rPr>
          <w:rFonts w:ascii="Times New Roman" w:hAnsi="Times New Roman" w:eastAsia="Malgun Gothic"/>
          <w:b w:val="0"/>
          <w:i/>
          <w:color w:val="555555"/>
          <w:sz w:val="22"/>
        </w:rPr>
        <w:t>(通話が切れる。遼は手すりに額を押しつける。階段の下で、誰かがバケツの水をあける音がする。)</w:t>
      </w:r>
    </w:p>
    <w:p>
      <w:pPr>
        <w:spacing w:before="320" w:after="140"/>
      </w:pPr>
      <w:r>
        <w:rPr>
          <w:rFonts w:ascii="Times New Roman" w:hAnsi="Times New Roman" w:eastAsia="Malgun Gothic"/>
          <w:b/>
          <w:i w:val="0"/>
          <w:color w:val="1F3864"/>
          <w:sz w:val="26"/>
        </w:rPr>
        <w:t>장면 7 — 같은 날 밤 10시 반, 「시오사이」 2층</w:t>
      </w:r>
    </w:p>
    <w:p>
      <w:pPr>
        <w:spacing w:before="0" w:after="110"/>
      </w:pPr>
      <w:r>
        <w:rPr>
          <w:rFonts w:ascii="Times New Roman" w:hAnsi="Times New Roman" w:eastAsia="Malgun Gothic"/>
          <w:b w:val="0"/>
          <w:i/>
          <w:color w:val="555555"/>
          <w:sz w:val="22"/>
        </w:rPr>
        <w:t>(午後10時半。「潮彩」の二階の座敷。女将が押し入れから布団を出している。階段の下で、三浦が久保田の鞄を受け取る。久保田はスーツのまま立っている。顔色が悪い。)</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夜分に申し訳ない。妻には、行き先を告げずに家を出てきました。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ご足労いただいて、ありがとうございます。さっきお電話で話した理由は、本当に念のためです。</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念のため、ですか。(座敷に上がって窓際に鞄を置く)……実は夕方、電力の昔の部下から、電話があったんです。「明日の朝、会えませんか」と。一緒にお茶でも、と。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(階段を上がってくる)</w:t>
      </w:r>
      <w:r>
        <w:rPr>
          <w:rFonts w:ascii="Times New Roman" w:hAnsi="Times New Roman" w:eastAsia="Malgun Gothic"/>
          <w:b w:val="0"/>
          <w:i w:val="0"/>
          <w:sz w:val="22"/>
        </w:rPr>
        <w:t>久保田さん、その人は。</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今は電力の子会社にいる後輩です。私が辞めてから、一度も連絡がなかった。五年ぶりの電話が、前日の夕方でした。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布団、二つ出しといたからね。便所は階段の突き当たり。夜中に腹減ったら、冷蔵庫におにぎり。</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ありがとうございます。お言葉に甘えて。(座敷に正座して真壁を見る)……先生、四枚の紙の話は、嘘だったんですか。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(一瞬、言葉を探す)</w:t>
      </w:r>
      <w:r>
        <w:rPr>
          <w:rFonts w:ascii="Times New Roman" w:hAnsi="Times New Roman" w:eastAsia="Malgun Gothic"/>
          <w:b w:val="0"/>
          <w:i w:val="0"/>
          <w:sz w:val="22"/>
        </w:rPr>
        <w:t>……紙は守りました。四枚とも手元にあります。守れなかったのは、僕の口です。</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そうでしたか。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謝らなくていい。それを正直に言ってくれたのは、先生が初めてです。電力では、紙のせいにする人しかいませんでした。……明日の朝は、どうすれば。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七時に僕が迎えに来ます。裁判所へは、ここから事務所の車で。控え室は、別に用意しました。被告側の人は入れません。</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ありがとう。(隅の毛布を引き寄せる)眠れるかどうか分かりませんが。</w:t>
      </w:r>
    </w:p>
    <w:p>
      <w:pPr>
        <w:spacing w:before="0" w:after="110"/>
      </w:pPr>
      <w:r>
        <w:rPr>
          <w:rFonts w:ascii="Times New Roman" w:hAnsi="Times New Roman" w:eastAsia="Malgun Gothic"/>
          <w:b w:val="0"/>
          <w:i/>
          <w:color w:val="555555"/>
          <w:sz w:val="22"/>
        </w:rPr>
        <w:t>(女将が電気を豆電球にする。窓の外で、港の灯りがいくつか揺れている。階段の途中で、三浦が遼に小声で話しかける。)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真壁さん、相沢さんは何と。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「久保田さんを今夜家に帰らせるな」と。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脅しなのか忠告なのか、僕には分かりません。分からないままです。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分からなくていいと、宇佐美先生が言いました。(階段の暗がりで)でも、久保田さんが、どこにいるかを、あの人は知っていたことになりますよね。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それなら、今夜の久保田さんを守ったのは、あの人です。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(首を振る)</w:t>
      </w:r>
      <w:r>
        <w:rPr>
          <w:rFonts w:ascii="Times New Roman" w:hAnsi="Times New Roman" w:eastAsia="Malgun Gothic"/>
          <w:b w:val="0"/>
          <w:i w:val="0"/>
          <w:sz w:val="22"/>
        </w:rPr>
        <w:t>それでも俺は、あいつを許さない。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許さなくていいです。ただ、事実は事実として、ノートに書きます。</w:t>
      </w:r>
    </w:p>
    <w:p>
      <w:pPr>
        <w:spacing w:before="320" w:after="140"/>
      </w:pPr>
      <w:r>
        <w:rPr>
          <w:rFonts w:ascii="Times New Roman" w:hAnsi="Times New Roman" w:eastAsia="Malgun Gothic"/>
          <w:b/>
          <w:i w:val="0"/>
          <w:color w:val="1F3864"/>
          <w:sz w:val="26"/>
        </w:rPr>
        <w:t>장면 8 — 7월 2일(금) 오후 1시 반, 오쿠하마지방재판소 제1민사부 법정</w:t>
      </w:r>
    </w:p>
    <w:p>
      <w:pPr>
        <w:spacing w:before="0" w:after="110"/>
      </w:pPr>
      <w:r>
        <w:rPr>
          <w:rFonts w:ascii="Times New Roman" w:hAnsi="Times New Roman" w:eastAsia="Malgun Gothic"/>
          <w:b w:val="0"/>
          <w:i/>
          <w:color w:val="555555"/>
          <w:sz w:val="22"/>
        </w:rPr>
        <w:t>(7月2日(金)、午後1時半。奥浜地方裁判所、第一民事部の法廷。マスクの傍聴人が、抽選で入れた十二席に座っている。最前列に浜野、遠藤、和代。柚木はその後ろでノートを開く。原告席に遼と宇佐美と三浦。被告席に大槻と、電力の若い弁護士が二人。国の席に細川が一人。証言台の前に久保田が立ってい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午後の部を始めます。(片岡裁判長が入廷し、一同が起立)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着席してください。ただいまから、証人久保田章さんの尋問を行います。証人は前へ。</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お名前と生年月日、住所、職業を述べてください。</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久保田章。昭和三十四年生まれ。汐見市緑町。元奥浜電力の社員です。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宣誓書を読み上げてください。</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color w:val="555555"/>
          <w:sz w:val="22"/>
        </w:rPr>
        <w:t>(紙を手に、少し声が震える)</w:t>
      </w:r>
      <w:r>
        <w:rPr>
          <w:rFonts w:ascii="Times New Roman" w:hAnsi="Times New Roman" w:eastAsia="Malgun Gothic"/>
          <w:b w:val="0"/>
          <w:i w:val="0"/>
          <w:sz w:val="22"/>
        </w:rPr>
        <w:t>宣誓。良心に従って真実を述べ、何事も隠さず、また、何事も付け加えないことを誓います。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証人は宣誓した以上、虚偽の陳述をすれば偽証の罪に問われることがあります。では原告代理人、主尋問を。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はい。久保田さん、あなたは震災の前に、奥浜電力で何を担当していましたか。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原子力土木調査グループで、津波の高さの試算を担当していました。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甲二十五号証の二を、証人に示します。(書記官が文書を久保田の前に置く)これは何ですか。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(立つ)</w:t>
      </w:r>
      <w:r>
        <w:rPr>
          <w:rFonts w:ascii="Times New Roman" w:hAnsi="Times New Roman" w:eastAsia="Malgun Gothic"/>
          <w:b w:val="0"/>
          <w:i w:val="0"/>
          <w:sz w:val="22"/>
        </w:rPr>
        <w:t>異議があります。当該文書は、作成者でない証人に示す必要性も関連性もありません。</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原告代理人、立証趣旨を。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証人が試算の結果を上司に報告した際の社内連絡です。証人はこの文書の宛先の一人であり、受領者として、内容を知っています。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被告のご意見は承りました。事前の閲覧は、済んでいますね。</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……昨夜書面で閲覧を求め、今朝、原告から写しを受け取りました。</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では異議は却下します。尋問を続けてください。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久保田さん、そのメールの二行目に何と書いてありますか。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「上司より、前提条件を見直すようにとの指示。再試算を求む」。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見直しの結果は、どうなりましたか。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波の発生源の想定を小さくして、数字を下げました。報告書の表紙には「参考値」と書きました。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十四・二メートルという数字は、その後どうなりましたか。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会議の議題から、外されました。それ以降、役員の方々の目には一度も触れていません。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以上です。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次に、被告電力の反対尋問を。</w:t>
      </w:r>
    </w:p>
    <w:p>
      <w:pPr>
        <w:spacing w:before="0" w:after="110"/>
      </w:pPr>
      <w:r>
        <w:rPr>
          <w:rFonts w:ascii="Times New Roman" w:hAnsi="Times New Roman" w:eastAsia="Malgun Gothic"/>
          <w:b w:val="0"/>
          <w:i/>
          <w:color w:val="555555"/>
          <w:sz w:val="22"/>
        </w:rPr>
        <w:t>(大槻が立ち、書類を手にゆっくりと証言台の前へ歩く。)</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被告電力の大槻です。久保田昭さん、あなたは二〇一六年に、電力を依願退職されましたね。</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……はい。ただ、私の名前は昭ではなく、章です。</w:t>
      </w:r>
    </w:p>
    <w:p>
      <w:pPr>
        <w:spacing w:before="0" w:after="110"/>
      </w:pPr>
      <w:r>
        <w:rPr>
          <w:rFonts w:ascii="Times New Roman" w:hAnsi="Times New Roman" w:eastAsia="Malgun Gothic"/>
          <w:b w:val="0"/>
          <w:i/>
          <w:color w:val="555555"/>
          <w:sz w:val="22"/>
        </w:rPr>
        <w:t>(傍聴席が、かすかにざわめく。)</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被告代理人、証人の氏名は章です。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(一瞬、間を置く)</w:t>
      </w:r>
      <w:r>
        <w:rPr>
          <w:rFonts w:ascii="Times New Roman" w:hAnsi="Times New Roman" w:eastAsia="Malgun Gothic"/>
          <w:b w:val="0"/>
          <w:i w:val="0"/>
          <w:sz w:val="22"/>
        </w:rPr>
        <w:t>失礼しました。久保田章さん。退職の際に、守秘義務の誓約書に署名していますね。</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しています。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そしてこのメールの写しは、退職後もご自宅に保管されていた。持ち出しですね。</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私宛に届いた、私の受信メールの写しです。持ち出しかと聞かれれば、そうかもしれない。罪かどうかは、裁判所が決めることです。でも、出さなければならないと思いました。</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「思った」。それはあなた個人の感情ですね。</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はい。十年、胃のあたりにあった感情です。</w:t>
      </w:r>
    </w:p>
    <w:p>
      <w:pPr>
        <w:spacing w:before="0" w:after="110"/>
      </w:pPr>
      <w:r>
        <w:rPr>
          <w:rFonts w:ascii="Times New Roman" w:hAnsi="Times New Roman" w:eastAsia="Malgun Gothic"/>
          <w:b w:val="0"/>
          <w:i/>
          <w:color w:val="555555"/>
          <w:sz w:val="22"/>
        </w:rPr>
        <w:t>(三浦がノートに「昭」と書いて傍線を引く。柚木は顔を上げない。)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あなたは当時の上司の指示に異議を述べましたか。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……いいえ。</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異議を述べなかった。それはあなた自身が、その時点では数字の見直しに納得していた、ということではないですか。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納得していたのではなく、言えなかったんです。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では、言わなかったのはあなたの責任でもある。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そうです。私の責任でもあります。ですから今日、ここに立っています。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……以上です。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国の指定代理人、反対尋問は。</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被告電力の反対尋問と重複しますので、省略いたします。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では裁判所から、補充尋問をします。(久保田に)証人、上司に見直しを指示されたとき、その場で何か言いましたか。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……「分かりました」と言いました。</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それだけですか。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それだけです。それが私の十年です。</w:t>
      </w:r>
    </w:p>
    <w:p>
      <w:pPr>
        <w:spacing w:before="0" w:after="110"/>
      </w:pPr>
      <w:r>
        <w:rPr>
          <w:rFonts w:ascii="Times New Roman" w:hAnsi="Times New Roman" w:eastAsia="Malgun Gothic"/>
          <w:b w:val="0"/>
          <w:i/>
          <w:color w:val="555555"/>
          <w:sz w:val="22"/>
        </w:rPr>
        <w:t>(法廷が静まる。遠藤が膝の上で手を握りしめている。片岡がゆっくりうなずく。)</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ありがとうございました。証人はお戻りください。</w:t>
      </w:r>
    </w:p>
    <w:p>
      <w:pPr>
        <w:spacing w:before="320" w:after="140"/>
      </w:pPr>
      <w:r>
        <w:rPr>
          <w:rFonts w:ascii="Times New Roman" w:hAnsi="Times New Roman" w:eastAsia="Malgun Gothic"/>
          <w:b/>
          <w:i w:val="0"/>
          <w:color w:val="1F3864"/>
          <w:sz w:val="26"/>
        </w:rPr>
        <w:t>장면 9 — 같은 날 오후 4시 반, 법원 계단</w:t>
      </w:r>
    </w:p>
    <w:p>
      <w:pPr>
        <w:spacing w:before="0" w:after="110"/>
      </w:pPr>
      <w:r>
        <w:rPr>
          <w:rFonts w:ascii="Times New Roman" w:hAnsi="Times New Roman" w:eastAsia="Malgun Gothic"/>
          <w:b w:val="0"/>
          <w:i/>
          <w:color w:val="555555"/>
          <w:sz w:val="22"/>
        </w:rPr>
        <w:t>(午後4時半。裁判所の正面階段。雲の切れ間から薄い夕日が差している。久保田が石段に腰を下ろしている。浜野、遠藤、和代が、遼と三浦を取り囲む。柚木は少し離れて待っている。)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若先生、おらあの人の顔、ずっと見でた。大した人だべ。あの席に立って「私の責任でもあります」って言ったんだど。</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電力にいた人がそう言うの、初めて聞きました。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(杖に両手を重ねる)</w:t>
      </w:r>
      <w:r>
        <w:rPr>
          <w:rFonts w:ascii="Times New Roman" w:hAnsi="Times New Roman" w:eastAsia="Malgun Gothic"/>
          <w:b w:val="0"/>
          <w:i w:val="0"/>
          <w:sz w:val="22"/>
        </w:rPr>
        <w:t>おれはな、あの人の「分かりました」を聞いて涙が出た。あんなふうに、みんな言わされてきたんだべ。おれらの浜も。</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判決が出るまで、おれはあと何回この階段を上がるんだべな。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本人尋問は九月です。浜野さん、準備を始めましょう。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おう。若先生が、茶の順番を守る限り、おらも順番を守る。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真壁さん。(ノートを閉じる)記事は明日の朝刊に載せます。約束どおり、先に全文を読み上げさせてください。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(柚木が原稿を読み上げる。「元社員『私の責任でもある』 十四・二メートル試算、証人尋問で言及」。遼は最後まで黙って聞く。久保田が立ち上がって頭を下げる。)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先生、十年ぶりに息ができたような気がします。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ありがとうございました。年金のことは来週から手を打ちます。</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お願いします。(階段をゆっくり降りていく。下で久美子が一人で待っている。妻の肩に手を置く)</w:t>
      </w:r>
    </w:p>
    <w:p>
      <w:pPr>
        <w:spacing w:before="0" w:after="110"/>
      </w:pPr>
      <w:r>
        <w:rPr>
          <w:rFonts w:ascii="Times New Roman" w:hAnsi="Times New Roman" w:eastAsia="Malgun Gothic"/>
          <w:b w:val="0"/>
          <w:i/>
          <w:color w:val="555555"/>
          <w:sz w:val="22"/>
        </w:rPr>
        <w:t>(遼の携帯が震える。画面に「相沢 航」。メッセージが一行だけ。)</w:t>
      </w:r>
    </w:p>
    <w:p>
      <w:pPr>
        <w:spacing w:before="0" w:after="110"/>
      </w:pPr>
      <w:r>
        <w:rPr>
          <w:rFonts w:ascii="Times New Roman" w:hAnsi="Times New Roman" w:eastAsia="Malgun Gothic"/>
          <w:b w:val="0"/>
          <w:i/>
          <w:color w:val="555555"/>
          <w:sz w:val="22"/>
        </w:rPr>
        <w:t>(「久保田さんは無事か。それだけ教えてくれ」)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(画面を見つめる)</w:t>
      </w:r>
      <w:r>
        <w:rPr>
          <w:rFonts w:ascii="Times New Roman" w:hAnsi="Times New Roman" w:eastAsia="Malgun Gothic"/>
          <w:b w:val="0"/>
          <w:i w:val="0"/>
          <w:sz w:val="22"/>
        </w:rPr>
        <w:t>返事はしません。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分かりました。(手帳を開き、上申書の「昭」と進行表の「章」を並べて書き写す。順番の矢印を二本)</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何をしているんですか。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知らないことを知らないまま書き残しているんです。いつか読み返す日が来るかもしれないので。</w:t>
      </w:r>
    </w:p>
    <w:p>
      <w:pPr>
        <w:spacing w:before="0" w:after="110"/>
      </w:pPr>
      <w:r>
        <w:rPr>
          <w:rFonts w:ascii="Times New Roman" w:hAnsi="Times New Roman" w:eastAsia="Malgun Gothic"/>
          <w:b w:val="0"/>
          <w:i/>
          <w:color w:val="555555"/>
          <w:sz w:val="22"/>
        </w:rPr>
        <w:t>(階段の下で女将が車を回し、窓を開けている。)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若先生、乗ってかないか。今日はどんこ汁があるから。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ありがとうございます。でも事務所に戻ります。鉄瓶を火にかけたいので。</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為政篇 第十七章: «知るを知るとなし、知らざるを知らずとせよ。これ知るなり。» — 한국어 해설: "아는 것을 안다 하고, 모르는 것을 모른다 하라. 이것이 아는 것이다". 공자가 제자 자로(子路)에게 한 말로, 지식이란 자기가 아는 범위와 모르는 범위를 구분하는 일이라는 뜻. 장면 5에서 우사미가 증인 목록 유출의 의혹을 놓고 흔들리는 료에게 낭독하며, '아이자와가 이야기한 상대'라는 사실(지식)과 '배신했다'는 판단(추측)을 구분하라고 일깨운다. 장면 6의 전화에서 료는 '무엇을 했는가'만 묻고 '왜'는 끝내 알지 못한 채 끊는다 — 즉 아이자와가 한 일은 알았으나 이유는 모르는 채로 남는다.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«おばんです» — 한국어 해설: "안녕하세요(저녁 인사)". 도호쿠 방언의 저녁 인사로, 표준어 「こんばんは」에 해당한다. 구보타의 아내 구미코가 저녁에 찾아온 료와 미우라를 맞으며, 방언 정중어. 장면 2.</w:t>
      </w:r>
    </w:p>
    <w:p>
      <w:pPr>
        <w:spacing w:before="0" w:after="110"/>
      </w:pPr>
      <w:r>
        <w:rPr>
          <w:rFonts w:ascii="Times New Roman" w:hAnsi="Times New Roman" w:eastAsia="Malgun Gothic"/>
          <w:b w:val="0"/>
          <w:i w:val="0"/>
          <w:sz w:val="22"/>
        </w:rPr>
        <w:t>«お構いなく» — 한국어 해설: "신경 쓰지 마세요". 손님이 대접하려는 주인에게 부담을 주지 않으려 건네는 인사말(「どうぞお構いなく」). 미우라가 구보타 집을 방문하며, 정중어. 장면 2.</w:t>
      </w:r>
    </w:p>
    <w:p>
      <w:pPr>
        <w:spacing w:before="0" w:after="110"/>
      </w:pPr>
      <w:r>
        <w:rPr>
          <w:rFonts w:ascii="Times New Roman" w:hAnsi="Times New Roman" w:eastAsia="Malgun Gothic"/>
          <w:b w:val="0"/>
          <w:i w:val="0"/>
          <w:sz w:val="22"/>
        </w:rPr>
        <w:t>«お言葉に甘えて» — 한국어 해설: "말씀에 기대어(호의를 받아들여)". 상대가 권하는 호의를 사양하지 않고 정중히 받아들일 때 쓰는 정형구. 아이자와가 오카미의 권유를 받아 맥주를 한 잔 더 시킬 때(장면 3), 구보타가 2층 객실을 제공받을 때(장면 7). 정중어.</w:t>
      </w:r>
    </w:p>
    <w:p>
      <w:pPr>
        <w:spacing w:before="0" w:after="110"/>
      </w:pPr>
      <w:r>
        <w:rPr>
          <w:rFonts w:ascii="Times New Roman" w:hAnsi="Times New Roman" w:eastAsia="Malgun Gothic"/>
          <w:b w:val="0"/>
          <w:i w:val="0"/>
          <w:sz w:val="22"/>
        </w:rPr>
        <w:t>«取り急ぎ» — 한국어 해설: "서둘러(우선 급히)". 격식을 다 갖출 여유가 없이 우선 요건만 전할 때 쓰는 비즈니스 표현으로, 팩스·메일 본문에 흔히 붙는다. 피고 전력의 상신서에 붙어 있어 미우라가 읽어 준다. 장면 4.</w:t>
      </w:r>
    </w:p>
    <w:p>
      <w:pPr>
        <w:spacing w:before="0" w:after="110"/>
      </w:pPr>
      <w:r>
        <w:rPr>
          <w:rFonts w:ascii="Times New Roman" w:hAnsi="Times New Roman" w:eastAsia="Malgun Gothic"/>
          <w:b w:val="0"/>
          <w:i w:val="0"/>
          <w:sz w:val="22"/>
        </w:rPr>
        <w:t>«梅雨寒» — 한국어 해설: "장마철 추위". 장마철에 비나 흐린 날이 이어지며 기온이 뚝 떨어져 으스스한 날씨를 가리키는 계절어(つゆざむ). 구보타 집 창 사이로 들어오는 바람. 장면 2.</w:t>
      </w:r>
    </w:p>
    <w:p>
      <w:pPr>
        <w:spacing w:before="0" w:after="110"/>
      </w:pPr>
      <w:r>
        <w:rPr>
          <w:rFonts w:ascii="Times New Roman" w:hAnsi="Times New Roman" w:eastAsia="Malgun Gothic"/>
          <w:b w:val="0"/>
          <w:i w:val="0"/>
          <w:sz w:val="22"/>
        </w:rPr>
        <w:t>«ご足労いただいて» — 한국어 해설: "걸음해 주셔서(와 주셔서)". 상대가 일부러 와 준 데 대한 감사를 정중히 표하는 말(「ご足労をおかけして」와 같은 뜻). 미우라가 한밤에 시오사이로 온 구보타에게, 겸양어·정중어. 장면 7.</w:t>
      </w:r>
    </w:p>
    <w:p>
      <w:pPr>
        <w:spacing w:before="240" w:after="110"/>
      </w:pPr>
      <w:r>
        <w:rPr>
          <w:rFonts w:ascii="Times New Roman" w:hAnsi="Times New Roman" w:eastAsia="Malgun Gothic"/>
          <w:b w:val="0"/>
          <w:i/>
          <w:color w:val="555555"/>
          <w:sz w:val="22"/>
        </w:rPr>
        <w:t>[10화 끝 — 다음 화 예고: 2부 11화 「판결의 날」, 2021년 10월 27일 오쿠하마 지방법원은 '국의 책임은 부정, 전력 책임만 일부 인정'(배상 증액은 소폭)이라는 판결을 내리고, 같은 주에 오시로 지즈루에게는 집행유예 없는 실형이 선고된다. 하마노·엔도·가즈요는 판결을 어떻게 받아들이는가.]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