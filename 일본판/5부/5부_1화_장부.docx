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「帳面」 (장부)</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료(41세 직전의 40세, 桐生法律事務所 변호사 — 전 중의원, 풍평 소송 항소심 대리인단 말석) / 도이 아카네(35세, 사무소 공동경영 변호사, 풍평 소송 주임) / 미우라 나오(48세, 사무장) / 미우라 리쿠(20세, 지방 국립대 법학부 3학년, 나오의 아들 — 전화로만 등장) / 우사미(70대 후반, 사무소 고참 변호사 — 이 화에서 고문으로 물러남) / 하루나(春菜, 24세, 『오쿠하마 신보』 시오미 지국 신입 기자 — 유즈키의 후임) / 누마타 다에(沼田多恵, 38세, 시오미 제2초등학교 학부모, 새 의뢰인) / 고마쓰 쇼타(25세, 「고마쓰 모터스」 대표 정비사) / 후배 정비공(10대 후반, 쇼타의 신입 — 이름은 거의 나오지 않음) / 오카미(60대, 「시오사이」 주인 — 대사 한 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12화 끝(2026년 4월 5일, 리쿠가 처음 호지차를 볶은 밤)에서 하루 뒤인 4월 6일(월)부터 4월 30일(목)까지의 약 3주. 신학기가 시작된 시오미. 풍평 소송 1심 판결(3월 10일)에 119명 명의로 3월 24일 항소했고, 항소심은 도쿄 고등재판소 제14민사부에 계속된다. 항소이유서는 항소 제기일부터 50일 이내(5월 13일경)에 내야 한다. 방문자 장부 「待ち順の帳面」은 4권째 첫 주. 큰 사건은 없다. 사무소의 주임이 료에게서 아카네로 조용히 옮겨 가는 한 달이며, 5부 전체의 출발점이다.</w:t>
      </w:r>
    </w:p>
    <w:p>
      <w:pPr>
        <w:spacing w:before="320" w:after="140"/>
      </w:pPr>
      <w:r>
        <w:rPr>
          <w:rFonts w:ascii="Times New Roman" w:hAnsi="Times New Roman" w:eastAsia="Malgun Gothic"/>
          <w:b/>
          <w:i w:val="0"/>
          <w:color w:val="1F3864"/>
          <w:sz w:val="26"/>
        </w:rPr>
        <w:t>장면 1 — 4월 6일 아침, 사무소 응접실</w:t>
      </w:r>
    </w:p>
    <w:p>
      <w:pPr>
        <w:spacing w:before="0" w:after="110"/>
      </w:pPr>
      <w:r>
        <w:rPr>
          <w:rFonts w:ascii="Times New Roman" w:hAnsi="Times New Roman" w:eastAsia="Malgun Gothic"/>
          <w:b w:val="0"/>
          <w:i/>
          <w:color w:val="555555"/>
          <w:sz w:val="22"/>
        </w:rPr>
        <w:t>(2026年4月6日(月)、午前8時半。桐生法律事務所。昨夜の花びらが窓枠に何枚か残っている。応接室の机に、四冊目の「待ち順の帳面」。表紙の角はまだ硬い。三浦が鉄瓶に水を足し、棚の湯呑みを拭いている。端に、新しい湯呑みが四つ並んだ。遼が上着を椅子に掛け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おはようございます。今日から新年度ですね。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おはようございます。……ガラス戸が、もう開いていましたね。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七時に開けました。通学の子たちが、前を通るので。</w:t>
      </w:r>
    </w:p>
    <w:p>
      <w:pPr>
        <w:spacing w:before="0" w:after="110"/>
      </w:pPr>
      <w:r>
        <w:rPr>
          <w:rFonts w:ascii="Times New Roman" w:hAnsi="Times New Roman" w:eastAsia="Malgun Gothic"/>
          <w:b w:val="0"/>
          <w:i/>
          <w:color w:val="555555"/>
          <w:sz w:val="22"/>
        </w:rPr>
        <w:t>(窓の外を、真新しい黄色い帽子の一年生が、母親に手を引かれて通っていく。三浦がそれを目で追う。)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リクのときも、あんなふうでした。ランドセルのほうが大きくて。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今は、僕よりよほど堂々としていますよ。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堂々、ですか。昨日は焙烙を前に、手が震えていましたけど。</w:t>
      </w:r>
    </w:p>
    <w:p>
      <w:pPr>
        <w:spacing w:before="0" w:after="110"/>
      </w:pPr>
      <w:r>
        <w:rPr>
          <w:rFonts w:ascii="Times New Roman" w:hAnsi="Times New Roman" w:eastAsia="Malgun Gothic"/>
          <w:b w:val="0"/>
          <w:i/>
          <w:color w:val="555555"/>
          <w:sz w:val="22"/>
        </w:rPr>
        <w:t>(階段に足音。茜が、大きな紙袋を提げて上がってくる。紙袋の口から、赤い付箋だらけの書類の束が覗いている。)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おはようございます。三浦さん、これ、控訴理由書の骨子です。先に見ておいてください。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見ます。……あれ、茜先生。机、移したんですか。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うん。宇佐美先生の部屋が空いたから、窓際の大きいほうに。今朝、運び込んでみた。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板についていますよ。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嘘です。まだ、椅子が落ち着きません。</w:t>
      </w:r>
    </w:p>
    <w:p>
      <w:pPr>
        <w:spacing w:before="0" w:after="110"/>
      </w:pPr>
      <w:r>
        <w:rPr>
          <w:rFonts w:ascii="Times New Roman" w:hAnsi="Times New Roman" w:eastAsia="Malgun Gothic"/>
          <w:b w:val="0"/>
          <w:i/>
          <w:color w:val="555555"/>
          <w:sz w:val="22"/>
        </w:rPr>
        <w:t>(茜が笑って、帳面を開く。昨日の頁に、陸と美桜の名前。その下に空白。)</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今日の一人目は、誰でしょう。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書いた順ですから、私にも分かりません。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控訴理由書の期限は。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控訴を出したのが三月二十四日なので、五十日。五月十三日の水曜です。高裁に記録が届いたら、部の係属も連絡が来ます。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電力のほうは。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期限の二十五日、向こうは控訴しませんでした。答弁書とあわせて附帯控訴を出してくるつもりでしょう。新しい代理人は、東都総合法律事務所の新井修弁護士。大槻先生は、顧問に回られるそうです。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新井さん。……どんな方ですか。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書面が丁寧で、法廷では短く話す人、と聞いています。先生、顔が少し固いです。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固くしているつもりはありません。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固いですよ。お茶を、どうぞ。</w:t>
      </w:r>
    </w:p>
    <w:p>
      <w:pPr>
        <w:spacing w:before="0" w:after="110"/>
      </w:pPr>
      <w:r>
        <w:rPr>
          <w:rFonts w:ascii="Times New Roman" w:hAnsi="Times New Roman" w:eastAsia="Malgun Gothic"/>
          <w:b w:val="0"/>
          <w:i/>
          <w:color w:val="555555"/>
          <w:sz w:val="22"/>
        </w:rPr>
        <w:t>(三浦が遼の紺の湯呑みを置く。茜の前にも一つ。鉄瓶が小さく鳴る。ガラス戸の向こうで、郵便配達のバイクが止まる。)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骨子、今日の午後に先生へ回します。意見をください。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意見は、出しません。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読ませていただきます。直すかどうかは、茜さんが決めてください。僕は、末席ですから。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……それ、逃げ道に聞こえます。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逃げ道ではありません。あなたの前の道を、僕が先に歩かないだけです。</w:t>
      </w:r>
    </w:p>
    <w:p>
      <w:pPr>
        <w:spacing w:before="0" w:after="110"/>
      </w:pPr>
      <w:r>
        <w:rPr>
          <w:rFonts w:ascii="Times New Roman" w:hAnsi="Times New Roman" w:eastAsia="Malgun Gothic"/>
          <w:b w:val="0"/>
          <w:i/>
          <w:color w:val="555555"/>
          <w:sz w:val="22"/>
        </w:rPr>
        <w:t>(茜は何か言いかけて、やめる。帳面の一行目に、ペンを持つ。)</w:t>
      </w:r>
    </w:p>
    <w:p>
      <w:pPr>
        <w:spacing w:before="320" w:after="140"/>
      </w:pPr>
      <w:r>
        <w:rPr>
          <w:rFonts w:ascii="Times New Roman" w:hAnsi="Times New Roman" w:eastAsia="Malgun Gothic"/>
          <w:b/>
          <w:i w:val="0"/>
          <w:color w:val="1F3864"/>
          <w:sz w:val="26"/>
        </w:rPr>
        <w:t>장면 2 — 4월 9일 오전, 사무소 현관</w:t>
      </w:r>
    </w:p>
    <w:p>
      <w:pPr>
        <w:spacing w:before="0" w:after="110"/>
      </w:pPr>
      <w:r>
        <w:rPr>
          <w:rFonts w:ascii="Times New Roman" w:hAnsi="Times New Roman" w:eastAsia="Malgun Gothic"/>
          <w:b w:val="0"/>
          <w:i/>
          <w:color w:val="555555"/>
          <w:sz w:val="22"/>
        </w:rPr>
        <w:t>(2026年4月9日(木)、午前10時。細い雨。玄関の傘立てに、見慣れない黒い傘が一本。ガラス戸の前で、スーツの若い女性が名刺入れを両手で持ち、深呼吸している。柚木の後任の春菜。三浦が戸を開ける。)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あ。……『奥浜新報』の春菜です。先日は、柚木と一緒に、ご挨拶を。</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覚えてますよ。傘、こちらへ。お一人は、初めてですね。</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はい。柚木からは、「遅刻するな」と、それだけ教わりました。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あと、「お茶は、出されたら飲むこと」と。</w:t>
      </w:r>
    </w:p>
    <w:p>
      <w:pPr>
        <w:spacing w:before="0" w:after="110"/>
      </w:pPr>
      <w:r>
        <w:rPr>
          <w:rFonts w:ascii="Times New Roman" w:hAnsi="Times New Roman" w:eastAsia="Malgun Gothic"/>
          <w:b w:val="0"/>
          <w:i/>
          <w:color w:val="555555"/>
          <w:sz w:val="22"/>
        </w:rPr>
        <w:t>(三浦が笑って、応接室へ案内する。遼と茜が机で書類を整理している。春菜は戸口で一礼し、改めて名刺を出す。)</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改めまして。汐見支局の春菜です。以後お見知りおきを。担当は、柚木の続きで、司法と地域です。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真壁です。こちらは、土井弁護士。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土井です。控訴審の窓口は、私になります。</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土井先生が。……すみません、メモを。(手帳を開き、それから慌てて顔を上げる)あの、取材の前に、お願いがありまして。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私、判決の記事を、柚木の原稿でしか読んでいなくて。この事件の、最初のところを、きちんと知りたいんです。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最初、というと。</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二〇一九年の暮れからです。この事務所に、何があったのか。</w:t>
      </w:r>
    </w:p>
    <w:p>
      <w:pPr>
        <w:spacing w:before="0" w:after="110"/>
      </w:pPr>
      <w:r>
        <w:rPr>
          <w:rFonts w:ascii="Times New Roman" w:hAnsi="Times New Roman" w:eastAsia="Malgun Gothic"/>
          <w:b w:val="0"/>
          <w:i/>
          <w:color w:val="555555"/>
          <w:sz w:val="22"/>
        </w:rPr>
        <w:t>(間。茜が遼のほうを見る。遼は、湯呑みを両手で持ったまま、静かにうなずく。)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順番に、お話ししましょう。ただ、その前に。</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こちらの帳面に、お名前と時間を書いていただけますか。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帳面。(机の上の四冊目を見る)これが、噂の。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噂ですか。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柚木が、「あの帳面に名前を書くと、胃が丈夫になる」と。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何ですか、それ。</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私も、よく分かりません。(ペンを取り、丁寧な字で書く)「春菜 四月九日 十時五分 ご挨拶と取材のお願い」。……これで、いいですか。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十分です。では、待ち順は、春菜さんが、今日の最初ですね。</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待ち順。私、待っていませんが。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待つのは、あなたではなく、お茶です。……淹れましょう。</w:t>
      </w:r>
    </w:p>
    <w:p>
      <w:pPr>
        <w:spacing w:before="0" w:after="110"/>
      </w:pPr>
      <w:r>
        <w:rPr>
          <w:rFonts w:ascii="Times New Roman" w:hAnsi="Times New Roman" w:eastAsia="Malgun Gothic"/>
          <w:b w:val="0"/>
          <w:i/>
          <w:color w:val="555555"/>
          <w:sz w:val="22"/>
        </w:rPr>
        <w:t>(遼が席を立って、棚から新しい湯呑みを一つ取る。三浦が、そっと目を細める。)</w:t>
      </w:r>
    </w:p>
    <w:p>
      <w:pPr>
        <w:spacing w:before="320" w:after="140"/>
      </w:pPr>
      <w:r>
        <w:rPr>
          <w:rFonts w:ascii="Times New Roman" w:hAnsi="Times New Roman" w:eastAsia="Malgun Gothic"/>
          <w:b/>
          <w:i w:val="0"/>
          <w:color w:val="1F3864"/>
          <w:sz w:val="26"/>
        </w:rPr>
        <w:t>장면 3 — 4월 10일 오후, 장부 1권</w:t>
      </w:r>
    </w:p>
    <w:p>
      <w:pPr>
        <w:spacing w:before="0" w:after="110"/>
      </w:pPr>
      <w:r>
        <w:rPr>
          <w:rFonts w:ascii="Times New Roman" w:hAnsi="Times New Roman" w:eastAsia="Malgun Gothic"/>
          <w:b w:val="0"/>
          <w:i/>
          <w:color w:val="555555"/>
          <w:sz w:val="22"/>
        </w:rPr>
        <w:t>(2026年4月10日(金)、午後2時。雨は上がり、窓に薄日。応接室の長机に、古い帳面が一冊。表紙の色が褪せ、角が丸くなっている。「待ち順の帳面」の、一冊目。桐生の字で書かれた最初の頁を、春菜が両手で支えて読んでいる。向かいに、奥の部屋から出てきた宇佐美。)</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一冊目の、最初の名前が、「後藤」さん。用件は、……「相続」。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二〇〇六年の春だ。桐生が、この帳面を机に置くと決めた週だった。</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宇佐美先生も、いらしたんですか。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一番最初の客は、わたしだよ。祝いに、一升瓶を提げてな。ここに、名前が書いてある。</w:t>
      </w:r>
    </w:p>
    <w:p>
      <w:pPr>
        <w:spacing w:before="0" w:after="110"/>
      </w:pPr>
      <w:r>
        <w:rPr>
          <w:rFonts w:ascii="Times New Roman" w:hAnsi="Times New Roman" w:eastAsia="Malgun Gothic"/>
          <w:b w:val="0"/>
          <w:i/>
          <w:color w:val="555555"/>
          <w:sz w:val="22"/>
        </w:rPr>
        <w:t>(春菜が頁を繰る。「宇佐美 酒持参 待たず」と、桐生の達者な字。春菜が思わず笑う。)</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「待たず」。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あいつは、待たせるのが嫌いな男だったから、わたしだけは先に通した。その代わり、書くのは書かされた。</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優しい方だったんですね。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優しいか。……そうとは、言い切れんな。</w:t>
      </w:r>
    </w:p>
    <w:p>
      <w:pPr>
        <w:spacing w:before="0" w:after="110"/>
      </w:pPr>
      <w:r>
        <w:rPr>
          <w:rFonts w:ascii="Times New Roman" w:hAnsi="Times New Roman" w:eastAsia="Malgun Gothic"/>
          <w:b w:val="0"/>
          <w:i/>
          <w:color w:val="555555"/>
          <w:sz w:val="22"/>
        </w:rPr>
        <w:t>(宇佐美が湯呑みを置く。春菜は頁を進め、手を止める。二〇一一年の三月。字が急に乱れ、日付だけが並んでいる。)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ここ、頁の様子が違います。名前の横に、住所がない。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避難先だ。住所が決まらなかった人は、「どこか」と書いた。</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「どこか」。……「どこかの体育館」「どこかの親戚」。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桐生は、一人も書き直さなかった。「どこか」のまま、残した。後から誰かが直そうとしても、止めた。</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どうしてですか。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「それが、あの日の本当の住所だ」と言ってな。</w:t>
      </w:r>
    </w:p>
    <w:p>
      <w:pPr>
        <w:spacing w:before="0" w:after="110"/>
      </w:pPr>
      <w:r>
        <w:rPr>
          <w:rFonts w:ascii="Times New Roman" w:hAnsi="Times New Roman" w:eastAsia="Malgun Gothic"/>
          <w:b w:val="0"/>
          <w:i/>
          <w:color w:val="555555"/>
          <w:sz w:val="22"/>
        </w:rPr>
        <w:t>(春菜が頁を見つめる。鉛筆の跡の薄い箇所に、そっと指を近づけて、触れずに戻す。)</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私、古い記録を読んでも、記事にならないと思っていました。いま起きていることを、早く書くのが、仕事だと。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それも仕事だ。ただな。(眼鏡を上げて)『論語』に、ある。「故きを温ねて新しきを知る、以て師と為るべし」。</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ふるきを、たずねて。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温故知新。昔のことを、冷めた形で覚えるのではなく、温め直して、いまを知る。そうできる人は、人の師になれる、という意味だ。</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温め直す。……このお茶みたいに、ですか。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(小さく笑って)</w:t>
      </w:r>
      <w:r>
        <w:rPr>
          <w:rFonts w:ascii="Times New Roman" w:hAnsi="Times New Roman" w:eastAsia="Malgun Gothic"/>
          <w:b w:val="0"/>
          <w:i w:val="0"/>
          <w:sz w:val="22"/>
        </w:rPr>
        <w:t>そう取ってもらって、差し支えない。鉄瓶の湯も、一度冷めたら、また火にかけるだろう。</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柚木さんは、この帳面を、読んだことは。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読んでおったよ。一冊目から。何も言わなかったが、あれの記事の底には、いつもこの頁がある。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……私も、読んでいいですか。最後まで。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読みたいだけ、読め。ただし、持ち出しは駄目だ。ここは、貸し出しをしない図書館だ。</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分かりました。(帳面を胸の前で閉じかけて、慌てて机に戻す)すみません。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謝らなくていい。そうやって、触るから、帳面も喜ぶ。</w:t>
      </w:r>
    </w:p>
    <w:p>
      <w:pPr>
        <w:spacing w:before="0" w:after="110"/>
      </w:pPr>
      <w:r>
        <w:rPr>
          <w:rFonts w:ascii="Times New Roman" w:hAnsi="Times New Roman" w:eastAsia="Malgun Gothic"/>
          <w:b w:val="0"/>
          <w:i/>
          <w:color w:val="555555"/>
          <w:sz w:val="22"/>
        </w:rPr>
        <w:t>(遼が階段を上がってくる足音。宇佐美と春菜が顔を上げる。遼の手に、小さな紙袋。)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桜餅の残りが、あったそうです。おかみさんから。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春菜さん、これも食べなさい。胃が丈夫になる。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……柚木さんと、同じことを言うんですね。</w:t>
      </w:r>
    </w:p>
    <w:p>
      <w:pPr>
        <w:spacing w:before="320" w:after="140"/>
      </w:pPr>
      <w:r>
        <w:rPr>
          <w:rFonts w:ascii="Times New Roman" w:hAnsi="Times New Roman" w:eastAsia="Malgun Gothic"/>
          <w:b/>
          <w:i w:val="0"/>
          <w:color w:val="1F3864"/>
          <w:sz w:val="26"/>
        </w:rPr>
        <w:t>장면 4 — 4월 14일 저녁, 사무소의 전화</w:t>
      </w:r>
    </w:p>
    <w:p>
      <w:pPr>
        <w:spacing w:before="0" w:after="110"/>
      </w:pPr>
      <w:r>
        <w:rPr>
          <w:rFonts w:ascii="Times New Roman" w:hAnsi="Times New Roman" w:eastAsia="Malgun Gothic"/>
          <w:b w:val="0"/>
          <w:i/>
          <w:color w:val="555555"/>
          <w:sz w:val="22"/>
        </w:rPr>
        <w:t>(2026年4月14日(火)、午後6時。夕方の光が応接室の奥まで伸びている。三浦が机の上で、スマートフォンをスピーカーにして立てかけている。画面に「陸」の文字。遼と茜が、少し離れた席で書類を読んでい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──母さん、聞こえる? 今、学食。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聞こえるけど、うるさいわね。外に出なさい。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出た。……先生たちも、いる?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ここにいます。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あ、先生。こんばんは。三年になって、ゼミが決まりました。民事訴訟法です。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民訴。いい選択。</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はい。それで、先生。五月の連休明けから、毎週末、帰ってきてもいいですか。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毎週末? 交通費がかかるでしょう。</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高速バスなら、片道二千円ちょっとで。それに、……事務所で、調べ物を手伝わせてほしいんです。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インターンの件ですね。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はい。この前、ここで言った話です。ちゃんと、お願いします。</w:t>
      </w:r>
    </w:p>
    <w:p>
      <w:pPr>
        <w:spacing w:before="0" w:after="110"/>
      </w:pPr>
      <w:r>
        <w:rPr>
          <w:rFonts w:ascii="Times New Roman" w:hAnsi="Times New Roman" w:eastAsia="Malgun Gothic"/>
          <w:b w:val="0"/>
          <w:i/>
          <w:color w:val="555555"/>
          <w:sz w:val="22"/>
        </w:rPr>
        <w:t>(間。三浦が遼を見る。遼は、茜のほうへ視線を移す。)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茜さん。受け入れるのは、あなたです。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え、私ですか。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主任は、茜さんです。人を預かるかどうかは、主任が決めることです。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……先生、ずるい。(咳払いをして)陸くん。聞こえる?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無給になる。守秘義務の誓約書も、書いてもらう。事件の記録には、触る前に私が確認する。それでも、いい?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全部、いいです。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最初の仕事は、判例の整理。風評被害の損害の認定が、他の公害訴訟でどう扱われたか、年表にまとめて。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やります。いつまでに。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五月の第二週に、一度見せて。完璧じゃなくていい。途中で見せるのが、仕事だから。</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途中で、ですか。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途中で。……間違いは、早いうちに見つけるほうが、傷が浅い。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分かりました。(声が少し弾む)先生、ありがとうございます。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礼は、茜さんに。</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土井先生。ありがとうございます。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ありがとうは、五月に年表を見てから。</w:t>
      </w:r>
    </w:p>
    <w:p>
      <w:pPr>
        <w:spacing w:before="0" w:after="110"/>
      </w:pPr>
      <w:r>
        <w:rPr>
          <w:rFonts w:ascii="Times New Roman" w:hAnsi="Times New Roman" w:eastAsia="Malgun Gothic"/>
          <w:b w:val="0"/>
          <w:i/>
          <w:color w:val="555555"/>
          <w:sz w:val="22"/>
        </w:rPr>
        <w:t>(三浦が口元を押さえる。陸の声が、少し遠くなる。)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なに。</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夕飯、ちゃんと食べてる?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それは、こっちの台詞です。……食べてるわよ。今日はおかみさんの煮物。</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いいなあ。じゃあ、切るね。</w:t>
      </w:r>
    </w:p>
    <w:p>
      <w:pPr>
        <w:spacing w:before="0" w:after="110"/>
      </w:pPr>
      <w:r>
        <w:rPr>
          <w:rFonts w:ascii="Times New Roman" w:hAnsi="Times New Roman" w:eastAsia="Malgun Gothic"/>
          <w:b w:val="0"/>
          <w:i/>
          <w:color w:val="555555"/>
          <w:sz w:val="22"/>
        </w:rPr>
        <w:t>(通話が切れる。三浦はスマートフォンを手に取り、画面を見つめる。遼が静かに湯呑みを差し出す。)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初めて、あの子から「お願いします」と聞きました。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聞いていて、気持ちのいい声でした。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先生も、声が柔らかくなってましたよ。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先生、気づいてなかったんですか。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お手すきの際に、教えてください。そういうことは。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今、教えました。</w:t>
      </w:r>
    </w:p>
    <w:p>
      <w:pPr>
        <w:spacing w:before="0" w:after="110"/>
      </w:pPr>
      <w:r>
        <w:rPr>
          <w:rFonts w:ascii="Times New Roman" w:hAnsi="Times New Roman" w:eastAsia="Malgun Gothic"/>
          <w:b w:val="0"/>
          <w:i/>
          <w:color w:val="555555"/>
          <w:sz w:val="22"/>
        </w:rPr>
        <w:t>(笑い声。三浦が机の端に、陸の名前を書いた付箋を一枚貼る。「五月 二週 年表」。)</w:t>
      </w:r>
    </w:p>
    <w:p>
      <w:pPr>
        <w:spacing w:before="320" w:after="140"/>
      </w:pPr>
      <w:r>
        <w:rPr>
          <w:rFonts w:ascii="Times New Roman" w:hAnsi="Times New Roman" w:eastAsia="Malgun Gothic"/>
          <w:b/>
          <w:i w:val="0"/>
          <w:color w:val="1F3864"/>
          <w:sz w:val="26"/>
        </w:rPr>
        <w:t>장면 5 — 4월 16일 오후, 새 의뢰인</w:t>
      </w:r>
    </w:p>
    <w:p>
      <w:pPr>
        <w:spacing w:before="0" w:after="110"/>
      </w:pPr>
      <w:r>
        <w:rPr>
          <w:rFonts w:ascii="Times New Roman" w:hAnsi="Times New Roman" w:eastAsia="Malgun Gothic"/>
          <w:b w:val="0"/>
          <w:i/>
          <w:color w:val="555555"/>
          <w:sz w:val="22"/>
        </w:rPr>
        <w:t>(2026年4月16日(木)、午後3時半。応接室の長椅子に、紺のカーディガンの女性が、膝に両手を揃えて座っている。帳面の最新の行に、几帳面な字で「沼田多恵 十五時 相談」。机の上に、冷めかけた湯呑み。向かいに茜。遼は少し離れて、窓際の椅子に座っている。)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お待たせして、すみません。四十分も。</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いえ。待つのは、慣れているんです。小学校の保護者会で、いつも待っているので。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保護者会、ですか。</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市立の第二小学校の、保護者代表をしています。沼田といいます。娘が四年生で。</w:t>
      </w:r>
    </w:p>
    <w:p>
      <w:pPr>
        <w:spacing w:before="0" w:after="110"/>
      </w:pPr>
      <w:r>
        <w:rPr>
          <w:rFonts w:ascii="Times New Roman" w:hAnsi="Times New Roman" w:eastAsia="Malgun Gothic"/>
          <w:b w:val="0"/>
          <w:i/>
          <w:color w:val="555555"/>
          <w:sz w:val="22"/>
        </w:rPr>
        <w:t>(多恵が鞄から、プリントを一枚取り出す。「学校給食の安全性に関する保護者の皆様へのご意見のお願い」と、見出し。差出人は、汐見市教育委員会。)</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先週、全家庭に配られました。来月の中旬に、保護者から意見を聞いて、教育委員会で検討するそうです。何を検討するのかが、書いていなくて。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「検討」。……読ませてください。</w:t>
      </w:r>
    </w:p>
    <w:p>
      <w:pPr>
        <w:spacing w:before="0" w:after="110"/>
      </w:pPr>
      <w:r>
        <w:rPr>
          <w:rFonts w:ascii="Times New Roman" w:hAnsi="Times New Roman" w:eastAsia="Malgun Gothic"/>
          <w:b w:val="0"/>
          <w:i/>
          <w:color w:val="555555"/>
          <w:sz w:val="22"/>
        </w:rPr>
        <w:t>(茜がプリントを読む。遼は黙って窓の外を見ている。向かいの電柱に、ツバメが一羽止まった。)</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噂では、「汐見産の魚を、給食から一時外す」という話が出ています。保護者の何人かが、教育委員会に電話したと聞いています。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外してほしい、という電話ですか。</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両方です。外してほしい人と、外さないでほしい人と。うちの子の同級生にも、お父さんが漁師の子が三人います。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沼田さんご自身は。</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分からないんです。(両手を握る)私、娘に何を食べさせたいのか。きちんと答えを出して、保護者会に出たいのに、出せなくて。</w:t>
      </w:r>
    </w:p>
    <w:p>
      <w:pPr>
        <w:spacing w:before="0" w:after="110"/>
      </w:pPr>
      <w:r>
        <w:rPr>
          <w:rFonts w:ascii="Times New Roman" w:hAnsi="Times New Roman" w:eastAsia="Malgun Gothic"/>
          <w:b w:val="0"/>
          <w:i/>
          <w:color w:val="555555"/>
          <w:sz w:val="22"/>
        </w:rPr>
        <w:t>(遼が、そっと身じろぎをする。多恵がそちらを見て、かすかに首を傾げる。)</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あの、そちらの先生は。真壁先生ですよね。新聞で、お顔を。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真壁です。……今日の担当は、土井です。</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真壁先生に、お話ししたほうがいいんでしょうか。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いえ。土井にお願いしてください。僕は、横で聞いている係です。</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係。</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(口元をゆるめて)</w:t>
      </w:r>
      <w:r>
        <w:rPr>
          <w:rFonts w:ascii="Times New Roman" w:hAnsi="Times New Roman" w:eastAsia="Malgun Gothic"/>
          <w:b w:val="0"/>
          <w:i w:val="0"/>
          <w:sz w:val="22"/>
        </w:rPr>
        <w:t>この事務所では、よくある役割です。</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そうですか。……では、土井先生。私、何を準備すればいいですか。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準備、というより、整理をしましょう。沼田さんの中にある、「分からない」を、三つに分けるんです。</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三つ、ですか。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一つは、事実。測定の結果はどうなっているか。一つは、権利。保護者は、教育委員会に何を求めていいのか。もう一つは、気持ち。私は、こう思う、という。</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気持ちは、三つ目なんですね。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三つ目です。一つ目、二つ目が分からないまま、三つ目だけで話すと、会議が喧嘩になるので。</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……分かります。保護者会が、そうでした。</w:t>
      </w:r>
    </w:p>
    <w:p>
      <w:pPr>
        <w:spacing w:before="0" w:after="110"/>
      </w:pPr>
      <w:r>
        <w:rPr>
          <w:rFonts w:ascii="Times New Roman" w:hAnsi="Times New Roman" w:eastAsia="Malgun Gothic"/>
          <w:b w:val="0"/>
          <w:i/>
          <w:color w:val="555555"/>
          <w:sz w:val="22"/>
        </w:rPr>
        <w:t>(茜が白い紙に、三つの丸を描く。多恵がそれを、目で追う。遼は一言も口を挟まない。やがて、膝の湯呑みを、静かに持ち上げる。)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契約は、まだ結ばなくて結構です。まずは、今日の三つを持ち帰って、娘さんのお父さんとも、話してみてください。</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夫は、……三年前に、亡くなりました。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……失礼しました。</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いえ。三年前は、病気で。海とは、関係ありません。ただ、私が一人で決めることが、多くなって。それで、誰かに相談したくて。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相談は、ここで承ります。</w:t>
      </w:r>
    </w:p>
    <w:p>
      <w:pPr>
        <w:spacing w:before="0" w:after="110"/>
      </w:pPr>
      <w:r>
        <w:rPr>
          <w:rFonts w:ascii="Times New Roman" w:hAnsi="Times New Roman" w:eastAsia="Malgun Gothic"/>
          <w:b/>
          <w:i w:val="0"/>
          <w:sz w:val="22"/>
        </w:rPr>
        <w:t xml:space="preserve">多恵: </w:t>
      </w:r>
      <w:r>
        <w:rPr>
          <w:rFonts w:ascii="Times New Roman" w:hAnsi="Times New Roman" w:eastAsia="Malgun Gothic"/>
          <w:b w:val="0"/>
          <w:i w:val="0"/>
          <w:sz w:val="22"/>
        </w:rPr>
        <w:t>ありがとうございます。(立ち上がり、一礼する)待っていて、よかったです。</w:t>
      </w:r>
    </w:p>
    <w:p>
      <w:pPr>
        <w:spacing w:before="0" w:after="110"/>
      </w:pPr>
      <w:r>
        <w:rPr>
          <w:rFonts w:ascii="Times New Roman" w:hAnsi="Times New Roman" w:eastAsia="Malgun Gothic"/>
          <w:b w:val="0"/>
          <w:i/>
          <w:color w:val="555555"/>
          <w:sz w:val="22"/>
        </w:rPr>
        <w:t>(多恵が帰ったあと、茜が白い紙を見つめる。三つの丸の横に、遼の字で小さく「事実はまず測定値」と書き込まれている。遼が、いつの間にか、ペンを置いている。)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先生。書いてますけど。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……書いてしまいました。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意見は出さないんじゃ。</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メモです。意見ではありません。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紙一枚で、よく言いますね。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次は、書きません。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次も、書きます。</w:t>
      </w:r>
    </w:p>
    <w:p>
      <w:pPr>
        <w:spacing w:before="320" w:after="140"/>
      </w:pPr>
      <w:r>
        <w:rPr>
          <w:rFonts w:ascii="Times New Roman" w:hAnsi="Times New Roman" w:eastAsia="Malgun Gothic"/>
          <w:b/>
          <w:i w:val="0"/>
          <w:color w:val="1F3864"/>
          <w:sz w:val="26"/>
        </w:rPr>
        <w:t>장면 6 — 4월 21일 밤, 항소이유서 검토회</w:t>
      </w:r>
    </w:p>
    <w:p>
      <w:pPr>
        <w:spacing w:before="0" w:after="110"/>
      </w:pPr>
      <w:r>
        <w:rPr>
          <w:rFonts w:ascii="Times New Roman" w:hAnsi="Times New Roman" w:eastAsia="Malgun Gothic"/>
          <w:b w:val="0"/>
          <w:i/>
          <w:color w:val="555555"/>
          <w:sz w:val="22"/>
        </w:rPr>
        <w:t>(2026年4月21日(火)、午後7時。事務所の応接室。机に控訴理由書の草稿が三部。茜、遼、宇佐美、三浦が囲んでいる。湯呑みの横に、赤ペンが一本。遼のペンだが、キャップが閉まったままだ。窓の外はすっかり暗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骨子は、三本立てです。一つ目、因果関係の期間。一審は二〇二四年三月までを全額、その後を半額と切りました。半額の根拠が、「他の要因も否定できない」の一言だけなので、そこを突きます。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突くのは、いいが。どの証拠で。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原告の取引先の出荷記録と、価格の推移。去年の証人尋問では出し切れなかった分を、書証で補います。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補うと、新しい証拠の提出になる。高裁は、嫌がる。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嫌がられる前提で出します。ただし、「一審で出せなかった理由」を、一点ずつ書きます。</w:t>
      </w:r>
    </w:p>
    <w:p>
      <w:pPr>
        <w:spacing w:before="0" w:after="110"/>
      </w:pPr>
      <w:r>
        <w:rPr>
          <w:rFonts w:ascii="Times New Roman" w:hAnsi="Times New Roman" w:eastAsia="Malgun Gothic"/>
          <w:b w:val="0"/>
          <w:i/>
          <w:color w:val="555555"/>
          <w:sz w:val="22"/>
        </w:rPr>
        <w:t>(宇佐美が「ふむ」と短く言い、腕を組む。遼は黙っている。三浦が、茜の手元の紙をそっとそろえる。)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二つ目、国の責任。一審は「放出の方針決定は裁量の範囲内」で終わりました。ただ、付言で、「国の説明責任は軽くない」と書いています。この付言を、控訴審で、本文に引き上げたい。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引き上げ、ですか。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付言は、結論に影響しません。理由の中に入れば、結論を動かす根拠になります。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無茶を言う。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無茶は、承知です。ただ、一審の裁判官が、わざわざ書いてくれた一行です。無駄にしたくありません。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(小さく息を吐く)</w:t>
      </w:r>
      <w:r>
        <w:rPr>
          <w:rFonts w:ascii="Times New Roman" w:hAnsi="Times New Roman" w:eastAsia="Malgun Gothic"/>
          <w:b w:val="0"/>
          <w:i w:val="0"/>
          <w:sz w:val="22"/>
        </w:rPr>
        <w:t>……三つ目は。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賠償額の算定方法。定額の一律方式を、電力が協議会の場で口にしています。去年出した議事録の原本で、「下落分を基準にした」と書いてある。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悪くない。</w:t>
      </w:r>
    </w:p>
    <w:p>
      <w:pPr>
        <w:spacing w:before="0" w:after="110"/>
      </w:pPr>
      <w:r>
        <w:rPr>
          <w:rFonts w:ascii="Times New Roman" w:hAnsi="Times New Roman" w:eastAsia="Malgun Gothic"/>
          <w:b w:val="0"/>
          <w:i/>
          <w:color w:val="555555"/>
          <w:sz w:val="22"/>
        </w:rPr>
        <w:t>(茜が背筋を伸ばす。遼は赤ペンに触れかけて、手を引く。三浦がそれを見て、微かに笑う。)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……一つだけ、質問してもいいですか。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一つ目の、因果関係の期間。「二〇二四年三月」の次を、どこまで延ばしますか。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二〇二四年の十二月末、まで求めます。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二〇二四年の夏、放出の回数が増えた時期に、価格が再び下がった。春に戻り始めた取引価格が、その年の暮れまで回復していない。その一覧表を、別紙で付けます。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……なるほど。僕から言うことは、ありません。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ないんですか。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ありません。ただ、質問したくなっただけです。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質問は、意見の入口だぞ。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入口で、止めました。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偉い。わたしなら、入って居座る。</w:t>
      </w:r>
    </w:p>
    <w:p>
      <w:pPr>
        <w:spacing w:before="0" w:after="110"/>
      </w:pPr>
      <w:r>
        <w:rPr>
          <w:rFonts w:ascii="Times New Roman" w:hAnsi="Times New Roman" w:eastAsia="Malgun Gothic"/>
          <w:b w:val="0"/>
          <w:i/>
          <w:color w:val="555555"/>
          <w:sz w:val="22"/>
        </w:rPr>
        <w:t>(笑い。三浦が席を立って、鉄瓶の湯を足す。茜の目が、ほんの少し潤む。)</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……先生。聞いて、ほしかったんです。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全部、自分で決めたはずなのに、決めたことが、本当に合っているのか、不安で。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合っているかどうかは、判決で分かります。ただ、よく考えて決めたかどうかは、今夜、分かりました。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(電話が鳴る。三浦が出て、短く応じて、受話器を置く。)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東京高裁から、連絡です。事件は、第十四民事部に係属。記録の到着は、来週と。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十四部か。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宇佐美先生、ご存じですか。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部の名前だけだ。裁判長の名は、まだ分からんな。……分かったら、教えてくれ。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分かったら、すぐに。</w:t>
      </w:r>
    </w:p>
    <w:p>
      <w:pPr>
        <w:spacing w:before="0" w:after="110"/>
      </w:pPr>
      <w:r>
        <w:rPr>
          <w:rFonts w:ascii="Times New Roman" w:hAnsi="Times New Roman" w:eastAsia="Malgun Gothic"/>
          <w:b w:val="0"/>
          <w:i/>
          <w:color w:val="555555"/>
          <w:sz w:val="22"/>
        </w:rPr>
        <w:t>(遼が、閉じたままの赤ペンを、そっとポケットにしまう。茜がそれを見ている。何も言わない。)</w:t>
      </w:r>
    </w:p>
    <w:p>
      <w:pPr>
        <w:spacing w:before="320" w:after="140"/>
      </w:pPr>
      <w:r>
        <w:rPr>
          <w:rFonts w:ascii="Times New Roman" w:hAnsi="Times New Roman" w:eastAsia="Malgun Gothic"/>
          <w:b/>
          <w:i w:val="0"/>
          <w:color w:val="1F3864"/>
          <w:sz w:val="26"/>
        </w:rPr>
        <w:t>장면 7 — 4월 24일 낮, 쇼타와 후배</w:t>
      </w:r>
    </w:p>
    <w:p>
      <w:pPr>
        <w:spacing w:before="0" w:after="110"/>
      </w:pPr>
      <w:r>
        <w:rPr>
          <w:rFonts w:ascii="Times New Roman" w:hAnsi="Times New Roman" w:eastAsia="Malgun Gothic"/>
          <w:b w:val="0"/>
          <w:i/>
          <w:color w:val="555555"/>
          <w:sz w:val="22"/>
        </w:rPr>
        <w:t>(2026年4月24日(金)、午後1時。桐生法律事務所の玄関。作業着の上にジャンパーを羽織った翔太が、紙袋を抱えて立っている。後ろに、まだ顔つきの幼い若者。油の染みた手を気にして、ポケットに入れたり出したりし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先生。こんちは。昼休みに、ちょっと。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いらっしゃい。どうぞ、中へ。……そちらは。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新入りっす。高校出たばっかの。名前は、……本人から言え。</w:t>
      </w:r>
    </w:p>
    <w:p>
      <w:pPr>
        <w:spacing w:before="0" w:after="110"/>
      </w:pPr>
      <w:r>
        <w:rPr>
          <w:rFonts w:ascii="Times New Roman" w:hAnsi="Times New Roman" w:eastAsia="Malgun Gothic"/>
          <w:b/>
          <w:i w:val="0"/>
          <w:sz w:val="22"/>
        </w:rPr>
        <w:t xml:space="preserve">後輩: </w:t>
      </w:r>
      <w:r>
        <w:rPr>
          <w:rFonts w:ascii="Times New Roman" w:hAnsi="Times New Roman" w:eastAsia="Malgun Gothic"/>
          <w:b w:val="0"/>
          <w:i w:val="0"/>
          <w:sz w:val="22"/>
        </w:rPr>
        <w:t>た、拓也といいます。よろしくお願いします。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こちらこそ。真壁です。</w:t>
      </w:r>
    </w:p>
    <w:p>
      <w:pPr>
        <w:spacing w:before="0" w:after="110"/>
      </w:pPr>
      <w:r>
        <w:rPr>
          <w:rFonts w:ascii="Times New Roman" w:hAnsi="Times New Roman" w:eastAsia="Malgun Gothic"/>
          <w:b w:val="0"/>
          <w:i/>
          <w:color w:val="555555"/>
          <w:sz w:val="22"/>
        </w:rPr>
        <w:t>(三浦が戸を開けて、にこりと頭を下げる。応接室の机に、湯呑みが三つ並ぶ。翔太が紙袋から、小さな箱を出す。)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これ、母ちゃんから。ぼたもち。彼岸に作り損ねたから、今ごろ。</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まあ。ありがたくいただきます。</w:t>
      </w:r>
    </w:p>
    <w:p>
      <w:pPr>
        <w:spacing w:before="0" w:after="110"/>
      </w:pPr>
      <w:r>
        <w:rPr>
          <w:rFonts w:ascii="Times New Roman" w:hAnsi="Times New Roman" w:eastAsia="Malgun Gothic"/>
          <w:b w:val="0"/>
          <w:i/>
          <w:color w:val="555555"/>
          <w:sz w:val="22"/>
        </w:rPr>
        <w:t>(翔太は帳面を指さす。拓也は何のことかと首をかしげる。)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拓也。ここに、名前書け。</w:t>
      </w:r>
    </w:p>
    <w:p>
      <w:pPr>
        <w:spacing w:before="0" w:after="110"/>
      </w:pPr>
      <w:r>
        <w:rPr>
          <w:rFonts w:ascii="Times New Roman" w:hAnsi="Times New Roman" w:eastAsia="Malgun Gothic"/>
          <w:b/>
          <w:i w:val="0"/>
          <w:sz w:val="22"/>
        </w:rPr>
        <w:t xml:space="preserve">後輩: </w:t>
      </w:r>
      <w:r>
        <w:rPr>
          <w:rFonts w:ascii="Times New Roman" w:hAnsi="Times New Roman" w:eastAsia="Malgun Gothic"/>
          <w:b w:val="0"/>
          <w:i w:val="0"/>
          <w:sz w:val="22"/>
        </w:rPr>
        <w:t>名前、ですか。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おれも、昔、初めて来たとき、書かされた。今は、先に書いたもんの勝ちだ。</w:t>
      </w:r>
    </w:p>
    <w:p>
      <w:pPr>
        <w:spacing w:before="0" w:after="110"/>
      </w:pPr>
      <w:r>
        <w:rPr>
          <w:rFonts w:ascii="Times New Roman" w:hAnsi="Times New Roman" w:eastAsia="Malgun Gothic"/>
          <w:b/>
          <w:i w:val="0"/>
          <w:sz w:val="22"/>
        </w:rPr>
        <w:t xml:space="preserve">後輩: </w:t>
      </w:r>
      <w:r>
        <w:rPr>
          <w:rFonts w:ascii="Times New Roman" w:hAnsi="Times New Roman" w:eastAsia="Malgun Gothic"/>
          <w:b w:val="0"/>
          <w:i w:val="0"/>
          <w:sz w:val="22"/>
        </w:rPr>
        <w:t>勝ち、ですか。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嘘だ。ただ、書くと、ここの人らが、覚えてくれる。</w:t>
      </w:r>
    </w:p>
    <w:p>
      <w:pPr>
        <w:spacing w:before="0" w:after="110"/>
      </w:pPr>
      <w:r>
        <w:rPr>
          <w:rFonts w:ascii="Times New Roman" w:hAnsi="Times New Roman" w:eastAsia="Malgun Gothic"/>
          <w:b w:val="0"/>
          <w:i/>
          <w:color w:val="555555"/>
          <w:sz w:val="22"/>
        </w:rPr>
        <w:t>(拓也が丁寧に書く。「拓也 四月二十四日 十三時 見学」。三浦が覗いて、「字が綺麗ね」と言う。拓也は耳まで赤くなる。)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先生。ちょっと、聞きてえことが。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来年の春に、おれの工場を、国の「認証」にしてえ。そのために、何がいるんだ。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認証。自動車分解整備事業の、認証ですね。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んだ。いまは、軽の車検の補助しかできねえ。ちゃんと看板を上げるには、工場の広さと、機械と、整備士の資格と、……あと、なんだっけ。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整備主任者の選任と、検査用の設備。それと、書類の山です。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山です。ただ、僕は法律の人間で、車の人間ではありません。運輸支局に聞くのが、確実です。行政書士の先生も紹介できますが、まず、窓口で話を聞いてみることを、お勧めします。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窓口。</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窓口で、「こういう工場にしたい」と、そのまま言うんです。向こうは、何が足りないかを、具体的に教えてくれます。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……先生、役所にいたのに、そう言うのか。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役所にいたからです。窓口の人は、最初に来た人の話を、一番真面目に聞いてくれます。</w:t>
      </w:r>
    </w:p>
    <w:p>
      <w:pPr>
        <w:spacing w:before="0" w:after="110"/>
      </w:pPr>
      <w:r>
        <w:rPr>
          <w:rFonts w:ascii="Times New Roman" w:hAnsi="Times New Roman" w:eastAsia="Malgun Gothic"/>
          <w:b w:val="0"/>
          <w:i/>
          <w:color w:val="555555"/>
          <w:sz w:val="22"/>
        </w:rPr>
        <w:t>(翔太がうなずく。拓也が小さく手を挙げる。)</w:t>
      </w:r>
    </w:p>
    <w:p>
      <w:pPr>
        <w:spacing w:before="0" w:after="110"/>
      </w:pPr>
      <w:r>
        <w:rPr>
          <w:rFonts w:ascii="Times New Roman" w:hAnsi="Times New Roman" w:eastAsia="Malgun Gothic"/>
          <w:b/>
          <w:i w:val="0"/>
          <w:sz w:val="22"/>
        </w:rPr>
        <w:t xml:space="preserve">後輩: </w:t>
      </w:r>
      <w:r>
        <w:rPr>
          <w:rFonts w:ascii="Times New Roman" w:hAnsi="Times New Roman" w:eastAsia="Malgun Gothic"/>
          <w:b w:val="0"/>
          <w:i w:val="0"/>
          <w:sz w:val="22"/>
        </w:rPr>
        <w:t>あの、……先生。おれ、まだ何もできないんですけど、ここに来てもいいんですか。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来た順に、お茶を出します。いつでも、どうぞ。</w:t>
      </w:r>
    </w:p>
    <w:p>
      <w:pPr>
        <w:spacing w:before="0" w:after="110"/>
      </w:pPr>
      <w:r>
        <w:rPr>
          <w:rFonts w:ascii="Times New Roman" w:hAnsi="Times New Roman" w:eastAsia="Malgun Gothic"/>
          <w:b/>
          <w:i w:val="0"/>
          <w:sz w:val="22"/>
        </w:rPr>
        <w:t xml:space="preserve">後輩: </w:t>
      </w:r>
      <w:r>
        <w:rPr>
          <w:rFonts w:ascii="Times New Roman" w:hAnsi="Times New Roman" w:eastAsia="Malgun Gothic"/>
          <w:b w:val="0"/>
          <w:i w:val="0"/>
          <w:sz w:val="22"/>
        </w:rPr>
        <w:t>来た順に。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拓也。それが、この事務所の決まりだ。</w:t>
      </w:r>
    </w:p>
    <w:p>
      <w:pPr>
        <w:spacing w:before="0" w:after="110"/>
      </w:pPr>
      <w:r>
        <w:rPr>
          <w:rFonts w:ascii="Times New Roman" w:hAnsi="Times New Roman" w:eastAsia="Malgun Gothic"/>
          <w:b w:val="0"/>
          <w:i/>
          <w:color w:val="555555"/>
          <w:sz w:val="22"/>
        </w:rPr>
        <w:t>(遼が棚から、新しい湯呑みを一つ取り、拓也の前に置く。拓也は両手でそっと受け取る。)</w:t>
      </w:r>
    </w:p>
    <w:p>
      <w:pPr>
        <w:spacing w:before="0" w:after="110"/>
      </w:pPr>
      <w:r>
        <w:rPr>
          <w:rFonts w:ascii="Times New Roman" w:hAnsi="Times New Roman" w:eastAsia="Malgun Gothic"/>
          <w:b/>
          <w:i w:val="0"/>
          <w:sz w:val="22"/>
        </w:rPr>
        <w:t xml:space="preserve">後輩: </w:t>
      </w:r>
      <w:r>
        <w:rPr>
          <w:rFonts w:ascii="Times New Roman" w:hAnsi="Times New Roman" w:eastAsia="Malgun Gothic"/>
          <w:b w:val="0"/>
          <w:i w:val="0"/>
          <w:sz w:val="22"/>
        </w:rPr>
        <w:t>……温かい。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だろ。</w:t>
      </w:r>
    </w:p>
    <w:p>
      <w:pPr>
        <w:spacing w:before="0" w:after="110"/>
      </w:pPr>
      <w:r>
        <w:rPr>
          <w:rFonts w:ascii="Times New Roman" w:hAnsi="Times New Roman" w:eastAsia="Malgun Gothic"/>
          <w:b w:val="0"/>
          <w:i/>
          <w:color w:val="555555"/>
          <w:sz w:val="22"/>
        </w:rPr>
        <w:t>(窓の外、郵便配達のバイクがまた通り過ぎる。翔太がぼたもちをかじる。)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ところで先生。選挙の話、今日は聞かねえからな。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聞かねえけど、おれが聞かねえってだけで、町の皆は、聞くからな。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覚悟しておきます。</w:t>
      </w:r>
    </w:p>
    <w:p>
      <w:pPr>
        <w:spacing w:before="320" w:after="140"/>
      </w:pPr>
      <w:r>
        <w:rPr>
          <w:rFonts w:ascii="Times New Roman" w:hAnsi="Times New Roman" w:eastAsia="Malgun Gothic"/>
          <w:b/>
          <w:i w:val="0"/>
          <w:color w:val="1F3864"/>
          <w:sz w:val="26"/>
        </w:rPr>
        <w:t>장면 8 — 4월 28일 오후, 고문 인사</w:t>
      </w:r>
    </w:p>
    <w:p>
      <w:pPr>
        <w:spacing w:before="0" w:after="110"/>
      </w:pPr>
      <w:r>
        <w:rPr>
          <w:rFonts w:ascii="Times New Roman" w:hAnsi="Times New Roman" w:eastAsia="Malgun Gothic"/>
          <w:b w:val="0"/>
          <w:i/>
          <w:color w:val="555555"/>
          <w:sz w:val="22"/>
        </w:rPr>
        <w:t>(2026年4月28日(火)、午後4時。桐生法律事務所。応接室に全員が集まっている。机の中央に、白い花を挿した一輪挿し。宇佐美が、いつものよれた背広ではなく、ネクタイを締めて立っている。足元に、昨日までの段ボール箱が二つ。玄関の真鍮の名札の列に、新しい一枚が増えた。「顧問 宇佐美」。)</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皆さん、お揃いですね。では、宇佐美先生から。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挨拶なんぞ、いらんと言ったんだが。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駄目です。恒例です。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恒例か。(咳払いをして)……わたしは、今月末をもって、一線を退く。法廷には立たん。顧問として籍は残るから、茶を飲みには、毎朝来る。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毎朝、ですか。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毎朝だ。嫌なら、止めてくれ。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嫌ではありません。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嫌がるかと思った。(一同を見渡し)四十年ほど、法廷に立った。勝った事件も、負けた事件も、数えるのをやめた。ただ、一つだけ、数えている。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桐生に「終わりにしよう」と言って、止められた回数だ。三回。その三回のおかげで、この事務所がある。</w:t>
      </w:r>
    </w:p>
    <w:p>
      <w:pPr>
        <w:spacing w:before="0" w:after="110"/>
      </w:pPr>
      <w:r>
        <w:rPr>
          <w:rFonts w:ascii="Times New Roman" w:hAnsi="Times New Roman" w:eastAsia="Malgun Gothic"/>
          <w:b w:val="0"/>
          <w:i/>
          <w:color w:val="555555"/>
          <w:sz w:val="22"/>
        </w:rPr>
        <w:t>(間。三浦が目頭を押さえる。茜は黙って、宇佐美の手元の木箱に目をやる。)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茜さん。万年筆は、使ったか。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……まだ、です。インクを入れる勇気が出なくて。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入れなさい。眠らせておくと、割れ目が広がる。使って、割れ目を馴染ませるんだ。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使っても、いいんでしょうか。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使うために、渡した。……そこの控訴理由書の草稿に、署名の欄があるだろう。最初の一筆は、それで書け。</w:t>
      </w:r>
    </w:p>
    <w:p>
      <w:pPr>
        <w:spacing w:before="0" w:after="110"/>
      </w:pPr>
      <w:r>
        <w:rPr>
          <w:rFonts w:ascii="Times New Roman" w:hAnsi="Times New Roman" w:eastAsia="Malgun Gothic"/>
          <w:b w:val="0"/>
          <w:i/>
          <w:color w:val="555555"/>
          <w:sz w:val="22"/>
        </w:rPr>
        <w:t>(茜が木箱から万年筆を出す。三浦が、机の引き出しから、小瓶のブルーブラックのインクを出して、黙って茜に渡す。)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三浦さん、これ。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先生から、預かってました。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余計なことを。</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余計ではありません。</w:t>
      </w:r>
    </w:p>
    <w:p>
      <w:pPr>
        <w:spacing w:before="0" w:after="110"/>
      </w:pPr>
      <w:r>
        <w:rPr>
          <w:rFonts w:ascii="Times New Roman" w:hAnsi="Times New Roman" w:eastAsia="Malgun Gothic"/>
          <w:b w:val="0"/>
          <w:i/>
          <w:color w:val="555555"/>
          <w:sz w:val="22"/>
        </w:rPr>
        <w:t>(茜が慎重にインクを吸わせる。ペン先を紙に当て、「土井茜」と書く。やや線が太く、かすれる。茜は息を詰め、続けて「共同経営」と添える。)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……書けました。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汚い字だ。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ひどいです。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いや。仁の字より、よほど読みやすい。</w:t>
      </w:r>
    </w:p>
    <w:p>
      <w:pPr>
        <w:spacing w:before="0" w:after="110"/>
      </w:pPr>
      <w:r>
        <w:rPr>
          <w:rFonts w:ascii="Times New Roman" w:hAnsi="Times New Roman" w:eastAsia="Malgun Gothic"/>
          <w:b w:val="0"/>
          <w:i/>
          <w:color w:val="555555"/>
          <w:sz w:val="22"/>
        </w:rPr>
        <w:t>(笑い。宇佐美が、遼のほうへ向き直る。)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真壁君。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君にも、一つだけ言っておく。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退く人間が、一番しゃべりたくなるものだ。後ろから、あれこれ言いたくなる。わたしは、それを、これから一年かけて、堪える。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堪えるのが、難しい。……そうだ。堪えるのが、一番難しい。だから、君も、堪えてくれ。末席を汚したままでいる、というのは、思ったより骨が折れるぞ。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汚す、というほどの席でもありません。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謙遜か。それとも嫌味か。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自分でも分かりません。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分からんまま、堪えろ。(ふっと笑い、一輪挿しの白い花に目を落とす)桐生なら、こう言う。「宇佐美君、もう一杯飲んでから決めよう」。</w:t>
      </w:r>
    </w:p>
    <w:p>
      <w:pPr>
        <w:spacing w:before="0" w:after="110"/>
      </w:pPr>
      <w:r>
        <w:rPr>
          <w:rFonts w:ascii="Times New Roman" w:hAnsi="Times New Roman" w:eastAsia="Malgun Gothic"/>
          <w:b w:val="0"/>
          <w:i/>
          <w:color w:val="555555"/>
          <w:sz w:val="22"/>
        </w:rPr>
        <w:t>(三浦が急須から、宇佐美の湯呑みに茶を注ぐ。宇佐美が受け取り、一口。鉄瓶が鳴る。)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……うまい。今日の茶は、焦がしていないな。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陸が炒ったのは、先週です。今日は、私です。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陸君の焦げ茶も、わたしは好きだった。</w:t>
      </w:r>
    </w:p>
    <w:p>
      <w:pPr>
        <w:spacing w:before="0" w:after="110"/>
      </w:pPr>
      <w:r>
        <w:rPr>
          <w:rFonts w:ascii="Times New Roman" w:hAnsi="Times New Roman" w:eastAsia="Malgun Gothic"/>
          <w:b w:val="0"/>
          <w:i/>
          <w:color w:val="555555"/>
          <w:sz w:val="22"/>
        </w:rPr>
        <w:t>(遼が自分の紺の湯呑みを掲げる。全員がそれに倣う。湯呑みが小さく触れ合う音はしない。ただ、湯気だけが、一つに重なる。)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宇佐美先生。お疲れさまでした。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お疲れさまは、まだ早い。……あと二日、あるからな。</w:t>
      </w:r>
    </w:p>
    <w:p>
      <w:pPr>
        <w:spacing w:before="320" w:after="140"/>
      </w:pPr>
      <w:r>
        <w:rPr>
          <w:rFonts w:ascii="Times New Roman" w:hAnsi="Times New Roman" w:eastAsia="Malgun Gothic"/>
          <w:b/>
          <w:i w:val="0"/>
          <w:color w:val="1F3864"/>
          <w:sz w:val="26"/>
        </w:rPr>
        <w:t>장면 9 — 4월 30일 밤, 장부 마지막 장</w:t>
      </w:r>
    </w:p>
    <w:p>
      <w:pPr>
        <w:spacing w:before="0" w:after="110"/>
      </w:pPr>
      <w:r>
        <w:rPr>
          <w:rFonts w:ascii="Times New Roman" w:hAnsi="Times New Roman" w:eastAsia="Malgun Gothic"/>
          <w:b w:val="0"/>
          <w:i/>
          <w:color w:val="555555"/>
          <w:sz w:val="22"/>
        </w:rPr>
        <w:t>(2026年4月30日(木)、午後8時。桐生法律事務所。事務所の灯りは、応接室だけ。机に四冊目の帳面。今月の頁は、名前でほとんど埋まった。三浦が頁を繰り、一人ずつ確かめる。遼が、窓際で鉄瓶を見ている。茜が、書類を鞄に詰め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四月分、数えました。来所された方が、四十一人。うち、新規の相談が七人。</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多いですね。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多いです。春は、人が動くので。(頁を指でなぞる)「沼田多恵」さん、四月十六日。「拓也」さん、二十四日。「春菜」さん、九日。……まだ、続きます。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三浦さん。帳面、一回見てもいいですか。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(茜が帳面を受け取り、四月六日の頁まで戻す。一行目に、「陸 四月五日 十七時」。その下に「美桜」。さらに下に、自分の字。)</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私、三冊目の最後のほうでは、先生の字のほうが多かった気がします。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そうですね。三冊目の最後は、真壁さんの字ばかりでした。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今月は、私の字が増えました。……先生、書きました?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名前です。この一か月、先生の字を、探しました。ほとんど、見つかりませんでした。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書かないようにしていたわけでは、ありません。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じゃあ、どうして。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来た順に、と決めたのは、桐生先生です。僕が先に書くのは、順番に反します。僕は、いつも一番最後に来る人です。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一番最後に来て、一番最初に帰る、ですか。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一番最後に来て、一番最後に帰ります。それが、末席です。</w:t>
      </w:r>
    </w:p>
    <w:p>
      <w:pPr>
        <w:spacing w:before="0" w:after="110"/>
      </w:pPr>
      <w:r>
        <w:rPr>
          <w:rFonts w:ascii="Times New Roman" w:hAnsi="Times New Roman" w:eastAsia="Malgun Gothic"/>
          <w:b w:val="0"/>
          <w:i/>
          <w:color w:val="555555"/>
          <w:sz w:val="22"/>
        </w:rPr>
        <w:t>(茜が帳面を手に持ったまま、少し黙る。三浦がペンを机に置く。遼が、棚から自分の湯呑みを取り、ペンを手にして、帳面の最後の空白に近づく。)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書いてもいいですか。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どうぞ。先生の帳面ですから。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僕の帳面では、ありません。皆さんの帳面です。</w:t>
      </w:r>
    </w:p>
    <w:p>
      <w:pPr>
        <w:spacing w:before="0" w:after="110"/>
      </w:pPr>
      <w:r>
        <w:rPr>
          <w:rFonts w:ascii="Times New Roman" w:hAnsi="Times New Roman" w:eastAsia="Malgun Gothic"/>
          <w:b w:val="0"/>
          <w:i/>
          <w:color w:val="555555"/>
          <w:sz w:val="22"/>
        </w:rPr>
        <w:t>(遼が最後の行に、ゆっくりと書く。「真壁遼 四月三十日 二十時 末席」。インクが乾く前に、茜が、横から、万年筆で自分の名前の脇に小さく丸をつける。)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丸、ですか。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確認の丸です。一か月、全員いた、の丸。</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……いい丸ですね。</w:t>
      </w:r>
    </w:p>
    <w:p>
      <w:pPr>
        <w:spacing w:before="0" w:after="110"/>
      </w:pPr>
      <w:r>
        <w:rPr>
          <w:rFonts w:ascii="Times New Roman" w:hAnsi="Times New Roman" w:eastAsia="Malgun Gothic"/>
          <w:b w:val="0"/>
          <w:i/>
          <w:color w:val="555555"/>
          <w:sz w:val="22"/>
        </w:rPr>
        <w:t>(三浦が、棚の端の湯呑みを一つ取り出す。何も書かれていない、白い無地。三浦はそれを、机の端の、いつもの位置に置く。)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次に来る人の分です。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まだ、誰も来ていませんよね。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ええ。でも、五月は来ます。きっと。</w:t>
      </w:r>
    </w:p>
    <w:p>
      <w:pPr>
        <w:spacing w:before="0" w:after="110"/>
      </w:pPr>
      <w:r>
        <w:rPr>
          <w:rFonts w:ascii="Times New Roman" w:hAnsi="Times New Roman" w:eastAsia="Malgun Gothic"/>
          <w:b w:val="0"/>
          <w:i/>
          <w:color w:val="555555"/>
          <w:sz w:val="22"/>
        </w:rPr>
        <w:t>(遼が窓の外を見る。ガラス戸の向こうに、駅前の街灯。通りを、帰宅途中の誰かが歩いていく。その足取りが、ふと事務所の前で緩んで、また進んでいく。)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今の人、入ってきませんでしたね。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入りたい日と、入れる日は、違いますから。……いつか、来ます。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戸は、開けておきます。</w:t>
      </w:r>
    </w:p>
    <w:p>
      <w:pPr>
        <w:spacing w:before="0" w:after="110"/>
      </w:pPr>
      <w:r>
        <w:rPr>
          <w:rFonts w:ascii="Times New Roman" w:hAnsi="Times New Roman" w:eastAsia="Malgun Gothic"/>
          <w:b w:val="0"/>
          <w:i/>
          <w:color w:val="555555"/>
          <w:sz w:val="22"/>
        </w:rPr>
        <w:t>(三浦が、ガラス戸を、いつもの幅だけ開けておく。鉄瓶の火を落とす前に、最後の一杯を三人で分ける。湯気が、窓のほうへ細く流れる。机の上で、四冊目の帳面が、風でそっと一頁めくれる。)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為政篇: «故きを温ねて新しきを知る、以て師と為るべし。» — 한국어 해설: "옛것을 익혀 새것을 알면 스승이 될 수 있다"(온고지신). 장면 3에서 우사미가 신입 기자 하루나에게 낭독하며, '냉동된 기록이 아니라 데워서 지금을 아는 것'이라고 풀어 준다. 5부의 주제인 '앞 세대의 기록을 다음 세대가 읽는다'를 여는 구절이며, 장면 3의 장부 1권(2011년 3월의 「どこか」)이 그 실물이다.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«板につく» — 한국어 해설: "몸에 배다·제법 어울리다". 새 직책·역할이 자연스러워졌을 때 하는 칭찬. 장면 1에서 료가 아카네의 새 책상 자리에 쓴다. 정중어.</w:t>
      </w:r>
    </w:p>
    <w:p>
      <w:pPr>
        <w:spacing w:before="0" w:after="110"/>
      </w:pPr>
      <w:r>
        <w:rPr>
          <w:rFonts w:ascii="Times New Roman" w:hAnsi="Times New Roman" w:eastAsia="Malgun Gothic"/>
          <w:b w:val="0"/>
          <w:i w:val="0"/>
          <w:sz w:val="22"/>
        </w:rPr>
        <w:t>«お見知りおきを» — 한국어 해설: "앞으로 잘 부탁드립니다(알아 두십시오)". 처음 인사에서 명함과 함께 쓰는 정형구(「以後お見知りおきを」). 장면 2에서 하루나가 쓴다. 겸양어.</w:t>
      </w:r>
    </w:p>
    <w:p>
      <w:pPr>
        <w:spacing w:before="0" w:after="110"/>
      </w:pPr>
      <w:r>
        <w:rPr>
          <w:rFonts w:ascii="Times New Roman" w:hAnsi="Times New Roman" w:eastAsia="Malgun Gothic"/>
          <w:b w:val="0"/>
          <w:i w:val="0"/>
          <w:sz w:val="22"/>
        </w:rPr>
        <w:t>«温故知新» — 한국어 해설: "온고지신(옛것을 익혀 새것을 안다)". 위 『論語』 구절에서 나온 사자성어. 장면 3, 우사미.</w:t>
      </w:r>
    </w:p>
    <w:p>
      <w:pPr>
        <w:spacing w:before="0" w:after="110"/>
      </w:pPr>
      <w:r>
        <w:rPr>
          <w:rFonts w:ascii="Times New Roman" w:hAnsi="Times New Roman" w:eastAsia="Malgun Gothic"/>
          <w:b w:val="0"/>
          <w:i w:val="0"/>
          <w:sz w:val="22"/>
        </w:rPr>
        <w:t>«お手すきの際に» — 한국어 해설: "손이 비실 때에(시간 나실 때)". 상대에게 부담을 주지 않고 부탁·확인을 청하는 업무 인사. 장면 4에서 료가 아카네에게 반농담으로 쓴다. 정중어.</w:t>
      </w:r>
    </w:p>
    <w:p>
      <w:pPr>
        <w:spacing w:before="0" w:after="110"/>
      </w:pPr>
      <w:r>
        <w:rPr>
          <w:rFonts w:ascii="Times New Roman" w:hAnsi="Times New Roman" w:eastAsia="Malgun Gothic"/>
          <w:b w:val="0"/>
          <w:i w:val="0"/>
          <w:sz w:val="22"/>
        </w:rPr>
        <w:t>«末席を汚す» — 한국어 해설: "말석을 더럽히다(말석에 앉아 있다는 겸손 표현)". 모임에서 자신이 말석에 있음을 낮추어 말한다. 장면 8에서 우사미가 료에게 쓰고, 료가 '그 정도 자리도 아니다'라고 받는다. 겸양어.</w:t>
      </w:r>
    </w:p>
    <w:p>
      <w:pPr>
        <w:spacing w:before="0" w:after="110"/>
      </w:pPr>
      <w:r>
        <w:rPr>
          <w:rFonts w:ascii="Times New Roman" w:hAnsi="Times New Roman" w:eastAsia="Malgun Gothic"/>
          <w:b w:val="0"/>
          <w:i w:val="0"/>
          <w:sz w:val="22"/>
        </w:rPr>
        <w:t>«一線を退く» — 한국어 해설: "일선에서 물러나다". 현역의 실무에서 손을 떼고 고문 등으로 남는 일. 장면 8, 우사미의 퇴임 인사. 정중어.</w:t>
      </w:r>
    </w:p>
    <w:p>
      <w:pPr>
        <w:spacing w:before="240" w:after="110"/>
      </w:pPr>
      <w:r>
        <w:rPr>
          <w:rFonts w:ascii="Times New Roman" w:hAnsi="Times New Roman" w:eastAsia="Malgun Gothic"/>
          <w:b w:val="0"/>
          <w:i/>
          <w:color w:val="555555"/>
          <w:sz w:val="22"/>
        </w:rPr>
        <w:t>[1화 끝 — 다음 화 예고: 5부 2화 「給食」, 2026년 5월 11일 시 교육위원회가 '시오미산 수산물 급식 일시 보류'를 결정하고, 학부모 대표 누마타 다에와 어협 사이에 갈등이 일며, 료가 급식 안전 검토위원으로 위촉된다. 미우라 리쿠는 연휴 뒤 첫 판례 연표를 들고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