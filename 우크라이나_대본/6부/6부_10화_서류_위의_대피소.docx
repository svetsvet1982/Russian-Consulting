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6부 10화 — 「서류 위의 대피소」 (Укриття на папері)</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오를렌코(36세, 오스트로호르스크 시 군사행정청장) / 지나이다 티모피이우나 소콜렌코(66세, 감사법인 «콤파스 아우디트» 감사관) / 키릴로 안드리요비치 스미르넨코(60세, «콤파스 아우디트» 공동창업자) / 글리브 오스타프추크(32세, 디지털 증거 담당) / 미로슬라우 댜추크(52세, 군사행정청 부청장, 전직 경찰 대령) / 이리나 마르첸코(33세, 시의회 서기) / 한나 오를렌코(66세, 올레스의 어머니, 아파트 계단 «차 마시는 곳» 운영) / 바실 흐나토비치 파시치니크(61세, 구호품 창고 책임자 — 신규) / 올랴(19세, 창고 자원봉사자 — 신규) / 젊은 엄마와 세 살 막심(신규) / 리디야 세르히우나 트카치(50대, 건설 감독 등록소 담당관 — 신규) / 스타니슬라우 이호로비치 보후슬랍스키(61세, 전 재무차관, 전화 목소리)</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2023년 8월 28일(월)~9월 4일(월), 오스트로호르스크. 전면 공격 반년 뒤, 도시는 전선에서 40km 남짓 떨어진 채 경보와 정전 속에서 일상을 이어 간다. 9화에서 올레스는 «콤파스»에 징발·인도적 지원 감사의 발표를 전쟁 뒤로 미뤄 달라고 부탁했지만 지나이다와 키릴로는 차를 따라 주며 거절했고, 감사는 계속된다. 이번 화의 중심은 3월 시 인도적 지원 예산으로 대금이 지급된 «구호품 창고 방호 대피소(600명)» 건이며, 대금 지급 명령서에는 올레스 자신의 서명이 있다. 회사·금액·인물은 모두 가상이고, 공습은 사이렌과 소리로만 처리하며 피해 장면은 없다.</w:t>
      </w:r>
    </w:p>
    <w:p>
      <w:r>
        <w:rPr>
          <w:rFonts w:ascii="Times New Roman" w:hAnsi="Times New Roman" w:eastAsia="Times New Roman"/>
          <w:b/>
          <w:i w:val="0"/>
          <w:sz w:val="26"/>
        </w:rPr>
        <w:t>장면 1 — 2023년 8월 28일(월) 오전 8시 40분, «콤파스 아우디트» 지하 사무실</w:t>
      </w:r>
    </w:p>
    <w:p>
      <w:r>
        <w:rPr>
          <w:rFonts w:ascii="Times New Roman" w:hAnsi="Times New Roman" w:eastAsia="Times New Roman"/>
          <w:b w:val="0"/>
          <w:i/>
          <w:sz w:val="22"/>
        </w:rPr>
        <w:t>(Напис на екрані: «Серпень 2023». Понеділок, 28 серпня. Пів на дев'яту. Підвальний офіс на Подолі: напівпідвальні вікна, під стелею труби, на полицях — коробки з папками, перев'язані шпагатом. На столі в Зінаїди — термос і три емальовані кружки з білими номерами 1, 2, 3. Кирило за ноутбуком, поряд два калькулятори. Зінаїда в вовняній кофті, окуляри на ланцюжку, розливає чай.)</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Кириле, ваша кружка, номер два. Не ставте її на папери, вона мокра знизу.</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Дякую, Зінаїдо Тимофіївно. </w:t>
      </w:r>
      <w:r>
        <w:rPr>
          <w:rFonts w:ascii="Times New Roman" w:hAnsi="Times New Roman" w:eastAsia="Times New Roman"/>
          <w:b w:val="0"/>
          <w:i/>
          <w:sz w:val="22"/>
        </w:rPr>
        <w:t>(підкладає під кружку дощечку)</w:t>
      </w:r>
      <w:r>
        <w:rPr>
          <w:rFonts w:ascii="Times New Roman" w:hAnsi="Times New Roman" w:eastAsia="Times New Roman"/>
          <w:b w:val="0"/>
          <w:i w:val="0"/>
          <w:sz w:val="22"/>
        </w:rPr>
        <w:t xml:space="preserve"> Ви завжди спершу наливаєте, а вже потім дивитеся, що ми маємо?</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Спершу наливаю, а потім дивлюся. Так і папір цілішим буде. Що в нас у розділі «Захисні споруди»?</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Один об'єкт. Склад гуманітарної допомоги, вулиця Ливарна, чотирнадцять. «Облаштування захисної споруди, шістсот місць». Дев'ять мільйонів чотириста тисяч гривень. Сімнадцятого березня — аванс сімдесят відсотків. Другого червня — решта, після акта приймання від двадцять п'ятого травня.</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Хто підписав платіж?</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w:t>
      </w:r>
      <w:r>
        <w:rPr>
          <w:rFonts w:ascii="Times New Roman" w:hAnsi="Times New Roman" w:eastAsia="Times New Roman"/>
          <w:b w:val="0"/>
          <w:i/>
          <w:sz w:val="22"/>
        </w:rPr>
        <w:t>(перегортає)</w:t>
      </w:r>
      <w:r>
        <w:rPr>
          <w:rFonts w:ascii="Times New Roman" w:hAnsi="Times New Roman" w:eastAsia="Times New Roman"/>
          <w:b w:val="0"/>
          <w:i w:val="0"/>
          <w:sz w:val="22"/>
        </w:rPr>
        <w:t xml:space="preserve"> Платіжне доручення від сімнадцятого березня. Підпис: О. Орленко. Від другого червня — теж.</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(не підводячи голови)</w:t>
      </w:r>
      <w:r>
        <w:rPr>
          <w:rFonts w:ascii="Times New Roman" w:hAnsi="Times New Roman" w:eastAsia="Times New Roman"/>
          <w:b w:val="0"/>
          <w:i w:val="0"/>
          <w:sz w:val="22"/>
        </w:rPr>
        <w:t xml:space="preserve"> Сімнадцяте березня. Того дня він підписав сорок одне доручення за годину сорок хвилин. Я бачила журнал. На капоті машини, в черзі колони. Це не злочин, Кириле. Це воєнний робочий день.</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А все ж це його підпис.</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Так. Тому він має почути про це від нас, а не з газет. Що вам не подобається в цифрах?</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Ціна. Сорок дві тисячі за квадратний метр. По області такі споруди виходять у дев'ятнадцять–двадцять три.</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Ціна — ще не вина. Може, там монолітна плита, фільтри, другий вихід. </w:t>
      </w:r>
      <w:r>
        <w:rPr>
          <w:rFonts w:ascii="Times New Roman" w:hAnsi="Times New Roman" w:eastAsia="Times New Roman"/>
          <w:b w:val="0"/>
          <w:i/>
          <w:sz w:val="22"/>
        </w:rPr>
        <w:t>(вмикає лампу, бере лупу)</w:t>
      </w:r>
      <w:r>
        <w:rPr>
          <w:rFonts w:ascii="Times New Roman" w:hAnsi="Times New Roman" w:eastAsia="Times New Roman"/>
          <w:b w:val="0"/>
          <w:i w:val="0"/>
          <w:sz w:val="22"/>
        </w:rPr>
        <w:t xml:space="preserve"> А ось це мені не подобається: «акт приймання, комісія з трьох осіб». Двоє — з фірми технагляду. Третій — без посади. Такий акт — не документ, а настрій.</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Їдемо?</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Їдемо. Подзвоніть на склад: аудитор прийде звіряти ковдри й памперси. Про сховище ні слова.</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А ми й прийдемо звіряти ковдри.</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Ковдри теж. Вони ні в чому не винні. </w:t>
      </w:r>
      <w:r>
        <w:rPr>
          <w:rFonts w:ascii="Times New Roman" w:hAnsi="Times New Roman" w:eastAsia="Times New Roman"/>
          <w:b w:val="0"/>
          <w:i/>
          <w:sz w:val="22"/>
        </w:rPr>
        <w:t>(бере з кишені жовту картку, щось пише олівцем, ховає назад)</w:t>
      </w:r>
    </w:p>
    <w:p>
      <w:r>
        <w:rPr>
          <w:rFonts w:ascii="Times New Roman" w:hAnsi="Times New Roman" w:eastAsia="Times New Roman"/>
          <w:b/>
          <w:i w:val="0"/>
          <w:sz w:val="26"/>
        </w:rPr>
        <w:t>장면 2 — 8월 29일(화) 오전 11시, 리바르나 거리 14번지, 구호품 창고</w:t>
      </w:r>
    </w:p>
    <w:p>
      <w:r>
        <w:rPr>
          <w:rFonts w:ascii="Times New Roman" w:hAnsi="Times New Roman" w:eastAsia="Times New Roman"/>
          <w:b w:val="0"/>
          <w:i/>
          <w:sz w:val="22"/>
        </w:rPr>
        <w:t>(Вівторок, 29 серпня. Промзона на лівому березі: довгий ангар, ворота навстіж, біля воріт піддони з водою й ковдрами. На стіні свіжа зелена табличка: «СХОВИЩЕ. 600 МІСЦЬ. ВХІД ЧЕРЕЗ СКЛАД». Всередині стелажі до стелі, волонтери розсортовують коробки. Зінаїда, Кирило, Гліб із лазерною рулеткою. Їх зустрічає Пасічник, худий, у вельветовому піджаку поверх комбінезона — колишній шкільний завгосп.)</w:t>
      </w:r>
    </w:p>
    <w:p>
      <w:r>
        <w:rPr>
          <w:rFonts w:ascii="Times New Roman" w:hAnsi="Times New Roman" w:eastAsia="Times New Roman"/>
          <w:b/>
          <w:i w:val="0"/>
          <w:sz w:val="22"/>
        </w:rPr>
        <w:t>Пасічник:</w:t>
      </w:r>
      <w:r>
        <w:rPr>
          <w:rFonts w:ascii="Times New Roman" w:hAnsi="Times New Roman" w:eastAsia="Times New Roman"/>
          <w:b w:val="0"/>
          <w:i w:val="0"/>
          <w:sz w:val="22"/>
        </w:rPr>
        <w:t xml:space="preserve"> Добридень. Ви від «Компаса»? Василь Гнатович Пасічник, завідувач. Журнали на столі.</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Дякую. </w:t>
      </w:r>
      <w:r>
        <w:rPr>
          <w:rFonts w:ascii="Times New Roman" w:hAnsi="Times New Roman" w:eastAsia="Times New Roman"/>
          <w:b w:val="0"/>
          <w:i/>
          <w:sz w:val="22"/>
        </w:rPr>
        <w:t>(ставить на ящик термос, дістає кружки)</w:t>
      </w:r>
      <w:r>
        <w:rPr>
          <w:rFonts w:ascii="Times New Roman" w:hAnsi="Times New Roman" w:eastAsia="Times New Roman"/>
          <w:b w:val="0"/>
          <w:i w:val="0"/>
          <w:sz w:val="22"/>
        </w:rPr>
        <w:t xml:space="preserve"> Але спершу чай. Вам, Василю Гнатовичу. І дівчатам, хто тут. </w:t>
      </w:r>
      <w:r>
        <w:rPr>
          <w:rFonts w:ascii="Times New Roman" w:hAnsi="Times New Roman" w:eastAsia="Times New Roman"/>
          <w:b w:val="0"/>
          <w:i/>
          <w:sz w:val="22"/>
        </w:rPr>
        <w:t>(до Олі, що несе коробку)</w:t>
      </w:r>
      <w:r>
        <w:rPr>
          <w:rFonts w:ascii="Times New Roman" w:hAnsi="Times New Roman" w:eastAsia="Times New Roman"/>
          <w:b w:val="0"/>
          <w:i w:val="0"/>
          <w:sz w:val="22"/>
        </w:rPr>
        <w:t xml:space="preserve"> Як тебе звати, дитино?</w:t>
      </w:r>
    </w:p>
    <w:p>
      <w:r>
        <w:rPr>
          <w:rFonts w:ascii="Times New Roman" w:hAnsi="Times New Roman" w:eastAsia="Times New Roman"/>
          <w:b/>
          <w:i w:val="0"/>
          <w:sz w:val="22"/>
        </w:rPr>
        <w:t>Оля:</w:t>
      </w:r>
      <w:r>
        <w:rPr>
          <w:rFonts w:ascii="Times New Roman" w:hAnsi="Times New Roman" w:eastAsia="Times New Roman"/>
          <w:b w:val="0"/>
          <w:i w:val="0"/>
          <w:sz w:val="22"/>
        </w:rPr>
        <w:t xml:space="preserve"> Оля. Мені дев'ятнадцять. </w:t>
      </w:r>
      <w:r>
        <w:rPr>
          <w:rFonts w:ascii="Times New Roman" w:hAnsi="Times New Roman" w:eastAsia="Times New Roman"/>
          <w:b w:val="0"/>
          <w:i/>
          <w:sz w:val="22"/>
        </w:rPr>
        <w:t>(бере кружку обома руками)</w:t>
      </w:r>
      <w:r>
        <w:rPr>
          <w:rFonts w:ascii="Times New Roman" w:hAnsi="Times New Roman" w:eastAsia="Times New Roman"/>
          <w:b w:val="0"/>
          <w:i w:val="0"/>
          <w:sz w:val="22"/>
        </w:rPr>
        <w:t xml:space="preserve"> О, чебрець!</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Чебрець. Пий, поки гаряче. Журнали ми почитаємо, а ви працюйте собі спокійно.</w:t>
      </w:r>
    </w:p>
    <w:p>
      <w:r>
        <w:rPr>
          <w:rFonts w:ascii="Times New Roman" w:hAnsi="Times New Roman" w:eastAsia="Times New Roman"/>
          <w:b w:val="0"/>
          <w:i/>
          <w:sz w:val="22"/>
        </w:rPr>
        <w:t>(Минає година. Кирило звіряє накладні, Зінаїда пише. Гліб ходить ангаром і фотографує. У кінці ангара він зупиняється біля сталевого люка в підлозі.)</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Пане Василю, це сховище?</w:t>
      </w:r>
    </w:p>
    <w:p>
      <w:r>
        <w:rPr>
          <w:rFonts w:ascii="Times New Roman" w:hAnsi="Times New Roman" w:eastAsia="Times New Roman"/>
          <w:b/>
          <w:i w:val="0"/>
          <w:sz w:val="22"/>
        </w:rPr>
        <w:t>Пасічник:</w:t>
      </w:r>
      <w:r>
        <w:rPr>
          <w:rFonts w:ascii="Times New Roman" w:hAnsi="Times New Roman" w:eastAsia="Times New Roman"/>
          <w:b w:val="0"/>
          <w:i w:val="0"/>
          <w:sz w:val="22"/>
        </w:rPr>
        <w:t xml:space="preserve"> Воно. Ходіть, покажу.</w:t>
      </w:r>
    </w:p>
    <w:p>
      <w:r>
        <w:rPr>
          <w:rFonts w:ascii="Times New Roman" w:hAnsi="Times New Roman" w:eastAsia="Times New Roman"/>
          <w:b w:val="0"/>
          <w:i/>
          <w:sz w:val="22"/>
        </w:rPr>
        <w:t>(Четверо спускаються східцями. Вогко, пахне сирою цеглою й колишньою капустою. Низька стеля, дерев'яні лавки вздовж стін, ліхтар на акумуляторі. На стіні — ламінований «Паспорт сховища» з трьома печатками. Із труби стирчить вентиляційна решітка. Гліб стукає кулаком у стелю — вона гуде.)</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Зінаїдо Тимофіївно, це дошки по балках. Над нами підлога складу, і все.</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Не кажи вголос. Пиши.</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w:t>
      </w:r>
      <w:r>
        <w:rPr>
          <w:rFonts w:ascii="Times New Roman" w:hAnsi="Times New Roman" w:eastAsia="Times New Roman"/>
          <w:b w:val="0"/>
          <w:i/>
          <w:sz w:val="22"/>
        </w:rPr>
        <w:t>(знімає решітку, світить телефоном)</w:t>
      </w:r>
      <w:r>
        <w:rPr>
          <w:rFonts w:ascii="Times New Roman" w:hAnsi="Times New Roman" w:eastAsia="Times New Roman"/>
          <w:b w:val="0"/>
          <w:i w:val="0"/>
          <w:sz w:val="22"/>
        </w:rPr>
        <w:t xml:space="preserve"> Труба йде в стіну й закінчується. Ні вентилятора, ні фільтра.</w:t>
      </w:r>
    </w:p>
    <w:p>
      <w:r>
        <w:rPr>
          <w:rFonts w:ascii="Times New Roman" w:hAnsi="Times New Roman" w:eastAsia="Times New Roman"/>
          <w:b/>
          <w:i w:val="0"/>
          <w:sz w:val="22"/>
        </w:rPr>
        <w:t>Пасічник:</w:t>
      </w:r>
      <w:r>
        <w:rPr>
          <w:rFonts w:ascii="Times New Roman" w:hAnsi="Times New Roman" w:eastAsia="Times New Roman"/>
          <w:b w:val="0"/>
          <w:i w:val="0"/>
          <w:sz w:val="22"/>
        </w:rPr>
        <w:t xml:space="preserve"> Я знаю.</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Ви знаєте?</w:t>
      </w:r>
    </w:p>
    <w:p>
      <w:r>
        <w:rPr>
          <w:rFonts w:ascii="Times New Roman" w:hAnsi="Times New Roman" w:eastAsia="Times New Roman"/>
          <w:b/>
          <w:i w:val="0"/>
          <w:sz w:val="22"/>
        </w:rPr>
        <w:t>Пасічник:</w:t>
      </w:r>
      <w:r>
        <w:rPr>
          <w:rFonts w:ascii="Times New Roman" w:hAnsi="Times New Roman" w:eastAsia="Times New Roman"/>
          <w:b w:val="0"/>
          <w:i w:val="0"/>
          <w:sz w:val="22"/>
        </w:rPr>
        <w:t xml:space="preserve"> Двадцять років був завгоспом у школі. Коли привезли табличку, я спитав: де бетон? Мені сказали: комісія вже була, не заважайте. Вона була двадцять хвилин. Пофотографували, випили кави, розписалися. </w:t>
      </w:r>
      <w:r>
        <w:rPr>
          <w:rFonts w:ascii="Times New Roman" w:hAnsi="Times New Roman" w:eastAsia="Times New Roman"/>
          <w:b w:val="0"/>
          <w:i/>
          <w:sz w:val="22"/>
        </w:rPr>
        <w:t>(дістає з кишені зошит)</w:t>
      </w:r>
      <w:r>
        <w:rPr>
          <w:rFonts w:ascii="Times New Roman" w:hAnsi="Times New Roman" w:eastAsia="Times New Roman"/>
          <w:b w:val="0"/>
          <w:i w:val="0"/>
          <w:sz w:val="22"/>
        </w:rPr>
        <w:t xml:space="preserve"> Я собі записував: вихід один. Хотів віднести в міськраду, та привезли порошок, і треба було розвантажувати.</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Цей зошит нам потрібен. Я напишу вам розписку.</w:t>
      </w:r>
    </w:p>
    <w:p>
      <w:r>
        <w:rPr>
          <w:rFonts w:ascii="Times New Roman" w:hAnsi="Times New Roman" w:eastAsia="Times New Roman"/>
          <w:b w:val="0"/>
          <w:i/>
          <w:sz w:val="22"/>
        </w:rPr>
        <w:t>(Угорі, зовсім близько, здіймається сирена. Нагорі тупіт, хтось гукає: «Тривога!» По східцях спускаються волонтери — Оля, двоє жінок, чоловік на милицях, мати з хлопчиком років трьох. Їх одинадцятеро. Хлопчик плаче.)</w:t>
      </w:r>
    </w:p>
    <w:p>
      <w:r>
        <w:rPr>
          <w:rFonts w:ascii="Times New Roman" w:hAnsi="Times New Roman" w:eastAsia="Times New Roman"/>
          <w:b/>
          <w:i w:val="0"/>
          <w:sz w:val="22"/>
        </w:rPr>
        <w:t>Мати:</w:t>
      </w:r>
      <w:r>
        <w:rPr>
          <w:rFonts w:ascii="Times New Roman" w:hAnsi="Times New Roman" w:eastAsia="Times New Roman"/>
          <w:b w:val="0"/>
          <w:i w:val="0"/>
          <w:sz w:val="22"/>
        </w:rPr>
        <w:t xml:space="preserve"> Нічого, нічого. Ми тут давно сидимо. Тут надійно, нам сказали — на шістсот осіб.</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Хто сказав, пані?</w:t>
      </w:r>
    </w:p>
    <w:p>
      <w:r>
        <w:rPr>
          <w:rFonts w:ascii="Times New Roman" w:hAnsi="Times New Roman" w:eastAsia="Times New Roman"/>
          <w:b/>
          <w:i w:val="0"/>
          <w:sz w:val="22"/>
        </w:rPr>
        <w:t>Мати:</w:t>
      </w:r>
      <w:r>
        <w:rPr>
          <w:rFonts w:ascii="Times New Roman" w:hAnsi="Times New Roman" w:eastAsia="Times New Roman"/>
          <w:b w:val="0"/>
          <w:i w:val="0"/>
          <w:sz w:val="22"/>
        </w:rPr>
        <w:t xml:space="preserve"> Табличка. </w:t>
      </w:r>
      <w:r>
        <w:rPr>
          <w:rFonts w:ascii="Times New Roman" w:hAnsi="Times New Roman" w:eastAsia="Times New Roman"/>
          <w:b w:val="0"/>
          <w:i/>
          <w:sz w:val="22"/>
        </w:rPr>
        <w:t>(ніяково усміхається)</w:t>
      </w:r>
      <w:r>
        <w:rPr>
          <w:rFonts w:ascii="Times New Roman" w:hAnsi="Times New Roman" w:eastAsia="Times New Roman"/>
          <w:b w:val="0"/>
          <w:i w:val="0"/>
          <w:sz w:val="22"/>
        </w:rPr>
        <w:t xml:space="preserve"> Ну, і люди. Усі так кажуть.</w:t>
      </w:r>
    </w:p>
    <w:p>
      <w:r>
        <w:rPr>
          <w:rFonts w:ascii="Times New Roman" w:hAnsi="Times New Roman" w:eastAsia="Times New Roman"/>
          <w:b w:val="0"/>
          <w:i/>
          <w:sz w:val="22"/>
        </w:rPr>
        <w:t>(Зінаїда не відповідає. Наливає з термоса чаю, подає матері.)</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Дайте йому, він у вас теплий. Як його звати?</w:t>
      </w:r>
    </w:p>
    <w:p>
      <w:r>
        <w:rPr>
          <w:rFonts w:ascii="Times New Roman" w:hAnsi="Times New Roman" w:eastAsia="Times New Roman"/>
          <w:b/>
          <w:i w:val="0"/>
          <w:sz w:val="22"/>
        </w:rPr>
        <w:t>Мати:</w:t>
      </w:r>
      <w:r>
        <w:rPr>
          <w:rFonts w:ascii="Times New Roman" w:hAnsi="Times New Roman" w:eastAsia="Times New Roman"/>
          <w:b w:val="0"/>
          <w:i w:val="0"/>
          <w:sz w:val="22"/>
        </w:rPr>
        <w:t xml:space="preserve"> Максим.</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(присідає перед хлопчиком)</w:t>
      </w:r>
      <w:r>
        <w:rPr>
          <w:rFonts w:ascii="Times New Roman" w:hAnsi="Times New Roman" w:eastAsia="Times New Roman"/>
          <w:b w:val="0"/>
          <w:i w:val="0"/>
          <w:sz w:val="22"/>
        </w:rPr>
        <w:t xml:space="preserve"> Максиме, я вмію «дощика». Дивись. </w:t>
      </w:r>
      <w:r>
        <w:rPr>
          <w:rFonts w:ascii="Times New Roman" w:hAnsi="Times New Roman" w:eastAsia="Times New Roman"/>
          <w:b w:val="0"/>
          <w:i/>
          <w:sz w:val="22"/>
        </w:rPr>
        <w:t>(водить пальцем по його долоні)</w:t>
      </w:r>
      <w:r>
        <w:rPr>
          <w:rFonts w:ascii="Times New Roman" w:hAnsi="Times New Roman" w:eastAsia="Times New Roman"/>
          <w:b w:val="0"/>
          <w:i w:val="0"/>
          <w:sz w:val="22"/>
        </w:rPr>
        <w:t xml:space="preserve"> Раз дощик, два дощик, три дощик — і сонечко вийшло. </w:t>
      </w:r>
      <w:r>
        <w:rPr>
          <w:rFonts w:ascii="Times New Roman" w:hAnsi="Times New Roman" w:eastAsia="Times New Roman"/>
          <w:b w:val="0"/>
          <w:i/>
          <w:sz w:val="22"/>
        </w:rPr>
        <w:t>(хлопчик затихає, сміється)</w:t>
      </w:r>
    </w:p>
    <w:p>
      <w:r>
        <w:rPr>
          <w:rFonts w:ascii="Times New Roman" w:hAnsi="Times New Roman" w:eastAsia="Times New Roman"/>
          <w:b w:val="0"/>
          <w:i/>
          <w:sz w:val="22"/>
        </w:rPr>
        <w:t>(Гліб стоїть, притулившись до стіни. Кирило тихо записує. Десь далеко глухо гупає; ліхтар ледь здригається. Тиша. Нарешті сирена змінюється рівним довгим сигналом.)</w:t>
      </w:r>
    </w:p>
    <w:p>
      <w:r>
        <w:rPr>
          <w:rFonts w:ascii="Times New Roman" w:hAnsi="Times New Roman" w:eastAsia="Times New Roman"/>
          <w:b/>
          <w:i w:val="0"/>
          <w:sz w:val="22"/>
        </w:rPr>
        <w:t>Пасічник:</w:t>
      </w:r>
      <w:r>
        <w:rPr>
          <w:rFonts w:ascii="Times New Roman" w:hAnsi="Times New Roman" w:eastAsia="Times New Roman"/>
          <w:b w:val="0"/>
          <w:i w:val="0"/>
          <w:sz w:val="22"/>
        </w:rPr>
        <w:t xml:space="preserve"> Відбій.</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(підводиться, колінам важко)</w:t>
      </w:r>
      <w:r>
        <w:rPr>
          <w:rFonts w:ascii="Times New Roman" w:hAnsi="Times New Roman" w:eastAsia="Times New Roman"/>
          <w:b w:val="0"/>
          <w:i w:val="0"/>
          <w:sz w:val="22"/>
        </w:rPr>
        <w:t xml:space="preserve"> Дякую, Максиме. Дощик скінчився.</w:t>
      </w:r>
    </w:p>
    <w:p>
      <w:r>
        <w:rPr>
          <w:rFonts w:ascii="Times New Roman" w:hAnsi="Times New Roman" w:eastAsia="Times New Roman"/>
          <w:b w:val="0"/>
          <w:i/>
          <w:sz w:val="22"/>
        </w:rPr>
        <w:t>(Люди йдуть нагору. Зінаїда останньою, затримавшись біля Пасічника.)</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Василю Гнатовичу. Під час тривоги — не сюди. Гімназія через дорогу, двісті метрів. Підвал перевірено ще в двадцять першому. Ваших людей — туди. Скажуть: табличка. Ви кажіть: аудиторка сказала.</w:t>
      </w:r>
    </w:p>
    <w:p>
      <w:r>
        <w:rPr>
          <w:rFonts w:ascii="Times New Roman" w:hAnsi="Times New Roman" w:eastAsia="Times New Roman"/>
          <w:b/>
          <w:i w:val="0"/>
          <w:sz w:val="22"/>
        </w:rPr>
        <w:t>Пасічник:</w:t>
      </w:r>
      <w:r>
        <w:rPr>
          <w:rFonts w:ascii="Times New Roman" w:hAnsi="Times New Roman" w:eastAsia="Times New Roman"/>
          <w:b w:val="0"/>
          <w:i w:val="0"/>
          <w:sz w:val="22"/>
        </w:rPr>
        <w:t xml:space="preserve"> А табличка?</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Табличка до завтра. Завтра вона вже справа міської влади. </w:t>
      </w:r>
      <w:r>
        <w:rPr>
          <w:rFonts w:ascii="Times New Roman" w:hAnsi="Times New Roman" w:eastAsia="Times New Roman"/>
          <w:b w:val="0"/>
          <w:i/>
          <w:sz w:val="22"/>
        </w:rPr>
        <w:t>(пауза)</w:t>
      </w:r>
      <w:r>
        <w:rPr>
          <w:rFonts w:ascii="Times New Roman" w:hAnsi="Times New Roman" w:eastAsia="Times New Roman"/>
          <w:b w:val="0"/>
          <w:i w:val="0"/>
          <w:sz w:val="22"/>
        </w:rPr>
        <w:t xml:space="preserve"> Кириле, пишіть: «Двадцять три кроки від дверей до сходів. Один вихід. Над стелею — дошки».</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Ви боялися?</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Не пишіть у протокол, що я боялася. Пишіть, що я рахувала кроки. </w:t>
      </w:r>
      <w:r>
        <w:rPr>
          <w:rFonts w:ascii="Times New Roman" w:hAnsi="Times New Roman" w:eastAsia="Times New Roman"/>
          <w:b w:val="0"/>
          <w:i/>
          <w:sz w:val="22"/>
        </w:rPr>
        <w:t>(виходить на сонце, ставить термос на ящик; пальці на кришці тремтять)</w:t>
      </w:r>
      <w:r>
        <w:rPr>
          <w:rFonts w:ascii="Times New Roman" w:hAnsi="Times New Roman" w:eastAsia="Times New Roman"/>
          <w:b w:val="0"/>
          <w:i w:val="0"/>
          <w:sz w:val="22"/>
        </w:rPr>
        <w:t xml:space="preserve"> Руки тремтять у мене лише після. Це корисна властивість.</w:t>
      </w:r>
    </w:p>
    <w:p>
      <w:r>
        <w:rPr>
          <w:rFonts w:ascii="Times New Roman" w:hAnsi="Times New Roman" w:eastAsia="Times New Roman"/>
          <w:b/>
          <w:i w:val="0"/>
          <w:sz w:val="26"/>
        </w:rPr>
        <w:t>장면 3 — 같은 날 밤 9시, «콤파스» 지하 사무실</w:t>
      </w:r>
    </w:p>
    <w:p>
      <w:r>
        <w:rPr>
          <w:rFonts w:ascii="Times New Roman" w:hAnsi="Times New Roman" w:eastAsia="Times New Roman"/>
          <w:b w:val="0"/>
          <w:i/>
          <w:sz w:val="22"/>
        </w:rPr>
        <w:t>(Дев'ята вечора. Лампа й ноутбук; за стіною гуде генератор сусідньої крамниці. На столі в рядок розкладено чотирнадцять фотографій з акта приймання, поряд — аркуші з олівцевими схемами. Гліб із бутербродом дивиться в екран. Кирило з калькуляторами. Зінаїда з лупою.)</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Пані Зінаїдо, слухайте. Чотирнадцять знімків з акта. Усі зроблені однією камерою, дев'ятого листопада двадцять другого року. За півроку до того, як склад отримав перші гроші.</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Може, фотографували наперед?</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Ні. На двох знімках є координати, це промзона за кордоном, не наша. </w:t>
      </w:r>
      <w:r>
        <w:rPr>
          <w:rFonts w:ascii="Times New Roman" w:hAnsi="Times New Roman" w:eastAsia="Times New Roman"/>
          <w:b w:val="0"/>
          <w:i/>
          <w:sz w:val="22"/>
        </w:rPr>
        <w:t>(показує другий екран)</w:t>
      </w:r>
      <w:r>
        <w:rPr>
          <w:rFonts w:ascii="Times New Roman" w:hAnsi="Times New Roman" w:eastAsia="Times New Roman"/>
          <w:b w:val="0"/>
          <w:i w:val="0"/>
          <w:sz w:val="22"/>
        </w:rPr>
        <w:t xml:space="preserve"> Ось сайт чужої будівельної фірми. Каталог. Та сама гермоброня, та сама вентиляційна шафа, навіть біла смуга на стелі. На табличці напис замальовано, а на вогнегаснику в кутку лишився чужомовний.</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 крізь лупу на куток знімка)</w:t>
      </w:r>
      <w:r>
        <w:rPr>
          <w:rFonts w:ascii="Times New Roman" w:hAnsi="Times New Roman" w:eastAsia="Times New Roman"/>
          <w:b w:val="0"/>
          <w:i w:val="0"/>
          <w:sz w:val="22"/>
        </w:rPr>
        <w:t xml:space="preserve"> Сховище, якого немає, на знімку, якого не їхній. Папір усе витерпить, діти.</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Тепер гроші. Замовник — наша гуманітарна служба. Генпідрядник — «ЗахистБуд Альянс», дев'ять чотириста. Він віддає «Інжиніринг-Півдню» сім дев'ятсот. Той — «Моноліт-Трейду» шість двісті. Той — підприємцю-ФОПу п'ять сто. А той платить «Вектор-Інфра Груп Лтд» чотири шістсот за «модульні конструкції». Модульних конструкцій на складі нема.</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А що зроблено насправді?</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Люк пофарбовано, лавки привезено, табличку повішено. Я б оцінив не більш як в мільйон триста вісімдесят.</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Різниця — вісім мільйонів двадцять тисяч. А «Вектор-Інфра» — кіпрська. Директор — студент-заочник двадцяти чотирьох років, він директор ще одинадцяти компаній. Ось лист банку. Там зазначено, хто розпоряджається рахунком за довіреністю. </w:t>
      </w:r>
      <w:r>
        <w:rPr>
          <w:rFonts w:ascii="Times New Roman" w:hAnsi="Times New Roman" w:eastAsia="Times New Roman"/>
          <w:b w:val="0"/>
          <w:i/>
          <w:sz w:val="22"/>
        </w:rPr>
        <w:t>(читає й замовкає)</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Кириле?</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«С. І. Богуславський».</w:t>
      </w:r>
    </w:p>
    <w:p>
      <w:r>
        <w:rPr>
          <w:rFonts w:ascii="Times New Roman" w:hAnsi="Times New Roman" w:eastAsia="Times New Roman"/>
          <w:b w:val="0"/>
          <w:i/>
          <w:sz w:val="22"/>
        </w:rPr>
        <w:t>(Пауза. За стіною гуде генератор.)</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Станіслав Ігорович. </w:t>
      </w:r>
      <w:r>
        <w:rPr>
          <w:rFonts w:ascii="Times New Roman" w:hAnsi="Times New Roman" w:eastAsia="Times New Roman"/>
          <w:b w:val="0"/>
          <w:i/>
          <w:sz w:val="22"/>
        </w:rPr>
        <w:t>(знімає окуляри, потирає перенісся)</w:t>
      </w:r>
      <w:r>
        <w:rPr>
          <w:rFonts w:ascii="Times New Roman" w:hAnsi="Times New Roman" w:eastAsia="Times New Roman"/>
          <w:b w:val="0"/>
          <w:i w:val="0"/>
          <w:sz w:val="22"/>
        </w:rPr>
        <w:t xml:space="preserve"> Колишній заступник міністра. Тепер консультує «те, що людям потрібно, коли вони налякані». Це він казав Олесеві: за рік вас тут не буде.</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Олесь має дізнатися.</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Завтра зранку, особисто, не по телефону. Піду сама, з чаєм. </w:t>
      </w:r>
      <w:r>
        <w:rPr>
          <w:rFonts w:ascii="Times New Roman" w:hAnsi="Times New Roman" w:eastAsia="Times New Roman"/>
          <w:b w:val="0"/>
          <w:i/>
          <w:sz w:val="22"/>
        </w:rPr>
        <w:t>(бере олівець, малює п'ять кружечків і з'єднує лінією)</w:t>
      </w:r>
      <w:r>
        <w:rPr>
          <w:rFonts w:ascii="Times New Roman" w:hAnsi="Times New Roman" w:eastAsia="Times New Roman"/>
          <w:b w:val="0"/>
          <w:i w:val="0"/>
          <w:sz w:val="22"/>
        </w:rPr>
        <w:t xml:space="preserve"> Дивіться. Кожна ланка бере свою долю й каже: я ні до чого. А в кінці лінії — жінка з трирічним хлопчиком, яка вірить табличці. Пишіть, Кириле: «Облаштування не виконано. Виплачено дев'ять мільйонів чотириста тисяч. Різниця...»</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Вісім мільйонів двадцять тисяч.</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«...підлягає з'ясуванню». Не «вкрадено». Слово «вкрадено» — для суду. А цифри хай говорять самі.</w:t>
      </w:r>
    </w:p>
    <w:p>
      <w:r>
        <w:rPr>
          <w:rFonts w:ascii="Times New Roman" w:hAnsi="Times New Roman" w:eastAsia="Times New Roman"/>
          <w:b/>
          <w:i w:val="0"/>
          <w:sz w:val="26"/>
        </w:rPr>
        <w:t>장면 4 — 8월 30일(수) 오전 7시 30분, 군사행정청 청장 집무실</w:t>
      </w:r>
    </w:p>
    <w:p>
      <w:r>
        <w:rPr>
          <w:rFonts w:ascii="Times New Roman" w:hAnsi="Times New Roman" w:eastAsia="Times New Roman"/>
          <w:b w:val="0"/>
          <w:i/>
          <w:sz w:val="22"/>
        </w:rPr>
        <w:t>(Середа, 30 серпня. Пів на восьму. Колишній кабінет мера: вікна заклеєні скотчем навхрест, мішки з піском, на дошці з магнітами — карта міста з кольоровими точками. На столі кружка холодного чаю. Олесь не спав, піджак на стільці. Заходить Зінаїда з термосом і папкою. Поруч Дячук, у формі, прямий, не сідає.)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Пані Зінаїдо? О цій годині?</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дві кружки, наливає)</w:t>
      </w:r>
      <w:r>
        <w:rPr>
          <w:rFonts w:ascii="Times New Roman" w:hAnsi="Times New Roman" w:eastAsia="Times New Roman"/>
          <w:b w:val="0"/>
          <w:i w:val="0"/>
          <w:sz w:val="22"/>
        </w:rPr>
        <w:t xml:space="preserve"> Спершу чай, Олесю. У вас руки холодні. Ви, мабуть, з вечора нічого не їли.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кружку)</w:t>
      </w:r>
      <w:r>
        <w:rPr>
          <w:rFonts w:ascii="Times New Roman" w:hAnsi="Times New Roman" w:eastAsia="Times New Roman"/>
          <w:b w:val="0"/>
          <w:i w:val="0"/>
          <w:sz w:val="22"/>
        </w:rPr>
        <w:t xml:space="preserve"> Ви з папкою. Кажіть одразу.</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Скажу. Але ви спершу відпийте.</w:t>
      </w:r>
    </w:p>
    <w:p>
      <w:r>
        <w:rPr>
          <w:rFonts w:ascii="Times New Roman" w:hAnsi="Times New Roman" w:eastAsia="Times New Roman"/>
          <w:b w:val="0"/>
          <w:i/>
          <w:sz w:val="22"/>
        </w:rPr>
        <w:t>(Олесь п'є.)</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Склад на Ливарній, чотирнадцять. Табличка «Сховище, шістсот місць». Договір на дев'ять мільйонів чотириста тисяч. Сховища там нема.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 нема?</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Підвал колишньої овочесховки. Стеля — дошки по балках, вентиляції нема, вихід один. Фото в акті приймання — з чужого каталогу. Робіт зроблено на мільйон триста вісімдесят, решта — вісім мільйонів двадцять. Усе описано. </w:t>
      </w:r>
      <w:r>
        <w:rPr>
          <w:rFonts w:ascii="Times New Roman" w:hAnsi="Times New Roman" w:eastAsia="Times New Roman"/>
          <w:b w:val="0"/>
          <w:i/>
          <w:sz w:val="22"/>
        </w:rPr>
        <w:t>(кладе папку)</w:t>
      </w:r>
      <w:r>
        <w:rPr>
          <w:rFonts w:ascii="Times New Roman" w:hAnsi="Times New Roman" w:eastAsia="Times New Roman"/>
          <w:b w:val="0"/>
          <w:i w:val="0"/>
          <w:sz w:val="22"/>
        </w:rPr>
        <w:t xml:space="preserve"> Ми були там учора. Я була там під час тривоги.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цьому підвалі?</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З одинадцятьма людьми. Із Максимом, йому три. Не дивіться так, ми цілі. Кінець ланцюга — кіпрська фірма, а рахунком за довіреністю розпоряджається Богуславський Станіслав Ігорович.</w:t>
      </w:r>
    </w:p>
    <w:p>
      <w:r>
        <w:rPr>
          <w:rFonts w:ascii="Times New Roman" w:hAnsi="Times New Roman" w:eastAsia="Times New Roman"/>
          <w:b w:val="0"/>
          <w:i/>
          <w:sz w:val="22"/>
        </w:rPr>
        <w:t>(Дячук мовчить. Олесь повільно ставить кружку.)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Мій підпис там є.</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Ваш підпис на платіжці. </w:t>
      </w:r>
      <w:r>
        <w:rPr>
          <w:rFonts w:ascii="Times New Roman" w:hAnsi="Times New Roman" w:eastAsia="Times New Roman"/>
          <w:b w:val="0"/>
          <w:i/>
          <w:sz w:val="22"/>
        </w:rPr>
        <w:t>(дивиться прямо)</w:t>
      </w:r>
      <w:r>
        <w:rPr>
          <w:rFonts w:ascii="Times New Roman" w:hAnsi="Times New Roman" w:eastAsia="Times New Roman"/>
          <w:b w:val="0"/>
          <w:i w:val="0"/>
          <w:sz w:val="22"/>
        </w:rPr>
        <w:t xml:space="preserve"> Скажу вам як аудитор, а не як людина з серцем: ви підписали платіж на підставі акта, який вам підсунули разом із сорока іншими. Це не ваша вина, а ваша відповідальність. Різниця вам відома. Ви юрист.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Сімнадцятого березня я підписував на капоті. Пам'ятаю: дядько з вантажівкою чекав, поки я закінчу, щоб їхати за хлібом. Я думав: нехай їде, нехай не чекає.</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Це нормально. Ненормально буде, якщо ви тепер вдасте, що не підписували.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Пане Олесю, дозвольте. Я піднімаю оперативників. Генпідрядника й директора — під варту, за добу знатимемо, куди пішли гроші.</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Пане полковнику, зачекайте.</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Не буду чекати. Я щоночі ставлю людей на блокпост і не хочу вдруге чути слово «сховище» там, де його нема.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Мирославе, я знаю. </w:t>
      </w:r>
      <w:r>
        <w:rPr>
          <w:rFonts w:ascii="Times New Roman" w:hAnsi="Times New Roman" w:eastAsia="Times New Roman"/>
          <w:b w:val="0"/>
          <w:i/>
          <w:sz w:val="22"/>
        </w:rPr>
        <w:t>(до Зінаїди)</w:t>
      </w:r>
      <w:r>
        <w:rPr>
          <w:rFonts w:ascii="Times New Roman" w:hAnsi="Times New Roman" w:eastAsia="Times New Roman"/>
          <w:b w:val="0"/>
          <w:i w:val="0"/>
          <w:sz w:val="22"/>
        </w:rPr>
        <w:t xml:space="preserve"> Скажіть ви.</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Якщо візьмемо їх сьогодні, до обіду зникнуть оригінали: договори, листування. У нас копії й банківський лист, а виписки по ланцюгу прийдуть наступного тижня. Нам потрібен тиждень.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люди щодня ходять у цей підвал. Скільки їх, Мирославе?</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Склад працює з шостої до двадцятої. Сорок волонтерів, і ще за допомогою приходить до двохсот на добу.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Двісті. І кожен знає: «там сховище».</w:t>
      </w:r>
    </w:p>
    <w:p>
      <w:r>
        <w:rPr>
          <w:rFonts w:ascii="Times New Roman" w:hAnsi="Times New Roman" w:eastAsia="Times New Roman"/>
          <w:b w:val="0"/>
          <w:i/>
          <w:sz w:val="22"/>
        </w:rPr>
        <w:t>(Олесь бере ручку. Пише швидко на бланку, ставить дату й час, розписується. Дивиться на підпис. Пауза. Підписує другий бланк.)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Розпорядження. Перше: склад на Ливарній працює тільки з восьмої до вісімнадцятої. Друге: табличку зняти сьогодні, на її місці — «Під час тривоги — до гімназії номер сім, двісті метрів». Третє: підвал гімназії до п'ятниці довести до ладу — лавки, вода, світло, вентилятор. Четверте: жодних арештів, поки прокуратура не прийде з постановою про виїмку. Мирославе, ви готуєте матеріали для прокурора, а не для камери.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Мені це не подобається. </w:t>
      </w:r>
      <w:r>
        <w:rPr>
          <w:rFonts w:ascii="Times New Roman" w:hAnsi="Times New Roman" w:eastAsia="Times New Roman"/>
          <w:b w:val="0"/>
          <w:i/>
          <w:sz w:val="22"/>
        </w:rPr>
        <w:t>(бере розпорядження, читає)</w:t>
      </w:r>
      <w:r>
        <w:rPr>
          <w:rFonts w:ascii="Times New Roman" w:hAnsi="Times New Roman" w:eastAsia="Times New Roman"/>
          <w:b w:val="0"/>
          <w:i w:val="0"/>
          <w:sz w:val="22"/>
        </w:rPr>
        <w:t xml:space="preserve"> Але це правильно. Виконую.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Пані Зінаїдо, у п'ятницю я просив вас відкласти оприлюднення. Тепер кажу навпаки: ні на день. Але хай піде одночасно в раду, до донорів і прокурору.</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Так і зробимо.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Ще одне. Я напишу заяву прокурору: що я підписав платіж і що прошу перевірити також мій підпис.</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 тихо)</w:t>
      </w:r>
      <w:r>
        <w:rPr>
          <w:rFonts w:ascii="Times New Roman" w:hAnsi="Times New Roman" w:eastAsia="Times New Roman"/>
          <w:b w:val="0"/>
          <w:i w:val="0"/>
          <w:sz w:val="22"/>
        </w:rPr>
        <w:t xml:space="preserve"> Тоді так, ви справді учень Бондаря.</w:t>
      </w:r>
    </w:p>
    <w:p>
      <w:r>
        <w:rPr>
          <w:rFonts w:ascii="Times New Roman" w:hAnsi="Times New Roman" w:eastAsia="Times New Roman"/>
          <w:b/>
          <w:i w:val="0"/>
          <w:sz w:val="26"/>
        </w:rPr>
        <w:t>장면 5 — 8월 31일(목) 저녁 7시, 한나의 계단 «차 마시는 곳»</w:t>
      </w:r>
    </w:p>
    <w:p>
      <w:r>
        <w:rPr>
          <w:rFonts w:ascii="Times New Roman" w:hAnsi="Times New Roman" w:eastAsia="Times New Roman"/>
          <w:b w:val="0"/>
          <w:i/>
          <w:sz w:val="22"/>
        </w:rPr>
        <w:t>(Четвер, 31 серпня. Сьома вечора. Під'їзд п'ятиповерхівки на вулиці Металістів. На сходовому майданчику першого поверху — столик із вишитою скатертиною, три термоси, чашки, банка з печивом. На стіні — плакат: фото Дарини й підпис «Де Дарина?». Біля нього наліпка: «Сховище — підвал, лівий вхід». Ганна у вовняній хустці наливає двом старенькам. Заходить Зінаїда з торбою.)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Ви до мене? Чи до Марії Степанівни на другий?</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До вас, пані Ганно. Зінаїда Тимофіївна, з «Компаса». Олесь казав: тут чай наливають першою.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А мені він казав про вас те саме. Тож у нас конкуренція.</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(бере в неї чайник)</w:t>
      </w:r>
      <w:r>
        <w:rPr>
          <w:rFonts w:ascii="Times New Roman" w:hAnsi="Times New Roman" w:eastAsia="Times New Roman"/>
          <w:b w:val="0"/>
          <w:i w:val="0"/>
          <w:sz w:val="22"/>
        </w:rPr>
        <w:t xml:space="preserve"> Дозвольте. Спершу вам.</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Ні-ні, я господиня.</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А я гостя, яка тридцять років не вміє бути гостею. Домовимось: у вас перша, у мене друга.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(сміється)</w:t>
      </w:r>
      <w:r>
        <w:rPr>
          <w:rFonts w:ascii="Times New Roman" w:hAnsi="Times New Roman" w:eastAsia="Times New Roman"/>
          <w:b w:val="0"/>
          <w:i w:val="0"/>
          <w:sz w:val="22"/>
        </w:rPr>
        <w:t xml:space="preserve"> Так і гріх. Сідайте.</w:t>
      </w:r>
    </w:p>
    <w:p>
      <w:r>
        <w:rPr>
          <w:rFonts w:ascii="Times New Roman" w:hAnsi="Times New Roman" w:eastAsia="Times New Roman"/>
          <w:b/>
          <w:i w:val="0"/>
          <w:sz w:val="22"/>
        </w:rPr>
        <w:t>Стара:</w:t>
      </w:r>
      <w:r>
        <w:rPr>
          <w:rFonts w:ascii="Times New Roman" w:hAnsi="Times New Roman" w:eastAsia="Times New Roman"/>
          <w:b w:val="0"/>
          <w:i w:val="0"/>
          <w:sz w:val="22"/>
        </w:rPr>
        <w:t xml:space="preserve"> </w:t>
      </w:r>
      <w:r>
        <w:rPr>
          <w:rFonts w:ascii="Times New Roman" w:hAnsi="Times New Roman" w:eastAsia="Times New Roman"/>
          <w:b w:val="0"/>
          <w:i/>
          <w:sz w:val="22"/>
        </w:rPr>
        <w:t>(з палицею)</w:t>
      </w:r>
      <w:r>
        <w:rPr>
          <w:rFonts w:ascii="Times New Roman" w:hAnsi="Times New Roman" w:eastAsia="Times New Roman"/>
          <w:b w:val="0"/>
          <w:i w:val="0"/>
          <w:sz w:val="22"/>
        </w:rPr>
        <w:t xml:space="preserve"> Я вже піду, в мене новини. Не стійте, пані. Він хороший хлопець, наш Олесь. Дурний, але хороший.</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Маріє Степанівно!</w:t>
      </w:r>
    </w:p>
    <w:p>
      <w:r>
        <w:rPr>
          <w:rFonts w:ascii="Times New Roman" w:hAnsi="Times New Roman" w:eastAsia="Times New Roman"/>
          <w:b/>
          <w:i w:val="0"/>
          <w:sz w:val="22"/>
        </w:rPr>
        <w:t>Стара:</w:t>
      </w:r>
      <w:r>
        <w:rPr>
          <w:rFonts w:ascii="Times New Roman" w:hAnsi="Times New Roman" w:eastAsia="Times New Roman"/>
          <w:b w:val="0"/>
          <w:i w:val="0"/>
          <w:sz w:val="22"/>
        </w:rPr>
        <w:t xml:space="preserve"> А що? Моє слово. </w:t>
      </w:r>
      <w:r>
        <w:rPr>
          <w:rFonts w:ascii="Times New Roman" w:hAnsi="Times New Roman" w:eastAsia="Times New Roman"/>
          <w:b w:val="0"/>
          <w:i/>
          <w:sz w:val="22"/>
        </w:rPr>
        <w:t>(виходить)</w:t>
      </w:r>
    </w:p>
    <w:p>
      <w:r>
        <w:rPr>
          <w:rFonts w:ascii="Times New Roman" w:hAnsi="Times New Roman" w:eastAsia="Times New Roman"/>
          <w:b w:val="0"/>
          <w:i/>
          <w:sz w:val="22"/>
        </w:rPr>
        <w:t>(Зінаїда сідає, п'є. Дивиться на плакат.)</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Я пам'ятаю цю дівчину. Вона писала про ставок біля колишньої резиденції. Докази називала доказами, а настрої — настроями.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фото)</w:t>
      </w:r>
      <w:r>
        <w:rPr>
          <w:rFonts w:ascii="Times New Roman" w:hAnsi="Times New Roman" w:eastAsia="Times New Roman"/>
          <w:b w:val="0"/>
          <w:i w:val="0"/>
          <w:sz w:val="22"/>
        </w:rPr>
        <w:t xml:space="preserve"> Я щовечора витираю скло. Мені легше, коли щось роблю руками. Люди приходять не по чай, а сказати: «сьогодні тихо» або «сьогодні не тихо». І я наливаю.</w:t>
      </w:r>
    </w:p>
    <w:p>
      <w:r>
        <w:rPr>
          <w:rFonts w:ascii="Times New Roman" w:hAnsi="Times New Roman" w:eastAsia="Times New Roman"/>
          <w:b w:val="0"/>
          <w:i/>
          <w:sz w:val="22"/>
        </w:rPr>
        <w:t>(Ганна дістає із шухляди стару книжку: Вінграновський, «Атомні прелюди», 1962.)</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сорок років працювала в бібліотеці. Цю взяла додому, коли списали. Знаєте, що таке «прелюд»?</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Вступ. Те, що перед головним.</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Те, що перед музикою. А музику, мабуть, виконують інші. Я часом думаю: ми всі — вступ.</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(м'яко)</w:t>
      </w:r>
      <w:r>
        <w:rPr>
          <w:rFonts w:ascii="Times New Roman" w:hAnsi="Times New Roman" w:eastAsia="Times New Roman"/>
          <w:b w:val="0"/>
          <w:i w:val="0"/>
          <w:sz w:val="22"/>
        </w:rPr>
        <w:t xml:space="preserve"> Мій звіт — теж прелюд. Навіть не музика. Нотний стан. Решту розставлять судді.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А що робитимете, коли все скінчиться?</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 так, як усміхаються про своє)</w:t>
      </w:r>
      <w:r>
        <w:rPr>
          <w:rFonts w:ascii="Times New Roman" w:hAnsi="Times New Roman" w:eastAsia="Times New Roman"/>
          <w:b w:val="0"/>
          <w:i w:val="0"/>
          <w:sz w:val="22"/>
        </w:rPr>
        <w:t xml:space="preserve"> Поїду до сестри у Стрий. Там яблуня ще від бабусі. Хочу вперше рвати яблука й не рахувати. А потім навчу Кирила ліпити вареники, бо пироги з маком у нього виходять, а вареники — ні.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Приходьте в неділю. Я ліплю з вишнями, ще морожені, з минулого літа. Побачите, як Олесь їсть, коли ніхто не дивиться.</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Охоче. Прийду.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«прийду», а «приходьте». Я вже запросила.</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(сміється)</w:t>
      </w:r>
      <w:r>
        <w:rPr>
          <w:rFonts w:ascii="Times New Roman" w:hAnsi="Times New Roman" w:eastAsia="Times New Roman"/>
          <w:b w:val="0"/>
          <w:i w:val="0"/>
          <w:sz w:val="22"/>
        </w:rPr>
        <w:t xml:space="preserve"> Це мої слова, пані Ганно. Ви їх украли.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Тут усе крадуть. Спершу чай, потім слова. </w:t>
      </w:r>
      <w:r>
        <w:rPr>
          <w:rFonts w:ascii="Times New Roman" w:hAnsi="Times New Roman" w:eastAsia="Times New Roman"/>
          <w:b w:val="0"/>
          <w:i/>
          <w:sz w:val="22"/>
        </w:rPr>
        <w:t>(дістає з-під скатертини скляну баночку)</w:t>
      </w:r>
      <w:r>
        <w:rPr>
          <w:rFonts w:ascii="Times New Roman" w:hAnsi="Times New Roman" w:eastAsia="Times New Roman"/>
          <w:b w:val="0"/>
          <w:i w:val="0"/>
          <w:sz w:val="22"/>
        </w:rPr>
        <w:t xml:space="preserve"> Беріть. Чебрець, який збирав Бондар на схилі, я потім перетерла. В дорогу.</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(бере баночку обома руками)</w:t>
      </w:r>
      <w:r>
        <w:rPr>
          <w:rFonts w:ascii="Times New Roman" w:hAnsi="Times New Roman" w:eastAsia="Times New Roman"/>
          <w:b w:val="0"/>
          <w:i w:val="0"/>
          <w:sz w:val="22"/>
        </w:rPr>
        <w:t xml:space="preserve"> Дякую. Я віддам.</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Віддасте в неділю. Годину не називаю. Вареники не втечуть.</w:t>
      </w:r>
    </w:p>
    <w:p>
      <w:r>
        <w:rPr>
          <w:rFonts w:ascii="Times New Roman" w:hAnsi="Times New Roman" w:eastAsia="Times New Roman"/>
          <w:b/>
          <w:i w:val="0"/>
          <w:sz w:val="26"/>
        </w:rPr>
        <w:t>장면 6 — 9월 1일(금) 오전 10시, 건설 감독 등록소</w:t>
      </w:r>
    </w:p>
    <w:p>
      <w:r>
        <w:rPr>
          <w:rFonts w:ascii="Times New Roman" w:hAnsi="Times New Roman" w:eastAsia="Times New Roman"/>
          <w:b w:val="0"/>
          <w:i/>
          <w:sz w:val="22"/>
        </w:rPr>
        <w:t>(П'ятниця, 1 вересня. Десята. Реєстр будівельного нагляду: довга стійка, за склом четверо службовців, на стіні «Електронна черга». У коридорі діти з портфелями та квітами, мами у вишиванках. Зінаїда й Кирило біля вікна номер два. За склом — Лідія Сергіївна Ткач, п'ятдесят із чимось, велика сумка на колінах.)</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Добридень. Зінаїда Соколенко, «Компас Аудит», за запитом міської ради. Нас цікавить Ливарна, чотирнадцять. Декларація про готовність захисної споруди.</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в монітор)</w:t>
      </w:r>
      <w:r>
        <w:rPr>
          <w:rFonts w:ascii="Times New Roman" w:hAnsi="Times New Roman" w:eastAsia="Times New Roman"/>
          <w:b w:val="0"/>
          <w:i w:val="0"/>
          <w:sz w:val="22"/>
        </w:rPr>
        <w:t xml:space="preserve"> Є. Двадцять п'яте травня. Декларація відповідає вимогам. Видана автоматично.</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Без виїзду?</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Пані, воєнний стан. Захисні споруди приймають за декларацією замовника й технагляду. Закон дозволив довіряти. Двоє інспекторів на всю область, і обидва у відрядженні.</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Хто подав декларацію?</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«ЗахистБуд Альянс». Технагляд — «Контроль-Експерт».</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Закон дозволив довіряти, пані Лідіє. А хтось цю довіру продав. </w:t>
      </w:r>
      <w:r>
        <w:rPr>
          <w:rFonts w:ascii="Times New Roman" w:hAnsi="Times New Roman" w:eastAsia="Times New Roman"/>
          <w:b w:val="0"/>
          <w:i/>
          <w:sz w:val="22"/>
        </w:rPr>
        <w:t>(м'яко)</w:t>
      </w:r>
      <w:r>
        <w:rPr>
          <w:rFonts w:ascii="Times New Roman" w:hAnsi="Times New Roman" w:eastAsia="Times New Roman"/>
          <w:b w:val="0"/>
          <w:i w:val="0"/>
          <w:sz w:val="22"/>
        </w:rPr>
        <w:t xml:space="preserve"> Ви тут ні до чого. Я питаю: чи було щось, що вам здалося дивним? Не в документі. У відчутті.</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w:t>
      </w:r>
      <w:r>
        <w:rPr>
          <w:rFonts w:ascii="Times New Roman" w:hAnsi="Times New Roman" w:eastAsia="Times New Roman"/>
          <w:b w:val="0"/>
          <w:i/>
          <w:sz w:val="22"/>
        </w:rPr>
        <w:t>(мовчить, дивиться на сумку)</w:t>
      </w:r>
      <w:r>
        <w:rPr>
          <w:rFonts w:ascii="Times New Roman" w:hAnsi="Times New Roman" w:eastAsia="Times New Roman"/>
          <w:b w:val="0"/>
          <w:i w:val="0"/>
          <w:sz w:val="22"/>
        </w:rPr>
        <w:t xml:space="preserve"> У травні мені подзвонив чоловік. Ввічливий. Сказав: «Лідіє Сергіївно, я консультую по цих об'єктах. Якщо будуть запити, не поспішайте. Люди працюють у складних умовах». Я записала номер на клаптику.</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Можна копію?</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w:t>
      </w:r>
      <w:r>
        <w:rPr>
          <w:rFonts w:ascii="Times New Roman" w:hAnsi="Times New Roman" w:eastAsia="Times New Roman"/>
          <w:b w:val="0"/>
          <w:i/>
          <w:sz w:val="22"/>
        </w:rPr>
        <w:t>(дістає клаптик у клітинку, кладе на стійку)</w:t>
      </w:r>
      <w:r>
        <w:rPr>
          <w:rFonts w:ascii="Times New Roman" w:hAnsi="Times New Roman" w:eastAsia="Times New Roman"/>
          <w:b w:val="0"/>
          <w:i w:val="0"/>
          <w:sz w:val="22"/>
        </w:rPr>
        <w:t xml:space="preserve"> Мені не погрожували. Мене просили. От мене й попросили.</w:t>
      </w:r>
    </w:p>
    <w:p>
      <w:r>
        <w:rPr>
          <w:rFonts w:ascii="Times New Roman" w:hAnsi="Times New Roman" w:eastAsia="Times New Roman"/>
          <w:b w:val="0"/>
          <w:i/>
          <w:sz w:val="22"/>
        </w:rPr>
        <w:t>(Зінаїда фотографує клаптик. Кирило звіряє цифри з листом банку.)</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w:t>
      </w:r>
      <w:r>
        <w:rPr>
          <w:rFonts w:ascii="Times New Roman" w:hAnsi="Times New Roman" w:eastAsia="Times New Roman"/>
          <w:b w:val="0"/>
          <w:i/>
          <w:sz w:val="22"/>
        </w:rPr>
        <w:t>(пошепки)</w:t>
      </w:r>
      <w:r>
        <w:rPr>
          <w:rFonts w:ascii="Times New Roman" w:hAnsi="Times New Roman" w:eastAsia="Times New Roman"/>
          <w:b w:val="0"/>
          <w:i w:val="0"/>
          <w:sz w:val="22"/>
        </w:rPr>
        <w:t xml:space="preserve"> Той самий номер, що в довіреності.</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Дякую вам. Вам страшно?</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Страшно. Але в мене двоє дітей, а сьогодні перше вересня, і я на роботі. Сім разів відміряй, один раз відріж. Я так двадцять років працювала. І ось відрізала.</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Ви не відрізали. Ви записали в журнал. Це різниця. </w:t>
      </w:r>
      <w:r>
        <w:rPr>
          <w:rFonts w:ascii="Times New Roman" w:hAnsi="Times New Roman" w:eastAsia="Times New Roman"/>
          <w:b w:val="0"/>
          <w:i/>
          <w:sz w:val="22"/>
        </w:rPr>
        <w:t>(підсуває під скло картку)</w:t>
      </w:r>
      <w:r>
        <w:rPr>
          <w:rFonts w:ascii="Times New Roman" w:hAnsi="Times New Roman" w:eastAsia="Times New Roman"/>
          <w:b w:val="0"/>
          <w:i w:val="0"/>
          <w:sz w:val="22"/>
        </w:rPr>
        <w:t xml:space="preserve"> Тут мій телефон і телефон прокурора. Вас викличуть офіційно, з повісткою. Ви свідок, а не підозрювана.</w:t>
      </w:r>
    </w:p>
    <w:p>
      <w:r>
        <w:rPr>
          <w:rFonts w:ascii="Times New Roman" w:hAnsi="Times New Roman" w:eastAsia="Times New Roman"/>
          <w:b w:val="0"/>
          <w:i/>
          <w:sz w:val="22"/>
        </w:rPr>
        <w:t>(Зінаїда й Кирило виходять у коридор. Повз них біжить дівчинка з гладіолусами.)</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(проводжає її поглядом)</w:t>
      </w:r>
      <w:r>
        <w:rPr>
          <w:rFonts w:ascii="Times New Roman" w:hAnsi="Times New Roman" w:eastAsia="Times New Roman"/>
          <w:b w:val="0"/>
          <w:i w:val="0"/>
          <w:sz w:val="22"/>
        </w:rPr>
        <w:t xml:space="preserve"> Першого вересня шістдесят першого мені мама пов'язала шарф, а в руках був зошит у клітинку. Я хотіла стати вчителькою. А стала людиною, яка рахує, що вчитель сказав на уроці.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Усе пов'язане.</w:t>
      </w:r>
    </w:p>
    <w:p>
      <w:r>
        <w:rPr>
          <w:rFonts w:ascii="Times New Roman" w:hAnsi="Times New Roman" w:eastAsia="Times New Roman"/>
          <w:b/>
          <w:i w:val="0"/>
          <w:sz w:val="26"/>
        </w:rPr>
        <w:t>장면 7 — 9월 2일(토) 오후 6시, 군사행정청 청장 집무실</w:t>
      </w:r>
    </w:p>
    <w:p>
      <w:r>
        <w:rPr>
          <w:rFonts w:ascii="Times New Roman" w:hAnsi="Times New Roman" w:eastAsia="Times New Roman"/>
          <w:b w:val="0"/>
          <w:i/>
          <w:sz w:val="22"/>
        </w:rPr>
        <w:t>(Субота, 2 вересня. Шоста вечора. Вікна заклеєні скотчем, сонце червоне. Олесь сам. Дзвонить мобільний із довгим закордонним номером. Він вмикає гучний зв'язок, пише на аркуші: «Богуславський, 18:03». Тихо входить Ірина, стає біля стіни й починає записувати.)</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w:t>
      </w:r>
      <w:r>
        <w:rPr>
          <w:rFonts w:ascii="Times New Roman" w:hAnsi="Times New Roman" w:eastAsia="Times New Roman"/>
          <w:b w:val="0"/>
          <w:i/>
          <w:sz w:val="22"/>
        </w:rPr>
        <w:t>(голос рівний і добрий)</w:t>
      </w:r>
      <w:r>
        <w:rPr>
          <w:rFonts w:ascii="Times New Roman" w:hAnsi="Times New Roman" w:eastAsia="Times New Roman"/>
          <w:b w:val="0"/>
          <w:i w:val="0"/>
          <w:sz w:val="22"/>
        </w:rPr>
        <w:t xml:space="preserve"> Олесю Миколайовичу, добридень. Не відриваю?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Добридень, Станіславе Ігоровичу. Ви де?</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У Відні. Невеликий курс лікування, нерви. Я, власне, з теплими думками. Чув, у вас була нарада.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Яка?</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Не удавайте. </w:t>
      </w:r>
      <w:r>
        <w:rPr>
          <w:rFonts w:ascii="Times New Roman" w:hAnsi="Times New Roman" w:eastAsia="Times New Roman"/>
          <w:b w:val="0"/>
          <w:i/>
          <w:sz w:val="22"/>
        </w:rPr>
        <w:t>(сміється)</w:t>
      </w:r>
      <w:r>
        <w:rPr>
          <w:rFonts w:ascii="Times New Roman" w:hAnsi="Times New Roman" w:eastAsia="Times New Roman"/>
          <w:b w:val="0"/>
          <w:i w:val="0"/>
          <w:sz w:val="22"/>
        </w:rPr>
        <w:t xml:space="preserve"> Я не питаю, що вирішили. Питаю: чи не можна по-людськи? Ливарна — дрібниця. Хлопці не все зробили ідеально, зізнаюся, воєнний час, матеріалів нема. Ми готові виправити за свій кошт. Півтора мільйона. Двері, вентиляція, за три дні.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вісім мільйонів двадцять тисяч?</w:t>
      </w:r>
    </w:p>
    <w:p>
      <w:r>
        <w:rPr>
          <w:rFonts w:ascii="Times New Roman" w:hAnsi="Times New Roman" w:eastAsia="Times New Roman"/>
          <w:b w:val="0"/>
          <w:i/>
          <w:sz w:val="22"/>
        </w:rPr>
        <w:t>(Пауза. На тому боці тихий дзвін — чашку ставлять на блюдце.)</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Ви рахуєте швидко. </w:t>
      </w:r>
      <w:r>
        <w:rPr>
          <w:rFonts w:ascii="Times New Roman" w:hAnsi="Times New Roman" w:eastAsia="Times New Roman"/>
          <w:b w:val="0"/>
          <w:i/>
          <w:sz w:val="22"/>
        </w:rPr>
        <w:t>(тихіше, тепліше)</w:t>
      </w:r>
      <w:r>
        <w:rPr>
          <w:rFonts w:ascii="Times New Roman" w:hAnsi="Times New Roman" w:eastAsia="Times New Roman"/>
          <w:b w:val="0"/>
          <w:i w:val="0"/>
          <w:sz w:val="22"/>
        </w:rPr>
        <w:t xml:space="preserve"> Скажу прямо, без образ. Платіж підписали ви. Не я, не клерк. Двічі. Це вже в доказах. Якщо підете в цю історію з прапором — зніматиметеся на тлі власного підпису. Гарно це не виглядатиме.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вже подав заяву прокурору. Про свій підпис теж.</w:t>
      </w:r>
    </w:p>
    <w:p>
      <w:r>
        <w:rPr>
          <w:rFonts w:ascii="Times New Roman" w:hAnsi="Times New Roman" w:eastAsia="Times New Roman"/>
          <w:b w:val="0"/>
          <w:i/>
          <w:sz w:val="22"/>
        </w:rPr>
        <w:t>(Довга пауза.)</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w:t>
      </w:r>
      <w:r>
        <w:rPr>
          <w:rFonts w:ascii="Times New Roman" w:hAnsi="Times New Roman" w:eastAsia="Times New Roman"/>
          <w:b w:val="0"/>
          <w:i/>
          <w:sz w:val="22"/>
        </w:rPr>
        <w:t>(без усмішки)</w:t>
      </w:r>
      <w:r>
        <w:rPr>
          <w:rFonts w:ascii="Times New Roman" w:hAnsi="Times New Roman" w:eastAsia="Times New Roman"/>
          <w:b w:val="0"/>
          <w:i w:val="0"/>
          <w:sz w:val="22"/>
        </w:rPr>
        <w:t xml:space="preserve"> Тоді ви простіший, ніж я думав. І це вас зруйнує.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Може. Але ви кажете «по-людськи». Є така людина, Пасічник. Він записував у зошит, скільки людей ходить у цей підвал. І є мати з хлопчиком трьох років, яка в тривогу сиділа там і вірила табличці. Скажіть їм «по-людськи».</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w:t>
      </w:r>
      <w:r>
        <w:rPr>
          <w:rFonts w:ascii="Times New Roman" w:hAnsi="Times New Roman" w:eastAsia="Times New Roman"/>
          <w:b w:val="0"/>
          <w:i/>
          <w:sz w:val="22"/>
        </w:rPr>
        <w:t>(довга пауза, ледь чутно)</w:t>
      </w:r>
      <w:r>
        <w:rPr>
          <w:rFonts w:ascii="Times New Roman" w:hAnsi="Times New Roman" w:eastAsia="Times New Roman"/>
          <w:b w:val="0"/>
          <w:i w:val="0"/>
          <w:sz w:val="22"/>
        </w:rPr>
        <w:t xml:space="preserve"> Я не знав, що там хтось сидить.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мали знати. Ваш підпис на довіреності.</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w:t>
      </w:r>
      <w:r>
        <w:rPr>
          <w:rFonts w:ascii="Times New Roman" w:hAnsi="Times New Roman" w:eastAsia="Times New Roman"/>
          <w:b w:val="0"/>
          <w:i/>
          <w:sz w:val="22"/>
        </w:rPr>
        <w:t>(знову рівним голосом)</w:t>
      </w:r>
      <w:r>
        <w:rPr>
          <w:rFonts w:ascii="Times New Roman" w:hAnsi="Times New Roman" w:eastAsia="Times New Roman"/>
          <w:b w:val="0"/>
          <w:i w:val="0"/>
          <w:sz w:val="22"/>
        </w:rPr>
        <w:t xml:space="preserve"> Вибачте. Лікар не велить хвилюватись. </w:t>
      </w:r>
      <w:r>
        <w:rPr>
          <w:rFonts w:ascii="Times New Roman" w:hAnsi="Times New Roman" w:eastAsia="Times New Roman"/>
          <w:b w:val="0"/>
          <w:i/>
          <w:sz w:val="22"/>
        </w:rPr>
        <w:t>(кладе слухавку)</w:t>
      </w:r>
    </w:p>
    <w:p>
      <w:r>
        <w:rPr>
          <w:rFonts w:ascii="Times New Roman" w:hAnsi="Times New Roman" w:eastAsia="Times New Roman"/>
          <w:b w:val="0"/>
          <w:i/>
          <w:sz w:val="22"/>
        </w:rPr>
        <w:t>(Олесь дивиться на телефон. Ірина відходить від стіни, ставить на стіл свій термос.)</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Записала дату, час, зміст. Сорок вісім секунд мовчання теж.</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дякуйте, пийте. </w:t>
      </w:r>
      <w:r>
        <w:rPr>
          <w:rFonts w:ascii="Times New Roman" w:hAnsi="Times New Roman" w:eastAsia="Times New Roman"/>
          <w:b w:val="0"/>
          <w:i/>
          <w:sz w:val="22"/>
        </w:rPr>
        <w:t>(наливає, подає)</w:t>
      </w:r>
      <w:r>
        <w:rPr>
          <w:rFonts w:ascii="Times New Roman" w:hAnsi="Times New Roman" w:eastAsia="Times New Roman"/>
          <w:b w:val="0"/>
          <w:i w:val="0"/>
          <w:sz w:val="22"/>
        </w:rPr>
        <w:t xml:space="preserve"> Це не пані Зінаїда, це я. Але теж чебрець.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ж ніколи першою не наливала.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вже епідемія. </w:t>
      </w:r>
      <w:r>
        <w:rPr>
          <w:rFonts w:ascii="Times New Roman" w:hAnsi="Times New Roman" w:eastAsia="Times New Roman"/>
          <w:b w:val="0"/>
          <w:i/>
          <w:sz w:val="22"/>
        </w:rPr>
        <w:t>(сідає на край столу)</w:t>
      </w:r>
      <w:r>
        <w:rPr>
          <w:rFonts w:ascii="Times New Roman" w:hAnsi="Times New Roman" w:eastAsia="Times New Roman"/>
          <w:b w:val="0"/>
          <w:i w:val="0"/>
          <w:sz w:val="22"/>
        </w:rPr>
        <w:t xml:space="preserve"> У вівторок о десятій пані Зінаїда їде на склад з експертом. Заміри, акт. Ви збираєтеся з нею?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Хотів. Мав би бачити те, що підписав.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Мені це не подобається. Але я вас знаю: ви однаково не послухаєте.</w:t>
      </w:r>
    </w:p>
    <w:p>
      <w:r>
        <w:rPr>
          <w:rFonts w:ascii="Times New Roman" w:hAnsi="Times New Roman" w:eastAsia="Times New Roman"/>
          <w:b/>
          <w:i w:val="0"/>
          <w:sz w:val="26"/>
        </w:rPr>
        <w:t>장면 8 — 9월 4일(월) 밤 10시, «콤파스» 지하 사무실</w:t>
      </w:r>
    </w:p>
    <w:p>
      <w:r>
        <w:rPr>
          <w:rFonts w:ascii="Times New Roman" w:hAnsi="Times New Roman" w:eastAsia="Times New Roman"/>
          <w:b w:val="0"/>
          <w:i/>
          <w:sz w:val="22"/>
        </w:rPr>
        <w:t>(Понеділок, 4 вересня. Десята вечора. Підвал «Компаса»: настільна лампа, за стіною генератор. Кирило надягає плащ. Зінаїда складає в три теки останній примірник попередньої довідки: «Рада», «Донори», «Прокуратура». Заходить Олесь.)</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Добрий вечір, пане Олесю. Вона вам нічого не скаже, поки не доскладе. Я пішов. Завтра о восьмій буду на складі з експертом.</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Кириле, ви ж казали, що завтра до стоматолога.</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Стоматолог почекає. Зуб теж документ, його можна відкласти на тиждень.</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Іди. Пиріг із маком принесеш у неділю.</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Я не запрошений.</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Запрошені всі. Пані Ганна так сказала.</w:t>
      </w:r>
    </w:p>
    <w:p>
      <w:r>
        <w:rPr>
          <w:rFonts w:ascii="Times New Roman" w:hAnsi="Times New Roman" w:eastAsia="Times New Roman"/>
          <w:b w:val="0"/>
          <w:i/>
          <w:sz w:val="22"/>
        </w:rPr>
        <w:t>(Кирило виходить. Олесь стоїть біля столу.)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 прокуратури дзвонили. Матеріали прийняли. Виїмка — в четвер. А гімназія готова: лавки, вода, світло, вентилятор. Сьогодні ввечері там було тридцять людей із Ливарної. Пасічник привів, як ви казали.</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(з явною симпатією)</w:t>
      </w:r>
      <w:r>
        <w:rPr>
          <w:rFonts w:ascii="Times New Roman" w:hAnsi="Times New Roman" w:eastAsia="Times New Roman"/>
          <w:b w:val="0"/>
          <w:i w:val="0"/>
          <w:sz w:val="22"/>
        </w:rPr>
        <w:t xml:space="preserve"> Ви мене здивували вдруге. </w:t>
      </w:r>
      <w:r>
        <w:rPr>
          <w:rFonts w:ascii="Times New Roman" w:hAnsi="Times New Roman" w:eastAsia="Times New Roman"/>
          <w:b w:val="0"/>
          <w:i/>
          <w:sz w:val="22"/>
        </w:rPr>
        <w:t>(ставить перед ним кружку)</w:t>
      </w:r>
      <w:r>
        <w:rPr>
          <w:rFonts w:ascii="Times New Roman" w:hAnsi="Times New Roman" w:eastAsia="Times New Roman"/>
          <w:b w:val="0"/>
          <w:i w:val="0"/>
          <w:sz w:val="22"/>
        </w:rPr>
        <w:t xml:space="preserve"> Номер чотири. Ваша.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вас було три.</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Було три. Тепер чотири. </w:t>
      </w:r>
      <w:r>
        <w:rPr>
          <w:rFonts w:ascii="Times New Roman" w:hAnsi="Times New Roman" w:eastAsia="Times New Roman"/>
          <w:b w:val="0"/>
          <w:i/>
          <w:sz w:val="22"/>
        </w:rPr>
        <w:t>(ставить поряд ще одну, порожню)</w:t>
      </w:r>
      <w:r>
        <w:rPr>
          <w:rFonts w:ascii="Times New Roman" w:hAnsi="Times New Roman" w:eastAsia="Times New Roman"/>
          <w:b w:val="0"/>
          <w:i w:val="0"/>
          <w:sz w:val="22"/>
        </w:rPr>
        <w:t xml:space="preserve"> А ця п'ята — для того, хто прийде наступним. Свідок, стажер, ваш наступник. Не знаю хто. Ви ж знаєте, чому я так роблю?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 так робив Бондар.</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Не лише. Бо людина, яка приходить із болем, сама попросити не може. А кружка вже стоїть. </w:t>
      </w:r>
      <w:r>
        <w:rPr>
          <w:rFonts w:ascii="Times New Roman" w:hAnsi="Times New Roman" w:eastAsia="Times New Roman"/>
          <w:b w:val="0"/>
          <w:i/>
          <w:sz w:val="22"/>
        </w:rPr>
        <w:t>(наливає)</w:t>
      </w:r>
      <w:r>
        <w:rPr>
          <w:rFonts w:ascii="Times New Roman" w:hAnsi="Times New Roman" w:eastAsia="Times New Roman"/>
          <w:b w:val="0"/>
          <w:i w:val="0"/>
          <w:sz w:val="22"/>
        </w:rPr>
        <w:t xml:space="preserve"> Мені казали, що аудитор — це не людина, а нормативний акт. Я відповідала: тоді акт із термосом.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(п'є)</w:t>
      </w:r>
      <w:r>
        <w:rPr>
          <w:rFonts w:ascii="Times New Roman" w:hAnsi="Times New Roman" w:eastAsia="Times New Roman"/>
          <w:b w:val="0"/>
          <w:i w:val="0"/>
          <w:sz w:val="22"/>
        </w:rPr>
        <w:t xml:space="preserve"> Дякую, що були там під час тривоги.</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Я не була героєм. Я була там, де мене застали.</w:t>
      </w:r>
    </w:p>
    <w:p>
      <w:r>
        <w:rPr>
          <w:rFonts w:ascii="Times New Roman" w:hAnsi="Times New Roman" w:eastAsia="Times New Roman"/>
          <w:b w:val="0"/>
          <w:i/>
          <w:sz w:val="22"/>
        </w:rPr>
        <w:t>(Вона дістає з кишені жовту картку з рівним почерком: «Не забути про чай». Олесь дивиться.)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це?</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Картки собі. Давно. Коли цифри починають глушити голос: «Перевірити акт». «Подзвонити сестрі». «Не забути про чай». </w:t>
      </w:r>
      <w:r>
        <w:rPr>
          <w:rFonts w:ascii="Times New Roman" w:hAnsi="Times New Roman" w:eastAsia="Times New Roman"/>
          <w:b w:val="0"/>
          <w:i/>
          <w:sz w:val="22"/>
        </w:rPr>
        <w:t>(ховає картку в нотатник)</w:t>
      </w:r>
      <w:r>
        <w:rPr>
          <w:rFonts w:ascii="Times New Roman" w:hAnsi="Times New Roman" w:eastAsia="Times New Roman"/>
          <w:b w:val="0"/>
          <w:i w:val="0"/>
          <w:sz w:val="22"/>
        </w:rPr>
        <w:t xml:space="preserve"> Не для звіту. Для себе.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найважливіший рядок?</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Мій наставник казав: головний рядок у звіті — той, який не вписали. Ця картка — моє «не вписане».</w:t>
      </w:r>
    </w:p>
    <w:p>
      <w:r>
        <w:rPr>
          <w:rFonts w:ascii="Times New Roman" w:hAnsi="Times New Roman" w:eastAsia="Times New Roman"/>
          <w:b w:val="0"/>
          <w:i/>
          <w:sz w:val="22"/>
        </w:rPr>
        <w:t>(Пауза.)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піду з вами завтра.</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Ні. Завтра мій день. Ви в цей час підпишете гімназію й те, що чекає в приймальні.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Пані Зінаїдо...</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(ласкаво)</w:t>
      </w:r>
      <w:r>
        <w:rPr>
          <w:rFonts w:ascii="Times New Roman" w:hAnsi="Times New Roman" w:eastAsia="Times New Roman"/>
          <w:b w:val="0"/>
          <w:i w:val="0"/>
          <w:sz w:val="22"/>
        </w:rPr>
        <w:t xml:space="preserve"> Ви кажете «пані Зінаїдо» тоді, коли вам тривожно. Не тривожтеся. У мене тридцять років практики, трохи артриту й вареники в неділю. До вівторка,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 вівторка.</w:t>
      </w:r>
    </w:p>
    <w:p>
      <w:r>
        <w:rPr>
          <w:rFonts w:ascii="Times New Roman" w:hAnsi="Times New Roman" w:eastAsia="Times New Roman"/>
          <w:b w:val="0"/>
          <w:i/>
          <w:sz w:val="22"/>
        </w:rPr>
        <w:t>(Він іде до дверей, зупиняється й озирається. Зінаїда вже за столом, надягає окуляри, кладе картку в шухляду, наливає собі в кружку номер один і ставить поряд із порожньою п'ятою. Лампа світить на її руки.)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Спокійної ночі.</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(не підводячи голови)</w:t>
      </w:r>
      <w:r>
        <w:rPr>
          <w:rFonts w:ascii="Times New Roman" w:hAnsi="Times New Roman" w:eastAsia="Times New Roman"/>
          <w:b w:val="0"/>
          <w:i w:val="0"/>
          <w:sz w:val="22"/>
        </w:rPr>
        <w:t xml:space="preserve"> І вам. Спить той, хто не зобов'язаний рахувати.</w:t>
      </w:r>
    </w:p>
    <w:p>
      <w:r>
        <w:rPr>
          <w:rFonts w:ascii="Times New Roman" w:hAnsi="Times New Roman" w:eastAsia="Times New Roman"/>
          <w:b w:val="0"/>
          <w:i/>
          <w:sz w:val="22"/>
        </w:rPr>
        <w:t>(Двері зачиняються. У підвалі тільки лампа, пара над двома кружками й гудіння генератора за стіною.)</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미콜라 빈흐라놉스키(Микола Вінграновський) 첫 시집 「원자 전주곡(Атомні прелюди)」(1962)의 제목: «Атомні прелюди» — 한국어 해설: "원자 전주곡들." 1960년대 초 시인이 낸 첫 시집으로, '원자'(가장 작은 알갱이)와 '전주곡'(본연주에 앞서는 짧은 곡)이라는 두 낱말로 작은 것에서 큰 것이 시작된다는 감각을 이름 삼았다. 시구는 정확히 기억하지 못해 시집 제목만 인용한다. 장면 5, 평생 사서였던 한나가 서랍에서 낡은 책을 꺼내 "프렐류드는 음악 앞의 것, 음악은 다른 사람들이 연주한다"고 하자, 지나이다가 "내 보고서도 프렐류드, 악보의 오선일 뿐, 나머지는 판사들이 놓는다"고 받는다. 서류 한 장 한 장이 누군가의 삶 앞에 놓인 서곡이라는 이 화의 주제이자, 11화에서 그 말이 무게를 갖게 하려는 복선이다.</w:t>
      </w:r>
    </w:p>
    <w:p>
      <w:r>
        <w:rPr>
          <w:rFonts w:ascii="Times New Roman" w:hAnsi="Times New Roman" w:eastAsia="Times New Roman"/>
          <w:b/>
          <w:i w:val="0"/>
          <w:sz w:val="26"/>
        </w:rPr>
        <w:t>생활 표현</w:t>
      </w:r>
    </w:p>
    <w:p>
      <w:r>
        <w:rPr>
          <w:rFonts w:ascii="Times New Roman" w:hAnsi="Times New Roman" w:eastAsia="Times New Roman"/>
          <w:b w:val="0"/>
          <w:i w:val="0"/>
          <w:sz w:val="22"/>
        </w:rPr>
        <w:t>«Папір усе витерпить» — 한국어 해설: "종이는 무엇이든 견딘다(종이에는 거짓도 적을 수 있다)." 서류의 말이 사실과 다를 때 쓰는 속담. 지나이다가 남의 카탈로그에서 가져온 가짜 준공 사진을 보며 키릴로·글리브에게, 편한 사이라 반말에 가까운 어투. 장면 3.</w:t>
      </w:r>
    </w:p>
    <w:p>
      <w:r>
        <w:rPr>
          <w:rFonts w:ascii="Times New Roman" w:hAnsi="Times New Roman" w:eastAsia="Times New Roman"/>
          <w:b w:val="0"/>
          <w:i w:val="0"/>
          <w:sz w:val="22"/>
        </w:rPr>
        <w:t>«Сім разів відміряй, один раз відріж» — 한국어 해설: "일곱 번 재고 한 번 자르라(신중히 확인한 뒤 결정하라)." 조심성을 권하는 흔한 속담. 건설 감독 담당관 리디야가 지난 20년 일해 온 자기 원칙을 말하며 지나이다에게, ви. 장면 6.</w:t>
      </w:r>
    </w:p>
    <w:p>
      <w:r>
        <w:rPr>
          <w:rFonts w:ascii="Times New Roman" w:hAnsi="Times New Roman" w:eastAsia="Times New Roman"/>
          <w:b w:val="0"/>
          <w:i w:val="0"/>
          <w:sz w:val="22"/>
        </w:rPr>
        <w:t>«Не «прийду», а «приходьте»» — 한국어 해설: "'(제가) 가겠다'가 아니라 '오세요'." 초대하는 쪽이 방문을 청하는 따뜻하고 정중한 말투. 한나가 지나이다에게, ви. 장면 5.</w:t>
      </w:r>
    </w:p>
    <w:p>
      <w:r>
        <w:rPr>
          <w:rFonts w:ascii="Times New Roman" w:hAnsi="Times New Roman" w:eastAsia="Times New Roman"/>
          <w:b w:val="0"/>
          <w:i w:val="0"/>
          <w:sz w:val="22"/>
        </w:rPr>
        <w:t>«Дозвольте» — 한국어 해설: "허락해 주세요, 제가 하겠습니다(정중한 청)." 손님이 주인 대신 무언가를 거들 때, 또는 말을 끼워 넣을 때 쓰는 ви 형 표현(ти에게는 «Дозволь»). 지나이다가 한나의 찻주전자를 받으며, 댜추크가 올레스에게 의견을 청하며. 장면 4·5.</w:t>
      </w:r>
    </w:p>
    <w:p>
      <w:r>
        <w:rPr>
          <w:rFonts w:ascii="Times New Roman" w:hAnsi="Times New Roman" w:eastAsia="Times New Roman"/>
          <w:b w:val="0"/>
          <w:i w:val="0"/>
          <w:sz w:val="22"/>
        </w:rPr>
        <w:t>«Відбій» — 한국어 해설: "(공습) 해제." 사이렌이 끝나고 위험이 지나갔음을 알리는 일상어. 파시치니크가 지하의 사람들에게. 장면 2.</w:t>
      </w:r>
    </w:p>
    <w:p>
      <w:r>
        <w:rPr>
          <w:rFonts w:ascii="Times New Roman" w:hAnsi="Times New Roman" w:eastAsia="Times New Roman"/>
          <w:b w:val="0"/>
          <w:i/>
          <w:sz w:val="22"/>
        </w:rPr>
        <w:t>[10화 끝 — 다음 화 예고: 「창고」(Склад), 지나이다가 다시 창고를 찾은 날 미사일이 그 건물을 덮치고, 같은 날 송신탑 피격으로 «오브리이» 지역국이 도시의 유일한 방송으로 남아 군사행정청 관리하에 들어간다.]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