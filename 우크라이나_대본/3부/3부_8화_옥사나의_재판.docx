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3부 8화 — 「옥사나의 재판」 (Суд над Оксаною)</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오를렌코(26세, «리흐타르» 공동대표) / 옥사나 네스테루크(31세, «리흐타르» 공동대표, 피고인) / 카탸 리센코(28세, «리흐타르» 실무 총괄) / 다리나 보우크(29세, «쿠리에르» 기자) / 글리브 오스타프추크(23세, «리흐타르» 핫라인 담당) / 야로슬라우 필리프추크(28세, 옥사나의 변호인) / 안드리 시도렌코(34세, 시 경찰서 수사관, 증인) / 야로셴코(재판장 판사) / 리슈크(검사) / 미콜라 크리벤코(29세, 경찰 중위, 피해자) / 로만 보이코(35세, 베르비우카의 농부) / 오리시카 할머니(79세, 베르비우카 주민) / 조야 페트리우나(본다르의 35년 지기) / 법원 서기 / 호송 경관 / 베르비우카 주민 열일곱 명</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2014년 3월 14일(금)~17일(월), 오스트로호르스크와 키이우. 옛 대통령이 도피하고 광장이 이긴 지 3주가 지났다. 수도의 관청에서는 초상화가 내려졌지만, 12월 12일 수사판사 야로셴코의 결정으로 구금된 옥사나는 92일째 주도(州都) 구치소에 있다. 사면법은 '광장 사건'만 대상으로 해서 오스트로호르스크 사건은 빠졌고, 필리프추크의 공소기각 신청은 2월에 기각되었다. 사건은 2부 7화의 그 법정, 같은 판사에게 돌아왔다. 올레스는 천막과 키이우의 일을 며칠 맡기고 야간열차로 내려왔다. 쟁점은 두 가지다. 사건 시각(11시 20분)보다 한 시간 40분 앞선 외상센터 확인서, 그리고 다리나의 6초짜리 영상. 이 화의 폭력은 모두 지나간 일의 서류로만 나온다.</w:t>
      </w:r>
    </w:p>
    <w:p>
      <w:r>
        <w:rPr>
          <w:rFonts w:ascii="Times New Roman" w:hAnsi="Times New Roman" w:eastAsia="Times New Roman"/>
          <w:b/>
          <w:i w:val="0"/>
          <w:sz w:val="26"/>
        </w:rPr>
        <w:t>장면 1 — 3월 14일(금) 아침 7시, 조야 페트리우나의 부엌</w:t>
      </w:r>
    </w:p>
    <w:p>
      <w:r>
        <w:rPr>
          <w:rFonts w:ascii="Times New Roman" w:hAnsi="Times New Roman" w:eastAsia="Times New Roman"/>
          <w:b w:val="0"/>
          <w:i/>
          <w:sz w:val="22"/>
        </w:rPr>
        <w:t>(П'ятниця, 14 березня 2014 року. Сьома ранку. Кухня Зої Петрівни на вулиці Шевченка. Друкарська машинка «Ятрань» накрита рушником. На столі — тарілка з пиріжками від Ганни, на конфорці чайник із маками. П'ять склянок. Олесь розливає чебрець. Пилипчук у темному костюмі, краватка зав'язана двічі — перший раз не сподобався. Дарина на підвіконні з телефоном.)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Пийте, Ярославе. Там холодно буде.</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Там завжди холодно. Котельня каже, що в неї «технічна пауза». З жовтня. </w:t>
      </w:r>
      <w:r>
        <w:rPr>
          <w:rFonts w:ascii="Times New Roman" w:hAnsi="Times New Roman" w:eastAsia="Times New Roman"/>
          <w:b w:val="0"/>
          <w:i/>
          <w:sz w:val="22"/>
        </w:rPr>
        <w:t>(п'є)</w:t>
      </w:r>
      <w:r>
        <w:rPr>
          <w:rFonts w:ascii="Times New Roman" w:hAnsi="Times New Roman" w:eastAsia="Times New Roman"/>
          <w:b w:val="0"/>
          <w:i w:val="0"/>
          <w:sz w:val="22"/>
        </w:rPr>
        <w:t xml:space="preserve"> Дякую. Гарячий.</w:t>
      </w:r>
    </w:p>
    <w:p>
      <w:r>
        <w:rPr>
          <w:rFonts w:ascii="Times New Roman" w:hAnsi="Times New Roman" w:eastAsia="Times New Roman"/>
          <w:b/>
          <w:i w:val="0"/>
          <w:sz w:val="22"/>
        </w:rPr>
        <w:t>Зоя:</w:t>
      </w:r>
      <w:r>
        <w:rPr>
          <w:rFonts w:ascii="Times New Roman" w:hAnsi="Times New Roman" w:eastAsia="Times New Roman"/>
          <w:b w:val="0"/>
          <w:i w:val="0"/>
          <w:sz w:val="22"/>
        </w:rPr>
        <w:t xml:space="preserve"> П'ята кому?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склянку навпроти порожнього стільця)</w:t>
      </w:r>
      <w:r>
        <w:rPr>
          <w:rFonts w:ascii="Times New Roman" w:hAnsi="Times New Roman" w:eastAsia="Times New Roman"/>
          <w:b w:val="0"/>
          <w:i w:val="0"/>
          <w:sz w:val="22"/>
        </w:rPr>
        <w:t xml:space="preserve"> Оксані.</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склянку)</w:t>
      </w:r>
      <w:r>
        <w:rPr>
          <w:rFonts w:ascii="Times New Roman" w:hAnsi="Times New Roman" w:eastAsia="Times New Roman"/>
          <w:b w:val="0"/>
          <w:i w:val="0"/>
          <w:sz w:val="22"/>
        </w:rPr>
        <w:t xml:space="preserve"> Вітя теж так ставив. Для тих, хто «ще їде». Хай стоїть.</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w:t>
      </w:r>
      <w:r>
        <w:rPr>
          <w:rFonts w:ascii="Times New Roman" w:hAnsi="Times New Roman" w:eastAsia="Times New Roman"/>
          <w:b w:val="0"/>
          <w:i/>
          <w:sz w:val="22"/>
        </w:rPr>
        <w:t>(дістає з теки зім'ятий листок)</w:t>
      </w:r>
      <w:r>
        <w:rPr>
          <w:rFonts w:ascii="Times New Roman" w:hAnsi="Times New Roman" w:eastAsia="Times New Roman"/>
          <w:b w:val="0"/>
          <w:i w:val="0"/>
          <w:sz w:val="22"/>
        </w:rPr>
        <w:t xml:space="preserve"> Лист із СІЗО. Позавчора передали. Прочитати?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Читайте.</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«Краватко. Привіт від бухгалтерки, яка нічого не підписувала. Її випустили, бо тепер усім перед нею незручно. Мені — не незручно, мені дають нову пару шкарпеток. Не пиши мені промову на останнє слово. Я свою вже написала. Не скажу яку. Пиши апеляцію. О.»</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Вона вже все вирішила.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все вирішила ще в грудні. Просто чекала, поки ми дорахуємо.</w:t>
      </w:r>
    </w:p>
    <w:p>
      <w:r>
        <w:rPr>
          <w:rFonts w:ascii="Times New Roman" w:hAnsi="Times New Roman" w:eastAsia="Times New Roman"/>
          <w:b/>
          <w:i w:val="0"/>
          <w:sz w:val="22"/>
        </w:rPr>
        <w:t>Зоя:</w:t>
      </w:r>
      <w:r>
        <w:rPr>
          <w:rFonts w:ascii="Times New Roman" w:hAnsi="Times New Roman" w:eastAsia="Times New Roman"/>
          <w:b w:val="0"/>
          <w:i w:val="0"/>
          <w:sz w:val="22"/>
        </w:rPr>
        <w:t xml:space="preserve"> А що з амністією? Мені Вітя казав, що закон — як дірявий кошик: щось у ньому завжди проскочить.</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Не проскочило. Клопотання про закриття справи я подавав у лютому. Відмовили: діяння вчинене «поза межами подій, указаних у статті першій». Вербівка, виходить, не Київ.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Вербівка теж Площа.</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Тільки не за законом. </w:t>
      </w:r>
      <w:r>
        <w:rPr>
          <w:rFonts w:ascii="Times New Roman" w:hAnsi="Times New Roman" w:eastAsia="Times New Roman"/>
          <w:b w:val="0"/>
          <w:i/>
          <w:sz w:val="22"/>
        </w:rPr>
        <w:t>(складає лист)</w:t>
      </w:r>
      <w:r>
        <w:rPr>
          <w:rFonts w:ascii="Times New Roman" w:hAnsi="Times New Roman" w:eastAsia="Times New Roman"/>
          <w:b w:val="0"/>
          <w:i w:val="0"/>
          <w:sz w:val="22"/>
        </w:rPr>
        <w:t xml:space="preserve"> Прокурор проситиме п'ять років. Ярошенко дасть три, може, чотири. Умовно — навряд чи. Не з цим суддею і не з цією статтею.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їй це скажете?</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Вона знає. </w:t>
      </w:r>
      <w:r>
        <w:rPr>
          <w:rFonts w:ascii="Times New Roman" w:hAnsi="Times New Roman" w:eastAsia="Times New Roman"/>
          <w:b w:val="0"/>
          <w:i/>
          <w:sz w:val="22"/>
        </w:rPr>
        <w:t>(допиває)</w:t>
      </w:r>
      <w:r>
        <w:rPr>
          <w:rFonts w:ascii="Times New Roman" w:hAnsi="Times New Roman" w:eastAsia="Times New Roman"/>
          <w:b w:val="0"/>
          <w:i w:val="0"/>
          <w:sz w:val="22"/>
        </w:rPr>
        <w:t xml:space="preserve"> Вона просила одного — щоб я не жалів її в залі, а читав протокол.</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Відео прийняли?</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Прийняли «до матеріалів». А це не те саме, що «як доказ». Побачите.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п'яту склянку)</w:t>
      </w:r>
      <w:r>
        <w:rPr>
          <w:rFonts w:ascii="Times New Roman" w:hAnsi="Times New Roman" w:eastAsia="Times New Roman"/>
          <w:b w:val="0"/>
          <w:i w:val="0"/>
          <w:sz w:val="22"/>
        </w:rPr>
        <w:t xml:space="preserve"> Ходімо.</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(з порога, надягаючи хустку)</w:t>
      </w:r>
      <w:r>
        <w:rPr>
          <w:rFonts w:ascii="Times New Roman" w:hAnsi="Times New Roman" w:eastAsia="Times New Roman"/>
          <w:b w:val="0"/>
          <w:i w:val="0"/>
          <w:sz w:val="22"/>
        </w:rPr>
        <w:t xml:space="preserve"> Я з вами. Я тридцять років друкувала протоколи. Хочу послухати, як вони звучать наживо.</w:t>
      </w:r>
    </w:p>
    <w:p>
      <w:r>
        <w:rPr>
          <w:rFonts w:ascii="Times New Roman" w:hAnsi="Times New Roman" w:eastAsia="Times New Roman"/>
          <w:b/>
          <w:i w:val="0"/>
          <w:sz w:val="26"/>
        </w:rPr>
        <w:t>장면 2 — 같은 날 아침 9시 40분, 오스트로호르스크 시·구 법원 복도와 법정</w:t>
      </w:r>
    </w:p>
    <w:p>
      <w:r>
        <w:rPr>
          <w:rFonts w:ascii="Times New Roman" w:hAnsi="Times New Roman" w:eastAsia="Times New Roman"/>
          <w:b w:val="0"/>
          <w:i/>
          <w:sz w:val="22"/>
        </w:rPr>
        <w:t>(Дев'ята сорок. Острогорський міськрайонний суд. Той самий коридор, та сама хлорка. Біля входу — вже не шкільний автобус, а маршрутка з написом «Вербівка — Острогорськ». Із неї виходять сімнадцять людей у святкових піджаках і хустках; баба Оришка тримає кошик, накритий рушником. У залі над столом судді на стіні — світліший прямокутник на місці портрета, під ним — два цвяхи. Герб лишився. Прокурор Лисюк із синьо-жовтою стрічкою на лацкані.)</w:t>
      </w:r>
    </w:p>
    <w:p>
      <w:r>
        <w:rPr>
          <w:rFonts w:ascii="Times New Roman" w:hAnsi="Times New Roman" w:eastAsia="Times New Roman"/>
          <w:b/>
          <w:i w:val="0"/>
          <w:sz w:val="22"/>
        </w:rPr>
        <w:t>Баба Оришка:</w:t>
      </w:r>
      <w:r>
        <w:rPr>
          <w:rFonts w:ascii="Times New Roman" w:hAnsi="Times New Roman" w:eastAsia="Times New Roman"/>
          <w:b w:val="0"/>
          <w:i w:val="0"/>
          <w:sz w:val="22"/>
        </w:rPr>
        <w:t xml:space="preserve"> Це тут? Мене один раз уже виганяли звідси.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Тут, бабо Оришко. Тепер вас пустять.</w:t>
      </w:r>
    </w:p>
    <w:p>
      <w:r>
        <w:rPr>
          <w:rFonts w:ascii="Times New Roman" w:hAnsi="Times New Roman" w:eastAsia="Times New Roman"/>
          <w:b/>
          <w:i w:val="0"/>
          <w:sz w:val="22"/>
        </w:rPr>
        <w:t>Баба Оришка:</w:t>
      </w:r>
      <w:r>
        <w:rPr>
          <w:rFonts w:ascii="Times New Roman" w:hAnsi="Times New Roman" w:eastAsia="Times New Roman"/>
          <w:b w:val="0"/>
          <w:i w:val="0"/>
          <w:sz w:val="22"/>
        </w:rPr>
        <w:t xml:space="preserve"> </w:t>
      </w:r>
      <w:r>
        <w:rPr>
          <w:rFonts w:ascii="Times New Roman" w:hAnsi="Times New Roman" w:eastAsia="Times New Roman"/>
          <w:b w:val="0"/>
          <w:i/>
          <w:sz w:val="22"/>
        </w:rPr>
        <w:t>(вдивляється в стіну)</w:t>
      </w:r>
      <w:r>
        <w:rPr>
          <w:rFonts w:ascii="Times New Roman" w:hAnsi="Times New Roman" w:eastAsia="Times New Roman"/>
          <w:b w:val="0"/>
          <w:i w:val="0"/>
          <w:sz w:val="22"/>
        </w:rPr>
        <w:t xml:space="preserve"> А де ж пан із вусами?</w:t>
      </w:r>
    </w:p>
    <w:p>
      <w:r>
        <w:rPr>
          <w:rFonts w:ascii="Times New Roman" w:hAnsi="Times New Roman" w:eastAsia="Times New Roman"/>
          <w:b/>
          <w:i w:val="0"/>
          <w:sz w:val="22"/>
        </w:rPr>
        <w:t>Зоя:</w:t>
      </w:r>
      <w:r>
        <w:rPr>
          <w:rFonts w:ascii="Times New Roman" w:hAnsi="Times New Roman" w:eastAsia="Times New Roman"/>
          <w:b w:val="0"/>
          <w:i w:val="0"/>
          <w:sz w:val="22"/>
        </w:rPr>
        <w:t xml:space="preserve"> Знято, Оришко. Тиждень тому. Прибиральниця зняла.</w:t>
      </w:r>
    </w:p>
    <w:p>
      <w:r>
        <w:rPr>
          <w:rFonts w:ascii="Times New Roman" w:hAnsi="Times New Roman" w:eastAsia="Times New Roman"/>
          <w:b/>
          <w:i w:val="0"/>
          <w:sz w:val="22"/>
        </w:rPr>
        <w:t>Баба Оришка:</w:t>
      </w:r>
      <w:r>
        <w:rPr>
          <w:rFonts w:ascii="Times New Roman" w:hAnsi="Times New Roman" w:eastAsia="Times New Roman"/>
          <w:b w:val="0"/>
          <w:i w:val="0"/>
          <w:sz w:val="22"/>
        </w:rPr>
        <w:t xml:space="preserve"> А цвяхи лишила.</w:t>
      </w:r>
    </w:p>
    <w:p>
      <w:r>
        <w:rPr>
          <w:rFonts w:ascii="Times New Roman" w:hAnsi="Times New Roman" w:eastAsia="Times New Roman"/>
          <w:b/>
          <w:i w:val="0"/>
          <w:sz w:val="22"/>
        </w:rPr>
        <w:t>Секретар:</w:t>
      </w:r>
      <w:r>
        <w:rPr>
          <w:rFonts w:ascii="Times New Roman" w:hAnsi="Times New Roman" w:eastAsia="Times New Roman"/>
          <w:b w:val="0"/>
          <w:i w:val="0"/>
          <w:sz w:val="22"/>
        </w:rPr>
        <w:t xml:space="preserve"> </w:t>
      </w:r>
      <w:r>
        <w:rPr>
          <w:rFonts w:ascii="Times New Roman" w:hAnsi="Times New Roman" w:eastAsia="Times New Roman"/>
          <w:b w:val="0"/>
          <w:i/>
          <w:sz w:val="22"/>
        </w:rPr>
        <w:t>(з-за столу, не підводячи очей)</w:t>
      </w:r>
      <w:r>
        <w:rPr>
          <w:rFonts w:ascii="Times New Roman" w:hAnsi="Times New Roman" w:eastAsia="Times New Roman"/>
          <w:b w:val="0"/>
          <w:i w:val="0"/>
          <w:sz w:val="22"/>
        </w:rPr>
        <w:t xml:space="preserve"> Нові цвяхи не виділено.</w:t>
      </w:r>
    </w:p>
    <w:p>
      <w:r>
        <w:rPr>
          <w:rFonts w:ascii="Times New Roman" w:hAnsi="Times New Roman" w:eastAsia="Times New Roman"/>
          <w:b w:val="0"/>
          <w:i/>
          <w:sz w:val="22"/>
        </w:rPr>
        <w:t>(Лисюк підходить до Пилипчука, тихо.)</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Ярославе Володимировичу. Може, без вистави? Я прошу п'ять, суддя дасть три. Усі розійдуться по домівках.</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Їй — не по домівках.</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w:t>
      </w:r>
      <w:r>
        <w:rPr>
          <w:rFonts w:ascii="Times New Roman" w:hAnsi="Times New Roman" w:eastAsia="Times New Roman"/>
          <w:b w:val="0"/>
          <w:i/>
          <w:sz w:val="22"/>
        </w:rPr>
        <w:t>(знизує плечима)</w:t>
      </w:r>
      <w:r>
        <w:rPr>
          <w:rFonts w:ascii="Times New Roman" w:hAnsi="Times New Roman" w:eastAsia="Times New Roman"/>
          <w:b w:val="0"/>
          <w:i w:val="0"/>
          <w:sz w:val="22"/>
        </w:rPr>
        <w:t xml:space="preserve"> Я пропоную. Часи змінюються.</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Зміна — то коли суд у залі інший. А тут — тільки стрічка на вас.</w:t>
      </w:r>
    </w:p>
    <w:p>
      <w:r>
        <w:rPr>
          <w:rFonts w:ascii="Times New Roman" w:hAnsi="Times New Roman" w:eastAsia="Times New Roman"/>
          <w:b w:val="0"/>
          <w:i/>
          <w:sz w:val="22"/>
        </w:rPr>
        <w:t>(Лисюк торкається стрічки, ніби вона пече. Відходить.)</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Бульдозери з-під ставка поїхали. Тиждень як. Написали: «роботи призупинено для уточнення». А Ружицького ніхто не бачив. Кажуть, у відпустці.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Відпустки в таких людей бувають тільки на папері.</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Отож. Ми чергування не зняли. Ставок — наш, а на папері вони ще не здалися.</w:t>
      </w:r>
    </w:p>
    <w:p>
      <w:r>
        <w:rPr>
          <w:rFonts w:ascii="Times New Roman" w:hAnsi="Times New Roman" w:eastAsia="Times New Roman"/>
          <w:b w:val="0"/>
          <w:i/>
          <w:sz w:val="22"/>
        </w:rPr>
        <w:t>(Двері з боку «клітки» відчиняються. Конвоїр веде Оксану. Вона схудла, волосся відросло ніби на палець. Руки спереду, в кайданках. Вона сідає, оглядає зал і знаходить баб Оришку.)</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w:t>
      </w:r>
      <w:r>
        <w:rPr>
          <w:rFonts w:ascii="Times New Roman" w:hAnsi="Times New Roman" w:eastAsia="Times New Roman"/>
          <w:b w:val="0"/>
          <w:i/>
          <w:sz w:val="22"/>
        </w:rPr>
        <w:t>(через скло, голосно)</w:t>
      </w:r>
      <w:r>
        <w:rPr>
          <w:rFonts w:ascii="Times New Roman" w:hAnsi="Times New Roman" w:eastAsia="Times New Roman"/>
          <w:b w:val="0"/>
          <w:i w:val="0"/>
          <w:sz w:val="22"/>
        </w:rPr>
        <w:t xml:space="preserve"> Бабо Оришко! Ви що, пиріжки нелегально?!</w:t>
      </w:r>
    </w:p>
    <w:p>
      <w:r>
        <w:rPr>
          <w:rFonts w:ascii="Times New Roman" w:hAnsi="Times New Roman" w:eastAsia="Times New Roman"/>
          <w:b/>
          <w:i w:val="0"/>
          <w:sz w:val="22"/>
        </w:rPr>
        <w:t>Баба Оришка:</w:t>
      </w:r>
      <w:r>
        <w:rPr>
          <w:rFonts w:ascii="Times New Roman" w:hAnsi="Times New Roman" w:eastAsia="Times New Roman"/>
          <w:b w:val="0"/>
          <w:i w:val="0"/>
          <w:sz w:val="22"/>
        </w:rPr>
        <w:t xml:space="preserve"> Для суду! Для суду принесла!</w:t>
      </w:r>
    </w:p>
    <w:p>
      <w:r>
        <w:rPr>
          <w:rFonts w:ascii="Times New Roman" w:hAnsi="Times New Roman" w:eastAsia="Times New Roman"/>
          <w:b/>
          <w:i w:val="0"/>
          <w:sz w:val="22"/>
        </w:rPr>
        <w:t>Конвоїр:</w:t>
      </w:r>
      <w:r>
        <w:rPr>
          <w:rFonts w:ascii="Times New Roman" w:hAnsi="Times New Roman" w:eastAsia="Times New Roman"/>
          <w:b w:val="0"/>
          <w:i w:val="0"/>
          <w:sz w:val="22"/>
        </w:rPr>
        <w:t xml:space="preserve"> Тихо. Без розмов із залом.</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w:t>
      </w:r>
      <w:r>
        <w:rPr>
          <w:rFonts w:ascii="Times New Roman" w:hAnsi="Times New Roman" w:eastAsia="Times New Roman"/>
          <w:b w:val="0"/>
          <w:i/>
          <w:sz w:val="22"/>
        </w:rPr>
        <w:t>(Олесеві, тихіше)</w:t>
      </w:r>
      <w:r>
        <w:rPr>
          <w:rFonts w:ascii="Times New Roman" w:hAnsi="Times New Roman" w:eastAsia="Times New Roman"/>
          <w:b w:val="0"/>
          <w:i w:val="0"/>
          <w:sz w:val="22"/>
        </w:rPr>
        <w:t xml:space="preserve"> Привіт, краватко. Чаю не принесли?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мене дозволу немає.</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У мене теж. Тож рівно.</w:t>
      </w:r>
    </w:p>
    <w:p>
      <w:r>
        <w:rPr>
          <w:rFonts w:ascii="Times New Roman" w:hAnsi="Times New Roman" w:eastAsia="Times New Roman"/>
          <w:b/>
          <w:i w:val="0"/>
          <w:sz w:val="22"/>
        </w:rPr>
        <w:t>Секретар:</w:t>
      </w:r>
      <w:r>
        <w:rPr>
          <w:rFonts w:ascii="Times New Roman" w:hAnsi="Times New Roman" w:eastAsia="Times New Roman"/>
          <w:b w:val="0"/>
          <w:i w:val="0"/>
          <w:sz w:val="22"/>
        </w:rPr>
        <w:t xml:space="preserve"> Встати! Суд іде!</w:t>
      </w:r>
    </w:p>
    <w:p>
      <w:r>
        <w:rPr>
          <w:rFonts w:ascii="Times New Roman" w:hAnsi="Times New Roman" w:eastAsia="Times New Roman"/>
          <w:b/>
          <w:i w:val="0"/>
          <w:sz w:val="26"/>
        </w:rPr>
        <w:t>장면 3 — 같은 날 오전 10시, 증인 신문</w:t>
      </w:r>
    </w:p>
    <w:p>
      <w:r>
        <w:rPr>
          <w:rFonts w:ascii="Times New Roman" w:hAnsi="Times New Roman" w:eastAsia="Times New Roman"/>
          <w:b w:val="0"/>
          <w:i/>
          <w:sz w:val="22"/>
        </w:rPr>
        <w:t>(Десята. Ярошенко сідає під світлим прямокутником. Лисюк, Пилипчук. Потерпілий Кривенко — на лаві для свідків, у формі, нервово тримає кашкет.)</w:t>
      </w:r>
    </w:p>
    <w:p>
      <w:r>
        <w:rPr>
          <w:rFonts w:ascii="Times New Roman" w:hAnsi="Times New Roman" w:eastAsia="Times New Roman"/>
          <w:b/>
          <w:i w:val="0"/>
          <w:sz w:val="22"/>
        </w:rPr>
        <w:t>Ярошенко:</w:t>
      </w:r>
      <w:r>
        <w:rPr>
          <w:rFonts w:ascii="Times New Roman" w:hAnsi="Times New Roman" w:eastAsia="Times New Roman"/>
          <w:b w:val="0"/>
          <w:i w:val="0"/>
          <w:sz w:val="22"/>
        </w:rPr>
        <w:t xml:space="preserve"> Слухається кримінальне провадження за обвинуваченням Нестерук Оксани Ігорівни за частиною другою статті триста сорок п'ятої. Потерпілий Кривенко, вам роз'яснено права?</w:t>
      </w:r>
    </w:p>
    <w:p>
      <w:r>
        <w:rPr>
          <w:rFonts w:ascii="Times New Roman" w:hAnsi="Times New Roman" w:eastAsia="Times New Roman"/>
          <w:b/>
          <w:i w:val="0"/>
          <w:sz w:val="22"/>
        </w:rPr>
        <w:t>Кривенко:</w:t>
      </w:r>
      <w:r>
        <w:rPr>
          <w:rFonts w:ascii="Times New Roman" w:hAnsi="Times New Roman" w:eastAsia="Times New Roman"/>
          <w:b w:val="0"/>
          <w:i w:val="0"/>
          <w:sz w:val="22"/>
        </w:rPr>
        <w:t xml:space="preserve"> Так, ваша честь.</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Потерпілий, розкажіть суду, що сталося десятого грудня.</w:t>
      </w:r>
    </w:p>
    <w:p>
      <w:r>
        <w:rPr>
          <w:rFonts w:ascii="Times New Roman" w:hAnsi="Times New Roman" w:eastAsia="Times New Roman"/>
          <w:b/>
          <w:i w:val="0"/>
          <w:sz w:val="22"/>
        </w:rPr>
        <w:t>Кривенко:</w:t>
      </w:r>
      <w:r>
        <w:rPr>
          <w:rFonts w:ascii="Times New Roman" w:hAnsi="Times New Roman" w:eastAsia="Times New Roman"/>
          <w:b w:val="0"/>
          <w:i w:val="0"/>
          <w:sz w:val="22"/>
        </w:rPr>
        <w:t xml:space="preserve"> Ми забезпечували проїзд техніки. Громадянка Нестерук стала на дорозі. Я взяв її за лікоть. Вона вдарила мене ліктем у ніс. Я впав.</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Дякую. У мене все.</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w:t>
      </w:r>
      <w:r>
        <w:rPr>
          <w:rFonts w:ascii="Times New Roman" w:hAnsi="Times New Roman" w:eastAsia="Times New Roman"/>
          <w:b w:val="0"/>
          <w:i/>
          <w:sz w:val="22"/>
        </w:rPr>
        <w:t>(встає)</w:t>
      </w:r>
      <w:r>
        <w:rPr>
          <w:rFonts w:ascii="Times New Roman" w:hAnsi="Times New Roman" w:eastAsia="Times New Roman"/>
          <w:b w:val="0"/>
          <w:i w:val="0"/>
          <w:sz w:val="22"/>
        </w:rPr>
        <w:t xml:space="preserve"> Можна, ваша честь. Лейтенанте, ви взяли її за лікоть, вона вдарила — вас у ніс. А впали ви на лід. Ви самі впали?</w:t>
      </w:r>
    </w:p>
    <w:p>
      <w:r>
        <w:rPr>
          <w:rFonts w:ascii="Times New Roman" w:hAnsi="Times New Roman" w:eastAsia="Times New Roman"/>
          <w:b/>
          <w:i w:val="0"/>
          <w:sz w:val="22"/>
        </w:rPr>
        <w:t>Кривенко:</w:t>
      </w:r>
      <w:r>
        <w:rPr>
          <w:rFonts w:ascii="Times New Roman" w:hAnsi="Times New Roman" w:eastAsia="Times New Roman"/>
          <w:b w:val="0"/>
          <w:i w:val="0"/>
          <w:sz w:val="22"/>
        </w:rPr>
        <w:t xml:space="preserve"> Від удару.</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Тоді чому на записі чоловічий голос каже: «Та він сам посковзнувся, Колю, ти шо, не бачив»? Вас хто називає Колею?</w:t>
      </w:r>
    </w:p>
    <w:p>
      <w:r>
        <w:rPr>
          <w:rFonts w:ascii="Times New Roman" w:hAnsi="Times New Roman" w:eastAsia="Times New Roman"/>
          <w:b/>
          <w:i w:val="0"/>
          <w:sz w:val="22"/>
        </w:rPr>
        <w:t>Кривенко:</w:t>
      </w:r>
      <w:r>
        <w:rPr>
          <w:rFonts w:ascii="Times New Roman" w:hAnsi="Times New Roman" w:eastAsia="Times New Roman"/>
          <w:b w:val="0"/>
          <w:i w:val="0"/>
          <w:sz w:val="22"/>
        </w:rPr>
        <w:t xml:space="preserve"> Мене звати Микола. Колею мене кличуть... багато хто.</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А ви сказали лікарці в травмпункті, що вдарилися дверцятами машини?</w:t>
      </w:r>
    </w:p>
    <w:p>
      <w:r>
        <w:rPr>
          <w:rFonts w:ascii="Times New Roman" w:hAnsi="Times New Roman" w:eastAsia="Times New Roman"/>
          <w:b/>
          <w:i w:val="0"/>
          <w:sz w:val="22"/>
        </w:rPr>
        <w:t>Кривенко:</w:t>
      </w:r>
      <w:r>
        <w:rPr>
          <w:rFonts w:ascii="Times New Roman" w:hAnsi="Times New Roman" w:eastAsia="Times New Roman"/>
          <w:b w:val="0"/>
          <w:i w:val="0"/>
          <w:sz w:val="22"/>
        </w:rPr>
        <w:t xml:space="preserve"> Я... не пам'ятаю.</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Це було три місяці тому.</w:t>
      </w:r>
    </w:p>
    <w:p>
      <w:r>
        <w:rPr>
          <w:rFonts w:ascii="Times New Roman" w:hAnsi="Times New Roman" w:eastAsia="Times New Roman"/>
          <w:b/>
          <w:i w:val="0"/>
          <w:sz w:val="22"/>
        </w:rPr>
        <w:t>Кривенко:</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в кашкет)</w:t>
      </w:r>
      <w:r>
        <w:rPr>
          <w:rFonts w:ascii="Times New Roman" w:hAnsi="Times New Roman" w:eastAsia="Times New Roman"/>
          <w:b w:val="0"/>
          <w:i w:val="0"/>
          <w:sz w:val="22"/>
        </w:rPr>
        <w:t xml:space="preserve"> Мені здається, давніше. Відтоді багато чого змінилося.</w:t>
      </w:r>
    </w:p>
    <w:p>
      <w:r>
        <w:rPr>
          <w:rFonts w:ascii="Times New Roman" w:hAnsi="Times New Roman" w:eastAsia="Times New Roman"/>
          <w:b w:val="0"/>
          <w:i/>
          <w:sz w:val="22"/>
        </w:rPr>
        <w:t>(По залі проходить шепіт. Оксана дивиться на нього без злості — як на людину, що довго стояла на холоді.)</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Ваша честь, клопочу про долучення відеозапису журналістки Вовк як доказу і про виклик її на допит.</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Заперечую. Автор не фахівець. Оригінал носія експертиза не досліджувала.</w:t>
      </w:r>
    </w:p>
    <w:p>
      <w:r>
        <w:rPr>
          <w:rFonts w:ascii="Times New Roman" w:hAnsi="Times New Roman" w:eastAsia="Times New Roman"/>
          <w:b/>
          <w:i w:val="0"/>
          <w:sz w:val="22"/>
        </w:rPr>
        <w:t>Ярошенко:</w:t>
      </w:r>
      <w:r>
        <w:rPr>
          <w:rFonts w:ascii="Times New Roman" w:hAnsi="Times New Roman" w:eastAsia="Times New Roman"/>
          <w:b w:val="0"/>
          <w:i w:val="0"/>
          <w:sz w:val="22"/>
        </w:rPr>
        <w:t xml:space="preserve"> Експертиза призначалася?</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Ні, ваша честь. Сторона обвинувачення її не просила.</w:t>
      </w:r>
    </w:p>
    <w:p>
      <w:r>
        <w:rPr>
          <w:rFonts w:ascii="Times New Roman" w:hAnsi="Times New Roman" w:eastAsia="Times New Roman"/>
          <w:b/>
          <w:i w:val="0"/>
          <w:sz w:val="22"/>
        </w:rPr>
        <w:t>Ярошенко:</w:t>
      </w:r>
      <w:r>
        <w:rPr>
          <w:rFonts w:ascii="Times New Roman" w:hAnsi="Times New Roman" w:eastAsia="Times New Roman"/>
          <w:b w:val="0"/>
          <w:i w:val="0"/>
          <w:sz w:val="22"/>
        </w:rPr>
        <w:t xml:space="preserve"> Відмовляю. Запис залишається в матеріалах. Далі.</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Тоді довідка травмпункту. Я прошу оглянути оригінал.</w:t>
      </w:r>
    </w:p>
    <w:p>
      <w:r>
        <w:rPr>
          <w:rFonts w:ascii="Times New Roman" w:hAnsi="Times New Roman" w:eastAsia="Times New Roman"/>
          <w:b w:val="0"/>
          <w:i/>
          <w:sz w:val="22"/>
        </w:rPr>
        <w:t>(Секретар передає папір. Ярошенко дивиться, піднімає до світла.)</w:t>
      </w:r>
    </w:p>
    <w:p>
      <w:r>
        <w:rPr>
          <w:rFonts w:ascii="Times New Roman" w:hAnsi="Times New Roman" w:eastAsia="Times New Roman"/>
          <w:b/>
          <w:i w:val="0"/>
          <w:sz w:val="22"/>
        </w:rPr>
        <w:t>Ярошенко:</w:t>
      </w:r>
      <w:r>
        <w:rPr>
          <w:rFonts w:ascii="Times New Roman" w:hAnsi="Times New Roman" w:eastAsia="Times New Roman"/>
          <w:b w:val="0"/>
          <w:i w:val="0"/>
          <w:sz w:val="22"/>
        </w:rPr>
        <w:t xml:space="preserve"> Тут виправлено. «Дев'ята сорок» закреслено і написано «одинадцята сорок». Нова печатка. Підпис — той самий.</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Виправлено після закінчення слідства, ваша честь. У січні.</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Технічна помилка в записі. Виправлена згідно з правилами.</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Тоді прошу викликати того, хто її виправляв.</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Медсестра на лікарняному. </w:t>
      </w:r>
      <w:r>
        <w:rPr>
          <w:rFonts w:ascii="Times New Roman" w:hAnsi="Times New Roman" w:eastAsia="Times New Roman"/>
          <w:b w:val="0"/>
          <w:i/>
          <w:sz w:val="22"/>
        </w:rPr>
        <w:t>(пауза)</w:t>
      </w:r>
      <w:r>
        <w:rPr>
          <w:rFonts w:ascii="Times New Roman" w:hAnsi="Times New Roman" w:eastAsia="Times New Roman"/>
          <w:b w:val="0"/>
          <w:i w:val="0"/>
          <w:sz w:val="22"/>
        </w:rPr>
        <w:t xml:space="preserve"> Давно.</w:t>
      </w:r>
    </w:p>
    <w:p>
      <w:r>
        <w:rPr>
          <w:rFonts w:ascii="Times New Roman" w:hAnsi="Times New Roman" w:eastAsia="Times New Roman"/>
          <w:b/>
          <w:i w:val="0"/>
          <w:sz w:val="22"/>
        </w:rPr>
        <w:t>Ярошенко:</w:t>
      </w:r>
      <w:r>
        <w:rPr>
          <w:rFonts w:ascii="Times New Roman" w:hAnsi="Times New Roman" w:eastAsia="Times New Roman"/>
          <w:b w:val="0"/>
          <w:i w:val="0"/>
          <w:sz w:val="22"/>
        </w:rPr>
        <w:t xml:space="preserve"> Захист. Іншого свідка маєте?</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Так. Слідчого Сидоренка.</w:t>
      </w:r>
    </w:p>
    <w:p>
      <w:r>
        <w:rPr>
          <w:rFonts w:ascii="Times New Roman" w:hAnsi="Times New Roman" w:eastAsia="Times New Roman"/>
          <w:b/>
          <w:i w:val="0"/>
          <w:sz w:val="26"/>
        </w:rPr>
        <w:t>장면 4 — 같은 날 오전, 시도렌코의 증언과 휴정 복도</w:t>
      </w:r>
    </w:p>
    <w:p>
      <w:r>
        <w:rPr>
          <w:rFonts w:ascii="Times New Roman" w:hAnsi="Times New Roman" w:eastAsia="Times New Roman"/>
          <w:b w:val="0"/>
          <w:i/>
          <w:sz w:val="22"/>
        </w:rPr>
        <w:t>(Сидоренко виходить до трибуни. У парадному кітелі, який йому тісний. Дивиться на пустий прямокутник на стіні довше, ніж потрібно.)</w:t>
      </w:r>
    </w:p>
    <w:p>
      <w:r>
        <w:rPr>
          <w:rFonts w:ascii="Times New Roman" w:hAnsi="Times New Roman" w:eastAsia="Times New Roman"/>
          <w:b/>
          <w:i w:val="0"/>
          <w:sz w:val="22"/>
        </w:rPr>
        <w:t>Ярошенко:</w:t>
      </w:r>
      <w:r>
        <w:rPr>
          <w:rFonts w:ascii="Times New Roman" w:hAnsi="Times New Roman" w:eastAsia="Times New Roman"/>
          <w:b w:val="0"/>
          <w:i w:val="0"/>
          <w:sz w:val="22"/>
        </w:rPr>
        <w:t xml:space="preserve"> Свідку, ви ознайомлені з відповідальністю за завідомо неправдиві свідчення?</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Так.</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Скажіть, будь ласка, яку довідку ви долучили до матеріалів одинадцятого грудня?</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(довга пауза)</w:t>
      </w:r>
      <w:r>
        <w:rPr>
          <w:rFonts w:ascii="Times New Roman" w:hAnsi="Times New Roman" w:eastAsia="Times New Roman"/>
          <w:b w:val="0"/>
          <w:i w:val="0"/>
          <w:sz w:val="22"/>
        </w:rPr>
        <w:t xml:space="preserve"> Ту, яка мені була передана. З часом звернення — дев'ята сорок.</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Ваша честь, свідок не має...</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Я не договорив. </w:t>
      </w:r>
      <w:r>
        <w:rPr>
          <w:rFonts w:ascii="Times New Roman" w:hAnsi="Times New Roman" w:eastAsia="Times New Roman"/>
          <w:b w:val="0"/>
          <w:i/>
          <w:sz w:val="22"/>
        </w:rPr>
        <w:t>(до залу, не ковтаючи)</w:t>
      </w:r>
      <w:r>
        <w:rPr>
          <w:rFonts w:ascii="Times New Roman" w:hAnsi="Times New Roman" w:eastAsia="Times New Roman"/>
          <w:b w:val="0"/>
          <w:i w:val="0"/>
          <w:sz w:val="22"/>
        </w:rPr>
        <w:t xml:space="preserve"> Копію з тією печаткою я підшив у том перший, аркуш сто дванадцять. Пізніше в томі з'явився інший аркуш. Мене про це не питали. Я не питав, звідки.</w:t>
      </w:r>
    </w:p>
    <w:p>
      <w:r>
        <w:rPr>
          <w:rFonts w:ascii="Times New Roman" w:hAnsi="Times New Roman" w:eastAsia="Times New Roman"/>
          <w:b w:val="0"/>
          <w:i/>
          <w:sz w:val="22"/>
        </w:rPr>
        <w:t>(Тиша. Секретар перестає друкувати.)</w:t>
      </w:r>
    </w:p>
    <w:p>
      <w:r>
        <w:rPr>
          <w:rFonts w:ascii="Times New Roman" w:hAnsi="Times New Roman" w:eastAsia="Times New Roman"/>
          <w:b/>
          <w:i w:val="0"/>
          <w:sz w:val="22"/>
        </w:rPr>
        <w:t>Ярошенко:</w:t>
      </w:r>
      <w:r>
        <w:rPr>
          <w:rFonts w:ascii="Times New Roman" w:hAnsi="Times New Roman" w:eastAsia="Times New Roman"/>
          <w:b w:val="0"/>
          <w:i w:val="0"/>
          <w:sz w:val="22"/>
        </w:rPr>
        <w:t xml:space="preserve"> Свідку, ви не експерт. Суд враховує остаточний варіант документа. </w:t>
      </w:r>
      <w:r>
        <w:rPr>
          <w:rFonts w:ascii="Times New Roman" w:hAnsi="Times New Roman" w:eastAsia="Times New Roman"/>
          <w:b w:val="0"/>
          <w:i/>
          <w:sz w:val="22"/>
        </w:rPr>
        <w:t>(до секретаря)</w:t>
      </w:r>
      <w:r>
        <w:rPr>
          <w:rFonts w:ascii="Times New Roman" w:hAnsi="Times New Roman" w:eastAsia="Times New Roman"/>
          <w:b w:val="0"/>
          <w:i w:val="0"/>
          <w:sz w:val="22"/>
        </w:rPr>
        <w:t xml:space="preserve"> У протокол: «Свідок повідомив про наявність у томі первинного аркуша».</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Дякую. У мене все.</w:t>
      </w:r>
    </w:p>
    <w:p>
      <w:r>
        <w:rPr>
          <w:rFonts w:ascii="Times New Roman" w:hAnsi="Times New Roman" w:eastAsia="Times New Roman"/>
          <w:b w:val="0"/>
          <w:i/>
          <w:sz w:val="22"/>
        </w:rPr>
        <w:t>(Ярошенко оголошує перерву на двадцять хвилин. У коридорі Сидоренко стоїть під вікном, з кухлем, як тоді. Олесь підходить.)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Я вам нічого не 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Усі чули.</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в кухоль)</w:t>
      </w:r>
      <w:r>
        <w:rPr>
          <w:rFonts w:ascii="Times New Roman" w:hAnsi="Times New Roman" w:eastAsia="Times New Roman"/>
          <w:b w:val="0"/>
          <w:i w:val="0"/>
          <w:sz w:val="22"/>
        </w:rPr>
        <w:t xml:space="preserve"> Тепер усі — це «в протоколі». Ви знаєте, що там про мене буде написано? «Свідок повідомив про наявність». Не «підтвердив». Не «встановлено». А повідомив.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вам тепер буде?</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Переведуть. Я так думаю. Куди-небудь, де нема справ. </w:t>
      </w:r>
      <w:r>
        <w:rPr>
          <w:rFonts w:ascii="Times New Roman" w:hAnsi="Times New Roman" w:eastAsia="Times New Roman"/>
          <w:b w:val="0"/>
          <w:i/>
          <w:sz w:val="22"/>
        </w:rPr>
        <w:t>(усміхається кутиком рота)</w:t>
      </w:r>
      <w:r>
        <w:rPr>
          <w:rFonts w:ascii="Times New Roman" w:hAnsi="Times New Roman" w:eastAsia="Times New Roman"/>
          <w:b w:val="0"/>
          <w:i w:val="0"/>
          <w:sz w:val="22"/>
        </w:rPr>
        <w:t xml:space="preserve"> Знаєте, що в мене з кредитом? Брав у доларах. Було вісім, тепер майже десять. Революція в Києві — а проценти платить острогорський Сидоренко.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маємо, те маємо.</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Навчився від вас. Донька тепер малює не Діда Мороза, а прапор. </w:t>
      </w:r>
      <w:r>
        <w:rPr>
          <w:rFonts w:ascii="Times New Roman" w:hAnsi="Times New Roman" w:eastAsia="Times New Roman"/>
          <w:b w:val="0"/>
          <w:i/>
          <w:sz w:val="22"/>
        </w:rPr>
        <w:t>(кладе кухоль на підвіконня)</w:t>
      </w:r>
      <w:r>
        <w:rPr>
          <w:rFonts w:ascii="Times New Roman" w:hAnsi="Times New Roman" w:eastAsia="Times New Roman"/>
          <w:b w:val="0"/>
          <w:i w:val="0"/>
          <w:sz w:val="22"/>
        </w:rPr>
        <w:t xml:space="preserve"> Іду. Не ловіть мене в залі — я знову нічого не казав.</w:t>
      </w:r>
    </w:p>
    <w:p>
      <w:r>
        <w:rPr>
          <w:rFonts w:ascii="Times New Roman" w:hAnsi="Times New Roman" w:eastAsia="Times New Roman"/>
          <w:b w:val="0"/>
          <w:i/>
          <w:sz w:val="22"/>
        </w:rPr>
        <w:t>(Дарина з телефоном підходить до Олеся.)</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Катя пише. На Площі сьогодні повертають лампи на ліхтарі, які розбили. А новий міністр юстиції сказав на брифінгу, що реформа судів буде «після виборів».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Після яких?</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Не уточнив.</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(збоку, сухо)</w:t>
      </w:r>
      <w:r>
        <w:rPr>
          <w:rFonts w:ascii="Times New Roman" w:hAnsi="Times New Roman" w:eastAsia="Times New Roman"/>
          <w:b w:val="0"/>
          <w:i w:val="0"/>
          <w:sz w:val="22"/>
        </w:rPr>
        <w:t xml:space="preserve"> Суддю не можна зняти зі стіни. Портрет зняли. Суддя — 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про апеляцію?</w:t>
      </w:r>
    </w:p>
    <w:p>
      <w:r>
        <w:rPr>
          <w:rFonts w:ascii="Times New Roman" w:hAnsi="Times New Roman" w:eastAsia="Times New Roman"/>
          <w:b/>
          <w:i w:val="0"/>
          <w:sz w:val="22"/>
        </w:rPr>
        <w:t>Зоя:</w:t>
      </w:r>
      <w:r>
        <w:rPr>
          <w:rFonts w:ascii="Times New Roman" w:hAnsi="Times New Roman" w:eastAsia="Times New Roman"/>
          <w:b w:val="0"/>
          <w:i w:val="0"/>
          <w:sz w:val="22"/>
        </w:rPr>
        <w:t xml:space="preserve"> Я про тридцять років у цьому коридорі, Олесю. </w:t>
      </w:r>
      <w:r>
        <w:rPr>
          <w:rFonts w:ascii="Times New Roman" w:hAnsi="Times New Roman" w:eastAsia="Times New Roman"/>
          <w:b w:val="0"/>
          <w:i/>
          <w:sz w:val="22"/>
        </w:rPr>
        <w:t>(дивиться на двері зали)</w:t>
      </w:r>
      <w:r>
        <w:rPr>
          <w:rFonts w:ascii="Times New Roman" w:hAnsi="Times New Roman" w:eastAsia="Times New Roman"/>
          <w:b w:val="0"/>
          <w:i w:val="0"/>
          <w:sz w:val="22"/>
        </w:rPr>
        <w:t xml:space="preserve"> Ходімо. Починається найдовша частина.</w:t>
      </w:r>
    </w:p>
    <w:p>
      <w:r>
        <w:rPr>
          <w:rFonts w:ascii="Times New Roman" w:hAnsi="Times New Roman" w:eastAsia="Times New Roman"/>
          <w:b/>
          <w:i w:val="0"/>
          <w:sz w:val="26"/>
        </w:rPr>
        <w:t>장면 5 — 같은 날 오후, 변론과 피고인의 최후진술</w:t>
      </w:r>
    </w:p>
    <w:p>
      <w:r>
        <w:rPr>
          <w:rFonts w:ascii="Times New Roman" w:hAnsi="Times New Roman" w:eastAsia="Times New Roman"/>
          <w:b w:val="0"/>
          <w:i/>
          <w:sz w:val="22"/>
        </w:rPr>
        <w:t>(Друга половина дня. Зал ущерть. Дехто стоїть уздовж стіни. Баба Оришка тримає кошик на колінах — пиріжки так і не пустили. Оксана стоїть у «клітці», долоня на склі.)</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Ваша честь. Обвинувачена вчинила насильство щодо представника влади, що виконував службові обов'язки. Вона не визнала вини. Жодного каяття. Я прошу п'ять років позбавлення волі.</w:t>
      </w:r>
    </w:p>
    <w:p>
      <w:r>
        <w:rPr>
          <w:rFonts w:ascii="Times New Roman" w:hAnsi="Times New Roman" w:eastAsia="Times New Roman"/>
          <w:b w:val="0"/>
          <w:i/>
          <w:sz w:val="22"/>
        </w:rPr>
        <w:t>(Шепіт. Баба Оришка крізь зуби: «Тьфу».)</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Ваша честь. Я не прошу милосердя. Я прошу закону. Час звернення за допомогою — дев'ята сорок. Час події — одинадцята двадцять. У суду немає жодного доказу, що удар був, окрім слів потерпілого, який сам не пам'ятає, чим вдарився. Є запис, який суд до матеріалів долучив, а розглядати не побажав. Є первинний аркуш у першому томі, який слідчий підшив, а хтось замінив. Є сімнадцять свідків, яких у грудні не вислухали. Сьогодні вони тут — вони приїхали самі, без автобуса, який оплатила б хтось інший. Прошу виправдати.</w:t>
      </w:r>
    </w:p>
    <w:p>
      <w:r>
        <w:rPr>
          <w:rFonts w:ascii="Times New Roman" w:hAnsi="Times New Roman" w:eastAsia="Times New Roman"/>
          <w:b w:val="0"/>
          <w:i/>
          <w:sz w:val="22"/>
        </w:rPr>
        <w:t>(Він сідає. Лисюк уникає дивитися на нього.)</w:t>
      </w:r>
    </w:p>
    <w:p>
      <w:r>
        <w:rPr>
          <w:rFonts w:ascii="Times New Roman" w:hAnsi="Times New Roman" w:eastAsia="Times New Roman"/>
          <w:b/>
          <w:i w:val="0"/>
          <w:sz w:val="22"/>
        </w:rPr>
        <w:t>Ярошенко:</w:t>
      </w:r>
      <w:r>
        <w:rPr>
          <w:rFonts w:ascii="Times New Roman" w:hAnsi="Times New Roman" w:eastAsia="Times New Roman"/>
          <w:b w:val="0"/>
          <w:i w:val="0"/>
          <w:sz w:val="22"/>
        </w:rPr>
        <w:t xml:space="preserve"> Обвинувачена, вам надається останнє слово.</w:t>
      </w:r>
    </w:p>
    <w:p>
      <w:r>
        <w:rPr>
          <w:rFonts w:ascii="Times New Roman" w:hAnsi="Times New Roman" w:eastAsia="Times New Roman"/>
          <w:b w:val="0"/>
          <w:i/>
          <w:sz w:val="22"/>
        </w:rPr>
        <w:t>(Оксана повільно підводиться. Конвоїр відступає на півкроку. Вона якусь мить мовчить. Дивиться на стіну над суддею — на світлий прямокутник.)</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Ваша честь. Я обіцяла собі не читати вірші. У грудні це не допомогло. Але тут у мене було дев'яносто два дні й одна книжка. «Кобзар» без обкладинки. Її мені дала сусідка — та, що «нічого не підписувала». Сказала: «Там усе про вас». Я не повірила. А вона мала рацію.</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Ваша честь, це не стосується...</w:t>
      </w:r>
    </w:p>
    <w:p>
      <w:r>
        <w:rPr>
          <w:rFonts w:ascii="Times New Roman" w:hAnsi="Times New Roman" w:eastAsia="Times New Roman"/>
          <w:b/>
          <w:i w:val="0"/>
          <w:sz w:val="22"/>
        </w:rPr>
        <w:t>Ярошенко:</w:t>
      </w:r>
      <w:r>
        <w:rPr>
          <w:rFonts w:ascii="Times New Roman" w:hAnsi="Times New Roman" w:eastAsia="Times New Roman"/>
          <w:b w:val="0"/>
          <w:i w:val="0"/>
          <w:sz w:val="22"/>
        </w:rPr>
        <w:t xml:space="preserve"> Обвинувачена має право на останнє слово. Говоріть.</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Тут усього кілька рядків. </w:t>
      </w:r>
      <w:r>
        <w:rPr>
          <w:rFonts w:ascii="Times New Roman" w:hAnsi="Times New Roman" w:eastAsia="Times New Roman"/>
          <w:b w:val="0"/>
          <w:i/>
          <w:sz w:val="22"/>
        </w:rPr>
        <w:t>(читає не голосно, ніби перед сном)</w:t>
      </w:r>
      <w:r>
        <w:rPr>
          <w:rFonts w:ascii="Times New Roman" w:hAnsi="Times New Roman" w:eastAsia="Times New Roman"/>
          <w:b w:val="0"/>
          <w:i w:val="0"/>
          <w:sz w:val="22"/>
        </w:rPr>
        <w:t xml:space="preserve"> «Мені однаково, чи буду / Я жить в Україні, чи ні. / Чи хто згадає, чи забуде / Мене в снігу на чужині — / Однаково мені.»</w:t>
      </w:r>
    </w:p>
    <w:p>
      <w:r>
        <w:rPr>
          <w:rFonts w:ascii="Times New Roman" w:hAnsi="Times New Roman" w:eastAsia="Times New Roman"/>
          <w:b w:val="0"/>
          <w:i/>
          <w:sz w:val="22"/>
        </w:rPr>
        <w:t>(Тиша. Секретар перестає друкувати.)</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Тарас писав це в сорок сьомому, під арештом. Йому, значить, було однаково. Так він і написав. </w:t>
      </w:r>
      <w:r>
        <w:rPr>
          <w:rFonts w:ascii="Times New Roman" w:hAnsi="Times New Roman" w:eastAsia="Times New Roman"/>
          <w:b w:val="0"/>
          <w:i/>
          <w:sz w:val="22"/>
        </w:rPr>
        <w:t>(пауза)</w:t>
      </w:r>
      <w:r>
        <w:rPr>
          <w:rFonts w:ascii="Times New Roman" w:hAnsi="Times New Roman" w:eastAsia="Times New Roman"/>
          <w:b w:val="0"/>
          <w:i w:val="0"/>
          <w:sz w:val="22"/>
        </w:rPr>
        <w:t xml:space="preserve"> Тільки людині, якій справді однаково, не пишуть цілого вірша про те, що їй однаково. </w:t>
      </w:r>
      <w:r>
        <w:rPr>
          <w:rFonts w:ascii="Times New Roman" w:hAnsi="Times New Roman" w:eastAsia="Times New Roman"/>
          <w:b w:val="0"/>
          <w:i/>
          <w:sz w:val="22"/>
        </w:rPr>
        <w:t>(дивиться на бабу Оришку)</w:t>
      </w:r>
      <w:r>
        <w:rPr>
          <w:rFonts w:ascii="Times New Roman" w:hAnsi="Times New Roman" w:eastAsia="Times New Roman"/>
          <w:b w:val="0"/>
          <w:i w:val="0"/>
          <w:sz w:val="22"/>
        </w:rPr>
        <w:t xml:space="preserve"> А мені — не однаково. Мені не однаково, чи ставок на Ставковій, дев'ять — ще баби Оришчин, чи вже чийсь «Літій». Мені не однаково, чи старі мають право сидіти на табуретці посеред дороги, коли їм кажуть, що тут уже все вирішено о дев'ятій сорок. Це весь мій злочин. Мені не було однаково.</w:t>
      </w:r>
    </w:p>
    <w:p>
      <w:r>
        <w:rPr>
          <w:rFonts w:ascii="Times New Roman" w:hAnsi="Times New Roman" w:eastAsia="Times New Roman"/>
          <w:b/>
          <w:i w:val="0"/>
          <w:sz w:val="22"/>
        </w:rPr>
        <w:t>Лисюк:</w:t>
      </w:r>
      <w:r>
        <w:rPr>
          <w:rFonts w:ascii="Times New Roman" w:hAnsi="Times New Roman" w:eastAsia="Times New Roman"/>
          <w:b w:val="0"/>
          <w:i w:val="0"/>
          <w:sz w:val="22"/>
        </w:rPr>
        <w:t xml:space="preserve"> Ваша честь!</w:t>
      </w:r>
    </w:p>
    <w:p>
      <w:r>
        <w:rPr>
          <w:rFonts w:ascii="Times New Roman" w:hAnsi="Times New Roman" w:eastAsia="Times New Roman"/>
          <w:b/>
          <w:i w:val="0"/>
          <w:sz w:val="22"/>
        </w:rPr>
        <w:t>Ярошенко:</w:t>
      </w:r>
      <w:r>
        <w:rPr>
          <w:rFonts w:ascii="Times New Roman" w:hAnsi="Times New Roman" w:eastAsia="Times New Roman"/>
          <w:b w:val="0"/>
          <w:i w:val="0"/>
          <w:sz w:val="22"/>
        </w:rPr>
        <w:t xml:space="preserve"> </w:t>
      </w:r>
      <w:r>
        <w:rPr>
          <w:rFonts w:ascii="Times New Roman" w:hAnsi="Times New Roman" w:eastAsia="Times New Roman"/>
          <w:b w:val="0"/>
          <w:i/>
          <w:sz w:val="22"/>
        </w:rPr>
        <w:t>(не підводячи очей від паперів)</w:t>
      </w:r>
      <w:r>
        <w:rPr>
          <w:rFonts w:ascii="Times New Roman" w:hAnsi="Times New Roman" w:eastAsia="Times New Roman"/>
          <w:b w:val="0"/>
          <w:i w:val="0"/>
          <w:sz w:val="22"/>
        </w:rPr>
        <w:t xml:space="preserve"> Обвинувачена, закінчуйте.</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Закінчила. </w:t>
      </w:r>
      <w:r>
        <w:rPr>
          <w:rFonts w:ascii="Times New Roman" w:hAnsi="Times New Roman" w:eastAsia="Times New Roman"/>
          <w:b w:val="0"/>
          <w:i/>
          <w:sz w:val="22"/>
        </w:rPr>
        <w:t>(сідає; голосно, через скло)</w:t>
      </w:r>
      <w:r>
        <w:rPr>
          <w:rFonts w:ascii="Times New Roman" w:hAnsi="Times New Roman" w:eastAsia="Times New Roman"/>
          <w:b w:val="0"/>
          <w:i w:val="0"/>
          <w:sz w:val="22"/>
        </w:rPr>
        <w:t xml:space="preserve"> Записуйте як хочете.</w:t>
      </w:r>
    </w:p>
    <w:p>
      <w:r>
        <w:rPr>
          <w:rFonts w:ascii="Times New Roman" w:hAnsi="Times New Roman" w:eastAsia="Times New Roman"/>
          <w:b w:val="0"/>
          <w:i/>
          <w:sz w:val="22"/>
        </w:rPr>
        <w:t>(Олесь не рухається. Поруч Зоя тримає його за лікоть — сильніше, ніж, мабуть, хотіла.)</w:t>
      </w:r>
    </w:p>
    <w:p>
      <w:r>
        <w:rPr>
          <w:rFonts w:ascii="Times New Roman" w:hAnsi="Times New Roman" w:eastAsia="Times New Roman"/>
          <w:b/>
          <w:i w:val="0"/>
          <w:sz w:val="26"/>
        </w:rPr>
        <w:t>장면 6 — 같은 날 저녁 6시, 선고</w:t>
      </w:r>
    </w:p>
    <w:p>
      <w:r>
        <w:rPr>
          <w:rFonts w:ascii="Times New Roman" w:hAnsi="Times New Roman" w:eastAsia="Times New Roman"/>
          <w:b w:val="0"/>
          <w:i/>
          <w:sz w:val="22"/>
        </w:rPr>
        <w:t>(Вечір. За вікном — снігова мряка, ліхтар біля суду блимає. Двадцять хвилин нарадчої кімнати перетворилися на три години. Ярошенко повертається зі списаним аркушем. Усі встають. Оксана — теж, спиною до прямокутника світла.)</w:t>
      </w:r>
    </w:p>
    <w:p>
      <w:r>
        <w:rPr>
          <w:rFonts w:ascii="Times New Roman" w:hAnsi="Times New Roman" w:eastAsia="Times New Roman"/>
          <w:b/>
          <w:i w:val="0"/>
          <w:sz w:val="22"/>
        </w:rPr>
        <w:t>Ярошенко:</w:t>
      </w:r>
      <w:r>
        <w:rPr>
          <w:rFonts w:ascii="Times New Roman" w:hAnsi="Times New Roman" w:eastAsia="Times New Roman"/>
          <w:b w:val="0"/>
          <w:i w:val="0"/>
          <w:sz w:val="22"/>
        </w:rPr>
        <w:t xml:space="preserve"> Іменем України. Острогорський міськрайонний суд... </w:t>
      </w:r>
      <w:r>
        <w:rPr>
          <w:rFonts w:ascii="Times New Roman" w:hAnsi="Times New Roman" w:eastAsia="Times New Roman"/>
          <w:b w:val="0"/>
          <w:i/>
          <w:sz w:val="22"/>
        </w:rPr>
        <w:t>(читає рівно, без пауз)</w:t>
      </w:r>
      <w:r>
        <w:rPr>
          <w:rFonts w:ascii="Times New Roman" w:hAnsi="Times New Roman" w:eastAsia="Times New Roman"/>
          <w:b w:val="0"/>
          <w:i w:val="0"/>
          <w:sz w:val="22"/>
        </w:rPr>
        <w:t xml:space="preserve"> ...визнати Нестерук Оксану Ігорівну винною у вчиненні злочину, передбаченого частиною другою статті триста сорок п'ятої Кримінального кодексу України, і призначити їй покарання у виді позбавлення волі на строк чотири роки. Строк відбування покарання рахувати з дванадцятого грудня дві тисячі тринадцятого року. Запобіжний захід — тримання під вартою — залишити без змін. Цивільний позов потерпілого залишити без розгляду. Вирок може бути оскаржено до апеляційного суду області протягом тридцяти днів з дня проголошення.</w:t>
      </w:r>
    </w:p>
    <w:p>
      <w:r>
        <w:rPr>
          <w:rFonts w:ascii="Times New Roman" w:hAnsi="Times New Roman" w:eastAsia="Times New Roman"/>
          <w:b w:val="0"/>
          <w:i/>
          <w:sz w:val="22"/>
        </w:rPr>
        <w:t>(Тиша — така, що чути, як у коридорі кашляє конвоїр. Баба Оришка повільно підводиться.)</w:t>
      </w:r>
    </w:p>
    <w:p>
      <w:r>
        <w:rPr>
          <w:rFonts w:ascii="Times New Roman" w:hAnsi="Times New Roman" w:eastAsia="Times New Roman"/>
          <w:b/>
          <w:i w:val="0"/>
          <w:sz w:val="22"/>
        </w:rPr>
        <w:t>Баба Оришка:</w:t>
      </w:r>
      <w:r>
        <w:rPr>
          <w:rFonts w:ascii="Times New Roman" w:hAnsi="Times New Roman" w:eastAsia="Times New Roman"/>
          <w:b w:val="0"/>
          <w:i w:val="0"/>
          <w:sz w:val="22"/>
        </w:rPr>
        <w:t xml:space="preserve"> Чотири... Чотири роки. За ліктя. Людоньки... </w:t>
      </w:r>
      <w:r>
        <w:rPr>
          <w:rFonts w:ascii="Times New Roman" w:hAnsi="Times New Roman" w:eastAsia="Times New Roman"/>
          <w:b w:val="0"/>
          <w:i/>
          <w:sz w:val="22"/>
        </w:rPr>
        <w:t>(хреститься)</w:t>
      </w:r>
      <w:r>
        <w:rPr>
          <w:rFonts w:ascii="Times New Roman" w:hAnsi="Times New Roman" w:eastAsia="Times New Roman"/>
          <w:b w:val="0"/>
          <w:i w:val="0"/>
          <w:sz w:val="22"/>
        </w:rPr>
        <w:t xml:space="preserve"> Та вона ж за мене стояла!</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w:t>
      </w:r>
      <w:r>
        <w:rPr>
          <w:rFonts w:ascii="Times New Roman" w:hAnsi="Times New Roman" w:eastAsia="Times New Roman"/>
          <w:b w:val="0"/>
          <w:i/>
          <w:sz w:val="22"/>
        </w:rPr>
        <w:t>(бере її за плечі)</w:t>
      </w:r>
      <w:r>
        <w:rPr>
          <w:rFonts w:ascii="Times New Roman" w:hAnsi="Times New Roman" w:eastAsia="Times New Roman"/>
          <w:b w:val="0"/>
          <w:i w:val="0"/>
          <w:sz w:val="22"/>
        </w:rPr>
        <w:t xml:space="preserve"> Бабо Оришко. Тихо. Тихо, я кажу.</w:t>
      </w:r>
    </w:p>
    <w:p>
      <w:r>
        <w:rPr>
          <w:rFonts w:ascii="Times New Roman" w:hAnsi="Times New Roman" w:eastAsia="Times New Roman"/>
          <w:b/>
          <w:i w:val="0"/>
          <w:sz w:val="22"/>
        </w:rPr>
        <w:t>Баба Оришка:</w:t>
      </w:r>
      <w:r>
        <w:rPr>
          <w:rFonts w:ascii="Times New Roman" w:hAnsi="Times New Roman" w:eastAsia="Times New Roman"/>
          <w:b w:val="0"/>
          <w:i w:val="0"/>
          <w:sz w:val="22"/>
        </w:rPr>
        <w:t xml:space="preserve"> </w:t>
      </w:r>
      <w:r>
        <w:rPr>
          <w:rFonts w:ascii="Times New Roman" w:hAnsi="Times New Roman" w:eastAsia="Times New Roman"/>
          <w:b w:val="0"/>
          <w:i/>
          <w:sz w:val="22"/>
        </w:rPr>
        <w:t>(вириваючись, голосом на весь зал)</w:t>
      </w:r>
      <w:r>
        <w:rPr>
          <w:rFonts w:ascii="Times New Roman" w:hAnsi="Times New Roman" w:eastAsia="Times New Roman"/>
          <w:b w:val="0"/>
          <w:i w:val="0"/>
          <w:sz w:val="22"/>
        </w:rPr>
        <w:t xml:space="preserve"> Я їй пиріжків... Я її в хаті...</w:t>
      </w:r>
    </w:p>
    <w:p>
      <w:r>
        <w:rPr>
          <w:rFonts w:ascii="Times New Roman" w:hAnsi="Times New Roman" w:eastAsia="Times New Roman"/>
          <w:b/>
          <w:i w:val="0"/>
          <w:sz w:val="22"/>
        </w:rPr>
        <w:t>Секретар:</w:t>
      </w:r>
      <w:r>
        <w:rPr>
          <w:rFonts w:ascii="Times New Roman" w:hAnsi="Times New Roman" w:eastAsia="Times New Roman"/>
          <w:b w:val="0"/>
          <w:i w:val="0"/>
          <w:sz w:val="22"/>
        </w:rPr>
        <w:t xml:space="preserve"> Громадянко, порушуєте порядок.</w:t>
      </w:r>
    </w:p>
    <w:p>
      <w:r>
        <w:rPr>
          <w:rFonts w:ascii="Times New Roman" w:hAnsi="Times New Roman" w:eastAsia="Times New Roman"/>
          <w:b/>
          <w:i w:val="0"/>
          <w:sz w:val="22"/>
        </w:rPr>
        <w:t>Баба Оришка:</w:t>
      </w:r>
      <w:r>
        <w:rPr>
          <w:rFonts w:ascii="Times New Roman" w:hAnsi="Times New Roman" w:eastAsia="Times New Roman"/>
          <w:b w:val="0"/>
          <w:i w:val="0"/>
          <w:sz w:val="22"/>
        </w:rPr>
        <w:t xml:space="preserve"> Я порядок усе життя тримала! Шістдесят років у колгоспі! </w:t>
      </w:r>
      <w:r>
        <w:rPr>
          <w:rFonts w:ascii="Times New Roman" w:hAnsi="Times New Roman" w:eastAsia="Times New Roman"/>
          <w:b w:val="0"/>
          <w:i/>
          <w:sz w:val="22"/>
        </w:rPr>
        <w:t>(раптом тихо)</w:t>
      </w:r>
      <w:r>
        <w:rPr>
          <w:rFonts w:ascii="Times New Roman" w:hAnsi="Times New Roman" w:eastAsia="Times New Roman"/>
          <w:b w:val="0"/>
          <w:i w:val="0"/>
          <w:sz w:val="22"/>
        </w:rPr>
        <w:t xml:space="preserve"> Доню, ти не плач.</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w:t>
      </w:r>
      <w:r>
        <w:rPr>
          <w:rFonts w:ascii="Times New Roman" w:hAnsi="Times New Roman" w:eastAsia="Times New Roman"/>
          <w:b w:val="0"/>
          <w:i/>
          <w:sz w:val="22"/>
        </w:rPr>
        <w:t>(через скло, без сліз)</w:t>
      </w:r>
      <w:r>
        <w:rPr>
          <w:rFonts w:ascii="Times New Roman" w:hAnsi="Times New Roman" w:eastAsia="Times New Roman"/>
          <w:b w:val="0"/>
          <w:i w:val="0"/>
          <w:sz w:val="22"/>
        </w:rPr>
        <w:t xml:space="preserve"> Я не плачу, бабусю. Я рахую. Дев'яносто два вже є. Лишилося тисяча триста шістдесят дев'ять.</w:t>
      </w:r>
    </w:p>
    <w:p>
      <w:r>
        <w:rPr>
          <w:rFonts w:ascii="Times New Roman" w:hAnsi="Times New Roman" w:eastAsia="Times New Roman"/>
          <w:b w:val="0"/>
          <w:i/>
          <w:sz w:val="22"/>
        </w:rPr>
        <w:t>(Ярошенко збирає папери. Лисюк дивиться на стрічку, мовчить. Пилипчук стоїть нерухомо, стиснувши теку так, що біліють пальці.)</w:t>
      </w:r>
    </w:p>
    <w:p>
      <w:r>
        <w:rPr>
          <w:rFonts w:ascii="Times New Roman" w:hAnsi="Times New Roman" w:eastAsia="Times New Roman"/>
          <w:b/>
          <w:i w:val="0"/>
          <w:sz w:val="22"/>
        </w:rPr>
        <w:t>Ярошенко:</w:t>
      </w:r>
      <w:r>
        <w:rPr>
          <w:rFonts w:ascii="Times New Roman" w:hAnsi="Times New Roman" w:eastAsia="Times New Roman"/>
          <w:b w:val="0"/>
          <w:i w:val="0"/>
          <w:sz w:val="22"/>
        </w:rPr>
        <w:t xml:space="preserve"> Засідання закрито.</w:t>
      </w:r>
    </w:p>
    <w:p>
      <w:r>
        <w:rPr>
          <w:rFonts w:ascii="Times New Roman" w:hAnsi="Times New Roman" w:eastAsia="Times New Roman"/>
          <w:b w:val="0"/>
          <w:i/>
          <w:sz w:val="22"/>
        </w:rPr>
        <w:t>(Оксана, перш ніж конвоїр торкається її плеча, дивиться через залу на Олеся. Вона не усміхається, але підіймає в кайданках обидві руки до грудей — так, як у відео. Дарина поруч стискає телефон.)</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(півголосом)</w:t>
      </w:r>
      <w:r>
        <w:rPr>
          <w:rFonts w:ascii="Times New Roman" w:hAnsi="Times New Roman" w:eastAsia="Times New Roman"/>
          <w:b w:val="0"/>
          <w:i w:val="0"/>
          <w:sz w:val="22"/>
        </w:rPr>
        <w:t xml:space="preserve"> Дивіться. Руки на грудях. Як на записі.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Шість секунд. Щоб ми не забули, що вона там не вдарила.</w:t>
      </w:r>
    </w:p>
    <w:p>
      <w:r>
        <w:rPr>
          <w:rFonts w:ascii="Times New Roman" w:hAnsi="Times New Roman" w:eastAsia="Times New Roman"/>
          <w:b/>
          <w:i w:val="0"/>
          <w:sz w:val="26"/>
        </w:rPr>
        <w:t>장면 7 — 같은 날 저녁, 법원 뒷마당의 호송차</w:t>
      </w:r>
    </w:p>
    <w:p>
      <w:r>
        <w:rPr>
          <w:rFonts w:ascii="Times New Roman" w:hAnsi="Times New Roman" w:eastAsia="Times New Roman"/>
          <w:b w:val="0"/>
          <w:i/>
          <w:sz w:val="22"/>
        </w:rPr>
        <w:t>(Подвір'я позаду суду. Конвойна машина з відчиненими дверцятами, ліхтар, сніг. Конвоїр ніби не поспішає. Сидоренко без кітеля, з кухлем, стоїть біля стіни. Олесь, Дарина, Роман, Пилипчук, Зоя ідуть поруч, скільки дозволяють.)</w:t>
      </w:r>
    </w:p>
    <w:p>
      <w:r>
        <w:rPr>
          <w:rFonts w:ascii="Times New Roman" w:hAnsi="Times New Roman" w:eastAsia="Times New Roman"/>
          <w:b/>
          <w:i w:val="0"/>
          <w:sz w:val="22"/>
        </w:rPr>
        <w:t>Конвоїр:</w:t>
      </w:r>
      <w:r>
        <w:rPr>
          <w:rFonts w:ascii="Times New Roman" w:hAnsi="Times New Roman" w:eastAsia="Times New Roman"/>
          <w:b w:val="0"/>
          <w:i w:val="0"/>
          <w:sz w:val="22"/>
        </w:rPr>
        <w:t xml:space="preserve"> Хвилина. І не ближче ніж на крок.</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Хвилина. Ого. Це в три рази більше, ніж у грудні. </w:t>
      </w:r>
      <w:r>
        <w:rPr>
          <w:rFonts w:ascii="Times New Roman" w:hAnsi="Times New Roman" w:eastAsia="Times New Roman"/>
          <w:b w:val="0"/>
          <w:i/>
          <w:sz w:val="22"/>
        </w:rPr>
        <w:t>(Олесеві)</w:t>
      </w:r>
      <w:r>
        <w:rPr>
          <w:rFonts w:ascii="Times New Roman" w:hAnsi="Times New Roman" w:eastAsia="Times New Roman"/>
          <w:b w:val="0"/>
          <w:i w:val="0"/>
          <w:sz w:val="22"/>
        </w:rPr>
        <w:t xml:space="preserve"> Слухай уважно, краватко. Перше. Апеляція. Тридцять днів. Не тяніть, але й не поспішайте. Пилипчук не дозволить собі помилитися.</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w:t>
      </w:r>
      <w:r>
        <w:rPr>
          <w:rFonts w:ascii="Times New Roman" w:hAnsi="Times New Roman" w:eastAsia="Times New Roman"/>
          <w:b w:val="0"/>
          <w:i/>
          <w:sz w:val="22"/>
        </w:rPr>
        <w:t>(збоку)</w:t>
      </w:r>
      <w:r>
        <w:rPr>
          <w:rFonts w:ascii="Times New Roman" w:hAnsi="Times New Roman" w:eastAsia="Times New Roman"/>
          <w:b w:val="0"/>
          <w:i w:val="0"/>
          <w:sz w:val="22"/>
        </w:rPr>
        <w:t xml:space="preserve"> Не дозволю.</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Друге. Вербівка. Романе, ставок не лишати. Чергування — по шість на ніч, як було.</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По шість. Тепер по вісім — бо нас більше.</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Третє. Не вір, що «тепер інакше». Просто перевір.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 апеляції вже нова колегія...</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З новою стрічкою. Не обіцяй мені. Не роби з мене причину, щоб не спати. </w:t>
      </w:r>
      <w:r>
        <w:rPr>
          <w:rFonts w:ascii="Times New Roman" w:hAnsi="Times New Roman" w:eastAsia="Times New Roman"/>
          <w:b w:val="0"/>
          <w:i/>
          <w:sz w:val="22"/>
        </w:rPr>
        <w:t>(м'якше)</w:t>
      </w:r>
      <w:r>
        <w:rPr>
          <w:rFonts w:ascii="Times New Roman" w:hAnsi="Times New Roman" w:eastAsia="Times New Roman"/>
          <w:b w:val="0"/>
          <w:i w:val="0"/>
          <w:sz w:val="22"/>
        </w:rPr>
        <w:t xml:space="preserve"> Спи. І ходи в намет. Там скільки зараз?</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Тридцять шість.</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Було сорок один. Бачиш — вона працює. Дошка працює.</w:t>
      </w:r>
    </w:p>
    <w:p>
      <w:r>
        <w:rPr>
          <w:rFonts w:ascii="Times New Roman" w:hAnsi="Times New Roman" w:eastAsia="Times New Roman"/>
          <w:b w:val="0"/>
          <w:i/>
          <w:sz w:val="22"/>
        </w:rPr>
        <w:t>(Олесь дістає з кишені паперовий згорток, перев'язаний ниткою. Конвоїр хмуриться.)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чебрець. Просто суха трава.</w:t>
      </w:r>
    </w:p>
    <w:p>
      <w:r>
        <w:rPr>
          <w:rFonts w:ascii="Times New Roman" w:hAnsi="Times New Roman" w:eastAsia="Times New Roman"/>
          <w:b/>
          <w:i w:val="0"/>
          <w:sz w:val="22"/>
        </w:rPr>
        <w:t>Конвоїр:</w:t>
      </w:r>
      <w:r>
        <w:rPr>
          <w:rFonts w:ascii="Times New Roman" w:hAnsi="Times New Roman" w:eastAsia="Times New Roman"/>
          <w:b w:val="0"/>
          <w:i w:val="0"/>
          <w:sz w:val="22"/>
        </w:rPr>
        <w:t xml:space="preserve"> Чаї в СІЗО — заборонено. Тільки з магазину.</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(не озираючись, у стіну)</w:t>
      </w:r>
      <w:r>
        <w:rPr>
          <w:rFonts w:ascii="Times New Roman" w:hAnsi="Times New Roman" w:eastAsia="Times New Roman"/>
          <w:b w:val="0"/>
          <w:i w:val="0"/>
          <w:sz w:val="22"/>
        </w:rPr>
        <w:t xml:space="preserve"> Лікарська сировина. Я бачив таке на упаковці в аптеці. Не чай.</w:t>
      </w:r>
    </w:p>
    <w:p>
      <w:r>
        <w:rPr>
          <w:rFonts w:ascii="Times New Roman" w:hAnsi="Times New Roman" w:eastAsia="Times New Roman"/>
          <w:b/>
          <w:i w:val="0"/>
          <w:sz w:val="22"/>
        </w:rPr>
        <w:t>Конвоїр:</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Сидоренка, потім у небо)</w:t>
      </w:r>
      <w:r>
        <w:rPr>
          <w:rFonts w:ascii="Times New Roman" w:hAnsi="Times New Roman" w:eastAsia="Times New Roman"/>
          <w:b w:val="0"/>
          <w:i w:val="0"/>
          <w:sz w:val="22"/>
        </w:rPr>
        <w:t xml:space="preserve"> Лікарська... </w:t>
      </w:r>
      <w:r>
        <w:rPr>
          <w:rFonts w:ascii="Times New Roman" w:hAnsi="Times New Roman" w:eastAsia="Times New Roman"/>
          <w:b w:val="0"/>
          <w:i/>
          <w:sz w:val="22"/>
        </w:rPr>
        <w:t>(бере згорток, перевертає)</w:t>
      </w:r>
      <w:r>
        <w:rPr>
          <w:rFonts w:ascii="Times New Roman" w:hAnsi="Times New Roman" w:eastAsia="Times New Roman"/>
          <w:b w:val="0"/>
          <w:i w:val="0"/>
          <w:sz w:val="22"/>
        </w:rPr>
        <w:t xml:space="preserve"> Ну, нехай буде лікарська. </w:t>
      </w:r>
      <w:r>
        <w:rPr>
          <w:rFonts w:ascii="Times New Roman" w:hAnsi="Times New Roman" w:eastAsia="Times New Roman"/>
          <w:b w:val="0"/>
          <w:i/>
          <w:sz w:val="22"/>
        </w:rPr>
        <w:t>(кладе Оксані в кишеню светра)</w:t>
      </w:r>
      <w:r>
        <w:rPr>
          <w:rFonts w:ascii="Times New Roman" w:hAnsi="Times New Roman" w:eastAsia="Times New Roman"/>
          <w:b w:val="0"/>
          <w:i w:val="0"/>
          <w:sz w:val="22"/>
        </w:rPr>
        <w:t xml:space="preserve"> Тільки не мені потім розповідати, що ви його заварювали.</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Заварю в кружці з пробкою. Чесне слово.</w:t>
      </w:r>
    </w:p>
    <w:p>
      <w:r>
        <w:rPr>
          <w:rFonts w:ascii="Times New Roman" w:hAnsi="Times New Roman" w:eastAsia="Times New Roman"/>
          <w:b w:val="0"/>
          <w:i/>
          <w:sz w:val="22"/>
        </w:rPr>
        <w:t>(Олесь не може вимовити слова. Оксана заходить у машину; ззаду її підтримує конвоїр — обережно, помітно обережніше, ніж у грудні.)</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w:t>
      </w:r>
      <w:r>
        <w:rPr>
          <w:rFonts w:ascii="Times New Roman" w:hAnsi="Times New Roman" w:eastAsia="Times New Roman"/>
          <w:b w:val="0"/>
          <w:i/>
          <w:sz w:val="22"/>
        </w:rPr>
        <w:t>(з дверцят, Дарині)</w:t>
      </w:r>
      <w:r>
        <w:rPr>
          <w:rFonts w:ascii="Times New Roman" w:hAnsi="Times New Roman" w:eastAsia="Times New Roman"/>
          <w:b w:val="0"/>
          <w:i w:val="0"/>
          <w:sz w:val="22"/>
        </w:rPr>
        <w:t xml:space="preserve"> Даро. Картка?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У мами. У банці з-під гречки.</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Молодець. А тепер — геть звідси, всі. Тут холодно.</w:t>
      </w:r>
    </w:p>
    <w:p>
      <w:r>
        <w:rPr>
          <w:rFonts w:ascii="Times New Roman" w:hAnsi="Times New Roman" w:eastAsia="Times New Roman"/>
          <w:b w:val="0"/>
          <w:i/>
          <w:sz w:val="22"/>
        </w:rPr>
        <w:t>(Дверцята зачиняються. Машина від'їжджає. Сімнадцять сільських хусток і піджаків стоять біля воріт; хтось іще зі старших хреститься. У Олеся дзвенить телефон. На екрані — «Павло». Повідомлення: «Що там?».)</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екран)</w:t>
      </w:r>
      <w:r>
        <w:rPr>
          <w:rFonts w:ascii="Times New Roman" w:hAnsi="Times New Roman" w:eastAsia="Times New Roman"/>
          <w:b w:val="0"/>
          <w:i w:val="0"/>
          <w:sz w:val="22"/>
        </w:rPr>
        <w:t xml:space="preserve"> Не відповідай.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потім набирає одне слово і натискає)</w:t>
      </w:r>
      <w:r>
        <w:rPr>
          <w:rFonts w:ascii="Times New Roman" w:hAnsi="Times New Roman" w:eastAsia="Times New Roman"/>
          <w:b w:val="0"/>
          <w:i w:val="0"/>
          <w:sz w:val="22"/>
        </w:rPr>
        <w:t xml:space="preserve"> «Чотири.»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Навіщо?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Щоб він знав. Щоб хоч хтось знав, що тут було не «технічна помилка».</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(від стіни, ледь чутно)</w:t>
      </w:r>
      <w:r>
        <w:rPr>
          <w:rFonts w:ascii="Times New Roman" w:hAnsi="Times New Roman" w:eastAsia="Times New Roman"/>
          <w:b w:val="0"/>
          <w:i w:val="0"/>
          <w:sz w:val="22"/>
        </w:rPr>
        <w:t xml:space="preserve"> Бережіть себе, Орленко. Я знову нічого не казав.</w:t>
      </w:r>
    </w:p>
    <w:p>
      <w:r>
        <w:rPr>
          <w:rFonts w:ascii="Times New Roman" w:hAnsi="Times New Roman" w:eastAsia="Times New Roman"/>
          <w:b/>
          <w:i w:val="0"/>
          <w:sz w:val="26"/>
        </w:rPr>
        <w:t>장면 8 — 3월 17일(월) 밤, 키이우 광장의 법률지원 천막</w:t>
      </w:r>
    </w:p>
    <w:p>
      <w:r>
        <w:rPr>
          <w:rFonts w:ascii="Times New Roman" w:hAnsi="Times New Roman" w:eastAsia="Times New Roman"/>
          <w:b w:val="0"/>
          <w:i/>
          <w:sz w:val="22"/>
        </w:rPr>
        <w:t>(Понеділок, 17 березня. Площа. Мряка, мокрий сніг. На місці половини наметів — витоптана земля. Намет правової допомоги стоїть, прапор мокрий. Всередині — на газовому пальнику чайник із маками. Катя біля дошки з маркером. Гліб на телефоні. Олесь щойно з поїзда, пальто просякло дощем.)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Вирок читали?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Читали.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Скільки?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Чотири роки.</w:t>
      </w:r>
    </w:p>
    <w:p>
      <w:r>
        <w:rPr>
          <w:rFonts w:ascii="Times New Roman" w:hAnsi="Times New Roman" w:eastAsia="Times New Roman"/>
          <w:b w:val="0"/>
          <w:i/>
          <w:sz w:val="22"/>
        </w:rPr>
        <w:t>(Катя мовчить. Бере магніт «Нестерук О.» із колонки «Затримані». Довго тримає. Потім підходить до порожнього краю дошки і пише маркером: «Засуджені». Гліб підводить очі.)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Треба було заздалегідь намалювати колонку. Я ж казав.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казав на всяк випадок. Тепер — по справі. </w:t>
      </w:r>
      <w:r>
        <w:rPr>
          <w:rFonts w:ascii="Times New Roman" w:hAnsi="Times New Roman" w:eastAsia="Times New Roman"/>
          <w:b w:val="0"/>
          <w:i/>
          <w:sz w:val="22"/>
        </w:rPr>
        <w:t>(прикріплює магніт під новим заголовком)</w:t>
      </w:r>
      <w:r>
        <w:rPr>
          <w:rFonts w:ascii="Times New Roman" w:hAnsi="Times New Roman" w:eastAsia="Times New Roman"/>
          <w:b w:val="0"/>
          <w:i w:val="0"/>
          <w:sz w:val="22"/>
        </w:rPr>
        <w:t xml:space="preserve"> Нестерук Оксана. Острогорськ. Ст. 345. Чотири роки. </w:t>
      </w:r>
      <w:r>
        <w:rPr>
          <w:rFonts w:ascii="Times New Roman" w:hAnsi="Times New Roman" w:eastAsia="Times New Roman"/>
          <w:b w:val="0"/>
          <w:i/>
          <w:sz w:val="22"/>
        </w:rPr>
        <w:t>(відходить)</w:t>
      </w:r>
      <w:r>
        <w:rPr>
          <w:rFonts w:ascii="Times New Roman" w:hAnsi="Times New Roman" w:eastAsia="Times New Roman"/>
          <w:b w:val="0"/>
          <w:i w:val="0"/>
          <w:sz w:val="22"/>
        </w:rPr>
        <w:t xml:space="preserve"> Перша в цій колонці. Не остання.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(наливає п'ять склянок: Каті, Глібові, собі, ще одну — на край столу, а п'яту — перед порожнім стільцем)</w:t>
      </w:r>
      <w:r>
        <w:rPr>
          <w:rFonts w:ascii="Times New Roman" w:hAnsi="Times New Roman" w:eastAsia="Times New Roman"/>
          <w:b w:val="0"/>
          <w:i w:val="0"/>
          <w:sz w:val="22"/>
        </w:rPr>
        <w:t xml:space="preserve"> Кате, скільки зараз у «Затриманих»?</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Тридцять п'ять. Чекаємо ще дві підписки про невиїзд.</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було сорок один.</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Було. Дошка працює. Як вона й казала.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в телефон)</w:t>
      </w:r>
      <w:r>
        <w:rPr>
          <w:rFonts w:ascii="Times New Roman" w:hAnsi="Times New Roman" w:eastAsia="Times New Roman"/>
          <w:b w:val="0"/>
          <w:i w:val="0"/>
          <w:sz w:val="22"/>
        </w:rPr>
        <w:t xml:space="preserve"> Олесю. Тут дзвонили з Степового краю. Біля обласної адміністрації збираються люди — з чужими прапорами, з палицями. Юрист із тамтешньої філії питає: «Що робити, якщо вони зайдуть?»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ви сказали?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Що нічого не знаю. І що передзвоню завтра.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Запишіть. Зранку почнемо з нього. </w:t>
      </w:r>
      <w:r>
        <w:rPr>
          <w:rFonts w:ascii="Times New Roman" w:hAnsi="Times New Roman" w:eastAsia="Times New Roman"/>
          <w:b w:val="0"/>
          <w:i/>
          <w:sz w:val="22"/>
        </w:rPr>
        <w:t>(киває на п'яту склянку)</w:t>
      </w:r>
      <w:r>
        <w:rPr>
          <w:rFonts w:ascii="Times New Roman" w:hAnsi="Times New Roman" w:eastAsia="Times New Roman"/>
          <w:b w:val="0"/>
          <w:i w:val="0"/>
          <w:sz w:val="22"/>
        </w:rPr>
        <w:t xml:space="preserve"> Ця — для Оксани.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четверта?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тих, хто ще не зайшов. </w:t>
      </w:r>
      <w:r>
        <w:rPr>
          <w:rFonts w:ascii="Times New Roman" w:hAnsi="Times New Roman" w:eastAsia="Times New Roman"/>
          <w:b w:val="0"/>
          <w:i/>
          <w:sz w:val="22"/>
        </w:rPr>
        <w:t>(пауза)</w:t>
      </w:r>
      <w:r>
        <w:rPr>
          <w:rFonts w:ascii="Times New Roman" w:hAnsi="Times New Roman" w:eastAsia="Times New Roman"/>
          <w:b w:val="0"/>
          <w:i w:val="0"/>
          <w:sz w:val="22"/>
        </w:rPr>
        <w:t xml:space="preserve"> Павло відповів?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маленьке «П.» на дошці, написане олівцем, у колонці «Лікарні»)</w:t>
      </w:r>
      <w:r>
        <w:rPr>
          <w:rFonts w:ascii="Times New Roman" w:hAnsi="Times New Roman" w:eastAsia="Times New Roman"/>
          <w:b w:val="0"/>
          <w:i w:val="0"/>
          <w:sz w:val="22"/>
        </w:rPr>
        <w:t xml:space="preserve"> Ні. Я не питала.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йому написав: «Чотири». Він прочитав. І нічого.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Вітя казав, що найважче — не дізнатися, а дочитати.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склянку, на пару над нею)</w:t>
      </w:r>
      <w:r>
        <w:rPr>
          <w:rFonts w:ascii="Times New Roman" w:hAnsi="Times New Roman" w:eastAsia="Times New Roman"/>
          <w:b w:val="0"/>
          <w:i w:val="0"/>
          <w:sz w:val="22"/>
        </w:rPr>
        <w:t xml:space="preserve"> Я дочитую, Катю. Просто повільно. </w:t>
      </w:r>
      <w:r>
        <w:rPr>
          <w:rFonts w:ascii="Times New Roman" w:hAnsi="Times New Roman" w:eastAsia="Times New Roman"/>
          <w:b w:val="0"/>
          <w:i/>
          <w:sz w:val="22"/>
        </w:rPr>
        <w:t>(підсуває цукорницю)</w:t>
      </w:r>
      <w:r>
        <w:rPr>
          <w:rFonts w:ascii="Times New Roman" w:hAnsi="Times New Roman" w:eastAsia="Times New Roman"/>
          <w:b w:val="0"/>
          <w:i w:val="0"/>
          <w:sz w:val="22"/>
        </w:rPr>
        <w:t xml:space="preserve"> Цукру кладіть побільше. Так Оксана казала.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(кладе цукор у всі п'ять склянок)</w:t>
      </w:r>
      <w:r>
        <w:rPr>
          <w:rFonts w:ascii="Times New Roman" w:hAnsi="Times New Roman" w:eastAsia="Times New Roman"/>
          <w:b w:val="0"/>
          <w:i w:val="0"/>
          <w:sz w:val="22"/>
        </w:rPr>
        <w:t xml:space="preserve"> Тоді хай буде вдосталь.</w:t>
      </w:r>
    </w:p>
    <w:p>
      <w:r>
        <w:rPr>
          <w:rFonts w:ascii="Times New Roman" w:hAnsi="Times New Roman" w:eastAsia="Times New Roman"/>
          <w:b w:val="0"/>
          <w:i/>
          <w:sz w:val="22"/>
        </w:rPr>
        <w:t>(Гліб усміхається вперше за вечір. За стінами намету хтось на Площі зі скрипом тягне ящик, десь далеко дзвенить трамвай.)</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타라스 셰우첸코 「나는 어디서 살든 상관없다(Мені однаково)」(1847): «Мені однаково, чи буду / Я жить в Україні, чи ні» — 한국어 해설: "내가 우크라이나에서 살든 아니든 / 내게는 상관없다." 1847년 체포되어 유형을 앞둔 셰우첸코가 쓴, 짐짓 무심한 척하는 시의 첫머리. 내가 살든 말든, 누가 기억하든 잊든 '상관없다'고 되풀이하지만, 그 무심함이 오히려 정반대의 고통을 드러낸다. 장면 5, 구금 92일째 구치소에서 표지 없는 «Кобзар» 한 권을 읽은 옥사나가 최후진술에서 이 구절을 읊고 "정말 상관없는 사람은 상관없다는 시를 쓰지 않는다. 나는 상관있었다. 그것이 내 죄의 전부다"라고 뒤집어, 판사 머리 위의 초상화 자국과 베르비우카의 연못을 가리킨다.</w:t>
      </w:r>
    </w:p>
    <w:p>
      <w:r>
        <w:rPr>
          <w:rFonts w:ascii="Times New Roman" w:hAnsi="Times New Roman" w:eastAsia="Times New Roman"/>
          <w:b/>
          <w:i w:val="0"/>
          <w:sz w:val="26"/>
        </w:rPr>
        <w:t>생활 표현</w:t>
      </w:r>
    </w:p>
    <w:p>
      <w:r>
        <w:rPr>
          <w:rFonts w:ascii="Times New Roman" w:hAnsi="Times New Roman" w:eastAsia="Times New Roman"/>
          <w:b w:val="0"/>
          <w:i w:val="0"/>
          <w:sz w:val="22"/>
        </w:rPr>
        <w:t>«Часи змінюються» — 한국어 해설: "시대가 변하고 있잖소." 세상이 달라졌다는 핑계로 태도 변화를 정당화하거나 상대를 회유할 때 쓰는 상투어. 리슈크 검사가 필리프추크에게 '연극 없이 끝내자'며 건네는 말로, ви 관계. 장면 2.</w:t>
      </w:r>
    </w:p>
    <w:p>
      <w:r>
        <w:rPr>
          <w:rFonts w:ascii="Times New Roman" w:hAnsi="Times New Roman" w:eastAsia="Times New Roman"/>
          <w:b w:val="0"/>
          <w:i w:val="0"/>
          <w:sz w:val="22"/>
        </w:rPr>
        <w:t>«Я вам нічого не казав» — 한국어 해설: "저는 아무 말도 안 했습니다." 말은 해 놓고 책임은 피하려는 조심스러운 표현. 시도렌코가 법정에서 첫 증언 뒤에도, 올레스에게 작별하며. ви. 장면 4·7.</w:t>
      </w:r>
    </w:p>
    <w:p>
      <w:r>
        <w:rPr>
          <w:rFonts w:ascii="Times New Roman" w:hAnsi="Times New Roman" w:eastAsia="Times New Roman"/>
          <w:b w:val="0"/>
          <w:i w:val="0"/>
          <w:sz w:val="22"/>
        </w:rPr>
        <w:t>«Записуйте як хочете» — 한국어 해설: "마음대로 적으세요." 상대가 어차피 제 식으로 정리할 것을 알고 체념 섞어 던지는 말. 옥사나가 최후진술을 마치며 서기와 판사에게, ви. 장면 5.</w:t>
      </w:r>
    </w:p>
    <w:p>
      <w:r>
        <w:rPr>
          <w:rFonts w:ascii="Times New Roman" w:hAnsi="Times New Roman" w:eastAsia="Times New Roman"/>
          <w:b w:val="0"/>
          <w:i w:val="0"/>
          <w:sz w:val="22"/>
        </w:rPr>
        <w:t>«Не плач» — 한국어 해설: "울지 마(라)." 우는 사람을 달랠 때 쓰는 가장 짧은 말(ви에게는 «Не плачте»). 오리시카 할머니가 손녀뻘인 옥사나에게, ти. 장면 6.</w:t>
      </w:r>
    </w:p>
    <w:p>
      <w:r>
        <w:rPr>
          <w:rFonts w:ascii="Times New Roman" w:hAnsi="Times New Roman" w:eastAsia="Times New Roman"/>
          <w:b w:val="0"/>
          <w:i w:val="0"/>
          <w:sz w:val="22"/>
        </w:rPr>
        <w:t>«Дошка працює» — 한국어 해설: "보드는 일한다, 효과가 있다." «працювати»는 사람뿐 아니라 방법·물건이 '제 몫을 하다, 통하다'는 뜻으로도 쓴다. 옥사나가 41명에서 줄어든 보드의 이름들을 두고 올레스에게(ти), 카탸가 그 말을 되받아. 장면 7·8.</w:t>
      </w:r>
    </w:p>
    <w:p>
      <w:r>
        <w:rPr>
          <w:rFonts w:ascii="Times New Roman" w:hAnsi="Times New Roman" w:eastAsia="Times New Roman"/>
          <w:b w:val="0"/>
          <w:i/>
          <w:sz w:val="22"/>
        </w:rPr>
        <w:t>[8화 끝 — 다음 화 예고: 「동쪽의 불씨」, 동쪽 변경 스테포비 크라이에서 외부의 지원을 받은 무장 세력이 관공서를 점거하고, 첫 피란민들이 오스트로호르스크로 들어온다.]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