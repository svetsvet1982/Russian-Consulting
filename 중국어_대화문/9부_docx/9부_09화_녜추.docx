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9부 9화 — 「녜추」 (聂秋)</w:t>
      </w:r>
    </w:p>
    <w:p>
      <w:r>
        <w:rPr>
          <w:b/>
        </w:rPr>
        <w:t>등장인물:</w:t>
      </w:r>
      <w:r>
        <w:t xml:space="preserve"> 선즈위안 沈知远(53세, 중앙위원회 총서기) / 청시 程曦(39세, 총서기 판공청 주임·후계 후보) / 녜추 聂秋(66세, 서수이성 성위서기·중앙위원) / 리위퉁 李雨桐(48세, 총서기 판공실 참모) / 량페이전 梁佩珍(68세, 정치국원·독립 감독) / 탄야친 谭雅芹(47세, 서수이성 赤岭市 초등학교 교사) / 웨이창펑 魏长风(67세, 정치국원) / 런수이 任澍(40세 안팎, 정치국 회의 기록원)</w:t>
      </w:r>
    </w:p>
    <w:p>
      <w:r>
        <w:rPr>
          <w:b/>
        </w:rPr>
        <w:t>배경:</w:t>
      </w:r>
      <w:r>
        <w:t xml:space="preserve"> [선즈위안·청시 쪽 시점] 2040년 1월 16일(월)부터 6월 25일(월)까지. 9부 8화(2039년 9월 5일~2040년 1월 11일)에서 독립 감독 량페이전의 답변이 확정되어, 청시는 확정일로부터 1년 안에 기층 6개월 근무를 마쳐야 하고 근무 전에 현직 인수인계 후보 명단을 제출해야 한다. 청시가 "이름이 하나 있지만 아직 말하지 못한다"고 했던 그 이름이 녜추다. 이 화의 새 설정은 다음과 같다. 인수인계 후보는 3인 이상, 본인 서면 동의가 먼저이고, 공시 7일 뒤 총서기가 서면으로 확인하거나 사유를 붙여 한 번만 반대할 수 있다. 청시의 기층 근무지는 칭허현 윈링향, 기간은 2040년 6월 25일(월)부터 12월 25일(화)까지다. 녜추(1974년생)는 서수이성 矿区 중학교 교사 3년을 거쳐 재정청으로 옮겼고, 2027년 2월 6일 9시 12분 중앙기율 접수실에서 받은 수령증(二〇二七信字〇二〇六号第〇一四件)을 아직 지갑에 지니고 있다. 8부 9화의 약속 뒤 서수이성 교사 월급은 매월 20일에 나갔으나 5년여 사이 두 번 늦었고(2037년 2월 3일, 2038년 8월 9일), 원고 불이익 금지도 두 건에서 시정이 늦었다. 숨은 채무는 3,050억에서 2,860억으로 줄었을 뿐이며, 올해 1분기 성내 도시상업은행 두 곳의 연체가 오르기 시작했다. 쑤민은 나오지 않고 잉훠가 보내는 대조표의 필체로만 스친다. 서랍의 편지는 마흔 통 그대로다. 이 화의 기관·문서·수치·인물은 모두 가상이다.</w:t>
      </w:r>
    </w:p>
    <w:p>
      <w:pPr>
        <w:pStyle w:val="Heading2"/>
      </w:pPr>
      <w:r>
        <w:t>장면 1 — 2040년 1월 16일(월) 오전 10시, 北楼 三层 办公厅 — 三个名字</w:t>
      </w:r>
    </w:p>
    <w:p>
      <w:r>
        <w:t>(二〇四〇年一月十六日，星期一，上午十点。北楼三层办公厅，暖气片咝咝地响。程曦桌上摊着一张纸，三行字，铅笔写的，擦过两次。她右手压着纸角，天一冷，这只手总比左手凉。李雨桐把门带上，端来两只纸杯，先递给程曦。)</w:t>
      </w:r>
    </w:p>
    <w:p>
      <w:r>
        <w:rPr>
          <w:b/>
        </w:rPr>
        <w:t>李雨桐:</w:t>
      </w:r>
      <w:r>
        <w:t xml:space="preserve"> 梁同志的提示函昨天下午到的。名单三人以上，本人书面同意在先，公示七日，总书记书面确认，或者附理由反对，只一次。</w:t>
      </w:r>
    </w:p>
    <w:p>
      <w:r>
        <w:rPr>
          <w:b/>
        </w:rPr>
        <w:t>程曦:</w:t>
      </w:r>
      <w:r>
        <w:t xml:space="preserve"> 我读了五遍。“只一次”。</w:t>
      </w:r>
    </w:p>
    <w:p>
      <w:r>
        <w:rPr>
          <w:b/>
        </w:rPr>
        <w:t>李雨桐:</w:t>
      </w:r>
      <w:r>
        <w:t xml:space="preserve"> 他不会用。……三个名字呢？</w:t>
      </w:r>
    </w:p>
    <w:p>
      <w:r>
        <w:rPr>
          <w:b/>
        </w:rPr>
        <w:t>程曦:</w:t>
      </w:r>
      <w:r>
        <w:t xml:space="preserve"> （把纸转过来）办公厅常务副主任，十一年的老办公厅，规矩最熟。组织局局长，人缘最好，最容易过。第三个——</w:t>
      </w:r>
    </w:p>
    <w:p>
      <w:r>
        <w:rPr>
          <w:b/>
        </w:rPr>
        <w:t>李雨桐:</w:t>
      </w:r>
      <w:r>
        <w:t xml:space="preserve"> （没有看纸）聂秋。</w:t>
      </w:r>
    </w:p>
    <w:p>
      <w:r>
        <w:rPr>
          <w:b/>
        </w:rPr>
        <w:t>程曦:</w:t>
      </w:r>
      <w:r>
        <w:t xml:space="preserve"> 你怎么知道？</w:t>
      </w:r>
    </w:p>
    <w:p>
      <w:r>
        <w:rPr>
          <w:b/>
        </w:rPr>
        <w:t>李雨桐:</w:t>
      </w:r>
      <w:r>
        <w:t xml:space="preserve"> 上个月你在车里问了两回，西水省的接待栏更新了没有。我要是早说，就成了我替你选的。</w:t>
      </w:r>
    </w:p>
    <w:p>
      <w:r>
        <w:rPr>
          <w:b/>
        </w:rPr>
        <w:t>程曦:</w:t>
      </w:r>
      <w:r>
        <w:t xml:space="preserve"> （笑了一下）规矩学得快。</w:t>
      </w:r>
    </w:p>
    <w:p>
      <w:r>
        <w:rPr>
          <w:b/>
        </w:rPr>
        <w:t>李雨桐:</w:t>
      </w:r>
      <w:r>
        <w:t xml:space="preserve"> 程曦，难听的我先说。他六十六岁，没在办公厅待过一天，在北京的会议室里坐得最长的一回是三天。西水省委书记，中央委员，前几年评过“两降”，还停过平台贷款展期。他来这张桌子，不是升，是平调，还背着一身债。</w:t>
      </w:r>
    </w:p>
    <w:p>
      <w:r>
        <w:rPr>
          <w:b/>
        </w:rPr>
        <w:t>程曦:</w:t>
      </w:r>
      <w:r>
        <w:t xml:space="preserve"> 债我也要。我要的，就是背着债的人。</w:t>
      </w:r>
    </w:p>
    <w:p>
      <w:r>
        <w:rPr>
          <w:b/>
        </w:rPr>
        <w:t>李雨桐:</w:t>
      </w:r>
      <w:r>
        <w:t xml:space="preserve"> 这话好听，不顶用。梁同志一定会问你理由，你得拿出三条。</w:t>
      </w:r>
    </w:p>
    <w:p>
      <w:r>
        <w:rPr>
          <w:b/>
        </w:rPr>
        <w:t>程曦:</w:t>
      </w:r>
      <w:r>
        <w:t xml:space="preserve"> 第一，他公开过三千零五十亿的账，署了名。第二，他批“同意”晚发三个月工资，是他自己写的两个字，没人逼他，后来他认了，晚了六个星期。第三——（停了停）我见过的人里，他是头一个，把收据折成四折，贴着胸口放的。</w:t>
      </w:r>
    </w:p>
    <w:p>
      <w:r>
        <w:rPr>
          <w:b/>
        </w:rPr>
        <w:t>李雨桐:</w:t>
      </w:r>
      <w:r>
        <w:t xml:space="preserve"> 第三条不能写。</w:t>
      </w:r>
    </w:p>
    <w:p>
      <w:r>
        <w:rPr>
          <w:b/>
        </w:rPr>
        <w:t>程曦:</w:t>
      </w:r>
      <w:r>
        <w:t xml:space="preserve"> 我知道。能写的只有一句：谁算的，哪儿来的，往哪去，他每一样都有出处。</w:t>
      </w:r>
    </w:p>
    <w:p>
      <w:r>
        <w:rPr>
          <w:b/>
        </w:rPr>
        <w:t>李雨桐:</w:t>
      </w:r>
      <w:r>
        <w:t xml:space="preserve"> 我再补一条。西水每季度的接待记录，我翻过，页脚总有一行小字：“参照萤火整理本第三版”。他读账的法子，不是自己想出来的。</w:t>
      </w:r>
    </w:p>
    <w:p>
      <w:r>
        <w:rPr>
          <w:b/>
        </w:rPr>
        <w:t>程曦:</w:t>
      </w:r>
      <w:r>
        <w:t xml:space="preserve"> 我看到了。我想当面听他讲，那个整理本是谁整理的。</w:t>
      </w:r>
    </w:p>
    <w:p>
      <w:r>
        <w:rPr>
          <w:b/>
        </w:rPr>
        <w:t>李雨桐:</w:t>
      </w:r>
      <w:r>
        <w:t xml:space="preserve"> 找人不能光看名字，要靠谱。靠谱不靠谱，我不听他怎么说，我看他账上谁签的字。</w:t>
      </w:r>
    </w:p>
    <w:p>
      <w:r>
        <w:rPr>
          <w:b/>
        </w:rPr>
        <w:t>程曦:</w:t>
      </w:r>
      <w:r>
        <w:t xml:space="preserve"> （把纸折起来，压在登记簿下）先送梁同志，后送总书记。顺序错了，就是我先让他知道，又装作他不知道。</w:t>
      </w:r>
    </w:p>
    <w:p>
      <w:r>
        <w:t>(李雨桐在本子上记：十点二十分，三人名单，拟提交次序：独立监督室，然后总书记。程曦端起纸杯喝了一口，水已经凉了，她没有换。)</w:t>
      </w:r>
    </w:p>
    <w:p>
      <w:pPr>
        <w:pStyle w:val="Heading2"/>
      </w:pPr>
      <w:r>
        <w:t>장면 2 — 1월 30일(월) 오후 3시, 北楼 二层 独立监督室 — 蹲点六个月</w:t>
      </w:r>
    </w:p>
    <w:p>
      <w:r>
        <w:t>(一月三十日，星期一，下午三点。梁佩珍的长桌上铺着一张日历，十二个月，只圈了一个区间。任澍坐在桌尾，左手边一只计时器，右手边记录簿。程曦把三份书面材料依次放下：名单，三个人的情况说明，她自己的关系声明。)</w:t>
      </w:r>
    </w:p>
    <w:p>
      <w:r>
        <w:rPr>
          <w:b/>
        </w:rPr>
        <w:t>梁佩珍:</w:t>
      </w:r>
      <w:r>
        <w:t xml:space="preserve"> 坐。你的右手，不碍我的事，不用站着托。</w:t>
      </w:r>
    </w:p>
    <w:p>
      <w:r>
        <w:rPr>
          <w:b/>
        </w:rPr>
        <w:t>程曦:</w:t>
      </w:r>
      <w:r>
        <w:t xml:space="preserve"> （坐下）梁同志，名单我交了。三个人按笔画排，不是我的排序。</w:t>
      </w:r>
    </w:p>
    <w:p>
      <w:r>
        <w:rPr>
          <w:b/>
        </w:rPr>
        <w:t>梁佩珍:</w:t>
      </w:r>
      <w:r>
        <w:t xml:space="preserve"> 我看见了。（翻到关系声明，念）“被列名人聂秋：二〇二七年二月四日至六日，在财政部及中央纪委接待室外，见过三次，同桌吃过一顿除夕饺子；二〇三四年十月二十四日，西郊会堂廊柱旁，他向我借过一分钟。其余无私下往来。”</w:t>
      </w:r>
    </w:p>
    <w:p>
      <w:r>
        <w:rPr>
          <w:b/>
        </w:rPr>
        <w:t>程曦:</w:t>
      </w:r>
      <w:r>
        <w:t xml:space="preserve"> 就这些。</w:t>
      </w:r>
    </w:p>
    <w:p>
      <w:r>
        <w:rPr>
          <w:b/>
        </w:rPr>
        <w:t>梁佩珍:</w:t>
      </w:r>
      <w:r>
        <w:t xml:space="preserve"> 不够。聂秋和总书记之间，还有一张收据。这一张，也要写进去。</w:t>
      </w:r>
    </w:p>
    <w:p>
      <w:r>
        <w:rPr>
          <w:b/>
        </w:rPr>
        <w:t>程曦:</w:t>
      </w:r>
      <w:r>
        <w:t xml:space="preserve"> 二〇二七信字〇二〇六号第〇一四件。</w:t>
      </w:r>
    </w:p>
    <w:p>
      <w:r>
        <w:rPr>
          <w:b/>
        </w:rPr>
        <w:t>梁佩珍:</w:t>
      </w:r>
      <w:r>
        <w:t xml:space="preserve"> 对。总书记当时还是财政部长，把他送到了接待室对面的马路边，没有替他进去。这是总书记的账，也是聂秋的账，不是你的。但你要写明白：你选的这个人，和你的老师之间，有这样一张纸。</w:t>
      </w:r>
    </w:p>
    <w:p>
      <w:r>
        <w:rPr>
          <w:b/>
        </w:rPr>
        <w:t>程曦:</w:t>
      </w:r>
      <w:r>
        <w:t xml:space="preserve"> 我写。</w:t>
      </w:r>
    </w:p>
    <w:p>
      <w:r>
        <w:rPr>
          <w:b/>
        </w:rPr>
        <w:t>梁佩珍:</w:t>
      </w:r>
      <w:r>
        <w:t xml:space="preserve"> （红铅笔落在日历上）说时间吧。办法是“一年内，六个月”，你怎么排？</w:t>
      </w:r>
    </w:p>
    <w:p>
      <w:r>
        <w:rPr>
          <w:b/>
        </w:rPr>
        <w:t>程曦:</w:t>
      </w:r>
      <w:r>
        <w:t xml:space="preserve"> 六月二十五日出发，十二月二十五日回来。一年期限里，留了半个月的余量。</w:t>
      </w:r>
    </w:p>
    <w:p>
      <w:r>
        <w:rPr>
          <w:b/>
        </w:rPr>
        <w:t>梁佩珍:</w:t>
      </w:r>
      <w:r>
        <w:t xml:space="preserve"> 去哪儿？</w:t>
      </w:r>
    </w:p>
    <w:p>
      <w:r>
        <w:rPr>
          <w:b/>
        </w:rPr>
        <w:t>程曦:</w:t>
      </w:r>
      <w:r>
        <w:t xml:space="preserve"> 清河县云岭乡。蹲点，乡党委副书记，兼信访接待。我想去的，是一个人家里放着一张罚单的地方。那里的路，二十年没修过。</w:t>
      </w:r>
    </w:p>
    <w:p>
      <w:r>
        <w:rPr>
          <w:b/>
        </w:rPr>
        <w:t>梁佩珍:</w:t>
      </w:r>
      <w:r>
        <w:t xml:space="preserve"> 蹲点的规矩你知道。不坐办公厅的车，不住县宾馆，每周一份实名日志，上公开台账。</w:t>
      </w:r>
    </w:p>
    <w:p>
      <w:r>
        <w:rPr>
          <w:b/>
        </w:rPr>
        <w:t>程曦:</w:t>
      </w:r>
      <w:r>
        <w:t xml:space="preserve"> 知道。</w:t>
      </w:r>
    </w:p>
    <w:p>
      <w:r>
        <w:rPr>
          <w:b/>
        </w:rPr>
        <w:t>梁佩珍:</w:t>
      </w:r>
      <w:r>
        <w:t xml:space="preserve"> 还有一条是我加的。你走以后，办公厅的事，你不过问。有急事，只能写成书面，登台账，由接任人决定答不答。</w:t>
      </w:r>
    </w:p>
    <w:p>
      <w:r>
        <w:rPr>
          <w:b/>
        </w:rPr>
        <w:t>程曦:</w:t>
      </w:r>
      <w:r>
        <w:t xml:space="preserve"> 好。</w:t>
      </w:r>
    </w:p>
    <w:p>
      <w:r>
        <w:rPr>
          <w:b/>
        </w:rPr>
        <w:t>梁佩珍:</w:t>
      </w:r>
      <w:r>
        <w:t xml:space="preserve"> 程曦，我问你一个不好听的问题。你选他，是因为他会读账，还是因为他是个“苏敏的人”？</w:t>
      </w:r>
    </w:p>
    <w:p>
      <w:r>
        <w:rPr>
          <w:b/>
        </w:rPr>
        <w:t>程曦:</w:t>
      </w:r>
      <w:r>
        <w:t xml:space="preserve"> （没有马上回答）梁同志，如果只是因为他像苏敏，我没有资格选。我选他，是因为接待记录上写着：他晚了六个星期，当着一屋子人说“是我晚了”。这样的人坐在总书记旁边，才会替总书记把“晚”字记下来。</w:t>
      </w:r>
    </w:p>
    <w:p>
      <w:r>
        <w:rPr>
          <w:b/>
        </w:rPr>
        <w:t>梁佩珍:</w:t>
      </w:r>
      <w:r>
        <w:t xml:space="preserve"> 把这一句写进情况说明里。</w:t>
      </w:r>
    </w:p>
    <w:p>
      <w:r>
        <w:rPr>
          <w:b/>
        </w:rPr>
        <w:t>任澍:</w:t>
      </w:r>
      <w:r>
        <w:t xml:space="preserve"> 记下了。</w:t>
      </w:r>
    </w:p>
    <w:p>
      <w:pPr>
        <w:pStyle w:val="Heading2"/>
      </w:pPr>
      <w:r>
        <w:t>장면 3 — 2월 22일(수) 오후 5시, 北楼 五层 总书记办公室 — 收悉</w:t>
      </w:r>
    </w:p>
    <w:p>
      <w:r>
        <w:t>(二月二十二日，星期三，下午五点。办公室里，缺口朝左的白瓷杯放在桌子正中。沈知远没有坐，站在桌后，面前一张纸，三个名字。程曦站在桌侧，李雨桐在门边，铅笔夹在耳后。)</w:t>
      </w:r>
    </w:p>
    <w:p>
      <w:r>
        <w:rPr>
          <w:b/>
        </w:rPr>
        <w:t>程曦:</w:t>
      </w:r>
      <w:r>
        <w:t xml:space="preserve"> 总书记，按提示函，这一步是“收悉”，不是“确认”。同意书还在三位本人手里，他们愿不愿意，我还不知道。</w:t>
      </w:r>
    </w:p>
    <w:p>
      <w:r>
        <w:rPr>
          <w:b/>
        </w:rPr>
        <w:t>沈知远:</w:t>
      </w:r>
      <w:r>
        <w:t xml:space="preserve"> （一行一行看，看到第三行，手指在纸边停住）你的顺序，是笔画序。</w:t>
      </w:r>
    </w:p>
    <w:p>
      <w:r>
        <w:rPr>
          <w:b/>
        </w:rPr>
        <w:t>程曦:</w:t>
      </w:r>
      <w:r>
        <w:t xml:space="preserve"> 是。</w:t>
      </w:r>
    </w:p>
    <w:p>
      <w:r>
        <w:rPr>
          <w:b/>
        </w:rPr>
        <w:t>沈知远:</w:t>
      </w:r>
      <w:r>
        <w:t xml:space="preserve"> 聂字十画，排在最后。……我先说一句，免得你以后听不到。我回避的，是你；这三个人的事不回避，这是我的办公厅。</w:t>
      </w:r>
    </w:p>
    <w:p>
      <w:r>
        <w:rPr>
          <w:b/>
        </w:rPr>
        <w:t>程曦:</w:t>
      </w:r>
      <w:r>
        <w:t xml:space="preserve"> 我明白。</w:t>
      </w:r>
    </w:p>
    <w:p>
      <w:r>
        <w:rPr>
          <w:b/>
        </w:rPr>
        <w:t>沈知远:</w:t>
      </w:r>
      <w:r>
        <w:t xml:space="preserve"> 这个名字，我要补一份声明。</w:t>
      </w:r>
    </w:p>
    <w:p>
      <w:r>
        <w:rPr>
          <w:b/>
        </w:rPr>
        <w:t>李雨桐:</w:t>
      </w:r>
      <w:r>
        <w:t xml:space="preserve"> 总书记，我替您拟了一版。“二〇二七年二月，申报人与聂秋同志有过三次见面，一顿饭，一张收据。申报人当时没有能力保护他，现在也不敢说有。”</w:t>
      </w:r>
    </w:p>
    <w:p>
      <w:r>
        <w:rPr>
          <w:b/>
        </w:rPr>
        <w:t>沈知远:</w:t>
      </w:r>
      <w:r>
        <w:t xml:space="preserve"> 后半句留着。……程曦，你知道我最不想看到的是什么吗？</w:t>
      </w:r>
    </w:p>
    <w:p>
      <w:r>
        <w:rPr>
          <w:b/>
        </w:rPr>
        <w:t>程曦:</w:t>
      </w:r>
      <w:r>
        <w:t xml:space="preserve"> 是您看到这个名字，心里松了一口气。</w:t>
      </w:r>
    </w:p>
    <w:p>
      <w:r>
        <w:rPr>
          <w:b/>
        </w:rPr>
        <w:t>沈知远:</w:t>
      </w:r>
      <w:r>
        <w:t xml:space="preserve"> （很轻地）是。所以这个名字上，我最该多看三遍。</w:t>
      </w:r>
    </w:p>
    <w:p>
      <w:r>
        <w:t>(他拿起钢笔，在名单下写：“收悉。二月二十二日，十七时零六分。”又写：“聂秋一栏，申报人另附关系声明。”)</w:t>
      </w:r>
    </w:p>
    <w:p>
      <w:r>
        <w:rPr>
          <w:b/>
        </w:rPr>
        <w:t>沈知远:</w:t>
      </w:r>
      <w:r>
        <w:t xml:space="preserve"> 他们三个人，同意不同意，我不问。你去问。</w:t>
      </w:r>
    </w:p>
    <w:p>
      <w:r>
        <w:rPr>
          <w:b/>
        </w:rPr>
        <w:t>程曦:</w:t>
      </w:r>
      <w:r>
        <w:t xml:space="preserve"> 西水在最远，我先去西水。</w:t>
      </w:r>
    </w:p>
    <w:p>
      <w:r>
        <w:rPr>
          <w:b/>
        </w:rPr>
        <w:t>沈知远:</w:t>
      </w:r>
      <w:r>
        <w:t xml:space="preserve"> 他们要是说“不”，你要像听我一样听。……去吧。</w:t>
      </w:r>
    </w:p>
    <w:p>
      <w:r>
        <w:t>(程曦收起名单，右手托着簿底，走到门口，没有回头。沈知远把钢笔帽拧紧，看着那只杯子，缺口对着自己。)</w:t>
      </w:r>
    </w:p>
    <w:p>
      <w:pPr>
        <w:pStyle w:val="Heading2"/>
      </w:pPr>
      <w:r>
        <w:t>장면 4 — 3월 8일(목) 오후 3시, 赤岭 西水省委办公楼 一层 公开接待室 — 先倒茶的人</w:t>
      </w:r>
    </w:p>
    <w:p>
      <w:r>
        <w:t>(三月八日，星期四，下午三点。赤岭，西水省委办公楼一层的公开接待室，墙上白底黑字的牌子旧了，边角起了毛。长条桌两侧各六把椅子，墙边另有一排旁听席，程曦坐在最后一把，胸前别着“旁听七号”。聂秋坐在桌子尽头，鬓角比五年前更白，面前一把保温壶。谭雅芹坐在左边第二个位子，头发剪短了，手里一本翻软了的记录。)</w:t>
      </w:r>
    </w:p>
    <w:p>
      <w:r>
        <w:rPr>
          <w:b/>
        </w:rPr>
        <w:t>聂秋:</w:t>
      </w:r>
      <w:r>
        <w:t xml:space="preserve"> 今天是三月的第二个星期四，按规矩开始。茶，我先倒。（给谭雅芹面前的纸杯倒满，再给自己倒）砖茶，放了盐。五年多了，这个顺序，我没换过。</w:t>
      </w:r>
    </w:p>
    <w:p>
      <w:r>
        <w:rPr>
          <w:b/>
        </w:rPr>
        <w:t>谭雅芹:</w:t>
      </w:r>
      <w:r>
        <w:t xml:space="preserve"> 聂书记，第一件，我替七个村小的退休教师问。一次性补发的钱，教育局说批了，银行说没收到，两边各说了一个月。</w:t>
      </w:r>
    </w:p>
    <w:p>
      <w:r>
        <w:rPr>
          <w:b/>
        </w:rPr>
        <w:t>聂秋:</w:t>
      </w:r>
      <w:r>
        <w:t xml:space="preserve"> 教育局的拨付单在我这儿，这一半我有权限。国库集中支付的到账日，我没有权限。按第二条，我说原因：到账日不由省里定，由中央每季度的拨付日历定。我能做的，是今天下午写函，请中央把日历里西水这一栏，改成公开。</w:t>
      </w:r>
    </w:p>
    <w:p>
      <w:r>
        <w:rPr>
          <w:b/>
        </w:rPr>
        <w:t>谭雅芹:</w:t>
      </w:r>
      <w:r>
        <w:t xml:space="preserve"> 好。第二件，是我自己的。二〇三六年九月，我被调去镇中心小学，八十三天后调回来。当时您批的是“知悉”。</w:t>
      </w:r>
    </w:p>
    <w:p>
      <w:r>
        <w:t>(接待室里很静。记录员的键盘停了一下，又响起来。程曦坐在最后一排，没有动。)</w:t>
      </w:r>
    </w:p>
    <w:p>
      <w:r>
        <w:rPr>
          <w:b/>
        </w:rPr>
        <w:t>聂秋:</w:t>
      </w:r>
      <w:r>
        <w:t xml:space="preserve"> 那个“知悉”，是我写的。一百一十四个原告里，有两位被“工作需要”调开。我写“知悉”，是以为人事处已经处理好了。晚了八十三天，是我晚了。我欠你们两位一份书面道歉，今天写。</w:t>
      </w:r>
    </w:p>
    <w:p>
      <w:r>
        <w:rPr>
          <w:b/>
        </w:rPr>
        <w:t>谭雅芹:</w:t>
      </w:r>
      <w:r>
        <w:t xml:space="preserve"> 我不是来要道歉的。我要的是，下一个人，不用等八十三天。</w:t>
      </w:r>
    </w:p>
    <w:p>
      <w:r>
        <w:rPr>
          <w:b/>
        </w:rPr>
        <w:t>聂秋:</w:t>
      </w:r>
      <w:r>
        <w:t xml:space="preserve"> 好。那就把“调离原告，十日内须报省委，逾期自动撤销”，写进接待规则第五条。</w:t>
      </w:r>
    </w:p>
    <w:p>
      <w:r>
        <w:rPr>
          <w:b/>
        </w:rPr>
        <w:t>谭雅芹:</w:t>
      </w:r>
      <w:r>
        <w:t xml:space="preserve"> 还有一件。二十号的工资，这几年晚过两回。</w:t>
      </w:r>
    </w:p>
    <w:p>
      <w:r>
        <w:rPr>
          <w:b/>
        </w:rPr>
        <w:t>聂秋:</w:t>
      </w:r>
      <w:r>
        <w:t xml:space="preserve"> 二〇三七年二月，三天。二〇三八年八月，九天。第二回，是平台公司一笔展期没谈成，银行先扣了。这是我的决定，不是意外。</w:t>
      </w:r>
    </w:p>
    <w:p>
      <w:r>
        <w:rPr>
          <w:b/>
        </w:rPr>
        <w:t>谭雅芹:</w:t>
      </w:r>
      <w:r>
        <w:t xml:space="preserve"> 我记着。</w:t>
      </w:r>
    </w:p>
    <w:p>
      <w:r>
        <w:rPr>
          <w:b/>
        </w:rPr>
        <w:t>聂秋:</w:t>
      </w:r>
      <w:r>
        <w:t xml:space="preserve"> 记着好。记录员同志，第五条，今晚十二点前上接待栏。</w:t>
      </w:r>
    </w:p>
    <w:p>
      <w:r>
        <w:t>(散会的时候，谭雅芹路过旁听席，在程曦面前停了一下，把保温壶里剩的半杯砖茶倒进一只干净的纸杯，什么也没说，放在她的椅子扶手上。程曦双手捧起来，喝了一口，又咸又涩。)</w:t>
      </w:r>
    </w:p>
    <w:p>
      <w:pPr>
        <w:pStyle w:val="Heading2"/>
      </w:pPr>
      <w:r>
        <w:t>장면 5 — 3월 8일(목) 밤 9시, 赤岭 省委招待所 小餐厅 — 不当计算器</w:t>
      </w:r>
    </w:p>
    <w:p>
      <w:r>
        <w:t>(三月八日，夜里九点。招待所一楼的小餐厅，墙上贴着“节约用水”的黄纸，桌上一盘羊肉，加了沙葱。服务员已经下班，聂秋自己端来两碗面。程曦摘下围巾，右手放在桌下。)</w:t>
      </w:r>
    </w:p>
    <w:p>
      <w:r>
        <w:rPr>
          <w:b/>
        </w:rPr>
        <w:t>聂秋:</w:t>
      </w:r>
      <w:r>
        <w:t xml:space="preserve"> 程主任，你看了一下午，我也看了你一下午。你是来听我说“好”的。</w:t>
      </w:r>
    </w:p>
    <w:p>
      <w:r>
        <w:rPr>
          <w:b/>
        </w:rPr>
        <w:t>程曦:</w:t>
      </w:r>
      <w:r>
        <w:t xml:space="preserve"> 我是来问您愿不愿意的。名单上有您，您不愿意，我就划掉。</w:t>
      </w:r>
    </w:p>
    <w:p>
      <w:r>
        <w:rPr>
          <w:b/>
        </w:rPr>
        <w:t>聂秋:</w:t>
      </w:r>
      <w:r>
        <w:t xml:space="preserve"> 先听我说完。我不去，有五条。第一，我六十六了，在办公厅那种地方，我是最慢的。第二，我会读账，不会管人，办公厅是管人的地方。第三，西水还没有完。</w:t>
      </w:r>
    </w:p>
    <w:p>
      <w:r>
        <w:rPr>
          <w:b/>
        </w:rPr>
        <w:t>程曦:</w:t>
      </w:r>
      <w:r>
        <w:t xml:space="preserve"> 西水的账，您说说。</w:t>
      </w:r>
    </w:p>
    <w:p>
      <w:r>
        <w:rPr>
          <w:b/>
        </w:rPr>
        <w:t>聂秋:</w:t>
      </w:r>
      <w:r>
        <w:t xml:space="preserve"> 三千零五十亿，现在二千八百六十亿，这些年少了一百九十亿，一年三十亿出头，照这个速度，要九十年。我把账摊开是一回事，把它还完是另一回事，我只做了前一半。这个数，我门儿清。</w:t>
      </w:r>
    </w:p>
    <w:p>
      <w:r>
        <w:rPr>
          <w:b/>
        </w:rPr>
        <w:t>程曦:</w:t>
      </w:r>
      <w:r>
        <w:t xml:space="preserve"> 还有呢？</w:t>
      </w:r>
    </w:p>
    <w:p>
      <w:r>
        <w:rPr>
          <w:b/>
        </w:rPr>
        <w:t>聂秋:</w:t>
      </w:r>
      <w:r>
        <w:t xml:space="preserve"> 第四，今年第一季度，省里两家城商行的逾期率，连着两个季度往上走。不是我账里的数，是银行账里的数。看得出来的人，现在还不多。我走了，下一任看不看得出来，我没把握。</w:t>
      </w:r>
    </w:p>
    <w:p>
      <w:r>
        <w:rPr>
          <w:b/>
        </w:rPr>
        <w:t>程曦:</w:t>
      </w:r>
      <w:r>
        <w:t xml:space="preserve"> 第五呢？</w:t>
      </w:r>
    </w:p>
    <w:p>
      <w:r>
        <w:rPr>
          <w:b/>
        </w:rPr>
        <w:t>聂秋:</w:t>
      </w:r>
      <w:r>
        <w:t xml:space="preserve"> （放下筷子）第五，你要的是一把计算器。一个新人的身边，放一个会读账的老人，让大家说“你看，他们有老人”。我不当这块招牌。</w:t>
      </w:r>
    </w:p>
    <w:p>
      <w:r>
        <w:rPr>
          <w:b/>
        </w:rPr>
        <w:t>程曦:</w:t>
      </w:r>
      <w:r>
        <w:t xml:space="preserve"> 聂书记，我要的不是招牌。我要的，是有一天会对总书记说“这一栏是空的”的人。</w:t>
      </w:r>
    </w:p>
    <w:p>
      <w:r>
        <w:rPr>
          <w:b/>
        </w:rPr>
        <w:t>聂秋:</w:t>
      </w:r>
      <w:r>
        <w:t xml:space="preserve"> 好听。你凭什么觉得我敢？</w:t>
      </w:r>
    </w:p>
    <w:p>
      <w:r>
        <w:rPr>
          <w:b/>
        </w:rPr>
        <w:t>程曦:</w:t>
      </w:r>
      <w:r>
        <w:t xml:space="preserve"> 凭那六个星期。别人晚了，不说。您说了。</w:t>
      </w:r>
    </w:p>
    <w:p>
      <w:r>
        <w:t>(聂秋没有马上回答，起身去柜子里拿了暖壶，往两只杯子里续水。他从内衣口袋里取出皮夹，夹层里有一张折成四折的纸，纸边磨毛了。)</w:t>
      </w:r>
    </w:p>
    <w:p>
      <w:r>
        <w:rPr>
          <w:b/>
        </w:rPr>
        <w:t>聂秋:</w:t>
      </w:r>
      <w:r>
        <w:t xml:space="preserve"> 这张收据，我带了十三年。大年初一，九点十二分。我要的，就是一个时间，一个编号，一个人的名字。</w:t>
      </w:r>
    </w:p>
    <w:p>
      <w:r>
        <w:rPr>
          <w:b/>
        </w:rPr>
        <w:t>程曦:</w:t>
      </w:r>
      <w:r>
        <w:t xml:space="preserve"> 我知道。</w:t>
      </w:r>
    </w:p>
    <w:p>
      <w:r>
        <w:rPr>
          <w:b/>
        </w:rPr>
        <w:t>聂秋:</w:t>
      </w:r>
      <w:r>
        <w:t xml:space="preserve"> 你不知道的是这个。（又从皮夹里抽出一张更小的纸，是从表上剪下来的一栏，蓝黑墨水，一行字）萤火每个季度寄来的对照表。我们的接待记录一上栏，三天之内，他们的核对就到。最后一栏叫“谁签字”，笔迹是同一个人的，这么多年，没换过。</w:t>
      </w:r>
    </w:p>
    <w:p>
      <w:r>
        <w:rPr>
          <w:b/>
        </w:rPr>
        <w:t>程曦:</w:t>
      </w:r>
      <w:r>
        <w:t xml:space="preserve"> 您见过她几次？</w:t>
      </w:r>
    </w:p>
    <w:p>
      <w:r>
        <w:rPr>
          <w:b/>
        </w:rPr>
        <w:t>聂秋:</w:t>
      </w:r>
      <w:r>
        <w:t xml:space="preserve"> 一次，三个钟头。第二次，就是这张纸。我读账的法子，是跟萤火的苏敏学的。那三个钟头里她问了四条：日期，顺序，不报复，谁签字。这些年我就靠这四条读账。我写信说“谢谢”，下一个季度的对照表到了，上面没有一个字回我。</w:t>
      </w:r>
    </w:p>
    <w:p>
      <w:r>
        <w:rPr>
          <w:b/>
        </w:rPr>
        <w:t>程曦:</w:t>
      </w:r>
      <w:r>
        <w:t xml:space="preserve"> 没有回您？</w:t>
      </w:r>
    </w:p>
    <w:p>
      <w:r>
        <w:rPr>
          <w:b/>
        </w:rPr>
        <w:t>聂秋:</w:t>
      </w:r>
      <w:r>
        <w:t xml:space="preserve"> 没有。她从来没夸过我，也没骂过我。……《论语》里说：“三人行，必有我师焉。”那天长桌这头是三个人：我，教师，还有她。我是那个坐在书记位子上，让她教会读账的人。</w:t>
      </w:r>
    </w:p>
    <w:p>
      <w:r>
        <w:rPr>
          <w:b/>
        </w:rPr>
        <w:t>程曦:</w:t>
      </w:r>
      <w:r>
        <w:t xml:space="preserve"> 您可以直接对她说。</w:t>
      </w:r>
    </w:p>
    <w:p>
      <w:r>
        <w:rPr>
          <w:b/>
        </w:rPr>
        <w:t>聂秋:</w:t>
      </w:r>
      <w:r>
        <w:t xml:space="preserve"> 我不说。我有什么资格说？她把一个人的名字写在账后面，不是给我看的，是给下一个人看的。（把纸折回去，放进皮夹）程主任，你给我三个星期。</w:t>
      </w:r>
    </w:p>
    <w:p>
      <w:r>
        <w:rPr>
          <w:b/>
        </w:rPr>
        <w:t>程曦:</w:t>
      </w:r>
      <w:r>
        <w:t xml:space="preserve"> 好。您要问谁？</w:t>
      </w:r>
    </w:p>
    <w:p>
      <w:r>
        <w:rPr>
          <w:b/>
        </w:rPr>
        <w:t>聂秋:</w:t>
      </w:r>
      <w:r>
        <w:t xml:space="preserve"> 我太太，我女儿。还有一个，不在了，我去她批过字的那张纸上问。……三月二十九号，我给你答复。</w:t>
      </w:r>
    </w:p>
    <w:p>
      <w:r>
        <w:rPr>
          <w:b/>
        </w:rPr>
        <w:t>程曦:</w:t>
      </w:r>
      <w:r>
        <w:t xml:space="preserve"> 三月二十九日，星期四。</w:t>
      </w:r>
    </w:p>
    <w:p>
      <w:r>
        <w:rPr>
          <w:b/>
        </w:rPr>
        <w:t>聂秋:</w:t>
      </w:r>
      <w:r>
        <w:t xml:space="preserve"> 你们北京的人，连日子都要报星期。（笑了一下）面凉了，吃吧。</w:t>
      </w:r>
    </w:p>
    <w:p>
      <w:pPr>
        <w:pStyle w:val="Heading2"/>
      </w:pPr>
      <w:r>
        <w:t>장면 6 — 3월 29일(목) 오후 2시, 北楼 五层 总书记办公室 — 一张纸，四条</w:t>
      </w:r>
    </w:p>
    <w:p>
      <w:r>
        <w:t>(三月二十九日，星期四，下午两点。北楼五层，窗外的玉兰开了几朵。依提示函，总书记与被列名人面谈三十分钟，只问，不评，全程记录。程曦不在场，在走廊那头的办公厅里。李雨桐坐在小圆桌旁，铅笔削得很尖。聂秋穿一件深灰夹克，肩头有一点褶，是下了火车直接来的。沈知远等聂秋坐下，才坐。)</w:t>
      </w:r>
    </w:p>
    <w:p>
      <w:r>
        <w:rPr>
          <w:b/>
        </w:rPr>
        <w:t>沈知远:</w:t>
      </w:r>
      <w:r>
        <w:t xml:space="preserve"> 聂书记，面谈三十分钟。我只能问三个问题。你先说你的。</w:t>
      </w:r>
    </w:p>
    <w:p>
      <w:r>
        <w:rPr>
          <w:b/>
        </w:rPr>
        <w:t>聂秋:</w:t>
      </w:r>
      <w:r>
        <w:t xml:space="preserve"> 昨天我签了同意书，附了一张纸。我念，总书记听。一，任期。自就任之日起，至总书记任期届满之日止，不续，不留，届满次日交接。二，台账。我经手签署、批注、退回的每一份文件，一份不缺，登记公开。三，退回权。凡呈总书记的文稿，答复栏空白的，我有权退回，理由登台账。四，西水。分季度公开接待的规则，我签名，书面交给后任；我走之前，六月十四日最后一次接待，我自己主持。</w:t>
      </w:r>
    </w:p>
    <w:p>
      <w:r>
        <w:t>(李雨桐的笔尖停了一下，又继续写。)</w:t>
      </w:r>
    </w:p>
    <w:p>
      <w:r>
        <w:rPr>
          <w:b/>
        </w:rPr>
        <w:t>沈知远:</w:t>
      </w:r>
      <w:r>
        <w:t xml:space="preserve"> 第三条，是我的事。我可以签。</w:t>
      </w:r>
    </w:p>
    <w:p>
      <w:r>
        <w:rPr>
          <w:b/>
        </w:rPr>
        <w:t>聂秋:</w:t>
      </w:r>
      <w:r>
        <w:t xml:space="preserve"> 总书记现在就签？</w:t>
      </w:r>
    </w:p>
    <w:p>
      <w:r>
        <w:rPr>
          <w:b/>
        </w:rPr>
        <w:t>沈知远:</w:t>
      </w:r>
      <w:r>
        <w:t xml:space="preserve"> 你有言在先，我不拖。我签：“凡呈送总书记的文稿，答复栏空白者，办公厅主任有权退回，不得延误。”（拿钢笔，签，写日期，十四时零九分）</w:t>
      </w:r>
    </w:p>
    <w:p>
      <w:r>
        <w:rPr>
          <w:b/>
        </w:rPr>
        <w:t>聂秋:</w:t>
      </w:r>
      <w:r>
        <w:t xml:space="preserve"> 总书记这么痛快，我反倒心里没底。</w:t>
      </w:r>
    </w:p>
    <w:p>
      <w:r>
        <w:rPr>
          <w:b/>
        </w:rPr>
        <w:t>沈知远:</w:t>
      </w:r>
      <w:r>
        <w:t xml:space="preserve"> 我不是痛快。我知道自己，需要有人退我的稿。……还有，你说你的读账，是跟谁学的？</w:t>
      </w:r>
    </w:p>
    <w:p>
      <w:r>
        <w:rPr>
          <w:b/>
        </w:rPr>
        <w:t>聂秋:</w:t>
      </w:r>
      <w:r>
        <w:t xml:space="preserve"> 萤火的苏敏。一次接待，三个钟头，后来每个季度一张对照表。</w:t>
      </w:r>
    </w:p>
    <w:p>
      <w:r>
        <w:t>(沈知远没有说话。他伸手把桌上那只缺口杯转了半圈，缺口还是朝着自己。)</w:t>
      </w:r>
    </w:p>
    <w:p>
      <w:r>
        <w:rPr>
          <w:b/>
        </w:rPr>
        <w:t>沈知远:</w:t>
      </w:r>
      <w:r>
        <w:t xml:space="preserve"> 第一个问题。二〇二七年二月，你有二十一天不能用手机。那二十一天里，你想过撤回吗？</w:t>
      </w:r>
    </w:p>
    <w:p>
      <w:r>
        <w:rPr>
          <w:b/>
        </w:rPr>
        <w:t>聂秋:</w:t>
      </w:r>
      <w:r>
        <w:t xml:space="preserve"> （没有绕）想过。第十四天夜里。我想的不是撤回，是怎么让人觉得我没来过。后来我摸到衣服里的收据，就知道，我来过。</w:t>
      </w:r>
    </w:p>
    <w:p>
      <w:r>
        <w:rPr>
          <w:b/>
        </w:rPr>
        <w:t>沈知远:</w:t>
      </w:r>
      <w:r>
        <w:t xml:space="preserve"> 第二个。你为什么来？</w:t>
      </w:r>
    </w:p>
    <w:p>
      <w:r>
        <w:rPr>
          <w:b/>
        </w:rPr>
        <w:t>聂秋:</w:t>
      </w:r>
      <w:r>
        <w:t xml:space="preserve"> 不是为了您。总书记，我得说清楚：我不是被您救的。您给了我一张收据，没有给我别的。那张纸保护了我之后的每一天，是因为没有人敢说，它没发生过。</w:t>
      </w:r>
    </w:p>
    <w:p>
      <w:r>
        <w:rPr>
          <w:b/>
        </w:rPr>
        <w:t>沈知远:</w:t>
      </w:r>
      <w:r>
        <w:t xml:space="preserve"> 我没有保护你。</w:t>
      </w:r>
    </w:p>
    <w:p>
      <w:r>
        <w:rPr>
          <w:b/>
        </w:rPr>
        <w:t>聂秋:</w:t>
      </w:r>
      <w:r>
        <w:t xml:space="preserve"> 我知道。我也没把您当成救命的人，所以我能坐在这儿。</w:t>
      </w:r>
    </w:p>
    <w:p>
      <w:r>
        <w:rPr>
          <w:b/>
        </w:rPr>
        <w:t>沈知远:</w:t>
      </w:r>
      <w:r>
        <w:t xml:space="preserve"> （点头）第三个。你能对我说“不”吗？</w:t>
      </w:r>
    </w:p>
    <w:p>
      <w:r>
        <w:rPr>
          <w:b/>
        </w:rPr>
        <w:t>聂秋:</w:t>
      </w:r>
      <w:r>
        <w:t xml:space="preserve"> 二〇二七年，您劝我别署名，我没听。</w:t>
      </w:r>
    </w:p>
    <w:p>
      <w:r>
        <w:rPr>
          <w:b/>
        </w:rPr>
        <w:t>沈知远:</w:t>
      </w:r>
      <w:r>
        <w:t xml:space="preserve"> 那是你对一个部长说的“不”。</w:t>
      </w:r>
    </w:p>
    <w:p>
      <w:r>
        <w:rPr>
          <w:b/>
        </w:rPr>
        <w:t>聂秋:</w:t>
      </w:r>
      <w:r>
        <w:t xml:space="preserve"> 对。部长说“别署名”，我可以不听；总书记说一个“好”，我一个字不敢不听。所以我要第三条。</w:t>
      </w:r>
    </w:p>
    <w:p>
      <w:r>
        <w:rPr>
          <w:b/>
        </w:rPr>
        <w:t>沈知远:</w:t>
      </w:r>
      <w:r>
        <w:t xml:space="preserve"> （很久）三个问题我问完了。聂书记，你现在还可以撤回。</w:t>
      </w:r>
    </w:p>
    <w:p>
      <w:r>
        <w:rPr>
          <w:b/>
        </w:rPr>
        <w:t>聂秋:</w:t>
      </w:r>
      <w:r>
        <w:t xml:space="preserve"> 我不撤。我来，不是替您做事，是替那张纸做事。</w:t>
      </w:r>
    </w:p>
    <w:p>
      <w:r>
        <w:t>(沈知远没有再说话，把那份四条的纸拉近，再看了一遍，才签下“收悉”。李雨桐在本子上写：十四时三十九分，面谈结束，无第三者，全文上台账。)</w:t>
      </w:r>
    </w:p>
    <w:p>
      <w:pPr>
        <w:pStyle w:val="Heading2"/>
      </w:pPr>
      <w:r>
        <w:t>장면 7 — 4월 19일(목) 오후 4시, 北楼 一层 登记室 — 公示七日</w:t>
      </w:r>
    </w:p>
    <w:p>
      <w:r>
        <w:t>(四月十九日，星期四，下午四点。北楼一层登记室，公示期昨天满了，任澍面前一摞意见纸，红蓝两色铅笔各插一支。程曦坐在对面，李雨桐在门口。魏长风穿着旧灰外套，没有敲门，站在门框边。)</w:t>
      </w:r>
    </w:p>
    <w:p>
      <w:r>
        <w:rPr>
          <w:b/>
        </w:rPr>
        <w:t>任澍:</w:t>
      </w:r>
      <w:r>
        <w:t xml:space="preserve"> 公示期四月十二日到十八日，收到实名意见六十三条。同意三十一，反对十七，附条件十五。</w:t>
      </w:r>
    </w:p>
    <w:p>
      <w:r>
        <w:rPr>
          <w:b/>
        </w:rPr>
        <w:t>程曦:</w:t>
      </w:r>
      <w:r>
        <w:t xml:space="preserve"> 反对的，读。</w:t>
      </w:r>
    </w:p>
    <w:p>
      <w:r>
        <w:rPr>
          <w:b/>
        </w:rPr>
        <w:t>任澍:</w:t>
      </w:r>
      <w:r>
        <w:t xml:space="preserve"> 十七条里，十一条说年龄，“六十六岁，不宜担任需要高强度运转的职务”。三条说他是“靠债务问题出名的人”，“拿被降级的人做补偿”。两条说西水两位教师被调离的事。一条说他“不是办公厅出身”。</w:t>
      </w:r>
    </w:p>
    <w:p>
      <w:r>
        <w:rPr>
          <w:b/>
        </w:rPr>
        <w:t>李雨桐:</w:t>
      </w:r>
      <w:r>
        <w:t xml:space="preserve"> 西水那两位教师的事，是他自己交的材料里先写的。</w:t>
      </w:r>
    </w:p>
    <w:p>
      <w:r>
        <w:rPr>
          <w:b/>
        </w:rPr>
        <w:t>任澍:</w:t>
      </w:r>
      <w:r>
        <w:t xml:space="preserve"> 是。提意见的人读了他的材料。……还有一份书面保留意见，邵铁军同志。（念）“判断权的交接，不宜与后继资格同年进行。后继候选人亲手选择办公厅主任，等于一个人同时决定了路和门。”</w:t>
      </w:r>
    </w:p>
    <w:p>
      <w:r>
        <w:rPr>
          <w:b/>
        </w:rPr>
        <w:t>魏长风:</w:t>
      </w:r>
      <w:r>
        <w:t xml:space="preserve"> （走进来，在长桌边站住）有人把这叫算旧账。</w:t>
      </w:r>
    </w:p>
    <w:p>
      <w:r>
        <w:rPr>
          <w:b/>
        </w:rPr>
        <w:t>程曦:</w:t>
      </w:r>
      <w:r>
        <w:t xml:space="preserve"> 算他的，还是算我的？</w:t>
      </w:r>
    </w:p>
    <w:p>
      <w:r>
        <w:rPr>
          <w:b/>
        </w:rPr>
        <w:t>魏长风:</w:t>
      </w:r>
      <w:r>
        <w:t xml:space="preserve"> 谁的都行。我只问一句，这个人，敢不敢对总书记说“不”？</w:t>
      </w:r>
    </w:p>
    <w:p>
      <w:r>
        <w:rPr>
          <w:b/>
        </w:rPr>
        <w:t>程曦:</w:t>
      </w:r>
      <w:r>
        <w:t xml:space="preserve"> 他已经把这句话写成了条件。第三条，退回权。总书记已经签了。</w:t>
      </w:r>
    </w:p>
    <w:p>
      <w:r>
        <w:rPr>
          <w:b/>
        </w:rPr>
        <w:t>魏长风:</w:t>
      </w:r>
      <w:r>
        <w:t xml:space="preserve"> 总书记签了？……（拿起那页纸，一个字一个字看完，放回去）那我不问了。再问，就是给你找麻烦。</w:t>
      </w:r>
    </w:p>
    <w:p>
      <w:r>
        <w:rPr>
          <w:b/>
        </w:rPr>
        <w:t>程曦:</w:t>
      </w:r>
      <w:r>
        <w:t xml:space="preserve"> 魏委员，上回您签的是傅书记。</w:t>
      </w:r>
    </w:p>
    <w:p>
      <w:r>
        <w:rPr>
          <w:b/>
        </w:rPr>
        <w:t>魏长风:</w:t>
      </w:r>
      <w:r>
        <w:t xml:space="preserve"> 我签的是那一栏。……聂秋我只见过一回，西郊会堂的廊柱边，他向你借一分钟，西装扣子扣错了一颗，自己没发现。这样的人，我不放心他的衣服，放心他的账。</w:t>
      </w:r>
    </w:p>
    <w:p>
      <w:r>
        <w:t>(魏长风出去的时候把门带上，脚步很重。任澍把意见纸一份份收进文件袋，用红笔在最上面写了一个数字：“六十三，全部上台账。”)</w:t>
      </w:r>
    </w:p>
    <w:p>
      <w:r>
        <w:rPr>
          <w:b/>
        </w:rPr>
        <w:t>李雨桐:</w:t>
      </w:r>
      <w:r>
        <w:t xml:space="preserve"> 邵主任这一条，你要回吗？</w:t>
      </w:r>
    </w:p>
    <w:p>
      <w:r>
        <w:rPr>
          <w:b/>
        </w:rPr>
        <w:t>程曦:</w:t>
      </w:r>
      <w:r>
        <w:t xml:space="preserve"> 回，四个字。（从登记簿里抽出一页）“已读，不采。”理由写在背面：一，选择权是办法赋予的，不是我取的；二，他签的退回权，是对我的，也是对总书记的。……任同志，劳驾，这页上台账。</w:t>
      </w:r>
    </w:p>
    <w:p>
      <w:pPr>
        <w:pStyle w:val="Heading2"/>
      </w:pPr>
      <w:r>
        <w:t>장면 8 — 6월 22일(금) 오후 3시, 北楼 三层 办公厅 — 内行看门道</w:t>
      </w:r>
    </w:p>
    <w:p>
      <w:r>
        <w:t>(六月二十二日，星期五，下午三点。办公厅的窗开着，风从北边过来，桌上的纸压在镇纸下面。任命文件十五日签发，聂秋十八日到京报到，今天是第五天。程曦的登记簿、台账、一册三十一项的交接清单，一摞一摞摆在长桌上。李雨桐泡了茶，纸杯，先给聂秋，再给程曦。)</w:t>
      </w:r>
    </w:p>
    <w:p>
      <w:r>
        <w:rPr>
          <w:b/>
        </w:rPr>
        <w:t>聂秋:</w:t>
      </w:r>
      <w:r>
        <w:t xml:space="preserve"> 程主任，我先翻三页，不用你讲。</w:t>
      </w:r>
    </w:p>
    <w:p>
      <w:r>
        <w:rPr>
          <w:b/>
        </w:rPr>
        <w:t>程曦:</w:t>
      </w:r>
      <w:r>
        <w:t xml:space="preserve"> 好。</w:t>
      </w:r>
    </w:p>
    <w:p>
      <w:r>
        <w:t>(聂秋翻开最旧的那本，一页一页地看，手指在页边顺着走。翻到第二十一页，他停住。)</w:t>
      </w:r>
    </w:p>
    <w:p>
      <w:r>
        <w:rPr>
          <w:b/>
        </w:rPr>
        <w:t>聂秋:</w:t>
      </w:r>
      <w:r>
        <w:t xml:space="preserve"> 二〇三八年三月四日，大型活动用车，十二辆。核对栏只有部门章，没有人名。</w:t>
      </w:r>
    </w:p>
    <w:p>
      <w:r>
        <w:rPr>
          <w:b/>
        </w:rPr>
        <w:t>程曦:</w:t>
      </w:r>
      <w:r>
        <w:t xml:space="preserve"> （右手停在簿底）那一页，是我的部门。</w:t>
      </w:r>
    </w:p>
    <w:p>
      <w:r>
        <w:rPr>
          <w:b/>
        </w:rPr>
        <w:t>聂秋:</w:t>
      </w:r>
      <w:r>
        <w:t xml:space="preserve"> 我知道是你的部门。我没问，是想看你认不认。</w:t>
      </w:r>
    </w:p>
    <w:p>
      <w:r>
        <w:rPr>
          <w:b/>
        </w:rPr>
        <w:t>程曦:</w:t>
      </w:r>
      <w:r>
        <w:t xml:space="preserve"> 我认。当时我签了“同意用车”，核对栏是秘书处按惯例盖章，没写人名，我没有发现。</w:t>
      </w:r>
    </w:p>
    <w:p>
      <w:r>
        <w:rPr>
          <w:b/>
        </w:rPr>
        <w:t>聂秋:</w:t>
      </w:r>
      <w:r>
        <w:t xml:space="preserve"> 什么时候发现的？</w:t>
      </w:r>
    </w:p>
    <w:p>
      <w:r>
        <w:rPr>
          <w:b/>
        </w:rPr>
        <w:t>程曦:</w:t>
      </w:r>
      <w:r>
        <w:t xml:space="preserve"> 现在。您翻了三页，就翻到了这个。</w:t>
      </w:r>
    </w:p>
    <w:p>
      <w:r>
        <w:rPr>
          <w:b/>
        </w:rPr>
        <w:t>聂秋:</w:t>
      </w:r>
      <w:r>
        <w:t xml:space="preserve"> 外行看热闹，内行看门道。账上的热闹是数字，门道是空着的那一栏。</w:t>
      </w:r>
    </w:p>
    <w:p>
      <w:r>
        <w:rPr>
          <w:b/>
        </w:rPr>
        <w:t>李雨桐:</w:t>
      </w:r>
      <w:r>
        <w:t xml:space="preserve"> 聂书记，您这一手，是在西水练的？</w:t>
      </w:r>
    </w:p>
    <w:p>
      <w:r>
        <w:rPr>
          <w:b/>
        </w:rPr>
        <w:t>聂秋:</w:t>
      </w:r>
      <w:r>
        <w:t xml:space="preserve"> 在西水，也在一张表上。庄子写那个解牛的厨子：“批大郤，导大窾，因其固然。”不去砍骨头，顺着纹路走。账也一样，纹路就是谁签的字。我一翻就知道，哪一页是骨头，哪一页是缝。</w:t>
      </w:r>
    </w:p>
    <w:p>
      <w:r>
        <w:rPr>
          <w:b/>
        </w:rPr>
        <w:t>程曦:</w:t>
      </w:r>
      <w:r>
        <w:t xml:space="preserve"> 第一次听您这么讲，是在招待所。</w:t>
      </w:r>
    </w:p>
    <w:p>
      <w:r>
        <w:rPr>
          <w:b/>
        </w:rPr>
        <w:t>聂秋:</w:t>
      </w:r>
      <w:r>
        <w:t xml:space="preserve"> 是别人先讲的，我记着。……交接清单第三十一项，“总书记的夜间急件通道”，我想看一下夜间值班表。</w:t>
      </w:r>
    </w:p>
    <w:p>
      <w:r>
        <w:rPr>
          <w:b/>
        </w:rPr>
        <w:t>程曦:</w:t>
      </w:r>
      <w:r>
        <w:t xml:space="preserve"> 在抽屉第二层。（拉开）这里是三年的夜间值班登记，每夜两个人，一个办公厅，一个国安办的联络员。</w:t>
      </w:r>
    </w:p>
    <w:p>
      <w:r>
        <w:rPr>
          <w:b/>
        </w:rPr>
        <w:t>聂秋:</w:t>
      </w:r>
      <w:r>
        <w:t xml:space="preserve"> （翻了几页）国安办的联络员，签的是同一个人。</w:t>
      </w:r>
    </w:p>
    <w:p>
      <w:r>
        <w:rPr>
          <w:b/>
        </w:rPr>
        <w:t>程曦:</w:t>
      </w:r>
      <w:r>
        <w:t xml:space="preserve"> 是。</w:t>
      </w:r>
    </w:p>
    <w:p>
      <w:r>
        <w:rPr>
          <w:b/>
        </w:rPr>
        <w:t>聂秋:</w:t>
      </w:r>
      <w:r>
        <w:t xml:space="preserve"> 那不叫联络，叫盯。我先记下，不动。等我坐稳了，再问总书记。</w:t>
      </w:r>
    </w:p>
    <w:p>
      <w:r>
        <w:rPr>
          <w:b/>
        </w:rPr>
        <w:t>李雨桐:</w:t>
      </w:r>
      <w:r>
        <w:t xml:space="preserve"> 聂书记，您比我想的要狠。</w:t>
      </w:r>
    </w:p>
    <w:p>
      <w:r>
        <w:rPr>
          <w:b/>
        </w:rPr>
        <w:t>聂秋:</w:t>
      </w:r>
      <w:r>
        <w:t xml:space="preserve"> 不是狠。我是怕，哪天我不看这一页，它就变成习惯。</w:t>
      </w:r>
    </w:p>
    <w:p>
      <w:r>
        <w:t>(程曦把最后一份清单推过去，在“交接人”一栏签了名。聂秋在“接收人”一栏签了名，又在下面添了一行小字：“空栏三处，已记，下季度补。”)</w:t>
      </w:r>
    </w:p>
    <w:p>
      <w:r>
        <w:rPr>
          <w:b/>
        </w:rPr>
        <w:t>程曦:</w:t>
      </w:r>
      <w:r>
        <w:t xml:space="preserve"> 还有一件。陈皮，三克，开水焖五分钟。一个姓岳的年轻审计员给的，包装上有三个字。</w:t>
      </w:r>
    </w:p>
    <w:p>
      <w:r>
        <w:rPr>
          <w:b/>
        </w:rPr>
        <w:t>聂秋:</w:t>
      </w:r>
      <w:r>
        <w:t xml:space="preserve"> 什么字？</w:t>
      </w:r>
    </w:p>
    <w:p>
      <w:r>
        <w:rPr>
          <w:b/>
        </w:rPr>
        <w:t>程曦:</w:t>
      </w:r>
      <w:r>
        <w:t xml:space="preserve"> “别忘了”。</w:t>
      </w:r>
    </w:p>
    <w:p>
      <w:r>
        <w:rPr>
          <w:b/>
        </w:rPr>
        <w:t>聂秋:</w:t>
      </w:r>
      <w:r>
        <w:t xml:space="preserve"> （接过纸袋，看了看，放进抽屉）我会忘，所以我写在登记簿上。</w:t>
      </w:r>
    </w:p>
    <w:p>
      <w:pPr>
        <w:pStyle w:val="Heading2"/>
      </w:pPr>
      <w:r>
        <w:t>장면 9 — 6월 25일(월) 오전 7시 40분, 北楼 一层门厅 → 三层 办公厅 — 接班</w:t>
      </w:r>
    </w:p>
    <w:p>
      <w:r>
        <w:t>(六月二十五日，星期一，上午七点四十。北楼一层门厅，一只旧皮箱放在地上，箱子上放着一个布袋。程曦穿着半旧的灰衬衫，没有戴胸牌，右手托着一本新的小登记簿。李雨桐站在门口，没有说话。沈知远没有出现，今天他的日程上，这个时间是空的。聂秋早到了二十分钟，站在台阶上。)</w:t>
      </w:r>
    </w:p>
    <w:p>
      <w:r>
        <w:rPr>
          <w:b/>
        </w:rPr>
        <w:t>聂秋:</w:t>
      </w:r>
      <w:r>
        <w:t xml:space="preserve"> 程主任，我不送你到车站。办法里没有这一条。</w:t>
      </w:r>
    </w:p>
    <w:p>
      <w:r>
        <w:rPr>
          <w:b/>
        </w:rPr>
        <w:t>程曦:</w:t>
      </w:r>
      <w:r>
        <w:t xml:space="preserve"> 知道。聂书记，办公厅的头几天，不会轻松。</w:t>
      </w:r>
    </w:p>
    <w:p>
      <w:r>
        <w:rPr>
          <w:b/>
        </w:rPr>
        <w:t>聂秋:</w:t>
      </w:r>
      <w:r>
        <w:t xml:space="preserve"> 我读的是账，轻松不轻松，账会告诉我。</w:t>
      </w:r>
    </w:p>
    <w:p>
      <w:r>
        <w:rPr>
          <w:b/>
        </w:rPr>
        <w:t>程曦:</w:t>
      </w:r>
      <w:r>
        <w:t xml:space="preserve"> 桌上的那杯水，是总书记的。缺口朝着他自己。</w:t>
      </w:r>
    </w:p>
    <w:p>
      <w:r>
        <w:rPr>
          <w:b/>
        </w:rPr>
        <w:t>聂秋:</w:t>
      </w:r>
      <w:r>
        <w:t xml:space="preserve"> 缺口朝着自己，就割不到别人。那天有人说过这句话，我没忘。</w:t>
      </w:r>
    </w:p>
    <w:p>
      <w:r>
        <w:rPr>
          <w:b/>
        </w:rPr>
        <w:t>程曦:</w:t>
      </w:r>
      <w:r>
        <w:t xml:space="preserve"> （看了他一眼）您留着。……我走了。</w:t>
      </w:r>
    </w:p>
    <w:p>
      <w:r>
        <w:t>(她提起旧皮箱，没有回头。门厅的玻璃门在她身后慢慢合上，七点四十六分。李雨桐站了一会儿，才转身对聂秋说话。)</w:t>
      </w:r>
    </w:p>
    <w:p>
      <w:r>
        <w:rPr>
          <w:b/>
        </w:rPr>
        <w:t>李雨桐:</w:t>
      </w:r>
      <w:r>
        <w:t xml:space="preserve"> 聂书记，五层九点要送今天的日程。</w:t>
      </w:r>
    </w:p>
    <w:p>
      <w:r>
        <w:rPr>
          <w:b/>
        </w:rPr>
        <w:t>聂秋:</w:t>
      </w:r>
      <w:r>
        <w:t xml:space="preserve"> 好。我先上去。</w:t>
      </w:r>
    </w:p>
    <w:p>
      <w:r>
        <w:t>(九点零二分，三层办公厅。聂秋坐进那把椅子，没有调高度。桌上是昨晚才换的新登记簿，旁边一只干净的纸杯，杯里已经有水。他从皮夹里取出那张折成四折的收据，压在登记簿第一页下面，只露一角，然后拿起笔。)</w:t>
      </w:r>
    </w:p>
    <w:p>
      <w:r>
        <w:t>(他在第一行写：“二〇四〇年六月二十五日，星期一，上午九点零二分，接班。签字：聂秋。”写完，翻到夜间值班表，用铅笔在空栏上轻轻点了一下。李雨桐端着文件夹进来，放在桌角，最上面一页印着《周一监测摘要》，第三页上，有一格亮着黄灯。聂秋没有碰，先喝了一口水，水是温的。)</w:t>
      </w:r>
    </w:p>
    <w:p>
      <w:r>
        <w:rPr>
          <w:b/>
        </w:rPr>
        <w:t>聂秋:</w:t>
      </w:r>
      <w:r>
        <w:t xml:space="preserve"> 谁算的，哪儿来的，往哪去。……先从这一页开始。</w:t>
      </w:r>
    </w:p>
    <w:p>
      <w:pPr>
        <w:pStyle w:val="Heading2"/>
      </w:pPr>
      <w:r>
        <w:t>핵심 문학 인용</w:t>
      </w:r>
    </w:p>
    <w:p>
      <w:r>
        <w:rPr>
          <w:b/>
        </w:rPr>
        <w:t>『论语·述而』:</w:t>
      </w:r>
      <w:r>
        <w:t xml:space="preserve"> «三人行，必有我师焉» — 한국어 해설: '세 사람이 길을 가면 그중에 반드시 내 스승이 있다.' 공자가 남의 선한 점은 따라 배우고 선하지 않은 점은 고치는 것으로 스승을 삼으라는 뜻으로 한 말. 장면 5에서 녜추가 청시에게, 2034년 공개 접견의 세 사람 가운데 쑤민이 자기에게 장부 읽는 법을 가르쳤다며 인용한다.</w:t>
      </w:r>
    </w:p>
    <w:p>
      <w:r>
        <w:rPr>
          <w:b/>
        </w:rPr>
        <w:t>『庄子·养生主』:</w:t>
      </w:r>
      <w:r>
        <w:t xml:space="preserve"> «批大郤，导大窾，因其固然» — 한국어 해설: '뼈마디 사이의 큰 틈을 치고 빈 곳으로 칼을 이끌어, 소의 본래 결을 따른다.' 포정이 소를 잡을 때 뼈를 치지 않고 결을 따라 간다는 대목. 장면 8에서 녜추가 청시에게 장부도 뼈가 아니라 결, 곧 누가 서명했는가를 따라 읽는다며 인용한다.</w:t>
      </w:r>
    </w:p>
    <w:p>
      <w:pPr>
        <w:pStyle w:val="Heading2"/>
      </w:pPr>
      <w:r>
        <w:t>생활 표현</w:t>
      </w:r>
    </w:p>
    <w:p>
      <w:r>
        <w:t>«靠谱» — 한국어 해설: "미덥다". 사람이나 일이 믿을 만하고 틀림없다는 구어. 리위퉁이 청시에게 후보를 말이 아니라 장부의 서명으로 가려야 한다며, 장면 1.</w:t>
      </w:r>
    </w:p>
    <w:p>
      <w:r>
        <w:t>«蹲点» — 한국어 해설: "한곳에 쪼그려 앉아 지키다". 간부가 일정 기간 기층 단위에 머물며 실상을 익히는 일. 청시가 량페이전에게 윈링향에서의 6개월 근무를 말하며, 장면 2.</w:t>
      </w:r>
    </w:p>
    <w:p>
      <w:r>
        <w:t>«门儿清» — 한국어 해설: "문이 맑다". 속사정이나 숫자를 환히 꿰고 있다는 북방 구어. 녜추가 청시에게 서수이성 채무의 상환 속도를 말하며, 장면 5.</w:t>
      </w:r>
    </w:p>
    <w:p>
      <w:r>
        <w:t>«有言在先» — 한국어 해설: "말을 미리 해 두다". 나중에 시비가 없도록 앞서 분명히 밝혀 둔다는 성어. 선즈위안이 녜추에게 반려권 조항에 서명하며, 장면 6.</w:t>
      </w:r>
    </w:p>
    <w:p>
      <w:r>
        <w:t>«算旧账» — 한국어 해설: "묵은 장부를 따져 셈하다". 지난 일을 다시 꺼내 책임을 따진다는 구어. 웨이창펑이 청시에게 공시 의견 가운데 서수이성 시절의 일을 두고, 장면 7.</w:t>
      </w:r>
    </w:p>
    <w:p>
      <w:r>
        <w:t>«外行看热闹，内行看门道» — 한국어 해설: "문외한은 구경거리를 보고, 전문가는 속내를 본다". 보는 눈의 깊이가 다름을 가리키는 속담. 녜추가 청시에게 장부의 숫자와 빈 서명란을 견주며, 장면 8.</w:t>
      </w:r>
    </w:p>
    <w:p>
      <w:r>
        <w:t>[9화 끝 — 다음 화 예고: 「끝나지 않은 일」(未竟之事), 지방은행들에 2차 부실 조짐이 보이고 금융 개혁 2단계는 절반에 머문다. 측근들이 '이 일은 당신만 끝낼 수 있다'고 말하기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