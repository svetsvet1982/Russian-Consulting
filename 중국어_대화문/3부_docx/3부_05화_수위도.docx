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5화 — 「수위도」 (一张水位图)</w:t>
      </w:r>
    </w:p>
    <w:p>
      <w:r>
        <w:rPr>
          <w:b/>
        </w:rPr>
        <w:t>등장인물:</w:t>
      </w:r>
      <w:r>
        <w:t xml:space="preserve"> 쑤민 苏敏(30세, 明灯法律援助中心 변호사) / 선즈위안 沈知远(29세, 같은 센터 변호사) / 리위퉁 李雨彤(22세, 北原政法学院 4학년, 센터 자원활동가) / 옌하이성 严老汉 严海生(65세, 龙潭 상류 柳坪乡 이주민 대표, 전직 어부·선박 수리공) / 옌샤오쥔 严小军(23세, 严老汉의 조카, 공사장 임시 인부 — 이 화의 신규 인물) / 예란 叶澜(32세, 『北原周刊』 기자) / 메이뤄란 梅若兰(60대 후반, 退休 律师协会 서기, 센터 고문) / 거창린 葛长林(72세, 시계 수리공, 센터 앞 수리 좌판) / 가오밍저 高明哲(29세, 北原正衡律师事务所 변호사, 水投 측 대리인) / 두젠핑 杜建平(44세, 槐荫派出所 社区民警, 전화) / 공사장 경비 保安(30대)</w:t>
      </w:r>
    </w:p>
    <w:p>
      <w:r>
        <w:rPr>
          <w:b/>
        </w:rPr>
        <w:t>배경:</w:t>
      </w:r>
      <w:r>
        <w:t xml:space="preserve"> 2016년 4월 9일(토)부터 4월 20일(수)까지. 严老汉이 우편으로 보낸 것은 乡政府 게시판에서 손으로 베껴 쓴 「龙潭水库扩容工程 2016年度蓄水计划表」 한 장과, 마을 옛 선착장 돌계단에 흰 분필로 그어 놓은 선들의 사진이다. 계획표는 6월 30일부터 시험 저수를 시작한다고 하는데, 돌계단의 물은 벌써 열일곱 칸째까지 올라와 있다. 叶澜의 위성사진, 严小军이 몰래 찍은 지시서, 李雨彤이 직접 다녀온 현장 사진이 한 장의 종이 위에 겹쳐지고, 센터 바닥에는 처음으로 '물의 시간표'가 펼쳐진다. 3부 5화.</w:t>
      </w:r>
    </w:p>
    <w:p>
      <w:pPr>
        <w:pStyle w:val="Heading2"/>
      </w:pPr>
      <w:r>
        <w:t>장면 1 — 4월 9일(토) 오전, 东关街 31号 2층 — 우편으로 온 표</w:t>
      </w:r>
    </w:p>
    <w:p>
      <w:r>
        <w:t>(上午九点。清明刚过，窗外下着不大不小的雨，天花板那块水渍又洇开了一圈，小盆里滴滴答答。茶桌上摆着两只缺口杯子和李雨彤的白杯。门口的快递员递进来一个牛皮纸袋，上面的字一笔一画，像小学生写的：“长川市东关街三十一号 明灯法律援助中心 苏律师沈律师收”。李雨彤用裁纸刀小心地划开。)</w:t>
      </w:r>
    </w:p>
    <w:p>
      <w:r>
        <w:rPr>
          <w:b/>
        </w:rPr>
        <w:t>李雨彤:</w:t>
      </w:r>
      <w:r>
        <w:t xml:space="preserve"> 苏老师，沈老师，严大爷寄来的！里面有一张表，还有照片。</w:t>
      </w:r>
    </w:p>
    <w:p>
      <w:r>
        <w:rPr>
          <w:b/>
        </w:rPr>
        <w:t>苏敏:</w:t>
      </w:r>
      <w:r>
        <w:t xml:space="preserve"> (放下案卷) 先倒茶，再看东西。你自己定的规矩。</w:t>
      </w:r>
    </w:p>
    <w:p>
      <w:r>
        <w:rPr>
          <w:b/>
        </w:rPr>
        <w:t>李雨彤:</w:t>
      </w:r>
      <w:r>
        <w:t xml:space="preserve"> (赶紧倒了三杯) 好好好，先喝茶。</w:t>
      </w:r>
    </w:p>
    <w:p>
      <w:r>
        <w:t>(纸袋里是三张作业本纸，粘在一起，铺开有半张桌子那么大。抬头是手写的标题：《龙潭水库扩容工程二〇一六年度蓄水计划表》。下面画着格子，数字用蓝圆珠笔，一格一格抄得很用力，有的地方笔尖把纸戳破了。另有一页折着的信纸。)</w:t>
      </w:r>
    </w:p>
    <w:p>
      <w:r>
        <w:rPr>
          <w:b/>
        </w:rPr>
        <w:t>沈知远:</w:t>
      </w:r>
      <w:r>
        <w:t xml:space="preserve"> (念信) “苏律师，沈律师：这张表是乡政府门口公告栏上的，我抄了三遍，怕抄错。头一遍手抖，第二遍天黑了看不清，第三遍对着路灯抄的。你们看看，是不是能看出点什么。我不识几个字，只认得数。”</w:t>
      </w:r>
    </w:p>
    <w:p>
      <w:r>
        <w:rPr>
          <w:b/>
        </w:rPr>
        <w:t>苏敏:</w:t>
      </w:r>
      <w:r>
        <w:t xml:space="preserve"> (摸了摸那张表) 他说他不识几个字，这字比我写得整齐。</w:t>
      </w:r>
    </w:p>
    <w:p>
      <w:r>
        <w:rPr>
          <w:b/>
        </w:rPr>
        <w:t>沈知远:</w:t>
      </w:r>
      <w:r>
        <w:t xml:space="preserve"> (顺着格子往下读) 六月三十日，起蓄水位一百六十四米，开始试验性蓄水。七月三十一日，一百七十二米。九月三十日，一百七十八米。十一月底，一百八十三米，达到设计正常蓄水位。落款是……“省水利厅批准”。</w:t>
      </w:r>
    </w:p>
    <w:p>
      <w:r>
        <w:rPr>
          <w:b/>
        </w:rPr>
        <w:t>李雨彤:</w:t>
      </w:r>
      <w:r>
        <w:t xml:space="preserve"> 一百六十四米？那就是现在的水位吗？</w:t>
      </w:r>
    </w:p>
    <w:p>
      <w:r>
        <w:rPr>
          <w:b/>
        </w:rPr>
        <w:t>沈知远:</w:t>
      </w:r>
      <w:r>
        <w:t xml:space="preserve"> 不是。一百五十米是水库原来的常年水位，一百六十四米是六月三十日开始试验蓄水时才抬到的位置。汛前，水库放得最低，现在应该比这个数还低。</w:t>
      </w:r>
    </w:p>
    <w:p>
      <w:r>
        <w:t>(李雨彤把第二张照片翻过来。是一段青石台阶，一级一级伸进浑黄的水里。每隔几级，石面上有一道白色的粉笔线，旁边写着小小的日期，“3.14”、“3.20”、“3.28”，一直写到“4.8”。)</w:t>
      </w:r>
    </w:p>
    <w:p>
      <w:r>
        <w:rPr>
          <w:b/>
        </w:rPr>
        <w:t>李雨彤:</w:t>
      </w:r>
      <w:r>
        <w:t xml:space="preserve"> 这是……台阶？谁画的线？</w:t>
      </w:r>
    </w:p>
    <w:p>
      <w:r>
        <w:rPr>
          <w:b/>
        </w:rPr>
        <w:t>沈知远:</w:t>
      </w:r>
      <w:r>
        <w:t xml:space="preserve"> 信上有，翻到背面。</w:t>
      </w:r>
    </w:p>
    <w:p>
      <w:r>
        <w:rPr>
          <w:b/>
        </w:rPr>
        <w:t>李雨彤:</w:t>
      </w:r>
      <w:r>
        <w:t xml:space="preserve"> (念) “这是柳坪的老码头，三十二级台阶，我年轻时候天天在这上头上下船。三月十四号那天水刚刚碰到最底下一级，我用粉笔画了一道。以后每天早上，我去画一道。到昨天，淹到第十七级了。”</w:t>
      </w:r>
    </w:p>
    <w:p>
      <w:r>
        <w:t>(屋里安静下来。小盆里的水滴了几下。)</w:t>
      </w:r>
    </w:p>
    <w:p>
      <w:r>
        <w:rPr>
          <w:b/>
        </w:rPr>
        <w:t>苏敏:</w:t>
      </w:r>
      <w:r>
        <w:t xml:space="preserve"> 三月十四，到四月八，二十五天，十七级。每级多高？</w:t>
      </w:r>
    </w:p>
    <w:p>
      <w:r>
        <w:rPr>
          <w:b/>
        </w:rPr>
        <w:t>沈知远:</w:t>
      </w:r>
      <w:r>
        <w:t xml:space="preserve"> 老码头的石阶，一般十七八公分。(拿起笔在纸边上算) 十七级，大约三米。</w:t>
      </w:r>
    </w:p>
    <w:p>
      <w:r>
        <w:rPr>
          <w:b/>
        </w:rPr>
        <w:t>苏敏:</w:t>
      </w:r>
      <w:r>
        <w:t xml:space="preserve"> 三米。可是计划表上，六月三十号才开始蓄水。</w:t>
      </w:r>
    </w:p>
    <w:p>
      <w:r>
        <w:rPr>
          <w:b/>
        </w:rPr>
        <w:t>沈知远:</w:t>
      </w:r>
      <w:r>
        <w:t xml:space="preserve"> (抬起头) 是。表上说，现在应该一米都不动。</w:t>
      </w:r>
    </w:p>
    <w:p>
      <w:r>
        <w:rPr>
          <w:b/>
        </w:rPr>
        <w:t>苏敏:</w:t>
      </w:r>
      <w:r>
        <w:t xml:space="preserve"> (慢慢坐直) 那这三米，是谁放进来的水？</w:t>
      </w:r>
    </w:p>
    <w:p>
      <w:pPr>
        <w:pStyle w:val="Heading2"/>
      </w:pPr>
      <w:r>
        <w:t>장면 2 — 4월 10일(일) 오후, 센터 — 위성이 본 것</w:t>
      </w:r>
    </w:p>
    <w:p>
      <w:r>
        <w:t>(下午三点。叶澜背着一个鼓鼓囊囊的双肩包上楼，头发被雨打湿了，进门先把包护在怀里。她在茶桌边坐下，没有碰茶，先从包里抽出一台旧笔记本和两张打印纸。)</w:t>
      </w:r>
    </w:p>
    <w:p>
      <w:r>
        <w:rPr>
          <w:b/>
        </w:rPr>
        <w:t>叶澜:</w:t>
      </w:r>
      <w:r>
        <w:t xml:space="preserve"> 你们昨天发来的那张表，我看了。我没敢直接回，昨晚熬了一夜，去找了点东西。</w:t>
      </w:r>
    </w:p>
    <w:p>
      <w:r>
        <w:rPr>
          <w:b/>
        </w:rPr>
        <w:t>苏敏:</w:t>
      </w:r>
      <w:r>
        <w:t xml:space="preserve"> 先喝口热的。</w:t>
      </w:r>
    </w:p>
    <w:p>
      <w:r>
        <w:rPr>
          <w:b/>
        </w:rPr>
        <w:t>叶澜:</w:t>
      </w:r>
      <w:r>
        <w:t xml:space="preserve"> (端起杯子喝了一口，眼睛还盯着屏幕) 欧洲的一颗免费卫星，每五天扫一次地面，谁都能下载，不用批，不用签字。(把两张纸并排摆开) 这是三月十四号的柳坪湾，这是四月八号的，两天都是晴天，没有云。</w:t>
      </w:r>
    </w:p>
    <w:p>
      <w:r>
        <w:t>(纸上是两块灰绿色的图像，中间一条弯曲的深蓝色，像一条被拉长的水草。李雨彤凑过来，眼镜几乎贴到纸上。)</w:t>
      </w:r>
    </w:p>
    <w:p>
      <w:r>
        <w:rPr>
          <w:b/>
        </w:rPr>
        <w:t>李雨彤:</w:t>
      </w:r>
      <w:r>
        <w:t xml:space="preserve"> 蓝的那块，后面一张比前面一张……宽了。</w:t>
      </w:r>
    </w:p>
    <w:p>
      <w:r>
        <w:rPr>
          <w:b/>
        </w:rPr>
        <w:t>叶澜:</w:t>
      </w:r>
      <w:r>
        <w:t xml:space="preserve"> 我数了像素。(翻到下一页，上面是一排数字) 三月十四号，水面面积三点一平方公里。四月八号，三点八。多出来的是零点七，全在河道上游，也就是柳坪、白鹭滩、石门口这几个乡。</w:t>
      </w:r>
    </w:p>
    <w:p>
      <w:r>
        <w:rPr>
          <w:b/>
        </w:rPr>
        <w:t>沈知远:</w:t>
      </w:r>
      <w:r>
        <w:t xml:space="preserve"> 面积换成水位，你怎么算？</w:t>
      </w:r>
    </w:p>
    <w:p>
      <w:r>
        <w:rPr>
          <w:b/>
        </w:rPr>
        <w:t>叶澜:</w:t>
      </w:r>
      <w:r>
        <w:t xml:space="preserve"> 笨办法。我找了水利部门公开的地形图，把几条等高线对上去。(指着一个数) 四月八号，水位大概一百六十七米多一点，误差正负半米。</w:t>
      </w:r>
    </w:p>
    <w:p>
      <w:r>
        <w:rPr>
          <w:b/>
        </w:rPr>
        <w:t>苏敏:</w:t>
      </w:r>
      <w:r>
        <w:t xml:space="preserve"> 和严大爷的台阶对得上。</w:t>
      </w:r>
    </w:p>
    <w:p>
      <w:r>
        <w:rPr>
          <w:b/>
        </w:rPr>
        <w:t>叶澜:</w:t>
      </w:r>
      <w:r>
        <w:t xml:space="preserve"> 对得上。所以我才来的。(声音低了一点) 但是，邹主编昨天看了，说了三条。第一，没有官方数据，不能发。第二，卫星图是我们自己算的，水利厅一句“你们算错了”就能把稿子顶回来。第三，贾振在旁边说，库区稿子最近“不是时候”。</w:t>
      </w:r>
    </w:p>
    <w:p>
      <w:r>
        <w:rPr>
          <w:b/>
        </w:rPr>
        <w:t>沈知远:</w:t>
      </w:r>
      <w:r>
        <w:t xml:space="preserve"> 稿子不能发，那这张图能不能进法庭？</w:t>
      </w:r>
    </w:p>
    <w:p>
      <w:r>
        <w:rPr>
          <w:b/>
        </w:rPr>
        <w:t>叶澜:</w:t>
      </w:r>
      <w:r>
        <w:t xml:space="preserve"> 你们是律师，你们说。</w:t>
      </w:r>
    </w:p>
    <w:p>
      <w:r>
        <w:rPr>
          <w:b/>
        </w:rPr>
        <w:t>沈知远:</w:t>
      </w:r>
      <w:r>
        <w:t xml:space="preserve"> 单独拿一张卫星图，不够。可是你这张图至少说明一件事：水不是六月三十号才开始涨的。接下来要找三样东西：计划，实测，指令。计划，是这张表。实测，是严大爷的台阶。指令，得有人下过一道命令，让水闸提前关。</w:t>
      </w:r>
    </w:p>
    <w:p>
      <w:r>
        <w:rPr>
          <w:b/>
        </w:rPr>
        <w:t>叶澜:</w:t>
      </w:r>
      <w:r>
        <w:t xml:space="preserve"> 还有一个条款你要看。(从包里抽出一份复印件) 移民补偿安置协议，第十七条。“乙方搬迁安置完成并经验收合格前，甲方不得实施蓄水。”</w:t>
      </w:r>
    </w:p>
    <w:p>
      <w:r>
        <w:rPr>
          <w:b/>
        </w:rPr>
        <w:t>苏敏:</w:t>
      </w:r>
      <w:r>
        <w:t xml:space="preserve"> (轻声) 先搬人，后蓄水。</w:t>
      </w:r>
    </w:p>
    <w:p>
      <w:r>
        <w:rPr>
          <w:b/>
        </w:rPr>
        <w:t>叶澜:</w:t>
      </w:r>
      <w:r>
        <w:t xml:space="preserve"> 对。现在柳坪乡，搬走的不到一半。</w:t>
      </w:r>
    </w:p>
    <w:p>
      <w:r>
        <w:rPr>
          <w:b/>
        </w:rPr>
        <w:t>苏敏:</w:t>
      </w:r>
      <w:r>
        <w:t xml:space="preserve"> 剩下的那一半人，每天晚上睡在一个脚底下一天比一天近的水边上。</w:t>
      </w:r>
    </w:p>
    <w:p>
      <w:r>
        <w:t>(没有人接话。叶澜把杯子里的茶喝完了，把杯子放回原处，杯口朝着缺口杯子那一边。)</w:t>
      </w:r>
    </w:p>
    <w:p>
      <w:pPr>
        <w:pStyle w:val="Heading2"/>
      </w:pPr>
      <w:r>
        <w:t>장면 3 — 4월 12일(화) 밤, 红星新村 小区门口 — 对面的人</w:t>
      </w:r>
    </w:p>
    <w:p>
      <w:r>
        <w:t>(晚上九点半。沈知远从二化厂家属院出来，在小区门口的路灯下站住，掏出手机，翻到一个名字，又翻过去，又翻回来。第三次，他拨了出去。响了五声，对面接了。)</w:t>
      </w:r>
    </w:p>
    <w:p>
      <w:r>
        <w:rPr>
          <w:b/>
        </w:rPr>
        <w:t>高明哲:</w:t>
      </w:r>
      <w:r>
        <w:t xml:space="preserve"> (电话里) 喂？</w:t>
      </w:r>
    </w:p>
    <w:p>
      <w:r>
        <w:rPr>
          <w:b/>
        </w:rPr>
        <w:t>沈知远:</w:t>
      </w:r>
      <w:r>
        <w:t xml:space="preserve"> 是我。</w:t>
      </w:r>
    </w:p>
    <w:p>
      <w:r>
        <w:rPr>
          <w:b/>
        </w:rPr>
        <w:t>高明哲:</w:t>
      </w:r>
      <w:r>
        <w:t xml:space="preserve"> (停了一下) 我知道是你。你的号码我没删。</w:t>
      </w:r>
    </w:p>
    <w:p>
      <w:r>
        <w:rPr>
          <w:b/>
        </w:rPr>
        <w:t>沈知远:</w:t>
      </w:r>
      <w:r>
        <w:t xml:space="preserve"> 吃饭了吗？</w:t>
      </w:r>
    </w:p>
    <w:p>
      <w:r>
        <w:rPr>
          <w:b/>
        </w:rPr>
        <w:t>高明哲:</w:t>
      </w:r>
      <w:r>
        <w:t xml:space="preserve"> ……你大晚上打电话，就问这个？</w:t>
      </w:r>
    </w:p>
    <w:p>
      <w:r>
        <w:rPr>
          <w:b/>
        </w:rPr>
        <w:t>沈知远:</w:t>
      </w:r>
      <w:r>
        <w:t xml:space="preserve"> 就问这个。</w:t>
      </w:r>
    </w:p>
    <w:p>
      <w:r>
        <w:rPr>
          <w:b/>
        </w:rPr>
        <w:t>高明哲:</w:t>
      </w:r>
      <w:r>
        <w:t xml:space="preserve"> (笑了一声，很短) 还没。我在所里，改一份回复函。你呢？</w:t>
      </w:r>
    </w:p>
    <w:p>
      <w:r>
        <w:rPr>
          <w:b/>
        </w:rPr>
        <w:t>沈知远:</w:t>
      </w:r>
      <w:r>
        <w:t xml:space="preserve"> 在我爸妈楼下。刚吃完饭，我妈给我塞了一饭盒饺子。(顿了顿) 明哲，你还记得二化后面那条小河吗？</w:t>
      </w:r>
    </w:p>
    <w:p>
      <w:r>
        <w:rPr>
          <w:b/>
        </w:rPr>
        <w:t>高明哲:</w:t>
      </w:r>
      <w:r>
        <w:t xml:space="preserve"> 记得。夏天你硬拉我去摸河蚌。</w:t>
      </w:r>
    </w:p>
    <w:p>
      <w:r>
        <w:rPr>
          <w:b/>
        </w:rPr>
        <w:t>沈知远:</w:t>
      </w:r>
      <w:r>
        <w:t xml:space="preserve"> 有一次下大雨，上游放水，水一下涨到膝盖，你先跳上岸，把我的鞋也抱走了。</w:t>
      </w:r>
    </w:p>
    <w:p>
      <w:r>
        <w:rPr>
          <w:b/>
        </w:rPr>
        <w:t>高明哲:</w:t>
      </w:r>
      <w:r>
        <w:t xml:space="preserve"> 我是怕你的鞋漂走。你妈要骂我。</w:t>
      </w:r>
    </w:p>
    <w:p>
      <w:r>
        <w:rPr>
          <w:b/>
        </w:rPr>
        <w:t>沈知远:</w:t>
      </w:r>
      <w:r>
        <w:t xml:space="preserve"> 她不是骂你，她是骂我。(沉默了一会儿) 明哲，我这次打电话，想问你的，不是饭。</w:t>
      </w:r>
    </w:p>
    <w:p>
      <w:r>
        <w:rPr>
          <w:b/>
        </w:rPr>
        <w:t>高明哲:</w:t>
      </w:r>
      <w:r>
        <w:t xml:space="preserve"> 我知道。(声音一下子压低了) 知远，别问。你问了我答不了，我答了也是错的。我现在坐你对面，你问我水位，我一句话，就是越界。</w:t>
      </w:r>
    </w:p>
    <w:p>
      <w:r>
        <w:rPr>
          <w:b/>
        </w:rPr>
        <w:t>沈知远:</w:t>
      </w:r>
      <w:r>
        <w:t xml:space="preserve"> 我没打算问水位。我只想问一句，你们那边，有没有人在算这个数。</w:t>
      </w:r>
    </w:p>
    <w:p>
      <w:r>
        <w:rPr>
          <w:b/>
        </w:rPr>
        <w:t>高明哲:</w:t>
      </w:r>
      <w:r>
        <w:t xml:space="preserve"> (很久没说话) 我不能说。我只能告诉你一件事，你可以当没听见。如果你们手里有东西，不要先给任何人，不要给我，不要给我们所，更不要给报纸。直接交给法官。</w:t>
      </w:r>
    </w:p>
    <w:p>
      <w:r>
        <w:rPr>
          <w:b/>
        </w:rPr>
        <w:t>沈知远:</w:t>
      </w:r>
      <w:r>
        <w:t xml:space="preserve"> 为什么不能给你？</w:t>
      </w:r>
    </w:p>
    <w:p>
      <w:r>
        <w:rPr>
          <w:b/>
        </w:rPr>
        <w:t>高明哲:</w:t>
      </w:r>
      <w:r>
        <w:t xml:space="preserve"> 因为我给不了你好脸色，也收不起你的底牌。(停了停) 你记住，留个心眼，我是认真的。</w:t>
      </w:r>
    </w:p>
    <w:p>
      <w:r>
        <w:rPr>
          <w:b/>
        </w:rPr>
        <w:t>沈知远:</w:t>
      </w:r>
      <w:r>
        <w:t xml:space="preserve"> 好。</w:t>
      </w:r>
    </w:p>
    <w:p>
      <w:r>
        <w:rPr>
          <w:b/>
        </w:rPr>
        <w:t>高明哲:</w:t>
      </w:r>
      <w:r>
        <w:t xml:space="preserve"> 还有。你妈做的饺子，下次我想吃。</w:t>
      </w:r>
    </w:p>
    <w:p>
      <w:r>
        <w:rPr>
          <w:b/>
        </w:rPr>
        <w:t>沈知远:</w:t>
      </w:r>
      <w:r>
        <w:t xml:space="preserve"> (忍住笑) 你来，我让她包。</w:t>
      </w:r>
    </w:p>
    <w:p>
      <w:r>
        <w:rPr>
          <w:b/>
        </w:rPr>
        <w:t>高明哲:</w:t>
      </w:r>
      <w:r>
        <w:t xml:space="preserve"> 我现在不能去你家。</w:t>
      </w:r>
    </w:p>
    <w:p>
      <w:r>
        <w:rPr>
          <w:b/>
        </w:rPr>
        <w:t>沈知远:</w:t>
      </w:r>
      <w:r>
        <w:t xml:space="preserve"> 那就等案子完了。</w:t>
      </w:r>
    </w:p>
    <w:p>
      <w:r>
        <w:rPr>
          <w:b/>
        </w:rPr>
        <w:t>高明哲:</w:t>
      </w:r>
      <w:r>
        <w:t xml:space="preserve"> (没接话。电话那头有一阵翻纸的声音，很快又停了) 早点睡，沈律师。</w:t>
      </w:r>
    </w:p>
    <w:p>
      <w:pPr>
        <w:pStyle w:val="Heading2"/>
      </w:pPr>
      <w:r>
        <w:t>장면 4 — 4월 14일(목) 오후, 센터 — 혼자 갔다 올게요</w:t>
      </w:r>
    </w:p>
    <w:p>
      <w:r>
        <w:t>(下午四点。茶桌中间摊着叶澜的卫星图和严老汉的表。梅若兰坐在藤椅上，苏敏站在窗边，沈知远在电脑前打字。李雨彤抱着笔记本，站在茶桌边，一直没坐下。)</w:t>
      </w:r>
    </w:p>
    <w:p>
      <w:r>
        <w:rPr>
          <w:b/>
        </w:rPr>
        <w:t>李雨彤:</w:t>
      </w:r>
      <w:r>
        <w:t xml:space="preserve"> 苏老师，沈老师，梅老师，我有一件事想说。</w:t>
      </w:r>
    </w:p>
    <w:p>
      <w:r>
        <w:rPr>
          <w:b/>
        </w:rPr>
        <w:t>苏敏:</w:t>
      </w:r>
      <w:r>
        <w:t xml:space="preserve"> 先坐。</w:t>
      </w:r>
    </w:p>
    <w:p>
      <w:r>
        <w:rPr>
          <w:b/>
        </w:rPr>
        <w:t>李雨彤:</w:t>
      </w:r>
      <w:r>
        <w:t xml:space="preserve"> 我站着说。(深吸了一口气) 我想去柳坪看看。</w:t>
      </w:r>
    </w:p>
    <w:p>
      <w:r>
        <w:t>(沈知远的手停在键盘上。梅若兰没有动，苏敏转过身来。)</w:t>
      </w:r>
    </w:p>
    <w:p>
      <w:r>
        <w:rPr>
          <w:b/>
        </w:rPr>
        <w:t>苏敏:</w:t>
      </w:r>
      <w:r>
        <w:t xml:space="preserve"> 不行。</w:t>
      </w:r>
    </w:p>
    <w:p>
      <w:r>
        <w:rPr>
          <w:b/>
        </w:rPr>
        <w:t>李雨彤:</w:t>
      </w:r>
      <w:r>
        <w:t xml:space="preserve"> 我还没说理由。</w:t>
      </w:r>
    </w:p>
    <w:p>
      <w:r>
        <w:rPr>
          <w:b/>
        </w:rPr>
        <w:t>苏敏:</w:t>
      </w:r>
      <w:r>
        <w:t xml:space="preserve"> 不用说。那个地方，一边是正在施工的围堰，一边是还没搬走的老人，路难走，手机没信号，水还在涨。你一个人去，出了事，我怎么跟你妈讲？</w:t>
      </w:r>
    </w:p>
    <w:p>
      <w:r>
        <w:rPr>
          <w:b/>
        </w:rPr>
        <w:t>李雨彤:</w:t>
      </w:r>
      <w:r>
        <w:t xml:space="preserve"> 我不是一个人。严大爷在那边，我已经跟他通过电话了。他说，来了他全程陪着。</w:t>
      </w:r>
    </w:p>
    <w:p>
      <w:r>
        <w:rPr>
          <w:b/>
        </w:rPr>
        <w:t>梅若兰:</w:t>
      </w:r>
      <w:r>
        <w:t xml:space="preserve"> (慢慢开口) 雨彤，你说说你为什么要去。不说“想帮忙”。说具体的。</w:t>
      </w:r>
    </w:p>
    <w:p>
      <w:r>
        <w:rPr>
          <w:b/>
        </w:rPr>
        <w:t>李雨彤:</w:t>
      </w:r>
      <w:r>
        <w:t xml:space="preserve"> (翻开笔记本) 第一，台阶上的粉笔线，是严大爷一个人画的。法庭上有人要说，这是老人自己随手画的，没有人证明。我去，我拍下来，带着日期，标上位置。第二，严大爷的侄子说，他在围堰上干活，见过一份调度通知。我们没有见过原件，只听说。我想亲眼看他手机里的照片，问清楚是哪一天拍的，在哪儿拍的。第三，我的毕业论文题目是《库区移民的法律救济》，学校规定四月份必须做田野调查。我去，是做论文，也是正当的。</w:t>
      </w:r>
    </w:p>
    <w:p>
      <w:r>
        <w:rPr>
          <w:b/>
        </w:rPr>
        <w:t>沈知远:</w:t>
      </w:r>
      <w:r>
        <w:t xml:space="preserve"> (摘下眼镜) 第三条是你临时想出来的吧？</w:t>
      </w:r>
    </w:p>
    <w:p>
      <w:r>
        <w:rPr>
          <w:b/>
        </w:rPr>
        <w:t>李雨彤:</w:t>
      </w:r>
      <w:r>
        <w:t xml:space="preserve"> (脸红了) 不是临时。我是前天夜里想到的。</w:t>
      </w:r>
    </w:p>
    <w:p>
      <w:r>
        <w:rPr>
          <w:b/>
        </w:rPr>
        <w:t>苏敏:</w:t>
      </w:r>
      <w:r>
        <w:t xml:space="preserve"> 你这是逞强。</w:t>
      </w:r>
    </w:p>
    <w:p>
      <w:r>
        <w:rPr>
          <w:b/>
        </w:rPr>
        <w:t>李雨彤:</w:t>
      </w:r>
      <w:r>
        <w:t xml:space="preserve"> 不是逞强，我是想摸个底。我坐在这里看了三天的数字，数字看得懂，人我还没见过。</w:t>
      </w:r>
    </w:p>
    <w:p>
      <w:r>
        <w:t>(沉默。梅若兰把围巾理了理，视线扫过三个人。)</w:t>
      </w:r>
    </w:p>
    <w:p>
      <w:r>
        <w:rPr>
          <w:b/>
        </w:rPr>
        <w:t>梅若兰:</w:t>
      </w:r>
      <w:r>
        <w:t xml:space="preserve"> 小苏，你二十二岁的时候在做什么？</w:t>
      </w:r>
    </w:p>
    <w:p>
      <w:r>
        <w:rPr>
          <w:b/>
        </w:rPr>
        <w:t>苏敏:</w:t>
      </w:r>
      <w:r>
        <w:t xml:space="preserve"> (停了一下) ……在柳河县的农田里，跟着老师做土地承包的调查。</w:t>
      </w:r>
    </w:p>
    <w:p>
      <w:r>
        <w:rPr>
          <w:b/>
        </w:rPr>
        <w:t>梅若兰:</w:t>
      </w:r>
      <w:r>
        <w:t xml:space="preserve"> 那个时候，有人拦你吗？</w:t>
      </w:r>
    </w:p>
    <w:p>
      <w:r>
        <w:rPr>
          <w:b/>
        </w:rPr>
        <w:t>苏敏:</w:t>
      </w:r>
      <w:r>
        <w:t xml:space="preserve"> (没说话)</w:t>
      </w:r>
    </w:p>
    <w:p>
      <w:r>
        <w:rPr>
          <w:b/>
        </w:rPr>
        <w:t>梅若兰:</w:t>
      </w:r>
      <w:r>
        <w:t xml:space="preserve"> (转向李雨彤) 可以去。我有四个条件。第一，周六去，周日回，不过夜的话最好，过夜也只能住严大爷家。第二，每两个小时给苏老师发一条短信，哪怕只写“平安”两个字。第三，不进围堰，不进工地，在外面看。第四，不拍工人的脸。</w:t>
      </w:r>
    </w:p>
    <w:p>
      <w:r>
        <w:rPr>
          <w:b/>
        </w:rPr>
        <w:t>李雨彤:</w:t>
      </w:r>
      <w:r>
        <w:t xml:space="preserve"> (眼睛亮了) 我记下来了，梅老师。</w:t>
      </w:r>
    </w:p>
    <w:p>
      <w:r>
        <w:rPr>
          <w:b/>
        </w:rPr>
        <w:t>苏敏:</w:t>
      </w:r>
      <w:r>
        <w:t xml:space="preserve"> (叹了口气) 你过来。(抽出自己的围巾，绕在李雨彤脖子上) 山里比城里冷，别感冒。还有，一旦觉得不对，立刻回头，不用跟任何人解释。</w:t>
      </w:r>
    </w:p>
    <w:p>
      <w:r>
        <w:rPr>
          <w:b/>
        </w:rPr>
        <w:t>李雨彤:</w:t>
      </w:r>
      <w:r>
        <w:t xml:space="preserve"> (握着围巾角) 我知道了，苏老师。</w:t>
      </w:r>
    </w:p>
    <w:p>
      <w:r>
        <w:rPr>
          <w:b/>
        </w:rPr>
        <w:t>沈知远:</w:t>
      </w:r>
      <w:r>
        <w:t xml:space="preserve"> (从抽屉里翻出一支录音笔) 带上。开着。你说的每一句话，别人说的每一句话，都录下来。回来我们一句一句听。</w:t>
      </w:r>
    </w:p>
    <w:p>
      <w:pPr>
        <w:pStyle w:val="Heading2"/>
      </w:pPr>
      <w:r>
        <w:t>장면 5 — 4월 16일(토) 오전, 柳坪乡 老码头 — 粉笔线</w:t>
      </w:r>
    </w:p>
    <w:p>
      <w:r>
        <w:t>(上午十点。长途汽车到乡里就没有路了。李雨彤背着双肩包，脖子上围着苏敏那条灰围巾，沿着一条泥路往下走。路尽头是一个湾，浑黄的水一直舔到一排青石台阶上。台阶旁蹲着一个老人，披着旧军大衣，右手拿着半截白粉笔，左手拎着一根缠满麻线的细绳，绳头吊着一块黑乎乎的铅坠。)</w:t>
      </w:r>
    </w:p>
    <w:p>
      <w:r>
        <w:rPr>
          <w:b/>
        </w:rPr>
        <w:t>李雨彤:</w:t>
      </w:r>
      <w:r>
        <w:t xml:space="preserve"> 是严大爷吗？我是明灯中心的李雨彤。</w:t>
      </w:r>
    </w:p>
    <w:p>
      <w:r>
        <w:rPr>
          <w:b/>
        </w:rPr>
        <w:t>严老汉:</w:t>
      </w:r>
      <w:r>
        <w:t xml:space="preserve"> (没回头) 嗯。你等一下。</w:t>
      </w:r>
    </w:p>
    <w:p>
      <w:r>
        <w:t>(老人把铅坠慢慢放进水里，一手一手地放绳。绳上每隔一尺有一个结。他数着，嘴唇动了动，才把绳提上来。)</w:t>
      </w:r>
    </w:p>
    <w:p>
      <w:r>
        <w:rPr>
          <w:b/>
        </w:rPr>
        <w:t>严老汉:</w:t>
      </w:r>
      <w:r>
        <w:t xml:space="preserve"> 今天早上，水深一丈一尺三。昨天，一丈一尺一。</w:t>
      </w:r>
    </w:p>
    <w:p>
      <w:r>
        <w:rPr>
          <w:b/>
        </w:rPr>
        <w:t>李雨彤:</w:t>
      </w:r>
      <w:r>
        <w:t xml:space="preserve"> 一天涨两寸？</w:t>
      </w:r>
    </w:p>
    <w:p>
      <w:r>
        <w:rPr>
          <w:b/>
        </w:rPr>
        <w:t>严老汉:</w:t>
      </w:r>
      <w:r>
        <w:t xml:space="preserve"> 嗯。这几天慢了。前头七八天，一天涨四五寸。(把铅坠在手里掂了掂) 这个坠子，是我爹的。一九八七年发大水，他靠它钓上来过最后一尾鱼，传到我手里快三十年了，从来没骗过我。</w:t>
      </w:r>
    </w:p>
    <w:p>
      <w:r>
        <w:t>(他站起来，膝盖咔嗒响了一声。他走到最下面一级台阶旁，弯腰用粉笔在淹没线上方画了一道，旁边写上：“4.16”。)</w:t>
      </w:r>
    </w:p>
    <w:p>
      <w:r>
        <w:rPr>
          <w:b/>
        </w:rPr>
        <w:t>李雨彤:</w:t>
      </w:r>
      <w:r>
        <w:t xml:space="preserve"> 严大爷，我可以拍吗？</w:t>
      </w:r>
    </w:p>
    <w:p>
      <w:r>
        <w:rPr>
          <w:b/>
        </w:rPr>
        <w:t>严老汉:</w:t>
      </w:r>
      <w:r>
        <w:t xml:space="preserve"> 你拍。(想了一下) 你先从最下面拍，一级一级往上拍，别漏。我这个人，说话没有人信，台阶会说话。</w:t>
      </w:r>
    </w:p>
    <w:p>
      <w:r>
        <w:t>(李雨彤蹲下，从最低的一级开始，一级一级拍上去，每拍一张，就轻声念出对应的日期。老人在旁边站着，手插在袖筒里，一声不吭。)</w:t>
      </w:r>
    </w:p>
    <w:p>
      <w:r>
        <w:rPr>
          <w:b/>
        </w:rPr>
        <w:t>李雨彤:</w:t>
      </w:r>
      <w:r>
        <w:t xml:space="preserve"> 三月十四号，这一道。三月二十号，这一道。四月二号，这一道……(抬头) 严大爷，你一共画了三十四道。</w:t>
      </w:r>
    </w:p>
    <w:p>
      <w:r>
        <w:rPr>
          <w:b/>
        </w:rPr>
        <w:t>严老汉:</w:t>
      </w:r>
      <w:r>
        <w:t xml:space="preserve"> 嗯。一天一道，有两天下大雨，水太急，画不了，就补上。</w:t>
      </w:r>
    </w:p>
    <w:p>
      <w:r>
        <w:t>(远处一个年轻人推着一辆旧摩托下坡，摩托后座上挂着一个蓝色的安全帽。他把车停在路边，快步走到老人身边。)</w:t>
      </w:r>
    </w:p>
    <w:p>
      <w:r>
        <w:rPr>
          <w:b/>
        </w:rPr>
        <w:t>严小军:</w:t>
      </w:r>
      <w:r>
        <w:t xml:space="preserve"> 大伯！这位就是城里来的律师？</w:t>
      </w:r>
    </w:p>
    <w:p>
      <w:r>
        <w:rPr>
          <w:b/>
        </w:rPr>
        <w:t>严老汉:</w:t>
      </w:r>
      <w:r>
        <w:t xml:space="preserve"> 不是律师，是小李同学。这个是我侄子，小军。在围堰上干活的。</w:t>
      </w:r>
    </w:p>
    <w:p>
      <w:r>
        <w:rPr>
          <w:b/>
        </w:rPr>
        <w:t>严小军:</w:t>
      </w:r>
      <w:r>
        <w:t xml:space="preserve"> (有点局促) 李同学，你好。大伯说你要看那个东西。</w:t>
      </w:r>
    </w:p>
    <w:p>
      <w:r>
        <w:rPr>
          <w:b/>
        </w:rPr>
        <w:t>李雨彤:</w:t>
      </w:r>
      <w:r>
        <w:t xml:space="preserve"> 严大哥，你不用勉强。你有顾虑的话，我们可以先不看。</w:t>
      </w:r>
    </w:p>
    <w:p>
      <w:r>
        <w:rPr>
          <w:b/>
        </w:rPr>
        <w:t>严小军:</w:t>
      </w:r>
      <w:r>
        <w:t xml:space="preserve"> (抓了抓头发) 我有顾虑。可是大伯那天夜里一个人坐在码头上，对着水，坐了一晚上。我就想，我不能让他一个人坐。(掏出手机，点开一张照片) 这是上个月二十二号，工头在办公棚里贴的，我路过，拍了一张。</w:t>
      </w:r>
    </w:p>
    <w:p>
      <w:r>
        <w:t>(李雨彤接过手机。照片有点模糊，是一张打印纸，抬头是红色的小字，有几行蓝色油性笔批注，最下面有一个手写的签名。)</w:t>
      </w:r>
    </w:p>
    <w:p>
      <w:r>
        <w:rPr>
          <w:b/>
        </w:rPr>
        <w:t>李雨彤:</w:t>
      </w:r>
      <w:r>
        <w:t xml:space="preserve"> (一字一字念) “关于调整龙潭水库试验性蓄水时间的紧急通知。各标段：根据汛期安排，原六月三十日开始的试验性蓄水，现提前至……” (声音低了) “三月十日起，逐步关闸。五月十五日前，蓄水至一百七十二米。”</w:t>
      </w:r>
    </w:p>
    <w:p>
      <w:r>
        <w:rPr>
          <w:b/>
        </w:rPr>
        <w:t>严小军:</w:t>
      </w:r>
      <w:r>
        <w:t xml:space="preserve"> 我们那天一下午都在议论。有人说，不是要等人搬完吗，怎么先关水？领班说，别问，水涨你们就往上走。</w:t>
      </w:r>
    </w:p>
    <w:p>
      <w:r>
        <w:rPr>
          <w:b/>
        </w:rPr>
        <w:t>李雨彤:</w:t>
      </w:r>
      <w:r>
        <w:t xml:space="preserve"> (握紧了手机) 这张通知，我能不能让律师看原图？</w:t>
      </w:r>
    </w:p>
    <w:p>
      <w:r>
        <w:rPr>
          <w:b/>
        </w:rPr>
        <w:t>严小军:</w:t>
      </w:r>
      <w:r>
        <w:t xml:space="preserve"> 能。我发给你。(迟疑了一下) 你们别把我的名字写出来。</w:t>
      </w:r>
    </w:p>
    <w:p>
      <w:r>
        <w:rPr>
          <w:b/>
        </w:rPr>
        <w:t>李雨彤:</w:t>
      </w:r>
      <w:r>
        <w:t xml:space="preserve"> 不会写。我们会写“一位现场工作人员”。</w:t>
      </w:r>
    </w:p>
    <w:p>
      <w:r>
        <w:t>(严老汉一直没有说话，这时才开口。)</w:t>
      </w:r>
    </w:p>
    <w:p>
      <w:r>
        <w:rPr>
          <w:b/>
        </w:rPr>
        <w:t>严老汉:</w:t>
      </w:r>
      <w:r>
        <w:t xml:space="preserve"> 小李同学，我这一辈子跟水打交道。水不会骗人，也不会急。急的是人。</w:t>
      </w:r>
    </w:p>
    <w:p>
      <w:pPr>
        <w:pStyle w:val="Heading2"/>
      </w:pPr>
      <w:r>
        <w:t>장면 6 — 같은 날 저녁, 龙潭 湾口 — 배 위의 불</w:t>
      </w:r>
    </w:p>
    <w:p>
      <w:r>
        <w:t>(傍晚六点半。天阴下来，开始飘雨。严老汉的旧渔船停在岸边，船身刷着剥落的蓝漆，尾部挂着一台小马达。严老汉把一件雨披递给李雨彤。)</w:t>
      </w:r>
    </w:p>
    <w:p>
      <w:r>
        <w:rPr>
          <w:b/>
        </w:rPr>
        <w:t>严老汉:</w:t>
      </w:r>
      <w:r>
        <w:t xml:space="preserve"> 你坐船头。我不进围堰，从外面绕一圈，你要拍的，就是那根水尺。</w:t>
      </w:r>
    </w:p>
    <w:p>
      <w:r>
        <w:rPr>
          <w:b/>
        </w:rPr>
        <w:t>李雨彤:</w:t>
      </w:r>
      <w:r>
        <w:t xml:space="preserve"> (一边穿雨披一边点头) 梅老师说，不进围堰，不进工地。</w:t>
      </w:r>
    </w:p>
    <w:p>
      <w:r>
        <w:rPr>
          <w:b/>
        </w:rPr>
        <w:t>严老汉:</w:t>
      </w:r>
      <w:r>
        <w:t xml:space="preserve"> 对。她这个人讲规矩，对的。</w:t>
      </w:r>
    </w:p>
    <w:p>
      <w:r>
        <w:t>(船离岸。马达声很低，像一只老猫在喉咙里打呼噜。天一点一点黑下来，两岸的山变成了黑色的影子，只有远处围堰上的探照灯，一道一道扫过水面。李雨彤手里握着手机，指节发白。)</w:t>
      </w:r>
    </w:p>
    <w:p>
      <w:r>
        <w:rPr>
          <w:b/>
        </w:rPr>
        <w:t>严老汉:</w:t>
      </w:r>
      <w:r>
        <w:t xml:space="preserve"> 不要怕。我年轻的时候，夜里在这条江上收网，一晚上要来回十几趟。</w:t>
      </w:r>
    </w:p>
    <w:p>
      <w:r>
        <w:rPr>
          <w:b/>
        </w:rPr>
        <w:t>李雨彤:</w:t>
      </w:r>
      <w:r>
        <w:t xml:space="preserve"> 严大爷，您怕过吗？</w:t>
      </w:r>
    </w:p>
    <w:p>
      <w:r>
        <w:rPr>
          <w:b/>
        </w:rPr>
        <w:t>严老汉:</w:t>
      </w:r>
      <w:r>
        <w:t xml:space="preserve"> 怕。有一年我老伴住院，江涨水，我一个人坐在船上，怕了一夜。那个时候，村里谁都不敢出门，只有我一条船，亮着灯。(看着远处的岸) 后来有人跟我说，你那天夜里的灯，他在岸上，看见了。</w:t>
      </w:r>
    </w:p>
    <w:p>
      <w:r>
        <w:t>(船在围堰外二十米的地方慢了下来。围堰壁上，有一根刷着红白相间刻度的水尺，在探照灯扫过的间隙里一闪一闪。)</w:t>
      </w:r>
    </w:p>
    <w:p>
      <w:r>
        <w:rPr>
          <w:b/>
        </w:rPr>
        <w:t>李雨彤:</w:t>
      </w:r>
      <w:r>
        <w:t xml:space="preserve"> (举起手机) 红白格，一格是一米吗？</w:t>
      </w:r>
    </w:p>
    <w:p>
      <w:r>
        <w:rPr>
          <w:b/>
        </w:rPr>
        <w:t>严老汉:</w:t>
      </w:r>
      <w:r>
        <w:t xml:space="preserve"> 一格十公分。你对着它，读数。</w:t>
      </w:r>
    </w:p>
    <w:p>
      <w:r>
        <w:rPr>
          <w:b/>
        </w:rPr>
        <w:t>李雨彤:</w:t>
      </w:r>
      <w:r>
        <w:t xml:space="preserve"> (等下一道光扫过来，快速按了几下) 一百六十七点八二。</w:t>
      </w:r>
    </w:p>
    <w:p>
      <w:r>
        <w:rPr>
          <w:b/>
        </w:rPr>
        <w:t>严老汉:</w:t>
      </w:r>
      <w:r>
        <w:t xml:space="preserve"> 嗯。跟我的坠子差不离。</w:t>
      </w:r>
    </w:p>
    <w:p>
      <w:r>
        <w:t>(忽然，一道强光直直地照过来，停在船头。岸上有人喊话。)</w:t>
      </w:r>
    </w:p>
    <w:p>
      <w:r>
        <w:rPr>
          <w:b/>
        </w:rPr>
        <w:t>保安:</w:t>
      </w:r>
      <w:r>
        <w:t xml:space="preserve"> (远处，喊) 哎！船上的！这里是施工禁区！划回去！</w:t>
      </w:r>
    </w:p>
    <w:p>
      <w:r>
        <w:rPr>
          <w:b/>
        </w:rPr>
        <w:t>严老汉:</w:t>
      </w:r>
      <w:r>
        <w:t xml:space="preserve"> (低声) 蹲下。</w:t>
      </w:r>
    </w:p>
    <w:p>
      <w:r>
        <w:t>(他拧了一下马达，船声一下子熄了。老人从船舱里摸出一盏旧煤油灯，用手挡着风点上，又用一块黑布盖了起来，只留一条缝。船在雨里慢慢漂着，离探照灯越来越远。)</w:t>
      </w:r>
    </w:p>
    <w:p>
      <w:r>
        <w:rPr>
          <w:b/>
        </w:rPr>
        <w:t>严老汉:</w:t>
      </w:r>
      <w:r>
        <w:t xml:space="preserve"> 别说话。灯我先盖着，等他们的光过去，再亮。</w:t>
      </w:r>
    </w:p>
    <w:p>
      <w:r>
        <w:t>(过了很久，光从水面上移走了。老人把黑布拿开。一盏小小的黄灯，在雨里晃，在黑水上，是唯一的亮。李雨彤抱着膝盖，看着那盏灯，想起一首很久以前背过的诗。)</w:t>
      </w:r>
    </w:p>
    <w:p>
      <w:r>
        <w:rPr>
          <w:b/>
        </w:rPr>
        <w:t>李雨彤:</w:t>
      </w:r>
      <w:r>
        <w:t xml:space="preserve"> 严大爷，我背一首诗给您听。杜甫写的，叫《春夜喜雨》。(轻声念) “好雨知时节，当春乃发生。随风潜入夜，润物细无声。野径云俱黑，江船火独明。晓看红湿处，花重锦官城。”</w:t>
      </w:r>
    </w:p>
    <w:p>
      <w:r>
        <w:rPr>
          <w:b/>
        </w:rPr>
        <w:t>严老汉:</w:t>
      </w:r>
      <w:r>
        <w:t xml:space="preserve"> (听完，没出声，过了一会儿) “江船火独明”，是什么意思？</w:t>
      </w:r>
    </w:p>
    <w:p>
      <w:r>
        <w:rPr>
          <w:b/>
        </w:rPr>
        <w:t>李雨彤:</w:t>
      </w:r>
      <w:r>
        <w:t xml:space="preserve"> 就是说，黑漆漆的夜里，江上只有一条船上的灯是亮的。</w:t>
      </w:r>
    </w:p>
    <w:p>
      <w:r>
        <w:rPr>
          <w:b/>
        </w:rPr>
        <w:t>严老汉:</w:t>
      </w:r>
      <w:r>
        <w:t xml:space="preserve"> (点了点头，看着自己手里那盏灯) 那是写我的。</w:t>
      </w:r>
    </w:p>
    <w:p>
      <w:r>
        <w:rPr>
          <w:b/>
        </w:rPr>
        <w:t>李雨彤:</w:t>
      </w:r>
      <w:r>
        <w:t xml:space="preserve"> (鼻子发酸，笑了) 是写您的。</w:t>
      </w:r>
    </w:p>
    <w:p>
      <w:r>
        <w:rPr>
          <w:b/>
        </w:rPr>
        <w:t>严老汉:</w:t>
      </w:r>
      <w:r>
        <w:t xml:space="preserve"> (把灯往上提了提) 可是这雨，对我们不是好雨。好雨是等庄稼的。我们这个，不是。</w:t>
      </w:r>
    </w:p>
    <w:p>
      <w:pPr>
        <w:pStyle w:val="Heading2"/>
      </w:pPr>
      <w:r>
        <w:t>장면 7 — 같은 날 밤, 센터 — 끊어진 문자</w:t>
      </w:r>
    </w:p>
    <w:p>
      <w:r>
        <w:t>(夜里九点四十。事务所里的灯全亮着。茶桌上是已经凉透的三杯茶，叶澜的卫星图压在苏敏的手机下面。沈知远每隔五分钟给水壶续一次水，已经续了三次。苏敏站着，一刻不停地看手机。)</w:t>
      </w:r>
    </w:p>
    <w:p>
      <w:r>
        <w:rPr>
          <w:b/>
        </w:rPr>
        <w:t>苏敏:</w:t>
      </w:r>
      <w:r>
        <w:t xml:space="preserve"> 六点四十分，她发了一条“到码头了，平安”。后面再没有。</w:t>
      </w:r>
    </w:p>
    <w:p>
      <w:r>
        <w:rPr>
          <w:b/>
        </w:rPr>
        <w:t>沈知远:</w:t>
      </w:r>
      <w:r>
        <w:t xml:space="preserve"> 梅老师说，每两个小时一条。八点四十，应该有。</w:t>
      </w:r>
    </w:p>
    <w:p>
      <w:r>
        <w:rPr>
          <w:b/>
        </w:rPr>
        <w:t>苏敏:</w:t>
      </w:r>
      <w:r>
        <w:t xml:space="preserve"> 没有。</w:t>
      </w:r>
    </w:p>
    <w:p>
      <w:r>
        <w:rPr>
          <w:b/>
        </w:rPr>
        <w:t>沈知远:</w:t>
      </w:r>
      <w:r>
        <w:t xml:space="preserve"> 山里信号弱，船上更弱。</w:t>
      </w:r>
    </w:p>
    <w:p>
      <w:r>
        <w:rPr>
          <w:b/>
        </w:rPr>
        <w:t>苏敏:</w:t>
      </w:r>
      <w:r>
        <w:t xml:space="preserve"> (转过身，一下子提高了声音) 知远，你为什么一点都不急？</w:t>
      </w:r>
    </w:p>
    <w:p>
      <w:r>
        <w:rPr>
          <w:b/>
        </w:rPr>
        <w:t>沈知远:</w:t>
      </w:r>
      <w:r>
        <w:t xml:space="preserve"> (停了一下) 我急。我已经烧了三壶水了。</w:t>
      </w:r>
    </w:p>
    <w:p>
      <w:r>
        <w:rPr>
          <w:b/>
        </w:rPr>
        <w:t>苏敏:</w:t>
      </w:r>
      <w:r>
        <w:t xml:space="preserve"> 烧水，烧水！烧水有什么用？</w:t>
      </w:r>
    </w:p>
    <w:p>
      <w:r>
        <w:rPr>
          <w:b/>
        </w:rPr>
        <w:t>沈知远:</w:t>
      </w:r>
      <w:r>
        <w:t xml:space="preserve"> 没用。可是我手里要有点事做。(把水壶放下) 苏敏，我刚才给杜警官打过电话。</w:t>
      </w:r>
    </w:p>
    <w:p>
      <w:r>
        <w:rPr>
          <w:b/>
        </w:rPr>
        <w:t>苏敏:</w:t>
      </w:r>
      <w:r>
        <w:t xml:space="preserve"> (愣住) 你打电话了？</w:t>
      </w:r>
    </w:p>
    <w:p>
      <w:r>
        <w:rPr>
          <w:b/>
        </w:rPr>
        <w:t>沈知远:</w:t>
      </w:r>
      <w:r>
        <w:t xml:space="preserve"> 他说他今晚不当班，但他认识柳坪那边派出所的人，会去问。让我们等到十点半。</w:t>
      </w:r>
    </w:p>
    <w:p>
      <w:r>
        <w:rPr>
          <w:b/>
        </w:rPr>
        <w:t>苏敏:</w:t>
      </w:r>
      <w:r>
        <w:t xml:space="preserve"> (一屁股坐下) 我不该让她去。</w:t>
      </w:r>
    </w:p>
    <w:p>
      <w:r>
        <w:rPr>
          <w:b/>
        </w:rPr>
        <w:t>沈知远:</w:t>
      </w:r>
      <w:r>
        <w:t xml:space="preserve"> 是我们没拦住她。</w:t>
      </w:r>
    </w:p>
    <w:p>
      <w:r>
        <w:rPr>
          <w:b/>
        </w:rPr>
        <w:t>苏敏:</w:t>
      </w:r>
      <w:r>
        <w:t xml:space="preserve"> 我拦了。我给她缠了条围巾。</w:t>
      </w:r>
    </w:p>
    <w:p>
      <w:r>
        <w:rPr>
          <w:b/>
        </w:rPr>
        <w:t>沈知远:</w:t>
      </w:r>
      <w:r>
        <w:t xml:space="preserve"> (想笑，又笑不出来) 我给了她一支录音笔。</w:t>
      </w:r>
    </w:p>
    <w:p>
      <w:r>
        <w:rPr>
          <w:b/>
        </w:rPr>
        <w:t>苏敏:</w:t>
      </w:r>
      <w:r>
        <w:t xml:space="preserve"> 你说我们两个是不是都有毛病？一边拦，一边送装备。</w:t>
      </w:r>
    </w:p>
    <w:p>
      <w:r>
        <w:rPr>
          <w:b/>
        </w:rPr>
        <w:t>沈知远:</w:t>
      </w:r>
      <w:r>
        <w:t xml:space="preserve"> 也许这就是他教我们的。他从来不拦人，只教人带什么。</w:t>
      </w:r>
    </w:p>
    <w:p>
      <w:r>
        <w:t>(座机响了，十点二十分。苏敏几乎是扑过去，抓起听筒。)</w:t>
      </w:r>
    </w:p>
    <w:p>
      <w:r>
        <w:rPr>
          <w:b/>
        </w:rPr>
        <w:t>苏敏:</w:t>
      </w:r>
      <w:r>
        <w:t xml:space="preserve"> 喂？</w:t>
      </w:r>
    </w:p>
    <w:p>
      <w:r>
        <w:rPr>
          <w:b/>
        </w:rPr>
        <w:t>李雨彤:</w:t>
      </w:r>
      <w:r>
        <w:t xml:space="preserve"> (电话里，声音有点喘，带着杂音) 苏老师！是我！我没事！</w:t>
      </w:r>
    </w:p>
    <w:p>
      <w:r>
        <w:rPr>
          <w:b/>
        </w:rPr>
        <w:t>苏敏:</w:t>
      </w:r>
      <w:r>
        <w:t xml:space="preserve"> (整个人松下来，靠在桌沿) 你在哪儿？</w:t>
      </w:r>
    </w:p>
    <w:p>
      <w:r>
        <w:rPr>
          <w:b/>
        </w:rPr>
        <w:t>李雨彤:</w:t>
      </w:r>
      <w:r>
        <w:t xml:space="preserve"> 在严大爷家。有一格信号，我是爬到屋顶上打的……苏老师，我拍到水尺了！一百六十七点八二！还有一张调度通知，是一位现场工作人员——</w:t>
      </w:r>
    </w:p>
    <w:p>
      <w:r>
        <w:rPr>
          <w:b/>
        </w:rPr>
        <w:t>苏敏:</w:t>
      </w:r>
      <w:r>
        <w:t xml:space="preserve"> (打断她) 李雨彤。</w:t>
      </w:r>
    </w:p>
    <w:p>
      <w:r>
        <w:rPr>
          <w:b/>
        </w:rPr>
        <w:t>李雨彤:</w:t>
      </w:r>
      <w:r>
        <w:t xml:space="preserve"> ……在。</w:t>
      </w:r>
    </w:p>
    <w:p>
      <w:r>
        <w:rPr>
          <w:b/>
        </w:rPr>
        <w:t>苏敏:</w:t>
      </w:r>
      <w:r>
        <w:t xml:space="preserve"> 你知不知道，我们一个钟头前，差点报警？</w:t>
      </w:r>
    </w:p>
    <w:p>
      <w:r>
        <w:rPr>
          <w:b/>
        </w:rPr>
        <w:t>李雨彤:</w:t>
      </w:r>
      <w:r>
        <w:t xml:space="preserve"> (小声) 对不起。船上没有信号，后来还遇到了保安，我们关了马达，漂了一阵……说来话长，回去我给你们讲。</w:t>
      </w:r>
    </w:p>
    <w:p>
      <w:r>
        <w:rPr>
          <w:b/>
        </w:rPr>
        <w:t>苏敏:</w:t>
      </w:r>
      <w:r>
        <w:t xml:space="preserve"> (声音发抖) 以后，每一条短信，都要发。一条都不许少。</w:t>
      </w:r>
    </w:p>
    <w:p>
      <w:r>
        <w:rPr>
          <w:b/>
        </w:rPr>
        <w:t>李雨彤:</w:t>
      </w:r>
      <w:r>
        <w:t xml:space="preserve"> 是。</w:t>
      </w:r>
    </w:p>
    <w:p>
      <w:r>
        <w:rPr>
          <w:b/>
        </w:rPr>
        <w:t>苏敏:</w:t>
      </w:r>
      <w:r>
        <w:t xml:space="preserve"> 还有……(停了停) 你围巾弄湿了吗？</w:t>
      </w:r>
    </w:p>
    <w:p>
      <w:r>
        <w:rPr>
          <w:b/>
        </w:rPr>
        <w:t>李雨彤:</w:t>
      </w:r>
      <w:r>
        <w:t xml:space="preserve"> (哭笑不得) 湿了。苏老师，您能不能先问我人湿没湿？</w:t>
      </w:r>
    </w:p>
    <w:p>
      <w:r>
        <w:rPr>
          <w:b/>
        </w:rPr>
        <w:t>苏敏:</w:t>
      </w:r>
      <w:r>
        <w:t xml:space="preserve"> (终于笑出声，却有眼泪掉下来) 人湿没湿？</w:t>
      </w:r>
    </w:p>
    <w:p>
      <w:r>
        <w:rPr>
          <w:b/>
        </w:rPr>
        <w:t>李雨彤:</w:t>
      </w:r>
      <w:r>
        <w:t xml:space="preserve"> 也湿了。严大爷给我煮了姜汤。</w:t>
      </w:r>
    </w:p>
    <w:p>
      <w:r>
        <w:t>(苏敏把听筒递给沈知远，自己转身，背对着他们，肩膀一抖一抖。沈知远接过听筒，什么也没说，只是把另一只手里的杯子里凉掉的茶倒了，换了一杯热的，放在苏敏的手边。)</w:t>
      </w:r>
    </w:p>
    <w:p>
      <w:pPr>
        <w:pStyle w:val="Heading2"/>
      </w:pPr>
      <w:r>
        <w:t>장면 8 — 4월 18일(월) 오후, 센터 — 바닥에 펼친 한 장</w:t>
      </w:r>
    </w:p>
    <w:p>
      <w:r>
        <w:t>(下午两点。茶桌被推到墙边，地板上铺开一张从文具店买来的大白纸，足有两米长，一端用《民事诉讼法》压着，另一端用一只茶壶压着。纸上画着一个很大的坐标：横轴是日期，从三月初到十一月底；纵轴是水位，从一百五十米到一百八十五米。叶澜蹲在地上，手里拿着三种颜色的笔。李雨彤盘腿坐在另一头，戴着新配的眼镜，镜片上还留着泥点。葛长林拄着拐杖，手里拿着一把放大镜。梅若兰坐在藤椅上，苏敏和沈知远站着。)</w:t>
      </w:r>
    </w:p>
    <w:p>
      <w:r>
        <w:rPr>
          <w:b/>
        </w:rPr>
        <w:t>叶澜:</w:t>
      </w:r>
      <w:r>
        <w:t xml:space="preserve"> 三层线，三种颜色。蓝色，是官方计划表：六月三十日起蓄，七月底一百七十二米。红色，是实测：严大爷的粉笔线，三十四个点，加上雨彤前天拍的水尺。绿色，是我从卫星图上推出来的。</w:t>
      </w:r>
    </w:p>
    <w:p>
      <w:r>
        <w:rPr>
          <w:b/>
        </w:rPr>
        <w:t>李雨彤:</w:t>
      </w:r>
      <w:r>
        <w:t xml:space="preserve"> (爬过来，趴在纸上) 红色和绿色，几乎重合！</w:t>
      </w:r>
    </w:p>
    <w:p>
      <w:r>
        <w:rPr>
          <w:b/>
        </w:rPr>
        <w:t>叶澜:</w:t>
      </w:r>
      <w:r>
        <w:t xml:space="preserve"> 对，误差不到三十公分。</w:t>
      </w:r>
    </w:p>
    <w:p>
      <w:r>
        <w:rPr>
          <w:b/>
        </w:rPr>
        <w:t>葛长林:</w:t>
      </w:r>
      <w:r>
        <w:t xml:space="preserve"> (举着放大镜，眯着眼，沿着红线慢慢移) 小叶，这个点，三月二十日，你放得偏了半个指头。</w:t>
      </w:r>
    </w:p>
    <w:p>
      <w:r>
        <w:rPr>
          <w:b/>
        </w:rPr>
        <w:t>叶澜:</w:t>
      </w:r>
      <w:r>
        <w:t xml:space="preserve"> (低头看) 真的？</w:t>
      </w:r>
    </w:p>
    <w:p>
      <w:r>
        <w:rPr>
          <w:b/>
        </w:rPr>
        <w:t>葛长林:</w:t>
      </w:r>
      <w:r>
        <w:t xml:space="preserve"> 修表的人，量东西不骗人。(把放大镜递给她) 你拿尺子再对一下，这个点，应该在这儿。</w:t>
      </w:r>
    </w:p>
    <w:p>
      <w:r>
        <w:t>(叶澜重新量了，把那个点往下挪了一毫米。众人屏住呼吸，看着那条红线在纸上拉直。)</w:t>
      </w:r>
    </w:p>
    <w:p>
      <w:r>
        <w:rPr>
          <w:b/>
        </w:rPr>
        <w:t>沈知远:</w:t>
      </w:r>
      <w:r>
        <w:t xml:space="preserve"> (指着蓝线和红线之间的缝) 这个差，就是我们要讲的东西。从三月十日到今天，计划线是平的，实测线是斜着往上走的。</w:t>
      </w:r>
    </w:p>
    <w:p>
      <w:r>
        <w:rPr>
          <w:b/>
        </w:rPr>
        <w:t>苏敏:</w:t>
      </w:r>
      <w:r>
        <w:t xml:space="preserve"> 再加上严小军给的这份调度通知。(指着一格) 五月十五日，一百七十二米。把这个点标上去，红线再往上延，延到五月十五号——</w:t>
      </w:r>
    </w:p>
    <w:p>
      <w:r>
        <w:rPr>
          <w:b/>
        </w:rPr>
        <w:t>李雨彤:</w:t>
      </w:r>
      <w:r>
        <w:t xml:space="preserve"> (拿笔点出一个点) 正好落在计划表七月三十一日的位置。</w:t>
      </w:r>
    </w:p>
    <w:p>
      <w:r>
        <w:rPr>
          <w:b/>
        </w:rPr>
        <w:t>苏敏:</w:t>
      </w:r>
      <w:r>
        <w:t xml:space="preserve"> 也就是说，他们把两个半月的蓄水，压缩到了两个月。</w:t>
      </w:r>
    </w:p>
    <w:p>
      <w:r>
        <w:rPr>
          <w:b/>
        </w:rPr>
        <w:t>沈知远:</w:t>
      </w:r>
      <w:r>
        <w:t xml:space="preserve"> 水位计划表落款在这儿。(用笔指着蓝线右下角的小字) “批准：贺立诚”。</w:t>
      </w:r>
    </w:p>
    <w:p>
      <w:r>
        <w:rPr>
          <w:b/>
        </w:rPr>
        <w:t>叶澜:</w:t>
      </w:r>
      <w:r>
        <w:t xml:space="preserve"> 省水利厅副厅长。五十四岁，技术官僚，出了名的稳。三年前扩容工程立项，是他一手推的。</w:t>
      </w:r>
    </w:p>
    <w:p>
      <w:r>
        <w:rPr>
          <w:b/>
        </w:rPr>
        <w:t>苏敏:</w:t>
      </w:r>
      <w:r>
        <w:t xml:space="preserve"> (低声) 贺立诚。(没再多说)</w:t>
      </w:r>
    </w:p>
    <w:p>
      <w:r>
        <w:t>(梅若兰一直没有说话，这时才开口。)</w:t>
      </w:r>
    </w:p>
    <w:p>
      <w:r>
        <w:rPr>
          <w:b/>
        </w:rPr>
        <w:t>梅若兰:</w:t>
      </w:r>
      <w:r>
        <w:t xml:space="preserve"> 叶记者，邹主编不让发，是吗？</w:t>
      </w:r>
    </w:p>
    <w:p>
      <w:r>
        <w:rPr>
          <w:b/>
        </w:rPr>
        <w:t>叶澜:</w:t>
      </w:r>
      <w:r>
        <w:t xml:space="preserve"> (点头) 贾振还给我打了电话，说，库区这个题，最近“舆论环境比较敏感”。</w:t>
      </w:r>
    </w:p>
    <w:p>
      <w:r>
        <w:rPr>
          <w:b/>
        </w:rPr>
        <w:t>梅若兰:</w:t>
      </w:r>
      <w:r>
        <w:t xml:space="preserve"> 好。那这张图，先别登报。</w:t>
      </w:r>
    </w:p>
    <w:p>
      <w:r>
        <w:rPr>
          <w:b/>
        </w:rPr>
        <w:t>叶澜:</w:t>
      </w:r>
      <w:r>
        <w:t xml:space="preserve"> (抬头) 梅老师？</w:t>
      </w:r>
    </w:p>
    <w:p>
      <w:r>
        <w:rPr>
          <w:b/>
        </w:rPr>
        <w:t>梅若兰:</w:t>
      </w:r>
      <w:r>
        <w:t xml:space="preserve"> 先交法官。你想想，一张报纸上的图，明天就能被说成“记者推算”。一张摆在法官案头、按证据规则做过公证的图，没人能说它是假的。(顿了顿) 你们都读过《国语》没有？</w:t>
      </w:r>
    </w:p>
    <w:p>
      <w:r>
        <w:rPr>
          <w:b/>
        </w:rPr>
        <w:t>李雨彤:</w:t>
      </w:r>
      <w:r>
        <w:t xml:space="preserve"> 读过一点。周厉王止谤。</w:t>
      </w:r>
    </w:p>
    <w:p>
      <w:r>
        <w:rPr>
          <w:b/>
        </w:rPr>
        <w:t>梅若兰:</w:t>
      </w:r>
      <w:r>
        <w:t xml:space="preserve"> 召公劝他的话是：“防民之口，甚于防川。川壅而溃，伤人必多，民亦如之。”堵着的水，一旦决了，伤的人比开着的多得多。这张图，是替那些没人替他们说话的人，把水位先摆出来，让人看见。</w:t>
      </w:r>
    </w:p>
    <w:p>
      <w:r>
        <w:rPr>
          <w:b/>
        </w:rPr>
        <w:t>沈知远:</w:t>
      </w:r>
      <w:r>
        <w:t xml:space="preserve"> 梅老师，您想说，这张图比一篇报道更重要？</w:t>
      </w:r>
    </w:p>
    <w:p>
      <w:r>
        <w:rPr>
          <w:b/>
        </w:rPr>
        <w:t>梅若兰:</w:t>
      </w:r>
      <w:r>
        <w:t xml:space="preserve"> 不是更重要。是更早。有这张图，才有后面的事。</w:t>
      </w:r>
    </w:p>
    <w:p>
      <w:r>
        <w:rPr>
          <w:b/>
        </w:rPr>
        <w:t>苏敏:</w:t>
      </w:r>
      <w:r>
        <w:t xml:space="preserve"> (点头) 那我们就按顺序来。第一，这三层数据，找公证处做证据保全。第二，调度通知的原件，想办法在程序里申请调取。第三，写一份行为保全申请书，请求法院在查明之前，暂停进一步蓄水。</w:t>
      </w:r>
    </w:p>
    <w:p>
      <w:r>
        <w:rPr>
          <w:b/>
        </w:rPr>
        <w:t>沈知远:</w:t>
      </w:r>
      <w:r>
        <w:t xml:space="preserve"> 第三项，要快。五月十五日是他们自己的节点，在这之前，我们要立案。</w:t>
      </w:r>
    </w:p>
    <w:p>
      <w:r>
        <w:rPr>
          <w:b/>
        </w:rPr>
        <w:t>李雨彤:</w:t>
      </w:r>
      <w:r>
        <w:t xml:space="preserve"> (握着笔，在笔记本上记，又抬头) 沈老师，那我这次拍的那些，算不算证据？</w:t>
      </w:r>
    </w:p>
    <w:p>
      <w:r>
        <w:rPr>
          <w:b/>
        </w:rPr>
        <w:t>沈知远:</w:t>
      </w:r>
      <w:r>
        <w:t xml:space="preserve"> 算。但是你要写一份说明，什么时间，在哪个位置，拍什么，谁在场，用什么设备，全写清楚，签字。</w:t>
      </w:r>
    </w:p>
    <w:p>
      <w:r>
        <w:rPr>
          <w:b/>
        </w:rPr>
        <w:t>李雨彤:</w:t>
      </w:r>
      <w:r>
        <w:t xml:space="preserve"> 好。(想了想) 我能不能在说明的最后，加一句话？</w:t>
      </w:r>
    </w:p>
    <w:p>
      <w:r>
        <w:rPr>
          <w:b/>
        </w:rPr>
        <w:t>沈知远:</w:t>
      </w:r>
      <w:r>
        <w:t xml:space="preserve"> 加什么？</w:t>
      </w:r>
    </w:p>
    <w:p>
      <w:r>
        <w:rPr>
          <w:b/>
        </w:rPr>
        <w:t>李雨彤:</w:t>
      </w:r>
      <w:r>
        <w:t xml:space="preserve"> “拍摄期间，一位六十五岁的老人，用一盏煤油灯，把我从围堰边上带回了岸。”</w:t>
      </w:r>
    </w:p>
    <w:p>
      <w:r>
        <w:rPr>
          <w:b/>
        </w:rPr>
        <w:t>沈知远:</w:t>
      </w:r>
      <w:r>
        <w:t xml:space="preserve"> (沉默了一会儿) 说明不写这个。</w:t>
      </w:r>
    </w:p>
    <w:p>
      <w:r>
        <w:rPr>
          <w:b/>
        </w:rPr>
        <w:t>李雨彤:</w:t>
      </w:r>
      <w:r>
        <w:t xml:space="preserve"> (有点失望) 哦。</w:t>
      </w:r>
    </w:p>
    <w:p>
      <w:r>
        <w:rPr>
          <w:b/>
        </w:rPr>
        <w:t>沈知远:</w:t>
      </w:r>
      <w:r>
        <w:t xml:space="preserve"> 但是你可以写进你的论文。</w:t>
      </w:r>
    </w:p>
    <w:p>
      <w:pPr>
        <w:pStyle w:val="Heading2"/>
      </w:pPr>
      <w:r>
        <w:t>장면 9 — 4월 20일(수) 밤, 센터 — 스물네 번째 계단</w:t>
      </w:r>
    </w:p>
    <w:p>
      <w:r>
        <w:t>(夜里十一点。叶澜和葛长林早走了。梅若兰在藤椅上盖着毯子睡着了。那张两米长的水位图已经被钉在里间的墙上，蓝线、红线、绿线在日光灯下并排往右延伸，像三条不肯合拢的路。李雨彤趴在桌上写论文提纲。苏敏和沈知远对坐着整理文件。座机忽然响了。)</w:t>
      </w:r>
    </w:p>
    <w:p>
      <w:r>
        <w:rPr>
          <w:b/>
        </w:rPr>
        <w:t>沈知远:</w:t>
      </w:r>
      <w:r>
        <w:t xml:space="preserve"> (接起) 喂，这里是明灯法律援助中心。</w:t>
      </w:r>
    </w:p>
    <w:p>
      <w:r>
        <w:rPr>
          <w:b/>
        </w:rPr>
        <w:t>严老汉:</w:t>
      </w:r>
      <w:r>
        <w:t xml:space="preserve"> (电话里，声音比平常慢，像在水里走) 是我。</w:t>
      </w:r>
    </w:p>
    <w:p>
      <w:r>
        <w:rPr>
          <w:b/>
        </w:rPr>
        <w:t>沈知远:</w:t>
      </w:r>
      <w:r>
        <w:t xml:space="preserve"> 严大爷，您好。这么晚了，还没歇？</w:t>
      </w:r>
    </w:p>
    <w:p>
      <w:r>
        <w:rPr>
          <w:b/>
        </w:rPr>
        <w:t>严老汉:</w:t>
      </w:r>
      <w:r>
        <w:t xml:space="preserve"> 嗯。睡不着。(停了一会儿) 沈律师，今天我没画线。</w:t>
      </w:r>
    </w:p>
    <w:p>
      <w:r>
        <w:rPr>
          <w:b/>
        </w:rPr>
        <w:t>沈知远:</w:t>
      </w:r>
      <w:r>
        <w:t xml:space="preserve"> 怎么了？</w:t>
      </w:r>
    </w:p>
    <w:p>
      <w:r>
        <w:rPr>
          <w:b/>
        </w:rPr>
        <w:t>严老汉:</w:t>
      </w:r>
      <w:r>
        <w:t xml:space="preserve"> 手抖。拿着粉笔，抖得画不直。我蹲了一会儿，没画。</w:t>
      </w:r>
    </w:p>
    <w:p>
      <w:r>
        <w:rPr>
          <w:b/>
        </w:rPr>
        <w:t>沈知远:</w:t>
      </w:r>
      <w:r>
        <w:t xml:space="preserve"> (放缓了声音) 您今天身体怎么样？</w:t>
      </w:r>
    </w:p>
    <w:p>
      <w:r>
        <w:rPr>
          <w:b/>
        </w:rPr>
        <w:t>严老汉:</w:t>
      </w:r>
      <w:r>
        <w:t xml:space="preserve"> 身体没事。是看了一眼台阶，淹到二十四级了。</w:t>
      </w:r>
    </w:p>
    <w:p>
      <w:r>
        <w:t>(苏敏放下手里的笔，抬起头。李雨彤也把头转了过来。)</w:t>
      </w:r>
    </w:p>
    <w:p>
      <w:r>
        <w:rPr>
          <w:b/>
        </w:rPr>
        <w:t>沈知远:</w:t>
      </w:r>
      <w:r>
        <w:t xml:space="preserve"> 二十四级。</w:t>
      </w:r>
    </w:p>
    <w:p>
      <w:r>
        <w:rPr>
          <w:b/>
        </w:rPr>
        <w:t>严老汉:</w:t>
      </w:r>
      <w:r>
        <w:t xml:space="preserve"> 十一天，七级。比我想得还快。</w:t>
      </w:r>
    </w:p>
    <w:p>
      <w:r>
        <w:rPr>
          <w:b/>
        </w:rPr>
        <w:t>沈知远:</w:t>
      </w:r>
      <w:r>
        <w:t xml:space="preserve"> 严大爷，我们这边，今天在墙上钉了一张图。三条线，您的线，是红的，画得很直。</w:t>
      </w:r>
    </w:p>
    <w:p>
      <w:r>
        <w:rPr>
          <w:b/>
        </w:rPr>
        <w:t>严老汉:</w:t>
      </w:r>
      <w:r>
        <w:t xml:space="preserve"> (沉默了几秒) 我的线，上墙了？</w:t>
      </w:r>
    </w:p>
    <w:p>
      <w:r>
        <w:rPr>
          <w:b/>
        </w:rPr>
        <w:t>沈知远:</w:t>
      </w:r>
      <w:r>
        <w:t xml:space="preserve"> 上了。您画的每一道，都在上面。</w:t>
      </w:r>
    </w:p>
    <w:p>
      <w:r>
        <w:rPr>
          <w:b/>
        </w:rPr>
        <w:t>严老汉:</w:t>
      </w:r>
      <w:r>
        <w:t xml:space="preserve"> (轻轻地) 那我今天，也算画了。</w:t>
      </w:r>
    </w:p>
    <w:p>
      <w:r>
        <w:rPr>
          <w:b/>
        </w:rPr>
        <w:t>苏敏:</w:t>
      </w:r>
      <w:r>
        <w:t xml:space="preserve"> (对着话筒的方向，凑近了一点) 严大爷，我是苏敏。明天一早，我让雨彤去公证处，把您那些照片做公证，您的名字，一个也不会少。</w:t>
      </w:r>
    </w:p>
    <w:p>
      <w:r>
        <w:rPr>
          <w:b/>
        </w:rPr>
        <w:t>严老汉:</w:t>
      </w:r>
      <w:r>
        <w:t xml:space="preserve"> 苏律师，你们那里的茶，凉不凉？</w:t>
      </w:r>
    </w:p>
    <w:p>
      <w:r>
        <w:rPr>
          <w:b/>
        </w:rPr>
        <w:t>苏敏:</w:t>
      </w:r>
      <w:r>
        <w:t xml:space="preserve"> (愣了一下，笑了) 热着。</w:t>
      </w:r>
    </w:p>
    <w:p>
      <w:r>
        <w:rPr>
          <w:b/>
        </w:rPr>
        <w:t>严老汉:</w:t>
      </w:r>
      <w:r>
        <w:t xml:space="preserve"> 那就好。我们这里，明天一早，我还去码头。你们……你们把线，替我画上。</w:t>
      </w:r>
    </w:p>
    <w:p>
      <w:r>
        <w:rPr>
          <w:b/>
        </w:rPr>
        <w:t>苏敏:</w:t>
      </w:r>
      <w:r>
        <w:t xml:space="preserve"> 您说怎么画？</w:t>
      </w:r>
    </w:p>
    <w:p>
      <w:r>
        <w:rPr>
          <w:b/>
        </w:rPr>
        <w:t>严老汉:</w:t>
      </w:r>
      <w:r>
        <w:t xml:space="preserve"> 明天水到了哪一级，你们就在图上画一道红的。别忘了写日期。</w:t>
      </w:r>
    </w:p>
    <w:p>
      <w:r>
        <w:rPr>
          <w:b/>
        </w:rPr>
        <w:t>苏敏:</w:t>
      </w:r>
      <w:r>
        <w:t xml:space="preserve"> 我们一天一道，替您画。</w:t>
      </w:r>
    </w:p>
    <w:p>
      <w:r>
        <w:t>(电话挂了。里间的墙上，李雨彤踩着椅子，拿起红笔，在那条红线的末端画了一个小点，旁边写上：“4.20，24级。”)</w:t>
      </w:r>
    </w:p>
    <w:p>
      <w:r>
        <w:rPr>
          <w:b/>
        </w:rPr>
        <w:t>沈知远:</w:t>
      </w:r>
      <w:r>
        <w:t xml:space="preserve"> (看着那张图，轻声) 还有七十几天。</w:t>
      </w:r>
    </w:p>
    <w:p>
      <w:r>
        <w:rPr>
          <w:b/>
        </w:rPr>
        <w:t>苏敏:</w:t>
      </w:r>
      <w:r>
        <w:t xml:space="preserve"> (走过去，站在他旁边) 六月三十，对吧。</w:t>
      </w:r>
    </w:p>
    <w:p>
      <w:r>
        <w:rPr>
          <w:b/>
        </w:rPr>
        <w:t>沈知远:</w:t>
      </w:r>
      <w:r>
        <w:t xml:space="preserve"> 或者五月十五。</w:t>
      </w:r>
    </w:p>
    <w:p>
      <w:r>
        <w:rPr>
          <w:b/>
        </w:rPr>
        <w:t>苏敏:</w:t>
      </w:r>
      <w:r>
        <w:t xml:space="preserve"> (没有看他，眼睛盯着墙) 知远。</w:t>
      </w:r>
    </w:p>
    <w:p>
      <w:r>
        <w:rPr>
          <w:b/>
        </w:rPr>
        <w:t>沈知远:</w:t>
      </w:r>
      <w:r>
        <w:t xml:space="preserve"> 嗯。</w:t>
      </w:r>
    </w:p>
    <w:p>
      <w:r>
        <w:rPr>
          <w:b/>
        </w:rPr>
        <w:t>苏敏:</w:t>
      </w:r>
      <w:r>
        <w:t xml:space="preserve"> 说实话，我心里没底。水不等人，法院也不等人，我们两个人手里，只有这一张纸。</w:t>
      </w:r>
    </w:p>
    <w:p>
      <w:r>
        <w:rPr>
          <w:b/>
        </w:rPr>
        <w:t>沈知远:</w:t>
      </w:r>
      <w:r>
        <w:t xml:space="preserve"> 我也没底。可是严大爷每天都在画。</w:t>
      </w:r>
    </w:p>
    <w:p>
      <w:r>
        <w:rPr>
          <w:b/>
        </w:rPr>
        <w:t>苏敏:</w:t>
      </w:r>
      <w:r>
        <w:t xml:space="preserve"> 这一回，我们不能先慢后快。</w:t>
      </w:r>
    </w:p>
    <w:p>
      <w:r>
        <w:rPr>
          <w:b/>
        </w:rPr>
        <w:t>沈知远:</w:t>
      </w:r>
      <w:r>
        <w:t xml:space="preserve"> (把那两只缺口杯子往一起推了推) 好。这一回，我们先快。</w:t>
      </w:r>
    </w:p>
    <w:p>
      <w:pPr>
        <w:pStyle w:val="Heading2"/>
      </w:pPr>
      <w:r>
        <w:t>핵심 문학 인용</w:t>
      </w:r>
    </w:p>
    <w:p>
      <w:r>
        <w:rPr>
          <w:b/>
        </w:rPr>
        <w:t>杜甫 「春夜喜雨」:</w:t>
      </w:r>
      <w:r>
        <w:t xml:space="preserve"> «好雨知时节，当春乃发生。随风潜入夜，润物细无声。野径云俱黑，江船火独明。晓看红湿处，花重锦官城。» — 한국어 해설: '좋은 비는 때를 알아 봄이 되면 내린다. 바람 따라 밤에 몰래 들어와 소리 없이 만물을 적신다. 들길과 구름은 온통 어두운데 강 위의 배 한 척의 불만 홀로 밝다. 새벽에 붉게 젖은 곳을 보니 꽃이 금관성에 무겁게 피었다.' 성도(成都) 초당 시절 봄비를 기뻐한 시. 장면 6에서 李雨彤이 한밤 围堰 앞 빗속에서 严老汉의 배 위 등불을 보고 이 시를 외운다. 严老汉은 «江船火独明»을 "그건 나를 쓴 거네"라고 받아들이고, 곧바로 "그런데 이 비는 우리에게 좋은 비가 아니다. 좋은 비는 농사를 기다리는 비"라고 덧붙인다. 기쁨의 비가 이주민에게는 위협의 물이 되는 아이러니, 그리고 센터의 이름 「明灯」과 이어지는 '어둠 속의 한 점 불'이라는 이미지로 쓰였다.</w:t>
      </w:r>
    </w:p>
    <w:p>
      <w:r>
        <w:t>『国语』 「周语上」(邵公谏厉王弭谤): «防民之口，甚于防川。川壅而溃，伤人必多，民亦如之。» — 한국어 해설: '백성의 입을 막는 것은 강을 막는 것보다 더 위험하다. 막아 둔 강물은 터지면 반드시 많은 사람을 다치게 하고, 백성도 마찬가지다.' 주(周) 厉王이 비판하는 백성을 감시·탄압하자 召公이 간한 말. 장면 8에서 梅若兰이 『北原周刊』 편집장이 보도를 막은 상황에서 "이 그림을 신문에 내지 말고 먼저 법관에게 보내자"고 설득하며, 막아 둔 물과 막아 둔 말이 같은 이치임을 짚는다. 수위도를 '터지기 전에 먼저 보이게 하는' 일로 규정하는 대목이다.</w:t>
      </w:r>
    </w:p>
    <w:p>
      <w:pPr>
        <w:pStyle w:val="Heading2"/>
      </w:pPr>
      <w:r>
        <w:t>생활 표현</w:t>
      </w:r>
    </w:p>
    <w:p>
      <w:r>
        <w:t>«留个心眼» — 한국어 해설: "경계심을 갖다 / 한 가닥 신중함을 남겨 두다". 남에게 속거나 이용당하지 않도록 마음 한켠에 조심하는 것(心眼 = 마음의 눈, 눈치). 高明哲이 전화로 沈知远에게 "내 앞에서도 패를 먼저 보이지 말라"고 당부하며. 장면 3.</w:t>
      </w:r>
    </w:p>
    <w:p>
      <w:r>
        <w:t>«摸个底» — 한국어 해설: "속사정을 알아보다 / 실상을 파악하다". 底는 밑바닥·내막으로, 일에 들어가기 전에 어떻게 돌아가는지 먼저 확인해 본다는 뜻. 李雨彤이 苏敏에게 현장 조사를 가겠다고 설득하며. 장면 4.</w:t>
      </w:r>
    </w:p>
    <w:p>
      <w:r>
        <w:t>«逞强» — 한국어 해설: "무리하게 센 척하다". 자기 능력 이상의 일을 억지로 해내려는 태도를 가볍게 나무랄 때 쓴다. 苏敏이 李雨彤에게, 장면 4.</w:t>
      </w:r>
    </w:p>
    <w:p>
      <w:r>
        <w:t>«差不离» — 한국어 해설: "거의 비슷하다". 큰 차이가 없다는 구어(差不多보다 약간 북방·노인 말투). 严老汉이 水尺 눈금과 자기 추의 측정값을 비교하며 李雨彤에게, 장면 6.</w:t>
      </w:r>
    </w:p>
    <w:p>
      <w:r>
        <w:t>«说来话长» — 한국어 해설: "말하자면 길다". 사정이 복잡해서 지금 짧게 설명하기 어렵다는 상투적 표현. 李雨彤이 전화로 苏敏에게 경비에게 쫓긴 일을 설명하며, 장면 7.</w:t>
      </w:r>
    </w:p>
    <w:p>
      <w:r>
        <w:t>«没底» — 한국어 해설: "자신이 없다 / 확신이 서지 않는다". 마음속에 근거가 없어 불안한 상태(摸个底의 반대편). 苏敏이 沈知远에게 속마음을 털어놓으며, 장면 9.</w:t>
      </w:r>
    </w:p>
    <w:p>
      <w:r>
        <w:t>[5화 끝 — 다음 화 예고: 「배 위의 입안」, 5월. 성 고급법원 입안 창구에서 입안 등록제의 취지와 현실 사이에서 접수가 지연되고, 严老汉 일행은 현수막 없이 조용히 줄을 선다. 庄静 법관의 첫 등장]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