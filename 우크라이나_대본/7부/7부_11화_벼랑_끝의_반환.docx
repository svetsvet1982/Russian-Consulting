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b/>
          <w:i w:val="0"/>
          <w:sz w:val="32"/>
        </w:rPr>
        <w:t>7부 11화 — 「벼랑 끝의 반환」 (Повернення на краю)</w:t>
      </w:r>
    </w:p>
    <w:p>
      <w:r>
        <w:rPr>
          <w:rFonts w:ascii="Times New Roman" w:hAnsi="Times New Roman" w:eastAsia="Times New Roman"/>
          <w:b/>
          <w:i w:val="0"/>
          <w:sz w:val="22"/>
        </w:rPr>
        <w:t>등장인물: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올레스 오를렌코(38세, 오스트로호르스크 시 군사행정청장) / 미로슬라우 댜추크(53세, 군사행정청 부청장, 전직 경찰 대령) / 타라스 흐나튜크(47세, 야당 시의원, «오브리이» 「Прямим текстом」 진행자였던 사람) / 이리나 마르첸코(34세, 시의회 서기) / 한나 오를렌코(68세, 올레스의 어머니, 학교 사서, 계단 «чайна точка» 운영자) / 카탸 리센코(38세, «리흐타르» 출신 참모) / 글리프 오스타프추크(33세, 군사행정청 정보 담당) / 오리샤(35세, «오브리이» 생방송 조연출 — 신규, 단역) / 시민들(체육관 청취자)</w:t>
      </w:r>
    </w:p>
    <w:p>
      <w:r>
        <w:rPr>
          <w:rFonts w:ascii="Times New Roman" w:hAnsi="Times New Roman" w:eastAsia="Times New Roman"/>
          <w:b/>
          <w:i w:val="0"/>
          <w:sz w:val="22"/>
        </w:rPr>
        <w:t>배경: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2024년 12월 2일(월)~6일(금), 오스트로호르스크. 7화에서 올레스는 '안전상의 이유'로 시의회 회기를 무기한 정지하는 명령에 서명했고, 첨부된 '점검 명단' 아홉 명 중에 흐나튜크의 이름이 있는 것을 읽지 않았다. 8화의 판지 팻말, 9화 이리나와의 밤샘 싸움, 10화 조야가 보낸 본다르의 공책('권력은 늘 임시라고 말하며 온다', 끝내 쓰지 못한 영수증 한 장)이 지나갔다. 전선은 6부 말보다 훨씬 멀리 있고 경보는 드물어졌지만 계엄은 그대로이며 군사행정청은 모든 권한을 쥐고 있다. 이 화에서 올레스는 자기를 변명하지 않고 두 가지를 되돌린다: 자기 손으로 되돌릴 수 있는 것(명단·정지 명령)은 즉시, 자기 손으로 되돌릴 수 없는 것(군사행정청 자체)은 대통령에게 요청서로. 전투 장면 없음. 모든 인물·사건은 가상이다.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1 — 12월 2일(월) 밤 11시 10분, 군사행정청장 집무실</w:t>
      </w:r>
    </w:p>
    <w:p>
      <w:r>
        <w:rPr>
          <w:rFonts w:ascii="Times New Roman" w:hAnsi="Times New Roman" w:eastAsia="Times New Roman"/>
          <w:b w:val="0"/>
          <w:i/>
          <w:sz w:val="22"/>
        </w:rPr>
        <w:t>(Понеділок, 2 грудня 2024 року. Одинадцята десять вечора. Кабінет начальника міської військової адміністрації. Світло є, але лише настільна лампа: вимкнули верхнє, щоб не дзижчало. Світломаскувальна плівка на вікнах давно пожовтіла по краях, нікому не спадає на думку її знімати. На столі — зошит у клейончастій обкладинці, розгорнутий, з іншого зошита вирвано аркуш у клітинку; чайник з червоними маками, дві склянки в алюмінієвих підстаканниках. Олесь сидить у светрі, окуляри на лобі, на пальцях чорнило. Катя заходить без стуку, у пальті, з картонкою під пахвою — тією самою, з минулого четверга.)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Світло в твоєму вікні видно з майдану. Я думала, ти вже спиш.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думав, ти не прийдеш. </w:t>
      </w:r>
      <w:r>
        <w:rPr>
          <w:rFonts w:ascii="Times New Roman" w:hAnsi="Times New Roman" w:eastAsia="Times New Roman"/>
          <w:b w:val="0"/>
          <w:i/>
          <w:sz w:val="22"/>
        </w:rPr>
        <w:t>(кивком на склянку)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Налито.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(сідає, бере склянку, не п'є)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що?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Зошит Віктора Павловича. Зоя Петрівна переслала. Сімдесят шість сторінок. </w:t>
      </w:r>
      <w:r>
        <w:rPr>
          <w:rFonts w:ascii="Times New Roman" w:hAnsi="Times New Roman" w:eastAsia="Times New Roman"/>
          <w:b w:val="0"/>
          <w:i/>
          <w:sz w:val="22"/>
        </w:rPr>
        <w:t>(перегортає)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Тут усе: про дамбу, про справи, про його слабкі місця. І тут — </w:t>
      </w:r>
      <w:r>
        <w:rPr>
          <w:rFonts w:ascii="Times New Roman" w:hAnsi="Times New Roman" w:eastAsia="Times New Roman"/>
          <w:b w:val="0"/>
          <w:i/>
          <w:sz w:val="22"/>
        </w:rPr>
        <w:t>(зупиняється на закладці)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— «Влада завжди каже, що вона тимчасова. З цього слова вона й починає».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він про кого?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написано. </w:t>
      </w:r>
      <w:r>
        <w:rPr>
          <w:rFonts w:ascii="Times New Roman" w:hAnsi="Times New Roman" w:eastAsia="Times New Roman"/>
          <w:b w:val="0"/>
          <w:i/>
          <w:sz w:val="22"/>
        </w:rPr>
        <w:t>(відгортає на останній аркуш)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тут, наприкінці, — квитанція. Бланк із ящика під вікном. Дата — шосте жовтня тринадцятого року. Рядок «Одержав» порожній. Рядок «Повернув» порожній. Підпису нема.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збирався щось віддати?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Або щось забрати. </w:t>
      </w:r>
      <w:r>
        <w:rPr>
          <w:rFonts w:ascii="Times New Roman" w:hAnsi="Times New Roman" w:eastAsia="Times New Roman"/>
          <w:b w:val="0"/>
          <w:i/>
          <w:sz w:val="22"/>
        </w:rPr>
        <w:t>(кладе ручку)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знаю, Катю. І з цього, мабуть, усе й починається. З того, що я не знаю, що саме лежить на моєму столі.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Лежить наказ про зупинення ради. Лежить перелік на дев'ять прізвищ. Лежить додаток, який ти не читав. </w:t>
      </w:r>
      <w:r>
        <w:rPr>
          <w:rFonts w:ascii="Times New Roman" w:hAnsi="Times New Roman" w:eastAsia="Times New Roman"/>
          <w:b w:val="0"/>
          <w:i/>
          <w:sz w:val="22"/>
        </w:rPr>
        <w:t>(піднімає картонку; на ній олівцем, крупно: «МИ ВОЮВАЛИ З НИМИ, А НЕ З НАШОЮ РАДОЮ»)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стояла з цим не проти тебе. Біля тебе. Але не з тобою.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бачив тебе з вікна.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я бачила, що ти бачиш. І не виходиш.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боявся.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Чого?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Що вийду й скажу, що все було правильно. Бо це найлегше. Найлегше в світі — пояснити, чому ти мав рацію.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(ставить склянку)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не пояснюй.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Телефонуй на «Обрій». Мені потрібен ефір. Середа, двадцята нуль-нуль, у слот Гнатюка.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Ефір у тебе. Станція під адміністрацією. Просто скажи — і тобі дадуть.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Саме тому дзвони ти. Нехай режисерка думає, що я прошу, а не наказую.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запроси його. Особисто. Скажи, що я нічого не вимагаю.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Прийде?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знаю.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(встає, бере картонку, зупиняється біля дверей)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добра відповідь. Перша добра за довгий час. </w:t>
      </w:r>
      <w:r>
        <w:rPr>
          <w:rFonts w:ascii="Times New Roman" w:hAnsi="Times New Roman" w:eastAsia="Times New Roman"/>
          <w:b w:val="0"/>
          <w:i/>
          <w:sz w:val="22"/>
        </w:rPr>
        <w:t>(виходить)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лишається з лампою. Бере порожню квитанцію й кладе поруч із чистим аркушем. Дописує рядок, закреслює. Дописує знову.)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2 — 12월 3일(화) 아침 8시 30분, 같은 집무실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(Вівторок, 3 грудня. Восьма тридцять. Дячук заходить рівно о восьмій тридцять, з тонкою текою, у формі без знаків, виголений до синяви. Він бачить дві склянки, три аркуші, зошит у клейончастій обкладинці. Олесь не сидить — стоїть біля вікна, зі склянкою, і не повертається одразу.)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Доброго ранку, пане начальнику. Мені сказали, що ви хотіли побачити мене до наради.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Доброго ранку, Мирославе Івановичу. Сідайте. Чаю?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Ні, дякую. </w:t>
      </w:r>
      <w:r>
        <w:rPr>
          <w:rFonts w:ascii="Times New Roman" w:hAnsi="Times New Roman" w:eastAsia="Times New Roman"/>
          <w:b w:val="0"/>
          <w:i/>
          <w:sz w:val="22"/>
        </w:rPr>
        <w:t>(не сідає)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Стою — ми обоє знаємо, що ви збираєтеся сказати.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збираюся сказати вам першим. Не після, а до. Мені це важливо.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Слухаю.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Завтра о двадцятій я буду в ефірі «Обрію». Я виключаю Гнатюка з переліку й публічно перепрошую. Перелік призупиняю цілком. Наказ про зупинення засідань ради скасовую своїм наказом, з цієї ж середи. А ще — </w:t>
      </w:r>
      <w:r>
        <w:rPr>
          <w:rFonts w:ascii="Times New Roman" w:hAnsi="Times New Roman" w:eastAsia="Times New Roman"/>
          <w:b w:val="0"/>
          <w:i/>
          <w:sz w:val="22"/>
        </w:rPr>
        <w:t>(бере аркуш)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— я пишу листа Президенту. З проханням розпустити Острогорську військову адміністрацію й повернути владу раді та голові.</w:t>
      </w:r>
    </w:p>
    <w:p>
      <w:r>
        <w:rPr>
          <w:rFonts w:ascii="Times New Roman" w:hAnsi="Times New Roman" w:eastAsia="Times New Roman"/>
          <w:b w:val="0"/>
          <w:i/>
          <w:sz w:val="22"/>
        </w:rPr>
        <w:t>(Пауза. Дячук нічого не каже, лише повільно розстібає теку й кладе її на стіл. Знімає з неї гумку, обережно, ніби розбирає запобіжник.)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все?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Усе.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(спокійно)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дозвольте мені сказати, що я думаю. Не як ваш підлеглий, як людина, яка тут була в ніч, коли горіла телевежа.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Прошу.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Перелік. Я склав його не з любові до паперу. Дев'ять людей мали доступ до реєстру укриттів, до планів евакуації й до схем підстанцій. Шестеро з дев'яти — це справжні люди, яких варто перевірити. Бо в реєстрі лежить усе: де діти, де старі, де склад палива. Якщо реєстр опиниться не в тих руках, я вам не пояснюватиму, чим це закінчиться.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вірю. Але в перелік, окрім шістьох, потрапили ще троє. Серед них — депутат, який запитав про реєстр, бо цього хотіли виборці. Хто вписав його?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(після паузи)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Я. Бо запит — це інтерес. А інтерес до реєстру — це підстава для перевірки. Це логічно.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логічно для вас, Мирославе Івановичу. Не для закону. Депутат має право запитувати. А ми з вами мали право спершу прочитати, потім підписати. І це моя провина. Не ваша.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Лист. Ви розумієте, що ви просите? Лінія — шістдесят кілометрів. Не шістсот. Сьогодні у нас тихо, а завтра в когось змінюється вітер, і ми знову по пояс у нічному режимі. Адміністрація — це не символ, це дев'яносто тонн дизеля, шість генераторів і мій людський ресурс. Якщо все це піде в раду з її регламентом і трьома хвилинами на виступ...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Піде в раду, яку обрали люди.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Яка вже понад рік не збиралася.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Бо я не дозволяв.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прошу вас лишатися, пане начальнику. Не спішіть, пане начальнику. Я прошу вас не спішити. Рік. Пів року. До кінця війни.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коли кінець?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(не відповідає одразу)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знаю.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(повільно)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не боїтеся, що вас спитають — а що, як щось станеться?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Боюся. Я чесно боюся. Тільки це страх не за місто, а за себе.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різні страхи, Мирославе Івановичу. Я цього не вмів розрізняти.</w:t>
      </w:r>
    </w:p>
    <w:p>
      <w:r>
        <w:rPr>
          <w:rFonts w:ascii="Times New Roman" w:hAnsi="Times New Roman" w:eastAsia="Times New Roman"/>
          <w:b w:val="0"/>
          <w:i/>
          <w:sz w:val="22"/>
        </w:rPr>
        <w:t>(Дячук дивиться на нього довго. Потім бере склянку, що стояла для іншого, і ставить на край столу ближче до Олеся.)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підпишу вашого листа. Але й заважати не буду. А якщо Президент вирішить, що так — тоді ми віддаємо місто з описом. Кожен генератор, кожен літр, кожен ключ. Ніяких «поклали в коробку й пішли». Домовились?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Домовились. </w:t>
      </w:r>
      <w:r>
        <w:rPr>
          <w:rFonts w:ascii="Times New Roman" w:hAnsi="Times New Roman" w:eastAsia="Times New Roman"/>
          <w:b w:val="0"/>
          <w:i/>
          <w:sz w:val="22"/>
        </w:rPr>
        <w:t>(подає руку; Дячук тисне її коротко, по-військовому)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перепросіть Гнатюка так, щоб він повірив. Він не з тих, що вірять швидко.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3 — 12월 3일(화) 저녁 7시, 한나의 아파트 계단 «차 마시는 곳»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(Вівторок, 3 грудня. Сьома вечора. Під'їзд п'ятиповерхівки на вулиці Ковальській. На першому майданчику під сходами — стіл із клейонки, два стільці, мала електроплитка, чайник із червоними маками, п'ять склянок у підстаканниках; п'ята не зайнята. Стіну прикрашає дитячий малюнок: чайник, з якого б'є пара у вигляді серця. Ганна в вовняній кофті, окуляри на ланцюжку, з червоним олівцем за вухом. Олесь стоїть на сходах, тримає в руці папірець.)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Заходь. Не стій, протяг.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на хвилину.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вже п'ять разів так казав. </w:t>
      </w:r>
      <w:r>
        <w:rPr>
          <w:rFonts w:ascii="Times New Roman" w:hAnsi="Times New Roman" w:eastAsia="Times New Roman"/>
          <w:b w:val="0"/>
          <w:i/>
          <w:sz w:val="22"/>
        </w:rPr>
        <w:t>(наливає чай)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Сідай.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сідає. Ганна ставить перед ним склянку й п'ятий, порожній стілець — до світла лампи.)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Що це в тебе?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Текст. На завтра. Хочу, щоб ти прочитала.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(бере, надягає окуляри, читає мовчки; губи ворушаться, як у бібліотеці)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Ага. </w:t>
      </w:r>
      <w:r>
        <w:rPr>
          <w:rFonts w:ascii="Times New Roman" w:hAnsi="Times New Roman" w:eastAsia="Times New Roman"/>
          <w:b w:val="0"/>
          <w:i/>
          <w:sz w:val="22"/>
        </w:rPr>
        <w:t>(читає далі)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Ага. </w:t>
      </w:r>
      <w:r>
        <w:rPr>
          <w:rFonts w:ascii="Times New Roman" w:hAnsi="Times New Roman" w:eastAsia="Times New Roman"/>
          <w:b w:val="0"/>
          <w:i/>
          <w:sz w:val="22"/>
        </w:rPr>
        <w:t>(бере олівець)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Ось тут.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Що?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«Я не прочитав додатка, бо документів було забагато». </w:t>
      </w:r>
      <w:r>
        <w:rPr>
          <w:rFonts w:ascii="Times New Roman" w:hAnsi="Times New Roman" w:eastAsia="Times New Roman"/>
          <w:b w:val="0"/>
          <w:i/>
          <w:sz w:val="22"/>
        </w:rPr>
        <w:t>(підкреслює)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«Бо». Викресли.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Але це правда.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Правда. Тільки після «бо» люди чують виправдання. Скажи: «Я не прочитав додатка». Крапка. Так, ніби там і було все.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Добре.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вмію перепрошувати за тебе. </w:t>
      </w:r>
      <w:r>
        <w:rPr>
          <w:rFonts w:ascii="Times New Roman" w:hAnsi="Times New Roman" w:eastAsia="Times New Roman"/>
          <w:b w:val="0"/>
          <w:i/>
          <w:sz w:val="22"/>
        </w:rPr>
        <w:t>(відкладає олівець)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Скажу тобі, як перепрошувала твоя бабуся. Вона сказала колись сусідці: «Я не те сказала. Мені соромно». І все. Ні «але», ні «бо». Сусідка потім носила їй яблука цілу осінь.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Гнатюк яблук не принесе.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Гнатюк і не мусить. </w:t>
      </w:r>
      <w:r>
        <w:rPr>
          <w:rFonts w:ascii="Times New Roman" w:hAnsi="Times New Roman" w:eastAsia="Times New Roman"/>
          <w:b w:val="0"/>
          <w:i/>
          <w:sz w:val="22"/>
        </w:rPr>
        <w:t>(дивиться на нього)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ж не за яблука ідеш.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школі я давала дітям «Марусю» Квітки. Там ніхто нічого не вимагає голосно. Усе тихо й до діла. Мені завжди здавалося, що перепрошувати треба саме так.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Ну то й добре. </w:t>
      </w:r>
      <w:r>
        <w:rPr>
          <w:rFonts w:ascii="Times New Roman" w:hAnsi="Times New Roman" w:eastAsia="Times New Roman"/>
          <w:b w:val="0"/>
          <w:i/>
          <w:sz w:val="22"/>
        </w:rPr>
        <w:t>(наливає собі)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не хвороба серця, Олесю, це хвороба рук. Руки забувають — і вчаться знову. Мої тридцять п'ять років ставили штамп на формулярі, і я теж колись видала книжку не тому читачеві. Потім три дні шукала його по всьому селищу.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Знайшла?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Знайшла. Він сказав: «Нічого». Я сказала: «Не нічого». </w:t>
      </w:r>
      <w:r>
        <w:rPr>
          <w:rFonts w:ascii="Times New Roman" w:hAnsi="Times New Roman" w:eastAsia="Times New Roman"/>
          <w:b w:val="0"/>
          <w:i/>
          <w:sz w:val="22"/>
        </w:rPr>
        <w:t>(киває на папірець)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Це, Олесю, і є вся наука. Не нічого.</w:t>
      </w:r>
    </w:p>
    <w:p>
      <w:r>
        <w:rPr>
          <w:rFonts w:ascii="Times New Roman" w:hAnsi="Times New Roman" w:eastAsia="Times New Roman"/>
          <w:b w:val="0"/>
          <w:i/>
          <w:sz w:val="22"/>
        </w:rPr>
        <w:t>(Звідкись згори — голоси: сусідка спускається з порожнім кошиком і зупиняється біля столу.)</w:t>
      </w:r>
    </w:p>
    <w:p>
      <w:r>
        <w:rPr>
          <w:rFonts w:ascii="Times New Roman" w:hAnsi="Times New Roman" w:eastAsia="Times New Roman"/>
          <w:b/>
          <w:i w:val="0"/>
          <w:sz w:val="22"/>
        </w:rPr>
        <w:t>Сусідка: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Пані Ганно, чай ще є?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Є. Бери, дорогенька. Вона з другого поверху.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встає, наливає склянку, подає. Сусідка бере, дивиться на нього, ніби хоче щось сказати, не каже, тільки киває. Ганна повертає йому аркуш із трьома викресленнями.)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Завтра прочитаєш і не дивись у камеру, як у дзеркало. Дивись, як у вікно. Там хтось стоїть.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Хто?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Той, кого образили. </w:t>
      </w:r>
      <w:r>
        <w:rPr>
          <w:rFonts w:ascii="Times New Roman" w:hAnsi="Times New Roman" w:eastAsia="Times New Roman"/>
          <w:b w:val="0"/>
          <w:i/>
          <w:sz w:val="22"/>
        </w:rPr>
        <w:t>(лише тепер знімає олівець із-за вуха й ховає в кишеню)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Іди спати. Я тут постою.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4 — 12월 4일(수) 저녁 7시 40분, «오브리이» 스튜디오 대기실</w:t>
      </w:r>
    </w:p>
    <w:p>
      <w:r>
        <w:rPr>
          <w:rFonts w:ascii="Times New Roman" w:hAnsi="Times New Roman" w:eastAsia="Times New Roman"/>
          <w:b w:val="0"/>
          <w:i/>
          <w:sz w:val="22"/>
        </w:rPr>
        <w:t>(Середа, 4 грудня 2024 року. Сьома сорок вечора. Студія «Обрій» у напівпідвалі колишнього будинку профспілок: низька стеля, поролон на стінах, червона лампа над дверима, поки що не горить. У студії — два стільці за круглим столом, на столі табличка «Прямим текстом» — стара, з потертим кутом. Один стілець — ведучого — порожній. Біля пульта — режисерка Орися, тридцять п'ять, із навушниками на шиї. Катя стоїть біля дверей апаратної. Олесь у темному піджаку, без краватки, бере з пульта склянку води й не п'є.)</w:t>
      </w:r>
    </w:p>
    <w:p>
      <w:r>
        <w:rPr>
          <w:rFonts w:ascii="Times New Roman" w:hAnsi="Times New Roman" w:eastAsia="Times New Roman"/>
          <w:b/>
          <w:i w:val="0"/>
          <w:sz w:val="22"/>
        </w:rPr>
        <w:t>Орися: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вас вісім хвилин на розмову, потім гриму не буде, бо немає кому. Три камери: загальна, ваш крупний, і та, що на порожній стілець.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Порожній стілець — у кадр.</w:t>
      </w:r>
    </w:p>
    <w:p>
      <w:r>
        <w:rPr>
          <w:rFonts w:ascii="Times New Roman" w:hAnsi="Times New Roman" w:eastAsia="Times New Roman"/>
          <w:b/>
          <w:i w:val="0"/>
          <w:sz w:val="22"/>
        </w:rPr>
        <w:t>Орися: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стілець Тараса Андрійовича.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знаю. Хай буде у кадрі.</w:t>
      </w:r>
    </w:p>
    <w:p>
      <w:r>
        <w:rPr>
          <w:rFonts w:ascii="Times New Roman" w:hAnsi="Times New Roman" w:eastAsia="Times New Roman"/>
          <w:b w:val="0"/>
          <w:i/>
          <w:sz w:val="22"/>
        </w:rPr>
        <w:t>(Двері апаратної відчиняються. Входить Гнатюк: довге темне пальто, без шапки, жорсткі окуляри. Двоє охоронців із коридору стали було позаду, але він киває — підуть. Тиша.)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Мені сказали, що ви хочете мене бачити.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хочу вас бачити. Я хочу, щоб ви були тут, якщо захочете. Сісти ви не зобов'язані.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(озирає студію, довго дивиться на свій стілець)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Двісті шість днів я не заходив сюди.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рахував. Двісті п'ять.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Двісті шість. Ви забули один.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прийшов подивитись, чи ви справді це зробите. Я не прийшов нікого прощати.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цього й не прошу.</w:t>
      </w:r>
    </w:p>
    <w:p>
      <w:r>
        <w:rPr>
          <w:rFonts w:ascii="Times New Roman" w:hAnsi="Times New Roman" w:eastAsia="Times New Roman"/>
          <w:b w:val="0"/>
          <w:i/>
          <w:sz w:val="22"/>
        </w:rPr>
        <w:t>(Червона лампа над дверима спалахує: за п'ять хвилин ефір. Орися показує п'ять пальців. Гнатюк не сідає. Відходить до апаратної, стає біля скла й схрещує руки на грудях.)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(з порога, не обертаючись)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буду тут. Не за вас. За тих, хто дивиться.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Мені досить.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(тихо, проходячи повз нього)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не дивись на камеру, як у дзеркало. Дивись, як у вікно.</w:t>
      </w:r>
    </w:p>
    <w:p>
      <w:r>
        <w:rPr>
          <w:rFonts w:ascii="Times New Roman" w:hAnsi="Times New Roman" w:eastAsia="Times New Roman"/>
          <w:b w:val="0"/>
          <w:i/>
          <w:sz w:val="22"/>
        </w:rPr>
        <w:t>(Орися підіймає руку: «Три. Два. Один.»)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5 — 같은 날 저녁 8시 정각, «오브리이» 생방송</w:t>
      </w:r>
    </w:p>
    <w:p>
      <w:r>
        <w:rPr>
          <w:rFonts w:ascii="Times New Roman" w:hAnsi="Times New Roman" w:eastAsia="Times New Roman"/>
          <w:b w:val="0"/>
          <w:i/>
          <w:sz w:val="22"/>
        </w:rPr>
        <w:t>(Двадцята нуль-нуль. У студії горить червона лампа. На столі — стара табличка «Прямим текстом». Праворуч, у кадрі, порожній стілець. У кутку екрана — маленький логотип «Обрій». Олесь сидить рівно, склавши руки на аркуші, але не дивиться в нього. Ззаду, крізь скло апаратної, ледь видно постать Гнатюка.)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Добрий вечір, Острогорськ. Це «Обрій». Цього вечора в студії немає ведучого. Це його стілець, і він порожній через мене.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скажу кілька речей, і вам доведеться почекати, поки я їх скажу. Запитань не буде. Я їх не заслужив.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Минулого місяця я підписав наказ про зупинення засідань міської ради. До наказу було додано перелік дев'яти осіб для перевірки. Я не прочитав додаток. Не «не встиг». Я мав час. Я не прочитав його, бо мені було легше не знати. І це не помилка секретаріату, не недогляд чиновників. Це моя вина.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переліку було прізвище Тараса Гнатюка. Він виборний депутат. Він запитав про реєстр укриттів, бо його про це просили люди. Це його право. Підстави для того, щоб вписати його, не було. </w:t>
      </w:r>
      <w:r>
        <w:rPr>
          <w:rFonts w:ascii="Times New Roman" w:hAnsi="Times New Roman" w:eastAsia="Times New Roman"/>
          <w:b w:val="0"/>
          <w:i/>
          <w:sz w:val="22"/>
        </w:rPr>
        <w:t>(бере аркуш із столу й показує до камери)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Ось перелік. </w:t>
      </w:r>
      <w:r>
        <w:rPr>
          <w:rFonts w:ascii="Times New Roman" w:hAnsi="Times New Roman" w:eastAsia="Times New Roman"/>
          <w:b w:val="0"/>
          <w:i/>
          <w:sz w:val="22"/>
        </w:rPr>
        <w:t>(бере ручку, на очах у всіх викреслює один рядок, потім підписує й дату)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Сьогодні, четвертого грудня, о двадцятій три, я виключаю його з переліку.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Пане Гнатюку, я перед вами винен. Я публічно прошу пробачення. Я не прошу, щоб ви його прийняли. Я кажу це, щоб люди, які вас слухали, знали: їх обдурили не вони, а я.</w:t>
      </w:r>
    </w:p>
    <w:p>
      <w:r>
        <w:rPr>
          <w:rFonts w:ascii="Times New Roman" w:hAnsi="Times New Roman" w:eastAsia="Times New Roman"/>
          <w:b w:val="0"/>
          <w:i/>
          <w:sz w:val="22"/>
        </w:rPr>
        <w:t>(Пауза. Камера на мить переходить на порожній стілець, потім знову на Олеся. У скляній апаратній Гнатюк не рухається.)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Решта восьмеро. Я не знаю про кожного, чи є підстава. Тому перелік призупиняю цілком, з цієї хвилини. Кожен із вісьмох до п'ятниці отримає письмове пояснення, що саме записано й хто це записав. Якщо підстав немає — вони теж вибачення отримають. Якщо є — це вирішуватимуть прокурор і суд, а не я.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Наказ про зупинення засідань ради я скасовую своїм наказом. З цієї хвилини. Секретар ради пані Марченко має право скликати сесію — я не заборонятиму. Хто хоче прийти — тих пустить охорона, у порядку, як і всіх.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(після паузи)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Але це лише те, що я можу зробити сам. Є річ, яку я сам зробити не можу. Майже двадцять два місяці тому Президент підписав Указ номер дев'яносто чотири двадцять третього й доручив мені місто. На час війни. Війна не скінчилась. Але лінія далеко, і місто це знає. І я знаю, що вона далеко. Я залишався, бо мені було зручно, що ніхто не питає. Це не причина. Це слабкість.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Тому завтра я пишу листа Президентові з проханням розпустити Острогорську військову адміністрацію й повернути владу тим, кого ви обрали. Я не знаю, чи він це підпише. Не знаю, чи це дозволить війна. Але прошу.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(дивиться в камеру довго)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все. Я не скажу «дякую, що слухали». Ви слухали, бо інших каналів немає. Тому я скажу інше. Вибачте.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Добраніч.</w:t>
      </w:r>
    </w:p>
    <w:p>
      <w:r>
        <w:rPr>
          <w:rFonts w:ascii="Times New Roman" w:hAnsi="Times New Roman" w:eastAsia="Times New Roman"/>
          <w:b w:val="0"/>
          <w:i/>
          <w:sz w:val="22"/>
        </w:rPr>
        <w:t>(Лампа гасне. У студії тихо. Орися за пультом піднімає навушники й бере їх у руки, як чашку. З апаратної виходить Гнатюк і мовчки стає на порозі.)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6 — 같은 날 밤 8시 40분, 스튜디오 계단과 안뜰</w:t>
      </w:r>
    </w:p>
    <w:p>
      <w:r>
        <w:rPr>
          <w:rFonts w:ascii="Times New Roman" w:hAnsi="Times New Roman" w:eastAsia="Times New Roman"/>
          <w:b w:val="0"/>
          <w:i/>
          <w:sz w:val="22"/>
        </w:rPr>
        <w:t>(Двадцята сорок. Чорний хід студії: бетонні сходи, вікно на двір, де під ліхтарем стоїть чужий автомобіль із вимкненими фарами. Олесь стоїть на сходах із піджаком у руці, Гнатюк — на сходинку вище, з пальтом на плечі.)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Двісті шість днів. І ви виглядали переконливо.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грав.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знаю. Тому й говорю. </w:t>
      </w:r>
      <w:r>
        <w:rPr>
          <w:rFonts w:ascii="Times New Roman" w:hAnsi="Times New Roman" w:eastAsia="Times New Roman"/>
          <w:b w:val="0"/>
          <w:i/>
          <w:sz w:val="22"/>
        </w:rPr>
        <w:t>(дивиться на двір)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був на тій нараді, коли ви підписали наказ про зупинення. Ви не підняли очей. Я подумав: ось і все, чоловік став тим, чим стають.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теж так подумав. Потім.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копіюйте мої фрази.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не фраза.</w:t>
      </w:r>
    </w:p>
    <w:p>
      <w:r>
        <w:rPr>
          <w:rFonts w:ascii="Times New Roman" w:hAnsi="Times New Roman" w:eastAsia="Times New Roman"/>
          <w:b w:val="0"/>
          <w:i/>
          <w:sz w:val="22"/>
        </w:rPr>
        <w:t>(Тиша. Знизу, з двору, чути кроки охоронця.)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Мене найбільше образив не перелік. Те, що ви не прочитали. Я п'ять років сидів у залі навпроти вас. Я вважав, що ви читаєте, що підписуєте.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теж так вважав.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(після паузи)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Прийняв. Не прощаю. Прийняв. Це різні слова, пане Орленко. Прийняв — те, що я можу сьогодні. А прощення, якщо воно буде, я оголошу окремо. Письмово, з датою.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Мені досить «прийняв».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ще. Коли рада збереться, а вона збереться, я першим проголосую проти вашого першого проєкту.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чекатиму цього.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(ледь помітно, майже усмішка)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Хто старе пом'яне, тому око геть. Це не про вас, про мене. Я старе не згадуватиму. Я його запишу.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Куди?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протокол. </w:t>
      </w:r>
      <w:r>
        <w:rPr>
          <w:rFonts w:ascii="Times New Roman" w:hAnsi="Times New Roman" w:eastAsia="Times New Roman"/>
          <w:b w:val="0"/>
          <w:i/>
          <w:sz w:val="22"/>
        </w:rPr>
        <w:t>(вдягає шарф)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На першому ж засіданні. Рядком: «Депутат Гнатюк визнає, що міський голова публічно перепросив». Щоб ніхто не казав, що цього не було.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дякуйте. Це не послуга, це процедура. </w:t>
      </w:r>
      <w:r>
        <w:rPr>
          <w:rFonts w:ascii="Times New Roman" w:hAnsi="Times New Roman" w:eastAsia="Times New Roman"/>
          <w:b w:val="0"/>
          <w:i/>
          <w:sz w:val="22"/>
        </w:rPr>
        <w:t>(повільно спускається, зупиняється на нижній сходинці)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Пані Марченко чекає на вас у кабінеті. Вона з'явилася там раніше за мене. </w:t>
      </w:r>
      <w:r>
        <w:rPr>
          <w:rFonts w:ascii="Times New Roman" w:hAnsi="Times New Roman" w:eastAsia="Times New Roman"/>
          <w:b w:val="0"/>
          <w:i/>
          <w:sz w:val="22"/>
        </w:rPr>
        <w:t>(виходить у двір)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стоїть на сходах, поки автомобіль із вимкненими фарами не рушає.)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7 — 12월 4일(수) 밤 11시, 군사행정청장 집무실</w:t>
      </w:r>
    </w:p>
    <w:p>
      <w:r>
        <w:rPr>
          <w:rFonts w:ascii="Times New Roman" w:hAnsi="Times New Roman" w:eastAsia="Times New Roman"/>
          <w:b w:val="0"/>
          <w:i/>
          <w:sz w:val="22"/>
        </w:rPr>
        <w:t>(Одинадцята вечора. Кабінет. Лампа, чайник, дві склянки. Ірина стоїть біля вікна, в куртці, зі стривоженим обличчям, але без папки. На підвіконні — термос; вона принесла його сама й не відкрила. Олесь заходить, знімає піджак. Вони мовчать трохи довше, ніж треба.)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дивилася у спортзалі. Школа номер чотирнадцять. Там було сорок чоловік, більшість із тих, хто був на «неофіційній сесії». Ми поставили телевізор на ящик з-під яблук.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Як вони?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Ніхто не говорив. Потім одна жінка — з дитиною на руках, вона вчителька — сказала: «Хай пише». І всі почали вмощуватися, наче в кіно перед початком.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про лист?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про те, що вони готові були вірити хоч би й вам.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вас не простила, Олесю. Я прийшла не за цим.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Знаю.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Дайте чернетку.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простягає аркуш. Ірина сідає, читає, повільно, водить пальцем по рядках. Потім бере олівець — Катин, з літерою «П.» на торці — і підкреслює два слова.)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Тут. «Прошу розглянути можливість». Ні. «Прошу розпустити». Крапка. Ви просите не «розглянути», ви просите зробити. І нічого іншого, ніж те, що ви можете.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можу просити. Це все, що можу.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Так. </w:t>
      </w:r>
      <w:r>
        <w:rPr>
          <w:rFonts w:ascii="Times New Roman" w:hAnsi="Times New Roman" w:eastAsia="Times New Roman"/>
          <w:b w:val="0"/>
          <w:i/>
          <w:sz w:val="22"/>
        </w:rPr>
        <w:t>(читає далі)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Читайте вголос. Я хочу чути, як воно звучить.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(читає)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«Пане Президенте. Майже двадцять два місяці тому ви довірили мені Указом номер дев'яносто чотири дробом двадцять три Острогорську військову адміністрацію й просили зберегти місто. Місто збережено. Про це можуть говорити інші.»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«Я прошу: перше — внести зміни до Указу й припинити діяльність Острогорської міської військової адміністрації; друге — повернути міському голові й міській раді повноваження щодо бюджету, комунального майна, тарифів і закупівель у день, який ви визначите; третє — доручити незалежну перевірку моїх наказів, зокрема наказу про зупинення засідань ради й доданого до нього переліку, який я підписав, не прочитавши.»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«Не прочитавши». Ви залишили.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«Небезпека, заради якої цей Указ був потрібен, відступила. Указ лишився. Я не наводжу інших причин, бо інших немає. Я готовий повернутися на посаду міського голови, якщо це визначить рада, або передати посаду на ваш розсуд. Я не прошу подяки й не прошу жодних гарантій. З повагою, Олесь Орленко.»</w:t>
      </w:r>
    </w:p>
    <w:p>
      <w:r>
        <w:rPr>
          <w:rFonts w:ascii="Times New Roman" w:hAnsi="Times New Roman" w:eastAsia="Times New Roman"/>
          <w:b w:val="0"/>
          <w:i/>
          <w:sz w:val="22"/>
        </w:rPr>
        <w:t>(Мовчанка. Ірина кладе олівець. Зовні — далекий, ледь чутний собачий гавкіт, потім тиша.)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ж розумієте, що я не за вас голосуватиму.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цього й не жду.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скличу сесію, коли Указ дозволить. А поки що зберемося зі слухачами.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(підводиться, бере куртку)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Зоя Петрівна переслала мені сторінку зі зошита вашого вчителя. Розписка в трьох копіях: одна тому, хто віддає, друга тому, хто бере, третя — собі, щоб було що показати, коли спитають. </w:t>
      </w:r>
      <w:r>
        <w:rPr>
          <w:rFonts w:ascii="Times New Roman" w:hAnsi="Times New Roman" w:eastAsia="Times New Roman"/>
          <w:b w:val="0"/>
          <w:i/>
          <w:sz w:val="22"/>
        </w:rPr>
        <w:t>(стоїть біля дверей)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Що ви напишете в третій?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знаю ще.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Дізнаєтеся. </w:t>
      </w:r>
      <w:r>
        <w:rPr>
          <w:rFonts w:ascii="Times New Roman" w:hAnsi="Times New Roman" w:eastAsia="Times New Roman"/>
          <w:b w:val="0"/>
          <w:i/>
          <w:sz w:val="22"/>
        </w:rPr>
        <w:t>(виходить)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8 — 12월 6일(금) 오전 9시, 정보 담당 글리프의 방</w:t>
      </w:r>
    </w:p>
    <w:p>
      <w:r>
        <w:rPr>
          <w:rFonts w:ascii="Times New Roman" w:hAnsi="Times New Roman" w:eastAsia="Times New Roman"/>
          <w:b w:val="0"/>
          <w:i/>
          <w:sz w:val="22"/>
        </w:rPr>
        <w:t>(П'ятниця, 6 грудня. Дев'ята ранку. Маленька кімната поруч із серверною: два монітори, клавіатура з відірваною літерою «Ф», на підвіконні фікус, якому Гліб не дає померти. На екрані — захищений канал зв'язку з офісом Президента. На столі лежать три копії листа: одна в конверті, одна в теці з написом «Копія — раді», одна чиста. Олесь і Гліб, поруч — Дячук, який прийшов без запрошення.)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перевірив ключі двічі. Канал живий, автентифікація пройшла. Лист піде в секретаріат Президента під грифом «особисто». Скан — до адміністрації, оригінал — кур'єром у середу.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Дякую, Глібе.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питаю, чи ви певні. Я питаю: ви хочете, щоб я натиснув?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(довго дивиться на екран)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Так.</w:t>
      </w:r>
    </w:p>
    <w:p>
      <w:r>
        <w:rPr>
          <w:rFonts w:ascii="Times New Roman" w:hAnsi="Times New Roman" w:eastAsia="Times New Roman"/>
          <w:b w:val="0"/>
          <w:i/>
          <w:sz w:val="22"/>
        </w:rPr>
        <w:t>(Гліб натискає. Клацання. На екрані — маленьке вікно: «Відправлено. 9:04».)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(тихо, не з докором)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Ось і все.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Ще ні.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Ні. Але тепер це не тільки ваше. </w:t>
      </w:r>
      <w:r>
        <w:rPr>
          <w:rFonts w:ascii="Times New Roman" w:hAnsi="Times New Roman" w:eastAsia="Times New Roman"/>
          <w:b w:val="0"/>
          <w:i/>
          <w:sz w:val="22"/>
        </w:rPr>
        <w:t>(кладе на стіл теку)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підготував опис. Дванадцять сторінок. Генератори — шість із вісьмох справні, два на ремонті. Дизель — дев'яносто тонн, з них тридцять замовлено й не отримано. Ключі від дев'яти сховищ, список охорони, графік чергувань. Печатки. Пароль до реєстру укриттів — одним документом, у конверті. </w:t>
      </w:r>
      <w:r>
        <w:rPr>
          <w:rFonts w:ascii="Times New Roman" w:hAnsi="Times New Roman" w:eastAsia="Times New Roman"/>
          <w:b w:val="0"/>
          <w:i/>
          <w:sz w:val="22"/>
        </w:rPr>
        <w:t>(дивиться на Олеся)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Хто відкриє конверт — тоді вирішуєте ви. Або рада.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Хто що підпише?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підпишу, що здав. Той, хто прийме, — що прийняв. Три копії.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(ледь усміхається)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Три.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теж були правильним, Мирославе Івановичу. Тільки не в усьому.</w:t>
      </w:r>
    </w:p>
    <w:p>
      <w:r>
        <w:rPr>
          <w:rFonts w:ascii="Times New Roman" w:hAnsi="Times New Roman" w:eastAsia="Times New Roman"/>
          <w:b w:val="0"/>
          <w:i/>
          <w:sz w:val="22"/>
        </w:rPr>
        <w:t>(Дячук киває, бере теку й виходить. Гліб тактовно відвертається до фікуса й підливає в горщик води зі склянки.)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9 — 12월 6일(금) 저녁 7시, 군사행정청장 집무실</w:t>
      </w:r>
    </w:p>
    <w:p>
      <w:r>
        <w:rPr>
          <w:rFonts w:ascii="Times New Roman" w:hAnsi="Times New Roman" w:eastAsia="Times New Roman"/>
          <w:b w:val="0"/>
          <w:i/>
          <w:sz w:val="22"/>
        </w:rPr>
        <w:t>(П'ятниця, 6 грудня. Сьома вечора. Лампа, чайник, чотири склянки в алюмінієвих підстаканниках, п'ята — перед порожнім стільцем. У кабінеті Олесь сам. На столі — три однакові бланки, взяті з ящика: «КВИТАНЦІЯ». Один заповнений, два чисті. Біля бланків — Катин олівець із літерою «П.». Він вмочує ручку в чорнило й пише, уголос, повільно, як диктують дитині.)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«Одержав: повноваження міського голови, бюджет, майно, тарифи, закупівлі, право скликати раду та право її не скликати. Дата одержання: двадцять перше лютого, дві тисячі двадцять третього року.»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«Повернув: усе. Прошу повернути. Дата повернення — та, яку визначить Президент.» </w:t>
      </w:r>
      <w:r>
        <w:rPr>
          <w:rFonts w:ascii="Times New Roman" w:hAnsi="Times New Roman" w:eastAsia="Times New Roman"/>
          <w:b w:val="0"/>
          <w:i/>
          <w:sz w:val="22"/>
        </w:rPr>
        <w:t>(пише)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«Підпис того, хто віддає.» </w:t>
      </w:r>
      <w:r>
        <w:rPr>
          <w:rFonts w:ascii="Times New Roman" w:hAnsi="Times New Roman" w:eastAsia="Times New Roman"/>
          <w:b w:val="0"/>
          <w:i/>
          <w:sz w:val="22"/>
        </w:rPr>
        <w:t>(підписує)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«Підпис того, хто приймає.» </w:t>
      </w:r>
      <w:r>
        <w:rPr>
          <w:rFonts w:ascii="Times New Roman" w:hAnsi="Times New Roman" w:eastAsia="Times New Roman"/>
          <w:b w:val="0"/>
          <w:i/>
          <w:sz w:val="22"/>
        </w:rPr>
        <w:t>(залишає порожнім; кладе поруч олівець)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«Третя копія — собі.»</w:t>
      </w:r>
    </w:p>
    <w:p>
      <w:r>
        <w:rPr>
          <w:rFonts w:ascii="Times New Roman" w:hAnsi="Times New Roman" w:eastAsia="Times New Roman"/>
          <w:b w:val="0"/>
          <w:i/>
          <w:sz w:val="22"/>
        </w:rPr>
        <w:t>(Бере другий чистий бланк і те ж саме пише наново. Третій — із порожніми рядками. Дивиться на нього довго. Відчиняються двері; Ганна стоїть на порозі з термосом і шматком хліба в серветці.)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заважаю?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Ні. Заходь.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принесла вечерю. </w:t>
      </w:r>
      <w:r>
        <w:rPr>
          <w:rFonts w:ascii="Times New Roman" w:hAnsi="Times New Roman" w:eastAsia="Times New Roman"/>
          <w:b w:val="0"/>
          <w:i/>
          <w:sz w:val="22"/>
        </w:rPr>
        <w:t>(ставить хліб на стіл)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Побачила світло з вулиці.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(показує на бланки)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Дивись.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(бере другий бланк, читає, мовчки відкладає)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твоє?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те, що Віктор Павлович не встиг. Він починав писати розписку — не мені, не тобі. Собі. На бланку тільки дата, решту він лишив пустим. Я тепер розумію чому.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Чому?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Бо розписку на те, що віддаєш, пишуть, коли вже віддав. А він не віддав. Його забрали раніше.</w:t>
      </w:r>
    </w:p>
    <w:p>
      <w:r>
        <w:rPr>
          <w:rFonts w:ascii="Times New Roman" w:hAnsi="Times New Roman" w:eastAsia="Times New Roman"/>
          <w:b w:val="0"/>
          <w:i/>
          <w:sz w:val="22"/>
        </w:rPr>
        <w:t>(Ганна мовчить. Сідає на стілець ближче до порожнього, підсуває його до столу.)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наливає чай — чотири склянки, по черзі. П'яту, як завжди, ставить перед порожнім стільцем. Зовні сигналізація не пищить: тиша, яка вже не лякає.)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Для кого п'ята?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Для Віктора Павловича. І для тих, хто прийде першим на сесію.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для тебе?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вже п'ю. </w:t>
      </w:r>
      <w:r>
        <w:rPr>
          <w:rFonts w:ascii="Times New Roman" w:hAnsi="Times New Roman" w:eastAsia="Times New Roman"/>
          <w:b w:val="0"/>
          <w:i/>
          <w:sz w:val="22"/>
        </w:rPr>
        <w:t>(кладе олівець «П.» біля п'ятої склянки; складає розписку втричі)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Одна копія — Президентові. Одна — раді. Третя — у зошит, на порожній аркуш. Де він не дописав.</w:t>
      </w:r>
    </w:p>
    <w:p>
      <w:r>
        <w:rPr>
          <w:rFonts w:ascii="Times New Roman" w:hAnsi="Times New Roman" w:eastAsia="Times New Roman"/>
          <w:b w:val="0"/>
          <w:i/>
          <w:sz w:val="22"/>
        </w:rPr>
        <w:t>(Ганна, не питаючи дозволу, відкриває в зошиті останній аркуш — там уже лежить порожня квитанція шостого жовтня тринадцятого року — і кладе поруч нову, з підписом. Олесь не заважає. Надворі тихо падає перший справжній сніг цієї зими.)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Слухай, Олесю.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Мені здається, що ти, нарешті, прочитав те, що підписав.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(після паузи)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підписав. І тепер прочитав.</w:t>
      </w:r>
    </w:p>
    <w:p>
      <w:r>
        <w:rPr>
          <w:rFonts w:ascii="Times New Roman" w:hAnsi="Times New Roman" w:eastAsia="Times New Roman"/>
          <w:b/>
          <w:i w:val="0"/>
          <w:sz w:val="26"/>
        </w:rPr>
        <w:t>핵심 문학 인용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크비트카-오스노뱌넨코(Григорій Квітка-Основ'яненко) 중편 「마루샤(Маруся)」(1832): 작품 제목 «Маруся» — 한국어 해설: "마루샤(마리아의 애칭)." 우크라이나어 근대 산문의 초기 대표작으로 꼽히는 이 중편은 소박한 시골 처녀 마루샤를 주인공으로 한다. 원문 구절은 정확히 기억하지 못해 싣지 않고 제목만 인용했다. 장면 3, 계단 차 모임에서 사서 한나가 '내가 책을 엉뚱한 사람에게 내준 날, 사흘을 마을에서 찾아다녔다'며 빌려주는 일과 사과를 이야기할 때, 학교 도서관에서 아이들에게 읽혀 온 이 소박한 고전을 '크게 요구하지 않고 조용히 제 몫을 하는 말'의 본보기로 들며 아들에게 사과의 방식을 일러 준다. 부차 속담 «Хто старе пом'яне, тому око геть»(옛일을 들추는 자는 눈을 잃는다)는 장면 6에서 흐나튜크가 사용한다.</w:t>
      </w:r>
    </w:p>
    <w:p>
      <w:r>
        <w:rPr>
          <w:rFonts w:ascii="Times New Roman" w:hAnsi="Times New Roman" w:eastAsia="Times New Roman"/>
          <w:b/>
          <w:i w:val="0"/>
          <w:sz w:val="26"/>
        </w:rPr>
        <w:t>생활 표현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«Не нічого» — 한국어 해설: "괜찮지 않아요(아무것도 아닌 게 아니에요)." 상대가 «Нічого»(괜찮아요)라고 사양할 때 사과하는 쪽이 받아 치는 말. 한나가 사과의 요령을 아들에게, ти. 장면 3.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«Прийняв. Не прощаю» — 한국어 해설: "받아들입니다. 용서는 아닙니다." 사과를 듣고 '받아들임'과 '용서'를 구분할 때(여성은 «Прийняла»). 흐나튜크가 올레스에게, ви. 장면 6.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«Хай пише» — 한국어 해설: "쓰게 두세요, 쓰라고 하죠." 상대가 하려는 일을 일단 지켜보겠다는 말(복수형 «Хай пишуть»). 체육관의 시민이 올레스의 편지를 두고, 이리나가 전한다. 장면 7.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«Не спішіть» — 한국어 해설: "서두르지 마세요." 상대가 성급히 결정하지 않도록 말릴 때(ти에게는 «Не спіши»). 댜추크가 올레스에게, ви. 장면 2.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«Хай буде у кадрі» — 한국어 해설: "화면에 넣어 두세요(카메라에 잡히게 두세요)." 방송 현장에서 소품이나 사람을 화면에 포함하라고 지시할 때. 올레스가 조연출 오리샤에게, ви. 장면 4.</w:t>
      </w:r>
    </w:p>
    <w:p>
      <w:r>
        <w:rPr>
          <w:rFonts w:ascii="Times New Roman" w:hAnsi="Times New Roman" w:eastAsia="Times New Roman"/>
          <w:b w:val="0"/>
          <w:i/>
          <w:sz w:val="22"/>
        </w:rPr>
        <w:t>[11화 끝 — 다음 화 예고: 「시의회의 귀환」(Повернення ради), 보이추크가 해체령에 서명하고 복원된 첫 회기를 이리나가 주재하지만, 시장석의 올레스는 전시 보고를 하다 야유를 듣고, 댜추크가 사표를 낸다.]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