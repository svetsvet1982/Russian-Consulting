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3부 12화 — 「물이 빠진 뒤」 (水落之后)</w:t>
      </w:r>
    </w:p>
    <w:p>
      <w:r>
        <w:rPr>
          <w:b/>
        </w:rPr>
        <w:t>등장인물:</w:t>
      </w:r>
      <w:r>
        <w:t xml:space="preserve"> 쑤민 苏敏(30세, 明灯法律援助中心 변호사) / 선즈위안 沈知远(29세, 같은 센터 변호사) / 리위퉁 李雨彤(22세, 6월 졸업, 센터 정식 직원) / 옌 노인 严老汉 严海生(65세, 龙潭 상류 柳坪乡 이주민 대표, 전직 어부·선박 수리공) / 가오밍저 高明哲(29세, 北原正衡律师事务所 변호사, 水投 측 대리인) / 허 부청장 贺立诚(54세, 省水利厅 副厅长) / 좡 판사 庄静(46세, 省 高级人民法院 民事庭 부장판사) / 커팅웨 柯庭岳(52세, 长川市委政法委书记) / 메이뤄란 梅若兰(60대 후반, 센터 고문) / 거창린 葛长林(72세, 시계 수리공) / 두젠핑 杜建平(44세, 槐荫派出所 社区民警) / 탕쉐 唐雪(27세, 雾溪村 교사) / 스샤오야 石小芽(9세) / 레이창건 雷长根(雾溪村 주민) / 친샤오촨 秦小川(24세, 北原政法学院 졸업생, 센터 첫 지원 변호사) / 중 사장 钟老板(건물주) / 마 아주머니 马婶(油条 노점) / 선궈칭 沈国庆(전화)</w:t>
      </w:r>
    </w:p>
    <w:p>
      <w:r>
        <w:rPr>
          <w:b/>
        </w:rPr>
        <w:t>배경:</w:t>
      </w:r>
      <w:r>
        <w:t xml:space="preserve"> 2016년 8월 2일(화)부터 8월 20일(토)까지. 7월 중순의 폭우와 판결 대기의 밤이 지나고, 省 高级人民法院은 가처분(행위보전) 신청을 일부 인용한다. 龙潭水库의 시험 저수는 현 수위에서 90일간 보류되고, 水投와 이주민 대표는 보상 재산정 협상에 들어간다. 협의서의 효력 정지 신청은 본안으로 넘어가 기각된다. 이긴 것도 진 것도 아닌 '물이 빠진 뒤'의 한 달이다. 明灯센터 앞에는 일곱 개 현에서 온 새 줄이 서고, 맞은편 자리에 앉았던 高明哲은 거짓말도 지연도 하지 않겠다는 말을 남기고, 찻상에는 严老汉이 맡겨 둔 낚시 추 하나가 놓여 있다. 3부의 끝.</w:t>
      </w:r>
    </w:p>
    <w:p>
      <w:pPr>
        <w:pStyle w:val="Heading2"/>
      </w:pPr>
      <w:r>
        <w:t>장면 1 — 8월 2일(화) 오전, 东关街 31号 2층 — 결정문</w:t>
      </w:r>
    </w:p>
    <w:p>
      <w:r>
        <w:t>(上午八点半。雨停了十几天，天花板上那块水渍已经干透，边上结了一圈淡黄的盐花，墙角的小盆里这几天头一回没有水。茶桌上摆着一份刚从法院取回来的裁定书，封皮上有“北原省高级人民法院”的红印。苏敏和沈知远隔桌而坐，李雨彤站在旁边，手里捏着笔，一个字也没写。)</w:t>
      </w:r>
    </w:p>
    <w:p>
      <w:r>
        <w:rPr>
          <w:b/>
        </w:rPr>
        <w:t>苏敏:</w:t>
      </w:r>
      <w:r>
        <w:t xml:space="preserve"> 我先念，你们听着。“申请人申请责令被申请人在本案审理期间暂停龙潭水库扩容工程试验性蓄水，本院部分予以支持。”</w:t>
      </w:r>
    </w:p>
    <w:p>
      <w:r>
        <w:rPr>
          <w:b/>
        </w:rPr>
        <w:t>李雨彤:</w:t>
      </w:r>
      <w:r>
        <w:t xml:space="preserve"> (小声) 部分支持。</w:t>
      </w:r>
    </w:p>
    <w:p>
      <w:r>
        <w:rPr>
          <w:b/>
        </w:rPr>
        <w:t>苏敏:</w:t>
      </w:r>
      <w:r>
        <w:t xml:space="preserve"> 别急，往下听。“蓄水水位维持现状，期限九十日。九十日内，双方应就移民补偿标准的重新核定开始协商。”</w:t>
      </w:r>
    </w:p>
    <w:p>
      <w:r>
        <w:rPr>
          <w:b/>
        </w:rPr>
        <w:t>沈知远:</w:t>
      </w:r>
      <w:r>
        <w:t xml:space="preserve"> 九十日，水位不许再涨一寸，协商要开始。这是我们要的第一件事。</w:t>
      </w:r>
    </w:p>
    <w:p>
      <w:r>
        <w:rPr>
          <w:b/>
        </w:rPr>
        <w:t>苏敏:</w:t>
      </w:r>
      <w:r>
        <w:t xml:space="preserve"> (翻过一页，声音低下去) “关于申请人请求中止补偿协议中放弃诉权及违约金条款效力一节，属实体问题，留待本案审理，本院不予支持。”</w:t>
      </w:r>
    </w:p>
    <w:p>
      <w:r>
        <w:t>(屋里静了一会儿。李雨彤把笔放下了。)</w:t>
      </w:r>
    </w:p>
    <w:p>
      <w:r>
        <w:rPr>
          <w:b/>
        </w:rPr>
        <w:t>李雨彤:</w:t>
      </w:r>
      <w:r>
        <w:t xml:space="preserve"> 那些条款还在。四万人里有一半签过字，签了就不能告了。</w:t>
      </w:r>
    </w:p>
    <w:p>
      <w:r>
        <w:rPr>
          <w:b/>
        </w:rPr>
        <w:t>沈知远:</w:t>
      </w:r>
      <w:r>
        <w:t xml:space="preserve"> 现在还不是“不能”，是“还得再争”。庄法官没有说它有效，她只是说，这一页，不在今天翻。</w:t>
      </w:r>
    </w:p>
    <w:p>
      <w:r>
        <w:rPr>
          <w:b/>
        </w:rPr>
        <w:t>苏敏:</w:t>
      </w:r>
      <w:r>
        <w:t xml:space="preserve"> 你又替她解释。</w:t>
      </w:r>
    </w:p>
    <w:p>
      <w:r>
        <w:rPr>
          <w:b/>
        </w:rPr>
        <w:t>沈知远:</w:t>
      </w:r>
      <w:r>
        <w:t xml:space="preserve"> 不是替她解释。我是替咱们解释。(顿了顿) 苏敏，水位停住了。“停住”这两个字，今天读出来，比三个月前读出来，重得多。</w:t>
      </w:r>
    </w:p>
    <w:p>
      <w:r>
        <w:rPr>
          <w:b/>
        </w:rPr>
        <w:t>苏敏:</w:t>
      </w:r>
      <w:r>
        <w:t xml:space="preserve"> (慢慢点头，把裁定书合上) 是重。可是我心里，有一块东西，没落下来。</w:t>
      </w:r>
    </w:p>
    <w:p>
      <w:r>
        <w:rPr>
          <w:b/>
        </w:rPr>
        <w:t>沈知远:</w:t>
      </w:r>
      <w:r>
        <w:t xml:space="preserve"> 慢慢来。先喝茶。</w:t>
      </w:r>
    </w:p>
    <w:p>
      <w:r>
        <w:t>(李雨彤端起暖水瓶，往三只杯子里倒水。一只缺口在左，一只缺口在右，还有一只白杯，边上今天也有了一道细细的、不仔细看就看不出来的磕痕。)</w:t>
      </w:r>
    </w:p>
    <w:p>
      <w:r>
        <w:rPr>
          <w:b/>
        </w:rPr>
        <w:t>李雨彤:</w:t>
      </w:r>
      <w:r>
        <w:t xml:space="preserve"> 沈老师，苏老师，我这只杯子，上个礼拜在洗手池边上磕了一下。</w:t>
      </w:r>
    </w:p>
    <w:p>
      <w:r>
        <w:rPr>
          <w:b/>
        </w:rPr>
        <w:t>苏敏:</w:t>
      </w:r>
      <w:r>
        <w:t xml:space="preserve"> (低头看) 是有一道。</w:t>
      </w:r>
    </w:p>
    <w:p>
      <w:r>
        <w:rPr>
          <w:b/>
        </w:rPr>
        <w:t>李雨彤:</w:t>
      </w:r>
      <w:r>
        <w:t xml:space="preserve"> 我吓了一跳，赶紧看是不是漏水。(眼睛亮了) 不漏。</w:t>
      </w:r>
    </w:p>
    <w:p>
      <w:r>
        <w:rPr>
          <w:b/>
        </w:rPr>
        <w:t>沈知远:</w:t>
      </w:r>
      <w:r>
        <w:t xml:space="preserve"> 那就是自己人了。</w:t>
      </w:r>
    </w:p>
    <w:p>
      <w:pPr>
        <w:pStyle w:val="Heading2"/>
      </w:pPr>
      <w:r>
        <w:t>장면 2 — 8월 3일(수) 오전, 센터 앞 계단 — 새 줄</w:t>
      </w:r>
    </w:p>
    <w:p>
      <w:r>
        <w:t>(上午七点半。楼梯口排着一条队，从二楼的接待桌一直拖到一楼粮油店的门口。队里有人拎着塑料袋，有人抱着孩子，有人手里捏着叠成方块的协议书。门口那盏马灯在白天也亮着。唐雪蹲在楼梯拐角，帮石小芽系鞋带。)</w:t>
      </w:r>
    </w:p>
    <w:p>
      <w:r>
        <w:rPr>
          <w:b/>
        </w:rPr>
        <w:t>石小芽:</w:t>
      </w:r>
      <w:r>
        <w:t xml:space="preserve"> 唐老师，这么多人，都是来找苏老师的吗？</w:t>
      </w:r>
    </w:p>
    <w:p>
      <w:r>
        <w:rPr>
          <w:b/>
        </w:rPr>
        <w:t>唐雪:</w:t>
      </w:r>
      <w:r>
        <w:t xml:space="preserve"> 是来找“水”的。水停了，大家都想问：我家的那一份，是不是也能再算一遍。</w:t>
      </w:r>
    </w:p>
    <w:p>
      <w:r>
        <w:t>(雷长根从队伍后头挤上来，手里的纸袋被汗洇出了印子。)</w:t>
      </w:r>
    </w:p>
    <w:p>
      <w:r>
        <w:rPr>
          <w:b/>
        </w:rPr>
        <w:t>雷长根:</w:t>
      </w:r>
      <w:r>
        <w:t xml:space="preserve"> 李姑娘，我是清河县的，雾溪村。我也想问——我那份协议，签的是去年腊月，你们看，还管用吗？</w:t>
      </w:r>
    </w:p>
    <w:p>
      <w:r>
        <w:rPr>
          <w:b/>
        </w:rPr>
        <w:t>李雨彤:</w:t>
      </w:r>
      <w:r>
        <w:t xml:space="preserve"> 雷大哥，您先坐下。(把一杯茶递过去) 先喝杯茶，再说事。</w:t>
      </w:r>
    </w:p>
    <w:p>
      <w:r>
        <w:rPr>
          <w:b/>
        </w:rPr>
        <w:t>雷长根:</w:t>
      </w:r>
      <w:r>
        <w:t xml:space="preserve"> (接过去，双手捧着) 我……我不渴。</w:t>
      </w:r>
    </w:p>
    <w:p>
      <w:r>
        <w:rPr>
          <w:b/>
        </w:rPr>
        <w:t>李雨彤:</w:t>
      </w:r>
      <w:r>
        <w:t xml:space="preserve"> 不渴，也捧一会儿。手上有个东西，心就不慌。</w:t>
      </w:r>
    </w:p>
    <w:p>
      <w:r>
        <w:t>(雷长根在长凳上坐下。队伍里有人轻轻笑了一声。马婶提着油条篮子，从楼梯下面一级一级往上爬。)</w:t>
      </w:r>
    </w:p>
    <w:p>
      <w:r>
        <w:rPr>
          <w:b/>
        </w:rPr>
        <w:t>马婶:</w:t>
      </w:r>
      <w:r>
        <w:t xml:space="preserve"> 让一让，让一让！我这个，是给后面排队的人吃的，不收钱。</w:t>
      </w:r>
    </w:p>
    <w:p>
      <w:r>
        <w:rPr>
          <w:b/>
        </w:rPr>
        <w:t>苏敏:</w:t>
      </w:r>
      <w:r>
        <w:t xml:space="preserve"> (从接待桌后抬头) 马婶，您这油条，总不能天天不收钱吧。</w:t>
      </w:r>
    </w:p>
    <w:p>
      <w:r>
        <w:rPr>
          <w:b/>
        </w:rPr>
        <w:t>马婶:</w:t>
      </w:r>
      <w:r>
        <w:t xml:space="preserve"> 我这几天，生意好了一倍。你们这个队，是我的生意队。我不收钱，是我自己过意不去。</w:t>
      </w:r>
    </w:p>
    <w:p>
      <w:r>
        <w:rPr>
          <w:b/>
        </w:rPr>
        <w:t>沈知远:</w:t>
      </w:r>
      <w:r>
        <w:t xml:space="preserve"> (走出来，接过篮子) 马婶，您搭把手帮我们分一下，一人一根，别多拿。</w:t>
      </w:r>
    </w:p>
    <w:p>
      <w:r>
        <w:rPr>
          <w:b/>
        </w:rPr>
        <w:t>马婶:</w:t>
      </w:r>
      <w:r>
        <w:t xml:space="preserve"> 好，好！(挽起袖子，开始发油条)</w:t>
      </w:r>
    </w:p>
    <w:p>
      <w:r>
        <w:t>(石小芽仰头看着那盏灯，忽然拉了拉唐雪的衣角。)</w:t>
      </w:r>
    </w:p>
    <w:p>
      <w:r>
        <w:rPr>
          <w:b/>
        </w:rPr>
        <w:t>石小芽:</w:t>
      </w:r>
      <w:r>
        <w:t xml:space="preserve"> 唐老师，我想给这个灯画一张画。</w:t>
      </w:r>
    </w:p>
    <w:p>
      <w:r>
        <w:rPr>
          <w:b/>
        </w:rPr>
        <w:t>唐雪:</w:t>
      </w:r>
      <w:r>
        <w:t xml:space="preserve"> 画什么？</w:t>
      </w:r>
    </w:p>
    <w:p>
      <w:r>
        <w:rPr>
          <w:b/>
        </w:rPr>
        <w:t>石小芽:</w:t>
      </w:r>
      <w:r>
        <w:t xml:space="preserve"> 画灯底下，有一条很长很长的队。每个人手里，都有一杯茶。</w:t>
      </w:r>
    </w:p>
    <w:p>
      <w:pPr>
        <w:pStyle w:val="Heading2"/>
      </w:pPr>
      <w:r>
        <w:t>장면 3 — 8월 5일(금) 오후, 센터 안쪽 방 — 맞은편에서 온 사람</w:t>
      </w:r>
    </w:p>
    <w:p>
      <w:r>
        <w:t>(下午三点。里间小屋的窗开着，外面传来修表摊上敲打的声音。门被轻轻推开，高明哲站在门口，没带公文包，只拎着一个纸袋。苏敏正好端着茶盘出来，两个人一时都没说话。)</w:t>
      </w:r>
    </w:p>
    <w:p>
      <w:r>
        <w:rPr>
          <w:b/>
        </w:rPr>
        <w:t>苏敏:</w:t>
      </w:r>
      <w:r>
        <w:t xml:space="preserve"> 高律师。</w:t>
      </w:r>
    </w:p>
    <w:p>
      <w:r>
        <w:rPr>
          <w:b/>
        </w:rPr>
        <w:t>高明哲:</w:t>
      </w:r>
      <w:r>
        <w:t xml:space="preserve"> 苏律师。(顿了顿) 我不是来谈案子的。能进去坐一会儿吗？</w:t>
      </w:r>
    </w:p>
    <w:p>
      <w:r>
        <w:rPr>
          <w:b/>
        </w:rPr>
        <w:t>苏敏:</w:t>
      </w:r>
      <w:r>
        <w:t xml:space="preserve"> (侧过身) 请进。先喝杯茶。</w:t>
      </w:r>
    </w:p>
    <w:p>
      <w:r>
        <w:t>(沈知远从案卷后面抬起头，椅子往后退了半步。高明哲在茶桌对面坐下，那是他三个月来第一回坐在这一侧，而不是桌子的另一端。苏敏倒了茶，三只缺口杯子，他得到了那只最干净的。)</w:t>
      </w:r>
    </w:p>
    <w:p>
      <w:r>
        <w:rPr>
          <w:b/>
        </w:rPr>
        <w:t>高明哲:</w:t>
      </w:r>
      <w:r>
        <w:t xml:space="preserve"> 知远，我小时候，你家那个红星新村的楼道，没有灯。我每回去找你，都要摸黑上三楼。</w:t>
      </w:r>
    </w:p>
    <w:p>
      <w:r>
        <w:rPr>
          <w:b/>
        </w:rPr>
        <w:t>沈知远:</w:t>
      </w:r>
      <w:r>
        <w:t xml:space="preserve"> 我记得。你有一回摔了，膝盖上缝了三针。</w:t>
      </w:r>
    </w:p>
    <w:p>
      <w:r>
        <w:rPr>
          <w:b/>
        </w:rPr>
        <w:t>高明哲:</w:t>
      </w:r>
      <w:r>
        <w:t xml:space="preserve"> (苦笑) 对。你把你妈给你煮的鸡蛋，全塞给了我。(把纸袋放在桌上) 这是我妈让我带的，红星新村那边的枣糕，她说，你小时候爱吃。</w:t>
      </w:r>
    </w:p>
    <w:p>
      <w:r>
        <w:rPr>
          <w:b/>
        </w:rPr>
        <w:t>沈知远:</w:t>
      </w:r>
      <w:r>
        <w:t xml:space="preserve"> (没有接) 明哲，你来是——</w:t>
      </w:r>
    </w:p>
    <w:p>
      <w:r>
        <w:rPr>
          <w:b/>
        </w:rPr>
        <w:t>高明哲:</w:t>
      </w:r>
      <w:r>
        <w:t xml:space="preserve"> 我说了，不谈案子。可是有几句话，我不说，憋着。(两只手握着杯子) 庭审那天，庄法官问我：“被申请人是否清楚，有人没读懂协议书就签了字？”我说，不清楚。(抬起头) 那天晚上，我回家，把那二十几种协议书又从头到尾读了一遍。</w:t>
      </w:r>
    </w:p>
    <w:p>
      <w:r>
        <w:rPr>
          <w:b/>
        </w:rPr>
        <w:t>苏敏:</w:t>
      </w:r>
      <w:r>
        <w:t xml:space="preserve"> 读出什么了？</w:t>
      </w:r>
    </w:p>
    <w:p>
      <w:r>
        <w:rPr>
          <w:b/>
        </w:rPr>
        <w:t>高明哲:</w:t>
      </w:r>
      <w:r>
        <w:t xml:space="preserve"> 三倍的差别，不是误会。是有人，有意不让这些人互相看到对方的协议。</w:t>
      </w:r>
    </w:p>
    <w:p>
      <w:r>
        <w:t>(沈知远没有说话。苏敏的手指在杯沿上停了停。)</w:t>
      </w:r>
    </w:p>
    <w:p>
      <w:r>
        <w:rPr>
          <w:b/>
        </w:rPr>
        <w:t>高明哲:</w:t>
      </w:r>
      <w:r>
        <w:t xml:space="preserve"> 我是水投的代理人，这个，我不会改。合同在，律所在，我的饭碗在。可是我跟你们说句实话——(声音低下去) 协商开始之后，水投那边的人，不一定都是一个想法。有人想拖，有人想快点结束。想快点结束的那一类，我可以让他们坐在你们对面。</w:t>
      </w:r>
    </w:p>
    <w:p>
      <w:r>
        <w:rPr>
          <w:b/>
        </w:rPr>
        <w:t>沈知远:</w:t>
      </w:r>
      <w:r>
        <w:t xml:space="preserve"> 你的意思，是中立？</w:t>
      </w:r>
    </w:p>
    <w:p>
      <w:r>
        <w:rPr>
          <w:b/>
        </w:rPr>
        <w:t>高明哲:</w:t>
      </w:r>
      <w:r>
        <w:t xml:space="preserve"> 我没有那么大的本事。我只能做到，不撒谎，不拖。(站起身) 如果有一天，我连这两件事都做不到了，我就不来这个桌子了。</w:t>
      </w:r>
    </w:p>
    <w:p>
      <w:r>
        <w:rPr>
          <w:b/>
        </w:rPr>
        <w:t>苏敏:</w:t>
      </w:r>
      <w:r>
        <w:t xml:space="preserve"> 高律师。</w:t>
      </w:r>
    </w:p>
    <w:p>
      <w:r>
        <w:rPr>
          <w:b/>
        </w:rPr>
        <w:t>高明哲:</w:t>
      </w:r>
      <w:r>
        <w:t xml:space="preserve"> 嗯？</w:t>
      </w:r>
    </w:p>
    <w:p>
      <w:r>
        <w:rPr>
          <w:b/>
        </w:rPr>
        <w:t>苏敏:</w:t>
      </w:r>
      <w:r>
        <w:t xml:space="preserve"> 谢谢你的枣糕。(顿了顿) 也谢谢你，读了第二遍。</w:t>
      </w:r>
    </w:p>
    <w:p>
      <w:r>
        <w:t>(高明哲点点头，走到门口，又回头。)</w:t>
      </w:r>
    </w:p>
    <w:p>
      <w:r>
        <w:rPr>
          <w:b/>
        </w:rPr>
        <w:t>高明哲:</w:t>
      </w:r>
      <w:r>
        <w:t xml:space="preserve"> 知远，你那只杯子，口子在左边，是吧？</w:t>
      </w:r>
    </w:p>
    <w:p>
      <w:r>
        <w:rPr>
          <w:b/>
        </w:rPr>
        <w:t>沈知远:</w:t>
      </w:r>
      <w:r>
        <w:t xml:space="preserve"> 是。</w:t>
      </w:r>
    </w:p>
    <w:p>
      <w:r>
        <w:rPr>
          <w:b/>
        </w:rPr>
        <w:t>高明哲:</w:t>
      </w:r>
      <w:r>
        <w:t xml:space="preserve"> 我小时候，一直以为你们家的碗，都是缺角的。后来才知道，是你妈不舍得扔。(笑了一下，转身下楼)</w:t>
      </w:r>
    </w:p>
    <w:p>
      <w:pPr>
        <w:pStyle w:val="Heading2"/>
      </w:pPr>
      <w:r>
        <w:t>장면 4 — 8월 8일(월) 오전, 省水利厅 소회의실 — 첫 번째 협상</w:t>
      </w:r>
    </w:p>
    <w:p>
      <w:r>
        <w:t>(上午十点。省水利厅三楼，一间不大不小的会议室，长条桌两侧各摆着六把椅子。窗外是一片灰白色的天。桌子这一侧坐着苏敏、沈知远、严老汉和三位移民代表，另一侧是水投的人，高明哲坐在靠边的位子，面前摊着一本笔记。贺立诚走进来，穿一件浅色衬衫，没有打领带，手里拿着一只保温杯。)</w:t>
      </w:r>
    </w:p>
    <w:p>
      <w:r>
        <w:rPr>
          <w:b/>
        </w:rPr>
        <w:t>贺立诚:</w:t>
      </w:r>
      <w:r>
        <w:t xml:space="preserve"> 各位，请坐，请坐。(在桌首坐下，转了一下保温杯) 我先说一句不在稿子里的话。九十天，是法院给的，也是给我们大家的。九十天后，不管结果怎样，这件事都要回到“能坐下来说话”的位置上。</w:t>
      </w:r>
    </w:p>
    <w:p>
      <w:r>
        <w:rPr>
          <w:b/>
        </w:rPr>
        <w:t>严老汉:</w:t>
      </w:r>
      <w:r>
        <w:t xml:space="preserve"> (慢吞吞地) 贺厅长，我先问一句。</w:t>
      </w:r>
    </w:p>
    <w:p>
      <w:r>
        <w:rPr>
          <w:b/>
        </w:rPr>
        <w:t>贺立诚:</w:t>
      </w:r>
      <w:r>
        <w:t xml:space="preserve"> 严师傅，请讲。</w:t>
      </w:r>
    </w:p>
    <w:p>
      <w:r>
        <w:rPr>
          <w:b/>
        </w:rPr>
        <w:t>严老汉:</w:t>
      </w:r>
      <w:r>
        <w:t xml:space="preserve"> 我们是坐着客车来的，三个半钟头。路上我数过，一共过了十一座桥。(顿了顿) 十一座桥，都是你们修的。我说，修得好。</w:t>
      </w:r>
    </w:p>
    <w:p>
      <w:r>
        <w:rPr>
          <w:b/>
        </w:rPr>
        <w:t>贺立诚:</w:t>
      </w:r>
      <w:r>
        <w:t xml:space="preserve"> (怔了一下) 谢谢您。</w:t>
      </w:r>
    </w:p>
    <w:p>
      <w:r>
        <w:rPr>
          <w:b/>
        </w:rPr>
        <w:t>严老汉:</w:t>
      </w:r>
      <w:r>
        <w:t xml:space="preserve"> 可是我们那个村，现在，一座桥，也没有了。(低下头，看自己粗糙的手) 我不是来骂人的。我只想问，等水涨起来，那一百一十三户的祖坟，是迁，还是淹。</w:t>
      </w:r>
    </w:p>
    <w:p>
      <w:r>
        <w:t>(会议室里一时没有人说话。水投的人互相看了一眼，贺立诚把保温杯放下。)</w:t>
      </w:r>
    </w:p>
    <w:p>
      <w:r>
        <w:rPr>
          <w:b/>
        </w:rPr>
        <w:t>贺立诚:</w:t>
      </w:r>
      <w:r>
        <w:t xml:space="preserve"> 严师傅，这个问题，我今天不能答。可是我会让人答。第一次协商，我们先把一件事定下来：坟，不动。不论谁的方案，先把坟的位置，从“待定”里拿出来。</w:t>
      </w:r>
    </w:p>
    <w:p>
      <w:r>
        <w:rPr>
          <w:b/>
        </w:rPr>
        <w:t>沈知远:</w:t>
      </w:r>
      <w:r>
        <w:t xml:space="preserve"> 贺厅长，这件事，可不可以写进纪要？</w:t>
      </w:r>
    </w:p>
    <w:p>
      <w:r>
        <w:rPr>
          <w:b/>
        </w:rPr>
        <w:t>贺立诚:</w:t>
      </w:r>
      <w:r>
        <w:t xml:space="preserve"> 可以。(看向高明哲) 高律师，你记。</w:t>
      </w:r>
    </w:p>
    <w:p>
      <w:r>
        <w:rPr>
          <w:b/>
        </w:rPr>
        <w:t>高明哲:</w:t>
      </w:r>
      <w:r>
        <w:t xml:space="preserve"> (低头写字) 好。</w:t>
      </w:r>
    </w:p>
    <w:p>
      <w:r>
        <w:rPr>
          <w:b/>
        </w:rPr>
        <w:t>苏敏:</w:t>
      </w:r>
      <w:r>
        <w:t xml:space="preserve"> (忽然开口) 贺厅长，我们也有一件事，想先提。</w:t>
      </w:r>
    </w:p>
    <w:p>
      <w:r>
        <w:rPr>
          <w:b/>
        </w:rPr>
        <w:t>贺立诚:</w:t>
      </w:r>
      <w:r>
        <w:t xml:space="preserve"> 请讲。</w:t>
      </w:r>
    </w:p>
    <w:p>
      <w:r>
        <w:rPr>
          <w:b/>
        </w:rPr>
        <w:t>苏敏:</w:t>
      </w:r>
      <w:r>
        <w:t xml:space="preserve"> 二十多种协议书，我们都复印了。可不可以，把它们摊在这张桌子上，大家一起看？</w:t>
      </w:r>
    </w:p>
    <w:p>
      <w:r>
        <w:t>(贺立诚的目光从苏敏脸上，慢慢移到沈知远，又移到严老汉。)</w:t>
      </w:r>
    </w:p>
    <w:p>
      <w:r>
        <w:rPr>
          <w:b/>
        </w:rPr>
        <w:t>贺立诚:</w:t>
      </w:r>
      <w:r>
        <w:t xml:space="preserve"> 你们……是不是有人跟我提过？柯庭岳书记说，北原省有一个小小的法律援助中心，里面的人都爱先倒茶，再讲道理。</w:t>
      </w:r>
    </w:p>
    <w:p>
      <w:r>
        <w:rPr>
          <w:b/>
        </w:rPr>
        <w:t>沈知远:</w:t>
      </w:r>
      <w:r>
        <w:t xml:space="preserve"> (微微一笑) 柯书记还提过我们？</w:t>
      </w:r>
    </w:p>
    <w:p>
      <w:r>
        <w:rPr>
          <w:b/>
        </w:rPr>
        <w:t>贺立诚:</w:t>
      </w:r>
      <w:r>
        <w:t xml:space="preserve"> 我们是老同学。(拿起保温杯，喝了一口) 他说，那里的茶，很烫。</w:t>
      </w:r>
    </w:p>
    <w:p>
      <w:r>
        <w:rPr>
          <w:b/>
        </w:rPr>
        <w:t>苏敏:</w:t>
      </w:r>
      <w:r>
        <w:t xml:space="preserve"> 您要不要来一杯？</w:t>
      </w:r>
    </w:p>
    <w:p>
      <w:r>
        <w:rPr>
          <w:b/>
        </w:rPr>
        <w:t>贺立诚:</w:t>
      </w:r>
      <w:r>
        <w:t xml:space="preserve"> 下次吧。(看了看会议室里空着的几个杯子) 今天，让工作人员，先给各位倒茶。</w:t>
      </w:r>
    </w:p>
    <w:p>
      <w:pPr>
        <w:pStyle w:val="Heading2"/>
      </w:pPr>
      <w:r>
        <w:t>장면 5 — 8월 10일(수) 오후, 柳坪乡 옛 선착장 — 말라붙은 물가</w:t>
      </w:r>
    </w:p>
    <w:p>
      <w:r>
        <w:t>(下午四点。柳坪乡，龙潭水库的上游。水退了不少，岸边露出一圈灰白的泥滩，几十条渔船东倒西歪地搁浅着，有的船底还挂着水草，被日头晒得干硬。一块刷着红漆的水位标，露出半截，写着“一八四”。严老汉坐在一条旧木船的船舷上，用一块破布擦着船头。苏敏和沈知远踩着泥走过来，裤腿卷到膝盖。)</w:t>
      </w:r>
    </w:p>
    <w:p>
      <w:r>
        <w:rPr>
          <w:b/>
        </w:rPr>
        <w:t>严老汉:</w:t>
      </w:r>
      <w:r>
        <w:t xml:space="preserve"> 小心，别踩那个黑的，那是淤泥，陷腿。</w:t>
      </w:r>
    </w:p>
    <w:p>
      <w:r>
        <w:rPr>
          <w:b/>
        </w:rPr>
        <w:t>沈知远:</w:t>
      </w:r>
      <w:r>
        <w:t xml:space="preserve"> (小心地绕过去) 严师傅，这条船，是您的？</w:t>
      </w:r>
    </w:p>
    <w:p>
      <w:r>
        <w:rPr>
          <w:b/>
        </w:rPr>
        <w:t>严老汉:</w:t>
      </w:r>
      <w:r>
        <w:t xml:space="preserve"> 不是我的。是我爹的。(伸手摸了摸船板) 一九八七年，大水，爹那条船被冲走了。后来他自己，花了两年，造了这一条。我那时候三十六，递钉子。</w:t>
      </w:r>
    </w:p>
    <w:p>
      <w:r>
        <w:rPr>
          <w:b/>
        </w:rPr>
        <w:t>苏敏:</w:t>
      </w:r>
      <w:r>
        <w:t xml:space="preserve"> 您退休以前，是修船的？</w:t>
      </w:r>
    </w:p>
    <w:p>
      <w:r>
        <w:rPr>
          <w:b/>
        </w:rPr>
        <w:t>严老汉:</w:t>
      </w:r>
      <w:r>
        <w:t xml:space="preserve"> 修了四十年。你们看，这一块，(指着船帮上一块颜色不同的木板) 是我补的，一九九八年，我四十七岁。补得不好，可是，没漏过水。</w:t>
      </w:r>
    </w:p>
    <w:p>
      <w:r>
        <w:t>(他停下手里的布，抬头望了一眼远处。水面在很远的地方，像一条薄薄的银线。)</w:t>
      </w:r>
    </w:p>
    <w:p>
      <w:r>
        <w:rPr>
          <w:b/>
        </w:rPr>
        <w:t>严老汉:</w:t>
      </w:r>
      <w:r>
        <w:t xml:space="preserve"> 水退了，大家都说，赢了。可是我这几天，一直睡不踏实。</w:t>
      </w:r>
    </w:p>
    <w:p>
      <w:r>
        <w:rPr>
          <w:b/>
        </w:rPr>
        <w:t>苏敏:</w:t>
      </w:r>
      <w:r>
        <w:t xml:space="preserve"> 为什么？</w:t>
      </w:r>
    </w:p>
    <w:p>
      <w:r>
        <w:rPr>
          <w:b/>
        </w:rPr>
        <w:t>严老汉:</w:t>
      </w:r>
      <w:r>
        <w:t xml:space="preserve"> 水还在那里，只是退到了看不见的地方。九十天以后，它回来不回来，不是我们说了算。</w:t>
      </w:r>
    </w:p>
    <w:p>
      <w:r>
        <w:rPr>
          <w:b/>
        </w:rPr>
        <w:t>沈知远:</w:t>
      </w:r>
      <w:r>
        <w:t xml:space="preserve"> 严师傅，您觉得，我们做得还不够？</w:t>
      </w:r>
    </w:p>
    <w:p>
      <w:r>
        <w:rPr>
          <w:b/>
        </w:rPr>
        <w:t>严老汉:</w:t>
      </w:r>
      <w:r>
        <w:t xml:space="preserve"> 不是。(摇头，慢慢地说) 你们做得，比我想的多得多。我活了六十五年，头一次，有人，坐在省里的桌子上，替我问：“坟，迁还是淹”。(顿了顿) 可是，我心里踏实不了。你们说，这是不是我这个老头子，太贪心？</w:t>
      </w:r>
    </w:p>
    <w:p>
      <w:r>
        <w:rPr>
          <w:b/>
        </w:rPr>
        <w:t>苏敏:</w:t>
      </w:r>
      <w:r>
        <w:t xml:space="preserve"> (蹲下来，和他平视) 严师傅，不贪心。您怕的，也是我们怕的。</w:t>
      </w:r>
    </w:p>
    <w:p>
      <w:r>
        <w:rPr>
          <w:b/>
        </w:rPr>
        <w:t>严老汉:</w:t>
      </w:r>
      <w:r>
        <w:t xml:space="preserve"> (沉默了一会儿) 小苏律师，我是个粗人，没啥学问。可是我明白一个理：水退了，才看得见河底下是什么。底下的东西，有好的，也有不好的。</w:t>
      </w:r>
    </w:p>
    <w:p>
      <w:r>
        <w:rPr>
          <w:b/>
        </w:rPr>
        <w:t>沈知远:</w:t>
      </w:r>
      <w:r>
        <w:t xml:space="preserve"> 那，您看见什么了？</w:t>
      </w:r>
    </w:p>
    <w:p>
      <w:r>
        <w:rPr>
          <w:b/>
        </w:rPr>
        <w:t>严老汉:</w:t>
      </w:r>
      <w:r>
        <w:t xml:space="preserve"> (指着泥滩上露出的一截旧锚链，上面全是锈) 我看见，我们在这条河上过了这么多年，却从来没人问过我们，愿不愿意走。</w:t>
      </w:r>
    </w:p>
    <w:p>
      <w:r>
        <w:t>(风吹过来，带着泥滩的湿腥味。远处，有几个孩子在淤泥边上捡贝壳。严老汉把破布叠好，放在膝头。)</w:t>
      </w:r>
    </w:p>
    <w:p>
      <w:r>
        <w:rPr>
          <w:b/>
        </w:rPr>
        <w:t>严老汉:</w:t>
      </w:r>
      <w:r>
        <w:t xml:space="preserve"> 过两天，我去你们那里，喝杯茶。</w:t>
      </w:r>
    </w:p>
    <w:p>
      <w:r>
        <w:rPr>
          <w:b/>
        </w:rPr>
        <w:t>沈知远:</w:t>
      </w:r>
      <w:r>
        <w:t xml:space="preserve"> 我们准备好茶。</w:t>
      </w:r>
    </w:p>
    <w:p>
      <w:r>
        <w:rPr>
          <w:b/>
        </w:rPr>
        <w:t>严老汉:</w:t>
      </w:r>
      <w:r>
        <w:t xml:space="preserve"> 顺便，看看我放在你们那儿的那个小东西。</w:t>
      </w:r>
    </w:p>
    <w:p>
      <w:pPr>
        <w:pStyle w:val="Heading2"/>
      </w:pPr>
      <w:r>
        <w:t>장면 6 — 8월 12일(금) 밤, 센터 안쪽 방 — 반만 이긴 밤</w:t>
      </w:r>
    </w:p>
    <w:p>
      <w:r>
        <w:t>(晚上九点。外面东关街的小吃摊都收了，只剩一盏路灯。茶桌上摊着裁定书、九十日的日历、二十多份协议书的复印件。苏敏把头埋在手臂里，沈知远靠着椅背，手里转着一支笔。梅若兰披着围巾，从门口走进来，拄着手杖。)</w:t>
      </w:r>
    </w:p>
    <w:p>
      <w:r>
        <w:rPr>
          <w:b/>
        </w:rPr>
        <w:t>梅若兰:</w:t>
      </w:r>
      <w:r>
        <w:t xml:space="preserve"> 这么晚，还没走？</w:t>
      </w:r>
    </w:p>
    <w:p>
      <w:r>
        <w:rPr>
          <w:b/>
        </w:rPr>
        <w:t>沈知远:</w:t>
      </w:r>
      <w:r>
        <w:t xml:space="preserve"> 梅老师。</w:t>
      </w:r>
    </w:p>
    <w:p>
      <w:r>
        <w:rPr>
          <w:b/>
        </w:rPr>
        <w:t>梅若兰:</w:t>
      </w:r>
      <w:r>
        <w:t xml:space="preserve"> (在藤椅上坐下) 我听雨彤说，你们这几天，话少了。</w:t>
      </w:r>
    </w:p>
    <w:p>
      <w:r>
        <w:rPr>
          <w:b/>
        </w:rPr>
        <w:t>苏敏:</w:t>
      </w:r>
      <w:r>
        <w:t xml:space="preserve"> (抬起头，眼圈有点红) 梅老师，我不甘心。庄法官说“属实体问题，留待审理”，四万人里一半签过字的，还背着那条违约金。我们赢了水位，输了那一页。</w:t>
      </w:r>
    </w:p>
    <w:p>
      <w:r>
        <w:rPr>
          <w:b/>
        </w:rPr>
        <w:t>梅若兰:</w:t>
      </w:r>
      <w:r>
        <w:t xml:space="preserve"> 谁说你们输了？</w:t>
      </w:r>
    </w:p>
    <w:p>
      <w:r>
        <w:rPr>
          <w:b/>
        </w:rPr>
        <w:t>苏敏:</w:t>
      </w:r>
      <w:r>
        <w:t xml:space="preserve"> 她判的——</w:t>
      </w:r>
    </w:p>
    <w:p>
      <w:r>
        <w:rPr>
          <w:b/>
        </w:rPr>
        <w:t>梅若兰:</w:t>
      </w:r>
      <w:r>
        <w:t xml:space="preserve"> 她没判输，她判的是“今天不翻”。(顿了顿) 小苏，你记得我跟你说过，我年轻的时候，也输过一个案子。</w:t>
      </w:r>
    </w:p>
    <w:p>
      <w:r>
        <w:rPr>
          <w:b/>
        </w:rPr>
        <w:t>苏敏:</w:t>
      </w:r>
      <w:r>
        <w:t xml:space="preserve"> 记得。一九八九年的那个。</w:t>
      </w:r>
    </w:p>
    <w:p>
      <w:r>
        <w:rPr>
          <w:b/>
        </w:rPr>
        <w:t>梅若兰:</w:t>
      </w:r>
      <w:r>
        <w:t xml:space="preserve"> 那个案子，我输了十三年。十三年以后，法条改了，当年的当事人，拿着判决书，来找我，说：“梅律师，我想再试一次。”(笑了笑) 那一回，我们赢了。</w:t>
      </w:r>
    </w:p>
    <w:p>
      <w:r>
        <w:rPr>
          <w:b/>
        </w:rPr>
        <w:t>沈知远:</w:t>
      </w:r>
      <w:r>
        <w:t xml:space="preserve"> 您当时是怎么熬过那十三年的？</w:t>
      </w:r>
    </w:p>
    <w:p>
      <w:r>
        <w:rPr>
          <w:b/>
        </w:rPr>
        <w:t>梅若兰:</w:t>
      </w:r>
      <w:r>
        <w:t xml:space="preserve"> 没熬。我只是，每年，都把那份卷宗，从柜子里拿出来，晒一晒。(从围巾里伸出手，摸了摸桌上的复印件) 案子也要晒。晒了，就不霉。</w:t>
      </w:r>
    </w:p>
    <w:p>
      <w:r>
        <w:t>(苏敏没有说话。沈知远把笔放下，盯着那只缺口的杯子。)</w:t>
      </w:r>
    </w:p>
    <w:p>
      <w:r>
        <w:rPr>
          <w:b/>
        </w:rPr>
        <w:t>梅若兰:</w:t>
      </w:r>
      <w:r>
        <w:t xml:space="preserve"> 我给你们念一首词。苏东坡的。你们别笑我这个老太太酸。</w:t>
      </w:r>
    </w:p>
    <w:p>
      <w:r>
        <w:rPr>
          <w:b/>
        </w:rPr>
        <w:t>苏敏:</w:t>
      </w:r>
      <w:r>
        <w:t xml:space="preserve"> 您念。</w:t>
      </w:r>
    </w:p>
    <w:p>
      <w:r>
        <w:rPr>
          <w:b/>
        </w:rPr>
        <w:t>梅若兰:</w:t>
      </w:r>
      <w:r>
        <w:t xml:space="preserve"> “莫听穿林打叶声，何妨吟啸且徐行。……回首向来萧瑟处，归去，也无风雨也无晴。”</w:t>
      </w:r>
    </w:p>
    <w:p>
      <w:r>
        <w:t>(屋里很安静。窗外有一辆车慢慢开过去，车灯在天花板上拉出一道亮痕，又消失了。)</w:t>
      </w:r>
    </w:p>
    <w:p>
      <w:r>
        <w:rPr>
          <w:b/>
        </w:rPr>
        <w:t>沈知远:</w:t>
      </w:r>
      <w:r>
        <w:t xml:space="preserve"> “回首向来萧瑟处”——我这几天，一直不敢回头看。</w:t>
      </w:r>
    </w:p>
    <w:p>
      <w:r>
        <w:rPr>
          <w:b/>
        </w:rPr>
        <w:t>梅若兰:</w:t>
      </w:r>
      <w:r>
        <w:t xml:space="preserve"> 不敢，就别看。可是你们要知道，七月那个晚上，你们站在雨里，扶着严师傅的时候，那就是“向来萧瑟处”。那一段，已经走过去了。</w:t>
      </w:r>
    </w:p>
    <w:p>
      <w:r>
        <w:rPr>
          <w:b/>
        </w:rPr>
        <w:t>苏敏:</w:t>
      </w:r>
      <w:r>
        <w:t xml:space="preserve"> (擦了一下眼睛，笑) 梅老师，您这样说，我好像，也没那么不甘心了。</w:t>
      </w:r>
    </w:p>
    <w:p>
      <w:r>
        <w:rPr>
          <w:b/>
        </w:rPr>
        <w:t>梅若兰:</w:t>
      </w:r>
      <w:r>
        <w:t xml:space="preserve"> 不甘心，可以留着。(站起身，把手杖在地上点了点) 不甘心，是下一个案子的灯油。但是别把灯油，当成灯。</w:t>
      </w:r>
    </w:p>
    <w:p>
      <w:r>
        <w:t>(她走到门口，又回头。)</w:t>
      </w:r>
    </w:p>
    <w:p>
      <w:r>
        <w:rPr>
          <w:b/>
        </w:rPr>
        <w:t>梅若兰:</w:t>
      </w:r>
      <w:r>
        <w:t xml:space="preserve"> 对了，雨彤的那只杯子，有口子了。你们谁也别再说“她不算自己人”。</w:t>
      </w:r>
    </w:p>
    <w:p>
      <w:r>
        <w:rPr>
          <w:b/>
        </w:rPr>
        <w:t>沈知远:</w:t>
      </w:r>
      <w:r>
        <w:t xml:space="preserve"> (笑) 不敢说了。</w:t>
      </w:r>
    </w:p>
    <w:p>
      <w:pPr>
        <w:pStyle w:val="Heading2"/>
      </w:pPr>
      <w:r>
        <w:t>장면 7 — 8월 15일(월) 오전, 센터 안쪽 방 — 낚시 추</w:t>
      </w:r>
    </w:p>
    <w:p>
      <w:r>
        <w:t>(上午十点。严老汉穿着一件洗得发白的深蓝褂子，一个人爬上了二楼，在门口站了一会儿，把鞋底在门垫上蹭了又蹭。苏敏和沈知远已经把茶烧好了。李雨彤在门边，悄悄把登记簿推到一边。)</w:t>
      </w:r>
    </w:p>
    <w:p>
      <w:r>
        <w:rPr>
          <w:b/>
        </w:rPr>
        <w:t>严老汉:</w:t>
      </w:r>
      <w:r>
        <w:t xml:space="preserve"> 我是不是，来早了？</w:t>
      </w:r>
    </w:p>
    <w:p>
      <w:r>
        <w:rPr>
          <w:b/>
        </w:rPr>
        <w:t>苏敏:</w:t>
      </w:r>
      <w:r>
        <w:t xml:space="preserve"> 不早。您坐。先喝杯茶，再说事。</w:t>
      </w:r>
    </w:p>
    <w:p>
      <w:r>
        <w:rPr>
          <w:b/>
        </w:rPr>
        <w:t>严老汉:</w:t>
      </w:r>
      <w:r>
        <w:t xml:space="preserve"> (在茶桌边坐下，接过茶，捧在手里，半天才喝一口) 好茶。</w:t>
      </w:r>
    </w:p>
    <w:p>
      <w:r>
        <w:rPr>
          <w:b/>
        </w:rPr>
        <w:t>沈知远:</w:t>
      </w:r>
      <w:r>
        <w:t xml:space="preserve"> 严师傅，这是我们桌上最普通的茶。</w:t>
      </w:r>
    </w:p>
    <w:p>
      <w:r>
        <w:rPr>
          <w:b/>
        </w:rPr>
        <w:t>严老汉:</w:t>
      </w:r>
      <w:r>
        <w:t xml:space="preserve"> 我这个人，喝不出好坏。可是我知道，什么叫，有人，给你倒了一杯。(目光落在茶桌上，那只铅坠还靠在白杯旁边，他看了很久) 它在这儿，没给你们添麻烦吧？</w:t>
      </w:r>
    </w:p>
    <w:p>
      <w:r>
        <w:t>(茶盘边上，是一只铅灰色的、有点发乌的小东西，只有拇指那么大，上面有几道磨出来的凹痕。七月十七号那天夜里，苏敏把它放在了那里，一直没人挪过。)</w:t>
      </w:r>
    </w:p>
    <w:p>
      <w:r>
        <w:rPr>
          <w:b/>
        </w:rPr>
        <w:t>苏敏:</w:t>
      </w:r>
      <w:r>
        <w:t xml:space="preserve"> 天天擦桌子，都绕着它。</w:t>
      </w:r>
    </w:p>
    <w:p>
      <w:r>
        <w:rPr>
          <w:b/>
        </w:rPr>
        <w:t>严老汉:</w:t>
      </w:r>
      <w:r>
        <w:t xml:space="preserve"> 铅坠。钓鱼的时候，挂在线上，往水里沉的那一个。(伸出手指，碰了碰它) 这是我爹打的。一九八七年大水，他那条船被冲走之前，用这个，钓上来过最后一尾鱼。</w:t>
      </w:r>
    </w:p>
    <w:p>
      <w:r>
        <w:rPr>
          <w:b/>
        </w:rPr>
        <w:t>沈知远:</w:t>
      </w:r>
      <w:r>
        <w:t xml:space="preserve"> 严师傅，这么贵重的东西，我们不能——</w:t>
      </w:r>
    </w:p>
    <w:p>
      <w:r>
        <w:rPr>
          <w:b/>
        </w:rPr>
        <w:t>严老汉:</w:t>
      </w:r>
      <w:r>
        <w:t xml:space="preserve"> 不是送。(摇头) 七月那天夜里，我是让苏律师替我放着。今天我是来说一声，我想让它就放在这里。你们这个桌子上，有那两只缺口的杯子，我听说了，是你们师父留下的。我也想，放一个东西。</w:t>
      </w:r>
    </w:p>
    <w:p>
      <w:r>
        <w:rPr>
          <w:b/>
        </w:rPr>
        <w:t>苏敏:</w:t>
      </w:r>
      <w:r>
        <w:t xml:space="preserve"> (声音很轻) 放多久？</w:t>
      </w:r>
    </w:p>
    <w:p>
      <w:r>
        <w:rPr>
          <w:b/>
        </w:rPr>
        <w:t>严老汉:</w:t>
      </w:r>
      <w:r>
        <w:t xml:space="preserve"> 放到这件事完了。完了以后，要是，水还在，村还在，我再来拿。要是，村没了——(顿了顿) 就放在这儿吧。你们这里，有灯。我爹那个铅坠，一辈子，没人给它点过灯。</w:t>
      </w:r>
    </w:p>
    <w:p>
      <w:r>
        <w:t>(没有人说话。李雨彤在门边，偷偷擦了擦眼睛。沈知远伸出手，把那只铅坠，轻轻地，往杯子旁边，挪了一指的距离，让它和杯沿不碰到一起。)</w:t>
      </w:r>
    </w:p>
    <w:p>
      <w:r>
        <w:rPr>
          <w:b/>
        </w:rPr>
        <w:t>沈知远:</w:t>
      </w:r>
      <w:r>
        <w:t xml:space="preserve"> 严师傅，您听我说一句话。老子有一句，“大成若缺，其用不弊”。意思是，最圆满的东西，看起来，好像有缺口，可是它的用处，永远不会坏。</w:t>
      </w:r>
    </w:p>
    <w:p>
      <w:r>
        <w:rPr>
          <w:b/>
        </w:rPr>
        <w:t>严老汉:</w:t>
      </w:r>
      <w:r>
        <w:t xml:space="preserve"> 我不识字，可是，这句话，我明白了一半。</w:t>
      </w:r>
    </w:p>
    <w:p>
      <w:r>
        <w:rPr>
          <w:b/>
        </w:rPr>
        <w:t>苏敏:</w:t>
      </w:r>
      <w:r>
        <w:t xml:space="preserve"> 哪一半？</w:t>
      </w:r>
    </w:p>
    <w:p>
      <w:r>
        <w:rPr>
          <w:b/>
        </w:rPr>
        <w:t>严老汉:</w:t>
      </w:r>
      <w:r>
        <w:t xml:space="preserve"> (看着桌上那两只缺了口的杯子) 缺了口，不是坏了。是用得久了。</w:t>
      </w:r>
    </w:p>
    <w:p>
      <w:r>
        <w:rPr>
          <w:b/>
        </w:rPr>
        <w:t>苏敏:</w:t>
      </w:r>
      <w:r>
        <w:t xml:space="preserve"> (笑，也红了眼) 严师傅，您比我们都会说。</w:t>
      </w:r>
    </w:p>
    <w:p>
      <w:r>
        <w:rPr>
          <w:b/>
        </w:rPr>
        <w:t>严老汉:</w:t>
      </w:r>
      <w:r>
        <w:t xml:space="preserve"> 我说得慢，你们听得出来，就好。</w:t>
      </w:r>
    </w:p>
    <w:p>
      <w:pPr>
        <w:pStyle w:val="Heading2"/>
      </w:pPr>
      <w:r>
        <w:t>장면 8 — 8월 17일(수) 저녁, 센터 앞과 안쪽 방 — 낯선 신입</w:t>
      </w:r>
    </w:p>
    <w:p>
      <w:r>
        <w:t>(傍晚六点。门口的马灯被钟老板换了新灯泡，亮得比以前更黄一些。钟老板站在楼梯口，手里提着一桶白漆，旁边的灯杆上刚刷了一半。杜建平没穿警服，坐在修表摊旁边的小凳上，和葛长林对着一盘象棋。)</w:t>
      </w:r>
    </w:p>
    <w:p>
      <w:r>
        <w:rPr>
          <w:b/>
        </w:rPr>
        <w:t>钟老板:</w:t>
      </w:r>
      <w:r>
        <w:t xml:space="preserve"> 苏律师，我今天来，是想跟你们说，楼梯那块天花板，我给你们彻底补了。你们看，不漏水了。</w:t>
      </w:r>
    </w:p>
    <w:p>
      <w:r>
        <w:rPr>
          <w:b/>
        </w:rPr>
        <w:t>苏敏:</w:t>
      </w:r>
      <w:r>
        <w:t xml:space="preserve"> (抬头) 真的？</w:t>
      </w:r>
    </w:p>
    <w:p>
      <w:r>
        <w:rPr>
          <w:b/>
        </w:rPr>
        <w:t>钟老板:</w:t>
      </w:r>
      <w:r>
        <w:t xml:space="preserve"> 真的。(挠头) 可是我今天回家，我老婆骂我，说我是个傻子。她说：“人家那个中心，天花板一漏，全城都知道；你补好了，大家都不知道了。”</w:t>
      </w:r>
    </w:p>
    <w:p>
      <w:r>
        <w:rPr>
          <w:b/>
        </w:rPr>
        <w:t>沈知远:</w:t>
      </w:r>
      <w:r>
        <w:t xml:space="preserve"> 钟老板——</w:t>
      </w:r>
    </w:p>
    <w:p>
      <w:r>
        <w:rPr>
          <w:b/>
        </w:rPr>
        <w:t>钟老板:</w:t>
      </w:r>
      <w:r>
        <w:t xml:space="preserve"> (摆手) 我知道，我知道。我留了一个角。(指着楼梯口一块不起眼的墙皮) 那一个角，你们别补。我什么时候心里发慌了，就上来看一眼。</w:t>
      </w:r>
    </w:p>
    <w:p>
      <w:r>
        <w:rPr>
          <w:b/>
        </w:rPr>
        <w:t>葛长林:</w:t>
      </w:r>
      <w:r>
        <w:t xml:space="preserve"> (头也不抬，落下一子) 你这个房东，当得不赖。</w:t>
      </w:r>
    </w:p>
    <w:p>
      <w:r>
        <w:rPr>
          <w:b/>
        </w:rPr>
        <w:t>杜建平:</w:t>
      </w:r>
      <w:r>
        <w:t xml:space="preserve"> 将军。</w:t>
      </w:r>
    </w:p>
    <w:p>
      <w:r>
        <w:rPr>
          <w:b/>
        </w:rPr>
        <w:t>葛长林:</w:t>
      </w:r>
      <w:r>
        <w:t xml:space="preserve"> 哎，老杜，你耍赖！</w:t>
      </w:r>
    </w:p>
    <w:p>
      <w:r>
        <w:t>(楼梯上传来脚步声。一个穿衬衫、背双肩包的年轻人，站在拐角，抬头看着门口的灯。他看起来二十四五岁，手里捏着一份简历，指尖有点发白。)</w:t>
      </w:r>
    </w:p>
    <w:p>
      <w:r>
        <w:rPr>
          <w:b/>
        </w:rPr>
        <w:t>秦小川:</w:t>
      </w:r>
      <w:r>
        <w:t xml:space="preserve"> 请问……这里是明灯法律援助中心吗？</w:t>
      </w:r>
    </w:p>
    <w:p>
      <w:r>
        <w:rPr>
          <w:b/>
        </w:rPr>
        <w:t>李雨彤:</w:t>
      </w:r>
      <w:r>
        <w:t xml:space="preserve"> (从接待桌后面站起来) 是。您先请进，先喝杯茶，再说事。</w:t>
      </w:r>
    </w:p>
    <w:p>
      <w:r>
        <w:rPr>
          <w:b/>
        </w:rPr>
        <w:t>秦小川:</w:t>
      </w:r>
      <w:r>
        <w:t xml:space="preserve"> (没有进去，在门口鞠了一躬) 我叫秦小川，北原政法学院去年毕业的，雨彤是我的学妹。我通过了法律职业资格考试。(声音有点发抖) 我想问，你们这里，招不招，新律师？</w:t>
      </w:r>
    </w:p>
    <w:p>
      <w:r>
        <w:t>(屋里一时安静。苏敏和沈知远对视了一眼。)</w:t>
      </w:r>
    </w:p>
    <w:p>
      <w:r>
        <w:rPr>
          <w:b/>
        </w:rPr>
        <w:t>苏敏:</w:t>
      </w:r>
      <w:r>
        <w:t xml:space="preserve"> 你为什么，想来这里？</w:t>
      </w:r>
    </w:p>
    <w:p>
      <w:r>
        <w:rPr>
          <w:b/>
        </w:rPr>
        <w:t>秦小川:</w:t>
      </w:r>
      <w:r>
        <w:t xml:space="preserve"> 我去过七月的那个现场。(吸了口气) 我是自己去的，没有人派我。我站在人群最后面，看见那个老爷爷，(手指往严老汉的方向，他刚好在屋里) 一个人坐在船上，没有伞。</w:t>
      </w:r>
    </w:p>
    <w:p>
      <w:r>
        <w:t>(严老汉在茶桌边抬起头，看着门口的年轻人，没有出声。)</w:t>
      </w:r>
    </w:p>
    <w:p>
      <w:r>
        <w:rPr>
          <w:b/>
        </w:rPr>
        <w:t>秦小川:</w:t>
      </w:r>
      <w:r>
        <w:t xml:space="preserve"> 我那时候想，要是我是律师，我该怎么办。我想了一个月，还是没想出来。所以我想来，看看你们是怎么办的。</w:t>
      </w:r>
    </w:p>
    <w:p>
      <w:r>
        <w:rPr>
          <w:b/>
        </w:rPr>
        <w:t>沈知远:</w:t>
      </w:r>
      <w:r>
        <w:t xml:space="preserve"> (站起身) 我们也没有想出来。我们只是，每回都先把茶倒好。</w:t>
      </w:r>
    </w:p>
    <w:p>
      <w:r>
        <w:rPr>
          <w:b/>
        </w:rPr>
        <w:t>秦小川:</w:t>
      </w:r>
      <w:r>
        <w:t xml:space="preserve"> (愣了一下，眼睛有点湿) 这样……也行吗？</w:t>
      </w:r>
    </w:p>
    <w:p>
      <w:r>
        <w:rPr>
          <w:b/>
        </w:rPr>
        <w:t>苏敏:</w:t>
      </w:r>
      <w:r>
        <w:t xml:space="preserve"> 行。(把一个干净的杯子，放在茶桌上，倒满水) 进来，坐下。这一杯是新的，没有口子，你慢慢磕。</w:t>
      </w:r>
    </w:p>
    <w:p>
      <w:r>
        <w:t>(秦小川走进来，在那张空椅子上，小心地坐下。窗外，灯还亮着。)</w:t>
      </w:r>
    </w:p>
    <w:p>
      <w:pPr>
        <w:pStyle w:val="Heading2"/>
      </w:pPr>
      <w:r>
        <w:t>장면 9 — 8월 20일(토) 밤, 센터 — 안쪽의 불, 바깥의 불</w:t>
      </w:r>
    </w:p>
    <w:p>
      <w:r>
        <w:t>(晚上十点。人都散了，只剩苏敏和沈知远。茶桌上，三只杯子，一只新杯子，一个旧铅坠，一份贺立诚托人送来的协商日程表。座机忽然响了。沈知远接起来。)</w:t>
      </w:r>
    </w:p>
    <w:p>
      <w:r>
        <w:rPr>
          <w:b/>
        </w:rPr>
        <w:t>沈知远:</w:t>
      </w:r>
      <w:r>
        <w:t xml:space="preserve"> 喂，这里是明灯法律援助中心。……(听了很久，脸色慢慢变得郑重) 请您再说一遍，您是——</w:t>
      </w:r>
    </w:p>
    <w:p>
      <w:r>
        <w:t>(他把话筒捂住，示意苏敏过来。)</w:t>
      </w:r>
    </w:p>
    <w:p>
      <w:r>
        <w:rPr>
          <w:b/>
        </w:rPr>
        <w:t>沈知远:</w:t>
      </w:r>
      <w:r>
        <w:t xml:space="preserve"> 北原省司法厅。他们说，省里要成立一个“全省法律援助网络”，各个市、县，都要有一个这样的点。他们想，请我们去，开一次会。</w:t>
      </w:r>
    </w:p>
    <w:p>
      <w:r>
        <w:rPr>
          <w:b/>
        </w:rPr>
        <w:t>苏敏:</w:t>
      </w:r>
      <w:r>
        <w:t xml:space="preserve"> (怔住) 我们？</w:t>
      </w:r>
    </w:p>
    <w:p>
      <w:r>
        <w:rPr>
          <w:b/>
        </w:rPr>
        <w:t>沈知远:</w:t>
      </w:r>
      <w:r>
        <w:t xml:space="preserve"> 他们说，是有人推荐的。</w:t>
      </w:r>
    </w:p>
    <w:p>
      <w:r>
        <w:rPr>
          <w:b/>
        </w:rPr>
        <w:t>苏敏:</w:t>
      </w:r>
      <w:r>
        <w:t xml:space="preserve"> 谁？</w:t>
      </w:r>
    </w:p>
    <w:p>
      <w:r>
        <w:rPr>
          <w:b/>
        </w:rPr>
        <w:t>沈知远:</w:t>
      </w:r>
      <w:r>
        <w:t xml:space="preserve"> (看着话筒，慢慢地) 他没说。(顿了顿) 可是我猜，是柯书记，或者是，贺厅长。</w:t>
      </w:r>
    </w:p>
    <w:p>
      <w:r>
        <w:t>(苏敏没有回答。她走到窗边，向下看。东关街上，一个人影站在路灯下，是严老汉，没有走，抬着头，看着那盏灯。过了一会儿，他举起手，朝楼上，很慢很慢地，挥了一下，然后转身走进夜里。)</w:t>
      </w:r>
    </w:p>
    <w:p>
      <w:r>
        <w:rPr>
          <w:b/>
        </w:rPr>
        <w:t>苏敏:</w:t>
      </w:r>
      <w:r>
        <w:t xml:space="preserve"> 知远。</w:t>
      </w:r>
    </w:p>
    <w:p>
      <w:r>
        <w:rPr>
          <w:b/>
        </w:rPr>
        <w:t>沈知远:</w:t>
      </w:r>
      <w:r>
        <w:t xml:space="preserve"> 嗯。</w:t>
      </w:r>
    </w:p>
    <w:p>
      <w:r>
        <w:rPr>
          <w:b/>
        </w:rPr>
        <w:t>苏敏:</w:t>
      </w:r>
      <w:r>
        <w:t xml:space="preserve"> 你记得今年除夕，我们说过，要开一个，进门就能烧水的地方吗？</w:t>
      </w:r>
    </w:p>
    <w:p>
      <w:r>
        <w:rPr>
          <w:b/>
        </w:rPr>
        <w:t>沈知远:</w:t>
      </w:r>
      <w:r>
        <w:t xml:space="preserve"> 记得。</w:t>
      </w:r>
    </w:p>
    <w:p>
      <w:r>
        <w:rPr>
          <w:b/>
        </w:rPr>
        <w:t>苏敏:</w:t>
      </w:r>
      <w:r>
        <w:t xml:space="preserve"> 现在，要开成一百个，一千个。(回过头) 你怕不怕？</w:t>
      </w:r>
    </w:p>
    <w:p>
      <w:r>
        <w:rPr>
          <w:b/>
        </w:rPr>
        <w:t>沈知远:</w:t>
      </w:r>
      <w:r>
        <w:t xml:space="preserve"> 怕。</w:t>
      </w:r>
    </w:p>
    <w:p>
      <w:r>
        <w:rPr>
          <w:b/>
        </w:rPr>
        <w:t>苏敏:</w:t>
      </w:r>
      <w:r>
        <w:t xml:space="preserve"> 我也怕。(笑了) 走一步，喊一步。</w:t>
      </w:r>
    </w:p>
    <w:p>
      <w:r>
        <w:rPr>
          <w:b/>
        </w:rPr>
        <w:t>沈知远:</w:t>
      </w:r>
      <w:r>
        <w:t xml:space="preserve"> 走一步，看一步。(笑) 那就，两样都来。</w:t>
      </w:r>
    </w:p>
    <w:p>
      <w:r>
        <w:t>(他把听筒放回耳边，对着电话那头，慢慢开口。)</w:t>
      </w:r>
    </w:p>
    <w:p>
      <w:r>
        <w:rPr>
          <w:b/>
        </w:rPr>
        <w:t>沈知远:</w:t>
      </w:r>
      <w:r>
        <w:t xml:space="preserve"> 好。我们会去。请问，会议在哪一天？……好，赶早不赶晚。……不，您不用谢我们。先喝杯茶，再说事。</w:t>
      </w:r>
    </w:p>
    <w:p>
      <w:r>
        <w:t>(挂了电话。桌上的铅坠，在灯影里，发着很淡的光。窗外，远处的水库方向，隐约有一道闷雷，却没有雨。)</w:t>
      </w:r>
    </w:p>
    <w:p>
      <w:pPr>
        <w:pStyle w:val="Heading2"/>
      </w:pPr>
      <w:r>
        <w:t>핵심 문학 인용</w:t>
      </w:r>
    </w:p>
    <w:p>
      <w:r>
        <w:rPr>
          <w:b/>
        </w:rPr>
        <w:t>『老子』 제45장:</w:t>
      </w:r>
      <w:r>
        <w:t xml:space="preserve"> «大成若缺，其用不弊。大盈若冲，其用不穷。» — 한국어 해설: '크게 이루어진 것은 모자란 듯하나 그 쓰임은 닳지 않고, 크게 가득 찬 것은 빈 듯하나 그 쓰임은 다하지 않는다.' 완전함은 흠 없음이 아니라 흠을 안고도 계속 쓰이는 데 있다는 뜻. 장면 7에서 沈知远이 严老汉에게 이 구절을 풀어 주고, 严老汉이 "이 빠진 것은 망가진 게 아니라 오래 쓴 것"이라고 받는다. 1부 이래 센터 찻상에 놓여 온 이 빠진 찻잔 두 개, 그리고 반만 이긴 가처분 결정과 호응하며 3부의 마침표가 된다.</w:t>
      </w:r>
    </w:p>
    <w:p>
      <w:r>
        <w:t>苏轼 「定风波」(莫听穿林打叶声): «莫听穿林打叶声，何妨吟啸且徐行。……回首向来萧瑟处，归去，也无风雨也无晴。» — 한국어 해설: '숲을 뚫고 나뭇잎을 치는 빗소리에 귀 기울이지 말고, 읊조리며 천천히 걸으면 어떠리. …… 지나온 쓸쓸한 곳을 돌아보니, 돌아가는 길에는 비바람도 맑음도 없구나.' 비바람을 겪은 뒤의 평정을 노래한 소식(소동파)의 사(词). 장면 6에서 梅若兰이 가처분이 반만 받아들여진 데 아쉬워하는 두 사람에게 읊어 주며, 7월의 폭우 속 현장을 '이미 지나온 쓸쓸한 곳'으로 돌아보게 한다. 물이 빠진 뒤의 고요를 말하는 이 화의 정조와 맞닿는다.</w:t>
      </w:r>
    </w:p>
    <w:p>
      <w:pPr>
        <w:pStyle w:val="Heading2"/>
      </w:pPr>
      <w:r>
        <w:t>생활 표현</w:t>
      </w:r>
    </w:p>
    <w:p>
      <w:r>
        <w:t>«慢慢来» — 한국어 해설: "천천히 하세요 / 서두르지 마세요". 재촉하지 않고 상대의 속도를 기다려 주는 일상 구어. 沈知远이 결정문 앞에서 마음이 내려앉지 않는다는 苏敏에게, 장면 1.</w:t>
      </w:r>
    </w:p>
    <w:p>
      <w:r>
        <w:t>«搭把手» — 한국어 해설: "거들다, 손을 보태다". 큰일이 아니어도 옆에서 한 손 도와 달라고 부탁하거나 도와줄 때 쓰는 구어. 沈知远이 马婶에게 줄 선 사람들에게 油条 나누는 일을 거들어 달라고, 장면 2.</w:t>
      </w:r>
    </w:p>
    <w:p>
      <w:r>
        <w:t>«心里踏实» — 한국어 해설: "마음이 놓이다, 안심되다" (踏实 = 땅에 발이 닿은 듯 안정되다). 严老汉이 水位가 멈춰도 잠을 못 이루고 "踏实不了"라고 털어놓는 대목. 严老汉이 苏敏·沈知远에게, 장면 5.</w:t>
      </w:r>
    </w:p>
    <w:p>
      <w:r>
        <w:t>«先喝杯茶，再说事» — 한국어 해설: "먼저 차 한 잔 하고, 그다음에 일 이야기". 센터의 첫 번째 규칙으로 급한 사연일수록 숨부터 고르게 한다는 뜻의 인사말. 李雨彤이 雷长根과 秦小川에게(장면 2, 8), 沈知远이 전화 너머 司法厅 직원에게(장면 9).</w:t>
      </w:r>
    </w:p>
    <w:p>
      <w:r>
        <w:t>«赶早不赶晚» — 한국어 해설: "미룰 바엔 일찍 하는 게 낫다". 일정을 정할 때 서두르는 편이 낫다는 관용 표현. 沈知远이 司法厅 직원에게 회의 날짜를 확인하며, 장면 9.</w:t>
      </w:r>
    </w:p>
    <w:p>
      <w:r>
        <w:t>«不甘心» — 한국어 해설: "억울하다, 분이 안 풀리다 / 단념이 안 되다". 결과가 마음에 차지 않아 포기하지 못하는 심정을 뜻한다. 苏敏이 반만 받아들여진 결정에 대해 梅若兰에게 털어놓고(장면 6), 梅若兰이 "不甘心은 다음 사건의 등잔 기름"이라고 받는다.</w:t>
      </w:r>
    </w:p>
    <w:p>
      <w:r>
        <w:t>[3부 끝 — 4부 예고: 「등불이 번지는 곳」(가제), 北原省 司法厅이 '전 성(省) 법률원조 네트워크' 구상과 함께 明灯센터를 첫 회의에 초청한다. 센터 문을 두드린 첫 신입 변호사 秦小川, 九十日 협상의 끝, 그리고 아직 본안에 남은 '위약금 조항 한 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