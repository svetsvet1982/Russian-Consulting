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6부 11화 — 「창고」 (Склад)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오를렌코(36세, 오스트로호르스크 시 군사행정청장) / 지나이다 티모피이우나 소콜렌코(66세, 감사법인 «콤파스 아우디트» 감사관 — 장면 1 — 9월 14일(목) 오전 7시 50분, 군사행정청장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14 вересня 2023 року. За десять восьма. Кабінет начальника військової адміністрації — колишній кабінет міського голови: вікна заклеєні навхрест і до половини заставлені мішками з піском, лампа горить серед білого дня. На столі — блок квитанцій у трьох примірниках і чайник із маками. Заходять Зінаїда Соколенко — вовняне пальто, окуляри на шнурку, той самий металевий термос — і Кирило Смирненко з картонною скринькою.)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Зінаїдо. Я думав, ви заїдете по обіді.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 обіді я буду на Промисловій. Тому до обіду — чай. </w:t>
      </w:r>
      <w:r>
        <w:rPr>
          <w:rFonts w:ascii="Times New Roman" w:hAnsi="Times New Roman" w:eastAsia="Times New Roman"/>
          <w:b w:val="0"/>
          <w:i/>
          <w:sz w:val="22"/>
        </w:rPr>
        <w:t>(відкручує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Кириле, скриньку.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п'ять емальованих кружок із білими цифрами на боках)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їх нікуди без себе не пускає. Каже, що чужа кружка — це чужі розмови.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Чужа кружка — це чужі мікроби. </w:t>
      </w:r>
      <w:r>
        <w:rPr>
          <w:rFonts w:ascii="Times New Roman" w:hAnsi="Times New Roman" w:eastAsia="Times New Roman"/>
          <w:b w:val="0"/>
          <w:i/>
          <w:sz w:val="22"/>
        </w:rPr>
        <w:t>(розставляє)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Перша — Кирило. Друга — ви, Олесю. Третя — для вашої Каті. Четверта — моя, не чіпати. П'ята — для гостя.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гість не прийде?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Прийде. Ще не було такого, щоб ніхто не прийшов. </w:t>
      </w:r>
      <w:r>
        <w:rPr>
          <w:rFonts w:ascii="Times New Roman" w:hAnsi="Times New Roman" w:eastAsia="Times New Roman"/>
          <w:b w:val="0"/>
          <w:i/>
          <w:sz w:val="22"/>
        </w:rPr>
        <w:t>(наливає йому першому)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Чорний, із лимоном.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цифру «2»)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мене знову записали.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тут найчастіше з усіх. Це наближає до першого номера. </w:t>
      </w:r>
      <w:r>
        <w:rPr>
          <w:rFonts w:ascii="Times New Roman" w:hAnsi="Times New Roman" w:eastAsia="Times New Roman"/>
          <w:b w:val="0"/>
          <w:i/>
          <w:sz w:val="22"/>
        </w:rPr>
        <w:t>(розкриває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діла. Що в нас після вчорашнього?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Акт приймання: «Захисна споруда, склад № 3, триста місць». Оплата — чотириста двадцять тисяч гривень, у травні. Генпідрядник передав роботи субпідряднику, той — іншому. На дні — «Фортеця-Інвест».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Прізвище власника?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Його там нема. Є юрист, що підписував довіреності, — той самий, який колись обслуговував компанії пана Богуславського.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доказ, це збіг. «Збіг» ми у звіт не пишемо. Тому сьогодні — на місце. Заміри, фото, технагляд, поліцейський як понятий. Те, що людина бачить на власні очі, не потребує віри.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Дячук дає вам двох патрульних.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конвой, а понятих. Конвой лякає, а понятий дивиться. </w:t>
      </w:r>
      <w:r>
        <w:rPr>
          <w:rFonts w:ascii="Times New Roman" w:hAnsi="Times New Roman" w:eastAsia="Times New Roman"/>
          <w:b w:val="0"/>
          <w:i/>
          <w:sz w:val="22"/>
        </w:rPr>
        <w:t>(поверх окулярів)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хотіли сказати «може, не сьогодні»?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Цього разу —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Правильна відповідь. Вчора мені дзвонили зі складу: хтось уже возить плити «на добудову». Завтра там був би бетон, а за тиждень — акт про те, що укриття завжди було.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їдьте. І кожен аркуш — у трьох примірниках.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(кутиком вуст)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вчитеся. У лютому чотирнадцятого ви тримали мокрий папір двома пальцями.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це розповідає всім новим працівникам.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(Стукіт. Заходить Дячук, у темній формі без знаків розрізнення, з планшетом.)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Патрульні будуть на Промисловій о десятій п'ятдесят. Старший — Коваль, спокійна людина. Склад — об'єкт цивільного захисту, вхід за запискою від вас. У разі тривоги — школа навпроти, її підвал справжній, я сам перевіряв.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(пише на квитанції, відриває два примірники)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Дозвіл на огляд. Третій — мені.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Підвал — це добре, коли про нього знають. </w:t>
      </w:r>
      <w:r>
        <w:rPr>
          <w:rFonts w:ascii="Times New Roman" w:hAnsi="Times New Roman" w:eastAsia="Times New Roman"/>
          <w:b w:val="0"/>
          <w:i/>
          <w:sz w:val="22"/>
        </w:rPr>
        <w:t>(підводиться, забирає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Четверта поїде зі мною. Вона любить дорогу. </w:t>
      </w:r>
      <w:r>
        <w:rPr>
          <w:rFonts w:ascii="Times New Roman" w:hAnsi="Times New Roman" w:eastAsia="Times New Roman"/>
          <w:b w:val="0"/>
          <w:i/>
          <w:sz w:val="22"/>
        </w:rPr>
        <w:t>(на порозі)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четвертій — чай, у нас, у «Компасі». Кирило спече пиріг із маком.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Уже спік.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Прийдете.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вас колись виправляла. Тепер можна й так.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виходять. Олесь не п'є, доки в коридорі не стихають кроки. Тоді підносить кружку «2» до губ.)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9월 14일(목) 오후 2시 5분, 군사행정청 지하 대피소</w:t>
      </w:r>
    </w:p>
    <w:p>
      <w:r>
        <w:rPr>
          <w:rFonts w:ascii="Times New Roman" w:hAnsi="Times New Roman" w:eastAsia="Times New Roman"/>
          <w:b w:val="0"/>
          <w:i/>
          <w:sz w:val="22"/>
        </w:rPr>
        <w:t>(Чотирнадцята п'ять. Нарада про пункти обігріву: Ірина з блокнотом, Катя з олівцем за вухом, Гліб із ноутбуком, Дячук. Раптом у кожній кишені одночасно — той самий звук: «Повітряна тривога». Ніхто не здригається; усі встають, як ставлять крапку.)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Вниз. Ноутбуки беріть.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тільки четвертий пункт дочитаю...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Іро. Вниз.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(Підвал адмінбудівлі: дві лавки, бак із водою, лампа, на стіні — акт перевірки укриття з підписом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Одинадцятий підпис на цьому акті.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справжнє. Перевіряли тричі.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Найдивніше речення цього року — «тут справжнє».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(Глухий далекий удар. За ним — ще один, трохи ближче. Лампа здригається й вирівнюється. Гліб вмикає на телефоні радіо: шум і музика без слів.)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промзона?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Для мене це поки що просто «не тут».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(стоїть біля дверей, не 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Схід.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Схід — це Промислова.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дістає телефон: два пропущені від Кирила. Не передзвонює — кладе телефон на коліно екраном донизу. Катя пише щось олівцем і стирає.)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Зв'язок падає. З усіх операторів.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Телевежа?</w:t>
      </w:r>
    </w:p>
    <w:p>
      <w:r>
        <w:rPr>
          <w:rFonts w:ascii="Times New Roman" w:hAnsi="Times New Roman" w:eastAsia="Times New Roman"/>
          <w:b w:val="0"/>
          <w:i/>
          <w:sz w:val="22"/>
        </w:rPr>
        <w:t>(Телевізор у кутку, ввімкнений для фону, стає синім: «Немає сигналу». На стіні дзвонить старий дисковий апарат. Слухавку бере Дячук.)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Дячук слухає. </w:t>
      </w:r>
      <w:r>
        <w:rPr>
          <w:rFonts w:ascii="Times New Roman" w:hAnsi="Times New Roman" w:eastAsia="Times New Roman"/>
          <w:b w:val="0"/>
          <w:i/>
          <w:sz w:val="22"/>
        </w:rPr>
        <w:t>(слухає довго)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Зрозумів. </w:t>
      </w:r>
      <w:r>
        <w:rPr>
          <w:rFonts w:ascii="Times New Roman" w:hAnsi="Times New Roman" w:eastAsia="Times New Roman"/>
          <w:b w:val="0"/>
          <w:i/>
          <w:sz w:val="22"/>
        </w:rPr>
        <w:t>(кладе слухавку обережно, мов щось тендітне)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 влучання. Перше — телевежа на Високій горі. Друге — Промислова, дев'ять.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Працівники склад залишили за планом, у школі, їх перерахували — вісім. Дев'ятий не відповідає.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відводить очей)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Соколенко на місці нема. Є її машина.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Десь під стелею потріскує труба.)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Повторний приліт можливий. Допоки відбою — ніхто з нас. Це не наказ, Олесю Миколайовичу. Це прохання. Двадцять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(стискає край лавки)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Двадцять хвилин.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сідає. Ірина мовчки ставить поруч на лавку свій термос — не відкриває, просто ставить, як кладуть чужу шапку, щоб зайняти місце.)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(дуже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казала про пиріг?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маком.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(Далеко над містом тягнеться довга рівна нота. На екранах — коротке повідомлення: «Відбій повітряної тривоги». Ніхто не рушає першим. Тоді Олесь підводиться.)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Іро, вузол зв'язку. Глібе, дізнайся, що працює: радіо, кабель, хоч голуби. Мирославе, їдемо.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9월 14일(목) 오후 3시 40분, 프롬이슬로바 거리 9번지 통제선 앞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(Пів на четверту. Жовта стрічка за тридцять метрів від того, що було складом: уламок стіни, провалений дах, чорні стелажі, тюки ковдр, що ще димлять. Кран, генератор, запах мокрого бетону й паленої вати. Рятувальники рухаються рівно, без слів. Біля патрульної машини стоїть старий комірник Роман у касці не за розміром. До стрічки підходить командир рятувальників — сорок з чимось, обличчя сіре від пилу.)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Командир: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Начальник адміністрації?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Скажіть коротко й точно.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Командир: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Склад зруйновано на вісімдесят відсотків. Вісім зареєстрованих на об'єкті — в підвалі школи, живі. Дев'ята — жінка в пальті, була в адмінкімнаті. Знайшли о п'ятнадцятій двадцять. Не врятували.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не рухається. Дячук опускає очі.)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сказали точно.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Командир: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Тіло я не покажу. Не просіть.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прошу.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(збоку, тихо, не підходячи)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вийшли за планом, усі вісім, вона — останньою. Біля воріт каже: «Дві хвилини, я теку забула». А в теці оригінали. Копії в Кирила вже були, але вона казала: оригінали не лишають. Я хотів піти сам. Вона мені: «Ви, Романе Івановичу, пильнуйте людей».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нічого не могли зробити.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</w:t>
      </w:r>
      <w:r>
        <w:rPr>
          <w:rFonts w:ascii="Times New Roman" w:hAnsi="Times New Roman" w:eastAsia="Times New Roman"/>
          <w:b w:val="0"/>
          <w:i/>
          <w:sz w:val="22"/>
        </w:rPr>
        <w:t>(мне каску в руках)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вона мені чай наливала. Прийшла в понеділок, сіла на ящик, налила — мені першому. А я ж їй чужий.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(Підходить молодий рятувальник у рукавицях, тримає прозорий пакет із биркою: емальована кружка, вм'ята з одного боку, обпалена по краю. На боці білою фарбою — «4».)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Молодий рятувальник: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Лежала біля стіни, на уцілілій плиті. Цифра ціла. Ми записали як «особисте майно».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довго дивиться на кружку і не простягає руку.)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Складіть опис у трьох примірниках: де знайдено, о котрій, хто виявив. Один — поліції, один — вам, один — Кирилові Смирненку.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Молодий рятувальник: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нас є форма.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ви її знаєте. Я прошу тільки: не в кишеню, а за актом.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(Біля стрічки зупиняється літня жінка з сумкою на колесах.)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Пробачте, це наш склад? А ковдри? У вівторок обіцяли ковдри.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(м'яко)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Пані, ковдри видамо з іншого пункту. Я запишу вашу адресу.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дим)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Ой, лишенько. А люди?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Люди — це головне.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киває й іде. Дячук лишається поруч з Олесем.)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сказав їй вранці: «Підвал справжній». Це була правда. Усе було правда.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найгірше.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зробили все, що могли.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Саме тому.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не відповідає. Над руїною лежить прапорець диму. Десь далеко коротко гавкає собака.)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9월 14일(목) 오후 5시 20분, 제2시립병원 복도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(П'ята двадцять. Друга міська лікарня, коридор біля чергового посту: лампи без плафонів, на підвіконні — коробки з фізрозчином. На лаві сидить Кирило з пальтом на колінах; поруч — пакет із речами й аркуші, скріплені скріпкою. Чергова лікарка, жінка за п'ятдесят, стоїть із формою в руці. Олесь заходить без охорони.)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Лікарка: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від адміністрації?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Олесь Орленко. Я тут не «від адміністрації». Я тут, щоб підписати, що потрібно.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Лікарка: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підписи: моя, родини й ваша. Родина — пан Смирненко, племінниця ще в дорозі. </w:t>
      </w:r>
      <w:r>
        <w:rPr>
          <w:rFonts w:ascii="Times New Roman" w:hAnsi="Times New Roman" w:eastAsia="Times New Roman"/>
          <w:b w:val="0"/>
          <w:i/>
          <w:sz w:val="22"/>
        </w:rPr>
        <w:t>(подає аркуші)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 повільно, водить пальцем по рядках)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«Вибухова травма. Час смерті — чотирнадцята дванадцять». Звідки час?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Лікарка: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Сигнал від рятувальників і перша фіксація. Я пишу тільки те, що можу довести.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б вам це сказала.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Лікарка: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Та, про яку ви пишете.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(Лікарка забирає аркуші й залишає їх. Кирило не підводить голови.)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Кириле Андрійовичу, прийміть мої співчуття.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два роки я підписував її звіти останнім. Вона писала, я перечитував: «Підтверджую». Сьогодні вперше нема кому передати.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сказала племінниця?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Просила не відкривати. Просила, щоб записали: вона була при пам'яті. Я не знаю, що пишуть у таких випадках.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Пишуть правду. Вона була при пам'яті.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руку на пакет)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окуляри на шнурку. Гаманець. Записник. Ключі від нашого підвалу. І це. </w:t>
      </w:r>
      <w:r>
        <w:rPr>
          <w:rFonts w:ascii="Times New Roman" w:hAnsi="Times New Roman" w:eastAsia="Times New Roman"/>
          <w:b w:val="0"/>
          <w:i/>
          <w:sz w:val="22"/>
        </w:rPr>
        <w:t>(виймає з файла картку розміром із долоню)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кишені кофти. Я не знаю, про що.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бере картку двома руками, як мокрий аркуш. Рівним почерком, синьою кульковою ручкою: «Не забути про чай».)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її почерк.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пише такі картки: «Забрати довідку», «Подзвонити Лесі». А тут — чай. Вона ж ніколи не забувала. Вона наливала першою.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Може, це не собі.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 так думаю. Скажете мені, коли зрозумієте?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Скажу. </w:t>
      </w:r>
      <w:r>
        <w:rPr>
          <w:rFonts w:ascii="Times New Roman" w:hAnsi="Times New Roman" w:eastAsia="Times New Roman"/>
          <w:b w:val="0"/>
          <w:i/>
          <w:sz w:val="22"/>
        </w:rPr>
        <w:t>(повертає картку)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буде у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(виймає зі скріпки кілька сторінок)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ось ще. Для завтра, не для сьогодні. «Акт про відсутність захисної споруди». Вона підписала його вчора о дев'ятнадцятій сорок й сказала: «Сьогодні тільки заміри й фото, висновок готовий». Фото вона не встигла.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опублікуєте.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понеділок. Не з помсти. Вона не любила, коли аркуш лежить у теці, а люди ночують у підвалах, яких нема. Розпишіться, що отримали копію.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Прочитаю спершу.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стоїть біля вікна й читає до кінця. Надворі хлопчик на самокаті об'їжджає калюжу.)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«Станом на тринадцяте вересня споруди не існує. Ділянку засипано ґрунтом. Плита не заливалася». </w:t>
      </w:r>
      <w:r>
        <w:rPr>
          <w:rFonts w:ascii="Times New Roman" w:hAnsi="Times New Roman" w:eastAsia="Times New Roman"/>
          <w:b w:val="0"/>
          <w:i/>
          <w:sz w:val="22"/>
        </w:rPr>
        <w:t>(підводить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немає жодного прикметника.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їх вичищала. Казала: прикметник — це місце, де брехня ховається першою.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пише: «Отримав і прочитав», дата, година.)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Вечором мене не буде. Є рішення, яке не чекає.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Вежа?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Вежа.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йдіть. Я посиджу ще. Я її ще не знаю як «не на роботі».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9월 14일(목) 오후 7시, 군사행정청 회의실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(Сьома вечора. Одна лампа над столом, вікна завішені чорним, на столі — радіоприймач на батарейках. Олесь, Ірина з ноутбуком, Дячук, Гліб, Катя. Під стіною — Тарас Гнатюк, високий, сутулий, у розстебнутому піджаку, і Марта Кушнір із папкою.)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Телевежа лежить. Мобільний зв'язок — у кращому разі за три дні. Державні канали в місті не приймаються. Лишається один передавач — на даху «Обрію».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кіловат. Старий, але живий. Місто почує без антени.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Питання не в тому, чи брати ефір під управління, а як швидко. П'ятсот тисяч людей не знають, де укриття, де вода й чи діє комендантська година.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чи можна вірити тому, хто їм це скаже. Я, до речі, не на вашому боці, пане начальнику. Я прийшов, бо Марта попросила.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Мені потрібне ваше слово. Ви вмієте читати так, що вірять навіть неприємному.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 екрані)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Проєкт наказу. «Про тимчасове використання ефіру регіональної телерадіокомпанії для оповіщення населення». Перший пункт: ефір для повідомлень адміністрації — тривоги, укриття, вода, комендантська година, евакуація.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Пропоную жорсткіше: усе, що стосується безпеки, — тільки в тексті адміністрації. Інакше будуть чутки.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в ефірі скажуть правду без вашого штампа? Це що — злочин?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Збій.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вже чув слово «збій». Перед тим як у нас закрили газету.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Стоп. </w:t>
      </w:r>
      <w:r>
        <w:rPr>
          <w:rFonts w:ascii="Times New Roman" w:hAnsi="Times New Roman" w:eastAsia="Times New Roman"/>
          <w:b w:val="0"/>
          <w:i/>
          <w:sz w:val="22"/>
        </w:rPr>
        <w:t>(кладе долоні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Мирославе, тривоги, вода, комендантська година — тільки тексти адміністрації. Тут я з вами. Усе інше — редакція. Марто, ваша редакція лишається вашою.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наш власник?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Лист від юристів «Арка-холдингу». Пишуть, що це «втручання у право власності», і просять відшкодувати «упущену вигоду».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Нехай напишуть суму. Ми складемо акт використання в трьох примірниках і заплатимо за законом. Я не візьму чужий передавач безкоштовно.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говорите так, наче вам його шкода.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його. Мені шкода, що я це роблю.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Цих слів у наказ не треба.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Додай інше: «Строк — тридцять днів. Продовження — лише письмовим рішенням. Звіт — публічний, щоп'ятниці, в тому самому ефірі. Адміністрація не змінює й не погоджує редакційні тексти. Спростування — в ефірі, у той самий час і тією самою тривалістю».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зв'язуєте нам руки.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мої руки. Я знаю, як вони виглядають, коли їх нічим не зв'язати.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друкує. Олесь швидко проводить очима по екрану й підписує другу сторінку. Рука працює рівно, без зупинки. Ірина дивиться на нього.)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прочитали третю сторінку.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читав.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гортали. Місяць тому ви б перечитали.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Він дивиться на підпис, потім на неї. Кладе ручку. Повертається до третьої сторінки й читає повільно, пошепки.)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«Адміністрація може відшкодувати...» Тут «може». Має бути «зобов'язана». Виправ.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Зараз.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(схрестивши руки)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Забавно. Шість років я дорікав вам за затримки. Сьогодні вперше бачу, що ви затрималися самі.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затримка. Це перечитування.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підписує третю сторінку, шосту, час: «19:34». Печатка. Катя несе два примірники Марті. Гліб піднімає палець: «Лінія є».)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9월 14일(목) 오후 8시, «오브리이» 스튜디오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(Двадцята година. Малий павільйон на другому поверсі колишнього заводського клубу: картатий килим, настільна лампа, жовта стіна, що її знімали тисячу разів. Марта біля пульта; за склом стоїть Олесь, руки в кишенях. Гнатюк за столом із двома аркушами: текст адміністрації та його власний, списаний дрібним почерком.)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секунд. Тарасе, спершу текст адміністрації, потім — ваше. Як домовлено.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домовлявся. Я сказав «прочитаю». </w:t>
      </w:r>
      <w:r>
        <w:rPr>
          <w:rFonts w:ascii="Times New Roman" w:hAnsi="Times New Roman" w:eastAsia="Times New Roman"/>
          <w:b w:val="0"/>
          <w:i/>
          <w:sz w:val="22"/>
        </w:rPr>
        <w:t>(до скла)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начальнику, відійдіть до стіни. Ви мені заважаєте.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мовчки відступає на два кроки. Над дверима вмикається червоне світло.)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вечір, Острогорськ. Це «Обрій». Сьогодні о чотирнадцятій двадцять пошкоджено телевежу на Високій горі; державні канали й мобільний зв'язок тимчасово недоступні. Ви чуєте нас через резервний передавач. Далі — оповіщення військової адміністрації, у тому вигляді, в якому передано. Перше. Комендантська година триває: з двадцять другої до п'ятої. Друге. Укриття відкриті; адреси повторю двічі. Третє. Питна вода — біля шкіл дванадцять і сімнадцять, до двадцять першої. Четверте. Ковдри видаватимуть у п'ятницю з дев'ятої.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читає адреси двічі, повільно. Дячук з'являється в коридорі, питає Марту очима. Гнатюк відкладає перший аркуш.)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 від адміністрації. Тепер — від редакції. </w:t>
      </w:r>
      <w:r>
        <w:rPr>
          <w:rFonts w:ascii="Times New Roman" w:hAnsi="Times New Roman" w:eastAsia="Times New Roman"/>
          <w:b w:val="0"/>
          <w:i/>
          <w:sz w:val="22"/>
        </w:rPr>
        <w:t>(бере другий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 о чотирнадцятій дванадцять на складі на Промисловій загинула Зінаїда Тимофіївна Соколенко. Їй було шістдесят шість. Вона була аудиторкою. Вона поїхала на місце, щоб перевірити, чи збудовано те, за що заплатили. Більше я нічого не знаю. Решту перевірю.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нашому місті п'ятсот тисяч людей, і вона не була серед тих, хто говорить у мікрофон. Вона була серед тих, хто перераховує. Вічна їй пам'ять.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(Червоне світло ще горить. Дячук ступає до дверей студії, але Олесь, не відводячи очей від скла, піднімає руку.)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(півголосом)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вийшов за текст.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текст адміністрації. Це редакційна частина. Так записано в наказі.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думав, цього не 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теж. Але я це підписав. Хай так і буде.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(Світло гасне, ефір іде на музику. Гнатюк знімає навушники, виходить і зупиняється перед Олесем.)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 роки тому я готував випуск про гуманітарну допомогу й написав до «Компасу». Вона відповіла за двадцять хвилин. Двома реченнями. Я таких відповідей не бачив.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так працювала.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Моя бабуся, вмикаючи радіо, казала: «О слово рідне! Орле скутий!» Це поет, Олександр Олесь. Не ви, хоч і тезка. Я довго не розумів, чого «скутий». Сьогодні подумав: бо сказати вголос важче, ніж мовчати.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скував би його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 — ні. Слідкуйте, щоб не ви. Бо в нас із вами мало спільного, пане начальнику. Нехай хоч це 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Домовилися.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домовленість. Це застереження. </w:t>
      </w:r>
      <w:r>
        <w:rPr>
          <w:rFonts w:ascii="Times New Roman" w:hAnsi="Times New Roman" w:eastAsia="Times New Roman"/>
          <w:b w:val="0"/>
          <w:i/>
          <w:sz w:val="22"/>
        </w:rPr>
        <w:t>(на порозі, 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Мої співчуття, пане начальнику. Вона була не лише моя.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9월 14일(목) 오후 9시 30분, 슬로보드스카 거리, 어머니의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(Пів на десяту. У під'їзді на Слобідській, на сходовому майданчику, — стіл із термосами й табличкою «Чайна точка. Безкоштовно. Гріємося». У квартирі на третьому поверсі кухня при свічці: світла нема з обіду. На стіні — вишиваний рушник. Ганна Орленко, шістдесят шість, у в'язаній кофті, миє дві склянки. Олесь у дверях, не знімає куртки.)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стій на порозі. Темно, ще спіткнешся.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перепустка до десятої. Я ненадовго.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Ліжко в твоїй кімнаті застелене.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чула «Обрій». Читав Гнатюк. Той, що ніколи тебе не хвалив.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добре читає. </w:t>
      </w:r>
      <w:r>
        <w:rPr>
          <w:rFonts w:ascii="Times New Roman" w:hAnsi="Times New Roman" w:eastAsia="Times New Roman"/>
          <w:b w:val="0"/>
          <w:i/>
          <w:sz w:val="22"/>
        </w:rPr>
        <w:t>(ставить чайник на плитку)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сідає. Ганна ставить перед ним склянку в підстаканнику, навпроти — свою, а третю — на край столу, біля порожнього стільця. Олесь дивиться на третю.)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 Я не вгадую. </w:t>
      </w:r>
      <w:r>
        <w:rPr>
          <w:rFonts w:ascii="Times New Roman" w:hAnsi="Times New Roman" w:eastAsia="Times New Roman"/>
          <w:b w:val="0"/>
          <w:i/>
          <w:sz w:val="22"/>
        </w:rPr>
        <w:t>(наливає чебрець; густий дух розходиться по кухні)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береться за склянку обома руками. Пише пальцем по запітнілому склу й стирає.)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сьогодні вранці сказала мені: «У лютому чотирнадцятого ви тримали мокрий папір двома пальцями». Вона вже була там, коли я ще нічого не розумів.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вона виглядала?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завжди. Окуляри на шнурку.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ввечері я підписав наказ і не прочитав третю сторінку. Іра зупинила.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ти прочитав.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вона б тобою пишалася. </w:t>
      </w:r>
      <w:r>
        <w:rPr>
          <w:rFonts w:ascii="Times New Roman" w:hAnsi="Times New Roman" w:eastAsia="Times New Roman"/>
          <w:b w:val="0"/>
          <w:i/>
          <w:sz w:val="22"/>
        </w:rPr>
        <w:t>(підсуває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Тримайся, синку. Хай земля їй буде пухом.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кладе обличчя в долоні. Не плаче — просто сидить. Ганна не торкається його, лише підсуває ближче миску із сухарями. Надворі гуде генератор і стихає.)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вона мала при собі картку. Одне речення: «Не забути про чай». Ніхто не знає, що 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(помовчавши)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наливала першою?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Усім. Завжди.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вона, мабуть, писала це не собі. </w:t>
      </w:r>
      <w:r>
        <w:rPr>
          <w:rFonts w:ascii="Times New Roman" w:hAnsi="Times New Roman" w:eastAsia="Times New Roman"/>
          <w:b w:val="0"/>
          <w:i/>
          <w:sz w:val="22"/>
        </w:rPr>
        <w:t>(встає, відчиняє нижню шафку, дістає вузьку скриньку, де лежать чотири старі склянки з латунними підстаканниками)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Бондаря, він лишав у мене на збереження. Бери на Садову. Зайвих не буває.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Там уже є склянки.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 ходять колами, а ці — просто стоять. Бери.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(Старий годинник на стіні б'є за десять хвилин десяту. Олесь підводиться, береться за скриньку.)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Ліжко застелене. Не сперечайся.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сперечаюсь. Я лишаюся.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 до плити)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 не лікує, Олесю. Він просто дає час.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9월 15일(금) 오전 7시 30분, 사도바 거리 14번지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15 вересня 2023 року. Пів на восьму. Офіс на Садовій, 14: зелена лампа Бондаря, дошка в півстіни з магнітами, стільці навколо столу — і один біля вікна, завжди порожній. Олесь, Катя, Ірина, Гліб. Кирило заходить останнім, із картонною скринькою «Компасу» під пахвою, як із чимось живим.)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ранку. Я приніс. Чотири.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відкриває кришку. Усередині — емальовані кружки з білими цифрами: «1», «2», «3», «5». На місці четвертої — ніша, обклеєна фетром.)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Там порожньо.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Четверта — в пакеті з номером справи. Повернуть після експертизи, опис у трьох примірниках. Я попросив, щоб попередили за добу.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закривайте кришку.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стоїть відкрита?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стоїть, як 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(Кирило дістає з сумки термос.)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Її чорний, із лимоном. Вона заварювала його зранку, коли в «Компасі» ще нікого нема. Я знайшов термос на кухні. Він був повний.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вилив.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бере термос. Наливає першим — Кирилові, у «1». Потім у «2», собі. Потім Каті, у «3»; вона бере кружку так обережно, ніби та може тріснути.)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третя. Вона так записала?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вівторок. Сказала: «Катя прийде першою, але сяде третьою».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(відвертається до дошки, ледь усміхаючись)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я завжди спізнююся на «пізніше».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й Гліб беруть із Ганниної скриньки по склянці з латунним підстаканником. Олесь підходить до порожнього стільця біля вікна. Бере кружку з цифрою «5» і ставить на край столу поруч зі стільцем.)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для гостя. Вона так казала.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 </w:t>
      </w:r>
      <w:r>
        <w:rPr>
          <w:rFonts w:ascii="Times New Roman" w:hAnsi="Times New Roman" w:eastAsia="Times New Roman"/>
          <w:b w:val="0"/>
          <w:i/>
          <w:sz w:val="22"/>
        </w:rPr>
        <w:t>(наливає повільно, до краю)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казала, що ще не було такого, щоб ніхто не прийшов.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ніхто?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Прийде.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Пара над п'ятою кружкою хилиться до вікна. Олесь дістає з кишені акт.)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Кириле Андрійовичу, у понеділок ви публікуєте акт. Можна я прочитаю його вголос, один раз, тут? Не щоб щось прибрати. Щоб він прозвучав у кімнаті, де п'ють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хотів просити.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читає — рівно, без пауз для ефекту. Півтори сторінки. Гліб відставляє склянку й опускає голову на руки; Ірина, не дивлячись, кладе долоню йому на плече.)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«Станом на тринадцяте вересня споруди не існує. Ділянку засипано ґрунтом. Плита не заливалася. Підписала: З. Т. Соколенко». </w:t>
      </w:r>
      <w:r>
        <w:rPr>
          <w:rFonts w:ascii="Times New Roman" w:hAnsi="Times New Roman" w:eastAsia="Times New Roman"/>
          <w:b w:val="0"/>
          <w:i/>
          <w:sz w:val="22"/>
        </w:rPr>
        <w:t>(кладе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немає жодного прикметника.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не треба.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олівець із жолобка дошки)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б сказала: «Додайте примітку».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Яку?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«Свідок наливала першою».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(Усі мовчать. Потім Кирило тихо, уперше, сміється — одним видихом, у кружку.)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вона б і додала.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сідає. Дивиться на п'яту кружку, на нішу в скриньці, на картку у файлі, що лежить біля чайника. Підсуває картку трохи ближче до лампи, не читаючи вголос. Зелена лампа блимає — генератор — і світить рівно.)</w:t>
      </w:r>
    </w:p>
    <w:p>
      <w:r>
        <w:rPr>
          <w:rFonts w:ascii="Times New Roman" w:hAnsi="Times New Roman" w:eastAsia="Times New Roman"/>
          <w:b w:val="0"/>
          <w:i/>
          <w:sz w:val="22"/>
        </w:rPr>
        <w:t>(Біля вікна — порожній стілець, на краєчку столу — п'ята кружка, і від неї, як від живої, йде пара.)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올렉산드르 올레시 「오 모국어여! 사슬에 묶인 독수리여!(О слово рідне! Орле скутий!)」(20세기 초): «О слово рідне! Орле скутий!» — 한국어 해설: "오 모국어(고향의 말)여! 사슬에 묶인 독수리여!" 올렉산드르 올레시(1878~1944)는 서정시인으로, 이 첫 구절은 억눌린 모국어를 날개 묶인 독수리에 견준 것이다(첫 행만 확신하여 인용하고 이하는 인용하지 않음). 장면 6, 송신탑이 무너진 밤 군사행정청의 관리 아래 방송을 읽게 된 야당 의원 흐나튜크가 방송 뒤 할머니가 라디오를 켤 때마다 외던 구절로 꺼내며, '올레스'라는 이름이 시인의 필명과 같다는 농담("당신 말고, 시인 말입니다")과 함께 올레스에게 "묶는 쪽이 당신이 되지 않게 지켜보라"고 못 박는다. 말을 지키는 일과 말을 관리하는 일 사이의 좁은 선이 이 화의 '안쪽의 마모' 주제와 닿는다.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«Відбій повітряної тривоги» — 한국어 해설: "공습경보 해제." 전시 도시에서 휴대폰 알림과 사이렌으로 매일 듣는 말로, 경보 시작은 «Повітряна тривога». 화면 속 알림 문구,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«Прийміть мої співчуття» — 한국어 해설: "조의를 표합니다." 조문의 가장 격식 있는 문장(ти에게는 «Прийми мої співчуття»). 올레스가 키릴로에게,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«Хай земля їй буде пухом» — 한국어 해설: "땅이 그분께 솜털처럼 부드럽기를(편히 쉬시기를)." 고인에게 건네는 관용적 기원이며 남성에게는 «Хай земля йому буде пухом». 한나가 아들 올레스에게, ти.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«Вічна їй пам'ять» — 한국어 해설: "그분께 영원한 기억이 있기를." 고인을 추모하는 전통 문구(남성에게는 «Вічна йому пам'ять»). 흐나튜크가 방송에서 시민 모두에게, 한나가 올레스에게, 장면 6·7.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стій на порозі» — 한국어 해설: "문턱에 서 있지 마라(어서 들어와라)." 집에 온 사람을 안으로 이끄는 말(ви에게는 «Не стійте на порозі»). 한나가 아들 올레스에게, ти. 장면 7.</w:t>
      </w:r>
    </w:p>
    <w:p>
      <w:r>
        <w:rPr>
          <w:rFonts w:ascii="Times New Roman" w:hAnsi="Times New Roman" w:eastAsia="Times New Roman"/>
          <w:b w:val="0"/>
          <w:i/>
          <w:sz w:val="22"/>
        </w:rPr>
        <w:t>[11화 끝 — 다음 화 예고: 6부 12화 「정전의 겨울」(Зима без світла), 영하 20도에 지역난방이 무너져 아파트 수백 동이 얼어붙는다. 올레스는 학교마다 발전기와 '난방 거점'을 열고, 줄 선 사람들에게 먼저 차를 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