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8화 — 「뤄전방의 몰락」 (骆振邦的倒台)</w:t>
      </w:r>
    </w:p>
    <w:p>
      <w:r>
        <w:rPr>
          <w:b/>
        </w:rPr>
        <w:t>등장인물:</w:t>
      </w:r>
      <w:r>
        <w:t xml:space="preserve"> 선즈위안 沈知远(41세, 중앙위원 겸 재정부장) / 청시 程曦(26세, 재정부장 판공실 비서) / 리위퉁 李雨桐(35세, 재정부장 판공실 참모) / 젠리신 简立新(50대 초반, 재정부 법규사 사장) / 추원타오 邱文涛(40대 후반, 북원광업그룹 부총재 겸 법무총괄) / 루 조사팀장 陆组长(50대 후반, 중앙 합동조사조 조장) / 뤄전방 骆振邦(58세, 북원광업그룹 회장) / 뤼 경관 吕警官(30대, 공항 출입국 심사 민경) / 샤오항 小杭(30대 중반, 뤄청예의 비서, 전화 목소리)</w:t>
      </w:r>
    </w:p>
    <w:p>
      <w:r>
        <w:rPr>
          <w:b/>
        </w:rPr>
        <w:t>배경:</w:t>
      </w:r>
      <w:r>
        <w:t xml:space="preserve"> [선즈위안 시점] 2028년 3월 1일(수)부터 25일(토)까지. 『국유자본 실제수익자 공개 규정』 2차 배치가 1월 1일에 시행되고 2월 29일에 신고 기한이 닫히자, 북원광업그룹 계열 214개 법인 가운데 명의 대리 39개가 일제히 '주주 변경' 서류를 내밀면서 오히려 해외 신탁·유한합작·친족 계좌가 겹겹이 이어진 마지막 은닉 구조가 서류 위로 떠오른다. 재정부는 이를 협상 카드로 쓰지 않고 영수증을 받고 합동조사조에 넘기며, 3월 24일(금) 밤 해외로 떠나려던 뤄전방은 공항 출국 심사대 앞에서 폭력 없이 동행을 요청받는다. 아흔두 살 병상의 원로 뤄청예의 전화는 끝내 오지 않는다. 예란 실종 당일의 송금 사슬(2018년 12월 13일)은 이 화에서 '미해결'로 남아 9화로 이어진다. 쑤민은 이 화에 나오지 않는다. 이 화의 기관·문서·수치·역외 관할·인물은 모두 가상이며, 루 조사팀장은 4부 10화의 인물을 이어 받고 뤼 경관은 이 화에서 새로 만든 인물이다.</w:t>
      </w:r>
    </w:p>
    <w:p>
      <w:pPr>
        <w:pStyle w:val="Heading2"/>
      </w:pPr>
      <w:r>
        <w:t>장면 1 — 3월 1일(수) 오전 9시, 财政部 4层 部长办公室 — 第二批</w:t>
      </w:r>
    </w:p>
    <w:p>
      <w:r>
        <w:t>(二〇二八年三月一日，星期三，上午九点。窗外的梧桐刚抽出一点黄绿的芽，风里还带着冬天的干。桌上摊着一张折了三折的长表，标题是《第二批披露主体申报汇总》，申报截止日期那一栏印着：二月二十九日。李雨桐把表一格一格抹平。)</w:t>
      </w:r>
    </w:p>
    <w:p>
      <w:r>
        <w:rPr>
          <w:b/>
        </w:rPr>
        <w:t>李雨桐:</w:t>
      </w:r>
      <w:r>
        <w:t xml:space="preserve"> 沈老师，二月二十九日零点，申报通道关了。第二批一共四千三百一十二户，逾期的，十七户。</w:t>
      </w:r>
    </w:p>
    <w:p>
      <w:r>
        <w:rPr>
          <w:b/>
        </w:rPr>
        <w:t>沈知远:</w:t>
      </w:r>
      <w:r>
        <w:t xml:space="preserve"> 北原矿业呢？</w:t>
      </w:r>
    </w:p>
    <w:p>
      <w:r>
        <w:rPr>
          <w:b/>
        </w:rPr>
        <w:t>程曦:</w:t>
      </w:r>
      <w:r>
        <w:t xml:space="preserve"> 二百一十四户，全部在二月二十八日夜里十一点以后提交的。（翻开本子）最晚的一份，是二十九日零点前四分钟。</w:t>
      </w:r>
    </w:p>
    <w:p>
      <w:r>
        <w:rPr>
          <w:b/>
        </w:rPr>
        <w:t>沈知远:</w:t>
      </w:r>
      <w:r>
        <w:t xml:space="preserve"> 那三十九户代持呢？</w:t>
      </w:r>
    </w:p>
    <w:p>
      <w:r>
        <w:rPr>
          <w:b/>
        </w:rPr>
        <w:t>程曦:</w:t>
      </w:r>
      <w:r>
        <w:t xml:space="preserve"> 三十九户的股东栏，全换了。原来是自然人，现在写的是“受托人”和“有限合伙”。表面上看，自然人没有了。</w:t>
      </w:r>
    </w:p>
    <w:p>
      <w:r>
        <w:rPr>
          <w:b/>
        </w:rPr>
        <w:t>李雨桐:</w:t>
      </w:r>
      <w:r>
        <w:t xml:space="preserve"> 自然人没有了，不等于人没有了。沈老师，他们这是把一个坑，填成了三层楼。</w:t>
      </w:r>
    </w:p>
    <w:p>
      <w:r>
        <w:rPr>
          <w:b/>
        </w:rPr>
        <w:t>沈知远:</w:t>
      </w:r>
      <w:r>
        <w:t xml:space="preserve"> 我们不猜。照老规矩，每一户问三样：谁算的，哪来的，往哪去。</w:t>
      </w:r>
    </w:p>
    <w:p>
      <w:r>
        <w:rPr>
          <w:b/>
        </w:rPr>
        <w:t>程曦:</w:t>
      </w:r>
      <w:r>
        <w:t xml:space="preserve"> 第一层，三十九户，变成了十一家受托人，和二十八个自然人，其中十五个是亲戚，十三个是他们公司的司机、厨师、会计。</w:t>
      </w:r>
    </w:p>
    <w:p>
      <w:r>
        <w:rPr>
          <w:b/>
        </w:rPr>
        <w:t>沈知远:</w:t>
      </w:r>
      <w:r>
        <w:t xml:space="preserve"> 十三个人，能说出自己的钱从哪里来吗？</w:t>
      </w:r>
    </w:p>
    <w:p>
      <w:r>
        <w:rPr>
          <w:b/>
        </w:rPr>
        <w:t>程曦:</w:t>
      </w:r>
      <w:r>
        <w:t xml:space="preserve"> 我昨天挑了三个，打电话问了。一位大姐说，她不知道自己持有一座矿；一位师傅说，他只是替“老板”签了个字。</w:t>
      </w:r>
    </w:p>
    <w:p>
      <w:r>
        <w:rPr>
          <w:b/>
        </w:rPr>
        <w:t>沈知远:</w:t>
      </w:r>
      <w:r>
        <w:t xml:space="preserve"> 把这三通电话的时间、对方的原话，一五一十地记下来。不加形容词，不加感叹号。</w:t>
      </w:r>
    </w:p>
    <w:p>
      <w:r>
        <w:rPr>
          <w:b/>
        </w:rPr>
        <w:t>李雨桐:</w:t>
      </w:r>
      <w:r>
        <w:t xml:space="preserve"> 沈老师，邱文涛那边，一直没有动静。</w:t>
      </w:r>
    </w:p>
    <w:p>
      <w:r>
        <w:rPr>
          <w:b/>
        </w:rPr>
        <w:t>沈知远:</w:t>
      </w:r>
      <w:r>
        <w:t xml:space="preserve"> 他在等。（用笔尖点着那张长表）等的是我们先翻第二页。</w:t>
      </w:r>
    </w:p>
    <w:p>
      <w:r>
        <w:t>(程曦把登记簿翻到新的一页，写下：“三月一日，二百一十四户，最晚一份，零点前四分钟。”茶凉了，她没有去换。)</w:t>
      </w:r>
    </w:p>
    <w:p>
      <w:r>
        <w:t>(李雨桐把长表上的数字，一行一行抄进一张小卡片：第一批公开，一百六十七户；第二批申报，二百一十四户；改名更正，三十九户；股东栏出现“受托人”字样，十一家。她把小卡片压在茶杯底下，杯底一圈浅浅的水印，慢慢洇开。)</w:t>
      </w:r>
    </w:p>
    <w:p>
      <w:r>
        <w:rPr>
          <w:b/>
        </w:rPr>
        <w:t>沈知远:</w:t>
      </w:r>
      <w:r>
        <w:t xml:space="preserve"> 李老师，这十一家受托人，注册地址有几个？</w:t>
      </w:r>
    </w:p>
    <w:p>
      <w:r>
        <w:rPr>
          <w:b/>
        </w:rPr>
        <w:t>李雨桐:</w:t>
      </w:r>
      <w:r>
        <w:t xml:space="preserve"> 三个。其中两个，是同一层楼，同一个门牌，只差一个房间号。</w:t>
      </w:r>
    </w:p>
    <w:p>
      <w:r>
        <w:rPr>
          <w:b/>
        </w:rPr>
        <w:t>沈知远:</w:t>
      </w:r>
      <w:r>
        <w:t xml:space="preserve"> 门牌也记上。程曦，从今天起，每一户的“注册地址、联系人、联系电话”三栏，不许我们自己补，只摘抄申报表上原来的字。</w:t>
      </w:r>
    </w:p>
    <w:p>
      <w:r>
        <w:rPr>
          <w:b/>
        </w:rPr>
        <w:t>程曦:</w:t>
      </w:r>
      <w:r>
        <w:t xml:space="preserve"> 要是有的栏，他们本来就没填呢？</w:t>
      </w:r>
    </w:p>
    <w:p>
      <w:r>
        <w:rPr>
          <w:b/>
        </w:rPr>
        <w:t>沈知远:</w:t>
      </w:r>
      <w:r>
        <w:t xml:space="preserve"> 那就留空。空着，也是证据。</w:t>
      </w:r>
    </w:p>
    <w:p>
      <w:pPr>
        <w:pStyle w:val="Heading2"/>
      </w:pPr>
      <w:r>
        <w:t>장면 2 — 3월 3일(금) 오후 2시, 财政部 法规司会议室 — 三层</w:t>
      </w:r>
    </w:p>
    <w:p>
      <w:r>
        <w:t>(三月三日，星期五，下午两点。法规司会议室的长桌被拼成一条，桌面上铺着一张四尺长的图纸，是程曦和三名年轻人连夜画出来的“穿透图”。简立新站在图纸的一头，戴着老花镜。李雨桐拿着红铅笔，一格一格往下点。)</w:t>
      </w:r>
    </w:p>
    <w:p>
      <w:r>
        <w:rPr>
          <w:b/>
        </w:rPr>
        <w:t>简立新:</w:t>
      </w:r>
      <w:r>
        <w:t xml:space="preserve"> 沈部长，我们把二百一十四户，按持股方向理出一张图。最下面一层，是三十九户，名义上的自然人股东。往上一层，是七家有限合伙，执行事务合伙人全是同一家，叫“恒善创投”。</w:t>
      </w:r>
    </w:p>
    <w:p>
      <w:r>
        <w:rPr>
          <w:b/>
        </w:rPr>
        <w:t>沈知远:</w:t>
      </w:r>
      <w:r>
        <w:t xml:space="preserve"> 恒善。</w:t>
      </w:r>
    </w:p>
    <w:p>
      <w:r>
        <w:rPr>
          <w:b/>
        </w:rPr>
        <w:t>简立新:</w:t>
      </w:r>
      <w:r>
        <w:t xml:space="preserve"> 是，就是恒善基金那一条线上的名字。再往上，是两家信托：“岳川家族信托”和“南屿信托”，受托人注册在一个离岸辖区，我们叫它“甲辖区”。</w:t>
      </w:r>
    </w:p>
    <w:p>
      <w:r>
        <w:rPr>
          <w:b/>
        </w:rPr>
        <w:t>李雨桐:</w:t>
      </w:r>
      <w:r>
        <w:t xml:space="preserve"> 委托人那一栏，写的是一位戴姓的女士，身份证号对得上，是骆振邦夫人的堂弟之妻。</w:t>
      </w:r>
    </w:p>
    <w:p>
      <w:r>
        <w:rPr>
          <w:b/>
        </w:rPr>
        <w:t>沈知远:</w:t>
      </w:r>
      <w:r>
        <w:t xml:space="preserve"> 受益人呢？</w:t>
      </w:r>
    </w:p>
    <w:p>
      <w:r>
        <w:rPr>
          <w:b/>
        </w:rPr>
        <w:t>简立新:</w:t>
      </w:r>
      <w:r>
        <w:t xml:space="preserve"> 受益人栏，写的是“家族成员，另见信托契约”。契约不在申报范围里。</w:t>
      </w:r>
    </w:p>
    <w:p>
      <w:r>
        <w:rPr>
          <w:b/>
        </w:rPr>
        <w:t>程曦:</w:t>
      </w:r>
      <w:r>
        <w:t xml:space="preserve"> 我把能对上的账号，连成了一条时间线。（展开另一页）从二〇一七年起，到今年二月，一共四十一个账户，每一个账户里的钱，最后都流进了甲辖区的那两只信托。</w:t>
      </w:r>
    </w:p>
    <w:p>
      <w:r>
        <w:rPr>
          <w:b/>
        </w:rPr>
        <w:t>沈知远:</w:t>
      </w:r>
      <w:r>
        <w:t xml:space="preserve"> 这叫顺藤摸瓜，是吗？</w:t>
      </w:r>
    </w:p>
    <w:p>
      <w:r>
        <w:rPr>
          <w:b/>
        </w:rPr>
        <w:t>李雨桐:</w:t>
      </w:r>
      <w:r>
        <w:t xml:space="preserve"> 对，顺藤摸瓜。只是这根藤，比我们想的长。</w:t>
      </w:r>
    </w:p>
    <w:p>
      <w:r>
        <w:t>(简立新把一份打印件推过来，上面是整理好的小表：)</w:t>
      </w:r>
    </w:p>
    <w:p>
      <w:r>
        <w:t>(第一层：名义股东，三十九户。第二层：有限合伙，七家。第三层：离岸信托，两只。合计经手资金，三百零八亿元。四十一个账户，最早一笔二〇一七年三月，最晚一笔二〇二八年二月二十六日。)</w:t>
      </w:r>
    </w:p>
    <w:p>
      <w:r>
        <w:rPr>
          <w:b/>
        </w:rPr>
        <w:t>简立新:</w:t>
      </w:r>
      <w:r>
        <w:t xml:space="preserve"> 沈部长，三层，条例都管得到。管不到的，是第三层以下，契约里的“保护人”。</w:t>
      </w:r>
    </w:p>
    <w:p>
      <w:r>
        <w:rPr>
          <w:b/>
        </w:rPr>
        <w:t>沈知远:</w:t>
      </w:r>
      <w:r>
        <w:t xml:space="preserve"> 保护人是谁？</w:t>
      </w:r>
    </w:p>
    <w:p>
      <w:r>
        <w:rPr>
          <w:b/>
        </w:rPr>
        <w:t>简立新:</w:t>
      </w:r>
      <w:r>
        <w:t xml:space="preserve"> 申报表里，那一栏是空的。</w:t>
      </w:r>
    </w:p>
    <w:p>
      <w:r>
        <w:t>(沈知远把表放回桌上，手掌压在“保护人”三个字上，没有说话。窗外的光慢慢移过长桌，停在那一栏空白上。)</w:t>
      </w:r>
    </w:p>
    <w:p>
      <w:pPr>
        <w:pStyle w:val="Heading2"/>
      </w:pPr>
      <w:r>
        <w:t>장면 3 — 3월 7일(화) 오후 4시, 财政部 小会客室 — 兜底</w:t>
      </w:r>
    </w:p>
    <w:p>
      <w:r>
        <w:t>(三月七日，星期二，下午四点。小会客室里摆着一壶白瓷茶具。沈知远先给邱文涛倒了一杯，再给李雨桐、程曦各倒一杯，最后才是自己。邱文涛比上一次瘦了许多，西装的肩线空了一块，手里的公文包没有放下，一直抱在膝上。)</w:t>
      </w:r>
    </w:p>
    <w:p>
      <w:r>
        <w:rPr>
          <w:b/>
        </w:rPr>
        <w:t>邱文涛:</w:t>
      </w:r>
      <w:r>
        <w:t xml:space="preserve"> 沈部长，我今天不是来打招呼的。是来交一份东西。</w:t>
      </w:r>
    </w:p>
    <w:p>
      <w:r>
        <w:rPr>
          <w:b/>
        </w:rPr>
        <w:t>沈知远:</w:t>
      </w:r>
      <w:r>
        <w:t xml:space="preserve"> 请说。</w:t>
      </w:r>
    </w:p>
    <w:p>
      <w:r>
        <w:rPr>
          <w:b/>
        </w:rPr>
        <w:t>邱文涛:</w:t>
      </w:r>
      <w:r>
        <w:t xml:space="preserve"> 《补充说明》，一共十一页，我自己写的，没有经过集团法务。</w:t>
      </w:r>
    </w:p>
    <w:p>
      <w:r>
        <w:rPr>
          <w:b/>
        </w:rPr>
        <w:t>沈知远:</w:t>
      </w:r>
      <w:r>
        <w:t xml:space="preserve"> 听完再问。您先讲。</w:t>
      </w:r>
    </w:p>
    <w:p>
      <w:r>
        <w:rPr>
          <w:b/>
        </w:rPr>
        <w:t>邱文涛:</w:t>
      </w:r>
      <w:r>
        <w:t xml:space="preserve"> （把公文包放在茶几上）我兜底说吧。三十九户的第二层、第三层，是我替他们做的方案。信托契约的“保护人”一栏，不是空白，是写着一个名字的，只是申报系统里，没有这一栏，我们就没有填。</w:t>
      </w:r>
    </w:p>
    <w:p>
      <w:r>
        <w:rPr>
          <w:b/>
        </w:rPr>
        <w:t>沈知远:</w:t>
      </w:r>
      <w:r>
        <w:t xml:space="preserve"> 谁的名字？</w:t>
      </w:r>
    </w:p>
    <w:p>
      <w:r>
        <w:rPr>
          <w:b/>
        </w:rPr>
        <w:t>邱文涛:</w:t>
      </w:r>
      <w:r>
        <w:t xml:space="preserve"> 骆振邦。他本人，是第一保护人；第二保护人，是他父亲的老部下，现在已经去世了。</w:t>
      </w:r>
    </w:p>
    <w:p>
      <w:r>
        <w:rPr>
          <w:b/>
        </w:rPr>
        <w:t>李雨桐:</w:t>
      </w:r>
      <w:r>
        <w:t xml:space="preserve"> （握笔的手停了一下）也就是说，信托换了三层衣服，最后一个按钮，还在他自己手里。</w:t>
      </w:r>
    </w:p>
    <w:p>
      <w:r>
        <w:rPr>
          <w:b/>
        </w:rPr>
        <w:t>邱文涛:</w:t>
      </w:r>
      <w:r>
        <w:t xml:space="preserve"> 是。（苦笑）骆老书房里，从前挂过一幅字，《老子》第九章：“金玉满堂，莫之能守”。我给他儿子做方案的那些年，这幅字，我每次进门都看见。</w:t>
      </w:r>
    </w:p>
    <w:p>
      <w:r>
        <w:rPr>
          <w:b/>
        </w:rPr>
        <w:t>沈知远:</w:t>
      </w:r>
      <w:r>
        <w:t xml:space="preserve"> 您为什么今天来？</w:t>
      </w:r>
    </w:p>
    <w:p>
      <w:r>
        <w:rPr>
          <w:b/>
        </w:rPr>
        <w:t>邱文涛:</w:t>
      </w:r>
      <w:r>
        <w:t xml:space="preserve"> 因为我的签名，在三十九页里。我不想等人来念，我想自己念完。</w:t>
      </w:r>
    </w:p>
    <w:p>
      <w:r>
        <w:t>(程曦把《补充说明》接过去，一页一页数，数到第十一页，抬头看了沈知远一眼。邱文涛没有喝茶，目光落在茶几中间。)</w:t>
      </w:r>
    </w:p>
    <w:p>
      <w:r>
        <w:rPr>
          <w:b/>
        </w:rPr>
        <w:t>邱文涛:</w:t>
      </w:r>
      <w:r>
        <w:t xml:space="preserve"> 沈部长，还有一件事，我写在了第十页的最后一段，您最好当着我的面看。</w:t>
      </w:r>
    </w:p>
    <w:p>
      <w:r>
        <w:rPr>
          <w:b/>
        </w:rPr>
        <w:t>沈知远:</w:t>
      </w:r>
      <w:r>
        <w:t xml:space="preserve"> 我看。</w:t>
      </w:r>
    </w:p>
    <w:p>
      <w:r>
        <w:rPr>
          <w:b/>
        </w:rPr>
        <w:t>邱文涛:</w:t>
      </w:r>
      <w:r>
        <w:t xml:space="preserve"> 二〇一八年十二月十三日晚上九点十七分，振邦置业向一家叫“华岳咨询”的公司，转了一笔账，一百八十万，用途写的是“劳务”。华岳咨询当晚又转出，转进一个个人账户，尾号四四七一。账户二〇一九年三月销户。</w:t>
      </w:r>
    </w:p>
    <w:p>
      <w:r>
        <w:rPr>
          <w:b/>
        </w:rPr>
        <w:t>沈知远:</w:t>
      </w:r>
      <w:r>
        <w:t xml:space="preserve"> 谁是户主？</w:t>
      </w:r>
    </w:p>
    <w:p>
      <w:r>
        <w:rPr>
          <w:b/>
        </w:rPr>
        <w:t>邱文涛:</w:t>
      </w:r>
      <w:r>
        <w:t xml:space="preserve"> 我不知道。我只经手到华岳咨询为止。那一天，是骆总亲自打电话给我，说，这笔，不走集团账。</w:t>
      </w:r>
    </w:p>
    <w:p>
      <w:r>
        <w:rPr>
          <w:b/>
        </w:rPr>
        <w:t>李雨桐:</w:t>
      </w:r>
      <w:r>
        <w:t xml:space="preserve"> （声音很轻）二〇一八年十二月十三日。</w:t>
      </w:r>
    </w:p>
    <w:p>
      <w:r>
        <w:rPr>
          <w:b/>
        </w:rPr>
        <w:t>沈知远:</w:t>
      </w:r>
      <w:r>
        <w:t xml:space="preserve"> 李老师。</w:t>
      </w:r>
    </w:p>
    <w:p>
      <w:r>
        <w:rPr>
          <w:b/>
        </w:rPr>
        <w:t>李雨桐:</w:t>
      </w:r>
      <w:r>
        <w:t xml:space="preserve"> 我知道这个日子。（低头，把笔放下）沈老师，我记得很清楚。</w:t>
      </w:r>
    </w:p>
    <w:p>
      <w:r>
        <w:t>(窗外的天色一点一点沉下去，会客室里没有开大灯。程曦悄悄起身，把窗帘拉上了一半。邱文涛看着那条越来越窄的光，忽然说了一句话。)</w:t>
      </w:r>
    </w:p>
    <w:p>
      <w:r>
        <w:rPr>
          <w:b/>
        </w:rPr>
        <w:t>邱文涛:</w:t>
      </w:r>
      <w:r>
        <w:t xml:space="preserve"> 沈部长，我做了二十二年法律顾问，签过的合同，有一万多份。头一回，我想把一页纸，交给一个不认识那个名字的人。</w:t>
      </w:r>
    </w:p>
    <w:p>
      <w:r>
        <w:rPr>
          <w:b/>
        </w:rPr>
        <w:t>沈知远:</w:t>
      </w:r>
      <w:r>
        <w:t xml:space="preserve"> 这页纸交给我，不等于它就干净了。</w:t>
      </w:r>
    </w:p>
    <w:p>
      <w:r>
        <w:rPr>
          <w:b/>
        </w:rPr>
        <w:t>邱文涛:</w:t>
      </w:r>
      <w:r>
        <w:t xml:space="preserve"> 我知道。我只是想，它得先有一个人，写下收件的时间。</w:t>
      </w:r>
    </w:p>
    <w:p>
      <w:r>
        <w:t>(沈知远没有再问。他把第十页抽出来，单独放在桌面的左边，与其他十页隔开一指的距离。)</w:t>
      </w:r>
    </w:p>
    <w:p>
      <w:r>
        <w:rPr>
          <w:b/>
        </w:rPr>
        <w:t>沈知远:</w:t>
      </w:r>
      <w:r>
        <w:t xml:space="preserve"> 邱总，这一页，我不能替您判断是什么。我只能收下，写收条，把它另外存放。</w:t>
      </w:r>
    </w:p>
    <w:p>
      <w:r>
        <w:rPr>
          <w:b/>
        </w:rPr>
        <w:t>邱文涛:</w:t>
      </w:r>
      <w:r>
        <w:t xml:space="preserve"> 我明白。收条请写上时间。</w:t>
      </w:r>
    </w:p>
    <w:p>
      <w:r>
        <w:rPr>
          <w:b/>
        </w:rPr>
        <w:t>沈知远:</w:t>
      </w:r>
      <w:r>
        <w:t xml:space="preserve"> 十六点四十二分。</w:t>
      </w:r>
    </w:p>
    <w:p>
      <w:pPr>
        <w:pStyle w:val="Heading2"/>
      </w:pPr>
      <w:r>
        <w:t>장면 4 — 3월 10일(금) 오후 7시, 中央合办调查组 会议室 — 回执</w:t>
      </w:r>
    </w:p>
    <w:p>
      <w:r>
        <w:t>(三月十日，星期五，傍晚七点。一间没有窗户的小会议室，长桌两侧各四把椅子，桌上只有三样东西：一份文件袋，一支红笔，一本回执簿。陆组长五十七八岁，头发花白，说话很慢，每一句话末尾，都会轻轻停一下。沈知远身后，程曦抱着装订好的三册材料。)</w:t>
      </w:r>
    </w:p>
    <w:p>
      <w:r>
        <w:rPr>
          <w:b/>
        </w:rPr>
        <w:t>陆组长:</w:t>
      </w:r>
      <w:r>
        <w:t xml:space="preserve"> 沈部长，您的材料，我们昨天上午收到了。全部三册，加上邱文涛的补充说明，一共四百零六页。</w:t>
      </w:r>
    </w:p>
    <w:p>
      <w:r>
        <w:rPr>
          <w:b/>
        </w:rPr>
        <w:t>沈知远:</w:t>
      </w:r>
      <w:r>
        <w:t xml:space="preserve"> 回执请您写上收件的时间。</w:t>
      </w:r>
    </w:p>
    <w:p>
      <w:r>
        <w:rPr>
          <w:b/>
        </w:rPr>
        <w:t>陆组长:</w:t>
      </w:r>
      <w:r>
        <w:t xml:space="preserve"> （在回执簿上落笔）三月九日，十点五十八分。</w:t>
      </w:r>
    </w:p>
    <w:p>
      <w:r>
        <w:rPr>
          <w:b/>
        </w:rPr>
        <w:t>沈知远:</w:t>
      </w:r>
      <w:r>
        <w:t xml:space="preserve"> 我再补一句。第三册里，有一页，我们没有编号。是邱文涛补充说明的第十页，涉及二〇一八年十二月十三日的一笔转账。我们不认为它属于“披露”的范围，所以单独封存，没有写进汇总。</w:t>
      </w:r>
    </w:p>
    <w:p>
      <w:r>
        <w:rPr>
          <w:b/>
        </w:rPr>
        <w:t>陆组长:</w:t>
      </w:r>
      <w:r>
        <w:t xml:space="preserve"> 为什么？</w:t>
      </w:r>
    </w:p>
    <w:p>
      <w:r>
        <w:rPr>
          <w:b/>
        </w:rPr>
        <w:t>沈知远:</w:t>
      </w:r>
      <w:r>
        <w:t xml:space="preserve"> 因为那一页，已经不是账的问题。</w:t>
      </w:r>
    </w:p>
    <w:p>
      <w:r>
        <w:rPr>
          <w:b/>
        </w:rPr>
        <w:t>陆组长:</w:t>
      </w:r>
      <w:r>
        <w:t xml:space="preserve"> （沉默了一会儿）我们另案处理。您把它原样放在这里，不要复印，不要再转给任何人。</w:t>
      </w:r>
    </w:p>
    <w:p>
      <w:r>
        <w:rPr>
          <w:b/>
        </w:rPr>
        <w:t>沈知远:</w:t>
      </w:r>
      <w:r>
        <w:t xml:space="preserve"> 好。</w:t>
      </w:r>
    </w:p>
    <w:p>
      <w:r>
        <w:t>(陆组长从文件袋里抽出一张通知单，推到桌面中间。通知单上，会签栏一栏一栏：提议单位，空着；会签人，一行一行，签着名字。倒数第二栏，是一个熟悉的笔迹：柯庭岳，三月八日。)</w:t>
      </w:r>
    </w:p>
    <w:p>
      <w:r>
        <w:rPr>
          <w:b/>
        </w:rPr>
        <w:t>陆组长:</w:t>
      </w:r>
      <w:r>
        <w:t xml:space="preserve"> 沈部长，您看这一栏。</w:t>
      </w:r>
    </w:p>
    <w:p>
      <w:r>
        <w:rPr>
          <w:b/>
        </w:rPr>
        <w:t>沈知远:</w:t>
      </w:r>
      <w:r>
        <w:t xml:space="preserve"> （看了很久）他签了。</w:t>
      </w:r>
    </w:p>
    <w:p>
      <w:r>
        <w:rPr>
          <w:b/>
        </w:rPr>
        <w:t>陆组长:</w:t>
      </w:r>
      <w:r>
        <w:t xml:space="preserve"> 十二月之后，他的名字，第一次出现在会签栏上。</w:t>
      </w:r>
    </w:p>
    <w:p>
      <w:r>
        <w:rPr>
          <w:b/>
        </w:rPr>
        <w:t>沈知远:</w:t>
      </w:r>
      <w:r>
        <w:t xml:space="preserve"> 签在了“同意”那一边。</w:t>
      </w:r>
    </w:p>
    <w:p>
      <w:r>
        <w:rPr>
          <w:b/>
        </w:rPr>
        <w:t>陆组长:</w:t>
      </w:r>
      <w:r>
        <w:t xml:space="preserve"> 是。（把通知单收回）下面是程序。三月二十四日之前，所有相关人员，不做任何联系，不通报，不暗示。沈部长，这一条，也包括您。</w:t>
      </w:r>
    </w:p>
    <w:p>
      <w:r>
        <w:rPr>
          <w:b/>
        </w:rPr>
        <w:t>程曦:</w:t>
      </w:r>
      <w:r>
        <w:t xml:space="preserve"> （小声）要是有人走漏风声呢？</w:t>
      </w:r>
    </w:p>
    <w:p>
      <w:r>
        <w:rPr>
          <w:b/>
        </w:rPr>
        <w:t>陆组长:</w:t>
      </w:r>
      <w:r>
        <w:t xml:space="preserve"> 走漏风声的人，名字会留在记录里。（看着沈知远）我们不怕查，只怕有人替别人说话。</w:t>
      </w:r>
    </w:p>
    <w:p>
      <w:r>
        <w:rPr>
          <w:b/>
        </w:rPr>
        <w:t>沈知远:</w:t>
      </w:r>
      <w:r>
        <w:t xml:space="preserve"> 陆组长，我只有一个请求。三月二十四日那天，如果可以，我想在场，不出面，不发言。</w:t>
      </w:r>
    </w:p>
    <w:p>
      <w:r>
        <w:rPr>
          <w:b/>
        </w:rPr>
        <w:t>陆组长:</w:t>
      </w:r>
      <w:r>
        <w:t xml:space="preserve"> 为什么？</w:t>
      </w:r>
    </w:p>
    <w:p>
      <w:r>
        <w:rPr>
          <w:b/>
        </w:rPr>
        <w:t>沈知远:</w:t>
      </w:r>
      <w:r>
        <w:t xml:space="preserve"> 条例是我们部里写的，申报是我们收的。我想看一看，它最后落在什么地方。</w:t>
      </w:r>
    </w:p>
    <w:p>
      <w:r>
        <w:t>(陆组长合上回执簿，过了一会儿，在最后一页写了一行小字，撕下来，压在桌面上。)</w:t>
      </w:r>
    </w:p>
    <w:p>
      <w:r>
        <w:rPr>
          <w:b/>
        </w:rPr>
        <w:t>陆组长:</w:t>
      </w:r>
      <w:r>
        <w:t xml:space="preserve"> 那天晚上七点，您到机场，一号值班室。带两个人，不要多。</w:t>
      </w:r>
    </w:p>
    <w:p>
      <w:pPr>
        <w:pStyle w:val="Heading2"/>
      </w:pPr>
      <w:r>
        <w:t>장면 5 — 3월 21일(화) 밤 10시 15분, 财政部 部长办公室 — 君子有三畏</w:t>
      </w:r>
    </w:p>
    <w:p>
      <w:r>
        <w:t>(三月二十一日，星期二，夜里十点十五分。办公室只亮着一盏台灯。座机响了，不是私人转接，是办公厅的值班线。程曦看了一眼来电显示，低声说了一个名字，沈知远点头，按了免提，翻开登记簿。)</w:t>
      </w:r>
    </w:p>
    <w:p>
      <w:r>
        <w:rPr>
          <w:b/>
        </w:rPr>
        <w:t>骆振邦:</w:t>
      </w:r>
      <w:r>
        <w:t xml:space="preserve"> 知远。</w:t>
      </w:r>
    </w:p>
    <w:p>
      <w:r>
        <w:rPr>
          <w:b/>
        </w:rPr>
        <w:t>沈知远:</w:t>
      </w:r>
      <w:r>
        <w:t xml:space="preserve"> 骆总。通话时间二十二点十六分，我在记录。</w:t>
      </w:r>
    </w:p>
    <w:p>
      <w:r>
        <w:rPr>
          <w:b/>
        </w:rPr>
        <w:t>骆振邦:</w:t>
      </w:r>
      <w:r>
        <w:t xml:space="preserve"> （轻轻笑了一声，笑得很疲）你总是先说记录。我今天不谈条例，也不谈账。我父亲九十二岁了，躺在医院里，已经半个月话很少了。</w:t>
      </w:r>
    </w:p>
    <w:p>
      <w:r>
        <w:rPr>
          <w:b/>
        </w:rPr>
        <w:t>沈知远:</w:t>
      </w:r>
      <w:r>
        <w:t xml:space="preserve"> 我听说了。请骆老保重。</w:t>
      </w:r>
    </w:p>
    <w:p>
      <w:r>
        <w:rPr>
          <w:b/>
        </w:rPr>
        <w:t>骆振邦:</w:t>
      </w:r>
      <w:r>
        <w:t xml:space="preserve"> 你听说了，就应该知道，他要是走了，我骆家这一块天，就塌了。我这个人，一辈子没有求过谁，现在求你一件事：给我一周。就一周，让我把几件事办完。</w:t>
      </w:r>
    </w:p>
    <w:p>
      <w:r>
        <w:rPr>
          <w:b/>
        </w:rPr>
        <w:t>沈知远:</w:t>
      </w:r>
      <w:r>
        <w:t xml:space="preserve"> 骆总，我没有权力给一周，也没有权力收一周。</w:t>
      </w:r>
    </w:p>
    <w:p>
      <w:r>
        <w:rPr>
          <w:b/>
        </w:rPr>
        <w:t>骆振邦:</w:t>
      </w:r>
      <w:r>
        <w:t xml:space="preserve"> 你有。你是部长。</w:t>
      </w:r>
    </w:p>
    <w:p>
      <w:r>
        <w:rPr>
          <w:b/>
        </w:rPr>
        <w:t>沈知远:</w:t>
      </w:r>
      <w:r>
        <w:t xml:space="preserve"> 部长的权力，是按规定办事。规定里没有“一周”。</w:t>
      </w:r>
    </w:p>
    <w:p>
      <w:r>
        <w:rPr>
          <w:b/>
        </w:rPr>
        <w:t>骆振邦:</w:t>
      </w:r>
      <w:r>
        <w:t xml:space="preserve"> （声音忽然冷下来）沈知远，你不怕我父亲吗？他要是打一个电话，哪怕一个——</w:t>
      </w:r>
    </w:p>
    <w:p>
      <w:r>
        <w:rPr>
          <w:b/>
        </w:rPr>
        <w:t>沈知远:</w:t>
      </w:r>
      <w:r>
        <w:t xml:space="preserve"> 骆总，《论语·季氏》里讲：“君子有三畏：畏天命，畏大人，畏圣人之言。”我敬重骆老，这是畏大人。可是畏，不是躲。他的电话，如果打来，我会接，登记，回复；如果不打来，我也不会因为它没有打来，就改变任何一行。</w:t>
      </w:r>
    </w:p>
    <w:p>
      <w:r>
        <w:rPr>
          <w:b/>
        </w:rPr>
        <w:t>骆振邦:</w:t>
      </w:r>
      <w:r>
        <w:t xml:space="preserve"> 你这是——（顿了顿）你这是把我父亲，也放进你的簿子里。</w:t>
      </w:r>
    </w:p>
    <w:p>
      <w:r>
        <w:rPr>
          <w:b/>
        </w:rPr>
        <w:t>沈知远:</w:t>
      </w:r>
      <w:r>
        <w:t xml:space="preserve"> 我把每一个人，都放进簿子里。包括我自己。</w:t>
      </w:r>
    </w:p>
    <w:p>
      <w:r>
        <w:rPr>
          <w:b/>
        </w:rPr>
        <w:t>骆振邦:</w:t>
      </w:r>
      <w:r>
        <w:t xml:space="preserve"> （沉默很久，电话里只有细微的电流声）我父亲会打电话的。他从前，每一次，只要我出事，他都会打。</w:t>
      </w:r>
    </w:p>
    <w:p>
      <w:r>
        <w:rPr>
          <w:b/>
        </w:rPr>
        <w:t>沈知远:</w:t>
      </w:r>
      <w:r>
        <w:t xml:space="preserve"> 骆总，如果他打来，我会按规矩接。</w:t>
      </w:r>
    </w:p>
    <w:p>
      <w:r>
        <w:rPr>
          <w:b/>
        </w:rPr>
        <w:t>骆振邦:</w:t>
      </w:r>
      <w:r>
        <w:t xml:space="preserve"> 你记着我这句话。</w:t>
      </w:r>
    </w:p>
    <w:p>
      <w:r>
        <w:t>(电话挂断了，忙音嘟嘟地响了好几下。程曦在登记簿上写：“骆振邦，二十二时十六分，通话五分钟，沈接。”笔尖停在最后一个字上，她抬起头。)</w:t>
      </w:r>
    </w:p>
    <w:p>
      <w:r>
        <w:rPr>
          <w:b/>
        </w:rPr>
        <w:t>程曦:</w:t>
      </w:r>
      <w:r>
        <w:t xml:space="preserve"> 沈部长，他说“我父亲会打电话”。</w:t>
      </w:r>
    </w:p>
    <w:p>
      <w:r>
        <w:rPr>
          <w:b/>
        </w:rPr>
        <w:t>沈知远:</w:t>
      </w:r>
      <w:r>
        <w:t xml:space="preserve"> 他是这样相信的。（把登记簿合上）这句话，也要记，只记原话。</w:t>
      </w:r>
    </w:p>
    <w:p>
      <w:pPr>
        <w:pStyle w:val="Heading2"/>
      </w:pPr>
      <w:r>
        <w:t>장면 6 — 3월 24일(금) 오후 7시, 机场一号值班室 — 玻璃</w:t>
      </w:r>
    </w:p>
    <w:p>
      <w:r>
        <w:t>(三月二十四日，星期五，傍晚七点。机场国际出发层的尽头，有一间不挂牌子的值班室。一张长桌，几只纸杯，一壶热水，墙上的监视屏分成十二格。陆组长坐在靠窗的位置，沈知远坐在最里面，身后是程曦和李雨桐。没有人说话，屏幕上的人流，一格一格地滑过去。)</w:t>
      </w:r>
    </w:p>
    <w:p>
      <w:r>
        <w:rPr>
          <w:b/>
        </w:rPr>
        <w:t>陆组长:</w:t>
      </w:r>
      <w:r>
        <w:t xml:space="preserve"> （看了一眼表）骆振邦的值机，是十九点零五分。一个人，一件托运行李，头等舱。</w:t>
      </w:r>
    </w:p>
    <w:p>
      <w:r>
        <w:rPr>
          <w:b/>
        </w:rPr>
        <w:t>李雨桐:</w:t>
      </w:r>
      <w:r>
        <w:t xml:space="preserve"> 他今天穿什么？</w:t>
      </w:r>
    </w:p>
    <w:p>
      <w:r>
        <w:rPr>
          <w:b/>
        </w:rPr>
        <w:t>陆组长:</w:t>
      </w:r>
      <w:r>
        <w:t xml:space="preserve"> 深灰色外套，没有任何标志。</w:t>
      </w:r>
    </w:p>
    <w:p>
      <w:r>
        <w:rPr>
          <w:b/>
        </w:rPr>
        <w:t>沈知远:</w:t>
      </w:r>
      <w:r>
        <w:t xml:space="preserve"> 和听松阁那天一样。</w:t>
      </w:r>
    </w:p>
    <w:p>
      <w:r>
        <w:rPr>
          <w:b/>
        </w:rPr>
        <w:t>陆组长:</w:t>
      </w:r>
      <w:r>
        <w:t xml:space="preserve"> 您去过听松阁？</w:t>
      </w:r>
    </w:p>
    <w:p>
      <w:r>
        <w:rPr>
          <w:b/>
        </w:rPr>
        <w:t>沈知远:</w:t>
      </w:r>
      <w:r>
        <w:t xml:space="preserve"> 二〇二三年九月，他请我喝茶，想拿一座矿，换一份审计报告。</w:t>
      </w:r>
    </w:p>
    <w:p>
      <w:r>
        <w:t>(陆组长没有接话，只是提起热水壶，先给沈知远的纸杯里倒了半杯，再给程曦、李雨桐，最后才给自己。)</w:t>
      </w:r>
    </w:p>
    <w:p>
      <w:r>
        <w:rPr>
          <w:b/>
        </w:rPr>
        <w:t>陆组长:</w:t>
      </w:r>
      <w:r>
        <w:t xml:space="preserve"> 沈部长，您的规矩，我也学了一点。</w:t>
      </w:r>
    </w:p>
    <w:p>
      <w:r>
        <w:rPr>
          <w:b/>
        </w:rPr>
        <w:t>沈知远:</w:t>
      </w:r>
      <w:r>
        <w:t xml:space="preserve"> 谢谢。（捧着杯子，没有喝）陆组长，我想问一件事。航班是什么时候？</w:t>
      </w:r>
    </w:p>
    <w:p>
      <w:r>
        <w:rPr>
          <w:b/>
        </w:rPr>
        <w:t>陆组长:</w:t>
      </w:r>
      <w:r>
        <w:t xml:space="preserve"> 二十点五十五分，飞欧洲，夜航。他的手续，到边检，是十九点五十分左右。</w:t>
      </w:r>
    </w:p>
    <w:p>
      <w:r>
        <w:rPr>
          <w:b/>
        </w:rPr>
        <w:t>程曦:</w:t>
      </w:r>
      <w:r>
        <w:t xml:space="preserve"> （盯着屏幕）沈部长，他进来了。</w:t>
      </w:r>
    </w:p>
    <w:p>
      <w:r>
        <w:t>(监视屏第七格里，出现了一个中年男人，五十八岁，鬓角依旧整齐，推着一只黑色行李箱。他走得不快，一步一步，像是在算着什么。他在边检队伍的末尾站住，掏出手机，看了一眼，又放回口袋。过了一会儿，又掏出来，屏幕朝上，握在手心里。)</w:t>
      </w:r>
    </w:p>
    <w:p>
      <w:r>
        <w:rPr>
          <w:b/>
        </w:rPr>
        <w:t>李雨桐:</w:t>
      </w:r>
      <w:r>
        <w:t xml:space="preserve"> （小声）他在等电话。</w:t>
      </w:r>
    </w:p>
    <w:p>
      <w:r>
        <w:rPr>
          <w:b/>
        </w:rPr>
        <w:t>沈知远:</w:t>
      </w:r>
      <w:r>
        <w:t xml:space="preserve"> （没有回答。过了好一会儿）等吧。</w:t>
      </w:r>
    </w:p>
    <w:p>
      <w:pPr>
        <w:pStyle w:val="Heading2"/>
      </w:pPr>
      <w:r>
        <w:t>장면 7 — 3월 24일(금) 오후 7시 52분, 国际出境边检 — 十分钟</w:t>
      </w:r>
    </w:p>
    <w:p>
      <w:r>
        <w:t>(十九点五十二分。国际出境边检的第六号通道前，灯光是冷白色的。吕警官三十多岁，戴着帽子，面前是一台证件阅读器。骆振邦把护照递进窗口，掌心朝上，手指微微弯着。)</w:t>
      </w:r>
    </w:p>
    <w:p>
      <w:r>
        <w:rPr>
          <w:b/>
        </w:rPr>
        <w:t>吕警官:</w:t>
      </w:r>
      <w:r>
        <w:t xml:space="preserve"> 骆振邦先生。</w:t>
      </w:r>
    </w:p>
    <w:p>
      <w:r>
        <w:rPr>
          <w:b/>
        </w:rPr>
        <w:t>骆振邦:</w:t>
      </w:r>
      <w:r>
        <w:t xml:space="preserve"> 是。</w:t>
      </w:r>
    </w:p>
    <w:p>
      <w:r>
        <w:rPr>
          <w:b/>
        </w:rPr>
        <w:t>吕警官:</w:t>
      </w:r>
      <w:r>
        <w:t xml:space="preserve"> （将护照在阅读器上刷过，看着屏幕，停了两秒，抬起头）骆先生，请您稍等一下。</w:t>
      </w:r>
    </w:p>
    <w:p>
      <w:r>
        <w:rPr>
          <w:b/>
        </w:rPr>
        <w:t>骆振邦:</w:t>
      </w:r>
      <w:r>
        <w:t xml:space="preserve"> 有问题？</w:t>
      </w:r>
    </w:p>
    <w:p>
      <w:r>
        <w:rPr>
          <w:b/>
        </w:rPr>
        <w:t>吕警官:</w:t>
      </w:r>
      <w:r>
        <w:t xml:space="preserve"> 请您稍等。（按下桌下的按钮，没有提高声音）</w:t>
      </w:r>
    </w:p>
    <w:p>
      <w:r>
        <w:t>(队伍里的人没有察觉。通道的另一侧，陆组长走过来，一个人，没有穿制服，也没有带别的人。他在骆振邦半步之外站住，右手里拿着一只薄薄的文件夹。)</w:t>
      </w:r>
    </w:p>
    <w:p>
      <w:r>
        <w:rPr>
          <w:b/>
        </w:rPr>
        <w:t>陆组长:</w:t>
      </w:r>
      <w:r>
        <w:t xml:space="preserve"> 骆振邦同志。</w:t>
      </w:r>
    </w:p>
    <w:p>
      <w:r>
        <w:rPr>
          <w:b/>
        </w:rPr>
        <w:t>骆振邦:</w:t>
      </w:r>
      <w:r>
        <w:t xml:space="preserve"> （转过身，看了他一会儿）你是……</w:t>
      </w:r>
    </w:p>
    <w:p>
      <w:r>
        <w:rPr>
          <w:b/>
        </w:rPr>
        <w:t>陆组长:</w:t>
      </w:r>
      <w:r>
        <w:t xml:space="preserve"> 我姓陆。有一件事，需要您跟我们走一趟，了解一下情况。这是手续。（打开文件夹，把第一页向他转过来）</w:t>
      </w:r>
    </w:p>
    <w:p>
      <w:r>
        <w:rPr>
          <w:b/>
        </w:rPr>
        <w:t>骆振邦:</w:t>
      </w:r>
      <w:r>
        <w:t xml:space="preserve"> （看着那一页，没有伸手接。过了很久，嘴唇动了动）能不能让我先……打一个电话？</w:t>
      </w:r>
    </w:p>
    <w:p>
      <w:r>
        <w:rPr>
          <w:b/>
        </w:rPr>
        <w:t>陆组长:</w:t>
      </w:r>
      <w:r>
        <w:t xml:space="preserve"> 可以。您的手机，我们不收。</w:t>
      </w:r>
    </w:p>
    <w:p>
      <w:r>
        <w:rPr>
          <w:b/>
        </w:rPr>
        <w:t>骆振邦:</w:t>
      </w:r>
      <w:r>
        <w:t xml:space="preserve"> （低头看了看手心里的手机，屏幕是黑的。他按亮屏幕，没有来电，也没有未读。他又按灭，又按亮）</w:t>
      </w:r>
    </w:p>
    <w:p>
      <w:r>
        <w:rPr>
          <w:b/>
        </w:rPr>
        <w:t>陆组长:</w:t>
      </w:r>
      <w:r>
        <w:t xml:space="preserve"> 骆先生，我们可以等您十分钟。</w:t>
      </w:r>
    </w:p>
    <w:p>
      <w:r>
        <w:rPr>
          <w:b/>
        </w:rPr>
        <w:t>骆振邦:</w:t>
      </w:r>
      <w:r>
        <w:t xml:space="preserve"> 十分钟。（声音忽然很轻）</w:t>
      </w:r>
    </w:p>
    <w:p>
      <w:r>
        <w:t>(吕警官把护照合上，放在窗口边上，没有收，也没有交还。队伍里有人往这边看了一眼，又转回去。广播里，一个温和的女声在重复登机提示。骆振邦站在原地，手机握在手心里。一分钟，两分钟，五分钟。屏幕一次一次暗下去，他一次一次按亮。)</w:t>
      </w:r>
    </w:p>
    <w:p>
      <w:r>
        <w:t>(第八分钟，他的手轻轻抖了一下，把手机贴到耳边，按了一个号码。听筒里传来拨号的声音，响了很久，一直没有人接，转成了一段机械的女声：“您拨打的电话暂时无人接听。”他放下手机，又按了一次。同样的声音。)</w:t>
      </w:r>
    </w:p>
    <w:p>
      <w:r>
        <w:rPr>
          <w:b/>
        </w:rPr>
        <w:t>骆振邦:</w:t>
      </w:r>
      <w:r>
        <w:t xml:space="preserve"> （对着空气）爸……</w:t>
      </w:r>
    </w:p>
    <w:p>
      <w:r>
        <w:rPr>
          <w:b/>
        </w:rPr>
        <w:t>陆组长:</w:t>
      </w:r>
      <w:r>
        <w:t xml:space="preserve"> （没有催促）</w:t>
      </w:r>
    </w:p>
    <w:p>
      <w:r>
        <w:rPr>
          <w:b/>
        </w:rPr>
        <w:t>骆振邦:</w:t>
      </w:r>
      <w:r>
        <w:t xml:space="preserve"> （把手机放进口袋，拉了拉外套的下摆，像是要把衣服抻平）好了。我跟你们走。</w:t>
      </w:r>
    </w:p>
    <w:p>
      <w:r>
        <w:t>(队伍重新动了起来，一个孩子拖着带轮子的小书包，从他身边跑过去，书包的拉杆敲在地砖上，一下一下，很清脆。骆振邦低头看了看那个孩子，没有说话。他想起什么似的，伸手摸了摸外套的内袋，那里面空着，没有信，没有名片，只有一张折过的登机牌。)</w:t>
      </w:r>
    </w:p>
    <w:p>
      <w:r>
        <w:t>(他转身的时候，看了一眼边检大厅尽头的一块玻璃。玻璃后面有一间值班室，他看不见里面有谁。陆组长伸出手，没有碰他，只是微微向前一让，他便迈出了第一步。行李箱留在原地，吕警官俯下身，把拉杆轻轻收好。)</w:t>
      </w:r>
    </w:p>
    <w:p>
      <w:pPr>
        <w:pStyle w:val="Heading2"/>
      </w:pPr>
      <w:r>
        <w:t>장면 8 — 3월 24일(금) 오후 8시 40분, 机场一号值班室 — 没有响的电话</w:t>
      </w:r>
    </w:p>
    <w:p>
      <w:r>
        <w:t>(二十点四十分。值班室里的纸杯已经凉了。监视屏的第七格，只剩下一排空空的通道。陆组长回来了，坐下，把文件夹放在桌上，没有说话。过了很久，他开口。)</w:t>
      </w:r>
    </w:p>
    <w:p>
      <w:r>
        <w:rPr>
          <w:b/>
        </w:rPr>
        <w:t>陆组长:</w:t>
      </w:r>
      <w:r>
        <w:t xml:space="preserve"> 他等了八分钟，打了一个电话，没有人接。</w:t>
      </w:r>
    </w:p>
    <w:p>
      <w:r>
        <w:rPr>
          <w:b/>
        </w:rPr>
        <w:t>沈知远:</w:t>
      </w:r>
      <w:r>
        <w:t xml:space="preserve"> 是打给骆老的？</w:t>
      </w:r>
    </w:p>
    <w:p>
      <w:r>
        <w:rPr>
          <w:b/>
        </w:rPr>
        <w:t>陆组长:</w:t>
      </w:r>
      <w:r>
        <w:t xml:space="preserve"> 是他的父亲。我们事后核对过，号码是医院病房的内线。</w:t>
      </w:r>
    </w:p>
    <w:p>
      <w:r>
        <w:rPr>
          <w:b/>
        </w:rPr>
        <w:t>李雨桐:</w:t>
      </w:r>
      <w:r>
        <w:t xml:space="preserve"> （小声）病房里，是小杭接的吗？</w:t>
      </w:r>
    </w:p>
    <w:p>
      <w:r>
        <w:rPr>
          <w:b/>
        </w:rPr>
        <w:t>陆组长:</w:t>
      </w:r>
      <w:r>
        <w:t xml:space="preserve"> 没有人接。</w:t>
      </w:r>
    </w:p>
    <w:p>
      <w:r>
        <w:t>(程曦的手机亮了，她看了一眼，抬头看沈知远。)</w:t>
      </w:r>
    </w:p>
    <w:p>
      <w:r>
        <w:rPr>
          <w:b/>
        </w:rPr>
        <w:t>程曦:</w:t>
      </w:r>
      <w:r>
        <w:t xml:space="preserve"> 沈部长，是一个陌生号码，归属地是医院那一带。</w:t>
      </w:r>
    </w:p>
    <w:p>
      <w:r>
        <w:rPr>
          <w:b/>
        </w:rPr>
        <w:t>沈知远:</w:t>
      </w:r>
      <w:r>
        <w:t xml:space="preserve"> 接，免提。</w:t>
      </w:r>
    </w:p>
    <w:p>
      <w:r>
        <w:rPr>
          <w:b/>
        </w:rPr>
        <w:t>小杭:</w:t>
      </w:r>
      <w:r>
        <w:t xml:space="preserve"> 沈部长，我是小杭。</w:t>
      </w:r>
    </w:p>
    <w:p>
      <w:r>
        <w:rPr>
          <w:b/>
        </w:rPr>
        <w:t>沈知远:</w:t>
      </w:r>
      <w:r>
        <w:t xml:space="preserve"> 小杭，请说。</w:t>
      </w:r>
    </w:p>
    <w:p>
      <w:r>
        <w:rPr>
          <w:b/>
        </w:rPr>
        <w:t>小杭:</w:t>
      </w:r>
      <w:r>
        <w:t xml:space="preserve"> 沈部长，对不起，这么晚。骆老这两天，一直躺着，不怎么说话。今天下午，他问了我两次几点，我都告诉他了。他又问，他的电话在哪里。我说，在枕头边上。他就把手放在上面，一直放着。</w:t>
      </w:r>
    </w:p>
    <w:p>
      <w:r>
        <w:rPr>
          <w:b/>
        </w:rPr>
        <w:t>沈知远:</w:t>
      </w:r>
      <w:r>
        <w:t xml:space="preserve"> 后来呢？</w:t>
      </w:r>
    </w:p>
    <w:p>
      <w:r>
        <w:rPr>
          <w:b/>
        </w:rPr>
        <w:t>小杭:</w:t>
      </w:r>
      <w:r>
        <w:t xml:space="preserve"> 后来，他睡着了。手还在上面。（顿了顿）晚上八点多，骆总的电话打到病房，铃声响了很久。我站在床边，没有接。老爷子睁了一下眼，没有说话，又闭上了。</w:t>
      </w:r>
    </w:p>
    <w:p>
      <w:r>
        <w:rPr>
          <w:b/>
        </w:rPr>
        <w:t>沈知远:</w:t>
      </w:r>
      <w:r>
        <w:t xml:space="preserve"> 小杭，你是什么时候做出这个决定的？</w:t>
      </w:r>
    </w:p>
    <w:p>
      <w:r>
        <w:rPr>
          <w:b/>
        </w:rPr>
        <w:t>小杭:</w:t>
      </w:r>
      <w:r>
        <w:t xml:space="preserve"> 下午，医生说，骆老这口气，可能撑不过这个月。我想，我替他接，说什么都不对。他自己接，也说不了什么。我就想，不如让电话响，让他知道，儿子打过来了。</w:t>
      </w:r>
    </w:p>
    <w:p>
      <w:r>
        <w:rPr>
          <w:b/>
        </w:rPr>
        <w:t>沈知远:</w:t>
      </w:r>
      <w:r>
        <w:t xml:space="preserve"> 老人家，知道吗？</w:t>
      </w:r>
    </w:p>
    <w:p>
      <w:r>
        <w:rPr>
          <w:b/>
        </w:rPr>
        <w:t>小杭:</w:t>
      </w:r>
      <w:r>
        <w:t xml:space="preserve"> 我不知道。我只看见，他的手指，在电话的外壳上，动了一下。</w:t>
      </w:r>
    </w:p>
    <w:p>
      <w:r>
        <w:t>(电话里安静了一会儿，听得见远处走廊里有推车经过的轱辘声。沈知远把手机放在桌上，目光落在那一杯凉了的茶上。)</w:t>
      </w:r>
    </w:p>
    <w:p>
      <w:r>
        <w:rPr>
          <w:b/>
        </w:rPr>
        <w:t>沈知远:</w:t>
      </w:r>
      <w:r>
        <w:t xml:space="preserve"> 小杭，你好好照看骆老。你什么也没有做错。</w:t>
      </w:r>
    </w:p>
    <w:p>
      <w:r>
        <w:rPr>
          <w:b/>
        </w:rPr>
        <w:t>小杭:</w:t>
      </w:r>
      <w:r>
        <w:t xml:space="preserve"> 沈部长，他这一生，打过很多电话。最后一个，他没有打。</w:t>
      </w:r>
    </w:p>
    <w:p>
      <w:r>
        <w:t>(电话挂了。值班室里谁也没有说话。程曦在登记簿上写：“二十点四十三分，小杭来电，骆老病房无人接听。”写完，把笔放下。陆组长站起来，走到窗口，背对着他们，看了一会儿夜航跑道上的灯。那些灯，一盏一盏，亮得很整齐。)</w:t>
      </w:r>
    </w:p>
    <w:p>
      <w:r>
        <w:rPr>
          <w:b/>
        </w:rPr>
        <w:t>陆组长:</w:t>
      </w:r>
      <w:r>
        <w:t xml:space="preserve"> 有的电话，是不打的。不打，也是一种回话。</w:t>
      </w:r>
    </w:p>
    <w:p>
      <w:r>
        <w:rPr>
          <w:b/>
        </w:rPr>
        <w:t>沈知远:</w:t>
      </w:r>
      <w:r>
        <w:t xml:space="preserve"> 石沉大海，是吗？</w:t>
      </w:r>
    </w:p>
    <w:p>
      <w:r>
        <w:rPr>
          <w:b/>
        </w:rPr>
        <w:t>陆组长:</w:t>
      </w:r>
      <w:r>
        <w:t xml:space="preserve"> （没有回头）海里，有时候，也有人在听。</w:t>
      </w:r>
    </w:p>
    <w:p>
      <w:pPr>
        <w:pStyle w:val="Heading2"/>
      </w:pPr>
      <w:r>
        <w:t>장면 9 — 3월 25일(토) 오전 7시 40분, 财政部 部长办公室 — 未结</w:t>
      </w:r>
    </w:p>
    <w:p>
      <w:r>
        <w:t>(三月二十五日，星期六，清晨七点四十分。办公室里的暖气还没有送上来，空气里有一点凉意。沈知远没有睡，换过一件干净的衬衫，坐在桌前。桌上有三样东西：一份昨夜的记录，一份汇总的《第二批披露结论》，和一只牛皮纸的文件夹，封面上写着两个字：另案。)</w:t>
      </w:r>
    </w:p>
    <w:p>
      <w:r>
        <w:t>(李雨桐推门进来，手里端着一杯热茶，放在他左手边。程曦跟在后面，把一份刚刚送来的简报放在桌上。)</w:t>
      </w:r>
    </w:p>
    <w:p>
      <w:r>
        <w:rPr>
          <w:b/>
        </w:rPr>
        <w:t>程曦:</w:t>
      </w:r>
      <w:r>
        <w:t xml:space="preserve"> 沈部长，办公厅的消息，北原矿业集团今天上午九点，召开临时董事会。三十九户的名义股东，有二十一户，已经主动提交了更正说明。</w:t>
      </w:r>
    </w:p>
    <w:p>
      <w:r>
        <w:rPr>
          <w:b/>
        </w:rPr>
        <w:t>李雨桐:</w:t>
      </w:r>
      <w:r>
        <w:t xml:space="preserve"> 沈老师，水落石出的这一步，比我们想的快。</w:t>
      </w:r>
    </w:p>
    <w:p>
      <w:r>
        <w:rPr>
          <w:b/>
        </w:rPr>
        <w:t>沈知远:</w:t>
      </w:r>
      <w:r>
        <w:t xml:space="preserve"> 不是水落石出，是水位降了。石头一直在那里。</w:t>
      </w:r>
    </w:p>
    <w:p>
      <w:r>
        <w:rPr>
          <w:b/>
        </w:rPr>
        <w:t>程曦:</w:t>
      </w:r>
      <w:r>
        <w:t xml:space="preserve"> 沈部长，那一个文件夹——</w:t>
      </w:r>
    </w:p>
    <w:p>
      <w:r>
        <w:rPr>
          <w:b/>
        </w:rPr>
        <w:t>沈知远:</w:t>
      </w:r>
      <w:r>
        <w:t xml:space="preserve"> 另案。（用指尖点着封面）这里面只有一页纸。原件，我们三月十日已经交给陆组长了，他要求不复印，我们遵守了。这是我的手抄。</w:t>
      </w:r>
    </w:p>
    <w:p>
      <w:r>
        <w:rPr>
          <w:b/>
        </w:rPr>
        <w:t>李雨桐:</w:t>
      </w:r>
      <w:r>
        <w:t xml:space="preserve"> 手抄？</w:t>
      </w:r>
    </w:p>
    <w:p>
      <w:r>
        <w:rPr>
          <w:b/>
        </w:rPr>
        <w:t>沈知远:</w:t>
      </w:r>
      <w:r>
        <w:t xml:space="preserve"> 日期、金额、时间、账户尾号。四行字，我抄了一遍，放在这里，不是为了交给谁，是为了不让自己忘。</w:t>
      </w:r>
    </w:p>
    <w:p>
      <w:r>
        <w:t>(李雨桐没有说话。过了一会儿，她把杯子往他那边推了推。)</w:t>
      </w:r>
    </w:p>
    <w:p>
      <w:r>
        <w:rPr>
          <w:b/>
        </w:rPr>
        <w:t>李雨桐:</w:t>
      </w:r>
      <w:r>
        <w:t xml:space="preserve"> 沈老师，那条线，会走到哪儿？</w:t>
      </w:r>
    </w:p>
    <w:p>
      <w:r>
        <w:rPr>
          <w:b/>
        </w:rPr>
        <w:t>沈知远:</w:t>
      </w:r>
      <w:r>
        <w:t xml:space="preserve"> 我不知道。华岳咨询，二〇一九年三月销户的那个账户，到现在，只有一个尾号，没有一个名字。</w:t>
      </w:r>
    </w:p>
    <w:p>
      <w:r>
        <w:rPr>
          <w:b/>
        </w:rPr>
        <w:t>程曦:</w:t>
      </w:r>
      <w:r>
        <w:t xml:space="preserve"> 要不要告诉……</w:t>
      </w:r>
    </w:p>
    <w:p>
      <w:r>
        <w:rPr>
          <w:b/>
        </w:rPr>
        <w:t>沈知远:</w:t>
      </w:r>
      <w:r>
        <w:t xml:space="preserve"> 不。（很轻地）现在告诉谁，都是替别人下结论。线头在，线没有走完。</w:t>
      </w:r>
    </w:p>
    <w:p>
      <w:r>
        <w:rPr>
          <w:b/>
        </w:rPr>
        <w:t>沈知远:</w:t>
      </w:r>
      <w:r>
        <w:t xml:space="preserve"> 程曦，把昨夜小杭那通电话的时间，也补进登记簿。老人家那只手，不用写，写“病房无人接听”就够了。</w:t>
      </w:r>
    </w:p>
    <w:p>
      <w:r>
        <w:rPr>
          <w:b/>
        </w:rPr>
        <w:t>程曦:</w:t>
      </w:r>
      <w:r>
        <w:t xml:space="preserve"> 沈部长，您不想写一句别的吗？</w:t>
      </w:r>
    </w:p>
    <w:p>
      <w:r>
        <w:rPr>
          <w:b/>
        </w:rPr>
        <w:t>沈知远:</w:t>
      </w:r>
      <w:r>
        <w:t xml:space="preserve"> 不想。有的话，写下来，就变成了评语；不写，它才是原样。</w:t>
      </w:r>
    </w:p>
    <w:p>
      <w:r>
        <w:t>(沈知远把文件夹合上，放进最下面的抽屉。抽屉里，那只缺口在左边的白瓷杯，躺在一叠对折的信纸上。他看了一眼，没有拿出来，也没有写字。过了一会儿，他轻轻推上抽屉，发出一声很轻的“咔”。)</w:t>
      </w:r>
    </w:p>
    <w:p>
      <w:r>
        <w:t>(程曦在登记簿上，把昨天的最后一行补完：“三月二十四日，十九时五十二分，边检第六通道，骆振邦，由陆组长陪同离开。二十点四十三分，骆老病房无人接听。”她停了停，又在后面写了两个字：“未结”。笔尖重重地顿了一下。窗外的梧桐上，一只麻雀飞起来，又落下。)</w:t>
      </w:r>
    </w:p>
    <w:p>
      <w:pPr>
        <w:pStyle w:val="Heading2"/>
      </w:pPr>
      <w:r>
        <w:t>핵심 문학 인용</w:t>
      </w:r>
    </w:p>
    <w:p>
      <w:r>
        <w:rPr>
          <w:b/>
        </w:rPr>
        <w:t>『论语·季氏』:</w:t>
      </w:r>
      <w:r>
        <w:t xml:space="preserve"> «君子有三畏：畏天命，畏大人，畏圣人之言» — 한국어 해설: '군자에게는 두려워할 것이 셋 있으니, 하늘의 명을 두려워하고, 대인을 두려워하며, 성인의 말씀을 두려워한다.' 두려움은 겁이 아니라 삼가는 마음이라는 공자의 말. 장면 5에서 뤄전방이 아버지의 전화로 압박하자 선즈위안이 이 구절을 들어 '원로를 존경하는 것(畏大人)과 규정을 접는 것은 다르다'고 답한다.</w:t>
      </w:r>
    </w:p>
    <w:p>
      <w:r>
        <w:rPr>
          <w:b/>
        </w:rPr>
        <w:t>『老子』 9장:</w:t>
      </w:r>
      <w:r>
        <w:t xml:space="preserve"> «金玉满堂，莫之能守» — 한국어 해설: '금과 옥이 집에 가득해도 그것을 지켜 낼 수는 없다.' 쌓아 둔 재물과 지위는 결국 지킬 수 없다는 경계. 장면 3에서 추원타오가 뤄청예의 서재에 걸려 있던 글귀로 이 구절을 떠올리며, 아들의 신탁 구조를 짜 주던 세월을 돌아본다.</w:t>
      </w:r>
    </w:p>
    <w:p>
      <w:pPr>
        <w:pStyle w:val="Heading2"/>
      </w:pPr>
      <w:r>
        <w:t>생활 표현</w:t>
      </w:r>
    </w:p>
    <w:p>
      <w:r>
        <w:t>«顺藤摸瓜» — 한국어 해설: "덩굴을 따라 오이를 찾는다". 단서를 따라가며 숨은 것의 정체를 밝혀 낸다는 구어. 沈知远이 40여 개 계좌를 이은 시간선을 두고 李雨桐에게 되묻는 대목에서, 장면 2.</w:t>
      </w:r>
    </w:p>
    <w:p>
      <w:r>
        <w:t>«兜底» — 한국어 해설: "밑바닥까지 털어놓다". 숨기던 사정을 남김없이 말한다는 구어. 邱文涛이 보충 설명서를 내밀며 沈知远에게, 장면 3.</w:t>
      </w:r>
    </w:p>
    <w:p>
      <w:r>
        <w:t>«走漏风声» — 한국어 해설: "바람 소리가 새어 나가다". 비밀 정보가 미리 밖으로 알려진다는 구어. 程曦이 합동조사조 회의에서 陆组长에게 묻는 대목에서, 장면 4.</w:t>
      </w:r>
    </w:p>
    <w:p>
      <w:r>
        <w:t>«石沉大海» — 한국어 해설: "돌이 바다에 가라앉다". 보낸 소식이나 부탁이 아무 답 없이 사라진다는 구어. 沈知远이 병실의 전화가 끝내 울리지 않은 일을 두고 陆组长에게, 장면 8.</w:t>
      </w:r>
    </w:p>
    <w:p>
      <w:r>
        <w:t>«水落石出» — 한국어 해설: "물이 빠지니 돌이 드러난다". 일의 진상이 완전히 드러난다는 구어. 李雨桐이 주주 변경 신고가 이어지는 모습을 보며 沈知远에게, 장면 9.</w:t>
      </w:r>
    </w:p>
    <w:p>
      <w:r>
        <w:t>«一五一十» — 한국어 해설: "다섯 하나 열 하나". 하나도 빠뜨리지 않고 낱낱이 전한다는 구어. 沈知远이 원고에 쓸 통화 내용을 程曦에게 지시하는 대목에서, 장면 1.</w:t>
      </w:r>
    </w:p>
    <w:p>
      <w:r>
        <w:t>[8화 끝 — 다음 화 예고: 「커팅웨의 퇴장」, 쑤민이 받아 낸 부검 기록이 메이뤄란을 거쳐 그의 책상에 닿는다. 살해 자금은 예란 실종 당일의 송금 사슬과 겹치고, 커팅웨가 사직서를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