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10부 12화 — 「밤기차」 (Нічний потяг)</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오를렌코(45세, 전 대통령) / 카탸 리센코(46세, 전 당 대선 후보·전 캠프 총괄) / 아나톨리 빅토로비치 흐레베뉵(80세 안팎, 정치 원로) / 안드리(31세, 전직 대통령 경호 담당관) / 마리치카(24세, 키이우발 오스트로호르스크행 야간열차 승무원) / 니나 스테파니우나(70세, 은퇴한 국어 교사, 승객) / 스테판 하브릴로비치(65세, 은퇴한 코크스화학공장 작업반장, 승객) / 매표소 여직원·승객들(단역) / 이웃 아주머니(60대, 금속공 거리 한나의 옆집 — 9부 12화의 이웃)</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2032년 5월 20일(목) 정오 무렵 올레스는 5년 단임 임기를 마치고 마리나 잘리즈냑 신임 대통령에게 열쇠와 문서고, '제동 장치의 규정집'을 넘겼다(11화). 이튿날 5월 21일(금) 밤부터 22일(토) 아침까지, 키이우 중앙역에서 오스트로호르스크까지 일반 객차(плацкарт) 밤기차 한 번의 여정이다. 5년 전 5월 21일 그는 같은 길을 경호 차량으로 갔고, 조야에게 «Розписка»(받은 것: 대통령 권한, 기한: 5년)를 써 주었다. 1부 12화(2013)의 키이우행 기차, 2부 7화(2013)의 야간열차 승무원 발랴가 겹쳐 보이는 밤이다. 이 이야기는 평행 연표 위의 가상 선거와 가상 휴전이며, 희망의 가정이지 예측이 아니다. 교전국은 끝까지 이름을 부르지 않는다. 모든 인물·사건은 가상이다.</w:t>
      </w:r>
    </w:p>
    <w:p>
      <w:r>
        <w:rPr>
          <w:rFonts w:ascii="Times New Roman" w:hAnsi="Times New Roman" w:eastAsia="Times New Roman"/>
          <w:b/>
          <w:i w:val="0"/>
          <w:sz w:val="26"/>
        </w:rPr>
        <w:t>장면 1 — 5월 21일(금) 오후 4시 10분, 키이우, 당 캠프가 쓰던 임차 아파트</w:t>
      </w:r>
    </w:p>
    <w:p>
      <w:r>
        <w:rPr>
          <w:rFonts w:ascii="Times New Roman" w:hAnsi="Times New Roman" w:eastAsia="Times New Roman"/>
          <w:b w:val="0"/>
          <w:i/>
          <w:sz w:val="22"/>
        </w:rPr>
        <w:t>(П'ятниця, 21 травня 2032 року. Десять по четвертій. Орендована квартира в центрі Києва — та сама, де п'ять років тому стояли коробки з папками. Тепер знову майже порожньо. Біла дошка на колесах стоїть у кутку: «20.05 12:00 Передача» і нижче — «Ключі. Архів. Книга гальм». Катя з олівцем «П.» у волоссі стоїть навшпиньках і стирає тильним боком долоні рядок за рядком. Олесь сидить на підвіконні з дорожньою сумкою, поруч — полотняний мішок, звідки визирає ручка чайника з маками.)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Не дивись, як я працюю. Дошку стирають спиною до замовника.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замовник. Я просто чекаю, поки ти закінчиш.</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гірше. </w:t>
      </w:r>
      <w:r>
        <w:rPr>
          <w:rFonts w:ascii="Times New Roman" w:hAnsi="Times New Roman" w:eastAsia="Times New Roman"/>
          <w:b w:val="0"/>
          <w:i/>
          <w:sz w:val="22"/>
        </w:rPr>
        <w:t>(стирає «Книга гальм»)</w:t>
      </w:r>
      <w:r>
        <w:rPr>
          <w:rFonts w:ascii="Times New Roman" w:hAnsi="Times New Roman" w:eastAsia="Times New Roman"/>
          <w:b w:val="0"/>
          <w:i w:val="0"/>
          <w:sz w:val="22"/>
        </w:rPr>
        <w:t xml:space="preserve"> Ти їй усе віддав? Ключі, шафу в архіві, цю товсту книжку, яку ніхто не читає?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Усе. Вона її читала. Сказала: «Тут половина про те, чого не можна». Я відповів: «Та ні, там половина про те, як це відкликати».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І що вона?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Засміялась. Сказала, що перша спробує відкликати мене.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Вона мала б це робити, Катю. Така в неї робота.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(стирає останній рядок, залишає тільки «Присяга» і жовтий магніт поряд)</w:t>
      </w:r>
      <w:r>
        <w:rPr>
          <w:rFonts w:ascii="Times New Roman" w:hAnsi="Times New Roman" w:eastAsia="Times New Roman"/>
          <w:b w:val="0"/>
          <w:i w:val="0"/>
          <w:sz w:val="22"/>
        </w:rPr>
        <w:t xml:space="preserve"> Я не про Марину Вікторівну. Я про те, що вона виграла в мене в другому турі, а ти вчора обіймав її на сходах так, ніби це я тебе перемогла.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обіймав тебе теж. Ти не помітила?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була зайнята. Я посміхалась камерам, як просили, і рахувала в голові, скільки в нас лишилось людей на зарплаті. Дев'ятнадцять. Всім треба знайти роботу до кінця місяця.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Дев'ятнадцять — це мало.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дуже багато, коли відповідаєш за всіх сама.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Я програла, Олесю. Не тобі і не їй. Я програла чесно: на дебатах, на дільницях, на рахунку. І вперше за двадцять років мені нічого не треба вирішувати до понеділка.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 тобі?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Тихо. Страшно, що так тихо. </w:t>
      </w:r>
      <w:r>
        <w:rPr>
          <w:rFonts w:ascii="Times New Roman" w:hAnsi="Times New Roman" w:eastAsia="Times New Roman"/>
          <w:b w:val="0"/>
          <w:i/>
          <w:sz w:val="22"/>
        </w:rPr>
        <w:t>(дістає з дошки жовтий магніт, обтирає об рукав)</w:t>
      </w:r>
      <w:r>
        <w:rPr>
          <w:rFonts w:ascii="Times New Roman" w:hAnsi="Times New Roman" w:eastAsia="Times New Roman"/>
          <w:b w:val="0"/>
          <w:i w:val="0"/>
          <w:sz w:val="22"/>
        </w:rPr>
        <w:t xml:space="preserve"> На. Це з дошки в день присяги. Там був твій розпорядок на двадцяте травня двадцять сьомого. «11:00 Присяга». Бери. Я його не викидаю, а віддаю.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довго дивиться)</w:t>
      </w:r>
      <w:r>
        <w:rPr>
          <w:rFonts w:ascii="Times New Roman" w:hAnsi="Times New Roman" w:eastAsia="Times New Roman"/>
          <w:b w:val="0"/>
          <w:i w:val="0"/>
          <w:sz w:val="22"/>
        </w:rPr>
        <w:t xml:space="preserve"> Ти ж завжди казала: магніти — власність кампанії.</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Кампанія закінчилась. Сьогодні в мене там, </w:t>
      </w:r>
      <w:r>
        <w:rPr>
          <w:rFonts w:ascii="Times New Roman" w:hAnsi="Times New Roman" w:eastAsia="Times New Roman"/>
          <w:b w:val="0"/>
          <w:i/>
          <w:sz w:val="22"/>
        </w:rPr>
        <w:t>(киває на дошку)</w:t>
      </w:r>
      <w:r>
        <w:rPr>
          <w:rFonts w:ascii="Times New Roman" w:hAnsi="Times New Roman" w:eastAsia="Times New Roman"/>
          <w:b w:val="0"/>
          <w:i w:val="0"/>
          <w:sz w:val="22"/>
        </w:rPr>
        <w:t xml:space="preserve"> тільки ти і дев'ятнадцять людей. Я роздала всіх по роботах. Тільки себе поки не пристроїла.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можу тебе взяти. У мене нічого немає.</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Саме тому. </w:t>
      </w:r>
      <w:r>
        <w:rPr>
          <w:rFonts w:ascii="Times New Roman" w:hAnsi="Times New Roman" w:eastAsia="Times New Roman"/>
          <w:b w:val="0"/>
          <w:i/>
          <w:sz w:val="22"/>
        </w:rPr>
        <w:t>(знизує плечима)</w:t>
      </w:r>
      <w:r>
        <w:rPr>
          <w:rFonts w:ascii="Times New Roman" w:hAnsi="Times New Roman" w:eastAsia="Times New Roman"/>
          <w:b w:val="0"/>
          <w:i w:val="0"/>
          <w:sz w:val="22"/>
        </w:rPr>
        <w:t xml:space="preserve"> Я не прошу. Я не вмію просити: рахую. </w:t>
      </w:r>
      <w:r>
        <w:rPr>
          <w:rFonts w:ascii="Times New Roman" w:hAnsi="Times New Roman" w:eastAsia="Times New Roman"/>
          <w:b w:val="0"/>
          <w:i/>
          <w:sz w:val="22"/>
        </w:rPr>
        <w:t>(по паузі)</w:t>
      </w:r>
      <w:r>
        <w:rPr>
          <w:rFonts w:ascii="Times New Roman" w:hAnsi="Times New Roman" w:eastAsia="Times New Roman"/>
          <w:b w:val="0"/>
          <w:i w:val="0"/>
          <w:sz w:val="22"/>
        </w:rPr>
        <w:t xml:space="preserve"> Вітаю з виходом. Ти єдиний з усіх, кого я знаю, хто вийшов з такої кімнати швидше, ніж зайшов.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п'ять років ішов.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рахувала. П'ять років і один день. </w:t>
      </w:r>
      <w:r>
        <w:rPr>
          <w:rFonts w:ascii="Times New Roman" w:hAnsi="Times New Roman" w:eastAsia="Times New Roman"/>
          <w:b w:val="0"/>
          <w:i/>
          <w:sz w:val="22"/>
        </w:rPr>
        <w:t>(кладе на дошку олівець «П.», потім забирає назад у волосся)</w:t>
      </w:r>
      <w:r>
        <w:rPr>
          <w:rFonts w:ascii="Times New Roman" w:hAnsi="Times New Roman" w:eastAsia="Times New Roman"/>
          <w:b w:val="0"/>
          <w:i w:val="0"/>
          <w:sz w:val="22"/>
        </w:rPr>
        <w:t xml:space="preserve"> Ні. Цей — мій. Він ще попрацює.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Катю.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що не пішла після Павла.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(відвертається до вікна)</w:t>
      </w:r>
      <w:r>
        <w:rPr>
          <w:rFonts w:ascii="Times New Roman" w:hAnsi="Times New Roman" w:eastAsia="Times New Roman"/>
          <w:b w:val="0"/>
          <w:i w:val="0"/>
          <w:sz w:val="22"/>
        </w:rPr>
        <w:t xml:space="preserve"> Не починай. Я ж щойно все витерла.</w:t>
      </w:r>
    </w:p>
    <w:p>
      <w:r>
        <w:rPr>
          <w:rFonts w:ascii="Times New Roman" w:hAnsi="Times New Roman" w:eastAsia="Times New Roman"/>
          <w:b w:val="0"/>
          <w:i/>
          <w:sz w:val="22"/>
        </w:rPr>
        <w:t>(Вона квапливо тре дошку долонею там, де вже нічого немає. Олесь кладе магніт у внутрішню кишеню сорочки.)</w:t>
      </w:r>
    </w:p>
    <w:p>
      <w:r>
        <w:rPr>
          <w:rFonts w:ascii="Times New Roman" w:hAnsi="Times New Roman" w:eastAsia="Times New Roman"/>
          <w:b/>
          <w:i w:val="0"/>
          <w:sz w:val="26"/>
        </w:rPr>
        <w:t>장면 2 — 같은 날 밤 9시 35분, 키이우 중앙역, 매표소와 승강장</w:t>
      </w:r>
    </w:p>
    <w:p>
      <w:r>
        <w:rPr>
          <w:rFonts w:ascii="Times New Roman" w:hAnsi="Times New Roman" w:eastAsia="Times New Roman"/>
          <w:b w:val="0"/>
          <w:i/>
          <w:sz w:val="22"/>
        </w:rPr>
        <w:t>(Двадцять перша тридцять п'ять. Київ-Пасажирський. Каса номер сім: черга з десяти людей, на табло «Острогорськ — 22:10, 7-й перон». Олесь у сірому плащі і кепці без значка стоїть восьмим у черзі. Через два кроки позаду — Андрій, високий, у светрі й з рюкзаком, вдає, що читає розклад. Гребенюк, в пальті попри травневе тепло, з паличкою і газетою «Ватра», підходить збоку.)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(до жінки перед собою)</w:t>
      </w:r>
      <w:r>
        <w:rPr>
          <w:rFonts w:ascii="Times New Roman" w:hAnsi="Times New Roman" w:eastAsia="Times New Roman"/>
          <w:b w:val="0"/>
          <w:i w:val="0"/>
          <w:sz w:val="22"/>
        </w:rPr>
        <w:t xml:space="preserve"> Хто крайній?</w:t>
      </w:r>
    </w:p>
    <w:p>
      <w:r>
        <w:rPr>
          <w:rFonts w:ascii="Times New Roman" w:hAnsi="Times New Roman" w:eastAsia="Times New Roman"/>
          <w:b/>
          <w:i w:val="0"/>
          <w:sz w:val="22"/>
        </w:rPr>
        <w:t>Жінка:</w:t>
      </w:r>
      <w:r>
        <w:rPr>
          <w:rFonts w:ascii="Times New Roman" w:hAnsi="Times New Roman" w:eastAsia="Times New Roman"/>
          <w:b w:val="0"/>
          <w:i w:val="0"/>
          <w:sz w:val="22"/>
        </w:rPr>
        <w:t xml:space="preserve"> Я за чоловіком у синій куртці. А ви за мною. </w:t>
      </w:r>
      <w:r>
        <w:rPr>
          <w:rFonts w:ascii="Times New Roman" w:hAnsi="Times New Roman" w:eastAsia="Times New Roman"/>
          <w:b w:val="0"/>
          <w:i/>
          <w:sz w:val="22"/>
        </w:rPr>
        <w:t>(озирається, бачить, відводить очі)</w:t>
      </w:r>
      <w:r>
        <w:rPr>
          <w:rFonts w:ascii="Times New Roman" w:hAnsi="Times New Roman" w:eastAsia="Times New Roman"/>
          <w:b w:val="0"/>
          <w:i w:val="0"/>
          <w:sz w:val="22"/>
        </w:rPr>
        <w:t xml:space="preserve"> Ой, вибачте, що вкрилась. Ви на когось схожі.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в мене давно. Люди кажуть: схожий.</w:t>
      </w:r>
    </w:p>
    <w:p>
      <w:r>
        <w:rPr>
          <w:rFonts w:ascii="Times New Roman" w:hAnsi="Times New Roman" w:eastAsia="Times New Roman"/>
          <w:b/>
          <w:i w:val="0"/>
          <w:sz w:val="22"/>
        </w:rPr>
        <w:t>Жінка:</w:t>
      </w:r>
      <w:r>
        <w:rPr>
          <w:rFonts w:ascii="Times New Roman" w:hAnsi="Times New Roman" w:eastAsia="Times New Roman"/>
          <w:b w:val="0"/>
          <w:i w:val="0"/>
          <w:sz w:val="22"/>
        </w:rPr>
        <w:t xml:space="preserve"> На когось доброго. </w:t>
      </w:r>
      <w:r>
        <w:rPr>
          <w:rFonts w:ascii="Times New Roman" w:hAnsi="Times New Roman" w:eastAsia="Times New Roman"/>
          <w:b w:val="0"/>
          <w:i/>
          <w:sz w:val="22"/>
        </w:rPr>
        <w:t>(відвертається до каси)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(тихо, збоку)</w:t>
      </w:r>
      <w:r>
        <w:rPr>
          <w:rFonts w:ascii="Times New Roman" w:hAnsi="Times New Roman" w:eastAsia="Times New Roman"/>
          <w:b w:val="0"/>
          <w:i w:val="0"/>
          <w:sz w:val="22"/>
        </w:rPr>
        <w:t xml:space="preserve"> Добрий вечір. Плацкарт — не ризиковано?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(повертається)</w:t>
      </w:r>
      <w:r>
        <w:rPr>
          <w:rFonts w:ascii="Times New Roman" w:hAnsi="Times New Roman" w:eastAsia="Times New Roman"/>
          <w:b w:val="0"/>
          <w:i w:val="0"/>
          <w:sz w:val="22"/>
        </w:rPr>
        <w:t xml:space="preserve"> Анатолію Вікторовичу, ви не мали їхати на вокзал.</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Я не їхав. Я приїхав. Це різні дієслова, коли вам вісімдесят. </w:t>
      </w:r>
      <w:r>
        <w:rPr>
          <w:rFonts w:ascii="Times New Roman" w:hAnsi="Times New Roman" w:eastAsia="Times New Roman"/>
          <w:b w:val="0"/>
          <w:i/>
          <w:sz w:val="22"/>
        </w:rPr>
        <w:t>(киває на Андрія)</w:t>
      </w:r>
      <w:r>
        <w:rPr>
          <w:rFonts w:ascii="Times New Roman" w:hAnsi="Times New Roman" w:eastAsia="Times New Roman"/>
          <w:b w:val="0"/>
          <w:i w:val="0"/>
          <w:sz w:val="22"/>
        </w:rPr>
        <w:t xml:space="preserve"> А це хто?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Андрій. Закон дає колишньому президентові охорону. Я домовився: тільки в одному вагоні, на відстані, і в плацкарті. Він пасажир, як усі.</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Пасажир зі зброєю. Прекрасно. Мені подобається ваш закон.</w:t>
      </w:r>
    </w:p>
    <w:p>
      <w:r>
        <w:rPr>
          <w:rFonts w:ascii="Times New Roman" w:hAnsi="Times New Roman" w:eastAsia="Times New Roman"/>
          <w:b/>
          <w:i w:val="0"/>
          <w:sz w:val="22"/>
        </w:rPr>
        <w:t>Андрій:</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 нейтрально)</w:t>
      </w:r>
      <w:r>
        <w:rPr>
          <w:rFonts w:ascii="Times New Roman" w:hAnsi="Times New Roman" w:eastAsia="Times New Roman"/>
          <w:b w:val="0"/>
          <w:i w:val="0"/>
          <w:sz w:val="22"/>
        </w:rPr>
        <w:t xml:space="preserve"> Пане Гребенюк, я пасажир, не зброя.</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Тоді вибачте.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Він хоч поїсть у дорозі?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Узяв пиріжки з капустою. Три штуки.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Нормальна служба.</w:t>
      </w:r>
    </w:p>
    <w:p>
      <w:r>
        <w:rPr>
          <w:rFonts w:ascii="Times New Roman" w:hAnsi="Times New Roman" w:eastAsia="Times New Roman"/>
          <w:b w:val="0"/>
          <w:i/>
          <w:sz w:val="22"/>
        </w:rPr>
        <w:t>(Жінка перед Олесем відходить із квитком. Олесь підходить до віконця. Касирка не підводить голови від екрана.)</w:t>
      </w:r>
    </w:p>
    <w:p>
      <w:r>
        <w:rPr>
          <w:rFonts w:ascii="Times New Roman" w:hAnsi="Times New Roman" w:eastAsia="Times New Roman"/>
          <w:b/>
          <w:i w:val="0"/>
          <w:sz w:val="22"/>
        </w:rPr>
        <w:t>Касирка:</w:t>
      </w:r>
      <w:r>
        <w:rPr>
          <w:rFonts w:ascii="Times New Roman" w:hAnsi="Times New Roman" w:eastAsia="Times New Roman"/>
          <w:b w:val="0"/>
          <w:i w:val="0"/>
          <w:sz w:val="22"/>
        </w:rPr>
        <w:t xml:space="preserve"> Куди?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Острогорськ, на сьогодні, на двадцять другу десять. Плацкарт.</w:t>
      </w:r>
    </w:p>
    <w:p>
      <w:r>
        <w:rPr>
          <w:rFonts w:ascii="Times New Roman" w:hAnsi="Times New Roman" w:eastAsia="Times New Roman"/>
          <w:b/>
          <w:i w:val="0"/>
          <w:sz w:val="22"/>
        </w:rPr>
        <w:t>Касирка:</w:t>
      </w:r>
      <w:r>
        <w:rPr>
          <w:rFonts w:ascii="Times New Roman" w:hAnsi="Times New Roman" w:eastAsia="Times New Roman"/>
          <w:b w:val="0"/>
          <w:i w:val="0"/>
          <w:sz w:val="22"/>
        </w:rPr>
        <w:t xml:space="preserve"> Верхнє, нижнє? Нижні тільки бічні.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Нижнє бічне. Якщо є.</w:t>
      </w:r>
    </w:p>
    <w:p>
      <w:r>
        <w:rPr>
          <w:rFonts w:ascii="Times New Roman" w:hAnsi="Times New Roman" w:eastAsia="Times New Roman"/>
          <w:b/>
          <w:i w:val="0"/>
          <w:sz w:val="22"/>
        </w:rPr>
        <w:t>Касирка:</w:t>
      </w:r>
      <w:r>
        <w:rPr>
          <w:rFonts w:ascii="Times New Roman" w:hAnsi="Times New Roman" w:eastAsia="Times New Roman"/>
          <w:b w:val="0"/>
          <w:i w:val="0"/>
          <w:sz w:val="22"/>
        </w:rPr>
        <w:t xml:space="preserve"> Є двадцять п'яте. Паспорт.</w:t>
      </w:r>
    </w:p>
    <w:p>
      <w:r>
        <w:rPr>
          <w:rFonts w:ascii="Times New Roman" w:hAnsi="Times New Roman" w:eastAsia="Times New Roman"/>
          <w:b w:val="0"/>
          <w:i/>
          <w:sz w:val="22"/>
        </w:rPr>
        <w:t>(Він подає паспорт. Касирка на мить дивиться на фото, на нього, на фото. Мовчить. Друкує.)</w:t>
      </w:r>
    </w:p>
    <w:p>
      <w:r>
        <w:rPr>
          <w:rFonts w:ascii="Times New Roman" w:hAnsi="Times New Roman" w:eastAsia="Times New Roman"/>
          <w:b/>
          <w:i w:val="0"/>
          <w:sz w:val="22"/>
        </w:rPr>
        <w:t>Касирка:</w:t>
      </w:r>
      <w:r>
        <w:rPr>
          <w:rFonts w:ascii="Times New Roman" w:hAnsi="Times New Roman" w:eastAsia="Times New Roman"/>
          <w:b w:val="0"/>
          <w:i w:val="0"/>
          <w:sz w:val="22"/>
        </w:rPr>
        <w:t xml:space="preserve"> Двісті сорок вісім гривень. Готівкою чи карткою?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Карткою.</w:t>
      </w:r>
    </w:p>
    <w:p>
      <w:r>
        <w:rPr>
          <w:rFonts w:ascii="Times New Roman" w:hAnsi="Times New Roman" w:eastAsia="Times New Roman"/>
          <w:b/>
          <w:i w:val="0"/>
          <w:sz w:val="22"/>
        </w:rPr>
        <w:t>Касирка:</w:t>
      </w:r>
      <w:r>
        <w:rPr>
          <w:rFonts w:ascii="Times New Roman" w:hAnsi="Times New Roman" w:eastAsia="Times New Roman"/>
          <w:b w:val="0"/>
          <w:i w:val="0"/>
          <w:sz w:val="22"/>
        </w:rPr>
        <w:t xml:space="preserve"> </w:t>
      </w:r>
      <w:r>
        <w:rPr>
          <w:rFonts w:ascii="Times New Roman" w:hAnsi="Times New Roman" w:eastAsia="Times New Roman"/>
          <w:b w:val="0"/>
          <w:i/>
          <w:sz w:val="22"/>
        </w:rPr>
        <w:t>(простягає квиток)</w:t>
      </w:r>
      <w:r>
        <w:rPr>
          <w:rFonts w:ascii="Times New Roman" w:hAnsi="Times New Roman" w:eastAsia="Times New Roman"/>
          <w:b w:val="0"/>
          <w:i w:val="0"/>
          <w:sz w:val="22"/>
        </w:rPr>
        <w:t xml:space="preserve"> Постіль окремо, у провідниці. Дякую, що їдете з нами. </w:t>
      </w:r>
      <w:r>
        <w:rPr>
          <w:rFonts w:ascii="Times New Roman" w:hAnsi="Times New Roman" w:eastAsia="Times New Roman"/>
          <w:b w:val="0"/>
          <w:i/>
          <w:sz w:val="22"/>
        </w:rPr>
        <w:t>(дивиться повз нього на наступного в черзі)</w:t>
      </w:r>
      <w:r>
        <w:rPr>
          <w:rFonts w:ascii="Times New Roman" w:hAnsi="Times New Roman" w:eastAsia="Times New Roman"/>
          <w:b w:val="0"/>
          <w:i w:val="0"/>
          <w:sz w:val="22"/>
        </w:rPr>
        <w:t xml:space="preserve"> Наступний!</w:t>
      </w:r>
    </w:p>
    <w:p>
      <w:r>
        <w:rPr>
          <w:rFonts w:ascii="Times New Roman" w:hAnsi="Times New Roman" w:eastAsia="Times New Roman"/>
          <w:b w:val="0"/>
          <w:i/>
          <w:sz w:val="22"/>
        </w:rPr>
        <w:t>(Олесь відходить від вікна. Гребенюк уважно дивиться на квиток у його руці.)</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Я не бачив, щоб ви платили за щось самі з двадцять сьомого року.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теж. Здачу не порахував.</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Я вам скажу, що я бачив.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Я двічі бачив, як віддають владу. Перший раз — під тиском. Другий — коли ніхто не змушував, але ніхто й не вірив, що це серйозно. Поки не побачиш квиток, вірити важко.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всього лише плацкарт.</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Це всього лише число на квитку. Двісті сорок вісім гривень. </w:t>
      </w:r>
      <w:r>
        <w:rPr>
          <w:rFonts w:ascii="Times New Roman" w:hAnsi="Times New Roman" w:eastAsia="Times New Roman"/>
          <w:b w:val="0"/>
          <w:i/>
          <w:sz w:val="22"/>
        </w:rPr>
        <w:t>(простягає руку)</w:t>
      </w:r>
      <w:r>
        <w:rPr>
          <w:rFonts w:ascii="Times New Roman" w:hAnsi="Times New Roman" w:eastAsia="Times New Roman"/>
          <w:b w:val="0"/>
          <w:i w:val="0"/>
          <w:sz w:val="22"/>
        </w:rPr>
        <w:t xml:space="preserve"> Дайте.</w:t>
      </w:r>
    </w:p>
    <w:p>
      <w:r>
        <w:rPr>
          <w:rFonts w:ascii="Times New Roman" w:hAnsi="Times New Roman" w:eastAsia="Times New Roman"/>
          <w:b w:val="0"/>
          <w:i/>
          <w:sz w:val="22"/>
        </w:rPr>
        <w:t>(Олесь віддає квиток. Гребенюк розглядає його проти ліхтаря, наче перевіряє водяні знаки.)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Нормальний. Дійсний. Я тут усе життя дивився на чужі квитки. </w:t>
      </w:r>
      <w:r>
        <w:rPr>
          <w:rFonts w:ascii="Times New Roman" w:hAnsi="Times New Roman" w:eastAsia="Times New Roman"/>
          <w:b w:val="0"/>
          <w:i/>
          <w:sz w:val="22"/>
        </w:rPr>
        <w:t>(повертає)</w:t>
      </w:r>
      <w:r>
        <w:rPr>
          <w:rFonts w:ascii="Times New Roman" w:hAnsi="Times New Roman" w:eastAsia="Times New Roman"/>
          <w:b w:val="0"/>
          <w:i w:val="0"/>
          <w:sz w:val="22"/>
        </w:rPr>
        <w:t xml:space="preserve"> Їдьте. Я не піду з вами на перон: на сьомому ступеньки.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треба.</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Я не прощаюся. Я констатую. </w:t>
      </w:r>
      <w:r>
        <w:rPr>
          <w:rFonts w:ascii="Times New Roman" w:hAnsi="Times New Roman" w:eastAsia="Times New Roman"/>
          <w:b w:val="0"/>
          <w:i/>
          <w:sz w:val="22"/>
        </w:rPr>
        <w:t>(стискає йому руку обома долонями, не довго)</w:t>
      </w:r>
      <w:r>
        <w:rPr>
          <w:rFonts w:ascii="Times New Roman" w:hAnsi="Times New Roman" w:eastAsia="Times New Roman"/>
          <w:b w:val="0"/>
          <w:i w:val="0"/>
          <w:sz w:val="22"/>
        </w:rPr>
        <w:t xml:space="preserve"> Ви мене не слухали три рази. Всі три — правильно.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Скажіть це моїй мамі.</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Я скажу це вашому чайнику. Він тепер головніший.</w:t>
      </w:r>
    </w:p>
    <w:p>
      <w:r>
        <w:rPr>
          <w:rFonts w:ascii="Times New Roman" w:hAnsi="Times New Roman" w:eastAsia="Times New Roman"/>
          <w:b w:val="0"/>
          <w:i/>
          <w:sz w:val="22"/>
        </w:rPr>
        <w:t>(Олесь усміхається. Бере сумку й іде до перону. За ним, на трьох кроках, іде Андрій. Гребенюк стоїть біля каси, спираючись на палицю, доки спина в сірому плащі не губиться в натовпі.)</w:t>
      </w:r>
    </w:p>
    <w:p>
      <w:r>
        <w:rPr>
          <w:rFonts w:ascii="Times New Roman" w:hAnsi="Times New Roman" w:eastAsia="Times New Roman"/>
          <w:b/>
          <w:i w:val="0"/>
          <w:sz w:val="26"/>
        </w:rPr>
        <w:t>장면 3 — 밤 10시 15분, 7호 객차, 일반 객차(плацкарт)</w:t>
      </w:r>
    </w:p>
    <w:p>
      <w:r>
        <w:rPr>
          <w:rFonts w:ascii="Times New Roman" w:hAnsi="Times New Roman" w:eastAsia="Times New Roman"/>
          <w:b w:val="0"/>
          <w:i/>
          <w:sz w:val="22"/>
        </w:rPr>
        <w:t>(Двадцять друга п'ятнадцять. Сьомий вагон нічного поїзда «Київ — Острогорськ». Тепло, пахне вугіллям з титана і вареними яйцями, як і дев'ятнадцять років тому. Олесь знаходить двадцять п'яте місце: бічне нижнє, біля вікна. Навпроти — Ніна Степанівна, вчителька на пенсії, в светрі з ґудзиками, з книжкою на колінах; на сусідній бічній — Степан Гаврилович, сивий, у куртці з нашивкою «Коксохім», з пакетом з-під сала. Андрій займає верхнє двадцять шосте, не дивлячись у бік Олеся. Провідниця Марічка, років двадцяти п'яти, у синій жилетці, гуде вагоном з килимком і зв'язкою ключів.)</w:t>
      </w:r>
    </w:p>
    <w:p>
      <w:r>
        <w:rPr>
          <w:rFonts w:ascii="Times New Roman" w:hAnsi="Times New Roman" w:eastAsia="Times New Roman"/>
          <w:b/>
          <w:i w:val="0"/>
          <w:sz w:val="22"/>
        </w:rPr>
        <w:t>Марічка:</w:t>
      </w:r>
      <w:r>
        <w:rPr>
          <w:rFonts w:ascii="Times New Roman" w:hAnsi="Times New Roman" w:eastAsia="Times New Roman"/>
          <w:b w:val="0"/>
          <w:i w:val="0"/>
          <w:sz w:val="22"/>
        </w:rPr>
        <w:t xml:space="preserve"> Квиточки показуємо, не ховаємо! Хто на бічних — підсуньтеся, я пройду.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Ваш квиток?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(показує)</w:t>
      </w:r>
      <w:r>
        <w:rPr>
          <w:rFonts w:ascii="Times New Roman" w:hAnsi="Times New Roman" w:eastAsia="Times New Roman"/>
          <w:b w:val="0"/>
          <w:i w:val="0"/>
          <w:sz w:val="22"/>
        </w:rPr>
        <w:t xml:space="preserve"> Двадцять п'яте.</w:t>
      </w:r>
    </w:p>
    <w:p>
      <w:r>
        <w:rPr>
          <w:rFonts w:ascii="Times New Roman" w:hAnsi="Times New Roman" w:eastAsia="Times New Roman"/>
          <w:b/>
          <w:i w:val="0"/>
          <w:sz w:val="22"/>
        </w:rPr>
        <w:t>Марічка:</w:t>
      </w:r>
      <w:r>
        <w:rPr>
          <w:rFonts w:ascii="Times New Roman" w:hAnsi="Times New Roman" w:eastAsia="Times New Roman"/>
          <w:b w:val="0"/>
          <w:i w:val="0"/>
          <w:sz w:val="22"/>
        </w:rPr>
        <w:t xml:space="preserve"> Є. Нижнє бічне, молодець. </w:t>
      </w:r>
      <w:r>
        <w:rPr>
          <w:rFonts w:ascii="Times New Roman" w:hAnsi="Times New Roman" w:eastAsia="Times New Roman"/>
          <w:b w:val="0"/>
          <w:i/>
          <w:sz w:val="22"/>
        </w:rPr>
        <w:t>(відриває корінець)</w:t>
      </w:r>
      <w:r>
        <w:rPr>
          <w:rFonts w:ascii="Times New Roman" w:hAnsi="Times New Roman" w:eastAsia="Times New Roman"/>
          <w:b w:val="0"/>
          <w:i w:val="0"/>
          <w:sz w:val="22"/>
        </w:rPr>
        <w:t xml:space="preserve"> Постіль будете брати? Двадцять п'ять гривень.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Буду.</w:t>
      </w:r>
    </w:p>
    <w:p>
      <w:r>
        <w:rPr>
          <w:rFonts w:ascii="Times New Roman" w:hAnsi="Times New Roman" w:eastAsia="Times New Roman"/>
          <w:b/>
          <w:i w:val="0"/>
          <w:sz w:val="22"/>
        </w:rPr>
        <w:t>Марічка:</w:t>
      </w:r>
      <w:r>
        <w:rPr>
          <w:rFonts w:ascii="Times New Roman" w:hAnsi="Times New Roman" w:eastAsia="Times New Roman"/>
          <w:b w:val="0"/>
          <w:i w:val="0"/>
          <w:sz w:val="22"/>
        </w:rPr>
        <w:t xml:space="preserve"> Я принесу. Але спершу чай. Це в нас правило: людину з дороги спершу напоїти, а постіль — потім. Чорний, із лимоном. Чи вам із чимось? У мене є ще мелісовий.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неї; пауза)</w:t>
      </w:r>
      <w:r>
        <w:rPr>
          <w:rFonts w:ascii="Times New Roman" w:hAnsi="Times New Roman" w:eastAsia="Times New Roman"/>
          <w:b w:val="0"/>
          <w:i w:val="0"/>
          <w:sz w:val="22"/>
        </w:rPr>
        <w:t xml:space="preserve"> Це хто вам таке сказав?</w:t>
      </w:r>
    </w:p>
    <w:p>
      <w:r>
        <w:rPr>
          <w:rFonts w:ascii="Times New Roman" w:hAnsi="Times New Roman" w:eastAsia="Times New Roman"/>
          <w:b/>
          <w:i w:val="0"/>
          <w:sz w:val="22"/>
        </w:rPr>
        <w:t>Марічка:</w:t>
      </w:r>
      <w:r>
        <w:rPr>
          <w:rFonts w:ascii="Times New Roman" w:hAnsi="Times New Roman" w:eastAsia="Times New Roman"/>
          <w:b w:val="0"/>
          <w:i w:val="0"/>
          <w:sz w:val="22"/>
        </w:rPr>
        <w:t xml:space="preserve"> Мама, Валя. Вона теж їздила на цьому маршруті двадцять років. Каже: «Хто з дороги — той голодний і змерзлий. Не питай, хто ти. Питай, чи чай чорний». Так вона й мене вчила.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Мудра у вас мама.</w:t>
      </w:r>
    </w:p>
    <w:p>
      <w:r>
        <w:rPr>
          <w:rFonts w:ascii="Times New Roman" w:hAnsi="Times New Roman" w:eastAsia="Times New Roman"/>
          <w:b/>
          <w:i w:val="0"/>
          <w:sz w:val="22"/>
        </w:rPr>
        <w:t>Марічка:</w:t>
      </w:r>
      <w:r>
        <w:rPr>
          <w:rFonts w:ascii="Times New Roman" w:hAnsi="Times New Roman" w:eastAsia="Times New Roman"/>
          <w:b w:val="0"/>
          <w:i w:val="0"/>
          <w:sz w:val="22"/>
        </w:rPr>
        <w:t xml:space="preserve"> Така, що її на Заріччі кожен знає. Вона вже на пенсії, в селі.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(дістає з мішка чайник з маками)</w:t>
      </w:r>
      <w:r>
        <w:rPr>
          <w:rFonts w:ascii="Times New Roman" w:hAnsi="Times New Roman" w:eastAsia="Times New Roman"/>
          <w:b w:val="0"/>
          <w:i w:val="0"/>
          <w:sz w:val="22"/>
        </w:rPr>
        <w:t xml:space="preserve"> У мене свій чай. Я тільки гарячої води прошу, якщо можна.</w:t>
      </w:r>
    </w:p>
    <w:p>
      <w:r>
        <w:rPr>
          <w:rFonts w:ascii="Times New Roman" w:hAnsi="Times New Roman" w:eastAsia="Times New Roman"/>
          <w:b/>
          <w:i w:val="0"/>
          <w:sz w:val="22"/>
        </w:rPr>
        <w:t>Марічка:</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чайник)</w:t>
      </w:r>
      <w:r>
        <w:rPr>
          <w:rFonts w:ascii="Times New Roman" w:hAnsi="Times New Roman" w:eastAsia="Times New Roman"/>
          <w:b w:val="0"/>
          <w:i w:val="0"/>
          <w:sz w:val="22"/>
        </w:rPr>
        <w:t xml:space="preserve"> Ой. Який у вас красивий. Мама казала, такі були в Острогорську в кожній хаті. А тепер лише в музеї. </w:t>
      </w:r>
      <w:r>
        <w:rPr>
          <w:rFonts w:ascii="Times New Roman" w:hAnsi="Times New Roman" w:eastAsia="Times New Roman"/>
          <w:b w:val="0"/>
          <w:i/>
          <w:sz w:val="22"/>
        </w:rPr>
        <w:t>(бере чайник обома руками)</w:t>
      </w:r>
      <w:r>
        <w:rPr>
          <w:rFonts w:ascii="Times New Roman" w:hAnsi="Times New Roman" w:eastAsia="Times New Roman"/>
          <w:b w:val="0"/>
          <w:i w:val="0"/>
          <w:sz w:val="22"/>
        </w:rPr>
        <w:t xml:space="preserve"> Я наллю з титана. Тільки не відходьте, він сьогодні вередливий.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Марічка:</w:t>
      </w:r>
      <w:r>
        <w:rPr>
          <w:rFonts w:ascii="Times New Roman" w:hAnsi="Times New Roman" w:eastAsia="Times New Roman"/>
          <w:b w:val="0"/>
          <w:i w:val="0"/>
          <w:sz w:val="22"/>
        </w:rPr>
        <w:t xml:space="preserve"> А ви відкіля?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 Острогорська.</w:t>
      </w:r>
    </w:p>
    <w:p>
      <w:r>
        <w:rPr>
          <w:rFonts w:ascii="Times New Roman" w:hAnsi="Times New Roman" w:eastAsia="Times New Roman"/>
          <w:b/>
          <w:i w:val="0"/>
          <w:sz w:val="22"/>
        </w:rPr>
        <w:t>Марічка:</w:t>
      </w:r>
      <w:r>
        <w:rPr>
          <w:rFonts w:ascii="Times New Roman" w:hAnsi="Times New Roman" w:eastAsia="Times New Roman"/>
          <w:b w:val="0"/>
          <w:i w:val="0"/>
          <w:sz w:val="22"/>
        </w:rPr>
        <w:t xml:space="preserve"> Тоді додому. </w:t>
      </w:r>
      <w:r>
        <w:rPr>
          <w:rFonts w:ascii="Times New Roman" w:hAnsi="Times New Roman" w:eastAsia="Times New Roman"/>
          <w:b w:val="0"/>
          <w:i/>
          <w:sz w:val="22"/>
        </w:rPr>
        <w:t>(відходить до титана, мугикає)</w:t>
      </w:r>
    </w:p>
    <w:p>
      <w:r>
        <w:rPr>
          <w:rFonts w:ascii="Times New Roman" w:hAnsi="Times New Roman" w:eastAsia="Times New Roman"/>
          <w:b/>
          <w:i w:val="0"/>
          <w:sz w:val="22"/>
        </w:rPr>
        <w:t>Ніна:</w:t>
      </w:r>
      <w:r>
        <w:rPr>
          <w:rFonts w:ascii="Times New Roman" w:hAnsi="Times New Roman" w:eastAsia="Times New Roman"/>
          <w:b w:val="0"/>
          <w:i w:val="0"/>
          <w:sz w:val="22"/>
        </w:rPr>
        <w:t xml:space="preserve"> </w:t>
      </w:r>
      <w:r>
        <w:rPr>
          <w:rFonts w:ascii="Times New Roman" w:hAnsi="Times New Roman" w:eastAsia="Times New Roman"/>
          <w:b w:val="0"/>
          <w:i/>
          <w:sz w:val="22"/>
        </w:rPr>
        <w:t>(з-за книжки)</w:t>
      </w:r>
      <w:r>
        <w:rPr>
          <w:rFonts w:ascii="Times New Roman" w:hAnsi="Times New Roman" w:eastAsia="Times New Roman"/>
          <w:b w:val="0"/>
          <w:i w:val="0"/>
          <w:sz w:val="22"/>
        </w:rPr>
        <w:t xml:space="preserve"> Додому — це правильно. Я теж з сестриної дачі. Три дні сапала. Спина не тримається.</w:t>
      </w:r>
    </w:p>
    <w:p>
      <w:r>
        <w:rPr>
          <w:rFonts w:ascii="Times New Roman" w:hAnsi="Times New Roman" w:eastAsia="Times New Roman"/>
          <w:b/>
          <w:i w:val="0"/>
          <w:sz w:val="22"/>
        </w:rPr>
        <w:t>Степан:</w:t>
      </w:r>
      <w:r>
        <w:rPr>
          <w:rFonts w:ascii="Times New Roman" w:hAnsi="Times New Roman" w:eastAsia="Times New Roman"/>
          <w:b w:val="0"/>
          <w:i w:val="0"/>
          <w:sz w:val="22"/>
        </w:rPr>
        <w:t xml:space="preserve"> </w:t>
      </w:r>
      <w:r>
        <w:rPr>
          <w:rFonts w:ascii="Times New Roman" w:hAnsi="Times New Roman" w:eastAsia="Times New Roman"/>
          <w:b w:val="0"/>
          <w:i/>
          <w:sz w:val="22"/>
        </w:rPr>
        <w:t>(не підводячи голови)</w:t>
      </w:r>
      <w:r>
        <w:rPr>
          <w:rFonts w:ascii="Times New Roman" w:hAnsi="Times New Roman" w:eastAsia="Times New Roman"/>
          <w:b w:val="0"/>
          <w:i w:val="0"/>
          <w:sz w:val="22"/>
        </w:rPr>
        <w:t xml:space="preserve"> Шо там у Києві, пане? Ви ж, мабуть, звідти?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 справах був.</w:t>
      </w:r>
    </w:p>
    <w:p>
      <w:r>
        <w:rPr>
          <w:rFonts w:ascii="Times New Roman" w:hAnsi="Times New Roman" w:eastAsia="Times New Roman"/>
          <w:b/>
          <w:i w:val="0"/>
          <w:sz w:val="22"/>
        </w:rPr>
        <w:t>Степан:</w:t>
      </w:r>
      <w:r>
        <w:rPr>
          <w:rFonts w:ascii="Times New Roman" w:hAnsi="Times New Roman" w:eastAsia="Times New Roman"/>
          <w:b w:val="0"/>
          <w:i w:val="0"/>
          <w:sz w:val="22"/>
        </w:rPr>
        <w:t xml:space="preserve"> По справах... </w:t>
      </w:r>
      <w:r>
        <w:rPr>
          <w:rFonts w:ascii="Times New Roman" w:hAnsi="Times New Roman" w:eastAsia="Times New Roman"/>
          <w:b w:val="0"/>
          <w:i/>
          <w:sz w:val="22"/>
        </w:rPr>
        <w:t>(зітхає)</w:t>
      </w:r>
      <w:r>
        <w:rPr>
          <w:rFonts w:ascii="Times New Roman" w:hAnsi="Times New Roman" w:eastAsia="Times New Roman"/>
          <w:b w:val="0"/>
          <w:i w:val="0"/>
          <w:sz w:val="22"/>
        </w:rPr>
        <w:t xml:space="preserve"> А я нікуди не їжджу. Тільки до онуків у Бровари, щопів року. Ото вся моя Європа.</w:t>
      </w:r>
    </w:p>
    <w:p>
      <w:r>
        <w:rPr>
          <w:rFonts w:ascii="Times New Roman" w:hAnsi="Times New Roman" w:eastAsia="Times New Roman"/>
          <w:b w:val="0"/>
          <w:i/>
          <w:sz w:val="22"/>
        </w:rPr>
        <w:t>(Повертається Марічка із чайником, повним окропу. Ставить на столик, дістає з кишені жилетки пакетик.)</w:t>
      </w:r>
    </w:p>
    <w:p>
      <w:r>
        <w:rPr>
          <w:rFonts w:ascii="Times New Roman" w:hAnsi="Times New Roman" w:eastAsia="Times New Roman"/>
          <w:b/>
          <w:i w:val="0"/>
          <w:sz w:val="22"/>
        </w:rPr>
        <w:t>Марічка:</w:t>
      </w:r>
      <w:r>
        <w:rPr>
          <w:rFonts w:ascii="Times New Roman" w:hAnsi="Times New Roman" w:eastAsia="Times New Roman"/>
          <w:b w:val="0"/>
          <w:i w:val="0"/>
          <w:sz w:val="22"/>
        </w:rPr>
        <w:t xml:space="preserve"> Ось. І ось склянки. </w:t>
      </w:r>
      <w:r>
        <w:rPr>
          <w:rFonts w:ascii="Times New Roman" w:hAnsi="Times New Roman" w:eastAsia="Times New Roman"/>
          <w:b w:val="0"/>
          <w:i/>
          <w:sz w:val="22"/>
        </w:rPr>
        <w:t>(ставить склянки в підстаканниках. Олесь дивиться на мельхіор, на колесо вузору, торкається пальцем)</w:t>
      </w:r>
      <w:r>
        <w:rPr>
          <w:rFonts w:ascii="Times New Roman" w:hAnsi="Times New Roman" w:eastAsia="Times New Roman"/>
          <w:b w:val="0"/>
          <w:i w:val="0"/>
          <w:sz w:val="22"/>
        </w:rPr>
        <w:t xml:space="preserve"> Ставить п'ятий?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Так. П'ять склянок, будь ласка.</w:t>
      </w:r>
    </w:p>
    <w:p>
      <w:r>
        <w:rPr>
          <w:rFonts w:ascii="Times New Roman" w:hAnsi="Times New Roman" w:eastAsia="Times New Roman"/>
          <w:b/>
          <w:i w:val="0"/>
          <w:sz w:val="22"/>
        </w:rPr>
        <w:t>Марічка:</w:t>
      </w:r>
      <w:r>
        <w:rPr>
          <w:rFonts w:ascii="Times New Roman" w:hAnsi="Times New Roman" w:eastAsia="Times New Roman"/>
          <w:b w:val="0"/>
          <w:i w:val="0"/>
          <w:sz w:val="22"/>
        </w:rPr>
        <w:t xml:space="preserve"> П'ять? Ви ж сам.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Чотири — для тих, хто тут. П'ята — для того, хто прийде. Частую всіх.</w:t>
      </w:r>
    </w:p>
    <w:p>
      <w:r>
        <w:rPr>
          <w:rFonts w:ascii="Times New Roman" w:hAnsi="Times New Roman" w:eastAsia="Times New Roman"/>
          <w:b/>
          <w:i w:val="0"/>
          <w:sz w:val="22"/>
        </w:rPr>
        <w:t>Марічка:</w:t>
      </w:r>
      <w:r>
        <w:rPr>
          <w:rFonts w:ascii="Times New Roman" w:hAnsi="Times New Roman" w:eastAsia="Times New Roman"/>
          <w:b w:val="0"/>
          <w:i w:val="0"/>
          <w:sz w:val="22"/>
        </w:rPr>
        <w:t xml:space="preserve"> </w:t>
      </w:r>
      <w:r>
        <w:rPr>
          <w:rFonts w:ascii="Times New Roman" w:hAnsi="Times New Roman" w:eastAsia="Times New Roman"/>
          <w:b w:val="0"/>
          <w:i/>
          <w:sz w:val="22"/>
        </w:rPr>
        <w:t>(знизує плечима)</w:t>
      </w:r>
      <w:r>
        <w:rPr>
          <w:rFonts w:ascii="Times New Roman" w:hAnsi="Times New Roman" w:eastAsia="Times New Roman"/>
          <w:b w:val="0"/>
          <w:i w:val="0"/>
          <w:sz w:val="22"/>
        </w:rPr>
        <w:t xml:space="preserve"> Ну, ви ж платник. </w:t>
      </w:r>
      <w:r>
        <w:rPr>
          <w:rFonts w:ascii="Times New Roman" w:hAnsi="Times New Roman" w:eastAsia="Times New Roman"/>
          <w:b w:val="0"/>
          <w:i/>
          <w:sz w:val="22"/>
        </w:rPr>
        <w:t>(відходить, гукає)</w:t>
      </w:r>
      <w:r>
        <w:rPr>
          <w:rFonts w:ascii="Times New Roman" w:hAnsi="Times New Roman" w:eastAsia="Times New Roman"/>
          <w:b w:val="0"/>
          <w:i w:val="0"/>
          <w:sz w:val="22"/>
        </w:rPr>
        <w:t xml:space="preserve"> Хто без постелі — одразу кажіть, бо потім нема!</w:t>
      </w:r>
    </w:p>
    <w:p>
      <w:r>
        <w:rPr>
          <w:rFonts w:ascii="Times New Roman" w:hAnsi="Times New Roman" w:eastAsia="Times New Roman"/>
          <w:b w:val="0"/>
          <w:i/>
          <w:sz w:val="22"/>
        </w:rPr>
        <w:t>(Олесь розв'язує полотняний мішечок, кладе в чайник щіпку чебрецю. Запах заповнює купе. Ніна підводить голову, Степан уперше дивиться на нього прямо.)</w:t>
      </w:r>
    </w:p>
    <w:p>
      <w:r>
        <w:rPr>
          <w:rFonts w:ascii="Times New Roman" w:hAnsi="Times New Roman" w:eastAsia="Times New Roman"/>
          <w:b/>
          <w:i w:val="0"/>
          <w:sz w:val="26"/>
        </w:rPr>
        <w:t>장면 4 — 밤 11시 50분, 같은 객차, 복도 쪽 창가</w:t>
      </w:r>
    </w:p>
    <w:p>
      <w:r>
        <w:rPr>
          <w:rFonts w:ascii="Times New Roman" w:hAnsi="Times New Roman" w:eastAsia="Times New Roman"/>
          <w:b w:val="0"/>
          <w:i/>
          <w:sz w:val="22"/>
        </w:rPr>
        <w:t>(Без десяти дванадцята. Світло в вагоні приглушене, половина пасажирів уже лежить. Поїзд гойдається, у вікні пливуть вогні дачних селищ. Олесь сидить біля вікна з склянкою, Ніна розкладає постіль. Степан ще не лягає, тримає в руках склянку з чаєм, наче грів руки. На столику — чайник з маками, п'ять склянок: чотири з чаєм, п'ята порожня, на самому краю.)</w:t>
      </w:r>
    </w:p>
    <w:p>
      <w:r>
        <w:rPr>
          <w:rFonts w:ascii="Times New Roman" w:hAnsi="Times New Roman" w:eastAsia="Times New Roman"/>
          <w:b/>
          <w:i w:val="0"/>
          <w:sz w:val="22"/>
        </w:rPr>
        <w:t>Ніна:</w:t>
      </w:r>
      <w:r>
        <w:rPr>
          <w:rFonts w:ascii="Times New Roman" w:hAnsi="Times New Roman" w:eastAsia="Times New Roman"/>
          <w:b w:val="0"/>
          <w:i w:val="0"/>
          <w:sz w:val="22"/>
        </w:rPr>
        <w:t xml:space="preserve"> Не спиться?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звик. У мене п'ять років було рівно шість годин сну. Тепер тіло не знає, що робити з ночами.</w:t>
      </w:r>
    </w:p>
    <w:p>
      <w:r>
        <w:rPr>
          <w:rFonts w:ascii="Times New Roman" w:hAnsi="Times New Roman" w:eastAsia="Times New Roman"/>
          <w:b/>
          <w:i w:val="0"/>
          <w:sz w:val="22"/>
        </w:rPr>
        <w:t>Ніна:</w:t>
      </w:r>
      <w:r>
        <w:rPr>
          <w:rFonts w:ascii="Times New Roman" w:hAnsi="Times New Roman" w:eastAsia="Times New Roman"/>
          <w:b w:val="0"/>
          <w:i w:val="0"/>
          <w:sz w:val="22"/>
        </w:rPr>
        <w:t xml:space="preserve"> Тіло вчиться. Я теж вчилась, коли пішла зі школи. Тридцять п'ять років дзвінок о восьмій двадцять. А тепер сніданок о десятій, а все одно прокидаюсь, наче хтось дзвонить. </w:t>
      </w:r>
      <w:r>
        <w:rPr>
          <w:rFonts w:ascii="Times New Roman" w:hAnsi="Times New Roman" w:eastAsia="Times New Roman"/>
          <w:b w:val="0"/>
          <w:i/>
          <w:sz w:val="22"/>
        </w:rPr>
        <w:t>(ковтає чай)</w:t>
      </w:r>
      <w:r>
        <w:rPr>
          <w:rFonts w:ascii="Times New Roman" w:hAnsi="Times New Roman" w:eastAsia="Times New Roman"/>
          <w:b w:val="0"/>
          <w:i w:val="0"/>
          <w:sz w:val="22"/>
        </w:rPr>
        <w:t xml:space="preserve"> Смачний. Це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Чебрець. З Кам'яної долини. Це ще з того, що мені колись дали.</w:t>
      </w:r>
    </w:p>
    <w:p>
      <w:r>
        <w:rPr>
          <w:rFonts w:ascii="Times New Roman" w:hAnsi="Times New Roman" w:eastAsia="Times New Roman"/>
          <w:b/>
          <w:i w:val="0"/>
          <w:sz w:val="22"/>
        </w:rPr>
        <w:t>Ніна:</w:t>
      </w:r>
      <w:r>
        <w:rPr>
          <w:rFonts w:ascii="Times New Roman" w:hAnsi="Times New Roman" w:eastAsia="Times New Roman"/>
          <w:b w:val="0"/>
          <w:i w:val="0"/>
          <w:sz w:val="22"/>
        </w:rPr>
        <w:t xml:space="preserve"> Мій дід теж таким лікувався. </w:t>
      </w:r>
      <w:r>
        <w:rPr>
          <w:rFonts w:ascii="Times New Roman" w:hAnsi="Times New Roman" w:eastAsia="Times New Roman"/>
          <w:b w:val="0"/>
          <w:i/>
          <w:sz w:val="22"/>
        </w:rPr>
        <w:t>(пауза)</w:t>
      </w:r>
      <w:r>
        <w:rPr>
          <w:rFonts w:ascii="Times New Roman" w:hAnsi="Times New Roman" w:eastAsia="Times New Roman"/>
          <w:b w:val="0"/>
          <w:i w:val="0"/>
          <w:sz w:val="22"/>
        </w:rPr>
        <w:t xml:space="preserve"> А п'ята склянка кому?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Тому, хто прийде.</w:t>
      </w:r>
    </w:p>
    <w:p>
      <w:r>
        <w:rPr>
          <w:rFonts w:ascii="Times New Roman" w:hAnsi="Times New Roman" w:eastAsia="Times New Roman"/>
          <w:b/>
          <w:i w:val="0"/>
          <w:sz w:val="22"/>
        </w:rPr>
        <w:t>Ніна:</w:t>
      </w:r>
      <w:r>
        <w:rPr>
          <w:rFonts w:ascii="Times New Roman" w:hAnsi="Times New Roman" w:eastAsia="Times New Roman"/>
          <w:b w:val="0"/>
          <w:i w:val="0"/>
          <w:sz w:val="22"/>
        </w:rPr>
        <w:t xml:space="preserve"> Опівночі? У вагоні?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i w:val="0"/>
          <w:sz w:val="22"/>
        </w:rPr>
        <w:t>Ніна:</w:t>
      </w:r>
      <w:r>
        <w:rPr>
          <w:rFonts w:ascii="Times New Roman" w:hAnsi="Times New Roman" w:eastAsia="Times New Roman"/>
          <w:b w:val="0"/>
          <w:i w:val="0"/>
          <w:sz w:val="22"/>
        </w:rPr>
        <w:t xml:space="preserve"> </w:t>
      </w:r>
      <w:r>
        <w:rPr>
          <w:rFonts w:ascii="Times New Roman" w:hAnsi="Times New Roman" w:eastAsia="Times New Roman"/>
          <w:b w:val="0"/>
          <w:i/>
          <w:sz w:val="22"/>
        </w:rPr>
        <w:t>(хитає головою, усміхається)</w:t>
      </w:r>
      <w:r>
        <w:rPr>
          <w:rFonts w:ascii="Times New Roman" w:hAnsi="Times New Roman" w:eastAsia="Times New Roman"/>
          <w:b w:val="0"/>
          <w:i w:val="0"/>
          <w:sz w:val="22"/>
        </w:rPr>
        <w:t xml:space="preserve"> Гарний звичай. У нас у школі теж так було: останнє місце за партою — для того, хто ще не прийшов. Завжди хтось запізнювався.</w:t>
      </w:r>
    </w:p>
    <w:p>
      <w:r>
        <w:rPr>
          <w:rFonts w:ascii="Times New Roman" w:hAnsi="Times New Roman" w:eastAsia="Times New Roman"/>
          <w:b/>
          <w:i w:val="0"/>
          <w:sz w:val="22"/>
        </w:rPr>
        <w:t>Степан:</w:t>
      </w:r>
      <w:r>
        <w:rPr>
          <w:rFonts w:ascii="Times New Roman" w:hAnsi="Times New Roman" w:eastAsia="Times New Roman"/>
          <w:b w:val="0"/>
          <w:i w:val="0"/>
          <w:sz w:val="22"/>
        </w:rPr>
        <w:t xml:space="preserve"> </w:t>
      </w:r>
      <w:r>
        <w:rPr>
          <w:rFonts w:ascii="Times New Roman" w:hAnsi="Times New Roman" w:eastAsia="Times New Roman"/>
          <w:b w:val="0"/>
          <w:i/>
          <w:sz w:val="22"/>
        </w:rPr>
        <w:t>(раптом, не підводячи очей)</w:t>
      </w:r>
      <w:r>
        <w:rPr>
          <w:rFonts w:ascii="Times New Roman" w:hAnsi="Times New Roman" w:eastAsia="Times New Roman"/>
          <w:b w:val="0"/>
          <w:i w:val="0"/>
          <w:sz w:val="22"/>
        </w:rPr>
        <w:t xml:space="preserve"> А я за вас голосував.</w:t>
      </w:r>
    </w:p>
    <w:p>
      <w:r>
        <w:rPr>
          <w:rFonts w:ascii="Times New Roman" w:hAnsi="Times New Roman" w:eastAsia="Times New Roman"/>
          <w:b w:val="0"/>
          <w:i/>
          <w:sz w:val="22"/>
        </w:rPr>
        <w:t>(Тиша. Олесь не ворухнувся. Ніна відкладає книжку.)</w:t>
      </w:r>
    </w:p>
    <w:p>
      <w:r>
        <w:rPr>
          <w:rFonts w:ascii="Times New Roman" w:hAnsi="Times New Roman" w:eastAsia="Times New Roman"/>
          <w:b/>
          <w:i w:val="0"/>
          <w:sz w:val="22"/>
        </w:rPr>
        <w:t>Степан:</w:t>
      </w:r>
      <w:r>
        <w:rPr>
          <w:rFonts w:ascii="Times New Roman" w:hAnsi="Times New Roman" w:eastAsia="Times New Roman"/>
          <w:b w:val="0"/>
          <w:i w:val="0"/>
          <w:sz w:val="22"/>
        </w:rPr>
        <w:t xml:space="preserve"> Один раз, у двадцять сьомому. Тепер за ту, що програла.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 Катерину?</w:t>
      </w:r>
    </w:p>
    <w:p>
      <w:r>
        <w:rPr>
          <w:rFonts w:ascii="Times New Roman" w:hAnsi="Times New Roman" w:eastAsia="Times New Roman"/>
          <w:b/>
          <w:i w:val="0"/>
          <w:sz w:val="22"/>
        </w:rPr>
        <w:t>Степан:</w:t>
      </w:r>
      <w:r>
        <w:rPr>
          <w:rFonts w:ascii="Times New Roman" w:hAnsi="Times New Roman" w:eastAsia="Times New Roman"/>
          <w:b w:val="0"/>
          <w:i w:val="0"/>
          <w:sz w:val="22"/>
        </w:rPr>
        <w:t xml:space="preserve"> За неї. </w:t>
      </w:r>
      <w:r>
        <w:rPr>
          <w:rFonts w:ascii="Times New Roman" w:hAnsi="Times New Roman" w:eastAsia="Times New Roman"/>
          <w:b w:val="0"/>
          <w:i/>
          <w:sz w:val="22"/>
        </w:rPr>
        <w:t>(дивиться на нього)</w:t>
      </w:r>
      <w:r>
        <w:rPr>
          <w:rFonts w:ascii="Times New Roman" w:hAnsi="Times New Roman" w:eastAsia="Times New Roman"/>
          <w:b w:val="0"/>
          <w:i w:val="0"/>
          <w:sz w:val="22"/>
        </w:rPr>
        <w:t xml:space="preserve"> Шо, не здивувались? Я одразу впізнав, ще біля титана. Ви ж майже не змінились. Тільки сивини ось тут додалось.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секрет.</w:t>
      </w:r>
    </w:p>
    <w:p>
      <w:r>
        <w:rPr>
          <w:rFonts w:ascii="Times New Roman" w:hAnsi="Times New Roman" w:eastAsia="Times New Roman"/>
          <w:b/>
          <w:i w:val="0"/>
          <w:sz w:val="22"/>
        </w:rPr>
        <w:t>Степан:</w:t>
      </w:r>
      <w:r>
        <w:rPr>
          <w:rFonts w:ascii="Times New Roman" w:hAnsi="Times New Roman" w:eastAsia="Times New Roman"/>
          <w:b w:val="0"/>
          <w:i w:val="0"/>
          <w:sz w:val="22"/>
        </w:rPr>
        <w:t xml:space="preserve"> Ні. </w:t>
      </w:r>
      <w:r>
        <w:rPr>
          <w:rFonts w:ascii="Times New Roman" w:hAnsi="Times New Roman" w:eastAsia="Times New Roman"/>
          <w:b w:val="0"/>
          <w:i/>
          <w:sz w:val="22"/>
        </w:rPr>
        <w:t>(киває)</w:t>
      </w:r>
      <w:r>
        <w:rPr>
          <w:rFonts w:ascii="Times New Roman" w:hAnsi="Times New Roman" w:eastAsia="Times New Roman"/>
          <w:b w:val="0"/>
          <w:i w:val="0"/>
          <w:sz w:val="22"/>
        </w:rPr>
        <w:t xml:space="preserve"> Я не скажу нікому. У нас у вагоні краще їхати тихо.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Мені тільки одне. Не про політику.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Слухаю.</w:t>
      </w:r>
    </w:p>
    <w:p>
      <w:r>
        <w:rPr>
          <w:rFonts w:ascii="Times New Roman" w:hAnsi="Times New Roman" w:eastAsia="Times New Roman"/>
          <w:b/>
          <w:i w:val="0"/>
          <w:sz w:val="22"/>
        </w:rPr>
        <w:t>Степан:</w:t>
      </w:r>
      <w:r>
        <w:rPr>
          <w:rFonts w:ascii="Times New Roman" w:hAnsi="Times New Roman" w:eastAsia="Times New Roman"/>
          <w:b w:val="0"/>
          <w:i w:val="0"/>
          <w:sz w:val="22"/>
        </w:rPr>
        <w:t xml:space="preserve"> Ви в двадцять восьмому сказали на заводі: цех не закриємо, поки не знайдемо людям роботу. Ми сміялись. А не закрили. Три роки шукали. Зять мій там тепер.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я шукав. Це люди з вашого цеху.</w:t>
      </w:r>
    </w:p>
    <w:p>
      <w:r>
        <w:rPr>
          <w:rFonts w:ascii="Times New Roman" w:hAnsi="Times New Roman" w:eastAsia="Times New Roman"/>
          <w:b/>
          <w:i w:val="0"/>
          <w:sz w:val="22"/>
        </w:rPr>
        <w:t>Степан:</w:t>
      </w:r>
      <w:r>
        <w:rPr>
          <w:rFonts w:ascii="Times New Roman" w:hAnsi="Times New Roman" w:eastAsia="Times New Roman"/>
          <w:b w:val="0"/>
          <w:i w:val="0"/>
          <w:sz w:val="22"/>
        </w:rPr>
        <w:t xml:space="preserve"> Ото й воно. Ви не казали «я вас врятував». </w:t>
      </w:r>
      <w:r>
        <w:rPr>
          <w:rFonts w:ascii="Times New Roman" w:hAnsi="Times New Roman" w:eastAsia="Times New Roman"/>
          <w:b w:val="0"/>
          <w:i/>
          <w:sz w:val="22"/>
        </w:rPr>
        <w:t>(допиває)</w:t>
      </w:r>
      <w:r>
        <w:rPr>
          <w:rFonts w:ascii="Times New Roman" w:hAnsi="Times New Roman" w:eastAsia="Times New Roman"/>
          <w:b w:val="0"/>
          <w:i w:val="0"/>
          <w:sz w:val="22"/>
        </w:rPr>
        <w:t xml:space="preserve"> Дякую за чай, шановний. Мені тепер на верхню, спина.</w:t>
      </w:r>
    </w:p>
    <w:p>
      <w:r>
        <w:rPr>
          <w:rFonts w:ascii="Times New Roman" w:hAnsi="Times New Roman" w:eastAsia="Times New Roman"/>
          <w:b w:val="0"/>
          <w:i/>
          <w:sz w:val="22"/>
        </w:rPr>
        <w:t>(Він встає, важко, розправляє плечі. Ніна дивиться на Олеся уважно, потім на п'яту склянку.)</w:t>
      </w:r>
    </w:p>
    <w:p>
      <w:r>
        <w:rPr>
          <w:rFonts w:ascii="Times New Roman" w:hAnsi="Times New Roman" w:eastAsia="Times New Roman"/>
          <w:b/>
          <w:i w:val="0"/>
          <w:sz w:val="22"/>
        </w:rPr>
        <w:t>Ніна:</w:t>
      </w:r>
      <w:r>
        <w:rPr>
          <w:rFonts w:ascii="Times New Roman" w:hAnsi="Times New Roman" w:eastAsia="Times New Roman"/>
          <w:b w:val="0"/>
          <w:i w:val="0"/>
          <w:sz w:val="22"/>
        </w:rPr>
        <w:t xml:space="preserve"> Я не голосувала за жодного з вас. Я завжди пишу в бюлетені прізвище своєї учениці, яка колись була першою відмінницею. Вона нині в сільраді, і вона найчесніша людина, яку я знаю.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Прекрасний вибір.</w:t>
      </w:r>
    </w:p>
    <w:p>
      <w:r>
        <w:rPr>
          <w:rFonts w:ascii="Times New Roman" w:hAnsi="Times New Roman" w:eastAsia="Times New Roman"/>
          <w:b/>
          <w:i w:val="0"/>
          <w:sz w:val="22"/>
        </w:rPr>
        <w:t>Ніна:</w:t>
      </w:r>
      <w:r>
        <w:rPr>
          <w:rFonts w:ascii="Times New Roman" w:hAnsi="Times New Roman" w:eastAsia="Times New Roman"/>
          <w:b w:val="0"/>
          <w:i w:val="0"/>
          <w:sz w:val="22"/>
        </w:rPr>
        <w:t xml:space="preserve"> Дякую. </w:t>
      </w:r>
      <w:r>
        <w:rPr>
          <w:rFonts w:ascii="Times New Roman" w:hAnsi="Times New Roman" w:eastAsia="Times New Roman"/>
          <w:b w:val="0"/>
          <w:i/>
          <w:sz w:val="22"/>
        </w:rPr>
        <w:t>(дивиться у вікно)</w:t>
      </w:r>
      <w:r>
        <w:rPr>
          <w:rFonts w:ascii="Times New Roman" w:hAnsi="Times New Roman" w:eastAsia="Times New Roman"/>
          <w:b w:val="0"/>
          <w:i w:val="0"/>
          <w:sz w:val="22"/>
        </w:rPr>
        <w:t xml:space="preserve"> Я вам одну річ скажу. Я не хочу знати, ким ви були. Але якщо скажете, що ви їдете додому, то мені цього досить.</w:t>
      </w:r>
    </w:p>
    <w:p>
      <w:r>
        <w:rPr>
          <w:rFonts w:ascii="Times New Roman" w:hAnsi="Times New Roman" w:eastAsia="Times New Roman"/>
          <w:b w:val="0"/>
          <w:i/>
          <w:sz w:val="22"/>
        </w:rPr>
        <w:t>(Поїзд зупиняється на маленькій станції. Вогонь єдиного ліхтаря, лавка, ніч. За склом шелестить липа: листя велике, прокинулося від прожектора.)</w:t>
      </w:r>
    </w:p>
    <w:p>
      <w:r>
        <w:rPr>
          <w:rFonts w:ascii="Times New Roman" w:hAnsi="Times New Roman" w:eastAsia="Times New Roman"/>
          <w:b/>
          <w:i w:val="0"/>
          <w:sz w:val="22"/>
        </w:rPr>
        <w:t>Ніна:</w:t>
      </w:r>
      <w:r>
        <w:rPr>
          <w:rFonts w:ascii="Times New Roman" w:hAnsi="Times New Roman" w:eastAsia="Times New Roman"/>
          <w:b w:val="0"/>
          <w:i w:val="0"/>
          <w:sz w:val="22"/>
        </w:rPr>
        <w:t xml:space="preserve"> </w:t>
      </w:r>
      <w:r>
        <w:rPr>
          <w:rFonts w:ascii="Times New Roman" w:hAnsi="Times New Roman" w:eastAsia="Times New Roman"/>
          <w:b w:val="0"/>
          <w:i/>
          <w:sz w:val="22"/>
        </w:rPr>
        <w:t>(тихо, вдивляючись у темряву)</w:t>
      </w:r>
      <w:r>
        <w:rPr>
          <w:rFonts w:ascii="Times New Roman" w:hAnsi="Times New Roman" w:eastAsia="Times New Roman"/>
          <w:b w:val="0"/>
          <w:i w:val="0"/>
          <w:sz w:val="22"/>
        </w:rPr>
        <w:t xml:space="preserve"> «Ви знаєте, як липа шелестить...»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Так воно й є. Я це читала дітям. Забула, що далі. Але ж так шелестить.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Далі в мене теж не виходить.</w:t>
      </w:r>
    </w:p>
    <w:p>
      <w:r>
        <w:rPr>
          <w:rFonts w:ascii="Times New Roman" w:hAnsi="Times New Roman" w:eastAsia="Times New Roman"/>
          <w:b/>
          <w:i w:val="0"/>
          <w:sz w:val="22"/>
        </w:rPr>
        <w:t>Ніна:</w:t>
      </w:r>
      <w:r>
        <w:rPr>
          <w:rFonts w:ascii="Times New Roman" w:hAnsi="Times New Roman" w:eastAsia="Times New Roman"/>
          <w:b w:val="0"/>
          <w:i w:val="0"/>
          <w:sz w:val="22"/>
        </w:rPr>
        <w:t xml:space="preserve"> А треба? </w:t>
      </w:r>
      <w:r>
        <w:rPr>
          <w:rFonts w:ascii="Times New Roman" w:hAnsi="Times New Roman" w:eastAsia="Times New Roman"/>
          <w:b w:val="0"/>
          <w:i/>
          <w:sz w:val="22"/>
        </w:rPr>
        <w:t>(повертається до книжки)</w:t>
      </w:r>
      <w:r>
        <w:rPr>
          <w:rFonts w:ascii="Times New Roman" w:hAnsi="Times New Roman" w:eastAsia="Times New Roman"/>
          <w:b w:val="0"/>
          <w:i w:val="0"/>
          <w:sz w:val="22"/>
        </w:rPr>
        <w:t xml:space="preserve"> Ну й добре. Спіть. Ніч довга, і я нікому нічого не скажу.</w:t>
      </w:r>
    </w:p>
    <w:p>
      <w:r>
        <w:rPr>
          <w:rFonts w:ascii="Times New Roman" w:hAnsi="Times New Roman" w:eastAsia="Times New Roman"/>
          <w:b w:val="0"/>
          <w:i/>
          <w:sz w:val="22"/>
        </w:rPr>
        <w:t>(Олесь кладе голову на стіну біля вікна. Поїзд рушає. П'ята склянка на краю столика тремтить у підстаканнику, чай у ній ледь погойдується.)</w:t>
      </w:r>
    </w:p>
    <w:p>
      <w:r>
        <w:rPr>
          <w:rFonts w:ascii="Times New Roman" w:hAnsi="Times New Roman" w:eastAsia="Times New Roman"/>
          <w:b/>
          <w:i w:val="0"/>
          <w:sz w:val="26"/>
        </w:rPr>
        <w:t>장면 5 — 새벽 1시 40분, 객차 연결부(탐부르)</w:t>
      </w:r>
    </w:p>
    <w:p>
      <w:r>
        <w:rPr>
          <w:rFonts w:ascii="Times New Roman" w:hAnsi="Times New Roman" w:eastAsia="Times New Roman"/>
          <w:b w:val="0"/>
          <w:i/>
          <w:sz w:val="22"/>
        </w:rPr>
        <w:t>(Двадцять на другу. Тамбур сьомого вагона, між дверима і вікном. Холодне повітря з щілин, запах мастила. Вікно відчинене на п'ять сантиметрів. Олесь стоїть, дивиться в темряву з вогнями. Андрій з'являється з вагона, у светрі, з пластиковою пляшкою води.)</w:t>
      </w:r>
    </w:p>
    <w:p>
      <w:r>
        <w:rPr>
          <w:rFonts w:ascii="Times New Roman" w:hAnsi="Times New Roman" w:eastAsia="Times New Roman"/>
          <w:b/>
          <w:i w:val="0"/>
          <w:sz w:val="22"/>
        </w:rPr>
        <w:t>Андрій:</w:t>
      </w:r>
      <w:r>
        <w:rPr>
          <w:rFonts w:ascii="Times New Roman" w:hAnsi="Times New Roman" w:eastAsia="Times New Roman"/>
          <w:b w:val="0"/>
          <w:i w:val="0"/>
          <w:sz w:val="22"/>
        </w:rPr>
        <w:t xml:space="preserve"> Не спите, пане Олесю?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«пане». Просто Олесь. Ти ж пасажир.</w:t>
      </w:r>
    </w:p>
    <w:p>
      <w:r>
        <w:rPr>
          <w:rFonts w:ascii="Times New Roman" w:hAnsi="Times New Roman" w:eastAsia="Times New Roman"/>
          <w:b/>
          <w:i w:val="0"/>
          <w:sz w:val="22"/>
        </w:rPr>
        <w:t>Андрій:</w:t>
      </w:r>
      <w:r>
        <w:rPr>
          <w:rFonts w:ascii="Times New Roman" w:hAnsi="Times New Roman" w:eastAsia="Times New Roman"/>
          <w:b w:val="0"/>
          <w:i w:val="0"/>
          <w:sz w:val="22"/>
        </w:rPr>
        <w:t xml:space="preserve"> Пасажир теж не спить. </w:t>
      </w:r>
      <w:r>
        <w:rPr>
          <w:rFonts w:ascii="Times New Roman" w:hAnsi="Times New Roman" w:eastAsia="Times New Roman"/>
          <w:b w:val="0"/>
          <w:i/>
          <w:sz w:val="22"/>
        </w:rPr>
        <w:t>(стає поруч)</w:t>
      </w:r>
      <w:r>
        <w:rPr>
          <w:rFonts w:ascii="Times New Roman" w:hAnsi="Times New Roman" w:eastAsia="Times New Roman"/>
          <w:b w:val="0"/>
          <w:i w:val="0"/>
          <w:sz w:val="22"/>
        </w:rPr>
        <w:t xml:space="preserve"> Можна?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Можна. Вікно тільки не відкривай ширше, бо протяг.</w:t>
      </w:r>
    </w:p>
    <w:p>
      <w:r>
        <w:rPr>
          <w:rFonts w:ascii="Times New Roman" w:hAnsi="Times New Roman" w:eastAsia="Times New Roman"/>
          <w:b/>
          <w:i w:val="0"/>
          <w:sz w:val="22"/>
        </w:rPr>
        <w:t>Андрій:</w:t>
      </w:r>
      <w:r>
        <w:rPr>
          <w:rFonts w:ascii="Times New Roman" w:hAnsi="Times New Roman" w:eastAsia="Times New Roman"/>
          <w:b w:val="0"/>
          <w:i w:val="0"/>
          <w:sz w:val="22"/>
        </w:rPr>
        <w:t xml:space="preserve"> Я не мав би питати... </w:t>
      </w:r>
      <w:r>
        <w:rPr>
          <w:rFonts w:ascii="Times New Roman" w:hAnsi="Times New Roman" w:eastAsia="Times New Roman"/>
          <w:b w:val="0"/>
          <w:i/>
          <w:sz w:val="22"/>
        </w:rPr>
        <w:t>(мнеться)</w:t>
      </w:r>
      <w:r>
        <w:rPr>
          <w:rFonts w:ascii="Times New Roman" w:hAnsi="Times New Roman" w:eastAsia="Times New Roman"/>
          <w:b w:val="0"/>
          <w:i w:val="0"/>
          <w:sz w:val="22"/>
        </w:rPr>
        <w:t xml:space="preserve"> Чому плацкарт? Була б службова машина до самого дому.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Шість годин по трасі. Я рахував.</w:t>
      </w:r>
    </w:p>
    <w:p>
      <w:r>
        <w:rPr>
          <w:rFonts w:ascii="Times New Roman" w:hAnsi="Times New Roman" w:eastAsia="Times New Roman"/>
          <w:b/>
          <w:i w:val="0"/>
          <w:sz w:val="22"/>
        </w:rPr>
        <w:t>Андрій:</w:t>
      </w:r>
      <w:r>
        <w:rPr>
          <w:rFonts w:ascii="Times New Roman" w:hAnsi="Times New Roman" w:eastAsia="Times New Roman"/>
          <w:b w:val="0"/>
          <w:i w:val="0"/>
          <w:sz w:val="22"/>
        </w:rPr>
        <w:t xml:space="preserve"> Тим більше.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Знаєш, що в поїзда одна чеснота? Він не питає, хто ти. Питає тільки «куди». А я вже п'ять років не відповідав, куди. Мене просто везли.</w:t>
      </w:r>
    </w:p>
    <w:p>
      <w:r>
        <w:rPr>
          <w:rFonts w:ascii="Times New Roman" w:hAnsi="Times New Roman" w:eastAsia="Times New Roman"/>
          <w:b/>
          <w:i w:val="0"/>
          <w:sz w:val="22"/>
        </w:rPr>
        <w:t>Андрій:</w:t>
      </w:r>
      <w:r>
        <w:rPr>
          <w:rFonts w:ascii="Times New Roman" w:hAnsi="Times New Roman" w:eastAsia="Times New Roman"/>
          <w:b w:val="0"/>
          <w:i w:val="0"/>
          <w:sz w:val="22"/>
        </w:rPr>
        <w:t xml:space="preserve"> Це правда. Пасажира возять, а охоронець знає маршрут.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Мені, чесно, сподобалося. Без кортежу, без зачистки, тільки верхнє двадцять шосте.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сьогодні востаннє працюєш?</w:t>
      </w:r>
    </w:p>
    <w:p>
      <w:r>
        <w:rPr>
          <w:rFonts w:ascii="Times New Roman" w:hAnsi="Times New Roman" w:eastAsia="Times New Roman"/>
          <w:b/>
          <w:i w:val="0"/>
          <w:sz w:val="22"/>
        </w:rPr>
        <w:t>Андрій:</w:t>
      </w:r>
      <w:r>
        <w:rPr>
          <w:rFonts w:ascii="Times New Roman" w:hAnsi="Times New Roman" w:eastAsia="Times New Roman"/>
          <w:b w:val="0"/>
          <w:i w:val="0"/>
          <w:sz w:val="22"/>
        </w:rPr>
        <w:t xml:space="preserve"> До Острогорська. Далі ви відмовились від охорони, і закон з вами згоден. </w:t>
      </w:r>
      <w:r>
        <w:rPr>
          <w:rFonts w:ascii="Times New Roman" w:hAnsi="Times New Roman" w:eastAsia="Times New Roman"/>
          <w:b w:val="0"/>
          <w:i/>
          <w:sz w:val="22"/>
        </w:rPr>
        <w:t>(замовкає)</w:t>
      </w:r>
      <w:r>
        <w:rPr>
          <w:rFonts w:ascii="Times New Roman" w:hAnsi="Times New Roman" w:eastAsia="Times New Roman"/>
          <w:b w:val="0"/>
          <w:i w:val="0"/>
          <w:sz w:val="22"/>
        </w:rPr>
        <w:t xml:space="preserve"> Я сам попросився на цей рейс. Я з Острогорська.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Правда?</w:t>
      </w:r>
    </w:p>
    <w:p>
      <w:r>
        <w:rPr>
          <w:rFonts w:ascii="Times New Roman" w:hAnsi="Times New Roman" w:eastAsia="Times New Roman"/>
          <w:b/>
          <w:i w:val="0"/>
          <w:sz w:val="22"/>
        </w:rPr>
        <w:t>Андрій:</w:t>
      </w:r>
      <w:r>
        <w:rPr>
          <w:rFonts w:ascii="Times New Roman" w:hAnsi="Times New Roman" w:eastAsia="Times New Roman"/>
          <w:b w:val="0"/>
          <w:i w:val="0"/>
          <w:sz w:val="22"/>
        </w:rPr>
        <w:t xml:space="preserve"> З Тракторного. Мама там живе, на п'ятому. Я не казав.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(простягає склянку з підстаканником, яку приніс із купе)</w:t>
      </w:r>
      <w:r>
        <w:rPr>
          <w:rFonts w:ascii="Times New Roman" w:hAnsi="Times New Roman" w:eastAsia="Times New Roman"/>
          <w:b w:val="0"/>
          <w:i w:val="0"/>
          <w:sz w:val="22"/>
        </w:rPr>
        <w:t xml:space="preserve"> Ось. Твоя. Ще тепла. Чебрець.</w:t>
      </w:r>
    </w:p>
    <w:p>
      <w:r>
        <w:rPr>
          <w:rFonts w:ascii="Times New Roman" w:hAnsi="Times New Roman" w:eastAsia="Times New Roman"/>
          <w:b/>
          <w:i w:val="0"/>
          <w:sz w:val="22"/>
        </w:rPr>
        <w:t>Андрій:</w:t>
      </w:r>
      <w:r>
        <w:rPr>
          <w:rFonts w:ascii="Times New Roman" w:hAnsi="Times New Roman" w:eastAsia="Times New Roman"/>
          <w:b w:val="0"/>
          <w:i w:val="0"/>
          <w:sz w:val="22"/>
        </w:rPr>
        <w:t xml:space="preserve"> Це не я мав вас частувати?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в мене такий порядок. Спершу чай.</w:t>
      </w:r>
    </w:p>
    <w:p>
      <w:r>
        <w:rPr>
          <w:rFonts w:ascii="Times New Roman" w:hAnsi="Times New Roman" w:eastAsia="Times New Roman"/>
          <w:b w:val="0"/>
          <w:i/>
          <w:sz w:val="22"/>
        </w:rPr>
        <w:t>(Андрій бере. Мовчки п'є. Олесь витягає з внутрішньої кишені складений аркуш. Третій примірник, з копіркою: «Розписка», датована 21 травня 2027 року. Дістає з кишені олівець. Розгортає аркуш на підвіконні, під світлом тамбурної лампи.)</w:t>
      </w:r>
    </w:p>
    <w:p>
      <w:r>
        <w:rPr>
          <w:rFonts w:ascii="Times New Roman" w:hAnsi="Times New Roman" w:eastAsia="Times New Roman"/>
          <w:b/>
          <w:i w:val="0"/>
          <w:sz w:val="22"/>
        </w:rPr>
        <w:t>Андрій:</w:t>
      </w:r>
      <w:r>
        <w:rPr>
          <w:rFonts w:ascii="Times New Roman" w:hAnsi="Times New Roman" w:eastAsia="Times New Roman"/>
          <w:b w:val="0"/>
          <w:i w:val="0"/>
          <w:sz w:val="22"/>
        </w:rPr>
        <w:t xml:space="preserve"> Це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Розписка. Я брав у людей на п'ять років повноваження президента. Вчора повернув. Тут треба дописати, щоб було закрито.</w:t>
      </w:r>
    </w:p>
    <w:p>
      <w:r>
        <w:rPr>
          <w:rFonts w:ascii="Times New Roman" w:hAnsi="Times New Roman" w:eastAsia="Times New Roman"/>
          <w:b/>
          <w:i w:val="0"/>
          <w:sz w:val="22"/>
        </w:rPr>
        <w:t>Андрій:</w:t>
      </w:r>
      <w:r>
        <w:rPr>
          <w:rFonts w:ascii="Times New Roman" w:hAnsi="Times New Roman" w:eastAsia="Times New Roman"/>
          <w:b w:val="0"/>
          <w:i w:val="0"/>
          <w:sz w:val="22"/>
        </w:rPr>
        <w:t xml:space="preserve"> А хіба хтось перевірить?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знаю. Один примірник у людини, яка колись спитає, чому. А другий — у мене.</w:t>
      </w:r>
    </w:p>
    <w:p>
      <w:r>
        <w:rPr>
          <w:rFonts w:ascii="Times New Roman" w:hAnsi="Times New Roman" w:eastAsia="Times New Roman"/>
          <w:b w:val="0"/>
          <w:i/>
          <w:sz w:val="22"/>
        </w:rPr>
        <w:t>(Він пише під рядком «Повернути: двадцятого травня дві тисячі тридцять другого року» — повільно, друкованими літерами: «Повернуто 20.05.2032. Претензій не маю. Борг закрито». Ставить підпис. Дивиться на нього.)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Дивно. Я думав, що почуватимусь легше.</w:t>
      </w:r>
    </w:p>
    <w:p>
      <w:r>
        <w:rPr>
          <w:rFonts w:ascii="Times New Roman" w:hAnsi="Times New Roman" w:eastAsia="Times New Roman"/>
          <w:b/>
          <w:i w:val="0"/>
          <w:sz w:val="22"/>
        </w:rPr>
        <w:t>Андрій:</w:t>
      </w:r>
      <w:r>
        <w:rPr>
          <w:rFonts w:ascii="Times New Roman" w:hAnsi="Times New Roman" w:eastAsia="Times New Roman"/>
          <w:b w:val="0"/>
          <w:i w:val="0"/>
          <w:sz w:val="22"/>
        </w:rPr>
        <w:t xml:space="preserve"> Ви не легше?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порожній. Це інше. </w:t>
      </w:r>
      <w:r>
        <w:rPr>
          <w:rFonts w:ascii="Times New Roman" w:hAnsi="Times New Roman" w:eastAsia="Times New Roman"/>
          <w:b w:val="0"/>
          <w:i/>
          <w:sz w:val="22"/>
        </w:rPr>
        <w:t>(складає аркуш уп'ятеро і ховає назад)</w:t>
      </w:r>
      <w:r>
        <w:rPr>
          <w:rFonts w:ascii="Times New Roman" w:hAnsi="Times New Roman" w:eastAsia="Times New Roman"/>
          <w:b w:val="0"/>
          <w:i w:val="0"/>
          <w:sz w:val="22"/>
        </w:rPr>
        <w:t xml:space="preserve"> Але порожнє місце можна чимось заповнити.</w:t>
      </w:r>
    </w:p>
    <w:p>
      <w:r>
        <w:rPr>
          <w:rFonts w:ascii="Times New Roman" w:hAnsi="Times New Roman" w:eastAsia="Times New Roman"/>
          <w:b/>
          <w:i w:val="0"/>
          <w:sz w:val="22"/>
        </w:rPr>
        <w:t>Андрій:</w:t>
      </w:r>
      <w:r>
        <w:rPr>
          <w:rFonts w:ascii="Times New Roman" w:hAnsi="Times New Roman" w:eastAsia="Times New Roman"/>
          <w:b w:val="0"/>
          <w:i w:val="0"/>
          <w:sz w:val="22"/>
        </w:rPr>
        <w:t xml:space="preserve"> Чим?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знаю. Тим, що приходить наступним.</w:t>
      </w:r>
    </w:p>
    <w:p>
      <w:r>
        <w:rPr>
          <w:rFonts w:ascii="Times New Roman" w:hAnsi="Times New Roman" w:eastAsia="Times New Roman"/>
          <w:b w:val="0"/>
          <w:i/>
          <w:sz w:val="22"/>
        </w:rPr>
        <w:t>(Поїзд проходить стрілку, вагон стрибає. Склянка в руці Андрія дзвенить об підстаканник.)</w:t>
      </w:r>
    </w:p>
    <w:p>
      <w:r>
        <w:rPr>
          <w:rFonts w:ascii="Times New Roman" w:hAnsi="Times New Roman" w:eastAsia="Times New Roman"/>
          <w:b/>
          <w:i w:val="0"/>
          <w:sz w:val="22"/>
        </w:rPr>
        <w:t>Андрій:</w:t>
      </w:r>
      <w:r>
        <w:rPr>
          <w:rFonts w:ascii="Times New Roman" w:hAnsi="Times New Roman" w:eastAsia="Times New Roman"/>
          <w:b w:val="0"/>
          <w:i w:val="0"/>
          <w:sz w:val="22"/>
        </w:rPr>
        <w:t xml:space="preserve"> Мені мама казала: «Хто з дороги — той майже вдома». Коли я з армії їхав.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Розумна жінка.</w:t>
      </w:r>
    </w:p>
    <w:p>
      <w:r>
        <w:rPr>
          <w:rFonts w:ascii="Times New Roman" w:hAnsi="Times New Roman" w:eastAsia="Times New Roman"/>
          <w:b/>
          <w:i w:val="0"/>
          <w:sz w:val="22"/>
        </w:rPr>
        <w:t>Андрій:</w:t>
      </w:r>
      <w:r>
        <w:rPr>
          <w:rFonts w:ascii="Times New Roman" w:hAnsi="Times New Roman" w:eastAsia="Times New Roman"/>
          <w:b w:val="0"/>
          <w:i w:val="0"/>
          <w:sz w:val="22"/>
        </w:rPr>
        <w:t xml:space="preserve"> Вона вчителька початкових класів. </w:t>
      </w:r>
      <w:r>
        <w:rPr>
          <w:rFonts w:ascii="Times New Roman" w:hAnsi="Times New Roman" w:eastAsia="Times New Roman"/>
          <w:b w:val="0"/>
          <w:i/>
          <w:sz w:val="22"/>
        </w:rPr>
        <w:t>(допиває)</w:t>
      </w:r>
      <w:r>
        <w:rPr>
          <w:rFonts w:ascii="Times New Roman" w:hAnsi="Times New Roman" w:eastAsia="Times New Roman"/>
          <w:b w:val="0"/>
          <w:i w:val="0"/>
          <w:sz w:val="22"/>
        </w:rPr>
        <w:t xml:space="preserve"> Піду, там моя полиця.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Іди. Я тікати не збираюсь.</w:t>
      </w:r>
    </w:p>
    <w:p>
      <w:r>
        <w:rPr>
          <w:rFonts w:ascii="Times New Roman" w:hAnsi="Times New Roman" w:eastAsia="Times New Roman"/>
          <w:b/>
          <w:i w:val="0"/>
          <w:sz w:val="22"/>
        </w:rPr>
        <w:t>Андрій:</w:t>
      </w:r>
      <w:r>
        <w:rPr>
          <w:rFonts w:ascii="Times New Roman" w:hAnsi="Times New Roman" w:eastAsia="Times New Roman"/>
          <w:b w:val="0"/>
          <w:i w:val="0"/>
          <w:sz w:val="22"/>
        </w:rPr>
        <w:t xml:space="preserve"> </w:t>
      </w:r>
      <w:r>
        <w:rPr>
          <w:rFonts w:ascii="Times New Roman" w:hAnsi="Times New Roman" w:eastAsia="Times New Roman"/>
          <w:b w:val="0"/>
          <w:i/>
          <w:sz w:val="22"/>
        </w:rPr>
        <w:t>(з порога)</w:t>
      </w:r>
      <w:r>
        <w:rPr>
          <w:rFonts w:ascii="Times New Roman" w:hAnsi="Times New Roman" w:eastAsia="Times New Roman"/>
          <w:b w:val="0"/>
          <w:i w:val="0"/>
          <w:sz w:val="22"/>
        </w:rPr>
        <w:t xml:space="preserve"> Ні. Ви ж вже приїхали. </w:t>
      </w:r>
      <w:r>
        <w:rPr>
          <w:rFonts w:ascii="Times New Roman" w:hAnsi="Times New Roman" w:eastAsia="Times New Roman"/>
          <w:b w:val="0"/>
          <w:i/>
          <w:sz w:val="22"/>
        </w:rPr>
        <w:t>(вагон гойдається)</w:t>
      </w:r>
      <w:r>
        <w:rPr>
          <w:rFonts w:ascii="Times New Roman" w:hAnsi="Times New Roman" w:eastAsia="Times New Roman"/>
          <w:b w:val="0"/>
          <w:i w:val="0"/>
          <w:sz w:val="22"/>
        </w:rPr>
        <w:t xml:space="preserve"> Просто ще не вийшли.</w:t>
      </w:r>
    </w:p>
    <w:p>
      <w:r>
        <w:rPr>
          <w:rFonts w:ascii="Times New Roman" w:hAnsi="Times New Roman" w:eastAsia="Times New Roman"/>
          <w:b w:val="0"/>
          <w:i/>
          <w:sz w:val="22"/>
        </w:rPr>
        <w:t>(Він зникає в вагоні. Олесь стоїть у тамбурі, дивиться на вікно, в якому майже нічого не видно. Тільки відображення: чоловік у сірому плащі й порожня склянка на підвіконні.)</w:t>
      </w:r>
    </w:p>
    <w:p>
      <w:r>
        <w:rPr>
          <w:rFonts w:ascii="Times New Roman" w:hAnsi="Times New Roman" w:eastAsia="Times New Roman"/>
          <w:b/>
          <w:i w:val="0"/>
          <w:sz w:val="26"/>
        </w:rPr>
        <w:t>장면 6 — 새벽 4시 50분, 객차 안, 여명</w:t>
      </w:r>
    </w:p>
    <w:p>
      <w:r>
        <w:rPr>
          <w:rFonts w:ascii="Times New Roman" w:hAnsi="Times New Roman" w:eastAsia="Times New Roman"/>
          <w:b w:val="0"/>
          <w:i/>
          <w:sz w:val="22"/>
        </w:rPr>
        <w:t>(Без десяти п'ята. Вагон прокидається: хтось кашляє, хтось шарудить пакетом. За вікном сіро-рожевий світ, на горизонті — димові труби. Олесь сидить біля вікна, не спав. Чайник з маками на столику, п'ять склянок: чотири порожні, п'ята повна, чай давно вистиг. Марічка йде проходом, збирає склянки, зупиняється.)</w:t>
      </w:r>
    </w:p>
    <w:p>
      <w:r>
        <w:rPr>
          <w:rFonts w:ascii="Times New Roman" w:hAnsi="Times New Roman" w:eastAsia="Times New Roman"/>
          <w:b/>
          <w:i w:val="0"/>
          <w:sz w:val="22"/>
        </w:rPr>
        <w:t>Марічка:</w:t>
      </w:r>
      <w:r>
        <w:rPr>
          <w:rFonts w:ascii="Times New Roman" w:hAnsi="Times New Roman" w:eastAsia="Times New Roman"/>
          <w:b w:val="0"/>
          <w:i w:val="0"/>
          <w:sz w:val="22"/>
        </w:rPr>
        <w:t xml:space="preserve"> Ви так і не лягли?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вийшло.</w:t>
      </w:r>
    </w:p>
    <w:p>
      <w:r>
        <w:rPr>
          <w:rFonts w:ascii="Times New Roman" w:hAnsi="Times New Roman" w:eastAsia="Times New Roman"/>
          <w:b/>
          <w:i w:val="0"/>
          <w:sz w:val="22"/>
        </w:rPr>
        <w:t>Марічка:</w:t>
      </w:r>
      <w:r>
        <w:rPr>
          <w:rFonts w:ascii="Times New Roman" w:hAnsi="Times New Roman" w:eastAsia="Times New Roman"/>
          <w:b w:val="0"/>
          <w:i w:val="0"/>
          <w:sz w:val="22"/>
        </w:rPr>
        <w:t xml:space="preserve"> Така дорога. </w:t>
      </w:r>
      <w:r>
        <w:rPr>
          <w:rFonts w:ascii="Times New Roman" w:hAnsi="Times New Roman" w:eastAsia="Times New Roman"/>
          <w:b w:val="0"/>
          <w:i/>
          <w:sz w:val="22"/>
        </w:rPr>
        <w:t>(дивиться на п'яту склянку)</w:t>
      </w:r>
      <w:r>
        <w:rPr>
          <w:rFonts w:ascii="Times New Roman" w:hAnsi="Times New Roman" w:eastAsia="Times New Roman"/>
          <w:b w:val="0"/>
          <w:i w:val="0"/>
          <w:sz w:val="22"/>
        </w:rPr>
        <w:t xml:space="preserve"> А ця чия?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Нічия. Вона для того, хто приходить.</w:t>
      </w:r>
    </w:p>
    <w:p>
      <w:r>
        <w:rPr>
          <w:rFonts w:ascii="Times New Roman" w:hAnsi="Times New Roman" w:eastAsia="Times New Roman"/>
          <w:b/>
          <w:i w:val="0"/>
          <w:sz w:val="22"/>
        </w:rPr>
        <w:t>Марічка:</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Мама теж так робила, коли їздила. На останньому купе завжди ставила склянку. Казала: дорога дорогу показує, а хтось іде слідом. </w:t>
      </w:r>
      <w:r>
        <w:rPr>
          <w:rFonts w:ascii="Times New Roman" w:hAnsi="Times New Roman" w:eastAsia="Times New Roman"/>
          <w:b w:val="0"/>
          <w:i/>
          <w:sz w:val="22"/>
        </w:rPr>
        <w:t>(пауза)</w:t>
      </w:r>
      <w:r>
        <w:rPr>
          <w:rFonts w:ascii="Times New Roman" w:hAnsi="Times New Roman" w:eastAsia="Times New Roman"/>
          <w:b w:val="0"/>
          <w:i w:val="0"/>
          <w:sz w:val="22"/>
        </w:rPr>
        <w:t xml:space="preserve"> Ну, це гарний звичай. Але чай холодний. Я принесу гарячого.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треба. </w:t>
      </w:r>
      <w:r>
        <w:rPr>
          <w:rFonts w:ascii="Times New Roman" w:hAnsi="Times New Roman" w:eastAsia="Times New Roman"/>
          <w:b w:val="0"/>
          <w:i/>
          <w:sz w:val="22"/>
        </w:rPr>
        <w:t>(дивиться на неї)</w:t>
      </w:r>
      <w:r>
        <w:rPr>
          <w:rFonts w:ascii="Times New Roman" w:hAnsi="Times New Roman" w:eastAsia="Times New Roman"/>
          <w:b w:val="0"/>
          <w:i w:val="0"/>
          <w:sz w:val="22"/>
        </w:rPr>
        <w:t xml:space="preserve"> Присядьте. Вам вже можна, ви ж свою зміну закінчуєте.</w:t>
      </w:r>
    </w:p>
    <w:p>
      <w:r>
        <w:rPr>
          <w:rFonts w:ascii="Times New Roman" w:hAnsi="Times New Roman" w:eastAsia="Times New Roman"/>
          <w:b/>
          <w:i w:val="0"/>
          <w:sz w:val="22"/>
        </w:rPr>
        <w:t>Марічка:</w:t>
      </w:r>
      <w:r>
        <w:rPr>
          <w:rFonts w:ascii="Times New Roman" w:hAnsi="Times New Roman" w:eastAsia="Times New Roman"/>
          <w:b w:val="0"/>
          <w:i w:val="0"/>
          <w:sz w:val="22"/>
        </w:rPr>
        <w:t xml:space="preserve"> Мені не можна з пасажирами. Інструкція.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прошу. Не як пасажир. Як той, хто вам скаже щось важливе.</w:t>
      </w:r>
    </w:p>
    <w:p>
      <w:r>
        <w:rPr>
          <w:rFonts w:ascii="Times New Roman" w:hAnsi="Times New Roman" w:eastAsia="Times New Roman"/>
          <w:b/>
          <w:i w:val="0"/>
          <w:sz w:val="22"/>
        </w:rPr>
        <w:t>Марічка:</w:t>
      </w:r>
      <w:r>
        <w:rPr>
          <w:rFonts w:ascii="Times New Roman" w:hAnsi="Times New Roman" w:eastAsia="Times New Roman"/>
          <w:b w:val="0"/>
          <w:i w:val="0"/>
          <w:sz w:val="22"/>
        </w:rPr>
        <w:t xml:space="preserve"> </w:t>
      </w:r>
      <w:r>
        <w:rPr>
          <w:rFonts w:ascii="Times New Roman" w:hAnsi="Times New Roman" w:eastAsia="Times New Roman"/>
          <w:b w:val="0"/>
          <w:i/>
          <w:sz w:val="22"/>
        </w:rPr>
        <w:t>(оглядається, садовиться на краєчок полиці навпроти)</w:t>
      </w:r>
      <w:r>
        <w:rPr>
          <w:rFonts w:ascii="Times New Roman" w:hAnsi="Times New Roman" w:eastAsia="Times New Roman"/>
          <w:b w:val="0"/>
          <w:i w:val="0"/>
          <w:sz w:val="22"/>
        </w:rPr>
        <w:t xml:space="preserve"> П'ять хвилин. Мені ще білизну збирати.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(беручи п'яту склянку, підсуває до неї)</w:t>
      </w:r>
      <w:r>
        <w:rPr>
          <w:rFonts w:ascii="Times New Roman" w:hAnsi="Times New Roman" w:eastAsia="Times New Roman"/>
          <w:b w:val="0"/>
          <w:i w:val="0"/>
          <w:sz w:val="22"/>
        </w:rPr>
        <w:t xml:space="preserve"> Це для вас.</w:t>
      </w:r>
    </w:p>
    <w:p>
      <w:r>
        <w:rPr>
          <w:rFonts w:ascii="Times New Roman" w:hAnsi="Times New Roman" w:eastAsia="Times New Roman"/>
          <w:b/>
          <w:i w:val="0"/>
          <w:sz w:val="22"/>
        </w:rPr>
        <w:t>Марічка:</w:t>
      </w:r>
      <w:r>
        <w:rPr>
          <w:rFonts w:ascii="Times New Roman" w:hAnsi="Times New Roman" w:eastAsia="Times New Roman"/>
          <w:b w:val="0"/>
          <w:i w:val="0"/>
          <w:sz w:val="22"/>
        </w:rPr>
        <w:t xml:space="preserve"> Мені?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наливав її для того, хто прийде. Ви прийшли. Ви перша, хто сьогодні напоїв мене, поки я питав. Тож п'ята — ваша.</w:t>
      </w:r>
    </w:p>
    <w:p>
      <w:r>
        <w:rPr>
          <w:rFonts w:ascii="Times New Roman" w:hAnsi="Times New Roman" w:eastAsia="Times New Roman"/>
          <w:b/>
          <w:i w:val="0"/>
          <w:sz w:val="22"/>
        </w:rPr>
        <w:t>Марічка:</w:t>
      </w:r>
      <w:r>
        <w:rPr>
          <w:rFonts w:ascii="Times New Roman" w:hAnsi="Times New Roman" w:eastAsia="Times New Roman"/>
          <w:b w:val="0"/>
          <w:i w:val="0"/>
          <w:sz w:val="22"/>
        </w:rPr>
        <w:t xml:space="preserve"> </w:t>
      </w:r>
      <w:r>
        <w:rPr>
          <w:rFonts w:ascii="Times New Roman" w:hAnsi="Times New Roman" w:eastAsia="Times New Roman"/>
          <w:b w:val="0"/>
          <w:i/>
          <w:sz w:val="22"/>
        </w:rPr>
        <w:t>(бере склянку, обережно, обома руками)</w:t>
      </w:r>
      <w:r>
        <w:rPr>
          <w:rFonts w:ascii="Times New Roman" w:hAnsi="Times New Roman" w:eastAsia="Times New Roman"/>
          <w:b w:val="0"/>
          <w:i w:val="0"/>
          <w:sz w:val="22"/>
        </w:rPr>
        <w:t xml:space="preserve"> Вона ж холодна.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Холодний — теж чай.</w:t>
      </w:r>
    </w:p>
    <w:p>
      <w:r>
        <w:rPr>
          <w:rFonts w:ascii="Times New Roman" w:hAnsi="Times New Roman" w:eastAsia="Times New Roman"/>
          <w:b w:val="0"/>
          <w:i/>
          <w:sz w:val="22"/>
        </w:rPr>
        <w:t>(Марічка відпиває. Скривлюється, потім уперше всміхається на повен рот.)</w:t>
      </w:r>
    </w:p>
    <w:p>
      <w:r>
        <w:rPr>
          <w:rFonts w:ascii="Times New Roman" w:hAnsi="Times New Roman" w:eastAsia="Times New Roman"/>
          <w:b/>
          <w:i w:val="0"/>
          <w:sz w:val="22"/>
        </w:rPr>
        <w:t>Марічка:</w:t>
      </w:r>
      <w:r>
        <w:rPr>
          <w:rFonts w:ascii="Times New Roman" w:hAnsi="Times New Roman" w:eastAsia="Times New Roman"/>
          <w:b w:val="0"/>
          <w:i w:val="0"/>
          <w:sz w:val="22"/>
        </w:rPr>
        <w:t xml:space="preserve"> Гірко. Це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Чебрець. Давній.</w:t>
      </w:r>
    </w:p>
    <w:p>
      <w:r>
        <w:rPr>
          <w:rFonts w:ascii="Times New Roman" w:hAnsi="Times New Roman" w:eastAsia="Times New Roman"/>
          <w:b/>
          <w:i w:val="0"/>
          <w:sz w:val="22"/>
        </w:rPr>
        <w:t>Марічка:</w:t>
      </w:r>
      <w:r>
        <w:rPr>
          <w:rFonts w:ascii="Times New Roman" w:hAnsi="Times New Roman" w:eastAsia="Times New Roman"/>
          <w:b w:val="0"/>
          <w:i w:val="0"/>
          <w:sz w:val="22"/>
        </w:rPr>
        <w:t xml:space="preserve"> Як у нашої баби. </w:t>
      </w:r>
      <w:r>
        <w:rPr>
          <w:rFonts w:ascii="Times New Roman" w:hAnsi="Times New Roman" w:eastAsia="Times New Roman"/>
          <w:b w:val="0"/>
          <w:i/>
          <w:sz w:val="22"/>
        </w:rPr>
        <w:t>(допиває)</w:t>
      </w:r>
      <w:r>
        <w:rPr>
          <w:rFonts w:ascii="Times New Roman" w:hAnsi="Times New Roman" w:eastAsia="Times New Roman"/>
          <w:b w:val="0"/>
          <w:i w:val="0"/>
          <w:sz w:val="22"/>
        </w:rPr>
        <w:t xml:space="preserve"> Мама розповідала: колись один хлопець у цьому поїзді замовив два чаї. Один — собі, один — тітці Полі. Сама тітка Поля потім усім розказувала. Хлопець, від якого пахло димом. З Площі. У тринадцятому.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(дуже тихо)</w:t>
      </w:r>
      <w:r>
        <w:rPr>
          <w:rFonts w:ascii="Times New Roman" w:hAnsi="Times New Roman" w:eastAsia="Times New Roman"/>
          <w:b w:val="0"/>
          <w:i w:val="0"/>
          <w:sz w:val="22"/>
        </w:rPr>
        <w:t xml:space="preserve"> І що з ним було?</w:t>
      </w:r>
    </w:p>
    <w:p>
      <w:r>
        <w:rPr>
          <w:rFonts w:ascii="Times New Roman" w:hAnsi="Times New Roman" w:eastAsia="Times New Roman"/>
          <w:b/>
          <w:i w:val="0"/>
          <w:sz w:val="22"/>
        </w:rPr>
        <w:t>Марічка:</w:t>
      </w:r>
      <w:r>
        <w:rPr>
          <w:rFonts w:ascii="Times New Roman" w:hAnsi="Times New Roman" w:eastAsia="Times New Roman"/>
          <w:b w:val="0"/>
          <w:i w:val="0"/>
          <w:sz w:val="22"/>
        </w:rPr>
        <w:t xml:space="preserve"> Не знаю. Мама казала, що він мав такий вигляд, наче ніс на плечах цілий світ. А чай пив, як усі: двома руками.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Гарний хлопець?</w:t>
      </w:r>
    </w:p>
    <w:p>
      <w:r>
        <w:rPr>
          <w:rFonts w:ascii="Times New Roman" w:hAnsi="Times New Roman" w:eastAsia="Times New Roman"/>
          <w:b/>
          <w:i w:val="0"/>
          <w:sz w:val="22"/>
        </w:rPr>
        <w:t>Марічка:</w:t>
      </w:r>
      <w:r>
        <w:rPr>
          <w:rFonts w:ascii="Times New Roman" w:hAnsi="Times New Roman" w:eastAsia="Times New Roman"/>
          <w:b w:val="0"/>
          <w:i w:val="0"/>
          <w:sz w:val="22"/>
        </w:rPr>
        <w:t xml:space="preserve"> Мама казала: «Добрий був. Тільки втомлений». </w:t>
      </w:r>
      <w:r>
        <w:rPr>
          <w:rFonts w:ascii="Times New Roman" w:hAnsi="Times New Roman" w:eastAsia="Times New Roman"/>
          <w:b w:val="0"/>
          <w:i/>
          <w:sz w:val="22"/>
        </w:rPr>
        <w:t>(дивиться на нього, не впізнаючи)</w:t>
      </w:r>
      <w:r>
        <w:rPr>
          <w:rFonts w:ascii="Times New Roman" w:hAnsi="Times New Roman" w:eastAsia="Times New Roman"/>
          <w:b w:val="0"/>
          <w:i w:val="0"/>
          <w:sz w:val="22"/>
        </w:rPr>
        <w:t xml:space="preserve"> Ви за фахом хто? Я так, цікаво.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Юрист. Раніше — помічник адвоката.</w:t>
      </w:r>
    </w:p>
    <w:p>
      <w:r>
        <w:rPr>
          <w:rFonts w:ascii="Times New Roman" w:hAnsi="Times New Roman" w:eastAsia="Times New Roman"/>
          <w:b/>
          <w:i w:val="0"/>
          <w:sz w:val="22"/>
        </w:rPr>
        <w:t>Марічка:</w:t>
      </w:r>
      <w:r>
        <w:rPr>
          <w:rFonts w:ascii="Times New Roman" w:hAnsi="Times New Roman" w:eastAsia="Times New Roman"/>
          <w:b w:val="0"/>
          <w:i w:val="0"/>
          <w:sz w:val="22"/>
        </w:rPr>
        <w:t xml:space="preserve"> О, юристи не вміють чай заварювати. Мама так каже.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Вона права. Передайте їй: чай тоді був добрий.</w:t>
      </w:r>
    </w:p>
    <w:p>
      <w:r>
        <w:rPr>
          <w:rFonts w:ascii="Times New Roman" w:hAnsi="Times New Roman" w:eastAsia="Times New Roman"/>
          <w:b/>
          <w:i w:val="0"/>
          <w:sz w:val="22"/>
        </w:rPr>
        <w:t>Марічка:</w:t>
      </w:r>
      <w:r>
        <w:rPr>
          <w:rFonts w:ascii="Times New Roman" w:hAnsi="Times New Roman" w:eastAsia="Times New Roman"/>
          <w:b w:val="0"/>
          <w:i w:val="0"/>
          <w:sz w:val="22"/>
        </w:rPr>
        <w:t xml:space="preserve"> </w:t>
      </w:r>
      <w:r>
        <w:rPr>
          <w:rFonts w:ascii="Times New Roman" w:hAnsi="Times New Roman" w:eastAsia="Times New Roman"/>
          <w:b w:val="0"/>
          <w:i/>
          <w:sz w:val="22"/>
        </w:rPr>
        <w:t>(встає, дивується)</w:t>
      </w:r>
      <w:r>
        <w:rPr>
          <w:rFonts w:ascii="Times New Roman" w:hAnsi="Times New Roman" w:eastAsia="Times New Roman"/>
          <w:b w:val="0"/>
          <w:i w:val="0"/>
          <w:sz w:val="22"/>
        </w:rPr>
        <w:t xml:space="preserve"> Передам. Дякую, пане... як вас записати? Я щоразу записую в журнал: хто просив зайву постіль, хто кому щось наливав.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Олесем.</w:t>
      </w:r>
    </w:p>
    <w:p>
      <w:r>
        <w:rPr>
          <w:rFonts w:ascii="Times New Roman" w:hAnsi="Times New Roman" w:eastAsia="Times New Roman"/>
          <w:b/>
          <w:i w:val="0"/>
          <w:sz w:val="22"/>
        </w:rPr>
        <w:t>Марічка:</w:t>
      </w:r>
      <w:r>
        <w:rPr>
          <w:rFonts w:ascii="Times New Roman" w:hAnsi="Times New Roman" w:eastAsia="Times New Roman"/>
          <w:b w:val="0"/>
          <w:i w:val="0"/>
          <w:sz w:val="22"/>
        </w:rPr>
        <w:t xml:space="preserve"> Олесь. </w:t>
      </w:r>
      <w:r>
        <w:rPr>
          <w:rFonts w:ascii="Times New Roman" w:hAnsi="Times New Roman" w:eastAsia="Times New Roman"/>
          <w:b w:val="0"/>
          <w:i/>
          <w:sz w:val="22"/>
        </w:rPr>
        <w:t>(пише на корінці квитка, повертає)</w:t>
      </w:r>
      <w:r>
        <w:rPr>
          <w:rFonts w:ascii="Times New Roman" w:hAnsi="Times New Roman" w:eastAsia="Times New Roman"/>
          <w:b w:val="0"/>
          <w:i w:val="0"/>
          <w:sz w:val="22"/>
        </w:rPr>
        <w:t xml:space="preserve"> Олесю, ви чайник тримаєте, як мій дід тримав. Двома руками, наче живе.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До Острогорська двадцять хвилин. Збирайтеся, не барьтеся. Ні світ ні зоря, а вже виходити.</w:t>
      </w:r>
    </w:p>
    <w:p>
      <w:r>
        <w:rPr>
          <w:rFonts w:ascii="Times New Roman" w:hAnsi="Times New Roman" w:eastAsia="Times New Roman"/>
          <w:b w:val="0"/>
          <w:i/>
          <w:sz w:val="22"/>
        </w:rPr>
        <w:t>(Вона йде вагоном із склянками. Олесь дивиться на свій квиток: на звороті, її кульковою ручкою: «Олесь. Нижнє 25. П'ята — моя».)</w:t>
      </w:r>
    </w:p>
    <w:p>
      <w:r>
        <w:rPr>
          <w:rFonts w:ascii="Times New Roman" w:hAnsi="Times New Roman" w:eastAsia="Times New Roman"/>
          <w:b/>
          <w:i w:val="0"/>
          <w:sz w:val="26"/>
        </w:rPr>
        <w:t>장면 7 — 5월 22일(토) 아침 5시 25분, 오스트로호르스크 역과 금속공 거리</w:t>
      </w:r>
    </w:p>
    <w:p>
      <w:r>
        <w:rPr>
          <w:rFonts w:ascii="Times New Roman" w:hAnsi="Times New Roman" w:eastAsia="Times New Roman"/>
          <w:b w:val="0"/>
          <w:i/>
          <w:sz w:val="22"/>
        </w:rPr>
        <w:t>(Субота, 22 травня. П'ята двадцять п'ять. Вокзал Острогорська. Світло рожеве, над містом — труби коксохіму і біла пара. Перон порожній, на ньому лише кілька пасажирів і вокзальний двірник з мітлою. Олесь виходить із вагона з сумкою і мішком. Марічка махає з тамбура. Андрій виходить за ним на три кроки, зупиняється біля стовпа. Ніхто не стоїть з квітами. Ніхто не фотографує.)</w:t>
      </w:r>
    </w:p>
    <w:p>
      <w:r>
        <w:rPr>
          <w:rFonts w:ascii="Times New Roman" w:hAnsi="Times New Roman" w:eastAsia="Times New Roman"/>
          <w:b/>
          <w:i w:val="0"/>
          <w:sz w:val="22"/>
        </w:rPr>
        <w:t>Марічка:</w:t>
      </w:r>
      <w:r>
        <w:rPr>
          <w:rFonts w:ascii="Times New Roman" w:hAnsi="Times New Roman" w:eastAsia="Times New Roman"/>
          <w:b w:val="0"/>
          <w:i w:val="0"/>
          <w:sz w:val="22"/>
        </w:rPr>
        <w:t xml:space="preserve"> Доброго ранку, Олесю! Приїздіть ще!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Обов'язково. </w:t>
      </w:r>
      <w:r>
        <w:rPr>
          <w:rFonts w:ascii="Times New Roman" w:hAnsi="Times New Roman" w:eastAsia="Times New Roman"/>
          <w:b w:val="0"/>
          <w:i/>
          <w:sz w:val="22"/>
        </w:rPr>
        <w:t>(повертається, підіймає руку)</w:t>
      </w:r>
      <w:r>
        <w:rPr>
          <w:rFonts w:ascii="Times New Roman" w:hAnsi="Times New Roman" w:eastAsia="Times New Roman"/>
          <w:b w:val="0"/>
          <w:i w:val="0"/>
          <w:sz w:val="22"/>
        </w:rPr>
        <w:t xml:space="preserve"> Привіт мамі!</w:t>
      </w:r>
    </w:p>
    <w:p>
      <w:r>
        <w:rPr>
          <w:rFonts w:ascii="Times New Roman" w:hAnsi="Times New Roman" w:eastAsia="Times New Roman"/>
          <w:b/>
          <w:i w:val="0"/>
          <w:sz w:val="22"/>
        </w:rPr>
        <w:t>Марічка:</w:t>
      </w:r>
      <w:r>
        <w:rPr>
          <w:rFonts w:ascii="Times New Roman" w:hAnsi="Times New Roman" w:eastAsia="Times New Roman"/>
          <w:b w:val="0"/>
          <w:i w:val="0"/>
          <w:sz w:val="22"/>
        </w:rPr>
        <w:t xml:space="preserve"> Передам! </w:t>
      </w:r>
      <w:r>
        <w:rPr>
          <w:rFonts w:ascii="Times New Roman" w:hAnsi="Times New Roman" w:eastAsia="Times New Roman"/>
          <w:b w:val="0"/>
          <w:i/>
          <w:sz w:val="22"/>
        </w:rPr>
        <w:t>(двері зачиняються)</w:t>
      </w:r>
    </w:p>
    <w:p>
      <w:r>
        <w:rPr>
          <w:rFonts w:ascii="Times New Roman" w:hAnsi="Times New Roman" w:eastAsia="Times New Roman"/>
          <w:b w:val="0"/>
          <w:i/>
          <w:sz w:val="22"/>
        </w:rPr>
        <w:t>(Олесь стоїть. Телефон у кишені дзвенить: повідомлення. Він читає.)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(вголос, тихо)</w:t>
      </w:r>
      <w:r>
        <w:rPr>
          <w:rFonts w:ascii="Times New Roman" w:hAnsi="Times New Roman" w:eastAsia="Times New Roman"/>
          <w:b w:val="0"/>
          <w:i w:val="0"/>
          <w:sz w:val="22"/>
        </w:rPr>
        <w:t xml:space="preserve"> «Нікого не буде, як ти просив. Ключ під горщиком з геранню. Чайник у твоїй шафі, я помила. Запис на виступ громадян у міській раді — щопонеділка. Привілеїв немає. Ірина.»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Список виступів. От вона...</w:t>
      </w:r>
    </w:p>
    <w:p>
      <w:r>
        <w:rPr>
          <w:rFonts w:ascii="Times New Roman" w:hAnsi="Times New Roman" w:eastAsia="Times New Roman"/>
          <w:b w:val="0"/>
          <w:i/>
          <w:sz w:val="22"/>
        </w:rPr>
        <w:t>(До нього підходить Андрій. Мнеться.)</w:t>
      </w:r>
    </w:p>
    <w:p>
      <w:r>
        <w:rPr>
          <w:rFonts w:ascii="Times New Roman" w:hAnsi="Times New Roman" w:eastAsia="Times New Roman"/>
          <w:b/>
          <w:i w:val="0"/>
          <w:sz w:val="22"/>
        </w:rPr>
        <w:t>Андрій:</w:t>
      </w:r>
      <w:r>
        <w:rPr>
          <w:rFonts w:ascii="Times New Roman" w:hAnsi="Times New Roman" w:eastAsia="Times New Roman"/>
          <w:b w:val="0"/>
          <w:i w:val="0"/>
          <w:sz w:val="22"/>
        </w:rPr>
        <w:t xml:space="preserve"> Пане... Олесю. Мій наказ закінчується тут. Далі я не можу.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Мамі привіт. З Тракторного.</w:t>
      </w:r>
    </w:p>
    <w:p>
      <w:r>
        <w:rPr>
          <w:rFonts w:ascii="Times New Roman" w:hAnsi="Times New Roman" w:eastAsia="Times New Roman"/>
          <w:b/>
          <w:i w:val="0"/>
          <w:sz w:val="22"/>
        </w:rPr>
        <w:t>Андрій:</w:t>
      </w:r>
      <w:r>
        <w:rPr>
          <w:rFonts w:ascii="Times New Roman" w:hAnsi="Times New Roman" w:eastAsia="Times New Roman"/>
          <w:b w:val="0"/>
          <w:i w:val="0"/>
          <w:sz w:val="22"/>
        </w:rPr>
        <w:t xml:space="preserve"> Передам. </w:t>
      </w:r>
      <w:r>
        <w:rPr>
          <w:rFonts w:ascii="Times New Roman" w:hAnsi="Times New Roman" w:eastAsia="Times New Roman"/>
          <w:b w:val="0"/>
          <w:i/>
          <w:sz w:val="22"/>
        </w:rPr>
        <w:t>(киває)</w:t>
      </w:r>
      <w:r>
        <w:rPr>
          <w:rFonts w:ascii="Times New Roman" w:hAnsi="Times New Roman" w:eastAsia="Times New Roman"/>
          <w:b w:val="0"/>
          <w:i w:val="0"/>
          <w:sz w:val="22"/>
        </w:rPr>
        <w:t xml:space="preserve"> Ви дорогу знаєте?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її знаю з дитинства. </w:t>
      </w:r>
      <w:r>
        <w:rPr>
          <w:rFonts w:ascii="Times New Roman" w:hAnsi="Times New Roman" w:eastAsia="Times New Roman"/>
          <w:b w:val="0"/>
          <w:i/>
          <w:sz w:val="22"/>
        </w:rPr>
        <w:t>(простягає руку)</w:t>
      </w:r>
      <w:r>
        <w:rPr>
          <w:rFonts w:ascii="Times New Roman" w:hAnsi="Times New Roman" w:eastAsia="Times New Roman"/>
          <w:b w:val="0"/>
          <w:i w:val="0"/>
          <w:sz w:val="22"/>
        </w:rPr>
        <w:t xml:space="preserve"> Дякую, що був пасажиром.</w:t>
      </w:r>
    </w:p>
    <w:p>
      <w:r>
        <w:rPr>
          <w:rFonts w:ascii="Times New Roman" w:hAnsi="Times New Roman" w:eastAsia="Times New Roman"/>
          <w:b/>
          <w:i w:val="0"/>
          <w:sz w:val="22"/>
        </w:rPr>
        <w:t>Андрій:</w:t>
      </w:r>
      <w:r>
        <w:rPr>
          <w:rFonts w:ascii="Times New Roman" w:hAnsi="Times New Roman" w:eastAsia="Times New Roman"/>
          <w:b w:val="0"/>
          <w:i w:val="0"/>
          <w:sz w:val="22"/>
        </w:rPr>
        <w:t xml:space="preserve"> </w:t>
      </w:r>
      <w:r>
        <w:rPr>
          <w:rFonts w:ascii="Times New Roman" w:hAnsi="Times New Roman" w:eastAsia="Times New Roman"/>
          <w:b w:val="0"/>
          <w:i/>
          <w:sz w:val="22"/>
        </w:rPr>
        <w:t>(потискає)</w:t>
      </w:r>
      <w:r>
        <w:rPr>
          <w:rFonts w:ascii="Times New Roman" w:hAnsi="Times New Roman" w:eastAsia="Times New Roman"/>
          <w:b w:val="0"/>
          <w:i w:val="0"/>
          <w:sz w:val="22"/>
        </w:rPr>
        <w:t xml:space="preserve"> Я був. Раз у житті. </w:t>
      </w:r>
      <w:r>
        <w:rPr>
          <w:rFonts w:ascii="Times New Roman" w:hAnsi="Times New Roman" w:eastAsia="Times New Roman"/>
          <w:b w:val="0"/>
          <w:i/>
          <w:sz w:val="22"/>
        </w:rPr>
        <w:t>(відступає на крок)</w:t>
      </w:r>
      <w:r>
        <w:rPr>
          <w:rFonts w:ascii="Times New Roman" w:hAnsi="Times New Roman" w:eastAsia="Times New Roman"/>
          <w:b w:val="0"/>
          <w:i w:val="0"/>
          <w:sz w:val="22"/>
        </w:rPr>
        <w:t xml:space="preserve"> Доброго вам ранку.</w:t>
      </w:r>
    </w:p>
    <w:p>
      <w:r>
        <w:rPr>
          <w:rFonts w:ascii="Times New Roman" w:hAnsi="Times New Roman" w:eastAsia="Times New Roman"/>
          <w:b w:val="0"/>
          <w:i/>
          <w:sz w:val="22"/>
        </w:rPr>
        <w:t>(Андрій відходить до виходу. Олесь залишається сам на перону, і двірник підмітає навколо нього, наче він камінь на дорозі. Потім Олесь іде.)</w:t>
      </w:r>
    </w:p>
    <w:p>
      <w:r>
        <w:rPr>
          <w:rFonts w:ascii="Times New Roman" w:hAnsi="Times New Roman" w:eastAsia="Times New Roman"/>
          <w:b w:val="0"/>
          <w:i/>
          <w:sz w:val="22"/>
        </w:rPr>
        <w:t>(Вулиця Металістів. Сьома ранку. Дворик із трьома столиками для доміно, лавка, дерево з білим цвітом. Двері під'їзду без домофона. Олесь піднімається сходами, нахиляється, дістає з-під горщика з геранню ключ. Відмикає.)</w:t>
      </w:r>
    </w:p>
    <w:p>
      <w:r>
        <w:rPr>
          <w:rFonts w:ascii="Times New Roman" w:hAnsi="Times New Roman" w:eastAsia="Times New Roman"/>
          <w:b w:val="0"/>
          <w:i/>
          <w:sz w:val="22"/>
        </w:rPr>
        <w:t>(Кухня. Старі шафки, герань на підвіконні, календар зі святими на травні. Він ставить чайник на плиту. Береться за шафку, дістає зверху склянки. Зупиняється. Рахує. Дванадцять. Ставить на стіл п'ять.)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(до порожньої кухні)</w:t>
      </w:r>
      <w:r>
        <w:rPr>
          <w:rFonts w:ascii="Times New Roman" w:hAnsi="Times New Roman" w:eastAsia="Times New Roman"/>
          <w:b w:val="0"/>
          <w:i w:val="0"/>
          <w:sz w:val="22"/>
        </w:rPr>
        <w:t xml:space="preserve"> Доброго ранку, мамо. Я прийшов.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Не на п'ять років. На решту життя.</w:t>
      </w:r>
    </w:p>
    <w:p>
      <w:r>
        <w:rPr>
          <w:rFonts w:ascii="Times New Roman" w:hAnsi="Times New Roman" w:eastAsia="Times New Roman"/>
          <w:b w:val="0"/>
          <w:i/>
          <w:sz w:val="22"/>
        </w:rPr>
        <w:t>(Чайник починає свистіти. Він наливає. Чотири склянки — для тих, хто був. П'ята лишається окремо, на краю столу, ближче до дверей.)</w:t>
      </w:r>
    </w:p>
    <w:p>
      <w:r>
        <w:rPr>
          <w:rFonts w:ascii="Times New Roman" w:hAnsi="Times New Roman" w:eastAsia="Times New Roman"/>
          <w:b/>
          <w:i w:val="0"/>
          <w:sz w:val="22"/>
        </w:rPr>
        <w:t>Сусідка:</w:t>
      </w:r>
      <w:r>
        <w:rPr>
          <w:rFonts w:ascii="Times New Roman" w:hAnsi="Times New Roman" w:eastAsia="Times New Roman"/>
          <w:b w:val="0"/>
          <w:i w:val="0"/>
          <w:sz w:val="22"/>
        </w:rPr>
        <w:t xml:space="preserve"> </w:t>
      </w:r>
      <w:r>
        <w:rPr>
          <w:rFonts w:ascii="Times New Roman" w:hAnsi="Times New Roman" w:eastAsia="Times New Roman"/>
          <w:b w:val="0"/>
          <w:i/>
          <w:sz w:val="22"/>
        </w:rPr>
        <w:t>(з порога, з бляшанкою в руках)</w:t>
      </w:r>
      <w:r>
        <w:rPr>
          <w:rFonts w:ascii="Times New Roman" w:hAnsi="Times New Roman" w:eastAsia="Times New Roman"/>
          <w:b w:val="0"/>
          <w:i w:val="0"/>
          <w:sz w:val="22"/>
        </w:rPr>
        <w:t xml:space="preserve"> Олесику? Це ти? Я бачила по телевізору, як ти ключі віддавав. Думала: не вернеться.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відставку. </w:t>
      </w:r>
      <w:r>
        <w:rPr>
          <w:rFonts w:ascii="Times New Roman" w:hAnsi="Times New Roman" w:eastAsia="Times New Roman"/>
          <w:b w:val="0"/>
          <w:i/>
          <w:sz w:val="22"/>
        </w:rPr>
        <w:t>(відсуває стілець)</w:t>
      </w:r>
      <w:r>
        <w:rPr>
          <w:rFonts w:ascii="Times New Roman" w:hAnsi="Times New Roman" w:eastAsia="Times New Roman"/>
          <w:b w:val="0"/>
          <w:i w:val="0"/>
          <w:sz w:val="22"/>
        </w:rPr>
        <w:t xml:space="preserve"> Заходьте. Тут чай.</w:t>
      </w:r>
    </w:p>
    <w:p>
      <w:r>
        <w:rPr>
          <w:rFonts w:ascii="Times New Roman" w:hAnsi="Times New Roman" w:eastAsia="Times New Roman"/>
          <w:b/>
          <w:i w:val="0"/>
          <w:sz w:val="22"/>
        </w:rPr>
        <w:t>Сусідка:</w:t>
      </w:r>
      <w:r>
        <w:rPr>
          <w:rFonts w:ascii="Times New Roman" w:hAnsi="Times New Roman" w:eastAsia="Times New Roman"/>
          <w:b w:val="0"/>
          <w:i w:val="0"/>
          <w:sz w:val="22"/>
        </w:rPr>
        <w:t xml:space="preserve"> Я на хвилинку. Баночку з варенням принесла, твоя мама мені давала. </w:t>
      </w:r>
      <w:r>
        <w:rPr>
          <w:rFonts w:ascii="Times New Roman" w:hAnsi="Times New Roman" w:eastAsia="Times New Roman"/>
          <w:b w:val="0"/>
          <w:i/>
          <w:sz w:val="22"/>
        </w:rPr>
        <w:t>(ставить на стіл, дивиться на п'ять склянок)</w:t>
      </w:r>
      <w:r>
        <w:rPr>
          <w:rFonts w:ascii="Times New Roman" w:hAnsi="Times New Roman" w:eastAsia="Times New Roman"/>
          <w:b w:val="0"/>
          <w:i w:val="0"/>
          <w:sz w:val="22"/>
        </w:rPr>
        <w:t xml:space="preserve"> Це ж... ти кого чекаєш?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Нікого. А склянка стоїть.</w:t>
      </w:r>
    </w:p>
    <w:p>
      <w:r>
        <w:rPr>
          <w:rFonts w:ascii="Times New Roman" w:hAnsi="Times New Roman" w:eastAsia="Times New Roman"/>
          <w:b/>
          <w:i w:val="0"/>
          <w:sz w:val="22"/>
        </w:rPr>
        <w:t>Сусідка:</w:t>
      </w:r>
      <w:r>
        <w:rPr>
          <w:rFonts w:ascii="Times New Roman" w:hAnsi="Times New Roman" w:eastAsia="Times New Roman"/>
          <w:b w:val="0"/>
          <w:i w:val="0"/>
          <w:sz w:val="22"/>
        </w:rPr>
        <w:t xml:space="preserve"> </w:t>
      </w:r>
      <w:r>
        <w:rPr>
          <w:rFonts w:ascii="Times New Roman" w:hAnsi="Times New Roman" w:eastAsia="Times New Roman"/>
          <w:b w:val="0"/>
          <w:i/>
          <w:sz w:val="22"/>
        </w:rPr>
        <w:t>(сідає біля п'ятої, за звичкою; бере її)</w:t>
      </w:r>
      <w:r>
        <w:rPr>
          <w:rFonts w:ascii="Times New Roman" w:hAnsi="Times New Roman" w:eastAsia="Times New Roman"/>
          <w:b w:val="0"/>
          <w:i w:val="0"/>
          <w:sz w:val="22"/>
        </w:rPr>
        <w:t xml:space="preserve"> Тоді я її вип'ю. </w:t>
      </w:r>
      <w:r>
        <w:rPr>
          <w:rFonts w:ascii="Times New Roman" w:hAnsi="Times New Roman" w:eastAsia="Times New Roman"/>
          <w:b w:val="0"/>
          <w:i/>
          <w:sz w:val="22"/>
        </w:rPr>
        <w:t>(відпиває)</w:t>
      </w:r>
      <w:r>
        <w:rPr>
          <w:rFonts w:ascii="Times New Roman" w:hAnsi="Times New Roman" w:eastAsia="Times New Roman"/>
          <w:b w:val="0"/>
          <w:i w:val="0"/>
          <w:sz w:val="22"/>
        </w:rPr>
        <w:t xml:space="preserve"> Ой, чебрець. Ганна так робила. </w:t>
      </w:r>
      <w:r>
        <w:rPr>
          <w:rFonts w:ascii="Times New Roman" w:hAnsi="Times New Roman" w:eastAsia="Times New Roman"/>
          <w:b w:val="0"/>
          <w:i/>
          <w:sz w:val="22"/>
        </w:rPr>
        <w:t>(пауза)</w:t>
      </w:r>
      <w:r>
        <w:rPr>
          <w:rFonts w:ascii="Times New Roman" w:hAnsi="Times New Roman" w:eastAsia="Times New Roman"/>
          <w:b w:val="0"/>
          <w:i w:val="0"/>
          <w:sz w:val="22"/>
        </w:rPr>
        <w:t xml:space="preserve"> А ти знаєш, що Ірина відкрила в міськраді запис на виступи? Я записалась. Про сміття біля нашого під'їзду. Другий рік шумлю.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Хто перший?</w:t>
      </w:r>
    </w:p>
    <w:p>
      <w:r>
        <w:rPr>
          <w:rFonts w:ascii="Times New Roman" w:hAnsi="Times New Roman" w:eastAsia="Times New Roman"/>
          <w:b/>
          <w:i w:val="0"/>
          <w:sz w:val="22"/>
        </w:rPr>
        <w:t>Сусідка:</w:t>
      </w:r>
      <w:r>
        <w:rPr>
          <w:rFonts w:ascii="Times New Roman" w:hAnsi="Times New Roman" w:eastAsia="Times New Roman"/>
          <w:b w:val="0"/>
          <w:i w:val="0"/>
          <w:sz w:val="22"/>
        </w:rPr>
        <w:t xml:space="preserve"> Я. Я в понеділок о восьмій. Ти теж запишись, у черзі ти після мене. Без привілеїв, Ірина так і сказала.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Запишусь. Тільки заздалегідь.</w:t>
      </w:r>
    </w:p>
    <w:p>
      <w:r>
        <w:rPr>
          <w:rFonts w:ascii="Times New Roman" w:hAnsi="Times New Roman" w:eastAsia="Times New Roman"/>
          <w:b/>
          <w:i w:val="0"/>
          <w:sz w:val="22"/>
        </w:rPr>
        <w:t>Сусідка:</w:t>
      </w:r>
      <w:r>
        <w:rPr>
          <w:rFonts w:ascii="Times New Roman" w:hAnsi="Times New Roman" w:eastAsia="Times New Roman"/>
          <w:b w:val="0"/>
          <w:i w:val="0"/>
          <w:sz w:val="22"/>
        </w:rPr>
        <w:t xml:space="preserve"> І слово візьми коротке. Там три хвилини дають. Не як по телевізору.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Три хвилини — це багато.</w:t>
      </w:r>
    </w:p>
    <w:p>
      <w:r>
        <w:rPr>
          <w:rFonts w:ascii="Times New Roman" w:hAnsi="Times New Roman" w:eastAsia="Times New Roman"/>
          <w:b/>
          <w:i w:val="0"/>
          <w:sz w:val="22"/>
        </w:rPr>
        <w:t>Сусідка:</w:t>
      </w:r>
      <w:r>
        <w:rPr>
          <w:rFonts w:ascii="Times New Roman" w:hAnsi="Times New Roman" w:eastAsia="Times New Roman"/>
          <w:b w:val="0"/>
          <w:i w:val="0"/>
          <w:sz w:val="22"/>
        </w:rPr>
        <w:t xml:space="preserve"> Для тебе — може. </w:t>
      </w:r>
      <w:r>
        <w:rPr>
          <w:rFonts w:ascii="Times New Roman" w:hAnsi="Times New Roman" w:eastAsia="Times New Roman"/>
          <w:b w:val="0"/>
          <w:i/>
          <w:sz w:val="22"/>
        </w:rPr>
        <w:t>(відпиває, дивиться на герань)</w:t>
      </w:r>
      <w:r>
        <w:rPr>
          <w:rFonts w:ascii="Times New Roman" w:hAnsi="Times New Roman" w:eastAsia="Times New Roman"/>
          <w:b w:val="0"/>
          <w:i w:val="0"/>
          <w:sz w:val="22"/>
        </w:rPr>
        <w:t xml:space="preserve"> Ганна б тобою пишалася. Не тим, що ти був. А тим, що вернувся.</w:t>
      </w:r>
    </w:p>
    <w:p>
      <w:r>
        <w:rPr>
          <w:rFonts w:ascii="Times New Roman" w:hAnsi="Times New Roman" w:eastAsia="Times New Roman"/>
          <w:b w:val="0"/>
          <w:i/>
          <w:sz w:val="22"/>
        </w:rPr>
        <w:t>(Олесь тримає склянку обома руками, як чайник. Сонце лягає на підлогу смугою, як у березні, п'ять років тому. На підвіконні — жовтий магніт, який він дістав із кишені й поклав біля герані.)</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파블로 티치나(Павло Тичина) 시 「Ви знаєте, як липа шелестить」(1910년대 후반, 시집 『태양의 클라리넷(Сонячні кларнети)』 계열로 알려져 있으나 연도·시집은 확신이 없어 밝히지 않는다): «Ви знаєте, як липа шелестить» — 한국어 해설: "당신들은 아시나요, 보리수가 어떻게 바스락거리는지." 확신 있는 첫 구절만 인용한다. 말 그대로 밤의 소리와 고요에 귀 기울이는 서정시의 첫 줄로, 우크라이나 학교 교육에서 가장 많이 낭송되는 대목이다. 장면 4, 작은 간이역에 정차한 밤기차에서 은퇴한 국어 교사 니나 스테파니우나가 이 줄만 중얼거리고 "뒷줄이 생각 안 난다"고 하자 올레스도 "저도요"라고 답한다. 대통령 시절의 수많은 연설문 대신, 이름 없는 승객의 한 줄이 마지막 밤을 채운다.</w:t>
      </w:r>
    </w:p>
    <w:p>
      <w:r>
        <w:rPr>
          <w:rFonts w:ascii="Times New Roman" w:hAnsi="Times New Roman" w:eastAsia="Times New Roman"/>
          <w:b/>
          <w:i w:val="0"/>
          <w:sz w:val="26"/>
        </w:rPr>
        <w:t>생활 표현</w:t>
      </w:r>
    </w:p>
    <w:p>
      <w:r>
        <w:rPr>
          <w:rFonts w:ascii="Times New Roman" w:hAnsi="Times New Roman" w:eastAsia="Times New Roman"/>
          <w:b w:val="0"/>
          <w:i w:val="0"/>
          <w:sz w:val="22"/>
        </w:rPr>
        <w:t>«Хто крайній?» — 한국어 해설: "(줄에서) 맨 끝이 누구세요?" 가게·매표소·병원 앞 줄에서 자기 차례를 확인하는 가장 흔한 말로, ти·ви 구분 없이 쓴다. 올레스가 매표소 줄에서 앞사람에게, ви. 장면 2.</w:t>
      </w:r>
    </w:p>
    <w:p>
      <w:r>
        <w:rPr>
          <w:rFonts w:ascii="Times New Roman" w:hAnsi="Times New Roman" w:eastAsia="Times New Roman"/>
          <w:b w:val="0"/>
          <w:i w:val="0"/>
          <w:sz w:val="22"/>
        </w:rPr>
        <w:t>«Постіль будете брати?» — 한국어 해설: "침구 쓰실 건가요?" 우크라이나 기차 객차에서 승무원이 가장 먼저 묻는 말(ти에게는 «Постіль будеш брати?»). 마리치카가 올레스에게, ви. 장면 3.</w:t>
      </w:r>
    </w:p>
    <w:p>
      <w:r>
        <w:rPr>
          <w:rFonts w:ascii="Times New Roman" w:hAnsi="Times New Roman" w:eastAsia="Times New Roman"/>
          <w:b w:val="0"/>
          <w:i w:val="0"/>
          <w:sz w:val="22"/>
        </w:rPr>
        <w:t>«Не спиться?» — 한국어 해설: "잠이 안 오세요?" 밤에 깨어 있는 사람에게 건네는 짧은 인사로 주어를 생략하는 비인칭 구문이다(ти에게도 같은 문장). 니나 스테파니우나가 올레스에게, ви. 장면 4.</w:t>
      </w:r>
    </w:p>
    <w:p>
      <w:r>
        <w:rPr>
          <w:rFonts w:ascii="Times New Roman" w:hAnsi="Times New Roman" w:eastAsia="Times New Roman"/>
          <w:b w:val="0"/>
          <w:i w:val="0"/>
          <w:sz w:val="22"/>
        </w:rPr>
        <w:t>«Хто з дороги — той майже вдома» — 한국어 해설: "길에서 온 사람은 거의 집에 온 것." 안드리가 어머니에게서 들었다는 말로, 먼 길을 가는 사람을 위로하는 구어 표현이다. 안드리가 올레스에게, ви. 장면 5.</w:t>
      </w:r>
    </w:p>
    <w:p>
      <w:r>
        <w:rPr>
          <w:rFonts w:ascii="Times New Roman" w:hAnsi="Times New Roman" w:eastAsia="Times New Roman"/>
          <w:b w:val="0"/>
          <w:i w:val="0"/>
          <w:sz w:val="22"/>
        </w:rPr>
        <w:t>«Ні світ ні зоря» — 한국어 해설: "동도 트기 전, 아주 이른 새벽에." 해가 뜨기 전 이른 시각을 가리키는 관용구로 «Ні світ ні зоря, а вже на ногах»처럼 쓴다. 마리치카가 올레스에게, ви. 장면 6.</w:t>
      </w:r>
    </w:p>
    <w:p>
      <w:r>
        <w:rPr>
          <w:rFonts w:ascii="Times New Roman" w:hAnsi="Times New Roman" w:eastAsia="Times New Roman"/>
          <w:b w:val="0"/>
          <w:i/>
          <w:sz w:val="22"/>
        </w:rPr>
        <w:t>[12화 끝 — 다음 화 예고: 「시민 발언」 (에필로그, Слово громадянина), 1년 뒤 오스트로호르스크 시의회 정례회에서 시장 이리나가 회의를 주재하고 흐나튜크가 반대 발언을 하는 동안, 방청석의 시민 올레스는 조야의 옆자리에서 손을 들고 자기 순서를 기다린다.]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