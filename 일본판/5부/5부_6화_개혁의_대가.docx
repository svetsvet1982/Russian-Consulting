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6화 — 「개혁의 대가」 (改革の代償)</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료(38세, 중의원 의원·변호사, 총재선거 후보 3번) / 아이자와 와타루(相沢航, 38세, 변호사·東都総合法律事務所 소속, 료의 고교 동창) — 이미 세상을 떠난 인물로 문자·유품·회상에만 등장 / 아이자와 아미(亜美, 37세, 와타루의 아내)·澪(미오, 2세, 딸) / 하야세 아카리(23세, 료의 비상근 정책조사원) / 미우라 나오(46세, 법률사무소 사무장 격) / 사카키 교헤이(榊恭平, 57세, 시오미 사무소 사무 보조·집행유예 중) / 우사미(70대, 형사 변호사) / 간자키 도루(神崎, 54세, 관저 근무) / 하마노 오사무(浜野修, 60대, 원고단장)·가즈요(和代, 49세)·쇼타(翔太, 24세)·오카미(「潮彩」 주인)·오시로 지즈루(大城, 43세) / 신규: 角田(つのだ, 44세, 警視庁 柳町署 형사과 경부보) / 久保(50세, 東都環状鉄道 안전추진부 과장)</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5부 5화(10월 18일 밤 22시 41분, 아이자와의 문자 「検察の件、今週で一区切りつきそうです。終わったら電話します。遅くなっても、出てください」, 료 「出ます」)에 이어, 2024년 10월 21일(월)부터 10월 28일(월)까지. 새벽, 기다리던 전화는 오지 않고 아내의 전화가 먼저 온다. 아이자와는 검찰 내부 문제를 파던 중 역 플랫폼에서 숨졌고, 경찰은 사고로 처리하는 방향으로 기운다. 료는 가족이 아니므로 앞에 나서지 않고, 아카리와 우사미가 부검·영상 보존·유품 반환을 법적 절차로 정리한다. 유품 속에 의미를 알 수 없는 한 줄의 메모가 있다. 이 화에서는 그 뜻을 아무도 단정하지 않는다.</w:t>
      </w:r>
    </w:p>
    <w:p>
      <w:pPr>
        <w:spacing w:before="320" w:after="140"/>
      </w:pPr>
      <w:r>
        <w:rPr>
          <w:rFonts w:ascii="Times New Roman" w:hAnsi="Times New Roman" w:eastAsia="Malgun Gothic"/>
          <w:b/>
          <w:i w:val="0"/>
          <w:color w:val="1F3864"/>
          <w:sz w:val="26"/>
        </w:rPr>
        <w:t>장면 1 — 10월 21일(월) 未明, 시오미 사무소 — 来ない電話</w:t>
      </w:r>
    </w:p>
    <w:p>
      <w:pPr>
        <w:spacing w:before="0" w:after="110"/>
      </w:pPr>
      <w:r>
        <w:rPr>
          <w:rFonts w:ascii="Times New Roman" w:hAnsi="Times New Roman" w:eastAsia="Malgun Gothic"/>
          <w:b w:val="0"/>
          <w:i/>
          <w:color w:val="555555"/>
          <w:sz w:val="22"/>
        </w:rPr>
        <w:t>(2024年10月21日(月)午前四時四十分。汐見、桐生法律事務所。日曜の県連の勉強会が長引いて、遼は二階の仮眠室に泊まった。眠れずに階下へ降り、鉄瓶に水を足して火を点ける。机の上の携帯には、十八日の夜の一通が、そのまま残っている。「遅くなっても、出てください」。)</w:t>
      </w:r>
    </w:p>
    <w:p>
      <w:pPr>
        <w:spacing w:before="0" w:after="110"/>
      </w:pPr>
      <w:r>
        <w:rPr>
          <w:rFonts w:ascii="Times New Roman" w:hAnsi="Times New Roman" w:eastAsia="Malgun Gothic"/>
          <w:b w:val="0"/>
          <w:i/>
          <w:color w:val="555555"/>
          <w:sz w:val="22"/>
        </w:rPr>
        <w:t>(遼は画面を伏せ、また起こす。着信はない。留守電もない。窓の外はまだ暗く、港のほうで、船の機関が一度だけ唸る。)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(誰にともなく)</w:t>
      </w:r>
      <w:r>
        <w:rPr>
          <w:rFonts w:ascii="Times New Roman" w:hAnsi="Times New Roman" w:eastAsia="Malgun Gothic"/>
          <w:b w:val="0"/>
          <w:i w:val="0"/>
          <w:sz w:val="22"/>
        </w:rPr>
        <w:t>催促はしない。終わったら電話すると言った人に、催促するのは失礼だ。</w:t>
      </w:r>
    </w:p>
    <w:p>
      <w:pPr>
        <w:spacing w:before="0" w:after="110"/>
      </w:pPr>
      <w:r>
        <w:rPr>
          <w:rFonts w:ascii="Times New Roman" w:hAnsi="Times New Roman" w:eastAsia="Malgun Gothic"/>
          <w:b w:val="0"/>
          <w:i/>
          <w:color w:val="555555"/>
          <w:sz w:val="22"/>
        </w:rPr>
        <w:t>(鉄瓶が鳴り始める。遼は水屋を開け、奥から白い湯呑みを一つ出す。相沢の湯呑みである。洗ってあるものを、もう一度すすぎ、ほうじ茶を注いで、携帯の隣に置く。来たらすぐ出せるように、ということだった。)</w:t>
      </w:r>
    </w:p>
    <w:p>
      <w:pPr>
        <w:spacing w:before="0" w:after="110"/>
      </w:pPr>
      <w:r>
        <w:rPr>
          <w:rFonts w:ascii="Times New Roman" w:hAnsi="Times New Roman" w:eastAsia="Malgun Gothic"/>
          <w:b w:val="0"/>
          <w:i/>
          <w:color w:val="555555"/>
          <w:sz w:val="22"/>
        </w:rPr>
        <w:t>(午前五時十分、鉄瓶の口から煙が一本。五時四十八分、湯呑みの湯気が細くなる。遼は注ぎ足さない。ほうじ茶は、冷めてしまうと決まった味になる。)</w:t>
      </w:r>
    </w:p>
    <w:p>
      <w:pPr>
        <w:spacing w:before="0" w:after="110"/>
      </w:pPr>
      <w:r>
        <w:rPr>
          <w:rFonts w:ascii="Times New Roman" w:hAnsi="Times New Roman" w:eastAsia="Malgun Gothic"/>
          <w:b w:val="0"/>
          <w:i/>
          <w:color w:val="555555"/>
          <w:sz w:val="22"/>
        </w:rPr>
        <w:t>(午前六時十二分。携帯が震える。画面に出たのは、相沢の名ではない。)</w:t>
      </w:r>
    </w:p>
    <w:p>
      <w:pPr>
        <w:spacing w:before="0" w:after="110"/>
      </w:pPr>
      <w:r>
        <w:rPr>
          <w:rFonts w:ascii="Times New Roman" w:hAnsi="Times New Roman" w:eastAsia="Malgun Gothic"/>
          <w:b w:val="0"/>
          <w:i/>
          <w:color w:val="555555"/>
          <w:sz w:val="22"/>
        </w:rPr>
        <w:t>(遼は、一度目の呼び出し音の途中で取る。)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真壁です。</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……遼さん。朝早くに、すみません。亜美です。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亜美さん。どうしました。</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今、警察の方が来て。柳町署の、角田という人です。航が、駅で、……亡くなったって。</w:t>
      </w:r>
    </w:p>
    <w:p>
      <w:pPr>
        <w:spacing w:before="0" w:after="110"/>
      </w:pPr>
      <w:r>
        <w:rPr>
          <w:rFonts w:ascii="Times New Roman" w:hAnsi="Times New Roman" w:eastAsia="Malgun Gothic"/>
          <w:b w:val="0"/>
          <w:i/>
          <w:color w:val="555555"/>
          <w:sz w:val="22"/>
        </w:rPr>
        <w:t>(間。鉄瓶の音だけが続く。)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駅は、どこですか。</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柳町です。うちの、二つ先の。始発の前に、ホームから、と言われて。何をしに行ったのか、私には、わからなくて。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亜美さん、いま一人ですか。</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澪が寝ています。……航は、昨日の夜八時五十分に「遅くなる、先に寝てて」と送ってきて、それだけで。あの人、遼さんに電話すると言っていました。遅くなっても出てください、って、送ったと。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受け取りました。出ます、と返しました。</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……出られましたか。</w:t>
      </w:r>
    </w:p>
    <w:p>
      <w:pPr>
        <w:spacing w:before="0" w:after="110"/>
      </w:pPr>
      <w:r>
        <w:rPr>
          <w:rFonts w:ascii="Times New Roman" w:hAnsi="Times New Roman" w:eastAsia="Malgun Gothic"/>
          <w:b w:val="0"/>
          <w:i/>
          <w:color w:val="555555"/>
          <w:sz w:val="22"/>
        </w:rPr>
        <w:t>(遼はすぐには答えられない。机の上の白い湯呑みから、湯気が消える。)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今朝は、出ました。亜美さんの電話に、出ました。(間)今から行きます。一番の新幹線に乗ります。</w:t>
      </w:r>
    </w:p>
    <w:p>
      <w:pPr>
        <w:spacing w:before="0" w:after="110"/>
      </w:pPr>
      <w:r>
        <w:rPr>
          <w:rFonts w:ascii="Times New Roman" w:hAnsi="Times New Roman" w:eastAsia="Malgun Gothic"/>
          <w:b w:val="0"/>
          <w:i/>
          <w:color w:val="555555"/>
          <w:sz w:val="22"/>
        </w:rPr>
        <w:t>(通話が切れる。遼は湯呑みをそのままにして、三浦の番号を押す。三度目の呼び出しで、眠そうな声が出る。)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……はい、三浦です。先生？ こんな時間に。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相沢が、亡くなりました。</w:t>
      </w:r>
    </w:p>
    <w:p>
      <w:pPr>
        <w:spacing w:before="0" w:after="110"/>
      </w:pPr>
      <w:r>
        <w:rPr>
          <w:rFonts w:ascii="Times New Roman" w:hAnsi="Times New Roman" w:eastAsia="Malgun Gothic"/>
          <w:b w:val="0"/>
          <w:i/>
          <w:color w:val="555555"/>
          <w:sz w:val="22"/>
        </w:rPr>
        <w:t>(受話器の向こうが、静かになる。)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すぐ行きます。十分で。(間)湯呑み、片づけないで。そのまま、置いといてください。</w:t>
      </w:r>
    </w:p>
    <w:p>
      <w:pPr>
        <w:spacing w:before="320" w:after="140"/>
      </w:pPr>
      <w:r>
        <w:rPr>
          <w:rFonts w:ascii="Times New Roman" w:hAnsi="Times New Roman" w:eastAsia="Malgun Gothic"/>
          <w:b/>
          <w:i w:val="0"/>
          <w:color w:val="1F3864"/>
          <w:sz w:val="26"/>
        </w:rPr>
        <w:t>장면 2 — 10월 21일(월) 午後, 도쿄 柳町署 — 見込み</w:t>
      </w:r>
    </w:p>
    <w:p>
      <w:pPr>
        <w:spacing w:before="0" w:after="110"/>
      </w:pPr>
      <w:r>
        <w:rPr>
          <w:rFonts w:ascii="Times New Roman" w:hAnsi="Times New Roman" w:eastAsia="Malgun Gothic"/>
          <w:b w:val="0"/>
          <w:i/>
          <w:color w:val="555555"/>
          <w:sz w:val="22"/>
        </w:rPr>
        <w:t>(2024年10月21日(月)午後二時十分。東京、柳町警察署の一階、面談室。長机の片側に角田、向かいに亜美と遼。壁の時計の秒針だけが、やけに大きく動く。亜美は黒のカーディガンで、ハンカチを固く握っている。遼は上着の内ポケットの鍵に、指を触れたまま。三浦は廊下の椅子で待つ。)</w:t>
      </w:r>
    </w:p>
    <w:p>
      <w:pPr>
        <w:spacing w:before="0" w:after="110"/>
      </w:pPr>
      <w:r>
        <w:rPr>
          <w:rFonts w:ascii="Times New Roman" w:hAnsi="Times New Roman" w:eastAsia="Malgun Gothic"/>
          <w:b/>
          <w:i w:val="0"/>
          <w:sz w:val="22"/>
        </w:rPr>
        <w:t xml:space="preserve">角田: </w:t>
      </w:r>
      <w:r>
        <w:rPr>
          <w:rFonts w:ascii="Times New Roman" w:hAnsi="Times New Roman" w:eastAsia="Malgun Gothic"/>
          <w:b w:val="0"/>
          <w:i w:val="0"/>
          <w:sz w:val="22"/>
        </w:rPr>
        <w:t>相沢航さん、三十八歳。本日、午前四時五十一分、柳町駅二番線ホームから、駅の非常通報が入りました。救急隊が五時二十分に確認して、死亡とされています。始発は、三十分遅れました。</w:t>
      </w:r>
    </w:p>
    <w:p>
      <w:pPr>
        <w:spacing w:before="0" w:after="110"/>
      </w:pPr>
      <w:r>
        <w:rPr>
          <w:rFonts w:ascii="Times New Roman" w:hAnsi="Times New Roman" w:eastAsia="Malgun Gothic"/>
          <w:b w:val="0"/>
          <w:i/>
          <w:color w:val="555555"/>
          <w:sz w:val="22"/>
        </w:rPr>
        <w:t>(亜美は頷くが、目は机の木目のほうを見ている。)</w:t>
      </w:r>
    </w:p>
    <w:p>
      <w:pPr>
        <w:spacing w:before="0" w:after="110"/>
      </w:pPr>
      <w:r>
        <w:rPr>
          <w:rFonts w:ascii="Times New Roman" w:hAnsi="Times New Roman" w:eastAsia="Malgun Gothic"/>
          <w:b/>
          <w:i w:val="0"/>
          <w:sz w:val="22"/>
        </w:rPr>
        <w:t xml:space="preserve">角田: </w:t>
      </w:r>
      <w:r>
        <w:rPr>
          <w:rFonts w:ascii="Times New Roman" w:hAnsi="Times New Roman" w:eastAsia="Malgun Gothic"/>
          <w:b w:val="0"/>
          <w:i w:val="0"/>
          <w:sz w:val="22"/>
        </w:rPr>
        <w:t>現時点で、人の関与をうかがわせるものは、出ていません。検視担当の所見も、同じです。事故として処理する方向で、報告を上げます。</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事故、って、何の事故ですか。</w:t>
      </w:r>
    </w:p>
    <w:p>
      <w:pPr>
        <w:spacing w:before="0" w:after="110"/>
      </w:pPr>
      <w:r>
        <w:rPr>
          <w:rFonts w:ascii="Times New Roman" w:hAnsi="Times New Roman" w:eastAsia="Malgun Gothic"/>
          <w:b/>
          <w:i w:val="0"/>
          <w:sz w:val="22"/>
        </w:rPr>
        <w:t xml:space="preserve">角田: </w:t>
      </w:r>
      <w:r>
        <w:rPr>
          <w:rFonts w:ascii="Times New Roman" w:hAnsi="Times New Roman" w:eastAsia="Malgun Gothic"/>
          <w:b w:val="0"/>
          <w:i w:val="0"/>
          <w:sz w:val="22"/>
        </w:rPr>
        <w:t>ホームからの転落、という意味です。……ご主人は、昨夜、お酒を？</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飲みません。二年と八か月、一滴も。</w:t>
      </w:r>
    </w:p>
    <w:p>
      <w:pPr>
        <w:spacing w:before="0" w:after="110"/>
      </w:pPr>
      <w:r>
        <w:rPr>
          <w:rFonts w:ascii="Times New Roman" w:hAnsi="Times New Roman" w:eastAsia="Malgun Gothic"/>
          <w:b/>
          <w:i w:val="0"/>
          <w:sz w:val="22"/>
        </w:rPr>
        <w:t xml:space="preserve">角田: </w:t>
      </w:r>
      <w:r>
        <w:rPr>
          <w:rFonts w:ascii="Times New Roman" w:hAnsi="Times New Roman" w:eastAsia="Malgun Gothic"/>
          <w:b w:val="0"/>
          <w:i w:val="0"/>
          <w:sz w:val="22"/>
        </w:rPr>
        <w:t>血液は検査に回してありますが、結果は二、三週間かかります。始発前のホームに、お一人で行かれた理由に、心当たりは。</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角田さん。「事故」というのは、もう決まったという意味ですか。それとも、今の見込みですか。</w:t>
      </w:r>
    </w:p>
    <w:p>
      <w:pPr>
        <w:spacing w:before="0" w:after="110"/>
      </w:pPr>
      <w:r>
        <w:rPr>
          <w:rFonts w:ascii="Times New Roman" w:hAnsi="Times New Roman" w:eastAsia="Malgun Gothic"/>
          <w:b/>
          <w:i w:val="0"/>
          <w:sz w:val="22"/>
        </w:rPr>
        <w:t xml:space="preserve">角田: </w:t>
      </w:r>
      <w:r>
        <w:rPr>
          <w:rFonts w:ascii="Times New Roman" w:hAnsi="Times New Roman" w:eastAsia="Malgun Gothic"/>
          <w:b w:val="0"/>
          <w:i w:val="0"/>
          <w:sz w:val="22"/>
        </w:rPr>
        <w:t>見込みです。決まったものは、まだ何も。(少し間を置く)ただ、見込みというのは、たいてい、そのまま決まります。</w:t>
      </w:r>
    </w:p>
    <w:p>
      <w:pPr>
        <w:spacing w:before="0" w:after="110"/>
      </w:pPr>
      <w:r>
        <w:rPr>
          <w:rFonts w:ascii="Times New Roman" w:hAnsi="Times New Roman" w:eastAsia="Malgun Gothic"/>
          <w:b w:val="0"/>
          <w:i/>
          <w:color w:val="555555"/>
          <w:sz w:val="22"/>
        </w:rPr>
        <w:t>(角田は正直な人間の顔をしている。それが遼には、かえって重い。)</w:t>
      </w:r>
    </w:p>
    <w:p>
      <w:pPr>
        <w:spacing w:before="0" w:after="110"/>
      </w:pPr>
      <w:r>
        <w:rPr>
          <w:rFonts w:ascii="Times New Roman" w:hAnsi="Times New Roman" w:eastAsia="Malgun Gothic"/>
          <w:b/>
          <w:i w:val="0"/>
          <w:sz w:val="22"/>
        </w:rPr>
        <w:t xml:space="preserve">角田: </w:t>
      </w:r>
      <w:r>
        <w:rPr>
          <w:rFonts w:ascii="Times New Roman" w:hAnsi="Times New Roman" w:eastAsia="Malgun Gothic"/>
          <w:b w:val="0"/>
          <w:i w:val="0"/>
          <w:sz w:val="22"/>
        </w:rPr>
        <w:t>失礼ですが、真壁さんは、ご親族で。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高校の同級生です。法律上は、友人です。同席だけ、させてください。</w:t>
      </w:r>
    </w:p>
    <w:p>
      <w:pPr>
        <w:spacing w:before="0" w:after="110"/>
      </w:pPr>
      <w:r>
        <w:rPr>
          <w:rFonts w:ascii="Times New Roman" w:hAnsi="Times New Roman" w:eastAsia="Malgun Gothic"/>
          <w:b/>
          <w:i w:val="0"/>
          <w:sz w:val="22"/>
        </w:rPr>
        <w:t xml:space="preserve">角田: </w:t>
      </w:r>
      <w:r>
        <w:rPr>
          <w:rFonts w:ascii="Times New Roman" w:hAnsi="Times New Roman" w:eastAsia="Malgun Gothic"/>
          <w:b w:val="0"/>
          <w:i w:val="0"/>
          <w:sz w:val="22"/>
        </w:rPr>
        <w:t>国会議員の先生だと、伺いましたが。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今日は、友人としてここに座っています。口は挟みません。</w:t>
      </w:r>
    </w:p>
    <w:p>
      <w:pPr>
        <w:spacing w:before="0" w:after="110"/>
      </w:pPr>
      <w:r>
        <w:rPr>
          <w:rFonts w:ascii="Times New Roman" w:hAnsi="Times New Roman" w:eastAsia="Malgun Gothic"/>
          <w:b/>
          <w:i w:val="0"/>
          <w:sz w:val="22"/>
        </w:rPr>
        <w:t xml:space="preserve">角田: </w:t>
      </w:r>
      <w:r>
        <w:rPr>
          <w:rFonts w:ascii="Times New Roman" w:hAnsi="Times New Roman" w:eastAsia="Malgun Gothic"/>
          <w:b w:val="0"/>
          <w:i w:val="0"/>
          <w:sz w:val="22"/>
        </w:rPr>
        <w:t>承知しました。(亜美に向き直る)ご主人のお仕事は、弁護士さんと。最近、何か、お仕事のことで。</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「検察の件」と、それだけです。聞いても、言わない人でした。</w:t>
      </w:r>
    </w:p>
    <w:p>
      <w:pPr>
        <w:spacing w:before="0" w:after="110"/>
      </w:pPr>
      <w:r>
        <w:rPr>
          <w:rFonts w:ascii="Times New Roman" w:hAnsi="Times New Roman" w:eastAsia="Malgun Gothic"/>
          <w:b/>
          <w:i w:val="0"/>
          <w:sz w:val="22"/>
        </w:rPr>
        <w:t xml:space="preserve">角田: </w:t>
      </w:r>
      <w:r>
        <w:rPr>
          <w:rFonts w:ascii="Times New Roman" w:hAnsi="Times New Roman" w:eastAsia="Malgun Gothic"/>
          <w:b w:val="0"/>
          <w:i w:val="0"/>
          <w:sz w:val="22"/>
        </w:rPr>
        <w:t>検察の件、というと。</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知りません。……知らないままでいたほうが、いいのだと思っていました。</w:t>
      </w:r>
    </w:p>
    <w:p>
      <w:pPr>
        <w:spacing w:before="0" w:after="110"/>
      </w:pPr>
      <w:r>
        <w:rPr>
          <w:rFonts w:ascii="Times New Roman" w:hAnsi="Times New Roman" w:eastAsia="Malgun Gothic"/>
          <w:b w:val="0"/>
          <w:i/>
          <w:color w:val="555555"/>
          <w:sz w:val="22"/>
        </w:rPr>
        <w:t>(角田はペンを持った手を止めたまま、少しのあいだ、書かない。それから、湯呑みに視線を落とし、「今日は、ここまでにしましょう」と言う。)</w:t>
      </w:r>
    </w:p>
    <w:p>
      <w:pPr>
        <w:spacing w:before="0" w:after="110"/>
      </w:pPr>
      <w:r>
        <w:rPr>
          <w:rFonts w:ascii="Times New Roman" w:hAnsi="Times New Roman" w:eastAsia="Malgun Gothic"/>
          <w:b w:val="0"/>
          <w:i/>
          <w:color w:val="555555"/>
          <w:sz w:val="22"/>
        </w:rPr>
        <w:t>(署の玄関を出た先に、古い長椅子が一つある。遼はそこに座る。三年前の五月、別の署の外でも、同じ形の椅子に座っていた。三浦が隣に腰を下ろし、保温瓶の蓋にほうじ茶を注いで、遼の膝の上に置く。)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飲んで。先生が倒れたら、誰が数えるの。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飲む。……三浦さん。僕が出る、と返した相手は、出なかった。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出なかったんじゃない。出られなかったの。同じじゃない。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同じに、したくなる。そのほうが、楽だから。</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楽なほうには、行かせないよ。私が、いるうちは。</w:t>
      </w:r>
    </w:p>
    <w:p>
      <w:pPr>
        <w:spacing w:before="0" w:after="110"/>
      </w:pPr>
      <w:r>
        <w:rPr>
          <w:rFonts w:ascii="Times New Roman" w:hAnsi="Times New Roman" w:eastAsia="Malgun Gothic"/>
          <w:b w:val="0"/>
          <w:i/>
          <w:color w:val="555555"/>
          <w:sz w:val="22"/>
        </w:rPr>
        <w:t>(遼は蓋を両手で持ち、少しだけ口をつける。ぬるい。)</w:t>
      </w:r>
    </w:p>
    <w:p>
      <w:pPr>
        <w:spacing w:before="320" w:after="140"/>
      </w:pPr>
      <w:r>
        <w:rPr>
          <w:rFonts w:ascii="Times New Roman" w:hAnsi="Times New Roman" w:eastAsia="Malgun Gothic"/>
          <w:b/>
          <w:i w:val="0"/>
          <w:color w:val="1F3864"/>
          <w:sz w:val="26"/>
        </w:rPr>
        <w:t>장면 3 — 10월 22일(화) 朝, 제1의원회관 715호 — 手続きの順番</w:t>
      </w:r>
    </w:p>
    <w:p>
      <w:pPr>
        <w:spacing w:before="0" w:after="110"/>
      </w:pPr>
      <w:r>
        <w:rPr>
          <w:rFonts w:ascii="Times New Roman" w:hAnsi="Times New Roman" w:eastAsia="Malgun Gothic"/>
          <w:b w:val="0"/>
          <w:i/>
          <w:color w:val="555555"/>
          <w:sz w:val="22"/>
        </w:rPr>
        <w:t>(2024年10月22日(火)午前八時三十分。第一議員会館七階、七一五号室。長机に灯、宇佐美、榊、遼。三浦は亜美の側に残り、携帯で繋がっている。机の上には、六法と、灯が昨夜作った一枚の表。遼は、昨夜ほとんど眠ってい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先生、最初に、いま動かせる人を整理します。亜美さんは配偶者で、ご遺体の引き取り、解剖の承諾、遺品の受領ができます。先生は、法律上は友人です。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友人で、結構です。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申請の名義は、全部、亜美さんです。代理人は宇佐美先生。先生が前に出ると、「議員の圧力」と書かれます。出ないことが、いちばん強い動きです。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若い人に言われると、堪えるな。だが、その通りだ。</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一つ目、検視です。刑事訴訟法二百二十九条。(紙を読む)「変死者又は変死の疑のある死体があるときは、その所在地を管轄する地方検察庁又は区検察庁の検察官は、検視をしなければならない」。第二項。「検察官は、検察事務官又は司法警察員に前項の処分をさせることができ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本文は検察官で、実際は、代わりの者が行う、ということでございますね。</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署の判断が、検察官の名前で書類になる。相沢さんが調べていたのが検察の内側なら、検視の入り口に、検察が立っていることになります。偏る、と言うつもりはありません。偏りうる、と言われない形に、しておきたい。そのために、第二の目を入れ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承諾解剖だ。警察の司法解剖は、裁判官の令状が要る。署が要らないと言えば、出てこない。だが、遺族の承諾による解剖なら、警察の手を借りずに、大学の法医学教室へ頼める。亜美さんの承諾書が一枚あればい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亜美さんには、僕から。</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先生からでは、なく、宇佐美先生から説明してもらいます。先生が頼むと、断りにくい。</w:t>
      </w:r>
    </w:p>
    <w:p>
      <w:pPr>
        <w:spacing w:before="0" w:after="110"/>
      </w:pPr>
      <w:r>
        <w:rPr>
          <w:rFonts w:ascii="Times New Roman" w:hAnsi="Times New Roman" w:eastAsia="Malgun Gothic"/>
          <w:b w:val="0"/>
          <w:i/>
          <w:color w:val="555555"/>
          <w:sz w:val="22"/>
        </w:rPr>
        <w:t>(遼は口を開きかけ、閉じる。灯の言うことが正しいのは、遼にもわかっている。)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二つ目、駅の映像。刑事訴訟法の証拠保全は、被疑者や弁護人のための制度で、遺族は使えません。使えるのは、民事訴訟法二百三十四条です。(読む)「裁判所は、あらかじめ証拠調べをしておかなければその証拠を使用することが困難となる事情があると認めるときは、申立てにより、この章の規定に従い、証拠調べをすることができる」。訴えを起こす前でも申し立てられます。鉄道会社を相手方にして、映像の保存と検証を求め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問題は期限だ。会社の規程は、たしか十四日で上書きだ。今日が二十二日、十一月四日の朝には、消える。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今日を一日目といたしますと、あと十三日でございます。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保存の依頼書は、今日中に会社へ送ります。法的な義務は、ありません。ただ、依頼を受けたという記録が、会社の側に残ります。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三つ目は。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遺品、とくに携帯です。任意提出で領置されるなら、押収品の目録を交付してもらいます。刑事訴訟法百二十条。通信会社の記録は、事件として扱われなければ、令状が出ません。警察が「事故」と言い切るほど、そこが閉まる。</w:t>
      </w:r>
    </w:p>
    <w:p>
      <w:pPr>
        <w:spacing w:before="0" w:after="110"/>
      </w:pPr>
      <w:r>
        <w:rPr>
          <w:rFonts w:ascii="Times New Roman" w:hAnsi="Times New Roman" w:eastAsia="Malgun Gothic"/>
          <w:b w:val="0"/>
          <w:i/>
          <w:color w:val="555555"/>
          <w:sz w:val="22"/>
        </w:rPr>
        <w:t>(灯は顔を上げる。目が少し赤い。)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先生。順番を、間違えないでください。事故でも、事件でもない今のうちに、消えるものから先に押さえます。先に、論じない。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論じない。押さえる。……わかった。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署へは、午後に私が行く。亜美さんと、灯さんも。</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お茶は、のちほど。いまは、数える仕事をいたします。(手帳に書く。「十月二十二日　残り十三日」)</w:t>
      </w:r>
    </w:p>
    <w:p>
      <w:pPr>
        <w:spacing w:before="320" w:after="140"/>
      </w:pPr>
      <w:r>
        <w:rPr>
          <w:rFonts w:ascii="Times New Roman" w:hAnsi="Times New Roman" w:eastAsia="Malgun Gothic"/>
          <w:b/>
          <w:i w:val="0"/>
          <w:color w:val="1F3864"/>
          <w:sz w:val="26"/>
        </w:rPr>
        <w:t>장면 4 — 10월 22일(화) 午後, 柳町署 — 十四日</w:t>
      </w:r>
    </w:p>
    <w:p>
      <w:pPr>
        <w:spacing w:before="0" w:after="110"/>
      </w:pPr>
      <w:r>
        <w:rPr>
          <w:rFonts w:ascii="Times New Roman" w:hAnsi="Times New Roman" w:eastAsia="Malgun Gothic"/>
          <w:b w:val="0"/>
          <w:i/>
          <w:color w:val="555555"/>
          <w:sz w:val="22"/>
        </w:rPr>
        <w:t>(2024年10月22日(火)午後四時十分。柳町警察署の一階、窓口の脇の面談室。宇佐美、亜美、灯が並び、向かいに角田。遼は署の外の長椅子に残る。宇佐美の指示である。灯は書面を三通、クリアファイルから出して、机の上に揃え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角田さん。まず、遺族の代理人として、書面を三通お渡しします。一、駅の映像の保存依頼。二、携帯の領置目録の交付請求。三、承諾解剖の実施通知。解剖は、明日の午前十時に、大学の法医学教室で行います。</w:t>
      </w:r>
    </w:p>
    <w:p>
      <w:pPr>
        <w:spacing w:before="0" w:after="110"/>
      </w:pPr>
      <w:r>
        <w:rPr>
          <w:rFonts w:ascii="Times New Roman" w:hAnsi="Times New Roman" w:eastAsia="Malgun Gothic"/>
          <w:b/>
          <w:i w:val="0"/>
          <w:sz w:val="22"/>
        </w:rPr>
        <w:t xml:space="preserve">角田: </w:t>
      </w:r>
      <w:r>
        <w:rPr>
          <w:rFonts w:ascii="Times New Roman" w:hAnsi="Times New Roman" w:eastAsia="Malgun Gothic"/>
          <w:b w:val="0"/>
          <w:i w:val="0"/>
          <w:sz w:val="22"/>
        </w:rPr>
        <w:t>承諾解剖。……承知しました。署としては、必要な手続きと考えていませんでしたが、止める立場にもありません。</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それで結構です。映像のことを伺いたい。</w:t>
      </w:r>
    </w:p>
    <w:p>
      <w:pPr>
        <w:spacing w:before="0" w:after="110"/>
      </w:pPr>
      <w:r>
        <w:rPr>
          <w:rFonts w:ascii="Times New Roman" w:hAnsi="Times New Roman" w:eastAsia="Malgun Gothic"/>
          <w:b/>
          <w:i w:val="0"/>
          <w:sz w:val="22"/>
        </w:rPr>
        <w:t xml:space="preserve">角田: </w:t>
      </w:r>
      <w:r>
        <w:rPr>
          <w:rFonts w:ascii="Times New Roman" w:hAnsi="Times New Roman" w:eastAsia="Malgun Gothic"/>
          <w:b w:val="0"/>
          <w:i w:val="0"/>
          <w:sz w:val="22"/>
        </w:rPr>
        <w:t>映像は、署として確認済みです。ホーム上に、他の方の接触を示すものは、ありませんでした。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拝見できますか。</w:t>
      </w:r>
    </w:p>
    <w:p>
      <w:pPr>
        <w:spacing w:before="0" w:after="110"/>
      </w:pPr>
      <w:r>
        <w:rPr>
          <w:rFonts w:ascii="Times New Roman" w:hAnsi="Times New Roman" w:eastAsia="Malgun Gothic"/>
          <w:b/>
          <w:i w:val="0"/>
          <w:sz w:val="22"/>
        </w:rPr>
        <w:t xml:space="preserve">角田: </w:t>
      </w:r>
      <w:r>
        <w:rPr>
          <w:rFonts w:ascii="Times New Roman" w:hAnsi="Times New Roman" w:eastAsia="Malgun Gothic"/>
          <w:b w:val="0"/>
          <w:i w:val="0"/>
          <w:sz w:val="22"/>
        </w:rPr>
        <w:t>捜査資料ですので、ご遺族にも、お見せできません。</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刑事訴訟法四十七条。訴訟に関する書類は、公判の開廷前には公にしないのが原則だ。ただし書きに、公益上の必要その他の事由があって相当と認められる場合は別、とある。(間)角田さん。事件ではないと言いながら、事件の資料だから見せられないと言う。順序が、逆ではないですか。</w:t>
      </w:r>
    </w:p>
    <w:p>
      <w:pPr>
        <w:spacing w:before="0" w:after="110"/>
      </w:pPr>
      <w:r>
        <w:rPr>
          <w:rFonts w:ascii="Times New Roman" w:hAnsi="Times New Roman" w:eastAsia="Malgun Gothic"/>
          <w:b/>
          <w:i w:val="0"/>
          <w:sz w:val="22"/>
        </w:rPr>
        <w:t xml:space="preserve">角田: </w:t>
      </w:r>
      <w:r>
        <w:rPr>
          <w:rFonts w:ascii="Times New Roman" w:hAnsi="Times New Roman" w:eastAsia="Malgun Gothic"/>
          <w:b w:val="0"/>
          <w:i w:val="0"/>
          <w:sz w:val="22"/>
        </w:rPr>
        <w:t>……ごもっともです。ただ、私の判断では、ありません。</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わかっている。あなたに言っているのでは、ない。(声を落とす)見せてくれ、とは言わない。消さないでほしい。鉄道会社から提出を受けた分を、事故の処理が済んだあとも、廃棄しないでほしい。</w:t>
      </w:r>
    </w:p>
    <w:p>
      <w:pPr>
        <w:spacing w:before="0" w:after="110"/>
      </w:pPr>
      <w:r>
        <w:rPr>
          <w:rFonts w:ascii="Times New Roman" w:hAnsi="Times New Roman" w:eastAsia="Malgun Gothic"/>
          <w:b/>
          <w:i w:val="0"/>
          <w:sz w:val="22"/>
        </w:rPr>
        <w:t xml:space="preserve">角田: </w:t>
      </w:r>
      <w:r>
        <w:rPr>
          <w:rFonts w:ascii="Times New Roman" w:hAnsi="Times New Roman" w:eastAsia="Malgun Gothic"/>
          <w:b w:val="0"/>
          <w:i w:val="0"/>
          <w:sz w:val="22"/>
        </w:rPr>
        <w:t>提出を受けたものは、保管します。それは、約束できます。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受領印を、いただけますか。(依頼書の控えを差し出す)</w:t>
      </w:r>
    </w:p>
    <w:p>
      <w:pPr>
        <w:spacing w:before="0" w:after="110"/>
      </w:pPr>
      <w:r>
        <w:rPr>
          <w:rFonts w:ascii="Times New Roman" w:hAnsi="Times New Roman" w:eastAsia="Malgun Gothic"/>
          <w:b w:val="0"/>
          <w:i/>
          <w:color w:val="555555"/>
          <w:sz w:val="22"/>
        </w:rPr>
        <w:t>(角田は一瞬ためらい、朱肉に印を当てる。控えの隅に、赤い丸が一つ付く。)</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角田さん。ご主人、と呼ばれるたびに、わからなくなるんです。航は、まだ、そこにいるのかどうか。</w:t>
      </w:r>
    </w:p>
    <w:p>
      <w:pPr>
        <w:spacing w:before="0" w:after="110"/>
      </w:pPr>
      <w:r>
        <w:rPr>
          <w:rFonts w:ascii="Times New Roman" w:hAnsi="Times New Roman" w:eastAsia="Malgun Gothic"/>
          <w:b/>
          <w:i w:val="0"/>
          <w:sz w:val="22"/>
        </w:rPr>
        <w:t xml:space="preserve">角田: </w:t>
      </w:r>
      <w:r>
        <w:rPr>
          <w:rFonts w:ascii="Times New Roman" w:hAnsi="Times New Roman" w:eastAsia="Malgun Gothic"/>
          <w:b w:val="0"/>
          <w:i w:val="0"/>
          <w:sz w:val="22"/>
        </w:rPr>
        <w:t>……申し訳ありません。呼び方を、改めます。</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いえ、そのままで。そう呼ばれると、この部屋にいる間だけ、まだ、いるような気がするから。</w:t>
      </w:r>
    </w:p>
    <w:p>
      <w:pPr>
        <w:spacing w:before="0" w:after="110"/>
      </w:pPr>
      <w:r>
        <w:rPr>
          <w:rFonts w:ascii="Times New Roman" w:hAnsi="Times New Roman" w:eastAsia="Malgun Gothic"/>
          <w:b w:val="0"/>
          <w:i/>
          <w:color w:val="555555"/>
          <w:sz w:val="22"/>
        </w:rPr>
        <w:t>(角田は何も言わず、一度だけ頭を下げる。)</w:t>
      </w:r>
    </w:p>
    <w:p>
      <w:pPr>
        <w:spacing w:before="0" w:after="110"/>
      </w:pPr>
      <w:r>
        <w:rPr>
          <w:rFonts w:ascii="Times New Roman" w:hAnsi="Times New Roman" w:eastAsia="Malgun Gothic"/>
          <w:b w:val="0"/>
          <w:i/>
          <w:color w:val="555555"/>
          <w:sz w:val="22"/>
        </w:rPr>
        <w:t>(廊下に出て、灯が携帯を取り出す。スピーカーにして、壁際に立つ。呼び出しは三度。)</w:t>
      </w:r>
    </w:p>
    <w:p>
      <w:pPr>
        <w:spacing w:before="0" w:after="110"/>
      </w:pPr>
      <w:r>
        <w:rPr>
          <w:rFonts w:ascii="Times New Roman" w:hAnsi="Times New Roman" w:eastAsia="Malgun Gothic"/>
          <w:b/>
          <w:i w:val="0"/>
          <w:sz w:val="22"/>
        </w:rPr>
        <w:t xml:space="preserve">久保: </w:t>
      </w:r>
      <w:r>
        <w:rPr>
          <w:rFonts w:ascii="Times New Roman" w:hAnsi="Times New Roman" w:eastAsia="Malgun Gothic"/>
          <w:b w:val="0"/>
          <w:i w:val="0"/>
          <w:sz w:val="22"/>
        </w:rPr>
        <w:t>東都環状鉄道、安全推進部の久保です。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昨日付で、柳町駅の件を依頼した者の代理です。映像の保存について、確認したくて。</w:t>
      </w:r>
    </w:p>
    <w:p>
      <w:pPr>
        <w:spacing w:before="0" w:after="110"/>
      </w:pPr>
      <w:r>
        <w:rPr>
          <w:rFonts w:ascii="Times New Roman" w:hAnsi="Times New Roman" w:eastAsia="Malgun Gothic"/>
          <w:b/>
          <w:i w:val="0"/>
          <w:sz w:val="22"/>
        </w:rPr>
        <w:t xml:space="preserve">久保: </w:t>
      </w:r>
      <w:r>
        <w:rPr>
          <w:rFonts w:ascii="Times New Roman" w:hAnsi="Times New Roman" w:eastAsia="Malgun Gothic"/>
          <w:b w:val="0"/>
          <w:i w:val="0"/>
          <w:sz w:val="22"/>
        </w:rPr>
        <w:t>はい。……規程では、ホームのカメラは十四日で自動的に上書きされます。警察から提出要請のあった範囲は、別に保管しています。ただ、それ以外の、たとえば改札や階段や通路のカメラは、要請の範囲に入っておりませんので、十一月四日の朝には消え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範囲外の分を、保存していただくことは。</w:t>
      </w:r>
    </w:p>
    <w:p>
      <w:pPr>
        <w:spacing w:before="0" w:after="110"/>
      </w:pPr>
      <w:r>
        <w:rPr>
          <w:rFonts w:ascii="Times New Roman" w:hAnsi="Times New Roman" w:eastAsia="Malgun Gothic"/>
          <w:b/>
          <w:i w:val="0"/>
          <w:sz w:val="22"/>
        </w:rPr>
        <w:t xml:space="preserve">久保: </w:t>
      </w:r>
      <w:r>
        <w:rPr>
          <w:rFonts w:ascii="Times New Roman" w:hAnsi="Times New Roman" w:eastAsia="Malgun Gothic"/>
          <w:b w:val="0"/>
          <w:i w:val="0"/>
          <w:sz w:val="22"/>
        </w:rPr>
        <w:t>ご依頼は承ります。ただ、お客さまの映像ですので、ご遺族でも、そのままお見せはできません。裁判所の手続きがあれば、別ですが。</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見せてください、とは申していません。消さないでください、と、お願いしています。</w:t>
      </w:r>
    </w:p>
    <w:p>
      <w:pPr>
        <w:spacing w:before="0" w:after="110"/>
      </w:pPr>
      <w:r>
        <w:rPr>
          <w:rFonts w:ascii="Times New Roman" w:hAnsi="Times New Roman" w:eastAsia="Malgun Gothic"/>
          <w:b w:val="0"/>
          <w:i/>
          <w:color w:val="555555"/>
          <w:sz w:val="22"/>
        </w:rPr>
        <w:t>(電話の向こうで、紙をめくる音。)</w:t>
      </w:r>
    </w:p>
    <w:p>
      <w:pPr>
        <w:spacing w:before="0" w:after="110"/>
      </w:pPr>
      <w:r>
        <w:rPr>
          <w:rFonts w:ascii="Times New Roman" w:hAnsi="Times New Roman" w:eastAsia="Malgun Gothic"/>
          <w:b/>
          <w:i w:val="0"/>
          <w:sz w:val="22"/>
        </w:rPr>
        <w:t xml:space="preserve">久保: </w:t>
      </w:r>
      <w:r>
        <w:rPr>
          <w:rFonts w:ascii="Times New Roman" w:hAnsi="Times New Roman" w:eastAsia="Malgun Gothic"/>
          <w:b w:val="0"/>
          <w:i w:val="0"/>
          <w:sz w:val="22"/>
        </w:rPr>
        <w:t>……担当部署で検討して、折り返します。(間)ご不幸に、お悔やみ申し上げます。駅員の中にも、動揺している者がおりまして。</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折り返しは、いつ頃。</w:t>
      </w:r>
    </w:p>
    <w:p>
      <w:pPr>
        <w:spacing w:before="0" w:after="110"/>
      </w:pPr>
      <w:r>
        <w:rPr>
          <w:rFonts w:ascii="Times New Roman" w:hAnsi="Times New Roman" w:eastAsia="Malgun Gothic"/>
          <w:b/>
          <w:i w:val="0"/>
          <w:sz w:val="22"/>
        </w:rPr>
        <w:t xml:space="preserve">久保: </w:t>
      </w:r>
      <w:r>
        <w:rPr>
          <w:rFonts w:ascii="Times New Roman" w:hAnsi="Times New Roman" w:eastAsia="Malgun Gothic"/>
          <w:b w:val="0"/>
          <w:i w:val="0"/>
          <w:sz w:val="22"/>
        </w:rPr>
        <w:t>明日の夕方には。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十一月四日は、動きません。それまでに、お願いします。</w:t>
      </w:r>
    </w:p>
    <w:p>
      <w:pPr>
        <w:spacing w:before="0" w:after="110"/>
      </w:pPr>
      <w:r>
        <w:rPr>
          <w:rFonts w:ascii="Times New Roman" w:hAnsi="Times New Roman" w:eastAsia="Malgun Gothic"/>
          <w:b w:val="0"/>
          <w:i/>
          <w:color w:val="555555"/>
          <w:sz w:val="22"/>
        </w:rPr>
        <w:t>(通話が切れる。灯は携帯を持った手を下ろし、壁に背をつけて、息を長く吐く。)</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……私、二十三歳なんですけど。この電話で、一生分使いました。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上出来だ。「消さないでください」は、頼みごとの中で、いちばん断りにくい。</w:t>
      </w:r>
    </w:p>
    <w:p>
      <w:pPr>
        <w:spacing w:before="0" w:after="110"/>
      </w:pPr>
      <w:r>
        <w:rPr>
          <w:rFonts w:ascii="Times New Roman" w:hAnsi="Times New Roman" w:eastAsia="Malgun Gothic"/>
          <w:b w:val="0"/>
          <w:i/>
          <w:color w:val="555555"/>
          <w:sz w:val="22"/>
        </w:rPr>
        <w:t>(署の玄関を出ると、長椅子に遼が座っている。宇佐美は隣に腰を下ろし、膝に手を置く。亜美は灯に付き添われて、先に歩道へ出る。)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受領印は取れた。会社は、折り返す。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見えない場所にいると、どれだけのことが動いているのか、わからなくなります。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見えない場所で動かすのが、代理人の仕事だ。見えない場所にいるのが、今のあんたの仕事だ。</w:t>
      </w:r>
    </w:p>
    <w:p>
      <w:pPr>
        <w:spacing w:before="0" w:after="110"/>
      </w:pPr>
      <w:r>
        <w:rPr>
          <w:rFonts w:ascii="Times New Roman" w:hAnsi="Times New Roman" w:eastAsia="Malgun Gothic"/>
          <w:b w:val="0"/>
          <w:i/>
          <w:color w:val="555555"/>
          <w:sz w:val="22"/>
        </w:rPr>
        <w:t>(遼は頷いて、膝の上の拳を、ゆっくり開く。)</w:t>
      </w:r>
    </w:p>
    <w:p>
      <w:pPr>
        <w:spacing w:before="320" w:after="140"/>
      </w:pPr>
      <w:r>
        <w:rPr>
          <w:rFonts w:ascii="Times New Roman" w:hAnsi="Times New Roman" w:eastAsia="Malgun Gothic"/>
          <w:b/>
          <w:i w:val="0"/>
          <w:color w:val="1F3864"/>
          <w:sz w:val="26"/>
        </w:rPr>
        <w:t>장면 5 — 10월 23일(수) 午後, 柳町署 — 返された遺品</w:t>
      </w:r>
    </w:p>
    <w:p>
      <w:pPr>
        <w:spacing w:before="0" w:after="110"/>
      </w:pPr>
      <w:r>
        <w:rPr>
          <w:rFonts w:ascii="Times New Roman" w:hAnsi="Times New Roman" w:eastAsia="Malgun Gothic"/>
          <w:b w:val="0"/>
          <w:i/>
          <w:color w:val="555555"/>
          <w:sz w:val="22"/>
        </w:rPr>
        <w:t>(2024年10月23日(水)午後三時。柳町警察署の一階、窓口の奥の小部屋。机の上に透明のトレイが一つ。亜美、宇佐美、遼の三人に、角田が向かう。午前中の承諾解剖は終わり、結果は書面で三週間ほどかかると、宇佐美が先ほど伝えたところ。)</w:t>
      </w:r>
    </w:p>
    <w:p>
      <w:pPr>
        <w:spacing w:before="0" w:after="110"/>
      </w:pPr>
      <w:r>
        <w:rPr>
          <w:rFonts w:ascii="Times New Roman" w:hAnsi="Times New Roman" w:eastAsia="Malgun Gothic"/>
          <w:b/>
          <w:i w:val="0"/>
          <w:sz w:val="22"/>
        </w:rPr>
        <w:t xml:space="preserve">角田: </w:t>
      </w:r>
      <w:r>
        <w:rPr>
          <w:rFonts w:ascii="Times New Roman" w:hAnsi="Times New Roman" w:eastAsia="Malgun Gothic"/>
          <w:b w:val="0"/>
          <w:i w:val="0"/>
          <w:sz w:val="22"/>
        </w:rPr>
        <w:t>本日お返しできるのは、こちらです。財布、鍵束、名刺入れ、手帳、ハンカチ、財布の中のレシートが一枚。携帯は、破損しているため、解析中で、まだお返しできません。</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携帯は、任意提出の領置という扱いか。</w:t>
      </w:r>
    </w:p>
    <w:p>
      <w:pPr>
        <w:spacing w:before="0" w:after="110"/>
      </w:pPr>
      <w:r>
        <w:rPr>
          <w:rFonts w:ascii="Times New Roman" w:hAnsi="Times New Roman" w:eastAsia="Malgun Gothic"/>
          <w:b/>
          <w:i w:val="0"/>
          <w:sz w:val="22"/>
        </w:rPr>
        <w:t xml:space="preserve">角田: </w:t>
      </w:r>
      <w:r>
        <w:rPr>
          <w:rFonts w:ascii="Times New Roman" w:hAnsi="Times New Roman" w:eastAsia="Malgun Gothic"/>
          <w:b w:val="0"/>
          <w:i w:val="0"/>
          <w:sz w:val="22"/>
        </w:rPr>
        <w:t>はい。目録は、作りました。(紙を一枚、宇佐美に渡す)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助かる。</w:t>
      </w:r>
    </w:p>
    <w:p>
      <w:pPr>
        <w:spacing w:before="0" w:after="110"/>
      </w:pPr>
      <w:r>
        <w:rPr>
          <w:rFonts w:ascii="Times New Roman" w:hAnsi="Times New Roman" w:eastAsia="Malgun Gothic"/>
          <w:b w:val="0"/>
          <w:i/>
          <w:color w:val="555555"/>
          <w:sz w:val="22"/>
        </w:rPr>
        <w:t>(亜美はトレイの前で動かない。手帳に手を伸ばして、引っ込める。遼が目で促し、亜美はようやく、黒い革の手帳を取る。)</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……予定が、入っていません。十月の頁が、真っ白で。</w:t>
      </w:r>
    </w:p>
    <w:p>
      <w:pPr>
        <w:spacing w:before="0" w:after="110"/>
      </w:pPr>
      <w:r>
        <w:rPr>
          <w:rFonts w:ascii="Times New Roman" w:hAnsi="Times New Roman" w:eastAsia="Malgun Gothic"/>
          <w:b/>
          <w:i w:val="0"/>
          <w:sz w:val="22"/>
        </w:rPr>
        <w:t xml:space="preserve">角田: </w:t>
      </w:r>
      <w:r>
        <w:rPr>
          <w:rFonts w:ascii="Times New Roman" w:hAnsi="Times New Roman" w:eastAsia="Malgun Gothic"/>
          <w:b w:val="0"/>
          <w:i w:val="0"/>
          <w:sz w:val="22"/>
        </w:rPr>
        <w:t>手帳は、そうでした。</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あの人は、予定を手帳に書かない人でした。頭の中に全部あって、手帳は、人の名前を書くところで。(頁をめくる指が止まる)最後の頁は、何も。</w:t>
      </w:r>
    </w:p>
    <w:p>
      <w:pPr>
        <w:spacing w:before="0" w:after="110"/>
      </w:pPr>
      <w:r>
        <w:rPr>
          <w:rFonts w:ascii="Times New Roman" w:hAnsi="Times New Roman" w:eastAsia="Malgun Gothic"/>
          <w:b w:val="0"/>
          <w:i/>
          <w:color w:val="555555"/>
          <w:sz w:val="22"/>
        </w:rPr>
        <w:t>(財布の中に、細長いレシートが入っている。角田が指で示す。)</w:t>
      </w:r>
    </w:p>
    <w:p>
      <w:pPr>
        <w:spacing w:before="0" w:after="110"/>
      </w:pPr>
      <w:r>
        <w:rPr>
          <w:rFonts w:ascii="Times New Roman" w:hAnsi="Times New Roman" w:eastAsia="Malgun Gothic"/>
          <w:b/>
          <w:i w:val="0"/>
          <w:sz w:val="22"/>
        </w:rPr>
        <w:t xml:space="preserve">角田: </w:t>
      </w:r>
      <w:r>
        <w:rPr>
          <w:rFonts w:ascii="Times New Roman" w:hAnsi="Times New Roman" w:eastAsia="Malgun Gothic"/>
          <w:b w:val="0"/>
          <w:i w:val="0"/>
          <w:sz w:val="22"/>
        </w:rPr>
        <w:t>二十四時間営業のコーヒー店のレシートです。日付は、二十日の日曜、二十三時五十二分。ホットコーヒーのSサイズが一点。</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コーヒー。……お酒じゃ、なくて。</w:t>
      </w:r>
    </w:p>
    <w:p>
      <w:pPr>
        <w:spacing w:before="0" w:after="110"/>
      </w:pPr>
      <w:r>
        <w:rPr>
          <w:rFonts w:ascii="Times New Roman" w:hAnsi="Times New Roman" w:eastAsia="Malgun Gothic"/>
          <w:b/>
          <w:i w:val="0"/>
          <w:sz w:val="22"/>
        </w:rPr>
        <w:t xml:space="preserve">角田: </w:t>
      </w:r>
      <w:r>
        <w:rPr>
          <w:rFonts w:ascii="Times New Roman" w:hAnsi="Times New Roman" w:eastAsia="Malgun Gothic"/>
          <w:b w:val="0"/>
          <w:i w:val="0"/>
          <w:sz w:val="22"/>
        </w:rPr>
        <w:t>その後の約五時間の行動は、まだ、確認が取れていません。</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五時間。(静かに)店と、ホームの間の映像が、昨日、会社が言った「要請の範囲外」にあたる、ということだな。</w:t>
      </w:r>
    </w:p>
    <w:p>
      <w:pPr>
        <w:spacing w:before="0" w:after="110"/>
      </w:pPr>
      <w:r>
        <w:rPr>
          <w:rFonts w:ascii="Times New Roman" w:hAnsi="Times New Roman" w:eastAsia="Malgun Gothic"/>
          <w:b/>
          <w:i w:val="0"/>
          <w:sz w:val="22"/>
        </w:rPr>
        <w:t xml:space="preserve">角田: </w:t>
      </w:r>
      <w:r>
        <w:rPr>
          <w:rFonts w:ascii="Times New Roman" w:hAnsi="Times New Roman" w:eastAsia="Malgun Gothic"/>
          <w:b w:val="0"/>
          <w:i w:val="0"/>
          <w:sz w:val="22"/>
        </w:rPr>
        <w:t>……そうなる可能性は、あります。</w:t>
      </w:r>
    </w:p>
    <w:p>
      <w:pPr>
        <w:spacing w:before="0" w:after="110"/>
      </w:pPr>
      <w:r>
        <w:rPr>
          <w:rFonts w:ascii="Times New Roman" w:hAnsi="Times New Roman" w:eastAsia="Malgun Gothic"/>
          <w:b w:val="0"/>
          <w:i/>
          <w:color w:val="555555"/>
          <w:sz w:val="22"/>
        </w:rPr>
        <w:t>(亜美はレシートを裏返す。そこに、青いボールペンで、一行。)</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……航の字。</w:t>
      </w:r>
    </w:p>
    <w:p>
      <w:pPr>
        <w:spacing w:before="0" w:after="110"/>
      </w:pPr>
      <w:r>
        <w:rPr>
          <w:rFonts w:ascii="Times New Roman" w:hAnsi="Times New Roman" w:eastAsia="Malgun Gothic"/>
          <w:b w:val="0"/>
          <w:i/>
          <w:color w:val="555555"/>
          <w:sz w:val="22"/>
        </w:rPr>
        <w:t>(遼が身を乗り出し、宇佐美も覗き込む。小さな、整った字で、こう書いてある。)</w:t>
      </w:r>
    </w:p>
    <w:p>
      <w:pPr>
        <w:spacing w:before="0" w:after="110"/>
      </w:pPr>
      <w:r>
        <w:rPr>
          <w:rFonts w:ascii="Times New Roman" w:hAnsi="Times New Roman" w:eastAsia="Malgun Gothic"/>
          <w:b w:val="0"/>
          <w:i w:val="0"/>
          <w:sz w:val="22"/>
        </w:rPr>
        <w:t>ひびに名前はない。名前があるのは、継ぎ目だ。</w:t>
      </w:r>
    </w:p>
    <w:p>
      <w:pPr>
        <w:spacing w:before="0" w:after="110"/>
      </w:pPr>
      <w:r>
        <w:rPr>
          <w:rFonts w:ascii="Times New Roman" w:hAnsi="Times New Roman" w:eastAsia="Malgun Gothic"/>
          <w:b/>
          <w:i w:val="0"/>
          <w:sz w:val="22"/>
        </w:rPr>
        <w:t xml:space="preserve">角田: </w:t>
      </w:r>
      <w:r>
        <w:rPr>
          <w:rFonts w:ascii="Times New Roman" w:hAnsi="Times New Roman" w:eastAsia="Malgun Gothic"/>
          <w:b w:val="0"/>
          <w:i w:val="0"/>
          <w:sz w:val="22"/>
        </w:rPr>
        <w:t>財布の中に、折って入れてありました。遺書とは、扱っておりません。事故の判断も、変わりません。ただ、……意味は、おわかりになりますか。</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いいえ。何も。</w:t>
      </w:r>
    </w:p>
    <w:p>
      <w:pPr>
        <w:spacing w:before="0" w:after="110"/>
      </w:pPr>
      <w:r>
        <w:rPr>
          <w:rFonts w:ascii="Times New Roman" w:hAnsi="Times New Roman" w:eastAsia="Malgun Gothic"/>
          <w:b/>
          <w:i w:val="0"/>
          <w:sz w:val="22"/>
        </w:rPr>
        <w:t xml:space="preserve">角田: </w:t>
      </w:r>
      <w:r>
        <w:rPr>
          <w:rFonts w:ascii="Times New Roman" w:hAnsi="Times New Roman" w:eastAsia="Malgun Gothic"/>
          <w:b w:val="0"/>
          <w:i w:val="0"/>
          <w:sz w:val="22"/>
        </w:rPr>
        <w:t>真壁さんは。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彼の字です。意味は、わかりません。</w:t>
      </w:r>
    </w:p>
    <w:p>
      <w:pPr>
        <w:spacing w:before="0" w:after="110"/>
      </w:pPr>
      <w:r>
        <w:rPr>
          <w:rFonts w:ascii="Times New Roman" w:hAnsi="Times New Roman" w:eastAsia="Malgun Gothic"/>
          <w:b w:val="0"/>
          <w:i/>
          <w:color w:val="555555"/>
          <w:sz w:val="22"/>
        </w:rPr>
        <w:t>(間。時計の秒針の音。)</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急いで書いた字では、ないです。あの人、字は、いつも丁寧で。でも、これは、……ちゃんと座って書いた字に、見える。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写しを三通取っていいか。原本は、亜美さんの元に戻す。写しは、私と、灯さんと、もう一通は、署で保管してほしい。</w:t>
      </w:r>
    </w:p>
    <w:p>
      <w:pPr>
        <w:spacing w:before="0" w:after="110"/>
      </w:pPr>
      <w:r>
        <w:rPr>
          <w:rFonts w:ascii="Times New Roman" w:hAnsi="Times New Roman" w:eastAsia="Malgun Gothic"/>
          <w:b/>
          <w:i w:val="0"/>
          <w:sz w:val="22"/>
        </w:rPr>
        <w:t xml:space="preserve">角田: </w:t>
      </w:r>
      <w:r>
        <w:rPr>
          <w:rFonts w:ascii="Times New Roman" w:hAnsi="Times New Roman" w:eastAsia="Malgun Gothic"/>
          <w:b w:val="0"/>
          <w:i w:val="0"/>
          <w:sz w:val="22"/>
        </w:rPr>
        <w:t>署の保管は、必要でしょうか。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「事故として処理した時点で、こういうものが、ありました」という記録が、署の側に残る。それが欲しい。</w:t>
      </w:r>
    </w:p>
    <w:p>
      <w:pPr>
        <w:spacing w:before="0" w:after="110"/>
      </w:pPr>
      <w:r>
        <w:rPr>
          <w:rFonts w:ascii="Times New Roman" w:hAnsi="Times New Roman" w:eastAsia="Malgun Gothic"/>
          <w:b/>
          <w:i w:val="0"/>
          <w:sz w:val="22"/>
        </w:rPr>
        <w:t xml:space="preserve">角田: </w:t>
      </w:r>
      <w:r>
        <w:rPr>
          <w:rFonts w:ascii="Times New Roman" w:hAnsi="Times New Roman" w:eastAsia="Malgun Gothic"/>
          <w:b w:val="0"/>
          <w:i w:val="0"/>
          <w:sz w:val="22"/>
        </w:rPr>
        <w:t>……わかりました。</w:t>
      </w:r>
    </w:p>
    <w:p>
      <w:pPr>
        <w:spacing w:before="0" w:after="110"/>
      </w:pPr>
      <w:r>
        <w:rPr>
          <w:rFonts w:ascii="Times New Roman" w:hAnsi="Times New Roman" w:eastAsia="Malgun Gothic"/>
          <w:b w:val="0"/>
          <w:i/>
          <w:color w:val="555555"/>
          <w:sz w:val="22"/>
        </w:rPr>
        <w:t>(廊下のコピー機の前で、遼は写しを一枚受け取る。紙の上の字を、一度だけ、声に出さずに読む。亜美が隣に立つ。)</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遼さんは、何だと、思いますか。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思うことは、あります。でも、言いません。当てずっぽうで言って、違っていたら、彼に失礼です。</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違っていなかったら。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そのときは、彼が、先に言うと思います。……彼はいつも、言う順番を決めている人でした。</w:t>
      </w:r>
    </w:p>
    <w:p>
      <w:pPr>
        <w:spacing w:before="0" w:after="110"/>
      </w:pPr>
      <w:r>
        <w:rPr>
          <w:rFonts w:ascii="Times New Roman" w:hAnsi="Times New Roman" w:eastAsia="Malgun Gothic"/>
          <w:b w:val="0"/>
          <w:i/>
          <w:color w:val="555555"/>
          <w:sz w:val="22"/>
        </w:rPr>
        <w:t>(亜美は小さく笑って、すぐに目を押さえる。)</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腹が立ちます。言う順番を決めてから、順番の前に、いなくなって。</w:t>
      </w:r>
    </w:p>
    <w:p>
      <w:pPr>
        <w:spacing w:before="0" w:after="110"/>
      </w:pPr>
      <w:r>
        <w:rPr>
          <w:rFonts w:ascii="Times New Roman" w:hAnsi="Times New Roman" w:eastAsia="Malgun Gothic"/>
          <w:b w:val="0"/>
          <w:i/>
          <w:color w:val="555555"/>
          <w:sz w:val="22"/>
        </w:rPr>
        <w:t>(遼は返す言葉を持たない。写しを、折り目をつけずに、封筒に入れる。)</w:t>
      </w:r>
    </w:p>
    <w:p>
      <w:pPr>
        <w:spacing w:before="320" w:after="140"/>
      </w:pPr>
      <w:r>
        <w:rPr>
          <w:rFonts w:ascii="Times New Roman" w:hAnsi="Times New Roman" w:eastAsia="Malgun Gothic"/>
          <w:b/>
          <w:i w:val="0"/>
          <w:color w:val="1F3864"/>
          <w:sz w:val="26"/>
        </w:rPr>
        <w:t>장면 6 — 10월 25일(금) 夜, 시오미세레모니홀 — 通夜</w:t>
      </w:r>
    </w:p>
    <w:p>
      <w:pPr>
        <w:spacing w:before="0" w:after="110"/>
      </w:pPr>
      <w:r>
        <w:rPr>
          <w:rFonts w:ascii="Times New Roman" w:hAnsi="Times New Roman" w:eastAsia="Malgun Gothic"/>
          <w:b w:val="0"/>
          <w:i/>
          <w:color w:val="555555"/>
          <w:sz w:val="22"/>
        </w:rPr>
        <w:t>(2024年10月25日(金)午後六時。汐見セレモニーホールの小ホール。相沢の郷里での通夜である。二年と五か月前、同じ廊下に、別の人の弔問客が並んだ。遼は受付の脇の柱の陰に立つ。黒い服の三浦が、受付の机で名簿を整える。祭壇の写真は、高校の演劇部で撮った一枚から、最近のものに替えられている。)</w:t>
      </w:r>
    </w:p>
    <w:p>
      <w:pPr>
        <w:spacing w:before="0" w:after="110"/>
      </w:pPr>
      <w:r>
        <w:rPr>
          <w:rFonts w:ascii="Times New Roman" w:hAnsi="Times New Roman" w:eastAsia="Malgun Gothic"/>
          <w:b w:val="0"/>
          <w:i/>
          <w:color w:val="555555"/>
          <w:sz w:val="22"/>
        </w:rPr>
        <w:t>(祭壇の前に、澪が座っている。二歳と一か月。黒いワンピースの裾を引っ張り、母親を見上げる。)</w:t>
      </w:r>
    </w:p>
    <w:p>
      <w:pPr>
        <w:spacing w:before="0" w:after="110"/>
      </w:pPr>
      <w:r>
        <w:rPr>
          <w:rFonts w:ascii="Times New Roman" w:hAnsi="Times New Roman" w:eastAsia="Malgun Gothic"/>
          <w:b/>
          <w:i w:val="0"/>
          <w:sz w:val="22"/>
        </w:rPr>
        <w:t xml:space="preserve">澪: </w:t>
      </w:r>
      <w:r>
        <w:rPr>
          <w:rFonts w:ascii="Times New Roman" w:hAnsi="Times New Roman" w:eastAsia="Malgun Gothic"/>
          <w:b w:val="0"/>
          <w:i w:val="0"/>
          <w:sz w:val="22"/>
        </w:rPr>
        <w:t>パパは？</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……パパは、ねんねしてるの。</w:t>
      </w:r>
    </w:p>
    <w:p>
      <w:pPr>
        <w:spacing w:before="0" w:after="110"/>
      </w:pPr>
      <w:r>
        <w:rPr>
          <w:rFonts w:ascii="Times New Roman" w:hAnsi="Times New Roman" w:eastAsia="Malgun Gothic"/>
          <w:b/>
          <w:i w:val="0"/>
          <w:sz w:val="22"/>
        </w:rPr>
        <w:t xml:space="preserve">澪: </w:t>
      </w:r>
      <w:r>
        <w:rPr>
          <w:rFonts w:ascii="Times New Roman" w:hAnsi="Times New Roman" w:eastAsia="Malgun Gothic"/>
          <w:b w:val="0"/>
          <w:i w:val="0"/>
          <w:sz w:val="22"/>
        </w:rPr>
        <w:t>いつ、おきる？</w:t>
      </w:r>
    </w:p>
    <w:p>
      <w:pPr>
        <w:spacing w:before="0" w:after="110"/>
      </w:pPr>
      <w:r>
        <w:rPr>
          <w:rFonts w:ascii="Times New Roman" w:hAnsi="Times New Roman" w:eastAsia="Malgun Gothic"/>
          <w:b w:val="0"/>
          <w:i/>
          <w:color w:val="555555"/>
          <w:sz w:val="22"/>
        </w:rPr>
        <w:t>(亜美は答えられず、澪の頭に頬を寄せる。三浦が後ろから、温かい麦茶の入った小さな湯呑みを差し出す。)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澪ちゃん。これ、あったかいよ。</w:t>
      </w:r>
    </w:p>
    <w:p>
      <w:pPr>
        <w:spacing w:before="0" w:after="110"/>
      </w:pPr>
      <w:r>
        <w:rPr>
          <w:rFonts w:ascii="Times New Roman" w:hAnsi="Times New Roman" w:eastAsia="Malgun Gothic"/>
          <w:b w:val="0"/>
          <w:i/>
          <w:color w:val="555555"/>
          <w:sz w:val="22"/>
        </w:rPr>
        <w:t>(焼香の列が進む。浜野が、杖もつかず、背筋を伸ばして立っている。隣に和代と翔太、女将、大城。)</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color w:val="555555"/>
          <w:sz w:val="22"/>
        </w:rPr>
        <w:t>(遺影を見上げて)</w:t>
      </w:r>
      <w:r>
        <w:rPr>
          <w:rFonts w:ascii="Times New Roman" w:hAnsi="Times New Roman" w:eastAsia="Malgun Gothic"/>
          <w:b w:val="0"/>
          <w:i w:val="0"/>
          <w:sz w:val="22"/>
        </w:rPr>
        <w:t>なして、先さ行ぐ。見でっから、と言ったのは、おらだ。見でるうちに、先に行ぐ者が、多すぎる。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浜野さん。ここでは、小さい声で。</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小さい声で言ってる。(間)遠藤、ゆずき、……今度は、相沢か。</w:t>
      </w:r>
    </w:p>
    <w:p>
      <w:pPr>
        <w:spacing w:before="0" w:after="110"/>
      </w:pPr>
      <w:r>
        <w:rPr>
          <w:rFonts w:ascii="Times New Roman" w:hAnsi="Times New Roman" w:eastAsia="Malgun Gothic"/>
          <w:b w:val="0"/>
          <w:i/>
          <w:color w:val="555555"/>
          <w:sz w:val="22"/>
        </w:rPr>
        <w:t>(和代は老人の背中を、黙って、軽く叩く。)</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後悔先に立たず、と言うども、後悔は、あとから来て、居座るもんだ。(盆の上の精進料理を整えながら)今日は、よぐ食え。食わねえと、悔やむ力もなぐなる。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おれ、相沢さんに、一回だけ会いました。遼さんの選挙のとき、傘を二本持ってて。一本、貸してくれて。……返してないです。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返す日は、まだありますよ。奥様に、傘を預けておけばいい。</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(三浦が、盆に二つの湯呑みを載せて祭壇の前へ進む。一つは、水屋から出した相沢の白い湯呑み。もう一つは、亜美の前に置く。)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亜美さん。いちばん長く待った人に、最初の一杯です。……相沢さんの分は、あとで私が。</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長く、待ちました。結婚してから、ずっと。</w:t>
      </w:r>
    </w:p>
    <w:p>
      <w:pPr>
        <w:spacing w:before="0" w:after="110"/>
      </w:pPr>
      <w:r>
        <w:rPr>
          <w:rFonts w:ascii="Times New Roman" w:hAnsi="Times New Roman" w:eastAsia="Malgun Gothic"/>
          <w:b w:val="0"/>
          <w:i/>
          <w:color w:val="555555"/>
          <w:sz w:val="22"/>
        </w:rPr>
        <w:t>(亜美は両手で湯呑みを持つ。ほうじ茶の香りが、小さく立つ。榊は少し離れた壁際に立ち、湯呑みを勧められても、静かに首を振る。)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私は結構でございます。湯の温かさは、手に伝わっております。</w:t>
      </w:r>
    </w:p>
    <w:p>
      <w:pPr>
        <w:spacing w:before="0" w:after="110"/>
      </w:pPr>
      <w:r>
        <w:rPr>
          <w:rFonts w:ascii="Times New Roman" w:hAnsi="Times New Roman" w:eastAsia="Malgun Gothic"/>
          <w:b w:val="0"/>
          <w:i/>
          <w:color w:val="555555"/>
          <w:sz w:val="22"/>
        </w:rPr>
        <w:t>(焼香の列の末に、黒い服の男が一人、静かに加わる。神崎である。遼は気づくが、近づかない。神崎は香を一度つまんで、祭壇に頭を下げ、遼の方へ顔を向けないまま、上着のポケットから紙片を一枚出して、受付の机の隅に置く。「明日の夜、伺います」。それだけ書いてある。)</w:t>
      </w:r>
    </w:p>
    <w:p>
      <w:pPr>
        <w:spacing w:before="0" w:after="110"/>
      </w:pPr>
      <w:r>
        <w:rPr>
          <w:rFonts w:ascii="Times New Roman" w:hAnsi="Times New Roman" w:eastAsia="Malgun Gothic"/>
          <w:b w:val="0"/>
          <w:i/>
          <w:color w:val="555555"/>
          <w:sz w:val="22"/>
        </w:rPr>
        <w:t>(三浦がその紙片を見て、遼に目で知らせる。遼は頷き、手帳の頁の間に挟む。)</w:t>
      </w:r>
    </w:p>
    <w:p>
      <w:pPr>
        <w:spacing w:before="320" w:after="140"/>
      </w:pPr>
      <w:r>
        <w:rPr>
          <w:rFonts w:ascii="Times New Roman" w:hAnsi="Times New Roman" w:eastAsia="Malgun Gothic"/>
          <w:b/>
          <w:i w:val="0"/>
          <w:color w:val="1F3864"/>
          <w:sz w:val="26"/>
        </w:rPr>
        <w:t>장면 7 — 10월 26일(토) 午前, 시오미세레모니홀 — 名前を使わないで</w:t>
      </w:r>
    </w:p>
    <w:p>
      <w:pPr>
        <w:spacing w:before="0" w:after="110"/>
      </w:pPr>
      <w:r>
        <w:rPr>
          <w:rFonts w:ascii="Times New Roman" w:hAnsi="Times New Roman" w:eastAsia="Malgun Gothic"/>
          <w:b w:val="0"/>
          <w:i/>
          <w:color w:val="555555"/>
          <w:sz w:val="22"/>
        </w:rPr>
        <w:t>(2024年10月26日(土)午前十一時四十分。告別式が終わり、出棺を待つ間の控室。弔問客の声は廊下に引き、窓の外に十月の薄い光。亜美が黒いハンドバッグを抱えて座り、向かいに遼。澪は三浦の腕の中で眠っている。)</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遼さんに、お願いがあります。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聞きます。</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やめろ、とは言いません。続けるなら、続けてください。ただ、あの人の名前を、旗にしないでください。「相沢のために」と、演説で言わないで。あの人は、そういう言い方が、嫌いな人でした。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使いません。(間)ただ、忘れもしません。両方は難しいと思いますが、やります。</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難しいですよ。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知っています。</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缶のこと、聞いています。ほうじ茶の。四月、洗面所で言っていました。「あれは遼が開ける」と。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まだ、開けません。今日ではない。開ける日が来たら、亜美さんに、先に言います。</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約束ですか。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約束です。手帳に書きます。</w:t>
      </w:r>
    </w:p>
    <w:p>
      <w:pPr>
        <w:spacing w:before="0" w:after="110"/>
      </w:pPr>
      <w:r>
        <w:rPr>
          <w:rFonts w:ascii="Times New Roman" w:hAnsi="Times New Roman" w:eastAsia="Malgun Gothic"/>
          <w:b w:val="0"/>
          <w:i/>
          <w:color w:val="555555"/>
          <w:sz w:val="22"/>
        </w:rPr>
        <w:t>(亜美は頷く。ハンドバッグの口を、一度、強く締める。)</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遼さん。あの人が、あなたに会いに行ったのは、償いのためではなかったと、私は思っています。役に立ちたかった、というのとも、少し違う。……約束を、果たしに行ったんです。何の約束かは、知りません。でも、そういう顔でした。</w:t>
      </w:r>
    </w:p>
    <w:p>
      <w:pPr>
        <w:spacing w:before="0" w:after="110"/>
      </w:pPr>
      <w:r>
        <w:rPr>
          <w:rFonts w:ascii="Times New Roman" w:hAnsi="Times New Roman" w:eastAsia="Malgun Gothic"/>
          <w:b w:val="0"/>
          <w:i/>
          <w:color w:val="555555"/>
          <w:sz w:val="22"/>
        </w:rPr>
        <w:t>(遼は答えない。答えれば、何かを決めてしまう気がする。)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亜美さん。彼の言う順番が、いつか来たら、一番に知らせます。</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お願いします。</w:t>
      </w:r>
    </w:p>
    <w:p>
      <w:pPr>
        <w:spacing w:before="0" w:after="110"/>
      </w:pPr>
      <w:r>
        <w:rPr>
          <w:rFonts w:ascii="Times New Roman" w:hAnsi="Times New Roman" w:eastAsia="Malgun Gothic"/>
          <w:b w:val="0"/>
          <w:i/>
          <w:color w:val="555555"/>
          <w:sz w:val="22"/>
        </w:rPr>
        <w:t>(出棺の合図の鐘が、遠くで鳴る。三浦が澪を抱え直して立ち上がる。)</w:t>
      </w:r>
    </w:p>
    <w:p>
      <w:pPr>
        <w:spacing w:before="320" w:after="140"/>
      </w:pPr>
      <w:r>
        <w:rPr>
          <w:rFonts w:ascii="Times New Roman" w:hAnsi="Times New Roman" w:eastAsia="Malgun Gothic"/>
          <w:b/>
          <w:i w:val="0"/>
          <w:color w:val="1F3864"/>
          <w:sz w:val="26"/>
        </w:rPr>
        <w:t>장면 8 — 10월 26일(토) 夜, 시오미 사무소 — 神崎</w:t>
      </w:r>
    </w:p>
    <w:p>
      <w:pPr>
        <w:spacing w:before="0" w:after="110"/>
      </w:pPr>
      <w:r>
        <w:rPr>
          <w:rFonts w:ascii="Times New Roman" w:hAnsi="Times New Roman" w:eastAsia="Malgun Gothic"/>
          <w:b w:val="0"/>
          <w:i/>
          <w:color w:val="555555"/>
          <w:sz w:val="22"/>
        </w:rPr>
        <w:t>(2024年10月26日(土)午後九時。汐見、桐生法律事務所。窓の外に弱い雨。鉄瓶の口から煙が一本。神崎は喪服のまま、遼の向かいに座る。机の上には、機械式の録音機はない。遼は断らず、手帳だけを開いてい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柳町署の報告は、昨日の夕方には、警視庁本部の係まで上がっています。事故、で。取り消すには、新しい事実が要ります。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新しい事実は、探します。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探すのは結構です。ただ、探す手が増えるほど、事故は固くなる。そういう組織です。(間)私は、あなたに「守る手を先に」と言いました。十五日の夜に。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聞きました。</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相沢さんの件は私の持ち場ではない、という言い訳が、三つ、すぐ浮かびました。浮かぶ速さが、嫌でした。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謝罪は、受け取りません。受け取ると、あなたが楽になる。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知っています。ですから、謝っていません。</w:t>
      </w:r>
    </w:p>
    <w:p>
      <w:pPr>
        <w:spacing w:before="0" w:after="110"/>
      </w:pPr>
      <w:r>
        <w:rPr>
          <w:rFonts w:ascii="Times New Roman" w:hAnsi="Times New Roman" w:eastAsia="Malgun Gothic"/>
          <w:b w:val="0"/>
          <w:i/>
          <w:color w:val="555555"/>
          <w:sz w:val="22"/>
        </w:rPr>
        <w:t>(神崎の前の湯呑みは、手を付けられないまま、湯気だけが細くなる。)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事件にするかどうかが、すべての入口です。携帯の解析は、署から本部へ回る。通信会社の記録は、事件性がなければ令状が出ない。映像も同じです。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入口を、民事の側から開けます。証拠保全の申立てを、明後日に出します。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裁判所を使う。……悪くない。ただ、時間は、足りない。</w:t>
      </w:r>
    </w:p>
    <w:p>
      <w:pPr>
        <w:spacing w:before="0" w:after="110"/>
      </w:pPr>
      <w:r>
        <w:rPr>
          <w:rFonts w:ascii="Times New Roman" w:hAnsi="Times New Roman" w:eastAsia="Malgun Gothic"/>
          <w:b w:val="0"/>
          <w:i/>
          <w:color w:val="555555"/>
          <w:sz w:val="22"/>
        </w:rPr>
        <w:t>(遼は手帳の間から、写しを一枚出して、机の上に置く。)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遺品の財布に入っていた一行です。読めますか。</w:t>
      </w:r>
    </w:p>
    <w:p>
      <w:pPr>
        <w:spacing w:before="0" w:after="110"/>
      </w:pPr>
      <w:r>
        <w:rPr>
          <w:rFonts w:ascii="Times New Roman" w:hAnsi="Times New Roman" w:eastAsia="Malgun Gothic"/>
          <w:b w:val="0"/>
          <w:i/>
          <w:color w:val="555555"/>
          <w:sz w:val="22"/>
        </w:rPr>
        <w:t>(神崎は紙を取り上げ、読む。一度、二度。湯呑みの縁に置いた指が、一秒ほど、止まる。)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……いいえ。わかりません。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わからないことを、わかったふりはしません。(紙を机に戻す)これを、私にも写させてください。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宇佐美先生を通してください。順番です。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順番、ですか。(わずかに笑う)あなたは、お父上より、ずっと面倒だ。</w:t>
      </w:r>
    </w:p>
    <w:p>
      <w:pPr>
        <w:spacing w:before="0" w:after="110"/>
      </w:pPr>
      <w:r>
        <w:rPr>
          <w:rFonts w:ascii="Times New Roman" w:hAnsi="Times New Roman" w:eastAsia="Malgun Gothic"/>
          <w:b w:val="0"/>
          <w:i/>
          <w:color w:val="555555"/>
          <w:sz w:val="22"/>
        </w:rPr>
        <w:t>(神崎は立ち、湯呑みに口をつけないまま、頭を下げる。戸口で、振り返る。)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冷めますよ。そのお茶は、あなたが飲んでください。</w:t>
      </w:r>
    </w:p>
    <w:p>
      <w:pPr>
        <w:spacing w:before="320" w:after="140"/>
      </w:pPr>
      <w:r>
        <w:rPr>
          <w:rFonts w:ascii="Times New Roman" w:hAnsi="Times New Roman" w:eastAsia="Malgun Gothic"/>
          <w:b/>
          <w:i w:val="0"/>
          <w:color w:val="1F3864"/>
          <w:sz w:val="26"/>
        </w:rPr>
        <w:t>장면 9 — 10월 28일(월) 夜, 시오미 사무소 — 結ばないまま</w:t>
      </w:r>
    </w:p>
    <w:p>
      <w:pPr>
        <w:spacing w:before="0" w:after="110"/>
      </w:pPr>
      <w:r>
        <w:rPr>
          <w:rFonts w:ascii="Times New Roman" w:hAnsi="Times New Roman" w:eastAsia="Malgun Gothic"/>
          <w:b w:val="0"/>
          <w:i/>
          <w:color w:val="555555"/>
          <w:sz w:val="22"/>
        </w:rPr>
        <w:t>(2024年10月28日(月)午後八時。汐見の事務所。鉄瓶の煙が一本。宇佐美は昼に東京地裁で申立書を出し、夕方の新幹線で戻った。長机に灯、宇佐美、榊、三浦、遼。三浦が湯呑みを順に置く。)</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受付は九時五十分。東京地裁に、民事訴訟法二百三十四条の証拠保全だ。相手方は鉄道会社。審尋は、来週になる。会社からは、夕方に連絡が来た。改札と階段のカメラを、保存に切り替えるそうだ。十一月四日は、越え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数える日が、一つ減りました。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(電話の控えを見て)</w:t>
      </w:r>
      <w:r>
        <w:rPr>
          <w:rFonts w:ascii="Times New Roman" w:hAnsi="Times New Roman" w:eastAsia="Malgun Gothic"/>
          <w:b w:val="0"/>
          <w:i w:val="0"/>
          <w:sz w:val="22"/>
        </w:rPr>
        <w:t>それと、倉前さんの陣営から。森下さん経由で、「喪に服す期間として、遊説を数日休止されては」って。気遣いの言葉だけど、十一月二日の東北ブロックの党員大会は、休めば不戦欠席の扱いになる。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先生。ここで、一つだけ、言わせてください。先生が進めてきた改革と、相沢さんの件を結ぶ証拠は、ありません。結ばないでください。いま結ぶと、事実より先に、物語ができます。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結びません。(間)ただ、結ばないまま、背負います。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背負うのは、証拠が出てからにしてください。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順番を守ると、背負うまでの間が、いちばん長い。</w:t>
      </w:r>
    </w:p>
    <w:p>
      <w:pPr>
        <w:spacing w:before="0" w:after="110"/>
      </w:pPr>
      <w:r>
        <w:rPr>
          <w:rFonts w:ascii="Times New Roman" w:hAnsi="Times New Roman" w:eastAsia="Malgun Gothic"/>
          <w:b w:val="0"/>
          <w:i/>
          <w:color w:val="555555"/>
          <w:sz w:val="22"/>
        </w:rPr>
        <w:t>(宇佐美が湯呑みを置く。)</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司馬遷が書いている。商君列伝だ。商鞅は秦で法を改め、国を強くした。のちに追われ、逃げた先の宿で、通行証のない客は泊められないという自分の法のせいで、断られる。そのとき、こう言った。(間)「嗟乎、法を為すの敝、一に此に至る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自分の作った法に、自分が捕まる話ですね。</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そうだ。だが、先生の話ではない。先生の法は、まだ法にもなっていない。それでも誰かが払ったように見える。払わされたのかどうかも、まだわからない。……だから、代償と呼ぶのは、早い。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代償と呼びたくなる自分を、記録しておきます。(手帳に書く)呼ぶのは、わかってからです。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十一月二日の大会は、いかがなさいますか。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出ます。休むのは、一日だけです。明日、午前に、相沢の家に寄ります。東北へ行くのは、その後です。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公約は、変えますか。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変えません。政策活動費も、収容施設の記録も、口添えの記録も。やめない、と言う資格が、いま、いちばんない人間が、言います。(間)言う資格がないから、やめる、にはしません。</w:t>
      </w:r>
    </w:p>
    <w:p>
      <w:pPr>
        <w:spacing w:before="0" w:after="110"/>
      </w:pPr>
      <w:r>
        <w:rPr>
          <w:rFonts w:ascii="Times New Roman" w:hAnsi="Times New Roman" w:eastAsia="Malgun Gothic"/>
          <w:b w:val="0"/>
          <w:i/>
          <w:color w:val="555555"/>
          <w:sz w:val="22"/>
        </w:rPr>
        <w:t>(誰も拍手をしない。拍手の代わりに、三浦が立って、棚の前へ行く。桐生の湯呑みは机の上。柚木の白い湯呑みは、伏せて棚の端。その隣に、相沢の白い湯呑みを持っていく。)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先生。これは、伏せますか。起こしますか。</w:t>
      </w:r>
    </w:p>
    <w:p>
      <w:pPr>
        <w:spacing w:before="0" w:after="110"/>
      </w:pPr>
      <w:r>
        <w:rPr>
          <w:rFonts w:ascii="Times New Roman" w:hAnsi="Times New Roman" w:eastAsia="Malgun Gothic"/>
          <w:b w:val="0"/>
          <w:i/>
          <w:color w:val="555555"/>
          <w:sz w:val="22"/>
        </w:rPr>
        <w:t>(遼は少しの間、鉄瓶の煙を見ている。)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起こしておいてください。彼は、遅れて来る人でした。</w:t>
      </w:r>
    </w:p>
    <w:p>
      <w:pPr>
        <w:spacing w:before="0" w:after="110"/>
      </w:pPr>
      <w:r>
        <w:rPr>
          <w:rFonts w:ascii="Times New Roman" w:hAnsi="Times New Roman" w:eastAsia="Malgun Gothic"/>
          <w:b w:val="0"/>
          <w:i/>
          <w:color w:val="555555"/>
          <w:sz w:val="22"/>
        </w:rPr>
        <w:t>(三浦は湯呑みを起こしたまま、棚の端に置く。ほうじ茶を注ぐ。煙が、一本、立つ。)</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사기 상군열전(기원전 1세기 전후, 저작권 소멸): «嗟乎、法を為すの敝、一に此に至るか» — 한국어 해설: "아아, 법을 만든 폐단이 이런 데까지 이르렀구나". 진나라에서 개혁을 이끈 상앙이 몰려 도망치다 여관에서 자신이 만든 '통행증 없는 손님 불가' 법 때문에 거절당하며 한 말. 장면 9에서 우사미가 낭독하고, 곧바로 '지금 료의 처지와 단정해 묶지 말라'고 선을 긋는다.</w:t>
      </w:r>
    </w:p>
    <w:p>
      <w:pPr>
        <w:spacing w:before="0" w:after="110"/>
      </w:pPr>
      <w:r>
        <w:rPr>
          <w:rFonts w:ascii="Times New Roman" w:hAnsi="Times New Roman" w:eastAsia="Malgun Gothic"/>
          <w:b w:val="0"/>
          <w:i w:val="0"/>
          <w:sz w:val="22"/>
        </w:rPr>
        <w:t>형사소송법 229조(저작권 소멸 법령): «変死者又は変死の疑のある死体があるときは、その所在地を管轄する地方検察庁又は区検察庁の検察官は、検視をしなければならない。2 検察官は、検察事務官又は司法警察員に前項の処分をさせることができる» — 한국어 해설: "변사자 또는 변사 의심 시체가 있을 때는 그 소재지 관할 지방검찰청 또는 구검찰청의 검찰관이 검시해야 한다. 검찰관은 검찰사무관 또는 사법경찰원에게 대행시킬 수 있다". 장면 3에서 아카리가 낭독하며, 검시의 입구에 검찰이 서 있다는 구조를 짚는다.</w:t>
      </w:r>
    </w:p>
    <w:p>
      <w:pPr>
        <w:spacing w:before="0" w:after="110"/>
      </w:pPr>
      <w:r>
        <w:rPr>
          <w:rFonts w:ascii="Times New Roman" w:hAnsi="Times New Roman" w:eastAsia="Malgun Gothic"/>
          <w:b w:val="0"/>
          <w:i w:val="0"/>
          <w:sz w:val="22"/>
        </w:rPr>
        <w:t>민사소송법 234조: «裁判所は、あらかじめ証拠調べをしておかなければその証拠を使用することが困難となる事情があると認めるときは、申立てにより、この章の規定に従い、証拠調べをすることができる» — 한국어 해설: "증거를 미리 조사해 두지 않으면 쓰기 어려워질 사정이 있을 때 신청으로 증거조사를 할 수 있다(소 제기 전 증거보전)". 장면 3에서 아카리가 유족이 쓸 수 있는 길로 낭독하고, 장면 9에서 신청 접수가 보고된다.</w:t>
      </w:r>
    </w:p>
    <w:p>
      <w:pPr>
        <w:spacing w:before="0" w:after="110"/>
      </w:pPr>
      <w:r>
        <w:rPr>
          <w:rFonts w:ascii="Times New Roman" w:hAnsi="Times New Roman" w:eastAsia="Malgun Gothic"/>
          <w:b w:val="0"/>
          <w:i w:val="0"/>
          <w:sz w:val="22"/>
        </w:rPr>
        <w:t>속담(ことわざ): «後悔先に立たず» — 한국어 해설: "후회는 미리 하지 못한다(일이 벌어진 뒤의 후회는 소용없다)". 장면 6에서 오카미가 방언으로 "후회는 나중에 와서 눌러앉는다"고 덧붙인다.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«見込み» — 한국어 해설: "전망·예상(확정이 아닌 현재의 판단)". 경찰이 '사고'를 결정이 아니라 '견해'라고 할 때의 완곡한 표준어. 장면 2.</w:t>
      </w:r>
    </w:p>
    <w:p>
      <w:pPr>
        <w:spacing w:before="0" w:after="110"/>
      </w:pPr>
      <w:r>
        <w:rPr>
          <w:rFonts w:ascii="Times New Roman" w:hAnsi="Times New Roman" w:eastAsia="Malgun Gothic"/>
          <w:b w:val="0"/>
          <w:i w:val="0"/>
          <w:sz w:val="22"/>
        </w:rPr>
        <w:t>«お悔やみ申し上げます» — 한국어 해설: "삼가 조의를 표합니다". 표준어, 정중체. 장면 4.</w:t>
      </w:r>
    </w:p>
    <w:p>
      <w:pPr>
        <w:spacing w:before="0" w:after="110"/>
      </w:pPr>
      <w:r>
        <w:rPr>
          <w:rFonts w:ascii="Times New Roman" w:hAnsi="Times New Roman" w:eastAsia="Malgun Gothic"/>
          <w:b w:val="0"/>
          <w:i w:val="0"/>
          <w:sz w:val="22"/>
        </w:rPr>
        <w:t>«通夜» — 한국어 해설: "밤샘 조문(장례 전야의 의식)". 표준어, 불교식 장례. 장면 6.</w:t>
      </w:r>
    </w:p>
    <w:p>
      <w:pPr>
        <w:spacing w:before="0" w:after="110"/>
      </w:pPr>
      <w:r>
        <w:rPr>
          <w:rFonts w:ascii="Times New Roman" w:hAnsi="Times New Roman" w:eastAsia="Malgun Gothic"/>
          <w:b w:val="0"/>
          <w:i w:val="0"/>
          <w:sz w:val="22"/>
        </w:rPr>
        <w:t>«消さないでください» — 한국어 해설: "지우지 말아 주세요". '보여 달라'가 아니라 '보존해 달라'는 가장 거절하기 어려운 요청. 표준어, 정중체. 장면 4.</w:t>
      </w:r>
    </w:p>
    <w:p>
      <w:pPr>
        <w:spacing w:before="0" w:after="110"/>
      </w:pPr>
      <w:r>
        <w:rPr>
          <w:rFonts w:ascii="Times New Roman" w:hAnsi="Times New Roman" w:eastAsia="Malgun Gothic"/>
          <w:b w:val="0"/>
          <w:i w:val="0"/>
          <w:sz w:val="22"/>
        </w:rPr>
        <w:t>«なして、先さ行ぐ» — 한국어 해설: "어째서 먼저 가는가". 도호쿠 방언(하마노). 현지인만 사용. 장면 6.</w:t>
      </w:r>
    </w:p>
    <w:p>
      <w:pPr>
        <w:spacing w:before="0" w:after="110"/>
      </w:pPr>
      <w:r>
        <w:rPr>
          <w:rFonts w:ascii="Times New Roman" w:hAnsi="Times New Roman" w:eastAsia="Malgun Gothic"/>
          <w:b w:val="0"/>
          <w:i w:val="0"/>
          <w:sz w:val="22"/>
        </w:rPr>
        <w:t>«遅れて来る人» — 한국어 해설: "늦게 오는 사람". 아이자와가 늦더라도 반드시 오는 사람이었다는 뜻으로 료가 찻잔을 눕히지 않고 세워 두는 이유. 표준어. 장면 9.</w:t>
      </w:r>
    </w:p>
    <w:p>
      <w:pPr>
        <w:spacing w:before="240" w:after="110"/>
      </w:pPr>
      <w:r>
        <w:rPr>
          <w:rFonts w:ascii="Times New Roman" w:hAnsi="Times New Roman" w:eastAsia="Malgun Gothic"/>
          <w:b w:val="0"/>
          <w:i/>
          <w:color w:val="555555"/>
          <w:sz w:val="22"/>
        </w:rPr>
        <w:t>[6화 끝 — 다음 화 예고: 5부 7화 「地方票」 — 47개 도도부현 당원 순회가 시작된다. 오쿠하마현 부지사 이스루기 마리가 제3섹터 숨은 부채 장부를 들고 찾아온다]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