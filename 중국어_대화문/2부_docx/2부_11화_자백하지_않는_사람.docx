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11화 — 「자백하지 않는 사람」 (不认罪的人)</w:t>
      </w:r>
    </w:p>
    <w:p>
      <w:r>
        <w:rPr>
          <w:b/>
        </w:rPr>
        <w:t>등장인물:</w:t>
      </w:r>
      <w:r>
        <w:t xml:space="preserve"> 쑤민 苏敏(30세, 明灯法律援助中心 공동대표, 구속 중) / 선즈위안 沈知远(29세, 明灯 공동대표, 보석 석방 상태) / 메이뤄란 梅若兰(60대 후반, 前 律师协会 秘书长) / 리위퉁 李雨桐(24세, 明灯 자원활동가) / 선궈칭 沈国庆(62세, 前 二化 정비공) / 쑤민의 어머니 苏母(61세, 柳河县 농부) / 쑤창 苏强(38세, 쑤민의 오빠) / 더우더우 豆豆(8세, 쑤창의 아들) / 촌 서기 村支书(쑤민 고향 마을 간부) / 펑 변호사 冯律师(38세, 법원 지정 국선 변호인) / 황 언니 黄姐(45세, 여자 감방 같은 방 수감자, 전직 중학교 국어 교사) / 덩펑즈 邓凤芝(48세, 国棉三厂 여공 대표) / 중 사장 钟老板(50대, 东关街 31号 1층 중개업자) / 재판장 审判长(50대) / 법정 경위 法警 / 팡이밍 方亦鸣(41세, 연행된 동료 변호사 — TV 화면의 인물)</w:t>
      </w:r>
    </w:p>
    <w:p>
      <w:r>
        <w:rPr>
          <w:b/>
        </w:rPr>
        <w:t>배경:</w:t>
      </w:r>
      <w:r>
        <w:t xml:space="preserve"> 2015년 12월 14일(월)부터 12월 17일(목)까지. 8월 22일 밤 연행된 지 117일째 되는 12월 17일, 长川市中级人民法院에서 苏敏의 선고가 있다. 죄명은 '국가정권 전복 선동', 그녀는 끝내 죄를 인정하지 않는다. 선고 직전까지 국선 변호인은 '인정하면 집행유예도 가능하다'고 권하고, 고향의 어머니에게는 촌 간부와 파출소 사람이 찾아오며, 같은 감방의 황 언니는 문천상의 시를 읊어 준다. 선즈위안은 11월 12일 보증서에 서명하고 석방된 몸이라 법정에 들어가지 못한 채 길 건너에 서 있다. 징역 3년, 형기는 구속일부터 계산되어 2018년 8월 21일 만기. 같은 날 저녁 뉴스에는 함께 끌려갔던 동료 변호사의 '자백'이 나온다. 이 화의 TV 장면은 얼굴을 파고들지 않고, 그가 읽는 문장과 그것을 지켜보는 사람들의 침묵으로만 담는다.</w:t>
      </w:r>
    </w:p>
    <w:p>
      <w:pPr>
        <w:pStyle w:val="Heading2"/>
      </w:pPr>
      <w:r>
        <w:t>장면 1 — 12월 14일(월) 오전, 长川市第一看守所 변호인 접견실 — 국선 변호인</w:t>
      </w:r>
    </w:p>
    <w:p>
      <w:r>
        <w:t>(上午十点。看守所律师会见室，一张铁桌，两把焊在地上的椅子，墙上一行红字：“请如实陈述”。苏敏穿着灰色的号服马甲，头发剪到了耳根，人瘦了一圈，手腕上还有一道淡淡的印子。冯律师三十八九岁，戴眼镜，面前摊着卷宗，没有急着开口。)</w:t>
      </w:r>
    </w:p>
    <w:p>
      <w:r>
        <w:rPr>
          <w:b/>
        </w:rPr>
        <w:t>冯律师:</w:t>
      </w:r>
      <w:r>
        <w:t xml:space="preserve"> 先喝口水。(把一次性纸杯推过去) 趁热喝，这里的暖水瓶，一天就灌这一回。</w:t>
      </w:r>
    </w:p>
    <w:p>
      <w:r>
        <w:rPr>
          <w:b/>
        </w:rPr>
        <w:t>苏敏:</w:t>
      </w:r>
      <w:r>
        <w:t xml:space="preserve"> (双手捧着杯子) 谢谢冯律师。我先问一件事，不算案子。我的杯子，不知道现在在谁手里？</w:t>
      </w:r>
    </w:p>
    <w:p>
      <w:r>
        <w:rPr>
          <w:b/>
        </w:rPr>
        <w:t>冯律师:</w:t>
      </w:r>
      <w:r>
        <w:t xml:space="preserve"> 杯子？</w:t>
      </w:r>
    </w:p>
    <w:p>
      <w:r>
        <w:rPr>
          <w:b/>
        </w:rPr>
        <w:t>苏敏:</w:t>
      </w:r>
      <w:r>
        <w:t xml:space="preserve"> 一只瓷杯，右边磕了一块口。八月二十二号那晚，我把它留在中心的茶桌上了。</w:t>
      </w:r>
    </w:p>
    <w:p>
      <w:r>
        <w:rPr>
          <w:b/>
        </w:rPr>
        <w:t>冯律师:</w:t>
      </w:r>
      <w:r>
        <w:t xml:space="preserve"> (翻了翻物品清单) 你入所的随身物品里没有杯子，只有一条毛巾、一支笔。</w:t>
      </w:r>
    </w:p>
    <w:p>
      <w:r>
        <w:rPr>
          <w:b/>
        </w:rPr>
        <w:t>苏敏:</w:t>
      </w:r>
      <w:r>
        <w:t xml:space="preserve"> (笑了一下) 那就好。它还在外面，有人替我收着。</w:t>
      </w:r>
    </w:p>
    <w:p>
      <w:r>
        <w:rPr>
          <w:b/>
        </w:rPr>
        <w:t>冯律师:</w:t>
      </w:r>
      <w:r>
        <w:t xml:space="preserve"> 说正事吧。通知今天下午刚到，三天后，十二月十七号，周四上午九点半，中级法院宣判。今天是我最后一次会见你。</w:t>
      </w:r>
    </w:p>
    <w:p>
      <w:r>
        <w:rPr>
          <w:b/>
        </w:rPr>
        <w:t>苏敏:</w:t>
      </w:r>
      <w:r>
        <w:t xml:space="preserve"> 我知道。那次开庭，你替我说的话，我都记着。</w:t>
      </w:r>
    </w:p>
    <w:p>
      <w:r>
        <w:rPr>
          <w:b/>
        </w:rPr>
        <w:t>冯律师:</w:t>
      </w:r>
      <w:r>
        <w:t xml:space="preserve"> 我是法院指定的，你家里请的两位律师，都没能进来，这你清楚。所以我才要说句不好听的——你听完再生气。</w:t>
      </w:r>
    </w:p>
    <w:p>
      <w:r>
        <w:rPr>
          <w:b/>
        </w:rPr>
        <w:t>苏敏:</w:t>
      </w:r>
      <w:r>
        <w:t xml:space="preserve"> 您说。我在里面一百一十四天了，学会了先听完。</w:t>
      </w:r>
    </w:p>
    <w:p>
      <w:r>
        <w:rPr>
          <w:b/>
        </w:rPr>
        <w:t>冯律师:</w:t>
      </w:r>
      <w:r>
        <w:t xml:space="preserve"> 听完再问，问完再写？(见她一愣，也笑了笑) 你们那个中心的规矩，我在卷宗里看到了。</w:t>
      </w:r>
    </w:p>
    <w:p>
      <w:r>
        <w:rPr>
          <w:b/>
        </w:rPr>
        <w:t>冯律师:</w:t>
      </w:r>
      <w:r>
        <w:t xml:space="preserve"> 我的意见是：认。写一份“认识到行为危害”的材料，不用你点名谁，不用你说别人。检察院的口头意见是，认了，可以考虑三年以下，有缓刑的余地。不认，量刑建议是五年。</w:t>
      </w:r>
    </w:p>
    <w:p>
      <w:r>
        <w:rPr>
          <w:b/>
        </w:rPr>
        <w:t>苏敏:</w:t>
      </w:r>
      <w:r>
        <w:t xml:space="preserve"> 五年和三年，差两年。</w:t>
      </w:r>
    </w:p>
    <w:p>
      <w:r>
        <w:rPr>
          <w:b/>
        </w:rPr>
        <w:t>冯律师:</w:t>
      </w:r>
      <w:r>
        <w:t xml:space="preserve"> 差两年，也可能差一个缓刑，你就能回家过年。还有一件事，我本来不想转达……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冯律师:</w:t>
      </w:r>
      <w:r>
        <w:t xml:space="preserve"> 你的一位同案，方亦鸣律师的爱人托人带话，请你“认一认”。他们说，你认了，这案子就能整体往轻里办。你不认，别人要“从轻”，就缺一个台阶。</w:t>
      </w:r>
    </w:p>
    <w:p>
      <w:r>
        <w:rPr>
          <w:b/>
        </w:rPr>
        <w:t>苏敏:</w:t>
      </w:r>
      <w:r>
        <w:t xml:space="preserve"> (很久没有说话，手指在纸杯边上慢慢收紧) 方太太怎么说的？</w:t>
      </w:r>
    </w:p>
    <w:p>
      <w:r>
        <w:rPr>
          <w:b/>
        </w:rPr>
        <w:t>冯律师:</w:t>
      </w:r>
      <w:r>
        <w:t xml:space="preserve"> 原话是：“请苏律师想开点，替孩子想想。”</w:t>
      </w:r>
    </w:p>
    <w:p>
      <w:r>
        <w:rPr>
          <w:b/>
        </w:rPr>
        <w:t>苏敏:</w:t>
      </w:r>
      <w:r>
        <w:t xml:space="preserve"> (低声) 她的孩子，才六岁。(抬起头) 冯律师，我不是不怕。我怕了一百一十四天。夜里灯一直亮着，我数过天花板上的裂纹，一共十一道。可是我认的话，认的不是我的“罪”，是一个字怎么写——“煽动”。我在法院门口让五个人安安静静站了一个钟头，胸口别的是工牌，不是刀。这个字写在我身上，明天就能写在每个站在门口的人身上。</w:t>
      </w:r>
    </w:p>
    <w:p>
      <w:r>
        <w:rPr>
          <w:b/>
        </w:rPr>
        <w:t>冯律师:</w:t>
      </w:r>
      <w:r>
        <w:t xml:space="preserve"> (放下笔) 你知道我为什么接这个指定吗？没人愿意接。我接，是因为我想看看这个卷宗最后怎么收尾。</w:t>
      </w:r>
    </w:p>
    <w:p>
      <w:r>
        <w:rPr>
          <w:b/>
        </w:rPr>
        <w:t>苏敏:</w:t>
      </w:r>
      <w:r>
        <w:t xml:space="preserve"> 您尽职了。后天，不管念出来什么，您都不用自责。</w:t>
      </w:r>
    </w:p>
    <w:p>
      <w:r>
        <w:rPr>
          <w:b/>
        </w:rPr>
        <w:t>冯律师:</w:t>
      </w:r>
      <w:r>
        <w:t xml:space="preserve"> (沉默了一会儿，合上卷宗) 我看过你那篇公开信，写的是韩守义律师。三军可夺帅也，匹夫不可夺志也——我读法学院时，背《论语》是为了考试。(站起来) 今天才觉得，它是写给人用的。</w:t>
      </w:r>
    </w:p>
    <w:p>
      <w:r>
        <w:rPr>
          <w:b/>
        </w:rPr>
        <w:t>苏敏:</w:t>
      </w:r>
      <w:r>
        <w:t xml:space="preserve"> (摇头) 您抬举了。我不是帅，也没有三军。我只是一个怕，但是还不想写那个字的人。</w:t>
      </w:r>
    </w:p>
    <w:p>
      <w:pPr>
        <w:pStyle w:val="Heading2"/>
      </w:pPr>
      <w:r>
        <w:t>장면 2 — 12월 15일(화) 저녁, 柳河县 苏家 — 어머니의 부엌</w:t>
      </w:r>
    </w:p>
    <w:p>
      <w:r>
        <w:t>(傍晚六点。柳河县农村，苏家堂屋里烧着煤炉，炉子上坐着一把铁壶。苏母六十出头，穿着蓝色旧棉袄，手里剥着一头蒜，剥得很慢。苏强蹲在门槛上抽烟。豆豆趴在八仙桌上写作业。院门外有人敲了两下。)</w:t>
      </w:r>
    </w:p>
    <w:p>
      <w:r>
        <w:rPr>
          <w:b/>
        </w:rPr>
        <w:t>村支书:</w:t>
      </w:r>
      <w:r>
        <w:t xml:space="preserve"> (推门进来，笑着，手里拎着一箱牛奶) 婶子，吃饭了吗？</w:t>
      </w:r>
    </w:p>
    <w:p>
      <w:r>
        <w:rPr>
          <w:b/>
        </w:rPr>
        <w:t>苏母:</w:t>
      </w:r>
      <w:r>
        <w:t xml:space="preserve"> (起身，先拿杯子) 老孙，进来坐。先喝杯茶。</w:t>
      </w:r>
    </w:p>
    <w:p>
      <w:r>
        <w:rPr>
          <w:b/>
        </w:rPr>
        <w:t>村支书:</w:t>
      </w:r>
      <w:r>
        <w:t xml:space="preserve"> 不喝了，不喝了。我是替乡里带句话。(坐下，把牛奶放在桌角) 苏敏这个事，上面已经讲了，认个错，什么都好说。她是咱们村出去的大学生，咱们全村脸上都有光，可别——</w:t>
      </w:r>
    </w:p>
    <w:p>
      <w:r>
        <w:rPr>
          <w:b/>
        </w:rPr>
        <w:t>苏母:</w:t>
      </w:r>
      <w:r>
        <w:t xml:space="preserve"> 可别什么？</w:t>
      </w:r>
    </w:p>
    <w:p>
      <w:r>
        <w:rPr>
          <w:b/>
        </w:rPr>
        <w:t>村支书:</w:t>
      </w:r>
      <w:r>
        <w:t xml:space="preserve"> (清了清嗓子) 可别连累孩子。豆豆明年要上县里的小学，学籍的事，乡里是可以帮着协调的。</w:t>
      </w:r>
    </w:p>
    <w:p>
      <w:r>
        <w:rPr>
          <w:b/>
        </w:rPr>
        <w:t>苏强:</w:t>
      </w:r>
      <w:r>
        <w:t xml:space="preserve"> (把烟掐了，站起来) 老孙，你这是什么意思？</w:t>
      </w:r>
    </w:p>
    <w:p>
      <w:r>
        <w:rPr>
          <w:b/>
        </w:rPr>
        <w:t>村支书:</w:t>
      </w:r>
      <w:r>
        <w:t xml:space="preserve"> 阿强，我没有意思。我是想说，想开点。人在里头，家里人再硬撑着，谁吃亏？</w:t>
      </w:r>
    </w:p>
    <w:p>
      <w:r>
        <w:rPr>
          <w:b/>
        </w:rPr>
        <w:t>苏母:</w:t>
      </w:r>
      <w:r>
        <w:t xml:space="preserve"> (把一杯茶放在村支书面前，没有说话，倒满，又倒了一杯放在苏强手边) 老孙，我家丫头去年冬天托人捎回来一件羊毛衫，捎话说，妈，穿暖和点。(停了停) 这个话，一个靠不住的人，说不出来。</w:t>
      </w:r>
    </w:p>
    <w:p>
      <w:r>
        <w:rPr>
          <w:b/>
        </w:rPr>
        <w:t>村支书:</w:t>
      </w:r>
      <w:r>
        <w:t xml:space="preserve"> 婶子——</w:t>
      </w:r>
    </w:p>
    <w:p>
      <w:r>
        <w:rPr>
          <w:b/>
        </w:rPr>
        <w:t>苏母:</w:t>
      </w:r>
      <w:r>
        <w:t xml:space="preserve"> 我识字不多，那封公开信，我是让豆豆一个字一个字念给我听的。念完我哭了一晚上。可是里头说的那些事，我在村里都见过。村东头老赵家的地，被占了，没人问过。(喝了一口茶) 我不懂什么叫“颠覆”。我只知道，我的丫头从小撒谎就脸红，想让她认个没做过的事，她做不出来。</w:t>
      </w:r>
    </w:p>
    <w:p>
      <w:r>
        <w:rPr>
          <w:b/>
        </w:rPr>
        <w:t>村支书:</w:t>
      </w:r>
      <w:r>
        <w:t xml:space="preserve"> (站起来) 婶子，话我带到了。您再想想。(走到门口，回头) 星期四的庭，家属可以去一位。您去不去，您自己拿主意。</w:t>
      </w:r>
    </w:p>
    <w:p>
      <w:r>
        <w:t>(村支书走了。屋里很静，只听见铁壶里的水开了。豆豆抬起头。)</w:t>
      </w:r>
    </w:p>
    <w:p>
      <w:r>
        <w:rPr>
          <w:b/>
        </w:rPr>
        <w:t>豆豆:</w:t>
      </w:r>
      <w:r>
        <w:t xml:space="preserve"> 奶奶，姑姑是坏人吗？</w:t>
      </w:r>
    </w:p>
    <w:p>
      <w:r>
        <w:rPr>
          <w:b/>
        </w:rPr>
        <w:t>苏母:</w:t>
      </w:r>
      <w:r>
        <w:t xml:space="preserve"> (把豆豆的作业本往他面前推了推) 写你的字。姑姑不是坏人。(转头看着儿子) 阿强，明天早上，你给我买去长川的车票。</w:t>
      </w:r>
    </w:p>
    <w:p>
      <w:r>
        <w:rPr>
          <w:b/>
        </w:rPr>
        <w:t>苏强:</w:t>
      </w:r>
      <w:r>
        <w:t xml:space="preserve"> 妈，您身体……</w:t>
      </w:r>
    </w:p>
    <w:p>
      <w:r>
        <w:rPr>
          <w:b/>
        </w:rPr>
        <w:t>苏母:</w:t>
      </w:r>
      <w:r>
        <w:t xml:space="preserve"> 我腿没毛病。星期四，我去。她打小爱喝热的，我带个保温杯去。</w:t>
      </w:r>
    </w:p>
    <w:p>
      <w:pPr>
        <w:pStyle w:val="Heading2"/>
      </w:pPr>
      <w:r>
        <w:t>장면 3 — 같은 날 밤, 看守所 女监室 — 시 한 수</w:t>
      </w:r>
    </w:p>
    <w:p>
      <w:r>
        <w:t>(夜里九点半。女监室，十二个人的通铺，墙上一排毛巾。灯一直亮着。黄姐四十五岁，靠墙坐着，在用牙刷柄把旧袜子的线头一根一根拆开。苏敏盘腿坐在她旁边。)</w:t>
      </w:r>
    </w:p>
    <w:p>
      <w:r>
        <w:rPr>
          <w:b/>
        </w:rPr>
        <w:t>黄姐:</w:t>
      </w:r>
      <w:r>
        <w:t xml:space="preserve"> 明天开始，你就不用数裂纹了。后天宣判，大后天你就是“已决犯”，要换监区。</w:t>
      </w:r>
    </w:p>
    <w:p>
      <w:r>
        <w:rPr>
          <w:b/>
        </w:rPr>
        <w:t>苏敏:</w:t>
      </w:r>
      <w:r>
        <w:t xml:space="preserve"> 黄姐，你怎么知道得这么清楚？</w:t>
      </w:r>
    </w:p>
    <w:p>
      <w:r>
        <w:rPr>
          <w:b/>
        </w:rPr>
        <w:t>黄姐:</w:t>
      </w:r>
      <w:r>
        <w:t xml:space="preserve"> 我在这儿待了十一个月，认字的人少，给人写家信写了不下四十封，什么都知道一点。(把拆好的线绕在手指上) 我以前教初中语文，教了二十年。因为贪了学校的修缮款，进来的。我没冤，这个我认。</w:t>
      </w:r>
    </w:p>
    <w:p>
      <w:r>
        <w:rPr>
          <w:b/>
        </w:rPr>
        <w:t>苏敏:</w:t>
      </w:r>
      <w:r>
        <w:t xml:space="preserve"> 你认？</w:t>
      </w:r>
    </w:p>
    <w:p>
      <w:r>
        <w:rPr>
          <w:b/>
        </w:rPr>
        <w:t>黄姐:</w:t>
      </w:r>
      <w:r>
        <w:t xml:space="preserve"> 认。我拿了，我认。我只是不明白，有的人没拿，也被逼着认。(看了她一眼) 他们找过你吧？你怎么一直不认？</w:t>
      </w:r>
    </w:p>
    <w:p>
      <w:r>
        <w:rPr>
          <w:b/>
        </w:rPr>
        <w:t>苏敏:</w:t>
      </w:r>
      <w:r>
        <w:t xml:space="preserve"> (沉默了很久) 说了你别笑我。我小时候在村里读书，老师是个代课的，教我们背过一首诗，里头有一句，我当时一点也不懂。</w:t>
      </w:r>
    </w:p>
    <w:p>
      <w:r>
        <w:rPr>
          <w:b/>
        </w:rPr>
        <w:t>黄姐:</w:t>
      </w:r>
      <w:r>
        <w:t xml:space="preserve"> 哪一句？</w:t>
      </w:r>
    </w:p>
    <w:p>
      <w:r>
        <w:rPr>
          <w:b/>
        </w:rPr>
        <w:t>苏敏:</w:t>
      </w:r>
      <w:r>
        <w:t xml:space="preserve"> 是文天祥的。</w:t>
      </w:r>
    </w:p>
    <w:p>
      <w:r>
        <w:rPr>
          <w:b/>
        </w:rPr>
        <w:t>黄姐:</w:t>
      </w:r>
      <w:r>
        <w:t xml:space="preserve"> (笑了，坐直了) 《过零丁洋》。“辛苦遭逢起一经，干戈寥落四周星。山河破碎风飘絮，身世浮沉雨打萍。惶恐滩头说惶恐，零丁洋里叹零丁。”(停下) 最后两句，你说。</w:t>
      </w:r>
    </w:p>
    <w:p>
      <w:r>
        <w:rPr>
          <w:b/>
        </w:rPr>
        <w:t>苏敏:</w:t>
      </w:r>
      <w:r>
        <w:t xml:space="preserve"> 人生自古谁无死，留取丹心照汗青。</w:t>
      </w:r>
    </w:p>
    <w:p>
      <w:r>
        <w:rPr>
          <w:b/>
        </w:rPr>
        <w:t>黄姐:</w:t>
      </w:r>
      <w:r>
        <w:t xml:space="preserve"> 对。你信吗？</w:t>
      </w:r>
    </w:p>
    <w:p>
      <w:r>
        <w:rPr>
          <w:b/>
        </w:rPr>
        <w:t>苏敏:</w:t>
      </w:r>
      <w:r>
        <w:t xml:space="preserve"> (摇摇头) 不信。我不是文天祥，我没有他那样的骨头。他写这首诗的时候，刀架在脖子上，他不怕。我怕。我晚上想我妈，想豆豆，想知远……(停了停) 想我们中心那间漏雨的屋子，想桌上那一排没洗的杯子。</w:t>
      </w:r>
    </w:p>
    <w:p>
      <w:r>
        <w:rPr>
          <w:b/>
        </w:rPr>
        <w:t>黄姐:</w:t>
      </w:r>
      <w:r>
        <w:t xml:space="preserve"> 谁说文天祥不怕？写“惶恐滩头说惶恐”的人，是个怕的人。他怕，他还是写了后面那两句。(把线团塞进她手里) 我教了二十年书，最后一课，没教给学生，倒是在这儿说给你了：不是不怕才叫丹心，是怕，还不肯把这个字写下去。</w:t>
      </w:r>
    </w:p>
    <w:p>
      <w:r>
        <w:rPr>
          <w:b/>
        </w:rPr>
        <w:t>苏敏:</w:t>
      </w:r>
      <w:r>
        <w:t xml:space="preserve"> (握着线团，眼睛红了) 黄姐，你别说得这么高。我只是……不想让人逼着，在自己的名字旁边写一句谎话。</w:t>
      </w:r>
    </w:p>
    <w:p>
      <w:r>
        <w:rPr>
          <w:b/>
        </w:rPr>
        <w:t>黄姐:</w:t>
      </w:r>
      <w:r>
        <w:t xml:space="preserve"> 那就够了。(把毯子往她身上拉了拉) 别硬撑，睡一会儿。明天……哦，后天，你想哭就哭，我不告诉别人。</w:t>
      </w:r>
    </w:p>
    <w:p>
      <w:r>
        <w:rPr>
          <w:b/>
        </w:rPr>
        <w:t>苏敏:</w:t>
      </w:r>
      <w:r>
        <w:t xml:space="preserve"> 我哭不出来，我已经练了一百多天。</w:t>
      </w:r>
    </w:p>
    <w:p>
      <w:r>
        <w:rPr>
          <w:b/>
        </w:rPr>
        <w:t>黄姐:</w:t>
      </w:r>
      <w:r>
        <w:t xml:space="preserve"> 那就睡。灯亮着，你闭着眼睛，也是暗的。</w:t>
      </w:r>
    </w:p>
    <w:p>
      <w:pPr>
        <w:pStyle w:val="Heading2"/>
      </w:pPr>
      <w:r>
        <w:t>장면 4 — 12월 16일(수) 밤, 红星新村 沈家 — 어디에 서는가</w:t>
      </w:r>
    </w:p>
    <w:p>
      <w:r>
        <w:t>(晚上八点。红星新村沈家，厨房里只亮一盏小灯，沈知远一个人坐在饭桌边，面前放着一杯凉了的白水。周秀兰早早睡了，卧室门虚掩着。沈国庆披着外衣出来，坐在他对面。)</w:t>
      </w:r>
    </w:p>
    <w:p>
      <w:r>
        <w:rPr>
          <w:b/>
        </w:rPr>
        <w:t>沈国庆:</w:t>
      </w:r>
      <w:r>
        <w:t xml:space="preserve"> 你妈让我跟你说，别站在风口里。</w:t>
      </w:r>
    </w:p>
    <w:p>
      <w:r>
        <w:rPr>
          <w:b/>
        </w:rPr>
        <w:t>沈知远:</w:t>
      </w:r>
      <w:r>
        <w:t xml:space="preserve"> 爸，明天宣判，我进不去。保证书里写着，不参与任何形式的联名或集体活动。(停了停) 去旁听，他们说得出理由。</w:t>
      </w:r>
    </w:p>
    <w:p>
      <w:r>
        <w:rPr>
          <w:b/>
        </w:rPr>
        <w:t>沈国庆:</w:t>
      </w:r>
      <w:r>
        <w:t xml:space="preserve"> 我晓得。那张纸的内容，甘老给我看过复印件，字我也认。(顿了顿) 你妈不知道，我也没让她知道。</w:t>
      </w:r>
    </w:p>
    <w:p>
      <w:r>
        <w:rPr>
          <w:b/>
        </w:rPr>
        <w:t>沈知远:</w:t>
      </w:r>
      <w:r>
        <w:t xml:space="preserve"> 谢谢爸。</w:t>
      </w:r>
    </w:p>
    <w:p>
      <w:r>
        <w:rPr>
          <w:b/>
        </w:rPr>
        <w:t>沈国庆:</w:t>
      </w:r>
      <w:r>
        <w:t xml:space="preserve"> 别谢。我写那三封信的时候，心里就有数，什么叫“保证”，什么叫“保证以后别再办”。你要恨我，也恨得。</w:t>
      </w:r>
    </w:p>
    <w:p>
      <w:r>
        <w:rPr>
          <w:b/>
        </w:rPr>
        <w:t>沈知远:</w:t>
      </w:r>
      <w:r>
        <w:t xml:space="preserve"> (摇头) 我不恨您。我恨的是我自己。八十天，我在那个屋子里，一个人想了无数遍，如果是我先被叫到另一间屋子，被问同样的话，我是不是也会撑到现在。我不知道。</w:t>
      </w:r>
    </w:p>
    <w:p>
      <w:r>
        <w:rPr>
          <w:b/>
        </w:rPr>
        <w:t>沈国庆:</w:t>
      </w:r>
      <w:r>
        <w:t xml:space="preserve"> 她撑住了，你没有，这不是你比人家差。每个人的骨头不一样。</w:t>
      </w:r>
    </w:p>
    <w:p>
      <w:r>
        <w:rPr>
          <w:b/>
        </w:rPr>
        <w:t>沈知远:</w:t>
      </w:r>
      <w:r>
        <w:t xml:space="preserve"> 您说得轻松。(抬头) 她不认，等于替我们这些写了字的人，把话说完了。</w:t>
      </w:r>
    </w:p>
    <w:p>
      <w:r>
        <w:rPr>
          <w:b/>
        </w:rPr>
        <w:t>沈国庆:</w:t>
      </w:r>
      <w:r>
        <w:t xml:space="preserve"> (从口袋里掏出一个小塑料袋，里头有两块烤红薯) 明天，你去法院对面，站在公交站那里，别靠近大门。你穿那件灰外套，不引人注意。你不能说话，那就别说话。站着，让人知道有个人站在那儿。</w:t>
      </w:r>
    </w:p>
    <w:p>
      <w:r>
        <w:rPr>
          <w:b/>
        </w:rPr>
        <w:t>沈知远:</w:t>
      </w:r>
      <w:r>
        <w:t xml:space="preserve"> 站着，有什么用？</w:t>
      </w:r>
    </w:p>
    <w:p>
      <w:r>
        <w:rPr>
          <w:b/>
        </w:rPr>
        <w:t>沈国庆:</w:t>
      </w:r>
      <w:r>
        <w:t xml:space="preserve"> 你师父当年在法院外头，站过一整天。我在车间里干了二十六年，没站出过什么大事，可是我晓得，有人在外头站着，里面的人，心里是不一样的。</w:t>
      </w:r>
    </w:p>
    <w:p>
      <w:r>
        <w:rPr>
          <w:b/>
        </w:rPr>
        <w:t>沈知远:</w:t>
      </w:r>
      <w:r>
        <w:t xml:space="preserve"> (拿起一块红薯，没有吃，捧着) 她看不见。</w:t>
      </w:r>
    </w:p>
    <w:p>
      <w:r>
        <w:rPr>
          <w:b/>
        </w:rPr>
        <w:t>沈国庆:</w:t>
      </w:r>
      <w:r>
        <w:t xml:space="preserve"> 看不见也站。</w:t>
      </w:r>
    </w:p>
    <w:p>
      <w:r>
        <w:rPr>
          <w:b/>
        </w:rPr>
        <w:t>沈知远:</w:t>
      </w:r>
      <w:r>
        <w:t xml:space="preserve"> 爸，您那年在二化，为什么不走？那几个釜早该换，您天天喊，没人听，您还是天天去。</w:t>
      </w:r>
    </w:p>
    <w:p>
      <w:r>
        <w:rPr>
          <w:b/>
        </w:rPr>
        <w:t>沈国庆:</w:t>
      </w:r>
      <w:r>
        <w:t xml:space="preserve"> (想了想) 因为我走了，换班的人也得站在那个釜前面。(把外衣披好，站起来) 趁热吃。吃完，睡一会儿。</w:t>
      </w:r>
    </w:p>
    <w:p>
      <w:r>
        <w:rPr>
          <w:b/>
        </w:rPr>
        <w:t>沈知远:</w:t>
      </w:r>
      <w:r>
        <w:t xml:space="preserve"> 爸。</w:t>
      </w:r>
    </w:p>
    <w:p>
      <w:r>
        <w:rPr>
          <w:b/>
        </w:rPr>
        <w:t>沈国庆:</w:t>
      </w:r>
      <w:r>
        <w:t xml:space="preserve"> 嗯？</w:t>
      </w:r>
    </w:p>
    <w:p>
      <w:r>
        <w:rPr>
          <w:b/>
        </w:rPr>
        <w:t>沈知远:</w:t>
      </w:r>
      <w:r>
        <w:t xml:space="preserve"> 她要是三年出来，我想，第一杯茶，我来倒。</w:t>
      </w:r>
    </w:p>
    <w:p>
      <w:r>
        <w:rPr>
          <w:b/>
        </w:rPr>
        <w:t>沈国庆:</w:t>
      </w:r>
      <w:r>
        <w:t xml:space="preserve"> (背对着他，停了一下) 那你得先学会，让她把话说完。</w:t>
      </w:r>
    </w:p>
    <w:p>
      <w:r>
        <w:t>(厨房的灯关了一半。沈知远坐在剩下的那半片光里，把那块红薯一点一点吃完，皮也没有剩。)</w:t>
      </w:r>
    </w:p>
    <w:p>
      <w:pPr>
        <w:pStyle w:val="Heading2"/>
      </w:pPr>
      <w:r>
        <w:t>장면 5 — 12월 17일(목) 오전 8시 반, 长川市中级人民法院 정문 앞 — 줄 밖의 사람들</w:t>
      </w:r>
    </w:p>
    <w:p>
      <w:r>
        <w:t>(早上八点半。零下四度，法院门口拉着隔离带，一队法警站在台阶下。只有几个人被放行：苏母、苏强，各举着身份证，被一名工作人员领进侧门。门外站着十几个人，围巾和帽子裹得很紧。)</w:t>
      </w:r>
    </w:p>
    <w:p>
      <w:r>
        <w:rPr>
          <w:b/>
        </w:rPr>
        <w:t>邓凤芝:</w:t>
      </w:r>
      <w:r>
        <w:t xml:space="preserve"> (拽着李雨桐的袖子) 小李，他们说，只准家属进，我们不是家属。</w:t>
      </w:r>
    </w:p>
    <w:p>
      <w:r>
        <w:rPr>
          <w:b/>
        </w:rPr>
        <w:t>李雨桐:</w:t>
      </w:r>
      <w:r>
        <w:t xml:space="preserve"> 邓大姐，没关系。我们在外面站着，也算到场。</w:t>
      </w:r>
    </w:p>
    <w:p>
      <w:r>
        <w:t>(梅若兰拄着一把旧伞，从街角走过来，围着那条银灰色的围巾。)</w:t>
      </w:r>
    </w:p>
    <w:p>
      <w:r>
        <w:rPr>
          <w:b/>
        </w:rPr>
        <w:t>梅若兰:</w:t>
      </w:r>
      <w:r>
        <w:t xml:space="preserve"> 小李，来得早啊。</w:t>
      </w:r>
    </w:p>
    <w:p>
      <w:r>
        <w:rPr>
          <w:b/>
        </w:rPr>
        <w:t>李雨桐:</w:t>
      </w:r>
      <w:r>
        <w:t xml:space="preserve"> 梅老师，您怎么也来了？您腿不好。</w:t>
      </w:r>
    </w:p>
    <w:p>
      <w:r>
        <w:rPr>
          <w:b/>
        </w:rPr>
        <w:t>梅若兰:</w:t>
      </w:r>
      <w:r>
        <w:t xml:space="preserve"> 腿是老腿，可是脚还是我自己的。(看了看邓凤芝) 这位是国棉三厂的邓大姐吧？</w:t>
      </w:r>
    </w:p>
    <w:p>
      <w:r>
        <w:rPr>
          <w:b/>
        </w:rPr>
        <w:t>邓凤芝:</w:t>
      </w:r>
      <w:r>
        <w:t xml:space="preserve"> 梅老师，您还记得我？</w:t>
      </w:r>
    </w:p>
    <w:p>
      <w:r>
        <w:rPr>
          <w:b/>
        </w:rPr>
        <w:t>梅若兰:</w:t>
      </w:r>
      <w:r>
        <w:t xml:space="preserve"> 一年前，韩守义领着你们三十多个人来律协，给我们的会议室送过一筐鸡蛋。(笑了笑) 我还欠你一杯茶。</w:t>
      </w:r>
    </w:p>
    <w:p>
      <w:r>
        <w:t>(梅若兰从布包里取出一个保温壶，一个一个地给她们倒了热茶。)</w:t>
      </w:r>
    </w:p>
    <w:p>
      <w:r>
        <w:rPr>
          <w:b/>
        </w:rPr>
        <w:t>梅若兰:</w:t>
      </w:r>
      <w:r>
        <w:t xml:space="preserve"> 趁热喝，今天风大，站着，别冻着。</w:t>
      </w:r>
    </w:p>
    <w:p>
      <w:r>
        <w:rPr>
          <w:b/>
        </w:rPr>
        <w:t>邓凤芝:</w:t>
      </w:r>
      <w:r>
        <w:t xml:space="preserve"> (接过杯子，手在抖) 梅老师，苏律师那会儿在我们厂门口，给我们倒过茶。她说，大姐们不用怕，有话慢慢说。</w:t>
      </w:r>
    </w:p>
    <w:p>
      <w:r>
        <w:rPr>
          <w:b/>
        </w:rPr>
        <w:t>李雨桐:</w:t>
      </w:r>
      <w:r>
        <w:t xml:space="preserve"> (低头看着杯子里的热气) 梅老师，我是不是应该劝她？她要是认了，也许就……</w:t>
      </w:r>
    </w:p>
    <w:p>
      <w:r>
        <w:rPr>
          <w:b/>
        </w:rPr>
        <w:t>梅若兰:</w:t>
      </w:r>
      <w:r>
        <w:t xml:space="preserve"> (看着她，很温和) 小李，你想劝，就去劝。可是你得先想清楚，你劝的是她，还是你自己的怕。</w:t>
      </w:r>
    </w:p>
    <w:p>
      <w:r>
        <w:rPr>
          <w:b/>
        </w:rPr>
        <w:t>李雨桐:</w:t>
      </w:r>
      <w:r>
        <w:t xml:space="preserve"> (愣了很久) 我不知道。</w:t>
      </w:r>
    </w:p>
    <w:p>
      <w:r>
        <w:rPr>
          <w:b/>
        </w:rPr>
        <w:t>梅若兰:</w:t>
      </w:r>
      <w:r>
        <w:t xml:space="preserve"> 那就别劝。(把保温壶盖上) 她心里有数，用不着我们教。</w:t>
      </w:r>
    </w:p>
    <w:p>
      <w:r>
        <w:t>(马路对面的公交站牌下，一个穿灰外套的年轻人站着，帽檐压得很低，手插在口袋里。他没有走过来，也没有往大门这边看第二眼。李雨桐认出了他，张了张口，被梅若兰按住了手。)</w:t>
      </w:r>
    </w:p>
    <w:p>
      <w:r>
        <w:rPr>
          <w:b/>
        </w:rPr>
        <w:t>梅若兰:</w:t>
      </w:r>
      <w:r>
        <w:t xml:space="preserve"> 不要叫他。让他站着。</w:t>
      </w:r>
    </w:p>
    <w:p>
      <w:pPr>
        <w:pStyle w:val="Heading2"/>
      </w:pPr>
      <w:r>
        <w:t>장면 6 — 같은 날 오전 9시 반, 중급인민법원 법정 — 선고</w:t>
      </w:r>
    </w:p>
    <w:p>
      <w:r>
        <w:t>(上午九点半。法庭里坐了不到三十人，旁听席前两排是法院安排的“旁听群众”，苏母和苏强坐在最后一排的角落里。苏母怀里抱着一个保温杯，杯盖拧得很紧。法警带苏敏进来，她的手没有戴铐，头发被梳整齐了，人很瘦，背是直的。)</w:t>
      </w:r>
    </w:p>
    <w:p>
      <w:r>
        <w:rPr>
          <w:b/>
        </w:rPr>
        <w:t>审判长:</w:t>
      </w:r>
      <w:r>
        <w:t xml:space="preserve"> 现在宣判。(拿起判决书，念得很平，没有看被告席) 被告人苏敏，犯煽动颠覆国家政权罪，判处有期徒刑三年。刑期自羁押之日起计算，即自二〇一五年八月二十二日起，至二〇一八年八月二十一日止。</w:t>
      </w:r>
    </w:p>
    <w:p>
      <w:r>
        <w:t>(旁听席最后一排，苏母的手猛地攥紧了保温杯，苏强扶住她的胳膊。)</w:t>
      </w:r>
    </w:p>
    <w:p>
      <w:r>
        <w:rPr>
          <w:b/>
        </w:rPr>
        <w:t>审判长:</w:t>
      </w:r>
      <w:r>
        <w:t xml:space="preserve"> 被告人苏敏，你对本判决有什么意见？是否上诉？</w:t>
      </w:r>
    </w:p>
    <w:p>
      <w:r>
        <w:rPr>
          <w:b/>
        </w:rPr>
        <w:t>苏敏:</w:t>
      </w:r>
      <w:r>
        <w:t xml:space="preserve"> (站着，停了很久) 审判长，我有几句话，不多，三十秒。</w:t>
      </w:r>
    </w:p>
    <w:p>
      <w:r>
        <w:rPr>
          <w:b/>
        </w:rPr>
        <w:t>审判长:</w:t>
      </w:r>
      <w:r>
        <w:t xml:space="preserve"> ……可以。</w:t>
      </w:r>
    </w:p>
    <w:p>
      <w:r>
        <w:t>(旁听席上有人轻轻吸了一口气。书记员的笔停了一下，又落下去。)</w:t>
      </w:r>
    </w:p>
    <w:p>
      <w:r>
        <w:rPr>
          <w:b/>
        </w:rPr>
        <w:t>苏敏:</w:t>
      </w:r>
      <w:r>
        <w:t xml:space="preserve"> 第一，我不认这个罪。我让人在法院门口安静站了一个钟头，胸口别着旧工牌，没有碰过任何人，没有说过一个“推翻”。如果说这是“颠覆”，那这个国家的政权，比我想的要脆弱得多，我不相信它那么脆弱。</w:t>
      </w:r>
    </w:p>
    <w:p>
      <w:r>
        <w:rPr>
          <w:b/>
        </w:rPr>
        <w:t>苏敏:</w:t>
      </w:r>
      <w:r>
        <w:t xml:space="preserve"> 第二，我不恨在座的任何一位。审判长，书记员，法警，你们也有你们的难处。</w:t>
      </w:r>
    </w:p>
    <w:p>
      <w:r>
        <w:rPr>
          <w:b/>
        </w:rPr>
        <w:t>苏敏:</w:t>
      </w:r>
      <w:r>
        <w:t xml:space="preserve"> 第三，我不上诉。不是服判，是我在这里面，有别的事要做。</w:t>
      </w:r>
    </w:p>
    <w:p>
      <w:r>
        <w:rPr>
          <w:b/>
        </w:rPr>
        <w:t>审判长:</w:t>
      </w:r>
      <w:r>
        <w:t xml:space="preserve"> 你还有别的话吗？</w:t>
      </w:r>
    </w:p>
    <w:p>
      <w:r>
        <w:rPr>
          <w:b/>
        </w:rPr>
        <w:t>苏敏:</w:t>
      </w:r>
      <w:r>
        <w:t xml:space="preserve"> 第四，是一句家事，不在笔录里，请审判长允许我说完。</w:t>
      </w:r>
    </w:p>
    <w:p>
      <w:r>
        <w:rPr>
          <w:b/>
        </w:rPr>
        <w:t>审判长:</w:t>
      </w:r>
      <w:r>
        <w:t xml:space="preserve"> ……说吧。</w:t>
      </w:r>
    </w:p>
    <w:p>
      <w:r>
        <w:rPr>
          <w:b/>
        </w:rPr>
        <w:t>苏敏:</w:t>
      </w:r>
      <w:r>
        <w:t xml:space="preserve"> (转过身，看向旁听席最后一排，看了好几秒，声音放轻了) 妈，我没事。保温杯里是热的吗？趁热喝，别冻着。</w:t>
      </w:r>
    </w:p>
    <w:p>
      <w:r>
        <w:t>(苏母想站起来，被法警示意坐下。她举起保温杯，隔着半个法庭，很用力地点了点头。)</w:t>
      </w:r>
    </w:p>
    <w:p>
      <w:r>
        <w:rPr>
          <w:b/>
        </w:rPr>
        <w:t>审判长:</w:t>
      </w:r>
      <w:r>
        <w:t xml:space="preserve"> 休庭。</w:t>
      </w:r>
    </w:p>
    <w:p>
      <w:r>
        <w:t>(苏敏被带出侧门。她经过旁听席时，没有回头，脚步没有乱。)</w:t>
      </w:r>
    </w:p>
    <w:p>
      <w:pPr>
        <w:pStyle w:val="Heading2"/>
      </w:pPr>
      <w:r>
        <w:t>장면 7 — 같은 날 11시, 법원 맞은편 국숫집 — 찻잔 하나의 자리</w:t>
      </w:r>
    </w:p>
    <w:p>
      <w:r>
        <w:t>(上午十一点。法院对面一家小面馆，门口挂着棉门帘，里头只有三张桌子。苏母坐在靠墙的位子，保温杯放在桌上，没有打开。苏强去柜台点面。梅若兰在她对面坐下，拎着保温壶，李雨桐站在一边。)</w:t>
      </w:r>
    </w:p>
    <w:p>
      <w:r>
        <w:rPr>
          <w:b/>
        </w:rPr>
        <w:t>梅若兰:</w:t>
      </w:r>
      <w:r>
        <w:t xml:space="preserve"> 苏大姐，我姓梅，是韩守义律师的老朋友。您女儿的朋友。</w:t>
      </w:r>
    </w:p>
    <w:p>
      <w:r>
        <w:rPr>
          <w:b/>
        </w:rPr>
        <w:t>苏母:</w:t>
      </w:r>
      <w:r>
        <w:t xml:space="preserve"> (慌忙站起来) 梅老师，我……我不会说话。</w:t>
      </w:r>
    </w:p>
    <w:p>
      <w:r>
        <w:rPr>
          <w:b/>
        </w:rPr>
        <w:t>梅若兰:</w:t>
      </w:r>
      <w:r>
        <w:t xml:space="preserve"> 坐，坐。(给她倒了一杯茶，先放到她手边) 先喝杯茶，再说事。这个规矩，是老韩定的，现在她们俩接着守。</w:t>
      </w:r>
    </w:p>
    <w:p>
      <w:r>
        <w:rPr>
          <w:b/>
        </w:rPr>
        <w:t>苏母:</w:t>
      </w:r>
      <w:r>
        <w:t xml:space="preserve"> (双手捧着，没有喝，眼泪落进杯子里) 梅老师，三年。她爸走的时候，她才在外头念书，没赶上送。现在……</w:t>
      </w:r>
    </w:p>
    <w:p>
      <w:r>
        <w:rPr>
          <w:b/>
        </w:rPr>
        <w:t>梅若兰:</w:t>
      </w:r>
      <w:r>
        <w:t xml:space="preserve"> 三年，是从八月二十二号算起的，到二〇一八年八月二十一号。她已经过去了将近四个月，剩下的，是两年零八个月。</w:t>
      </w:r>
    </w:p>
    <w:p>
      <w:r>
        <w:rPr>
          <w:b/>
        </w:rPr>
        <w:t>苏母:</w:t>
      </w:r>
      <w:r>
        <w:t xml:space="preserve"> 梅老师，您别安慰我了。</w:t>
      </w:r>
    </w:p>
    <w:p>
      <w:r>
        <w:rPr>
          <w:b/>
        </w:rPr>
        <w:t>梅若兰:</w:t>
      </w:r>
      <w:r>
        <w:t xml:space="preserve"> 我不安慰您，我只说数字。数字不骗人。(停了停) 苏大姐，您那天晚上让豆豆给您念信，念到哪一句您哭的？</w:t>
      </w:r>
    </w:p>
    <w:p>
      <w:r>
        <w:rPr>
          <w:b/>
        </w:rPr>
        <w:t>苏母:</w:t>
      </w:r>
      <w:r>
        <w:t xml:space="preserve"> (想了一会儿) 她写：“妈，我小时候最怕的是黑，现在不怕了，因为我知道，有一盏灯，不是我自己点的，可我可以替别人举着。”</w:t>
      </w:r>
    </w:p>
    <w:p>
      <w:r>
        <w:rPr>
          <w:b/>
        </w:rPr>
        <w:t>梅若兰:</w:t>
      </w:r>
      <w:r>
        <w:t xml:space="preserve"> (点点头) 这句话是老韩教她的。他活着的时候，总说，灯不是为了照自己。</w:t>
      </w:r>
    </w:p>
    <w:p>
      <w:r>
        <w:rPr>
          <w:b/>
        </w:rPr>
        <w:t>苏母:</w:t>
      </w:r>
      <w:r>
        <w:t xml:space="preserve"> 梅老师，我一个种地的，不懂什么大道理。我就想问一句，她在里头，会不会冷？</w:t>
      </w:r>
    </w:p>
    <w:p>
      <w:r>
        <w:rPr>
          <w:b/>
        </w:rPr>
        <w:t>梅若兰:</w:t>
      </w:r>
      <w:r>
        <w:t xml:space="preserve"> 会冷。可是有人会给她送被子，律协这边会想办法，您留个电话给小李。(转向李雨桐) 记下来，每个月看守所探视的申请，我们一起递。</w:t>
      </w:r>
    </w:p>
    <w:p>
      <w:r>
        <w:rPr>
          <w:b/>
        </w:rPr>
        <w:t>李雨桐:</w:t>
      </w:r>
      <w:r>
        <w:t xml:space="preserve"> (掏出本子) 好，梅老师。</w:t>
      </w:r>
    </w:p>
    <w:p>
      <w:r>
        <w:rPr>
          <w:b/>
        </w:rPr>
        <w:t>苏母:</w:t>
      </w:r>
      <w:r>
        <w:t xml:space="preserve"> (终于喝了一口茶，烫得缩了一下) 梅老师，我女儿喝茶，是不是随了这个规矩？</w:t>
      </w:r>
    </w:p>
    <w:p>
      <w:r>
        <w:rPr>
          <w:b/>
        </w:rPr>
        <w:t>梅若兰:</w:t>
      </w:r>
      <w:r>
        <w:t xml:space="preserve"> 是。她刚进事务所那年，老韩教她，客人进门，第一杯一定要自己先试试烫不烫，再递过去。</w:t>
      </w:r>
    </w:p>
    <w:p>
      <w:r>
        <w:rPr>
          <w:b/>
        </w:rPr>
        <w:t>苏母:</w:t>
      </w:r>
      <w:r>
        <w:t xml:space="preserve"> (低下头，喝了一口又一口) 那我知道了。以后，我每天早上，也给她放一杯。她回来了，就是热的。</w:t>
      </w:r>
    </w:p>
    <w:p>
      <w:r>
        <w:rPr>
          <w:b/>
        </w:rPr>
        <w:t>苏强:</w:t>
      </w:r>
      <w:r>
        <w:t xml:space="preserve"> (端着三碗面过来，眼睛红了) 妈，吃面吧，趁热。</w:t>
      </w:r>
    </w:p>
    <w:p>
      <w:pPr>
        <w:pStyle w:val="Heading2"/>
      </w:pPr>
      <w:r>
        <w:t>장면 8 — 같은 날 저녁 7시, 东关街 31号 1층 중개소 — 뉴스</w:t>
      </w:r>
    </w:p>
    <w:p>
      <w:r>
        <w:t>(晚上七点。东关街31号一楼的中介铺面，钟老板的小电视机摆在柜台上，调到了地方台。梅若兰、李雨桐和邓凤芝坐在长条凳上，钟老板站在柜台后面，没有说话。二楼“明灯”的门上，还贴着那张“暂停营业”的白纸，边角已经卷了起来。电视里，新闻联播刚结束，接着是地方台的《法治在线》。)</w:t>
      </w:r>
    </w:p>
    <w:p>
      <w:r>
        <w:t>(画面里是一间布置得很整洁的谈话室，淡蓝色背景，一张桌子，一杯没人动的白水。字幕：“涉案律师方某某”。画面里的人穿着深色毛衣，头发理过，声音很平，语速像在背课文。镜头始终没有拉近。)</w:t>
      </w:r>
    </w:p>
    <w:p>
      <w:r>
        <w:rPr>
          <w:b/>
        </w:rPr>
        <w:t>电视:</w:t>
      </w:r>
      <w:r>
        <w:t xml:space="preserve"> 我叫方亦鸣，是一名执业律师。我认识到，自己在部分案件中，受到境外势力和个别同行的影响，采取了不恰当的方式……给社会造成了不良影响。我深刻反省，愿意接受法律的处理。</w:t>
      </w:r>
    </w:p>
    <w:p>
      <w:r>
        <w:rPr>
          <w:b/>
        </w:rPr>
        <w:t>钟老板:</w:t>
      </w:r>
      <w:r>
        <w:t xml:space="preserve"> (伸手去拿遥控器) 我关了吧，看着堵得慌。</w:t>
      </w:r>
    </w:p>
    <w:p>
      <w:r>
        <w:rPr>
          <w:b/>
        </w:rPr>
        <w:t>梅若兰:</w:t>
      </w:r>
      <w:r>
        <w:t xml:space="preserve"> (没有回头) 老钟，别关，让它放完。</w:t>
      </w:r>
    </w:p>
    <w:p>
      <w:r>
        <w:rPr>
          <w:b/>
        </w:rPr>
        <w:t>钟老板:</w:t>
      </w:r>
      <w:r>
        <w:t xml:space="preserve"> 梅老师，这不是他说的话。</w:t>
      </w:r>
    </w:p>
    <w:p>
      <w:r>
        <w:rPr>
          <w:b/>
        </w:rPr>
        <w:t>梅若兰:</w:t>
      </w:r>
      <w:r>
        <w:t xml:space="preserve"> 我知道，我们都知道。可是他念的每一个字，我们得记下来。不是记他念了什么，是记下来，他还是谁。</w:t>
      </w:r>
    </w:p>
    <w:p>
      <w:r>
        <w:rPr>
          <w:b/>
        </w:rPr>
        <w:t>邓凤芝:</w:t>
      </w:r>
      <w:r>
        <w:t xml:space="preserve"> (低声) 方律师去年帮我们厂女工打过一场官司，一分钱没收。</w:t>
      </w:r>
    </w:p>
    <w:p>
      <w:r>
        <w:rPr>
          <w:b/>
        </w:rPr>
        <w:t>李雨桐:</w:t>
      </w:r>
      <w:r>
        <w:t xml:space="preserve"> (盯着屏幕，嘴唇在抖) 他的语速……他的手，一直压在桌子底下。</w:t>
      </w:r>
    </w:p>
    <w:p>
      <w:r>
        <w:rPr>
          <w:b/>
        </w:rPr>
        <w:t>梅若兰:</w:t>
      </w:r>
      <w:r>
        <w:t xml:space="preserve"> 小李，你看见了。别说出来，记在心里就好。(声音低下去) 孔子说，三军可夺帅也，匹夫不可夺志也。可是人不是一句话，志可以不夺，一个人身上能被夺走的东西还是太多。我们不审判他，我们只是替他记着。</w:t>
      </w:r>
    </w:p>
    <w:p>
      <w:r>
        <w:t>(李雨桐的手机震了一下。她看了一眼屏幕，接起来，走到门口，背对着屋里。)</w:t>
      </w:r>
    </w:p>
    <w:p>
      <w:r>
        <w:rPr>
          <w:b/>
        </w:rPr>
        <w:t>李雨桐:</w:t>
      </w:r>
      <w:r>
        <w:t xml:space="preserve"> 喂……方太太？……(听了很久) 我们都看了。没有人怪他。请您想开点。……孩子的事您别担心，我明天就去您那儿。……好，您先睡。</w:t>
      </w:r>
    </w:p>
    <w:p>
      <w:r>
        <w:t>(她挂了电话，回头，所有人都在看她。)</w:t>
      </w:r>
    </w:p>
    <w:p>
      <w:r>
        <w:rPr>
          <w:b/>
        </w:rPr>
        <w:t>李雨桐:</w:t>
      </w:r>
      <w:r>
        <w:t xml:space="preserve"> 方太太说，孩子问，爸爸怎么在电视里，为什么不回家。</w:t>
      </w:r>
    </w:p>
    <w:p>
      <w:r>
        <w:t>(没有人说话。电视里换成了天气预报。门口的棉门帘被掀开一条缝，沈知远站在冷风里，还穿着那件灰外套，帽檐上落了一层薄薄的雪。他没有进来。梅若兰朝他点了点头，起身，倒了一杯茶，走到门口，递给他。)</w:t>
      </w:r>
    </w:p>
    <w:p>
      <w:r>
        <w:rPr>
          <w:b/>
        </w:rPr>
        <w:t>梅若兰:</w:t>
      </w:r>
      <w:r>
        <w:t xml:space="preserve"> 路上慢点。回去的时候，把围巾围好。</w:t>
      </w:r>
    </w:p>
    <w:p>
      <w:r>
        <w:rPr>
          <w:b/>
        </w:rPr>
        <w:t>沈知远:</w:t>
      </w:r>
      <w:r>
        <w:t xml:space="preserve"> (接过杯子，没有说一句话，喝了一口，又递回来，转身走进雪里)</w:t>
      </w:r>
    </w:p>
    <w:p>
      <w:pPr>
        <w:pStyle w:val="Heading2"/>
      </w:pPr>
      <w:r>
        <w:t>장면 9 — 같은 날 밤, 看守所 女监室 — 등불 아래</w:t>
      </w:r>
    </w:p>
    <w:p>
      <w:r>
        <w:t>(夜里十点。苏敏换了监区的号牌，被带回女监室收拾东西，明天一早转到“已决监区”。她抱着自己的小塑料盆，盆里一块肥皂，一支牙刷，一卷线。黄姐坐在铺边，手里没有活计，眼睛红红的。)</w:t>
      </w:r>
    </w:p>
    <w:p>
      <w:r>
        <w:rPr>
          <w:b/>
        </w:rPr>
        <w:t>黄姐:</w:t>
      </w:r>
      <w:r>
        <w:t xml:space="preserve"> 听说了吗？今天晚上，方律师上电视了。</w:t>
      </w:r>
    </w:p>
    <w:p>
      <w:r>
        <w:rPr>
          <w:b/>
        </w:rPr>
        <w:t>苏敏:</w:t>
      </w:r>
      <w:r>
        <w:t xml:space="preserve"> (停住，手里的牙刷掉进盆里) 谁告诉你的？</w:t>
      </w:r>
    </w:p>
    <w:p>
      <w:r>
        <w:rPr>
          <w:b/>
        </w:rPr>
        <w:t>黄姐:</w:t>
      </w:r>
      <w:r>
        <w:t xml:space="preserve"> 管教的小蒋，她看了电视，来给我们念监规的时候，漏了一句。</w:t>
      </w:r>
    </w:p>
    <w:p>
      <w:r>
        <w:rPr>
          <w:b/>
        </w:rPr>
        <w:t>苏敏:</w:t>
      </w:r>
      <w:r>
        <w:t xml:space="preserve"> (坐到铺边，很久没说话) 他女儿六岁。他妻子怀孕七个月的时候，他陪着做的产检。</w:t>
      </w:r>
    </w:p>
    <w:p>
      <w:r>
        <w:rPr>
          <w:b/>
        </w:rPr>
        <w:t>黄姐:</w:t>
      </w:r>
      <w:r>
        <w:t xml:space="preserve"> 你别替他难过，难过的是他自己。</w:t>
      </w:r>
    </w:p>
    <w:p>
      <w:r>
        <w:rPr>
          <w:b/>
        </w:rPr>
        <w:t>苏敏:</w:t>
      </w:r>
      <w:r>
        <w:t xml:space="preserve"> 我不是难过。(看着自己的手) 我是……我今天在法庭上说“我不认罪”，说得很大声，很多人都听见了。可是我没有想到方亦鸣，我没有想到他家里的人。他认了，我就觉得，是我的不认，让他更难认。</w:t>
      </w:r>
    </w:p>
    <w:p>
      <w:r>
        <w:rPr>
          <w:b/>
        </w:rPr>
        <w:t>黄姐:</w:t>
      </w:r>
      <w:r>
        <w:t xml:space="preserve"> 你想多了。你认和不认，他的屋子里，都有一个人替他想好了稿子。</w:t>
      </w:r>
    </w:p>
    <w:p>
      <w:r>
        <w:rPr>
          <w:b/>
        </w:rPr>
        <w:t>苏敏:</w:t>
      </w:r>
      <w:r>
        <w:t xml:space="preserve"> 黄姐，你说，我是不是太硬了？硬到别人都得为我的硬付代价。</w:t>
      </w:r>
    </w:p>
    <w:p>
      <w:r>
        <w:rPr>
          <w:b/>
        </w:rPr>
        <w:t>黄姐:</w:t>
      </w:r>
      <w:r>
        <w:t xml:space="preserve"> (沉默了一会儿，把手放在她的手背上) 苏律师，你要是真觉得自己没有错，那你也该觉得，别人认了，也没有错。每个人的丹心，是自己的重量，不能拿去称别人。</w:t>
      </w:r>
    </w:p>
    <w:p>
      <w:r>
        <w:rPr>
          <w:b/>
        </w:rPr>
        <w:t>苏敏:</w:t>
      </w:r>
      <w:r>
        <w:t xml:space="preserve"> (点头，眼泪终于掉下来，一滴一滴落在盆里的肥皂上) 黄姐，我今天站在那儿的时候，其实一直在想一件事。</w:t>
      </w:r>
    </w:p>
    <w:p>
      <w:r>
        <w:rPr>
          <w:b/>
        </w:rPr>
        <w:t>黄姐:</w:t>
      </w:r>
      <w:r>
        <w:t xml:space="preserve"> 什么事？</w:t>
      </w:r>
    </w:p>
    <w:p>
      <w:r>
        <w:rPr>
          <w:b/>
        </w:rPr>
        <w:t>苏敏:</w:t>
      </w:r>
      <w:r>
        <w:t xml:space="preserve"> 我想，如果知远在，他会怎么说。他会说，苏敏，你先别急着喊，先把第一句话想清楚。(笑了，眼泪还在流) 我今天就是想清楚了才说的，一共四句。</w:t>
      </w:r>
    </w:p>
    <w:p>
      <w:r>
        <w:rPr>
          <w:b/>
        </w:rPr>
        <w:t>黄姐:</w:t>
      </w:r>
      <w:r>
        <w:t xml:space="preserve"> 他会满意的。</w:t>
      </w:r>
    </w:p>
    <w:p>
      <w:r>
        <w:rPr>
          <w:b/>
        </w:rPr>
        <w:t>苏敏:</w:t>
      </w:r>
      <w:r>
        <w:t xml:space="preserve"> 他不一定满意，他会说，你的第二句话太软，该删。</w:t>
      </w:r>
    </w:p>
    <w:p>
      <w:r>
        <w:rPr>
          <w:b/>
        </w:rPr>
        <w:t>黄姐:</w:t>
      </w:r>
      <w:r>
        <w:t xml:space="preserve"> (也笑了) 那他是个好律师。</w:t>
      </w:r>
    </w:p>
    <w:p>
      <w:r>
        <w:rPr>
          <w:b/>
        </w:rPr>
        <w:t>黄姐:</w:t>
      </w:r>
      <w:r>
        <w:t xml:space="preserve"> 对了，你的线。明天到了新监区，什么都要登记，我教你的那个结，别让人看见。</w:t>
      </w:r>
    </w:p>
    <w:p>
      <w:r>
        <w:rPr>
          <w:b/>
        </w:rPr>
        <w:t>苏敏:</w:t>
      </w:r>
      <w:r>
        <w:t xml:space="preserve"> 什么结？</w:t>
      </w:r>
    </w:p>
    <w:p>
      <w:r>
        <w:rPr>
          <w:b/>
        </w:rPr>
        <w:t>黄姐:</w:t>
      </w:r>
      <w:r>
        <w:t xml:space="preserve"> 缝在内衣边上，能藏一根针。进了新监区，要给人写上诉状的，笔会被收，针是不会的。</w:t>
      </w:r>
    </w:p>
    <w:p>
      <w:r>
        <w:rPr>
          <w:b/>
        </w:rPr>
        <w:t>苏敏:</w:t>
      </w:r>
      <w:r>
        <w:t xml:space="preserve"> (怔住，慢慢笑了) 黄姐，你怎么什么都想到了。</w:t>
      </w:r>
    </w:p>
    <w:p>
      <w:r>
        <w:rPr>
          <w:b/>
        </w:rPr>
        <w:t>黄姐:</w:t>
      </w:r>
      <w:r>
        <w:t xml:space="preserve"> 我是语文老师，爱操心。(摆摆手) 睡吧，别让我看见你哭第二回。</w:t>
      </w:r>
    </w:p>
    <w:p>
      <w:r>
        <w:t>(灯依旧亮着。苏敏把线团放回口袋，把盆搁在脚边，闭上眼睛。远处，走廊尽头传来管教员巡夜的脚步声，一下，一下，很稳。)</w:t>
      </w:r>
    </w:p>
    <w:p>
      <w:pPr>
        <w:pStyle w:val="Heading2"/>
      </w:pPr>
      <w:r>
        <w:t>핵심 문학 인용</w:t>
      </w:r>
    </w:p>
    <w:p>
      <w:r>
        <w:t>문천상(文天祥) 「과영정양(过零丁洋)」: «人生自古谁无死，留取丹心照汗青» — 한국어 해설: '사람은 예로부터 누구인들 죽지 않으랴, 한 조각 붉은 마음을 남겨 역사에 비추리라.' 원(元)에 사로잡힌 남송의 문천상이 항복 권유를 거절하며 쓴 칠언율시의 마지막 두 구. 장면 3에서 감방 동료 황 언니(前 국어 교사)가 시 전체를 읊은 뒤 苏敏에게 외우게 하자, 苏敏은 "나는 문천상이 아니다, 나는 무섭다"고 고백한다. 황 언니는 앞의 구 惶恐滩头说惶恐를 들어 "무서워하는 사람이 그래도 그 한 글자를 쓰지 않는 것이 단심"이라고 되받는다. 영웅화가 아니라 두려움을 안은 채 거짓을 쓰지 않는 평범한 용기를 가리키는 인용이다.</w:t>
      </w:r>
    </w:p>
    <w:p>
      <w:r>
        <w:rPr>
          <w:b/>
        </w:rPr>
        <w:t>『논어』 자한편(子罕):</w:t>
      </w:r>
      <w:r>
        <w:t xml:space="preserve"> «三军可夺帅也，匹夫不可夺志也» — 한국어 해설: '삼군의 장수는 빼앗을 수 있어도, 평범한 사내의 뜻은 빼앗을 수 없다.' 공자가 사람의 의지의 단단함을 말한 구절. 장면 1에서 국선 변호인 冯律师가 苏敏의 공개서한을 떠올리며 외운 뒤, 苏敏은 "나는 장수도 아니고 삼군도 없다, 다만 무서워도 그 글자는 쓰고 싶지 않은 사람"이라고 사양한다. 장면 8에서 梅若兰은 이 구절을 뒤집어 "사람은 군대가 아니어서, 한 사람도 많은 것을 빼앗길 수 있다"며 자백 방송에 나온 동료를 심판하지 않고 기억하겠다고 말한다. 뜻의 강함과 그 대가를 함께 보는 인용이다.</w:t>
      </w:r>
    </w:p>
    <w:p>
      <w:pPr>
        <w:pStyle w:val="Heading2"/>
      </w:pPr>
      <w:r>
        <w:t>생활 표현</w:t>
      </w:r>
    </w:p>
    <w:p>
      <w:r>
        <w:t>«说句不好听的» — 한국어 해설: "듣기 거북한 말 하나만 할게요". 상대가 불쾌해할 수 있는 직언을 꺼내기 전에 양해를 구하는 말투. 冯律师가 苏敏에게 '인정하는 편이 낫다'고 권하기 직전, 장면 1.</w:t>
      </w:r>
    </w:p>
    <w:p>
      <w:r>
        <w:t>«想开点» — 한국어 해설: "마음 좀 넓게 가져 / 너무 담아 두지 마". 상심한 사람을 위로하는 상투적 표현(想开 = 생각을 트다). 村支书가 압박 겸 위로로, 李雨桐이 方亦鸣의 아내에게 전화로, 장면 2·8.</w:t>
      </w:r>
    </w:p>
    <w:p>
      <w:r>
        <w:t>«趁热喝» — 한국어 해설: "뜨거울 때 마셔". 차·물·국을 따뜻할 때 드시라고 권하는 일상 표현(趁热 = 식기 전에). 冯律师가 苏敏에게, 梅若兰이 邓凤芝 일행에게, 장면 1·5.</w:t>
      </w:r>
    </w:p>
    <w:p>
      <w:r>
        <w:t>«别硬撑» — 한국어 해설: "억지로 버티지 마". 힘들면 쉬거나 약한 모습을 보여도 된다는 다정한 만류(硬撑 = 억지로 지탱하다). 黄姐가 苏敏에게, 장면 3.</w:t>
      </w:r>
    </w:p>
    <w:p>
      <w:r>
        <w:t>«心里有数» — 한국어 해설: "속으로 헤아림이 있다 / 다 알고 있다". 굳이 말하지 않아도 사정과 득실을 안다는 뜻. 沈国庆이 아들에게 자신이 낸 꾀의 무게를, 梅若兰이 李雨桐에게 苏敏은 알고 있다고, 장면 4·5.</w:t>
      </w:r>
    </w:p>
    <w:p>
      <w:r>
        <w:t>«路上慢点» — 한국어 해설: "가는 길 조심히 가". 헤어지는 사람에게 건네는 흔한 인사(慢点 = 천천히 / 조심해서). 梅若兰이 눈 속으로 돌아가는 沈知远에게, 장면 8.</w:t>
      </w:r>
    </w:p>
    <w:p>
      <w:r>
        <w:t>[11화 끝 — 다음 화 예고: 「유리 너머」, 입당 신청서를 품은 선즈위안이 간화이구의 주선으로 접견실 의자에 앉고, 투명한 유리 한 장을 사이에 둔 채 두 사람은 처음으로 마주 앉는다. '안에서 열겠어.' '안에 들어가면 넌 그들의 말로 말하게 될 거야.']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