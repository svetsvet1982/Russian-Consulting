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3화 — 「옥중 단식」 (狱中绝食)</w:t>
      </w:r>
    </w:p>
    <w:p>
      <w:r>
        <w:rPr>
          <w:b/>
        </w:rPr>
        <w:t>등장인물:</w:t>
      </w:r>
      <w:r>
        <w:t xml:space="preserve"> 쑤민 苏敏(38세, 변호사 자격이 취소된 '공민 대리인', 잉훠 조직자) / 탕쉐 唐雪(35세, 西岭女子监狱 수감자, 전 우시촌 분교 교사) / 스만툰 石满囤(78세, 옛 우시촌 노인, 云岭新城 이주 주민) / 스샤오야 石小芽(18세, 고등학교 3학년) / 웨이 관교 韦管教(40대, 西岭女子监狱 관교) / 메이뤄란 梅若兰(75세, 은퇴한 변호사협회 비서장) / 샤오위안 肖远(42세, 잉훠 동료, 자격을 잃은 전직 변호사) / 아닝 阿宁(27세, 잉훠 자원활동가, 물류회사 법무보조) / 루 할머니 卢奶奶(86세, 쑤민의 집주인) / 샤오린 小林(20대, 따라붙는 '보호' 요원)</w:t>
      </w:r>
    </w:p>
    <w:p>
      <w:r>
        <w:rPr>
          <w:b/>
        </w:rPr>
        <w:t>배경:</w:t>
      </w:r>
      <w:r>
        <w:t xml:space="preserve"> [쑤민 시점] 2023년 5월 2일(화)부터 10일(수)까지. 2021년 6월 24일 공판 뒤 탕쉐는 11월 5일 '寻衅滋事' 유죄, 징역 3년 6개월(구류일 2021년 3월 9일부터 계산, 만기 2024년 9월 8일)을 선고받았고, 2022년 1월 중급법원이 상소를 기각해 西岭女子监狱에서 형을 살고 있다. 법정 안에서 '반 초' 길이의 영상을 틀었던 쑤민은 변호사 자격이 없다는 이유로 두 차례 접견을 거부당했으나, 2022년 3월 탕쉐 어머니의 손도장 위임과 석만툰의 동행이라는 '가족 접견' 형식으로 길이 열려 한 달에 한 번 유리 너머로 그녀를 만나 왔다. 2023년 봄, 우시 상류 광미장이 시험 가동에 들어가고 하류 두 마을 123호에 5월 20일까지 이주 협의서에 서명하라는 공고가 붙는다. 탕쉐는 4월 10일 이 두 가지를 적은 서면 항의서를 감옥 상주 검찰실에 냈으나 회신(접수증)을 받지 못했고, 5월 3일 아침부터 단식에 들어간다. 요구는 석방도 감형도 아니고, 문서를 접수하고 접수증을 달라는 하나뿐이다. 쑤민은 말리지 않고 곁을 지키는 길을 택하는데, 이 선택은 샤오야에게 상처가 된다. 단식 사흘째 접견에서 탕쉐는 유리 너머로 웃고, 쑤민은 잉훠 동료들과 우편 등기 회신을 쌓은 뒤, 처음으로 메이뤄란 편에 선즈위안에게 한 줄을 보낸다. 이 화는 단식 개시와 그 전언까지만 그린다.</w:t>
      </w:r>
    </w:p>
    <w:p>
      <w:pPr>
        <w:pStyle w:val="Heading2"/>
      </w:pPr>
      <w:r>
        <w:t>장면 1 — 5월 2일(화) 밤, 槐荫街 6층 집 — 회신 없는 종이</w:t>
      </w:r>
    </w:p>
    <w:p>
      <w:r>
        <w:t>(晚上九点四十。槐荫街粮油店后面的六层楼，顶层朝北的屋子。卢奶奶趁她不在时添的那盏台灯亮着，灯下压着的纸条还在老位置：“灯泡是新的，别省电。”窗台上，缺右边口的白瓷杯里剩着半杯凉茶。苏敏坐在桌前，面前摊着一只硬壳文件箱，箱子侧面用记号笔写着一个“唐”字。里面是这一年半的东西：二〇二一年十一月五日清河县人民法院的判决书，寻衅滋事罪，有期徒刑三年六个月，判词里只有一句“推搡他人”，王队长那句“我”，一个字也没有写进去；二〇二二年一月中级法院“驳回上诉，维持原判”的裁定书；还有两张盖着红章的退回单，写的是“申请人不具备律师资格，不予安排会见”。最后那张是二〇二二年三月的，红章盖歪了，章后面补了一行手写小字：“可凭亲属委托办理家属会见。”她当时盯着这行字看了很久，知道有人在高处悄悄开了一条缝。从那以后，每个月一次，凭唐雪母亲按的手印和石满囤的陪同，坐三个钟头的车去西岭，隔着玻璃看一个人一次比一次瘦。)</w:t>
      </w:r>
    </w:p>
    <w:p>
      <w:r>
        <w:t>(楼梯上有脚步声，一步一停。门被敲了三下。苏敏开门，是石满囤，七十八岁，肩上还挎着那只蓝布包，裤腿上沾着泥。他身后是石小芽，十八岁，个子又高了一截，背着书包，手里提着一袋馒头。)</w:t>
      </w:r>
    </w:p>
    <w:p>
      <w:r>
        <w:rPr>
          <w:b/>
        </w:rPr>
        <w:t>苏敏:</w:t>
      </w:r>
      <w:r>
        <w:t xml:space="preserve"> 石大爷？小芽？这么晚，出什么事了？</w:t>
      </w:r>
    </w:p>
    <w:p>
      <w:r>
        <w:rPr>
          <w:b/>
        </w:rPr>
        <w:t>石满囤:</w:t>
      </w:r>
      <w:r>
        <w:t xml:space="preserve"> 末班车只到县里，后来搭了一段拖拉机。苏敏，对不住，不该这个钟点来。</w:t>
      </w:r>
    </w:p>
    <w:p>
      <w:r>
        <w:rPr>
          <w:b/>
        </w:rPr>
        <w:t>苏敏:</w:t>
      </w:r>
      <w:r>
        <w:t xml:space="preserve"> 别说这个。快进来，先喝杯茶，再说事。</w:t>
      </w:r>
    </w:p>
    <w:p>
      <w:r>
        <w:t>(她把唯一的一把椅子让给老人，自己去拿水壶。小芽没有坐，站在门边，眼睛一直盯着桌上那只写着“唐”字的箱子。)</w:t>
      </w:r>
    </w:p>
    <w:p>
      <w:r>
        <w:rPr>
          <w:b/>
        </w:rPr>
        <w:t>石小芽:</w:t>
      </w:r>
      <w:r>
        <w:t xml:space="preserve"> 苏老师，唐老师来信了。</w:t>
      </w:r>
    </w:p>
    <w:p>
      <w:r>
        <w:t>(石满囤从蓝布包里取出一个被汗浸软的信封，邮戳是四月二十九日，信封背面盖着蓝色的“西岭女子监狱 检查”章。)</w:t>
      </w:r>
    </w:p>
    <w:p>
      <w:r>
        <w:rPr>
          <w:b/>
        </w:rPr>
        <w:t>石满囤:</w:t>
      </w:r>
      <w:r>
        <w:t xml:space="preserve"> 她妈在邻县，不认字，我念给她听了。她妈哭了一阵，说让我来找你。这事，你拿主意。</w:t>
      </w:r>
    </w:p>
    <w:p>
      <w:r>
        <w:rPr>
          <w:b/>
        </w:rPr>
        <w:t>苏敏:</w:t>
      </w:r>
      <w:r>
        <w:t xml:space="preserve"> 石大爷，这是唐雪自己的事，她的主意，她自己拿。我只能先看信。</w:t>
      </w:r>
    </w:p>
    <w:p>
      <w:r>
        <w:t>(苏敏抽出信纸，一行一行低声念。字迹还是那样工整，每一笔都压得很用力。)</w:t>
      </w:r>
    </w:p>
    <w:p>
      <w:r>
        <w:rPr>
          <w:b/>
        </w:rPr>
        <w:t>苏敏:</w:t>
      </w:r>
      <w:r>
        <w:t xml:space="preserve"> “石叔、小芽：见字好。这封信管教已经看过，我也希望她们看。三月里，雾溪上游的尾矿库开始试运行；四月下旬，乡里贴出公告，下游石桥、下溪两个村一百二十三户，要在五月二十日前签搬迁协议。四月十日，我向驻监检察室递交了书面材料，写的就是这两件事，请求核查下游水质，请求停止强迫签字。到今天十九天，没有回执。我的要求只有一条：把材料收下，盖章，给我一张回执。不是要出去，我还有一年四个月，我数得清楚。五月三日早饭起，我不吃饭，只喝水。材料被收下的那一天，我吃饭。小芽，好好准备高考，不要来。粉笔留着。唐雪。”</w:t>
      </w:r>
    </w:p>
    <w:p>
      <w:r>
        <w:t>(念完，屋里很静。台灯的光落在信纸上，纸边微微发颤，是苏敏的手。石小芽把手机递过来，屏幕上是一张乡政府公告栏的照片，红头文件，一行加粗的黑字：“五月二十日前完成签约”。)</w:t>
      </w:r>
    </w:p>
    <w:p>
      <w:r>
        <w:rPr>
          <w:b/>
        </w:rPr>
        <w:t>石小芽:</w:t>
      </w:r>
      <w:r>
        <w:t xml:space="preserve"> 公告是前天贴的。村里人说，去签的人，头一天就能领到五千块的“搬迁补助”。</w:t>
      </w:r>
    </w:p>
    <w:p>
      <w:r>
        <w:rPr>
          <w:b/>
        </w:rPr>
        <w:t>苏敏:</w:t>
      </w:r>
      <w:r>
        <w:t xml:space="preserve"> (把照片放大，看了很久) 她在里面，怎么会知道公告的日子？</w:t>
      </w:r>
    </w:p>
    <w:p>
      <w:r>
        <w:rPr>
          <w:b/>
        </w:rPr>
        <w:t>石满囤:</w:t>
      </w:r>
      <w:r>
        <w:t xml:space="preserve"> 每个月她妈打电话，我在旁边说的。我没想到……我要是不说就好了。</w:t>
      </w:r>
    </w:p>
    <w:p>
      <w:r>
        <w:rPr>
          <w:b/>
        </w:rPr>
        <w:t>苏敏:</w:t>
      </w:r>
      <w:r>
        <w:t xml:space="preserve"> 石大爷，您说不说，她迟早会知道。她要的就是大家知道日子。(把信折好，放回信封) 这封信，她是写给管教看的，也是写给我们看的。她把日子告诉了所有人，是不想让谁以后说，不知道。</w:t>
      </w:r>
    </w:p>
    <w:p>
      <w:r>
        <w:rPr>
          <w:b/>
        </w:rPr>
        <w:t>石小芽:</w:t>
      </w:r>
      <w:r>
        <w:t xml:space="preserve"> 苏老师，您不拦她吗？</w:t>
      </w:r>
    </w:p>
    <w:p>
      <w:r>
        <w:rPr>
          <w:b/>
        </w:rPr>
        <w:t>苏敏:</w:t>
      </w:r>
      <w:r>
        <w:t xml:space="preserve"> 我拦不住。(顿了顿) 明天不能去，规定要先申请会见，最快是后天以后。今晚你们睡这儿，小芽睡折叠床，大爷睡里屋。</w:t>
      </w:r>
    </w:p>
    <w:p>
      <w:r>
        <w:t>(石满囤没有再说话，把烟袋放在桌上，又拿起来。窗外对楼的灯一盏一盏灭了。苏敏走到墙边，在挂历上用红笔圈了五月三日，又在五月二十日也画了一个圈，两个圈之间隔着十七天，她看着，没有写字。)</w:t>
      </w:r>
    </w:p>
    <w:p>
      <w:pPr>
        <w:pStyle w:val="Heading2"/>
      </w:pPr>
      <w:r>
        <w:t>장면 2 — 5월 3일(수) 아침 6시 50분, 槐荫街 6층 집 — 아침 일곱 시</w:t>
      </w:r>
    </w:p>
    <w:p>
      <w:r>
        <w:t>(早上六点五十分。五一假期的最后一天，楼下早点摊刚支起来，蒸笼的白气顺着窗缝往上飘。石满囤在折叠床上侧身躺着，没有睡，小芽已经坐起来，抱着膝盖，眼睛盯着墙上的挂钟。苏敏蹲在煤炉前烧水，把三只杯子排在桌上：缺右边口的白瓷杯，两只卢奶奶借给她的粗瓷杯。秒针走过十二，分针停在“十”上。)</w:t>
      </w:r>
    </w:p>
    <w:p>
      <w:r>
        <w:rPr>
          <w:b/>
        </w:rPr>
        <w:t>石小芽:</w:t>
      </w:r>
      <w:r>
        <w:t xml:space="preserve"> 苏老师，现在西岭那边，是不是开饭了？</w:t>
      </w:r>
    </w:p>
    <w:p>
      <w:r>
        <w:rPr>
          <w:b/>
        </w:rPr>
        <w:t>苏敏:</w:t>
      </w:r>
      <w:r>
        <w:t xml:space="preserve"> 嗯。差不多。</w:t>
      </w:r>
    </w:p>
    <w:p>
      <w:r>
        <w:rPr>
          <w:b/>
        </w:rPr>
        <w:t>石小芽:</w:t>
      </w:r>
      <w:r>
        <w:t xml:space="preserve"> 她们是在大食堂吃，还是送到监室？</w:t>
      </w:r>
    </w:p>
    <w:p>
      <w:r>
        <w:rPr>
          <w:b/>
        </w:rPr>
        <w:t>苏敏:</w:t>
      </w:r>
      <w:r>
        <w:t xml:space="preserve"> 我没进过那一个监区。我只知道我自己那个，是在监室里，用搪瓷缸，粥是稀的，咸菜是切成丁的。</w:t>
      </w:r>
    </w:p>
    <w:p>
      <w:r>
        <w:rPr>
          <w:b/>
        </w:rPr>
        <w:t>石小芽:</w:t>
      </w:r>
      <w:r>
        <w:t xml:space="preserve"> 她今天，真的一口也不吃？</w:t>
      </w:r>
    </w:p>
    <w:p>
      <w:r>
        <w:rPr>
          <w:b/>
        </w:rPr>
        <w:t>苏敏:</w:t>
      </w:r>
      <w:r>
        <w:t xml:space="preserve"> 她说不吃，就是不吃。她写的字，从来没有虚的。</w:t>
      </w:r>
    </w:p>
    <w:p>
      <w:r>
        <w:t>(石满囤慢慢坐起来，揉了揉脸，看了钟一眼，没有说话。他从蓝布包里拿出两个冷馒头，放在桌上。)</w:t>
      </w:r>
    </w:p>
    <w:p>
      <w:r>
        <w:rPr>
          <w:b/>
        </w:rPr>
        <w:t>石满囤:</w:t>
      </w:r>
      <w:r>
        <w:t xml:space="preserve"> 你们吃。她要是知道我们为她饿着，要骂人的。</w:t>
      </w:r>
    </w:p>
    <w:p>
      <w:r>
        <w:rPr>
          <w:b/>
        </w:rPr>
        <w:t>石小芽:</w:t>
      </w:r>
      <w:r>
        <w:t xml:space="preserve"> 我吃不下。</w:t>
      </w:r>
    </w:p>
    <w:p>
      <w:r>
        <w:rPr>
          <w:b/>
        </w:rPr>
        <w:t>苏敏:</w:t>
      </w:r>
      <w:r>
        <w:t xml:space="preserve"> 吃。(把一个馒头掰成两半，递过去一半) 她是她的事。我们吃，是为了待会儿有力气做事。她信里要的是一张回执，不是让我们陪着饿。</w:t>
      </w:r>
    </w:p>
    <w:p>
      <w:r>
        <w:t>(小芽接过去，咬了一口，嚼得很慢。眼泪掉在馒头上，她没有擦。)</w:t>
      </w:r>
    </w:p>
    <w:p>
      <w:r>
        <w:t>(门被敲了两下。卢奶奶拄着拐杖站在门口，手里端着一只搪瓷碗，碗里是稀饭，冒着热气。)</w:t>
      </w:r>
    </w:p>
    <w:p>
      <w:r>
        <w:rPr>
          <w:b/>
        </w:rPr>
        <w:t>卢奶奶:</w:t>
      </w:r>
      <w:r>
        <w:t xml:space="preserve"> 小苏！我听见有说话声，家里来人了？这碗是给孩子的！</w:t>
      </w:r>
    </w:p>
    <w:p>
      <w:r>
        <w:rPr>
          <w:b/>
        </w:rPr>
        <w:t>苏敏:</w:t>
      </w:r>
      <w:r>
        <w:t xml:space="preserve"> (提高声音) 谢谢奶奶！是老家来的亲戚！</w:t>
      </w:r>
    </w:p>
    <w:p>
      <w:r>
        <w:rPr>
          <w:b/>
        </w:rPr>
        <w:t>卢奶奶:</w:t>
      </w:r>
      <w:r>
        <w:t xml:space="preserve"> 啊？亲戚好，亲戚好。(把碗塞到小芽手里，压低嗓子，其实还是很大声) 姑娘，吃不下也得吃，天塌下来，饭还要吃。</w:t>
      </w:r>
    </w:p>
    <w:p>
      <w:r>
        <w:rPr>
          <w:b/>
        </w:rPr>
        <w:t>石小芽:</w:t>
      </w:r>
      <w:r>
        <w:t xml:space="preserve"> (捧着碗，小声) 谢谢奶奶。</w:t>
      </w:r>
    </w:p>
    <w:p>
      <w:r>
        <w:t>(楼梯口有一支烟点着了，接着是小林压低的咳嗽声。苏敏听见了，没有回头。她倒满三杯水，先端起一杯，推开门，放在门口的小凳上。)</w:t>
      </w:r>
    </w:p>
    <w:p>
      <w:r>
        <w:rPr>
          <w:b/>
        </w:rPr>
        <w:t>小林:</w:t>
      </w:r>
      <w:r>
        <w:t xml:space="preserve"> (站在两级台阶下，穿着洗得发白的格子衬衫) 苏老师，家里来客人了？</w:t>
      </w:r>
    </w:p>
    <w:p>
      <w:r>
        <w:rPr>
          <w:b/>
        </w:rPr>
        <w:t>苏敏:</w:t>
      </w:r>
      <w:r>
        <w:t xml:space="preserve"> 老家来的亲戚。</w:t>
      </w:r>
    </w:p>
    <w:p>
      <w:r>
        <w:rPr>
          <w:b/>
        </w:rPr>
        <w:t>小林:</w:t>
      </w:r>
      <w:r>
        <w:t xml:space="preserve"> 今天假期最后一天，您别走太远。</w:t>
      </w:r>
    </w:p>
    <w:p>
      <w:r>
        <w:rPr>
          <w:b/>
        </w:rPr>
        <w:t>苏敏:</w:t>
      </w:r>
      <w:r>
        <w:t xml:space="preserve"> 不走远。(指了指凳上的水) 有水，喝一口再站。</w:t>
      </w:r>
    </w:p>
    <w:p>
      <w:r>
        <w:t>(她关上门，回到桌边。墙上的钟走到七点十分，她端起自己那只缺口杯，把里面的水一口一口喝完。杯子放下的时候，杯底碰着桌面，发出很轻的一声。石满囤抬头看了她一眼，没有问。)</w:t>
      </w:r>
    </w:p>
    <w:p>
      <w:pPr>
        <w:pStyle w:val="Heading2"/>
      </w:pPr>
      <w:r>
        <w:t>장면 3 — 5월 6일(토) 오전 8시, 西岭女子监狱 접견 대기실 — 한 사람만</w:t>
      </w:r>
    </w:p>
    <w:p>
      <w:r>
        <w:t>(上午八点。西岭女子监狱在西岭山脚下，一圈灰白的围墙，墙头有铁丝网，也有一排去年新栽的小杨树。头班大巴只到山口，剩下三公里，他们搭了一辆拉菜的小货车。路上经过一块新立的蓝底白字大牌子：“西岭新材料产业园 一期 人随厂走，一个不少”，牌子下面堆着钢筋和水泥管，挖掘机在黄土坡上喘气。苏敏盯着那块牌子看了一会儿，没有出声。小芽在后座问她看什么，她说，字写得很大。五月六日，星期六，是五一调休的上班日，接待室里挤满了家属，有人提着塑料袋，里面是允许送进去的毛巾和卫生纸。)</w:t>
      </w:r>
    </w:p>
    <w:p>
      <w:r>
        <w:t>(登记窗口里，一个四十来岁的女管教翻着一沓表，胸牌上写着“韦”。她抬起头，目光在苏敏脸上停了一下。)</w:t>
      </w:r>
    </w:p>
    <w:p>
      <w:r>
        <w:rPr>
          <w:b/>
        </w:rPr>
        <w:t>韦管教:</w:t>
      </w:r>
      <w:r>
        <w:t xml:space="preserve"> 唐雪的家属？石满囤，母亲有委托书。这一位——苏敏。</w:t>
      </w:r>
    </w:p>
    <w:p>
      <w:r>
        <w:rPr>
          <w:b/>
        </w:rPr>
        <w:t>苏敏:</w:t>
      </w:r>
      <w:r>
        <w:t xml:space="preserve"> 是。</w:t>
      </w:r>
    </w:p>
    <w:p>
      <w:r>
        <w:rPr>
          <w:b/>
        </w:rPr>
        <w:t>韦管教:</w:t>
      </w:r>
      <w:r>
        <w:t xml:space="preserve"> 我认得你。去年年初，你来申请过律师会见，被退回了。</w:t>
      </w:r>
    </w:p>
    <w:p>
      <w:r>
        <w:rPr>
          <w:b/>
        </w:rPr>
        <w:t>苏敏:</w:t>
      </w:r>
      <w:r>
        <w:t xml:space="preserve"> 是。后来以亲属委托的方式，每月一次。</w:t>
      </w:r>
    </w:p>
    <w:p>
      <w:r>
        <w:rPr>
          <w:b/>
        </w:rPr>
        <w:t>韦管教:</w:t>
      </w:r>
      <w:r>
        <w:t xml:space="preserve"> 委托书我核过，母亲的手印没有问题。(合上表，压低声音) 你们先到旁边那间屋子坐一下。今天不是例行的。</w:t>
      </w:r>
    </w:p>
    <w:p>
      <w:r>
        <w:t>(旁边一间小屋，一张桌子，一壶凉水。韦管教关上门，没有坐。)</w:t>
      </w:r>
    </w:p>
    <w:p>
      <w:r>
        <w:rPr>
          <w:b/>
        </w:rPr>
        <w:t>韦管教:</w:t>
      </w:r>
      <w:r>
        <w:t xml:space="preserve"> 唐雪从五月三号早饭起，不吃东西，喝水。监区长找她谈过三次，医务室一天量两次血压，称一次体重，这是常规。</w:t>
      </w:r>
    </w:p>
    <w:p>
      <w:r>
        <w:rPr>
          <w:b/>
        </w:rPr>
        <w:t>苏敏:</w:t>
      </w:r>
      <w:r>
        <w:t xml:space="preserve"> 她的体重？</w:t>
      </w:r>
    </w:p>
    <w:p>
      <w:r>
        <w:rPr>
          <w:b/>
        </w:rPr>
        <w:t>韦管教:</w:t>
      </w:r>
      <w:r>
        <w:t xml:space="preserve"> 不能说。(顿了顿) 比进来的时候轻了。</w:t>
      </w:r>
    </w:p>
    <w:p>
      <w:r>
        <w:rPr>
          <w:b/>
        </w:rPr>
        <w:t>苏敏:</w:t>
      </w:r>
      <w:r>
        <w:t xml:space="preserve"> 她递的书面材料，驻监检察室收了吗？</w:t>
      </w:r>
    </w:p>
    <w:p>
      <w:r>
        <w:rPr>
          <w:b/>
        </w:rPr>
        <w:t>韦管教:</w:t>
      </w:r>
      <w:r>
        <w:t xml:space="preserve"> 驻监检察室的事，不归我管。</w:t>
      </w:r>
    </w:p>
    <w:p>
      <w:r>
        <w:rPr>
          <w:b/>
        </w:rPr>
        <w:t>苏敏:</w:t>
      </w:r>
      <w:r>
        <w:t xml:space="preserve"> 我知道。我只问，有没有人给过她一张回执？</w:t>
      </w:r>
    </w:p>
    <w:p>
      <w:r>
        <w:rPr>
          <w:b/>
        </w:rPr>
        <w:t>韦管教:</w:t>
      </w:r>
      <w:r>
        <w:t xml:space="preserve"> 没有。(语气硬了一点) 苏女士，我说句实话。你们是来劝她的吧？家里人劝，比我们劝有用。那封信我们看过，也放行了，就是想让你们来。</w:t>
      </w:r>
    </w:p>
    <w:p>
      <w:r>
        <w:rPr>
          <w:b/>
        </w:rPr>
        <w:t>苏敏:</w:t>
      </w:r>
      <w:r>
        <w:t xml:space="preserve"> 管教，我不是来劝的，我是来看她的。</w:t>
      </w:r>
    </w:p>
    <w:p>
      <w:r>
        <w:rPr>
          <w:b/>
        </w:rPr>
        <w:t>韦管教:</w:t>
      </w:r>
      <w:r>
        <w:t xml:space="preserve"> 看完呢？</w:t>
      </w:r>
    </w:p>
    <w:p>
      <w:r>
        <w:rPr>
          <w:b/>
        </w:rPr>
        <w:t>苏敏:</w:t>
      </w:r>
      <w:r>
        <w:t xml:space="preserve"> 看完，我听她怎么说。</w:t>
      </w:r>
    </w:p>
    <w:p>
      <w:r>
        <w:rPr>
          <w:b/>
        </w:rPr>
        <w:t>韦管教:</w:t>
      </w:r>
      <w:r>
        <w:t xml:space="preserve"> 你们犯不着跟我们较劲。这个规矩不是我定的，我也只是个管教。她要是吃一口，什么都好说。</w:t>
      </w:r>
    </w:p>
    <w:p>
      <w:r>
        <w:rPr>
          <w:b/>
        </w:rPr>
        <w:t>苏敏:</w:t>
      </w:r>
      <w:r>
        <w:t xml:space="preserve"> 她要的不是跟谁较劲，是一张回执。(停了停) 管教，我今天话说得直，您多担待。</w:t>
      </w:r>
    </w:p>
    <w:p>
      <w:r>
        <w:rPr>
          <w:b/>
        </w:rPr>
        <w:t>韦管教:</w:t>
      </w:r>
      <w:r>
        <w:t xml:space="preserve"> (沉默了一会儿，翻开记录本) 接见三十分钟，我在旁边。可以带水，不能递东西。另外，唐雪这几天属于特别管理，今天只能进一个人。</w:t>
      </w:r>
    </w:p>
    <w:p>
      <w:r>
        <w:rPr>
          <w:b/>
        </w:rPr>
        <w:t>石满囤:</w:t>
      </w:r>
      <w:r>
        <w:t xml:space="preserve"> 管教，我是她……</w:t>
      </w:r>
    </w:p>
    <w:p>
      <w:r>
        <w:rPr>
          <w:b/>
        </w:rPr>
        <w:t>韦管教:</w:t>
      </w:r>
      <w:r>
        <w:t xml:space="preserve"> 老人家，委托书上你们两个都有，可今天只能进一个。你们自己商量。</w:t>
      </w:r>
    </w:p>
    <w:p>
      <w:r>
        <w:t>(石满囤站在原地，嘴唇动了动，把烟袋塞回蓝布包。他转身对苏敏摆了摆手。)</w:t>
      </w:r>
    </w:p>
    <w:p>
      <w:r>
        <w:rPr>
          <w:b/>
        </w:rPr>
        <w:t>石满囤:</w:t>
      </w:r>
      <w:r>
        <w:t xml:space="preserve"> 你进去。我一个老头子，进去只会哭，哭了她还得哄我。</w:t>
      </w:r>
    </w:p>
    <w:p>
      <w:r>
        <w:rPr>
          <w:b/>
        </w:rPr>
        <w:t>苏敏:</w:t>
      </w:r>
      <w:r>
        <w:t xml:space="preserve"> 石大爷——</w:t>
      </w:r>
    </w:p>
    <w:p>
      <w:r>
        <w:rPr>
          <w:b/>
        </w:rPr>
        <w:t>石满囤:</w:t>
      </w:r>
      <w:r>
        <w:t xml:space="preserve"> 去。她要听的话，你比我会说。</w:t>
      </w:r>
    </w:p>
    <w:p>
      <w:pPr>
        <w:pStyle w:val="Heading2"/>
      </w:pPr>
      <w:r>
        <w:t>장면 4 — 같은 날 오전 9시 10분, 西岭女子监狱 接见室 — 유리 너머의 웃음</w:t>
      </w:r>
    </w:p>
    <w:p>
      <w:r>
        <w:t>(上午九点十分。接见室一排隔间，一块玻璃，两部黑色电话。墙角的摄像头亮着红灯。韦管教坐在靠门的椅子上，面前摊开记录本。玻璃那头的门开了，一个女警陪着唐雪进来，不是搀，是在她旁边慢慢走，随时准备伸手。唐雪穿着灰蓝色的囚服，宽得像别人的衣裳，眼窝陷了下去，眼镜的一条腿仍然用胶布缠着。她看见苏敏，嘴角先动了。这一次，她笑得很大方，没有了三年前那种怕笑声被没收的样子。)</w:t>
      </w:r>
    </w:p>
    <w:p>
      <w:r>
        <w:rPr>
          <w:b/>
        </w:rPr>
        <w:t>唐雪:</w:t>
      </w:r>
      <w:r>
        <w:t xml:space="preserve"> (拿起话筒，声音比从前轻，却很稳) 苏姐。</w:t>
      </w:r>
    </w:p>
    <w:p>
      <w:r>
        <w:rPr>
          <w:b/>
        </w:rPr>
        <w:t>苏敏:</w:t>
      </w:r>
      <w:r>
        <w:t xml:space="preserve"> (怔了一下) 你叫我什么？</w:t>
      </w:r>
    </w:p>
    <w:p>
      <w:r>
        <w:rPr>
          <w:b/>
        </w:rPr>
        <w:t>唐雪:</w:t>
      </w:r>
      <w:r>
        <w:t xml:space="preserve"> 今天你是家属，不是律师，我总不能再叫你苏律师。叫苏老师，又太像小芽了。</w:t>
      </w:r>
    </w:p>
    <w:p>
      <w:r>
        <w:rPr>
          <w:b/>
        </w:rPr>
        <w:t>苏敏:</w:t>
      </w:r>
      <w:r>
        <w:t xml:space="preserve"> 叫苏敏就行。</w:t>
      </w:r>
    </w:p>
    <w:p>
      <w:r>
        <w:rPr>
          <w:b/>
        </w:rPr>
        <w:t>唐雪:</w:t>
      </w:r>
      <w:r>
        <w:t xml:space="preserve"> 那不行，规矩乱了。(笑) 苏姐，你一紧张，就攥话筒，攥得指节发白，瞒不住我。</w:t>
      </w:r>
    </w:p>
    <w:p>
      <w:r>
        <w:rPr>
          <w:b/>
        </w:rPr>
        <w:t>苏敏:</w:t>
      </w:r>
      <w:r>
        <w:t xml:space="preserve"> (松开手指) 先说你自己。</w:t>
      </w:r>
    </w:p>
    <w:p>
      <w:r>
        <w:rPr>
          <w:b/>
        </w:rPr>
        <w:t>唐雪:</w:t>
      </w:r>
      <w:r>
        <w:t xml:space="preserve"> 我很好。今天第四天，头两天最难，现在不饿了，只是冷，上楼梯要扶栏杆。管教对我很客气，监区长还给我送了一条毯子。</w:t>
      </w:r>
    </w:p>
    <w:p>
      <w:r>
        <w:t>(韦管教在门边低头记着什么，笔尖顿了一下。)</w:t>
      </w:r>
    </w:p>
    <w:p>
      <w:r>
        <w:rPr>
          <w:b/>
        </w:rPr>
        <w:t>苏敏:</w:t>
      </w:r>
      <w:r>
        <w:t xml:space="preserve"> 唐雪，你笑什么？</w:t>
      </w:r>
    </w:p>
    <w:p>
      <w:r>
        <w:rPr>
          <w:b/>
        </w:rPr>
        <w:t>唐雪:</w:t>
      </w:r>
      <w:r>
        <w:t xml:space="preserve"> 我怕你一进门就哭。你一哭，我就没法好好说话。所以我先笑，让你把哭省了。</w:t>
      </w:r>
    </w:p>
    <w:p>
      <w:r>
        <w:rPr>
          <w:b/>
        </w:rPr>
        <w:t>苏敏:</w:t>
      </w:r>
      <w:r>
        <w:t xml:space="preserve"> 我不哭。</w:t>
      </w:r>
    </w:p>
    <w:p>
      <w:r>
        <w:rPr>
          <w:b/>
        </w:rPr>
        <w:t>唐雪:</w:t>
      </w:r>
      <w:r>
        <w:t xml:space="preserve"> 我知道你不哭，所以你更需要我先笑。</w:t>
      </w:r>
    </w:p>
    <w:p>
      <w:r>
        <w:t>(两个人都没有说话。苏敏把笔记本翻到空白页，笔放在桌沿。)</w:t>
      </w:r>
    </w:p>
    <w:p>
      <w:r>
        <w:rPr>
          <w:b/>
        </w:rPr>
        <w:t>苏敏:</w:t>
      </w:r>
      <w:r>
        <w:t xml:space="preserve"> 把你的要求告诉我，一个字一个字，我记。</w:t>
      </w:r>
    </w:p>
    <w:p>
      <w:r>
        <w:rPr>
          <w:b/>
        </w:rPr>
        <w:t>唐雪:</w:t>
      </w:r>
      <w:r>
        <w:t xml:space="preserve"> 好。(语速放慢) 四月十日，我向驻监检察室递交了书面材料，两件事：一，雾溪上游尾矿库三月份试运行，请求核查下游水质，公布检测结果；二，下游石桥、下溪两个村一百二十三户，五月二十日前被要求签搬迁协议，请求停止强迫签字。我要的只有一个动作：把材料收下，盖章，给我一张回执。</w:t>
      </w:r>
    </w:p>
    <w:p>
      <w:r>
        <w:rPr>
          <w:b/>
        </w:rPr>
        <w:t>苏敏:</w:t>
      </w:r>
      <w:r>
        <w:t xml:space="preserve"> 就这个？</w:t>
      </w:r>
    </w:p>
    <w:p>
      <w:r>
        <w:rPr>
          <w:b/>
        </w:rPr>
        <w:t>唐雪:</w:t>
      </w:r>
      <w:r>
        <w:t xml:space="preserve"> 就这个。我不要出去，我还有一年四个月，我数得清楚。我也不要他们撤销判决。我要他们收下我写的东西。</w:t>
      </w:r>
    </w:p>
    <w:p>
      <w:r>
        <w:rPr>
          <w:b/>
        </w:rPr>
        <w:t>苏敏:</w:t>
      </w:r>
      <w:r>
        <w:t xml:space="preserve"> 他们收不收，你都可以再递。我在外面可以——</w:t>
      </w:r>
    </w:p>
    <w:p>
      <w:r>
        <w:rPr>
          <w:b/>
        </w:rPr>
        <w:t>唐雪:</w:t>
      </w:r>
      <w:r>
        <w:t xml:space="preserve"> 外面你已经在递了，我知道。可是里面这一份，只能我自己递。(笑意淡了一点) 写，递，等，二十三天，我都做过了。回执没有。我是教书的，我知道一件事：一句话如果没有人接，就像没有说过。</w:t>
      </w:r>
    </w:p>
    <w:p>
      <w:r>
        <w:t>(玻璃上映着两个人的脸，一张瘦，一张紧。过了一会儿，唐雪轻轻开口。)</w:t>
      </w:r>
    </w:p>
    <w:p>
      <w:r>
        <w:rPr>
          <w:b/>
        </w:rPr>
        <w:t>唐雪:</w:t>
      </w:r>
      <w:r>
        <w:t xml:space="preserve"> 《礼记·儒行》里有一句，我教监区识字班的人背过，也教给小芽。“可杀而不可辱也”。</w:t>
      </w:r>
    </w:p>
    <w:p>
      <w:r>
        <w:rPr>
          <w:b/>
        </w:rPr>
        <w:t>苏敏:</w:t>
      </w:r>
      <w:r>
        <w:t xml:space="preserve"> (手指一紧) 别说那个字。</w:t>
      </w:r>
    </w:p>
    <w:p>
      <w:r>
        <w:rPr>
          <w:b/>
        </w:rPr>
        <w:t>唐雪:</w:t>
      </w:r>
      <w:r>
        <w:t xml:space="preserve"> 是书上的字。(声音很平) 苏姐，我不是找死。我是说，他们可以把我关着，把我的材料压着，那是他们的权力。可是不能当它从来没有写过。不理我，是对那些字的侮辱。我只管后一样。</w:t>
      </w:r>
    </w:p>
    <w:p>
      <w:r>
        <w:rPr>
          <w:b/>
        </w:rPr>
        <w:t>苏敏:</w:t>
      </w:r>
      <w:r>
        <w:t xml:space="preserve"> 你这样，会出事。</w:t>
      </w:r>
    </w:p>
    <w:p>
      <w:r>
        <w:rPr>
          <w:b/>
        </w:rPr>
        <w:t>唐雪:</w:t>
      </w:r>
      <w:r>
        <w:t xml:space="preserve"> 我知道。我问过医务室，问过管教，也问过我自己。</w:t>
      </w:r>
    </w:p>
    <w:p>
      <w:r>
        <w:rPr>
          <w:b/>
        </w:rPr>
        <w:t>苏敏:</w:t>
      </w:r>
      <w:r>
        <w:t xml:space="preserve"> 你撑得住吗？</w:t>
      </w:r>
    </w:p>
    <w:p>
      <w:r>
        <w:rPr>
          <w:b/>
        </w:rPr>
        <w:t>唐雪:</w:t>
      </w:r>
      <w:r>
        <w:t xml:space="preserve"> 现在撑得住。以后的事，到时候再说。(忽然像想起了什么) 小芽来了吗？</w:t>
      </w:r>
    </w:p>
    <w:p>
      <w:r>
        <w:rPr>
          <w:b/>
        </w:rPr>
        <w:t>苏敏:</w:t>
      </w:r>
      <w:r>
        <w:t xml:space="preserve"> 在外面。她离高考，还有三十二天。</w:t>
      </w:r>
    </w:p>
    <w:p>
      <w:r>
        <w:rPr>
          <w:b/>
        </w:rPr>
        <w:t>唐雪:</w:t>
      </w:r>
      <w:r>
        <w:t xml:space="preserve"> 你告诉她，不要来，不要请假，不要把我的名字写进任何一张纸。粉笔留着，考完了再用。</w:t>
      </w:r>
    </w:p>
    <w:p>
      <w:r>
        <w:rPr>
          <w:b/>
        </w:rPr>
        <w:t>苏敏:</w:t>
      </w:r>
      <w:r>
        <w:t xml:space="preserve"> 她不会听我的。</w:t>
      </w:r>
    </w:p>
    <w:p>
      <w:r>
        <w:rPr>
          <w:b/>
        </w:rPr>
        <w:t>唐雪:</w:t>
      </w:r>
      <w:r>
        <w:t xml:space="preserve"> 所以才让你去说。你说，她会听进一半，一半就够了。</w:t>
      </w:r>
    </w:p>
    <w:p>
      <w:r>
        <w:t>(韦管教抬起头。)</w:t>
      </w:r>
    </w:p>
    <w:p>
      <w:r>
        <w:rPr>
          <w:b/>
        </w:rPr>
        <w:t>韦管教:</w:t>
      </w:r>
      <w:r>
        <w:t xml:space="preserve"> 还有五分钟。</w:t>
      </w:r>
    </w:p>
    <w:p>
      <w:r>
        <w:rPr>
          <w:b/>
        </w:rPr>
        <w:t>唐雪:</w:t>
      </w:r>
      <w:r>
        <w:t xml:space="preserve"> 苏姐，还有一件小事。去年夏天我让你路过雾溪，替我喝一口水，你喝了吗？</w:t>
      </w:r>
    </w:p>
    <w:p>
      <w:r>
        <w:rPr>
          <w:b/>
        </w:rPr>
        <w:t>苏敏:</w:t>
      </w:r>
      <w:r>
        <w:t xml:space="preserve"> (沉默了一下) 去过。上游在施工，水是浑的，我没敢喝。</w:t>
      </w:r>
    </w:p>
    <w:p>
      <w:r>
        <w:rPr>
          <w:b/>
        </w:rPr>
        <w:t>唐雪:</w:t>
      </w:r>
      <w:r>
        <w:t xml:space="preserve"> (点点头，笑意慢慢收了一点) 那就对了。浑的水，不要喝。</w:t>
      </w:r>
    </w:p>
    <w:p>
      <w:r>
        <w:t>(时间到了。唐雪放下话筒，扶着台沿站起来，站稳了，才转过身。女警走到她旁边。她回头隔着玻璃看了苏敏一眼，把右手食指在左手心里一笔一笔写了一个字。苏敏认出来了，是“谢”，十二画。唐雪朝她点了点头，转身走了，走得很慢，一步一步，脚没有抖。)</w:t>
      </w:r>
    </w:p>
    <w:p>
      <w:pPr>
        <w:pStyle w:val="Heading2"/>
      </w:pPr>
      <w:r>
        <w:t>장면 5 — 같은 날 정오, 西岭女子监狱 门外 버스 정류장 — 쓰고 있는 사람</w:t>
      </w:r>
    </w:p>
    <w:p>
      <w:r>
        <w:t>(中午十二点。监狱大门外的空地上，一个公交站牌，一条被太阳晒得发白的水泥长凳。石满囤坐在长凳一头，抽着没点着的烟袋；小芽站着，书包抱在胸前。苏敏出来，眼睛有点红，翻开笔记本，把记下的那几页一字一字念给他们听。念到“我还有一年四个月，我数得清楚”，石满囤把烟袋锅在鞋底上磕了一下。念完，没有人说话。远处，另一个站牌下，穿深灰夹克的年轻人低头玩着手机，是小林。)</w:t>
      </w:r>
    </w:p>
    <w:p>
      <w:r>
        <w:rPr>
          <w:b/>
        </w:rPr>
        <w:t>石小芽:</w:t>
      </w:r>
      <w:r>
        <w:t xml:space="preserve"> 苏老师，您就这样答应了？</w:t>
      </w:r>
    </w:p>
    <w:p>
      <w:r>
        <w:rPr>
          <w:b/>
        </w:rPr>
        <w:t>苏敏:</w:t>
      </w:r>
      <w:r>
        <w:t xml:space="preserve"> 我没有答应什么。</w:t>
      </w:r>
    </w:p>
    <w:p>
      <w:r>
        <w:rPr>
          <w:b/>
        </w:rPr>
        <w:t>石小芽:</w:t>
      </w:r>
      <w:r>
        <w:t xml:space="preserve"> 您就这样走出来了。您为什么不劝她？一句都没有。</w:t>
      </w:r>
    </w:p>
    <w:p>
      <w:r>
        <w:rPr>
          <w:b/>
        </w:rPr>
        <w:t>苏敏:</w:t>
      </w:r>
      <w:r>
        <w:t xml:space="preserve"> 我劝了，她说不。</w:t>
      </w:r>
    </w:p>
    <w:p>
      <w:r>
        <w:rPr>
          <w:b/>
        </w:rPr>
        <w:t>石小芽:</w:t>
      </w:r>
      <w:r>
        <w:t xml:space="preserve"> 您没有劝。您说“你可以再递”，您说“我在外面可以”，那不叫劝。您要是说“唐老师，你吃一口”，她会吃的，我知道她会！</w:t>
      </w:r>
    </w:p>
    <w:p>
      <w:r>
        <w:rPr>
          <w:b/>
        </w:rPr>
        <w:t>苏敏:</w:t>
      </w:r>
      <w:r>
        <w:t xml:space="preserve"> 小芽。</w:t>
      </w:r>
    </w:p>
    <w:p>
      <w:r>
        <w:rPr>
          <w:b/>
        </w:rPr>
        <w:t>石小芽:</w:t>
      </w:r>
      <w:r>
        <w:t xml:space="preserve"> (声音发抖) 您总说听完再问，问完再写。可是她在里面一口一口地饿着，您在外面写本子！</w:t>
      </w:r>
    </w:p>
    <w:p>
      <w:r>
        <w:rPr>
          <w:b/>
        </w:rPr>
        <w:t>石满囤:</w:t>
      </w:r>
      <w:r>
        <w:t xml:space="preserve"> 小芽！</w:t>
      </w:r>
    </w:p>
    <w:p>
      <w:r>
        <w:rPr>
          <w:b/>
        </w:rPr>
        <w:t>苏敏:</w:t>
      </w:r>
      <w:r>
        <w:t xml:space="preserve"> (沉默了很久) 你说得对。我在外面写本子。</w:t>
      </w:r>
    </w:p>
    <w:p>
      <w:r>
        <w:t>(小芽愣住了。她没有想到这句不是反驳。)</w:t>
      </w:r>
    </w:p>
    <w:p>
      <w:r>
        <w:rPr>
          <w:b/>
        </w:rPr>
        <w:t>苏敏:</w:t>
      </w:r>
      <w:r>
        <w:t xml:space="preserve"> 我要是劝她吃一口，她会吃，因为她心疼你。吃了以后呢？回执还是没有，那份材料还在抽屉里。五月二十日，下溪村的人签了字搬走，井水变浑了，没有人记得有人写过这份东西。她会想，我吃的那一口，就是把话咽回去了。</w:t>
      </w:r>
    </w:p>
    <w:p>
      <w:r>
        <w:rPr>
          <w:b/>
        </w:rPr>
        <w:t>石小芽:</w:t>
      </w:r>
      <w:r>
        <w:t xml:space="preserve"> 那她要是……</w:t>
      </w:r>
    </w:p>
    <w:p>
      <w:r>
        <w:rPr>
          <w:b/>
        </w:rPr>
        <w:t>苏敏:</w:t>
      </w:r>
      <w:r>
        <w:t xml:space="preserve"> (打断她) 我不知道，小芽。这是我不能替她回答的问题，也不能替你回答。我能做的，是把外面的信寄出去，把挂号信的回执一张一张存好。到她出来的那天，让她看到，有人接了。</w:t>
      </w:r>
    </w:p>
    <w:p>
      <w:r>
        <w:rPr>
          <w:b/>
        </w:rPr>
        <w:t>石小芽:</w:t>
      </w:r>
      <w:r>
        <w:t xml:space="preserve"> (眼泪掉下来) 她笑的时候，我在想庄子。唐老师教我们背过：“古之得道者，穷亦乐，通亦乐，所乐非穷通也”。我以为她是看开了，才不怕。</w:t>
      </w:r>
    </w:p>
    <w:p>
      <w:r>
        <w:rPr>
          <w:b/>
        </w:rPr>
        <w:t>苏敏:</w:t>
      </w:r>
      <w:r>
        <w:t xml:space="preserve"> 她没有看开。她怕我们哭，先笑给我们看，她今天对我说的原话就是这样。庄子那句话，说的是得道的人不挑穷通。可唐雪不是得道的人，她是个教书的，她在穷里，也在怕里，笑是她送给我们的。你别把她当成神仙。神仙不用人记得，她需要。</w:t>
      </w:r>
    </w:p>
    <w:p>
      <w:r>
        <w:rPr>
          <w:b/>
        </w:rPr>
        <w:t>石小芽:</w:t>
      </w:r>
      <w:r>
        <w:t xml:space="preserve"> (用手背使劲抹了一把脸) 对不起，苏老师。我刚才说的话……</w:t>
      </w:r>
    </w:p>
    <w:p>
      <w:r>
        <w:rPr>
          <w:b/>
        </w:rPr>
        <w:t>苏敏:</w:t>
      </w:r>
      <w:r>
        <w:t xml:space="preserve"> 不用。你骂得对，我写本子是真的。</w:t>
      </w:r>
    </w:p>
    <w:p>
      <w:r>
        <w:rPr>
          <w:b/>
        </w:rPr>
        <w:t>石满囤:</w:t>
      </w:r>
      <w:r>
        <w:t xml:space="preserve"> (终于开口，声音沙哑) 苏敏，我今年七十八，我不拦她，也不劝她。我只想她吃饭的那一天，给她煮一碗玉米糊，她胃不好，只能吃稀的。</w:t>
      </w:r>
    </w:p>
    <w:p>
      <w:r>
        <w:rPr>
          <w:b/>
        </w:rPr>
        <w:t>苏敏:</w:t>
      </w:r>
      <w:r>
        <w:t xml:space="preserve"> 石大爷，那天我跟您一起煮。</w:t>
      </w:r>
    </w:p>
    <w:p>
      <w:r>
        <w:rPr>
          <w:b/>
        </w:rPr>
        <w:t>石小芽:</w:t>
      </w:r>
      <w:r>
        <w:t xml:space="preserve"> 苏老师，她让我考完再来。</w:t>
      </w:r>
    </w:p>
    <w:p>
      <w:r>
        <w:rPr>
          <w:b/>
        </w:rPr>
        <w:t>苏敏:</w:t>
      </w:r>
      <w:r>
        <w:t xml:space="preserve"> 那就考完。(把水壶递给她) 喝口水，坐回去的车，路上颠。</w:t>
      </w:r>
    </w:p>
    <w:p>
      <w:r>
        <w:t>(三个人在长凳上并排坐着，看着对面山坡上那块新牌子，没有人再说话。风把牌子边上一截红布条吹得啪啪响。)</w:t>
      </w:r>
    </w:p>
    <w:p>
      <w:pPr>
        <w:pStyle w:val="Heading2"/>
      </w:pPr>
      <w:r>
        <w:t>장면 6 — 5월 8일(월) 밤, 肖远 집 아래 杂物间 — 한 줄을 보낼 것인가</w:t>
      </w:r>
    </w:p>
    <w:p>
      <w:r>
        <w:t>(晚上九点。老楼楼梯间下面的杂物间，一张方凳，一盏手电筒，照出几个人脸上的光斑。凳上摊着三张挂号信回执，边角整整齐齐。肖远蹲在一侧，阿宁坐在一只纸箱上，穿着浅色衬衫，一看就是刚下班赶过来，膝盖上放着一台旧笔记本。她现在在一家物流公司做法务助理，周末才回来帮忙。)</w:t>
      </w:r>
    </w:p>
    <w:p>
      <w:r>
        <w:rPr>
          <w:b/>
        </w:rPr>
        <w:t>肖远:</w:t>
      </w:r>
      <w:r>
        <w:t xml:space="preserve"> 挂号信三份，都寄了：省监狱管理局，省检察院监所检察处，西岭驻监检察室。回执在这儿。</w:t>
      </w:r>
    </w:p>
    <w:p>
      <w:r>
        <w:rPr>
          <w:b/>
        </w:rPr>
        <w:t>阿宁:</w:t>
      </w:r>
      <w:r>
        <w:t xml:space="preserve"> 我是在公司以外的复印店弄的，没有人发现。(她打开电脑) 苏老师，我把下溪村那份公告和这个月的水质公报对了一遍。公报写的是“符合Ⅲ类标准”，可是监测点都在尾矿库上游三公里，下游一个点也没有。</w:t>
      </w:r>
    </w:p>
    <w:p>
      <w:r>
        <w:rPr>
          <w:b/>
        </w:rPr>
        <w:t>苏敏:</w:t>
      </w:r>
      <w:r>
        <w:t xml:space="preserve"> 记下来。这条放在第一条。</w:t>
      </w:r>
    </w:p>
    <w:p>
      <w:r>
        <w:rPr>
          <w:b/>
        </w:rPr>
        <w:t>阿宁:</w:t>
      </w:r>
      <w:r>
        <w:t xml:space="preserve"> 好。</w:t>
      </w:r>
    </w:p>
    <w:p>
      <w:r>
        <w:t>(肖远低着头，用指甲抠着纸箱边上的胶带。)</w:t>
      </w:r>
    </w:p>
    <w:p>
      <w:r>
        <w:rPr>
          <w:b/>
        </w:rPr>
        <w:t>肖远:</w:t>
      </w:r>
      <w:r>
        <w:t xml:space="preserve"> 苏老师，今天第六天了。</w:t>
      </w:r>
    </w:p>
    <w:p>
      <w:r>
        <w:rPr>
          <w:b/>
        </w:rPr>
        <w:t>苏敏:</w:t>
      </w:r>
      <w:r>
        <w:t xml:space="preserve"> 我知道。</w:t>
      </w:r>
    </w:p>
    <w:p>
      <w:r>
        <w:rPr>
          <w:b/>
        </w:rPr>
        <w:t>肖远:</w:t>
      </w:r>
      <w:r>
        <w:t xml:space="preserve"> 西岭的医务室只有两个大夫，一个还是兼职。真到了要往外送的那天，要经过监狱、监狱管理局，批下来了，还得有公安的押送人员，一层一层。</w:t>
      </w:r>
    </w:p>
    <w:p>
      <w:r>
        <w:rPr>
          <w:b/>
        </w:rPr>
        <w:t>苏敏:</w:t>
      </w:r>
      <w:r>
        <w:t xml:space="preserve"> 我知道。</w:t>
      </w:r>
    </w:p>
    <w:p>
      <w:r>
        <w:rPr>
          <w:b/>
        </w:rPr>
        <w:t>肖远:</w:t>
      </w:r>
      <w:r>
        <w:t xml:space="preserve"> 最后一层，总得有个能拍板的人。</w:t>
      </w:r>
    </w:p>
    <w:p>
      <w:r>
        <w:rPr>
          <w:b/>
        </w:rPr>
        <w:t>苏敏:</w:t>
      </w:r>
      <w:r>
        <w:t xml:space="preserve"> 肖远。</w:t>
      </w:r>
    </w:p>
    <w:p>
      <w:r>
        <w:rPr>
          <w:b/>
        </w:rPr>
        <w:t>肖远:</w:t>
      </w:r>
      <w:r>
        <w:t xml:space="preserve"> 我没说名字。</w:t>
      </w:r>
    </w:p>
    <w:p>
      <w:r>
        <w:rPr>
          <w:b/>
        </w:rPr>
        <w:t>苏敏:</w:t>
      </w:r>
      <w:r>
        <w:t xml:space="preserve"> 你不用说。</w:t>
      </w:r>
    </w:p>
    <w:p>
      <w:r>
        <w:rPr>
          <w:b/>
        </w:rPr>
        <w:t>阿宁:</w:t>
      </w:r>
      <w:r>
        <w:t xml:space="preserve"> (小声) 苏老师，是不是梅老师说的那位……</w:t>
      </w:r>
    </w:p>
    <w:p>
      <w:r>
        <w:rPr>
          <w:b/>
        </w:rPr>
        <w:t>苏敏:</w:t>
      </w:r>
      <w:r>
        <w:t xml:space="preserve"> 阿宁。</w:t>
      </w:r>
    </w:p>
    <w:p>
      <w:r>
        <w:rPr>
          <w:b/>
        </w:rPr>
        <w:t>阿宁:</w:t>
      </w:r>
      <w:r>
        <w:t xml:space="preserve"> 对不起，我多嘴了。</w:t>
      </w:r>
    </w:p>
    <w:p>
      <w:r>
        <w:t>(手电筒的光晃了一下。杂物间外面，声控灯亮了，又灭了。)</w:t>
      </w:r>
    </w:p>
    <w:p>
      <w:r>
        <w:rPr>
          <w:b/>
        </w:rPr>
        <w:t>肖远:</w:t>
      </w:r>
      <w:r>
        <w:t xml:space="preserve"> 苏老师，我老婆那天说，你对自己人狠。我现在想说，你对他，也狠。三年多，一个字你都不肯问。你们之间的事我不问，我只知道，这件事不是你们两个人的事。</w:t>
      </w:r>
    </w:p>
    <w:p>
      <w:r>
        <w:rPr>
          <w:b/>
        </w:rPr>
        <w:t>苏敏:</w:t>
      </w:r>
      <w:r>
        <w:t xml:space="preserve"> (看着手电筒的光圈) 你说得对。我不是不肯问，我是怕问了，他会答应。</w:t>
      </w:r>
    </w:p>
    <w:p>
      <w:r>
        <w:rPr>
          <w:b/>
        </w:rPr>
        <w:t>阿宁:</w:t>
      </w:r>
      <w:r>
        <w:t xml:space="preserve"> 他答应，不是好事吗？</w:t>
      </w:r>
    </w:p>
    <w:p>
      <w:r>
        <w:rPr>
          <w:b/>
        </w:rPr>
        <w:t>苏敏:</w:t>
      </w:r>
      <w:r>
        <w:t xml:space="preserve"> 他答应，我就欠他一次。我不想欠。(停了一会儿) 可是我欠他的，我自己还；唐雪的一天，我欠不起。</w:t>
      </w:r>
    </w:p>
    <w:p>
      <w:r>
        <w:rPr>
          <w:b/>
        </w:rPr>
        <w:t>阿宁:</w:t>
      </w:r>
      <w:r>
        <w:t xml:space="preserve"> 那您想让他做什么？</w:t>
      </w:r>
    </w:p>
    <w:p>
      <w:r>
        <w:rPr>
          <w:b/>
        </w:rPr>
        <w:t>苏敏:</w:t>
      </w:r>
      <w:r>
        <w:t xml:space="preserve"> 什么也不做。我要他什么也不做，不是帮，是不拦。</w:t>
      </w:r>
    </w:p>
    <w:p>
      <w:r>
        <w:rPr>
          <w:b/>
        </w:rPr>
        <w:t>肖远:</w:t>
      </w:r>
      <w:r>
        <w:t xml:space="preserve"> 不拦？</w:t>
      </w:r>
    </w:p>
    <w:p>
      <w:r>
        <w:rPr>
          <w:b/>
        </w:rPr>
        <w:t>苏敏:</w:t>
      </w:r>
      <w:r>
        <w:t xml:space="preserve"> 他不会故意拦。他是按程序办事的人，这些年我看得很清楚。我怕的是，送人出去要有人签字，签字的那一层，只要有一个人说一句“再研究研究”，就是一天。我不知道她等不等得起一天。</w:t>
      </w:r>
    </w:p>
    <w:p>
      <w:r>
        <w:rPr>
          <w:b/>
        </w:rPr>
        <w:t>肖远:</w:t>
      </w:r>
      <w:r>
        <w:t xml:space="preserve"> 所以只一句。</w:t>
      </w:r>
    </w:p>
    <w:p>
      <w:r>
        <w:rPr>
          <w:b/>
        </w:rPr>
        <w:t>苏敏:</w:t>
      </w:r>
      <w:r>
        <w:t xml:space="preserve"> 只一句。不求他救人，不求他表态，不求他跟我见面。</w:t>
      </w:r>
    </w:p>
    <w:p>
      <w:r>
        <w:rPr>
          <w:b/>
        </w:rPr>
        <w:t>阿宁:</w:t>
      </w:r>
      <w:r>
        <w:t xml:space="preserve"> 万一他不理呢？</w:t>
      </w:r>
    </w:p>
    <w:p>
      <w:r>
        <w:rPr>
          <w:b/>
        </w:rPr>
        <w:t>苏敏:</w:t>
      </w:r>
      <w:r>
        <w:t xml:space="preserve"> 那就是我看错了人。(笑了一下，很淡) 不要紧，我看错人的次数，两只手数不完。</w:t>
      </w:r>
    </w:p>
    <w:p>
      <w:r>
        <w:rPr>
          <w:b/>
        </w:rPr>
        <w:t>肖远:</w:t>
      </w:r>
      <w:r>
        <w:t xml:space="preserve"> 苏老师，这话我不信。</w:t>
      </w:r>
    </w:p>
    <w:p>
      <w:r>
        <w:rPr>
          <w:b/>
        </w:rPr>
        <w:t>苏敏:</w:t>
      </w:r>
      <w:r>
        <w:t xml:space="preserve"> 不信也记下来。(拿起笔) 明天上午，梅老师来窗口，我当面跟她说。</w:t>
      </w:r>
    </w:p>
    <w:p>
      <w:pPr>
        <w:pStyle w:val="Heading2"/>
      </w:pPr>
      <w:r>
        <w:t>장면 7 — 5월 9일(화) 오전 10시, 鼓楼后街 老银杏树下 — 처음으로 보내는 말</w:t>
      </w:r>
    </w:p>
    <w:p>
      <w:r>
        <w:t>(上午十点。鼓楼后街，一棵老银杏树，叶子刚长到手掌大，树荫底下摆着一张折叠桌，两把塑料凳，桌角压着一把黑雨伞，没有招牌。桌上一只保温壶，几只纸杯，一本翻得起毛的笔记本。苏敏坐在桌后。巷口，梅若兰拄着手杖，一步一步走来，围着那条旧丝巾，手里提着一小袋枇杷，七十五岁了，背有一点驼，眼睛仍然很亮。)</w:t>
      </w:r>
    </w:p>
    <w:p>
      <w:r>
        <w:rPr>
          <w:b/>
        </w:rPr>
        <w:t>梅若兰:</w:t>
      </w:r>
      <w:r>
        <w:t xml:space="preserve"> 小苏，这地方找得我腿疼。肖远给我画的图，把银杏画成了槐树。</w:t>
      </w:r>
    </w:p>
    <w:p>
      <w:r>
        <w:rPr>
          <w:b/>
        </w:rPr>
        <w:t>苏敏:</w:t>
      </w:r>
      <w:r>
        <w:t xml:space="preserve"> 梅老师，先坐，先喝杯茶。</w:t>
      </w:r>
    </w:p>
    <w:p>
      <w:r>
        <w:rPr>
          <w:b/>
        </w:rPr>
        <w:t>梅若兰:</w:t>
      </w:r>
      <w:r>
        <w:t xml:space="preserve"> (坐下，双手接过纸杯) 我带了点枇杷，酸的，你别嫌。(喝了一口) 阿宁说你找我有事，我没问什么事。</w:t>
      </w:r>
    </w:p>
    <w:p>
      <w:r>
        <w:t>(苏敏把笔记本合上，推到一边，两只手放在桌面上。)</w:t>
      </w:r>
    </w:p>
    <w:p>
      <w:r>
        <w:rPr>
          <w:b/>
        </w:rPr>
        <w:t>苏敏:</w:t>
      </w:r>
      <w:r>
        <w:t xml:space="preserve"> 梅老师，我想请您带一句话。</w:t>
      </w:r>
    </w:p>
    <w:p>
      <w:r>
        <w:t>(梅若兰的手顿了一下，纸杯里的茶水轻轻晃了晃。)</w:t>
      </w:r>
    </w:p>
    <w:p>
      <w:r>
        <w:rPr>
          <w:b/>
        </w:rPr>
        <w:t>梅若兰:</w:t>
      </w:r>
      <w:r>
        <w:t xml:space="preserve"> 这是你第一次让我带话。</w:t>
      </w:r>
    </w:p>
    <w:p>
      <w:r>
        <w:rPr>
          <w:b/>
        </w:rPr>
        <w:t>苏敏:</w:t>
      </w:r>
      <w:r>
        <w:t xml:space="preserve"> 是。</w:t>
      </w:r>
    </w:p>
    <w:p>
      <w:r>
        <w:rPr>
          <w:b/>
        </w:rPr>
        <w:t>梅若兰:</w:t>
      </w:r>
      <w:r>
        <w:t xml:space="preserve"> 上回在长途车站，我告诉你小沈调回长川，你说“我没问”。这回你问了。</w:t>
      </w:r>
    </w:p>
    <w:p>
      <w:r>
        <w:rPr>
          <w:b/>
        </w:rPr>
        <w:t>苏敏:</w:t>
      </w:r>
      <w:r>
        <w:t xml:space="preserve"> 这回我不是问他怎么样，是请他别做一件事。</w:t>
      </w:r>
    </w:p>
    <w:p>
      <w:r>
        <w:rPr>
          <w:b/>
        </w:rPr>
        <w:t>梅若兰:</w:t>
      </w:r>
      <w:r>
        <w:t xml:space="preserve"> 你说，我记着。我这把年纪，不写字，只记。</w:t>
      </w:r>
    </w:p>
    <w:p>
      <w:r>
        <w:rPr>
          <w:b/>
        </w:rPr>
        <w:t>苏敏:</w:t>
      </w:r>
      <w:r>
        <w:t xml:space="preserve"> 就一句：“别拦着转送。”</w:t>
      </w:r>
    </w:p>
    <w:p>
      <w:r>
        <w:rPr>
          <w:b/>
        </w:rPr>
        <w:t>梅若兰:</w:t>
      </w:r>
      <w:r>
        <w:t xml:space="preserve"> 转送？转到哪儿？</w:t>
      </w:r>
    </w:p>
    <w:p>
      <w:r>
        <w:rPr>
          <w:b/>
        </w:rPr>
        <w:t>苏敏:</w:t>
      </w:r>
      <w:r>
        <w:t xml:space="preserve"> 医院。外面的医院。如果监狱要往外送人，别拦着。</w:t>
      </w:r>
    </w:p>
    <w:p>
      <w:r>
        <w:rPr>
          <w:b/>
        </w:rPr>
        <w:t>梅若兰:</w:t>
      </w:r>
      <w:r>
        <w:t xml:space="preserve"> 唐雪的事。</w:t>
      </w:r>
    </w:p>
    <w:p>
      <w:r>
        <w:rPr>
          <w:b/>
        </w:rPr>
        <w:t>苏敏:</w:t>
      </w:r>
      <w:r>
        <w:t xml:space="preserve"> 是。</w:t>
      </w:r>
    </w:p>
    <w:p>
      <w:r>
        <w:rPr>
          <w:b/>
        </w:rPr>
        <w:t>梅若兰:</w:t>
      </w:r>
      <w:r>
        <w:t xml:space="preserve"> 他会问我，是谁让你带这句话。</w:t>
      </w:r>
    </w:p>
    <w:p>
      <w:r>
        <w:rPr>
          <w:b/>
        </w:rPr>
        <w:t>苏敏:</w:t>
      </w:r>
      <w:r>
        <w:t xml:space="preserve"> 您照实说。</w:t>
      </w:r>
    </w:p>
    <w:p>
      <w:r>
        <w:rPr>
          <w:b/>
        </w:rPr>
        <w:t>梅若兰:</w:t>
      </w:r>
      <w:r>
        <w:t xml:space="preserve"> 他会问，为什么是这句话，不是别的。</w:t>
      </w:r>
    </w:p>
    <w:p>
      <w:r>
        <w:rPr>
          <w:b/>
        </w:rPr>
        <w:t>苏敏:</w:t>
      </w:r>
      <w:r>
        <w:t xml:space="preserve"> 他会明白的。要是他不明白，我说得再多也没有用。</w:t>
      </w:r>
    </w:p>
    <w:p>
      <w:r>
        <w:rPr>
          <w:b/>
        </w:rPr>
        <w:t>梅若兰:</w:t>
      </w:r>
      <w:r>
        <w:t xml:space="preserve"> (看着她) 小苏，这一句里，没有一个“请”字。</w:t>
      </w:r>
    </w:p>
    <w:p>
      <w:r>
        <w:rPr>
          <w:b/>
        </w:rPr>
        <w:t>苏敏:</w:t>
      </w:r>
      <w:r>
        <w:t xml:space="preserve"> 我不想用“请”。请，是把人放到恩人的位置上，我不想让他当恩人。他只要不拦。</w:t>
      </w:r>
    </w:p>
    <w:p>
      <w:r>
        <w:rPr>
          <w:b/>
        </w:rPr>
        <w:t>梅若兰:</w:t>
      </w:r>
      <w:r>
        <w:t xml:space="preserve"> 他听了，不一定照做。说不准。</w:t>
      </w:r>
    </w:p>
    <w:p>
      <w:r>
        <w:rPr>
          <w:b/>
        </w:rPr>
        <w:t>苏敏:</w:t>
      </w:r>
      <w:r>
        <w:t xml:space="preserve"> 我知道说不准。</w:t>
      </w:r>
    </w:p>
    <w:p>
      <w:r>
        <w:rPr>
          <w:b/>
        </w:rPr>
        <w:t>梅若兰:</w:t>
      </w:r>
      <w:r>
        <w:t xml:space="preserve"> 那你还让我跑这一趟？</w:t>
      </w:r>
    </w:p>
    <w:p>
      <w:r>
        <w:rPr>
          <w:b/>
        </w:rPr>
        <w:t>苏敏:</w:t>
      </w:r>
      <w:r>
        <w:t xml:space="preserve"> 因为说不准，也要说。说了，这句话就在了。</w:t>
      </w:r>
    </w:p>
    <w:p>
      <w:r>
        <w:t>(梅若兰没有立刻回答。她放下纸杯，从布袋里取出一枚枇杷，剥开皮，没有吃，放在桌面上。)</w:t>
      </w:r>
    </w:p>
    <w:p>
      <w:r>
        <w:rPr>
          <w:b/>
        </w:rPr>
        <w:t>梅若兰:</w:t>
      </w:r>
      <w:r>
        <w:t xml:space="preserve"> 老韩当年被停职，六年，他墙上贴过一张纸，我去看过。上头就那一句，“可杀而不可辱也”。他说，是写给自己的。</w:t>
      </w:r>
    </w:p>
    <w:p>
      <w:r>
        <w:rPr>
          <w:b/>
        </w:rPr>
        <w:t>苏敏:</w:t>
      </w:r>
      <w:r>
        <w:t xml:space="preserve"> 唐雪今天说，她教过小芽。</w:t>
      </w:r>
    </w:p>
    <w:p>
      <w:r>
        <w:rPr>
          <w:b/>
        </w:rPr>
        <w:t>梅若兰:</w:t>
      </w:r>
      <w:r>
        <w:t xml:space="preserve"> 那孩子……(摇头，不说下去) 小苏，我今天下午就去省政府。我一个老太婆，在传达室登个记，人家不好意思赶。</w:t>
      </w:r>
    </w:p>
    <w:p>
      <w:r>
        <w:rPr>
          <w:b/>
        </w:rPr>
        <w:t>苏敏:</w:t>
      </w:r>
      <w:r>
        <w:t xml:space="preserve"> 麻烦您了，梅老师。路上慢点。</w:t>
      </w:r>
    </w:p>
    <w:p>
      <w:r>
        <w:rPr>
          <w:b/>
        </w:rPr>
        <w:t>梅若兰:</w:t>
      </w:r>
      <w:r>
        <w:t xml:space="preserve"> 你也是。(站起来，手杖在地上点了一下) 这茶苦，是你妈的茶吧？</w:t>
      </w:r>
    </w:p>
    <w:p>
      <w:r>
        <w:rPr>
          <w:b/>
        </w:rPr>
        <w:t>苏敏:</w:t>
      </w:r>
      <w:r>
        <w:t xml:space="preserve"> 是。我妈让我带了一罐。</w:t>
      </w:r>
    </w:p>
    <w:p>
      <w:r>
        <w:rPr>
          <w:b/>
        </w:rPr>
        <w:t>梅若兰:</w:t>
      </w:r>
      <w:r>
        <w:t xml:space="preserve"> 苦得好。(笑了笑，慢慢走远)</w:t>
      </w:r>
    </w:p>
    <w:p>
      <w:r>
        <w:t>(巷口有风，银杏的新叶晃了一下。苏敏看着梅若兰的背影拐出巷口，直到看不见，才低下头，把桌上那枚剥了皮的枇杷收进纸杯里。)</w:t>
      </w:r>
    </w:p>
    <w:p>
      <w:pPr>
        <w:pStyle w:val="Heading2"/>
      </w:pPr>
      <w:r>
        <w:t>장면 8 — 5월 10일(수) 저녁 7시 30분, 槐荫街 6층 집 — 몇 번째 날</w:t>
      </w:r>
    </w:p>
    <w:p>
      <w:r>
        <w:t>(傍晚七点半。窗外的天色是铁灰的，对楼亮起了零星的灯。苏敏坐在桌前，台灯开着，笔记本摊在眼前，那页只写着一个日期。窗台上缺右边口的白瓷杯，里面是刚泡的茶，没有动。手机响了，屏幕上是“梅老师”。)</w:t>
      </w:r>
    </w:p>
    <w:p>
      <w:r>
        <w:rPr>
          <w:b/>
        </w:rPr>
        <w:t>苏敏:</w:t>
      </w:r>
      <w:r>
        <w:t xml:space="preserve"> 梅老师。</w:t>
      </w:r>
    </w:p>
    <w:p>
      <w:r>
        <w:rPr>
          <w:b/>
        </w:rPr>
        <w:t>梅若兰:</w:t>
      </w:r>
      <w:r>
        <w:t xml:space="preserve"> 小苏，我回来了。</w:t>
      </w:r>
    </w:p>
    <w:p>
      <w:r>
        <w:rPr>
          <w:b/>
        </w:rPr>
        <w:t>苏敏:</w:t>
      </w:r>
      <w:r>
        <w:t xml:space="preserve"> 您累了吧？</w:t>
      </w:r>
    </w:p>
    <w:p>
      <w:r>
        <w:rPr>
          <w:b/>
        </w:rPr>
        <w:t>梅若兰:</w:t>
      </w:r>
      <w:r>
        <w:t xml:space="preserve"> 还好。昨天下午我去了省政府，在传达室登记，说找沈副省长，有急事。传达室的小伙子问我什么事，我说，我是他老师的朋友。他进去打了电话，出来说，沈副省长在开会，开到很晚。我就在传达室里坐着，坐了两个钟头。</w:t>
      </w:r>
    </w:p>
    <w:p>
      <w:r>
        <w:rPr>
          <w:b/>
        </w:rPr>
        <w:t>苏敏:</w:t>
      </w:r>
      <w:r>
        <w:t xml:space="preserve"> 您怎么不先打个电话。</w:t>
      </w:r>
    </w:p>
    <w:p>
      <w:r>
        <w:rPr>
          <w:b/>
        </w:rPr>
        <w:t>梅若兰:</w:t>
      </w:r>
      <w:r>
        <w:t xml:space="preserve"> 打了，是秘书接的，说请预约。(笑) 我说，我这个年纪，预约不了。</w:t>
      </w:r>
    </w:p>
    <w:p>
      <w:r>
        <w:rPr>
          <w:b/>
        </w:rPr>
        <w:t>苏敏:</w:t>
      </w:r>
      <w:r>
        <w:t xml:space="preserve"> 后来呢？</w:t>
      </w:r>
    </w:p>
    <w:p>
      <w:r>
        <w:rPr>
          <w:b/>
        </w:rPr>
        <w:t>梅若兰:</w:t>
      </w:r>
      <w:r>
        <w:t xml:space="preserve"> 后来他的秘书出来了，一个年轻人，戴眼镜。我把话对他说了一遍，一个字没改。他拿便笺纸记下来，念给我听，念对了。</w:t>
      </w:r>
    </w:p>
    <w:p>
      <w:r>
        <w:rPr>
          <w:b/>
        </w:rPr>
        <w:t>苏敏:</w:t>
      </w:r>
      <w:r>
        <w:t xml:space="preserve"> 原话？</w:t>
      </w:r>
    </w:p>
    <w:p>
      <w:r>
        <w:rPr>
          <w:b/>
        </w:rPr>
        <w:t>梅若兰:</w:t>
      </w:r>
      <w:r>
        <w:t xml:space="preserve"> 原话。“别拦着转送。”他问，是哪位让转的。我说，他知道。</w:t>
      </w:r>
    </w:p>
    <w:p>
      <w:r>
        <w:rPr>
          <w:b/>
        </w:rPr>
        <w:t>苏敏:</w:t>
      </w:r>
      <w:r>
        <w:t xml:space="preserve"> 他呢？</w:t>
      </w:r>
    </w:p>
    <w:p>
      <w:r>
        <w:rPr>
          <w:b/>
        </w:rPr>
        <w:t>梅若兰:</w:t>
      </w:r>
      <w:r>
        <w:t xml:space="preserve"> 小沈没有出来。秘书说，一定转到。</w:t>
      </w:r>
    </w:p>
    <w:p>
      <w:r>
        <w:t>(电话那头有一阵很轻的收音机声。苏敏握着手机，没有说话。)</w:t>
      </w:r>
    </w:p>
    <w:p>
      <w:r>
        <w:rPr>
          <w:b/>
        </w:rPr>
        <w:t>梅若兰:</w:t>
      </w:r>
      <w:r>
        <w:t xml:space="preserve"> 小苏，我老了，话未必会走样，可是人心会。便笺纸这种东西，最容易压在文件底下。你别太指望。</w:t>
      </w:r>
    </w:p>
    <w:p>
      <w:r>
        <w:rPr>
          <w:b/>
        </w:rPr>
        <w:t>苏敏:</w:t>
      </w:r>
      <w:r>
        <w:t xml:space="preserve"> 我没有指望。我只是把这句话，放到了他的桌上。</w:t>
      </w:r>
    </w:p>
    <w:p>
      <w:r>
        <w:rPr>
          <w:b/>
        </w:rPr>
        <w:t>梅若兰:</w:t>
      </w:r>
      <w:r>
        <w:t xml:space="preserve"> 嗯。(停了一下) 唐雪那边，怎么样？</w:t>
      </w:r>
    </w:p>
    <w:p>
      <w:r>
        <w:rPr>
          <w:b/>
        </w:rPr>
        <w:t>苏敏:</w:t>
      </w:r>
      <w:r>
        <w:t xml:space="preserve"> 今天是第八天。石大爷中午来过电话，监狱通知家属，她今天被安排到医务室观察，别的没有说。</w:t>
      </w:r>
    </w:p>
    <w:p>
      <w:r>
        <w:rPr>
          <w:b/>
        </w:rPr>
        <w:t>梅若兰:</w:t>
      </w:r>
      <w:r>
        <w:t xml:space="preserve"> ……第八天。</w:t>
      </w:r>
    </w:p>
    <w:p>
      <w:r>
        <w:rPr>
          <w:b/>
        </w:rPr>
        <w:t>苏敏:</w:t>
      </w:r>
      <w:r>
        <w:t xml:space="preserve"> 是。</w:t>
      </w:r>
    </w:p>
    <w:p>
      <w:r>
        <w:t>(两个人都没有再说话。过了很久，梅若兰那边传来一声很轻的叹息。)</w:t>
      </w:r>
    </w:p>
    <w:p>
      <w:r>
        <w:rPr>
          <w:b/>
        </w:rPr>
        <w:t>梅若兰:</w:t>
      </w:r>
      <w:r>
        <w:t xml:space="preserve"> 明天我再去一趟。老人的好处，就是人家不好意思赶。</w:t>
      </w:r>
    </w:p>
    <w:p>
      <w:r>
        <w:rPr>
          <w:b/>
        </w:rPr>
        <w:t>苏敏:</w:t>
      </w:r>
      <w:r>
        <w:t xml:space="preserve"> 梅老师，不用了。</w:t>
      </w:r>
    </w:p>
    <w:p>
      <w:r>
        <w:rPr>
          <w:b/>
        </w:rPr>
        <w:t>梅若兰:</w:t>
      </w:r>
      <w:r>
        <w:t xml:space="preserve"> 你别拦我。我拿手杖，比你们年轻人走得稳。</w:t>
      </w:r>
    </w:p>
    <w:p>
      <w:r>
        <w:t>(电话挂断了。苏敏把手机放在桌上，端起那杯茶，茶已经凉了一半，她没有喝，放回原处。楼梯口有人划了一根火柴，是小林，烟味一缕一缕钻进来。她翻开笔记本，在第一行写下：“五月十日。第八天。”笔尖停在纸上，停了一会儿，又在下面写了一行：“回执：三。便笺：一。”然后她合上笔记本，把台灯往里推了推，让卢奶奶那盏新灯泡的光，一直亮到窗台上那只缺口的杯子边上。)</w:t>
      </w:r>
    </w:p>
    <w:p>
      <w:pPr>
        <w:pStyle w:val="Heading2"/>
      </w:pPr>
      <w:r>
        <w:t>핵심 문학 인용</w:t>
      </w:r>
    </w:p>
    <w:p>
      <w:r>
        <w:rPr>
          <w:b/>
        </w:rPr>
        <w:t>『礼记』 儒行:</w:t>
      </w:r>
      <w:r>
        <w:t xml:space="preserve"> «可杀而不可辱也» — 한국어 해설: '죽일 수는 있어도 욕보일 수는 없다.' 선비의 기개를 말한 『예기』 「유행」의 한 구절로, 몸은 빼앗겨도 존엄은 내줄 수 없다는 뜻. 장면 4에서 唐雪이 단식의 이유를 설명하며 인용한다. 자신을 가두는 것은 그들의 권한이지만, 서면 항의를 접수하지 않고 '쓰지 않은 것처럼' 다루는 것이 모욕이라고 말하고, 쑤민은 '그 글자는 입에 올리지 말라'며 막는다. 장면 7에서 梅若兰이 한서우이가 정직 시절 벽에 붙였던 같은 구절을 떠올려 말한다.</w:t>
      </w:r>
    </w:p>
    <w:p>
      <w:r>
        <w:rPr>
          <w:b/>
        </w:rPr>
        <w:t>『庄子』 让王:</w:t>
      </w:r>
      <w:r>
        <w:t xml:space="preserve"> «古之得道者，穷亦乐，通亦乐，所乐非穷通也» — 한국어 해설: '옛날에 도를 얻은 사람은 궁해도 즐겁고 형통해도 즐거웠으니, 즐거움은 궁함과 형통함에 달려 있지 않았다.' 도를 얻은 사람은 처지에 따라 마음이 흔들리지 않는다는 말. 장면 5에서 石小芽가 유리 너머로 웃던 唐雪을 두고 '득도한 것 같았다'며 이 구절을 읊고, 苏敏은 '그녀는 득도한 사람이 아니라 우리가 울까 봐 먼저 웃어 준 사람'이라며 신선처럼 이상화하지 말라고 일러 준다.</w:t>
      </w:r>
    </w:p>
    <w:p>
      <w:pPr>
        <w:pStyle w:val="Heading2"/>
      </w:pPr>
      <w:r>
        <w:t>생활 표현</w:t>
      </w:r>
    </w:p>
    <w:p>
      <w:r>
        <w:t>«拿主意» — 한국어 해설: "결정을 내리다, 판단을 하다". 어떤 일을 어떻게 할지 마음을 정하는 구어(主意 = 생각, 방침). 石满囤이 唐雪의 단식 소식을 들고 와 苏敏에게 결정을 넘기며, 장면 1.</w:t>
      </w:r>
    </w:p>
    <w:p>
      <w:r>
        <w:t>«瞒不住» — 한국어 해설: "속일 수 없다, 숨길 수 없다". 상대가 이미 알아차려 감추지 못한다는 구어(瞒 = 속이다). 唐雪이 접견 유리 너머에서 苏敏이 긴장하면 话筒을 쥐는 버릇을 알아채며, 장면 4.</w:t>
      </w:r>
    </w:p>
    <w:p>
      <w:r>
        <w:t>«犯不着» — 한국어 해설: "그럴 필요가 없다, 그럴 가치가 없다". 굳이 하지 않아도 될 일을 두고 만류할 때 쓴다(犯不着 = 할 만한 값이 안 되다). 韦管教가 苏敏에게 관교와 맞서 보아야 소용없다며, 장면 3.</w:t>
      </w:r>
    </w:p>
    <w:p>
      <w:r>
        <w:t>«多担待» — 한국어 해설: "너그럽게 이해해 주세요". 자기의 거친 말이나 실수를 상대가 양해해 달라는 정중한 부탁(担待 = 감당하다, 너그러이 봐주다). 苏敏이 직설적으로 말한 뒤 韦管教에게, 장면 3.</w:t>
      </w:r>
    </w:p>
    <w:p>
      <w:r>
        <w:t>«撑得住» — 한국어 해설: "버틸 수 있다". 힘겨운 상황을 견뎌 낼 수 있는지 묻거나 답하는 말(撑 = 버티다). 苏敏이 단식 중인 唐雪에게 묻고 唐雪이 답한다, 장면 4.</w:t>
      </w:r>
    </w:p>
    <w:p>
      <w:r>
        <w:t>«说不准» — 한국어 해설: "단언할 수 없다, 알 수 없다". 결과를 확실히 말할 수 없을 때 쓰는 구어(准 = 정확하다). 梅若兰이 苏敏의 전언을 듣고 그가 따를지 모르겠다고 하며, 장면 7.</w:t>
      </w:r>
    </w:p>
    <w:p>
      <w:r>
        <w:t>[4부 3화 끝 — 다음 화 예고: 「부성장과 청시」, 개발사 연쇄 부도의 해, 그는 부성장으로 발탁되고 스물두 살 선조생 청시가 첫날부터 보고서의 숫자가 틀렸다고 지적한다. 메이뤄란의 전언은 서류 더미 아래 놓인다.]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