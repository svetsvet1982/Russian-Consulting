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4부 12화 — 「섣달의 줄」 (腊月的队)</w:t>
      </w:r>
    </w:p>
    <w:p>
      <w:r>
        <w:rPr>
          <w:b/>
        </w:rPr>
        <w:t>등장인물:</w:t>
      </w:r>
      <w:r>
        <w:t xml:space="preserve"> 쑤민 苏敏(30세, 明灯法律援助中心 변호사) / 선즈위안 沈知远(29세, 같은 센터 변호사) / 리위퉁 李雨彤(22세, 센터 정식 직원) / 친샤오촨 秦小川(24세, 센터 신입 변호사) / 옌 노인 严老汉 严海生(65세, 龙潭 상류 柳坪乡 이주민 대표) / 가오밍저 高明哲(29세, 독립 개업 변호사) / 메이뤄란 梅若兰(68세, 센터 고문) / 거창린 葛长林(72세, 시계 수리공) / 두젠핑 杜建平(44세, 槐荫派出所 民警) / 예란 叶澜(32세, 『北原周刊』 기자) / 루 할머니 卢奶奶(78세) / 마 아주머니 马婶(油条 노점) / 중 사장 钟老板(건물주)</w:t>
      </w:r>
    </w:p>
    <w:p>
      <w:r>
        <w:rPr>
          <w:b/>
        </w:rPr>
        <w:t>배경:</w:t>
      </w:r>
      <w:r>
        <w:t xml:space="preserve"> 2017년 1월 27일(금), 除夕. 4부의 마지막 날이다. 龙潭 협상은 합의서 서명(2016.10.28)으로 매듭지어졌고, 위약금·소송권 포기 조항 본안은 2016년 12월 22일 선고, 2017년 1월 6일 확정되었다. 明灯센터는 柳坪服务点과 '시범 센터 제1호' 이름표를 달았지만 '선별 접수 허용' 조항은 받지 않았다. 설 전 마지막 접수일, 센터 앞에는 새 줄이 서고, 오후에는 柯庭岳이 보낸 엽서 한 장이 도착하며, 밤에는 팀 전원이 모여 작은 除夕을 보낸다. 자정 직전, 또 다른 큰 사건의 그림자가 문을 두드린다.</w:t>
      </w:r>
    </w:p>
    <w:p>
      <w:pPr>
        <w:pStyle w:val="Heading2"/>
      </w:pPr>
      <w:r>
        <w:t>장면 1 — 1월 27일(금) 오후 1시, 东关街 31号 앞 — 마지막 접수일의 줄</w:t>
      </w:r>
    </w:p>
    <w:p>
      <w:r>
        <w:t>(腊月二十九的下午一点。东关街上的店铺大半关了门，门框上贴了新春联，红得有点晃眼。只有修表摊还开着，葛长林戴着老花镜，面前摊开一张红纸，一支毛笔，一小碗墨。三十一号门口那盏黄铜马灯，白天也亮着。楼梯上排着一条队，从二楼接待桌一直拖到一楼粮油店门口，不长，但很安静。李雨彤站在楼梯拐角，手里拿着登记簿，肩上落了一点从门缝飘进来的雪粒。)</w:t>
      </w:r>
    </w:p>
    <w:p>
      <w:r>
        <w:rPr>
          <w:b/>
        </w:rPr>
        <w:t>李雨彤:</w:t>
      </w:r>
      <w:r>
        <w:t xml:space="preserve"> 各位叔叔阿姨，今天是年前最后一天接待，下午四点就关门。排在后面的，我先给大家说一声，要是四点前轮不到，初八开门，我们头一个接您。</w:t>
      </w:r>
    </w:p>
    <w:p>
      <w:r>
        <w:rPr>
          <w:b/>
        </w:rPr>
        <w:t>排队的大叔:</w:t>
      </w:r>
      <w:r>
        <w:t xml:space="preserve"> 姑娘，我这事儿拖了一年了，不差这几天。我就是想着，过年前，把它放下来。</w:t>
      </w:r>
    </w:p>
    <w:p>
      <w:r>
        <w:rPr>
          <w:b/>
        </w:rPr>
        <w:t>李雨彤:</w:t>
      </w:r>
      <w:r>
        <w:t xml:space="preserve"> 放下来，也好。您先往里走，有热水，自己倒。先喝杯茶，再说事。</w:t>
      </w:r>
    </w:p>
    <w:p>
      <w:r>
        <w:rPr>
          <w:b/>
        </w:rPr>
        <w:t>排队的大叔:</w:t>
      </w:r>
      <w:r>
        <w:t xml:space="preserve"> (笑) 这话，我在你们门口的牌子上看见过。</w:t>
      </w:r>
    </w:p>
    <w:p>
      <w:r>
        <w:t>(马婶挎着篮子，从楼梯下面慢慢上来，篮子里装的不是油条，而是一摞用红纸包着的小点心。)</w:t>
      </w:r>
    </w:p>
    <w:p>
      <w:r>
        <w:rPr>
          <w:b/>
        </w:rPr>
        <w:t>马婶:</w:t>
      </w:r>
      <w:r>
        <w:t xml:space="preserve"> 让一让，让一让。这是我自己蒸的枣花糕，每人一块，过年带回家。不收钱，不收钱啊！</w:t>
      </w:r>
    </w:p>
    <w:p>
      <w:r>
        <w:rPr>
          <w:b/>
        </w:rPr>
        <w:t>李雨彤:</w:t>
      </w:r>
      <w:r>
        <w:t xml:space="preserve"> 马婶，您怎么连除夕都不歇着？</w:t>
      </w:r>
    </w:p>
    <w:p>
      <w:r>
        <w:rPr>
          <w:b/>
        </w:rPr>
        <w:t>马婶:</w:t>
      </w:r>
      <w:r>
        <w:t xml:space="preserve"> 歇什么歇。我这个摊子，是在你们这个队尾上开的。队不散，我就不好意思关。</w:t>
      </w:r>
    </w:p>
    <w:p>
      <w:r>
        <w:t>(葛长林在楼下把一张写好的红纸吹干，举起来对着光看了看，朝楼上喊。)</w:t>
      </w:r>
    </w:p>
    <w:p>
      <w:r>
        <w:rPr>
          <w:b/>
        </w:rPr>
        <w:t>葛长林:</w:t>
      </w:r>
      <w:r>
        <w:t xml:space="preserve"> 雨彤！下来拿东西！</w:t>
      </w:r>
    </w:p>
    <w:p>
      <w:r>
        <w:t>(李雨彤小跑下楼。红纸上是四个大字——“灯火相传”。墨迹还没全干，边角卷着。)</w:t>
      </w:r>
    </w:p>
    <w:p>
      <w:r>
        <w:rPr>
          <w:b/>
        </w:rPr>
        <w:t>葛长林:</w:t>
      </w:r>
      <w:r>
        <w:t xml:space="preserve"> 一副对联，我只写了一半。上联，“门开不问来时路”。下联你们自己想。</w:t>
      </w:r>
    </w:p>
    <w:p>
      <w:r>
        <w:rPr>
          <w:b/>
        </w:rPr>
        <w:t>李雨彤:</w:t>
      </w:r>
      <w:r>
        <w:t xml:space="preserve"> 葛爷爷，这个下联，要不要等苏老师他们一起想？</w:t>
      </w:r>
    </w:p>
    <w:p>
      <w:r>
        <w:rPr>
          <w:b/>
        </w:rPr>
        <w:t>葛长林:</w:t>
      </w:r>
      <w:r>
        <w:t xml:space="preserve"> (把毛笔搁在砚台上) 要。这一副对联，谁来对，我都收，就是不收红包。</w:t>
      </w:r>
    </w:p>
    <w:p>
      <w:r>
        <w:t>(钟老板也从楼下探头上来，手里拎着一桶刚买的灯笼，红纸糊的，里面插着小电珠。)</w:t>
      </w:r>
    </w:p>
    <w:p>
      <w:r>
        <w:rPr>
          <w:b/>
        </w:rPr>
        <w:t>钟老板:</w:t>
      </w:r>
      <w:r>
        <w:t xml:space="preserve"> 苏律师，我想把这几个灯笼，挂在你们楼梯口。你看行不行？</w:t>
      </w:r>
    </w:p>
    <w:p>
      <w:r>
        <w:rPr>
          <w:b/>
        </w:rPr>
        <w:t>苏敏:</w:t>
      </w:r>
      <w:r>
        <w:t xml:space="preserve"> 钟老板，这楼是您的，您想挂就挂。</w:t>
      </w:r>
    </w:p>
    <w:p>
      <w:r>
        <w:rPr>
          <w:b/>
        </w:rPr>
        <w:t>钟老板:</w:t>
      </w:r>
      <w:r>
        <w:t xml:space="preserve"> 不一样。这是你们的门，我得问一声。</w:t>
      </w:r>
    </w:p>
    <w:p>
      <w:r>
        <w:rPr>
          <w:b/>
        </w:rPr>
        <w:t>苏敏:</w:t>
      </w:r>
      <w:r>
        <w:t xml:space="preserve"> 那就挂吧。一盏挂在马灯旁边，一盏挂在楼梯拐角，剩下的挂到您铺子门口去。</w:t>
      </w:r>
    </w:p>
    <w:p>
      <w:r>
        <w:rPr>
          <w:b/>
        </w:rPr>
        <w:t>钟老板:</w:t>
      </w:r>
      <w:r>
        <w:t xml:space="preserve"> 我铺子门口？</w:t>
      </w:r>
    </w:p>
    <w:p>
      <w:r>
        <w:rPr>
          <w:b/>
        </w:rPr>
        <w:t>苏敏:</w:t>
      </w:r>
      <w:r>
        <w:t xml:space="preserve"> 对。让大家知道，这一整条街，今晚都是亮的。</w:t>
      </w:r>
    </w:p>
    <w:p>
      <w:pPr>
        <w:pStyle w:val="Heading2"/>
      </w:pPr>
      <w:r>
        <w:t>장면 2 — 1월 27일(금) 오후 2시 반, 센터 안쪽 방 — 장부를 덮는 날</w:t>
      </w:r>
    </w:p>
    <w:p>
      <w:r>
        <w:t>(下午两点半。安静的一间屋。茶桌上摆着三只杯子：一只缺口在左，一只缺口在右，一只白杯边上多了一道细痕。第四只是五个月前苏敏放在桌上的新杯子，还没有口子，只多了一圈茶渍。秦小川坐在桌边，面前是一本厚厚的登记簿，李雨彤抱着另一本，两个人正对着账。)</w:t>
      </w:r>
    </w:p>
    <w:p>
      <w:r>
        <w:rPr>
          <w:b/>
        </w:rPr>
        <w:t>秦小川:</w:t>
      </w:r>
      <w:r>
        <w:t xml:space="preserve"> 雨彤，你来帮我对一下。去年八月二十二号到今天，我经手登记的，一共——一千零四十六人次。</w:t>
      </w:r>
    </w:p>
    <w:p>
      <w:r>
        <w:rPr>
          <w:b/>
        </w:rPr>
        <w:t>李雨彤:</w:t>
      </w:r>
      <w:r>
        <w:t xml:space="preserve"> 我这边是一千零四十八。差了两个。</w:t>
      </w:r>
    </w:p>
    <w:p>
      <w:r>
        <w:rPr>
          <w:b/>
        </w:rPr>
        <w:t>秦小川:</w:t>
      </w:r>
      <w:r>
        <w:t xml:space="preserve"> 差在哪里？</w:t>
      </w:r>
    </w:p>
    <w:p>
      <w:r>
        <w:rPr>
          <w:b/>
        </w:rPr>
        <w:t>李雨彤:</w:t>
      </w:r>
      <w:r>
        <w:t xml:space="preserve"> (翻到某一页，用笔点着) 十一月十六号，柳坪服务点，有一对老夫妻，来问宅基地的事，当天没登记，你后来补写在备注里了。</w:t>
      </w:r>
    </w:p>
    <w:p>
      <w:r>
        <w:rPr>
          <w:b/>
        </w:rPr>
        <w:t>秦小川:</w:t>
      </w:r>
      <w:r>
        <w:t xml:space="preserve"> 啊，对。(挠头) 那天我在写，他们看我写得太快，就不说话了。</w:t>
      </w:r>
    </w:p>
    <w:p>
      <w:r>
        <w:rPr>
          <w:b/>
        </w:rPr>
        <w:t>李雨彤:</w:t>
      </w:r>
      <w:r>
        <w:t xml:space="preserve"> 小川哥，这是你第几回犯这个毛病了？</w:t>
      </w:r>
    </w:p>
    <w:p>
      <w:r>
        <w:rPr>
          <w:b/>
        </w:rPr>
        <w:t>秦小川:</w:t>
      </w:r>
      <w:r>
        <w:t xml:space="preserve"> 就一回。(顿了顿) 好吧，两回。</w:t>
      </w:r>
    </w:p>
    <w:p>
      <w:r>
        <w:rPr>
          <w:b/>
        </w:rPr>
        <w:t>李雨彤:</w:t>
      </w:r>
      <w:r>
        <w:t xml:space="preserve"> 听完再问，问完再写。</w:t>
      </w:r>
    </w:p>
    <w:p>
      <w:r>
        <w:rPr>
          <w:b/>
        </w:rPr>
        <w:t>秦小川:</w:t>
      </w:r>
      <w:r>
        <w:t xml:space="preserve"> 听完再问，问完再写。(笑) 我现在晚上做梦，都是你站在我背后，念这九个字。</w:t>
      </w:r>
    </w:p>
    <w:p>
      <w:r>
        <w:rPr>
          <w:b/>
        </w:rPr>
        <w:t>李雨彤:</w:t>
      </w:r>
      <w:r>
        <w:t xml:space="preserve"> 那你就好好做梦。(合上登记簿) 我这个当师姐的，也没教你什么别的。</w:t>
      </w:r>
    </w:p>
    <w:p>
      <w:r>
        <w:rPr>
          <w:b/>
        </w:rPr>
        <w:t>秦小川:</w:t>
      </w:r>
      <w:r>
        <w:t xml:space="preserve"> 教得够多了。(从抽屉里拿出一个信封) 这个，是唐老师托人送来的，说是给我的谢礼。我收着，不合规矩，退又不好看，我就一直压在抽屉里。</w:t>
      </w:r>
    </w:p>
    <w:p>
      <w:r>
        <w:rPr>
          <w:b/>
        </w:rPr>
        <w:t>李雨彤:</w:t>
      </w:r>
      <w:r>
        <w:t xml:space="preserve"> (接过来，捏了捏，里面是几张纸) 谢礼？</w:t>
      </w:r>
    </w:p>
    <w:p>
      <w:r>
        <w:rPr>
          <w:b/>
        </w:rPr>
        <w:t>秦小川:</w:t>
      </w:r>
      <w:r>
        <w:t xml:space="preserve"> 打开看看。</w:t>
      </w:r>
    </w:p>
    <w:p>
      <w:r>
        <w:t>(李雨彤抽出来，是一张小孩子画的画：一条长长的队，队伍上方有一盏灯，每个人手里都捧着一杯茶。右下角歪歪扭扭写着“谢谢明灯”四个字。)</w:t>
      </w:r>
    </w:p>
    <w:p>
      <w:r>
        <w:rPr>
          <w:b/>
        </w:rPr>
        <w:t>李雨彤:</w:t>
      </w:r>
      <w:r>
        <w:t xml:space="preserve"> (声音轻了) 这是石小芽画的。</w:t>
      </w:r>
    </w:p>
    <w:p>
      <w:r>
        <w:rPr>
          <w:b/>
        </w:rPr>
        <w:t>秦小川:</w:t>
      </w:r>
      <w:r>
        <w:t xml:space="preserve"> 对，说小芽画了好几个月。</w:t>
      </w:r>
    </w:p>
    <w:p>
      <w:r>
        <w:rPr>
          <w:b/>
        </w:rPr>
        <w:t>李雨彤:</w:t>
      </w:r>
      <w:r>
        <w:t xml:space="preserve"> 贴到墙上去吧。贴在那个漏水的墙角旁边。</w:t>
      </w:r>
    </w:p>
    <w:p>
      <w:r>
        <w:rPr>
          <w:b/>
        </w:rPr>
        <w:t>秦小川:</w:t>
      </w:r>
      <w:r>
        <w:t xml:space="preserve"> 钟老板不会生气吗？</w:t>
      </w:r>
    </w:p>
    <w:p>
      <w:r>
        <w:rPr>
          <w:b/>
        </w:rPr>
        <w:t>李雨彤:</w:t>
      </w:r>
      <w:r>
        <w:t xml:space="preserve"> 他说那个墙角留给他自己。画，贴在旁边，不碍事。</w:t>
      </w:r>
    </w:p>
    <w:p>
      <w:pPr>
        <w:pStyle w:val="Heading2"/>
      </w:pPr>
      <w:r>
        <w:t>장면 3 — 1월 27일(금) 오후 3시 반, 계단 입구 — 엽서 한 장</w:t>
      </w:r>
    </w:p>
    <w:p>
      <w:r>
        <w:t>(三点半。队伍快见底了。钟老板气喘吁吁地爬上楼，手里捏着一小叠信件，最上面是一张明信片，边角被雪水洇湿了一点。)</w:t>
      </w:r>
    </w:p>
    <w:p>
      <w:r>
        <w:rPr>
          <w:b/>
        </w:rPr>
        <w:t>钟老板:</w:t>
      </w:r>
      <w:r>
        <w:t xml:space="preserve"> 苏律师！苏律师！今天最后一趟邮差，往我那个中介铺子里塞了一堆东西。我挑了半天，这一张，是给你们的。</w:t>
      </w:r>
    </w:p>
    <w:p>
      <w:r>
        <w:rPr>
          <w:b/>
        </w:rPr>
        <w:t>苏敏:</w:t>
      </w:r>
      <w:r>
        <w:t xml:space="preserve"> (从接待桌后站起来) 钟老板，您慢点，先喝口水。</w:t>
      </w:r>
    </w:p>
    <w:p>
      <w:r>
        <w:rPr>
          <w:b/>
        </w:rPr>
        <w:t>钟老板:</w:t>
      </w:r>
      <w:r>
        <w:t xml:space="preserve"> 不喝了，我还得回去贴福字。(把明信片递过去) 你看，这个字，我认得，是个“柯”字。</w:t>
      </w:r>
    </w:p>
    <w:p>
      <w:r>
        <w:t>(苏敏接过来。明信片正面是一幅冬天的山水，背面只有寥寥几行钢笔字，字迹瘦长，收笔很稳。)</w:t>
      </w:r>
    </w:p>
    <w:p>
      <w:r>
        <w:rPr>
          <w:b/>
        </w:rPr>
        <w:t>苏敏:</w:t>
      </w:r>
      <w:r>
        <w:t xml:space="preserve"> (慢慢地念出来) “苏律师，沈律师：我不是路过，是专程。到了东关街口，没敢上楼。我在街角站了一会儿，看见你们门口那盏灯还亮着，队也还在。我想，门没关，就好。法治研究中心的茶，没有你们那里的烫。新年好。柯庭岳。”</w:t>
      </w:r>
    </w:p>
    <w:p>
      <w:r>
        <w:t>(沈知远从里间走出来，站在她身后，没有出声。)</w:t>
      </w:r>
    </w:p>
    <w:p>
      <w:r>
        <w:rPr>
          <w:b/>
        </w:rPr>
        <w:t>沈知远:</w:t>
      </w:r>
      <w:r>
        <w:t xml:space="preserve"> 邮戳是哪里？</w:t>
      </w:r>
    </w:p>
    <w:p>
      <w:r>
        <w:rPr>
          <w:b/>
        </w:rPr>
        <w:t>苏敏:</w:t>
      </w:r>
      <w:r>
        <w:t xml:space="preserve"> (翻到正面看) 省城。腊月二十七号。</w:t>
      </w:r>
    </w:p>
    <w:p>
      <w:r>
        <w:rPr>
          <w:b/>
        </w:rPr>
        <w:t>沈知远:</w:t>
      </w:r>
      <w:r>
        <w:t xml:space="preserve"> 二十七号。那他来东关街，是在这之前。</w:t>
      </w:r>
    </w:p>
    <w:p>
      <w:r>
        <w:rPr>
          <w:b/>
        </w:rPr>
        <w:t>苏敏:</w:t>
      </w:r>
      <w:r>
        <w:t xml:space="preserve"> 那几天，我们在这里忙着贴春联。(把明信片放在桌上) 他站在街角，隔着一条街，看了我们一会儿。</w:t>
      </w:r>
    </w:p>
    <w:p>
      <w:r>
        <w:rPr>
          <w:b/>
        </w:rPr>
        <w:t>沈知远:</w:t>
      </w:r>
      <w:r>
        <w:t xml:space="preserve"> (轻声) 韩老师说过，“庭岳要是来，先给他倒茶”。</w:t>
      </w:r>
    </w:p>
    <w:p>
      <w:r>
        <w:rPr>
          <w:b/>
        </w:rPr>
        <w:t>苏敏:</w:t>
      </w:r>
      <w:r>
        <w:t xml:space="preserve"> 我记得。可是他没上来。</w:t>
      </w:r>
    </w:p>
    <w:p>
      <w:r>
        <w:rPr>
          <w:b/>
        </w:rPr>
        <w:t>沈知远:</w:t>
      </w:r>
      <w:r>
        <w:t xml:space="preserve"> 不是没上来，是还没到“上来”的时候。(拿起明信片，对着窗口的光看了看，放回桌上) 苏敏，我们给他回一张吧。</w:t>
      </w:r>
    </w:p>
    <w:p>
      <w:r>
        <w:rPr>
          <w:b/>
        </w:rPr>
        <w:t>苏敏:</w:t>
      </w:r>
      <w:r>
        <w:t xml:space="preserve"> 回什么？</w:t>
      </w:r>
    </w:p>
    <w:p>
      <w:r>
        <w:rPr>
          <w:b/>
        </w:rPr>
        <w:t>沈知远:</w:t>
      </w:r>
      <w:r>
        <w:t xml:space="preserve"> 就写四个字：茶还烫着。</w:t>
      </w:r>
    </w:p>
    <w:p>
      <w:r>
        <w:rPr>
          <w:b/>
        </w:rPr>
        <w:t>苏敏:</w:t>
      </w:r>
      <w:r>
        <w:t xml:space="preserve"> (笑了，眼眶有点湿) 四个字太少。再加一句。</w:t>
      </w:r>
    </w:p>
    <w:p>
      <w:r>
        <w:rPr>
          <w:b/>
        </w:rPr>
        <w:t>沈知远:</w:t>
      </w:r>
      <w:r>
        <w:t xml:space="preserve"> 加什么？</w:t>
      </w:r>
    </w:p>
    <w:p>
      <w:r>
        <w:rPr>
          <w:b/>
        </w:rPr>
        <w:t>苏敏:</w:t>
      </w:r>
      <w:r>
        <w:t xml:space="preserve"> “门没关，随时来。”</w:t>
      </w:r>
    </w:p>
    <w:p>
      <w:r>
        <w:t>(她转身从抽屉里取出一张空白的明信片，在茶桌边坐下，拿起笔，却没有立刻写。窗外，葛长林敲了两下窗框，示意红纸已经晾干。)</w:t>
      </w:r>
    </w:p>
    <w:p>
      <w:pPr>
        <w:pStyle w:val="Heading2"/>
      </w:pPr>
      <w:r>
        <w:t>장면 4 — 1월 27일(금) 오후 4시 반, 센터 안쪽 방 — 맞은편에서 온 사람</w:t>
      </w:r>
    </w:p>
    <w:p>
      <w:r>
        <w:t>(四点半。队伍散了，门口只剩那盏灯。有人敲了敲半开的门。高明哲站在门框里，穿一件深灰大衣，肩上落着雪，手里提着一盒年糕和一小卷红纸。)</w:t>
      </w:r>
    </w:p>
    <w:p>
      <w:r>
        <w:rPr>
          <w:b/>
        </w:rPr>
        <w:t>高明哲:</w:t>
      </w:r>
      <w:r>
        <w:t xml:space="preserve"> 我是不是，来晚了？</w:t>
      </w:r>
    </w:p>
    <w:p>
      <w:r>
        <w:rPr>
          <w:b/>
        </w:rPr>
        <w:t>苏敏:</w:t>
      </w:r>
      <w:r>
        <w:t xml:space="preserve"> 不晚。高律师，请进。</w:t>
      </w:r>
    </w:p>
    <w:p>
      <w:r>
        <w:rPr>
          <w:b/>
        </w:rPr>
        <w:t>高明哲:</w:t>
      </w:r>
      <w:r>
        <w:t xml:space="preserve"> (进门，把年糕放在桌上) 这是我妈让我带的，红星新村那边的，她说你们今晚肯定要煮东西，年糕用得上。</w:t>
      </w:r>
    </w:p>
    <w:p>
      <w:r>
        <w:rPr>
          <w:b/>
        </w:rPr>
        <w:t>沈知远:</w:t>
      </w:r>
      <w:r>
        <w:t xml:space="preserve"> 替我谢谢阿姨。(指了指茶桌对面的椅子) 坐。</w:t>
      </w:r>
    </w:p>
    <w:p>
      <w:r>
        <w:rPr>
          <w:b/>
        </w:rPr>
        <w:t>高明哲:</w:t>
      </w:r>
      <w:r>
        <w:t xml:space="preserve"> (在桌子的这一侧坐下，端起杯子) 其实，我今天来，是想问你们借一样东西。</w:t>
      </w:r>
    </w:p>
    <w:p>
      <w:r>
        <w:rPr>
          <w:b/>
        </w:rPr>
        <w:t>沈知远:</w:t>
      </w:r>
      <w:r>
        <w:t xml:space="preserve"> 借什么？</w:t>
      </w:r>
    </w:p>
    <w:p>
      <w:r>
        <w:rPr>
          <w:b/>
        </w:rPr>
        <w:t>高明哲:</w:t>
      </w:r>
      <w:r>
        <w:t xml:space="preserve"> (把那卷红纸展开，是一张开业的红底烫金帖子，上面写着“明哲律师事务所”六个字) 我的小事务所，二月六号开业。地方很小，十二平米的一间屋，连接待室都没有。我想借你们那个规矩。</w:t>
      </w:r>
    </w:p>
    <w:p>
      <w:r>
        <w:rPr>
          <w:b/>
        </w:rPr>
        <w:t>苏敏:</w:t>
      </w:r>
      <w:r>
        <w:t xml:space="preserve"> 哪一条？</w:t>
      </w:r>
    </w:p>
    <w:p>
      <w:r>
        <w:rPr>
          <w:b/>
        </w:rPr>
        <w:t>高明哲:</w:t>
      </w:r>
      <w:r>
        <w:t xml:space="preserve"> 先喝杯茶，再说事。</w:t>
      </w:r>
    </w:p>
    <w:p>
      <w:r>
        <w:t>(屋里安静了一会儿。苏敏和沈知远对视了一眼，没有说话。)</w:t>
      </w:r>
    </w:p>
    <w:p>
      <w:r>
        <w:rPr>
          <w:b/>
        </w:rPr>
        <w:t>高明哲:</w:t>
      </w:r>
      <w:r>
        <w:t xml:space="preserve"> 我知道，这个规矩是你们的，不是我的。我也不打算抄。可是我这几个月，从所里出来，一个人坐在空办公室里，才明白一件事。(两手握着杯子) 我以前坐在桌子那一头，对面坐什么人，我都不怕。可是现在，没有“那一头”了，我坐在哪一头，都得自己决定。</w:t>
      </w:r>
    </w:p>
    <w:p>
      <w:r>
        <w:rPr>
          <w:b/>
        </w:rPr>
        <w:t>沈知远:</w:t>
      </w:r>
      <w:r>
        <w:t xml:space="preserve"> 明哲，你想怎么坐？</w:t>
      </w:r>
    </w:p>
    <w:p>
      <w:r>
        <w:rPr>
          <w:b/>
        </w:rPr>
        <w:t>高明哲:</w:t>
      </w:r>
      <w:r>
        <w:t xml:space="preserve"> 我想像今天这样，坐在桌子的一侧，旁边留一个空位，谁来，谁坐。</w:t>
      </w:r>
    </w:p>
    <w:p>
      <w:r>
        <w:rPr>
          <w:b/>
        </w:rPr>
        <w:t>苏敏:</w:t>
      </w:r>
      <w:r>
        <w:t xml:space="preserve"> 那就不是借了。(笑) 是你自己的规矩。</w:t>
      </w:r>
    </w:p>
    <w:p>
      <w:r>
        <w:rPr>
          <w:b/>
        </w:rPr>
        <w:t>高明哲:</w:t>
      </w:r>
      <w:r>
        <w:t xml:space="preserve"> (怔了怔，也笑) 说得对。(把红帖子递过来) 那，能不能请苏律师，给我题个字？</w:t>
      </w:r>
    </w:p>
    <w:p>
      <w:r>
        <w:rPr>
          <w:b/>
        </w:rPr>
        <w:t>苏敏:</w:t>
      </w:r>
      <w:r>
        <w:t xml:space="preserve"> 我的字不好看。</w:t>
      </w:r>
    </w:p>
    <w:p>
      <w:r>
        <w:rPr>
          <w:b/>
        </w:rPr>
        <w:t>高明哲:</w:t>
      </w:r>
      <w:r>
        <w:t xml:space="preserve"> 没关系。我就是想要，你们这一桌的人，写一点东西，挂在我那边的墙上。</w:t>
      </w:r>
    </w:p>
    <w:p>
      <w:r>
        <w:t>(苏敏接过笔，想了想，在红帖子背面，写下几个字。沈知远凑过来看，念出声。)</w:t>
      </w:r>
    </w:p>
    <w:p>
      <w:r>
        <w:rPr>
          <w:b/>
        </w:rPr>
        <w:t>沈知远:</w:t>
      </w:r>
      <w:r>
        <w:t xml:space="preserve"> “茶，要烫；心，要凉。” 这是你自己想的？</w:t>
      </w:r>
    </w:p>
    <w:p>
      <w:r>
        <w:rPr>
          <w:b/>
        </w:rPr>
        <w:t>苏敏:</w:t>
      </w:r>
      <w:r>
        <w:t xml:space="preserve"> 路上想的。(把帖子还给高明哲) 你拿着。要是哪天，茶凉了，心热了，就回来换一杯。</w:t>
      </w:r>
    </w:p>
    <w:p>
      <w:r>
        <w:rPr>
          <w:b/>
        </w:rPr>
        <w:t>高明哲:</w:t>
      </w:r>
      <w:r>
        <w:t xml:space="preserve"> (郑重地收好) 谢谢。(站起身，朝沈知远伸出手) 知远，一言为定。以后，我们见面，不在桌子的两头。</w:t>
      </w:r>
    </w:p>
    <w:p>
      <w:r>
        <w:rPr>
          <w:b/>
        </w:rPr>
        <w:t>沈知远:</w:t>
      </w:r>
      <w:r>
        <w:t xml:space="preserve"> (握住他的手) 一言为定。</w:t>
      </w:r>
    </w:p>
    <w:p>
      <w:pPr>
        <w:pStyle w:val="Heading2"/>
      </w:pPr>
      <w:r>
        <w:t>장면 5 — 1월 27일(금) 오후 6시, 센터 안쪽 방과 복도 — 만두 빚는 저녁</w:t>
      </w:r>
    </w:p>
    <w:p>
      <w:r>
        <w:t>(六点。外头的鞭炮声稀稀拉拉地响了起来。茶桌被推到屋子中央，上面铺了一块旧塑料布，一大盆面团，一大盆韭菜鸡蛋馅。卢奶奶坐在藤椅上，手里捏着擀面杖，指挥得有声有色；马婶站在旁边，两只手粘满了面粉。梅若兰披着一条灰色围巾，慢吞吞地坐在窗边。杜建平脱了警服外套，挽着袖子，正在费力地擀皮。)</w:t>
      </w:r>
    </w:p>
    <w:p>
      <w:r>
        <w:rPr>
          <w:b/>
        </w:rPr>
        <w:t>卢奶奶:</w:t>
      </w:r>
      <w:r>
        <w:t xml:space="preserve"> 建平，你那个皮，擀得跟瓦片一样厚。我们包的是饺子，不是烙饼。</w:t>
      </w:r>
    </w:p>
    <w:p>
      <w:r>
        <w:rPr>
          <w:b/>
        </w:rPr>
        <w:t>杜建平:</w:t>
      </w:r>
      <w:r>
        <w:t xml:space="preserve"> 卢奶奶，我这手劲，是抓小偷练出来的。</w:t>
      </w:r>
    </w:p>
    <w:p>
      <w:r>
        <w:rPr>
          <w:b/>
        </w:rPr>
        <w:t>马婶:</w:t>
      </w:r>
      <w:r>
        <w:t xml:space="preserve"> (笑) 抓小偷的手，也擀得出饺子皮。就是别把小偷擀进去。</w:t>
      </w:r>
    </w:p>
    <w:p>
      <w:r>
        <w:t>(屋里一阵笑声。严老汉穿着那件洗得发白的深蓝褂子，提着一条用草绳穿着的鱼，在门口站了一会儿，才敢迈进来。)</w:t>
      </w:r>
    </w:p>
    <w:p>
      <w:r>
        <w:rPr>
          <w:b/>
        </w:rPr>
        <w:t>严老汉:</w:t>
      </w:r>
      <w:r>
        <w:t xml:space="preserve"> 我……我是不是，又来早了？</w:t>
      </w:r>
    </w:p>
    <w:p>
      <w:r>
        <w:rPr>
          <w:b/>
        </w:rPr>
        <w:t>苏敏:</w:t>
      </w:r>
      <w:r>
        <w:t xml:space="preserve"> (擦着手跑过去) 严大爷，您来得正好。</w:t>
      </w:r>
    </w:p>
    <w:p>
      <w:r>
        <w:rPr>
          <w:b/>
        </w:rPr>
        <w:t>严老汉:</w:t>
      </w:r>
      <w:r>
        <w:t xml:space="preserve"> (把鱼递给她) 柳坪乡新搬的那个水塘里，我自己钓的。不大，是条鲫鱼。我老婆说，除夕不能空手。她在新村等着我，吃完这顿，我就得赶末班车。</w:t>
      </w:r>
    </w:p>
    <w:p>
      <w:r>
        <w:rPr>
          <w:b/>
        </w:rPr>
        <w:t>沈知远:</w:t>
      </w:r>
      <w:r>
        <w:t xml:space="preserve"> 严大爷，您太客气了。</w:t>
      </w:r>
    </w:p>
    <w:p>
      <w:r>
        <w:rPr>
          <w:b/>
        </w:rPr>
        <w:t>严老汉:</w:t>
      </w:r>
      <w:r>
        <w:t xml:space="preserve"> 不客气。这条鱼，是我头一回，在新地方钓的。(顿了顿) 我爹打的那个铅坠，还在你们桌上吗？</w:t>
      </w:r>
    </w:p>
    <w:p>
      <w:r>
        <w:rPr>
          <w:b/>
        </w:rPr>
        <w:t>苏敏:</w:t>
      </w:r>
      <w:r>
        <w:t xml:space="preserve"> 在。(指着茶盘旁边) 天天擦桌子，都绕着它。</w:t>
      </w:r>
    </w:p>
    <w:p>
      <w:r>
        <w:rPr>
          <w:b/>
        </w:rPr>
        <w:t>严老汉:</w:t>
      </w:r>
      <w:r>
        <w:t xml:space="preserve"> (走到桌边，低头看了很久，没有伸手去碰) 好。放着吧。</w:t>
      </w:r>
    </w:p>
    <w:p>
      <w:r>
        <w:t>(梅若兰从窗边缓缓站起来，拄着手杖，走到严老汉身边。)</w:t>
      </w:r>
    </w:p>
    <w:p>
      <w:r>
        <w:rPr>
          <w:b/>
        </w:rPr>
        <w:t>梅若兰:</w:t>
      </w:r>
      <w:r>
        <w:t xml:space="preserve"> 严师傅，过年好。</w:t>
      </w:r>
    </w:p>
    <w:p>
      <w:r>
        <w:rPr>
          <w:b/>
        </w:rPr>
        <w:t>严老汉:</w:t>
      </w:r>
      <w:r>
        <w:t xml:space="preserve"> 梅老太太，过年好。</w:t>
      </w:r>
    </w:p>
    <w:p>
      <w:r>
        <w:rPr>
          <w:b/>
        </w:rPr>
        <w:t>梅若兰:</w:t>
      </w:r>
      <w:r>
        <w:t xml:space="preserve"> 我昨天晚上，翻了一本旧诗词。其中一首，是辛弃疾的《青玉案》。“众里寻他千百度，蓦然回首，那人却在，灯火阑珊处。”(笑了笑) 我读到这一句，想起了你们那一路上来的灯。</w:t>
      </w:r>
    </w:p>
    <w:p>
      <w:r>
        <w:rPr>
          <w:b/>
        </w:rPr>
        <w:t>杜建平:</w:t>
      </w:r>
      <w:r>
        <w:t xml:space="preserve"> (停下擀面杖) 梅老师，这句话，我们念书的时候，老师说是写爱情的。</w:t>
      </w:r>
    </w:p>
    <w:p>
      <w:r>
        <w:rPr>
          <w:b/>
        </w:rPr>
        <w:t>梅若兰:</w:t>
      </w:r>
      <w:r>
        <w:t xml:space="preserve"> 是写爱情。可是你要是在夜里，找过什么东西，找了很久，忽然在一个不起眼的地方看见一盏灯，你就知道，这句话，不止写爱情。</w:t>
      </w:r>
    </w:p>
    <w:p>
      <w:r>
        <w:rPr>
          <w:b/>
        </w:rPr>
        <w:t>秦小川:</w:t>
      </w:r>
      <w:r>
        <w:t xml:space="preserve"> (一边捏饺子，一边小声) 梅老师，我有一件事，一直没敢说。</w:t>
      </w:r>
    </w:p>
    <w:p>
      <w:r>
        <w:rPr>
          <w:b/>
        </w:rPr>
        <w:t>梅若兰:</w:t>
      </w:r>
      <w:r>
        <w:t xml:space="preserve"> 说。</w:t>
      </w:r>
    </w:p>
    <w:p>
      <w:r>
        <w:rPr>
          <w:b/>
        </w:rPr>
        <w:t>秦小川:</w:t>
      </w:r>
      <w:r>
        <w:t xml:space="preserve"> 去年八月我来的那天，站在楼梯口，一直没敢进门。我怕我进去了，就再也没法回头，去考那份稳定的工作了。</w:t>
      </w:r>
    </w:p>
    <w:p>
      <w:r>
        <w:rPr>
          <w:b/>
        </w:rPr>
        <w:t>梅若兰:</w:t>
      </w:r>
      <w:r>
        <w:t xml:space="preserve"> 后来呢？</w:t>
      </w:r>
    </w:p>
    <w:p>
      <w:r>
        <w:rPr>
          <w:b/>
        </w:rPr>
        <w:t>秦小川:</w:t>
      </w:r>
      <w:r>
        <w:t xml:space="preserve"> 后来苏老师递给我一个没有口子的杯子，说“你慢慢磕”。(低头笑) 我磕了五个月，刚才收杯子的时候，手一滑，终于磕出了一道缝。</w:t>
      </w:r>
    </w:p>
    <w:p>
      <w:r>
        <w:rPr>
          <w:b/>
        </w:rPr>
        <w:t>梅若兰:</w:t>
      </w:r>
      <w:r>
        <w:t xml:space="preserve"> (点点头) 那就是自己人了。这个杯子，不是用来喝水的，是用来磕的。</w:t>
      </w:r>
    </w:p>
    <w:p>
      <w:r>
        <w:t>(葛长林这时正好端着一小盆刚洗好的芹菜进来，听到这一句，没头没尾地接了一句。)</w:t>
      </w:r>
    </w:p>
    <w:p>
      <w:r>
        <w:rPr>
          <w:b/>
        </w:rPr>
        <w:t>葛长林:</w:t>
      </w:r>
      <w:r>
        <w:t xml:space="preserve"> 灯火阑珊，就是灯快灭了，有人还没睡。我们这个门口的灯，就是这样。</w:t>
      </w:r>
    </w:p>
    <w:p>
      <w:r>
        <w:rPr>
          <w:b/>
        </w:rPr>
        <w:t>苏敏:</w:t>
      </w:r>
      <w:r>
        <w:t xml:space="preserve"> (低头捏着饺子，轻声) 对。有人没睡，灯就不灭。</w:t>
      </w:r>
    </w:p>
    <w:p>
      <w:pPr>
        <w:pStyle w:val="Heading2"/>
      </w:pPr>
      <w:r>
        <w:t>장면 6 — 1월 27일(금) 오후 7시 반, 센터 안쪽 방 — 작은 섣달 그믐</w:t>
      </w:r>
    </w:p>
    <w:p>
      <w:r>
        <w:t>(七点半。饺子下锅，满屋子的热气。三只缺口杯子，一只白杯，一只新杯，外加几只从楼下粮油店借来的搪瓷缸，一齐摆在茶桌上。圆桌是从钟老板的中介铺子里搬来的，铺着一块洗得发白的红格子桌布。大家围着坐下，李雨彤把最后一碟醋端上来。)</w:t>
      </w:r>
    </w:p>
    <w:p>
      <w:r>
        <w:rPr>
          <w:b/>
        </w:rPr>
        <w:t>钟老板:</w:t>
      </w:r>
      <w:r>
        <w:t xml:space="preserve"> (坐在最靠门的位子，一直没动筷子) 我，我先说两句。</w:t>
      </w:r>
    </w:p>
    <w:p>
      <w:r>
        <w:rPr>
          <w:b/>
        </w:rPr>
        <w:t>卢奶奶:</w:t>
      </w:r>
      <w:r>
        <w:t xml:space="preserve"> 老钟，你说话不要像开会。</w:t>
      </w:r>
    </w:p>
    <w:p>
      <w:r>
        <w:rPr>
          <w:b/>
        </w:rPr>
        <w:t>钟老板:</w:t>
      </w:r>
      <w:r>
        <w:t xml:space="preserve"> 我不开会。(站起身，端起一个搪瓷缸) 我这个人，不会说话。我就是想说，前年九月，你们刚搬来的时候，我心里不踏实。我想，这几个人，一个律师，一个律师，一个小姑娘，能撑多久？(顿了顿) 现在，我每天早上上班，先抬头看一眼二楼的灯。看见灯亮了，我心里才踏实。</w:t>
      </w:r>
    </w:p>
    <w:p>
      <w:r>
        <w:rPr>
          <w:b/>
        </w:rPr>
        <w:t>苏敏:</w:t>
      </w:r>
      <w:r>
        <w:t xml:space="preserve"> 钟老板……</w:t>
      </w:r>
    </w:p>
    <w:p>
      <w:r>
        <w:rPr>
          <w:b/>
        </w:rPr>
        <w:t>钟老板:</w:t>
      </w:r>
      <w:r>
        <w:t xml:space="preserve"> 我这个年夜饭，不用说那么多。(举起缸子) 来，干杯。</w:t>
      </w:r>
    </w:p>
    <w:p>
      <w:r>
        <w:t>(众人举起杯子、缸子、碗，参差不齐地碰在一起。)</w:t>
      </w:r>
    </w:p>
    <w:p>
      <w:r>
        <w:rPr>
          <w:b/>
        </w:rPr>
        <w:t>众人:</w:t>
      </w:r>
      <w:r>
        <w:t xml:space="preserve"> 干杯！</w:t>
      </w:r>
    </w:p>
    <w:p>
      <w:r>
        <w:t>(碰杯声叮叮当当，有一只搪瓷缸碰得太用力，水溅了出来，洒在桌布上。马婶连忙拿抹布去擦。)</w:t>
      </w:r>
    </w:p>
    <w:p>
      <w:r>
        <w:rPr>
          <w:b/>
        </w:rPr>
        <w:t>马婶:</w:t>
      </w:r>
      <w:r>
        <w:t xml:space="preserve"> 没事，没事，是喜气。</w:t>
      </w:r>
    </w:p>
    <w:p>
      <w:r>
        <w:rPr>
          <w:b/>
        </w:rPr>
        <w:t>卢奶奶:</w:t>
      </w:r>
      <w:r>
        <w:t xml:space="preserve"> 马婶，你说的对。辛苦了，大家都辛苦了。这一年。</w:t>
      </w:r>
    </w:p>
    <w:p>
      <w:r>
        <w:rPr>
          <w:b/>
        </w:rPr>
        <w:t>沈知远:</w:t>
      </w:r>
      <w:r>
        <w:t xml:space="preserve"> 卢奶奶，您才辛苦。十二月您住院那一回……</w:t>
      </w:r>
    </w:p>
    <w:p>
      <w:r>
        <w:rPr>
          <w:b/>
        </w:rPr>
        <w:t>卢奶奶:</w:t>
      </w:r>
      <w:r>
        <w:t xml:space="preserve"> 别提了。(摆摆手) 我在医院里躺着，天天有人来换水，有人来削苹果。我心里想，我这个老太太，一辈子没给谁添过麻烦，临了，倒让这么多年轻人，围着我转。(拍了拍沈知远的手背) 我不亏。</w:t>
      </w:r>
    </w:p>
    <w:p>
      <w:r>
        <w:rPr>
          <w:b/>
        </w:rPr>
        <w:t>李雨彤:</w:t>
      </w:r>
      <w:r>
        <w:t xml:space="preserve"> 卢奶奶，您要健健康康的，明年还要来包饺子。</w:t>
      </w:r>
    </w:p>
    <w:p>
      <w:r>
        <w:rPr>
          <w:b/>
        </w:rPr>
        <w:t>卢奶奶:</w:t>
      </w:r>
      <w:r>
        <w:t xml:space="preserve"> 好。我答应你。(笑) 不过明年，别让建平擀皮了。</w:t>
      </w:r>
    </w:p>
    <w:p>
      <w:r>
        <w:t>(一屋子人笑成一片。杜建平在角落里举起手，装作委屈。)</w:t>
      </w:r>
    </w:p>
    <w:p>
      <w:r>
        <w:rPr>
          <w:b/>
        </w:rPr>
        <w:t>杜建平:</w:t>
      </w:r>
      <w:r>
        <w:t xml:space="preserve"> 我抗议。</w:t>
      </w:r>
    </w:p>
    <w:p>
      <w:r>
        <w:rPr>
          <w:b/>
        </w:rPr>
        <w:t>葛长林:</w:t>
      </w:r>
      <w:r>
        <w:t xml:space="preserve"> 驳回。</w:t>
      </w:r>
    </w:p>
    <w:p>
      <w:r>
        <w:t>(严老汉一直没有说话，这时慢慢放下筷子，清了清嗓子。屋里的笑声一点一点静下去。)</w:t>
      </w:r>
    </w:p>
    <w:p>
      <w:r>
        <w:rPr>
          <w:b/>
        </w:rPr>
        <w:t>严老汉:</w:t>
      </w:r>
      <w:r>
        <w:t xml:space="preserve"> 我也说几句。我这个人，说得慢，你们别嫌。</w:t>
      </w:r>
    </w:p>
    <w:p>
      <w:r>
        <w:rPr>
          <w:b/>
        </w:rPr>
        <w:t>梅若兰:</w:t>
      </w:r>
      <w:r>
        <w:t xml:space="preserve"> 严师傅，您慢慢说，我们有的是时间。</w:t>
      </w:r>
    </w:p>
    <w:p>
      <w:r>
        <w:rPr>
          <w:b/>
        </w:rPr>
        <w:t>严老汉:</w:t>
      </w:r>
      <w:r>
        <w:t xml:space="preserve"> 去年这个时候，我在柳坪乡的老屋里，和老伴守着一盏煤油灯，不知道今年住哪儿。现在我住在新村，水龙头一拧就出水，我老婆在厨房里骂我，说我钓回来的鱼太小。(众人笑) 我心里想，这样的骂，我挨得起。</w:t>
      </w:r>
    </w:p>
    <w:p>
      <w:r>
        <w:rPr>
          <w:b/>
        </w:rPr>
        <w:t>秦小川:</w:t>
      </w:r>
      <w:r>
        <w:t xml:space="preserve"> 严大爷，您那个新村，我上个礼拜还去过，您门口晒的那串红辣椒，真好看。</w:t>
      </w:r>
    </w:p>
    <w:p>
      <w:r>
        <w:rPr>
          <w:b/>
        </w:rPr>
        <w:t>严老汉:</w:t>
      </w:r>
      <w:r>
        <w:t xml:space="preserve"> 那是我老婆晒的。她说，辣椒红了，日子就红了。(顿了顿，看着满桌的人) 我这一辈子，没有想过，会有一天，坐在城里一间陌生屋子的桌边，吃年夜饭。你们说，这是不是，比我爹那条船，还要稳当？</w:t>
      </w:r>
    </w:p>
    <w:p>
      <w:r>
        <w:rPr>
          <w:b/>
        </w:rPr>
        <w:t>苏敏:</w:t>
      </w:r>
      <w:r>
        <w:t xml:space="preserve"> (轻声) 比船稳当。船会漂，这张桌子不会。</w:t>
      </w:r>
    </w:p>
    <w:p>
      <w:r>
        <w:rPr>
          <w:b/>
        </w:rPr>
        <w:t>严老汉:</w:t>
      </w:r>
      <w:r>
        <w:t xml:space="preserve"> 对。(端起面前的搪瓷缸) 我不会说好听的。我就一句话：这一桌人，我记一辈子。</w:t>
      </w:r>
    </w:p>
    <w:p>
      <w:r>
        <w:t>(没有人说“不用谢”。马婶用围裙擦了擦眼角，卢奶奶拍了拍严老汉的手背，杜建平默默给他的缸子里添满了热水。)</w:t>
      </w:r>
    </w:p>
    <w:p>
      <w:r>
        <w:t>(笑声中，沈知远走到苏敏身边，压低声音。)</w:t>
      </w:r>
    </w:p>
    <w:p>
      <w:r>
        <w:rPr>
          <w:b/>
        </w:rPr>
        <w:t>沈知远:</w:t>
      </w:r>
      <w:r>
        <w:t xml:space="preserve"> 你看他们。</w:t>
      </w:r>
    </w:p>
    <w:p>
      <w:r>
        <w:rPr>
          <w:b/>
        </w:rPr>
        <w:t>苏敏:</w:t>
      </w:r>
      <w:r>
        <w:t xml:space="preserve"> 看着呢。(顿了顿) 我小时候，每年过年，家里就我跟我妈两个人。桌子大，人少，我妈总是摆很多碗筷，说是“给没来的人留位置”。我那时候不懂。</w:t>
      </w:r>
    </w:p>
    <w:p>
      <w:r>
        <w:rPr>
          <w:b/>
        </w:rPr>
        <w:t>沈知远:</w:t>
      </w:r>
      <w:r>
        <w:t xml:space="preserve"> 现在懂了？</w:t>
      </w:r>
    </w:p>
    <w:p>
      <w:r>
        <w:rPr>
          <w:b/>
        </w:rPr>
        <w:t>苏敏:</w:t>
      </w:r>
      <w:r>
        <w:t xml:space="preserve"> 懂了。(笑) 那些没来的人，是等我们去找的。</w:t>
      </w:r>
    </w:p>
    <w:p>
      <w:pPr>
        <w:pStyle w:val="Heading2"/>
      </w:pPr>
      <w:r>
        <w:t>장면 7 — 1월 27일(금) 밤 9시, 센터 창가 — 전화 두 통</w:t>
      </w:r>
    </w:p>
    <w:p>
      <w:r>
        <w:t>(九点。吃完饭，大家三三两两坐在屋里，有人剥花生，有人下棋。墙上的挂钟走得很慢。苏敏披了一件外套，走到窗边，拨通了手机里一个熟悉的号码。窗外的雪粒更大了，在路灯下旋转着。)</w:t>
      </w:r>
    </w:p>
    <w:p>
      <w:r>
        <w:rPr>
          <w:b/>
        </w:rPr>
        <w:t>苏敏:</w:t>
      </w:r>
      <w:r>
        <w:t xml:space="preserve"> 妈，是我。……对，我在中心。……你吃了没？……饺子，我们包的，韭菜鸡蛋馅。……不，我不回去了，今晚守岁，在这边。……你别生气，上回答应你过年回去，我欠着，明年一定补上。(听了一会儿，声音软下来) 妈，我跟你说一句话。我今年，过得很好。……真的。</w:t>
      </w:r>
    </w:p>
    <w:p>
      <w:r>
        <w:t>(电话那头，有人说了很长一段话。苏敏听着，嘴角慢慢弯起来。)</w:t>
      </w:r>
    </w:p>
    <w:p>
      <w:r>
        <w:rPr>
          <w:b/>
        </w:rPr>
        <w:t>苏敏:</w:t>
      </w:r>
      <w:r>
        <w:t xml:space="preserve"> 我知道，我知道。……嗯，我会穿厚一点。……好，妈，新年好。……你也是。</w:t>
      </w:r>
    </w:p>
    <w:p>
      <w:r>
        <w:t>(她放下手机，长长地吐了一口气。沈知远从身后走过来，递给她一杯热茶。)</w:t>
      </w:r>
    </w:p>
    <w:p>
      <w:r>
        <w:rPr>
          <w:b/>
        </w:rPr>
        <w:t>沈知远:</w:t>
      </w:r>
      <w:r>
        <w:t xml:space="preserve"> 阿姨怎么说？</w:t>
      </w:r>
    </w:p>
    <w:p>
      <w:r>
        <w:rPr>
          <w:b/>
        </w:rPr>
        <w:t>苏敏:</w:t>
      </w:r>
      <w:r>
        <w:t xml:space="preserve"> 她说，她今年，在邻居面前，终于不用再编理由了。</w:t>
      </w:r>
    </w:p>
    <w:p>
      <w:r>
        <w:rPr>
          <w:b/>
        </w:rPr>
        <w:t>沈知远:</w:t>
      </w:r>
      <w:r>
        <w:t xml:space="preserve"> 什么理由？</w:t>
      </w:r>
    </w:p>
    <w:p>
      <w:r>
        <w:rPr>
          <w:b/>
        </w:rPr>
        <w:t>苏敏:</w:t>
      </w:r>
      <w:r>
        <w:t xml:space="preserve"> “我女儿在外地忙工作。”(笑) 现在她说，“我女儿开了一个中心，叫明灯。”</w:t>
      </w:r>
    </w:p>
    <w:p>
      <w:r>
        <w:rPr>
          <w:b/>
        </w:rPr>
        <w:t>沈知远:</w:t>
      </w:r>
      <w:r>
        <w:t xml:space="preserve"> (微微一笑) 那很好。</w:t>
      </w:r>
    </w:p>
    <w:p>
      <w:r>
        <w:t>(他的手机也响了。沈知远看了一眼屏幕，接起来，往旁边走了几步。)</w:t>
      </w:r>
    </w:p>
    <w:p>
      <w:r>
        <w:rPr>
          <w:b/>
        </w:rPr>
        <w:t>沈知远:</w:t>
      </w:r>
      <w:r>
        <w:t xml:space="preserve"> 爸，是我。……对，吃了。……你跟妈呢？……啊，年糕，明哲带过来了，我尝了，还是那个味道。……不，今晚真的不回，我们有个小聚会。……你把手机给我妈，我跟她说一句话。(顿了顿) 妈，新年好。……我很好。……不会饿着的。……你们别熬太晚。</w:t>
      </w:r>
    </w:p>
    <w:p>
      <w:r>
        <w:t>(他挂了电话，转过身，发现苏敏在看他。)</w:t>
      </w:r>
    </w:p>
    <w:p>
      <w:r>
        <w:rPr>
          <w:b/>
        </w:rPr>
        <w:t>沈知远:</w:t>
      </w:r>
      <w:r>
        <w:t xml:space="preserve"> 怎么了？</w:t>
      </w:r>
    </w:p>
    <w:p>
      <w:r>
        <w:rPr>
          <w:b/>
        </w:rPr>
        <w:t>苏敏:</w:t>
      </w:r>
      <w:r>
        <w:t xml:space="preserve"> 没什么。(笑) 只是觉得，我们两个，都在替对方，听对方的电话。</w:t>
      </w:r>
    </w:p>
    <w:p>
      <w:r>
        <w:rPr>
          <w:b/>
        </w:rPr>
        <w:t>沈知远:</w:t>
      </w:r>
      <w:r>
        <w:t xml:space="preserve"> 因为我们都是，不太会说“我想你”的人。</w:t>
      </w:r>
    </w:p>
    <w:p>
      <w:r>
        <w:rPr>
          <w:b/>
        </w:rPr>
        <w:t>苏敏:</w:t>
      </w:r>
      <w:r>
        <w:t xml:space="preserve"> 对。(举起茶杯，朝他的方向碰了一下) 所以只能说：别客气，我陪你站着。</w:t>
      </w:r>
    </w:p>
    <w:p>
      <w:r>
        <w:rPr>
          <w:b/>
        </w:rPr>
        <w:t>沈知远:</w:t>
      </w:r>
      <w:r>
        <w:t xml:space="preserve"> (也举起杯子) 别客气。</w:t>
      </w:r>
    </w:p>
    <w:p>
      <w:pPr>
        <w:pStyle w:val="Heading2"/>
      </w:pPr>
      <w:r>
        <w:t>장면 8 — 1월 27일(금) 밤 10시 반, 센터 입구 — 예상 밖의 손님</w:t>
      </w:r>
    </w:p>
    <w:p>
      <w:r>
        <w:t>(十点半。院子里有人在放烟花，一朵一朵炸开，把东关街照得忽明忽暗。屋里的人已经安静下来。有人轻轻敲门。李雨彤去开门，看到叶澜站在门口，头发上落着雪，手里抱着一个鼓鼓囊囊的牛皮纸袋，神情不像来拜年的。)</w:t>
      </w:r>
    </w:p>
    <w:p>
      <w:r>
        <w:rPr>
          <w:b/>
        </w:rPr>
        <w:t>叶澜:</w:t>
      </w:r>
      <w:r>
        <w:t xml:space="preserve"> 雨彤，苏老师在吗？</w:t>
      </w:r>
    </w:p>
    <w:p>
      <w:r>
        <w:rPr>
          <w:b/>
        </w:rPr>
        <w:t>李雨彤:</w:t>
      </w:r>
      <w:r>
        <w:t xml:space="preserve"> 在。叶姐，您先进来，先喝杯茶，再说事。</w:t>
      </w:r>
    </w:p>
    <w:p>
      <w:r>
        <w:rPr>
          <w:b/>
        </w:rPr>
        <w:t>叶澜:</w:t>
      </w:r>
      <w:r>
        <w:t xml:space="preserve"> (在门口站着，没有进) 不用了。我就说两句话，说完我就走，今天除夕，不该打扰你们。</w:t>
      </w:r>
    </w:p>
    <w:p>
      <w:r>
        <w:rPr>
          <w:b/>
        </w:rPr>
        <w:t>苏敏:</w:t>
      </w:r>
      <w:r>
        <w:t xml:space="preserve"> (从里面走出来) 叶澜，怎么了？</w:t>
      </w:r>
    </w:p>
    <w:p>
      <w:r>
        <w:rPr>
          <w:b/>
        </w:rPr>
        <w:t>叶澜:</w:t>
      </w:r>
      <w:r>
        <w:t xml:space="preserve"> 苏老师。(深吸一口气，把纸袋递过去) 这是我在省报社和邹主编那边，一个星期收到的线索。滨江化工园区，二十几家企业，排污口，下游四个县的饮水，还有一份没公开的体检记录。</w:t>
      </w:r>
    </w:p>
    <w:p>
      <w:r>
        <w:t>(苏敏接过纸袋，没有立刻打开。沈知远也走了出来，站在她身后。)</w:t>
      </w:r>
    </w:p>
    <w:p>
      <w:r>
        <w:rPr>
          <w:b/>
        </w:rPr>
        <w:t>沈知远:</w:t>
      </w:r>
      <w:r>
        <w:t xml:space="preserve"> 多大的范围？</w:t>
      </w:r>
    </w:p>
    <w:p>
      <w:r>
        <w:rPr>
          <w:b/>
        </w:rPr>
        <w:t>叶澜:</w:t>
      </w:r>
      <w:r>
        <w:t xml:space="preserve"> 我数了一下。(顿了顿) 三个市，十一个乡镇，大约六万人。</w:t>
      </w:r>
    </w:p>
    <w:p>
      <w:r>
        <w:t>(门口没有人说话。屋里有人把剥花生的手停了下来。)</w:t>
      </w:r>
    </w:p>
    <w:p>
      <w:r>
        <w:rPr>
          <w:b/>
        </w:rPr>
        <w:t>苏敏:</w:t>
      </w:r>
      <w:r>
        <w:t xml:space="preserve"> 这是——</w:t>
      </w:r>
    </w:p>
    <w:p>
      <w:r>
        <w:rPr>
          <w:b/>
        </w:rPr>
        <w:t>叶澜:</w:t>
      </w:r>
      <w:r>
        <w:t xml:space="preserve"> 这是省里的事了，不是一个县，一个市。有人把线索寄给了我，说，你们那个中心，也许肯接。</w:t>
      </w:r>
    </w:p>
    <w:p>
      <w:r>
        <w:rPr>
          <w:b/>
        </w:rPr>
        <w:t>沈知远:</w:t>
      </w:r>
      <w:r>
        <w:t xml:space="preserve"> 寄件人是谁？</w:t>
      </w:r>
    </w:p>
    <w:p>
      <w:r>
        <w:rPr>
          <w:b/>
        </w:rPr>
        <w:t>叶澜:</w:t>
      </w:r>
      <w:r>
        <w:t xml:space="preserve"> 没写名字。信封里只有一句话，“听说那里的茶很烫”。</w:t>
      </w:r>
    </w:p>
    <w:p>
      <w:r>
        <w:t>(沈知远和苏敏对视了一眼，谁都没有笑。)</w:t>
      </w:r>
    </w:p>
    <w:p>
      <w:r>
        <w:rPr>
          <w:b/>
        </w:rPr>
        <w:t>苏敏:</w:t>
      </w:r>
      <w:r>
        <w:t xml:space="preserve"> 叶澜，这件事，你先放我们这儿。</w:t>
      </w:r>
    </w:p>
    <w:p>
      <w:r>
        <w:rPr>
          <w:b/>
        </w:rPr>
        <w:t>叶澜:</w:t>
      </w:r>
      <w:r>
        <w:t xml:space="preserve"> 我不是来逼你们的。今天除夕，我只想让你们知道，有这样一个东西存在。(笑了笑，眼睛有点红) 你们要是接了，我跟邹主编，一路跟到底。要是你们不接，也没人怪你们。</w:t>
      </w:r>
    </w:p>
    <w:p>
      <w:r>
        <w:rPr>
          <w:b/>
        </w:rPr>
        <w:t>苏敏:</w:t>
      </w:r>
      <w:r>
        <w:t xml:space="preserve"> (把纸袋抱在怀里) 我们过完年，初八，再说。</w:t>
      </w:r>
    </w:p>
    <w:p>
      <w:r>
        <w:rPr>
          <w:b/>
        </w:rPr>
        <w:t>叶澜:</w:t>
      </w:r>
      <w:r>
        <w:t xml:space="preserve"> 好。(转身要走，又回头) 苏老师，新年好。</w:t>
      </w:r>
    </w:p>
    <w:p>
      <w:r>
        <w:rPr>
          <w:b/>
        </w:rPr>
        <w:t>苏敏:</w:t>
      </w:r>
      <w:r>
        <w:t xml:space="preserve"> 新年好。你不进来，吃一个饺子再走？</w:t>
      </w:r>
    </w:p>
    <w:p>
      <w:r>
        <w:rPr>
          <w:b/>
        </w:rPr>
        <w:t>叶澜:</w:t>
      </w:r>
      <w:r>
        <w:t xml:space="preserve"> (怔了一下，终于笑) 好，一个。</w:t>
      </w:r>
    </w:p>
    <w:p>
      <w:r>
        <w:t>(她跟着李雨彤进了屋。窗外一朵烟花炸开，红光映在牛皮纸袋上，像一块缓缓晕开的印泥。)</w:t>
      </w:r>
    </w:p>
    <w:p>
      <w:pPr>
        <w:pStyle w:val="Heading2"/>
      </w:pPr>
      <w:r>
        <w:t>장면 9 — 1월 27일(금) 밤 11시 50분, 센터 옥상과 계단 — 守岁</w:t>
      </w:r>
    </w:p>
    <w:p>
      <w:r>
        <w:t>(十一点五十分。屋里的暖气烧得有点闷，大家陆续走到外面。苏敏、沈知远、李雨彤、秦小川四个人，爬上了三十一号的小天台。天台不大，晾着几件旧衣服，角落里堆着去年夏天用过的一台风扇。远远近近的烟花，把半个夜空照得通红。楼下，那盏黄铜马灯亮着，灯下还有一条细细的、没有散去的队影。)</w:t>
      </w:r>
    </w:p>
    <w:p>
      <w:r>
        <w:rPr>
          <w:b/>
        </w:rPr>
        <w:t>秦小川:</w:t>
      </w:r>
      <w:r>
        <w:t xml:space="preserve"> 苏老师，你们看，楼下还有人。</w:t>
      </w:r>
    </w:p>
    <w:p>
      <w:r>
        <w:t>(楼下的东关街口，站着几个裹着大衣的身影，有的举着手机，有的抱着孩子，静静地看着三十一号的灯。)</w:t>
      </w:r>
    </w:p>
    <w:p>
      <w:r>
        <w:rPr>
          <w:b/>
        </w:rPr>
        <w:t>李雨彤:</w:t>
      </w:r>
      <w:r>
        <w:t xml:space="preserve"> 那是来守夜的人？</w:t>
      </w:r>
    </w:p>
    <w:p>
      <w:r>
        <w:rPr>
          <w:b/>
        </w:rPr>
        <w:t>沈知远:</w:t>
      </w:r>
      <w:r>
        <w:t xml:space="preserve"> 不是。(笑) 那是等初八开门的人。他们想，先来看一眼，心里踏实。</w:t>
      </w:r>
    </w:p>
    <w:p>
      <w:r>
        <w:rPr>
          <w:b/>
        </w:rPr>
        <w:t>苏敏:</w:t>
      </w:r>
      <w:r>
        <w:t xml:space="preserve"> 年前的队，到年后也不会散。</w:t>
      </w:r>
    </w:p>
    <w:p>
      <w:r>
        <w:t>(远处，江边传来零星的钟声。秦小川从口袋里掏出四只杯子，一只一只摆在天台的水泥矮墙上：一只缺口在左，一只缺口在右，一只白杯，一只新杯。)</w:t>
      </w:r>
    </w:p>
    <w:p>
      <w:r>
        <w:rPr>
          <w:b/>
        </w:rPr>
        <w:t>秦小川:</w:t>
      </w:r>
      <w:r>
        <w:t xml:space="preserve"> 我下来的时候，顺手拿了。</w:t>
      </w:r>
    </w:p>
    <w:p>
      <w:r>
        <w:rPr>
          <w:b/>
        </w:rPr>
        <w:t>李雨彤:</w:t>
      </w:r>
      <w:r>
        <w:t xml:space="preserve"> 小川哥，你拿杯子干什么？</w:t>
      </w:r>
    </w:p>
    <w:p>
      <w:r>
        <w:rPr>
          <w:b/>
        </w:rPr>
        <w:t>秦小川:</w:t>
      </w:r>
      <w:r>
        <w:t xml:space="preserve"> 干杯。(挠头) 在天台上守岁，总得碰一下。</w:t>
      </w:r>
    </w:p>
    <w:p>
      <w:r>
        <w:t>(沈知远倒了四杯热茶，水汽在冷空气里一团一团地升起来。)</w:t>
      </w:r>
    </w:p>
    <w:p>
      <w:r>
        <w:rPr>
          <w:b/>
        </w:rPr>
        <w:t>沈知远:</w:t>
      </w:r>
      <w:r>
        <w:t xml:space="preserve"> 说句话吧。</w:t>
      </w:r>
    </w:p>
    <w:p>
      <w:r>
        <w:rPr>
          <w:b/>
        </w:rPr>
        <w:t>苏敏:</w:t>
      </w:r>
      <w:r>
        <w:t xml:space="preserve"> 我先说。(举起杯子，望着满天烟火) 去年今天，我们站在这里，不知道有没有明年。今年，我想起李白的两句诗。“长风破浪会有时，直挂云帆济沧海。”</w:t>
      </w:r>
    </w:p>
    <w:p>
      <w:r>
        <w:rPr>
          <w:b/>
        </w:rPr>
        <w:t>秦小川:</w:t>
      </w:r>
      <w:r>
        <w:t xml:space="preserve"> 苏老师，那是“行路难”里的。</w:t>
      </w:r>
    </w:p>
    <w:p>
      <w:r>
        <w:rPr>
          <w:b/>
        </w:rPr>
        <w:t>苏敏:</w:t>
      </w:r>
      <w:r>
        <w:t xml:space="preserve"> 对。可是我今天读，不觉得难。(顿了顿) 我觉得，是有风的时候，我们已经挂好帆了。</w:t>
      </w:r>
    </w:p>
    <w:p>
      <w:r>
        <w:rPr>
          <w:b/>
        </w:rPr>
        <w:t>李雨彤:</w:t>
      </w:r>
      <w:r>
        <w:t xml:space="preserve"> (眼睛亮了) 我也想说一句。</w:t>
      </w:r>
    </w:p>
    <w:p>
      <w:r>
        <w:rPr>
          <w:b/>
        </w:rPr>
        <w:t>苏敏:</w:t>
      </w:r>
      <w:r>
        <w:t xml:space="preserve"> 你说。</w:t>
      </w:r>
    </w:p>
    <w:p>
      <w:r>
        <w:rPr>
          <w:b/>
        </w:rPr>
        <w:t>李雨彤:</w:t>
      </w:r>
      <w:r>
        <w:t xml:space="preserve"> 我去年六月毕业，站在这个门口，不知道要做什么。现在我知道了。(举起杯子) 我想一直，在这个门口，给人倒第一杯茶。</w:t>
      </w:r>
    </w:p>
    <w:p>
      <w:r>
        <w:rPr>
          <w:b/>
        </w:rPr>
        <w:t>沈知远:</w:t>
      </w:r>
      <w:r>
        <w:t xml:space="preserve"> 好。(举起杯子) 那我们说好了，明年今天，还在这个天台上。</w:t>
      </w:r>
    </w:p>
    <w:p>
      <w:r>
        <w:rPr>
          <w:b/>
        </w:rPr>
        <w:t>苏敏:</w:t>
      </w:r>
      <w:r>
        <w:t xml:space="preserve"> 一言为定。</w:t>
      </w:r>
    </w:p>
    <w:p>
      <w:r>
        <w:t>(四只杯子在半空中碰在一起，叮的一声很轻，缺口与缺口之间发出细细的回响。远处的钟声一下接着一下，有人在楼下喊：“十二点了！新年好！”)</w:t>
      </w:r>
    </w:p>
    <w:p>
      <w:r>
        <w:rPr>
          <w:b/>
        </w:rPr>
        <w:t>秦小川:</w:t>
      </w:r>
      <w:r>
        <w:t xml:space="preserve"> 新年好！</w:t>
      </w:r>
    </w:p>
    <w:p>
      <w:r>
        <w:rPr>
          <w:b/>
        </w:rPr>
        <w:t>李雨彤:</w:t>
      </w:r>
      <w:r>
        <w:t xml:space="preserve"> 新年好！</w:t>
      </w:r>
    </w:p>
    <w:p>
      <w:r>
        <w:t>(沈知远没有马上喝，他低头看着杯沿上那一道缺口，慢慢地说。)</w:t>
      </w:r>
    </w:p>
    <w:p>
      <w:r>
        <w:rPr>
          <w:b/>
        </w:rPr>
        <w:t>沈知远:</w:t>
      </w:r>
      <w:r>
        <w:t xml:space="preserve"> 苏敏。</w:t>
      </w:r>
    </w:p>
    <w:p>
      <w:r>
        <w:rPr>
          <w:b/>
        </w:rPr>
        <w:t>苏敏:</w:t>
      </w:r>
      <w:r>
        <w:t xml:space="preserve"> 嗯。</w:t>
      </w:r>
    </w:p>
    <w:p>
      <w:r>
        <w:rPr>
          <w:b/>
        </w:rPr>
        <w:t>沈知远:</w:t>
      </w:r>
      <w:r>
        <w:t xml:space="preserve"> 化工园区的事，你怕不怕？</w:t>
      </w:r>
    </w:p>
    <w:p>
      <w:r>
        <w:rPr>
          <w:b/>
        </w:rPr>
        <w:t>苏敏:</w:t>
      </w:r>
      <w:r>
        <w:t xml:space="preserve"> 怕。(顿了顿，笑) 可是我想，这一回，我们不是两个人了。</w:t>
      </w:r>
    </w:p>
    <w:p>
      <w:r>
        <w:rPr>
          <w:b/>
        </w:rPr>
        <w:t>沈知远:</w:t>
      </w:r>
      <w:r>
        <w:t xml:space="preserve"> 是四个。</w:t>
      </w:r>
    </w:p>
    <w:p>
      <w:r>
        <w:rPr>
          <w:b/>
        </w:rPr>
        <w:t>苏敏:</w:t>
      </w:r>
      <w:r>
        <w:t xml:space="preserve"> 不止。(她指了指楼下，指了指整条东关街) 是一条街。</w:t>
      </w:r>
    </w:p>
    <w:p>
      <w:r>
        <w:t>(烟花又一次升起，在他们头顶炸成一片金色的雨。天台下面，那盏马灯的光，一格一格地，漫过了台阶，漫过了街口，漫向很远很远的、看不见的地方。)</w:t>
      </w:r>
    </w:p>
    <w:p>
      <w:pPr>
        <w:pStyle w:val="Heading2"/>
      </w:pPr>
      <w:r>
        <w:t>핵심 문학 인용</w:t>
      </w:r>
    </w:p>
    <w:p>
      <w:r>
        <w:rPr>
          <w:b/>
        </w:rPr>
        <w:t>辛弃疾 「青玉案·元夕」:</w:t>
      </w:r>
      <w:r>
        <w:t xml:space="preserve"> «众里寻他千百度，蓦然回首，那人却在，灯火阑珊处。» — 한국어 해설: '사람들 속에서 그를 천 번 백 번 찾았는데, 문득 고개를 돌리니 그 사람은 바로 등불이 희미한 곳에 있구나.' 원래는 정월 대보름 밤의 사랑을 노래한 사(词)이나, 오래 찾던 것이 뜻밖에 불빛 가장자리에서 나타난다는 정서가 널리 쓰인다. 장면 5에서 梅若兰이 严老汉에게 이 구절을 읊어 주고, 葛长林이 "등불이 스러질 듯해도 아직 잠들지 않은 사람이 있다"고 받는다. 4부 제목 「등불이 번지는 곳」과 이어지며 센터 문 앞의 불빛이 누군가가 찾아 헤매던 곳이었음을 말해 준다.</w:t>
      </w:r>
    </w:p>
    <w:p>
      <w:r>
        <w:rPr>
          <w:b/>
        </w:rPr>
        <w:t>李白 「行路难」(其一):</w:t>
      </w:r>
      <w:r>
        <w:t xml:space="preserve"> «长风破浪会有时，直挂云帆济沧海。» — 한국어 해설: '긴 바람이 파도를 가를 때가 반드시 오리니, 그때 구름 같은 돛을 곧게 달고 푸른 바다를 건너리라.' 막막한 길 위에서도 때가 오리라는 낙관을 노래한 구절이다. 장면 9에서 苏敏이 除夕 밤 천장 위 옥상에서 이 구절을 읊고, 바람이 불기 전에 이미 돛을 달아 두었다는 말로 바꾸어 4부를 닫는다.</w:t>
      </w:r>
    </w:p>
    <w:p>
      <w:pPr>
        <w:pStyle w:val="Heading2"/>
      </w:pPr>
      <w:r>
        <w:t>생활 표현</w:t>
      </w:r>
    </w:p>
    <w:p>
      <w:r>
        <w:t>«先喝杯茶，再说事» — 한국어 해설: "먼저 차 한 잔 하고, 그다음에 일 이야기". 센터의 첫 번째 규칙으로, 급한 사연일수록 숨부터 고르게 한다는 인사말. 李雨彤이 줄 선 사람과 叶澜에게(장면 1, 8), 高明哲이 자기 규칙으로 빌리고 싶다며(장면 4).</w:t>
      </w:r>
    </w:p>
    <w:p>
      <w:r>
        <w:t>«干杯» — 한국어 해설: "건배". 잔을 부딪치며 외치는 말로, 모임의 마무리나 축하 자리에서 쓰는 구어. 钟老板이 搪瓷缸을 들고 외치고 모두 따라 한다, 장면 6. 秦小川이 옥상에서 다시 쓴다, 장면 9.</w:t>
      </w:r>
    </w:p>
    <w:p>
      <w:r>
        <w:t>«辛苦了» — 한국어 해설: "수고하셨어요". 상대의 노고를 알아주며 건네는 인사. 卢奶奶가 센터 식구들 모두에게 한 해를 돌아보며, 장면 6.</w:t>
      </w:r>
    </w:p>
    <w:p>
      <w:r>
        <w:t>«别客气» — 한국어 해설: "사양하지 마세요 / 천만에요". 격식 없이 편하게 받아들이라는 구어. 苏敏이 沈知远과 전화 후 찻잔을 부딪치며 서로에게 건네는 말, 장면 7.</w:t>
      </w:r>
    </w:p>
    <w:p>
      <w:r>
        <w:t>«一言为定» — 한국어 해설: "약속했어요, 그렇게 하기로 해요". 한번 한 말은 바꾸지 않겠다는 다짐으로, 약속을 확정할 때 쓰는 구어. 高明哲과 沈知远이 악수하며(장면 4), 苏敏이 옥상에서 沈知远의 제안에 답하며(장면 9).</w:t>
      </w:r>
    </w:p>
    <w:p>
      <w:r>
        <w:t>«守岁» — 한국어 해설: "섣달 그믐밤을 새우다". 설 전날 밤 잠들지 않고 새해를 맞는 풍습을 뜻한다. 苏敏이 어머니에게 전화로 이번 除夕은 센터에서 守岁한다고 알리는 말, 장면 7.</w:t>
      </w:r>
    </w:p>
    <w:p>
      <w:r>
        <w:t>[4부 끝 — 5부 예고: 「강이 모이는 곳」(가제), 정월 초팔 새 접수일 아침, 滨江化工园区 오염 피해 약 6만 명의 자료 봉투가 明灯센터 책상에 놓인다. 성(省) 단위 첫 집단 환경소송, 맞은편에 앉을 낯선 대형 로펌, 그리고 센터 문턱을 처음 넘는 '선별 접수 불가' 원칙의 시험.]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