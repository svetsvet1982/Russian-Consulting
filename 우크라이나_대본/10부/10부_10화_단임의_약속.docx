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10부 10화 — 「단임의 약속」 (Обіцянка однієї каденції)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오를렌코(44세, 대통령) / 카탸 리센코(45세, 대통령 비서실장) / 아나톨리 빅토로비치 흐레베뉵(80세, 정치 원로, 운동의 공동 창립자) / 마리나 빅토리우나 잘리즈냑(56세, 지역 복구청장) / 글리브 오스타프추크(39세, 대통령 비서실 분석 담당) / 라이사 스테파니우나 오파나센코(77세, 법률 자문) / 조야 페트리우나(80대 중반, 본다르의 오랜 지기, 은퇴한 변호사회 서기) / 이리나 올레히우나 마르첸코(41세, 오스트로호르스크 시장) / 마르타(방송 진행자) / 여당 원내대표·의원·당 협의회 위원들(미명명 단역) / 기자들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2031년 9월 17일(수)~2032년 1월 27일(화), 키이우와 오스트로호르스크. 헌법 제103조는 같은 사람이 연속 두 번까지 대통령을 하도록 허용하고, 올레스는 2027년 5월 21일 조야의 타자기로 쓴 «Розписка»에 «Повернути: двадцятого травня 2032»라고 적었다(9부 12화). 2026년 12월 14일(8부 12화)의 단임 약속은 공증 사본이 조야에게 있다. 임기 마지막 해가 다가오자 지지율 앞에서 당이 애원하기 시작한다. 올레스의 유혹은 영광이 아니라 '금요일 열 시에 서명하면 다음 주에 일이 되는' 권력 그 자체의 효율이다. 흐레베뉵이 끝내 당 협의회를 설득하고, 올레스는 임기 종료 114일 전인 1월 27일에 불출마를 다시 확인한다. 이 화는 평행 연표 위의 가상 선거이며 희망의 가정이지 예측이 아니다. 교전국은 끝까지 이름을 부르지 않는다.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2031년 9월 17일(수) 저녁 6시, 키이우, 대통령 접견실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17 вересня 2031 року. Шоста вечора. Приймальня президента: довгий стіл, за вікном мокрий від дощу двір. У кутку біла дошка на колесах; Катиним почерком: «ДО КІНЦЯ СТРОКУ: 246», під цифрою — жовтий магніт. Олесь без краватки розливає чай із чайника з маками. За столом троє: голова фракції, чоловік за п'ятдесят, із тонкою папкою; депутатка в синьому жакеті; молодий депутат, який не знає, куди діти руки. Катя біля дошки, олівець «П.» за вухом. П'ята склянка стоїть окремо, на підвіконні.)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Дякуємо за чай, пане Президенте. Але почну з цифр, бо інакше ми будемо чемні до ночі.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(розгортає папку)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Довіра — п'ятдесят вісім відсотків. Готові голосувати — сорок шість, у другому турі п'ятдесят чотири. У жодного іншого кандидата з нашого списку немає й двадцяти.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ми не з порожніми руками.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Триста сімнадцять підписів. Мери, голови громад, депутати рад, волонтерські штаби. Лист короткий: «Просимо вас балотуватися».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торкаючись конверта)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 статтю сто третю.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ви знаєте, що вона дозволяє. Два строки підряд.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читаю цю статтю частіше, ніж вона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(несміливо)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можна без політики? Пані Залізняк виграє. Вона чесна, і вона перепише все, що ми будували. Комісію. Закон про бюро. Ключі.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саме вона перепише?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Ну... усе, що не прописано в законі.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прописуйте в законі. Це робота фракції, а не мого другого строку.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говорили про одну каденцію в кампанії. Кампанія — це жанр. Люди розуміють жанр.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була не кампанія. Це заява в раді, нотаріус і розписка, надрукована на машинці з піднятою літерою «т».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просимо про малість. Ще не пізно дати задній хід. Ніхто не скаже, що ви збрехали: обставини змінилися.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розгублено)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Рейтинг.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Рейтинг не змінює того, що я підписав. Він змінює лише те, що чують ваші слова.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тихо кашляє в кулак. Олесь підсуває склянки. Молодий депутат нарешті бере свою обома долонями.)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нам хоч рік. Рік другого строку, а потім передасте комусь у спокійному порядку.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«Рік» — це «тимчасово» в іншому пальті. Я це слово знаю дуже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фракції: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Катерино, ви мовчите від початку. Ви його знаєте найкраще. Скажіть бодай слово.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від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Моє слово ви теж чули. Воно в нотаріуса, у Зої Петрівни й у мене на дошці. Мені важко мовчати. Але мовчу я не тому, що мені заборонили.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(Депутатка встає, одягає плащ, лишає конверт на краю столу.)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 залиште собі. Хоч прочитайте.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(розгортає лише до підписів, веде пальцем по рядках)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Валентина Іванівна, голова громади під Яблунівкою. Три бібліотекарки зі школи на Металістів. </w:t>
      </w:r>
      <w:r>
        <w:rPr>
          <w:rFonts w:ascii="Times New Roman" w:hAnsi="Times New Roman" w:eastAsia="Times New Roman"/>
          <w:b w:val="0"/>
          <w:i/>
          <w:sz w:val="22"/>
        </w:rPr>
        <w:t>(затримується)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Лідія Іванівна з нашої прохідної. Дякую. Я відповім кожному.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виходять. Катя стирає «246» і пише «245».)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були найчемніші люди, які коли-небудь просили тебе щось у себе забрати.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не забирають. Вони просять не віддавати.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 саме.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я прочитаю триста сімнадцять підписів, мені захочеться відповісти кожному «так».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ти й сказав «відповім», а не «так».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сорок п'ять. Завтра двісті сорок чотири. Я ставлю цифру щоранку, щоб ти потім не казав, що я мовчала.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Скажеш. У січні, коли захочеться. </w:t>
      </w:r>
      <w:r>
        <w:rPr>
          <w:rFonts w:ascii="Times New Roman" w:hAnsi="Times New Roman" w:eastAsia="Times New Roman"/>
          <w:b w:val="0"/>
          <w:i/>
          <w:sz w:val="22"/>
        </w:rPr>
        <w:t>(бере зі столу недопиту склянку, ставить біля п'ятої)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стоїть. Сьогодні чай не допили.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2031년 10월 23일(목) 밤 10시 20분, 키이우, 대통령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23 жовтня 2031 року. Двадцять по десятій вечора. Кабінет президента. На стіні карта області, Яблунівка обведена зеленим. Серед паперів на столі — стара шкільна бібліотечна книжка в темній палітурці. Олесь у светрі, з червоним олівцем, читає роздрукований документ на двадцять сторінок. Гліб стоїть у дверях з ноутбуком, винний, як школяр.)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це математична вправа. Я хотів, щоб ви знали.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вже тричі це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вправа. «Орієнтири двадцять другого — тридцять сьомого». Модель: якби наші плани тривали п'ять років, а не сім місяців. Я не пропонував. Я рахував.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Сторінка одинадцята. «Котельня на Заводській: проєкт — квітень, підряд — червень, пуск — жовтень». </w:t>
      </w:r>
      <w:r>
        <w:rPr>
          <w:rFonts w:ascii="Times New Roman" w:hAnsi="Times New Roman" w:eastAsia="Times New Roman"/>
          <w:b w:val="0"/>
          <w:i/>
          <w:sz w:val="22"/>
        </w:rPr>
        <w:t>(виправляє олівцем)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Жовтень зарано, якщо чесно провести конкурс. Став листопад.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правите.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Правлю.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дверях з'являється Гребенюк у довгому пальті, з портфелем, перев'язаним новим шпагатом. Гліб тихо відступає.)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зупиняйтеся, Глібе, це найкраще, що я бачив за місяць. </w:t>
      </w:r>
      <w:r>
        <w:rPr>
          <w:rFonts w:ascii="Times New Roman" w:hAnsi="Times New Roman" w:eastAsia="Times New Roman"/>
          <w:b w:val="0"/>
          <w:i/>
          <w:sz w:val="22"/>
        </w:rPr>
        <w:t>(сідає в крісло, дістає з кишені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 годин потягом, Олесю. Колись цією гілкою їздили за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 Ви не попереджали.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попереджав. Я хотів побачити, як ти не робиш того, що робиш. Скільки часу тобі знадобилося на проєкт, якого немає?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ти відчував, коли виправляв дату?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карту, на зелене коло навколо Яблунівки.)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вабить не слава. Вона минає швидко, я це знаю з тих днів, коли мені аплодували. Мене вабить п'ятниця, десята ранку. Я підписую, і наступного тижня в Острогорську ставлять котел. У Яблунівці розмінована ділянка, діти ходять до школи через поле. Це не корона. Це «я можу». Я не знав, що воно таке смачне.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(лущить насіння, 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найчесніше, що я чув від людини при владі за тридцять років. Люди зазвичай кажуть «мене вабить служба». Це дуже чемна брехня.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скаже стратег?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(креслить у зошиті два стовпчики)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тобою — п'ятдесят чотири до сорока шести. Без тебе: Катя — сорок один, Залізняк — сорок чотири, решта — пил. Я рахував холодно, як мене вчили. Вийшло те, чого я не хотів: з тобою ми виграємо, без тебе, може, програємо. А потім я став рахувати інше. Скільки партій я бачив, що існують лише тому, що в них є Він? Усі. Скільки пережили Його? Жодної.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аргумент проти мого другого строку.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аргумент проти нашої партії. </w:t>
      </w:r>
      <w:r>
        <w:rPr>
          <w:rFonts w:ascii="Times New Roman" w:hAnsi="Times New Roman" w:eastAsia="Times New Roman"/>
          <w:b w:val="0"/>
          <w:i/>
          <w:sz w:val="22"/>
        </w:rPr>
        <w:t>(бере зі столу бібліотечну книжку)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 Пахне школою.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Мамина. Я забрав її з полиці після похорону.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на корінці)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Винниченко. «Чесність з собою». </w:t>
      </w:r>
      <w:r>
        <w:rPr>
          <w:rFonts w:ascii="Times New Roman" w:hAnsi="Times New Roman" w:eastAsia="Times New Roman"/>
          <w:b w:val="0"/>
          <w:i/>
          <w:sz w:val="22"/>
        </w:rPr>
        <w:t>(розкриває форзац, де вклеєно формуляр)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«Видано: Орленко О. Повернути до: 14 березня 2002 року». І штамп «Прострочено».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дев'ять років і сім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Бібліотекарка не ставила штрафу?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ставила розмову. </w:t>
      </w:r>
      <w:r>
        <w:rPr>
          <w:rFonts w:ascii="Times New Roman" w:hAnsi="Times New Roman" w:eastAsia="Times New Roman"/>
          <w:b w:val="0"/>
          <w:i/>
          <w:sz w:val="22"/>
        </w:rPr>
        <w:t>(півусмішка)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Казала: «Борг — це не штраф. Борг — це коли ти знаєш, кому винен, і не приходиш».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книжку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 собою». Не «з людьми». З людьми легко, їм можна сказати «тимчасово». А себе не обдуриш: він пам'ятає, скільки ти мав на початку.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на мить тримається за спинку крісла)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Слухай. Я приїхав не відмовляти тебе. Я приїхав відмовляти їх. Це буде найгірша промова в моєму житті: мені доведеться переконати сто п'ятдесят людей голосувати проти власної вигоди.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неможливо.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Усе, що можна зробити за один вечір, не варто робити. </w:t>
      </w:r>
      <w:r>
        <w:rPr>
          <w:rFonts w:ascii="Times New Roman" w:hAnsi="Times New Roman" w:eastAsia="Times New Roman"/>
          <w:b w:val="0"/>
          <w:i/>
          <w:sz w:val="22"/>
        </w:rPr>
        <w:t>(киває на документ)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цей папір не викидай і в шухляду не клади. Віддай наступному. Без прізвища. Хай бере, що схоче.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червоний олівець, пише на першій сторінці)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«Наступному. Без прізвища. Перечитати перед підписом.»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з підвіконня п'яту склянку, п'є стоячи)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я розумію, для кого вона. Для того, хто прийде. Тільки не кажи Каті, що я її випив.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2031년 11월 14일(금) 오후 4시, 키이우, 복구청 뒤 작은 공원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14 листопада 2031 року. Четверта по обіді. Сквер за будівлею Агентства відновлення: мокре листя, лавка, голі липи. Олесь у плащі, з термосом. Марина Залізняк, п'ятдесят шість, у короткому пальті, з сірою текою під пахвою, сідає на край лавки.)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писали, не дзвонили й не передавали привітів через Раїсу Степанівну. Я оцінила.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тактика. Це правила. Президент не домовляється з кандидатами на лавках. </w:t>
      </w:r>
      <w:r>
        <w:rPr>
          <w:rFonts w:ascii="Times New Roman" w:hAnsi="Times New Roman" w:eastAsia="Times New Roman"/>
          <w:b w:val="0"/>
          <w:i/>
          <w:sz w:val="22"/>
        </w:rPr>
        <w:t>(наливає в кришку термоса)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домовляюся. Я п'ю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кришку, 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Моя вчителька хімії заварювала його на уроці й казала, що це реактив.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Миколайовичу, я йду першого грудня. Подаю заяву про звільнення з Агентства й виходжу кандидаткою. Хочу, щоб ви почули від мене, а не з новин.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сказали.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вас піти. Я прошу не казати «подумаю». Якщо ви йдете — я йду проти вас. Якщо ні — проти пані Катерини. Мені однаково, проти кого. Але не однаково, чи я будую плани навпомацки.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назву дату. Двадцять сьоме січня.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кришку на лавку)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не зараз?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цю справу має вирішити не лише я. Партія просить, і хай вона дійде до цього сама, а не з мого наказу. А двадцять сьомого січня — це день, коли кандидатам ще вистачить часу, а мені вже не вистачить, щоб передумати.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за сто чотирнадцять днів до кінця строку.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вже рахували.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рахую такі речі змалку.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знаєте, що я зробила, коли прочитала вашу заяву двадцять шостого? Шукала в ній лазівку. Слово, на якому ви потім скажете: «Тут я мав на увазі інше». Не знайшла. Мене це дратувало. Нечесна людина — зручніша конкурентка.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я теж шукав лазівки в чужих заявах.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бере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домовилися: ви називаєте дату, я йду першого грудня. Не вигукуйте нічого на моєму мітингу.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вигукуватиму. Але прийду послухати. У п'ятий ряд. Квиток куплю.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сідайте праворуч. Зліва в залі гірше освітлено.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йде алеєю. Олесь дивиться на кришку, яку вона не допила. Дістає з кишені другу, наливає, ставить на лавку, туди, де вона сиділа.)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2031년 12월 6일(토) 오전 11시, 오스트로호르스크, 조야의 집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6 грудня 2031 року. Одинадцята ранку. Острогорськ, старий будинок біля колишньої колегії: другий поверх, двері, обшиті дерматином. На столі «Ятрань» під чохлом, на полиці за журналами «Ватра» стоять зошити в темних обкладинках. Зоя, вісімдесят із чимось, у вовняній жилетці, сидить рівно. Раїса з чашкою. На стільцях біля порога — депутатка в синьому жакеті й молодий депутат, обоє в мокрих черевиках після вокзалу.)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ви їхали?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 годин сорок.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цією гілкою їздили за сім. Сідайте ближче, там протяг.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Зоє Петрівно, ми приїхали з доброю метою. Просимо вас повернути Президентові другий примірник розписки. Це лише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Раїси)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Степанівно, ви чули? Вони хочуть «повернути».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чашку)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Шановні, ви просите секретаря змінити умови розписки, до якої секретар не є стороною. Секретар її лише засвідчує.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Засвідчую дату. Не волю. </w:t>
      </w:r>
      <w:r>
        <w:rPr>
          <w:rFonts w:ascii="Times New Roman" w:hAnsi="Times New Roman" w:eastAsia="Times New Roman"/>
          <w:b w:val="0"/>
          <w:i/>
          <w:sz w:val="22"/>
        </w:rPr>
        <w:t>(кладе перед депутаткою чистий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Пишіть заяву. Вхідний номер — один. Строк відповіді тридцять днів, як усім.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якби він захотів...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«Якби» я не друкую.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ви просите, називається відкладати в довгий ящик. А цей папір лежав у ящику Зої Петрівни шість років і нікому не заважав. Хіба тому, хто хотів відкласти.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наливає чай і сама розносить склянки. Остання стоїть на підвіконні, нетронута.)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чебрецем. Вітя любив. Пийте.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(Депутатка довго тримає склянку, не п'є. Потім ставить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 я спитаю? Не як депутатка. Чому? Він виграє. Люди цього хочуть. Чому людина, яка перемагає, сама собі пише дату?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підводиться, тримаючись за стіл. Відчиняє шухляду, виймає аркуш із синьою копіркою, трохи пожовклий по краях.)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Третій примірник. «Тому, хто потім спитає, чому». Лежить тут із двадцять сьомого, і ніхто не питав. Ви перша. 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«Отримав: повноваження Президента України. Від кого: від людей, які за мене голосували, і від тих, які не голосували. На який строк: на п'ять років. Повернути: двадцятого травня дві тисячі тридцять другого року».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мені сказав: «Щоб потім не сказати, що забув».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 у її руках)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Вітя писав про владу: «завжди приходить і каже, що вона тимчасова». Цей хлопець вирішив, що тимчасове мусить мати число. Це не страх.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Страх — це «а раптом мені сподобається». Він теж це знає. Я бачила, як він дивиться на цей аркуш.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віддає депутатці копію.)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Тримайте. Для того, хто спитав.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(Повертається до «Ятрані», знімає чохол, заправляє аркуш, друкує. Клавіші б'ють сухо; літера «т» трохи підскакує.)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«Заяву прийнято. Відповідь: відмовлено. Підстава: дата».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ще повернемося.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Дорогу знаєте. Чай допийте. Холодне — то вже не чай.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2031년 12월 13일(토) 오후 2시, 키이우, 당 협의회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13 грудня 2031 року. Друга по обіді. Зала колишнього кінотеатру, орендована партією: сто п'ятдесят стільців, на сцені стіл президії, збоку мікрофон на стійці. Катя в президії з журналом голосування. Ірина в третьому ряду з блокнотом. Гліб біля проектора. Президента в залі нема, і всі це знають: його стілець порожній. Гребенюк у чорному пальті, а не в сірому, підходить до мікрофона з портфелем і пакетиком насіння.)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має Анатолій Вікторович Гребенюк. Регламент — десять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(постукує по мікрофону)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Чутно? Ага. Я сьогодні в чорному. Не символ. Просто сірі зносилися.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(Невпевнений сміх.)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тут знають, і всі знають, що я скажу, бо шість років я казав Олесеві одне й те саме: «Кульгава качка. Міністри чекатимуть». З качкою я й тепер мав рацію.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помилявся в тому, чия це проблема. Кульгава качка — не той, хто йде. Це партія, яка не знає, як без нього.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 із залу: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 чому справа? Він іде — ми програємо. Лишається — виграємо!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Можливо. Я рахував, і рахую краще за вас. </w:t>
      </w:r>
      <w:r>
        <w:rPr>
          <w:rFonts w:ascii="Times New Roman" w:hAnsi="Times New Roman" w:eastAsia="Times New Roman"/>
          <w:b w:val="0"/>
          <w:i/>
          <w:sz w:val="22"/>
        </w:rPr>
        <w:t>(ховає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мені вісімдесят, і більше трьох речей я вже не пам'ятаю. Тож три. Перше: гривня на столі. Тут не гривні, а мотиви. Скажіть вголос, чому ви його просите. Не «країні потрібен». «Нам страшно». Це різні речі, і перша вдає, що друга не існує.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Ірина щось записує.)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Друге: підпис із прізвищем. Пані, ви їздили до Острогорська.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 в третьому ряду, з аркушем)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До Зої Петрівни. Вона дала мені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Прочитайте тим, кому страшно.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«Повернути: двадцятого травня дві тисячі тридцять другого року».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заява для преси. Це прізвище під датою.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Колись я сказав йому, що слово — не горобець, і сказав у розпачі: «Не обіцяй». Помилився. Треба було: «Обіцяй і дай подивитися». Він дав. Тепер дивіться. </w:t>
      </w:r>
      <w:r>
        <w:rPr>
          <w:rFonts w:ascii="Times New Roman" w:hAnsi="Times New Roman" w:eastAsia="Times New Roman"/>
          <w:b w:val="0"/>
          <w:i/>
          <w:sz w:val="22"/>
        </w:rPr>
        <w:t>(дістає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Третє: «ні» вголос. Скільки з вас сказали йому «ні» за ці чотири роки? Ви казали його в коридорі, Каті, на кухні. А він сказав вголос: вето на закон про бюро. Половина цієї зали його за це не любила. Тепер ви просите, щоб він сказав «так» самому собі. Він не скаже. Своє «ні» він уже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ми програємо?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програємо як партія, а не як чиясь прикраса. Програти можна. Розсипатися — не можна.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Влада — те, що в нього заберуть двадцятого травня. Вага — те, що лишається. Вагу не передають і не пересилають. Ви хочете лишити його між ними й не питаєте, чи йому там місце. Відпустіть. Це єдина послуга, яку ми ще можемо йому зробити.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замовкає, витирає чоло хустинкою.)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Шість хвилин, не десять. Старі люди теж вчаться.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два проєкти постанови. Перший: звернутися до Президента з проханням висунути кандидатуру. Другий: прийняти до відома заяву від чотирнадцятого грудня двадцять шостого року й скликати з'їзд на тридцять першого січня без прізвища Орленка. Голосуємо руками. Рахуємо вголос і двічі. Хто за перший?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(Піднімаються кілька рук. Ірина рахує пошепки.)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Дев'ятнадцять. Хто за другий?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(Ліс рук. Катя рахує вголос, Ірина теж. Гліб за проектором показує цифри.)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вісім.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Рахуємо ще раз.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вісім. Проти двадцять чотири. Утрималися двадцять шість. Присутніх сто сорок вісім. Другий проєкт прийнято.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плескає, хтось ні. Ірина відкидається на спинку стільця й тихо видихає, коли Катя підходить.)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Наче гора з плечей. І не моя.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теж.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Гребенюка, який сів на стілець у проході й дістав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прізвище на з'їзд ми ще не вносили.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депутат: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Гребенюка)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були неправі?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Ви були зручні. Це інше. </w:t>
      </w:r>
      <w:r>
        <w:rPr>
          <w:rFonts w:ascii="Times New Roman" w:hAnsi="Times New Roman" w:eastAsia="Times New Roman"/>
          <w:b w:val="0"/>
          <w:i/>
          <w:sz w:val="22"/>
        </w:rPr>
        <w:t>(простягає пакетик)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Лущіть. Допомагає не плакати на людях.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2032년 1월 9일(금) 저녁 7시 30분, 키이우, 비서실장실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9 січня 2032 року. Пів на восьму вечора. Кабінет керівниці апарату: стіл, дві шафи, на стіні біла дошка з написом «ДО КІНЦЯ СТРОКУ: 132». Катя без жакета сидить на підвіконні, з олівцем «П.» у пальцях. Олесь у дверях із двома склянками. Третя, порожня, стоїть на столі збоку.)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Тебе вже спитали?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Тричі. Голова фракції, Ірина й Марина Вікторівна. Марина подзвонила особисто. Сказала: «Не хочу мати за суперницю людину, яка не хоче бути суперницею».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комплімент.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розвідка. </w:t>
      </w:r>
      <w:r>
        <w:rPr>
          <w:rFonts w:ascii="Times New Roman" w:hAnsi="Times New Roman" w:eastAsia="Times New Roman"/>
          <w:b w:val="0"/>
          <w:i/>
          <w:sz w:val="22"/>
        </w:rPr>
        <w:t>(крутить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Тебе просили: «Ти потрібен». Мене просять інакше: «Катю, ти ж його людина». Мені сорок п'ять, і я не хочу вигравати як чиясь людина.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моя людина. Ти — Катя, яка сиділа в третьому ряду й записувала, коли я брехав.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Тринадцять разів. У мене зошит.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сміється, вперше за тиждень. Катя дивиться на нього без усмішки.)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піду. Я вже вирішила. Але в мене умови.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мені не дзвониш. Жодного разу. Я дзвоню — ти відповідаєш на три питання на тиждень. На питання, а не на «що б я зробив».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жорстоко.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правило. Бо вранці тобі захочеться подзвонити. Не з гордості. Через ту п'ятницю о десятій. Гліб мені розповів про «Орієнтири».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лишив їх без прізвища.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Лишив тому, хто прийде. Не знаю, чи це буду я. Але без цього папірця я не піду.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дзвонитиму. І якщо...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програю — програю так, як бачила в тебе. Уночі, телефоном, першою.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тебе цього не вчив.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вчив. Я дивилася.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дошки, стирає «132», пише «131»)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 саме. Тільки без квитанції.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склянку на стіл. Катя, не питаючи, бере третю, порожню, наливає з його чайника.)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ту, яка не знає, для кого вона.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2032년 1월 27일(화) 오전 11시, 키이우, 대통령 기자회견장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27 січня 2032 року. Одинадцята ранку. Зала для брифінгів у президентському офісі: тридцять стільців, камери, світло. На трибуні немає прапорів, лише склянка з водою. Збоку біла дошка на колесах: «ДО КІНЦЯ СТРОКУ: 114». Катя біля бокової стіни, олівець «П.» у кишені жакета. У третьому ряду Гребенюк у чорному пальті. Марта з диктофоном у першому ряду.)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трибуни, кладе перед собою один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Я не прийшов говорити довго. Я прийшов підтвердити те, що сказав в Острогорській раді чотирнадцятого грудня двадцять шостого року й що підписав двадцять першого травня двадцять сьомого. Я не балотуватимуся на другий строк.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тиша. Хтось піднімає телефон, хтось опускає.)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сто чотирнадцять днів до кінця мого строку. Це число на дошці — не для краси. Хто мене перевірятиме, нехай має від чого рахувати. З'їзд партії — у суботу. Мого прізвища в бюлетені не буде, і я не використовуватиму посаду ні для чиєїсь кампанії. Дякую всім, хто просив мене лишитися, і триста сімнадцятьом, що підписали лист. Я відповів кожному. Відповідь та сама.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складає аркуш. Піднімається лише одна рука: Марта.)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Марта, ефір. Пане Президенте, це тактика? Дехто подумає, що ви чекаєте, коли вас попросять утретє.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Тактика закінчується там, де підписав нотаріус.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розумію, чому ви питаєте. Вам багато разів казали «тимчасово». Мені теж. Тому дата, а не «до того, як зажадають».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саме сьогодні?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Кандидатам потрібен час, а я не маю права займати їхні хвилини. І сьогодні рівно сто чотирнадцять.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краєчком вуст)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Каті було зручно рахувати.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(Гребенюк у третьому ряду не плескає, лише кладе в рот насінину.)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Журналіст: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після з'їзду партія вирішить, що не може без вас?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вона зателефонує, і я скажу «ні» вголос. Це не прохання. Це статут: я колись допомагав його писати.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Журналістка: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робитимете двадцять першого травня?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Поїду додому. Поїздом. Куплю квиток.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лишиться в касі.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не прощається, просто відступає від трибуни. Катя підходить до дошки, олівцем стирає «114», пише на тому ж місці тонко: «27.01.32». Дивиться на запис, стирає й повертає «114».)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저녁 7시, 키이우, 대통령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(Сьома вечора. Кабінет президента. На столі чайник із маками, три склянки: Олесеві, Каті, Гребенюкові. П'ята стоїть на підвіконні. Гребенюк у кріслі, чорне пальто на спинці, портфель на колінах. Катя біля дошки, яку принесла з брифінгової. Телефон на столі світиться: «Зоя Петрівна».)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гучний зв'язок)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Зоє Петрівно.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динаміка)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бачила по телевізору. Сто чотирнадцять. Я перерахувала: правильно. Вхідний номер один — відповідь дана.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Зошитам потрібна полиця. Тобі теж. Не забудь.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(Гудки. Олесь кладе слухавку.)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(лущить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що сказав би Богуславський, якби знав дату? «За рік вас тут не буде». І цього разу мав би рацію. Але не з його волі.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знайшла, що «тут» — це був Київ.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Тому слово краще не лишати йому.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я приїхав до вас із ковдрою, бо вірив, що ти скажеш «ні» вголос. Не думав, що це буде найважче слово. Я мав тебе вчити. Виявилося, вчився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 домовлю. Мені вісімдесят. Після з'їзду я виходжу зі складу ради. Без нотаріуса, зі свідками. Дев'ять годин потягом — і вдома. Я теж хочу поставити крапку.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Крапку ставлять після того, як дописали речення.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і допишу.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дошки, 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 мій олівець?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«П.», подає)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ваш. Позичу.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(Гребенюк повільно виводить під «114» дрібними літерами: «Добре». Повертає олівець. Олесь бере його, дописує нижче власним почерком поряд із давнім «П.» та Ірининим записом: «27.01.32 — 114. Київ — до двадцятого травня».)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Нарешті «тут» із датою. Це краще за гроші.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олівець у підстаканник, розливає чай: Гребенюкові, Каті, собі. П'яту склянку ставить на край столу.)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прийдуть двоє?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куплю ще одну склянку.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볼로디미르 빈니첸코(Володимир Винниченко) 「Чесність з собою」(출판 연도는 확신이 없어 밝히지 않으며, 원문 인용 없이 제목 구절만 쓴다): «Чесність з собою» — 한국어 해설: "자기 자신에게 정직함." 20세기 초 우크라이나 작가이자 정치가였던 빈니첸코가 인물들의 윤리 기준으로 앞세운 말로, 남에게가 아니라 자신에게 속임이 없어야 한다는 뜻이다(줄거리 세부는 밝히지 않는다). 장면 2, 올레스가 어머니 한나의 서가에서 가져온 이 책의 도서 대출 카드(«Повернути до: 14 березня 2002», «Прострочено»)를 흐레베뉵이 읽고, 남에게는 «тимчасово»라고 말해도 되지만 자신은 속일 수 없다고 하며 올레스가 '금요일 열 시'의 유혹을 스스로 인정한 순간을 받는다. 반납 기한이 지난 책과 «Повернути: 20 травня 2032»라는 조야의 영수증이 같은 말 «повернути»로 이어진다. (※ 이 인용은 10부 2화에서 처음 소개된 빈니첸코 「Чесність з собою」를 위원회의 표어처럼 되풀이해 쓴 것이다.)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«Дати задній хід» — 한국어 해설: "(차를) 후진하다, 한 말을 물리다, 물러서다." 이미 한 약속·결정에서 슬그머니 발을 빼라고 권할 때 쓴다. 여당 원내대표가 올레스에게,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«Відкладати в довгий ящик» — 한국어 해설: "(일을) 무기한 미루다, 서랍 속에 처박아 두다." 해야 할 일을 계속 뒤로 미룰 때의 관용구. 라이사가 조야의 서랍 속 영수증을 빗대어 당 의원들에게,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«Слово — не горобець: вилетить — не піймаєш» — 한국어 해설: "말은 참새가 아니라서 날아가면 잡을 수 없다." 한 번 뱉은 말은 되돌릴 수 없으니 신중히 하라는 속담(앞 절만 «Слово — не горобець»로도 쓴다). 흐레베뉵이 당 협의회 위원들에게,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«Наче гора з плечей» — 한국어 해설: "어깨에서 산이 내려간 것 같다." 큰 걱정이나 짐이 풀려 안도할 때 쓰는 관용구(원형 «Гора з плечей упала»). 이리나가 표결 뒤 카탸에게, ти.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«Поставити крапку» — 한국어 해설: "마침표를 찍다, 끝을 맺다." 논의나 일을 확실히 마무리할 때 쓰는 일상 표현. 흐레베뉵이 올레스와 카탸에게, 장면 8에서 자신도 협의회 자리에서 물러나겠다며, ти(올레스)·ти(카탸).</w:t>
      </w:r>
    </w:p>
    <w:p>
      <w:r>
        <w:rPr>
          <w:rFonts w:ascii="Times New Roman" w:hAnsi="Times New Roman" w:eastAsia="Times New Roman"/>
          <w:b w:val="0"/>
          <w:i/>
          <w:sz w:val="22"/>
        </w:rPr>
        <w:t>[10화 끝 — 다음 화 예고: 10부 11화 「이양」(Передача), 자기 당 후보 카탸가 무소속 잘리즈냑에게 지고 그날 밤 승복한다. 올레스는 제동 장치의 규정집과 문서고 열쇠를 당선인에게 건넨다.]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