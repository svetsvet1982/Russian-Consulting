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5부 2화 — 「커팅웨와의 새 계약」 (与柯庭岳的新契约)</w:t>
      </w:r>
    </w:p>
    <w:p>
      <w:r>
        <w:rPr>
          <w:b/>
        </w:rPr>
        <w:t>등장인물:</w:t>
      </w:r>
      <w:r>
        <w:t xml:space="preserve"> 선즈위안 沈知远(40세, 중앙위원 겸 재정부장) / 청시 程曦(26세, 재정부장 판공실 비서) / 리위퉁 李雨桐(35세, 재정부장 판공실 참모) / 커팅웨 柯庭岳(64세, 중앙 정법 협조 판공실 주임) / 쑤민 苏敏(41세, 창촨 잉훠 창구 운영자) / 진 사부 金师傅(50대 후반, 전직 임시 운전기사) / 샤오신 小辛(20대 중반, 잉훠 자원활동가) / 메이뤄란 梅若兰(78세, 은퇴한 변호사협회 비서장, 전화 목소리)</w:t>
      </w:r>
    </w:p>
    <w:p>
      <w:r>
        <w:rPr>
          <w:b/>
        </w:rPr>
        <w:t>배경:</w:t>
      </w:r>
      <w:r>
        <w:t xml:space="preserve"> [선즈위안 시점] 2026년 9월 7일(월)부터 18일(금)까지. 3월의 첫 벽 이후 반년, 선즈위안은 4월 인대 상무위원회 보고에서 『예비비 관리 방법』의 '보고'를 '비안'으로 바꿔 놓은 부분을 되돌려 놓았고, 6월에는 목록 수준의 열람 허가를 받아 냈다. 9월 첫 주 도착한 목록 41행 가운데 17행은 사용 단위 칸에 '별도 통지'라는 네 글자만 적혀 있고, 그 줄기는 공안 계통의 '특수 경비'(가상의 「공공안전 특근 보장 전항 경비」)로 이어진다. 이 경비의 핵사는 『특근 보장 경비 핵사 방법(시행)』 제6조에 따라 중앙 정법 협조 판공실의 서면 동의가 있어야 열린다. 그 문 앞에 앉아 있는 사람이 2023년 성 긴급 회의에서 서명을 거부하고 자기 통화 기록을 스스로 내놓은 뒤, 2024년 봄 중앙 정법 계통의 '정리 담당'으로 올라간 커팅웨다. 그는 손으로 쓴 청첩장 한 장으로 선즈위안을 부르고, 공개 범위와 그 대가를 암묵적 거래로 내민다. 선즈위안은 거절도 수락도 아닌 조건부 서면 원칙을 세운다. 쑤민은 선즈위안이 없는 창촨의 골목 창구에서만 등장한다. 이 화의 기관·문서·수치·인물은 모두 가상이다.</w:t>
      </w:r>
    </w:p>
    <w:p>
      <w:pPr>
        <w:pStyle w:val="Heading2"/>
      </w:pPr>
      <w:r>
        <w:t>장면 1 — 9월 7일(월) 오전 9시, 财政部 4层 部长办公室 — 目录里的第十七行</w:t>
      </w:r>
    </w:p>
    <w:p>
      <w:r>
        <w:t>(九月七日，星期一，上午九点。四层的窗外，那一排法国梧桐的叶子已经有些发黄，风一吹，落下几片，贴在玻璃上又滑下去。沈知远今天坐在了大办公桌后面，桌上摊着一份四十一页的《专项账户使用目录（目录级）》，每一页的右下角都盖着“仅供部长阅”的蓝章。)</w:t>
      </w:r>
    </w:p>
    <w:p>
      <w:r>
        <w:t>(程曦抱着文件夹站在桌边，李雨桐坐在小圆桌旁，手里的红铅笔已经在目录上画了一整页的圈。)</w:t>
      </w:r>
    </w:p>
    <w:p>
      <w:r>
        <w:rPr>
          <w:b/>
        </w:rPr>
        <w:t>李雨桐:</w:t>
      </w:r>
      <w:r>
        <w:t xml:space="preserve"> 沈老师，从三月到现在，整整半年。四月人大常委会，把“备案”改回“报告”；六月，这份目录批下来；九月，它终于躺在您桌上。我数过了，一共四十一行。</w:t>
      </w:r>
    </w:p>
    <w:p>
      <w:r>
        <w:rPr>
          <w:b/>
        </w:rPr>
        <w:t>沈知远:</w:t>
      </w:r>
      <w:r>
        <w:t xml:space="preserve"> 四十一行，哪几行不一样？</w:t>
      </w:r>
    </w:p>
    <w:p>
      <w:r>
        <w:rPr>
          <w:b/>
        </w:rPr>
        <w:t>李雨桐:</w:t>
      </w:r>
      <w:r>
        <w:t xml:space="preserve"> 十七行。(把红笔点在页边) 这十七行的“使用单位”一栏，只有四个字——另行通知。金额加起来，两年是三百八十六亿元。</w:t>
      </w:r>
    </w:p>
    <w:p>
      <w:r>
        <w:rPr>
          <w:b/>
        </w:rPr>
        <w:t>沈知远:</w:t>
      </w:r>
      <w:r>
        <w:t xml:space="preserve"> 名目呢？</w:t>
      </w:r>
    </w:p>
    <w:p>
      <w:r>
        <w:rPr>
          <w:b/>
        </w:rPr>
        <w:t>程曦:</w:t>
      </w:r>
      <w:r>
        <w:t xml:space="preserve"> 都叫《公共安全特勤保障专项经费》。我对过年度决算表，“其他支出”里能对上的，只有一小半。(翻开自己的本子) 这是我算的，不一定准。</w:t>
      </w:r>
    </w:p>
    <w:p>
      <w:r>
        <w:rPr>
          <w:b/>
        </w:rPr>
        <w:t>沈知远:</w:t>
      </w:r>
      <w:r>
        <w:t xml:space="preserve"> 你说“不一定准”的时候，我已经不用再算了。(看着那十七行) 这笔钱，不在预算司，不在部务系统，也不是上次那种“机密·特”，是另一本。</w:t>
      </w:r>
    </w:p>
    <w:p>
      <w:r>
        <w:rPr>
          <w:b/>
        </w:rPr>
        <w:t>程曦:</w:t>
      </w:r>
      <w:r>
        <w:t xml:space="preserve"> 老孟师傅的纸条，写的就是“不止一本”。</w:t>
      </w:r>
    </w:p>
    <w:p>
      <w:r>
        <w:rPr>
          <w:b/>
        </w:rPr>
        <w:t>沈知远:</w:t>
      </w:r>
      <w:r>
        <w:t xml:space="preserve"> 对。上一本是账，这一本是门。(合上目录的一角) 顾部长那边，有回音吗？</w:t>
      </w:r>
    </w:p>
    <w:p>
      <w:r>
        <w:rPr>
          <w:b/>
        </w:rPr>
        <w:t>程曦:</w:t>
      </w:r>
      <w:r>
        <w:t xml:space="preserve"> 有。分管副部长那一格，这回有了字。(从文件夹里抽出复印件) 四个字，“已阅，请部长酌”。</w:t>
      </w:r>
    </w:p>
    <w:p>
      <w:r>
        <w:rPr>
          <w:b/>
        </w:rPr>
        <w:t>李雨桐:</w:t>
      </w:r>
      <w:r>
        <w:t xml:space="preserve"> 他倒学乖了，一个字也不留下把柄。距离他说的“一年”，还剩六个月。</w:t>
      </w:r>
    </w:p>
    <w:p>
      <w:r>
        <w:rPr>
          <w:b/>
        </w:rPr>
        <w:t>沈知远:</w:t>
      </w:r>
      <w:r>
        <w:t xml:space="preserve"> 六个月，够不够，看这十七行。(指着页脚的一行小字) 程曦，这个文号，你念。</w:t>
      </w:r>
    </w:p>
    <w:p>
      <w:r>
        <w:rPr>
          <w:b/>
        </w:rPr>
        <w:t>程曦:</w:t>
      </w:r>
      <w:r>
        <w:t xml:space="preserve"> 《特勤保障经费核查办法（试行）》，第六条：核查须经中央政法协调办公室书面同意，方可进入使用单位。</w:t>
      </w:r>
    </w:p>
    <w:p>
      <w:r>
        <w:t>(办公室里静了一阵。窗外又落了一片叶子，贴在玻璃上，没有滑下去。)</w:t>
      </w:r>
    </w:p>
    <w:p>
      <w:r>
        <w:rPr>
          <w:b/>
        </w:rPr>
        <w:t>沈知远:</w:t>
      </w:r>
      <w:r>
        <w:t xml:space="preserve"> 所以真正的门，不在我们楼里。</w:t>
      </w:r>
    </w:p>
    <w:p>
      <w:r>
        <w:rPr>
          <w:b/>
        </w:rPr>
        <w:t>李雨桐:</w:t>
      </w:r>
      <w:r>
        <w:t xml:space="preserve"> 门口坐着的人，您认识。</w:t>
      </w:r>
    </w:p>
    <w:p>
      <w:r>
        <w:rPr>
          <w:b/>
        </w:rPr>
        <w:t>沈知远:</w:t>
      </w:r>
      <w:r>
        <w:t xml:space="preserve"> (慢慢点头) 认识。他的杯子，永远先倒客人的。</w:t>
      </w:r>
    </w:p>
    <w:p>
      <w:pPr>
        <w:pStyle w:val="Heading2"/>
      </w:pPr>
      <w:r>
        <w:t>장면 2 — 9월 8일(화) 밤 9시 20분, 宿舍 — 一张手写的请柬</w:t>
      </w:r>
    </w:p>
    <w:p>
      <w:r>
        <w:t>(夜里九点二十。宿舍的小餐桌上摆着三杯茶和一只牛皮纸信封。信封是下午由一位穿深色夹克的信使送到办公厅的，没有抬头，只写了“沈知远部长亲启”，字是毛笔小楷，一笔一画，像抄写员的字。)</w:t>
      </w:r>
    </w:p>
    <w:p>
      <w:r>
        <w:t>(沈知远用裁纸刀拆开，抽出一张素白的请柬，上面只有一行：“九月十二日下午三时，静思斋，备薄茶一盏，恭候。柯庭岳。”)</w:t>
      </w:r>
    </w:p>
    <w:p>
      <w:r>
        <w:rPr>
          <w:b/>
        </w:rPr>
        <w:t>李雨桐:</w:t>
      </w:r>
      <w:r>
        <w:t xml:space="preserve"> 柯主任亲笔。三年前他是省里的政法委书记，如今是中央政法协调办公室的主任，一句话，十七行里有一半要从他手里过。</w:t>
      </w:r>
    </w:p>
    <w:p>
      <w:r>
        <w:rPr>
          <w:b/>
        </w:rPr>
        <w:t>程曦:</w:t>
      </w:r>
      <w:r>
        <w:t xml:space="preserve"> 外面怎么说他？</w:t>
      </w:r>
    </w:p>
    <w:p>
      <w:r>
        <w:rPr>
          <w:b/>
        </w:rPr>
        <w:t>李雨桐:</w:t>
      </w:r>
      <w:r>
        <w:t xml:space="preserve"> 这个我查过。二〇二三年九月，他自己把通话清单送到中央去，事后组织上没有按“同案”处理，反倒说“会交底的人，比会签字的人少”。二〇二四年春天，他被调到北京，管的是正部级的“清理”——清理旧案，也清理旧人。</w:t>
      </w:r>
    </w:p>
    <w:p>
      <w:r>
        <w:rPr>
          <w:b/>
        </w:rPr>
        <w:t>沈知远:</w:t>
      </w:r>
      <w:r>
        <w:t xml:space="preserve"> 他把自己放在桌上，所以他成了桌子的一条腿。</w:t>
      </w:r>
    </w:p>
    <w:p>
      <w:r>
        <w:rPr>
          <w:b/>
        </w:rPr>
        <w:t>李雨桐:</w:t>
      </w:r>
      <w:r>
        <w:t xml:space="preserve"> 沈老师，这张请柬我有点担心。“喝茶”两个字，如今在中国话里，不只是喝茶。</w:t>
      </w:r>
    </w:p>
    <w:p>
      <w:r>
        <w:rPr>
          <w:b/>
        </w:rPr>
        <w:t>沈知远:</w:t>
      </w:r>
      <w:r>
        <w:t xml:space="preserve"> 我知道。(把请柬翻过来看背面) 但是你看，这一张是请柬，不是通知。他知道我会要字，所以先给了我字。</w:t>
      </w:r>
    </w:p>
    <w:p>
      <w:r>
        <w:rPr>
          <w:b/>
        </w:rPr>
        <w:t>程曦:</w:t>
      </w:r>
      <w:r>
        <w:t xml:space="preserve"> 这么说，您要去？</w:t>
      </w:r>
    </w:p>
    <w:p>
      <w:r>
        <w:rPr>
          <w:b/>
        </w:rPr>
        <w:t>沈知远:</w:t>
      </w:r>
      <w:r>
        <w:t xml:space="preserve"> 去。但是要先回他一个字。(拿起笔，在一张便笺上写了几行) “柯主任：承邀，如期赴约。拟谈事项：特勤保障专项经费核查。谈话内容，会后以书面纪要为准，双方各留一份。沈知远。”</w:t>
      </w:r>
    </w:p>
    <w:p>
      <w:r>
        <w:rPr>
          <w:b/>
        </w:rPr>
        <w:t>李雨桐:</w:t>
      </w:r>
      <w:r>
        <w:t xml:space="preserve"> (接过便笺看了一遍，有点吃惊) 这是回帖，还是条件？</w:t>
      </w:r>
    </w:p>
    <w:p>
      <w:r>
        <w:rPr>
          <w:b/>
        </w:rPr>
        <w:t>沈知远:</w:t>
      </w:r>
      <w:r>
        <w:t xml:space="preserve"> 都是。有些人，不兜圈子就说不了话。我们不跟他兜圈子，把圈子写在纸上。</w:t>
      </w:r>
    </w:p>
    <w:p>
      <w:r>
        <w:rPr>
          <w:b/>
        </w:rPr>
        <w:t>程曦:</w:t>
      </w:r>
      <w:r>
        <w:t xml:space="preserve"> 明天一早我送过去。</w:t>
      </w:r>
    </w:p>
    <w:p>
      <w:r>
        <w:rPr>
          <w:b/>
        </w:rPr>
        <w:t>沈知远:</w:t>
      </w:r>
      <w:r>
        <w:t xml:space="preserve"> 请信使当面签收，把签收时间写下来。(想了想，又补一句) 不带随员的话，我一个人去，但是门外，要有一辆车，车里要有一个记得时间的人。</w:t>
      </w:r>
    </w:p>
    <w:p>
      <w:r>
        <w:t>(程曦点头，把请柬收进文件夹。李雨桐端起茶杯，又放下。她盯着那张素白的纸，轻轻说了一句：“他的毛笔字，比三年前更好看了。”沈知远没有应，只是想起十一年前，在殡仪馆的停车场里，那只没有被喝过的杯子。)</w:t>
      </w:r>
    </w:p>
    <w:p>
      <w:pPr>
        <w:pStyle w:val="Heading2"/>
      </w:pPr>
      <w:r>
        <w:t>장면 3 — 9월 12일(토) 오후 3시, 静思斋 — 先倒客人的茶</w:t>
      </w:r>
    </w:p>
    <w:p>
      <w:r>
        <w:t>(九月十二日，星期六，下午三点。京西一条不起眼的小胡同尽头，一扇黑漆小门，门楣上悬着“静思斋”三个字。里面是一进窄窄的院子，一棵老海棠，几盆还没有收进屋的菊花。茶室朝南，窗纸换成了玻璃，却仍旧糊着一层薄薄的素纱，光线是软的。)</w:t>
      </w:r>
    </w:p>
    <w:p>
      <w:r>
        <w:t>(柯庭岳坐在竹椅上，六十四岁，背比从前直，头发全白了，衣服是一件洗过很多次的灰色棉布衫。茶台上摆着一把紫砂壶，两只青瓷杯，他提起壶，先给对面那只杯子斟满，才给自己倒。)</w:t>
      </w:r>
    </w:p>
    <w:p>
      <w:r>
        <w:rPr>
          <w:b/>
        </w:rPr>
        <w:t>柯庭岳:</w:t>
      </w:r>
      <w:r>
        <w:t xml:space="preserve"> 来了。坐。</w:t>
      </w:r>
    </w:p>
    <w:p>
      <w:r>
        <w:rPr>
          <w:b/>
        </w:rPr>
        <w:t>沈知远:</w:t>
      </w:r>
      <w:r>
        <w:t xml:space="preserve"> 柯主任。(坐下，目光落在那只满满的杯子上) 您的字，没有变。</w:t>
      </w:r>
    </w:p>
    <w:p>
      <w:r>
        <w:rPr>
          <w:b/>
        </w:rPr>
        <w:t>柯庭岳:</w:t>
      </w:r>
      <w:r>
        <w:t xml:space="preserve"> 字没变，人变了一点。(笑了笑，把杯子往前推) 这杯，你喝。上一回，在你老师葬礼那天的停车场，我递过去的那杯，你没喝。我记得。</w:t>
      </w:r>
    </w:p>
    <w:p>
      <w:r>
        <w:rPr>
          <w:b/>
        </w:rPr>
        <w:t>沈知远:</w:t>
      </w:r>
      <w:r>
        <w:t xml:space="preserve"> 那一回，我不敢喝。</w:t>
      </w:r>
    </w:p>
    <w:p>
      <w:r>
        <w:rPr>
          <w:b/>
        </w:rPr>
        <w:t>柯庭岳:</w:t>
      </w:r>
      <w:r>
        <w:t xml:space="preserve"> 现在敢了？</w:t>
      </w:r>
    </w:p>
    <w:p>
      <w:r>
        <w:rPr>
          <w:b/>
        </w:rPr>
        <w:t>沈知远:</w:t>
      </w:r>
      <w:r>
        <w:t xml:space="preserve"> (端起杯，喝了一口，放下) 茶我喝，字不一定签。</w:t>
      </w:r>
    </w:p>
    <w:p>
      <w:r>
        <w:rPr>
          <w:b/>
        </w:rPr>
        <w:t>柯庭岳:</w:t>
      </w:r>
      <w:r>
        <w:t xml:space="preserve"> (低低地笑出声) 好。这句话，比三年前像样。</w:t>
      </w:r>
    </w:p>
    <w:p>
      <w:r>
        <w:t>(院子里有风，海棠的叶子沙沙响。茶台上的炭炉里水刚开，柯庭岳没有立刻去提，让它咕嘟了一会儿。)</w:t>
      </w:r>
    </w:p>
    <w:p>
      <w:r>
        <w:rPr>
          <w:b/>
        </w:rPr>
        <w:t>柯庭岳:</w:t>
      </w:r>
      <w:r>
        <w:t xml:space="preserve"> 你回我的那张便笺，我看了。会后书面纪要，双方各留一份。你知道我这辈子是怎么开始的吗？</w:t>
      </w:r>
    </w:p>
    <w:p>
      <w:r>
        <w:rPr>
          <w:b/>
        </w:rPr>
        <w:t>沈知远:</w:t>
      </w:r>
      <w:r>
        <w:t xml:space="preserve"> 一九八七年，法院的书记员。</w:t>
      </w:r>
    </w:p>
    <w:p>
      <w:r>
        <w:rPr>
          <w:b/>
        </w:rPr>
        <w:t>柯庭岳:</w:t>
      </w:r>
      <w:r>
        <w:t xml:space="preserve"> 对。二十五岁，坐在法庭角落里，最大的本事，是把别人说的话，一个字一个字写下来。后来我慢慢发现，写下来的东西，有时候比说出来的更危险，所以我学会了另一个本事——只写该写的。(顿了顿) 韩老的那一页，是我写的。你们的老师，因为我笔下的一行字，坐了六年冷板凳。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柯庭岳:</w:t>
      </w:r>
      <w:r>
        <w:t xml:space="preserve"> 你知道，是因为你们去翻过。我不是说这个。我是说，我这辈子，写过很多页，也看过很多页。我最后悔的，不是写，是“只写该写的”。</w:t>
      </w:r>
    </w:p>
    <w:p>
      <w:r>
        <w:rPr>
          <w:b/>
        </w:rPr>
        <w:t>沈知远:</w:t>
      </w:r>
      <w:r>
        <w:t xml:space="preserve"> 柯主任今天请我来，是为了这个后悔？</w:t>
      </w:r>
    </w:p>
    <w:p>
      <w:r>
        <w:rPr>
          <w:b/>
        </w:rPr>
        <w:t>柯庭岳:</w:t>
      </w:r>
      <w:r>
        <w:t xml:space="preserve"> 不全是。(终于提起壶，给炉上的水续了一点) 我想起三年前，在我家那个小院里，我对你说过一句话：“我记在账上，哪天我开口，别装作没有这一笔。”</w:t>
      </w:r>
    </w:p>
    <w:p>
      <w:r>
        <w:rPr>
          <w:b/>
        </w:rPr>
        <w:t>沈知远:</w:t>
      </w:r>
      <w:r>
        <w:t xml:space="preserve"> 我记得。您说的是，这一笔，是您替我挡的。</w:t>
      </w:r>
    </w:p>
    <w:p>
      <w:r>
        <w:rPr>
          <w:b/>
        </w:rPr>
        <w:t>柯庭岳:</w:t>
      </w:r>
      <w:r>
        <w:t xml:space="preserve"> 后来我自己把通话清单交了，算是还了一半。今天，我开这个口。</w:t>
      </w:r>
    </w:p>
    <w:p>
      <w:r>
        <w:t>(他放下壶，把双手搭在膝上。窗纱外面，有一只麻雀落在海棠枝上，歪着头，又飞走了。)</w:t>
      </w:r>
    </w:p>
    <w:p>
      <w:pPr>
        <w:pStyle w:val="Heading2"/>
      </w:pPr>
      <w:r>
        <w:t>장면 4 — 9월 12일(토) 오후 4시 반, 静思斋 — 三层，和第九行</w:t>
      </w:r>
    </w:p>
    <w:p>
      <w:r>
        <w:rPr>
          <w:b/>
        </w:rPr>
        <w:t>柯庭岳:</w:t>
      </w:r>
      <w:r>
        <w:t xml:space="preserve"> 我开门见山。那十七行，我知道你拿到了。你要看，我可以让你看。但是我手上只有一把钥匙，这把钥匙，只开一部分的门。</w:t>
      </w:r>
    </w:p>
    <w:p>
      <w:r>
        <w:rPr>
          <w:b/>
        </w:rPr>
        <w:t>沈知远:</w:t>
      </w:r>
      <w:r>
        <w:t xml:space="preserve"> 请讲是哪一部分。</w:t>
      </w:r>
    </w:p>
    <w:p>
      <w:r>
        <w:rPr>
          <w:b/>
        </w:rPr>
        <w:t>柯庭岳:</w:t>
      </w:r>
      <w:r>
        <w:t xml:space="preserve"> 三层。(伸出三根手指) 第一层，是“日常保障”：车辆、房舍、装备、基层民警的加班补贴。这一层占那三百八十六亿的六成多，你查，我全程配合，三个月内，出一份能公开的报告。</w:t>
      </w:r>
    </w:p>
    <w:p>
      <w:r>
        <w:rPr>
          <w:b/>
        </w:rPr>
        <w:t>沈知远:</w:t>
      </w:r>
      <w:r>
        <w:t xml:space="preserve"> 第二层？</w:t>
      </w:r>
    </w:p>
    <w:p>
      <w:r>
        <w:rPr>
          <w:b/>
        </w:rPr>
        <w:t>柯庭岳:</w:t>
      </w:r>
      <w:r>
        <w:t xml:space="preserve"> 第二层，是“技术手段”——监控、通联、设备采购。这一层，你可以查金额，查招标，不能查“对象”。数字给你，名单不给。</w:t>
      </w:r>
    </w:p>
    <w:p>
      <w:r>
        <w:rPr>
          <w:b/>
        </w:rPr>
        <w:t>沈知远:</w:t>
      </w:r>
      <w:r>
        <w:t xml:space="preserve"> 第三层呢？</w:t>
      </w:r>
    </w:p>
    <w:p>
      <w:r>
        <w:rPr>
          <w:b/>
        </w:rPr>
        <w:t>柯庭岳:</w:t>
      </w:r>
      <w:r>
        <w:t xml:space="preserve"> 第三层，只有十一行，一行一行都是“另议”。(收回手指) 我不说里头是什么，你也别问。两年以后，我亲手交给你。</w:t>
      </w:r>
    </w:p>
    <w:p>
      <w:r>
        <w:rPr>
          <w:b/>
        </w:rPr>
        <w:t>沈知远:</w:t>
      </w:r>
      <w:r>
        <w:t xml:space="preserve"> 两年以后，您还在这间屋子里吗？</w:t>
      </w:r>
    </w:p>
    <w:p>
      <w:r>
        <w:rPr>
          <w:b/>
        </w:rPr>
        <w:t>柯庭岳:</w:t>
      </w:r>
      <w:r>
        <w:t xml:space="preserve"> (淡淡一笑) 不一定。所以我才今天说。</w:t>
      </w:r>
    </w:p>
    <w:p>
      <w:r>
        <w:t>(茶凉了一点，他没有续，只是看着窗纱上的一块光斑慢慢往墙角移。沈知远没有动。他在等，等对方把价钱说出来。)</w:t>
      </w:r>
    </w:p>
    <w:p>
      <w:r>
        <w:rPr>
          <w:b/>
        </w:rPr>
        <w:t>沈知远:</w:t>
      </w:r>
      <w:r>
        <w:t xml:space="preserve"> 柯主任，您给我一把钥匙，我拿什么来换？</w:t>
      </w:r>
    </w:p>
    <w:p>
      <w:r>
        <w:rPr>
          <w:b/>
        </w:rPr>
        <w:t>柯庭岳:</w:t>
      </w:r>
      <w:r>
        <w:t xml:space="preserve"> 丑话说在前头，我不要你签任何东西，也不要你保证什么。我只要你做两件事。第一，基层的钱，不要在公布的时候写成“特权”。一个派出所每个月的加班费，不是特权，是饭钱。</w:t>
      </w:r>
    </w:p>
    <w:p>
      <w:r>
        <w:rPr>
          <w:b/>
        </w:rPr>
        <w:t>沈知远:</w:t>
      </w:r>
      <w:r>
        <w:t xml:space="preserve"> 这一条，可以。基层的饭钱，我会写成饭钱。第二条呢？</w:t>
      </w:r>
    </w:p>
    <w:p>
      <w:r>
        <w:rPr>
          <w:b/>
        </w:rPr>
        <w:t>柯庭岳:</w:t>
      </w:r>
      <w:r>
        <w:t xml:space="preserve"> 第二条，第九行。</w:t>
      </w:r>
    </w:p>
    <w:p>
      <w:r>
        <w:rPr>
          <w:b/>
        </w:rPr>
        <w:t>沈知远:</w:t>
      </w:r>
      <w:r>
        <w:t xml:space="preserve"> 第九行？</w:t>
      </w:r>
    </w:p>
    <w:p>
      <w:r>
        <w:rPr>
          <w:b/>
        </w:rPr>
        <w:t>柯庭岳:</w:t>
      </w:r>
      <w:r>
        <w:t xml:space="preserve"> 第三层里的第九行，用途栏写着“老同志服务保障”。你不要查。</w:t>
      </w:r>
    </w:p>
    <w:p>
      <w:r>
        <w:rPr>
          <w:b/>
        </w:rPr>
        <w:t>沈知远:</w:t>
      </w:r>
      <w:r>
        <w:t xml:space="preserve"> (放下杯子) 为什么？</w:t>
      </w:r>
    </w:p>
    <w:p>
      <w:r>
        <w:rPr>
          <w:b/>
        </w:rPr>
        <w:t>柯庭岳:</w:t>
      </w:r>
      <w:r>
        <w:t xml:space="preserve"> 因为那一行，不是我的，也不是我能碰的。它是一个人的老父亲留下来的“面子”。你查，不是查一行字，是查一张桌子下面的桌腿。</w:t>
      </w:r>
    </w:p>
    <w:p>
      <w:r>
        <w:t>(他没有说那个人是谁。茶室里很静，炭炉的火苗在铜壶底下轻轻地舔。沈知远看着那只青瓷杯，杯沿有一圈细细的金线，已经磨得几乎看不见。)</w:t>
      </w:r>
    </w:p>
    <w:p>
      <w:r>
        <w:rPr>
          <w:b/>
        </w:rPr>
        <w:t>沈知远:</w:t>
      </w:r>
      <w:r>
        <w:t xml:space="preserve"> 柯主任，您刚才说一把钥匙，开一部分的门。我想说清楚三件事。</w:t>
      </w:r>
    </w:p>
    <w:p>
      <w:r>
        <w:rPr>
          <w:b/>
        </w:rPr>
        <w:t>柯庭岳:</w:t>
      </w:r>
      <w:r>
        <w:t xml:space="preserve"> 说。</w:t>
      </w:r>
    </w:p>
    <w:p>
      <w:r>
        <w:rPr>
          <w:b/>
        </w:rPr>
        <w:t>沈知远:</w:t>
      </w:r>
      <w:r>
        <w:t xml:space="preserve"> 第一，我不拒绝。您愿意开的门，我愿意进，三层都愿意看，第一层、第二层，我按您的条件走。第二，我不接受。第九行，我不能答应“不查”，因为这世上没有一笔钱，可以因为谁的父亲，而不在账上。</w:t>
      </w:r>
    </w:p>
    <w:p>
      <w:r>
        <w:rPr>
          <w:b/>
        </w:rPr>
        <w:t>柯庭岳:</w:t>
      </w:r>
      <w:r>
        <w:t xml:space="preserve"> 第三呢？</w:t>
      </w:r>
    </w:p>
    <w:p>
      <w:r>
        <w:rPr>
          <w:b/>
        </w:rPr>
        <w:t>沈知远:</w:t>
      </w:r>
      <w:r>
        <w:t xml:space="preserve"> 第三，所有的话，只算写在纸上的。口头的合意，在我这里，不是合意。</w:t>
      </w:r>
    </w:p>
    <w:p>
      <w:r>
        <w:rPr>
          <w:b/>
        </w:rPr>
        <w:t>柯庭岳:</w:t>
      </w:r>
      <w:r>
        <w:t xml:space="preserve"> (盯着他看了很久，慢慢点头) 条件呢？</w:t>
      </w:r>
    </w:p>
    <w:p>
      <w:r>
        <w:rPr>
          <w:b/>
        </w:rPr>
        <w:t>沈知远:</w:t>
      </w:r>
      <w:r>
        <w:t xml:space="preserve"> 我回去，用三页纸写给您。写好了，您看过，签了，才算数。</w:t>
      </w:r>
    </w:p>
    <w:p>
      <w:r>
        <w:rPr>
          <w:b/>
        </w:rPr>
        <w:t>柯庭岳:</w:t>
      </w:r>
      <w:r>
        <w:t xml:space="preserve"> 那你这是拒绝，还是接受？</w:t>
      </w:r>
    </w:p>
    <w:p>
      <w:r>
        <w:rPr>
          <w:b/>
        </w:rPr>
        <w:t>沈知远:</w:t>
      </w:r>
      <w:r>
        <w:t xml:space="preserve"> 一码归一码。三页纸以内的，我接；三页纸以外的，我不接。</w:t>
      </w:r>
    </w:p>
    <w:p>
      <w:pPr>
        <w:pStyle w:val="Heading2"/>
      </w:pPr>
      <w:r>
        <w:t>장면 5 — 9월 14일(월) 오후 2시, 部长办公室 — 三页纸</w:t>
      </w:r>
    </w:p>
    <w:p>
      <w:r>
        <w:t>(九月十四日，星期一，下午两点。部长办公室的小圆桌上，摊着一沓写满字的稿纸，旁边是三杯已经凉透的茶。窗外在下雨，雨点打在梧桐叶子上，噼噼啪啪，声音很碎。李雨桐的眼镜架在额头上，笔夹在耳后，程曦正拿着尺子，一行一行地核对页码。)</w:t>
      </w:r>
    </w:p>
    <w:p>
      <w:r>
        <w:rPr>
          <w:b/>
        </w:rPr>
        <w:t>李雨桐:</w:t>
      </w:r>
      <w:r>
        <w:t xml:space="preserve"> 沈老师，初稿出来了。名字叫《关于特勤保障专项经费分期核查的书面意见》，一共五条。我念。</w:t>
      </w:r>
    </w:p>
    <w:p>
      <w:r>
        <w:rPr>
          <w:b/>
        </w:rPr>
        <w:t>沈知远:</w:t>
      </w:r>
      <w:r>
        <w:t xml:space="preserve"> 念。</w:t>
      </w:r>
    </w:p>
    <w:p>
      <w:r>
        <w:rPr>
          <w:b/>
        </w:rPr>
        <w:t>李雨桐:</w:t>
      </w:r>
      <w:r>
        <w:t xml:space="preserve"> 第一条，一切合意，以书面为准，口头约定，无论何时何地，均不产生效力。第二条，核查分三期，第一期为日常保障，三个月；第二期为技术手段，六个月，名单不查，金额与采购必查；第三期，暂定十一行，期限书面另议。</w:t>
      </w:r>
    </w:p>
    <w:p>
      <w:r>
        <w:rPr>
          <w:b/>
        </w:rPr>
        <w:t>程曦:</w:t>
      </w:r>
      <w:r>
        <w:t xml:space="preserve"> 这里有一个问题。“另议”这两个字，会不会变成又一个“暂缓”？</w:t>
      </w:r>
    </w:p>
    <w:p>
      <w:r>
        <w:rPr>
          <w:b/>
        </w:rPr>
        <w:t>沈知远:</w:t>
      </w:r>
      <w:r>
        <w:t xml:space="preserve"> 会，所以加一句：“另议事项，须于第一期报告提交后三十日内，书面确定期限；逾期未确定，视为同意核查。”</w:t>
      </w:r>
    </w:p>
    <w:p>
      <w:r>
        <w:rPr>
          <w:b/>
        </w:rPr>
        <w:t>李雨桐:</w:t>
      </w:r>
      <w:r>
        <w:t xml:space="preserve"> 您又要用这一招？</w:t>
      </w:r>
    </w:p>
    <w:p>
      <w:r>
        <w:rPr>
          <w:b/>
        </w:rPr>
        <w:t>沈知远:</w:t>
      </w:r>
      <w:r>
        <w:t xml:space="preserve"> 这一招，在三月对付过一堵墙。墙，其实很怕“逾期”两个字。(转向她) 第三条是什么？</w:t>
      </w:r>
    </w:p>
    <w:p>
      <w:r>
        <w:rPr>
          <w:b/>
        </w:rPr>
        <w:t>李雨桐:</w:t>
      </w:r>
      <w:r>
        <w:t xml:space="preserve"> 第三条，所有参与核查的人员，姓名、职务、签署日期，均须在文件中完整保留，不得以涂改、遮盖、替换等任何方式删除。(她抬起头) 沈老师，这一条，是您昨天夜里加的。</w:t>
      </w:r>
    </w:p>
    <w:p>
      <w:r>
        <w:rPr>
          <w:b/>
        </w:rPr>
        <w:t>沈知远:</w:t>
      </w:r>
      <w:r>
        <w:t xml:space="preserve"> 对。</w:t>
      </w:r>
    </w:p>
    <w:p>
      <w:r>
        <w:rPr>
          <w:b/>
        </w:rPr>
        <w:t>李雨桐:</w:t>
      </w:r>
      <w:r>
        <w:t xml:space="preserve"> 是为了谁？</w:t>
      </w:r>
    </w:p>
    <w:p>
      <w:r>
        <w:rPr>
          <w:b/>
        </w:rPr>
        <w:t>沈知远:</w:t>
      </w:r>
      <w:r>
        <w:t xml:space="preserve"> 为了以后翻这份文件的人。(顿了顿) 也为了现在不在这间屋子里的人。</w:t>
      </w:r>
    </w:p>
    <w:p>
      <w:r>
        <w:t>(程曦低下头，把尺子在稿纸上轻轻按了一下。窗外的雨声忽然大了，又渐渐落下去，檐角有水一滴一滴地落在铁皮窗台上。)</w:t>
      </w:r>
    </w:p>
    <w:p>
      <w:r>
        <w:rPr>
          <w:b/>
        </w:rPr>
        <w:t>李雨桐:</w:t>
      </w:r>
      <w:r>
        <w:t xml:space="preserve"> 沈老师，说句不中听的。这三页纸，换个名字，就是一份契约。您现在做的，是不是在跟他谈一份“新契约”？</w:t>
      </w:r>
    </w:p>
    <w:p>
      <w:r>
        <w:rPr>
          <w:b/>
        </w:rPr>
        <w:t>沈知远:</w:t>
      </w:r>
      <w:r>
        <w:t xml:space="preserve"> 不是。契约要双方都同意，才有名字。这三页纸，只有一方的条件，他可以签，也可以不签。他签了，是他的字；他不签，也是一份记录。</w:t>
      </w:r>
    </w:p>
    <w:p>
      <w:r>
        <w:rPr>
          <w:b/>
        </w:rPr>
        <w:t>程曦:</w:t>
      </w:r>
      <w:r>
        <w:t xml:space="preserve"> 白纸黑字，谁也赖不掉。</w:t>
      </w:r>
    </w:p>
    <w:p>
      <w:r>
        <w:rPr>
          <w:b/>
        </w:rPr>
        <w:t>沈知远:</w:t>
      </w:r>
      <w:r>
        <w:t xml:space="preserve"> 对。白纸黑字，是最便宜的东西，也是最难让人愿意的东西。(看着第五条) 第五条呢？</w:t>
      </w:r>
    </w:p>
    <w:p>
      <w:r>
        <w:rPr>
          <w:b/>
        </w:rPr>
        <w:t>李雨桐:</w:t>
      </w:r>
      <w:r>
        <w:t xml:space="preserve"> 第五条，第九行，不作任何豁免。</w:t>
      </w:r>
    </w:p>
    <w:p>
      <w:r>
        <w:rPr>
          <w:b/>
        </w:rPr>
        <w:t>沈知远:</w:t>
      </w:r>
      <w:r>
        <w:t xml:space="preserve"> 一个字，不要改。</w:t>
      </w:r>
    </w:p>
    <w:p>
      <w:r>
        <w:t>(李雨桐把红笔拿下来，在第五条下面画了一道线。程曦把稿纸理齐，叠成一沓。窗玻璃上，雨水沿着一道旧划痕，缓缓流到窗框里去。)</w:t>
      </w:r>
    </w:p>
    <w:p>
      <w:pPr>
        <w:pStyle w:val="Heading2"/>
      </w:pPr>
      <w:r>
        <w:t>장면 6 — 9월 16일(수) 오전 10시, 长川 煤厂街巷口 — 被涂掉的名字</w:t>
      </w:r>
    </w:p>
    <w:p>
      <w:r>
        <w:t>(九月十六日，星期三，上午十点。长川市煤厂街的巷口，一张折叠桌，一把伞撑在桌子上方，伞下坐着苏敏，四十一岁，头发在脑后随便挽成一个髻，外套的袖口磨出了毛边。桌上放着一只搪瓷缸，缸子里的茶已经凉了，她右手边的那只白瓷杯缺口在右边，杯底有一圈洗不掉的茶垢。)</w:t>
      </w:r>
    </w:p>
    <w:p>
      <w:r>
        <w:t>(巷口斜对面的电线杆下，站着一个年轻人，穿着深色夹克，手里捏着一只纸杯，他已经站了一个钟头，纸杯里的水一口没喝。桌前坐着一位五十多岁的老师傅，头发花白，两只手放在膝盖上，指节粗大。旁边站着小辛，二十几岁，拿着一本蓝封面的登记本。)</w:t>
      </w:r>
    </w:p>
    <w:p>
      <w:r>
        <w:rPr>
          <w:b/>
        </w:rPr>
        <w:t>金师傅:</w:t>
      </w:r>
      <w:r>
        <w:t xml:space="preserve"> 苏老师，我真不是来告状的。我就是想问问，我这十四年，是不是白开的车？</w:t>
      </w:r>
    </w:p>
    <w:p>
      <w:r>
        <w:rPr>
          <w:b/>
        </w:rPr>
        <w:t>苏敏:</w:t>
      </w:r>
      <w:r>
        <w:t xml:space="preserve"> 先喝杯茶，再说事。(推过去一只纸杯) 金师傅，您慢慢说，从哪年开始。</w:t>
      </w:r>
    </w:p>
    <w:p>
      <w:r>
        <w:rPr>
          <w:b/>
        </w:rPr>
        <w:t>金师傅:</w:t>
      </w:r>
      <w:r>
        <w:t xml:space="preserve"> 二〇一二年。我给分局的特勤中队开车，说是“临时聘用”，每个月三千六，另外有一笔“保障补助”，按出车次数算。前年十二月，补助停了，说账上没有钱。</w:t>
      </w:r>
    </w:p>
    <w:p>
      <w:r>
        <w:rPr>
          <w:b/>
        </w:rPr>
        <w:t>苏敏:</w:t>
      </w:r>
      <w:r>
        <w:t xml:space="preserve"> 有单子吗？</w:t>
      </w:r>
    </w:p>
    <w:p>
      <w:r>
        <w:rPr>
          <w:b/>
        </w:rPr>
        <w:t>金师傅:</w:t>
      </w:r>
      <w:r>
        <w:t xml:space="preserve"> (从布包里掏出一个塑料袋，里面是一沓折得很整齐的纸) 有。每次出车，队里给一张领款单，我留着。</w:t>
      </w:r>
    </w:p>
    <w:p>
      <w:r>
        <w:rPr>
          <w:b/>
        </w:rPr>
        <w:t>苏敏:</w:t>
      </w:r>
      <w:r>
        <w:t xml:space="preserve"> (接过来，一张一张翻看。翻到第十几张，手停住了。领款单的右下角，“审批人”那一栏，被涂改液涂成了一小块白色，白块上面，用圆珠笔另写了两个字：“已核”。) 这张，名字被涂了。</w:t>
      </w:r>
    </w:p>
    <w:p>
      <w:r>
        <w:rPr>
          <w:b/>
        </w:rPr>
        <w:t>金师傅:</w:t>
      </w:r>
      <w:r>
        <w:t xml:space="preserve"> 是后来涂的。我领钱的时候，那一栏有名字。一个姓“蒋”的副队长。</w:t>
      </w:r>
    </w:p>
    <w:p>
      <w:r>
        <w:rPr>
          <w:b/>
        </w:rPr>
        <w:t>苏敏:</w:t>
      </w:r>
      <w:r>
        <w:t xml:space="preserve"> 谁涂的？</w:t>
      </w:r>
    </w:p>
    <w:p>
      <w:r>
        <w:rPr>
          <w:b/>
        </w:rPr>
        <w:t>金师傅:</w:t>
      </w:r>
      <w:r>
        <w:t xml:space="preserve"> 不知道。去年队里有人来收过一回，说要“统一整理”，后来单子还给我，就成这样了。</w:t>
      </w:r>
    </w:p>
    <w:p>
      <w:r>
        <w:rPr>
          <w:b/>
        </w:rPr>
        <w:t>苏敏:</w:t>
      </w:r>
      <w:r>
        <w:t xml:space="preserve"> (把单子举到光下，对着太阳看了看，白色的涂层下面，隐隐约约透出一点原来的笔画) 小辛，拍照。不要拍正面，斜着拍，把光打在这个角上，把底下的笔画拍出来。</w:t>
      </w:r>
    </w:p>
    <w:p>
      <w:r>
        <w:rPr>
          <w:b/>
        </w:rPr>
        <w:t>小辛:</w:t>
      </w:r>
      <w:r>
        <w:t xml:space="preserve"> 好。(蹲下身，掏出手机) 苏老师，要不要把原件留在这儿？</w:t>
      </w:r>
    </w:p>
    <w:p>
      <w:r>
        <w:rPr>
          <w:b/>
        </w:rPr>
        <w:t>苏敏:</w:t>
      </w:r>
      <w:r>
        <w:t xml:space="preserve"> 不留原件，原件还给金师傅。我们留一份复印件，再留一份照片，名字涂掉的地方，原样留着，一个字也不要补，不要猜。</w:t>
      </w:r>
    </w:p>
    <w:p>
      <w:r>
        <w:rPr>
          <w:b/>
        </w:rPr>
        <w:t>金师傅:</w:t>
      </w:r>
      <w:r>
        <w:t xml:space="preserve"> 苏老师，那……对我有用吗？</w:t>
      </w:r>
    </w:p>
    <w:p>
      <w:r>
        <w:rPr>
          <w:b/>
        </w:rPr>
        <w:t>苏敏:</w:t>
      </w:r>
      <w:r>
        <w:t xml:space="preserve"> 有用没用，先不说。(看着他) 金师傅，我跟您说句实话，这单子，今天不能给任何人。谁来收，您都说，律师拿去了。留一手，不丢人。</w:t>
      </w:r>
    </w:p>
    <w:p>
      <w:r>
        <w:t>(她把复印件对折，压在搪瓷缸下面。巷口的风吹过，缸子里的茶面起了一道细纹。电线杆下面的年轻人，把那只纸杯换到了另一只手里，没有看这边，却也没有走。)</w:t>
      </w:r>
    </w:p>
    <w:p>
      <w:r>
        <w:rPr>
          <w:b/>
        </w:rPr>
        <w:t>小辛:</w:t>
      </w:r>
      <w:r>
        <w:t xml:space="preserve"> 苏老师，那个人又在了。</w:t>
      </w:r>
    </w:p>
    <w:p>
      <w:r>
        <w:rPr>
          <w:b/>
        </w:rPr>
        <w:t>苏敏:</w:t>
      </w:r>
      <w:r>
        <w:t xml:space="preserve"> 让他站着。(把登记本拉过来，在第一行写：“金某，特勤中队临时驾驶员，十四年，补助二十一个月未发，领款单十九张，其中一张审批人姓名被涂。”) 写清楚，不加形容词。</w:t>
      </w:r>
    </w:p>
    <w:p>
      <w:pPr>
        <w:pStyle w:val="Heading2"/>
      </w:pPr>
      <w:r>
        <w:t>장면 7 — 9월 16일(수) 밤 10시, 宿舍 — 梅姨的第二通电话</w:t>
      </w:r>
    </w:p>
    <w:p>
      <w:r>
        <w:t>(夜里十点。宿舍的座机又响了，还是那样又硬又尖的铃声。沈知远刚刚把三页纸的定稿放进文件夹，听见铃声，手停在半空，然后拿起话筒，不自觉地站直了身子。)</w:t>
      </w:r>
    </w:p>
    <w:p>
      <w:r>
        <w:rPr>
          <w:b/>
        </w:rPr>
        <w:t>沈知远:</w:t>
      </w:r>
      <w:r>
        <w:t xml:space="preserve"> 梅老师。</w:t>
      </w:r>
    </w:p>
    <w:p>
      <w:r>
        <w:rPr>
          <w:b/>
        </w:rPr>
        <w:t>梅若兰:</w:t>
      </w:r>
      <w:r>
        <w:t xml:space="preserve"> 小沈，我说过，你坐着接。</w:t>
      </w:r>
    </w:p>
    <w:p>
      <w:r>
        <w:rPr>
          <w:b/>
        </w:rPr>
        <w:t>沈知远:</w:t>
      </w:r>
      <w:r>
        <w:t xml:space="preserve"> 习惯改不了。(听见话筒那头有轻轻的咳嗽声) 您身体怎么样？</w:t>
      </w:r>
    </w:p>
    <w:p>
      <w:r>
        <w:rPr>
          <w:b/>
        </w:rPr>
        <w:t>梅若兰:</w:t>
      </w:r>
      <w:r>
        <w:t xml:space="preserve"> 还是那样，药一天三顿。(停了停) 这回，没有话要你转，也没有话要我转。小苏今天没有说什么。</w:t>
      </w:r>
    </w:p>
    <w:p>
      <w:r>
        <w:rPr>
          <w:b/>
        </w:rPr>
        <w:t>沈知远:</w:t>
      </w:r>
      <w:r>
        <w:t xml:space="preserve"> 那您为什么打电话？</w:t>
      </w:r>
    </w:p>
    <w:p>
      <w:r>
        <w:rPr>
          <w:b/>
        </w:rPr>
        <w:t>梅若兰:</w:t>
      </w:r>
      <w:r>
        <w:t xml:space="preserve"> 因为我今天下午，去了煤厂街，坐了一刻钟。我是自己去的。</w:t>
      </w:r>
    </w:p>
    <w:p>
      <w:r>
        <w:rPr>
          <w:b/>
        </w:rPr>
        <w:t>沈知远:</w:t>
      </w:r>
      <w:r>
        <w:t xml:space="preserve"> (握紧话筒) 您……</w:t>
      </w:r>
    </w:p>
    <w:p>
      <w:r>
        <w:rPr>
          <w:b/>
        </w:rPr>
        <w:t>梅若兰:</w:t>
      </w:r>
      <w:r>
        <w:t xml:space="preserve"> 你别紧张，那个年轻人只看了我一眼。我带了一包橘子，说是给街口的小摊送的。我看见她收了一张领款单，单子上，有一个名字，被人用涂改液涂掉了。</w:t>
      </w:r>
    </w:p>
    <w:p>
      <w:r>
        <w:rPr>
          <w:b/>
        </w:rPr>
        <w:t>沈知远:</w:t>
      </w:r>
      <w:r>
        <w:t xml:space="preserve"> 她拍照了吗？</w:t>
      </w:r>
    </w:p>
    <w:p>
      <w:r>
        <w:rPr>
          <w:b/>
        </w:rPr>
        <w:t>梅若兰:</w:t>
      </w:r>
      <w:r>
        <w:t xml:space="preserve"> 拍了，斜着拍，把光打在角上。小苏教出来的孩子，都会这一手。(顿了顿) 她收那张单子的时候，我看她的手，指节发白。小沈，我不是想告诉你她很难。她从来不让人说她难。我是想告诉你——她这一辈子，最怕的，不是被抓，是被擦掉。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梅若兰:</w:t>
      </w:r>
      <w:r>
        <w:t xml:space="preserve"> 你不知道，你只是明白。知道和明白，差着十一年。</w:t>
      </w:r>
    </w:p>
    <w:p>
      <w:r>
        <w:rPr>
          <w:b/>
        </w:rPr>
        <w:t>沈知远:</w:t>
      </w:r>
      <w:r>
        <w:t xml:space="preserve"> (沉默了一会儿) 梅老师，我今天写完一份文件，里头有一条，写的是：所有参与的人，姓名、职务、日期，不得涂改，不得遮盖，不得替换。</w:t>
      </w:r>
    </w:p>
    <w:p>
      <w:r>
        <w:rPr>
          <w:b/>
        </w:rPr>
        <w:t>梅若兰:</w:t>
      </w:r>
      <w:r>
        <w:t xml:space="preserve"> (很久没有说话，然后轻轻笑了一声) 你们两个人，又在不同的地方，写同一个字了。</w:t>
      </w:r>
    </w:p>
    <w:p>
      <w:r>
        <w:rPr>
          <w:b/>
        </w:rPr>
        <w:t>沈知远:</w:t>
      </w:r>
      <w:r>
        <w:t xml:space="preserve"> 她不会知道这件事。</w:t>
      </w:r>
    </w:p>
    <w:p>
      <w:r>
        <w:rPr>
          <w:b/>
        </w:rPr>
        <w:t>梅若兰:</w:t>
      </w:r>
      <w:r>
        <w:t xml:space="preserve"> 她不需要知道。她只需要这一条，在，就够了。(语气一转) 天不早了，早点睡。后天见到他，不要怕他的茶。</w:t>
      </w:r>
    </w:p>
    <w:p>
      <w:r>
        <w:t>(电话挂了。沈知远把话筒放回座机，站了很久。窗外的篮球场上，有两个年轻人在夜里投篮，球撞在篮板上，声音又闷又远。)</w:t>
      </w:r>
    </w:p>
    <w:p>
      <w:pPr>
        <w:pStyle w:val="Heading2"/>
      </w:pPr>
      <w:r>
        <w:t>장면 8 — 9월 18일(금) 오후 3시, 静思斋 — 批注</w:t>
      </w:r>
    </w:p>
    <w:p>
      <w:r>
        <w:t>(九月十八日，星期五，下午三点。静思斋的院子里，海棠树下落了一地黄叶，没有人扫。茶室里炭炉烧得很旺，柯庭岳已经坐在竹椅上，面前的茶台上放着一副老花镜和一支蓝黑钢笔。那份三页纸，平整地摊在台面中央，上面已经有了折痕，是他看过很多遍的痕迹。)</w:t>
      </w:r>
    </w:p>
    <w:p>
      <w:r>
        <w:t>(沈知远进来，没有寒暄。柯庭岳把壶提起来，先给对面斟满，才给自己倒。)</w:t>
      </w:r>
    </w:p>
    <w:p>
      <w:r>
        <w:rPr>
          <w:b/>
        </w:rPr>
        <w:t>柯庭岳:</w:t>
      </w:r>
      <w:r>
        <w:t xml:space="preserve"> 坐。我看了三遍。第一遍，是看你要什么；第二遍，是看你不要什么；第三遍，是看你没有写什么。</w:t>
      </w:r>
    </w:p>
    <w:p>
      <w:r>
        <w:rPr>
          <w:b/>
        </w:rPr>
        <w:t>沈知远:</w:t>
      </w:r>
      <w:r>
        <w:t xml:space="preserve"> 您看出什么？</w:t>
      </w:r>
    </w:p>
    <w:p>
      <w:r>
        <w:rPr>
          <w:b/>
        </w:rPr>
        <w:t>柯庭岳:</w:t>
      </w:r>
      <w:r>
        <w:t xml:space="preserve"> 你没有写“如违约，则……”。别人写协议，最爱写违约责任，你一句也没有。</w:t>
      </w:r>
    </w:p>
    <w:p>
      <w:r>
        <w:rPr>
          <w:b/>
        </w:rPr>
        <w:t>沈知远:</w:t>
      </w:r>
      <w:r>
        <w:t xml:space="preserve"> 因为这不是协议。这是我的条件，您可以不理它。</w:t>
      </w:r>
    </w:p>
    <w:p>
      <w:r>
        <w:rPr>
          <w:b/>
        </w:rPr>
        <w:t>柯庭岳:</w:t>
      </w:r>
      <w:r>
        <w:t xml:space="preserve"> 这就是它最厉害的地方。(摘下眼镜，揉了揉鼻梁) 沈知远，你读过《中庸》吗？“君子和而不流，强哉矫。”</w:t>
      </w:r>
    </w:p>
    <w:p>
      <w:r>
        <w:rPr>
          <w:b/>
        </w:rPr>
        <w:t>沈知远:</w:t>
      </w:r>
      <w:r>
        <w:t xml:space="preserve"> 读过。</w:t>
      </w:r>
    </w:p>
    <w:p>
      <w:r>
        <w:rPr>
          <w:b/>
        </w:rPr>
        <w:t>柯庭岳:</w:t>
      </w:r>
      <w:r>
        <w:t xml:space="preserve"> 我这一辈子，只做到了“和”，做不到“不流”。年轻时随着大家流，中年随着上头流，直到有一天，我发现自己是河里一块石头，被水冲得很圆，很光滑，也很没有用。(把眼镜放下) 三年前，我只是在一道水湾上停了一下，就停下来了。你不要夸大它。</w:t>
      </w:r>
    </w:p>
    <w:p>
      <w:r>
        <w:rPr>
          <w:b/>
        </w:rPr>
        <w:t>沈知远:</w:t>
      </w:r>
      <w:r>
        <w:t xml:space="preserve"> 我没有夸大。我只是记在账上。</w:t>
      </w:r>
    </w:p>
    <w:p>
      <w:r>
        <w:rPr>
          <w:b/>
        </w:rPr>
        <w:t>柯庭岳:</w:t>
      </w:r>
      <w:r>
        <w:t xml:space="preserve"> (看着他，眼角的纹路里有一点说不清的东西) 说得好。</w:t>
      </w:r>
    </w:p>
    <w:p>
      <w:r>
        <w:rPr>
          <w:b/>
        </w:rPr>
        <w:t>沈知远:</w:t>
      </w:r>
      <w:r>
        <w:t xml:space="preserve"> 柯主任，三页纸，您的意见？</w:t>
      </w:r>
    </w:p>
    <w:p>
      <w:r>
        <w:rPr>
          <w:b/>
        </w:rPr>
        <w:t>柯庭岳:</w:t>
      </w:r>
      <w:r>
        <w:t xml:space="preserve"> 第一条到第四条，我签。(拿起钢笔，在每一条的末尾，一笔一画写下自己的名字和日期。写到第三条，他停了一下) “不得涂改、遮盖、替换”。这一条，不是你的习惯，是别人的。</w:t>
      </w:r>
    </w:p>
    <w:p>
      <w:r>
        <w:rPr>
          <w:b/>
        </w:rPr>
        <w:t>沈知远:</w:t>
      </w:r>
      <w:r>
        <w:t xml:space="preserve"> 是别人的。</w:t>
      </w:r>
    </w:p>
    <w:p>
      <w:r>
        <w:rPr>
          <w:b/>
        </w:rPr>
        <w:t>柯庭岳:</w:t>
      </w:r>
      <w:r>
        <w:t xml:space="preserve"> 我不问是谁。(继续往下写) 第五条，第九行，不作豁免。</w:t>
      </w:r>
    </w:p>
    <w:p>
      <w:r>
        <w:rPr>
          <w:b/>
        </w:rPr>
        <w:t>沈知远:</w:t>
      </w:r>
      <w:r>
        <w:t xml:space="preserve"> 对。</w:t>
      </w:r>
    </w:p>
    <w:p>
      <w:r>
        <w:rPr>
          <w:b/>
        </w:rPr>
        <w:t>柯庭岳:</w:t>
      </w:r>
      <w:r>
        <w:t xml:space="preserve"> (放下笔，向后靠在竹椅上，看着窗纱上的光慢慢变暗) 这一条，我不签。</w:t>
      </w:r>
    </w:p>
    <w:p>
      <w:r>
        <w:rPr>
          <w:b/>
        </w:rPr>
        <w:t>沈知远:</w:t>
      </w:r>
      <w:r>
        <w:t xml:space="preserve"> 我预料到了。</w:t>
      </w:r>
    </w:p>
    <w:p>
      <w:r>
        <w:rPr>
          <w:b/>
        </w:rPr>
        <w:t>柯庭岳:</w:t>
      </w:r>
      <w:r>
        <w:t xml:space="preserve"> 但是我也不划掉。(拿起笔，在第五条旁边的空白处，写了一行小字：“同意前四条，第五条存异，柯庭岳，九月十八日。”) 你那三页纸，我用我自己的话，留一个批注。这份批注，你可以不同意。</w:t>
      </w:r>
    </w:p>
    <w:p>
      <w:r>
        <w:rPr>
          <w:b/>
        </w:rPr>
        <w:t>沈知远:</w:t>
      </w:r>
      <w:r>
        <w:t xml:space="preserve"> (接过那页纸，在批注下面，另起一行，写：“存异即存档，第九行不另议，列入第二期核查清单。沈知远，九月十八日。”) 柯主任，我也留一行。</w:t>
      </w:r>
    </w:p>
    <w:p>
      <w:r>
        <w:rPr>
          <w:b/>
        </w:rPr>
        <w:t>柯庭岳:</w:t>
      </w:r>
      <w:r>
        <w:t xml:space="preserve"> (看着那行字，很轻地笑了一声) 你们这一代人，不肯在纸上留一个空格。</w:t>
      </w:r>
    </w:p>
    <w:p>
      <w:r>
        <w:rPr>
          <w:b/>
        </w:rPr>
        <w:t>沈知远:</w:t>
      </w:r>
      <w:r>
        <w:t xml:space="preserve"> 空格会被人填。</w:t>
      </w:r>
    </w:p>
    <w:p>
      <w:r>
        <w:rPr>
          <w:b/>
        </w:rPr>
        <w:t>柯庭岳:</w:t>
      </w:r>
      <w:r>
        <w:t xml:space="preserve"> 对。(提起壶，续了两杯茶) 千丈之堤，以蝼蚁之穴溃。我这辈子，一直在堵大洞，没有人告诉我，小洞才是命。</w:t>
      </w:r>
    </w:p>
    <w:p>
      <w:r>
        <w:rPr>
          <w:b/>
        </w:rPr>
        <w:t>沈知远:</w:t>
      </w:r>
      <w:r>
        <w:t xml:space="preserve"> 派出所的饭钱，会写成饭钱。</w:t>
      </w:r>
    </w:p>
    <w:p>
      <w:r>
        <w:rPr>
          <w:b/>
        </w:rPr>
        <w:t>柯庭岳:</w:t>
      </w:r>
      <w:r>
        <w:t xml:space="preserve"> 我信你这句。</w:t>
      </w:r>
    </w:p>
    <w:p>
      <w:r>
        <w:t>(茶室里静了一会儿。炭炉的火苗晃了晃，把两个人的影子投在窗纱上，一个坐着，一个也坐着，中间隔着那张摊开的纸。)</w:t>
      </w:r>
    </w:p>
    <w:p>
      <w:pPr>
        <w:pStyle w:val="Heading2"/>
      </w:pPr>
      <w:r>
        <w:t>장면 9 — 9월 18일(금) 밤 9시, 部长办公室 — 回执与第九行</w:t>
      </w:r>
    </w:p>
    <w:p>
      <w:r>
        <w:t>(夜里九点。部长办公室，只有桌上一盏台灯亮着。三页纸的复印件摊在桌上，每一页的右下角，都有两个人的签名，一个是蓝黑钢笔，一个是黑色签字笔，两个字迹隔着一指宽，谁也没有压着谁。)</w:t>
      </w:r>
    </w:p>
    <w:p>
      <w:r>
        <w:t>(程曦推门进来，手里拿着一只牛皮纸信封，肩头有一点雨的水痕。李雨桐跟在后面，怀里抱着一摞核查清单。)</w:t>
      </w:r>
    </w:p>
    <w:p>
      <w:r>
        <w:rPr>
          <w:b/>
        </w:rPr>
        <w:t>程曦:</w:t>
      </w:r>
      <w:r>
        <w:t xml:space="preserve"> 沈部长，柯主任办公室刚刚派人送来的，指定当面签收。回执单上写着，“收件人须当场签字，并写明时间”。</w:t>
      </w:r>
    </w:p>
    <w:p>
      <w:r>
        <w:rPr>
          <w:b/>
        </w:rPr>
        <w:t>沈知远:</w:t>
      </w:r>
      <w:r>
        <w:t xml:space="preserve"> (接过信封，在回执单上写：“沈知远，九月十八日，二十一时零五分。”然后拆开) </w:t>
      </w:r>
    </w:p>
    <w:p>
      <w:r>
        <w:rPr>
          <w:b/>
        </w:rPr>
        <w:t>李雨桐:</w:t>
      </w:r>
      <w:r>
        <w:t xml:space="preserve"> 是什么？</w:t>
      </w:r>
    </w:p>
    <w:p>
      <w:r>
        <w:rPr>
          <w:b/>
        </w:rPr>
        <w:t>沈知远:</w:t>
      </w:r>
      <w:r>
        <w:t xml:space="preserve"> (抽出里面一页发黄的纸，纸质很薄，字是毛笔字抄的，竖行) 一九八七年，法院的庭审笔录，第七页。</w:t>
      </w:r>
    </w:p>
    <w:p>
      <w:r>
        <w:rPr>
          <w:b/>
        </w:rPr>
        <w:t>程曦:</w:t>
      </w:r>
      <w:r>
        <w:t xml:space="preserve"> 就是韩老师的那一页？</w:t>
      </w:r>
    </w:p>
    <w:p>
      <w:r>
        <w:rPr>
          <w:b/>
        </w:rPr>
        <w:t>沈知远:</w:t>
      </w:r>
      <w:r>
        <w:t xml:space="preserve"> (看着最下面的一行) “记录人：柯庭岳。”(他用手指轻轻按在那三个字上) 复印件，原件在档案馆。他在旁边用蓝黑钢笔写了一句：“此页连同我的名字，一并交给你，不涂，不遮，不替换。”</w:t>
      </w:r>
    </w:p>
    <w:p>
      <w:r>
        <w:rPr>
          <w:b/>
        </w:rPr>
        <w:t>李雨桐:</w:t>
      </w:r>
      <w:r>
        <w:t xml:space="preserve"> (半晌说不出话来，然后低声) 沈老师，他这是在“交底”。</w:t>
      </w:r>
    </w:p>
    <w:p>
      <w:r>
        <w:rPr>
          <w:b/>
        </w:rPr>
        <w:t>沈知远:</w:t>
      </w:r>
      <w:r>
        <w:t xml:space="preserve"> 他是在回我那第三条。(把那页纸平放在三页纸的上面) 一个人把自己的名字，原样交出来，比交出十七行账，更难。</w:t>
      </w:r>
    </w:p>
    <w:p>
      <w:r>
        <w:rPr>
          <w:b/>
        </w:rPr>
        <w:t>程曦:</w:t>
      </w:r>
      <w:r>
        <w:t xml:space="preserve"> 所以您信他了？</w:t>
      </w:r>
    </w:p>
    <w:p>
      <w:r>
        <w:rPr>
          <w:b/>
        </w:rPr>
        <w:t>沈知远:</w:t>
      </w:r>
      <w:r>
        <w:t xml:space="preserve"> 不是信，是记录。(收起纸，放进抽屉，缺口在左边的白瓷杯压在上面) 我记下了他今天做的事。他明天做什么，我再记。</w:t>
      </w:r>
    </w:p>
    <w:p>
      <w:r>
        <w:t>(李雨桐把核查清单放到桌上，翻到第三层的那十一行。她用红笔点着第九行的“使用单位”一栏，那里不再是“另行通知”，而是一个很小的、手写的单字：“骆”。)</w:t>
      </w:r>
    </w:p>
    <w:p>
      <w:r>
        <w:rPr>
          <w:b/>
        </w:rPr>
        <w:t>李雨桐:</w:t>
      </w:r>
      <w:r>
        <w:t xml:space="preserve"> 沈老师，您看这个字。</w:t>
      </w:r>
    </w:p>
    <w:p>
      <w:r>
        <w:rPr>
          <w:b/>
        </w:rPr>
        <w:t>沈知远:</w:t>
      </w:r>
      <w:r>
        <w:t xml:space="preserve"> (凑近灯光看了很久) 我看见了。</w:t>
      </w:r>
    </w:p>
    <w:p>
      <w:r>
        <w:rPr>
          <w:b/>
        </w:rPr>
        <w:t>程曦:</w:t>
      </w:r>
      <w:r>
        <w:t xml:space="preserve"> 骆……是那个骆吗？</w:t>
      </w:r>
    </w:p>
    <w:p>
      <w:r>
        <w:rPr>
          <w:b/>
        </w:rPr>
        <w:t>沈知远:</w:t>
      </w:r>
      <w:r>
        <w:t xml:space="preserve"> 先不要说。(把红笔从她手里轻轻拿下来) 这一行，是我们刚刚签进去的第二期。写进去，是为了让它不被擦掉。</w:t>
      </w:r>
    </w:p>
    <w:p>
      <w:r>
        <w:t>(窗外雨停了。远处的高架上，一辆夜车拖着长长的声音开过去。沈知远拿起钢笔，在抽屉里取出一张新的信纸，写下“苏敏：”两个字，笔尖停了很久，终于落下一行：“今天签了一份不是契约的契约。我没有让任何一个名字被涂掉。”他把信纸对折，压在缺口杯下面。)</w:t>
      </w:r>
    </w:p>
    <w:p>
      <w:r>
        <w:rPr>
          <w:b/>
        </w:rPr>
        <w:t>沈知远:</w:t>
      </w:r>
      <w:r>
        <w:t xml:space="preserve"> (低声) 不寄。</w:t>
      </w:r>
    </w:p>
    <w:p>
      <w:pPr>
        <w:pStyle w:val="Heading2"/>
      </w:pPr>
      <w:r>
        <w:t>핵심 문학 인용</w:t>
      </w:r>
    </w:p>
    <w:p>
      <w:r>
        <w:rPr>
          <w:b/>
        </w:rPr>
        <w:t>『韩非子』 喻老:</w:t>
      </w:r>
      <w:r>
        <w:t xml:space="preserve"> «千丈之堤，以蝼蚁之穴溃» — 한국어 해설: '천 길 제방도 땅강아지와 개미의 구멍 때문에 무너진다.' 작은 틈을 소홀히 하면 큰 일이 무너진다는 『한비자』의 경구. 장면 8에서 柯庭岳이 커다란 구멍만 막으려 했을 뿐 작은 구멍이 목숨이라는 것을 아무도 일러 주지 않았다고 자조하며 인용하고, 沈知远은 파출소의 밥값을 밥값이라 쓰겠다는 말로 답한다. 장면 6의 진 사부의 영수증 한 장이 바로 그 작은 구멍이다.</w:t>
      </w:r>
    </w:p>
    <w:p>
      <w:r>
        <w:rPr>
          <w:b/>
        </w:rPr>
        <w:t>『礼记』 中庸:</w:t>
      </w:r>
      <w:r>
        <w:t xml:space="preserve"> «君子和而不流» — 한국어 해설: '군자는 화합하되 휩쓸려 흘러가지 않는다.' 남과 어울리면서도 줏대를 잃지 않는다는 『중용』의 구절(뒤에 «强哉矫»가 이어진다). 장면 8에서 柯庭岳이 자신은 '화합'만 하고 '불류'는 못 했다고 말하며 인용한다.</w:t>
      </w:r>
    </w:p>
    <w:p>
      <w:pPr>
        <w:pStyle w:val="Heading2"/>
      </w:pPr>
      <w:r>
        <w:t>생활 표현</w:t>
      </w:r>
    </w:p>
    <w:p>
      <w:r>
        <w:t>«开门见山» — 한국어 해설: "문을 열면 산이 보인다". 돌려 말하지 않고 곧바로 요점을 말한다는 구어. 柯庭岳이 세 겹으로 나눈 거래의 틀을 沈知远에게 꺼내며, 장면 4.</w:t>
      </w:r>
    </w:p>
    <w:p>
      <w:r>
        <w:t>«兜圈子» — 한국어 해설: "원을 그리며 돌다". 말을 빙빙 돌려 본론을 피한다는 뜻의 구어. 沈知远이 柯庭岳의 방식에 맞서 '원을 종이 위에 적자'고 李雨桐·程曦에게 말하며, 장면 2.</w:t>
      </w:r>
    </w:p>
    <w:p>
      <w:r>
        <w:t>«丑话说在前头» — 한국어 해설: "듣기 싫은 말은 앞에서 먼저 한다". 나중에 불쾌한 일이 생기지 않도록 껄끄러운 조건을 미리 밝혀 둔다는 구어. 柯庭岳이 값을 말하기 전에 沈知远에게, 장면 4.</w:t>
      </w:r>
    </w:p>
    <w:p>
      <w:r>
        <w:t>«一码归一码» — 한국어 해설: "한 건은 한 건대로". 서로 다른 일을 섞지 않고 각각 따로 판단한다는 구어. 沈知远이 종이 안의 것은 받고 밖의 것은 받지 않겠다며 柯庭岳에게, 장면 4.</w:t>
      </w:r>
    </w:p>
    <w:p>
      <w:r>
        <w:t>«白纸黑字» — 한국어 해설: "흰 종이에 검은 글씨". 문서로 분명히 적혀 있어 부인할 수 없다는 구어. 程曦가 세 쪽짜리 의견서에 대해 沈知远에게, 장면 5.</w:t>
      </w:r>
    </w:p>
    <w:p>
      <w:r>
        <w:t>«留一手» — 한국어 해설: "한 수를 남겨 두다". 모든 것을 다 내보이지 않고 대비책을 하나 감추어 둔다는 구어. 苏敏이 영수증 원본을 넘기지 말라며 金师傅에게, 장면 6.</w:t>
      </w:r>
    </w:p>
    <w:p>
      <w:r>
        <w:t>[2화 끝 — 다음 화 예고: 「뤄전방의 마지막 패」, 국유자본 실소유자 공개 조례가 뤄전방의 제국을 겨눈다. 그는 원로 아버지의 인맥을 총동원해 반격한다.]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