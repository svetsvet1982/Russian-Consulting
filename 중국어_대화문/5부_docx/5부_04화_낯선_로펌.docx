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4화 — 「낯선 로펌」 (陌生的律所)</w:t>
      </w:r>
    </w:p>
    <w:p>
      <w:r>
        <w:rPr>
          <w:b/>
        </w:rPr>
        <w:t>등장인물:</w:t>
      </w:r>
      <w:r>
        <w:t xml:space="preserve"> 쑤민 苏敏(30세, 明灯法律援助中心 변호사) / 선즈위안 沈知远(29세, 같은 센터 변호사) / 리위퉁 李雨彤(센터 직원) / 친샤오촨 秦小川(센터 변호사) / 장치밍 章启明(50세, 恒鼎律师事务所 파트너) / 章启明의 젊은 조수 변호사(이름 없음) / 궁구이잉 巩桂英(52세, 李家洼 피해 주민 대표) / 라오싼의 아내 老三媳妇(李家洼 주민) / 가오밍저 高明哲(29세, 明哲律师事务所 변호사) / 메이뤄란 梅若兰(68세, 센터 고문)</w:t>
      </w:r>
    </w:p>
    <w:p>
      <w:r>
        <w:rPr>
          <w:b/>
        </w:rPr>
        <w:t>배경:</w:t>
      </w:r>
      <w:r>
        <w:t xml:space="preserve"> 2017년 3월 1일(수)부터 3월 10일(금)까지. 현장 답사(2월 13~18일)를 마치고 센터는 자료 정리와 시료 채취 준비에 들어갔다. 아직 소장은 내지 않았고, 입안 신청도 5월 1일로 잡혀 있다. 그런데 소송이 시작되기도 전에, 피고가 될 北原华宏化工集团과 園区管理委员会의 대리인인 省城 대형 로펌 恒鼎의 파트너 章启明이 센터를 직접 찾아온다. 그는 목소리를 한 번도 높이지 않고, 주민 개개인에게 '합의금'을 따로 지급하는 방안을 내놓는다. 苏敏은 분노하고 沈知远은 침착하며, 高明哲이 찻집에서 조언을 준다. 3월 18일 李家洼 시료 채취 공증이 눈앞에 있다.</w:t>
      </w:r>
    </w:p>
    <w:p>
      <w:pPr>
        <w:pStyle w:val="Heading2"/>
      </w:pPr>
      <w:r>
        <w:t>장면 1 — 3월 1일(수) 오전 9시 반, 东关街 31号 2层 — 걸려 온 전화</w:t>
      </w:r>
    </w:p>
    <w:p>
      <w:r>
        <w:t>(三月一号，星期三。早春的东关街还裹着一层湿冷，窗玻璃上有一圈水雾。茶桌上摊着那张被反复折叠过的大地图，十七个红点，二十二个黑方块，一条深蓝色的江，从上游一路拉到水口。李雨彤抱着座机，听了半分钟，手捂住话筒，朝里屋做口型。)</w:t>
      </w:r>
    </w:p>
    <w:p>
      <w:r>
        <w:rPr>
          <w:b/>
        </w:rPr>
        <w:t>李雨彤:</w:t>
      </w:r>
      <w:r>
        <w:t xml:space="preserve"> 苏老师，沈老师，有人找。恒鼎律师事务所，章启明律师的助理。</w:t>
      </w:r>
    </w:p>
    <w:p>
      <w:r>
        <w:t>(苏敏从地图上抬起头，沈知远的笔停在半空。)</w:t>
      </w:r>
    </w:p>
    <w:p>
      <w:r>
        <w:rPr>
          <w:b/>
        </w:rPr>
        <w:t>苏敏:</w:t>
      </w:r>
      <w:r>
        <w:t xml:space="preserve"> 恒鼎？</w:t>
      </w:r>
    </w:p>
    <w:p>
      <w:r>
        <w:rPr>
          <w:b/>
        </w:rPr>
        <w:t>李雨彤:</w:t>
      </w:r>
      <w:r>
        <w:t xml:space="preserve"> 对，说章律师明天下午三点想登门拜访，不谈案子，就是“认识一下”。</w:t>
      </w:r>
    </w:p>
    <w:p>
      <w:r>
        <w:rPr>
          <w:b/>
        </w:rPr>
        <w:t>苏敏:</w:t>
      </w:r>
      <w:r>
        <w:t xml:space="preserve"> 不谈案子？一家律所，隔着一百多公里，登门认识一下？</w:t>
      </w:r>
    </w:p>
    <w:p>
      <w:r>
        <w:rPr>
          <w:b/>
        </w:rPr>
        <w:t>沈知远:</w:t>
      </w:r>
      <w:r>
        <w:t xml:space="preserve"> 先问清楚，他们来几个人。</w:t>
      </w:r>
    </w:p>
    <w:p>
      <w:r>
        <w:rPr>
          <w:b/>
        </w:rPr>
        <w:t>李雨彤:</w:t>
      </w:r>
      <w:r>
        <w:t xml:space="preserve"> (对着话筒) 喂，您好，请问章律师一共几位？……两位。……好，我们记一下。……不用带什么，我们这里有茶。(挂断，转过身) 两位，章律师和一个年轻律师。</w:t>
      </w:r>
    </w:p>
    <w:p>
      <w:r>
        <w:rPr>
          <w:b/>
        </w:rPr>
        <w:t>苏敏:</w:t>
      </w:r>
      <w:r>
        <w:t xml:space="preserve"> 来者不善。</w:t>
      </w:r>
    </w:p>
    <w:p>
      <w:r>
        <w:rPr>
          <w:b/>
        </w:rPr>
        <w:t>沈知远:</w:t>
      </w:r>
      <w:r>
        <w:t xml:space="preserve"> 也许是，也许不是。(把笔放下) 但他们先打电话，说明想给自己留一个“我是客客气气来的”的名声。我们也客客气气地接。</w:t>
      </w:r>
    </w:p>
    <w:p>
      <w:r>
        <w:rPr>
          <w:b/>
        </w:rPr>
        <w:t>苏敏:</w:t>
      </w:r>
      <w:r>
        <w:t xml:space="preserve"> 你就这么确定，他们是来“客气”的？</w:t>
      </w:r>
    </w:p>
    <w:p>
      <w:r>
        <w:rPr>
          <w:b/>
        </w:rPr>
        <w:t>沈知远:</w:t>
      </w:r>
      <w:r>
        <w:t xml:space="preserve"> 我不确定。所以才要先喝杯茶。(看着她) 规矩是不分对象的。</w:t>
      </w:r>
    </w:p>
    <w:p>
      <w:r>
        <w:t>(苏敏哼了一声，却没有反驳。秦小川从外面进来，抖了抖外套上的水珠，手里拿着一个小本子。)</w:t>
      </w:r>
    </w:p>
    <w:p>
      <w:r>
        <w:rPr>
          <w:b/>
        </w:rPr>
        <w:t>秦小川:</w:t>
      </w:r>
      <w:r>
        <w:t xml:space="preserve"> 苏老师，沈老师，我刚和李家洼的巩大姐通完电话。巩大姐说，昨天下午，园区管委会有两个人到了村里，没有进村委会，直接挨家挨户敲门。</w:t>
      </w:r>
    </w:p>
    <w:p>
      <w:r>
        <w:rPr>
          <w:b/>
        </w:rPr>
        <w:t>苏敏:</w:t>
      </w:r>
      <w:r>
        <w:t xml:space="preserve"> 敲了几家？</w:t>
      </w:r>
    </w:p>
    <w:p>
      <w:r>
        <w:rPr>
          <w:b/>
        </w:rPr>
        <w:t>秦小川:</w:t>
      </w:r>
      <w:r>
        <w:t xml:space="preserve"> 她数了，七家。说是“慰问”，每家留了一袋米、一桶油。</w:t>
      </w:r>
    </w:p>
    <w:p>
      <w:r>
        <w:rPr>
          <w:b/>
        </w:rPr>
        <w:t>沈知远:</w:t>
      </w:r>
      <w:r>
        <w:t xml:space="preserve"> 慰问。(重复了一遍) 米里验过吗？</w:t>
      </w:r>
    </w:p>
    <w:p>
      <w:r>
        <w:rPr>
          <w:b/>
        </w:rPr>
        <w:t>秦小川:</w:t>
      </w:r>
      <w:r>
        <w:t xml:space="preserve"> 巩大姐没敢吃，放着。</w:t>
      </w:r>
    </w:p>
    <w:p>
      <w:r>
        <w:rPr>
          <w:b/>
        </w:rPr>
        <w:t>沈知远:</w:t>
      </w:r>
      <w:r>
        <w:t xml:space="preserve"> 好。让她原样放着，别拆，别扔，也别让孩子碰。(转向李雨彤) 雨彤，你给巩大姐回个电话，请她拍照，那袋米、那桶油、袋子上的字，都拍清楚。</w:t>
      </w:r>
    </w:p>
    <w:p>
      <w:r>
        <w:rPr>
          <w:b/>
        </w:rPr>
        <w:t>李雨彤:</w:t>
      </w:r>
      <w:r>
        <w:t xml:space="preserve"> 好。</w:t>
      </w:r>
    </w:p>
    <w:p>
      <w:r>
        <w:t>(苏敏盯着地图上沙河县那一块，手指在“李家洼”三个字上慢慢敲了两下。)</w:t>
      </w:r>
    </w:p>
    <w:p>
      <w:r>
        <w:rPr>
          <w:b/>
        </w:rPr>
        <w:t>苏敏:</w:t>
      </w:r>
      <w:r>
        <w:t xml:space="preserve"> 先来慰问，再来拜访。这个顺序，我不喜欢。</w:t>
      </w:r>
    </w:p>
    <w:p>
      <w:pPr>
        <w:pStyle w:val="Heading2"/>
      </w:pPr>
      <w:r>
        <w:t>장면 2 — 3월 1일(수) 밤 8시, 센터 — 巩桂英的电话</w:t>
      </w:r>
    </w:p>
    <w:p>
      <w:r>
        <w:t>(夜里八点。接待的人都走了，电暖器红通通的。座机响起来，李雨彤接了，听了一会儿，把话筒递给苏敏。)</w:t>
      </w:r>
    </w:p>
    <w:p>
      <w:r>
        <w:rPr>
          <w:b/>
        </w:rPr>
        <w:t>李雨彤:</w:t>
      </w:r>
      <w:r>
        <w:t xml:space="preserve"> 巩大姐。声音有点不对。</w:t>
      </w:r>
    </w:p>
    <w:p>
      <w:r>
        <w:rPr>
          <w:b/>
        </w:rPr>
        <w:t>苏敏:</w:t>
      </w:r>
      <w:r>
        <w:t xml:space="preserve"> (接过话筒) 巩大姐，是我，苏敏。……您慢慢说。</w:t>
      </w:r>
    </w:p>
    <w:p>
      <w:r>
        <w:t>(话筒里传来一个女人压得很低的声音，背景有狗叫，有人在远处咳嗽。苏敏按了免提，沈知远走过来站在桌边。)</w:t>
      </w:r>
    </w:p>
    <w:p>
      <w:r>
        <w:rPr>
          <w:b/>
        </w:rPr>
        <w:t>巩桂英:</w:t>
      </w:r>
      <w:r>
        <w:t xml:space="preserve"> 苏律师，不瞒你说，我这一天心里七上八下的。管委会那两个人，晚上又来了。不是敲门，是在我家院子外头，站了一会儿。</w:t>
      </w:r>
    </w:p>
    <w:p>
      <w:r>
        <w:rPr>
          <w:b/>
        </w:rPr>
        <w:t>苏敏:</w:t>
      </w:r>
      <w:r>
        <w:t xml:space="preserve"> 他们跟您说了什么？</w:t>
      </w:r>
    </w:p>
    <w:p>
      <w:r>
        <w:rPr>
          <w:b/>
        </w:rPr>
        <w:t>巩桂英:</w:t>
      </w:r>
      <w:r>
        <w:t xml:space="preserve"> 没跟我说。他们跟我隔壁的老三媳妇说，说有一个“爱心基金”，困难户可以申请，一户一次，签个字就能领。</w:t>
      </w:r>
    </w:p>
    <w:p>
      <w:r>
        <w:rPr>
          <w:b/>
        </w:rPr>
        <w:t>沈知远:</w:t>
      </w:r>
      <w:r>
        <w:t xml:space="preserve"> 签什么字？</w:t>
      </w:r>
    </w:p>
    <w:p>
      <w:r>
        <w:rPr>
          <w:b/>
        </w:rPr>
        <w:t>巩桂英:</w:t>
      </w:r>
      <w:r>
        <w:t xml:space="preserve"> 老三媳妇说，是一张“自愿承诺书”，具体写什么，她不识几个字，对方念得很快，说“就是走个形式”。</w:t>
      </w:r>
    </w:p>
    <w:p>
      <w:r>
        <w:rPr>
          <w:b/>
        </w:rPr>
        <w:t>苏敏:</w:t>
      </w:r>
      <w:r>
        <w:t xml:space="preserve"> 她签了吗？</w:t>
      </w:r>
    </w:p>
    <w:p>
      <w:r>
        <w:rPr>
          <w:b/>
        </w:rPr>
        <w:t>巩桂英:</w:t>
      </w:r>
      <w:r>
        <w:t xml:space="preserve"> 还没有。人家说，三天之内给回话。</w:t>
      </w:r>
    </w:p>
    <w:p>
      <w:r>
        <w:t>(屋里静了一下。沈知远在便签上写了几个字，递给苏敏。便签上写着：“文本。要原件。”)</w:t>
      </w:r>
    </w:p>
    <w:p>
      <w:r>
        <w:rPr>
          <w:b/>
        </w:rPr>
        <w:t>苏敏:</w:t>
      </w:r>
      <w:r>
        <w:t xml:space="preserve"> 巩大姐，您能不能让老三媳妇，不管签不签，都先把那张纸拍给我们？不是叫她不签，是让她签之前，先有一个人替她读一遍。</w:t>
      </w:r>
    </w:p>
    <w:p>
      <w:r>
        <w:rPr>
          <w:b/>
        </w:rPr>
        <w:t>巩桂英:</w:t>
      </w:r>
      <w:r>
        <w:t xml:space="preserve"> 我去说。我去说。(顿了顿，声音更低) 苏律师，我跟你说实话，村里有人动心了。孩子下个月要交学费，家里的猪也卖了。他们不是坏人。</w:t>
      </w:r>
    </w:p>
    <w:p>
      <w:r>
        <w:rPr>
          <w:b/>
        </w:rPr>
        <w:t>苏敏:</w:t>
      </w:r>
      <w:r>
        <w:t xml:space="preserve"> 我知道。没有人会怪他们。</w:t>
      </w:r>
    </w:p>
    <w:p>
      <w:r>
        <w:rPr>
          <w:b/>
        </w:rPr>
        <w:t>巩桂英:</w:t>
      </w:r>
      <w:r>
        <w:t xml:space="preserve"> 可我心里就是……就是怕。怕那几个老街坊，一个一个都走了，剩我一个人在这条路上。</w:t>
      </w:r>
    </w:p>
    <w:p>
      <w:r>
        <w:rPr>
          <w:b/>
        </w:rPr>
        <w:t>沈知远:</w:t>
      </w:r>
      <w:r>
        <w:t xml:space="preserve"> (弯下腰，对着话筒) 巩大姐，我是沈知远。我先说一句，您不是一个人。我们明天下午，有人来拜访我们，就是替他们办事的律师。我们会把他们说的话，一个字一个字记下来，转给您。</w:t>
      </w:r>
    </w:p>
    <w:p>
      <w:r>
        <w:rPr>
          <w:b/>
        </w:rPr>
        <w:t>巩桂英:</w:t>
      </w:r>
      <w:r>
        <w:t xml:space="preserve"> (停了很久) 好。你们……你们喝口水，别太累。</w:t>
      </w:r>
    </w:p>
    <w:p>
      <w:r>
        <w:t>(电话挂了。苏敏站着不动，手掌按在电话机上，指节有点发白。)</w:t>
      </w:r>
    </w:p>
    <w:p>
      <w:r>
        <w:rPr>
          <w:b/>
        </w:rPr>
        <w:t>苏敏:</w:t>
      </w:r>
      <w:r>
        <w:t xml:space="preserve"> 他们不是来谈判的。他们是在给村子“量尺寸”。</w:t>
      </w:r>
    </w:p>
    <w:p>
      <w:r>
        <w:rPr>
          <w:b/>
        </w:rPr>
        <w:t>沈知远:</w:t>
      </w:r>
      <w:r>
        <w:t xml:space="preserve"> 对。先量，再裁。</w:t>
      </w:r>
    </w:p>
    <w:p>
      <w:pPr>
        <w:pStyle w:val="Heading2"/>
      </w:pPr>
      <w:r>
        <w:t>장면 3 — 3월 2일(목) 오후 3시, 센터 안쪽 방 — 章启明</w:t>
      </w:r>
    </w:p>
    <w:p>
      <w:r>
        <w:t>(三点整。楼下的黄铜马灯亮着。章启明准时出现在楼梯口：五十岁上下，深灰色羊绒大衣，没有打领带，头发梳得很服帖，笑起来眼角有细细的纹，一点也不凶。他身后跟着一个提公文包的年轻律师。李雨彤站在门口。)</w:t>
      </w:r>
    </w:p>
    <w:p>
      <w:r>
        <w:rPr>
          <w:b/>
        </w:rPr>
        <w:t>李雨彤:</w:t>
      </w:r>
      <w:r>
        <w:t xml:space="preserve"> 章律师，您好。先喝杯茶，再说事。</w:t>
      </w:r>
    </w:p>
    <w:p>
      <w:r>
        <w:rPr>
          <w:b/>
        </w:rPr>
        <w:t>章启明:</w:t>
      </w:r>
      <w:r>
        <w:t xml:space="preserve"> (微微欠身) 谢谢。我在楼下看了你们的牌子，很有意思。这句话，是你们的规矩吧。</w:t>
      </w:r>
    </w:p>
    <w:p>
      <w:r>
        <w:rPr>
          <w:b/>
        </w:rPr>
        <w:t>李雨彤:</w:t>
      </w:r>
      <w:r>
        <w:t xml:space="preserve"> 是。</w:t>
      </w:r>
    </w:p>
    <w:p>
      <w:r>
        <w:rPr>
          <w:b/>
        </w:rPr>
        <w:t>章启明:</w:t>
      </w:r>
      <w:r>
        <w:t xml:space="preserve"> 那就入乡随俗。(跟着她走进屋，目光在茶桌上停了一圈：地图，登记簿，三只缺口的杯子，一只白杯，一个黑乎乎的铅坠) 这里比我想象的小，也比我想象的暖和。</w:t>
      </w:r>
    </w:p>
    <w:p>
      <w:r>
        <w:t>(苏敏和沈知远站起来。双方握手，章启明的手干燥而稳，握得不松不紧。)</w:t>
      </w:r>
    </w:p>
    <w:p>
      <w:r>
        <w:rPr>
          <w:b/>
        </w:rPr>
        <w:t>章启明:</w:t>
      </w:r>
      <w:r>
        <w:t xml:space="preserve"> 苏律师，沈律师，久仰。我是恒鼎的章启明，这位是我的同事。</w:t>
      </w:r>
    </w:p>
    <w:p>
      <w:r>
        <w:rPr>
          <w:b/>
        </w:rPr>
        <w:t>苏敏:</w:t>
      </w:r>
      <w:r>
        <w:t xml:space="preserve"> 请坐。</w:t>
      </w:r>
    </w:p>
    <w:p>
      <w:r>
        <w:t>(沈知远把茶倒进三个杯子。章启明接过，捧着，没有马上喝，吹了吹。)</w:t>
      </w:r>
    </w:p>
    <w:p>
      <w:r>
        <w:rPr>
          <w:b/>
        </w:rPr>
        <w:t>章启明:</w:t>
      </w:r>
      <w:r>
        <w:t xml:space="preserve"> 烫。</w:t>
      </w:r>
    </w:p>
    <w:p>
      <w:r>
        <w:rPr>
          <w:b/>
        </w:rPr>
        <w:t>沈知远:</w:t>
      </w:r>
      <w:r>
        <w:t xml:space="preserve"> 我们这里的茶，一向烫。</w:t>
      </w:r>
    </w:p>
    <w:p>
      <w:r>
        <w:rPr>
          <w:b/>
        </w:rPr>
        <w:t>章启明:</w:t>
      </w:r>
      <w:r>
        <w:t xml:space="preserve"> (抿了一口，眼睛里掠过一点极淡的笑意) 听说过。</w:t>
      </w:r>
    </w:p>
    <w:p>
      <w:r>
        <w:t>(苏敏的目光在他脸上停了半秒。沈知远不动声色地把杯子往自己这边挪了一点。)</w:t>
      </w:r>
    </w:p>
    <w:p>
      <w:r>
        <w:rPr>
          <w:b/>
        </w:rPr>
        <w:t>章启明:</w:t>
      </w:r>
      <w:r>
        <w:t xml:space="preserve"> 两位事情多，我就开门见山。我今天来，只有一个目的：替我的当事人，也替李家洼那些乡亲，找一个比打官司更快的办法。</w:t>
      </w:r>
    </w:p>
    <w:p>
      <w:r>
        <w:rPr>
          <w:b/>
        </w:rPr>
        <w:t>苏敏:</w:t>
      </w:r>
      <w:r>
        <w:t xml:space="preserve"> 您的当事人是？</w:t>
      </w:r>
    </w:p>
    <w:p>
      <w:r>
        <w:rPr>
          <w:b/>
        </w:rPr>
        <w:t>章启明:</w:t>
      </w:r>
      <w:r>
        <w:t xml:space="preserve"> 北原华宏化工集团，以及滨江化工园区管理委员会。</w:t>
      </w:r>
    </w:p>
    <w:p>
      <w:r>
        <w:rPr>
          <w:b/>
        </w:rPr>
        <w:t>苏敏:</w:t>
      </w:r>
      <w:r>
        <w:t xml:space="preserve"> 那就说得更清楚一点。您说的“乡亲”，是谁的乡亲？</w:t>
      </w:r>
    </w:p>
    <w:p>
      <w:r>
        <w:rPr>
          <w:b/>
        </w:rPr>
        <w:t>章启明:</w:t>
      </w:r>
      <w:r>
        <w:t xml:space="preserve"> (笑) 苏律师直爽。我的意思是，乡亲们最需要的，是钱，是尽快的，而不是一场三五年的诉讼。我的当事人愿意拿出一笔钱，以“生活困难补助”的名义，分户发放，一户一份，现金到账。</w:t>
      </w:r>
    </w:p>
    <w:p>
      <w:r>
        <w:rPr>
          <w:b/>
        </w:rPr>
        <w:t>沈知远:</w:t>
      </w:r>
      <w:r>
        <w:t xml:space="preserve"> 条件呢？</w:t>
      </w:r>
    </w:p>
    <w:p>
      <w:r>
        <w:rPr>
          <w:b/>
        </w:rPr>
        <w:t>章启明:</w:t>
      </w:r>
      <w:r>
        <w:t xml:space="preserve"> 很简单。户主签一份《自愿承诺书》，承诺今后就此事，不再向任何单位主张任何权利，也不参与任何集体行动，不向媒体或者社会组织提供相关材料。</w:t>
      </w:r>
    </w:p>
    <w:p>
      <w:r>
        <w:t>(秦小川悄悄在记录本上写下“不向媒体或者社会组织提供材料”，把笔尖点了点，又划了一道线。)</w:t>
      </w:r>
    </w:p>
    <w:p>
      <w:r>
        <w:rPr>
          <w:b/>
        </w:rPr>
        <w:t>苏敏:</w:t>
      </w:r>
      <w:r>
        <w:t xml:space="preserve"> 您这份承诺书，和龙潭那份协议的第九条，长得很像。</w:t>
      </w:r>
    </w:p>
    <w:p>
      <w:r>
        <w:rPr>
          <w:b/>
        </w:rPr>
        <w:t>章启明:</w:t>
      </w:r>
      <w:r>
        <w:t xml:space="preserve"> (神色没有变) 苏律师说的是水投的案子。我看过那份判决。我们的文本，当然不一样。我们没有“放弃诉权”四个字。</w:t>
      </w:r>
    </w:p>
    <w:p>
      <w:r>
        <w:rPr>
          <w:b/>
        </w:rPr>
        <w:t>沈知远:</w:t>
      </w:r>
      <w:r>
        <w:t xml:space="preserve"> 只是换了一种说法。</w:t>
      </w:r>
    </w:p>
    <w:p>
      <w:r>
        <w:rPr>
          <w:b/>
        </w:rPr>
        <w:t>章启明:</w:t>
      </w:r>
      <w:r>
        <w:t xml:space="preserve"> 说法不一样，法律效果就不一样。我们的承诺书，是一个生活补助的受领确认，不是对诉权的概括性放弃。(从助手手里接过一页纸，推到桌子中央) 这是格式。两位可以看。</w:t>
      </w:r>
    </w:p>
    <w:p>
      <w:r>
        <w:t>(沈知远拿起来，看了一遍，又递给苏敏。)</w:t>
      </w:r>
    </w:p>
    <w:p>
      <w:r>
        <w:rPr>
          <w:b/>
        </w:rPr>
        <w:t>沈知远:</w:t>
      </w:r>
      <w:r>
        <w:t xml:space="preserve"> 您要的是户主签字，那孩子呢？孩子的血铅、血镉检测结果，是个人健康权益，不是户主能代为放弃的。</w:t>
      </w:r>
    </w:p>
    <w:p>
      <w:r>
        <w:rPr>
          <w:b/>
        </w:rPr>
        <w:t>章启明:</w:t>
      </w:r>
      <w:r>
        <w:t xml:space="preserve"> 所以我们的补助，不涉及孩子的健康损害赔偿。那一部分，等将来有了科学的、权威的鉴定，再另行处理。</w:t>
      </w:r>
    </w:p>
    <w:p>
      <w:r>
        <w:rPr>
          <w:b/>
        </w:rPr>
        <w:t>苏敏:</w:t>
      </w:r>
      <w:r>
        <w:t xml:space="preserve"> 您说的“权威的鉴定”，是谁来做？</w:t>
      </w:r>
    </w:p>
    <w:p>
      <w:r>
        <w:rPr>
          <w:b/>
        </w:rPr>
        <w:t>章启明:</w:t>
      </w:r>
      <w:r>
        <w:t xml:space="preserve"> (语气很温和) 当然是省里有资质的鉴定机构。比如北原省环境科学研究院。</w:t>
      </w:r>
    </w:p>
    <w:p>
      <w:r>
        <w:rPr>
          <w:b/>
        </w:rPr>
        <w:t>苏敏:</w:t>
      </w:r>
      <w:r>
        <w:t xml:space="preserve"> 我们不接受。</w:t>
      </w:r>
    </w:p>
    <w:p>
      <w:r>
        <w:rPr>
          <w:b/>
        </w:rPr>
        <w:t>章启明:</w:t>
      </w:r>
      <w:r>
        <w:t xml:space="preserve"> 还没有人要求你们接受。</w:t>
      </w:r>
    </w:p>
    <w:p>
      <w:r>
        <w:rPr>
          <w:b/>
        </w:rPr>
        <w:t>苏敏:</w:t>
      </w:r>
      <w:r>
        <w:t xml:space="preserve"> 您还没问完，我先说完。(身体前倾) 章律师，您今天来，是想让我们劝村民签字，对吗？</w:t>
      </w:r>
    </w:p>
    <w:p>
      <w:r>
        <w:rPr>
          <w:b/>
        </w:rPr>
        <w:t>章启明:</w:t>
      </w:r>
      <w:r>
        <w:t xml:space="preserve"> 我是想请两位帮忙，让乡亲们听到一个相对公平的方案。</w:t>
      </w:r>
    </w:p>
    <w:p>
      <w:r>
        <w:rPr>
          <w:b/>
        </w:rPr>
        <w:t>苏敏:</w:t>
      </w:r>
      <w:r>
        <w:t xml:space="preserve"> 那您是想让我们“帮忙”，还是想让我们“闭嘴”？</w:t>
      </w:r>
    </w:p>
    <w:p>
      <w:r>
        <w:t>(助手的手指在公文包的搭扣上动了一下。章启明仍然笑着，喝了一口茶。)</w:t>
      </w:r>
    </w:p>
    <w:p>
      <w:r>
        <w:rPr>
          <w:b/>
        </w:rPr>
        <w:t>章启明:</w:t>
      </w:r>
      <w:r>
        <w:t xml:space="preserve"> 苏律师，我不瞒你说，我做这一行二十五年，最不怕的，就是直截了当。你们明灯，我研究过。你们的经费，一部分来自社会捐赠，一部分来自司法厅的试点支持。(慢慢地) 我完全理解，一家刚起步的中心，要经得起方方面面的关注。</w:t>
      </w:r>
    </w:p>
    <w:p>
      <w:r>
        <w:rPr>
          <w:b/>
        </w:rPr>
        <w:t>沈知远:</w:t>
      </w:r>
      <w:r>
        <w:t xml:space="preserve"> 您这是——</w:t>
      </w:r>
    </w:p>
    <w:p>
      <w:r>
        <w:rPr>
          <w:b/>
        </w:rPr>
        <w:t>章启明:</w:t>
      </w:r>
      <w:r>
        <w:t xml:space="preserve"> 我只是关心。(放下杯子，笑容不变) 我的当事人，也愿意以“合作研究”的方式，对你们的公益工作表示一点支持。当然，这是另一件事，与案子无关。</w:t>
      </w:r>
    </w:p>
    <w:p>
      <w:r>
        <w:t>(屋里很静，听得见窗外屋檐滴水的声音。苏敏的手放在桌下，攥紧了。)</w:t>
      </w:r>
    </w:p>
    <w:p>
      <w:r>
        <w:rPr>
          <w:b/>
        </w:rPr>
        <w:t>沈知远:</w:t>
      </w:r>
      <w:r>
        <w:t xml:space="preserve"> 章律师，我们有三条规矩。第一条，先喝杯茶，再说事。第二条，不收红包。第三条，听完再问，问完再写。您今天遵守了第一条，也完成了第三条。第二条，请您自己理解。</w:t>
      </w:r>
    </w:p>
    <w:p>
      <w:r>
        <w:rPr>
          <w:b/>
        </w:rPr>
        <w:t>章启明:</w:t>
      </w:r>
      <w:r>
        <w:t xml:space="preserve"> (沉默了两秒，哈哈一笑) 好。我理解。(站起来，把大衣的扣子一粒一粒扣好) 今天是认识，不是谈判。三天之后，我的助手会给你们发一份正式的书面方案。</w:t>
      </w:r>
    </w:p>
    <w:p>
      <w:r>
        <w:t>(他走到门口，回头看了一眼茶桌，目光在那个铅坠上停了一下。)</w:t>
      </w:r>
    </w:p>
    <w:p>
      <w:r>
        <w:rPr>
          <w:b/>
        </w:rPr>
        <w:t>章启明:</w:t>
      </w:r>
      <w:r>
        <w:t xml:space="preserve"> 这个东西，是做什么用的？</w:t>
      </w:r>
    </w:p>
    <w:p>
      <w:r>
        <w:rPr>
          <w:b/>
        </w:rPr>
        <w:t>苏敏:</w:t>
      </w:r>
      <w:r>
        <w:t xml:space="preserve"> 严大爷他父亲，1987年亲手打的。放在这里，提醒我们，什么叫分量。</w:t>
      </w:r>
    </w:p>
    <w:p>
      <w:r>
        <w:rPr>
          <w:b/>
        </w:rPr>
        <w:t>章启明:</w:t>
      </w:r>
      <w:r>
        <w:t xml:space="preserve"> (点点头，像是把这句话收了起来) 很好的提醒。</w:t>
      </w:r>
    </w:p>
    <w:p>
      <w:pPr>
        <w:pStyle w:val="Heading2"/>
      </w:pPr>
      <w:r>
        <w:t>장면 4 — 3월 2일(목) 오후 4시 반, 센터 — 茶凉了以后</w:t>
      </w:r>
    </w:p>
    <w:p>
      <w:r>
        <w:t>(章启明走了。助手临走前，在接待桌上留下一个精致的茶叶礼盒，说是章律师的一点心意。门关上，苏敏盯着那只礼盒，像盯着一只蜷着的猫。)</w:t>
      </w:r>
    </w:p>
    <w:p>
      <w:r>
        <w:rPr>
          <w:b/>
        </w:rPr>
        <w:t>苏敏:</w:t>
      </w:r>
      <w:r>
        <w:t xml:space="preserve"> 红包不收，换成了茶。</w:t>
      </w:r>
    </w:p>
    <w:p>
      <w:r>
        <w:rPr>
          <w:b/>
        </w:rPr>
        <w:t>李雨彤:</w:t>
      </w:r>
      <w:r>
        <w:t xml:space="preserve"> 苏老师，要不要退回去？</w:t>
      </w:r>
    </w:p>
    <w:p>
      <w:r>
        <w:rPr>
          <w:b/>
        </w:rPr>
        <w:t>苏敏:</w:t>
      </w:r>
      <w:r>
        <w:t xml:space="preserve"> 当然要退。(抓起外套，又放下) 不，先不退。知远，你来说。</w:t>
      </w:r>
    </w:p>
    <w:p>
      <w:r>
        <w:rPr>
          <w:b/>
        </w:rPr>
        <w:t>沈知远:</w:t>
      </w:r>
      <w:r>
        <w:t xml:space="preserve"> 先登记。(把礼盒拿起来，拍了三张照片，在登记簿上写下时间、人物、物品) 登记完，原样不拆封，一周内寄回恒鼎，附一封说明。</w:t>
      </w:r>
    </w:p>
    <w:p>
      <w:r>
        <w:rPr>
          <w:b/>
        </w:rPr>
        <w:t>苏敏:</w:t>
      </w:r>
      <w:r>
        <w:t xml:space="preserve"> 你这么冷静。</w:t>
      </w:r>
    </w:p>
    <w:p>
      <w:r>
        <w:rPr>
          <w:b/>
        </w:rPr>
        <w:t>沈知远:</w:t>
      </w:r>
      <w:r>
        <w:t xml:space="preserve"> 我不冷静。我在记。</w:t>
      </w:r>
    </w:p>
    <w:p>
      <w:r>
        <w:rPr>
          <w:b/>
        </w:rPr>
        <w:t>苏敏:</w:t>
      </w:r>
      <w:r>
        <w:t xml:space="preserve"> (突然站起来，在屋里走了两步) 你听见他说什么了吗？“经费”，“方方面面的关注”，“合作研究”。他是在告诉我们，他知道我们的钱从哪儿来，知道我们怕什么。他一边微笑，一边把刀放在桌子上。</w:t>
      </w:r>
    </w:p>
    <w:p>
      <w:r>
        <w:rPr>
          <w:b/>
        </w:rPr>
        <w:t>沈知远:</w:t>
      </w:r>
      <w:r>
        <w:t xml:space="preserve"> 对。</w:t>
      </w:r>
    </w:p>
    <w:p>
      <w:r>
        <w:rPr>
          <w:b/>
        </w:rPr>
        <w:t>苏敏:</w:t>
      </w:r>
      <w:r>
        <w:t xml:space="preserve"> 那你为什么不顶回去？</w:t>
      </w:r>
    </w:p>
    <w:p>
      <w:r>
        <w:rPr>
          <w:b/>
        </w:rPr>
        <w:t>沈知远:</w:t>
      </w:r>
      <w:r>
        <w:t xml:space="preserve"> 我顶了。我把三条规矩说了一遍。</w:t>
      </w:r>
    </w:p>
    <w:p>
      <w:r>
        <w:rPr>
          <w:b/>
        </w:rPr>
        <w:t>苏敏:</w:t>
      </w:r>
      <w:r>
        <w:t xml:space="preserve"> 那是礼貌！</w:t>
      </w:r>
    </w:p>
    <w:p>
      <w:r>
        <w:rPr>
          <w:b/>
        </w:rPr>
        <w:t>沈知远:</w:t>
      </w:r>
      <w:r>
        <w:t xml:space="preserve"> 苏敏。(声音不高) 他今天来，就是想看我们会不会发火。你一发火，他回去就能告诉他的当事人：这个中心情绪化，经不起压力。你不发火，他就拿不到这句话。</w:t>
      </w:r>
    </w:p>
    <w:p>
      <w:r>
        <w:rPr>
          <w:b/>
        </w:rPr>
        <w:t>苏敏:</w:t>
      </w:r>
      <w:r>
        <w:t xml:space="preserve"> 可我现在想发火。我想马上给叶澜打电话，把这份承诺书登在《北原周刊》上，标题我都想好了，就叫《给六万人发一袋米，换一个沉默》。</w:t>
      </w:r>
    </w:p>
    <w:p>
      <w:r>
        <w:rPr>
          <w:b/>
        </w:rPr>
        <w:t>沈知远:</w:t>
      </w:r>
      <w:r>
        <w:t xml:space="preserve"> 登出来，然后呢？</w:t>
      </w:r>
    </w:p>
    <w:p>
      <w:r>
        <w:rPr>
          <w:b/>
        </w:rPr>
        <w:t>苏敏:</w:t>
      </w:r>
      <w:r>
        <w:t xml:space="preserve"> 然后全省都知道他们在干什么。</w:t>
      </w:r>
    </w:p>
    <w:p>
      <w:r>
        <w:rPr>
          <w:b/>
        </w:rPr>
        <w:t>沈知远:</w:t>
      </w:r>
      <w:r>
        <w:t xml:space="preserve"> 然后他们说：我们只是做慰问，只是一份补助，是中心为了立案，故意炒作。然后，老三媳妇那张纸，他们就不再给我们看了。</w:t>
      </w:r>
    </w:p>
    <w:p>
      <w:r>
        <w:rPr>
          <w:b/>
        </w:rPr>
        <w:t>苏敏:</w:t>
      </w:r>
      <w:r>
        <w:t xml:space="preserve"> (停下) ……你的意思是，先拿到文本。</w:t>
      </w:r>
    </w:p>
    <w:p>
      <w:r>
        <w:rPr>
          <w:b/>
        </w:rPr>
        <w:t>沈知远:</w:t>
      </w:r>
      <w:r>
        <w:t xml:space="preserve"> 文本，慰问的时间、人员、车辆，谁发的、谁签的、谁念的，一个一个固定下来。该公证的公证，该录音的录音。拿齐了，再发声。</w:t>
      </w:r>
    </w:p>
    <w:p>
      <w:r>
        <w:rPr>
          <w:b/>
        </w:rPr>
        <w:t>苏敏:</w:t>
      </w:r>
      <w:r>
        <w:t xml:space="preserve"> 这样太慢。村民等着。</w:t>
      </w:r>
    </w:p>
    <w:p>
      <w:r>
        <w:rPr>
          <w:b/>
        </w:rPr>
        <w:t>沈知远:</w:t>
      </w:r>
      <w:r>
        <w:t xml:space="preserve"> 慢是慢，但一个环节掉了，后面全是空的。</w:t>
      </w:r>
    </w:p>
    <w:p>
      <w:r>
        <w:t>(李雨彤站在门边，不敢出声。秦小川把头低下去，假装在整理文件。苏敏深深吸了一口气，慢慢坐回桌边，端起那只缺口的杯子。茶已经凉了。)</w:t>
      </w:r>
    </w:p>
    <w:p>
      <w:r>
        <w:rPr>
          <w:b/>
        </w:rPr>
        <w:t>苏敏:</w:t>
      </w:r>
      <w:r>
        <w:t xml:space="preserve"> 你刚才说，他只是想看我们发不发火。</w:t>
      </w:r>
    </w:p>
    <w:p>
      <w:r>
        <w:rPr>
          <w:b/>
        </w:rPr>
        <w:t>沈知远:</w:t>
      </w:r>
      <w:r>
        <w:t xml:space="preserve"> 嗯。</w:t>
      </w:r>
    </w:p>
    <w:p>
      <w:r>
        <w:rPr>
          <w:b/>
        </w:rPr>
        <w:t>苏敏:</w:t>
      </w:r>
      <w:r>
        <w:t xml:space="preserve"> 我是不是，被他看到了？</w:t>
      </w:r>
    </w:p>
    <w:p>
      <w:r>
        <w:rPr>
          <w:b/>
        </w:rPr>
        <w:t>沈知远:</w:t>
      </w:r>
      <w:r>
        <w:t xml:space="preserve"> 看到了一点。(把自己的杯子推过来) 但他也被我们看到了一点。他怕我们的“经费”，说明他在乎我们的经费。他愿意给“合作研究”，说明他怕我们和媒体、协会、大学连起来。</w:t>
      </w:r>
    </w:p>
    <w:p>
      <w:r>
        <w:rPr>
          <w:b/>
        </w:rPr>
        <w:t>苏敏:</w:t>
      </w:r>
      <w:r>
        <w:t xml:space="preserve"> (喝了一口凉茶，皱眉) 好吧。先登记，后发声。</w:t>
      </w:r>
    </w:p>
    <w:p>
      <w:r>
        <w:rPr>
          <w:b/>
        </w:rPr>
        <w:t>沈知远:</w:t>
      </w:r>
      <w:r>
        <w:t xml:space="preserve"> 先不发火，后发声。</w:t>
      </w:r>
    </w:p>
    <w:p>
      <w:r>
        <w:rPr>
          <w:b/>
        </w:rPr>
        <w:t>苏敏:</w:t>
      </w:r>
      <w:r>
        <w:t xml:space="preserve"> (瞪他一眼，终于苦笑) 你就是欠一句顶回去的话。</w:t>
      </w:r>
    </w:p>
    <w:p>
      <w:pPr>
        <w:pStyle w:val="Heading2"/>
      </w:pPr>
      <w:r>
        <w:t>장면 5 — 3월 4일(토) 오후, 沙河县 李家洼 — 一张纸</w:t>
      </w:r>
    </w:p>
    <w:p>
      <w:r>
        <w:t>(周六。秦小川骑着租来的电动车，从沙河县城出来，一路颠簸，到了李家洼。村中央那口老井上盖着一块木板，旁边立着一个新牌子，写着“暂停使用”。巩桂英在村头等着，围着一块褪了色的蓝头巾。)</w:t>
      </w:r>
    </w:p>
    <w:p>
      <w:r>
        <w:rPr>
          <w:b/>
        </w:rPr>
        <w:t>秦小川:</w:t>
      </w:r>
      <w:r>
        <w:t xml:space="preserve"> 巩大姐，我来了。</w:t>
      </w:r>
    </w:p>
    <w:p>
      <w:r>
        <w:rPr>
          <w:b/>
        </w:rPr>
        <w:t>巩桂英:</w:t>
      </w:r>
      <w:r>
        <w:t xml:space="preserve"> 秦律师，你先到我家，烧了水。(领着他往里走) 老三媳妇在我这儿等着，她把那张纸带来了。</w:t>
      </w:r>
    </w:p>
    <w:p>
      <w:r>
        <w:t>(巩家的堂屋很简朴，一张方桌，几条长凳，墙上挂着孩子的奖状。老三媳妇坐在条凳边上，两只手夹在膝盖之间，面前压着一张折过的纸。)</w:t>
      </w:r>
    </w:p>
    <w:p>
      <w:r>
        <w:rPr>
          <w:b/>
        </w:rPr>
        <w:t>秦小川:</w:t>
      </w:r>
      <w:r>
        <w:t xml:space="preserve"> 婶子，您好。我叫秦小川，是明灯中心的。</w:t>
      </w:r>
    </w:p>
    <w:p>
      <w:r>
        <w:rPr>
          <w:b/>
        </w:rPr>
        <w:t>老三媳妇:</w:t>
      </w:r>
      <w:r>
        <w:t xml:space="preserve"> 秦律师。(小声) 我一个字也不认识几个，这张纸，他们念给我听的，我也不知道，念得对不对。</w:t>
      </w:r>
    </w:p>
    <w:p>
      <w:r>
        <w:rPr>
          <w:b/>
        </w:rPr>
        <w:t>秦小川:</w:t>
      </w:r>
      <w:r>
        <w:t xml:space="preserve"> 我先念给您听。念慢一点。您听不懂的，随时打断我。</w:t>
      </w:r>
    </w:p>
    <w:p>
      <w:r>
        <w:t>(他把那张纸摊平，一字一句地读。)</w:t>
      </w:r>
    </w:p>
    <w:p>
      <w:r>
        <w:rPr>
          <w:b/>
        </w:rPr>
        <w:t>秦小川:</w:t>
      </w:r>
      <w:r>
        <w:t xml:space="preserve"> “本人自愿接受滨江化工园区管理委员会提供的一次性生活困难补助。本人确认，上述补助系自愿接受，与任何污染事故无因果关系。本人承诺，今后不再就此事向有关单位主张任何权利，不参与任何形式的集体维权活动，不向新闻媒体、社会组织、其他任何第三方提供与此有关的资料。”</w:t>
      </w:r>
    </w:p>
    <w:p>
      <w:r>
        <w:t>(屋里一片安静。老三媳妇的嘴唇动了动。)</w:t>
      </w:r>
    </w:p>
    <w:p>
      <w:r>
        <w:rPr>
          <w:b/>
        </w:rPr>
        <w:t>老三媳妇:</w:t>
      </w:r>
      <w:r>
        <w:t xml:space="preserve"> “与任何污染事故无因果关系”……这是什么意思？</w:t>
      </w:r>
    </w:p>
    <w:p>
      <w:r>
        <w:rPr>
          <w:b/>
        </w:rPr>
        <w:t>秦小川:</w:t>
      </w:r>
      <w:r>
        <w:t xml:space="preserve"> 就是说，您签了这张纸，您承认您家的水，您孩子的病，跟他们没有关系。</w:t>
      </w:r>
    </w:p>
    <w:p>
      <w:r>
        <w:rPr>
          <w:b/>
        </w:rPr>
        <w:t>老三媳妇:</w:t>
      </w:r>
      <w:r>
        <w:t xml:space="preserve"> (脸一下子白了) 他们……他们没说这一句。</w:t>
      </w:r>
    </w:p>
    <w:p>
      <w:r>
        <w:rPr>
          <w:b/>
        </w:rPr>
        <w:t>秦小川:</w:t>
      </w:r>
      <w:r>
        <w:t xml:space="preserve"> 他们念得快，这一句，在中间。</w:t>
      </w:r>
    </w:p>
    <w:p>
      <w:r>
        <w:rPr>
          <w:b/>
        </w:rPr>
        <w:t>巩桂英:</w:t>
      </w:r>
      <w:r>
        <w:t xml:space="preserve"> (一拍桌子) 这帮没良心的！</w:t>
      </w:r>
    </w:p>
    <w:p>
      <w:r>
        <w:rPr>
          <w:b/>
        </w:rPr>
        <w:t>秦小川:</w:t>
      </w:r>
      <w:r>
        <w:t xml:space="preserve"> 巩大姐，先别急。婶子，您还没签，对不对？</w:t>
      </w:r>
    </w:p>
    <w:p>
      <w:r>
        <w:rPr>
          <w:b/>
        </w:rPr>
        <w:t>老三媳妇:</w:t>
      </w:r>
      <w:r>
        <w:t xml:space="preserve"> 没有。(双手发抖，把那张纸往桌子中间推) 秦律师，你拿走，我不要。</w:t>
      </w:r>
    </w:p>
    <w:p>
      <w:r>
        <w:rPr>
          <w:b/>
        </w:rPr>
        <w:t>秦小川:</w:t>
      </w:r>
      <w:r>
        <w:t xml:space="preserve"> 婶子，不是我拿走，是您自己决定。(把纸折好，放回她手边) 如果您愿意，我们可以把这张纸复印一份，原件还给您。您自己想清楚，签，或者不签，都是您的权利。</w:t>
      </w:r>
    </w:p>
    <w:p>
      <w:r>
        <w:rPr>
          <w:b/>
        </w:rPr>
        <w:t>老三媳妇:</w:t>
      </w:r>
      <w:r>
        <w:t xml:space="preserve"> 我孩子的学费……</w:t>
      </w:r>
    </w:p>
    <w:p>
      <w:r>
        <w:rPr>
          <w:b/>
        </w:rPr>
        <w:t>秦小川:</w:t>
      </w:r>
      <w:r>
        <w:t xml:space="preserve"> 学费的事，我们帮您想办法。法律援助之外，还有救助金，大学里的法律诊所，也许能帮上忙。可这张纸，您想一想，要不要为了这一点钱，把自己的话咽下去。</w:t>
      </w:r>
    </w:p>
    <w:p>
      <w:r>
        <w:t>(老三媳妇低下头，眼泪一颗一颗落在桌面上。巩桂英走过去，把手放在她肩上。)</w:t>
      </w:r>
    </w:p>
    <w:p>
      <w:r>
        <w:rPr>
          <w:b/>
        </w:rPr>
        <w:t>巩桂英:</w:t>
      </w:r>
      <w:r>
        <w:t xml:space="preserve"> 老三媳妇，咱们一块儿熬。别一个人，一个人最容易被人家挑出去。</w:t>
      </w:r>
    </w:p>
    <w:p>
      <w:r>
        <w:t>(窗外有人经过，脚步声放慢，又走远了。秦小川把复印好的纸装进文件袋，手心里全是汗。)</w:t>
      </w:r>
    </w:p>
    <w:p>
      <w:pPr>
        <w:pStyle w:val="Heading2"/>
      </w:pPr>
      <w:r>
        <w:t>장면 6 — 3월 6일(월) 오전 10시, 센터 — 梅若兰的叮嘱</w:t>
      </w:r>
    </w:p>
    <w:p>
      <w:r>
        <w:t>(周一上午，梅若兰带着一只保温壶，一个人上了楼。她拄着手杖，走得很慢，每一级台阶都停一下。李雨彤想去扶，被她摆摆手挡了回去。)</w:t>
      </w:r>
    </w:p>
    <w:p>
      <w:r>
        <w:rPr>
          <w:b/>
        </w:rPr>
        <w:t>梅若兰:</w:t>
      </w:r>
      <w:r>
        <w:t xml:space="preserve"> 我自己能走。走不动的时候，我自然会喊你。</w:t>
      </w:r>
    </w:p>
    <w:p>
      <w:r>
        <w:t>(茶桌上，那份承诺书的复印件、那袋米的照片、那桶油的包装，一样一样摆开。苏敏、沈知远、秦小川围坐着。梅若兰把保温壶放下，拿起那份承诺书，戴上老花镜，一个字一个字地看。)</w:t>
      </w:r>
    </w:p>
    <w:p>
      <w:r>
        <w:rPr>
          <w:b/>
        </w:rPr>
        <w:t>梅若兰:</w:t>
      </w:r>
      <w:r>
        <w:t xml:space="preserve"> “与任何污染事故无因果关系”。这一句，写得很巧。</w:t>
      </w:r>
    </w:p>
    <w:p>
      <w:r>
        <w:rPr>
          <w:b/>
        </w:rPr>
        <w:t>沈知远:</w:t>
      </w:r>
      <w:r>
        <w:t xml:space="preserve"> 梅老师，您说“巧”？</w:t>
      </w:r>
    </w:p>
    <w:p>
      <w:r>
        <w:rPr>
          <w:b/>
        </w:rPr>
        <w:t>梅若兰:</w:t>
      </w:r>
      <w:r>
        <w:t xml:space="preserve"> 巧就巧在，它不像是在剥夺一个人的权利，它像是在帮他“确认事实”。(摘下眼镜) 一个人在签这张纸的时候，不觉得自己在放弃什么，只觉得自己在收一份礼。收了礼，以后再开口，嘴就软了。</w:t>
      </w:r>
    </w:p>
    <w:p>
      <w:r>
        <w:rPr>
          <w:b/>
        </w:rPr>
        <w:t>苏敏:</w:t>
      </w:r>
      <w:r>
        <w:t xml:space="preserve"> 章启明来的那天，我差一点没忍住。</w:t>
      </w:r>
    </w:p>
    <w:p>
      <w:r>
        <w:rPr>
          <w:b/>
        </w:rPr>
        <w:t>梅若兰:</w:t>
      </w:r>
      <w:r>
        <w:t xml:space="preserve"> 我听知远说了。你没发火，是对的。</w:t>
      </w:r>
    </w:p>
    <w:p>
      <w:r>
        <w:rPr>
          <w:b/>
        </w:rPr>
        <w:t>苏敏:</w:t>
      </w:r>
      <w:r>
        <w:t xml:space="preserve"> 是沈知远没让我发火。</w:t>
      </w:r>
    </w:p>
    <w:p>
      <w:r>
        <w:rPr>
          <w:b/>
        </w:rPr>
        <w:t>梅若兰:</w:t>
      </w:r>
      <w:r>
        <w:t xml:space="preserve"> (笑) 他拉住你，你让他拉住，这就叫配合。(把承诺书放下，看着三个人) 我今天来，是想说一句旧话。《论语》卫灵公：“人无远虑，必有近忧。”</w:t>
      </w:r>
    </w:p>
    <w:p>
      <w:r>
        <w:rPr>
          <w:b/>
        </w:rPr>
        <w:t>秦小川:</w:t>
      </w:r>
      <w:r>
        <w:t xml:space="preserve"> 梅老师，这句我们背过。</w:t>
      </w:r>
    </w:p>
    <w:p>
      <w:r>
        <w:rPr>
          <w:b/>
        </w:rPr>
        <w:t>梅若兰:</w:t>
      </w:r>
      <w:r>
        <w:t xml:space="preserve"> 背过，不等于用过。(指着桌上的地图) 你们现在手里的，是十七个排污口。十七个口子，意味着这是一个很长的故事。章启明的路数，是让你们把眼光放在眼前，放在“这一户”“这一袋米”“这一张纸”。你们只要被他牵着，在每一户门口跟他争，你们就没有力气去想三个月以后、半年以后。</w:t>
      </w:r>
    </w:p>
    <w:p>
      <w:r>
        <w:rPr>
          <w:b/>
        </w:rPr>
        <w:t>沈知远:</w:t>
      </w:r>
      <w:r>
        <w:t xml:space="preserve"> 您的意思，是我们要把握次序。</w:t>
      </w:r>
    </w:p>
    <w:p>
      <w:r>
        <w:rPr>
          <w:b/>
        </w:rPr>
        <w:t>梅若兰:</w:t>
      </w:r>
      <w:r>
        <w:t xml:space="preserve"> 对。远虑，就是次序。你们先做什么，再做什么，有什么要等，有什么不能等。他要的，是你们乱。</w:t>
      </w:r>
    </w:p>
    <w:p>
      <w:r>
        <w:rPr>
          <w:b/>
        </w:rPr>
        <w:t>苏敏:</w:t>
      </w:r>
      <w:r>
        <w:t xml:space="preserve"> 可是村民等不起。</w:t>
      </w:r>
    </w:p>
    <w:p>
      <w:r>
        <w:rPr>
          <w:b/>
        </w:rPr>
        <w:t>梅若兰:</w:t>
      </w:r>
      <w:r>
        <w:t xml:space="preserve"> 村民等不起，所以你们更不能乱。(倒了一杯茶，递给苏敏) 我这个老太太，一辈子见过很多“好心的慰问”。第一条规律是，慰问，总是在最难的时候出现；第二条规律是，慰问完，总是有一张纸。</w:t>
      </w:r>
    </w:p>
    <w:p>
      <w:r>
        <w:t>(李雨彤端着一小碟枣泥糕进来，放在桌边，没敢说话。梅若兰拿起一块，慢慢咬了一口。)</w:t>
      </w:r>
    </w:p>
    <w:p>
      <w:r>
        <w:rPr>
          <w:b/>
        </w:rPr>
        <w:t>梅若兰:</w:t>
      </w:r>
      <w:r>
        <w:t xml:space="preserve"> 那个礼盒，退了没有？</w:t>
      </w:r>
    </w:p>
    <w:p>
      <w:r>
        <w:rPr>
          <w:b/>
        </w:rPr>
        <w:t>沈知远:</w:t>
      </w:r>
      <w:r>
        <w:t xml:space="preserve"> 登记了，附信还没写好，这几天寄。</w:t>
      </w:r>
    </w:p>
    <w:p>
      <w:r>
        <w:rPr>
          <w:b/>
        </w:rPr>
        <w:t>梅若兰:</w:t>
      </w:r>
      <w:r>
        <w:t xml:space="preserve"> 附信，别写多，写三句话：我们收到了，我们没有拆，我们退回。(笑了笑) 老话说，谦虚是把门，规矩是把锁。</w:t>
      </w:r>
    </w:p>
    <w:p>
      <w:pPr>
        <w:pStyle w:val="Heading2"/>
      </w:pPr>
      <w:r>
        <w:t>장면 7 — 3월 8일(수) 밤 7시 반, 城西 小茶馆 — 高明哲的忠告</w:t>
      </w:r>
    </w:p>
    <w:p>
      <w:r>
        <w:t>(城西老街的一家小茶馆，玻璃窗上贴着褪色的剪纸，柜台后面的电视声音开得很小。高明哲坐在靠里的卡座，面前一壶菊花茶，已经喝了半壶。苏敏和沈知远推门进来，带进一股夜里的凉气。)</w:t>
      </w:r>
    </w:p>
    <w:p>
      <w:r>
        <w:rPr>
          <w:b/>
        </w:rPr>
        <w:t>高明哲:</w:t>
      </w:r>
      <w:r>
        <w:t xml:space="preserve"> 这里。</w:t>
      </w:r>
    </w:p>
    <w:p>
      <w:r>
        <w:rPr>
          <w:b/>
        </w:rPr>
        <w:t>沈知远:</w:t>
      </w:r>
      <w:r>
        <w:t xml:space="preserve"> 你那间十二平米呢？</w:t>
      </w:r>
    </w:p>
    <w:p>
      <w:r>
        <w:rPr>
          <w:b/>
        </w:rPr>
        <w:t>高明哲:</w:t>
      </w:r>
      <w:r>
        <w:t xml:space="preserve"> 在装空调。(笑) 以后我也有地方请客了，今晚先在这儿凑合。</w:t>
      </w:r>
    </w:p>
    <w:p>
      <w:r>
        <w:t>(苏敏坐下，高明哲给她倒茶。)</w:t>
      </w:r>
    </w:p>
    <w:p>
      <w:r>
        <w:rPr>
          <w:b/>
        </w:rPr>
        <w:t>高明哲:</w:t>
      </w:r>
      <w:r>
        <w:t xml:space="preserve"> 听知远说，章启明去找你们了。</w:t>
      </w:r>
    </w:p>
    <w:p>
      <w:r>
        <w:rPr>
          <w:b/>
        </w:rPr>
        <w:t>苏敏:</w:t>
      </w:r>
      <w:r>
        <w:t xml:space="preserve"> 你认识他？</w:t>
      </w:r>
    </w:p>
    <w:p>
      <w:r>
        <w:rPr>
          <w:b/>
        </w:rPr>
        <w:t>高明哲:</w:t>
      </w:r>
      <w:r>
        <w:t xml:space="preserve"> 在我们这个圈子里，没有人不认识。他比我大二十岁，我在正衡的时候，听过他两场讲座。一场讲“商业谈判中的信息不对称”，一场讲“危机管理与舆论沟通”。</w:t>
      </w:r>
    </w:p>
    <w:p>
      <w:r>
        <w:rPr>
          <w:b/>
        </w:rPr>
        <w:t>沈知远:</w:t>
      </w:r>
      <w:r>
        <w:t xml:space="preserve"> 你对他的评价呢？</w:t>
      </w:r>
    </w:p>
    <w:p>
      <w:r>
        <w:rPr>
          <w:b/>
        </w:rPr>
        <w:t>高明哲:</w:t>
      </w:r>
      <w:r>
        <w:t xml:space="preserve"> (想了一会儿) 他从来不吵架。我从没见他高声说过一句话，也从没见他输过一次谈判。他有一个习惯，开场不谈案子，谈对方。他会先把你的底摸一遍，再决定出哪一张牌。</w:t>
      </w:r>
    </w:p>
    <w:p>
      <w:r>
        <w:rPr>
          <w:b/>
        </w:rPr>
        <w:t>苏敏:</w:t>
      </w:r>
      <w:r>
        <w:t xml:space="preserve"> 所以那天他一进门，就谈我们的经费。</w:t>
      </w:r>
    </w:p>
    <w:p>
      <w:r>
        <w:rPr>
          <w:b/>
        </w:rPr>
        <w:t>高明哲:</w:t>
      </w:r>
      <w:r>
        <w:t xml:space="preserve"> 对。他不是在威胁你们。他是在告诉你们：我知道你们在哪儿，我可以随时回来。(顿了顿) 这是他的风格，威胁，但从不说“威胁”两个字。</w:t>
      </w:r>
    </w:p>
    <w:p>
      <w:r>
        <w:rPr>
          <w:b/>
        </w:rPr>
        <w:t>苏敏:</w:t>
      </w:r>
      <w:r>
        <w:t xml:space="preserve"> 话里有话。</w:t>
      </w:r>
    </w:p>
    <w:p>
      <w:r>
        <w:rPr>
          <w:b/>
        </w:rPr>
        <w:t>高明哲:</w:t>
      </w:r>
      <w:r>
        <w:t xml:space="preserve"> 对，话里有话。一般的对手，你可以听懂他的话，章启明不行。你得听他没说的那一半。</w:t>
      </w:r>
    </w:p>
    <w:p>
      <w:r>
        <w:rPr>
          <w:b/>
        </w:rPr>
        <w:t>沈知远:</w:t>
      </w:r>
      <w:r>
        <w:t xml:space="preserve"> 那没说的那一半是什么？</w:t>
      </w:r>
    </w:p>
    <w:p>
      <w:r>
        <w:rPr>
          <w:b/>
        </w:rPr>
        <w:t>高明哲:</w:t>
      </w:r>
      <w:r>
        <w:t xml:space="preserve"> 他今天来，其实是要看三样东西。第一，你们会不会发火。第二，你们会不会收礼。第三，你们的人手够不够。</w:t>
      </w:r>
    </w:p>
    <w:p>
      <w:r>
        <w:rPr>
          <w:b/>
        </w:rPr>
        <w:t>苏敏:</w:t>
      </w:r>
      <w:r>
        <w:t xml:space="preserve"> 人手？</w:t>
      </w:r>
    </w:p>
    <w:p>
      <w:r>
        <w:rPr>
          <w:b/>
        </w:rPr>
        <w:t>高明哲:</w:t>
      </w:r>
      <w:r>
        <w:t xml:space="preserve"> 他看见了你们的接待室，看见了你们的桌子，看见了你们几个人。一个四人团队，要接一个六万人的案子，他心里有数，你们撑不下去。他想让你们自己明白这件事。</w:t>
      </w:r>
    </w:p>
    <w:p>
      <w:r>
        <w:t>(苏敏沉默了。沈知远给她续了一杯茶。)</w:t>
      </w:r>
    </w:p>
    <w:p>
      <w:r>
        <w:rPr>
          <w:b/>
        </w:rPr>
        <w:t>苏敏:</w:t>
      </w:r>
      <w:r>
        <w:t xml:space="preserve"> 他说得对，我们确实只有四个律师。</w:t>
      </w:r>
    </w:p>
    <w:p>
      <w:r>
        <w:rPr>
          <w:b/>
        </w:rPr>
        <w:t>高明哲:</w:t>
      </w:r>
      <w:r>
        <w:t xml:space="preserve"> 所以我今晚来，不是来泄气的，是来说一件事。(把茶杯推开，两手交叠放在桌上) 他的策略，叫“拆”。拆村子，拆家庭，拆你们和协会、和媒体的关系。最有效的拆法，是让每个人单独面对一张纸。</w:t>
      </w:r>
    </w:p>
    <w:p>
      <w:r>
        <w:rPr>
          <w:b/>
        </w:rPr>
        <w:t>沈知远:</w:t>
      </w:r>
      <w:r>
        <w:t xml:space="preserve"> 单独面对一张纸，就是单独面对钱。</w:t>
      </w:r>
    </w:p>
    <w:p>
      <w:r>
        <w:rPr>
          <w:b/>
        </w:rPr>
        <w:t>高明哲:</w:t>
      </w:r>
      <w:r>
        <w:t xml:space="preserve"> 对。所以你们要做的，是让每个人都不单独。《左传》里有一句话，你们大概也知道：“辅车相依，唇亡齿寒。”</w:t>
      </w:r>
    </w:p>
    <w:p>
      <w:r>
        <w:rPr>
          <w:b/>
        </w:rPr>
        <w:t>苏敏:</w:t>
      </w:r>
      <w:r>
        <w:t xml:space="preserve"> 宫之奇劝虞公的那一句。</w:t>
      </w:r>
    </w:p>
    <w:p>
      <w:r>
        <w:rPr>
          <w:b/>
        </w:rPr>
        <w:t>高明哲:</w:t>
      </w:r>
      <w:r>
        <w:t xml:space="preserve"> 对。村里每一户，就是一颗牙。一颗牙松了，旁边那颗就保不住。你们现在要做的，不是保住所有牙，而是让每一颗牙，都知道它旁边还有牙。</w:t>
      </w:r>
    </w:p>
    <w:p>
      <w:r>
        <w:t>(沈知远低头想了想，拿起桌上的茶壶，把三个杯子都添满。)</w:t>
      </w:r>
    </w:p>
    <w:p>
      <w:r>
        <w:rPr>
          <w:b/>
        </w:rPr>
        <w:t>沈知远:</w:t>
      </w:r>
      <w:r>
        <w:t xml:space="preserve"> 明哲，你有没有什么，具体的办法？</w:t>
      </w:r>
    </w:p>
    <w:p>
      <w:r>
        <w:rPr>
          <w:b/>
        </w:rPr>
        <w:t>高明哲:</w:t>
      </w:r>
      <w:r>
        <w:t xml:space="preserve"> 有两个。第一个，把巩桂英那样的人，从“被你们代表”，变成“代表别人”。你们不是在替村里说话，是教村里说话。第二个——(停了一下) 把大学和协会拉进来。不是为了壮声势，是为了让章启明明白，他面对的，不是一个中心，是一张网。</w:t>
      </w:r>
    </w:p>
    <w:p>
      <w:r>
        <w:rPr>
          <w:b/>
        </w:rPr>
        <w:t>苏敏:</w:t>
      </w:r>
      <w:r>
        <w:t xml:space="preserve"> 我们正在联系北原农业大学的环境科学系，还有绿水协会的方晓雯。</w:t>
      </w:r>
    </w:p>
    <w:p>
      <w:r>
        <w:rPr>
          <w:b/>
        </w:rPr>
        <w:t>高明哲:</w:t>
      </w:r>
      <w:r>
        <w:t xml:space="preserve"> 那就快。越快越好。他的正式方案已经到了，你们的回应，不能是个人情绪，必须是一份可以复印、可以张贴、可以读给不识字的人听的东西。</w:t>
      </w:r>
    </w:p>
    <w:p>
      <w:r>
        <w:rPr>
          <w:b/>
        </w:rPr>
        <w:t>苏敏:</w:t>
      </w:r>
      <w:r>
        <w:t xml:space="preserve"> (点点头，看着杯子里漂着的菊花瓣) 明哲，你不是对立面的人了，这句话我现在才说。</w:t>
      </w:r>
    </w:p>
    <w:p>
      <w:r>
        <w:rPr>
          <w:b/>
        </w:rPr>
        <w:t>高明哲:</w:t>
      </w:r>
      <w:r>
        <w:t xml:space="preserve"> (笑) 不是对立，是对面。以前坐在桌子那一头，现在坐在这一头旁边。</w:t>
      </w:r>
    </w:p>
    <w:p>
      <w:r>
        <w:rPr>
          <w:b/>
        </w:rPr>
        <w:t>沈知远:</w:t>
      </w:r>
      <w:r>
        <w:t xml:space="preserve"> 一言为定，那你欠我们一杯茶。</w:t>
      </w:r>
    </w:p>
    <w:p>
      <w:r>
        <w:rPr>
          <w:b/>
        </w:rPr>
        <w:t>高明哲:</w:t>
      </w:r>
      <w:r>
        <w:t xml:space="preserve"> 不，是你们欠我一碗红星新村的年糕。(举起茶杯) 我妈说，下次带你们一起回去吃。</w:t>
      </w:r>
    </w:p>
    <w:p>
      <w:pPr>
        <w:pStyle w:val="Heading2"/>
      </w:pPr>
      <w:r>
        <w:t>장면 8 — 3월 10일(금) 밤 9시 반, 센터 — 回函</w:t>
      </w:r>
    </w:p>
    <w:p>
      <w:r>
        <w:t>(夜里九点半，屋里只剩下一盏台灯。苏敏坐在茶桌一侧，面前是一张手写的稿纸，写满了又划掉，划掉又重写。沈知远把一份打印好的草稿放在她面前。李雨彤和秦小川蹲在地上，摊着一沓复印好的传单，一张一张折。)</w:t>
      </w:r>
    </w:p>
    <w:p>
      <w:r>
        <w:rPr>
          <w:b/>
        </w:rPr>
        <w:t>沈知远:</w:t>
      </w:r>
      <w:r>
        <w:t xml:space="preserve"> 看看。</w:t>
      </w:r>
    </w:p>
    <w:p>
      <w:r>
        <w:rPr>
          <w:b/>
        </w:rPr>
        <w:t>苏敏:</w:t>
      </w:r>
      <w:r>
        <w:t xml:space="preserve"> (低头念) “致李家洼全体乡亲：一、任何人在签字之前，有权要求对方把文件念给你听，并有权把文件带回家，找人读第二遍。二、任何人在签字之前，有权来明灯，由我们免费读给你听。三、签字不是罪，不签也不是罪。但如果您已经签了，请不要慌，来找我们，我们一起想办法。”</w:t>
      </w:r>
    </w:p>
    <w:p>
      <w:r>
        <w:t>(她的声音停了一下。)</w:t>
      </w:r>
    </w:p>
    <w:p>
      <w:r>
        <w:rPr>
          <w:b/>
        </w:rPr>
        <w:t>苏敏:</w:t>
      </w:r>
      <w:r>
        <w:t xml:space="preserve"> 第三条，是你加的？</w:t>
      </w:r>
    </w:p>
    <w:p>
      <w:r>
        <w:rPr>
          <w:b/>
        </w:rPr>
        <w:t>沈知远:</w:t>
      </w:r>
      <w:r>
        <w:t xml:space="preserve"> 嗯。已经签字的人，最怕被所有人当成叛徒。</w:t>
      </w:r>
    </w:p>
    <w:p>
      <w:r>
        <w:rPr>
          <w:b/>
        </w:rPr>
        <w:t>苏敏:</w:t>
      </w:r>
      <w:r>
        <w:t xml:space="preserve"> (拿起笔，在“叛徒”两个字旁边画了个圈) 这个词，不要出现在传单上。</w:t>
      </w:r>
    </w:p>
    <w:p>
      <w:r>
        <w:rPr>
          <w:b/>
        </w:rPr>
        <w:t>沈知远:</w:t>
      </w:r>
      <w:r>
        <w:t xml:space="preserve"> 好，我已经删了。</w:t>
      </w:r>
    </w:p>
    <w:p>
      <w:r>
        <w:rPr>
          <w:b/>
        </w:rPr>
        <w:t>苏敏:</w:t>
      </w:r>
      <w:r>
        <w:t xml:space="preserve"> (把稿纸推回去) 好。就这样。</w:t>
      </w:r>
    </w:p>
    <w:p>
      <w:r>
        <w:t>(秦小川抬起头，手上的传单折到一半。)</w:t>
      </w:r>
    </w:p>
    <w:p>
      <w:r>
        <w:rPr>
          <w:b/>
        </w:rPr>
        <w:t>秦小川:</w:t>
      </w:r>
      <w:r>
        <w:t xml:space="preserve"> 苏老师，那章启明的正式方案，我们怎么回？</w:t>
      </w:r>
    </w:p>
    <w:p>
      <w:r>
        <w:rPr>
          <w:b/>
        </w:rPr>
        <w:t>苏敏:</w:t>
      </w:r>
      <w:r>
        <w:t xml:space="preserve"> 不回。</w:t>
      </w:r>
    </w:p>
    <w:p>
      <w:r>
        <w:rPr>
          <w:b/>
        </w:rPr>
        <w:t>李雨彤:</w:t>
      </w:r>
      <w:r>
        <w:t xml:space="preserve"> 不回？</w:t>
      </w:r>
    </w:p>
    <w:p>
      <w:r>
        <w:rPr>
          <w:b/>
        </w:rPr>
        <w:t>苏敏:</w:t>
      </w:r>
      <w:r>
        <w:t xml:space="preserve"> 对。(站起来，走到窗边) 他的方案，是发给我们的，不是发给村民的。我们不是当事人，也不是代理人，我们没有资格替他们接受，也没有资格替他们拒绝。我们能做的，只有一件事：把这份方案原样转给村里的代表，让他们自己读，自己决定。</w:t>
      </w:r>
    </w:p>
    <w:p>
      <w:r>
        <w:rPr>
          <w:b/>
        </w:rPr>
        <w:t>沈知远:</w:t>
      </w:r>
      <w:r>
        <w:t xml:space="preserve"> 同时，我们另写一封信给章启明。</w:t>
      </w:r>
    </w:p>
    <w:p>
      <w:r>
        <w:rPr>
          <w:b/>
        </w:rPr>
        <w:t>苏敏:</w:t>
      </w:r>
      <w:r>
        <w:t xml:space="preserve"> 写什么？</w:t>
      </w:r>
    </w:p>
    <w:p>
      <w:r>
        <w:rPr>
          <w:b/>
        </w:rPr>
        <w:t>沈知远:</w:t>
      </w:r>
      <w:r>
        <w:t xml:space="preserve"> 三句话，语气要留有余地，不骂人，也不松口。第一，来函已收，原样转交当事人。第二，礼品原样退回，未拆封。第三，本中心不就具体个案作任何接受或拒绝的表态，如需商谈，请直接联系当事人及其合法代理人。</w:t>
      </w:r>
    </w:p>
    <w:p>
      <w:r>
        <w:t>(苏敏转过身，看着他，慢慢地笑了。)</w:t>
      </w:r>
    </w:p>
    <w:p>
      <w:r>
        <w:rPr>
          <w:b/>
        </w:rPr>
        <w:t>苏敏:</w:t>
      </w:r>
      <w:r>
        <w:t xml:space="preserve"> 你这三句话，比我昨晚写的三页纸，有用多了。</w:t>
      </w:r>
    </w:p>
    <w:p>
      <w:r>
        <w:rPr>
          <w:b/>
        </w:rPr>
        <w:t>沈知远:</w:t>
      </w:r>
      <w:r>
        <w:t xml:space="preserve"> 你的三页纸，有一页可以用。第二页，最后一段。</w:t>
      </w:r>
    </w:p>
    <w:p>
      <w:r>
        <w:rPr>
          <w:b/>
        </w:rPr>
        <w:t>苏敏:</w:t>
      </w:r>
      <w:r>
        <w:t xml:space="preserve"> 哪一段？</w:t>
      </w:r>
    </w:p>
    <w:p>
      <w:r>
        <w:rPr>
          <w:b/>
        </w:rPr>
        <w:t>沈知远:</w:t>
      </w:r>
      <w:r>
        <w:t xml:space="preserve"> “我们这个中心，是用茶杯做出来的，不是用钱。”</w:t>
      </w:r>
    </w:p>
    <w:p>
      <w:r>
        <w:rPr>
          <w:b/>
        </w:rPr>
        <w:t>苏敏:</w:t>
      </w:r>
      <w:r>
        <w:t xml:space="preserve"> (怔住) 你什么时候看的？</w:t>
      </w:r>
    </w:p>
    <w:p>
      <w:r>
        <w:rPr>
          <w:b/>
        </w:rPr>
        <w:t>沈知远:</w:t>
      </w:r>
      <w:r>
        <w:t xml:space="preserve"> 你放在桌上的时候。(把草稿翻到那一页) 这一句，留着。放到传单的最后。</w:t>
      </w:r>
    </w:p>
    <w:p>
      <w:r>
        <w:t>(李雨彤一边折纸，一边小声念出那一句，念完，抿着嘴笑。秦小川也跟着笑了，笑到一半，赶紧低头，怕手上的传单掉了。)</w:t>
      </w:r>
    </w:p>
    <w:p>
      <w:r>
        <w:rPr>
          <w:b/>
        </w:rPr>
        <w:t>秦小川:</w:t>
      </w:r>
      <w:r>
        <w:t xml:space="preserve"> 苏老师，我还有一件事。</w:t>
      </w:r>
    </w:p>
    <w:p>
      <w:r>
        <w:rPr>
          <w:b/>
        </w:rPr>
        <w:t>苏敏:</w:t>
      </w:r>
      <w:r>
        <w:t xml:space="preserve"> 说。</w:t>
      </w:r>
    </w:p>
    <w:p>
      <w:r>
        <w:rPr>
          <w:b/>
        </w:rPr>
        <w:t>秦小川:</w:t>
      </w:r>
      <w:r>
        <w:t xml:space="preserve"> 公证处那边，刚才回电话了，三月十八号，周六，上午八点，他们可以派一位公证员，带摄像机，到李家洼现场。采样的人员名单，要提前三天报给他们。</w:t>
      </w:r>
    </w:p>
    <w:p>
      <w:r>
        <w:rPr>
          <w:b/>
        </w:rPr>
        <w:t>沈知远:</w:t>
      </w:r>
      <w:r>
        <w:t xml:space="preserve"> 北原农业大学的老师呢？</w:t>
      </w:r>
    </w:p>
    <w:p>
      <w:r>
        <w:rPr>
          <w:b/>
        </w:rPr>
        <w:t>秦小川:</w:t>
      </w:r>
      <w:r>
        <w:t xml:space="preserve"> 已经确认，一位教授，两位研究生，都愿意去。</w:t>
      </w:r>
    </w:p>
    <w:p>
      <w:r>
        <w:rPr>
          <w:b/>
        </w:rPr>
        <w:t>苏敏:</w:t>
      </w:r>
      <w:r>
        <w:t xml:space="preserve"> (看了一眼墙上的日历，三月十八号被她用红笔圈过) 还有八天。</w:t>
      </w:r>
    </w:p>
    <w:p>
      <w:r>
        <w:rPr>
          <w:b/>
        </w:rPr>
        <w:t>沈知远:</w:t>
      </w:r>
      <w:r>
        <w:t xml:space="preserve"> 够了。(把传单折好，放进纸箱) 传单明天一早，你和小川一起，给巩大姐送过去。</w:t>
      </w:r>
    </w:p>
    <w:p>
      <w:r>
        <w:rPr>
          <w:b/>
        </w:rPr>
        <w:t>秦小川:</w:t>
      </w:r>
      <w:r>
        <w:t xml:space="preserve"> 好。</w:t>
      </w:r>
    </w:p>
    <w:p>
      <w:r>
        <w:t>(窗外，马灯的光落在湿漉漉的石板路上，一圈一圈地漾开。桌边那只礼盒，已经被包好，贴好了退回的标签，静静地等着明天的邮差。苏敏拿起自己那只缺口的杯子，倒了半杯热茶，放在沈知远面前。)</w:t>
      </w:r>
    </w:p>
    <w:p>
      <w:r>
        <w:rPr>
          <w:b/>
        </w:rPr>
        <w:t>苏敏:</w:t>
      </w:r>
      <w:r>
        <w:t xml:space="preserve"> 今天，谢谢你拦着我。我现在能心平气和地坐在这儿，全靠你那句“我在记”。</w:t>
      </w:r>
    </w:p>
    <w:p>
      <w:r>
        <w:rPr>
          <w:b/>
        </w:rPr>
        <w:t>沈知远:</w:t>
      </w:r>
      <w:r>
        <w:t xml:space="preserve"> 别客气。你也拦过我。</w:t>
      </w:r>
    </w:p>
    <w:p>
      <w:r>
        <w:rPr>
          <w:b/>
        </w:rPr>
        <w:t>苏敏:</w:t>
      </w:r>
      <w:r>
        <w:t xml:space="preserve"> (笑) 那就扯平了。</w:t>
      </w:r>
    </w:p>
    <w:p>
      <w:pPr>
        <w:pStyle w:val="Heading2"/>
      </w:pPr>
      <w:r>
        <w:t>핵심 문학 인용</w:t>
      </w:r>
    </w:p>
    <w:p>
      <w:r>
        <w:rPr>
          <w:b/>
        </w:rPr>
        <w:t>『左传』 僖公五年:</w:t>
      </w:r>
      <w:r>
        <w:t xml:space="preserve"> «辅车相依，唇亡齿寒» — 한국어 해설: '턱뼈와 잇몸이 서로 의지하고, 입술이 없으면 이가 시리다.' 虞나라 宫之奇가 군주에게 이웃 虢나라를 길로 내주지 말라고 간한 말로, 이해가 한데 묶인 이웃은 하나가 무너지면 다른 하나도 위태롭다는 뜻이다. 장면 7에서 高明哲이 章启明의 전술은 주민 한 가구씩을 '찢어' 내는 것이니, 한 집이 흔들려도 옆집이 곁에 있음을 알게 하는 것이 대응이라며 이 구절을 꺼낸다. 5부 제목 「강이 모이는 곳」처럼 흩어진 것들이 하나로 이어지는 이미지와 호응한다.</w:t>
      </w:r>
    </w:p>
    <w:p>
      <w:r>
        <w:rPr>
          <w:b/>
        </w:rPr>
        <w:t>『论语』 卫灵公:</w:t>
      </w:r>
      <w:r>
        <w:t xml:space="preserve"> «人无远虑，必有近忧» — 한국어 해설: '사람이 먼 앞날을 헤아리지 않으면 반드시 가까운 곳에 근심이 생긴다.' 공자의 말로, 눈앞의 일에만 매이지 말고 멀리 보아 순서를 정하라는 가르침이다. 장면 6에서 梅若兰이 '한 집 한 집, 한 장 한 장'에 끌려다니지 말고 일의 순서를 지키라며 센터 사람들에게 들려주고, 이는 장면 4·8에서 沈知远이 '증거 고정 먼저, 발표는 그다음'을 고집하는 태도로 이어진다.</w:t>
      </w:r>
    </w:p>
    <w:p>
      <w:pPr>
        <w:pStyle w:val="Heading2"/>
      </w:pPr>
      <w:r>
        <w:t>생활 표현</w:t>
      </w:r>
    </w:p>
    <w:p>
      <w:r>
        <w:t>«开门见山» — 한국어 해설: "산을 열어 보이듯 곧장 본론으로 들어가다". 인사치레 없이 핵심부터 말한다는 뜻. 章启明이 차를 한 모금 마신 뒤 방문 목적을 꺼내며, 장면 3.</w:t>
      </w:r>
    </w:p>
    <w:p>
      <w:r>
        <w:t>«话里有话» — 한국어 해설: "말 속에 다른 뜻이 있다". 겉으로 하는 말과 속뜻이 다를 때 쓰는 말. 高明哲이 章启明이 센터의 경비를 언급한 것을 두고 苏敏에게, 장면 7.</w:t>
      </w:r>
    </w:p>
    <w:p>
      <w:r>
        <w:t>«不瞒你说» — 한국어 해설: "솔직히 말하자면". 상대에게 숨김없이 털어놓을 때 앞에 붙이는 구어. 巩桂英이 苏敏에게 하루 종일 마음이 불안했다며(장면 2), 章启明이 자기 업계 경력을 밝히며(장면 3).</w:t>
      </w:r>
    </w:p>
    <w:p>
      <w:r>
        <w:t>«来者不善» — 한국어 해설: "온 사람의 의도가 좋지 않다". 善은 '좋다, 호의적이다'. 찾아오는 사람의 속셈이 의심스러울 때 쓰는 말. 苏敏이 恒鼎의 방문 예고 전화를 받고 沈知远에게, 장면 1.</w:t>
      </w:r>
    </w:p>
    <w:p>
      <w:r>
        <w:t>«心平气和» — 한국어 해설: "마음이 평온하고 기운이 고르다". 감정이 격하지 않고 차분한 상태를 말한다. 苏敏이 격앙됐던 하루를 지나 沈知远에게 고마움을 전하며, 장면 8.</w:t>
      </w:r>
    </w:p>
    <w:p>
      <w:r>
        <w:t>«留有余地» — 한국어 해설: "여지를 남겨 두다". 말이나 행동을 끝까지 몰아붙이지 않고 돌아갈 길을 남겨 둔다는 뜻. 沈知远이 章启明에게 보내는 회신 초안을 두고 苏敏에게, 장면 8.</w:t>
      </w:r>
    </w:p>
    <w:p>
      <w:r>
        <w:t>[4화 끝 — 다음 화 예고: 「시료 채취와 공증」(取样与公证), 3월 18일(토), 공증사 입회하에 李家洼 우물·논·강 시료를 채취하는 날. 마을 아이들과 현장 방해, 그리고 뜻밖의 얼굴.]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