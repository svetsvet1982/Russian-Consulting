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5화 — 「징발」 (Реквізиція)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오를렌코(36세, 오스트로호르스크 시 군사행정청장) / 미로슬라우 댜추크(52세, 군사행정청 부청장, 전직 경찰 대령) / 이리나 마르첸코(32세, 시의회 서기) / 카탸 리센코(36세, 군사행정청 실무 총괄) / 글리브 오스타프추크(31세, 전산·공개 등록부 담당) / 한나 오를렌코(66세, 올레스의 어머니, 아파트 계단 «чайна точка» 운영) / 파라스카 하브릴류크(50세, 제과점 «루미야나» 주인 — 신규) / 비탈리 마쓰코(48세, 시 버스 차고 소장 — 신규, 단역) / 아르카디 드미트로비치 레셰트냐크(64세, «아르카-홀딩» 소유주) / 발레리 팀첸코(62세, «오스트로호르스크코크스» 경제보안 부사장) / 다닐로 멜니크(29세, 영토방위대 소위 — 신규, 단역) / 세묜 이바노비치(58세, 제2시립병원 시설 담당) / 운전기사 로만 / 병사들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3월 2일(목)~4일(토). 평행 연표의 전면 공격 열흘째, 전선에서 40km 남짓 떨어진 오스트로호르스크. 4화에서 통행금지 예외 조항이 끝없이 늘어날 것을 깨달은 올레스는 이제 트럭·버스·발전기를 징발하는 서명을 매일 한다. 그는 스승 본다르가 의뢰인의 서류를 받을 때마다 «세 장»을 쓰던 습관(하나는 주는 사람, 하나는 받는 사람, 하나는 철해 두는 장)을 그대로 징발 영수증에 적용하고, 부청장 댜추크는 그 10분을 아까워한다. 제과점 «루미야나»의 빵 트럭이 징발 대상이 되고, 코크스화학공장의 발전기 앞에서는 5부 2화에서 올레스에게 공개 거절당했던 레셰트냐크와 마주한다. 징발은 실제 계엄법의 틀(사후 보상) 안에서 진행되며 전투는 화면 밖에 있다.</w:t>
      </w:r>
    </w:p>
    <w:p>
      <w:r>
        <w:rPr>
          <w:rFonts w:ascii="Times New Roman" w:hAnsi="Times New Roman" w:eastAsia="Times New Roman"/>
          <w:b/>
          <w:i w:val="0"/>
          <w:sz w:val="26"/>
        </w:rPr>
        <w:t>장면 1 — 2023년 3월 2일(목) 오전 6시 40분, 시청 지하 상황실</w:t>
      </w:r>
    </w:p>
    <w:p>
      <w:r>
        <w:rPr>
          <w:rFonts w:ascii="Times New Roman" w:hAnsi="Times New Roman" w:eastAsia="Times New Roman"/>
          <w:b w:val="0"/>
          <w:i/>
          <w:sz w:val="22"/>
        </w:rPr>
        <w:t>(Четвер, 2 березня 2023 року. Сьома без двадцяти ранку, десятий день. Підвал міської ради: низька стеля, довгий стіл, карта міста під склом, на карті — олівцеві кружечки. На підвіконні-віддушині — заклеєний хрестом скотчем квадрат скла, крізь який видно тільки сіре небо. На краю столу — звичайний чайник і дві склянки в підстаканниках; третя, пуста, стоїть на стосі паперів. Катя ставить перед Олесем квасолевий суп у картонному стаканчику. Дячук у польовій куртці, свіжо поголений, з блокнотом. Поруч — лейтенант Мельник, молодий, з червоними від недосипання очима. Гліб за ноутбуком. Олесь підписує акти один за одним, ліворуч — пачка, праворуч — така сама.)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що знайшли час, Олесю Миколайовичу. Коротко. Територіальна оборона просить сорок вантажівок, дванадцять автобусів і всі «газелі», що знайдуться. Лікарня номер два — резервне живлення, без нього операційна на другому поверсі після першої ж тривоги стає коморою. Водоканал — те саме. Треба вирішити до обіду.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голови)</w:t>
      </w:r>
      <w:r>
        <w:rPr>
          <w:rFonts w:ascii="Times New Roman" w:hAnsi="Times New Roman" w:eastAsia="Times New Roman"/>
          <w:b w:val="0"/>
          <w:i w:val="0"/>
          <w:sz w:val="22"/>
        </w:rPr>
        <w:t xml:space="preserve"> Список машин є?</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Є. Гліб звів із реєстру. </w:t>
      </w:r>
      <w:r>
        <w:rPr>
          <w:rFonts w:ascii="Times New Roman" w:hAnsi="Times New Roman" w:eastAsia="Times New Roman"/>
          <w:b w:val="0"/>
          <w:i/>
          <w:sz w:val="22"/>
        </w:rPr>
        <w:t>(киває на ноутбук)</w:t>
      </w:r>
      <w:r>
        <w:rPr>
          <w:rFonts w:ascii="Times New Roman" w:hAnsi="Times New Roman" w:eastAsia="Times New Roman"/>
          <w:b w:val="0"/>
          <w:i w:val="0"/>
          <w:sz w:val="22"/>
        </w:rPr>
        <w:t xml:space="preserve"> Власники, номери, адреси гаражів. Вантажівки — сьогодні, до восьмої. Автобуси — після дев'ятої, коли розвезуть зміни.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на стіл стос)</w:t>
      </w:r>
      <w:r>
        <w:rPr>
          <w:rFonts w:ascii="Times New Roman" w:hAnsi="Times New Roman" w:eastAsia="Times New Roman"/>
          <w:b w:val="0"/>
          <w:i w:val="0"/>
          <w:sz w:val="22"/>
        </w:rPr>
        <w:t xml:space="preserve"> Це чужі машини, і за кожною — чиясь робота. Акт вилучення. Два примірники, один для власника, другий у справу. Як і було в законі.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Чому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 тому, в кого беруть. Один — тому, хто взяв. І один — у реєстр, який можна показати комусь третьому. </w:t>
      </w:r>
      <w:r>
        <w:rPr>
          <w:rFonts w:ascii="Times New Roman" w:hAnsi="Times New Roman" w:eastAsia="Times New Roman"/>
          <w:b w:val="0"/>
          <w:i/>
          <w:sz w:val="22"/>
        </w:rPr>
        <w:t>(підсуває Каті порожній акт)</w:t>
      </w:r>
      <w:r>
        <w:rPr>
          <w:rFonts w:ascii="Times New Roman" w:hAnsi="Times New Roman" w:eastAsia="Times New Roman"/>
          <w:b w:val="0"/>
          <w:i w:val="0"/>
          <w:sz w:val="22"/>
        </w:rPr>
        <w:t xml:space="preserve"> Перепишіть форму. Внизу — «Примірник № 1 з 3».</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Олесю Миколайовичу. </w:t>
      </w:r>
      <w:r>
        <w:rPr>
          <w:rFonts w:ascii="Times New Roman" w:hAnsi="Times New Roman" w:eastAsia="Times New Roman"/>
          <w:b w:val="0"/>
          <w:i/>
          <w:sz w:val="22"/>
        </w:rPr>
        <w:t>(кладе блокнот)</w:t>
      </w:r>
      <w:r>
        <w:rPr>
          <w:rFonts w:ascii="Times New Roman" w:hAnsi="Times New Roman" w:eastAsia="Times New Roman"/>
          <w:b w:val="0"/>
          <w:i w:val="0"/>
          <w:sz w:val="22"/>
        </w:rPr>
        <w:t xml:space="preserve"> Я двадцять шість років у службі. Ми не питаємо в дверей, чи вони хочуть, щоб ми зайшли. Є наказ, є закон, є час. Кожні десять хвилин на акті — це десять хвилин, коли в когось нема води або операційної.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w:t>
      </w:r>
      <w:r>
        <w:rPr>
          <w:rFonts w:ascii="Times New Roman" w:hAnsi="Times New Roman" w:eastAsia="Times New Roman"/>
          <w:b w:val="0"/>
          <w:i/>
          <w:sz w:val="22"/>
        </w:rPr>
        <w:t>(вперше дивиться на нього)</w:t>
      </w:r>
      <w:r>
        <w:rPr>
          <w:rFonts w:ascii="Times New Roman" w:hAnsi="Times New Roman" w:eastAsia="Times New Roman"/>
          <w:b w:val="0"/>
          <w:i w:val="0"/>
          <w:sz w:val="22"/>
        </w:rPr>
        <w:t xml:space="preserve"> Мій учитель, коли брав у людини будь-який папір, навіть зошит, писав розписку. Три копії. Він казав: той, хто бере чуже, розписується двічі — що взяв і коли поверне. Він це робив у кабінеті з чаєм і без наказу. Я роблю це в підвалі з наказом. Різниця в тому, що в мене наказ.</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Тихіше їдеш — далі будеш. Ви це хочете сказати?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сказати, що за цей папір мене колись питатимуть. Не вороги: свої. Хай буде що показати.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 закриваючи блокнот)</w:t>
      </w:r>
      <w:r>
        <w:rPr>
          <w:rFonts w:ascii="Times New Roman" w:hAnsi="Times New Roman" w:eastAsia="Times New Roman"/>
          <w:b w:val="0"/>
          <w:i w:val="0"/>
          <w:sz w:val="22"/>
        </w:rPr>
        <w:t xml:space="preserve"> Тоді хай пишуть чітко. І мені — сто копій реєстру вантажівок з номерами, щоб не плутати хлопців. </w:t>
      </w:r>
      <w:r>
        <w:rPr>
          <w:rFonts w:ascii="Times New Roman" w:hAnsi="Times New Roman" w:eastAsia="Times New Roman"/>
          <w:b w:val="0"/>
          <w:i/>
          <w:sz w:val="22"/>
        </w:rPr>
        <w:t>(до Мельника)</w:t>
      </w:r>
      <w:r>
        <w:rPr>
          <w:rFonts w:ascii="Times New Roman" w:hAnsi="Times New Roman" w:eastAsia="Times New Roman"/>
          <w:b w:val="0"/>
          <w:i w:val="0"/>
          <w:sz w:val="22"/>
        </w:rPr>
        <w:t xml:space="preserve"> Лейтенанте, зі мною.</w:t>
      </w:r>
    </w:p>
    <w:p>
      <w:r>
        <w:rPr>
          <w:rFonts w:ascii="Times New Roman" w:hAnsi="Times New Roman" w:eastAsia="Times New Roman"/>
          <w:b w:val="0"/>
          <w:i/>
          <w:sz w:val="22"/>
        </w:rPr>
        <w:t>(Дячук і Мельник виходять.)</w:t>
      </w:r>
    </w:p>
    <w:p>
      <w:r>
        <w:rPr>
          <w:rFonts w:ascii="Times New Roman" w:hAnsi="Times New Roman" w:eastAsia="Times New Roman"/>
          <w:b w:val="0"/>
          <w:i/>
          <w:sz w:val="22"/>
        </w:rPr>
        <w:t>(Катя бере склянку, що стоїть на стосі паперів, і переносить її на підвіконня.)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П'ята, Олесю. Не клади на папери: затопиш.</w:t>
      </w:r>
    </w:p>
    <w:p>
      <w:r>
        <w:rPr>
          <w:rFonts w:ascii="Times New Roman" w:hAnsi="Times New Roman" w:eastAsia="Times New Roman"/>
          <w:b w:val="0"/>
          <w:i/>
          <w:sz w:val="22"/>
        </w:rPr>
        <w:t>(Олесь киває і підписує наступний акт: «Примірник № 1 з 3».)</w:t>
      </w:r>
    </w:p>
    <w:p>
      <w:r>
        <w:rPr>
          <w:rFonts w:ascii="Times New Roman" w:hAnsi="Times New Roman" w:eastAsia="Times New Roman"/>
          <w:b/>
          <w:i w:val="0"/>
          <w:sz w:val="26"/>
        </w:rPr>
        <w:t>장면 2 — 같은 날 오전 9시 반, 시 버스 차고</w:t>
      </w:r>
    </w:p>
    <w:p>
      <w:r>
        <w:rPr>
          <w:rFonts w:ascii="Times New Roman" w:hAnsi="Times New Roman" w:eastAsia="Times New Roman"/>
          <w:b w:val="0"/>
          <w:i/>
          <w:sz w:val="22"/>
        </w:rPr>
        <w:t>(Дев'ята тридцять. Автопарк № 2 на Заводській. Мороз, на бетоні — решта снігу з кіркою льоду. У боксах — ряд жовтих міських автобусів, на лобових склах ще висять таблички: «12 — Центральний ринок — Металургів». Біля воріт — двоє солдатів і лейтенант Мельник. Директор автопарку Віталій Мацько, вусатий, у фуфайці поверх костюма, стоїть навпроти Олеся. Біля крайнього автобуса водій Роман протирає бокове дзеркало, як перед рейсом. Катя нотує номери на планшеті.)</w:t>
      </w:r>
    </w:p>
    <w:p>
      <w:r>
        <w:rPr>
          <w:rFonts w:ascii="Times New Roman" w:hAnsi="Times New Roman" w:eastAsia="Times New Roman"/>
          <w:b/>
          <w:i w:val="0"/>
          <w:sz w:val="22"/>
        </w:rPr>
        <w:t>Мацько:</w:t>
      </w:r>
      <w:r>
        <w:rPr>
          <w:rFonts w:ascii="Times New Roman" w:hAnsi="Times New Roman" w:eastAsia="Times New Roman"/>
          <w:b w:val="0"/>
          <w:i w:val="0"/>
          <w:sz w:val="22"/>
        </w:rPr>
        <w:t xml:space="preserve"> Пане голово, у мене графік. Сьома зміна розвезена, восьма — о пів на одинадцяту. Хто повезе людей на роботу?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автобуси повернемо вам до вечора. Дванадцять потрібні на тиждень, може, на десять днів. Для дітей і літніх зі східних кварталів, коли буде рішення. Ви ж знаєте, про що мова.</w:t>
      </w:r>
    </w:p>
    <w:p>
      <w:r>
        <w:rPr>
          <w:rFonts w:ascii="Times New Roman" w:hAnsi="Times New Roman" w:eastAsia="Times New Roman"/>
          <w:b/>
          <w:i w:val="0"/>
          <w:sz w:val="22"/>
        </w:rPr>
        <w:t>Мацько: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ряд автобусів)</w:t>
      </w:r>
      <w:r>
        <w:rPr>
          <w:rFonts w:ascii="Times New Roman" w:hAnsi="Times New Roman" w:eastAsia="Times New Roman"/>
          <w:b w:val="0"/>
          <w:i w:val="0"/>
          <w:sz w:val="22"/>
        </w:rPr>
        <w:t xml:space="preserve"> Знаю. У мене мати в Лісовому. </w:t>
      </w:r>
      <w:r>
        <w:rPr>
          <w:rFonts w:ascii="Times New Roman" w:hAnsi="Times New Roman" w:eastAsia="Times New Roman"/>
          <w:b w:val="0"/>
          <w:i/>
          <w:sz w:val="22"/>
        </w:rPr>
        <w:t>(киває на водія)</w:t>
      </w:r>
      <w:r>
        <w:rPr>
          <w:rFonts w:ascii="Times New Roman" w:hAnsi="Times New Roman" w:eastAsia="Times New Roman"/>
          <w:b w:val="0"/>
          <w:i w:val="0"/>
          <w:sz w:val="22"/>
        </w:rPr>
        <w:t xml:space="preserve"> Роман каже — поїде сам, якщо автобус забирають.</w:t>
      </w:r>
    </w:p>
    <w:p>
      <w:r>
        <w:rPr>
          <w:rFonts w:ascii="Times New Roman" w:hAnsi="Times New Roman" w:eastAsia="Times New Roman"/>
          <w:b w:val="0"/>
          <w:i/>
          <w:sz w:val="22"/>
        </w:rPr>
        <w:t>(Олесь розкладає на капоті три бланки з копіркою. Мацько читає, усміхається кутиком вуса.)</w:t>
      </w:r>
    </w:p>
    <w:p>
      <w:r>
        <w:rPr>
          <w:rFonts w:ascii="Times New Roman" w:hAnsi="Times New Roman" w:eastAsia="Times New Roman"/>
          <w:b/>
          <w:i w:val="0"/>
          <w:sz w:val="22"/>
        </w:rPr>
        <w:t>Мацько:</w:t>
      </w:r>
      <w:r>
        <w:rPr>
          <w:rFonts w:ascii="Times New Roman" w:hAnsi="Times New Roman" w:eastAsia="Times New Roman"/>
          <w:b w:val="0"/>
          <w:i w:val="0"/>
          <w:sz w:val="22"/>
        </w:rPr>
        <w:t xml:space="preserve"> Три примірники. Бачу, ви адвокат.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Був. Вартість і будь-яка шкода — після завершення воєнного стану, за незалежною оцінкою. Це слабка втіха, я розумію. Але без акту в держави нема боргу. З актом — є.</w:t>
      </w:r>
    </w:p>
    <w:p>
      <w:r>
        <w:rPr>
          <w:rFonts w:ascii="Times New Roman" w:hAnsi="Times New Roman" w:eastAsia="Times New Roman"/>
          <w:b/>
          <w:i w:val="0"/>
          <w:sz w:val="22"/>
        </w:rPr>
        <w:t>Мацько:</w:t>
      </w:r>
      <w:r>
        <w:rPr>
          <w:rFonts w:ascii="Times New Roman" w:hAnsi="Times New Roman" w:eastAsia="Times New Roman"/>
          <w:b w:val="0"/>
          <w:i w:val="0"/>
          <w:sz w:val="22"/>
        </w:rPr>
        <w:t xml:space="preserve"> Папір, пане голово, не гроші.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гроші. Але гроші без нього ніколи не з'являються.</w:t>
      </w:r>
    </w:p>
    <w:p>
      <w:r>
        <w:rPr>
          <w:rFonts w:ascii="Times New Roman" w:hAnsi="Times New Roman" w:eastAsia="Times New Roman"/>
          <w:b w:val="0"/>
          <w:i/>
          <w:sz w:val="22"/>
        </w:rPr>
        <w:t>(Мацько бере ручку, на мить завмирає над підписом, ставить його. Роман терпляче чекає, спираючись на капот.)</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А мені що підписувати?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Заяву, що йдете добровільно, зі своїм автобусом. Така в нас умова: нікого не саджаємо за кермо силою. Хочете залишитися — посадимо іншого.</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Мені п'ятдесят дев'ять. На службу не візьмуть, а тут пригожуся. </w:t>
      </w:r>
      <w:r>
        <w:rPr>
          <w:rFonts w:ascii="Times New Roman" w:hAnsi="Times New Roman" w:eastAsia="Times New Roman"/>
          <w:b w:val="0"/>
          <w:i/>
          <w:sz w:val="22"/>
        </w:rPr>
        <w:t>(до Мацька)</w:t>
      </w:r>
      <w:r>
        <w:rPr>
          <w:rFonts w:ascii="Times New Roman" w:hAnsi="Times New Roman" w:eastAsia="Times New Roman"/>
          <w:b w:val="0"/>
          <w:i w:val="0"/>
          <w:sz w:val="22"/>
        </w:rPr>
        <w:t xml:space="preserve"> Віталію Петровичу, про зарплату не забудьте записати.</w:t>
      </w:r>
    </w:p>
    <w:p>
      <w:r>
        <w:rPr>
          <w:rFonts w:ascii="Times New Roman" w:hAnsi="Times New Roman" w:eastAsia="Times New Roman"/>
          <w:b/>
          <w:i w:val="0"/>
          <w:sz w:val="22"/>
        </w:rPr>
        <w:t>Мацько:</w:t>
      </w:r>
      <w:r>
        <w:rPr>
          <w:rFonts w:ascii="Times New Roman" w:hAnsi="Times New Roman" w:eastAsia="Times New Roman"/>
          <w:b w:val="0"/>
          <w:i w:val="0"/>
          <w:sz w:val="22"/>
        </w:rPr>
        <w:t xml:space="preserve"> Записано, Романе. У мене теж є копія.</w:t>
      </w:r>
    </w:p>
    <w:p>
      <w:r>
        <w:rPr>
          <w:rFonts w:ascii="Times New Roman" w:hAnsi="Times New Roman" w:eastAsia="Times New Roman"/>
          <w:b w:val="0"/>
          <w:i/>
          <w:sz w:val="22"/>
        </w:rPr>
        <w:t>(Мельник підписує останнім, великими літерами. Олесь розділяє аркуші: перший віддає Мацькові, другий — Мельнику, третій — Каті.)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Третій — у реєстр. Гліб занесе до обіду.</w:t>
      </w:r>
    </w:p>
    <w:p>
      <w:r>
        <w:rPr>
          <w:rFonts w:ascii="Times New Roman" w:hAnsi="Times New Roman" w:eastAsia="Times New Roman"/>
          <w:b w:val="0"/>
          <w:i/>
          <w:sz w:val="22"/>
        </w:rPr>
        <w:t>(Автобуси один за одним виїжджають з боксів. Кожен — із табличкою за склом, яку ніхто не зняв: «12 — Центральний ринок».)</w:t>
      </w:r>
    </w:p>
    <w:p>
      <w:r>
        <w:rPr>
          <w:rFonts w:ascii="Times New Roman" w:hAnsi="Times New Roman" w:eastAsia="Times New Roman"/>
          <w:b/>
          <w:i w:val="0"/>
          <w:sz w:val="26"/>
        </w:rPr>
        <w:t>장면 3 — 같은 날 정오, 슈콜나 거리의 제과점 «루미야나»</w:t>
      </w:r>
    </w:p>
    <w:p>
      <w:r>
        <w:rPr>
          <w:rFonts w:ascii="Times New Roman" w:hAnsi="Times New Roman" w:eastAsia="Times New Roman"/>
          <w:b w:val="0"/>
          <w:i/>
          <w:sz w:val="22"/>
        </w:rPr>
        <w:t>(Дванадцята. Вулиця Шкільна. Крихітна пекарня з синьою вивіскою «Рум'яна»: за склом — полиці з хлібом, черга з восьми людей, на тротуарі — мішки з борошном. Біля заднього входу стоїть білий фургон «Газель» з написом «Хліб щодня». Парасці Гаврилюк за п'ятдесят, руки в борошні, фартух затягнутий на куртці. Двоє солдатів і Дячук чекають біля фургона. Олесь підходить сам, Катя трохи позаду з папкою.)</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(виходить із чорного ходу, витираючи руки об фартух)</w:t>
      </w:r>
      <w:r>
        <w:rPr>
          <w:rFonts w:ascii="Times New Roman" w:hAnsi="Times New Roman" w:eastAsia="Times New Roman"/>
          <w:b w:val="0"/>
          <w:i w:val="0"/>
          <w:sz w:val="22"/>
        </w:rPr>
        <w:t xml:space="preserve"> Це ви? Мер? </w:t>
      </w:r>
      <w:r>
        <w:rPr>
          <w:rFonts w:ascii="Times New Roman" w:hAnsi="Times New Roman" w:eastAsia="Times New Roman"/>
          <w:b w:val="0"/>
          <w:i/>
          <w:sz w:val="22"/>
        </w:rPr>
        <w:t>(одразу поправляється)</w:t>
      </w:r>
      <w:r>
        <w:rPr>
          <w:rFonts w:ascii="Times New Roman" w:hAnsi="Times New Roman" w:eastAsia="Times New Roman"/>
          <w:b w:val="0"/>
          <w:i w:val="0"/>
          <w:sz w:val="22"/>
        </w:rPr>
        <w:t xml:space="preserve"> Голова?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Орленко. Добрий день, пані Параско. Ми приїхали за фургоном.</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Я так і думала. У нас тут через двір уже все знають: «Газелі» забирають, потім автобуси. </w:t>
      </w:r>
      <w:r>
        <w:rPr>
          <w:rFonts w:ascii="Times New Roman" w:hAnsi="Times New Roman" w:eastAsia="Times New Roman"/>
          <w:b w:val="0"/>
          <w:i/>
          <w:sz w:val="22"/>
        </w:rPr>
        <w:t>(повільно, чітко)</w:t>
      </w:r>
      <w:r>
        <w:rPr>
          <w:rFonts w:ascii="Times New Roman" w:hAnsi="Times New Roman" w:eastAsia="Times New Roman"/>
          <w:b w:val="0"/>
          <w:i w:val="0"/>
          <w:sz w:val="22"/>
        </w:rPr>
        <w:t xml:space="preserve"> Це мій фургон. Я купила його у двадцять першому, на кредит, і виплачую до двадцять шостого. Він возить хліб у чотирнадцять магазинів і в три сховища. Сьогодні вже відвезла в два. Далі?</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Ви нічого не розумієте, пане полковнику. Кожне сховище — це підвал, де сидять діти. Хліб туди — це не просто хліб.</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Хліб туди продовжить їхати. Я вам це обіцяю. Тільки не на вашому фургоні.</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А на чому? На повітрі?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Увечері до вас приїде автобус із міського парку, з водієм і вантажником, розвозитиме по вашому списку. А фургон потрібен для перевезення, яке рятує людей. Більше я не можу сказати, і ви це знаєте.</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«Не можу сказати». Ви ж голова. Ви ж обіцяли прозорість. У мене ваш листок досі висить, три рядки.</w:t>
      </w:r>
    </w:p>
    <w:p>
      <w:r>
        <w:rPr>
          <w:rFonts w:ascii="Times New Roman" w:hAnsi="Times New Roman" w:eastAsia="Times New Roman"/>
          <w:b w:val="0"/>
          <w:i/>
          <w:sz w:val="22"/>
        </w:rPr>
        <w:t>(Параска мовчить. Люди в черзі дивляться, але не вголос. Олесь кладе на борт фургона аркуші, перший — Парасці.)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Акт вилучення. Модель, номер, пробіг, стан: фургон справний, вмятина на лівому крилі. Вартість буде відшкодована державою після завершення воєнного стану. Один примірник — вам.</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 дивиться, читає вголос повільно)</w:t>
      </w:r>
      <w:r>
        <w:rPr>
          <w:rFonts w:ascii="Times New Roman" w:hAnsi="Times New Roman" w:eastAsia="Times New Roman"/>
          <w:b w:val="0"/>
          <w:i w:val="0"/>
          <w:sz w:val="22"/>
        </w:rPr>
        <w:t xml:space="preserve"> «Примірник один з трьох».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З трьох. А мені що з цього? Хліб із цього спекти?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(рве аркуш навпіл, потім ще раз, і ще, шматки сиплються на її фартух)</w:t>
      </w:r>
      <w:r>
        <w:rPr>
          <w:rFonts w:ascii="Times New Roman" w:hAnsi="Times New Roman" w:eastAsia="Times New Roman"/>
          <w:b w:val="0"/>
          <w:i w:val="0"/>
          <w:sz w:val="22"/>
        </w:rPr>
        <w:t xml:space="preserve"> Папір усе стерпить. Мій чоловік у дев'яносто дев'ятому отримав такий самий від податкової: «вилучено обладнання», «примірник два». Двадцять років чекав. Помер, нічого не діждався.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Пані...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Не треба, Мирославе Івановичу. </w:t>
      </w:r>
      <w:r>
        <w:rPr>
          <w:rFonts w:ascii="Times New Roman" w:hAnsi="Times New Roman" w:eastAsia="Times New Roman"/>
          <w:b w:val="0"/>
          <w:i/>
          <w:sz w:val="22"/>
        </w:rPr>
        <w:t>(до Параски, тихо)</w:t>
      </w:r>
      <w:r>
        <w:rPr>
          <w:rFonts w:ascii="Times New Roman" w:hAnsi="Times New Roman" w:eastAsia="Times New Roman"/>
          <w:b w:val="0"/>
          <w:i w:val="0"/>
          <w:sz w:val="22"/>
        </w:rPr>
        <w:t xml:space="preserve"> У мене є друга копія. І третя — в реєстрі. Ви можете рвати їх скільки хочете, вона від цього не зникне.</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(гірко)</w:t>
      </w:r>
      <w:r>
        <w:rPr>
          <w:rFonts w:ascii="Times New Roman" w:hAnsi="Times New Roman" w:eastAsia="Times New Roman"/>
          <w:b w:val="0"/>
          <w:i w:val="0"/>
          <w:sz w:val="22"/>
        </w:rPr>
        <w:t xml:space="preserve"> Ото й страшно. </w:t>
      </w:r>
      <w:r>
        <w:rPr>
          <w:rFonts w:ascii="Times New Roman" w:hAnsi="Times New Roman" w:eastAsia="Times New Roman"/>
          <w:b w:val="0"/>
          <w:i/>
          <w:sz w:val="22"/>
        </w:rPr>
        <w:t>(збирає шматки з фартуха, висипає їх Олесеві в долоні)</w:t>
      </w:r>
      <w:r>
        <w:rPr>
          <w:rFonts w:ascii="Times New Roman" w:hAnsi="Times New Roman" w:eastAsia="Times New Roman"/>
          <w:b w:val="0"/>
          <w:i w:val="0"/>
          <w:sz w:val="22"/>
        </w:rPr>
        <w:t xml:space="preserve"> Нате. Склейте. Ви ж любите папірці.</w:t>
      </w:r>
    </w:p>
    <w:p>
      <w:r>
        <w:rPr>
          <w:rFonts w:ascii="Times New Roman" w:hAnsi="Times New Roman" w:eastAsia="Times New Roman"/>
          <w:b w:val="0"/>
          <w:i/>
          <w:sz w:val="22"/>
        </w:rPr>
        <w:t>(Пауза. Олесь обережно стискає шматки в кулаку, не ховаючи.)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Параско Остапівно. Скільки хліба на добу ви печете?</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Чотириста буханок.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Борошно є?</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Тиждень. Далі — як дасть Бог.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 запиши: борошно з міського резерву — пекарні «Рум'яна», пріоритетом, на тиждень уперед. І пальне для печі, і два вантажники з міської бригади. Це не плата. Це умова. Ви печете — ми допомагаємо.</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(недовірливо)</w:t>
      </w:r>
      <w:r>
        <w:rPr>
          <w:rFonts w:ascii="Times New Roman" w:hAnsi="Times New Roman" w:eastAsia="Times New Roman"/>
          <w:b w:val="0"/>
          <w:i w:val="0"/>
          <w:sz w:val="22"/>
        </w:rPr>
        <w:t xml:space="preserve"> Папірець про це теж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 мить усміхається)</w:t>
      </w:r>
      <w:r>
        <w:rPr>
          <w:rFonts w:ascii="Times New Roman" w:hAnsi="Times New Roman" w:eastAsia="Times New Roman"/>
          <w:b w:val="0"/>
          <w:i w:val="0"/>
          <w:sz w:val="22"/>
        </w:rPr>
        <w:t xml:space="preserve"> У трьох примірниках.</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Ви невиліковний. </w:t>
      </w:r>
      <w:r>
        <w:rPr>
          <w:rFonts w:ascii="Times New Roman" w:hAnsi="Times New Roman" w:eastAsia="Times New Roman"/>
          <w:b w:val="0"/>
          <w:i/>
          <w:sz w:val="22"/>
        </w:rPr>
        <w:t>(до солдатів, глухо)</w:t>
      </w:r>
      <w:r>
        <w:rPr>
          <w:rFonts w:ascii="Times New Roman" w:hAnsi="Times New Roman" w:eastAsia="Times New Roman"/>
          <w:b w:val="0"/>
          <w:i w:val="0"/>
          <w:sz w:val="22"/>
        </w:rPr>
        <w:t xml:space="preserve"> Ключі в кабіні. Пускач капризний: ключ крутіть тричі, не лякайтеся. І нікому не давайте їздити з музикою.</w:t>
      </w:r>
    </w:p>
    <w:p>
      <w:r>
        <w:rPr>
          <w:rFonts w:ascii="Times New Roman" w:hAnsi="Times New Roman" w:eastAsia="Times New Roman"/>
          <w:b w:val="0"/>
          <w:i/>
          <w:sz w:val="22"/>
        </w:rPr>
        <w:t>(Один зі солдатів киває й чемно знімає шапку. Фургон виїжджає. Параска дивиться услід, потім повертається до черги.)</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Не стійте, люди, наступний. Хліб ще гарячий.</w:t>
      </w:r>
    </w:p>
    <w:p>
      <w:r>
        <w:rPr>
          <w:rFonts w:ascii="Times New Roman" w:hAnsi="Times New Roman" w:eastAsia="Times New Roman"/>
          <w:b/>
          <w:i w:val="0"/>
          <w:sz w:val="26"/>
        </w:rPr>
        <w:t>장면 4 — 3월 3일(금) 오후 2시, «오스트로호르스크코크스» 공장 부지, 비상 발전기실</w:t>
      </w:r>
    </w:p>
    <w:p>
      <w:r>
        <w:rPr>
          <w:rFonts w:ascii="Times New Roman" w:hAnsi="Times New Roman" w:eastAsia="Times New Roman"/>
          <w:b w:val="0"/>
          <w:i/>
          <w:sz w:val="22"/>
        </w:rPr>
        <w:t>(П'ятниця, 3 березня. Друга по обіді. Територія коксохімічного заводу: чорні труби, жовта пара над градирнями, на прохідній — двоє охоронників у касках. У бетонній будівлі «Резервне енергопостачання» стоять три дизель-генератори в синіх корпусах під табличками «500 кВт». Олесь у куртці й касці, Дячук із планшетом, Гліб фіксує на камеру кожну табличку, Мельник із солдатами в дверях. Назустріч виходять Тимченко з папкою й Решетняк у світлому светрі, без піджака. Шістдесят чотири роки. Вони з Олесем довго дивляться один на одного.)</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Олесю Миколайовичу. Відтоді як ви відмовили мені при всіх, минуло чотири роки. Не думав, що ми побачимось тут. </w:t>
      </w:r>
      <w:r>
        <w:rPr>
          <w:rFonts w:ascii="Times New Roman" w:hAnsi="Times New Roman" w:eastAsia="Times New Roman"/>
          <w:b w:val="0"/>
          <w:i/>
          <w:sz w:val="22"/>
        </w:rPr>
        <w:t>(киває на генератори)</w:t>
      </w:r>
      <w:r>
        <w:rPr>
          <w:rFonts w:ascii="Times New Roman" w:hAnsi="Times New Roman" w:eastAsia="Times New Roman"/>
          <w:b w:val="0"/>
          <w:i w:val="0"/>
          <w:sz w:val="22"/>
        </w:rPr>
        <w:t xml:space="preserve"> І з цим.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Аркадію Дмитровичу. Дякую, що вийшли особисто.</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Валерію Івановичу, дайте йому папери.</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(подає папку)</w:t>
      </w:r>
      <w:r>
        <w:rPr>
          <w:rFonts w:ascii="Times New Roman" w:hAnsi="Times New Roman" w:eastAsia="Times New Roman"/>
          <w:b w:val="0"/>
          <w:i w:val="0"/>
          <w:sz w:val="22"/>
        </w:rPr>
        <w:t xml:space="preserve"> Висновок служби безпеки заводу. Якщо зняти всі три генератори, ми не зможемо безпечно зупинити коксові батареї, коли впаде мережа. Газ, тиск, температура. Ви пам'ятаєте, чим закінчився той випадок у тринадцятому.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краще за вас. </w:t>
      </w:r>
      <w:r>
        <w:rPr>
          <w:rFonts w:ascii="Times New Roman" w:hAnsi="Times New Roman" w:eastAsia="Times New Roman"/>
          <w:b w:val="0"/>
          <w:i/>
          <w:sz w:val="22"/>
        </w:rPr>
        <w:t>(гортає, дістає свій складений аркуш)</w:t>
      </w:r>
      <w:r>
        <w:rPr>
          <w:rFonts w:ascii="Times New Roman" w:hAnsi="Times New Roman" w:eastAsia="Times New Roman"/>
          <w:b w:val="0"/>
          <w:i w:val="0"/>
          <w:sz w:val="22"/>
        </w:rPr>
        <w:t xml:space="preserve"> У мене така сама записка, тільки від лікарні й водоканалу. У лікарні номер два — один старий генератор на двадцять кіловат. Операційна на другому поверсі, інкубатори в неонатології. Без двох насосів водоканалу п'ять мікрорайонів лишаються без води через добу. Скільки вам треба, щоб батареї не працювали, а лише безпечно зупинилися?</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(неохоче)</w:t>
      </w:r>
      <w:r>
        <w:rPr>
          <w:rFonts w:ascii="Times New Roman" w:hAnsi="Times New Roman" w:eastAsia="Times New Roman"/>
          <w:b w:val="0"/>
          <w:i w:val="0"/>
          <w:sz w:val="22"/>
        </w:rPr>
        <w:t xml:space="preserve"> Триста кіловат. Один генератор.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один лишається у вас. Беремо два: на лікарню й на водоканал. Третій — за письмовою заявою, що він тільки для безпечної зупинки.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(стримано)</w:t>
      </w:r>
      <w:r>
        <w:rPr>
          <w:rFonts w:ascii="Times New Roman" w:hAnsi="Times New Roman" w:eastAsia="Times New Roman"/>
          <w:b w:val="0"/>
          <w:i w:val="0"/>
          <w:sz w:val="22"/>
        </w:rPr>
        <w:t xml:space="preserve"> Я вимагав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Але завод, який вибухне на п'ятий день, нам теж нічого не дасть.</w:t>
      </w:r>
    </w:p>
    <w:p>
      <w:r>
        <w:rPr>
          <w:rFonts w:ascii="Times New Roman" w:hAnsi="Times New Roman" w:eastAsia="Times New Roman"/>
          <w:b w:val="0"/>
          <w:i/>
          <w:sz w:val="22"/>
        </w:rPr>
        <w:t>(Дячук коротко киває: аргумент неприємний, але слушний. Решетняк кладе долоню на борт генератора, як на коня.)</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Дарованому коневі в зуби не дивляться. Я міг би просто віддати вам обидва. З фотографією в «Обрії».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Ви завжди відмовляєтеся.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 подарунків, які мають продовження. Подарунок — це знову «Арка». А вилучення — закон. Ви не мені даруєте. Ви виконуєте закон, а закон потім вам винен.</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довго)</w:t>
      </w:r>
      <w:r>
        <w:rPr>
          <w:rFonts w:ascii="Times New Roman" w:hAnsi="Times New Roman" w:eastAsia="Times New Roman"/>
          <w:b w:val="0"/>
          <w:i w:val="0"/>
          <w:sz w:val="22"/>
        </w:rPr>
        <w:t xml:space="preserve"> Ви вчились у правильного вчителя. Бондар колись узяв у мене на суді ручку й написав розписку: «одна ручка золота, повернути після засідання». Ручка лишилась у справі. Я досі не простив.</w:t>
      </w:r>
    </w:p>
    <w:p>
      <w:r>
        <w:rPr>
          <w:rFonts w:ascii="Times New Roman" w:hAnsi="Times New Roman" w:eastAsia="Times New Roman"/>
          <w:b w:val="0"/>
          <w:i/>
          <w:sz w:val="22"/>
        </w:rPr>
        <w:t>(Гліб розкладає на щитку три бланки. Олесь вписує серійні номери, потужність, мотогодини. Мельник знімає на камеру кожен підпис.)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 генератори. Вартість — за незалежною оцінкою після воєнного стану. Один примірник вам, один у справу, один у реєстр.</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(читає, піднімає очі)</w:t>
      </w:r>
      <w:r>
        <w:rPr>
          <w:rFonts w:ascii="Times New Roman" w:hAnsi="Times New Roman" w:eastAsia="Times New Roman"/>
          <w:b w:val="0"/>
          <w:i w:val="0"/>
          <w:sz w:val="22"/>
        </w:rPr>
        <w:t xml:space="preserve"> Вартість — після війни. Ви розумієте, що цей борг висітиме на балансі міста роками?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Тоді розпишіться, що розумієте. Тут, внизу, окремим рядком.</w:t>
      </w:r>
    </w:p>
    <w:p>
      <w:r>
        <w:rPr>
          <w:rFonts w:ascii="Times New Roman" w:hAnsi="Times New Roman" w:eastAsia="Times New Roman"/>
          <w:b w:val="0"/>
          <w:i/>
          <w:sz w:val="22"/>
        </w:rPr>
        <w:t>(Тиша. Тимченко стискає папку. Дячук поглядом: «Не підписуйте».)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(дописує рядок і підписується)</w:t>
      </w:r>
      <w:r>
        <w:rPr>
          <w:rFonts w:ascii="Times New Roman" w:hAnsi="Times New Roman" w:eastAsia="Times New Roman"/>
          <w:b w:val="0"/>
          <w:i w:val="0"/>
          <w:sz w:val="22"/>
        </w:rPr>
        <w:t xml:space="preserve"> «Борг підтверджую. Вилучення здійснено в інтересах міста. Орленко О. М.». Тепер ви.</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(підписує повільно, ставить дату)</w:t>
      </w:r>
      <w:r>
        <w:rPr>
          <w:rFonts w:ascii="Times New Roman" w:hAnsi="Times New Roman" w:eastAsia="Times New Roman"/>
          <w:b w:val="0"/>
          <w:i w:val="0"/>
          <w:sz w:val="22"/>
        </w:rPr>
        <w:t xml:space="preserve"> Що з воза впало, те пропало. Але папірець я збережу. Раптом доживемо до дня, коли ви мені заплатите.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Сподіваюся, доживемо обидва.</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Генератор я вам не прощу, Олесю Миколайовичу. Зате розписку — так. Це різні речі.</w:t>
      </w:r>
    </w:p>
    <w:p>
      <w:r>
        <w:rPr>
          <w:rFonts w:ascii="Times New Roman" w:hAnsi="Times New Roman" w:eastAsia="Times New Roman"/>
          <w:b w:val="0"/>
          <w:i/>
          <w:sz w:val="22"/>
        </w:rPr>
        <w:t>(Солдати виводять перший генератор на платформу. Піднімається кран. Решетняк стоїть мовчки, поки машину вантажать, потім вдягає пальто й іде, не озираючись.)</w:t>
      </w:r>
    </w:p>
    <w:p>
      <w:r>
        <w:rPr>
          <w:rFonts w:ascii="Times New Roman" w:hAnsi="Times New Roman" w:eastAsia="Times New Roman"/>
          <w:b/>
          <w:i w:val="0"/>
          <w:sz w:val="26"/>
        </w:rPr>
        <w:t>장면 5 — 같은 날 저녁 8시, 시청 3층 시의회 서기 사무실</w:t>
      </w:r>
    </w:p>
    <w:p>
      <w:r>
        <w:rPr>
          <w:rFonts w:ascii="Times New Roman" w:hAnsi="Times New Roman" w:eastAsia="Times New Roman"/>
          <w:b w:val="0"/>
          <w:i/>
          <w:sz w:val="22"/>
        </w:rPr>
        <w:t>(Той самий день, п'ятниця, вечір. Третій поверх міської ради. Світло тільки від настільної лампи й екрана: вікна заклеєні паперовим скотчем навхрест, штори закриті. Кабінет секретаря ради: стіл, два стільці, на дверях табличка «Секретар міської ради. І. О. Марченко», під нею від руки — «Ради немає, секретар є». Ірина з ноутбуком, у светрі, з розпущеним волоссям. Олесь заходить із торбою паперів і сідає навпроти. Він утомлений, від нього пахне дизелем. На столі чайник, вона розливає чай у склянки.)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пахнеш гаражем.</w:t>
      </w:r>
    </w:p>
    <w:p>
      <w:r>
        <w:rPr>
          <w:rFonts w:ascii="Times New Roman" w:hAnsi="Times New Roman" w:eastAsia="Times New Roman"/>
          <w:b w:val="0"/>
          <w:i/>
          <w:sz w:val="22"/>
        </w:rPr>
        <w:t>(Ірина відкриває ноутбук.)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Актів за два дні — сто тринадцять. Сорок вантажівок, дванадцять автобусів, шістнадцять «газелей», два генератори, сорок три приватні легковики. Останній номер — сто тринадцятий.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хочу, щоб це було відкрито.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Реєстр. Номер акту, дата, категорія майна, власник або «приватна особа», сума оцінки. Не адреси й не маршрути: тільки факт вилучення. На сайті ради. Щоб кожен міг подивитися, чи його машина тут, і що йому за неї винні.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Дячук скаже, що це небезпечно.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уже сказав. Я була в нього о шостій.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Він каже, що супротивник читає наші сайти. І я з ним згодна: адреси, маршрути, графіки — ні. Але кількість, категорію і суму — так. Ради немає, Олесю. Є ти, і є я. Я не можу голосувати за тебе, але можу показати, що ти підписав.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Ти хочеш бути моєю рецензенткою.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хочу, щоб це зробив ти сам, до того, як тебе спитають.</w:t>
      </w:r>
    </w:p>
    <w:p>
      <w:r>
        <w:rPr>
          <w:rFonts w:ascii="Times New Roman" w:hAnsi="Times New Roman" w:eastAsia="Times New Roman"/>
          <w:b w:val="0"/>
          <w:i/>
          <w:sz w:val="22"/>
        </w:rPr>
        <w:t>(Він мовчить, крутить склянку в підстаканнику.)</w:t>
      </w:r>
    </w:p>
    <w:p>
      <w:r>
        <w:rPr>
          <w:rFonts w:ascii="Times New Roman" w:hAnsi="Times New Roman" w:eastAsia="Times New Roman"/>
          <w:b w:val="0"/>
          <w:i/>
          <w:sz w:val="22"/>
        </w:rPr>
        <w:t>(З сусіднього кабінету заходить Гліб із планшетом.)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Реєстр вилучень, публічна сторінка. Номер, дата, категорія, сума. Без адрес, без маршрутів, без імен приватних осіб </w:t>
      </w:r>
      <w:r>
        <w:rPr>
          <w:rFonts w:ascii="Times New Roman" w:hAnsi="Times New Roman" w:eastAsia="Times New Roman"/>
          <w:b w:val="0"/>
          <w:i/>
          <w:sz w:val="22"/>
        </w:rPr>
        <w:t>(якщо вони не просять)</w:t>
      </w:r>
      <w:r>
        <w:rPr>
          <w:rFonts w:ascii="Times New Roman" w:hAnsi="Times New Roman" w:eastAsia="Times New Roman"/>
          <w:b w:val="0"/>
          <w:i w:val="0"/>
          <w:sz w:val="22"/>
        </w:rPr>
        <w:t>. Дячук перегляне до публікації. Можеш зробити до ранку?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До ранку — прототип. До обіду — дані. І я додам кнопку «оскаржити». Лист на ящик, який читає лише Ірина.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Це я сама попросила.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Правильно. Бо мій ящик читає Дячук.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(не дивлячись на нього)</w:t>
      </w:r>
      <w:r>
        <w:rPr>
          <w:rFonts w:ascii="Times New Roman" w:hAnsi="Times New Roman" w:eastAsia="Times New Roman"/>
          <w:b w:val="0"/>
          <w:i w:val="0"/>
          <w:sz w:val="22"/>
        </w:rPr>
        <w:t xml:space="preserve"> Я цього не чув.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й не мав.</w:t>
      </w:r>
    </w:p>
    <w:p>
      <w:r>
        <w:rPr>
          <w:rFonts w:ascii="Times New Roman" w:hAnsi="Times New Roman" w:eastAsia="Times New Roman"/>
          <w:b w:val="0"/>
          <w:i/>
          <w:sz w:val="22"/>
        </w:rPr>
        <w:t>(Гліб виходить. Ірина дивиться на Олеся довше, ніж потрібно.)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Скажи, тільки чесно. Тобі це далося легко? Підписувати?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Перший акт — ні. Сорок перший — так. А ти бачиш, що це гірше.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Бачу. Тому й питаю.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вчора підписав шістнадцять «газелей» за п'ятнадцять хвилин. Не писав три копії. Тільки дві. Бо хлопці стояли на морозі. </w:t>
      </w:r>
      <w:r>
        <w:rPr>
          <w:rFonts w:ascii="Times New Roman" w:hAnsi="Times New Roman" w:eastAsia="Times New Roman"/>
          <w:b w:val="0"/>
          <w:i/>
          <w:sz w:val="22"/>
        </w:rPr>
        <w:t>(дивиться їй у вічі)</w:t>
      </w:r>
      <w:r>
        <w:rPr>
          <w:rFonts w:ascii="Times New Roman" w:hAnsi="Times New Roman" w:eastAsia="Times New Roman"/>
          <w:b w:val="0"/>
          <w:i w:val="0"/>
          <w:sz w:val="22"/>
        </w:rPr>
        <w:t xml:space="preserve"> Я навіть не помітив, що пропустив третю. Помітила Катя.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 кладе долоню на його руку)</w:t>
      </w:r>
      <w:r>
        <w:rPr>
          <w:rFonts w:ascii="Times New Roman" w:hAnsi="Times New Roman" w:eastAsia="Times New Roman"/>
          <w:b w:val="0"/>
          <w:i w:val="0"/>
          <w:sz w:val="22"/>
        </w:rPr>
        <w:t xml:space="preserve"> Тоді реєстр потрібен не тільки людям.</w:t>
      </w:r>
    </w:p>
    <w:p>
      <w:r>
        <w:rPr>
          <w:rFonts w:ascii="Times New Roman" w:hAnsi="Times New Roman" w:eastAsia="Times New Roman"/>
          <w:b w:val="0"/>
          <w:i/>
          <w:sz w:val="22"/>
        </w:rPr>
        <w:t>(За вікном надсадно гуде нічна колона. Ірина залишає руку ще на мить, і прибирає.)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Піди додому. Мама чекає.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чекає під дверима, з термосом. Це не те саме, що «додому».</w:t>
      </w:r>
    </w:p>
    <w:p>
      <w:r>
        <w:rPr>
          <w:rFonts w:ascii="Times New Roman" w:hAnsi="Times New Roman" w:eastAsia="Times New Roman"/>
          <w:b/>
          <w:i w:val="0"/>
          <w:sz w:val="26"/>
        </w:rPr>
        <w:t>장면 6 — 같은 날 밤 9시 40분, 오를렌코 가의 아파트 계단참</w:t>
      </w:r>
    </w:p>
    <w:p>
      <w:r>
        <w:rPr>
          <w:rFonts w:ascii="Times New Roman" w:hAnsi="Times New Roman" w:eastAsia="Times New Roman"/>
          <w:b w:val="0"/>
          <w:i/>
          <w:sz w:val="22"/>
        </w:rPr>
        <w:t>(Дев'ята сорок вечора, за двадцять хвилин до комендантської. Під'їзд п'ятиповерхівки на Садовій: тьмяна лампа, на сходовому майданчику між третім і четвертим поверхом — «чайна точка» Ганни: складаний столик, термос, чайник, сім склянок у підстаканниках, коробка з печивом. На стіні — картонка: «Чай безкоштовно. Скажи «дякую» — і досить». Ганна у вовняній кофті, з в'язанням на колінах; поруч — сусідка Валя з пледом. Олесь піднімається втомлений, у куртці. Він тримає в кулаці шматочки паперу.)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стій на порозі, сідай. Вже думала, не дійдеш до комендантської.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Дійшов. Мамо, ти все ще тут?</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Де ж мені бути? Люди йдуть із зміни, а чайник в мене гарячий. </w:t>
      </w:r>
      <w:r>
        <w:rPr>
          <w:rFonts w:ascii="Times New Roman" w:hAnsi="Times New Roman" w:eastAsia="Times New Roman"/>
          <w:b w:val="0"/>
          <w:i/>
          <w:sz w:val="22"/>
        </w:rPr>
        <w:t>(наливає йому)</w:t>
      </w:r>
      <w:r>
        <w:rPr>
          <w:rFonts w:ascii="Times New Roman" w:hAnsi="Times New Roman" w:eastAsia="Times New Roman"/>
          <w:b w:val="0"/>
          <w:i w:val="0"/>
          <w:sz w:val="22"/>
        </w:rPr>
        <w:t xml:space="preserve"> На, вип'єш — тоді поговоримо.</w:t>
      </w:r>
    </w:p>
    <w:p>
      <w:r>
        <w:rPr>
          <w:rFonts w:ascii="Times New Roman" w:hAnsi="Times New Roman" w:eastAsia="Times New Roman"/>
          <w:b w:val="0"/>
          <w:i/>
          <w:sz w:val="22"/>
        </w:rPr>
        <w:t>(Валя тактовно дивиться на в'язання.)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Параска з Шкільної порвала твій папірець. Уся сходова клітка вже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Це було о дванадцятій!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ж знаєш: у нас новини ходять швидше за транспорт. </w:t>
      </w:r>
      <w:r>
        <w:rPr>
          <w:rFonts w:ascii="Times New Roman" w:hAnsi="Times New Roman" w:eastAsia="Times New Roman"/>
          <w:b w:val="0"/>
          <w:i/>
          <w:sz w:val="22"/>
        </w:rPr>
        <w:t>(киває на його кулак)</w:t>
      </w:r>
      <w:r>
        <w:rPr>
          <w:rFonts w:ascii="Times New Roman" w:hAnsi="Times New Roman" w:eastAsia="Times New Roman"/>
          <w:b w:val="0"/>
          <w:i w:val="0"/>
          <w:sz w:val="22"/>
        </w:rPr>
        <w:t xml:space="preserve"> Це воно?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(розтискає долоню, висипає шматочки на столик)</w:t>
      </w:r>
      <w:r>
        <w:rPr>
          <w:rFonts w:ascii="Times New Roman" w:hAnsi="Times New Roman" w:eastAsia="Times New Roman"/>
          <w:b w:val="0"/>
          <w:i w:val="0"/>
          <w:sz w:val="22"/>
        </w:rPr>
        <w:t xml:space="preserve"> Вона сказала: «Склейте. Ви ж любите папірці».</w:t>
      </w:r>
    </w:p>
    <w:p>
      <w:r>
        <w:rPr>
          <w:rFonts w:ascii="Times New Roman" w:hAnsi="Times New Roman" w:eastAsia="Times New Roman"/>
          <w:b w:val="0"/>
          <w:i/>
          <w:sz w:val="22"/>
        </w:rPr>
        <w:t>(Ганна бере один шматочок, піднімає до світла.)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Акт вилучення. «Примірник один з трьох». </w:t>
      </w:r>
      <w:r>
        <w:rPr>
          <w:rFonts w:ascii="Times New Roman" w:hAnsi="Times New Roman" w:eastAsia="Times New Roman"/>
          <w:b w:val="0"/>
          <w:i/>
          <w:sz w:val="22"/>
        </w:rPr>
        <w:t>(мовчить, потім дістає з шафки прозору стрічку й ножиці)</w:t>
      </w:r>
      <w:r>
        <w:rPr>
          <w:rFonts w:ascii="Times New Roman" w:hAnsi="Times New Roman" w:eastAsia="Times New Roman"/>
          <w:b w:val="0"/>
          <w:i w:val="0"/>
          <w:sz w:val="22"/>
        </w:rPr>
        <w:t>. У бібліотеці порвані книжки клеять так і не питають, хто порвав. Сідай, допоможеш.</w:t>
      </w:r>
    </w:p>
    <w:p>
      <w:r>
        <w:rPr>
          <w:rFonts w:ascii="Times New Roman" w:hAnsi="Times New Roman" w:eastAsia="Times New Roman"/>
          <w:b w:val="0"/>
          <w:i/>
          <w:sz w:val="22"/>
        </w:rPr>
        <w:t>(Вони складають шматки на столі, як мозаїку. Ганна приклеює один, другий. Олесь тримає наступний.)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зробив усе за законом. Але не знаю, чи мав право так забирати чуже.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Чи за законом — на те є закон. А чи по-людськи — на те є Параска. </w:t>
      </w:r>
      <w:r>
        <w:rPr>
          <w:rFonts w:ascii="Times New Roman" w:hAnsi="Times New Roman" w:eastAsia="Times New Roman"/>
          <w:b w:val="0"/>
          <w:i/>
          <w:sz w:val="22"/>
        </w:rPr>
        <w:t>(притискає шматочок)</w:t>
      </w:r>
      <w:r>
        <w:rPr>
          <w:rFonts w:ascii="Times New Roman" w:hAnsi="Times New Roman" w:eastAsia="Times New Roman"/>
          <w:b w:val="0"/>
          <w:i w:val="0"/>
          <w:sz w:val="22"/>
        </w:rPr>
        <w:t xml:space="preserve"> Ти їй пообіцяв борошно?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Борошно, пальне, двох вантажників.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Вона образилася на твій папір, а не на хліб. Завтра вранці я сама піду до неї по буханку. Як клієнтка.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ти бачила, що я пишу по три, як мій учитель?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Бачила. </w:t>
      </w:r>
      <w:r>
        <w:rPr>
          <w:rFonts w:ascii="Times New Roman" w:hAnsi="Times New Roman" w:eastAsia="Times New Roman"/>
          <w:b w:val="0"/>
          <w:i/>
          <w:sz w:val="22"/>
        </w:rPr>
        <w:t>(клеїть)</w:t>
      </w:r>
      <w:r>
        <w:rPr>
          <w:rFonts w:ascii="Times New Roman" w:hAnsi="Times New Roman" w:eastAsia="Times New Roman"/>
          <w:b w:val="0"/>
          <w:i w:val="0"/>
          <w:sz w:val="22"/>
        </w:rPr>
        <w:t xml:space="preserve"> У Франка любов являлася поетові тричі. А до тебе розписка являється тричі, і теж ніхто їй не вірить.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 вперше за день)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Бог любить трійцю, сину. Але тільки тому, що вчитель так писав, не повторюй. Повторюй тому, що розумієш, навіщо.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розумію. Дячук рахує хвилини. Я рахую підписи. Вони дають мені рівно стільки влади, скільки я здатен описати.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(пильно)</w:t>
      </w:r>
      <w:r>
        <w:rPr>
          <w:rFonts w:ascii="Times New Roman" w:hAnsi="Times New Roman" w:eastAsia="Times New Roman"/>
          <w:b w:val="0"/>
          <w:i w:val="0"/>
          <w:sz w:val="22"/>
        </w:rPr>
        <w:t xml:space="preserve"> А якщо ти перестанеш її описувати?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Вчора я не написав третьої копії.</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Ніхто не помітив. Тільки Катя. </w:t>
      </w:r>
      <w:r>
        <w:rPr>
          <w:rFonts w:ascii="Times New Roman" w:hAnsi="Times New Roman" w:eastAsia="Times New Roman"/>
          <w:b w:val="0"/>
          <w:i/>
          <w:sz w:val="22"/>
        </w:rPr>
        <w:t>(дивиться на пальці)</w:t>
      </w:r>
      <w:r>
        <w:rPr>
          <w:rFonts w:ascii="Times New Roman" w:hAnsi="Times New Roman" w:eastAsia="Times New Roman"/>
          <w:b w:val="0"/>
          <w:i w:val="0"/>
          <w:sz w:val="22"/>
        </w:rPr>
        <w:t xml:space="preserve"> Потім я чекав, що мені стане соромно. Не стало. Я подумав: ну й що, тридцять секунд.</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склеєний лист на стіл)</w:t>
      </w:r>
      <w:r>
        <w:rPr>
          <w:rFonts w:ascii="Times New Roman" w:hAnsi="Times New Roman" w:eastAsia="Times New Roman"/>
          <w:b w:val="0"/>
          <w:i w:val="0"/>
          <w:sz w:val="22"/>
        </w:rPr>
        <w:t xml:space="preserve"> Ось. Дивись. Тут не вистачає чотирьох шматків. Але білі лінії видно, де були краї.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не склеїться.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склеїться. Але прочитати можна. </w:t>
      </w:r>
      <w:r>
        <w:rPr>
          <w:rFonts w:ascii="Times New Roman" w:hAnsi="Times New Roman" w:eastAsia="Times New Roman"/>
          <w:b w:val="0"/>
          <w:i/>
          <w:sz w:val="22"/>
        </w:rPr>
        <w:t>(підсуває до нього лист)</w:t>
      </w:r>
      <w:r>
        <w:rPr>
          <w:rFonts w:ascii="Times New Roman" w:hAnsi="Times New Roman" w:eastAsia="Times New Roman"/>
          <w:b w:val="0"/>
          <w:i w:val="0"/>
          <w:sz w:val="22"/>
        </w:rPr>
        <w:t xml:space="preserve"> Лишай собі. Там, де вона розірвала, видно, що саме ти написав. «Примірник один з трьох». Хай нагадує.</w:t>
      </w:r>
    </w:p>
    <w:p>
      <w:r>
        <w:rPr>
          <w:rFonts w:ascii="Times New Roman" w:hAnsi="Times New Roman" w:eastAsia="Times New Roman"/>
          <w:b w:val="0"/>
          <w:i/>
          <w:sz w:val="22"/>
        </w:rPr>
        <w:t>(Вони мовчки допивають чай. З верхнього поверху ляскає двері. Ганна дістає з шафки п'яту склянку, ставить на край столу, наливає з чайника, не питаючи.)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Дякую.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мені. Пішов спати. Комендантська за десять хвилин.</w:t>
      </w:r>
    </w:p>
    <w:p>
      <w:r>
        <w:rPr>
          <w:rFonts w:ascii="Times New Roman" w:hAnsi="Times New Roman" w:eastAsia="Times New Roman"/>
          <w:b/>
          <w:i w:val="0"/>
          <w:sz w:val="26"/>
        </w:rPr>
        <w:t>장면 7 — 3월 4일(토) 오전 10시, 제2시립병원 지하 기계실, 이어 사도바-자보드스카 교차로</w:t>
      </w:r>
    </w:p>
    <w:p>
      <w:r>
        <w:rPr>
          <w:rFonts w:ascii="Times New Roman" w:hAnsi="Times New Roman" w:eastAsia="Times New Roman"/>
          <w:b w:val="0"/>
          <w:i/>
          <w:sz w:val="22"/>
        </w:rPr>
        <w:t>(Субота, 4 березня. Десята ранку. Підвал другої міської лікарні: бетон, труби під стелею, запах мастила й антисептика. Посеред підвалу — синій дизель-генератор із табличкою «500 кВт», щойно знятий із платформи. Солдати й лікарняний електрик Семен Іванович, сивий, у вовняній шапці, підключають важкий кабель. У кутку стоїть старий генератор на двадцять кіловат, до нього приставлена картонка: «РЕЗЕРВ». Олесь у куртці й бейсболці, Дячук біля електрощита, Гліб із ноутбуком, Мельник із ліхтарем. Лампи вгорі блимають.)</w:t>
      </w:r>
    </w:p>
    <w:p>
      <w:r>
        <w:rPr>
          <w:rFonts w:ascii="Times New Roman" w:hAnsi="Times New Roman" w:eastAsia="Times New Roman"/>
          <w:b/>
          <w:i w:val="0"/>
          <w:sz w:val="22"/>
        </w:rPr>
        <w:t>Семен Іванович:</w:t>
      </w:r>
      <w:r>
        <w:rPr>
          <w:rFonts w:ascii="Times New Roman" w:hAnsi="Times New Roman" w:eastAsia="Times New Roman"/>
          <w:b w:val="0"/>
          <w:i w:val="0"/>
          <w:sz w:val="22"/>
        </w:rPr>
        <w:t xml:space="preserve"> Ще хвилина, пане голово. Фазу бачу, а лічильника не бачу.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поспішайте.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У мене колона з шістьома вантажівками стоїть на перехресті. Ще дві години, і вона піде без охорони.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Тихіше їдеш — далі будеш, Мирославе Івановичу.</w:t>
      </w:r>
    </w:p>
    <w:p>
      <w:r>
        <w:rPr>
          <w:rFonts w:ascii="Times New Roman" w:hAnsi="Times New Roman" w:eastAsia="Times New Roman"/>
          <w:b w:val="0"/>
          <w:i/>
          <w:sz w:val="22"/>
        </w:rPr>
        <w:t>(Семен Іванович піднімає руку.)</w:t>
      </w:r>
    </w:p>
    <w:p>
      <w:r>
        <w:rPr>
          <w:rFonts w:ascii="Times New Roman" w:hAnsi="Times New Roman" w:eastAsia="Times New Roman"/>
          <w:b/>
          <w:i w:val="0"/>
          <w:sz w:val="22"/>
        </w:rPr>
        <w:t>Семен Іванович:</w:t>
      </w:r>
      <w:r>
        <w:rPr>
          <w:rFonts w:ascii="Times New Roman" w:hAnsi="Times New Roman" w:eastAsia="Times New Roman"/>
          <w:b w:val="0"/>
          <w:i w:val="0"/>
          <w:sz w:val="22"/>
        </w:rPr>
        <w:t xml:space="preserve"> Є фаза. Пускаю.</w:t>
      </w:r>
    </w:p>
    <w:p>
      <w:r>
        <w:rPr>
          <w:rFonts w:ascii="Times New Roman" w:hAnsi="Times New Roman" w:eastAsia="Times New Roman"/>
          <w:b w:val="0"/>
          <w:i/>
          <w:sz w:val="22"/>
        </w:rPr>
        <w:t>(Генератор спершу кашляє, потім виходить на глухий, надійний гул. Усі лампи на стелі спалахують рівним світлом. Гліб видихає, Мельник опускає ліхтар. Семен Іванович знімає шапку й витирає чоло.)</w:t>
      </w:r>
    </w:p>
    <w:p>
      <w:r>
        <w:rPr>
          <w:rFonts w:ascii="Times New Roman" w:hAnsi="Times New Roman" w:eastAsia="Times New Roman"/>
          <w:b/>
          <w:i w:val="0"/>
          <w:sz w:val="22"/>
        </w:rPr>
        <w:t>Семен Іванович:</w:t>
      </w:r>
      <w:r>
        <w:rPr>
          <w:rFonts w:ascii="Times New Roman" w:hAnsi="Times New Roman" w:eastAsia="Times New Roman"/>
          <w:b w:val="0"/>
          <w:i w:val="0"/>
          <w:sz w:val="22"/>
        </w:rPr>
        <w:t xml:space="preserve"> Двічі гасло світло — двічі в реанімації помирали люди. Це вже третє, а я вперше розписуюсь за те, що нам дали. Зазвичай — за те, що забрали.</w:t>
      </w:r>
    </w:p>
    <w:p>
      <w:r>
        <w:rPr>
          <w:rFonts w:ascii="Times New Roman" w:hAnsi="Times New Roman" w:eastAsia="Times New Roman"/>
          <w:b w:val="0"/>
          <w:i/>
          <w:sz w:val="22"/>
        </w:rPr>
        <w:t>(Двадцять хвилин по тому. Перехрестя Садової та Заводської. На узбіччі стоять шість вантажівок із військовими номерами та два приватні легковики: сірий «Опель» і червона «Шкода». Мороз, пара з рота. Біля «Опеля» чекає чоловік років сорока в куртці. Олесь підходить, Дячук за ним. Катя з планшетом. Лейтенант Мельник тримає блокнот з номерами.)</w:t>
      </w:r>
    </w:p>
    <w:p>
      <w:r>
        <w:rPr>
          <w:rFonts w:ascii="Times New Roman" w:hAnsi="Times New Roman" w:eastAsia="Times New Roman"/>
          <w:b/>
          <w:i w:val="0"/>
          <w:sz w:val="22"/>
        </w:rPr>
        <w:t>Власник:</w:t>
      </w:r>
      <w:r>
        <w:rPr>
          <w:rFonts w:ascii="Times New Roman" w:hAnsi="Times New Roman" w:eastAsia="Times New Roman"/>
          <w:b w:val="0"/>
          <w:i w:val="0"/>
          <w:sz w:val="22"/>
        </w:rPr>
        <w:t xml:space="preserve"> Я не відмовляюсь. Мене тільки попередили, що акт «неправильний».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Покажіть, що не так.</w:t>
      </w:r>
    </w:p>
    <w:p>
      <w:r>
        <w:rPr>
          <w:rFonts w:ascii="Times New Roman" w:hAnsi="Times New Roman" w:eastAsia="Times New Roman"/>
          <w:b/>
          <w:i w:val="0"/>
          <w:sz w:val="22"/>
        </w:rPr>
        <w:t>Власник:</w:t>
      </w:r>
      <w:r>
        <w:rPr>
          <w:rFonts w:ascii="Times New Roman" w:hAnsi="Times New Roman" w:eastAsia="Times New Roman"/>
          <w:b w:val="0"/>
          <w:i w:val="0"/>
          <w:sz w:val="22"/>
        </w:rPr>
        <w:t xml:space="preserve"> Ні. </w:t>
      </w:r>
      <w:r>
        <w:rPr>
          <w:rFonts w:ascii="Times New Roman" w:hAnsi="Times New Roman" w:eastAsia="Times New Roman"/>
          <w:b w:val="0"/>
          <w:i/>
          <w:sz w:val="22"/>
        </w:rPr>
        <w:t>(мнеться, показує на лобове скло)</w:t>
      </w:r>
      <w:r>
        <w:rPr>
          <w:rFonts w:ascii="Times New Roman" w:hAnsi="Times New Roman" w:eastAsia="Times New Roman"/>
          <w:b w:val="0"/>
          <w:i w:val="0"/>
          <w:sz w:val="22"/>
        </w:rPr>
        <w:t xml:space="preserve"> Там син малював. Фломастером, на запиленому. Сонце, будинок, собака. Він іще не знає, що я віддаю.</w:t>
      </w:r>
    </w:p>
    <w:p>
      <w:r>
        <w:rPr>
          <w:rFonts w:ascii="Times New Roman" w:hAnsi="Times New Roman" w:eastAsia="Times New Roman"/>
          <w:b w:val="0"/>
          <w:i/>
          <w:sz w:val="22"/>
        </w:rPr>
        <w:t>(Олесь підходить ближче. На склі справді — дитячий малюнок. Він довго дивиться, потім дістає олівець.)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лобовому склі малюнок дитини, не стирати». Це вже в акті. Якщо при поверненні його не буде, це окремий рядок збитку.</w:t>
      </w:r>
    </w:p>
    <w:p>
      <w:r>
        <w:rPr>
          <w:rFonts w:ascii="Times New Roman" w:hAnsi="Times New Roman" w:eastAsia="Times New Roman"/>
          <w:b/>
          <w:i w:val="0"/>
          <w:sz w:val="22"/>
        </w:rPr>
        <w:t>Власник: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(Дячук нетерпляче дивиться на годинник. Олесь ставить підпис, віддає власнику аркуш — один. Другий і третій лишаються недописаними в папці.)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Олесю Миколайовичу. Ви тільки що зекономили п'ять хвилин. Бачите?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папку, на недописані аркуші)</w:t>
      </w:r>
      <w:r>
        <w:rPr>
          <w:rFonts w:ascii="Times New Roman" w:hAnsi="Times New Roman" w:eastAsia="Times New Roman"/>
          <w:b w:val="0"/>
          <w:i w:val="0"/>
          <w:sz w:val="22"/>
        </w:rPr>
        <w:t xml:space="preserve"> Можна.</w:t>
      </w:r>
    </w:p>
    <w:p>
      <w:r>
        <w:rPr>
          <w:rFonts w:ascii="Times New Roman" w:hAnsi="Times New Roman" w:eastAsia="Times New Roman"/>
          <w:b w:val="0"/>
          <w:i/>
          <w:sz w:val="22"/>
        </w:rPr>
        <w:t>(Власник віддає ключі. Колона рушає. Олесь стоїть на перехресті й спостерігає, як «Опель» разом із дитячим сонцем на склі зникає за рогом.)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без осуду)</w:t>
      </w:r>
      <w:r>
        <w:rPr>
          <w:rFonts w:ascii="Times New Roman" w:hAnsi="Times New Roman" w:eastAsia="Times New Roman"/>
          <w:b w:val="0"/>
          <w:i w:val="0"/>
          <w:sz w:val="22"/>
        </w:rPr>
        <w:t xml:space="preserve"> Два аркуші лишилися чисті.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допишу вночі.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вчора теж казав «допишу».</w:t>
      </w:r>
    </w:p>
    <w:p>
      <w:r>
        <w:rPr>
          <w:rFonts w:ascii="Times New Roman" w:hAnsi="Times New Roman" w:eastAsia="Times New Roman"/>
          <w:b/>
          <w:i w:val="0"/>
          <w:sz w:val="26"/>
        </w:rPr>
        <w:t>장면 8 — 같은 날 밤 11시 20분, 군사행정청장 집무실</w:t>
      </w:r>
    </w:p>
    <w:p>
      <w:r>
        <w:rPr>
          <w:rFonts w:ascii="Times New Roman" w:hAnsi="Times New Roman" w:eastAsia="Times New Roman"/>
          <w:b w:val="0"/>
          <w:i/>
          <w:sz w:val="22"/>
        </w:rPr>
        <w:t>(Субота, 4 березня, двадцять по одинадцятій. Кабінет на другому поверсі: вікно заклеєне навхрест, настільна лампа під зеленим абажуром — та сама, зі старої контори на Садовій. На столі — макове емальоване горнятко-чайник, чотири склянки в підстаканниках і п'ята, пуста, на сусідньому стільці. На дошці під магнітом — склеєний акт із білими лініями розривів. Олесь сидить над трьома порожніми бланками з копіркою. Катя з планшетом, Гліб із ноутбуком.)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Реєстр запустили о двадцять третій. Вісімдесят відвідувачів за двадцять хвилин. Перше звернення вже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 кого?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«Фургон повертайте з повним баком. П. Гаврилюк». Кнопка «оскаржити». Більше нічого.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(ледь стримує сміх)</w:t>
      </w:r>
      <w:r>
        <w:rPr>
          <w:rFonts w:ascii="Times New Roman" w:hAnsi="Times New Roman" w:eastAsia="Times New Roman"/>
          <w:b w:val="0"/>
          <w:i w:val="0"/>
          <w:sz w:val="22"/>
        </w:rPr>
        <w:t xml:space="preserve"> Хоч не про розписку.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Бак буде повний. З моєї кишені, не з бюджету.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Ще «Обрій» дав сорок секунд: Решетняк у светрі біля паркану заводу. «Підприємство виконало закон. Вимагаю компенсації та збереження розписок».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Збереження розписок. </w:t>
      </w:r>
      <w:r>
        <w:rPr>
          <w:rFonts w:ascii="Times New Roman" w:hAnsi="Times New Roman" w:eastAsia="Times New Roman"/>
          <w:b w:val="0"/>
          <w:i/>
          <w:sz w:val="22"/>
        </w:rPr>
        <w:t>(дивиться на бланки)</w:t>
      </w:r>
      <w:r>
        <w:rPr>
          <w:rFonts w:ascii="Times New Roman" w:hAnsi="Times New Roman" w:eastAsia="Times New Roman"/>
          <w:b w:val="0"/>
          <w:i w:val="0"/>
          <w:sz w:val="22"/>
        </w:rPr>
        <w:t xml:space="preserve"> Хоч у чомусь ми згодні.</w:t>
      </w:r>
    </w:p>
    <w:p>
      <w:r>
        <w:rPr>
          <w:rFonts w:ascii="Times New Roman" w:hAnsi="Times New Roman" w:eastAsia="Times New Roman"/>
          <w:b w:val="0"/>
          <w:i/>
          <w:sz w:val="22"/>
        </w:rPr>
        <w:t>(Гліб збирає шнури й виходить. Олесь вписує в бланк номер акту, дату, прізвище власника «Опеля». Рука рухається повільно, відчутно.)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Учорашні шістнадцять «газелей». Третіх копій там теж немає.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w:t>
      </w:r>
      <w:r>
        <w:rPr>
          <w:rFonts w:ascii="Times New Roman" w:hAnsi="Times New Roman" w:eastAsia="Times New Roman"/>
          <w:b w:val="0"/>
          <w:i/>
          <w:sz w:val="22"/>
        </w:rPr>
        <w:t>(не зупиняючи руки)</w:t>
      </w:r>
      <w:r>
        <w:rPr>
          <w:rFonts w:ascii="Times New Roman" w:hAnsi="Times New Roman" w:eastAsia="Times New Roman"/>
          <w:b w:val="0"/>
          <w:i w:val="0"/>
          <w:sz w:val="22"/>
        </w:rPr>
        <w:t xml:space="preserve"> Катю, не рахуй за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рахую. Я просто бачу, де пропущено. Дата — перше, що забувається, і потім найбільше потрібне.</w:t>
      </w:r>
    </w:p>
    <w:p>
      <w:r>
        <w:rPr>
          <w:rFonts w:ascii="Times New Roman" w:hAnsi="Times New Roman" w:eastAsia="Times New Roman"/>
          <w:b w:val="0"/>
          <w:i/>
          <w:sz w:val="22"/>
        </w:rPr>
        <w:t>(Тихий стукіт. Заходить Дячук: без куртки, у светрі, з папкою. Бачить макове горнятко, склянки, п'яту склянку на стільці.)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Мені сказали, у вас світло.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Заходьте, Мирославе Івановичу. Чай?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(сідає, п'є, дивиться на склеєний акт на дошці)</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Параска з Шкільної порвала. Мама склеїла.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двадцять шість років бачив, як рвуть протоколи. Мало хто потім склеював. </w:t>
      </w:r>
      <w:r>
        <w:rPr>
          <w:rFonts w:ascii="Times New Roman" w:hAnsi="Times New Roman" w:eastAsia="Times New Roman"/>
          <w:b w:val="0"/>
          <w:i/>
          <w:sz w:val="22"/>
        </w:rPr>
        <w:t>(кладе на стіл аркуш)</w:t>
      </w:r>
      <w:r>
        <w:rPr>
          <w:rFonts w:ascii="Times New Roman" w:hAnsi="Times New Roman" w:eastAsia="Times New Roman"/>
          <w:b w:val="0"/>
          <w:i w:val="0"/>
          <w:sz w:val="22"/>
        </w:rPr>
        <w:t xml:space="preserve"> Завтра о восьмій нарада. Вивезення дітей і літніх зі східних кварталів. Спершу автобусами, які ви підписали, до вокзалу. Потім — потяг.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Скільки людей?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Дві тисячі сто для першого. Якщо писати по три примірники...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Буде тридцять хвилин. Для вас це довго. Для них — по-іншому.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заперечую. Дозвольте тільки підписати вашу третю копію свідком. </w:t>
      </w:r>
      <w:r>
        <w:rPr>
          <w:rFonts w:ascii="Times New Roman" w:hAnsi="Times New Roman" w:eastAsia="Times New Roman"/>
          <w:b w:val="0"/>
          <w:i/>
          <w:sz w:val="22"/>
        </w:rPr>
        <w:t>(дивиться на бланки)</w:t>
      </w:r>
      <w:r>
        <w:rPr>
          <w:rFonts w:ascii="Times New Roman" w:hAnsi="Times New Roman" w:eastAsia="Times New Roman"/>
          <w:b w:val="0"/>
          <w:i w:val="0"/>
          <w:sz w:val="22"/>
        </w:rPr>
        <w:t xml:space="preserve"> Ви ж їх дописуєте.</w:t>
      </w:r>
    </w:p>
    <w:p>
      <w:r>
        <w:rPr>
          <w:rFonts w:ascii="Times New Roman" w:hAnsi="Times New Roman" w:eastAsia="Times New Roman"/>
          <w:b w:val="0"/>
          <w:i/>
          <w:sz w:val="22"/>
        </w:rPr>
        <w:t>(Олесь мовчки підсуває йому бланк. Дячук бере ручку, дивиться на неї довше, ніж треба.)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новачкам казав: підпис — не печатка. Це палець, який кладеш на вагу.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Не знав, що колись робитиму це з доброї волі.</w:t>
      </w:r>
    </w:p>
    <w:p>
      <w:r>
        <w:rPr>
          <w:rFonts w:ascii="Times New Roman" w:hAnsi="Times New Roman" w:eastAsia="Times New Roman"/>
          <w:b w:val="0"/>
          <w:i/>
          <w:sz w:val="22"/>
        </w:rPr>
        <w:t>(Олесь наливає чай у п'яту склянку й підсуває Дячуку замість першої.)</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Чия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Сьогодні — ви.</w:t>
      </w:r>
    </w:p>
    <w:p>
      <w:r>
        <w:rPr>
          <w:rFonts w:ascii="Times New Roman" w:hAnsi="Times New Roman" w:eastAsia="Times New Roman"/>
          <w:b w:val="0"/>
          <w:i/>
          <w:sz w:val="22"/>
        </w:rPr>
        <w:t>(За вікном тиша, потім дуже далеко вищить сирена й затихає. Олесь повертається до бланків, виводить наступний рядок.)</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프랑코(Іван Франко) 시집 「시든 잎(Зів'яле листя)」(1896) 중 한 편: «Тричі мені являлася любов» — 한국어 해설: "세 번 내게 사랑이 나타났다." 프랑코의 서정시 연작 「시든 잎」에서, 시인에게 사랑이 '세 번' 모습을 바꿔 찾아온다는 서두를 가진 시다(시행 전체는 확신이 없어 첫 행만 인용). 장면 6, 한나가 계단참에서 찢어진 징발 영수증을 투명 테이프로 붙이며 아들에게 "프랑코에게는 사랑이 세 번 나타났고, 너에게는 영수증이 세 번 나타난다"고 농담한다. 본다르의 세 장 습관이 시가 되었다가 다시 '이해하고 쓰라'는 어머니의 당부로 돌아오는 대목이다.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«Папір усе стерпить» — 한국어 해설: "종이는 무엇이든 참아 준다(글로 적은 약속은 믿을 수 없다)." 서류·약속이 현실을 보장하지 못한다는 냉소의 속담. 파라스카가 영수증을 찢으며 올레스에게, ви. 장면 3.</w:t>
      </w:r>
    </w:p>
    <w:p>
      <w:r>
        <w:rPr>
          <w:rFonts w:ascii="Times New Roman" w:hAnsi="Times New Roman" w:eastAsia="Times New Roman"/>
          <w:b w:val="0"/>
          <w:i w:val="0"/>
          <w:sz w:val="22"/>
        </w:rPr>
        <w:t>«Тихіше їдеш — далі будеш» — 한국어 해설: "천천히 갈수록 멀리 간다(급할수록 돌아가라)." 서두르다 일을 그르치지 말라는 속담. 올레스가 댜추크에게, 서로 ви. 장면 1·7.</w:t>
      </w:r>
    </w:p>
    <w:p>
      <w:r>
        <w:rPr>
          <w:rFonts w:ascii="Times New Roman" w:hAnsi="Times New Roman" w:eastAsia="Times New Roman"/>
          <w:b w:val="0"/>
          <w:i w:val="0"/>
          <w:sz w:val="22"/>
        </w:rPr>
        <w:t>«Дарованому коневі в зуби не дивляться» — 한국어 해설: "선물받은 말은 이빨을 보지 않는다(공짜 선물에 토를 달지 마라)." 공짜 선물에 흠을 잡지 않는 법이라는 속담이지만, 여기서는 '선물은 공짜가 아니다'는 반어로 쓰인다. 레셰트냐크가 올레스에게, ви. 장면 4.</w:t>
      </w:r>
    </w:p>
    <w:p>
      <w:r>
        <w:rPr>
          <w:rFonts w:ascii="Times New Roman" w:hAnsi="Times New Roman" w:eastAsia="Times New Roman"/>
          <w:b w:val="0"/>
          <w:i w:val="0"/>
          <w:sz w:val="22"/>
        </w:rPr>
        <w:t>«Що з воза впало, те пропало» — 한국어 해설: "수레에서 떨어진 것은 이미 없어진 것이다(잃은 건 되찾기 어렵다)." 이미 내준 것을 체념하는 말. 레셰트냐크가 발전기를 내주며 올레스에게, ви. 장면 4.</w:t>
      </w:r>
    </w:p>
    <w:p>
      <w:r>
        <w:rPr>
          <w:rFonts w:ascii="Times New Roman" w:hAnsi="Times New Roman" w:eastAsia="Times New Roman"/>
          <w:b w:val="0"/>
          <w:i w:val="0"/>
          <w:sz w:val="22"/>
        </w:rPr>
        <w:t>«Бог любить трійцю» — 한국어 해설: "신은 셋을 사랑한다(세 번째가 행운이다·세 번 하면 이루어진다)." 세 번 거듭하는 일에 쓰는 속담. 한나가 아들 올레스에게, ти. 장면 6.</w:t>
      </w:r>
    </w:p>
    <w:p>
      <w:r>
        <w:rPr>
          <w:rFonts w:ascii="Times New Roman" w:hAnsi="Times New Roman" w:eastAsia="Times New Roman"/>
          <w:b w:val="0"/>
          <w:i/>
          <w:sz w:val="22"/>
        </w:rPr>
        <w:t>[5화 끝 — 다음 화 예고: 6부 6화 「피란 열차」(Евакуаційний потяг), 아이와 노인을 먼저 태우는 강제 피란 결정에 올레스가 서명하고, 한나는 열차표를 돌려주고 부엌에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