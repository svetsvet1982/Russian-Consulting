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6부 7화 — 「압수수색」 (搜查)</w:t>
      </w:r>
    </w:p>
    <w:p>
      <w:r>
        <w:rPr>
          <w:b/>
        </w:rPr>
        <w:t>등장인물:</w:t>
      </w:r>
      <w:r>
        <w:t xml:space="preserve"> 쑤민 苏敏(46세, 변호사 자격이 취소된 '공민 대리인', 잉훠 창구 운영자) / 샤오신 小辛(29세, 잉훠 오래된 자원활동가) / 샤오위안 肖远(50세, 잉훠 동료, 자격을 잃은 전직 변호사) / 다이이판 戴一帆(25세, 잉훠 자원활동가) / 쉬둬둬 许朵朵(23세, 잉훠 자원활동가, 대학생) / 덩펑즈 邓凤芝(60대 후반, 국면3창 퇴직 여공, 잉훠 자원활동가) / 메이뤄란 梅若兰(84세, 은퇴한 변호사협회 비서장) / 루 할머니 卢奶奶(90대 후반, 쑤민의 집주인, 화이인가 6층) / 쑤창 苏强(50대 초반, 쑤민의 오빠, 류허현 농민, 전화 목소리) / 두두 豆豆(20대 초반, 쑤창의 자녀, 대학원 지원자) / 쑹 경관 宋警官(50대 중반, 창촨시 공안국 국내안전보위 지대 요원) / 저우 경관 周警官(40대 초반, 창촨시 공안국 치안 지대 책임 경관) / 진 공증원 金公证员(50대, 창촨시 공증처 공증원)</w:t>
      </w:r>
    </w:p>
    <w:p>
      <w:r>
        <w:rPr>
          <w:b/>
        </w:rPr>
        <w:t>배경:</w:t>
      </w:r>
      <w:r>
        <w:t xml:space="preserve"> [쑤민 시점] 2032년 10월 5일(화)부터 10월 18일(월)까지. 6부 6화가 끝난 10월 3일(일) 이후다. 9월 27일에 통지된 중앙위원회 전체회의는 11월 26일(금)에 열리고, 선즈위안과 웨이창펑의 첫 실질 경쟁 표결이 걸려 있다. 우슈전의 죽음과 청시의 입원 뒤로 두 진영 모두 말을 아끼는데, 그 사이 시와 구 단위에서는 '중요 회의 기간 사회면 안정 유지'를 명분으로 한 지시문이 내려온다. 10월 12일(화) 새벽, 창구는 수색당하고 다이이판과 쉬둬둬가 '여행'이라 불리는 동행 조사를 떠난다. 장면 전체는 서류와 소음, 침묵, 물품 목록 위주로 그리며 폭력은 나오지 않는다. 쑤민은 두려움과 분노, 계산을 모두 숨기지 않고, 왜 자기가 아니라 젊은 둘이 불려 갔는지를 스스로 따져 본다. 한편 조카 두두는 지난해 12월 13일 복시를 치른 뒤 2월 발표가 '심사 중'으로 미뤄져 온 끝에, 10월 14일(목) 추가 면접을 본다. 10월 15일(금) '종합평가 불합격' 통보가 온다. 두두의 성별은 밝히지 않으며, 두 주인공은 이 화에서 마주치지 않는다. 새 설정: 수색의 근거는 가상의 지시문 「稳字〔2032〕19号」이고, 잉훠는 매주 토요일 그 주의 장부 스캔본을 봉투에 담아 메이뤄란에게 맡기고 해시값은 공증처에 제출해 왔다는 것이다. 이 화의 기관·문서·인물은 모두 가상이며, 저우 경관·진 공증원·'여행'의 행선지는 이 화에서 새로 만든 설정이다.</w:t>
      </w:r>
    </w:p>
    <w:p>
      <w:pPr>
        <w:pStyle w:val="Heading2"/>
      </w:pPr>
      <w:r>
        <w:t>장면 1 — 10월 5일(화) 아침 7시 반, 煤厂街 巷口 — 一张通知</w:t>
      </w:r>
    </w:p>
    <w:p>
      <w:r>
        <w:t>(二〇三二年十月五日，星期二，早上七点半。长川市煤厂街的巷口，一张折叠桌，一把撑开的伞，搪瓷缸里的茶刚刚泡开。国庆长假的最后一天已经过去，早点摊的老板娘在蒸笼边上多放了一只小凳子，说是给等号的老人坐。电线杆上贴着一张新的白纸，边角还带着浆糊，上面印着黑体字：《关于重要会议期间维护社会面稳定的通告》。纸的下面有一行小字：长川市某街道办事处。)</w:t>
      </w:r>
    </w:p>
    <w:p>
      <w:r>
        <w:rPr>
          <w:b/>
        </w:rPr>
        <w:t>小辛:</w:t>
      </w:r>
      <w:r>
        <w:t xml:space="preserve"> 苏老师，这张纸是昨天半夜贴上的。我六点来的时候，浆糊还是湿的。</w:t>
      </w:r>
    </w:p>
    <w:p>
      <w:r>
        <w:rPr>
          <w:b/>
        </w:rPr>
        <w:t>苏敏:</w:t>
      </w:r>
      <w:r>
        <w:t xml:space="preserve"> 念给我听。</w:t>
      </w:r>
    </w:p>
    <w:p>
      <w:r>
        <w:rPr>
          <w:b/>
        </w:rPr>
        <w:t>小辛:</w:t>
      </w:r>
      <w:r>
        <w:t xml:space="preserve"> “会议期间，禁止在公共场所聚集、摆摊设点、散发材料、违规提供法律咨询服务。违者依法处理。”</w:t>
      </w:r>
    </w:p>
    <w:p>
      <w:r>
        <w:rPr>
          <w:b/>
        </w:rPr>
        <w:t>苏敏:</w:t>
      </w:r>
      <w:r>
        <w:t xml:space="preserve"> （听完，没有马上说话，先把搪瓷缸里的茶叶拨开）“违规提供法律咨询服务”。哪一条规矩规定了怎样才算违规？</w:t>
      </w:r>
    </w:p>
    <w:p>
      <w:r>
        <w:rPr>
          <w:b/>
        </w:rPr>
        <w:t>小辛:</w:t>
      </w:r>
      <w:r>
        <w:t xml:space="preserve"> 没有写。</w:t>
      </w:r>
    </w:p>
    <w:p>
      <w:r>
        <w:rPr>
          <w:b/>
        </w:rPr>
        <w:t>苏敏:</w:t>
      </w:r>
      <w:r>
        <w:t xml:space="preserve"> 没写，就是谁都可以说是。登记吧，来函第四百八十一号，来源：街道，内容：通告一张，贴在电线杆上。</w:t>
      </w:r>
    </w:p>
    <w:p>
      <w:r>
        <w:rPr>
          <w:b/>
        </w:rPr>
        <w:t>肖远:</w:t>
      </w:r>
      <w:r>
        <w:t xml:space="preserve"> （拎着豆浆走过来，先抬头看了那张纸，把眼镜推上去）这一回，不是吓唬人的。你看这个“某街道”，连办事处的名字都不敢写全。</w:t>
      </w:r>
    </w:p>
    <w:p>
      <w:r>
        <w:rPr>
          <w:b/>
        </w:rPr>
        <w:t>邓凤芝:</w:t>
      </w:r>
      <w:r>
        <w:t xml:space="preserve"> 肖先生，你一早就吓小姑娘。</w:t>
      </w:r>
    </w:p>
    <w:p>
      <w:r>
        <w:rPr>
          <w:b/>
        </w:rPr>
        <w:t>肖远:</w:t>
      </w:r>
      <w:r>
        <w:t xml:space="preserve"> 我不是吓她，我是提醒大家，这几天，每个人的包，都要整理一遍。</w:t>
      </w:r>
    </w:p>
    <w:p>
      <w:r>
        <w:t>(宋警官从巷子另一头走来，没有拿保温杯，衬衫外面罩着一件深灰色的夹克。他在三步外站住，等小辛把凳子挪过去，没有坐。)</w:t>
      </w:r>
    </w:p>
    <w:p>
      <w:r>
        <w:rPr>
          <w:b/>
        </w:rPr>
        <w:t>宋警官:</w:t>
      </w:r>
      <w:r>
        <w:t xml:space="preserve"> 苏女士。</w:t>
      </w:r>
    </w:p>
    <w:p>
      <w:r>
        <w:rPr>
          <w:b/>
        </w:rPr>
        <w:t>苏敏:</w:t>
      </w:r>
      <w:r>
        <w:t xml:space="preserve"> 宋警官。小辛，倒茶。</w:t>
      </w:r>
    </w:p>
    <w:p>
      <w:r>
        <w:rPr>
          <w:b/>
        </w:rPr>
        <w:t>宋警官:</w:t>
      </w:r>
      <w:r>
        <w:t xml:space="preserve"> 茶就不喝了。我就一句话，这几天，上面已经“打招呼”了，要在全会之前把巷口这一片都“清”一遍。</w:t>
      </w:r>
    </w:p>
    <w:p>
      <w:r>
        <w:rPr>
          <w:b/>
        </w:rPr>
        <w:t>苏敏:</w:t>
      </w:r>
      <w:r>
        <w:t xml:space="preserve"> 清什么？</w:t>
      </w:r>
    </w:p>
    <w:p>
      <w:r>
        <w:rPr>
          <w:b/>
        </w:rPr>
        <w:t>宋警官:</w:t>
      </w:r>
      <w:r>
        <w:t xml:space="preserve"> 具体我不知道，知道的话，也不能说。（顿了顿）邬秀珍老师的事，我看了新闻，三行字。我这个人，不会说话，就想说一句，她是个好人。</w:t>
      </w:r>
    </w:p>
    <w:p>
      <w:r>
        <w:rPr>
          <w:b/>
        </w:rPr>
        <w:t>苏敏:</w:t>
      </w:r>
      <w:r>
        <w:t xml:space="preserve"> （手指在杯沿上停了停）我也这么想。</w:t>
      </w:r>
    </w:p>
    <w:p>
      <w:r>
        <w:rPr>
          <w:b/>
        </w:rPr>
        <w:t>宋警官:</w:t>
      </w:r>
      <w:r>
        <w:t xml:space="preserve"> 你们这几天，能少出来，就少出来。</w:t>
      </w:r>
    </w:p>
    <w:p>
      <w:r>
        <w:rPr>
          <w:b/>
        </w:rPr>
        <w:t>苏敏:</w:t>
      </w:r>
      <w:r>
        <w:t xml:space="preserve"> 窗口不能关，关了，今天排队的这几位，明天去哪里？</w:t>
      </w:r>
    </w:p>
    <w:p>
      <w:r>
        <w:rPr>
          <w:b/>
        </w:rPr>
        <w:t>宋警官:</w:t>
      </w:r>
      <w:r>
        <w:t xml:space="preserve"> （没有再劝，转身时低声说了一句）那就把该备的备好。</w:t>
      </w:r>
    </w:p>
    <w:p>
      <w:r>
        <w:t>(他走远了。电线杆下，那个穿灰夹克的年轻人今天没有来。巷口的风里有一点焦糊味，是早点摊的老板娘烤糊了一只饼，她“哎呀”了一声，没有人回头。)</w:t>
      </w:r>
    </w:p>
    <w:p>
      <w:pPr>
        <w:pStyle w:val="Heading2"/>
      </w:pPr>
      <w:r>
        <w:t>장면 2 — 10월 8일(금) 밤 9시, 槐荫街 六楼 — 一个电话</w:t>
      </w:r>
    </w:p>
    <w:p>
      <w:r>
        <w:t>(十月八日，星期五，夜里九点。槐荫街粮油店后面的六楼，顶层朝北的屋子。窗台上的白瓷杯缺口朝着屋里。卢奶奶已经在自己屋里睡下，助听器放在床头的碗里，收音机留了一条细细的缝，咿咿呀呀地漏出一点老戏。桌上的电话响了，苏敏看了一眼号码，是柳河县的。)</w:t>
      </w:r>
    </w:p>
    <w:p>
      <w:r>
        <w:rPr>
          <w:b/>
        </w:rPr>
        <w:t>苏强:</w:t>
      </w:r>
      <w:r>
        <w:t xml:space="preserve"> 小敏，睡了没有？</w:t>
      </w:r>
    </w:p>
    <w:p>
      <w:r>
        <w:rPr>
          <w:b/>
        </w:rPr>
        <w:t>苏敏:</w:t>
      </w:r>
      <w:r>
        <w:t xml:space="preserve"> 没有。哥，这么晚。</w:t>
      </w:r>
    </w:p>
    <w:p>
      <w:r>
        <w:rPr>
          <w:b/>
        </w:rPr>
        <w:t>苏强:</w:t>
      </w:r>
      <w:r>
        <w:t xml:space="preserve"> 学校来了通知。（声音很平，像在念一张借条）北原大学，复试补充面试，十月十四号，星期四，上午九点。</w:t>
      </w:r>
    </w:p>
    <w:p>
      <w:r>
        <w:rPr>
          <w:b/>
        </w:rPr>
        <w:t>苏敏:</w:t>
      </w:r>
      <w:r>
        <w:t xml:space="preserve"> 去年十二月考完以后，不是说二月份公布吗？</w:t>
      </w:r>
    </w:p>
    <w:p>
      <w:r>
        <w:rPr>
          <w:b/>
        </w:rPr>
        <w:t>苏强:</w:t>
      </w:r>
      <w:r>
        <w:t xml:space="preserve"> 二月份说“审核中”，五月份说“审核中”，八月份说“名额调整”。现在突然说“补充面试”。我问了一句为什么，对方说，按规定通知，不用问。</w:t>
      </w:r>
    </w:p>
    <w:p>
      <w:r>
        <w:rPr>
          <w:b/>
        </w:rPr>
        <w:t>苏敏:</w:t>
      </w:r>
      <w:r>
        <w:t xml:space="preserve"> （沉默了一下）哥，豆豆那边，我来安排，住我这儿，十三号晚上到。</w:t>
      </w:r>
    </w:p>
    <w:p>
      <w:r>
        <w:rPr>
          <w:b/>
        </w:rPr>
        <w:t>苏强:</w:t>
      </w:r>
      <w:r>
        <w:t xml:space="preserve"> 小敏，你听我说。（顿了顿）我不想怪你。真的。</w:t>
      </w:r>
    </w:p>
    <w:p>
      <w:r>
        <w:rPr>
          <w:b/>
        </w:rPr>
        <w:t>苏敏:</w:t>
      </w:r>
      <w:r>
        <w:t xml:space="preserve"> 你说。</w:t>
      </w:r>
    </w:p>
    <w:p>
      <w:r>
        <w:rPr>
          <w:b/>
        </w:rPr>
        <w:t>苏强:</w:t>
      </w:r>
      <w:r>
        <w:t xml:space="preserve"> 村里的干部，上个月又来过一回，送了两斤月饼。我知道他们是什么意思。孩子要是考不上，我也认，种了一辈子地，什么都认。可我就想问一句，你那边，有没有什么事，是我们不知道的？</w:t>
      </w:r>
    </w:p>
    <w:p>
      <w:r>
        <w:rPr>
          <w:b/>
        </w:rPr>
        <w:t>苏敏:</w:t>
      </w:r>
      <w:r>
        <w:t xml:space="preserve"> （看着杯子，没有马上回答）哥，我没有瞒你。我这边的事，每一件，你都知道，只是不一定知道哪一件，会落在你们头上。</w:t>
      </w:r>
    </w:p>
    <w:p>
      <w:r>
        <w:rPr>
          <w:b/>
        </w:rPr>
        <w:t>苏强:</w:t>
      </w:r>
      <w:r>
        <w:t xml:space="preserve"> 我知道，这就是我怕的地方。</w:t>
      </w:r>
    </w:p>
    <w:p>
      <w:r>
        <w:rPr>
          <w:b/>
        </w:rPr>
        <w:t>苏敏:</w:t>
      </w:r>
      <w:r>
        <w:t xml:space="preserve"> 我也怕。（停了一下）我怕得手心出汗，这是真的。</w:t>
      </w:r>
    </w:p>
    <w:p>
      <w:r>
        <w:rPr>
          <w:b/>
        </w:rPr>
        <w:t>苏强:</w:t>
      </w:r>
      <w:r>
        <w:t xml:space="preserve"> 你别说了，说了我更睡不着。十三号，我让孩子自己坐车去，行李不多，就一个书包。</w:t>
      </w:r>
    </w:p>
    <w:p>
      <w:r>
        <w:rPr>
          <w:b/>
        </w:rPr>
        <w:t>苏敏:</w:t>
      </w:r>
      <w:r>
        <w:t xml:space="preserve"> 好，我去车站接。</w:t>
      </w:r>
    </w:p>
    <w:p>
      <w:r>
        <w:t>(电话挂了。苏敏把听筒放回去，坐了很久，没有开灯。隔壁卢奶奶的收音机里换了一段戏，唱的是“十八相送”，调子软得像要化掉。她摸了摸杯子上那个缺口，想起老韩说过的话：先喝杯茶，再说事。她没有茶，只有一杯凉了的白水。)</w:t>
      </w:r>
    </w:p>
    <w:p>
      <w:pPr>
        <w:pStyle w:val="Heading2"/>
      </w:pPr>
      <w:r>
        <w:t>장면 3 — 10월 12일(화) 아침 7시 10분, 煤厂街 巷口 — 一张《检查通知书》</w:t>
      </w:r>
    </w:p>
    <w:p>
      <w:r>
        <w:t>(十月十二日，星期二，早上七点十分。巷口的天刚亮透，早点摊的蒸笼才开了第一盖。两辆没有标识的白色面包车停在巷子东头，一辆警用电动车横在西头，把巷口围成一个口袋。电线杆下，那个穿灰夹克的年轻人没有出现。苏敏刚把伞撑开，搪瓷缸还没倒水，小辛、肖远、邓凤芝、戴一帆、许朵朵已经都到了，谁也没有说话。)</w:t>
      </w:r>
    </w:p>
    <w:p>
      <w:r>
        <w:rPr>
          <w:b/>
        </w:rPr>
        <w:t>周警官:</w:t>
      </w:r>
      <w:r>
        <w:t xml:space="preserve"> 苏敏女士？我姓周，市局治安支队的。（出示证件）这位宋警官，国保支队的，您认识。这位是街道办事处的见证人。今天依据《重要会议期间维护社会面稳定工作方案》，对这个摊点，和后面那间屋子，做安全检查。</w:t>
      </w:r>
    </w:p>
    <w:p>
      <w:r>
        <w:rPr>
          <w:b/>
        </w:rPr>
        <w:t>苏敏:</w:t>
      </w:r>
      <w:r>
        <w:t xml:space="preserve"> 周警官，我能先看文件吗？</w:t>
      </w:r>
    </w:p>
    <w:p>
      <w:r>
        <w:rPr>
          <w:b/>
        </w:rPr>
        <w:t>周警官:</w:t>
      </w:r>
      <w:r>
        <w:t xml:space="preserve"> （递过来两页纸）一份是稳字〔二〇三二〕十九号，《重要会议期间社会面稳定紧急通知》。另一份，是《检查通知书》。</w:t>
      </w:r>
    </w:p>
    <w:p>
      <w:r>
        <w:t>(苏敏接过来，一行一行地看。她的手心全是汗，纸有点潮。她先看抬头，看编号，看日期，看公章，最后看签发人那一栏。那一栏是空的。)</w:t>
      </w:r>
    </w:p>
    <w:p>
      <w:r>
        <w:rPr>
          <w:b/>
        </w:rPr>
        <w:t>苏敏:</w:t>
      </w:r>
      <w:r>
        <w:t xml:space="preserve"> 通知书上写的检查对象，是“煤厂街巷口无证经营摊点及相邻闲置房屋”。我们不收费，不经营，没有证可办。后面那间屋子，是租来的，租户是肖远先生，不是“闲置”。</w:t>
      </w:r>
    </w:p>
    <w:p>
      <w:r>
        <w:rPr>
          <w:b/>
        </w:rPr>
        <w:t>周警官:</w:t>
      </w:r>
      <w:r>
        <w:t xml:space="preserve"> 您这么说也可以，我们记下。</w:t>
      </w:r>
    </w:p>
    <w:p>
      <w:r>
        <w:rPr>
          <w:b/>
        </w:rPr>
        <w:t>苏敏:</w:t>
      </w:r>
      <w:r>
        <w:t xml:space="preserve"> 还有一点。检查和搜查，不是一回事。检查是看，看消防，看卫生，看证照。搜查是找东西，要翻，要开，要拿走。你们的通知书上，没有“搜查”两个字，也没有“扣押”两个字。</w:t>
      </w:r>
    </w:p>
    <w:p>
      <w:r>
        <w:rPr>
          <w:b/>
        </w:rPr>
        <w:t>周警官:</w:t>
      </w:r>
      <w:r>
        <w:t xml:space="preserve"> 稳字十九号第四条，对“重点线索”，可以先行处置，事后补办手续。</w:t>
      </w:r>
    </w:p>
    <w:p>
      <w:r>
        <w:rPr>
          <w:b/>
        </w:rPr>
        <w:t>苏敏:</w:t>
      </w:r>
      <w:r>
        <w:t xml:space="preserve"> 先行处置，写的是通知，不是法律。通知管不了抽屉。（停了一下，声音放低）周警官，我不是拦你们。你们要进去，我让开。我只想把话说清楚，写下来。</w:t>
      </w:r>
    </w:p>
    <w:p>
      <w:r>
        <w:rPr>
          <w:b/>
        </w:rPr>
        <w:t>周警官:</w:t>
      </w:r>
      <w:r>
        <w:t xml:space="preserve"> 您说。</w:t>
      </w:r>
    </w:p>
    <w:p>
      <w:r>
        <w:rPr>
          <w:b/>
        </w:rPr>
        <w:t>苏敏:</w:t>
      </w:r>
      <w:r>
        <w:t xml:space="preserve"> 第一，要翻、要拿，请开具扣押决定书，或者在笔录里写明，哪一条授权，谁批准，几点几分。第二，拿走的东西，一样一样列清单，一式两份，每一页都签名，我这边留一份。第三，见证人，不能是办案单位的人，也不能是看你们脸色吃饭的人，否则这张签字，就只是“走过场”。第四，如果要检查女同志的随身物品，请女警来。</w:t>
      </w:r>
    </w:p>
    <w:p>
      <w:r>
        <w:rPr>
          <w:b/>
        </w:rPr>
        <w:t>周警官:</w:t>
      </w:r>
      <w:r>
        <w:t xml:space="preserve"> （翻着手里的本子）您懂得不少。</w:t>
      </w:r>
    </w:p>
    <w:p>
      <w:r>
        <w:rPr>
          <w:b/>
        </w:rPr>
        <w:t>苏敏:</w:t>
      </w:r>
      <w:r>
        <w:t xml:space="preserve"> 孔子说过，“其身正，不令而行；其身不正，虽令不从”。我不是替谁讲大道理。我只是想，你们的人站得稳，我们这边不用你们下令，也会配合；站不稳，你们再多一张通知，也没人服。</w:t>
      </w:r>
    </w:p>
    <w:p>
      <w:r>
        <w:t>(周警官看了她一眼，没有接这句话。他转头对身后的见证人点了一下头。那是个三十出头的年轻人，穿一件洗得发白的格子衬衫，胸前挂着街道办的牌子，一直低着头。)</w:t>
      </w:r>
    </w:p>
    <w:p>
      <w:r>
        <w:rPr>
          <w:b/>
        </w:rPr>
        <w:t>见证人:</w:t>
      </w:r>
      <w:r>
        <w:t xml:space="preserve"> （小声）我就是来签字的，我家就在前面那条街。</w:t>
      </w:r>
    </w:p>
    <w:p>
      <w:r>
        <w:rPr>
          <w:b/>
        </w:rPr>
        <w:t>苏敏:</w:t>
      </w:r>
      <w:r>
        <w:t xml:space="preserve"> 我不为难你。你只要记住，你签的每一页，你都看了。</w:t>
      </w:r>
    </w:p>
    <w:p>
      <w:r>
        <w:rPr>
          <w:b/>
        </w:rPr>
        <w:t>周警官:</w:t>
      </w:r>
      <w:r>
        <w:t xml:space="preserve"> 宋警官，你来说明一下，后屋的钥匙。</w:t>
      </w:r>
    </w:p>
    <w:p>
      <w:r>
        <w:rPr>
          <w:b/>
        </w:rPr>
        <w:t>宋警官:</w:t>
      </w:r>
      <w:r>
        <w:t xml:space="preserve"> （从人群后面往前走了两步，声音很平）钥匙在肖先生手里。肖先生，麻烦您。</w:t>
      </w:r>
    </w:p>
    <w:p>
      <w:r>
        <w:rPr>
          <w:b/>
        </w:rPr>
        <w:t>肖远:</w:t>
      </w:r>
      <w:r>
        <w:t xml:space="preserve"> （把钥匙拿出来，沉默了一下，才放到他手心里）宋警官，门框上有个螺丝是松的，开的时候提一下。</w:t>
      </w:r>
    </w:p>
    <w:p>
      <w:r>
        <w:rPr>
          <w:b/>
        </w:rPr>
        <w:t>宋警官:</w:t>
      </w:r>
      <w:r>
        <w:t xml:space="preserve"> 我记住了。</w:t>
      </w:r>
    </w:p>
    <w:p>
      <w:r>
        <w:t>(后屋的门开了。八平米的屋子里，那台落地电扇还摆在墙角，桌上摊着昨晚的登记本。一阵细细的风，从巷子里灌进去，翻动了纸页。)</w:t>
      </w:r>
    </w:p>
    <w:p>
      <w:pPr>
        <w:pStyle w:val="Heading2"/>
      </w:pPr>
      <w:r>
        <w:t>장면 4 — 10월 12일(화) 오전 9시 20분, 窗口后屋 — 清单一式两份</w:t>
      </w:r>
    </w:p>
    <w:p>
      <w:r>
        <w:t>(屋里有六个人，另有两个人守在门口。拉抽屉的声音，纸箱挪过地面的声音，封箱胶带被撕开的声音，一声接一声，没有谁说话。苏敏站在门边，手里握着周警官让她留下的圆珠笔，在一本空白的小本子上记时间：七点五十二，进门。八点零八，开始装箱。她写得很慢，字却工整。)</w:t>
      </w:r>
    </w:p>
    <w:p>
      <w:r>
        <w:rPr>
          <w:b/>
        </w:rPr>
        <w:t>周警官:</w:t>
      </w:r>
      <w:r>
        <w:t xml:space="preserve"> 清单我来念。你们听，一样一样核对。</w:t>
      </w:r>
    </w:p>
    <w:p>
      <w:r>
        <w:rPr>
          <w:b/>
        </w:rPr>
        <w:t>周警官:</w:t>
      </w:r>
      <w:r>
        <w:t xml:space="preserve"> 第一，登记本，封面编号第一册至第十四册，共十四本。</w:t>
      </w:r>
    </w:p>
    <w:p>
      <w:r>
        <w:rPr>
          <w:b/>
        </w:rPr>
        <w:t>苏敏:</w:t>
      </w:r>
      <w:r>
        <w:t xml:space="preserve"> 第十四册只写了一半，请注明。</w:t>
      </w:r>
    </w:p>
    <w:p>
      <w:r>
        <w:rPr>
          <w:b/>
        </w:rPr>
        <w:t>周警官:</w:t>
      </w:r>
      <w:r>
        <w:t xml:space="preserve"> （在本子上添了一笔）第二，黑色封面名册，一本，封面贴白色胶布。</w:t>
      </w:r>
    </w:p>
    <w:p>
      <w:r>
        <w:t>(苏敏的睫毛动了一下。她看着那本册子被放进透明的证物袋，白胶布的一角翘着，袋口封上以后，翘角被压平了。)</w:t>
      </w:r>
    </w:p>
    <w:p>
      <w:r>
        <w:rPr>
          <w:b/>
        </w:rPr>
        <w:t>周警官:</w:t>
      </w:r>
      <w:r>
        <w:t xml:space="preserve"> 第三，笔记本电脑，三台。第四，移动硬盘，两个。第五，监控摄像头，一个，附电源线。第六，手机，两部，戴一帆，许朵朵。打印纸若干，不计件。</w:t>
      </w:r>
    </w:p>
    <w:p>
      <w:r>
        <w:t>(宋警官从桌边拿起那只缺了右边口的白瓷杯，转过来看了看底，又看了看杯沿的缺口，抬眼望向周警官。屋里安静了一秒。)</w:t>
      </w:r>
    </w:p>
    <w:p>
      <w:r>
        <w:rPr>
          <w:b/>
        </w:rPr>
        <w:t>宋警官:</w:t>
      </w:r>
      <w:r>
        <w:t xml:space="preserve"> 这个，装吗？</w:t>
      </w:r>
    </w:p>
    <w:p>
      <w:r>
        <w:rPr>
          <w:b/>
        </w:rPr>
        <w:t>周警官:</w:t>
      </w:r>
      <w:r>
        <w:t xml:space="preserve"> （看了苏敏一眼）一个茶杯。</w:t>
      </w:r>
    </w:p>
    <w:p>
      <w:r>
        <w:rPr>
          <w:b/>
        </w:rPr>
        <w:t>苏敏:</w:t>
      </w:r>
      <w:r>
        <w:t xml:space="preserve"> 是茶杯，不是物证。</w:t>
      </w:r>
    </w:p>
    <w:p>
      <w:r>
        <w:t>(宋警官把杯子放回桌上，缺口朝着苏敏。他没有再说话，右手食指在杯沿上停了一下才收回去。)</w:t>
      </w:r>
    </w:p>
    <w:p>
      <w:r>
        <w:rPr>
          <w:b/>
        </w:rPr>
        <w:t>周警官:</w:t>
      </w:r>
      <w:r>
        <w:t xml:space="preserve"> 清单念完了，请各位核对，在每一页签名。</w:t>
      </w:r>
    </w:p>
    <w:p>
      <w:r>
        <w:t>(苏敏一页一页地看。第一页，第二页，到第三页的时候，她停下来，用笔尖点着一行。)</w:t>
      </w:r>
    </w:p>
    <w:p>
      <w:r>
        <w:rPr>
          <w:b/>
        </w:rPr>
        <w:t>苏敏:</w:t>
      </w:r>
      <w:r>
        <w:t xml:space="preserve"> 第三台电脑，序号尾数是四六，我们登记的是四九。</w:t>
      </w:r>
    </w:p>
    <w:p>
      <w:r>
        <w:rPr>
          <w:b/>
        </w:rPr>
        <w:t>周警官:</w:t>
      </w:r>
      <w:r>
        <w:t xml:space="preserve"> 重新核对。</w:t>
      </w:r>
    </w:p>
    <w:p>
      <w:r>
        <w:t>(核对用了十分钟。序号确是四九，周警官在清单上划了一笔，改了过来，在旁边签了名，又让见证人签。苏敏最后一个签，签完把自己的那份折起来，放进外套内袋。纸边硌着她的肋骨，不疼，只是一直在。)</w:t>
      </w:r>
    </w:p>
    <w:p>
      <w:r>
        <w:rPr>
          <w:b/>
        </w:rPr>
        <w:t>周警官:</w:t>
      </w:r>
      <w:r>
        <w:t xml:space="preserve"> 另外，戴一帆，许朵朵，两位需要协助调查，请跟我们一起。</w:t>
      </w:r>
    </w:p>
    <w:p>
      <w:r>
        <w:t>(没有人动。许朵朵手里的帆布包滑下去一半，她又提起来。)</w:t>
      </w:r>
    </w:p>
    <w:p>
      <w:r>
        <w:rPr>
          <w:b/>
        </w:rPr>
        <w:t>苏敏:</w:t>
      </w:r>
      <w:r>
        <w:t xml:space="preserve"> 通知书呢？</w:t>
      </w:r>
    </w:p>
    <w:p>
      <w:r>
        <w:rPr>
          <w:b/>
        </w:rPr>
        <w:t>周警官:</w:t>
      </w:r>
      <w:r>
        <w:t xml:space="preserve"> 《协助调查通知书》，两份。（递出来）按规定，家属由我们通知，外出期间安排住处和医疗，可以带换洗衣物和常用药。</w:t>
      </w:r>
    </w:p>
    <w:p>
      <w:r>
        <w:rPr>
          <w:b/>
        </w:rPr>
        <w:t>苏敏:</w:t>
      </w:r>
      <w:r>
        <w:t xml:space="preserve"> 去哪里？</w:t>
      </w:r>
    </w:p>
    <w:p>
      <w:r>
        <w:rPr>
          <w:b/>
        </w:rPr>
        <w:t>周警官:</w:t>
      </w:r>
      <w:r>
        <w:t xml:space="preserve"> 外地。几位同事陪同，大家称它“休息”，也有人叫“旅行”。</w:t>
      </w:r>
    </w:p>
    <w:p>
      <w:r>
        <w:rPr>
          <w:b/>
        </w:rPr>
        <w:t>苏敏:</w:t>
      </w:r>
      <w:r>
        <w:t xml:space="preserve"> 多久？</w:t>
      </w:r>
    </w:p>
    <w:p>
      <w:r>
        <w:rPr>
          <w:b/>
        </w:rPr>
        <w:t>周警官:</w:t>
      </w:r>
      <w:r>
        <w:t xml:space="preserve"> 不确定。</w:t>
      </w:r>
    </w:p>
    <w:p>
      <w:r>
        <w:t>(许朵朵的嘴唇白了一下，硬是挺着背，把眼泪压了回去。戴一帆比她高半个头，眼睛下面有两圈青，他把外套扣子一粒一粒扣好，转过身对着苏敏，声音很稳。)</w:t>
      </w:r>
    </w:p>
    <w:p>
      <w:r>
        <w:rPr>
          <w:b/>
        </w:rPr>
        <w:t>戴一帆:</w:t>
      </w:r>
      <w:r>
        <w:t xml:space="preserve"> 苏老师，云帆那条线，您先别接，断着。</w:t>
      </w:r>
    </w:p>
    <w:p>
      <w:r>
        <w:rPr>
          <w:b/>
        </w:rPr>
        <w:t>苏敏:</w:t>
      </w:r>
      <w:r>
        <w:t xml:space="preserve"> 我记住了。</w:t>
      </w:r>
    </w:p>
    <w:p>
      <w:r>
        <w:rPr>
          <w:b/>
        </w:rPr>
        <w:t>许朵朵:</w:t>
      </w:r>
      <w:r>
        <w:t xml:space="preserve"> （小声）苏老师，我“心里发毛”。</w:t>
      </w:r>
    </w:p>
    <w:p>
      <w:r>
        <w:rPr>
          <w:b/>
        </w:rPr>
        <w:t>苏敏:</w:t>
      </w:r>
      <w:r>
        <w:t xml:space="preserve"> 我知道。（走过去，把她外套的领子理好）你怕，没关系。怕的人，才记得住自己为什么在这儿。你什么也不用多说，吃饭，睡觉，别逞强。</w:t>
      </w:r>
    </w:p>
    <w:p>
      <w:r>
        <w:rPr>
          <w:b/>
        </w:rPr>
        <w:t>邓凤芝:</w:t>
      </w:r>
      <w:r>
        <w:t xml:space="preserve"> （把一布袋馒头塞进许朵朵的包里）凤芝阿姨烤的，凉了也能吃。</w:t>
      </w:r>
    </w:p>
    <w:p>
      <w:r>
        <w:t>(周警官看着，没有阻拦。女警走上前来，请许朵朵打开包，翻看了一遍，又合上，动作很轻。两个年轻人一前一后走出了巷口，没有戴手铐，也没有回头。面包车的门拉上的时候，发出沉沉的一声。)</w:t>
      </w:r>
    </w:p>
    <w:p>
      <w:r>
        <w:t>(车开走以后，巷口的风忽然大起来，把电线杆上那张通告吹得哗哗响。小辛站在原地，眼睛盯着车尾灯消失的方向，半天才发现自己一直攥着一只空的保温杯。)</w:t>
      </w:r>
    </w:p>
    <w:p>
      <w:pPr>
        <w:pStyle w:val="Heading2"/>
      </w:pPr>
      <w:r>
        <w:t>장면 5 — 10월 12일(화) 저녁 7시, 窗口后屋 — 空了的架子</w:t>
      </w:r>
    </w:p>
    <w:p>
      <w:r>
        <w:t>(晚上七点。后屋的门被允许重新打开，但屋里已经不是早上的样子。靠墙的架子空了一半，露出一块比周围颜色浅的方形，原来挂过一块“接待须知”的牌子。电扇还在，被人挪了位置。桌子上留着一圈圈杯底的水印。苏敏、肖远、小辛、邓凤芝围着桌子坐，没有人去开灯，窗外的路灯把屋里照成一片橘黄。)</w:t>
      </w:r>
    </w:p>
    <w:p>
      <w:r>
        <w:rPr>
          <w:b/>
        </w:rPr>
        <w:t>小辛:</w:t>
      </w:r>
      <w:r>
        <w:t xml:space="preserve"> 我一直在想，我早上数了数，十四本登记本，现在一本都没有了。</w:t>
      </w:r>
    </w:p>
    <w:p>
      <w:r>
        <w:rPr>
          <w:b/>
        </w:rPr>
        <w:t>肖远:</w:t>
      </w:r>
      <w:r>
        <w:t xml:space="preserve"> 名册也没有了。</w:t>
      </w:r>
    </w:p>
    <w:p>
      <w:r>
        <w:rPr>
          <w:b/>
        </w:rPr>
        <w:t>邓凤芝:</w:t>
      </w:r>
      <w:r>
        <w:t xml:space="preserve"> 凳子有。（把一只凳子扶正）账没了，凳子在，明天就还是要坐人。</w:t>
      </w:r>
    </w:p>
    <w:p>
      <w:r>
        <w:rPr>
          <w:b/>
        </w:rPr>
        <w:t>肖远:</w:t>
      </w:r>
      <w:r>
        <w:t xml:space="preserve"> 凤芝姐，你让我说完。（转向苏敏）苏敏，我今天晚上不跟你客气。</w:t>
      </w:r>
    </w:p>
    <w:p>
      <w:r>
        <w:rPr>
          <w:b/>
        </w:rPr>
        <w:t>苏敏:</w:t>
      </w:r>
      <w:r>
        <w:t xml:space="preserve"> 你说。</w:t>
      </w:r>
    </w:p>
    <w:p>
      <w:r>
        <w:rPr>
          <w:b/>
        </w:rPr>
        <w:t>肖远:</w:t>
      </w:r>
      <w:r>
        <w:t xml:space="preserve"> 两个孩子被带走，你没有。你想过为什么吗？</w:t>
      </w:r>
    </w:p>
    <w:p>
      <w:r>
        <w:rPr>
          <w:b/>
        </w:rPr>
        <w:t>苏敏:</w:t>
      </w:r>
      <w:r>
        <w:t xml:space="preserve"> 想了一天。</w:t>
      </w:r>
    </w:p>
    <w:p>
      <w:r>
        <w:rPr>
          <w:b/>
        </w:rPr>
        <w:t>肖远:</w:t>
      </w:r>
      <w:r>
        <w:t xml:space="preserve"> 你说。</w:t>
      </w:r>
    </w:p>
    <w:p>
      <w:r>
        <w:rPr>
          <w:b/>
        </w:rPr>
        <w:t>苏敏:</w:t>
      </w:r>
      <w:r>
        <w:t xml:space="preserve"> 因为全会之前，他们不想动我。我这个名字，一动，就是新闻，就是“压制”，对谁都不是好事。动我身边的人，没有那么响。</w:t>
      </w:r>
    </w:p>
    <w:p>
      <w:r>
        <w:rPr>
          <w:b/>
        </w:rPr>
        <w:t>肖远:</w:t>
      </w:r>
      <w:r>
        <w:t xml:space="preserve"> 对。你说得对。可是这句话，要有人替你说出口，不能让它只是“我想了一天”。我们每个人都在为你的“不”付账，苏敏。你为一次拒绝，我们三个、五个，轮流替你交。</w:t>
      </w:r>
    </w:p>
    <w:p>
      <w:r>
        <w:rPr>
          <w:b/>
        </w:rPr>
        <w:t>苏敏:</w:t>
      </w:r>
      <w:r>
        <w:t xml:space="preserve"> （没有躲）我知道。我今年夏天，拒绝梅老师带来的那句话的时候，就算过。我算过会有人被带走，我没有算到，是这两个孩子。</w:t>
      </w:r>
    </w:p>
    <w:p>
      <w:r>
        <w:rPr>
          <w:b/>
        </w:rPr>
        <w:t>肖远:</w:t>
      </w:r>
      <w:r>
        <w:t xml:space="preserve"> 你算了，还是做了。</w:t>
      </w:r>
    </w:p>
    <w:p>
      <w:r>
        <w:rPr>
          <w:b/>
        </w:rPr>
        <w:t>苏敏:</w:t>
      </w:r>
      <w:r>
        <w:t xml:space="preserve"> 做了。</w:t>
      </w:r>
    </w:p>
    <w:p>
      <w:r>
        <w:rPr>
          <w:b/>
        </w:rPr>
        <w:t>肖远:</w:t>
      </w:r>
      <w:r>
        <w:t xml:space="preserve"> （摘下眼镜，揉了揉眼角）我不是骂你。我是说，你得认。认了，我们才能接着干，不认，就成了“为了大家好”。</w:t>
      </w:r>
    </w:p>
    <w:p>
      <w:r>
        <w:rPr>
          <w:b/>
        </w:rPr>
        <w:t>苏敏:</w:t>
      </w:r>
      <w:r>
        <w:t xml:space="preserve"> 我认。（停了一下）还有一件。今天早上，我签字的时候，手是抖的。周警官看见了。我在心里恨他们，恨得牙疼，可是我的手抖。这两样，都是真的。</w:t>
      </w:r>
    </w:p>
    <w:p>
      <w:r>
        <w:rPr>
          <w:b/>
        </w:rPr>
        <w:t>小辛:</w:t>
      </w:r>
      <w:r>
        <w:t xml:space="preserve"> （一直没说话，忽然开口）苏老师，我要说一句，您别生气。</w:t>
      </w:r>
    </w:p>
    <w:p>
      <w:r>
        <w:rPr>
          <w:b/>
        </w:rPr>
        <w:t>苏敏:</w:t>
      </w:r>
      <w:r>
        <w:t xml:space="preserve"> 你说。</w:t>
      </w:r>
    </w:p>
    <w:p>
      <w:r>
        <w:rPr>
          <w:b/>
        </w:rPr>
        <w:t>小辛:</w:t>
      </w:r>
      <w:r>
        <w:t xml:space="preserve"> 我明天，还来。可是我不知道，我后天来不来。</w:t>
      </w:r>
    </w:p>
    <w:p>
      <w:r>
        <w:rPr>
          <w:b/>
        </w:rPr>
        <w:t>邓凤芝:</w:t>
      </w:r>
      <w:r>
        <w:t xml:space="preserve"> 小辛，你妈知道吗？</w:t>
      </w:r>
    </w:p>
    <w:p>
      <w:r>
        <w:rPr>
          <w:b/>
        </w:rPr>
        <w:t>小辛:</w:t>
      </w:r>
      <w:r>
        <w:t xml:space="preserve"> 还没告诉她。</w:t>
      </w:r>
    </w:p>
    <w:p>
      <w:r>
        <w:rPr>
          <w:b/>
        </w:rPr>
        <w:t>邓凤芝:</w:t>
      </w:r>
      <w:r>
        <w:t xml:space="preserve"> 告诉她。她要是不让你来，你听她的。这里不缺你一个，可是你妈只有一个你。</w:t>
      </w:r>
    </w:p>
    <w:p>
      <w:r>
        <w:t>(小辛的眼泪终于掉下来，她用手背抹了一下，没有出声。肖远拿过暖壶，给每个人都倒了一杯水，这是他一天里头一回做这种事。)</w:t>
      </w:r>
    </w:p>
    <w:p>
      <w:r>
        <w:rPr>
          <w:b/>
        </w:rPr>
        <w:t>苏敏:</w:t>
      </w:r>
      <w:r>
        <w:t xml:space="preserve"> 我们把今天的事，记在一张纸上。从头记，谁说了什么，几点几分，清单几页，签字几个。用手写，不用电脑。</w:t>
      </w:r>
    </w:p>
    <w:p>
      <w:r>
        <w:rPr>
          <w:b/>
        </w:rPr>
        <w:t>肖远:</w:t>
      </w:r>
      <w:r>
        <w:t xml:space="preserve"> 这一页，不放在这里。</w:t>
      </w:r>
    </w:p>
    <w:p>
      <w:r>
        <w:rPr>
          <w:b/>
        </w:rPr>
        <w:t>苏敏:</w:t>
      </w:r>
      <w:r>
        <w:t xml:space="preserve"> 放在梅老师那里。</w:t>
      </w:r>
    </w:p>
    <w:p>
      <w:r>
        <w:rPr>
          <w:b/>
        </w:rPr>
        <w:t>邓凤芝:</w:t>
      </w:r>
      <w:r>
        <w:t xml:space="preserve"> （慢慢地）老韩的东西，都在梅老师那里。她那张床，底下比银行结实。</w:t>
      </w:r>
    </w:p>
    <w:p>
      <w:pPr>
        <w:pStyle w:val="Heading2"/>
      </w:pPr>
      <w:r>
        <w:t>장면 6 — 10월 13일(수) 오후 2시, 槐荫街 六楼 — 一个牛皮纸信封</w:t>
      </w:r>
    </w:p>
    <w:p>
      <w:r>
        <w:t>(十月十三日，星期三，下午两点。苏敏下午没有去窗口，小辛一个人守着那张折叠桌。六楼的楼梯口，梅若兰靠着墙站着喘气，银灰色的短发被汗黏在额角，肩上那只旧帆布包鼓鼓的。这一回苏敏没有下楼接她，她是跟在小辛后面上来的，一边爬楼梯，一边数台阶，到第六层，台阶有一百二十八级。)</w:t>
      </w:r>
    </w:p>
    <w:p>
      <w:r>
        <w:rPr>
          <w:b/>
        </w:rPr>
        <w:t>梅若兰:</w:t>
      </w:r>
      <w:r>
        <w:t xml:space="preserve"> 我说了，别来接。</w:t>
      </w:r>
    </w:p>
    <w:p>
      <w:r>
        <w:rPr>
          <w:b/>
        </w:rPr>
        <w:t>苏敏:</w:t>
      </w:r>
      <w:r>
        <w:t xml:space="preserve"> 我没有接，我在门口等。</w:t>
      </w:r>
    </w:p>
    <w:p>
      <w:r>
        <w:rPr>
          <w:b/>
        </w:rPr>
        <w:t>梅若兰:</w:t>
      </w:r>
      <w:r>
        <w:t xml:space="preserve"> （点了点头，走进屋里）这屋子的味道，和上一回不同了。</w:t>
      </w:r>
    </w:p>
    <w:p>
      <w:r>
        <w:rPr>
          <w:b/>
        </w:rPr>
        <w:t>苏敏:</w:t>
      </w:r>
      <w:r>
        <w:t xml:space="preserve"> 不一样了吗？</w:t>
      </w:r>
    </w:p>
    <w:p>
      <w:r>
        <w:rPr>
          <w:b/>
        </w:rPr>
        <w:t>梅若兰:</w:t>
      </w:r>
      <w:r>
        <w:t xml:space="preserve"> 少了点茶味，多了点纸味。</w:t>
      </w:r>
    </w:p>
    <w:p>
      <w:r>
        <w:t>(苏敏把暖壶提过来，先倒梅若兰的，再倒自己的。缺口的杯子，朝着自己。梅若兰在藤椅上坐定，从帆布包里摸出一只牛皮纸信封，没有封口，里面是一只小小的U盘，用橡皮筋缠着。)</w:t>
      </w:r>
    </w:p>
    <w:p>
      <w:r>
        <w:rPr>
          <w:b/>
        </w:rPr>
        <w:t>梅若兰:</w:t>
      </w:r>
      <w:r>
        <w:t xml:space="preserve"> 十月九号，星期六，小辛送来的。我按老规矩，放在老韩的纸箱底下，没有动。</w:t>
      </w:r>
    </w:p>
    <w:p>
      <w:r>
        <w:rPr>
          <w:b/>
        </w:rPr>
        <w:t>苏敏:</w:t>
      </w:r>
      <w:r>
        <w:t xml:space="preserve"> （双手接过来）谢谢梅老师。</w:t>
      </w:r>
    </w:p>
    <w:p>
      <w:r>
        <w:rPr>
          <w:b/>
        </w:rPr>
        <w:t>梅若兰:</w:t>
      </w:r>
      <w:r>
        <w:t xml:space="preserve"> 别谢，我这一把年纪，就剩下替人收东西这一件事了。（喝了一口茶，放下）昨天他们来过，到我楼下，没有上楼，问了门卫几句。门卫说，这里住的是个八十多岁的老太太，每天晒被子，没有什么人来。</w:t>
      </w:r>
    </w:p>
    <w:p>
      <w:r>
        <w:rPr>
          <w:b/>
        </w:rPr>
        <w:t>苏敏:</w:t>
      </w:r>
      <w:r>
        <w:t xml:space="preserve"> 您不怕？</w:t>
      </w:r>
    </w:p>
    <w:p>
      <w:r>
        <w:rPr>
          <w:b/>
        </w:rPr>
        <w:t>梅若兰:</w:t>
      </w:r>
      <w:r>
        <w:t xml:space="preserve"> 怕。（笑了一下，很短）我怕的是他们哪一天真上楼，我连拐杖都拿不稳。可是怕归怕，这个信封，我还是会收的。</w:t>
      </w:r>
    </w:p>
    <w:p>
      <w:r>
        <w:t>(窗外的风把窗帘鼓起来又放下去。苏敏把信封放在桌上，两个人谁也没有再碰它。)</w:t>
      </w:r>
    </w:p>
    <w:p>
      <w:r>
        <w:rPr>
          <w:b/>
        </w:rPr>
        <w:t>苏敏:</w:t>
      </w:r>
      <w:r>
        <w:t xml:space="preserve"> 梅老师，我想问一件事。</w:t>
      </w:r>
    </w:p>
    <w:p>
      <w:r>
        <w:rPr>
          <w:b/>
        </w:rPr>
        <w:t>梅若兰:</w:t>
      </w:r>
      <w:r>
        <w:t xml:space="preserve"> 问。</w:t>
      </w:r>
    </w:p>
    <w:p>
      <w:r>
        <w:rPr>
          <w:b/>
        </w:rPr>
        <w:t>苏敏:</w:t>
      </w:r>
      <w:r>
        <w:t xml:space="preserve"> 他那边有话吗？</w:t>
      </w:r>
    </w:p>
    <w:p>
      <w:r>
        <w:rPr>
          <w:b/>
        </w:rPr>
        <w:t>梅若兰:</w:t>
      </w:r>
      <w:r>
        <w:t xml:space="preserve"> 没有。（看着她，说得很慢）我昨晚去了一个电话，问他有没有什么话。他说，没有。他说，这件事，不该经过我传。</w:t>
      </w:r>
    </w:p>
    <w:p>
      <w:r>
        <w:rPr>
          <w:b/>
        </w:rPr>
        <w:t>苏敏:</w:t>
      </w:r>
      <w:r>
        <w:t xml:space="preserve"> （沉默了一会儿）这才像他。</w:t>
      </w:r>
    </w:p>
    <w:p>
      <w:r>
        <w:rPr>
          <w:b/>
        </w:rPr>
        <w:t>梅若兰:</w:t>
      </w:r>
      <w:r>
        <w:t xml:space="preserve"> 小苏，我再说一句，你别急着生气。我不知道这份稳字十九号，是哪一边批的。我不替任何人辩护，也不替任何人开脱。我只知道，纸上写着“稳”，下面站着的，是你的两个孩子。</w:t>
      </w:r>
    </w:p>
    <w:p>
      <w:r>
        <w:rPr>
          <w:b/>
        </w:rPr>
        <w:t>苏敏:</w:t>
      </w:r>
      <w:r>
        <w:t xml:space="preserve"> 不管是哪一边，纸上都是那个“稳”字。</w:t>
      </w:r>
    </w:p>
    <w:p>
      <w:r>
        <w:rPr>
          <w:b/>
        </w:rPr>
        <w:t>梅若兰:</w:t>
      </w:r>
      <w:r>
        <w:t xml:space="preserve"> 对。（把杯子端起来，又放下）老韩的桌上，压着一张纸条，是他自己写的，我抄给你。你不要念，你收着。</w:t>
      </w:r>
    </w:p>
    <w:p>
      <w:r>
        <w:t>(她从帆布包里又摸出一张折过的纸条，纸角已经发黄。苏敏接过来，展开。那是荀子的一句话，老韩的字，横平竖直，每一笔都压得很实。)</w:t>
      </w:r>
    </w:p>
    <w:p>
      <w:r>
        <w:rPr>
          <w:b/>
        </w:rPr>
        <w:t>梅若兰:</w:t>
      </w:r>
      <w:r>
        <w:t xml:space="preserve"> “锲而不舍，金石可镂。”他当年在柜子里放了三十年，说，做这一行的人，别指望一刀下去，石头就开了。</w:t>
      </w:r>
    </w:p>
    <w:p>
      <w:r>
        <w:rPr>
          <w:b/>
        </w:rPr>
        <w:t>苏敏:</w:t>
      </w:r>
      <w:r>
        <w:t xml:space="preserve"> （把纸条按在桌面上，指腹抹平折痕）我没有指望，我只是不想把刀放下。</w:t>
      </w:r>
    </w:p>
    <w:p>
      <w:r>
        <w:rPr>
          <w:b/>
        </w:rPr>
        <w:t>梅若兰:</w:t>
      </w:r>
      <w:r>
        <w:t xml:space="preserve"> 那就别放。放下了，是别人替你放的。</w:t>
      </w:r>
    </w:p>
    <w:p>
      <w:pPr>
        <w:pStyle w:val="Heading2"/>
      </w:pPr>
      <w:r>
        <w:t>장면 7 — 10월 14일(목) 밤 9시, 槐荫街 六楼 — 面试之后</w:t>
      </w:r>
    </w:p>
    <w:p>
      <w:r>
        <w:t>(十月十四日，星期四，夜里九点。苏敏下午去车站接过人，晚上又去了一趟北原大学门口，等了三个小时，没有进去。这时豆豆刚从学校回来，背着一只旧书包，穿着一件明显大了一号的深灰色西装，扣子扣到最上面一颗。卢奶奶没有睡，摸索着端来一盘热着的饺子，放在桌上，对着孩子笑了笑，没有戴助听器，问了一句什么，豆豆提高声音答了，卢奶奶满意地点点头，回自己屋了。)</w:t>
      </w:r>
    </w:p>
    <w:p>
      <w:r>
        <w:rPr>
          <w:b/>
        </w:rPr>
        <w:t>豆豆:</w:t>
      </w:r>
      <w:r>
        <w:t xml:space="preserve"> 姑姑，我吃不下。</w:t>
      </w:r>
    </w:p>
    <w:p>
      <w:r>
        <w:rPr>
          <w:b/>
        </w:rPr>
        <w:t>苏敏:</w:t>
      </w:r>
      <w:r>
        <w:t xml:space="preserve"> 先吃两个。卢奶奶包的，韭菜鸡蛋，她一个人包了一下午。</w:t>
      </w:r>
    </w:p>
    <w:p>
      <w:r>
        <w:rPr>
          <w:b/>
        </w:rPr>
        <w:t>豆豆:</w:t>
      </w:r>
      <w:r>
        <w:t xml:space="preserve"> （拿起筷子，夹了一个，咬了半个，又放下）面试的时候，三个老师。前面的问题，都是专业的。我答得还可以。</w:t>
      </w:r>
    </w:p>
    <w:p>
      <w:r>
        <w:rPr>
          <w:b/>
        </w:rPr>
        <w:t>苏敏:</w:t>
      </w:r>
      <w:r>
        <w:t xml:space="preserve"> 然后呢？</w:t>
      </w:r>
    </w:p>
    <w:p>
      <w:r>
        <w:rPr>
          <w:b/>
        </w:rPr>
        <w:t>豆豆:</w:t>
      </w:r>
      <w:r>
        <w:t xml:space="preserve"> 最后一个老师，问了一句。他先看了一眼手里的纸，说，请问你的家庭成员，有没有被依法处理过，或者参加过未登记的社会组织。</w:t>
      </w:r>
    </w:p>
    <w:p>
      <w:r>
        <w:rPr>
          <w:b/>
        </w:rPr>
        <w:t>苏敏:</w:t>
      </w:r>
      <w:r>
        <w:t xml:space="preserve"> （手里的筷子停住了）你怎么答的？</w:t>
      </w:r>
    </w:p>
    <w:p>
      <w:r>
        <w:rPr>
          <w:b/>
        </w:rPr>
        <w:t>豆豆:</w:t>
      </w:r>
      <w:r>
        <w:t xml:space="preserve"> 我说，我的姑姑叫苏敏，她被判过三年，我知道。她现在做法律咨询，我不知道算不算“未登记的社会组织”，我不是专家。</w:t>
      </w:r>
    </w:p>
    <w:p>
      <w:r>
        <w:rPr>
          <w:b/>
        </w:rPr>
        <w:t>苏敏:</w:t>
      </w:r>
      <w:r>
        <w:t xml:space="preserve"> （很久没出声）你不用这样答的。你可以说“不清楚”。</w:t>
      </w:r>
    </w:p>
    <w:p>
      <w:r>
        <w:rPr>
          <w:b/>
        </w:rPr>
        <w:t>豆豆:</w:t>
      </w:r>
      <w:r>
        <w:t xml:space="preserve"> 姑姑，我不想说谎。说谎了，我以后一辈子都要替这一句话圆。</w:t>
      </w:r>
    </w:p>
    <w:p>
      <w:r>
        <w:rPr>
          <w:b/>
        </w:rPr>
        <w:t>苏敏:</w:t>
      </w:r>
      <w:r>
        <w:t xml:space="preserve"> （终于把筷子放下）你说的，一个字没错。</w:t>
      </w:r>
    </w:p>
    <w:p>
      <w:r>
        <w:rPr>
          <w:b/>
        </w:rPr>
        <w:t>豆豆:</w:t>
      </w:r>
      <w:r>
        <w:t xml:space="preserve"> 老师没有再问，只说“谢谢你，回去等通知”。</w:t>
      </w:r>
    </w:p>
    <w:p>
      <w:r>
        <w:rPr>
          <w:b/>
        </w:rPr>
        <w:t>苏敏:</w:t>
      </w:r>
      <w:r>
        <w:t xml:space="preserve"> “回去等通知”……</w:t>
      </w:r>
    </w:p>
    <w:p>
      <w:r>
        <w:rPr>
          <w:b/>
        </w:rPr>
        <w:t>豆豆:</w:t>
      </w:r>
      <w:r>
        <w:t xml:space="preserve"> 我知道那是什么意思。（沉默了一下）姑姑，您别问我后不后悔。</w:t>
      </w:r>
    </w:p>
    <w:p>
      <w:r>
        <w:rPr>
          <w:b/>
        </w:rPr>
        <w:t>苏敏:</w:t>
      </w:r>
      <w:r>
        <w:t xml:space="preserve"> 我不问。我只问你饿不饿。</w:t>
      </w:r>
    </w:p>
    <w:p>
      <w:r>
        <w:rPr>
          <w:b/>
        </w:rPr>
        <w:t>豆豆:</w:t>
      </w:r>
      <w:r>
        <w:t xml:space="preserve"> 饿，可是吃不下。</w:t>
      </w:r>
    </w:p>
    <w:p>
      <w:r>
        <w:rPr>
          <w:b/>
        </w:rPr>
        <w:t>苏敏:</w:t>
      </w:r>
      <w:r>
        <w:t xml:space="preserve"> 吃不下，也吃两个。吃完，睡觉。明天不管发生什么，姑姑都在。</w:t>
      </w:r>
    </w:p>
    <w:p>
      <w:r>
        <w:t>(豆豆低下头，把那半个饺子吃完了，又吃了一个。眼泪掉进碗里，没有声音。苏敏走到窗边，背对着孩子，把窗子推开一条缝，夜风里有煤烟味。她攥着窗框，指节发白。过了一会儿，她回头，豆豆已经趴在桌上睡着了，西装的袖子压着一小片汤渍。她取下自己的外套，轻轻盖上去。)</w:t>
      </w:r>
    </w:p>
    <w:p>
      <w:r>
        <w:t>(窗台上，缺口的白瓷杯里没有茶，只有杯底一圈很浅的茶渍。)</w:t>
      </w:r>
    </w:p>
    <w:p>
      <w:pPr>
        <w:pStyle w:val="Heading2"/>
      </w:pPr>
      <w:r>
        <w:t>장면 8 — 10월 15일(금) 오후 4시 반, 煤厂街 巷口 — 一通电话</w:t>
      </w:r>
    </w:p>
    <w:p>
      <w:r>
        <w:t>(十月十五日，星期五，下午四点半。窗口恢复摆摊的第三天，折叠桌还是那一张，伞换成了新的，浅蓝色，是肖远下午自己掏钱买来的。电线杆上那张通告被雨淋过，字迹已经洇开。小辛在桌边记着来函，邓凤芝提着一只大号保温桶，往每个人的杯子里倒热汤。苏敏的手机响了，是苏强，她接起来，走到电线杆的另一侧。)</w:t>
      </w:r>
    </w:p>
    <w:p>
      <w:r>
        <w:rPr>
          <w:b/>
        </w:rPr>
        <w:t>苏强:</w:t>
      </w:r>
      <w:r>
        <w:t xml:space="preserve"> 小敏。</w:t>
      </w:r>
    </w:p>
    <w:p>
      <w:r>
        <w:rPr>
          <w:b/>
        </w:rPr>
        <w:t>苏敏:</w:t>
      </w:r>
      <w:r>
        <w:t xml:space="preserve"> 哥，我在。</w:t>
      </w:r>
    </w:p>
    <w:p>
      <w:r>
        <w:rPr>
          <w:b/>
        </w:rPr>
        <w:t>苏强:</w:t>
      </w:r>
      <w:r>
        <w:t xml:space="preserve"> 刚才学校来了电话，一个女的，声音很客气。她说，“综合评定，未通过”。</w:t>
      </w:r>
    </w:p>
    <w:p>
      <w:r>
        <w:rPr>
          <w:b/>
        </w:rPr>
        <w:t>苏敏:</w:t>
      </w:r>
      <w:r>
        <w:t xml:space="preserve"> （停了一下）理由呢？</w:t>
      </w:r>
    </w:p>
    <w:p>
      <w:r>
        <w:rPr>
          <w:b/>
        </w:rPr>
        <w:t>苏强:</w:t>
      </w:r>
      <w:r>
        <w:t xml:space="preserve"> 没有理由。我问了，她说，不予说明，请理解。</w:t>
      </w:r>
    </w:p>
    <w:p>
      <w:r>
        <w:rPr>
          <w:b/>
        </w:rPr>
        <w:t>苏敏:</w:t>
      </w:r>
      <w:r>
        <w:t xml:space="preserve"> 二月份说“审核中”，拖到十月，又说“补充面试”，最后这一句。这就是“冷处理”。</w:t>
      </w:r>
    </w:p>
    <w:p>
      <w:r>
        <w:rPr>
          <w:b/>
        </w:rPr>
        <w:t>苏强:</w:t>
      </w:r>
      <w:r>
        <w:t xml:space="preserve"> 我知道。我种了一辈子地，不会写那些话。我就是想，学校连一个“说法”都不肯给，孩子在那儿站了半年，他们一句话打发了。</w:t>
      </w:r>
    </w:p>
    <w:p>
      <w:r>
        <w:rPr>
          <w:b/>
        </w:rPr>
        <w:t>苏敏:</w:t>
      </w:r>
      <w:r>
        <w:t xml:space="preserve"> 哥，对不起。</w:t>
      </w:r>
    </w:p>
    <w:p>
      <w:r>
        <w:rPr>
          <w:b/>
        </w:rPr>
        <w:t>苏强:</w:t>
      </w:r>
      <w:r>
        <w:t xml:space="preserve"> 你别说这个。（声音忽然压低）豆豆刚才打来电话，说，姑姑，没事，我再考一回。这孩子，一点哭腔都没有。</w:t>
      </w:r>
    </w:p>
    <w:p>
      <w:r>
        <w:rPr>
          <w:b/>
        </w:rPr>
        <w:t>苏敏:</w:t>
      </w:r>
      <w:r>
        <w:t xml:space="preserve"> （手指贴在电线杆上，那张湿纸被她按得发软）哥，我不会去求情。</w:t>
      </w:r>
    </w:p>
    <w:p>
      <w:r>
        <w:rPr>
          <w:b/>
        </w:rPr>
        <w:t>苏强:</w:t>
      </w:r>
      <w:r>
        <w:t xml:space="preserve"> 我知道你不会。</w:t>
      </w:r>
    </w:p>
    <w:p>
      <w:r>
        <w:rPr>
          <w:b/>
        </w:rPr>
        <w:t>苏敏:</w:t>
      </w:r>
      <w:r>
        <w:t xml:space="preserve"> 我也不会去闹。我要是去，这一份通知就变成了“苏敏的亲戚闹事”，豆豆以后每一回考试，每一回面试，都要背着我这个名字。</w:t>
      </w:r>
    </w:p>
    <w:p>
      <w:r>
        <w:rPr>
          <w:b/>
        </w:rPr>
        <w:t>苏强:</w:t>
      </w:r>
      <w:r>
        <w:t xml:space="preserve"> 你心里，是怎么想的？</w:t>
      </w:r>
    </w:p>
    <w:p>
      <w:r>
        <w:rPr>
          <w:b/>
        </w:rPr>
        <w:t>苏敏:</w:t>
      </w:r>
      <w:r>
        <w:t xml:space="preserve"> 我想砸东西。（说出这句话，她自己也愣了一下）我想去那个学校，去那间办公室，把桌子掀了。可是我不会。我只会做一件事，把它记下来。</w:t>
      </w:r>
    </w:p>
    <w:p>
      <w:r>
        <w:rPr>
          <w:b/>
        </w:rPr>
        <w:t>苏强:</w:t>
      </w:r>
      <w:r>
        <w:t xml:space="preserve"> 记下来，有用吗？</w:t>
      </w:r>
    </w:p>
    <w:p>
      <w:r>
        <w:rPr>
          <w:b/>
        </w:rPr>
        <w:t>苏敏:</w:t>
      </w:r>
      <w:r>
        <w:t xml:space="preserve"> 不知道。但是不记，肯定没用。</w:t>
      </w:r>
    </w:p>
    <w:p>
      <w:r>
        <w:t>(电话那头很久没有声音，只有拖拉机的轰鸣，由远及近，又远去。)</w:t>
      </w:r>
    </w:p>
    <w:p>
      <w:r>
        <w:rPr>
          <w:b/>
        </w:rPr>
        <w:t>苏强:</w:t>
      </w:r>
      <w:r>
        <w:t xml:space="preserve"> 小敏，你自己小心。</w:t>
      </w:r>
    </w:p>
    <w:p>
      <w:r>
        <w:rPr>
          <w:b/>
        </w:rPr>
        <w:t>苏敏:</w:t>
      </w:r>
      <w:r>
        <w:t xml:space="preserve"> 哥，你也是。</w:t>
      </w:r>
    </w:p>
    <w:p>
      <w:r>
        <w:t>(她挂了电话，在电线杆下站了很久，才走回桌边。小辛抬头看了她一眼，没有问。苏敏拿起登记本，翻到新的一页，那是肖远上午从街边文具店买来的，封面是蓝色的，第十五册，封面上还什么也没有写。她握着笔，笔尖悬了很久。)</w:t>
      </w:r>
    </w:p>
    <w:p>
      <w:r>
        <w:rPr>
          <w:b/>
        </w:rPr>
        <w:t>苏敏:</w:t>
      </w:r>
      <w:r>
        <w:t xml:space="preserve"> 来函第四百八十九号。</w:t>
      </w:r>
    </w:p>
    <w:p>
      <w:r>
        <w:rPr>
          <w:b/>
        </w:rPr>
        <w:t>小辛:</w:t>
      </w:r>
      <w:r>
        <w:t xml:space="preserve"> 来源？</w:t>
      </w:r>
    </w:p>
    <w:p>
      <w:r>
        <w:rPr>
          <w:b/>
        </w:rPr>
        <w:t>苏敏:</w:t>
      </w:r>
      <w:r>
        <w:t xml:space="preserve"> 家属。</w:t>
      </w:r>
    </w:p>
    <w:p>
      <w:r>
        <w:rPr>
          <w:b/>
        </w:rPr>
        <w:t>小辛:</w:t>
      </w:r>
      <w:r>
        <w:t xml:space="preserve"> （愣了一下，把笔接过去）苏老师，这一条……是您家的事。</w:t>
      </w:r>
    </w:p>
    <w:p>
      <w:r>
        <w:rPr>
          <w:b/>
        </w:rPr>
        <w:t>苏敏:</w:t>
      </w:r>
      <w:r>
        <w:t xml:space="preserve"> 窗口登记的是进来的东西。进来了，就登。我不能因为它是我的，就不登。</w:t>
      </w:r>
    </w:p>
    <w:p>
      <w:r>
        <w:t>(小辛把笔拿稳了，一笔一画写下：来源：家属。内容：北原大学通知，综合评定未通过，未说明理由。她写到“理由”两个字的时候，手顿了顿，苏敏没有催。)</w:t>
      </w:r>
    </w:p>
    <w:p>
      <w:r>
        <w:t>(巷口的另一头，宋警官走过来，手里捏着一张折好的纸，在三步外停住。)</w:t>
      </w:r>
    </w:p>
    <w:p>
      <w:r>
        <w:rPr>
          <w:b/>
        </w:rPr>
        <w:t>宋警官:</w:t>
      </w:r>
      <w:r>
        <w:t xml:space="preserve"> 苏女士，昨天的清单，您那份我替您复印了一份备用，原件您留着。</w:t>
      </w:r>
    </w:p>
    <w:p>
      <w:r>
        <w:rPr>
          <w:b/>
        </w:rPr>
        <w:t>苏敏:</w:t>
      </w:r>
      <w:r>
        <w:t xml:space="preserve"> 谢谢。</w:t>
      </w:r>
    </w:p>
    <w:p>
      <w:r>
        <w:rPr>
          <w:b/>
        </w:rPr>
        <w:t>宋警官:</w:t>
      </w:r>
      <w:r>
        <w:t xml:space="preserve"> 不用谢。（顿了顿）戴一帆和许朵朵，应该住得不差，有人陪着。我只能说这个。全会之前，大概回不来。</w:t>
      </w:r>
    </w:p>
    <w:p>
      <w:r>
        <w:rPr>
          <w:b/>
        </w:rPr>
        <w:t>苏敏:</w:t>
      </w:r>
      <w:r>
        <w:t xml:space="preserve"> 我明白。</w:t>
      </w:r>
    </w:p>
    <w:p>
      <w:r>
        <w:rPr>
          <w:b/>
        </w:rPr>
        <w:t>宋警官:</w:t>
      </w:r>
      <w:r>
        <w:t xml:space="preserve"> 我明白的，也就这些了。</w:t>
      </w:r>
    </w:p>
    <w:p>
      <w:pPr>
        <w:pStyle w:val="Heading2"/>
      </w:pPr>
      <w:r>
        <w:t>장면 9 — 10월 18일(월) 오전 10시, 长川市公证处 → 煤厂街 巷口 — 一串数字</w:t>
      </w:r>
    </w:p>
    <w:p>
      <w:r>
        <w:t>(十月十八日，星期一，上午十点。长川市公证处二楼，窗口排着七八个人，墙上的电子屏滚动着办证须知。苏敏和小辛抱着一个牛皮纸信封，在柜台前排了二十分钟，轮到她们的时候，里面的公证员抬起头，隔着玻璃看了她们一眼。)</w:t>
      </w:r>
    </w:p>
    <w:p>
      <w:r>
        <w:rPr>
          <w:b/>
        </w:rPr>
        <w:t>金公证员:</w:t>
      </w:r>
      <w:r>
        <w:t xml:space="preserve"> 苏女士，我记得您。一月份，您来送过存证目录。</w:t>
      </w:r>
    </w:p>
    <w:p>
      <w:r>
        <w:rPr>
          <w:b/>
        </w:rPr>
        <w:t>苏敏:</w:t>
      </w:r>
      <w:r>
        <w:t xml:space="preserve"> 金公证员，今天不是送存，是核对。（把信封推进去）这个U盘里，是十月九号那一周的存证副本。十月九号，我们送来的是它的摘要值。请您核对，两者是否一致。</w:t>
      </w:r>
    </w:p>
    <w:p>
      <w:r>
        <w:rPr>
          <w:b/>
        </w:rPr>
        <w:t>金公证员:</w:t>
      </w:r>
      <w:r>
        <w:t xml:space="preserve"> （接过U盘，插进读卡器）这个流程，我们叫“比对”。需要一点时间，请二位坐一下。</w:t>
      </w:r>
    </w:p>
    <w:p>
      <w:r>
        <w:t>(两个人在长椅上坐下，小辛的膝盖不停地抖，苏敏用手掌按了一下她的手背，她停住了。屏幕上滚过一行又一行号码，没有人说话。)</w:t>
      </w:r>
    </w:p>
    <w:p>
      <w:r>
        <w:rPr>
          <w:b/>
        </w:rPr>
        <w:t>金公证员:</w:t>
      </w:r>
      <w:r>
        <w:t xml:space="preserve"> （隔了十几分钟，从窗口探出头）苏女士，请过来。</w:t>
      </w:r>
    </w:p>
    <w:p>
      <w:r>
        <w:t>(柜台上摆着两张纸，一张是十月九号的提存回执，上面印着六十四位十六进制的字符，另一张是刚刚算出的结果，也是六十四位。金公证员拿笔，从头到尾，一位一位地点过去。)</w:t>
      </w:r>
    </w:p>
    <w:p>
      <w:r>
        <w:rPr>
          <w:b/>
        </w:rPr>
        <w:t>金公证员:</w:t>
      </w:r>
      <w:r>
        <w:t xml:space="preserve"> 一致。这个文件，从十月九号十六点二十二分我们收到摘要值，到今天比对，内容没有被改动过一个字节。</w:t>
      </w:r>
    </w:p>
    <w:p>
      <w:r>
        <w:rPr>
          <w:b/>
        </w:rPr>
        <w:t>苏敏:</w:t>
      </w:r>
      <w:r>
        <w:t xml:space="preserve"> （吸了一口气）这能写进公证书吗？</w:t>
      </w:r>
    </w:p>
    <w:p>
      <w:r>
        <w:rPr>
          <w:b/>
        </w:rPr>
        <w:t>金公证员:</w:t>
      </w:r>
      <w:r>
        <w:t xml:space="preserve"> 可以。我只证明一件事：某年某月某日某时，当事人向我处提存了一串数字，现在这份文件算出来的，是同一串数字。至于文件里的内容是真是假，不归我证明。</w:t>
      </w:r>
    </w:p>
    <w:p>
      <w:r>
        <w:rPr>
          <w:b/>
        </w:rPr>
        <w:t>小辛:</w:t>
      </w:r>
      <w:r>
        <w:t xml:space="preserve"> （忍不住）可是内容……内容是真的。</w:t>
      </w:r>
    </w:p>
    <w:p>
      <w:r>
        <w:rPr>
          <w:b/>
        </w:rPr>
        <w:t>金公证员:</w:t>
      </w:r>
      <w:r>
        <w:t xml:space="preserve"> 小姑娘，我相信你。可是我是公证员，我不能相信，我只能核对。</w:t>
      </w:r>
    </w:p>
    <w:p>
      <w:r>
        <w:rPr>
          <w:b/>
        </w:rPr>
        <w:t>苏敏:</w:t>
      </w:r>
      <w:r>
        <w:t xml:space="preserve"> 这样就够了。</w:t>
      </w:r>
    </w:p>
    <w:p>
      <w:r>
        <w:rPr>
          <w:b/>
        </w:rPr>
        <w:t>金公证员:</w:t>
      </w:r>
      <w:r>
        <w:t xml:space="preserve"> 公证书三个工作日出。另外，苏女士，我多说一句。（把两张纸放在一起，对齐边角）您那份清单，十四本登记本，一本黑色名册，三台电脑，我这里也得有一份副本，登记备查。不是我的权限，是我的习惯。</w:t>
      </w:r>
    </w:p>
    <w:p>
      <w:r>
        <w:rPr>
          <w:b/>
        </w:rPr>
        <w:t>苏敏:</w:t>
      </w:r>
      <w:r>
        <w:t xml:space="preserve"> 清单的副本，我带来了。（从外套内袋拿出那份折过的纸，展平，放在柜台上）</w:t>
      </w:r>
    </w:p>
    <w:p>
      <w:r>
        <w:rPr>
          <w:b/>
        </w:rPr>
        <w:t>金公证员:</w:t>
      </w:r>
      <w:r>
        <w:t xml:space="preserve"> （接过来看了一遍，在末尾盖了收件章）十月十二日这一天，您那里留下的，只有这个了。</w:t>
      </w:r>
    </w:p>
    <w:p>
      <w:r>
        <w:rPr>
          <w:b/>
        </w:rPr>
        <w:t>苏敏:</w:t>
      </w:r>
      <w:r>
        <w:t xml:space="preserve"> 不是，还有我们记在心里的。我们会补记，在新本上标明“补记”，不改旧账，不冒充原件。</w:t>
      </w:r>
    </w:p>
    <w:p>
      <w:r>
        <w:rPr>
          <w:b/>
        </w:rPr>
        <w:t>金公证员:</w:t>
      </w:r>
      <w:r>
        <w:t xml:space="preserve"> 这样做对。</w:t>
      </w:r>
    </w:p>
    <w:p>
      <w:r>
        <w:t>(出了公证处，小辛的眼圈还是红的，她背着空信封，一路上不说话。苏敏走在前面，脚步比早上快了一点。过了两个路口，她停下来，回头。)</w:t>
      </w:r>
    </w:p>
    <w:p>
      <w:r>
        <w:rPr>
          <w:b/>
        </w:rPr>
        <w:t>苏敏:</w:t>
      </w:r>
      <w:r>
        <w:t xml:space="preserve"> 小辛，你妈知道了吗？</w:t>
      </w:r>
    </w:p>
    <w:p>
      <w:r>
        <w:rPr>
          <w:b/>
        </w:rPr>
        <w:t>小辛:</w:t>
      </w:r>
      <w:r>
        <w:t xml:space="preserve"> 昨天晚上，我说了。</w:t>
      </w:r>
    </w:p>
    <w:p>
      <w:r>
        <w:rPr>
          <w:b/>
        </w:rPr>
        <w:t>苏敏:</w:t>
      </w:r>
      <w:r>
        <w:t xml:space="preserve"> 她怎么说？</w:t>
      </w:r>
    </w:p>
    <w:p>
      <w:r>
        <w:rPr>
          <w:b/>
        </w:rPr>
        <w:t>小辛:</w:t>
      </w:r>
      <w:r>
        <w:t xml:space="preserve"> 她说，你要是想去，就去，别带着气去。</w:t>
      </w:r>
    </w:p>
    <w:p>
      <w:r>
        <w:rPr>
          <w:b/>
        </w:rPr>
        <w:t>苏敏:</w:t>
      </w:r>
      <w:r>
        <w:t xml:space="preserve"> （笑了一下）这话，比我说得好。</w:t>
      </w:r>
    </w:p>
    <w:p>
      <w:r>
        <w:t>(下午三点，煤厂街巷口。伞又撑开了，折叠桌摆在原来的位置，邓凤芝提来一壶热水，肖远从后屋搬出一个纸箱，里面是他们新买的十本登记本，封面一律空白。电线杆下，那个穿灰夹克的年轻人又出现了，保温杯换了一只，他把头转向别处。)</w:t>
      </w:r>
    </w:p>
    <w:p>
      <w:r>
        <w:t>(苏敏在第十五册第一页，用钢笔写下几行字：)</w:t>
      </w:r>
    </w:p>
    <w:p>
      <w:r>
        <w:rPr>
          <w:b/>
        </w:rPr>
        <w:t>苏敏:</w:t>
      </w:r>
      <w:r>
        <w:t xml:space="preserve"> 来函第四百九十二号，来源：本窗口自述。内容：十月十二日，查扣物品清单一式两份，已签收。十月十八日，公证处核对摘要值一致。备注：戴一帆、许朵朵未归，窗口开放。</w:t>
      </w:r>
    </w:p>
    <w:p>
      <w:r>
        <w:t>(她把笔搁下，笔帽没有扣，墨在纸上洇开一小圈。桌角，那只缺了右边口的白瓷杯里，邓凤芝刚倒的茶冒着热气，缺口朝着苏敏。远处，早点摊的老板娘收摊，铁锅碰在炉沿上，当的一声，巷子里的鸽子飞起来，又落下。)</w:t>
      </w:r>
    </w:p>
    <w:p>
      <w:pPr>
        <w:pStyle w:val="Heading2"/>
      </w:pPr>
      <w:r>
        <w:t>핵심 문학 인용</w:t>
      </w:r>
    </w:p>
    <w:p>
      <w:r>
        <w:rPr>
          <w:b/>
        </w:rPr>
        <w:t>『论语·子路』:</w:t>
      </w:r>
      <w:r>
        <w:t xml:space="preserve"> «其身正，不令而行；其身不正，虽令不从» — 한국어 해설: '자기 몸이 바르면 명령하지 않아도 행해지고, 자기 몸이 바르지 않으면 명령해도 따르지 않는다.' 공자가 정치하는 사람의 몸가짐을 말한 구절로, 권위는 지시문의 수가 아니라 집행하는 쪽의 올곧음에서 나온다는 뜻이다. 장면 3에서 쑤민이 지시문을 앞세운 수색 앞에서 저우 경관에게 건네는 말로 쓰였다.</w:t>
      </w:r>
    </w:p>
    <w:p>
      <w:r>
        <w:rPr>
          <w:b/>
        </w:rPr>
        <w:t>『荀子·劝学』:</w:t>
      </w:r>
      <w:r>
        <w:t xml:space="preserve"> «锲而不舍，金石可镂» — 한국어 해설: '새기기를 멈추지 않으면 쇠와 돌도 깎아 낼 수 있다.' 꾸준함이 단단한 것을 이긴다는 순자의 권학 구절이다. 장면 6에서 메이뤄란이 한서우이의 책상에 붙어 있던 쪽지를 옮겨 적어 쑤민에게 건네며 읽어 주는 말로 쓰였다.</w:t>
      </w:r>
    </w:p>
    <w:p>
      <w:pPr>
        <w:pStyle w:val="Heading2"/>
      </w:pPr>
      <w:r>
        <w:t>생활 표현</w:t>
      </w:r>
    </w:p>
    <w:p>
      <w:r>
        <w:t>«走过场» — 한국어 해설: "무대를 한 바퀴 돈다". 절차만 겉으로 거치고 실질은 없다는 구어. 쑤민이 수색의 증인 서명이 형식에 그칠까 봐 저우 경관에게, 장면 3.</w:t>
      </w:r>
    </w:p>
    <w:p>
      <w:r>
        <w:t>«打招呼» — 한국어 해설: "인사를 하다". 미리 말을 넣어 두거나 귀띔해 둔다는 구어. 쑹 경관이 윗선에서 이미 지시가 내려왔음을 쑤민에게, 장면 1.</w:t>
      </w:r>
    </w:p>
    <w:p>
      <w:r>
        <w:t>«不是一回事» — 한국어 해설: "같은 일이 아니다". 겉보기에 비슷해도 성격이 다르다는 구어. 쑤민이 '검사'와 '수색'을 구분하며 저우 경관에게, 장면 3.</w:t>
      </w:r>
    </w:p>
    <w:p>
      <w:r>
        <w:t>«心里发毛» — 한국어 해설: "속에 털이 선다". 무섭고 오싹한 기분이 든다는 구어. 쉬둬둬가 끌려가기 직전의 심정을 쑤민에게, 장면 4.</w:t>
      </w:r>
    </w:p>
    <w:p>
      <w:r>
        <w:t>«冷处理» — 한국어 해설: "차갑게 처리하다". 일부러 시간을 끌고 식혀서 흐지부지 만든다는 구어. 쑤민이 대학의 답변 방식을 두고 쑤창에게, 장면 8.</w:t>
      </w:r>
    </w:p>
    <w:p>
      <w:r>
        <w:t>«说法» — 한국어 해설: "말하는 방법, 해명". 잘못이나 결정에 대해 납득할 설명을 내놓는다는 구어('给个说法'). 쑤창이 학교가 이유를 알려 주지 않는 점을 쑤민에게, 장면 8.</w:t>
      </w:r>
    </w:p>
    <w:p>
      <w:r>
        <w:t>[7화 끝 — 다음 화 예고: 「배후 수사」, 실행범은 잡혔지만 돈은 유령회사 뒤로 사라진다. 웨이창펑 진영의 참모가 옛 성위서기 인맥과 이어져 있음이 드러난다.]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