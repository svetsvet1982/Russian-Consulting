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5부 3화 — 「하류 네 개 현」 (下游四县)</w:t>
      </w:r>
    </w:p>
    <w:p>
      <w:r>
        <w:rPr>
          <w:b/>
        </w:rPr>
        <w:t>등장인물:</w:t>
      </w:r>
      <w:r>
        <w:t xml:space="preserve"> 쑤민 苏敏(30세, 明灯法律援助中心 변호사) / 선즈위안 沈知远(29세, 같은 센터 변호사) / 리위퉁 李雨彤(센터 직원) / 친샤오촨 秦小川(센터 변호사) / 메이뤄란 梅若兰(68세, 센터 고문) / 궁구이잉 巩桂英(52세, 沙河县 李家洼 피해 주민 대표) / 자오원위안 赵文远(58세, 沙河县 보건소 퇴직 의사) / 루 과장 鲁科长(45세, 滨江市 환경보호국 직원) / 장서우청 姜守成(64세, 퇴직 교사, 水口 취수장 인근 주민) / 팡샤오원 方晓雯(37세, 「北原绿水环境保护志愿者协会」 사무국장)</w:t>
      </w:r>
    </w:p>
    <w:p>
      <w:r>
        <w:rPr>
          <w:b/>
        </w:rPr>
        <w:t>배경:</w:t>
      </w:r>
      <w:r>
        <w:t xml:space="preserve"> 2017년 2월 13일(월)부터 2월 18일(토)까지. 정월 초팔의 첫 접수일과 봉투 속 자료 정리를 마친 明灯센터는, 서류만으로는 사건의 크기를 알 수 없다는 데 뜻을 모으고 滨江化工园区의 하류 네 개 현(沙河·青溪·白塘·水口)을 직접 걷기로 한다. 첫날 沙河县 李家洼의 마을 우물과 巩桂英을 만나고, 퇴직 의사 赵文远에게서 비공개 검사 자료의 존재를 확인하며, 青溪·白塘에서 강과 논을 보고, 水口 취수장 앞에서 두 강이 합쳐지는 자리를 처음 본다. 마지막 날에는 李家洼 마을 회관에서 주민 설명회를 열어 센터와 협회가 무엇을 할 수 있고 무엇을 약속하지 않는지를 밝힌다. 수치는 모두 '기준의 몇 배' 수준으로만 오가며, 아직 아무것도 확정된 것이 없다.</w:t>
      </w:r>
    </w:p>
    <w:p>
      <w:pPr>
        <w:pStyle w:val="Heading2"/>
      </w:pPr>
      <w:r>
        <w:t>장면 1 — 2월 13일(월) 저녁 6시, 东关街 31号 2层 — 지도 위의 빨간 점</w:t>
      </w:r>
    </w:p>
    <w:p>
      <w:r>
        <w:t>(傍晚六点。接待日的队已经散了，茶桌被推到墙边，地板上铺着一张用胶带拼起来的大地图，北原江像一条深蓝色的带子，从上游的滨江市一路拖向东南。图上有十七个红点，是排污口；二十二个黑方块，是园区里的企业；江的下游，四个用黄笔圈出来的县名：沙河、青溪、白塘、水口。李雨彤跪在地图边上补最后一个红点，秦小川在旁边递胶带。门口停着一辆租来的白色面包车，司机正靠在车门上抽烟。)</w:t>
      </w:r>
    </w:p>
    <w:p>
      <w:r>
        <w:rPr>
          <w:b/>
        </w:rPr>
        <w:t>秦小川:</w:t>
      </w:r>
      <w:r>
        <w:t xml:space="preserve"> 雨彤，这个点补错了吧？十一号排污口应该在支流这边，你点到干流上去了。</w:t>
      </w:r>
    </w:p>
    <w:p>
      <w:r>
        <w:rPr>
          <w:b/>
        </w:rPr>
        <w:t>李雨彤:</w:t>
      </w:r>
      <w:r>
        <w:t xml:space="preserve"> (低头对了对手里的复印件) 啊，真的错了。(用指甲把红点抠下来，重新按好) 对不起，我手酸了。</w:t>
      </w:r>
    </w:p>
    <w:p>
      <w:r>
        <w:rPr>
          <w:b/>
        </w:rPr>
        <w:t>苏敏:</w:t>
      </w:r>
      <w:r>
        <w:t xml:space="preserve"> 没关系，现在错总比到了现场错好。(蹲下来，手指沿着江往下划) 明天我们先去沙河县，李家洼，那是材料里写得最多的一个村。后天去沙河县城，见一位退休的医生。再往后，青溪、白塘、水口，一个县一个县地看。</w:t>
      </w:r>
    </w:p>
    <w:p>
      <w:r>
        <w:rPr>
          <w:b/>
        </w:rPr>
        <w:t>沈知远:</w:t>
      </w:r>
      <w:r>
        <w:t xml:space="preserve"> 我再说一次分工。苏敏和我走前面，跟村民谈；小川管现场照片和位置，每一张都写上时间和地点；雨彤做记录，谁说了什么，原话记下来。</w:t>
      </w:r>
    </w:p>
    <w:p>
      <w:r>
        <w:rPr>
          <w:b/>
        </w:rPr>
        <w:t>李雨彤:</w:t>
      </w:r>
      <w:r>
        <w:t xml:space="preserve"> 听完再问，问完再写。</w:t>
      </w:r>
    </w:p>
    <w:p>
      <w:r>
        <w:rPr>
          <w:b/>
        </w:rPr>
        <w:t>沈知远:</w:t>
      </w:r>
      <w:r>
        <w:t xml:space="preserve"> 对。你们俩，今天都背一遍。</w:t>
      </w:r>
    </w:p>
    <w:p>
      <w:r>
        <w:rPr>
          <w:b/>
        </w:rPr>
        <w:t>秦小川:</w:t>
      </w:r>
      <w:r>
        <w:t xml:space="preserve"> 沈老师，其实这些材料我已经读了三遍了。信封里的东西，我几乎能背下来。</w:t>
      </w:r>
    </w:p>
    <w:p>
      <w:r>
        <w:rPr>
          <w:b/>
        </w:rPr>
        <w:t>沈知远:</w:t>
      </w:r>
      <w:r>
        <w:t xml:space="preserve"> (笑了笑) 我记得荀子有一段话，你听听：“不闻不若闻之，闻之不若见之，见之不若知之，知之不若行之。”</w:t>
      </w:r>
    </w:p>
    <w:p>
      <w:r>
        <w:rPr>
          <w:b/>
        </w:rPr>
        <w:t>秦小川:</w:t>
      </w:r>
      <w:r>
        <w:t xml:space="preserve"> 没听过就不如听过，听过就不如见过，见过就不如懂得，懂得就不如去做。</w:t>
      </w:r>
    </w:p>
    <w:p>
      <w:r>
        <w:rPr>
          <w:b/>
        </w:rPr>
        <w:t>沈知远:</w:t>
      </w:r>
      <w:r>
        <w:t xml:space="preserve"> 你背得比我还熟。可是你看，这四句，“读”还排不上号。你读了三遍，是“闻”；明天去了，才算“见”。</w:t>
      </w:r>
    </w:p>
    <w:p>
      <w:r>
        <w:rPr>
          <w:b/>
        </w:rPr>
        <w:t>苏敏:</w:t>
      </w:r>
      <w:r>
        <w:t xml:space="preserve"> 所以这一趟，不是去核对，是去“见”。</w:t>
      </w:r>
    </w:p>
    <w:p>
      <w:r>
        <w:t>(楼梯上传来手杖敲台阶的声音，梅若兰披着灰围巾上来，手里提着一个鼓鼓的布袋。)</w:t>
      </w:r>
    </w:p>
    <w:p>
      <w:r>
        <w:rPr>
          <w:b/>
        </w:rPr>
        <w:t>梅若兰:</w:t>
      </w:r>
      <w:r>
        <w:t xml:space="preserve"> 我炒了一点花生，煮了几个茶叶蛋，路上饿了垫一垫。</w:t>
      </w:r>
    </w:p>
    <w:p>
      <w:r>
        <w:rPr>
          <w:b/>
        </w:rPr>
        <w:t>李雨彤:</w:t>
      </w:r>
      <w:r>
        <w:t xml:space="preserve"> 梅姨，您怎么又自己跑上来，我们下去拿就好。</w:t>
      </w:r>
    </w:p>
    <w:p>
      <w:r>
        <w:rPr>
          <w:b/>
        </w:rPr>
        <w:t>梅若兰:</w:t>
      </w:r>
      <w:r>
        <w:t xml:space="preserve"> 我在楼下坐了半天，听见你们念地名，听得心里发紧，就想上来看看。(目光落在地图上，沉默了一会儿) 这么长一条江，这么多的口子。</w:t>
      </w:r>
    </w:p>
    <w:p>
      <w:r>
        <w:rPr>
          <w:b/>
        </w:rPr>
        <w:t>苏敏:</w:t>
      </w:r>
      <w:r>
        <w:t xml:space="preserve"> 梅老师，您是不是担心什么？</w:t>
      </w:r>
    </w:p>
    <w:p>
      <w:r>
        <w:rPr>
          <w:b/>
        </w:rPr>
        <w:t>梅若兰:</w:t>
      </w:r>
      <w:r>
        <w:t xml:space="preserve"> 担心不会少。我只提醒你们一句：到了人家的地头，别替人家下结论。他们说什么，你们记什么；他们不说的，你们不要逼。</w:t>
      </w:r>
    </w:p>
    <w:p>
      <w:r>
        <w:rPr>
          <w:b/>
        </w:rPr>
        <w:t>沈知远:</w:t>
      </w:r>
      <w:r>
        <w:t xml:space="preserve"> 记住了。</w:t>
      </w:r>
    </w:p>
    <w:p>
      <w:r>
        <w:rPr>
          <w:b/>
        </w:rPr>
        <w:t>梅若兰:</w:t>
      </w:r>
      <w:r>
        <w:t xml:space="preserve"> 路上小心。(把布袋放在苏敏手里，又转头看着秦小川) 小川，你第一次带队去现场，手里的相机别举得太高。人家的院子，不是展览馆。</w:t>
      </w:r>
    </w:p>
    <w:p>
      <w:r>
        <w:rPr>
          <w:b/>
        </w:rPr>
        <w:t>秦小川:</w:t>
      </w:r>
      <w:r>
        <w:t xml:space="preserve"> 是，梅老师。我会放低一点。</w:t>
      </w:r>
    </w:p>
    <w:p>
      <w:r>
        <w:t>(司机在楼下按了一声很轻的喇叭。李雨彤把最后一卷胶带塞进背包，关灯前，回头看了一眼地板上的地图——那些红点在灯下像一片没来得及熄灭的火星。)</w:t>
      </w:r>
    </w:p>
    <w:p>
      <w:pPr>
        <w:pStyle w:val="Heading2"/>
      </w:pPr>
      <w:r>
        <w:t>장면 2 — 2월 14일(화) 오전 11시, 沙河县 李家洼 村口 — 泥路</w:t>
      </w:r>
    </w:p>
    <w:p>
      <w:r>
        <w:t>(第二天上午，面包车在县道上颠了两个小时，拐进一条没有铺沥青的土路。去年冬天的积雪化了一半，路面全是黄泥，车轮转得直打滑。路边是一片冬闲的稻田，田埂上的草枯着，水渠里的水是一种说不清的浅褐色，边缘结着一圈白色的碱花。远处的村口，一棵老槐树下，站着一个穿深蓝棉袄的中年妇女。)</w:t>
      </w:r>
    </w:p>
    <w:p>
      <w:r>
        <w:rPr>
          <w:b/>
        </w:rPr>
        <w:t>司机:</w:t>
      </w:r>
      <w:r>
        <w:t xml:space="preserve"> 前面车进不去了，再往里就陷了。几位，下来走吧。</w:t>
      </w:r>
    </w:p>
    <w:p>
      <w:r>
        <w:rPr>
          <w:b/>
        </w:rPr>
        <w:t>苏敏:</w:t>
      </w:r>
      <w:r>
        <w:t xml:space="preserve"> 师傅，麻烦您了，我们下午三点回来，您在这里等一等就行。</w:t>
      </w:r>
    </w:p>
    <w:p>
      <w:r>
        <w:rPr>
          <w:b/>
        </w:rPr>
        <w:t>司机:</w:t>
      </w:r>
      <w:r>
        <w:t xml:space="preserve"> 行行行。我就在这儿抽根烟。</w:t>
      </w:r>
    </w:p>
    <w:p>
      <w:r>
        <w:t>(四个人下车，鞋底踩进泥里，发出吧唧的声音。穿棉袄的妇女迎上来，手在围裙上蹭了又蹭，不知道该怎么伸出来。)</w:t>
      </w:r>
    </w:p>
    <w:p>
      <w:r>
        <w:rPr>
          <w:b/>
        </w:rPr>
        <w:t>巩桂英:</w:t>
      </w:r>
      <w:r>
        <w:t xml:space="preserve"> 是……是从城里来的苏律师吗？</w:t>
      </w:r>
    </w:p>
    <w:p>
      <w:r>
        <w:rPr>
          <w:b/>
        </w:rPr>
        <w:t>苏敏:</w:t>
      </w:r>
      <w:r>
        <w:t xml:space="preserve"> 是我。您是巩大姐？</w:t>
      </w:r>
    </w:p>
    <w:p>
      <w:r>
        <w:rPr>
          <w:b/>
        </w:rPr>
        <w:t>巩桂英:</w:t>
      </w:r>
      <w:r>
        <w:t xml:space="preserve"> 对对对，我是巩桂英。(伸出手，又缩回去，看了看自己的指甲缝) 我刚在地里拔葱，手脏。</w:t>
      </w:r>
    </w:p>
    <w:p>
      <w:r>
        <w:rPr>
          <w:b/>
        </w:rPr>
        <w:t>苏敏:</w:t>
      </w:r>
      <w:r>
        <w:t xml:space="preserve"> (反而伸手握住她的手) 我们的手也不干净，刚在泥里走了一路。</w:t>
      </w:r>
    </w:p>
    <w:p>
      <w:r>
        <w:t>(巩桂英愣了一下，笑了，眼圈却有点红。)</w:t>
      </w:r>
    </w:p>
    <w:p>
      <w:r>
        <w:rPr>
          <w:b/>
        </w:rPr>
        <w:t>巩桂英:</w:t>
      </w:r>
      <w:r>
        <w:t xml:space="preserve"> 你们总算来了。去年冬天，我们给县里写了三封信，给市里写了两封，都没有回音。后来有个记者来过，拍了照片，说会登出来。我们等了一个月，没有见报。</w:t>
      </w:r>
    </w:p>
    <w:p>
      <w:r>
        <w:rPr>
          <w:b/>
        </w:rPr>
        <w:t>沈知远:</w:t>
      </w:r>
      <w:r>
        <w:t xml:space="preserve"> 巩大姐，我们今天来，不是来保证什么的。我们只想先看一看，听一听。</w:t>
      </w:r>
    </w:p>
    <w:p>
      <w:r>
        <w:rPr>
          <w:b/>
        </w:rPr>
        <w:t>巩桂英:</w:t>
      </w:r>
      <w:r>
        <w:t xml:space="preserve"> 看吧，听吧。村里的井就在前头，我先带你们去。</w:t>
      </w:r>
    </w:p>
    <w:p>
      <w:r>
        <w:t>(李雨彤已经掏出笔记本，边走边写。秦小川把相机挂在脖子上，却始终没举起来，一路上，只用手机拍了几张路面和水渠，照片里没有一个人的脸。)</w:t>
      </w:r>
    </w:p>
    <w:p>
      <w:r>
        <w:t>(前面，巩桂英回头看了他们一眼，没听见他们说什么，只是放慢了脚步，等后面的人跟上来。)</w:t>
      </w:r>
    </w:p>
    <w:p>
      <w:pPr>
        <w:pStyle w:val="Heading2"/>
      </w:pPr>
      <w:r>
        <w:t>장면 3 — 2월 14일(화) 낮 12시 반, 李家洼 村中央 — 那口老井</w:t>
      </w:r>
    </w:p>
    <w:p>
      <w:r>
        <w:t>(村子中央是一块不大的空地，一口用青石围起来的老井，井口压着一块水泥盖子，盖子上放着一只旧铁桶，桶底朝天。井边的墙上，有人用白灰刷了几个大字：“此水勿饮”。字迹已经被雨水洇开，边缘淌下几道白痕。井旁蹲着两个老人，一个在抽烟，一个手里捏着几颗花生。)</w:t>
      </w:r>
    </w:p>
    <w:p>
      <w:r>
        <w:rPr>
          <w:b/>
        </w:rPr>
        <w:t>巩桂英:</w:t>
      </w:r>
      <w:r>
        <w:t xml:space="preserve"> 这口井，我们村喝了三百多年。我小时候，夏天从里面打水，水是凉的，甜的，用它煮粥，粥都香。</w:t>
      </w:r>
    </w:p>
    <w:p>
      <w:r>
        <w:rPr>
          <w:b/>
        </w:rPr>
        <w:t>苏敏:</w:t>
      </w:r>
      <w:r>
        <w:t xml:space="preserve"> 什么时候开始变的？</w:t>
      </w:r>
    </w:p>
    <w:p>
      <w:r>
        <w:rPr>
          <w:b/>
        </w:rPr>
        <w:t>巩桂英:</w:t>
      </w:r>
      <w:r>
        <w:t xml:space="preserve"> 前几年。先是水里有一股味，像……像刷锅水，再后来，早上打上来的水，放一夜，底下沉一层黄东西。(顿了顿) 我家孙子小满，今年七岁，喝了半年，开始流鼻血，起红疹。</w:t>
      </w:r>
    </w:p>
    <w:p>
      <w:r>
        <w:t>(她把水泥盖子挪开一条缝，从井沿摸出一个塑料瓶，里面是半瓶水，在冬日的光里微微发黄。)</w:t>
      </w:r>
    </w:p>
    <w:p>
      <w:r>
        <w:rPr>
          <w:b/>
        </w:rPr>
        <w:t>巩桂英:</w:t>
      </w:r>
      <w:r>
        <w:t xml:space="preserve"> 这是今天早上打的。你们看。</w:t>
      </w:r>
    </w:p>
    <w:p>
      <w:r>
        <w:t>(没有人接。苏敏和沈知远对视了一眼，沈知远往后退了半步。)</w:t>
      </w:r>
    </w:p>
    <w:p>
      <w:r>
        <w:rPr>
          <w:b/>
        </w:rPr>
        <w:t>沈知远:</w:t>
      </w:r>
      <w:r>
        <w:t xml:space="preserve"> 巩大姐，这瓶水，请您先不要给我们。</w:t>
      </w:r>
    </w:p>
    <w:p>
      <w:r>
        <w:rPr>
          <w:b/>
        </w:rPr>
        <w:t>巩桂英:</w:t>
      </w:r>
      <w:r>
        <w:t xml:space="preserve"> (一下子紧张起来) 是不是……是不是你们嫌弃？</w:t>
      </w:r>
    </w:p>
    <w:p>
      <w:r>
        <w:rPr>
          <w:b/>
        </w:rPr>
        <w:t>沈知远:</w:t>
      </w:r>
      <w:r>
        <w:t xml:space="preserve"> 不是。(声音放得很缓) 这瓶水，如果以后要作证据，必须是有人在场、有记录、有封条地取出来的。现在我们随手接过来，将来对方的律师会说：“这瓶水，你们怎么证明是井里的？”</w:t>
      </w:r>
    </w:p>
    <w:p>
      <w:r>
        <w:rPr>
          <w:b/>
        </w:rPr>
        <w:t>巩桂英:</w:t>
      </w:r>
      <w:r>
        <w:t xml:space="preserve"> (怔怔地) 就为了这个？</w:t>
      </w:r>
    </w:p>
    <w:p>
      <w:r>
        <w:rPr>
          <w:b/>
        </w:rPr>
        <w:t>沈知远:</w:t>
      </w:r>
      <w:r>
        <w:t xml:space="preserve"> 就为了这个。我知道这不近人情，可是证据的规矩就是这样，你越想让它说真话，就越要让它按规矩走。</w:t>
      </w:r>
    </w:p>
    <w:p>
      <w:r>
        <w:t>(巩桂英低头看着那半瓶水，慢慢地把它放回井沿。)</w:t>
      </w:r>
    </w:p>
    <w:p>
      <w:r>
        <w:rPr>
          <w:b/>
        </w:rPr>
        <w:t>巩桂英:</w:t>
      </w:r>
      <w:r>
        <w:t xml:space="preserve"> 那我……明天，还有后天，都不碰这口井了。</w:t>
      </w:r>
    </w:p>
    <w:p>
      <w:r>
        <w:rPr>
          <w:b/>
        </w:rPr>
        <w:t>苏敏:</w:t>
      </w:r>
      <w:r>
        <w:t xml:space="preserve"> 您家里现在喝什么？</w:t>
      </w:r>
    </w:p>
    <w:p>
      <w:r>
        <w:rPr>
          <w:b/>
        </w:rPr>
        <w:t>巩桂英:</w:t>
      </w:r>
      <w:r>
        <w:t xml:space="preserve"> 去镇上拉桶装水。一桶十块钱，一家四口，三天一桶。(自嘲地笑了一下) 村里有些人家，没有这个钱，就还是煮开了喝。我跟他们说，煮开了没用，那些东西煮不掉。他们说，那有什么办法？</w:t>
      </w:r>
    </w:p>
    <w:p>
      <w:r>
        <w:t>(旁边抽烟的老人把烟头在地上碾了碾，慢慢站起来。)</w:t>
      </w:r>
    </w:p>
    <w:p>
      <w:r>
        <w:rPr>
          <w:b/>
        </w:rPr>
        <w:t>老人:</w:t>
      </w:r>
      <w:r>
        <w:t xml:space="preserve"> 我们说话，没人听。你们说，有人听吗？</w:t>
      </w:r>
    </w:p>
    <w:p>
      <w:r>
        <w:rPr>
          <w:b/>
        </w:rPr>
        <w:t>苏敏:</w:t>
      </w:r>
      <w:r>
        <w:t xml:space="preserve"> (沉默了一下) 老人家，我现在不敢说一定有人听。我只能说，我们会把您今天说的话，一句一句记下来。</w:t>
      </w:r>
    </w:p>
    <w:p>
      <w:r>
        <w:rPr>
          <w:b/>
        </w:rPr>
        <w:t>老人:</w:t>
      </w:r>
      <w:r>
        <w:t xml:space="preserve"> 光记，有什么用？</w:t>
      </w:r>
    </w:p>
    <w:p>
      <w:r>
        <w:rPr>
          <w:b/>
        </w:rPr>
        <w:t>苏敏:</w:t>
      </w:r>
      <w:r>
        <w:t xml:space="preserve"> 光记没有用。可是记下来的东西，将来能放在法官面前，放在记者面前，放在那些以后想翻案的人面前。</w:t>
      </w:r>
    </w:p>
    <w:p>
      <w:r>
        <w:t>(老人没再说话。李雨彤把笔记本合上，又翻开，把“光记，有什么用”这一句，单独抄在了一页的最上面。)</w:t>
      </w:r>
    </w:p>
    <w:p>
      <w:r>
        <w:rPr>
          <w:b/>
        </w:rPr>
        <w:t>巩桂英:</w:t>
      </w:r>
      <w:r>
        <w:t xml:space="preserve"> 苏律师，我说一句真话。你们来了，我心里没底。</w:t>
      </w:r>
    </w:p>
    <w:p>
      <w:r>
        <w:rPr>
          <w:b/>
        </w:rPr>
        <w:t>苏敏:</w:t>
      </w:r>
      <w:r>
        <w:t xml:space="preserve"> 您说。</w:t>
      </w:r>
    </w:p>
    <w:p>
      <w:r>
        <w:rPr>
          <w:b/>
        </w:rPr>
        <w:t>巩桂英:</w:t>
      </w:r>
      <w:r>
        <w:t xml:space="preserve"> 来过那么多人，每个人都说“你放心”。后来人走了，就没有后来了。你们这回，我也不敢放心。</w:t>
      </w:r>
    </w:p>
    <w:p>
      <w:r>
        <w:rPr>
          <w:b/>
        </w:rPr>
        <w:t>苏敏:</w:t>
      </w:r>
      <w:r>
        <w:t xml:space="preserve"> 您不用放心，您只要看着我们。我们今天说的话，您记着，三个月之后，半年之后，一年之后，我们都在这里，您再回头对一对，看我们有没有说过假话。</w:t>
      </w:r>
    </w:p>
    <w:p>
      <w:r>
        <w:rPr>
          <w:b/>
        </w:rPr>
        <w:t>巩桂英:</w:t>
      </w:r>
      <w:r>
        <w:t xml:space="preserve"> (看了苏敏很久，终于点头) 好。我记着。</w:t>
      </w:r>
    </w:p>
    <w:p>
      <w:pPr>
        <w:pStyle w:val="Heading2"/>
      </w:pPr>
      <w:r>
        <w:t>장면 4 — 2월 15일(수) 오전 10시, 沙河县 县城 旧保健院宿舍 — 退休的医生</w:t>
      </w:r>
    </w:p>
    <w:p>
      <w:r>
        <w:t>(第三天一早，四个人从县城宾馆出来，穿过一条贴满开锁广告的小巷，走进一栋八十年代的老楼，楼道里堆着蜂窝煤和空花盆。三楼的门半开着，里面传出收音机的戏曲声。门口站着一个瘦高的老人，戴一副金属框老花镜，手里拿着一本卷了边的书。)</w:t>
      </w:r>
    </w:p>
    <w:p>
      <w:r>
        <w:rPr>
          <w:b/>
        </w:rPr>
        <w:t>赵文远:</w:t>
      </w:r>
      <w:r>
        <w:t xml:space="preserve"> 是明灯来的人？</w:t>
      </w:r>
    </w:p>
    <w:p>
      <w:r>
        <w:rPr>
          <w:b/>
        </w:rPr>
        <w:t>沈知远:</w:t>
      </w:r>
      <w:r>
        <w:t xml:space="preserve"> 是。赵医生，您好，我是沈知远。</w:t>
      </w:r>
    </w:p>
    <w:p>
      <w:r>
        <w:rPr>
          <w:b/>
        </w:rPr>
        <w:t>赵文远:</w:t>
      </w:r>
      <w:r>
        <w:t xml:space="preserve"> 进来吧。先说好，我家没有茶叶，只有白开水。</w:t>
      </w:r>
    </w:p>
    <w:p>
      <w:r>
        <w:rPr>
          <w:b/>
        </w:rPr>
        <w:t>苏敏:</w:t>
      </w:r>
      <w:r>
        <w:t xml:space="preserve"> 白开水就很好。</w:t>
      </w:r>
    </w:p>
    <w:p>
      <w:r>
        <w:t>(屋里很小，一张书桌，一把藤椅，三面墙上都是书架，最上层摆着一排老式的体温计和听诊器。窗台上养着一盆水仙，刚抽出花苞。赵文远去厨房倒水，回来时，托盘里放着四个玻璃杯，杯底各压着一小片枸杞。)</w:t>
      </w:r>
    </w:p>
    <w:p>
      <w:r>
        <w:rPr>
          <w:b/>
        </w:rPr>
        <w:t>赵文远:</w:t>
      </w:r>
      <w:r>
        <w:t xml:space="preserve"> 枸杞是我自己晒的，不收钱。</w:t>
      </w:r>
    </w:p>
    <w:p>
      <w:r>
        <w:rPr>
          <w:b/>
        </w:rPr>
        <w:t>李雨彤:</w:t>
      </w:r>
      <w:r>
        <w:t xml:space="preserve"> (笑) 赵老师，您比我们的规矩还严。</w:t>
      </w:r>
    </w:p>
    <w:p>
      <w:r>
        <w:rPr>
          <w:b/>
        </w:rPr>
        <w:t>赵文远:</w:t>
      </w:r>
      <w:r>
        <w:t xml:space="preserve"> 什么规矩？</w:t>
      </w:r>
    </w:p>
    <w:p>
      <w:r>
        <w:rPr>
          <w:b/>
        </w:rPr>
        <w:t>李雨彤:</w:t>
      </w:r>
      <w:r>
        <w:t xml:space="preserve"> 先喝杯茶，再说事。</w:t>
      </w:r>
    </w:p>
    <w:p>
      <w:r>
        <w:rPr>
          <w:b/>
        </w:rPr>
        <w:t>赵文远:</w:t>
      </w:r>
      <w:r>
        <w:t xml:space="preserve"> 嗯，我和你们差不多。(坐回藤椅，把手里的书合上，搁在腿上) 你们想问的，我大概知道。李家洼的孩子，是不是？</w:t>
      </w:r>
    </w:p>
    <w:p>
      <w:r>
        <w:rPr>
          <w:b/>
        </w:rPr>
        <w:t>苏敏:</w:t>
      </w:r>
      <w:r>
        <w:t xml:space="preserve"> 是。有一份没有公开的检查记录，听说在您手里。</w:t>
      </w:r>
    </w:p>
    <w:p>
      <w:r>
        <w:t>(赵文远没有马上回答。他把老花镜摘下来，慢慢擦了擦，又戴上。)</w:t>
      </w:r>
    </w:p>
    <w:p>
      <w:r>
        <w:rPr>
          <w:b/>
        </w:rPr>
        <w:t>赵文远:</w:t>
      </w:r>
      <w:r>
        <w:t xml:space="preserve"> 这件事，说来话长。</w:t>
      </w:r>
    </w:p>
    <w:p>
      <w:r>
        <w:rPr>
          <w:b/>
        </w:rPr>
        <w:t>沈知远:</w:t>
      </w:r>
      <w:r>
        <w:t xml:space="preserve"> 我们有时间。</w:t>
      </w:r>
    </w:p>
    <w:p>
      <w:r>
        <w:rPr>
          <w:b/>
        </w:rPr>
        <w:t>赵文远:</w:t>
      </w:r>
      <w:r>
        <w:t xml:space="preserve"> 前年秋天，县保健院接了一个任务，给李家洼的四十一个孩子抽血，查铅，查镉。我那年刚退休，被叫回去帮忙，坐在窗口，抄结果。结果出来以后，有二十几个孩子，有一项或者几项，超过了正常的范围，有的超出一大截。</w:t>
      </w:r>
    </w:p>
    <w:p>
      <w:r>
        <w:rPr>
          <w:b/>
        </w:rPr>
        <w:t>秦小川:</w:t>
      </w:r>
      <w:r>
        <w:t xml:space="preserve"> 超出多少，您还记得吗？</w:t>
      </w:r>
    </w:p>
    <w:p>
      <w:r>
        <w:rPr>
          <w:b/>
        </w:rPr>
        <w:t>赵文远:</w:t>
      </w:r>
      <w:r>
        <w:t xml:space="preserve"> 我不报数字。(摇摇头) 数字，一个人说一次，就变一次。我只说，我手抄的那一份，有姓名、年龄、日期、结果，一共六十七页。</w:t>
      </w:r>
    </w:p>
    <w:p>
      <w:r>
        <w:rPr>
          <w:b/>
        </w:rPr>
        <w:t>李雨彤:</w:t>
      </w:r>
      <w:r>
        <w:t xml:space="preserve"> 这份记录，后来怎么处理了？</w:t>
      </w:r>
    </w:p>
    <w:p>
      <w:r>
        <w:rPr>
          <w:b/>
        </w:rPr>
        <w:t>赵文远:</w:t>
      </w:r>
      <w:r>
        <w:t xml:space="preserve"> 交上去了。上面说，要“进一步核实”。核实到现在，没有下文。孩子的家长问我，我只能说“再等等”。我等了一年多，等得自己也不好意思见人。</w:t>
      </w:r>
    </w:p>
    <w:p>
      <w:r>
        <w:t>(他起身，走到书桌前，从最下面一个抽屉里，取出一个用报纸包着的纸包，放在桌上，却没有立刻递过去。)</w:t>
      </w:r>
    </w:p>
    <w:p>
      <w:r>
        <w:rPr>
          <w:b/>
        </w:rPr>
        <w:t>赵文远:</w:t>
      </w:r>
      <w:r>
        <w:t xml:space="preserve"> 这是我抄结果时，自己多留的一份。按规矩，我不该留。</w:t>
      </w:r>
    </w:p>
    <w:p>
      <w:r>
        <w:rPr>
          <w:b/>
        </w:rPr>
        <w:t>沈知远:</w:t>
      </w:r>
      <w:r>
        <w:t xml:space="preserve"> 您为什么留？</w:t>
      </w:r>
    </w:p>
    <w:p>
      <w:r>
        <w:rPr>
          <w:b/>
        </w:rPr>
        <w:t>赵文远:</w:t>
      </w:r>
      <w:r>
        <w:t xml:space="preserve"> 因为我是医生。医生有一条老规矩，病人的病历，不能让它消失。(顿了顿) 我老了，什么都不怕，就怕有一天，有人问我“当年的孩子到底怎么了”，而我拿不出一张纸。</w:t>
      </w:r>
    </w:p>
    <w:p>
      <w:r>
        <w:t>(没有人说话。窗台上的水仙在暖气片的热气里轻轻晃了一下。)</w:t>
      </w:r>
    </w:p>
    <w:p>
      <w:r>
        <w:rPr>
          <w:b/>
        </w:rPr>
        <w:t>苏敏:</w:t>
      </w:r>
      <w:r>
        <w:t xml:space="preserve"> 赵医生，您愿意把它交给我们吗？</w:t>
      </w:r>
    </w:p>
    <w:p>
      <w:r>
        <w:rPr>
          <w:b/>
        </w:rPr>
        <w:t>赵文远:</w:t>
      </w:r>
      <w:r>
        <w:t xml:space="preserve"> 不是交，是托。(把纸包推过去，却用手按着一角) 我有三个条件。第一，这些孩子的名字，不能随便出现在报纸和网上。第二，你们要先问家长，家长同意了，才能用。第三，如果有一天你们撑不下去了，把它还给我，不要扔。</w:t>
      </w:r>
    </w:p>
    <w:p>
      <w:r>
        <w:rPr>
          <w:b/>
        </w:rPr>
        <w:t>沈知远:</w:t>
      </w:r>
      <w:r>
        <w:t xml:space="preserve"> 三条，我们都答应。(双手压在纸包上) 我可以写一份保管书，您签字。</w:t>
      </w:r>
    </w:p>
    <w:p>
      <w:r>
        <w:rPr>
          <w:b/>
        </w:rPr>
        <w:t>赵文远:</w:t>
      </w:r>
      <w:r>
        <w:t xml:space="preserve"> (笑了) 年轻人，这就是你们的规矩？</w:t>
      </w:r>
    </w:p>
    <w:p>
      <w:r>
        <w:rPr>
          <w:b/>
        </w:rPr>
        <w:t>沈知远:</w:t>
      </w:r>
      <w:r>
        <w:t xml:space="preserve"> 是我们的规矩，也是您的规矩。</w:t>
      </w:r>
    </w:p>
    <w:p>
      <w:r>
        <w:t>(赵文远松开了手。他把藤椅往后挪了挪，看着窗外灰蒙蒙的天，忽然说了一句不相干的话。)</w:t>
      </w:r>
    </w:p>
    <w:p>
      <w:r>
        <w:rPr>
          <w:b/>
        </w:rPr>
        <w:t>赵文远:</w:t>
      </w:r>
      <w:r>
        <w:t xml:space="preserve"> 《庄子·秋水》里有一句，我年轻时背过，到老才懂。“井蛙不可以语于海者，拘于虚也。”</w:t>
      </w:r>
    </w:p>
    <w:p>
      <w:r>
        <w:rPr>
          <w:b/>
        </w:rPr>
        <w:t>苏敏:</w:t>
      </w:r>
      <w:r>
        <w:t xml:space="preserve"> 井里的青蛙，没法跟它说大海，因为它被困在自己的地方。</w:t>
      </w:r>
    </w:p>
    <w:p>
      <w:r>
        <w:rPr>
          <w:b/>
        </w:rPr>
        <w:t>赵文远:</w:t>
      </w:r>
      <w:r>
        <w:t xml:space="preserve"> 对。我们这些乡下的医生，一个村一个村地看，以为是李家洼的毛病。后来才知道，青溪也有，白塘也有，水口那边的水龙头里，也有。我们都是井底的蛙，要看海，得有人把几口井连起来。(目光落在四个年轻人身上) 你们不是来看一口井的，对吗？</w:t>
      </w:r>
    </w:p>
    <w:p>
      <w:r>
        <w:rPr>
          <w:b/>
        </w:rPr>
        <w:t>苏敏:</w:t>
      </w:r>
      <w:r>
        <w:t xml:space="preserve"> (点头) 不是。我们是来看这四个县的水，是怎么连在一起的。</w:t>
      </w:r>
    </w:p>
    <w:p>
      <w:pPr>
        <w:pStyle w:val="Heading2"/>
      </w:pPr>
      <w:r>
        <w:t>장면 5 — 2월 16일(목) 오후 2시, 青溪县 江边 — 鱼塘与那位科长</w:t>
      </w:r>
    </w:p>
    <w:p>
      <w:r>
        <w:t>(第四天，面包车沿着北原江往下游走，下午到了青溪县。江边一大片鱼塘，水面泛着一层浅绿，塘埂上插着几块手写的木牌：“鱼价低，暂停出售”“求购活鱼”。几个渔民蹲在塘埂上，没有网，没有桶，只有几个空箱子。)</w:t>
      </w:r>
    </w:p>
    <w:p>
      <w:r>
        <w:rPr>
          <w:b/>
        </w:rPr>
        <w:t>渔民:</w:t>
      </w:r>
      <w:r>
        <w:t xml:space="preserve"> 鱼没人要。前年还有人来收，说是下游吃鱼不放心，现在连货车都不上这条路了。</w:t>
      </w:r>
    </w:p>
    <w:p>
      <w:r>
        <w:rPr>
          <w:b/>
        </w:rPr>
        <w:t>秦小川:</w:t>
      </w:r>
      <w:r>
        <w:t xml:space="preserve"> (端着手机，对着水面，却没有拍) 大叔，我能拍一张水面吗？不拍人，只拍水。</w:t>
      </w:r>
    </w:p>
    <w:p>
      <w:r>
        <w:rPr>
          <w:b/>
        </w:rPr>
        <w:t>渔民:</w:t>
      </w:r>
      <w:r>
        <w:t xml:space="preserve"> 拍吧。拍了也没用，没人看。</w:t>
      </w:r>
    </w:p>
    <w:p>
      <w:r>
        <w:t>(秦小川按下快门，在本子上写：“二月十六日，十四点十二分，青溪县，鱼塘三号，水面浅绿，岸边有白色泡沫。”写完，他忽然想起什么，又添了一行小字，“渔民说，鱼价低，暂停出售”。)</w:t>
      </w:r>
    </w:p>
    <w:p>
      <w:r>
        <w:t>(这时，江堤上走来一个穿夹克的中年男人，脸上戴着口罩，手里夹着一个薄薄的公文包。他走得很慢，像是在看风景，却在离他们二十米的地方站住了，四下望了望，才靠近。)</w:t>
      </w:r>
    </w:p>
    <w:p>
      <w:r>
        <w:rPr>
          <w:b/>
        </w:rPr>
        <w:t>鲁科长:</w:t>
      </w:r>
      <w:r>
        <w:t xml:space="preserve"> 请问……几位是从明灯那边来的？</w:t>
      </w:r>
    </w:p>
    <w:p>
      <w:r>
        <w:rPr>
          <w:b/>
        </w:rPr>
        <w:t>沈知远:</w:t>
      </w:r>
      <w:r>
        <w:t xml:space="preserve"> (微微一怔) 您是？</w:t>
      </w:r>
    </w:p>
    <w:p>
      <w:r>
        <w:rPr>
          <w:b/>
        </w:rPr>
        <w:t>鲁科长:</w:t>
      </w:r>
      <w:r>
        <w:t xml:space="preserve"> 我姓鲁。(把口罩拉下来一点) 滨江市环保局的。</w:t>
      </w:r>
    </w:p>
    <w:p>
      <w:r>
        <w:rPr>
          <w:b/>
        </w:rPr>
        <w:t>苏敏:</w:t>
      </w:r>
      <w:r>
        <w:t xml:space="preserve"> 鲁科长，我们没有预约过。</w:t>
      </w:r>
    </w:p>
    <w:p>
      <w:r>
        <w:rPr>
          <w:b/>
        </w:rPr>
        <w:t>鲁科长:</w:t>
      </w:r>
      <w:r>
        <w:t xml:space="preserve"> 是我自己来的。(又看了看四周) 实不相瞒，我今天是请了半天假，没跟单位说。我只想路过这边，碰碰运气，看看能不能遇上你们。</w:t>
      </w:r>
    </w:p>
    <w:p>
      <w:r>
        <w:rPr>
          <w:b/>
        </w:rPr>
        <w:t>李雨彤:</w:t>
      </w:r>
      <w:r>
        <w:t xml:space="preserve"> 您是怎么知道我们在这里的？</w:t>
      </w:r>
    </w:p>
    <w:p>
      <w:r>
        <w:rPr>
          <w:b/>
        </w:rPr>
        <w:t>鲁科长:</w:t>
      </w:r>
      <w:r>
        <w:t xml:space="preserve"> 沙河县有一位老医生，是我的一位老熟人。他昨天给我打了个电话，说有几个城里的律师在跑下游。</w:t>
      </w:r>
    </w:p>
    <w:p>
      <w:r>
        <w:t>(赵文远。沈知远和苏敏对视了一眼，没有出声。)</w:t>
      </w:r>
    </w:p>
    <w:p>
      <w:r>
        <w:rPr>
          <w:b/>
        </w:rPr>
        <w:t>苏敏:</w:t>
      </w:r>
      <w:r>
        <w:t xml:space="preserve"> 鲁科长，您有什么想说的？</w:t>
      </w:r>
    </w:p>
    <w:p>
      <w:r>
        <w:rPr>
          <w:b/>
        </w:rPr>
        <w:t>鲁科长:</w:t>
      </w:r>
      <w:r>
        <w:t xml:space="preserve"> 我什么都不能说。(深吸一口气) 我只想问一句：你们打算怎么提这个案子？是告个人，还是告企业？</w:t>
      </w:r>
    </w:p>
    <w:p>
      <w:r>
        <w:rPr>
          <w:b/>
        </w:rPr>
        <w:t>沈知远:</w:t>
      </w:r>
      <w:r>
        <w:t xml:space="preserve"> 您为什么问这个？</w:t>
      </w:r>
    </w:p>
    <w:p>
      <w:r>
        <w:rPr>
          <w:b/>
        </w:rPr>
        <w:t>鲁科长:</w:t>
      </w:r>
      <w:r>
        <w:t xml:space="preserve"> 因为我在局里八年，看过太多的材料。有些企业，有排放标准，有环评，有批文，一个手续都不缺。可是排污口就在那里，下游的鱼就是死了。法律上，它们是合格的；事实上，它们是有问题的。你们要告，得知道往哪里使劲。</w:t>
      </w:r>
    </w:p>
    <w:p>
      <w:r>
        <w:rPr>
          <w:b/>
        </w:rPr>
        <w:t>苏敏:</w:t>
      </w:r>
      <w:r>
        <w:t xml:space="preserve"> 您的意思是——</w:t>
      </w:r>
    </w:p>
    <w:p>
      <w:r>
        <w:rPr>
          <w:b/>
        </w:rPr>
        <w:t>鲁科长:</w:t>
      </w:r>
      <w:r>
        <w:t xml:space="preserve"> 我的意思是，别只盯着排放那一环。(停了停)盯着监测，盯着审批，盯着“合格”两个字是怎么来的。(把公文包夹在腋下，像是要走) 我说得太多了。</w:t>
      </w:r>
    </w:p>
    <w:p>
      <w:r>
        <w:rPr>
          <w:b/>
        </w:rPr>
        <w:t>沈知远:</w:t>
      </w:r>
      <w:r>
        <w:t xml:space="preserve"> 鲁科长，您这些话，我们不会写进任何材料里，也不会提您的名字。</w:t>
      </w:r>
    </w:p>
    <w:p>
      <w:r>
        <w:rPr>
          <w:b/>
        </w:rPr>
        <w:t>鲁科长:</w:t>
      </w:r>
      <w:r>
        <w:t xml:space="preserve"> 我不是怕你们写。(苦笑) 我是怕自己哪天后悔，没来说。</w:t>
      </w:r>
    </w:p>
    <w:p>
      <w:r>
        <w:t>(他转身往江堤下走了两步，又停下。)</w:t>
      </w:r>
    </w:p>
    <w:p>
      <w:r>
        <w:rPr>
          <w:b/>
        </w:rPr>
        <w:t>鲁科长:</w:t>
      </w:r>
      <w:r>
        <w:t xml:space="preserve"> 对了，水口那边的取水口，我建议你们明天去看一看。别的我不说，你们只要站在那里，就会明白这件事为什么这么大。</w:t>
      </w:r>
    </w:p>
    <w:p>
      <w:r>
        <w:t>(他拉上口罩，沿着江堤走远了。秦小川看着他的背影，在本子上写下“十五点”，然后把那一页折了个角。)</w:t>
      </w:r>
    </w:p>
    <w:p>
      <w:r>
        <w:rPr>
          <w:b/>
        </w:rPr>
        <w:t>李雨彤:</w:t>
      </w:r>
      <w:r>
        <w:t xml:space="preserve"> (小声) 沈老师，这个人可信吗？</w:t>
      </w:r>
    </w:p>
    <w:p>
      <w:r>
        <w:rPr>
          <w:b/>
        </w:rPr>
        <w:t>沈知远:</w:t>
      </w:r>
      <w:r>
        <w:t xml:space="preserve"> 不知道。(望着江面) 所以我们不写他的名字，只写他说的方向，然后自己去查。</w:t>
      </w:r>
    </w:p>
    <w:p>
      <w:r>
        <w:rPr>
          <w:b/>
        </w:rPr>
        <w:t>苏敏:</w:t>
      </w:r>
      <w:r>
        <w:t xml:space="preserve"> 对。梅老师说，别替人家下结论。他的话，我们当线索，不当证据。</w:t>
      </w:r>
    </w:p>
    <w:p>
      <w:r>
        <w:t>(下游的风吹过来，带着一股淡淡的、说不出的甜腥。秦小川下意识地后退半步，又想起沈知远那句“不闻不若闻之，闻之不若见之”，站住了。)</w:t>
      </w:r>
    </w:p>
    <w:p>
      <w:r>
        <w:rPr>
          <w:b/>
        </w:rPr>
        <w:t>秦小川:</w:t>
      </w:r>
      <w:r>
        <w:t xml:space="preserve"> 沈老师，这个味道，书上读不到。</w:t>
      </w:r>
    </w:p>
    <w:p>
      <w:r>
        <w:rPr>
          <w:b/>
        </w:rPr>
        <w:t>沈知远:</w:t>
      </w:r>
      <w:r>
        <w:t xml:space="preserve"> 对。这就是“见”。</w:t>
      </w:r>
    </w:p>
    <w:p>
      <w:pPr>
        <w:pStyle w:val="Heading2"/>
      </w:pPr>
      <w:r>
        <w:t>장면 6 — 2월 17일(금) 오전 9시, 白塘县 稻田与水口镇 — 两条江，一个口子</w:t>
      </w:r>
    </w:p>
    <w:p>
      <w:r>
        <w:t>(第五天上午，他们先在白塘县的一片稻田边停了半个钟头。田里的稻茬还留着，田埂上有人用木牌写着“镉米勿食”，字迹新，漆还没干透。一个种稻的老汉蹲在地头，手里抓着一把土，土色发灰，捏不成团。苏敏蹲在他旁边，没有问问题，只是陪他抓了一会儿土。)</w:t>
      </w:r>
    </w:p>
    <w:p>
      <w:r>
        <w:rPr>
          <w:b/>
        </w:rPr>
        <w:t>老汉:</w:t>
      </w:r>
      <w:r>
        <w:t xml:space="preserve"> 今年的谷子，我没敢收，全留着。烂在仓里，也比拿去换钱，叫别人吃了强。</w:t>
      </w:r>
    </w:p>
    <w:p>
      <w:r>
        <w:rPr>
          <w:b/>
        </w:rPr>
        <w:t>苏敏:</w:t>
      </w:r>
      <w:r>
        <w:t xml:space="preserve"> 您留了多少？</w:t>
      </w:r>
    </w:p>
    <w:p>
      <w:r>
        <w:rPr>
          <w:b/>
        </w:rPr>
        <w:t>老汉:</w:t>
      </w:r>
      <w:r>
        <w:t xml:space="preserve"> 一千来斤。(把土撒回地里) 我家老伴说我傻，我说，我不傻，我是怕半夜睡不着。</w:t>
      </w:r>
    </w:p>
    <w:p>
      <w:r>
        <w:t>(中午，面包车终于驶进水口镇。路越走越宽，两边的楼也越来越新。在镇子的最东头，江岸陡然收拢，一座灰色的水泥大坝横在水面上，大坝旁边是一排低矮的白色建筑，墙上刷着四个大字：“水口取水”。)</w:t>
      </w:r>
    </w:p>
    <w:p>
      <w:r>
        <w:t>(江岸的小码头边，一个穿旧中山装的老人拄着一根竹杖，站在栏杆旁。他看见他们，没有挥手，只是等着。)</w:t>
      </w:r>
    </w:p>
    <w:p>
      <w:r>
        <w:rPr>
          <w:b/>
        </w:rPr>
        <w:t>姜守成:</w:t>
      </w:r>
      <w:r>
        <w:t xml:space="preserve"> 是赵医生说的明灯？</w:t>
      </w:r>
    </w:p>
    <w:p>
      <w:r>
        <w:rPr>
          <w:b/>
        </w:rPr>
        <w:t>沈知远:</w:t>
      </w:r>
      <w:r>
        <w:t xml:space="preserve"> 是。姜老师，我是沈知远。</w:t>
      </w:r>
    </w:p>
    <w:p>
      <w:r>
        <w:rPr>
          <w:b/>
        </w:rPr>
        <w:t>姜守成:</w:t>
      </w:r>
      <w:r>
        <w:t xml:space="preserve"> 叫我老姜就行。(目光扫了一眼他们的鞋，满是泥) 你们先别问，先看。</w:t>
      </w:r>
    </w:p>
    <w:p>
      <w:r>
        <w:t>(他用竹杖点了点前面的水面。远处，两股水流从两个方向涌来：左边的略宽，颜色浅褐，像泡过茶；右边的略窄，颜色偏青，清澈许多。两股水在大坝前的那片开阔水域里，慢慢地拧在一起，中间有一条看得见的分界线，像一根被拉长的绳子。)</w:t>
      </w:r>
    </w:p>
    <w:p>
      <w:r>
        <w:rPr>
          <w:b/>
        </w:rPr>
        <w:t>姜守成:</w:t>
      </w:r>
      <w:r>
        <w:t xml:space="preserve"> 左边是北原江，从滨江、从园区那边下来的；右边是汇川，从石岭那边过来的。它们在这里汇合。再往前一里地，就是取水口。</w:t>
      </w:r>
    </w:p>
    <w:p>
      <w:r>
        <w:rPr>
          <w:b/>
        </w:rPr>
        <w:t>李雨彤:</w:t>
      </w:r>
      <w:r>
        <w:t xml:space="preserve"> 取水口……供几个县的水？</w:t>
      </w:r>
    </w:p>
    <w:p>
      <w:r>
        <w:rPr>
          <w:b/>
        </w:rPr>
        <w:t>姜守成:</w:t>
      </w:r>
      <w:r>
        <w:t xml:space="preserve"> 四个县。沙河、青溪、白塘、水口，一共一百多万人，每天打开水龙头，喝的就是这一口。</w:t>
      </w:r>
    </w:p>
    <w:p>
      <w:r>
        <w:t>(没有人说话。风从水面上吹来，带着一股凉气。苏敏看着那条在水中缓缓移动的分界线，忽然觉得，自己在地图上看了几十遍的蓝色丝带，此刻是活的。)</w:t>
      </w:r>
    </w:p>
    <w:p>
      <w:r>
        <w:rPr>
          <w:b/>
        </w:rPr>
        <w:t>苏敏:</w:t>
      </w:r>
      <w:r>
        <w:t xml:space="preserve"> 姜老师，您在这里住了多少年？</w:t>
      </w:r>
    </w:p>
    <w:p>
      <w:r>
        <w:rPr>
          <w:b/>
        </w:rPr>
        <w:t>姜守成:</w:t>
      </w:r>
      <w:r>
        <w:t xml:space="preserve"> 四十一年。我在水口中学教了三十三年语文，退休以后，每天早上五点，就到这个码头边上来看一眼水。</w:t>
      </w:r>
    </w:p>
    <w:p>
      <w:r>
        <w:rPr>
          <w:b/>
        </w:rPr>
        <w:t>沈知远:</w:t>
      </w:r>
      <w:r>
        <w:t xml:space="preserve"> 您每天都来？</w:t>
      </w:r>
    </w:p>
    <w:p>
      <w:r>
        <w:rPr>
          <w:b/>
        </w:rPr>
        <w:t>姜守成:</w:t>
      </w:r>
      <w:r>
        <w:t xml:space="preserve"> 每天。(从中山装的内袋掏出一个旧笔记本，封皮用透明胶带粘过好几次) 我记了三年零四个月。每天的水色、气味、有没有泡沫、鱼死没死，还有自来水龙头里打出来的水，早上放一杯，晚上放一杯，对比。</w:t>
      </w:r>
    </w:p>
    <w:p>
      <w:r>
        <w:t>(秦小川接过笔记本，翻开，一页一页都是整整齐齐的钢笔字，像学生作业。他的手指在某一页上停住，那一页上，“二月三日”之后，连续几行都写着：“水黄，有味，煮沸后不消”。)</w:t>
      </w:r>
    </w:p>
    <w:p>
      <w:r>
        <w:rPr>
          <w:b/>
        </w:rPr>
        <w:t>秦小川:</w:t>
      </w:r>
      <w:r>
        <w:t xml:space="preserve"> 姜老师，这个我们可以复印吗？</w:t>
      </w:r>
    </w:p>
    <w:p>
      <w:r>
        <w:rPr>
          <w:b/>
        </w:rPr>
        <w:t>姜守成:</w:t>
      </w:r>
      <w:r>
        <w:t xml:space="preserve"> 复印可以。原本不能给。(把笔记本从他手里轻轻抽回去) 我不是不信你们。我是怕……我教了三十三年的书，最怕学生把作业交上去，老师再也找不到。</w:t>
      </w:r>
    </w:p>
    <w:p>
      <w:r>
        <w:rPr>
          <w:b/>
        </w:rPr>
        <w:t>沈知远:</w:t>
      </w:r>
      <w:r>
        <w:t xml:space="preserve"> 我们不收原件，只复印。复印的时候，您在旁边看着。</w:t>
      </w:r>
    </w:p>
    <w:p>
      <w:r>
        <w:rPr>
          <w:b/>
        </w:rPr>
        <w:t>姜守成:</w:t>
      </w:r>
      <w:r>
        <w:t xml:space="preserve"> 这样好。(顿了顿) 你们知道我为什么一定要带你们来这里看？</w:t>
      </w:r>
    </w:p>
    <w:p>
      <w:r>
        <w:rPr>
          <w:b/>
        </w:rPr>
        <w:t>苏敏:</w:t>
      </w:r>
      <w:r>
        <w:t xml:space="preserve"> 为什么？</w:t>
      </w:r>
    </w:p>
    <w:p>
      <w:r>
        <w:rPr>
          <w:b/>
        </w:rPr>
        <w:t>姜守成:</w:t>
      </w:r>
      <w:r>
        <w:t xml:space="preserve"> 因为李家洼的人，会说他们的井；青溪的渔民，会说他们的鱼；白塘的农民，会说他们的田。每个人说的都是真话，可是每个人都以为，那是他一个人的事。只有站在这里，你们才会明白，(指了指那两股水，又指了指大坝)所有的水，最后都从这个口子走。</w:t>
      </w:r>
    </w:p>
    <w:p>
      <w:r>
        <w:t>(李雨彤把这段话一字不落地写下来，写完，又在旁边画了一个小小的圆圈，圈里是那条两股水交汇的分界线。)</w:t>
      </w:r>
    </w:p>
    <w:p>
      <w:pPr>
        <w:pStyle w:val="Heading2"/>
      </w:pPr>
      <w:r>
        <w:t>장면 7 — 2월 18일(토) 오후 4시, 李家洼 村民会堂 — 说明会</w:t>
      </w:r>
    </w:p>
    <w:p>
      <w:r>
        <w:t>(最后一天，下午四点。李家洼的老祠堂里，临时放了四十几条长凳，墙上挂着一块旧幕布，幕布上用投影仪映出一张粗糙的图：北原江、汇川、水口，还有那十七个红点。屋顶漏下一缕一缕灰白的光，落在人头上，像一场迟来的雪。祠堂里坐满了人，有抱孩子的，有拄拐杖的，后排还站着一圈抽烟的汉子，被巩桂英瞪了一眼，才把烟掐灭。方晓雯坐在第一排，面前放着一杯没喝的水。)</w:t>
      </w:r>
    </w:p>
    <w:p>
      <w:r>
        <w:rPr>
          <w:b/>
        </w:rPr>
        <w:t>巩桂英:</w:t>
      </w:r>
      <w:r>
        <w:t xml:space="preserve"> (站在台前，声音有些发抖，但压住了) 乡亲们，我先说两句。今天来的，是城里的律师，还有绿水协会的方女士。他们不是来吓唬我们，也不是来骗我们。我只请大家做一件事：他们说话的时候，别打岔。等他们说完了，想骂就骂，想问就问。</w:t>
      </w:r>
    </w:p>
    <w:p>
      <w:r>
        <w:t>(人群里有人咳嗽，有人小声说“知道了”。)</w:t>
      </w:r>
    </w:p>
    <w:p>
      <w:r>
        <w:rPr>
          <w:b/>
        </w:rPr>
        <w:t>苏敏:</w:t>
      </w:r>
      <w:r>
        <w:t xml:space="preserve"> (起身，走到幕布前) 各位乡亲，我是苏敏，旁边这位是沈知远，这两位是李雨彤和秦小川。我们是明灯法律援助中心的律师。在开始之前，我先说我们的三个规矩。</w:t>
      </w:r>
    </w:p>
    <w:p>
      <w:r>
        <w:t>(她转过身，在黑板上用粉笔写下三行字。)</w:t>
      </w:r>
    </w:p>
    <w:p>
      <w:r>
        <w:rPr>
          <w:b/>
        </w:rPr>
        <w:t>苏敏:</w:t>
      </w:r>
      <w:r>
        <w:t xml:space="preserve"> 第一，不收红包。不管是钱、是烟、是一只鸡，都不收。第二，先喝杯茶，再说事。今天你们每个人坐下来，都有一杯水，喝了再问。第三，听完再问，问完再写。你们说的每一句话，我们都会记下来，但不会在你们说完之前，就开始写结论。</w:t>
      </w:r>
    </w:p>
    <w:p>
      <w:r>
        <w:rPr>
          <w:b/>
        </w:rPr>
        <w:t>后排的汉子:</w:t>
      </w:r>
      <w:r>
        <w:t xml:space="preserve"> (粗声) 你们收多少钱？</w:t>
      </w:r>
    </w:p>
    <w:p>
      <w:r>
        <w:rPr>
          <w:b/>
        </w:rPr>
        <w:t>苏敏:</w:t>
      </w:r>
      <w:r>
        <w:t xml:space="preserve"> 一分不收。</w:t>
      </w:r>
    </w:p>
    <w:p>
      <w:r>
        <w:rPr>
          <w:b/>
        </w:rPr>
        <w:t>后排的汉子:</w:t>
      </w:r>
      <w:r>
        <w:t xml:space="preserve"> (冷笑) 世上哪有不收钱的律师？</w:t>
      </w:r>
    </w:p>
    <w:p>
      <w:r>
        <w:rPr>
          <w:b/>
        </w:rPr>
        <w:t>沈知远:</w:t>
      </w:r>
      <w:r>
        <w:t xml:space="preserve"> (接过话) 这位大哥，您的怀疑我理解。我们是一家法律援助中心，经费来自社会捐助和公益项目，不向当事人收费。不过我也要说一句实话：“不收费”不等于“一定赢”。这个案子，我们没有任何保证。</w:t>
      </w:r>
    </w:p>
    <w:p>
      <w:r>
        <w:t>(祠堂里一阵嗡嗡声。有人互相交头接耳，有人皱起眉。)</w:t>
      </w:r>
    </w:p>
    <w:p>
      <w:r>
        <w:rPr>
          <w:b/>
        </w:rPr>
        <w:t>沈知远:</w:t>
      </w:r>
      <w:r>
        <w:t xml:space="preserve"> 现在我把案子的结构，向大家说明白。第一，这是一起环境公益诉讼，原告是绿水协会，也就是方女士这边；我们是协会的代理人。第二，你们每一家受到的具体损害，比如孩子的健康、庄稼的损失，可以另外提出赔偿申请，请求法院一并审理。第三，这个案子的第一步，是证明——证明水里的东西，是从那些企业来的。</w:t>
      </w:r>
    </w:p>
    <w:p>
      <w:r>
        <w:rPr>
          <w:b/>
        </w:rPr>
        <w:t>后排的汉子:</w:t>
      </w:r>
      <w:r>
        <w:t xml:space="preserve"> 怎么证明？</w:t>
      </w:r>
    </w:p>
    <w:p>
      <w:r>
        <w:rPr>
          <w:b/>
        </w:rPr>
        <w:t>沈知远:</w:t>
      </w:r>
      <w:r>
        <w:t xml:space="preserve"> 取样、封存、公证、鉴定。下个月，我们会请公证处的工作人员来，在你们眼前，从井里、田里、江里取样。(顿了顿)取样那天，请大家不要自己下去舀水，也请不要往井里倒任何东西。</w:t>
      </w:r>
    </w:p>
    <w:p>
      <w:r>
        <w:rPr>
          <w:b/>
        </w:rPr>
        <w:t>一位老太太:</w:t>
      </w:r>
      <w:r>
        <w:t xml:space="preserve"> (举手，声音很轻) 律师，那……我们这些年，喝了这么多水，吃了这么多米，能算数吗？</w:t>
      </w:r>
    </w:p>
    <w:p>
      <w:r>
        <w:rPr>
          <w:b/>
        </w:rPr>
        <w:t>苏敏:</w:t>
      </w:r>
      <w:r>
        <w:t xml:space="preserve"> 能算数，但不是靠您说，是靠证据。您的病历、您家孙子的化验单、您喝水的桶、您家买桶装水的收条，都是证据。</w:t>
      </w:r>
    </w:p>
    <w:p>
      <w:r>
        <w:t>(老太太低头，从怀里掏出一个用手帕包着的小本子，是一本快要被翻烂的记账本，上面一笔一笔，写着“桶装水 10 元”。李雨彤走过去，蹲在她的凳子边，双手接过来，拍下了第一页。)</w:t>
      </w:r>
    </w:p>
    <w:p>
      <w:r>
        <w:t>(这时，祠堂的角落里站起一个年轻的男人，穿着一身黑，手里拿着一个信封。)</w:t>
      </w:r>
    </w:p>
    <w:p>
      <w:r>
        <w:rPr>
          <w:b/>
        </w:rPr>
        <w:t>年轻男人:</w:t>
      </w:r>
      <w:r>
        <w:t xml:space="preserve"> 我想说一句。昨天，有人到我家，说园区那边愿意“私下解决”，每户先给五千块，要我们签一个收条。</w:t>
      </w:r>
    </w:p>
    <w:p>
      <w:r>
        <w:t>(祠堂里静得连呼吸都听得见。方晓雯握紧了杯子，巩桂英的脸色变了。)</w:t>
      </w:r>
    </w:p>
    <w:p>
      <w:r>
        <w:rPr>
          <w:b/>
        </w:rPr>
        <w:t>苏敏:</w:t>
      </w:r>
      <w:r>
        <w:t xml:space="preserve"> 这位乡亲，您拿了吗？</w:t>
      </w:r>
    </w:p>
    <w:p>
      <w:r>
        <w:rPr>
          <w:b/>
        </w:rPr>
        <w:t>年轻男人:</w:t>
      </w:r>
      <w:r>
        <w:t xml:space="preserve"> 没有。我想先听你们怎么说。</w:t>
      </w:r>
    </w:p>
    <w:p>
      <w:r>
        <w:rPr>
          <w:b/>
        </w:rPr>
        <w:t>沈知远:</w:t>
      </w:r>
      <w:r>
        <w:t xml:space="preserve"> 谢谢您说出来。(声音沉稳) 我现在不劝您拿，也不劝您不拿。我只提醒一件事：任何一份要您签字的文书，请您先拿到我们这里来，我们免费帮您看。哪怕您最后决定签，也要知道自己签的是什么。</w:t>
      </w:r>
    </w:p>
    <w:p>
      <w:r>
        <w:rPr>
          <w:b/>
        </w:rPr>
        <w:t>年轻男人:</w:t>
      </w:r>
      <w:r>
        <w:t xml:space="preserve"> 那份“收条”……就在我口袋里。</w:t>
      </w:r>
    </w:p>
    <w:p>
      <w:r>
        <w:t>(他把信封递了过来。沈知远没有立刻拆开，而是转头看着满屋子的人。)</w:t>
      </w:r>
    </w:p>
    <w:p>
      <w:r>
        <w:rPr>
          <w:b/>
        </w:rPr>
        <w:t>沈知远:</w:t>
      </w:r>
      <w:r>
        <w:t xml:space="preserve"> 各位乡亲，大家看到了：这份东西，我们还没有看，也不会在这里念。我们会私下跟这位乡亲，一起看。但是我想让大家明白，(目光扫过一张又一张脸)有人在你们中间，想让这件事，变成一家一家的小事。</w:t>
      </w:r>
    </w:p>
    <w:p>
      <w:r>
        <w:t>(巩桂英一直站在台边，这时，她上前一步，直直地对着全屋子的人。)</w:t>
      </w:r>
    </w:p>
    <w:p>
      <w:r>
        <w:rPr>
          <w:b/>
        </w:rPr>
        <w:t>巩桂英:</w:t>
      </w:r>
      <w:r>
        <w:t xml:space="preserve"> 乡亲们，我说一句，说完大家别往心里去。我家孙子的事，我不会为了五千块，闭嘴。可是我也不能替你们谁做主。每一家有每一家的难处，谁要是现在收了，我不怪他，因为我们都穷怕了。</w:t>
      </w:r>
    </w:p>
    <w:p>
      <w:r>
        <w:t>(人群里有人低下头。方晓雯站起来，没有讲稿，声音有点哑。)</w:t>
      </w:r>
    </w:p>
    <w:p>
      <w:r>
        <w:rPr>
          <w:b/>
        </w:rPr>
        <w:t>方晓雯:</w:t>
      </w:r>
      <w:r>
        <w:t xml:space="preserve"> 巩大姐说得对。我们协会的立场，只有一条：这是公益诉讼，是为了这条江、为了下游的人。个人要不要另外拿钱，是各家的事。但我想请大家记住，如果我们每一家都单独谈，每一家都只拿到自己的那一份，这条江，就没有人替它说话了。</w:t>
      </w:r>
    </w:p>
    <w:p>
      <w:r>
        <w:t>(祠堂里沉默了很久。有人慢慢地点头，有人把头埋进臂弯，也有人转身往门口走。李雨彤站在门边，一个一个递名单，没有人拒绝，也没有人催。夜色一点一点爬上屋顶。)</w:t>
      </w:r>
    </w:p>
    <w:p>
      <w:pPr>
        <w:pStyle w:val="Heading2"/>
      </w:pPr>
      <w:r>
        <w:t>장면 8 — 2월 18일(토) 밤 9시, 李家洼 村口 — 回程的车灯</w:t>
      </w:r>
    </w:p>
    <w:p>
      <w:r>
        <w:t>(夜里九点，村口的老槐树下。面包车的前灯亮着，雾气在光柱里一团一团地翻滚。司机已经在车上睡着了。巩桂英提着一个布袋，从村里匆匆赶来，把布袋塞进苏敏怀里。)</w:t>
      </w:r>
    </w:p>
    <w:p>
      <w:r>
        <w:rPr>
          <w:b/>
        </w:rPr>
        <w:t>巩桂英:</w:t>
      </w:r>
      <w:r>
        <w:t xml:space="preserve"> 苏律师，这个，你们带上。</w:t>
      </w:r>
    </w:p>
    <w:p>
      <w:r>
        <w:rPr>
          <w:b/>
        </w:rPr>
        <w:t>苏敏:</w:t>
      </w:r>
      <w:r>
        <w:t xml:space="preserve"> 巩大姐，这是……</w:t>
      </w:r>
    </w:p>
    <w:p>
      <w:r>
        <w:rPr>
          <w:b/>
        </w:rPr>
        <w:t>巩桂英:</w:t>
      </w:r>
      <w:r>
        <w:t xml:space="preserve"> 自家腌的萝卜干，还有几个煮鸡蛋。不是礼，不是红包，路上饿了垫一垫。(顿了顿) 你们说的“不收红包”，这个算不算？</w:t>
      </w:r>
    </w:p>
    <w:p>
      <w:r>
        <w:rPr>
          <w:b/>
        </w:rPr>
        <w:t>苏敏:</w:t>
      </w:r>
      <w:r>
        <w:t xml:space="preserve"> (打开袋子看了一眼，笑了) 这个，不算。(把袋口重新扎紧) 在我们这里，吃的不算红包，只要不是为了一件事，换另一件事。</w:t>
      </w:r>
    </w:p>
    <w:p>
      <w:r>
        <w:rPr>
          <w:b/>
        </w:rPr>
        <w:t>巩桂英:</w:t>
      </w:r>
      <w:r>
        <w:t xml:space="preserve"> 那就好。(拉了拉围裙) 苏律师，我还有一句话。</w:t>
      </w:r>
    </w:p>
    <w:p>
      <w:r>
        <w:rPr>
          <w:b/>
        </w:rPr>
        <w:t>苏敏:</w:t>
      </w:r>
      <w:r>
        <w:t xml:space="preserve"> 您说。</w:t>
      </w:r>
    </w:p>
    <w:p>
      <w:r>
        <w:rPr>
          <w:b/>
        </w:rPr>
        <w:t>巩桂英:</w:t>
      </w:r>
      <w:r>
        <w:t xml:space="preserve"> 今天会上，那个年轻人说的收条，我觉得，还会有第二个、第三个。村里的人心，不是一块铁。</w:t>
      </w:r>
    </w:p>
    <w:p>
      <w:r>
        <w:rPr>
          <w:b/>
        </w:rPr>
        <w:t>沈知远:</w:t>
      </w:r>
      <w:r>
        <w:t xml:space="preserve"> 我们也这么想。所以，下次回来，我们会先去那几户人家，一户一户地坐，不开会。</w:t>
      </w:r>
    </w:p>
    <w:p>
      <w:r>
        <w:rPr>
          <w:b/>
        </w:rPr>
        <w:t>巩桂英:</w:t>
      </w:r>
      <w:r>
        <w:t xml:space="preserve"> 你们会回来？</w:t>
      </w:r>
    </w:p>
    <w:p>
      <w:r>
        <w:rPr>
          <w:b/>
        </w:rPr>
        <w:t>沈知远:</w:t>
      </w:r>
      <w:r>
        <w:t xml:space="preserve"> 一个月之内，三月十八号，回来取样。</w:t>
      </w:r>
    </w:p>
    <w:p>
      <w:r>
        <w:rPr>
          <w:b/>
        </w:rPr>
        <w:t>巩桂英:</w:t>
      </w:r>
      <w:r>
        <w:t xml:space="preserve"> (眼圈红了，却没有哭) 三月十八号。我把这个日子，写在灶台边的墙上。</w:t>
      </w:r>
    </w:p>
    <w:p>
      <w:r>
        <w:t>(面包车发动，缓缓驶出村口。后视镜里，那棵老槐树下的影子越来越小，直到变成一粒光点。车里很安静，李雨彤靠着车窗睡着了，笔记本掉在膝盖上；秦小川低头翻看今天拍的照片，一张一张，没有一张有人脸。)</w:t>
      </w:r>
    </w:p>
    <w:p>
      <w:r>
        <w:rPr>
          <w:b/>
        </w:rPr>
        <w:t>秦小川:</w:t>
      </w:r>
      <w:r>
        <w:t xml:space="preserve"> 苏老师，我有个想法。</w:t>
      </w:r>
    </w:p>
    <w:p>
      <w:r>
        <w:rPr>
          <w:b/>
        </w:rPr>
        <w:t>苏敏:</w:t>
      </w:r>
      <w:r>
        <w:t xml:space="preserve"> 你说。</w:t>
      </w:r>
    </w:p>
    <w:p>
      <w:r>
        <w:rPr>
          <w:b/>
        </w:rPr>
        <w:t>秦小川:</w:t>
      </w:r>
      <w:r>
        <w:t xml:space="preserve"> 我以前觉得，律师是替人说话的。今天我才知道，有时候，律师是替“还没说出来的话”留位置的。</w:t>
      </w:r>
    </w:p>
    <w:p>
      <w:r>
        <w:rPr>
          <w:b/>
        </w:rPr>
        <w:t>苏敏:</w:t>
      </w:r>
      <w:r>
        <w:t xml:space="preserve"> 这一路，你学到的，比我们讲的多。</w:t>
      </w:r>
    </w:p>
    <w:p>
      <w:r>
        <w:rPr>
          <w:b/>
        </w:rPr>
        <w:t>沈知远:</w:t>
      </w:r>
      <w:r>
        <w:t xml:space="preserve"> (看着窗外黑沉沉的田野) 苏敏，你还记得赵医生说的那句吗？</w:t>
      </w:r>
    </w:p>
    <w:p>
      <w:r>
        <w:rPr>
          <w:b/>
        </w:rPr>
        <w:t>苏敏:</w:t>
      </w:r>
      <w:r>
        <w:t xml:space="preserve"> 井蛙不可以语于海者，拘于虚也。</w:t>
      </w:r>
    </w:p>
    <w:p>
      <w:r>
        <w:rPr>
          <w:b/>
        </w:rPr>
        <w:t>沈知远:</w:t>
      </w:r>
      <w:r>
        <w:t xml:space="preserve"> 对。我们这几天，走了四口井。可是这四口井，最后通向同一片海，而那片海，我们还没有碰到。</w:t>
      </w:r>
    </w:p>
    <w:p>
      <w:r>
        <w:rPr>
          <w:b/>
        </w:rPr>
        <w:t>苏敏:</w:t>
      </w:r>
      <w:r>
        <w:t xml:space="preserve"> (望着前方漆黑的路，路灯一盏一盏地掠过) 下一步，是那片海里的人。</w:t>
      </w:r>
    </w:p>
    <w:p>
      <w:r>
        <w:rPr>
          <w:b/>
        </w:rPr>
        <w:t>沈知远:</w:t>
      </w:r>
      <w:r>
        <w:t xml:space="preserve"> 恒鼎？</w:t>
      </w:r>
    </w:p>
    <w:p>
      <w:r>
        <w:rPr>
          <w:b/>
        </w:rPr>
        <w:t>苏敏:</w:t>
      </w:r>
      <w:r>
        <w:t xml:space="preserve"> 对。他们会来的。</w:t>
      </w:r>
    </w:p>
    <w:p>
      <w:r>
        <w:t>(车窗外，远处的江面反射着微弱的星光，像一条没有尽头的、慢慢流动的灰色的路。)</w:t>
      </w:r>
    </w:p>
    <w:p>
      <w:pPr>
        <w:pStyle w:val="Heading2"/>
      </w:pPr>
      <w:r>
        <w:t>핵심 문학 인용</w:t>
      </w:r>
    </w:p>
    <w:p>
      <w:r>
        <w:rPr>
          <w:b/>
        </w:rPr>
        <w:t>『庄子』 「秋水」:</w:t>
      </w:r>
      <w:r>
        <w:t xml:space="preserve"> «井蛙不可以语于海者，拘于虚也» — 한국어 해설: '우물 안 개구리에게는 바다를 말해 줄 수 없으니, 제 사는 곳에 갇혀 있기 때문이다.' 뒤이어 '여름 벌레에게 얼음을 말해 줄 수 없고(시절에 매여 있어서), 편협한 선비에게 도를 말해 줄 수 없다(가르침에 묶여 있어서)'는 구절이 이어진다. 장면 4에서 퇴직 의사 赵文远이 비공개 검사 자료를 맡기며 이 구절을 꺼내, 마을마다 자기 우물만 본다면 하나의 강으로 이어진 피해를 알 수 없다고 말한다. 장면 8에서 沈知远이 '네 개의 우물이 결국 같은 바다로 통한다'고 다시 받아, 5부 제목의 이미지와 이어진다.</w:t>
      </w:r>
    </w:p>
    <w:p>
      <w:r>
        <w:rPr>
          <w:b/>
        </w:rPr>
        <w:t>『荀子』 「儒效」:</w:t>
      </w:r>
      <w:r>
        <w:t xml:space="preserve"> «不闻不若闻之，闻之不若见之，见之不若知之，知之不若行之» — 한국어 해설: '듣지 않은 것은 들은 것만 못하고, 들은 것은 본 것만 못하며, 본 것은 아는 것만 못하고, 아는 것은 행하는 것만 못하다.' 앎이 듣기에서 보기, 이해하기, 실천하기로 깊어진다는 순자의 단계론이다. 장면 1에서 沈知远이 자료를 세 번 읽은 秦小川에게 현장에 가야 비로소 '보는' 것이라고 이 구절을 들려주고, 장면 5에서 青溪 강변의 비릿한 냄새 앞에서 '책에서는 읽을 수 없는 것'이라며 다시 떠올린다.</w:t>
      </w:r>
    </w:p>
    <w:p>
      <w:pPr>
        <w:pStyle w:val="Heading2"/>
      </w:pPr>
      <w:r>
        <w:t>생활 표현</w:t>
      </w:r>
    </w:p>
    <w:p>
      <w:r>
        <w:t>«路上小心» — 한국어 해설: "가는 길 조심하세요". 떠나는 사람에게 안전을 당부하는 인사말로, 여행이나 외출 전후에 흔히 쓴다. 梅若兰이 현장으로 떠나는 센터 식구들에게, 장면 1.</w:t>
      </w:r>
    </w:p>
    <w:p>
      <w:r>
        <w:t>«麻烦您了» — 한국어 해설: "수고를 끼치네요 / 번거롭게 해서 죄송합니다". 부탁하거나 신세를 질 때 공손하게 건네는 구어. 苏敏이 진창길 앞에서 기다려 줄 운전기사에게, 장면 2.</w:t>
      </w:r>
    </w:p>
    <w:p>
      <w:r>
        <w:t>«心里没底» — 한국어 해설: "마음속에 확신이 없다 / 불안하다". 底는 '바닥, 근거'. 결과를 가늠할 수 없어 마음이 놓이지 않는 상태를 말한다. 巩桂英이 苏敏에게 지금까지 다녀간 사람들 때문에 이번에도 불안하다며, 장면 3.</w:t>
      </w:r>
    </w:p>
    <w:p>
      <w:r>
        <w:t>«说来话长» — 한국어 해설: "이야기하자면 길다". 한마디로 설명하기 어려운 사연을 풀어 놓기 전에 쓰는 말. 赵文远이 비공개 검사 자료의 사연을 꺼내며 沈知远에게, 장면 4.</w:t>
      </w:r>
    </w:p>
    <w:p>
      <w:r>
        <w:t>«实不相瞒» — 한국어 해설: "솔직히 말씀드리면 / 숨기지 않고 말하자면". 속사정을 털어놓기 전에 붙이는 말. 鲁科长이 몰래 반차를 내고 왔다고 苏敏 일행에게 밝히며, 장면 5.</w:t>
      </w:r>
    </w:p>
    <w:p>
      <w:r>
        <w:t>«别往心里去» — 한국어 해설: "마음에 담아 두지 마세요". 상대가 서운해하거나 상처받지 않도록 하는 위로의 말. 巩桂英이 설명회 자리에서 합의금을 받을지 말지는 각 집의 사정이라며 주민들에게, 장면 7.</w:t>
      </w:r>
    </w:p>
    <w:p>
      <w:r>
        <w:t>[3화 끝 — 다음 화 예고: 「낯선 로펌」(陌生的律所), 3월 1일(수). 센터 문 앞에 양복 차림의 낯선 방문객이 서고, 恒鼎律师事务所 파트너 章启明이 '개별 지급'이라는 부드러운 제안을 들고 찻상 맞은편에 앉는다.]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