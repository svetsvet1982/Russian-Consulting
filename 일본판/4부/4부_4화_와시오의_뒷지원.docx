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4화 — 「와시오의 뒷지원」 (鷲尾の裏支援)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료(37세, 중의원 의원·조온카이 회장대행·변호사) / 와시오 고조(鷲尾剛造, 78세, 와시오건설 회장, 이사오의 옛 후원회 청년부장 — 신규) / 사카키 교헤이(56세, 료의 공설 제1비서) / 하야세 아카리(22세, 오쿠하마대 법학부 4학년, 료의 비상근 정책조사원) / 나라사키(楢崎, 50세, 와시오 회장 비서 — 신규) / 구가 소이치로(78세, 국민협화당 원로 — 전화 목소리) / 오노데라 시즈에(40대 후반, 공인회계사 — 전화 목소리) / 엔도 사부로(88세, 원고 최고령, 구금 중) / 우사미(70대, 형사 변호사) / 미우라 나오(45세, 법률사무소 사무장 격) / 오시로 지즈루(42세, 활동가) / 하마노 오사무(60대, 원고단장) / 고마쓰 가즈요(48세, 원고) / 고마쓰 쇼타(23세, 가즈요의 아들)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4부 3화(12월 23일)로부터 한 달 반 남짓 뒤인 2023년 2월 6일(월)부터 2월 24일(금)까지. 엔도는 12월 28일 2차 보석 청구도 기각된 채 오쿠하마 구치지소에 있고, 1월 30일 새벽 처음으로 흉통을 호소해 의무실 진찰을 받았다. 와시오건설 회장 와시오가 「인사」를 청해 오고, 료는 와시오 빌딩 5층에서 홀로 그를 만난다. 아카리가 준비한 IC레코더를 켜 둔 채로.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2월 6일(월) 저녁, 시오미 사무소 — 浜の話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6日(月)、午後六時十分。桐生法律事務所の応接室。この週衆議院は月曜の審議がなく、真壁は日曜の夜から地元に入っている。窓の外は雪まじりの雨。鉄瓶から細い湯気。浜野和代、翔太が長机の片側に並び、三浦が湯呑みを配っている。棚の一番手前に、蓋のない青い湯呑み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組合の総会が、二十七日だ。おらは出られねえが、翔太が出る。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青年部で三人だけ。おれが一番下で、二番目が五十八。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若いのはあんただけだもんね。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試験操業の話が出る。港の中でヒラメとカレイを網にかけて、検査に出す。お上は「数値が出れば、本操業の議論」って言い方をする。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数値は出る。出る数値しか、測らねえからだ。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測る場所と、頻度と検体の数は、誰が決めるんですか。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県と事業者と、組合の三者。組合の席は、おれらの親世代。お上の言う「議論」に反対する人は、いねえ。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反対する前に、補償の話になるのよ。あんたこないだの説明会でも言ってたでしょ。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言った。「金の話は、あとにしてけろ」って。……誰も、答えねがった。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(玄関の戸が開く。大城が雨にぬれた傘を畳みながら入ってくる。)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遅くなりました。今日の署前、三十一人。雨で少なかったです。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十分だ。雨の日に来る人間の数が、一番正直だ。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(三浦が大城に湯呑みを渡す。大城は両手で受け、一口飲んでから切り出す。)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宇佐美先生から、さっき電話がありました。遠藤さんの件。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一月三十日の明け方、胸が痛いと。居室でボタンを押して。看護師が来るまで、十一分。薬は飲めて、収まったそうです。ただ体重が、また三キロ落ちて、七キロ減。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(和代の手が、湯呑みの縁で止まる。)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……おとうさんの湯たんぽ、差し入れられたのかね。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毛布と一緒に、先週通りました。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「外の病院で診てもらえ」と誰か、言ってくれたか。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医務の先生が、外部の病院での検査を検討している、と。ただそのための手続きに、時間がかかるそうです。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手続き。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「護送」と言うそうです。所長の決裁と、護送の職員と、車。前の日までに、申請が要る、と。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(誰もすぐには返さない。鉄瓶の湯が、小さく鳴る。三浦が棚の青い湯呑みを、両手で一度持ち上げて、また同じ位置に戻す。)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今日の分の湯は、足しておきました。……いちばん長く待った人から、です。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(窓の外雨が、雪に変わりかけている。)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2월 10일(금) 오후, 도쿄 제1의원회관 715호 — 一人で、と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10日(金)、午後三時。第一議員会館七一五号室。窓の外の国会議事堂は、薄い雲の下で灰色に沈んでいる。電気ポットが小さく鳴る。榊が電話の受話器を置き、手帳に一行書いて、真壁の机の前に立つ。灯は応接机で資料をまとめている手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先生鷲尾会長の秘書の楢崎さんから、ご連絡がございました。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鷲尾さんの。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十三日の月曜、午後二時。鷲尾ビルの五階で、会長が先生にご挨拶をしたい、と。先生お一人で、とのことでございます。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一人で。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私は五階のお部屋には入れません。功先生の時もそうでございました。会長のお話は、先生と会長の間だけで。……私は、二階の連絡所で、お待ちします。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鷲尾会長というのは、後援会の汐見連絡所が入っているビルの持ち主ですね。家賃を取らない。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左様でございます。権之助先生の時代から。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榊さんの担当先でもある。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二十年お歳暮とお中元の時期に伺ってまいりました。会長はいつも、「榊くんも一杯」と仰います。(わずかに口元を緩める)私は、一度もいただいたことがございません。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会長は何を話される方ですか。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温かいお方でございます。お話はお聞きするもの、お答えは、あとで。……功先生が、そう仰っていました。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(榊が会釈して、書類を持って部屋を出る。扉が閉まる。灯は少し待ち、足音が廊下の向こうに消えてから、トートバッグの底から、小さな黒い機械を取り出す。掌に収まる、角の丸い直方体。)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ICレコーダーです。柚木さんが使っていたのと、同じ型。流通の中古品を、昨日見つけました。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(真壁はすぐには手を出さない。机の上の灰色の機械を、しばらく見ている。)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……電池の蓋の位置まで、同じですね。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録音の表示灯は、黒いテープで隠してあります。電池は新しいのを入れました。再生して四十分分、試しました。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君は僕に、これを使えと。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使えとは言いません。ただ会話の当事者が自分で録音することは、違法ではありません。証拠になるかどうかは、別の話ですが。使うか使わないかは、先生が決めてください。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(真壁が機械を取る。親指が録音ボタンの上で、止まる。)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人の話をその人に知らせずに残すのは、初めてです。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柚木さんは、人に断って、録っていた。録るたびに、「これから録ります」と言って。(ボタンから親指を離す)……使い道は、決めません。決めないために、残す。それならいいですか。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私に聞かないでください。先生の手帳に、そう書けば。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(真壁は外套の内ポケットから手帳を出し、一行書く。機械は手帳と同じ内ポケットに、静かに収まる。窓の外で雲が一枚、動く。)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2월 10일(금) 밤, 시오미 본가 — 久我の電話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(2023年2月10日(金)、午後九時二十分。汐見の実家。かつて功が使った書斎の、隣の六畳。真壁は布団の脇の座卓で、鉄瓶から湯をつぐ。携帯が鳴る。表示は「久我」。)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夜分にすまん。鷲尾がお前に会いたがっていると聞いた。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……どこで、お聞きに。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わしの耳は、まだ遠くまで届く。(咳払い)行くなとは言わん。飯は食え茶は飲め。ただ鷲尾という男は、貸しを数える。貸した覚えのない貸しほど、高く数える。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ビルの二階の家賃も、貸しですか。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数えている。お前の父親は、それを知っていた。(間)あの二人は、貸し借りを帳面ではなく、顔でやった。帳面にしない貸し借りは、一番利息が重い。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久我先生。僕はどうすれば。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約束だけは、するな。約束は言葉でなくても、できる。うなずくだけでも、できる。黙ってお茶を飲み干しただけでも、相手が「約束した」と思えばそう扱われる。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返事をしなければ。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久我: </w:t>
      </w:r>
      <w:r>
        <w:rPr>
          <w:rFonts w:ascii="Times New Roman" w:hAnsi="Times New Roman" w:eastAsia="Malgun Gothic"/>
          <w:b w:val="0"/>
          <w:i w:val="0"/>
          <w:sz w:val="22"/>
        </w:rPr>
        <w:t>返事をしないことは、返事にならん、と思うのは、素人だ。……お前は素人ではない。だから自分で考えろ。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(通話が切れる。真壁は携帯を座卓に置き、湯呑みを両手で包む。湯気が一本、天井へ細く上がる。)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2월 13일(월) 오후 2시, 와시오 빌딩 5층 회장실 — お父上の時のように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13日(月)、午後一時五十分。汐見の国道沿いの五階建て、鷲尾ビル。一階のエントランスに真鍮のテナント案内板。二階の連絡所の扉の前で、榊が頭を下げる。エレベーターの中、真壁は内ポケットの機械の側面を親指で押す。かすかに「ピッ」。五階で扉が開く。絨毯の廊下の奥に、楢崎が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楢崎: </w:t>
      </w:r>
      <w:r>
        <w:rPr>
          <w:rFonts w:ascii="Times New Roman" w:hAnsi="Times New Roman" w:eastAsia="Malgun Gothic"/>
          <w:b w:val="0"/>
          <w:i w:val="0"/>
          <w:sz w:val="22"/>
        </w:rPr>
        <w:t>真壁先生。お待ちしておりました。(扉を開ける)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長室。窓の外に汐見港。仮囲いの向こうにクレーンが並ぶ。壁には権之助と若き日の鷲尾が並ぶ古い集合写真と、青年部の旗。部屋の中央に、茶の用意。鷲尾が立って迎える。小柄で背筋が真っすぐな老人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よく来てくださった。遼さんお座りなさい。昔はこのビルにエレベーターがなくてね。功さんは階段を二段飛ばしで上がってきた。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ご無沙汰しております。父がお世話になりました。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世話になったのは、私のほうです。(座る)榊くん、茶を。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(榊が盆を持って入る。煎茶を鷲尾の前、真壁の前に置く。盆には湯呑みがもう一つ。)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榊くんもどうだ。今日くらい。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私は結構でございます。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二十年一度も飲んでくれない。(笑う)まあ、いい。ありがとう。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(榊が一礼して退く。扉が閉まる。鷲尾は湯呑みの温度を確かめるように両手で包む。)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ぬるめにしてある。胃が弱くてね。……汐見楼の女将に、白身の昆布締めを、取っておきました。あとでお持ち帰りなさい。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お気持ちだけで。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遠慮はいらない。功さんは遠慮しない人だった。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(真壁は茶を一口。写真を見る。)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権之助さんの葬式の受付で、私が名簿をつけた。功さんは並ぶ人に、頭を下げ続けていた。あの日から、私は真壁の家の人間の背中を、見て生きてきたようなものです。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二階の連絡所の件も、父から聞いております。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ああ。あれはお家賃は、いただいておりません。権之助さんの時から。恩に着せる話では、ありません。ビルの二階が埋まっていると、私も落ち着く。それだけです。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(鷲尾が茶をひとくち。窓の外を見る。)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遼さん。次の総裁選のことを、少し。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総裁選。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潮音会の会長の席は、まだ空いていますね。遼さんが代行でいらっしゃる。「立てる人」を決めるのは、会長の仕事だ。今は代行の遼さんの机の上にある。お名乗りになるのでも、どなたかをお推しになるのでも、構いません。ただ総裁選は、一票ごとに足が要る。推薦人の二十人を回る足、地方の遊説、事務所の張りつ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僕にその気は、ありません。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ええ、ええ。今はね。(穏やかに)お父上は、四回お立てになった。平成十二年、十六年、二十一年、二十四年。そのたびに、私どもの青年部が、足をお引き受けしました。数えたわけではないが、うちの経理が、通算で一億二千万ほど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(真壁の手が、湯呑みの縁で止まる。録音機は内ポケットで、何も言わない。)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今回も同じようにと思っています。後援会費の形で。お名前はうちの役員と関連の者に、分けましょう。迷惑はかけません。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見返りは何を。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見返りという言葉は、よしましょう。(静かに笑う)汐見の復旧事業。除染の第四工区。公告は三月の二十日ごろに出ます。地域要件を、「市内に本店を置き、除染の実績が三年以上」と置いていただければ、うちが出られる。一点だけです。環境省と県に、お口添えを。遼さんは与党の議員だ。要望をお伝えになるだけで、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地域要件は、他の地元業者も。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ええ、実績のある、ほかの二社も、入る。うちが勝つかは、入札です。(間)私は、公平な男ですよ。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(間。窓の外クレーンのアームがゆっくり回る。)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これは取引では、ありません。取引なら紙を作る。紙は作りません。恩と義理と、人情。お父上の時のように。(湯呑みを置く)情けは人の為ならず、と言いますな。巡り巡って、自分に返る。遼さんの上にも、返るようにしたい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(真壁は黙っている。鷲尾はゆっくり待つ。)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十月から封筒が届いていないでしょう。会派の慣例でしたね。受け取らなかったと聞いています。それも結構。受け取らない人を咎める気は、私にはない。ただ封筒の形が重いなら、別の形がある、というだけの話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(真壁の目が、一瞬だけ、写真の功へ動く。すぐに鷲尾へ戻る。)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桐生さんは、お気の毒でしたね。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(真壁の指が、湯呑みの縁で、動かなくなる。)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あの方もご自分の物差しを、最後まで手放されなかった。港南さんの件は、世間の噂でしか、存じ上げませんが。物差しを一つしか持たない方は、人の物差しに、引っかかりやすい。……そういうことは、世の中に、ままあ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(長い間。茶の湯気が、細くなる。)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遼さん。お返事は。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……伺いました。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それはお受けになる、という。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伺いました、と申し上げました。今日はそれだけを。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(鷲尾が小さく笑う。湯呑みの縁を、指でなぞる。)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鷲尾: </w:t>
      </w:r>
      <w:r>
        <w:rPr>
          <w:rFonts w:ascii="Times New Roman" w:hAnsi="Times New Roman" w:eastAsia="Malgun Gothic"/>
          <w:b w:val="0"/>
          <w:i w:val="0"/>
          <w:sz w:val="22"/>
        </w:rPr>
        <w:t>お父上も最初の時は、そう仰った。(うなずく)結構です。お返事は急ぎません。急ぐのは役所のほうだ。……お茶を、最後まで。冷めてしまう。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(真壁は湯呑みを取る。ぬるい茶を、最後まで飲む。湯呑みを置く音が、思ったより大きい。)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2월 13일(월) 밤, 시오미 사무소 奥の間 — 録音記録書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13日(月)、午後七時四十分。桐生法律事務所の奥の小部屋。机の上にノートパソコンと、黒い機械。灯がヘッドホンを首にかけ、プリントした文字起こしを三枚に分けている。窓の外はまた雪。真壁は外套を脱がずに椅子に座る。三浦が湯呑みを置いて、何も言わずに出てい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録音は十四時三分十二秒から十四時四十一分四十秒。三十八分二十八秒。原本には私も、触りません。コピーを二つ作りました。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ありがとう。聞きました?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全部。(紙をめくる)「お父上の時のように」が三回。「第四工区」が一回。「地域要件」が二回。「桐生」が一回。「封筒」が一回。先生の発言は、十一語です。「伺いました」が二回「お気持ちだけで」が一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数えたんですね。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数えるのが、仕事ですから。(間)……先生。いくつか整理します。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刑法百九十七条一項。(紙に目を落とし、読む)「公務員が、その職務に関し、賄賂を収受し、又はその要求若しくは約束をしたときは、五年以下の懲役に処する」。賄賂は金銭に限りません。判例の定式は、人の需要や欲望を満たすに足りる有形無形の利益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総裁選の資金も、入る。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入る余地があります。それから「約束」。受け取っていなくても、約束した時点で、既遂です。口約束で足りる。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……それで、「検討します」とも「お断りします」とも言えなかった。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「検討します」は約束の一部に読まれます。「お断りします」は法的には安全ですが、会長はそこで話を畳んで、あとから「そんな話はしていない」と言える。録音には断った男の記録しか残りません。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沈黙は断りではない。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断りでもなく、承諾でもない。ただ会長が周りに「先生は、黙って聞いてくださった」と言えば受けた形になる余地は残ります。(顔を上げる)その危険を、先生は分かって、黙った。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久我先生に、言われました。黙ってお茶を飲み干しただけでも、相手が約束したと思えば、そう扱われる、と。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その通りです。……録音は、断ったことの免責には、なりません。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分かっています。だから今日のうちに、手帳に書きます。「聞いた」「答えていない」「受けていない」。その三つを、時刻付きで。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続けます。贈賄側は百九十八条。「賄賂を供与し、又はその申込み若しくは約束をした者は、三年以下の懲役又は二百五十万円以下の罰金に処する」。申込み自体が、構成要件です。ただ会長は、「取引ではない」「紙は作らない」と言った。そういう話し方を、あの世代は、よく知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総裁選の費用のほうは。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公職選挙法の対象では、ありません。党内の選挙ですから。ただ政治資金規正法の話になります。会社は政党と政治資金団体以外に寄附できない。会長は「うちの役員と関連の者に、分ける」と言いました。他人名義の寄附の禁止は、二十二条の九、のはずです。条番号は明日、原典で確認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分けられた寄附者が、実は一社の金。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そうなると、受け取った側にも、報告義務の問題が出ます。あと公職者あっせん利得処罰法。請託を受けて、公務員に職務上の行為をさせる、あっせんの見返りに、財産上の利益を、という形。これは要件の読み込みが要るので、宇佐美先生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明日電話します。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先生。……鷲尾会長は、悪い人ですか。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(少し考える)</w:t>
      </w:r>
      <w:r>
        <w:rPr>
          <w:rFonts w:ascii="Times New Roman" w:hAnsi="Times New Roman" w:eastAsia="Malgun Gothic"/>
          <w:b w:val="0"/>
          <w:i w:val="0"/>
          <w:sz w:val="22"/>
        </w:rPr>
        <w:t>僕には、分かりません。ただいい人のやり方で、悪いことが、できる人だと思います。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(灯は紙の束を揃える。トントンと机で。)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録音機を使った感想は。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……ボタンを押すとき、柚木さんの手が、見えました。それだけです。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(灯は何も言わない。ヘッドホンを机の上に置く。)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保管は先生の金庫で。外には出さない。誰かに渡す時は、先生の手帳に、理由と相手を。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僕ではなく、記録のほうを、信じてください。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(窓の外雪が、強くなる。三浦が戸の隙間から、湯呑みの乗った盆を、そっと差し入れる。)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2월 17일(금) 밤, 도쿄 의원회관 → 구단시타 — 「I」と月ごとの入金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(2023年2月17日(金)、午後八時五分。第一議員会館七一五号室。灯は先に帰り、榊も出たあと。真壁は机の電気スタンドだけをつけ、携帯を耳に当てる。受話口から、紙をめくる音。)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夜分に失礼いたします。分析の最終報告では、ございません。途中でお耳に入れておいたほうがよい断片が、二点ございます。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伺います。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一点目。第一冊から第十二冊まで、入金元として、「I」の一文字だけが記された行がございます。名前は書かれておりません。頻度は月に一回前後、金額はまちまちです。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「I」。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はい。ただ「I」の行はいつも、ある会社の名前の隣に並んでおります。行が隣、という意味です。それ以上の読みは、今は申し上げられません。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ある会社というのは。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鷲尾建設。二点目がそちらです。鷲尾建設の名前は、第一冊平成六年四月から、月ごとの入金欄に、毎月登場いたします。公開されている収支報告書と突き合わせますと、合う月と、合わない月が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合わない月は。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帳簿にはある。報告書には、ない。その差がどこに入ったのかは、ほかの冊とあわせて読む必要がございます。(間)先生。鷲尾様の件で、何かございましたか。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……お会いしました。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記録は。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ではそれ以上は、お聞きいたしません。ただお願いがございます。今日お会いになった内容は、私どもの作業には、お伝えにならないでください。読む前に先生のお話が入りますと、私どもの読みに、色がつ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分かりました。……ありがとうございます。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小野寺: </w:t>
      </w:r>
      <w:r>
        <w:rPr>
          <w:rFonts w:ascii="Times New Roman" w:hAnsi="Times New Roman" w:eastAsia="Malgun Gothic"/>
          <w:b w:val="0"/>
          <w:i w:val="0"/>
          <w:sz w:val="22"/>
        </w:rPr>
        <w:t>次回は「I」の行を一冊ずつ、お目にかけます。「読み」の話はまだ、先でございます。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(通話が切れる。真壁は内ポケットの手帳を出し、新しい頁に、二行書く。「I」。鷲尾建設・毎月。ペンを置く。)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2월 20일(월) 오전, 오쿠하마 구치지소 접견실 — 六百で来だ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20日(月)、午前十一時十分。奥浜拘置支所の接見室。厚いアクリル板の向こうの椅子に、遠藤が刑務官に付き添われて座る。痩せた頬。肩の線が以前より薄い。真壁は弁護士の記章だけを襟につけ、宇佐美と並ぶ。外套の内ポケットに、バッジは入っ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おう。来たか。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お加減は。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悪くはねえ。飯は半分だけ食える。……真壁、顔がいつもと違うな。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今日は何も、ありません。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何かある人間は、そう言う。(かすかに笑う)まあ、いい。聞かねえ。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先月三十日の夜、胸が痛いと。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んだ。ボタンを押して、六百まで数えだ。四百で終わると思ったがな。(声が少し掠れる)前は、五百で来だと言ったべ。今度は六百だった。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看護師が来るまで、十一分と聞いています。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十一分。数えると短いんだか、長いんだか、分からなくなる。(間)薬は、入った。痛みも引いた。医務の先生が、「外で、ちゃんと診てもらったほうがいい」って。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外部病院での精査の件ですね。所長の決裁と、護送の手配が要ると聞きました。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「前の日までに、申請を出す」って。明日の朝に出せば、あさってには行ける、とあの人は言ってくれた。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医務の先生は、「必要」とは書面に。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診察録には、「外部医療機関での精査が望ましい」と記載があります。その写しは、昨日もらってきました。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宇佐美さん、おら三回目の保釈は、どうなる。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金曜に出します。宮下先生の診断書の追補と、この診察録を添えて。今度は「医務室で対応できる」という文言が、使いにくくなるはずです。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そうか。(アクリル板の向こうで、少し背を伸ばす)……湯呑みは、洗ってあるか。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三浦さんが、毎朝拭いています。昨日も最初の一杯は、遠藤さんの湯呑みに。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おらはいねえのにな。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最初の一杯は、一番長く待った人から、です。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(短く息を吐く)</w:t>
      </w:r>
      <w:r>
        <w:rPr>
          <w:rFonts w:ascii="Times New Roman" w:hAnsi="Times New Roman" w:eastAsia="Malgun Gothic"/>
          <w:b w:val="0"/>
          <w:i w:val="0"/>
          <w:sz w:val="22"/>
        </w:rPr>
        <w:t>誰が、決めたんだ、それは。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僕の父がそう決めたと、三浦さんが。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功さんか。……功さんの最初の一杯は、いつもおらだったな。(目を閉じる)和代に、湯たんぽの礼を、言ってけろ。それから翔太に、総会では、金の話は、あとにしろ、と。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伝えます。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(刑務官が時計を見る。宇佐美が書類を鞄にしまう。遠藤は立ち上がるとき、一度椅子の背をつかむ。)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風邪ひぐな。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(扉が閉まる。真壁は立ったまま、アクリル板の跡のついたガラスを、しばらく見ている。)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2월 20일(월) 오후 5시, 시오미경찰서 앞 보도 — 立っているだけ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20日(月)、午後四時四十分。汐見警察署の正面の歩道。小雪。「遠藤さんを、家へ」と書かれた横断幕を、四人が持つ。人数は三十八人。拡声器は禁止。警備部長の石黒が、窓口の内側から、時計と書面を見比べている。浜野和代、翔太が列の中ほど。大城は傘をたたんで先頭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みなさん歩道の幅の中だけです。五時になったら、横断幕を下ろして、解散。(声を落として)今日は、私は座りません。立っているだけです。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それでいい。座るのはおらたちの世代の役目だった。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浜野さん手、冷たいよ。(手袋を渡す)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いらねえ。……もらう。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組合の総会の資料、見た? 試験操業の検体数、去年と同じ。港の中の三箇所だけ。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少ないんじゃないの。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少ない。でも増やせとは、誰も言わない。(間)おれが言う。言うけど一人で言ってるだけだ。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(列の端に外套の襟を立てた真壁が、遅れて着く。バッジは付けていない。誰も何も言わない。浜野だけが、一度そちらを見る。)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おめえは発言するな。見てるだけでいい。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(石黒が窓口の内側から、短く書面を差し出す。大城が受け取り、読む。)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「歩道上、午後五時まで。確認する」。……分かりました。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(午後四時五十八分。大城が合図し、横断幕を下ろす。折りたたむ音。雪が肩に積もっている。)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ありがとうございました。次は来週の月曜です。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(列がほどけ、傘が開く。真壁は列の最後尾で、一礼して、帰る。道の先に潮の匂い。)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2월 24일(금) 夜, 도쿄 제1의원회관 715호 — 預かった茶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(2023年2月24日(金)、午後七時。第一議員会館七一五号室。昼に宇佐美から入った連絡は一つ。「第三次保釈請求、本日午前十時、奥浜地裁に提出。診察録と診断書の追補を添付。決定は早ければ来週」。窓の外は乾いた風。机の上に黒い機械と、手帳。灯が書類を鞄にしまいかけている。榊が盆を持って入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先生お茶を。早瀬さんの分も。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ありがとうございます。(盆の上を見る)……榊さんの分は。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私はお構いなく。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(榊が真壁と灯の前に、湯呑みを置く。真壁は卓上の小さな耐火金庫の扉を開け、黒い機械を、通帳と万年筆の隣へ入れる。鍵を回す。手帳に短く一行書く。)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榊さん。一つお聞きしてもいいですか。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どうぞ。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鷲尾会長は、どんな方ですか。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(少しの間)</w:t>
      </w:r>
      <w:r>
        <w:rPr>
          <w:rFonts w:ascii="Times New Roman" w:hAnsi="Times New Roman" w:eastAsia="Malgun Gothic"/>
          <w:b w:val="0"/>
          <w:i w:val="0"/>
          <w:sz w:val="22"/>
        </w:rPr>
        <w:t>悪い方では、ございません。貸し借りを、お人柄で、なさる方でして。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人柄で。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はい。ですので受けた恩は、数字で返せません。数字で返そうとすると、「水くさい」と仰る。功先生はそのたびに、「預かっておきます」とお答えになりました。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預かっておく。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預かったものは、いずれお返しする、という意味で。……その「いずれ」がいつなのかは、お二人の間で、決まっておりました。私には決められません。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榊さん。僕はまだ、お返事をしていません。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私も伺いません。……お受けになるのか、お断りになるのか。私は会長の担当でございますが、先生の秘書でもございます。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(榊が盆を持って部屋を出る。扉の閉まる音。真壁は置かれた湯呑みを、手に取らないまま見ている。)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先生。いつまで決めないんですか。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三月二十日が、公告です。それまでに、書面で出します。断る文面は、もう半分書いてあります。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半分。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残りの半分は、宇佐美先生と、言葉を直してから。……何を、断るのかを、正確に書きたい。総裁選も工区も、封筒も。三つとも「お断りする」と。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断りの書面にも、相手の反応を引き出す効果があります。それも記録に。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分かっています。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(灯が荷物を持つ。扉の前で一度、立ち止まる。)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遠藤さんの、三度目の保釈。……通るといいですね。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通るといい。(間)通らない時の「護送」の紙も宇佐美先生が用意してくれています。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(灯はうなずいて出ていく。窓の外国会議事堂の灯が、一つずつ消える。真壁は自分の分の湯呑みを、やっと取る。ぬるい。もう一つの、榊の分の盆の上は、空のまま。鉄瓶から湯気が、一本。)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형법(明治40年法律45号) 197条1項前段·198条: «公務員が、その職務に関し、賄賂を収受し、又はその要求若しくは約束をしたときは、五年以下の懲役に処する» / «賄賂を供与し、又はその申込み若しくは約束をした者は、三年以下の懲役又は二百五十万円以下の罰金に処する» — 한국어 해설: "공무원이 그 직무에 관하여 뇌물을 수수하거나 그 요구 또는 약속을 한 때에는 5년 이하의 징역에 처한다 / 뇌물을 공여하거나 그 신청 또는 약속을 한 자는 3년 이하의 징역 또는 250만 엔 이하의 벌금에 처한다". 뇌물죄는 금품의 이동이 없어도 '약속' 단계에서 성립한다는 점이 핵심이다(2023년 당시 형벌명). 장면 5에서 아카리가 녹음 직후 료에게 두 조문을 차례로 낭독하며, '검토하겠습니다'가 약속으로 읽힐 위험과 침묵의 한계를 설명한다. (현행 법령, 저작권 문제 없음)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«情けは人の為ならず» — 한국어 해설: "인정을 베풀면 결국 자기에게 돌아온다". 본래 '남에게 베푼 호의는 돌고 돌아 자신에게 돌아온다'는 뜻으로, '정은 그 사람을 위한 것이 아니다'라는 오해가 흔하다. 장면 4에서 와시오가 총재선거 자금과 제염 공구의 교환을 '은혜와 정'의 말로 포장하며 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«お父上» — 한국어 해설: "아버님". 「おちちうえ」로 읽는다. 상대의 아버지를 높이는 격식 있는 말. 와시오가 료에게 이사오를 가리킬 때 쓴다. 표준어, 존경어. 장면 4·9.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«お口添え» — 한국어 해설: "말씀을 거들어 주심, 추천". 윗사람이나 영향력 있는 사람이 관계자에게 한마디 보태 주는 것. 로비와 알선의 완곡한 표현으로 쓰인다. 장면 4에서 와시오가 환경성과 현에 대한 요청을 이렇게 부른다.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«伺いました» — 한국어 해설: "들었습니다". 「聞く」의 겸양어 과거형으로, 상대의 말을 들었다는 사실만 말하며 동의·거절은 말하지 않는다. 장면 4에서 료가 승낙도 거절도 아닌 답으로 쓴다. 표준어, 겸양어.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«お気の毒でしたね» — 한국어 해설: "안됐군요". 상대나 제3자의 불행에 동정을 표하는 말이지만, 문맥에 따라 암시적 압력이 될 수 있다. 장면 4에서 와시오가 기류를 입에 올리며 쓴다. 표준어, 정중어.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«六百で来だ» — 한국어 해설: "육백에서 왔다(육백을 세었을 때 왔다)". 도호쿠 방언의 과거 「～た」→「～だ」(来た→来だ). 엔도가 보고기를 누른 뒤 약이 오기까지 셈한 수를 말한다. 장면 7. 방언, 구어.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«仕出し» — 한국어 해설: "(요정 등에서 하는) 주문 음식 배달". 장면 4에서 와시오가 시오미 요정 「汐見楼」의 음식을 권하는 데에서 쓰이는 일상과 거래의 경계. 표준어.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4부 5화 「遠藤の死」 — 병원 이송이 '호송 절차'로 하루 지연되고 엔도가 구금 중 숨진다. 원고단 최고령, 첫 잔의 사람. 인질 사법의 두 번째 희생이다]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