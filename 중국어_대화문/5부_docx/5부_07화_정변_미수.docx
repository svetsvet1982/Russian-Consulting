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5부 7화 — 「정변 미수」 (未遂的政变)</w:t>
      </w:r>
    </w:p>
    <w:p>
      <w:r>
        <w:rPr>
          <w:b/>
        </w:rPr>
        <w:t>등장인물:</w:t>
      </w:r>
      <w:r>
        <w:t xml:space="preserve"> 선즈위안 沈知远(41세, 중앙위원 겸 재정부장) / 청시 程曦(27세, 재정부장 판공실 비서) / 리위퉁 李雨桐(36세, 재정부장 판공실 참모) / 라오멍 老孟(50대 후반, 재정부 기밀문서 열람실 관리원) / 커팅웨 柯庭岳(65세, 중앙 정법 협조 판공실 주임) / 텅리쉰 滕立勋(60대 초반, 중앙 정법 협조 위원회 부서기, 전화 목소리) / 관 비서 关秘书(30대, 텅리쉰의 비서) / 당직 상무위원 值班常委(전화 목소리) / 메이뤄란 梅若兰(79세, 은퇴한 변호사협회 비서장, 전화 목소리)</w:t>
      </w:r>
    </w:p>
    <w:p>
      <w:r>
        <w:rPr>
          <w:b/>
        </w:rPr>
        <w:t>배경:</w:t>
      </w:r>
      <w:r>
        <w:t xml:space="preserve"> [선즈위안 시점] 2027년 12월 14일(화) 저녁부터 15일(수) 아침까지, 하룻밤. 7월에 첫 단계가 시행된 『국유자본 실제수익자 공개 규정』, 가을부터 이어진 상대국의 보복 관세, 줄어드는 외환과 빠져나가는 자본 앞에서 '개혁이 문을 열어 주자 남들이 우리 문을 잠갔다'는 비난이 재정부로 쏠린다. 같은 시기, 가오밍저의 안핑시 유치 사건 기록에서 서면 고지 빈칸이 드러나 중앙 기율 분공이 15일 오전 9시에 중앙 정법 협조 위원회 부서기 텅리쉰을 면담하기로 정해져 있다. 이 사실은 커팅웨가 며칠 전 선즈위안에게 보낸 짧은 서면으로 알려졌다. 14일 밤부터 일부 근무 지점의 교대표가 바뀌고, 선즈위안의 숙소 내선 전화가 끊기며, 새벽 2시 넘어 '긴급 지출 동의서'가 문 앞에 도착한다. 이 화에는 총성도 대치도 나오지 않는다. 병력은 교대표와 통신 점검, 확인 번호와 회서 칸이라는 문서와 침묵으로만 나타나고, 밤은 서명하느냐, 전화를 받느냐, 문을 여느냐의 작은 결정들로 지나간다. 이 화의 기관·문서·직책·인물은 모두 가상이다. 텅리쉰과 관 비서는 이 화에서 새로 만든 인물이고, 쑤민은 직접 나오지 않는다. 최고 지도부는 이름 없이 '직무를 대행하는 노령의 원로'와 '당직 상무위원'이라는 직함으로만 언급된다.</w:t>
      </w:r>
    </w:p>
    <w:p>
      <w:pPr>
        <w:pStyle w:val="Heading2"/>
      </w:pPr>
      <w:r>
        <w:t>장면 1 — 12월 14일(화) 오후 6시 20분, 财政部 4层 部长办公室 — 风向</w:t>
      </w:r>
    </w:p>
    <w:p>
      <w:r>
        <w:t>(二〇二七年十二月十四日，星期二，傍晚。窗外的天早就暗了，梧桐只剩枯枝，路灯下一圈一圈的雾。办公桌上摊着三份材料：外汇储备的周报，海关的关税清单，还有一份内部参考，红笔画了一条很粗的线。李雨桐站在桌前，把那条线念出来。)</w:t>
      </w:r>
    </w:p>
    <w:p>
      <w:r>
        <w:rPr>
          <w:b/>
        </w:rPr>
        <w:t>李雨桐:</w:t>
      </w:r>
      <w:r>
        <w:t xml:space="preserve"> 魏长风同志上周在一个内部座谈会上说：“改革把大门敞开，人家就把我们的门锁上了。”原话。这份参考，今天下午送到了所有部委。</w:t>
      </w:r>
    </w:p>
    <w:p>
      <w:r>
        <w:rPr>
          <w:b/>
        </w:rPr>
        <w:t>沈知远:</w:t>
      </w:r>
      <w:r>
        <w:t xml:space="preserve"> 谁让它送到我们这里的？</w:t>
      </w:r>
    </w:p>
    <w:p>
      <w:r>
        <w:rPr>
          <w:b/>
        </w:rPr>
        <w:t>李雨桐:</w:t>
      </w:r>
      <w:r>
        <w:t xml:space="preserve"> 没有人让。是我们秘书处按名单收的。沈老师，这句话传得很快，外头已经有人说，实际受益人公开，是资本外流的头一个由头。</w:t>
      </w:r>
    </w:p>
    <w:p>
      <w:r>
        <w:rPr>
          <w:b/>
        </w:rPr>
        <w:t>沈知远:</w:t>
      </w:r>
      <w:r>
        <w:t xml:space="preserve"> 外流多少？</w:t>
      </w:r>
    </w:p>
    <w:p>
      <w:r>
        <w:rPr>
          <w:b/>
        </w:rPr>
        <w:t>李雨桐:</w:t>
      </w:r>
      <w:r>
        <w:t xml:space="preserve"> 十一月，净流出三百一十亿，比十月多了一倍。关税那边，对方又加了一档。</w:t>
      </w:r>
    </w:p>
    <w:p>
      <w:r>
        <w:rPr>
          <w:b/>
        </w:rPr>
        <w:t>程曦:</w:t>
      </w:r>
      <w:r>
        <w:t xml:space="preserve"> (端着茶盘进来，把一杯热茶放在他左手边) 沈部长，楼下收发室说，这两天打来问“为什么要公开”的电话，一天有六十几通。</w:t>
      </w:r>
    </w:p>
    <w:p>
      <w:r>
        <w:rPr>
          <w:b/>
        </w:rPr>
        <w:t>沈知远:</w:t>
      </w:r>
      <w:r>
        <w:t xml:space="preserve"> 接线员怎么答的？</w:t>
      </w:r>
    </w:p>
    <w:p>
      <w:r>
        <w:rPr>
          <w:b/>
        </w:rPr>
        <w:t>程曦:</w:t>
      </w:r>
      <w:r>
        <w:t xml:space="preserve"> 照您的规矩：请把意见写下来，寄到征求意见的邮箱。</w:t>
      </w:r>
    </w:p>
    <w:p>
      <w:r>
        <w:t>(沈知远没有马上喝茶。他把那份内部参考翻到最后一页，看见落款处一行小字：“供参考，勿外传。”他用笔尖点了点这四个字。)</w:t>
      </w:r>
    </w:p>
    <w:p>
      <w:r>
        <w:rPr>
          <w:b/>
        </w:rPr>
        <w:t>沈知远:</w:t>
      </w:r>
      <w:r>
        <w:t xml:space="preserve"> 《诗经》里有一句：“民之讹言，宁莫之惩”。老百姓的谣言，为什么没有人去管它？</w:t>
      </w:r>
    </w:p>
    <w:p>
      <w:r>
        <w:rPr>
          <w:b/>
        </w:rPr>
        <w:t>李雨桐:</w:t>
      </w:r>
      <w:r>
        <w:t xml:space="preserve"> 不是真的没人管，是管谣言的人，自己就在传。</w:t>
      </w:r>
    </w:p>
    <w:p>
      <w:r>
        <w:rPr>
          <w:b/>
        </w:rPr>
        <w:t>沈知远:</w:t>
      </w:r>
      <w:r>
        <w:t xml:space="preserve"> 所以我们只能做一件事：每一个数字，都有来源，每一个来源，都能被人查到。有人说我们让资本跑了，那就把跑的是谁的钱，一笔一笔列出来。</w:t>
      </w:r>
    </w:p>
    <w:p>
      <w:r>
        <w:rPr>
          <w:b/>
        </w:rPr>
        <w:t>程曦:</w:t>
      </w:r>
      <w:r>
        <w:t xml:space="preserve"> 您不怕列出来，更多人不高兴？</w:t>
      </w:r>
    </w:p>
    <w:p>
      <w:r>
        <w:rPr>
          <w:b/>
        </w:rPr>
        <w:t>沈知远:</w:t>
      </w:r>
      <w:r>
        <w:t xml:space="preserve"> 怕。(把参考折起来，压在文件夹下) 不高兴的人，我可以一个一个见。谣言是见不过来的。</w:t>
      </w:r>
    </w:p>
    <w:p>
      <w:r>
        <w:t>(他合上文件夹，抬头看了看墙上的挂钟。六点三十五分。他从抽屉里取出一张折成三折的小纸，没有展开，只是看着。纸上是三天前柯庭岳办公室寄来的那个信封里的东西，一行钢笔字：“十二月十五日上午九时，中央纪委分署将与滕副书记谈话。柯庭岳，十二月十一日。”)</w:t>
      </w:r>
    </w:p>
    <w:p>
      <w:r>
        <w:rPr>
          <w:b/>
        </w:rPr>
        <w:t>程曦:</w:t>
      </w:r>
      <w:r>
        <w:t xml:space="preserve"> 您还在想那张纸？</w:t>
      </w:r>
    </w:p>
    <w:p>
      <w:r>
        <w:rPr>
          <w:b/>
        </w:rPr>
        <w:t>沈知远:</w:t>
      </w:r>
      <w:r>
        <w:t xml:space="preserve"> 想它为什么只写了一行，没有称呼，也没有落一个“请”字。(把纸收回去) 回家吧。明天九点，不论发生什么，我们照常开会。</w:t>
      </w:r>
    </w:p>
    <w:p>
      <w:pPr>
        <w:pStyle w:val="Heading2"/>
      </w:pPr>
      <w:r>
        <w:t>장면 2 — 12월 14일(화) 밤 11시 40분, 宿舍 — 座机没有声音</w:t>
      </w:r>
    </w:p>
    <w:p>
      <w:r>
        <w:t>(夜里十一点四十分。部委宿舍三楼，一套两居室。小餐桌上放着一碗没有动过的面，冷了，面汤表面浮着一层白白的油。沈知远坐在书桌前，台灯只开了一档。抽屉最下面一格是拉开的，那只缺口在左边的白瓷杯躺在几页对折的信纸上，杯底那圈浅白的印子，比去年更深了一点。)</w:t>
      </w:r>
    </w:p>
    <w:p>
      <w:r>
        <w:t>(他拿起座机的话筒，要给值班室打个电话，问明天一早的车。听筒里没有拨号音，只有一种很空的、没有边的静。他放下话筒，又拿起来，仍旧没有声音。)</w:t>
      </w:r>
    </w:p>
    <w:p>
      <w:r>
        <w:rPr>
          <w:b/>
        </w:rPr>
        <w:t>沈知远:</w:t>
      </w:r>
      <w:r>
        <w:t xml:space="preserve"> (对着空气，很轻地) 线路检修。(摸出手机，看了一眼，信号满格) 手机还好。</w:t>
      </w:r>
    </w:p>
    <w:p>
      <w:r>
        <w:t>(他把话筒放回去，看了一眼桌上的闹钟。十一点四十三分。手机震了。是程曦。)</w:t>
      </w:r>
    </w:p>
    <w:p>
      <w:r>
        <w:rPr>
          <w:b/>
        </w:rPr>
        <w:t>程曦:</w:t>
      </w:r>
      <w:r>
        <w:t xml:space="preserve"> 沈部长，您睡了吗？</w:t>
      </w:r>
    </w:p>
    <w:p>
      <w:r>
        <w:rPr>
          <w:b/>
        </w:rPr>
        <w:t>沈知远:</w:t>
      </w:r>
      <w:r>
        <w:t xml:space="preserve"> 没有。你呢？</w:t>
      </w:r>
    </w:p>
    <w:p>
      <w:r>
        <w:rPr>
          <w:b/>
        </w:rPr>
        <w:t>程曦:</w:t>
      </w:r>
      <w:r>
        <w:t xml:space="preserve"> 我回到宿舍才发现，内线电话也不通。我就想问问您那边是不是……(声音压低) 还有一件事，我下班时走过大门，发现门岗的交接班时间改了。原来是晚上十点，现在贴出来的通知，是晚上十一点半，换的人，我一个也不认识。</w:t>
      </w:r>
    </w:p>
    <w:p>
      <w:r>
        <w:rPr>
          <w:b/>
        </w:rPr>
        <w:t>沈知远:</w:t>
      </w:r>
      <w:r>
        <w:t xml:space="preserve"> 通知上有签发单位吗？</w:t>
      </w:r>
    </w:p>
    <w:p>
      <w:r>
        <w:rPr>
          <w:b/>
        </w:rPr>
        <w:t>程曦:</w:t>
      </w:r>
      <w:r>
        <w:t xml:space="preserve"> 有一个章，章面看不清。</w:t>
      </w:r>
    </w:p>
    <w:p>
      <w:r>
        <w:rPr>
          <w:b/>
        </w:rPr>
        <w:t>沈知远:</w:t>
      </w:r>
      <w:r>
        <w:t xml:space="preserve"> 你先别去问，也别拍照。回到屋里，把门闩上，等我电话。</w:t>
      </w:r>
    </w:p>
    <w:p>
      <w:r>
        <w:rPr>
          <w:b/>
        </w:rPr>
        <w:t>程曦:</w:t>
      </w:r>
      <w:r>
        <w:t xml:space="preserve"> 我心里没底。</w:t>
      </w:r>
    </w:p>
    <w:p>
      <w:r>
        <w:rPr>
          <w:b/>
        </w:rPr>
        <w:t>沈知远:</w:t>
      </w:r>
      <w:r>
        <w:t xml:space="preserve"> 我也是。心里没底，不是坏事，说明我们还愿意把每一步想清楚。</w:t>
      </w:r>
    </w:p>
    <w:p>
      <w:r>
        <w:t>(他挂了电话。过了不到五分钟，手机又响，是李雨桐，说她和程曦在楼下碰上了，两个人干脆一块儿上来。沈知远走到门口，把门上的猫眼看了一眼，走廊里的灯一盏一盏亮着，没有人。)</w:t>
      </w:r>
    </w:p>
    <w:p>
      <w:r>
        <w:t>(十二点二十分，敲门声很轻，三下。他从猫眼里看到两张熟悉的脸，才把门打开。李雨桐怀里抱着一只暖水瓶，程曦的手里提着一小袋橘子。)</w:t>
      </w:r>
    </w:p>
    <w:p>
      <w:r>
        <w:rPr>
          <w:b/>
        </w:rPr>
        <w:t>李雨桐:</w:t>
      </w:r>
      <w:r>
        <w:t xml:space="preserve"> 我们没有别的东西，只带了这个。</w:t>
      </w:r>
    </w:p>
    <w:p>
      <w:r>
        <w:rPr>
          <w:b/>
        </w:rPr>
        <w:t>沈知远:</w:t>
      </w:r>
      <w:r>
        <w:t xml:space="preserve"> 进来。(把门在身后关上) 椅子不够，你们坐床边。</w:t>
      </w:r>
    </w:p>
    <w:p>
      <w:r>
        <w:t>(三个人坐下。暖水瓶里倒出的水冒着热气，没有人说话。李雨桐低头看着自己的指甲，程曦把橘子皮剥了一半，又合上。墙上的钟，秒针一格一格地走。)</w:t>
      </w:r>
    </w:p>
    <w:p>
      <w:r>
        <w:rPr>
          <w:b/>
        </w:rPr>
        <w:t>李雨桐:</w:t>
      </w:r>
      <w:r>
        <w:t xml:space="preserve"> 沈老师，我们要不要先给谁打个电话？</w:t>
      </w:r>
    </w:p>
    <w:p>
      <w:r>
        <w:rPr>
          <w:b/>
        </w:rPr>
        <w:t>沈知远:</w:t>
      </w:r>
      <w:r>
        <w:t xml:space="preserve"> 打给谁？</w:t>
      </w:r>
    </w:p>
    <w:p>
      <w:r>
        <w:rPr>
          <w:b/>
        </w:rPr>
        <w:t>李雨桐:</w:t>
      </w:r>
      <w:r>
        <w:t xml:space="preserve"> 不知道。</w:t>
      </w:r>
    </w:p>
    <w:p>
      <w:r>
        <w:rPr>
          <w:b/>
        </w:rPr>
        <w:t>沈知远:</w:t>
      </w:r>
      <w:r>
        <w:t xml:space="preserve"> 不知道，就不打。我们现在不知道的东西，比知道的多。一个人把不知道的东西当作知道的去说，最容易出事。</w:t>
      </w:r>
    </w:p>
    <w:p>
      <w:r>
        <w:rPr>
          <w:b/>
        </w:rPr>
        <w:t>李雨桐:</w:t>
      </w:r>
      <w:r>
        <w:t xml:space="preserve"> 您是说，我们就……按兵不动？</w:t>
      </w:r>
    </w:p>
    <w:p>
      <w:r>
        <w:rPr>
          <w:b/>
        </w:rPr>
        <w:t>沈知远:</w:t>
      </w:r>
      <w:r>
        <w:t xml:space="preserve"> 不是什么都不做。是先看清楚，什么该做，什么不该做。(把手机放在桌面上，屏幕朝上) 从现在起，进出的每一个电话，每一次敲门，都写下时间。程曦，你记。</w:t>
      </w:r>
    </w:p>
    <w:p>
      <w:pPr>
        <w:pStyle w:val="Heading2"/>
      </w:pPr>
      <w:r>
        <w:t>장면 3 — 12월 15일(수) 새벽 1시 10분, 宿舍 — 钥匙在谁的口袋里</w:t>
      </w:r>
    </w:p>
    <w:p>
      <w:r>
        <w:t>(凌晨一点十分。程曦的钢笔在笔记本上写下第一行：“零时二十分，李、程到。零时五十分，门外无人。”沈知远的手机在桌上嗡嗡地转了半圈。屏幕上跳出两个字：老孟。)</w:t>
      </w:r>
    </w:p>
    <w:p>
      <w:r>
        <w:rPr>
          <w:b/>
        </w:rPr>
        <w:t>沈知远:</w:t>
      </w:r>
      <w:r>
        <w:t xml:space="preserve"> 老孟，这么晚。</w:t>
      </w:r>
    </w:p>
    <w:p>
      <w:r>
        <w:rPr>
          <w:b/>
        </w:rPr>
        <w:t>老孟:</w:t>
      </w:r>
      <w:r>
        <w:t xml:space="preserve"> 沈部长，吵醒您了。我值夜班，在地下一层阅览室，没睡。</w:t>
      </w:r>
    </w:p>
    <w:p>
      <w:r>
        <w:rPr>
          <w:b/>
        </w:rPr>
        <w:t>沈知远:</w:t>
      </w:r>
      <w:r>
        <w:t xml:space="preserve"> 出什么事了？</w:t>
      </w:r>
    </w:p>
    <w:p>
      <w:r>
        <w:rPr>
          <w:b/>
        </w:rPr>
        <w:t>老孟:</w:t>
      </w:r>
      <w:r>
        <w:t xml:space="preserve"> 十二点五十分，有人敲了阅览室的门，不是我们的人，穿便服，拿着一张纸，说是“协调办”的，要把柜子里的“特勤专项四十一行目录”和特别账户的底册，先封存，再带走。</w:t>
      </w:r>
    </w:p>
    <w:p>
      <w:r>
        <w:rPr>
          <w:b/>
        </w:rPr>
        <w:t>沈知远:</w:t>
      </w:r>
      <w:r>
        <w:t xml:space="preserve"> 纸上有什么？</w:t>
      </w:r>
    </w:p>
    <w:p>
      <w:r>
        <w:rPr>
          <w:b/>
        </w:rPr>
        <w:t>老孟:</w:t>
      </w:r>
      <w:r>
        <w:t xml:space="preserve"> 有一行字：“因事关重大，由中央政法协调委员会代为封存保管。”下面有一个章，是红的。可是没有签字，也没有送达单位的收件章。</w:t>
      </w:r>
    </w:p>
    <w:p>
      <w:r>
        <w:rPr>
          <w:b/>
        </w:rPr>
        <w:t>沈知远:</w:t>
      </w:r>
      <w:r>
        <w:t xml:space="preserve"> 你开门了吗？</w:t>
      </w:r>
    </w:p>
    <w:p>
      <w:r>
        <w:rPr>
          <w:b/>
        </w:rPr>
        <w:t>老孟:</w:t>
      </w:r>
      <w:r>
        <w:t xml:space="preserve"> 没有。我说，我就是个管钥匙的，我管不了别的。他说，那你就把钥匙交给我。我说，钥匙不是我的，是国家的。(顿了顿，声音有点哑) 沈部长，我五十八了，再过两年退休。我要是因为这个事，被人说一句“妨碍公务”，我是要吃不了兜着走的。</w:t>
      </w:r>
    </w:p>
    <w:p>
      <w:r>
        <w:t>(沈知远没有说话。李雨桐把身子往前倾，想说什么，被他抬手拦住。)</w:t>
      </w:r>
    </w:p>
    <w:p>
      <w:r>
        <w:rPr>
          <w:b/>
        </w:rPr>
        <w:t>沈知远:</w:t>
      </w:r>
      <w:r>
        <w:t xml:space="preserve"> 老孟，你听我说。我不能让你为难，也不会命令你拦人。</w:t>
      </w:r>
    </w:p>
    <w:p>
      <w:r>
        <w:rPr>
          <w:b/>
        </w:rPr>
        <w:t>老孟:</w:t>
      </w:r>
      <w:r>
        <w:t xml:space="preserve"> 您的意思是……</w:t>
      </w:r>
    </w:p>
    <w:p>
      <w:r>
        <w:rPr>
          <w:b/>
        </w:rPr>
        <w:t>沈知远:</w:t>
      </w:r>
      <w:r>
        <w:t xml:space="preserve"> 第一件事，把阅览室的登记簿拿出来，翻到今天这一页，把刚才那个人来的时间、他拿的纸的样子，一字不差写下来，不加形容词。第二件事，那张纸，如果他肯留，你就收；如果他不肯留，你就请他把名字写在登记簿上。第三件事，要是他拿出的是一份有收件章、有会签、有出库单的正式文件，你再来问我；如果没有，钥匙就留在你口袋里。</w:t>
      </w:r>
    </w:p>
    <w:p>
      <w:r>
        <w:rPr>
          <w:b/>
        </w:rPr>
        <w:t>老孟:</w:t>
      </w:r>
      <w:r>
        <w:t xml:space="preserve"> 要是他说，不开门，就让我写“拒绝配合”呢？</w:t>
      </w:r>
    </w:p>
    <w:p>
      <w:r>
        <w:rPr>
          <w:b/>
        </w:rPr>
        <w:t>沈知远:</w:t>
      </w:r>
      <w:r>
        <w:t xml:space="preserve"> 那就写：“收件时间零时五十分，对方未提供会签与出库单，管理员依规未开门。”你签自己的名字，日期写今天。</w:t>
      </w:r>
    </w:p>
    <w:p>
      <w:r>
        <w:rPr>
          <w:b/>
        </w:rPr>
        <w:t>老孟:</w:t>
      </w:r>
      <w:r>
        <w:t xml:space="preserve"> (沉默了一下，听见他在那头吸了口气) 沈部长，这个字我敢签。</w:t>
      </w:r>
    </w:p>
    <w:p>
      <w:r>
        <w:rPr>
          <w:b/>
        </w:rPr>
        <w:t>沈知远:</w:t>
      </w:r>
      <w:r>
        <w:t xml:space="preserve"> 谢谢你。(顿了顿) 老孟，如果有人对你说，是我让你不开的，你就说是——</w:t>
      </w:r>
    </w:p>
    <w:p>
      <w:r>
        <w:rPr>
          <w:b/>
        </w:rPr>
        <w:t>老孟:</w:t>
      </w:r>
      <w:r>
        <w:t xml:space="preserve"> 您不用教我。我说是我的规矩。</w:t>
      </w:r>
    </w:p>
    <w:p>
      <w:r>
        <w:t>(电话挂了。程曦在笔记本上写下：“一时十四分，老孟来电，阅览室。”李雨桐把一瓣橘子递给沈知远，他没有接，只是把手背在膝盖上，慢慢握紧。)</w:t>
      </w:r>
    </w:p>
    <w:p>
      <w:pPr>
        <w:pStyle w:val="Heading2"/>
      </w:pPr>
      <w:r>
        <w:t>장면 4 — 12월 15일(수) 새벽 2시 5분, 宿舍门口 — 一扇门</w:t>
      </w:r>
    </w:p>
    <w:p>
      <w:r>
        <w:t>(凌晨两点零五分。敲门声重了一点，三下，停一停，又三下。屋里三个人同时抬起头来。程曦把笔放下，李雨桐站了起来，看着沈知远。他向她们摆了摆手，走到门口，没有马上开门，先对着猫眼看了一眼。)</w:t>
      </w:r>
    </w:p>
    <w:p>
      <w:r>
        <w:t>(门外站着一个三十多岁的年轻人，穿深灰色大衣，手里提着一只黑色公文包。他身后没有别人，走廊的灯照着他的脸，很端正，很疲倦，鼻尖上有一点汗。)</w:t>
      </w:r>
    </w:p>
    <w:p>
      <w:r>
        <w:rPr>
          <w:b/>
        </w:rPr>
        <w:t>关秘书:</w:t>
      </w:r>
      <w:r>
        <w:t xml:space="preserve"> (隔着门，声音恭敬) 沈部长，对不起，这么晚打扰。我是中央政法协调委员会滕副书记办公室的，姓关。有一份文件，需要您当面签收。</w:t>
      </w:r>
    </w:p>
    <w:p>
      <w:r>
        <w:rPr>
          <w:b/>
        </w:rPr>
        <w:t>沈知远:</w:t>
      </w:r>
      <w:r>
        <w:t xml:space="preserve"> 文件的名字？</w:t>
      </w:r>
    </w:p>
    <w:p>
      <w:r>
        <w:rPr>
          <w:b/>
        </w:rPr>
        <w:t>关秘书:</w:t>
      </w:r>
      <w:r>
        <w:t xml:space="preserve"> 《重点目标安保勤务临时加强经费紧急支出同意书》。</w:t>
      </w:r>
    </w:p>
    <w:p>
      <w:r>
        <w:rPr>
          <w:b/>
        </w:rPr>
        <w:t>沈知远:</w:t>
      </w:r>
      <w:r>
        <w:t xml:space="preserve"> 谁让你送的？</w:t>
      </w:r>
    </w:p>
    <w:p>
      <w:r>
        <w:rPr>
          <w:b/>
        </w:rPr>
        <w:t>关秘书:</w:t>
      </w:r>
      <w:r>
        <w:t xml:space="preserve"> 滕副书记。他说，事情紧急，请您顾全大局。</w:t>
      </w:r>
    </w:p>
    <w:p>
      <w:r>
        <w:t>(沈知远没有开门。他把手搭在门把手上，停了很久。李雨桐在他身后小声说了一句：“沈老师，开门，意味着您承认这份文件的存在。”他点了点头。)</w:t>
      </w:r>
    </w:p>
    <w:p>
      <w:r>
        <w:rPr>
          <w:b/>
        </w:rPr>
        <w:t>沈知远:</w:t>
      </w:r>
      <w:r>
        <w:t xml:space="preserve"> 我知道。(转头，对程曦) 把钟表看一下，记：两点零七分，门外有一位关秘书，称受滕副书记委托，送一份文件。</w:t>
      </w:r>
    </w:p>
    <w:p>
      <w:r>
        <w:rPr>
          <w:b/>
        </w:rPr>
        <w:t>程曦:</w:t>
      </w:r>
      <w:r>
        <w:t xml:space="preserve"> 记了。</w:t>
      </w:r>
    </w:p>
    <w:p>
      <w:r>
        <w:rPr>
          <w:b/>
        </w:rPr>
        <w:t>沈知远:</w:t>
      </w:r>
      <w:r>
        <w:t xml:space="preserve"> (慢慢地、很清楚地，对着门外) 关秘书，我可以开门，但有三个条件。第一，你把名字、单位、时间写在我给你的回执上；第二，文件我只看，不收；第三，我读完之后，你当着我的面，原样带走。</w:t>
      </w:r>
    </w:p>
    <w:p>
      <w:r>
        <w:rPr>
          <w:b/>
        </w:rPr>
        <w:t>关秘书:</w:t>
      </w:r>
      <w:r>
        <w:t xml:space="preserve"> 我……我可以。</w:t>
      </w:r>
    </w:p>
    <w:p>
      <w:r>
        <w:rPr>
          <w:b/>
        </w:rPr>
        <w:t>沈知远:</w:t>
      </w:r>
      <w:r>
        <w:t xml:space="preserve"> 还有，我不是不信你，我只是想让你知道，这一页纸上，将来会有你的名字。</w:t>
      </w:r>
    </w:p>
    <w:p>
      <w:r>
        <w:t>(他拉开门锁，门开了一条缝，又全部打开。年轻人站在门槛外，没有迈进来。沈知远接过那份文件，借着走廊的灯，一页一页地看。文件只有两页：第一页是事由，写的是“为应对重点目标周边的安全形势，需临时增加勤务力量，所需经费由财政部紧急拨付”；第二页是签字栏，从上到下一栏一栏：提议人，滕立勋，已签；会签人，中央政法协调办公室主任，空着；财政部部长，空着；当值常委批准，空着。)</w:t>
      </w:r>
    </w:p>
    <w:p>
      <w:r>
        <w:t>(沈知远的手指在第二页的第二栏停了很久。那一栏是空的，但格子的边缘，被人用铅笔轻轻描过一道。)</w:t>
      </w:r>
    </w:p>
    <w:p>
      <w:r>
        <w:rPr>
          <w:b/>
        </w:rPr>
        <w:t>沈知远:</w:t>
      </w:r>
      <w:r>
        <w:t xml:space="preserve"> 关秘书，这一份文件，会签栏是空的，我不能签。</w:t>
      </w:r>
    </w:p>
    <w:p>
      <w:r>
        <w:rPr>
          <w:b/>
        </w:rPr>
        <w:t>关秘书:</w:t>
      </w:r>
      <w:r>
        <w:t xml:space="preserve"> 滕副书记说，会签可以补，主要是您这一栏，有您这一栏，才能“先行拨付，事后追认”。</w:t>
      </w:r>
    </w:p>
    <w:p>
      <w:r>
        <w:rPr>
          <w:b/>
        </w:rPr>
        <w:t>沈知远:</w:t>
      </w:r>
      <w:r>
        <w:t xml:space="preserve"> 有我，才有“先行”。可是没有那一栏，就没有“追认”。(把文件递回去) 请你把这句话，原样告诉滕副书记：财政部长未签，原因：会签栏空白。</w:t>
      </w:r>
    </w:p>
    <w:p>
      <w:r>
        <w:rPr>
          <w:b/>
        </w:rPr>
        <w:t>关秘书:</w:t>
      </w:r>
      <w:r>
        <w:t xml:space="preserve"> (接过文件，没有马上走，低着头) 沈部长，我……我也是奉命。</w:t>
      </w:r>
    </w:p>
    <w:p>
      <w:r>
        <w:rPr>
          <w:b/>
        </w:rPr>
        <w:t>沈知远:</w:t>
      </w:r>
      <w:r>
        <w:t xml:space="preserve"> 我知道。你写好回执，就可以回去了。</w:t>
      </w:r>
    </w:p>
    <w:p>
      <w:r>
        <w:t>(年轻人在回执单上一笔一画写下：“关某某，滕立勋副书记办公室，十二月十五日二时十一分，送件，被退回。”他的字很工整，写到最后一个字，手在发抖。他把回执递过去，鞠了一个很浅的躬，转身走了。脚步声在楼梯口消失。沈知远把门关上，闩好，靠着门站了一会儿，才慢慢走回来。)</w:t>
      </w:r>
    </w:p>
    <w:p>
      <w:r>
        <w:rPr>
          <w:b/>
        </w:rPr>
        <w:t>程曦:</w:t>
      </w:r>
      <w:r>
        <w:t xml:space="preserve"> 沈部长，您刚才说的最后一句是什么？</w:t>
      </w:r>
    </w:p>
    <w:p>
      <w:r>
        <w:rPr>
          <w:b/>
        </w:rPr>
        <w:t>沈知远:</w:t>
      </w:r>
      <w:r>
        <w:t xml:space="preserve"> 财政部长未签，原因：会签栏空白。(坐下，端起水杯，发现手心里全是汗) 就这一句。</w:t>
      </w:r>
    </w:p>
    <w:p>
      <w:pPr>
        <w:pStyle w:val="Heading2"/>
      </w:pPr>
      <w:r>
        <w:t>장면 5 — 12월 15일(수) 새벽 2시 40분, 宿舍 — 第九声</w:t>
      </w:r>
    </w:p>
    <w:p>
      <w:r>
        <w:t>(凌晨两点四十分。沈知远拿起手机，翻出一个很久没有拨过的号码，是柯庭岳的私人号。他按下去，把手机贴在耳边。铃声一声，两声，三声……程曦在旁边悄悄数着，数到第六声，李雨桐轻轻摇了摇头。)</w:t>
      </w:r>
    </w:p>
    <w:p>
      <w:r>
        <w:t>(第九声。咔哒一响，有人接了。电话那头没有说话，只有一点很轻的呼吸，像是在一间很大的、很空的屋子里。)</w:t>
      </w:r>
    </w:p>
    <w:p>
      <w:r>
        <w:rPr>
          <w:b/>
        </w:rPr>
        <w:t>沈知远:</w:t>
      </w:r>
      <w:r>
        <w:t xml:space="preserve"> 柯主任，是我。</w:t>
      </w:r>
    </w:p>
    <w:p>
      <w:r>
        <w:rPr>
          <w:b/>
        </w:rPr>
        <w:t>柯庭岳:</w:t>
      </w:r>
      <w:r>
        <w:t xml:space="preserve"> 嗯。(过了好一会儿) 我在等你打。</w:t>
      </w:r>
    </w:p>
    <w:p>
      <w:r>
        <w:rPr>
          <w:b/>
        </w:rPr>
        <w:t>沈知远:</w:t>
      </w:r>
      <w:r>
        <w:t xml:space="preserve"> 您知道这个时间。</w:t>
      </w:r>
    </w:p>
    <w:p>
      <w:r>
        <w:rPr>
          <w:b/>
        </w:rPr>
        <w:t>柯庭岳:</w:t>
      </w:r>
      <w:r>
        <w:t xml:space="preserve"> 我知道的，只有一个时间：十二点五十四分，有人把一只信封送到我家门口。我签收了，在回执单上写了时间，没有在文件上写别的。</w:t>
      </w:r>
    </w:p>
    <w:p>
      <w:r>
        <w:rPr>
          <w:b/>
        </w:rPr>
        <w:t>沈知远:</w:t>
      </w:r>
      <w:r>
        <w:t xml:space="preserve"> 您没有会签。</w:t>
      </w:r>
    </w:p>
    <w:p>
      <w:r>
        <w:rPr>
          <w:b/>
        </w:rPr>
        <w:t>柯庭岳:</w:t>
      </w:r>
      <w:r>
        <w:t xml:space="preserve"> 我没有。(又停了一会儿) 我这个人，一辈子签过一万多个字，一个字不该签的，我都签过。四年前，我留了一个空格；今天晚上，我又留了一个。同一个格子，同一支笔。</w:t>
      </w:r>
    </w:p>
    <w:p>
      <w:r>
        <w:rPr>
          <w:b/>
        </w:rPr>
        <w:t>沈知远:</w:t>
      </w:r>
      <w:r>
        <w:t xml:space="preserve"> 那个格子，现在是我的见证。</w:t>
      </w:r>
    </w:p>
    <w:p>
      <w:r>
        <w:rPr>
          <w:b/>
        </w:rPr>
        <w:t>柯庭岳:</w:t>
      </w:r>
      <w:r>
        <w:t xml:space="preserve"> 不要说见证，这是后面的人的事。(很轻的一声苦笑) 我只是……不想再写一次名字。</w:t>
      </w:r>
    </w:p>
    <w:p>
      <w:r>
        <w:t>(电话那头，有椅子轻轻响了一声，像是一个人站起来。)</w:t>
      </w:r>
    </w:p>
    <w:p>
      <w:r>
        <w:rPr>
          <w:b/>
        </w:rPr>
        <w:t>沈知远:</w:t>
      </w:r>
      <w:r>
        <w:t xml:space="preserve"> 柯主任，您现在……要出门？</w:t>
      </w:r>
    </w:p>
    <w:p>
      <w:r>
        <w:rPr>
          <w:b/>
        </w:rPr>
        <w:t>柯庭岳:</w:t>
      </w:r>
      <w:r>
        <w:t xml:space="preserve"> 嗯，要出去一趟。</w:t>
      </w:r>
    </w:p>
    <w:p>
      <w:r>
        <w:rPr>
          <w:b/>
        </w:rPr>
        <w:t>沈知远:</w:t>
      </w:r>
      <w:r>
        <w:t xml:space="preserve"> 去哪儿？</w:t>
      </w:r>
    </w:p>
    <w:p>
      <w:r>
        <w:rPr>
          <w:b/>
        </w:rPr>
        <w:t>柯庭岳:</w:t>
      </w:r>
      <w:r>
        <w:t xml:space="preserve"> 喝杯茶。</w:t>
      </w:r>
    </w:p>
    <w:p>
      <w:r>
        <w:rPr>
          <w:b/>
        </w:rPr>
        <w:t>沈知远:</w:t>
      </w:r>
      <w:r>
        <w:t xml:space="preserve"> 这个时候？</w:t>
      </w:r>
    </w:p>
    <w:p>
      <w:r>
        <w:rPr>
          <w:b/>
        </w:rPr>
        <w:t>柯庭岳:</w:t>
      </w:r>
      <w:r>
        <w:t xml:space="preserve"> 有些茶，是要在这个时候喝的。(顿了顿) 知远，我今晚不会再接你的电话。你也不必再打。你记你的账，我走我的路。</w:t>
      </w:r>
    </w:p>
    <w:p>
      <w:r>
        <w:rPr>
          <w:b/>
        </w:rPr>
        <w:t>沈知远:</w:t>
      </w:r>
      <w:r>
        <w:t xml:space="preserve"> 柯主任，您是要……</w:t>
      </w:r>
    </w:p>
    <w:p>
      <w:r>
        <w:rPr>
          <w:b/>
        </w:rPr>
        <w:t>柯庭岳:</w:t>
      </w:r>
      <w:r>
        <w:t xml:space="preserve"> 你别问。你问了，我就得答；我答了，这一页纸就不干净了。(声音忽然变得很淡，像一杯晾了很久的茶) 明天早上，你要是看见我的名字出现在什么地方，别当真，也别不当真。</w:t>
      </w:r>
    </w:p>
    <w:p>
      <w:r>
        <w:t>(嘟的一声，电话断了。沈知远把手机放在膝盖上，很久没有动。李雨桐和程曦谁也没有说话。程曦把笔放下，又拿起来，在笔记本上写：“二时四十七分，柯主任来电，未明去向。”写完，又在后面添了一个问号，用橡皮轻轻擦掉。)</w:t>
      </w:r>
    </w:p>
    <w:p>
      <w:r>
        <w:rPr>
          <w:b/>
        </w:rPr>
        <w:t>沈知远:</w:t>
      </w:r>
      <w:r>
        <w:t xml:space="preserve"> 他是去敲门，还是去等门，我不知道。</w:t>
      </w:r>
    </w:p>
    <w:p>
      <w:r>
        <w:rPr>
          <w:b/>
        </w:rPr>
        <w:t>李雨桐:</w:t>
      </w:r>
      <w:r>
        <w:t xml:space="preserve"> 您相信他吗？</w:t>
      </w:r>
    </w:p>
    <w:p>
      <w:r>
        <w:rPr>
          <w:b/>
        </w:rPr>
        <w:t>沈知远:</w:t>
      </w:r>
      <w:r>
        <w:t xml:space="preserve"> 不是信，是记录。(很轻地) 他今晚没有签。我只记这一条。</w:t>
      </w:r>
    </w:p>
    <w:p>
      <w:pPr>
        <w:pStyle w:val="Heading2"/>
      </w:pPr>
      <w:r>
        <w:t>장면 6 — 12월 15일(수) 새벽 3시 30분, 宿舍 — 接通</w:t>
      </w:r>
    </w:p>
    <w:p>
      <w:r>
        <w:t>(凌晨三点半。程曦用自己的手机，翻到一个只有七位数的号码，那是去年冬天，她在一份《重要情况报告程序》的附件里抄下来的，一直没有用过。沈知远把号码看了三遍，拿过手机，没有立刻拨。)</w:t>
      </w:r>
    </w:p>
    <w:p>
      <w:r>
        <w:rPr>
          <w:b/>
        </w:rPr>
        <w:t>沈知远:</w:t>
      </w:r>
      <w:r>
        <w:t xml:space="preserve"> 这是总值班室的外线。它能接通，说明那条线还没有断。</w:t>
      </w:r>
    </w:p>
    <w:p>
      <w:r>
        <w:rPr>
          <w:b/>
        </w:rPr>
        <w:t>李雨桐:</w:t>
      </w:r>
      <w:r>
        <w:t xml:space="preserve"> 我们该说什么？</w:t>
      </w:r>
    </w:p>
    <w:p>
      <w:r>
        <w:rPr>
          <w:b/>
        </w:rPr>
        <w:t>沈知远:</w:t>
      </w:r>
      <w:r>
        <w:t xml:space="preserve"> 只说时间和事实。不说人，不说判断，不说“我担心”。</w:t>
      </w:r>
    </w:p>
    <w:p>
      <w:r>
        <w:rPr>
          <w:b/>
        </w:rPr>
        <w:t>程曦:</w:t>
      </w:r>
      <w:r>
        <w:t xml:space="preserve"> 您要报自己的名字吗？</w:t>
      </w:r>
    </w:p>
    <w:p>
      <w:r>
        <w:rPr>
          <w:b/>
        </w:rPr>
        <w:t>沈知远:</w:t>
      </w:r>
      <w:r>
        <w:t xml:space="preserve"> 报。(按下拨号键，等了两声，那头有人接了。一个年轻的、很平的声音：“总值班室。”)</w:t>
      </w:r>
    </w:p>
    <w:p>
      <w:r>
        <w:rPr>
          <w:b/>
        </w:rPr>
        <w:t>沈知远:</w:t>
      </w:r>
      <w:r>
        <w:t xml:space="preserve"> 我是财政部部长沈知远。我要报告一件事，请记录。</w:t>
      </w:r>
    </w:p>
    <w:p>
      <w:r>
        <w:rPr>
          <w:b/>
        </w:rPr>
        <w:t>值班员:</w:t>
      </w:r>
      <w:r>
        <w:t xml:space="preserve"> 请讲。</w:t>
      </w:r>
    </w:p>
    <w:p>
      <w:r>
        <w:rPr>
          <w:b/>
        </w:rPr>
        <w:t>沈知远:</w:t>
      </w:r>
      <w:r>
        <w:t xml:space="preserve"> 十二月十五日二时零五分，我在宿舍收到一份《重点目标安保勤务临时加强经费紧急支出同意书》，送件人称奉中央政法协调委员会滕副书记委托。文件会签栏空白，当值常委批准栏空白。我未签。原件当场退回，回执留在我这里。</w:t>
      </w:r>
    </w:p>
    <w:p>
      <w:r>
        <w:rPr>
          <w:b/>
        </w:rPr>
        <w:t>值班员:</w:t>
      </w:r>
      <w:r>
        <w:t xml:space="preserve"> 沈部长，请稍等。</w:t>
      </w:r>
    </w:p>
    <w:p>
      <w:r>
        <w:t>(电话里静了一会儿，听得见很远处有电话铃响，又断了。过了好几分钟，听筒里换了一个声音，苍老，缓慢，像是从一件很厚的棉衣里传出来的。)</w:t>
      </w:r>
    </w:p>
    <w:p>
      <w:r>
        <w:rPr>
          <w:b/>
        </w:rPr>
        <w:t>当值常委:</w:t>
      </w:r>
      <w:r>
        <w:t xml:space="preserve"> 是知远同志吗？</w:t>
      </w:r>
    </w:p>
    <w:p>
      <w:r>
        <w:rPr>
          <w:b/>
        </w:rPr>
        <w:t>沈知远:</w:t>
      </w:r>
      <w:r>
        <w:t xml:space="preserve"> 是我。</w:t>
      </w:r>
    </w:p>
    <w:p>
      <w:r>
        <w:rPr>
          <w:b/>
        </w:rPr>
        <w:t>当值常委:</w:t>
      </w:r>
      <w:r>
        <w:t xml:space="preserve"> 你说的这份东西，我没有批过。</w:t>
      </w:r>
    </w:p>
    <w:p>
      <w:r>
        <w:rPr>
          <w:b/>
        </w:rPr>
        <w:t>沈知远:</w:t>
      </w:r>
      <w:r>
        <w:t xml:space="preserve"> 我知道。</w:t>
      </w:r>
    </w:p>
    <w:p>
      <w:r>
        <w:rPr>
          <w:b/>
        </w:rPr>
        <w:t>当值常委:</w:t>
      </w:r>
      <w:r>
        <w:t xml:space="preserve"> 你还知道什么？</w:t>
      </w:r>
    </w:p>
    <w:p>
      <w:r>
        <w:rPr>
          <w:b/>
        </w:rPr>
        <w:t>沈知远:</w:t>
      </w:r>
      <w:r>
        <w:t xml:space="preserve"> 我只知道，这份文件我没有签。</w:t>
      </w:r>
    </w:p>
    <w:p>
      <w:r>
        <w:rPr>
          <w:b/>
        </w:rPr>
        <w:t>当值常委:</w:t>
      </w:r>
      <w:r>
        <w:t xml:space="preserve"> (停了一会儿) 这就够了。你回去，该睡就睡。早上九点的会，照常开。</w:t>
      </w:r>
    </w:p>
    <w:p>
      <w:r>
        <w:rPr>
          <w:b/>
        </w:rPr>
        <w:t>沈知远:</w:t>
      </w:r>
      <w:r>
        <w:t xml:space="preserve"> 是。</w:t>
      </w:r>
    </w:p>
    <w:p>
      <w:r>
        <w:rPr>
          <w:b/>
        </w:rPr>
        <w:t>当值常委:</w:t>
      </w:r>
      <w:r>
        <w:t xml:space="preserve"> 另外，今晚有几处的交接班表，有人动过。现在我这里已经让人对过了，该回原位的，凌晨五点以前会回去。你不要出门，不要打别的电话。你的电话记录，我这里有。</w:t>
      </w:r>
    </w:p>
    <w:p>
      <w:r>
        <w:rPr>
          <w:b/>
        </w:rPr>
        <w:t>沈知远:</w:t>
      </w:r>
      <w:r>
        <w:t xml:space="preserve"> 明白。</w:t>
      </w:r>
    </w:p>
    <w:p>
      <w:r>
        <w:rPr>
          <w:b/>
        </w:rPr>
        <w:t>当值常委:</w:t>
      </w:r>
      <w:r>
        <w:t xml:space="preserve"> 还有一句：我们国家最大的事，不是谁在半夜里签了什么字，而是半夜里谁没有签。</w:t>
      </w:r>
    </w:p>
    <w:p>
      <w:r>
        <w:t>(电话挂了。沈知远把手机放在桌上，手背上的青筋慢慢平下去。李雨桐抬起头，看见他在发愣。)</w:t>
      </w:r>
    </w:p>
    <w:p>
      <w:r>
        <w:rPr>
          <w:b/>
        </w:rPr>
        <w:t>李雨桐:</w:t>
      </w:r>
      <w:r>
        <w:t xml:space="preserve"> 沈老师？</w:t>
      </w:r>
    </w:p>
    <w:p>
      <w:r>
        <w:rPr>
          <w:b/>
        </w:rPr>
        <w:t>沈知远:</w:t>
      </w:r>
      <w:r>
        <w:t xml:space="preserve"> 他没有说“谢谢”，也没有说“辛苦”。他只说，早上照常开会。</w:t>
      </w:r>
    </w:p>
    <w:p>
      <w:r>
        <w:rPr>
          <w:b/>
        </w:rPr>
        <w:t>程曦:</w:t>
      </w:r>
      <w:r>
        <w:t xml:space="preserve"> 这是……好消息吗？</w:t>
      </w:r>
    </w:p>
    <w:p>
      <w:r>
        <w:rPr>
          <w:b/>
        </w:rPr>
        <w:t>沈知远:</w:t>
      </w:r>
      <w:r>
        <w:t xml:space="preserve"> 是一个人还醒着的消息。(拿起笔，在程曦的本子上，三点四十四分那一行，写下两个字) 接通。</w:t>
      </w:r>
    </w:p>
    <w:p>
      <w:pPr>
        <w:pStyle w:val="Heading2"/>
      </w:pPr>
      <w:r>
        <w:t>장면 7 — 12월 15일(수) 새벽 4시 20분, 宿舍 — 几</w:t>
      </w:r>
    </w:p>
    <w:p>
      <w:r>
        <w:t>(凌晨四点二十分。窗外还是黑的，远处的高架上，一辆夜班车拖着长长的声音开过去。手机响了。屏幕上是一个陌生的号码，归属地是一串零。沈知远看了一眼，对程曦点点头，按了免提。)</w:t>
      </w:r>
    </w:p>
    <w:p>
      <w:r>
        <w:rPr>
          <w:b/>
        </w:rPr>
        <w:t>滕立勋:</w:t>
      </w:r>
      <w:r>
        <w:t xml:space="preserve"> 沈部长，我是滕立勋。</w:t>
      </w:r>
    </w:p>
    <w:p>
      <w:r>
        <w:rPr>
          <w:b/>
        </w:rPr>
        <w:t>沈知远:</w:t>
      </w:r>
      <w:r>
        <w:t xml:space="preserve"> 滕副书记。</w:t>
      </w:r>
    </w:p>
    <w:p>
      <w:r>
        <w:rPr>
          <w:b/>
        </w:rPr>
        <w:t>滕立勋:</w:t>
      </w:r>
      <w:r>
        <w:t xml:space="preserve"> 这么晚，打扰你休息，实在对不起。(声音沉稳，带着一点不容拒绝的温和) 关秘书说，你今晚没有签字。</w:t>
      </w:r>
    </w:p>
    <w:p>
      <w:r>
        <w:rPr>
          <w:b/>
        </w:rPr>
        <w:t>沈知远:</w:t>
      </w:r>
      <w:r>
        <w:t xml:space="preserve"> 是，会签栏空白。</w:t>
      </w:r>
    </w:p>
    <w:p>
      <w:r>
        <w:rPr>
          <w:b/>
        </w:rPr>
        <w:t>滕立勋:</w:t>
      </w:r>
      <w:r>
        <w:t xml:space="preserve"> 会签是形式，可以补。你应该明白，现在是什么形势。关税压着，资金往外跑，每天几十亿。你们那个“公开规定”，把好多人逼得睡不着觉。有些力量，需要在这个时候，稳一稳。</w:t>
      </w:r>
    </w:p>
    <w:p>
      <w:r>
        <w:rPr>
          <w:b/>
        </w:rPr>
        <w:t>沈知远:</w:t>
      </w:r>
      <w:r>
        <w:t xml:space="preserve"> 稳一稳，可以走程序。</w:t>
      </w:r>
    </w:p>
    <w:p>
      <w:r>
        <w:rPr>
          <w:b/>
        </w:rPr>
        <w:t>滕立勋:</w:t>
      </w:r>
      <w:r>
        <w:t xml:space="preserve"> 程序走完，天都亮了。《周易》里讲：“君子见几而作，不俟终日。”看到苗头，就要立刻行动，不能等。</w:t>
      </w:r>
    </w:p>
    <w:p>
      <w:r>
        <w:rPr>
          <w:b/>
        </w:rPr>
        <w:t>沈知远:</w:t>
      </w:r>
      <w:r>
        <w:t xml:space="preserve"> 滕副书记读《周易》。</w:t>
      </w:r>
    </w:p>
    <w:p>
      <w:r>
        <w:rPr>
          <w:b/>
        </w:rPr>
        <w:t>滕立勋:</w:t>
      </w:r>
      <w:r>
        <w:t xml:space="preserve"> 年轻时读过。你们这一代人读不读？</w:t>
      </w:r>
    </w:p>
    <w:p>
      <w:r>
        <w:rPr>
          <w:b/>
        </w:rPr>
        <w:t>沈知远:</w:t>
      </w:r>
      <w:r>
        <w:t xml:space="preserve"> 读。同一篇里，还有一句：“几者，动之微，吉之先见者也。”几，是动的苗头。可是苗头要看的，是它能不能被人看见。一个半夜里送来的、会签栏是空的文件，我看不出这是哪一个“几”。</w:t>
      </w:r>
    </w:p>
    <w:p>
      <w:r>
        <w:rPr>
          <w:b/>
        </w:rPr>
        <w:t>滕立勋:</w:t>
      </w:r>
      <w:r>
        <w:t xml:space="preserve"> (沉默了一会儿，语气里的温和淡了一层) 沈知远，你知不知道，明天上午九点，有人要找我“谈话”？</w:t>
      </w:r>
    </w:p>
    <w:p>
      <w:r>
        <w:rPr>
          <w:b/>
        </w:rPr>
        <w:t>沈知远:</w:t>
      </w:r>
      <w:r>
        <w:t xml:space="preserve"> 我知道时间，不知道内容。</w:t>
      </w:r>
    </w:p>
    <w:p>
      <w:r>
        <w:rPr>
          <w:b/>
        </w:rPr>
        <w:t>滕立勋:</w:t>
      </w:r>
      <w:r>
        <w:t xml:space="preserve"> 谁告诉你的？</w:t>
      </w:r>
    </w:p>
    <w:p>
      <w:r>
        <w:rPr>
          <w:b/>
        </w:rPr>
        <w:t>沈知远:</w:t>
      </w:r>
      <w:r>
        <w:t xml:space="preserve"> (停了一下) 有一个人，把时间写在了一张纸上，寄给我。</w:t>
      </w:r>
    </w:p>
    <w:p>
      <w:r>
        <w:rPr>
          <w:b/>
        </w:rPr>
        <w:t>滕立勋:</w:t>
      </w:r>
      <w:r>
        <w:t xml:space="preserve"> 谁？</w:t>
      </w:r>
    </w:p>
    <w:p>
      <w:r>
        <w:rPr>
          <w:b/>
        </w:rPr>
        <w:t>沈知远:</w:t>
      </w:r>
      <w:r>
        <w:t xml:space="preserve"> 您若要问来源，请把问题写下来，寄到财政部收发室，我会按规定书面回复。</w:t>
      </w:r>
    </w:p>
    <w:p>
      <w:r>
        <w:rPr>
          <w:b/>
        </w:rPr>
        <w:t>滕立勋:</w:t>
      </w:r>
      <w:r>
        <w:t xml:space="preserve"> (几乎是笑了一声) 又是书面。你们这一代人，什么都要书面。</w:t>
      </w:r>
    </w:p>
    <w:p>
      <w:r>
        <w:rPr>
          <w:b/>
        </w:rPr>
        <w:t>沈知远:</w:t>
      </w:r>
      <w:r>
        <w:t xml:space="preserve"> 因为口头的话，到了该用的时候，谁都可以说“没说过”。</w:t>
      </w:r>
    </w:p>
    <w:p>
      <w:r>
        <w:rPr>
          <w:b/>
        </w:rPr>
        <w:t>滕立勋:</w:t>
      </w:r>
      <w:r>
        <w:t xml:space="preserve"> 我不是想为难你，我是想让你明白，今夜这件事，有人想让它一锤定音，有人不想。你站在中间，会被两边的人，都当成靶子。</w:t>
      </w:r>
    </w:p>
    <w:p>
      <w:r>
        <w:rPr>
          <w:b/>
        </w:rPr>
        <w:t>沈知远:</w:t>
      </w:r>
      <w:r>
        <w:t xml:space="preserve"> 我没有站在中间。我只是站在自己那一栏里。</w:t>
      </w:r>
    </w:p>
    <w:p>
      <w:r>
        <w:rPr>
          <w:b/>
        </w:rPr>
        <w:t>滕立勋:</w:t>
      </w:r>
      <w:r>
        <w:t xml:space="preserve"> ……</w:t>
      </w:r>
    </w:p>
    <w:p>
      <w:r>
        <w:t>(电话那头，有很长的一段空白，像是一个人，面对着一整面墙，不知道该往哪里走。)</w:t>
      </w:r>
    </w:p>
    <w:p>
      <w:r>
        <w:rPr>
          <w:b/>
        </w:rPr>
        <w:t>滕立勋:</w:t>
      </w:r>
      <w:r>
        <w:t xml:space="preserve"> 我最后说一句，不是以副书记的身份。安平那个案子，缺的那张书面告知，我是知道的。有人把它放在抽屉最底下，我没有拿出来，也没有扔。</w:t>
      </w:r>
    </w:p>
    <w:p>
      <w:r>
        <w:rPr>
          <w:b/>
        </w:rPr>
        <w:t>沈知远:</w:t>
      </w:r>
      <w:r>
        <w:t xml:space="preserve"> 您为什么告诉我这个？</w:t>
      </w:r>
    </w:p>
    <w:p>
      <w:r>
        <w:rPr>
          <w:b/>
        </w:rPr>
        <w:t>滕立勋:</w:t>
      </w:r>
      <w:r>
        <w:t xml:space="preserve"> 因为我不知道，明天以后，还有没有人，会听我说这句话。</w:t>
      </w:r>
    </w:p>
    <w:p>
      <w:r>
        <w:t>(电话挂了。程曦把笔放下，手指按在笔记本上，没有写。李雨桐的眼睛红了一下，又迅速低下头。沈知远靠在椅背上，很久没有说话，窗外的夜班车声音已经听不见了。)</w:t>
      </w:r>
    </w:p>
    <w:p>
      <w:r>
        <w:rPr>
          <w:b/>
        </w:rPr>
        <w:t>沈知远:</w:t>
      </w:r>
      <w:r>
        <w:t xml:space="preserve"> (很轻地) 他说“不知道还有没有人会听”。</w:t>
      </w:r>
    </w:p>
    <w:p>
      <w:r>
        <w:rPr>
          <w:b/>
        </w:rPr>
        <w:t>李雨桐:</w:t>
      </w:r>
      <w:r>
        <w:t xml:space="preserve"> 这句话，要记吗？</w:t>
      </w:r>
    </w:p>
    <w:p>
      <w:r>
        <w:rPr>
          <w:b/>
        </w:rPr>
        <w:t>沈知远:</w:t>
      </w:r>
      <w:r>
        <w:t xml:space="preserve"> 记。(停了停) 只记原话，不加评语。</w:t>
      </w:r>
    </w:p>
    <w:p>
      <w:pPr>
        <w:pStyle w:val="Heading2"/>
      </w:pPr>
      <w:r>
        <w:t>장면 8 — 12월 15일(수) 새벽 5시 50분, 宿舍 — 梅姨的电话</w:t>
      </w:r>
    </w:p>
    <w:p>
      <w:r>
        <w:t>(清晨五点五十分。窗外开始泛白，座机忽然响了，又硬又尖的铃声，把屋里三个人同时吓了一跳。沈知远拿起话筒，里面有了拨号音，也有了很熟悉的、轻轻的茶盖碰杯沿的声音。)</w:t>
      </w:r>
    </w:p>
    <w:p>
      <w:r>
        <w:rPr>
          <w:b/>
        </w:rPr>
        <w:t>沈知远:</w:t>
      </w:r>
      <w:r>
        <w:t xml:space="preserve"> 梅老师。</w:t>
      </w:r>
    </w:p>
    <w:p>
      <w:r>
        <w:rPr>
          <w:b/>
        </w:rPr>
        <w:t>梅若兰:</w:t>
      </w:r>
      <w:r>
        <w:t xml:space="preserve"> 小沈，你坐着接。</w:t>
      </w:r>
    </w:p>
    <w:p>
      <w:r>
        <w:rPr>
          <w:b/>
        </w:rPr>
        <w:t>沈知远:</w:t>
      </w:r>
      <w:r>
        <w:t xml:space="preserve"> 我坐着。</w:t>
      </w:r>
    </w:p>
    <w:p>
      <w:r>
        <w:rPr>
          <w:b/>
        </w:rPr>
        <w:t>梅若兰:</w:t>
      </w:r>
      <w:r>
        <w:t xml:space="preserve"> 线路通了？</w:t>
      </w:r>
    </w:p>
    <w:p>
      <w:r>
        <w:rPr>
          <w:b/>
        </w:rPr>
        <w:t>沈知远:</w:t>
      </w:r>
      <w:r>
        <w:t xml:space="preserve"> 刚刚。梅老师，您怎么知道我这儿……</w:t>
      </w:r>
    </w:p>
    <w:p>
      <w:r>
        <w:rPr>
          <w:b/>
        </w:rPr>
        <w:t>梅若兰:</w:t>
      </w:r>
      <w:r>
        <w:t xml:space="preserve"> 我不知道，我只是到了这个钟点，就想给你打一通电话。我七十九岁了，每天五点起，没别的事。(顿了顿) 夜里出了什么事，你不必说。小苏那边，我可以告诉你一件小事。</w:t>
      </w:r>
    </w:p>
    <w:p>
      <w:r>
        <w:rPr>
          <w:b/>
        </w:rPr>
        <w:t>沈知远:</w:t>
      </w:r>
      <w:r>
        <w:t xml:space="preserve"> 她还好吗？</w:t>
      </w:r>
    </w:p>
    <w:p>
      <w:r>
        <w:rPr>
          <w:b/>
        </w:rPr>
        <w:t>梅若兰:</w:t>
      </w:r>
      <w:r>
        <w:t xml:space="preserve"> 煤厂街巷口，那个穿深色夹克的年轻人，昨晚十二点以后就不见了。我五点钟打电话问小辛，小辛说，五点十分，他又回来了，换了一杯热豆浆。</w:t>
      </w:r>
    </w:p>
    <w:p>
      <w:r>
        <w:rPr>
          <w:b/>
        </w:rPr>
        <w:t>沈知远:</w:t>
      </w:r>
      <w:r>
        <w:t xml:space="preserve"> ……</w:t>
      </w:r>
    </w:p>
    <w:p>
      <w:r>
        <w:rPr>
          <w:b/>
        </w:rPr>
        <w:t>梅若兰:</w:t>
      </w:r>
      <w:r>
        <w:t xml:space="preserve"> 小苏昨天下午，陪高大妈去给明哲上了一炷香，傍晚回来，写了两页字，睡了。夜里没有人敲她的门。她什么都不知道。</w:t>
      </w:r>
    </w:p>
    <w:p>
      <w:r>
        <w:rPr>
          <w:b/>
        </w:rPr>
        <w:t>沈知远:</w:t>
      </w:r>
      <w:r>
        <w:t xml:space="preserve"> 这样好。</w:t>
      </w:r>
    </w:p>
    <w:p>
      <w:r>
        <w:rPr>
          <w:b/>
        </w:rPr>
        <w:t>梅若兰:</w:t>
      </w:r>
      <w:r>
        <w:t xml:space="preserve"> 是，这样好。(轻轻咳了一声) 但是我想，她要是知道，也只会说一句：“不要为我，为那张空格。”</w:t>
      </w:r>
    </w:p>
    <w:p>
      <w:r>
        <w:rPr>
          <w:b/>
        </w:rPr>
        <w:t>沈知远:</w:t>
      </w:r>
      <w:r>
        <w:t xml:space="preserve"> 她会这么说。</w:t>
      </w:r>
    </w:p>
    <w:p>
      <w:r>
        <w:rPr>
          <w:b/>
        </w:rPr>
        <w:t>梅若兰:</w:t>
      </w:r>
      <w:r>
        <w:t xml:space="preserve"> 你那一栏，留得对。</w:t>
      </w:r>
    </w:p>
    <w:p>
      <w:r>
        <w:rPr>
          <w:b/>
        </w:rPr>
        <w:t>沈知远:</w:t>
      </w:r>
      <w:r>
        <w:t xml:space="preserve"> 梅老师，我什么也没有做。</w:t>
      </w:r>
    </w:p>
    <w:p>
      <w:r>
        <w:rPr>
          <w:b/>
        </w:rPr>
        <w:t>梅若兰:</w:t>
      </w:r>
      <w:r>
        <w:t xml:space="preserve"> (沉默片刻，声音很轻) 小沈，一个人在半夜里，不签，不躲，不喊，把门打开，把名字写好，把电话接起来，这就是“做”。你和小苏，一个人在一头，一个人在另一头，都做同一件事：不替别人改一个字。</w:t>
      </w:r>
    </w:p>
    <w:p>
      <w:r>
        <w:rPr>
          <w:b/>
        </w:rPr>
        <w:t>沈知远:</w:t>
      </w:r>
      <w:r>
        <w:t xml:space="preserve"> 我明白了。</w:t>
      </w:r>
    </w:p>
    <w:p>
      <w:r>
        <w:rPr>
          <w:b/>
        </w:rPr>
        <w:t>梅若兰:</w:t>
      </w:r>
      <w:r>
        <w:t xml:space="preserve"> 你不明白，你是记住了。(语气一转) 好了，天亮了。去洗把脸，早上九点还有会。</w:t>
      </w:r>
    </w:p>
    <w:p>
      <w:r>
        <w:t>(电话挂了。沈知远放下话筒，转身看向窗外。东边的天空，一层淡青，一层浅金，楼下的清洁工推着垃圾车，沿着马路慢慢走。李雨桐把暖水瓶里最后一点水倒进杯子，递到他手里。)</w:t>
      </w:r>
    </w:p>
    <w:p>
      <w:r>
        <w:rPr>
          <w:b/>
        </w:rPr>
        <w:t>李雨桐:</w:t>
      </w:r>
      <w:r>
        <w:t xml:space="preserve"> 沈老师，喝点热的。</w:t>
      </w:r>
    </w:p>
    <w:p>
      <w:r>
        <w:rPr>
          <w:b/>
        </w:rPr>
        <w:t>沈知远:</w:t>
      </w:r>
      <w:r>
        <w:t xml:space="preserve"> 谢谢。(捧着杯子，没有喝，只是让热气扑在脸上) 这一夜，什么也没有发生。</w:t>
      </w:r>
    </w:p>
    <w:p>
      <w:r>
        <w:rPr>
          <w:b/>
        </w:rPr>
        <w:t>程曦:</w:t>
      </w:r>
      <w:r>
        <w:t xml:space="preserve"> 是，什么也没有发生。(很小声) 可是我觉得，比发生了什么，更难。</w:t>
      </w:r>
    </w:p>
    <w:p>
      <w:pPr>
        <w:pStyle w:val="Heading2"/>
      </w:pPr>
      <w:r>
        <w:t>장면 9 — 12월 15일(수) 오전 7시 30분, 财政部 部长办公室 — 抽屉里的信</w:t>
      </w:r>
    </w:p>
    <w:p>
      <w:r>
        <w:t>(清晨七点半。财政部大楼的灯一层一层亮起来，走廊里有人拖地的声音，门岗已经换回了原来的人。沈知远换过一件干净的衬衫，坐在办公桌前，面前是程曦刚刚送来的两样东西：一份当值常委办公室的会议通知，一张手写的便条。)</w:t>
      </w:r>
    </w:p>
    <w:p>
      <w:r>
        <w:rPr>
          <w:b/>
        </w:rPr>
        <w:t>程曦:</w:t>
      </w:r>
      <w:r>
        <w:t xml:space="preserve"> 会议通知，九点整，照常，地点没变。参会名单里，滕副书记的名字，没有了。</w:t>
      </w:r>
    </w:p>
    <w:p>
      <w:r>
        <w:rPr>
          <w:b/>
        </w:rPr>
        <w:t>沈知远:</w:t>
      </w:r>
      <w:r>
        <w:t xml:space="preserve"> 便条呢？</w:t>
      </w:r>
    </w:p>
    <w:p>
      <w:r>
        <w:rPr>
          <w:b/>
        </w:rPr>
        <w:t>程曦:</w:t>
      </w:r>
      <w:r>
        <w:t xml:space="preserve"> 是一位穿灰色大衣的先生放在收发室的，没有留名字。只写了一个时间：“二时十一分”。</w:t>
      </w:r>
    </w:p>
    <w:p>
      <w:r>
        <w:rPr>
          <w:b/>
        </w:rPr>
        <w:t>沈知远:</w:t>
      </w:r>
      <w:r>
        <w:t xml:space="preserve"> (把便条拿起来，看了很久) 二时十一分，是关秘书的回执时间。也是……(停了停) 也是有人，在另一个地方，写下“收到”的时间。</w:t>
      </w:r>
    </w:p>
    <w:p>
      <w:r>
        <w:rPr>
          <w:b/>
        </w:rPr>
        <w:t>程曦:</w:t>
      </w:r>
      <w:r>
        <w:t xml:space="preserve"> 这张纸条，我真是摸不着头脑。是柯主任吗？</w:t>
      </w:r>
    </w:p>
    <w:p>
      <w:r>
        <w:rPr>
          <w:b/>
        </w:rPr>
        <w:t>沈知远:</w:t>
      </w:r>
      <w:r>
        <w:t xml:space="preserve"> 我不知道。(把便条折起来，放在掌心) 它没有署名，也没有称呼，也没有一个“请”字。我只当它是一个人，在某一个时间，醒着。</w:t>
      </w:r>
    </w:p>
    <w:p>
      <w:r>
        <w:rPr>
          <w:b/>
        </w:rPr>
        <w:t>李雨桐:</w:t>
      </w:r>
      <w:r>
        <w:t xml:space="preserve"> (站在门口，手里拿着一份新印出来的报告) 沈老师，今天上午的关税会，是不是还要……</w:t>
      </w:r>
    </w:p>
    <w:p>
      <w:r>
        <w:rPr>
          <w:b/>
        </w:rPr>
        <w:t>沈知远:</w:t>
      </w:r>
      <w:r>
        <w:t xml:space="preserve"> 照常。你们把昨夜的记录誊一份，标上“原始，不修改”。原本放在我这里，副本送办公厅。</w:t>
      </w:r>
    </w:p>
    <w:p>
      <w:r>
        <w:rPr>
          <w:b/>
        </w:rPr>
        <w:t>李雨桐:</w:t>
      </w:r>
      <w:r>
        <w:t xml:space="preserve"> 写什么事由？</w:t>
      </w:r>
    </w:p>
    <w:p>
      <w:r>
        <w:rPr>
          <w:b/>
        </w:rPr>
        <w:t>沈知远:</w:t>
      </w:r>
      <w:r>
        <w:t xml:space="preserve"> “某夜情况记录”，不写“事件”，也不写“未遂”。这两个词，不是我们的。</w:t>
      </w:r>
    </w:p>
    <w:p>
      <w:r>
        <w:t>(程曦和李雨桐出去了，门轻轻合上。屋里只剩下沈知远一个人。他拉开最下面的抽屉，那只缺口在左边的白瓷杯，躺在一叠对折的信纸上。他把杯子端出来，放在手边，从最上面抽出一张新的信纸。)</w:t>
      </w:r>
    </w:p>
    <w:p>
      <w:r>
        <w:t>(他拿起钢笔，在最上面写：“苏敏：”两个字。笔尖停了停，在纸上点出一个很小的墨点。)</w:t>
      </w:r>
    </w:p>
    <w:p>
      <w:r>
        <w:t>(他往下写：“昨夜，我做了三件事：没有签，没有睡，接了一个电话。我还做了一件事：打开了一扇门，又关上了它。我什么也没有做，可是有人说，这就是做。我想了一夜，想知道自己哪些是做了，哪些是没做，到天亮，也没想明白。”)</w:t>
      </w:r>
    </w:p>
    <w:p>
      <w:r>
        <w:t>(他又停下来，看着窗外。晨光斜斜地落在窗台上，一只麻雀站在栏杆上，歪着头，啄了两下，飞走了。他把这一页对折，压平，放进抽屉，又把缺口杯端过来，轻轻放在信上，像从前每一次一样。抽屉里的信，一张压着一张，他没有数，也不想数。)</w:t>
      </w:r>
    </w:p>
    <w:p>
      <w:r>
        <w:rPr>
          <w:b/>
        </w:rPr>
        <w:t>沈知远:</w:t>
      </w:r>
      <w:r>
        <w:t xml:space="preserve"> (低声，对着空荡荡的办公室) 不寄。</w:t>
      </w:r>
    </w:p>
    <w:p>
      <w:r>
        <w:t>(抽屉推回去的时候，发出一声很轻的“咔”。远处，楼下的大厅里，有人拿着扫帚，一下一下地扫着昨夜落进来的几片枯叶。九点钟的会，还有一个半小时。)</w:t>
      </w:r>
    </w:p>
    <w:p>
      <w:pPr>
        <w:pStyle w:val="Heading2"/>
      </w:pPr>
      <w:r>
        <w:t>핵심 문학 인용</w:t>
      </w:r>
    </w:p>
    <w:p>
      <w:r>
        <w:t>『시경·소아·정월(诗经·小雅·正月)』: «民之讹言，宁莫之惩» — 한국어 해설: '백성의 헛소문을, 어찌하여 아무도 막지 않는가.' 주나라 말 혼란기에 어지러운 소문이 돌아도 다스리는 이가 이를 바로잡지 않는 현실을 탄식한 시구. 장면 1에서 선즈위안이 관세와 자본 이탈의 책임을 개혁에 돌리는 내부 참고 자료를 보며 이 구절을 읊고, 소문에 맞서는 방법은 반박이 아니라 모든 숫자의 출처를 서면으로 밝히는 것이라고 리위퉁·청시에게 말한다.</w:t>
      </w:r>
    </w:p>
    <w:p>
      <w:r>
        <w:t>『주역·계사하(周易·系辞下)』: «君子见几而作，不俟终日» — 한국어 해설: '군자는 조짐을 보면 바로 일어서고, 하루가 끝나기를 기다리지 않는다.' 일의 미세한 조짐을 알아채는 밝은 판단과 기민함을 말한 구절. 장면 7에서 텅리쉰이 새벽의 비상 조치를 '조짐을 본 즉각 행동'이라 정당화하려고 인용하자, 선즈위안은 같은 편의 다음 구절을 들어 '조짐'이 사람 눈에 보이는 절차 안에 있어야 한다고 답한다.</w:t>
      </w:r>
    </w:p>
    <w:p>
      <w:pPr>
        <w:pStyle w:val="Heading2"/>
      </w:pPr>
      <w:r>
        <w:t>생활 표현</w:t>
      </w:r>
    </w:p>
    <w:p>
      <w:r>
        <w:t>«心里没底» — 한국어 해설: "마음속에 바닥이 없다". 일의 형세를 확신하지 못해 불안하다는 구어. 程曦이 바뀐 근무 교대 시간 이야기 끝에 沈知远에게, 장면 2.</w:t>
      </w:r>
    </w:p>
    <w:p>
      <w:r>
        <w:t>«按兵不动» — 한국어 해설: "군대를 멈추고 움직이지 않다". 섣불리 나서지 않고 상황을 지켜본다는 뜻의 구어. 李雨桐이 아무에게도 전화하지 말자는 沈知远의 말에 되묻는 대목에서, 장면 2.</w:t>
      </w:r>
    </w:p>
    <w:p>
      <w:r>
        <w:t>«吃不了兜着走» — 한국어 해설: "다 먹지 못하면 싸 들고 가야 한다". 일이 틀어져 크게 책임을 지게 된다는 구어. 老孟이 열람실 열쇠를 내주지 않았을 때 닥칠 불이익을 沈知远에게 털어놓을 때, 장면 3.</w:t>
      </w:r>
    </w:p>
    <w:p>
      <w:r>
        <w:t>«顾全大局» — 한국어 해설: "큰 판을 온전히 살피다". 개인이나 일부의 이해보다 전체의 형편을 먼저 헤아린다는 구어. 关秘书가 텅리쉰의 말을 전하며 沈知远에게 서명을 청할 때, 장면 4.</w:t>
      </w:r>
    </w:p>
    <w:p>
      <w:r>
        <w:t>«一锤定音» — 한국어 해설: "망치 한 번으로 음을 정하다". 한 번의 결정으로 일을 매듭짓는다는 구어. 滕立勋이 이 밤의 일을 단번에 끝내려는 쪽과 그렇지 않은 쪽이 있다고 沈知远에게, 장면 7.</w:t>
      </w:r>
    </w:p>
    <w:p>
      <w:r>
        <w:t>«摸不着头脑» — 한국어 해설: "머리를 만져도 손에 잡히지 않는다". 영문을 알 수 없어 갈피를 못 잡는다는 구어. 程曦이 말미에 이름 없는 쪽지의 의미를 沈知远에게 묻는 대목에서, 장면 9.</w:t>
      </w:r>
    </w:p>
    <w:p>
      <w:r>
        <w:t>[7화 끝 — 다음 화 예고: 「뤄전방의 몰락」, 마지막 은닉 구조가 드러나고 뤄전방은 공항 출국 심사대 앞에서 연행된다. 원로의 전화는 끝내 오지 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