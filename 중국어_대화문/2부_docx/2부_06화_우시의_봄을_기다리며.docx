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2부 6화 — 「우시의 봄을 기다리며」 (等雾溪的春天)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北原政法学院 4학년, 센터 자원활동가) / 탕쉐 唐雪(26세, 雾溪村 출신, 乡 중심학교 교사) / 스샤오야 石小芽(9세, 雾溪村 어린이) / 레이샤오바오 雷小宝(8세, 村支书의 손자) / 거창린 葛长林(72세, 시계 수리공) / 스만툰 石满囤(71세, 雾溪村 노인) / 스 할머니 石婶(68세, 石满囤의 아내) / 레이창건 雷长根(59세, 雾溪村 村支书) / 탕다산 唐大山(56세, 唐雪의 아버지) / 시외버스 매표원 售票员 / 스쿨버스 기사 校车师傅</w:t>
      </w:r>
    </w:p>
    <w:p>
      <w:r>
        <w:rPr>
          <w:b/>
        </w:rPr>
        <w:t>배경:</w:t>
      </w:r>
      <w:r>
        <w:t xml:space="preserve"> 2015년 10월 24일(토)부터 10월 30일(금)까지. 1부에서 苏敏이 서명 기한을 막아 낸 清河县 云岭乡 雾溪村은 그 뒤 반년 만에 갈라졌다. 142가구 중 105가구는 지난 12월 하순(최초 20여 호)부터 차례로 서명하고 4월 초 현성 「清河幸福家园」으로 옮겨 갔고, 37가구는 서명 없이 남아 있다. 올가을 乡 정부는 '11월 30일까지 서명하지 않으면 보상 기준을 낮추고 수도·전기를 정비한다'는 통지를 붙였다. 唐雪가 석 달 가까이 벼르던 끝에 두 아이와 함께 센터를 찾아와 '보상 재평가' 소송을 맡긴다. 苏敏은 일요일 첫 시외버스로 산길을 올라 현장을 답사하고, 정전된 밤 石满囤의 집에서 이미 이사 간 집의 '이주 협의서'를 읽다가 불공정 조항을 발견한다. 沈知远은 창촨에서 전화로 조문을 짚어 주고, 이번에는 苏敏이 소리치기 전에 한 번 멈춘다. 마지막 날 밤 唐雪의 아버지가 서명한 사람으로서 센터 계단을 오른다. 센터 벽에는 한 아이가 그린 봄이 걸린다.</w:t>
      </w:r>
    </w:p>
    <w:p>
      <w:pPr>
        <w:pStyle w:val="Heading2"/>
      </w:pPr>
      <w:r>
        <w:t>장면 1 — 10월 24일(토) 오전 9시, 东关街 31호 2층 — 대야 옆의 아이들</w:t>
      </w:r>
    </w:p>
    <w:p>
      <w:r>
        <w:t>(上午九点。东关街三十一号二楼。天花板上那块水渍又大了一圈，墙角的红塑料盆里“嗒、嗒”地响，是昨夜剩下的几滴。茶桌上，两只带缺口的杯子并排放着。门口新添了一张登记桌，李雨彤戴着黑框眼镜坐在后面，面前摊开笔记本。楼梯上传来脚步声，还有小孩子数台阶的声音。)</w:t>
      </w:r>
    </w:p>
    <w:p>
      <w:r>
        <w:rPr>
          <w:b/>
        </w:rPr>
        <w:t>石小芽:</w:t>
      </w:r>
      <w:r>
        <w:t xml:space="preserve"> (声音) 十一、十二、十三……十四！这么多级台阶！</w:t>
      </w:r>
    </w:p>
    <w:p>
      <w:r>
        <w:rPr>
          <w:b/>
        </w:rPr>
        <w:t>雷小宝:</w:t>
      </w:r>
      <w:r>
        <w:t xml:space="preserve"> (声音) 我们学校没有台阶，是平房。</w:t>
      </w:r>
    </w:p>
    <w:p>
      <w:r>
        <w:t>(唐雪领着两个孩子走进来。石小芽怀里抱着一个用旧毛巾裹着的东西，雷小宝提着一网兜红彤彤的柿子。)</w:t>
      </w:r>
    </w:p>
    <w:p>
      <w:r>
        <w:rPr>
          <w:b/>
        </w:rPr>
        <w:t>李雨彤:</w:t>
      </w:r>
      <w:r>
        <w:t xml:space="preserve"> 你们好，欢迎来到明灯！请问是来咨询的，还是——(看见孩子，愣了一下，赶紧把笔记本合上) 还是来参观的？</w:t>
      </w:r>
    </w:p>
    <w:p>
      <w:r>
        <w:rPr>
          <w:b/>
        </w:rPr>
        <w:t>唐雪:</w:t>
      </w:r>
      <w:r>
        <w:t xml:space="preserve"> 我找苏敏律师。我叫唐雪，去年十二月来过长川。</w:t>
      </w:r>
    </w:p>
    <w:p>
      <w:r>
        <w:rPr>
          <w:b/>
        </w:rPr>
        <w:t>苏敏:</w:t>
      </w:r>
      <w:r>
        <w:t xml:space="preserve"> (从里间出来，手里还拿着一份卷宗，看清了人，把卷宗往桌上一放) 唐老师！小芽！(蹲下来) 你是不是又长高了一截？</w:t>
      </w:r>
    </w:p>
    <w:p>
      <w:r>
        <w:rPr>
          <w:b/>
        </w:rPr>
        <w:t>石小芽:</w:t>
      </w:r>
      <w:r>
        <w:t xml:space="preserve"> 苏阿姨！(扑过去，半路又刹住，站直) 我妈说，见了大人要先问好。苏阿姨好。</w:t>
      </w:r>
    </w:p>
    <w:p>
      <w:r>
        <w:rPr>
          <w:b/>
        </w:rPr>
        <w:t>苏敏:</w:t>
      </w:r>
      <w:r>
        <w:t xml:space="preserve"> 好，好。你好。(回头) 雨彤，倒茶。先喝杯茶，再说事——小朋友喝热水加一点红糖，行不行？</w:t>
      </w:r>
    </w:p>
    <w:p>
      <w:r>
        <w:rPr>
          <w:b/>
        </w:rPr>
        <w:t>李雨彤:</w:t>
      </w:r>
      <w:r>
        <w:t xml:space="preserve"> 红糖有。(跑去烧水)</w:t>
      </w:r>
    </w:p>
    <w:p>
      <w:r>
        <w:rPr>
          <w:b/>
        </w:rPr>
        <w:t>雷小宝:</w:t>
      </w:r>
      <w:r>
        <w:t xml:space="preserve"> (指着墙角) 阿姨，那个盆为什么在响？</w:t>
      </w:r>
    </w:p>
    <w:p>
      <w:r>
        <w:rPr>
          <w:b/>
        </w:rPr>
        <w:t>苏敏:</w:t>
      </w:r>
      <w:r>
        <w:t xml:space="preserve"> 房顶漏了。漏了两个多月了，房东说“下个月修”。</w:t>
      </w:r>
    </w:p>
    <w:p>
      <w:r>
        <w:rPr>
          <w:b/>
        </w:rPr>
        <w:t>石小芽:</w:t>
      </w:r>
      <w:r>
        <w:t xml:space="preserve"> (盯着那个盆，认真地想了想) 苏阿姨，你们的房顶在哭。</w:t>
      </w:r>
    </w:p>
    <w:p>
      <w:r>
        <w:rPr>
          <w:b/>
        </w:rPr>
        <w:t>苏敏:</w:t>
      </w:r>
      <w:r>
        <w:t xml:space="preserve"> (笑) 对，它哭了好久了。</w:t>
      </w:r>
    </w:p>
    <w:p>
      <w:r>
        <w:rPr>
          <w:b/>
        </w:rPr>
        <w:t>石小芽:</w:t>
      </w:r>
      <w:r>
        <w:t xml:space="preserve"> 我们教室下雨也哭。唐老师拿饭盒接。后来饭盒不够了，就拿我们的文具盒。(忽然想起来) 对了！苏阿姨，我给你带了东西。</w:t>
      </w:r>
    </w:p>
    <w:p>
      <w:r>
        <w:t>(小芽把毛巾解开，露出一只铁壳的老闹钟，两个铃铛，指针停在三点十分。)</w:t>
      </w:r>
    </w:p>
    <w:p>
      <w:r>
        <w:rPr>
          <w:b/>
        </w:rPr>
        <w:t>石小芽:</w:t>
      </w:r>
      <w:r>
        <w:t xml:space="preserve"> 这是我们学校的钟。学校不开了，唐老师把它带回家。可是它不走了。唐老师说，钟不走，学校就真的没了。</w:t>
      </w:r>
    </w:p>
    <w:p>
      <w:r>
        <w:rPr>
          <w:b/>
        </w:rPr>
        <w:t>唐雪:</w:t>
      </w:r>
      <w:r>
        <w:t xml:space="preserve"> 小芽，别乱说。(对苏敏，有点不好意思) 我听孙大爷说，东关街楼下有位修钟表的老先生，我们想请他看看。</w:t>
      </w:r>
    </w:p>
    <w:p>
      <w:r>
        <w:rPr>
          <w:b/>
        </w:rPr>
        <w:t>苏敏:</w:t>
      </w:r>
      <w:r>
        <w:t xml:space="preserve"> (走到窗边，推开窗往下喊) 葛伯伯！上来一下！有人请您修钟！</w:t>
      </w:r>
    </w:p>
    <w:p>
      <w:r>
        <w:t>(楼梯响得很慢。葛长林扶着栏杆上来，围裙上还沾着油，老花镜架在脑门上。)</w:t>
      </w:r>
    </w:p>
    <w:p>
      <w:r>
        <w:rPr>
          <w:b/>
        </w:rPr>
        <w:t>葛长林:</w:t>
      </w:r>
      <w:r>
        <w:t xml:space="preserve"> 谁的钟？我这摊子还没收呢。</w:t>
      </w:r>
    </w:p>
    <w:p>
      <w:r>
        <w:rPr>
          <w:b/>
        </w:rPr>
        <w:t>石小芽:</w:t>
      </w:r>
      <w:r>
        <w:t xml:space="preserve"> 爷爷，是我的钟。</w:t>
      </w:r>
    </w:p>
    <w:p>
      <w:r>
        <w:rPr>
          <w:b/>
        </w:rPr>
        <w:t>葛长林:</w:t>
      </w:r>
      <w:r>
        <w:t xml:space="preserve"> (接过闹钟，拿在手里掂了掂，又对着光看后盖) 钻石牌。这个牌子，我年轻那会儿一块五毛钱买一只，一个宿舍俩人合伙用。(撬开后盖，凑近看) 哎呀，不要紧。游丝粘住了，上一点油，擦一擦。不碍事，一个钟头。</w:t>
      </w:r>
    </w:p>
    <w:p>
      <w:r>
        <w:rPr>
          <w:b/>
        </w:rPr>
        <w:t>石小芽:</w:t>
      </w:r>
      <w:r>
        <w:t xml:space="preserve"> 一个钟头它就走了吗？</w:t>
      </w:r>
    </w:p>
    <w:p>
      <w:r>
        <w:rPr>
          <w:b/>
        </w:rPr>
        <w:t>葛长林:</w:t>
      </w:r>
      <w:r>
        <w:t xml:space="preserve"> 走。走不了，你来找我。(把闹钟夹在胳膊底下) 小丫头，这钟叫起床的，是吧？</w:t>
      </w:r>
    </w:p>
    <w:p>
      <w:r>
        <w:rPr>
          <w:b/>
        </w:rPr>
        <w:t>石小芽:</w:t>
      </w:r>
      <w:r>
        <w:t xml:space="preserve"> 它叫我们上学。</w:t>
      </w:r>
    </w:p>
    <w:p>
      <w:r>
        <w:rPr>
          <w:b/>
        </w:rPr>
        <w:t>葛长林:</w:t>
      </w:r>
      <w:r>
        <w:t xml:space="preserve"> (停了停) 好，那我给它调准点。(慢慢往楼下走) 要上学的钟，不能差一分钟。</w:t>
      </w:r>
    </w:p>
    <w:p>
      <w:pPr>
        <w:pStyle w:val="Heading2"/>
      </w:pPr>
      <w:r>
        <w:t>장면 2 — 같은 날 오전 10시 반, 센터 — 갈라진 마을</w:t>
      </w:r>
    </w:p>
    <w:p>
      <w:r>
        <w:t>(上午十点半。茶桌边。苏敏、沈知远和唐雪相对而坐，李雨彤坐在边上记笔记。两个孩子趴在窗台前的小桌上，苏敏给了他们一摞旧复印纸和一盒蜡笔。小芽在画房顶的盆，小宝在吃柿子。)</w:t>
      </w:r>
    </w:p>
    <w:p>
      <w:r>
        <w:rPr>
          <w:b/>
        </w:rPr>
        <w:t>沈知远:</w:t>
      </w:r>
      <w:r>
        <w:t xml:space="preserve"> 唐老师，先把现在的情况从头说一遍，我们听完，再问。</w:t>
      </w:r>
    </w:p>
    <w:p>
      <w:r>
        <w:rPr>
          <w:b/>
        </w:rPr>
        <w:t>唐雪:</w:t>
      </w:r>
      <w:r>
        <w:t xml:space="preserve"> (从帆布袋里拿出几张纸，一张一张摆在桌上) 去年你们挡住了十二月三十一号那一天。之后乡里答复了信息公开：探矿权“与本次搬迁无直接关系”，土地流转的合同“不属于公开范围”。不过最早的二十多户，十二月下旬就已经签了。过了年，剩下的人一户一户被约谈，陆续又签了。四月初，一百零五户搬进了县城的幸福家园。</w:t>
      </w:r>
    </w:p>
    <w:p>
      <w:r>
        <w:rPr>
          <w:b/>
        </w:rPr>
        <w:t>苏敏:</w:t>
      </w:r>
      <w:r>
        <w:t xml:space="preserve"> 剩下的三十七户呢？</w:t>
      </w:r>
    </w:p>
    <w:p>
      <w:r>
        <w:rPr>
          <w:b/>
        </w:rPr>
        <w:t>唐雪:</w:t>
      </w:r>
      <w:r>
        <w:t xml:space="preserve"> 还在雾溪。八月，教学点正式撤了。孩子们坐校车去乡中心校，五点半起床，坐一个钟头。我调到了中心校，周六回村里。(推过去一张通知) 这是上个月贴的。十一月三十号以前不签的，奖励取消，补偿“按新标准执行”，还说村里要“统一检修水电”。</w:t>
      </w:r>
    </w:p>
    <w:p>
      <w:r>
        <w:rPr>
          <w:b/>
        </w:rPr>
        <w:t>李雨彤:</w:t>
      </w:r>
      <w:r>
        <w:t xml:space="preserve"> (小声) 检修水电，要检修多久？</w:t>
      </w:r>
    </w:p>
    <w:p>
      <w:r>
        <w:rPr>
          <w:b/>
        </w:rPr>
        <w:t>唐雪:</w:t>
      </w:r>
      <w:r>
        <w:t xml:space="preserve"> 通知上没写。</w:t>
      </w:r>
    </w:p>
    <w:p>
      <w:r>
        <w:rPr>
          <w:b/>
        </w:rPr>
        <w:t>沈知远:</w:t>
      </w:r>
      <w:r>
        <w:t xml:space="preserve"> (看着通知) “新标准”是多少？</w:t>
      </w:r>
    </w:p>
    <w:p>
      <w:r>
        <w:rPr>
          <w:b/>
        </w:rPr>
        <w:t>唐雪:</w:t>
      </w:r>
      <w:r>
        <w:t xml:space="preserve"> 不知道。这个才是我想问的。(又拿出一张纸) 这是评估报告的第一页，是我从雷书记的柜子里偷偷拍的。评估基准日，二〇一二年六月。每平方米，三百八十元。</w:t>
      </w:r>
    </w:p>
    <w:p>
      <w:r>
        <w:rPr>
          <w:b/>
        </w:rPr>
        <w:t>沈知远:</w:t>
      </w:r>
      <w:r>
        <w:t xml:space="preserve"> (抬头) 二〇一二年六月。现在是二〇一五年十月。</w:t>
      </w:r>
    </w:p>
    <w:p>
      <w:r>
        <w:rPr>
          <w:b/>
        </w:rPr>
        <w:t>苏敏:</w:t>
      </w:r>
      <w:r>
        <w:t xml:space="preserve"> 县城幸福家园，安置房多少钱一平？</w:t>
      </w:r>
    </w:p>
    <w:p>
      <w:r>
        <w:rPr>
          <w:b/>
        </w:rPr>
        <w:t>唐雪:</w:t>
      </w:r>
      <w:r>
        <w:t xml:space="preserve"> 两千八。差价要我们自己补。</w:t>
      </w:r>
    </w:p>
    <w:p>
      <w:r>
        <w:rPr>
          <w:b/>
        </w:rPr>
        <w:t>苏敏:</w:t>
      </w:r>
      <w:r>
        <w:t xml:space="preserve"> (吸了一口气) 房子评三百八，换回来要两千八。</w:t>
      </w:r>
    </w:p>
    <w:p>
      <w:r>
        <w:rPr>
          <w:b/>
        </w:rPr>
        <w:t>唐雪:</w:t>
      </w:r>
      <w:r>
        <w:t xml:space="preserve"> 苏律师，我不是不想搬。去年我就说过。我是想，要搬，价钱总得按今天的算。</w:t>
      </w:r>
    </w:p>
    <w:p>
      <w:r>
        <w:rPr>
          <w:b/>
        </w:rPr>
        <w:t>沈知远:</w:t>
      </w:r>
      <w:r>
        <w:t xml:space="preserve"> (翻着材料) 所以三十七户想要的是：重新评估，公开评估报告。我们可以写申请，也可以走行政复议，再往后，是诉讼。时间会很长。</w:t>
      </w:r>
    </w:p>
    <w:p>
      <w:r>
        <w:rPr>
          <w:b/>
        </w:rPr>
        <w:t>苏敏:</w:t>
      </w:r>
      <w:r>
        <w:t xml:space="preserve"> 唐老师，你想清楚，这条路走下去，乡里不会让你好过。</w:t>
      </w:r>
    </w:p>
    <w:p>
      <w:r>
        <w:rPr>
          <w:b/>
        </w:rPr>
        <w:t>唐雪:</w:t>
      </w:r>
      <w:r>
        <w:t xml:space="preserve"> 想清楚了。(看了看窗边的孩子，压低声音) 说实话，我也怕。可是三十七户里，有一半的老人不识字。他们说，没有地，心里没底。我在课堂上给五年级讲过孟子，孟子说：“有恒产者有恒心，无恒产者无恒心。”我讲的时候，觉得这是一句很远的话。后来我看着石满囤爷爷，才明白，他不识字，可他说得更直接。</w:t>
      </w:r>
    </w:p>
    <w:p>
      <w:r>
        <w:rPr>
          <w:b/>
        </w:rPr>
        <w:t>苏敏:</w:t>
      </w:r>
      <w:r>
        <w:t xml:space="preserve"> 他怎么说？</w:t>
      </w:r>
    </w:p>
    <w:p>
      <w:r>
        <w:rPr>
          <w:b/>
        </w:rPr>
        <w:t>唐雪:</w:t>
      </w:r>
      <w:r>
        <w:t xml:space="preserve"> 他说，“人没有一块自己站的地儿，夜里睡觉，脚都是悬着的”。</w:t>
      </w:r>
    </w:p>
    <w:p>
      <w:r>
        <w:t>(沈知远没有说话，在笔记本上写下“恒产”两个字，画了个圈。)</w:t>
      </w:r>
    </w:p>
    <w:p>
      <w:r>
        <w:rPr>
          <w:b/>
        </w:rPr>
        <w:t>唐雪:</w:t>
      </w:r>
      <w:r>
        <w:t xml:space="preserve"> 还有一件事。(从帆布袋最底下摸出一个旧信封) 这是邻居三婶借我拍的照片，是已经搬走的人的《搬迁补偿协议》。我爸也签了。他签了以后，不让我看，说“已经定了，别折腾”。</w:t>
      </w:r>
    </w:p>
    <w:p>
      <w:r>
        <w:rPr>
          <w:b/>
        </w:rPr>
        <w:t>苏敏:</w:t>
      </w:r>
      <w:r>
        <w:t xml:space="preserve"> 你爸……</w:t>
      </w:r>
    </w:p>
    <w:p>
      <w:r>
        <w:rPr>
          <w:b/>
        </w:rPr>
        <w:t>唐雪:</w:t>
      </w:r>
      <w:r>
        <w:t xml:space="preserve"> 嗯。(低头) 所以我也不知道，我现在做的事，算不算是在跟我爸作对。</w:t>
      </w:r>
    </w:p>
    <w:p>
      <w:r>
        <w:t>(李雨彤停了笔，抬头看看苏敏，又低下头去。)</w:t>
      </w:r>
    </w:p>
    <w:p>
      <w:r>
        <w:rPr>
          <w:b/>
        </w:rPr>
        <w:t>苏敏:</w:t>
      </w:r>
      <w:r>
        <w:t xml:space="preserve"> 唐老师，协议我们带回去慢慢看。明天我去雾溪。</w:t>
      </w:r>
    </w:p>
    <w:p>
      <w:r>
        <w:rPr>
          <w:b/>
        </w:rPr>
        <w:t>唐雪:</w:t>
      </w:r>
      <w:r>
        <w:t xml:space="preserve"> 这么快？</w:t>
      </w:r>
    </w:p>
    <w:p>
      <w:r>
        <w:rPr>
          <w:b/>
        </w:rPr>
        <w:t>苏敏:</w:t>
      </w:r>
      <w:r>
        <w:t xml:space="preserve"> 明天礼拜天，村里人都在家。我想先去看房子，再听大家说。</w:t>
      </w:r>
    </w:p>
    <w:p>
      <w:r>
        <w:rPr>
          <w:b/>
        </w:rPr>
        <w:t>沈知远:</w:t>
      </w:r>
      <w:r>
        <w:t xml:space="preserve"> (看着她) 听完再问，问完再写。</w:t>
      </w:r>
    </w:p>
    <w:p>
      <w:r>
        <w:rPr>
          <w:b/>
        </w:rPr>
        <w:t>苏敏:</w:t>
      </w:r>
      <w:r>
        <w:t xml:space="preserve"> (笑了一下) 知道，知道。我先听完。</w:t>
      </w:r>
    </w:p>
    <w:p>
      <w:pPr>
        <w:pStyle w:val="Heading2"/>
      </w:pPr>
      <w:r>
        <w:t>장면 3 — 10월 25일(일) 새벽 6시 40분, 长川客运西站 — 다시 그 버스</w:t>
      </w:r>
    </w:p>
    <w:p>
      <w:r>
        <w:t>(早上六点四十。长川客运西站。天阴阴的，站台上冷风直灌。同一辆旧大巴，车顶上又绑着几个蛇皮袋。苏敏背着双肩包，唐雪牵着两个孩子，小芽怀里抱着那只修好的闹钟，小宝的口袋里装满了李雨彤塞的水果糖。沈知远从站外小跑进来，手里提着一个保温杯和一个纸袋。)</w:t>
      </w:r>
    </w:p>
    <w:p>
      <w:r>
        <w:rPr>
          <w:b/>
        </w:rPr>
        <w:t>沈知远:</w:t>
      </w:r>
      <w:r>
        <w:t xml:space="preserve"> 还好赶上了。</w:t>
      </w:r>
    </w:p>
    <w:p>
      <w:r>
        <w:rPr>
          <w:b/>
        </w:rPr>
        <w:t>苏敏:</w:t>
      </w:r>
      <w:r>
        <w:t xml:space="preserve"> 你怎么来了？你不是说不用送吗？</w:t>
      </w:r>
    </w:p>
    <w:p>
      <w:r>
        <w:rPr>
          <w:b/>
        </w:rPr>
        <w:t>沈知远:</w:t>
      </w:r>
      <w:r>
        <w:t xml:space="preserve"> 我没上车。(把纸袋递过去) 雨彤连夜把合同法里和格式条款、显失公平有关的条文打印出来了，划了重点。杯子里是茶，路上喝。</w:t>
      </w:r>
    </w:p>
    <w:p>
      <w:r>
        <w:rPr>
          <w:b/>
        </w:rPr>
        <w:t>苏敏:</w:t>
      </w:r>
      <w:r>
        <w:t xml:space="preserve"> (接过保温杯，拧开闻了闻) 是你家那个茶叶。</w:t>
      </w:r>
    </w:p>
    <w:p>
      <w:r>
        <w:rPr>
          <w:b/>
        </w:rPr>
        <w:t>沈知远:</w:t>
      </w:r>
      <w:r>
        <w:t xml:space="preserve"> 我妈给的。她问我，给谁带的，我说，一个要上山的人。她又多抓了一把。</w:t>
      </w:r>
    </w:p>
    <w:p>
      <w:r>
        <w:rPr>
          <w:b/>
        </w:rPr>
        <w:t>唐雪:</w:t>
      </w:r>
      <w:r>
        <w:t xml:space="preserve"> 沈律师，谢谢你。</w:t>
      </w:r>
    </w:p>
    <w:p>
      <w:r>
        <w:rPr>
          <w:b/>
        </w:rPr>
        <w:t>沈知远:</w:t>
      </w:r>
      <w:r>
        <w:t xml:space="preserve"> 唐老师，到了山里，信号不好，每天晚上给我发一条短信，哪怕一个字。(对苏敏) 路上慢点。山里的路，别逞强。</w:t>
      </w:r>
    </w:p>
    <w:p>
      <w:r>
        <w:rPr>
          <w:b/>
        </w:rPr>
        <w:t>苏敏:</w:t>
      </w:r>
      <w:r>
        <w:t xml:space="preserve"> 我什么时候逞强了？</w:t>
      </w:r>
    </w:p>
    <w:p>
      <w:r>
        <w:rPr>
          <w:b/>
        </w:rPr>
        <w:t>沈知远:</w:t>
      </w:r>
      <w:r>
        <w:t xml:space="preserve"> (没有说话，看了她一眼) 你上回是怎么从雾溪回来的，我没忘。</w:t>
      </w:r>
    </w:p>
    <w:p>
      <w:r>
        <w:rPr>
          <w:b/>
        </w:rPr>
        <w:t>苏敏:</w:t>
      </w:r>
      <w:r>
        <w:t xml:space="preserve"> ……我知道了。</w:t>
      </w:r>
    </w:p>
    <w:p>
      <w:r>
        <w:t>(售票员站在车门边，叼着笔，手里拿着一叠票。)</w:t>
      </w:r>
    </w:p>
    <w:p>
      <w:r>
        <w:rPr>
          <w:b/>
        </w:rPr>
        <w:t>售票员:</w:t>
      </w:r>
      <w:r>
        <w:t xml:space="preserve"> 清河，清河！去云岭的上车了——哎，两位，有点面熟。</w:t>
      </w:r>
    </w:p>
    <w:p>
      <w:r>
        <w:rPr>
          <w:b/>
        </w:rPr>
        <w:t>苏敏:</w:t>
      </w:r>
      <w:r>
        <w:t xml:space="preserve"> 去年冬天，也是这趟车。</w:t>
      </w:r>
    </w:p>
    <w:p>
      <w:r>
        <w:rPr>
          <w:b/>
        </w:rPr>
        <w:t>售票员:</w:t>
      </w:r>
      <w:r>
        <w:t xml:space="preserve"> 想起来了，药盒上写字的那位！(看看车顶) 今年涨价了，一个人四十二。</w:t>
      </w:r>
    </w:p>
    <w:p>
      <w:r>
        <w:rPr>
          <w:b/>
        </w:rPr>
        <w:t>苏敏:</w:t>
      </w:r>
      <w:r>
        <w:t xml:space="preserve"> 多少？四十二？</w:t>
      </w:r>
    </w:p>
    <w:p>
      <w:r>
        <w:rPr>
          <w:b/>
        </w:rPr>
        <w:t>售票员:</w:t>
      </w:r>
      <w:r>
        <w:t xml:space="preserve"> 柴油涨了嘛。大人四十二，小孩半票。</w:t>
      </w:r>
    </w:p>
    <w:p>
      <w:r>
        <w:rPr>
          <w:b/>
        </w:rPr>
        <w:t>雷小宝:</w:t>
      </w:r>
      <w:r>
        <w:t xml:space="preserve"> (小声) 我不是小孩，我八岁了。</w:t>
      </w:r>
    </w:p>
    <w:p>
      <w:r>
        <w:rPr>
          <w:b/>
        </w:rPr>
        <w:t>售票员:</w:t>
      </w:r>
      <w:r>
        <w:t xml:space="preserve"> 八岁半票，一米二以下免票。你量过没有？</w:t>
      </w:r>
    </w:p>
    <w:p>
      <w:r>
        <w:rPr>
          <w:b/>
        </w:rPr>
        <w:t>雷小宝:</w:t>
      </w:r>
      <w:r>
        <w:t xml:space="preserve"> (赶紧站直，贴着车门量自己) 一米二……零五。</w:t>
      </w:r>
    </w:p>
    <w:p>
      <w:r>
        <w:rPr>
          <w:b/>
        </w:rPr>
        <w:t>售票员:</w:t>
      </w:r>
      <w:r>
        <w:t xml:space="preserve"> (笑) 那就半票吧。上车上车。</w:t>
      </w:r>
    </w:p>
    <w:p>
      <w:r>
        <w:t>(大巴晃晃悠悠地开出站。过了一个钟头，山路越来越窄。小宝趴在窗边脸发白。石小芽把闹钟抱得很紧。)</w:t>
      </w:r>
    </w:p>
    <w:p>
      <w:r>
        <w:rPr>
          <w:b/>
        </w:rPr>
        <w:t>石小芽:</w:t>
      </w:r>
      <w:r>
        <w:t xml:space="preserve"> 苏阿姨，你的屋顶什么时候修好？</w:t>
      </w:r>
    </w:p>
    <w:p>
      <w:r>
        <w:rPr>
          <w:b/>
        </w:rPr>
        <w:t>苏敏:</w:t>
      </w:r>
      <w:r>
        <w:t xml:space="preserve"> 房东说下个月。</w:t>
      </w:r>
    </w:p>
    <w:p>
      <w:r>
        <w:rPr>
          <w:b/>
        </w:rPr>
        <w:t>石小芽:</w:t>
      </w:r>
      <w:r>
        <w:t xml:space="preserve"> 房东是不是也说，雾溪的学校下个月就能开？</w:t>
      </w:r>
    </w:p>
    <w:p>
      <w:r>
        <w:rPr>
          <w:b/>
        </w:rPr>
        <w:t>苏敏:</w:t>
      </w:r>
      <w:r>
        <w:t xml:space="preserve"> (沉默了一下) 小芽，雾溪的事，苏阿姨不骗你。我也不知道。可是我会去看，会去问，问清楚了，再回来告诉你。</w:t>
      </w:r>
    </w:p>
    <w:p>
      <w:r>
        <w:rPr>
          <w:b/>
        </w:rPr>
        <w:t>石小芽:</w:t>
      </w:r>
      <w:r>
        <w:t xml:space="preserve"> 那你要是问不清楚呢？</w:t>
      </w:r>
    </w:p>
    <w:p>
      <w:r>
        <w:rPr>
          <w:b/>
        </w:rPr>
        <w:t>苏敏:</w:t>
      </w:r>
      <w:r>
        <w:t xml:space="preserve"> 那我再去问。</w:t>
      </w:r>
    </w:p>
    <w:p>
      <w:r>
        <w:rPr>
          <w:b/>
        </w:rPr>
        <w:t>石小芽:</w:t>
      </w:r>
      <w:r>
        <w:t xml:space="preserve"> (想了想，把一颗水果糖塞到苏敏手里) 那你多带几颗糖，山上冷。</w:t>
      </w:r>
    </w:p>
    <w:p>
      <w:r>
        <w:t>(窗外，松树和落了叶的柿子树交错闪过。苏敏低头看沈知远给的条文，一页页被车晃得直跳，她把纸按在膝盖上，什么也没读进去。)</w:t>
      </w:r>
    </w:p>
    <w:p>
      <w:r>
        <w:rPr>
          <w:b/>
        </w:rPr>
        <w:t>唐雪:</w:t>
      </w:r>
      <w:r>
        <w:t xml:space="preserve"> 看字看晕了吧？</w:t>
      </w:r>
    </w:p>
    <w:p>
      <w:r>
        <w:rPr>
          <w:b/>
        </w:rPr>
        <w:t>苏敏:</w:t>
      </w:r>
      <w:r>
        <w:t xml:space="preserve"> 晕得厉害。(把纸塞回纸袋，喝了一口保温杯里的茶) 先喝茶。</w:t>
      </w:r>
    </w:p>
    <w:p>
      <w:pPr>
        <w:pStyle w:val="Heading2"/>
      </w:pPr>
      <w:r>
        <w:t>장면 4 — 같은 날 오후 2시, 雾溪村 — 반쯤 빈 마을</w:t>
      </w:r>
    </w:p>
    <w:p>
      <w:r>
        <w:t>(下午两点。雾溪村。一条小河从村中间穿过，水比去年浅了。两边石头砌的老房子，有一半门窗紧闭，墙上用白漆画了圈，圈里一个大大的“拆”字。剩下的人家屋顶冒着炊烟，烟很淡。村口的横幅还挂着，红色褪成了粉色。)</w:t>
      </w:r>
    </w:p>
    <w:p>
      <w:r>
        <w:rPr>
          <w:b/>
        </w:rPr>
        <w:t>石小芽:</w:t>
      </w:r>
      <w:r>
        <w:t xml:space="preserve"> (指着那个白圈) 那是我家隔壁二叔家。他们家的窗户被人拆走了。</w:t>
      </w:r>
    </w:p>
    <w:p>
      <w:r>
        <w:rPr>
          <w:b/>
        </w:rPr>
        <w:t>苏敏:</w:t>
      </w:r>
      <w:r>
        <w:t xml:space="preserve"> 谁拆的？</w:t>
      </w:r>
    </w:p>
    <w:p>
      <w:r>
        <w:rPr>
          <w:b/>
        </w:rPr>
        <w:t>石小芽:</w:t>
      </w:r>
      <w:r>
        <w:t xml:space="preserve"> 不知道。有一天早上，窗户就没有了。</w:t>
      </w:r>
    </w:p>
    <w:p>
      <w:r>
        <w:t>(唐雪用钥匙打开一间平房的门。是原来的教学点。黑板上还留着一行字：“今天：放学后不许去河边。”字迹已经淡了，粉笔灰积了薄薄一层。)</w:t>
      </w:r>
    </w:p>
    <w:p>
      <w:r>
        <w:rPr>
          <w:b/>
        </w:rPr>
        <w:t>苏敏:</w:t>
      </w:r>
      <w:r>
        <w:t xml:space="preserve"> (站在门口，看了很久) 你没有擦。</w:t>
      </w:r>
    </w:p>
    <w:p>
      <w:r>
        <w:rPr>
          <w:b/>
        </w:rPr>
        <w:t>唐雪:</w:t>
      </w:r>
      <w:r>
        <w:t xml:space="preserve"> 舍不得。(走进去，把窗户推开一条缝) 每个星期六我回来，都在这儿站一会儿，数一数窗户，看少了几扇。</w:t>
      </w:r>
    </w:p>
    <w:p>
      <w:r>
        <w:t>(石满囤拄着一根枣木拐杖从院外走进来，后面跟着他的老伴石婶，手里捧着一个竹盘，盘里是晒得半干的柿子。)</w:t>
      </w:r>
    </w:p>
    <w:p>
      <w:r>
        <w:rPr>
          <w:b/>
        </w:rPr>
        <w:t>石满囤:</w:t>
      </w:r>
      <w:r>
        <w:t xml:space="preserve"> 姑娘，你来了。我说过，我信你。</w:t>
      </w:r>
    </w:p>
    <w:p>
      <w:r>
        <w:rPr>
          <w:b/>
        </w:rPr>
        <w:t>苏敏:</w:t>
      </w:r>
      <w:r>
        <w:t xml:space="preserve"> 石大爷。(迎上去，双手扶住他) 您身体好吗？</w:t>
      </w:r>
    </w:p>
    <w:p>
      <w:r>
        <w:rPr>
          <w:b/>
        </w:rPr>
        <w:t>石满囤:</w:t>
      </w:r>
      <w:r>
        <w:t xml:space="preserve"> 腿不好，嘴还行。(笑) 我带你去看我家的房。</w:t>
      </w:r>
    </w:p>
    <w:p>
      <w:r>
        <w:t>(石家院子。三间北屋，一间西厢，一圈石头院墙，院里一棵老柿树，树上还挂着几十个没摘的柿子，红得像灯笼。院角一盘石磨，磨眼里长了青苔。苏敏掏出卷尺。)</w:t>
      </w:r>
    </w:p>
    <w:p>
      <w:r>
        <w:rPr>
          <w:b/>
        </w:rPr>
        <w:t>苏敏:</w:t>
      </w:r>
      <w:r>
        <w:t xml:space="preserve"> 唐老师，雨彤整理的评估报告里，这户登记的是：北屋三间，砖木结构，面积六十二平方米。</w:t>
      </w:r>
    </w:p>
    <w:p>
      <w:r>
        <w:rPr>
          <w:b/>
        </w:rPr>
        <w:t>唐雪:</w:t>
      </w:r>
      <w:r>
        <w:t xml:space="preserve"> 对。</w:t>
      </w:r>
    </w:p>
    <w:p>
      <w:r>
        <w:rPr>
          <w:b/>
        </w:rPr>
        <w:t>苏敏:</w:t>
      </w:r>
      <w:r>
        <w:t xml:space="preserve"> (把卷尺一头递给雷小宝) 小宝，你抓住这头，别松手。小芽，你帮我记数。</w:t>
      </w:r>
    </w:p>
    <w:p>
      <w:r>
        <w:rPr>
          <w:b/>
        </w:rPr>
        <w:t>雷小宝:</w:t>
      </w:r>
      <w:r>
        <w:t xml:space="preserve"> (抓着卷尺，像抓着一条蛇) 阿姨，我不松。</w:t>
      </w:r>
    </w:p>
    <w:p>
      <w:r>
        <w:t>(量北屋。量西厢。量院墙。石小芽在笔记本上歪歪扭扭地记数字。)</w:t>
      </w:r>
    </w:p>
    <w:p>
      <w:r>
        <w:rPr>
          <w:b/>
        </w:rPr>
        <w:t>苏敏:</w:t>
      </w:r>
      <w:r>
        <w:t xml:space="preserve"> 北屋六十四点五。西厢十九平方米，评估报告里没有。院墙，一共八十六米。石大爷，这棵柿树是……</w:t>
      </w:r>
    </w:p>
    <w:p>
      <w:r>
        <w:rPr>
          <w:b/>
        </w:rPr>
        <w:t>石满囤:</w:t>
      </w:r>
      <w:r>
        <w:t xml:space="preserve"> 我爹栽的。民国三十几年。</w:t>
      </w:r>
    </w:p>
    <w:p>
      <w:r>
        <w:rPr>
          <w:b/>
        </w:rPr>
        <w:t>苏敏:</w:t>
      </w:r>
      <w:r>
        <w:t xml:space="preserve"> 一共几棵？</w:t>
      </w:r>
    </w:p>
    <w:p>
      <w:r>
        <w:rPr>
          <w:b/>
        </w:rPr>
        <w:t>石满囤:</w:t>
      </w:r>
      <w:r>
        <w:t xml:space="preserve"> 院里一棵，后坡八棵。每年秋天收一千多斤。我老伴晒柿饼，挑到乡里卖。</w:t>
      </w:r>
    </w:p>
    <w:p>
      <w:r>
        <w:rPr>
          <w:b/>
        </w:rPr>
        <w:t>苏敏:</w:t>
      </w:r>
      <w:r>
        <w:t xml:space="preserve"> 评估报告里，果树一栏，是空的。</w:t>
      </w:r>
    </w:p>
    <w:p>
      <w:r>
        <w:rPr>
          <w:b/>
        </w:rPr>
        <w:t>唐雪:</w:t>
      </w:r>
      <w:r>
        <w:t xml:space="preserve"> (凑过来看) 空的？</w:t>
      </w:r>
    </w:p>
    <w:p>
      <w:r>
        <w:rPr>
          <w:b/>
        </w:rPr>
        <w:t>苏敏:</w:t>
      </w:r>
      <w:r>
        <w:t xml:space="preserve"> (把手机里的评估表给她看) 西厢、院墙、后坡的八棵柿树、一盘石磨，全部没有登记。就是说，这些东西，一分钱也没算。</w:t>
      </w:r>
    </w:p>
    <w:p>
      <w:r>
        <w:rPr>
          <w:b/>
        </w:rPr>
        <w:t>石满囤:</w:t>
      </w:r>
      <w:r>
        <w:t xml:space="preserve"> (拍了拍石磨) 一分钱也没算？这磨我爷爷那辈就在这儿。</w:t>
      </w:r>
    </w:p>
    <w:p>
      <w:r>
        <w:rPr>
          <w:b/>
        </w:rPr>
        <w:t>苏敏:</w:t>
      </w:r>
      <w:r>
        <w:t xml:space="preserve"> 大爷，我不敢拍胸脯说能追回来多少。可是漏登记的东西，是有办法要的。</w:t>
      </w:r>
    </w:p>
    <w:p>
      <w:r>
        <w:t>(院门口，一个人影站住了。是雷长根，穿着一件深蓝色中山装，手背在身后。雷小宝看到他，把卷尺一扔，跑过去。)</w:t>
      </w:r>
    </w:p>
    <w:p>
      <w:r>
        <w:rPr>
          <w:b/>
        </w:rPr>
        <w:t>雷小宝:</w:t>
      </w:r>
      <w:r>
        <w:t xml:space="preserve"> 爷爷！</w:t>
      </w:r>
    </w:p>
    <w:p>
      <w:r>
        <w:rPr>
          <w:b/>
        </w:rPr>
        <w:t>雷长根:</w:t>
      </w:r>
      <w:r>
        <w:t xml:space="preserve"> (摸摸孙子的头，没有看苏敏) 小宝，别乱跑。</w:t>
      </w:r>
    </w:p>
    <w:p>
      <w:r>
        <w:rPr>
          <w:b/>
        </w:rPr>
        <w:t>苏敏:</w:t>
      </w:r>
      <w:r>
        <w:t xml:space="preserve"> 雷书记。</w:t>
      </w:r>
    </w:p>
    <w:p>
      <w:r>
        <w:rPr>
          <w:b/>
        </w:rPr>
        <w:t>雷长根:</w:t>
      </w:r>
      <w:r>
        <w:t xml:space="preserve"> 我不是以村支书的身份来的。我是来接孙子的。(停了停) 你们在量房？</w:t>
      </w:r>
    </w:p>
    <w:p>
      <w:r>
        <w:rPr>
          <w:b/>
        </w:rPr>
        <w:t>苏敏:</w:t>
      </w:r>
      <w:r>
        <w:t xml:space="preserve"> 对。您要是想跟着看，就一起。</w:t>
      </w:r>
    </w:p>
    <w:p>
      <w:r>
        <w:rPr>
          <w:b/>
        </w:rPr>
        <w:t>雷长根:</w:t>
      </w:r>
      <w:r>
        <w:t xml:space="preserve"> (站了一会儿，没有进院子) 我不看。我看了，明天乡里就知道我看了。</w:t>
      </w:r>
    </w:p>
    <w:p>
      <w:r>
        <w:t>(他拉着孙子的手转身走了。走出几步，又停下，回头看那棵柿树，才走。)</w:t>
      </w:r>
    </w:p>
    <w:p>
      <w:r>
        <w:rPr>
          <w:b/>
        </w:rPr>
        <w:t>石婶:</w:t>
      </w:r>
      <w:r>
        <w:t xml:space="preserve"> (端着盘子) 别管他。他也是为难。来，吃个柿子，自家晒的，甜。</w:t>
      </w:r>
    </w:p>
    <w:p>
      <w:pPr>
        <w:pStyle w:val="Heading2"/>
      </w:pPr>
      <w:r>
        <w:t>장면 5 — 같은 날 저녁 7시, 石满囤의 집 — 불 꺼진 밤</w:t>
      </w:r>
    </w:p>
    <w:p>
      <w:r>
        <w:t>(晚上七点。天黑得很快。灯忽然灭了，整个村子沉进黑暗里，只有远处的狗叫了几声。石婶划了一根火柴，点起桌上的蜡烛。堂屋里八仙桌，三个人围着，烛光把影子投在土墙上。)</w:t>
      </w:r>
    </w:p>
    <w:p>
      <w:r>
        <w:rPr>
          <w:b/>
        </w:rPr>
        <w:t>石婶:</w:t>
      </w:r>
      <w:r>
        <w:t xml:space="preserve"> 又停电了。通知里说是“检修”，一个礼拜里停了三回。</w:t>
      </w:r>
    </w:p>
    <w:p>
      <w:r>
        <w:rPr>
          <w:b/>
        </w:rPr>
        <w:t>石满囤:</w:t>
      </w:r>
      <w:r>
        <w:t xml:space="preserve"> 停就停吧，早睡就是了。(看着苏敏) 姑娘，吃饭。家里没啥好菜，凑合吃点。</w:t>
      </w:r>
    </w:p>
    <w:p>
      <w:r>
        <w:t>(桌上一盆玉米糊糊，一碟咸菜，一盘蒸红薯。苏敏接过碗，喝了一大口。)</w:t>
      </w:r>
    </w:p>
    <w:p>
      <w:r>
        <w:rPr>
          <w:b/>
        </w:rPr>
        <w:t>苏敏:</w:t>
      </w:r>
      <w:r>
        <w:t xml:space="preserve"> 大娘，这糊糊很香。</w:t>
      </w:r>
    </w:p>
    <w:p>
      <w:r>
        <w:rPr>
          <w:b/>
        </w:rPr>
        <w:t>石婶:</w:t>
      </w:r>
      <w:r>
        <w:t xml:space="preserve"> 香啥，粗。(从里屋的柜子里翻出一个蓝布包) 姑娘，你不是要看协议吗？我家二小子，去年冬天签的，搬到县城去了。他把这个落在家里，说看不懂，反正签了。</w:t>
      </w:r>
    </w:p>
    <w:p>
      <w:r>
        <w:t>(苏敏接过蓝布包，打开，里面是一份装订整齐的《云岭乡雾溪村生态移民搬迁补偿协议》。她把手机手电打开，咬在嘴里，一页一页翻。唐雪坐在她旁边，两个人的脸被光照得发白。)</w:t>
      </w:r>
    </w:p>
    <w:p>
      <w:r>
        <w:rPr>
          <w:b/>
        </w:rPr>
        <w:t>苏敏:</w:t>
      </w:r>
      <w:r>
        <w:t xml:space="preserve"> (念) 第六条：“补偿总价为一次性包干价，包括房屋、附属物、搬家费、过渡费，签约后不再调整。”(翻页) 第九条：“乙方对补偿金额、安置面积均无异议，并自愿放弃就本次搬迁补偿提起行政复议、行政诉讼和民事诉讼的权利。”</w:t>
      </w:r>
    </w:p>
    <w:p>
      <w:r>
        <w:rPr>
          <w:b/>
        </w:rPr>
        <w:t>唐雪:</w:t>
      </w:r>
      <w:r>
        <w:t xml:space="preserve"> “放弃”……</w:t>
      </w:r>
    </w:p>
    <w:p>
      <w:r>
        <w:rPr>
          <w:b/>
        </w:rPr>
        <w:t>苏敏:</w:t>
      </w:r>
      <w:r>
        <w:t xml:space="preserve"> (没有停) 第十一条：“乙方逾期腾退住房的，每日按补偿总额的千分之五向甲方支付违约金。”(翻到最后一页) 签字页。甲方签章是乡政府，日期是空白的。乙方签字栏下面，补偿金额那一格，也是空的。</w:t>
      </w:r>
    </w:p>
    <w:p>
      <w:r>
        <w:rPr>
          <w:b/>
        </w:rPr>
        <w:t>石满囤:</w:t>
      </w:r>
      <w:r>
        <w:t xml:space="preserve"> 空的？啥意思？</w:t>
      </w:r>
    </w:p>
    <w:p>
      <w:r>
        <w:rPr>
          <w:b/>
        </w:rPr>
        <w:t>苏敏:</w:t>
      </w:r>
      <w:r>
        <w:t xml:space="preserve"> 就是，您儿子签字的时候，补偿金额那一格没有填。签完了，他们自己填的。</w:t>
      </w:r>
    </w:p>
    <w:p>
      <w:r>
        <w:t>(石婶手里的火柴掉在地上。)</w:t>
      </w:r>
    </w:p>
    <w:p>
      <w:r>
        <w:rPr>
          <w:b/>
        </w:rPr>
        <w:t>石婶:</w:t>
      </w:r>
      <w:r>
        <w:t xml:space="preserve"> 他们没给俺们……他们说，“协议一式两份，乡里留档，你们回头拿”，我二小子到现在没拿到。</w:t>
      </w:r>
    </w:p>
    <w:p>
      <w:r>
        <w:t>(苏敏的手停在最后一页，指节发白。她抬起头，嘴唇动了动，像要喊出什么。她深吸一口气，把手机手电关了，只留蜡烛。)</w:t>
      </w:r>
    </w:p>
    <w:p>
      <w:r>
        <w:rPr>
          <w:b/>
        </w:rPr>
        <w:t>苏敏:</w:t>
      </w:r>
      <w:r>
        <w:t xml:space="preserve"> (低声) 大爷，大娘，我先弄清楚。我没有说谁骗谁。我是想一条一条弄明白，再回来告诉你们。</w:t>
      </w:r>
    </w:p>
    <w:p>
      <w:r>
        <w:rPr>
          <w:b/>
        </w:rPr>
        <w:t>石满囤:</w:t>
      </w:r>
      <w:r>
        <w:t xml:space="preserve"> (看着她) 你刚才想骂人。</w:t>
      </w:r>
    </w:p>
    <w:p>
      <w:r>
        <w:rPr>
          <w:b/>
        </w:rPr>
        <w:t>苏敏:</w:t>
      </w:r>
      <w:r>
        <w:t xml:space="preserve"> (愣了一下，笑) 想骂。可是我们中心有个规矩：听完再问，问完再写。</w:t>
      </w:r>
    </w:p>
    <w:p>
      <w:r>
        <w:rPr>
          <w:b/>
        </w:rPr>
        <w:t>石满囤:</w:t>
      </w:r>
      <w:r>
        <w:t xml:space="preserve"> 谁定的规矩？</w:t>
      </w:r>
    </w:p>
    <w:p>
      <w:r>
        <w:rPr>
          <w:b/>
        </w:rPr>
        <w:t>苏敏:</w:t>
      </w:r>
      <w:r>
        <w:t xml:space="preserve"> 我跟一个人，我们俩一起定的。</w:t>
      </w:r>
    </w:p>
    <w:p>
      <w:r>
        <w:t>(她的手机响了，屏幕亮在桌上：“知远”。她出去接，站在门廊下，风很冷。)</w:t>
      </w:r>
    </w:p>
    <w:p>
      <w:r>
        <w:rPr>
          <w:b/>
        </w:rPr>
        <w:t>沈知远:</w:t>
      </w:r>
      <w:r>
        <w:t xml:space="preserve"> (电话里，有纸张翻动的声音，背景有人轻轻说话) 喂，苏敏？信号比我想象的好。</w:t>
      </w:r>
    </w:p>
    <w:p>
      <w:r>
        <w:rPr>
          <w:b/>
        </w:rPr>
        <w:t>苏敏:</w:t>
      </w:r>
      <w:r>
        <w:t xml:space="preserve"> 嗯。我现在在石大爷家，停电。我给你念几条，你听着。第九条，“自愿放弃提起复议、诉讼的权利”。第六条，一次性包干，不再调整。第十一条，千分之五的日违约金。还有，签字页的日期和金额栏是空的。</w:t>
      </w:r>
    </w:p>
    <w:p>
      <w:r>
        <w:rPr>
          <w:b/>
        </w:rPr>
        <w:t>沈知远:</w:t>
      </w:r>
      <w:r>
        <w:t xml:space="preserve"> (沉默了一下) 你把第九条再念一遍。</w:t>
      </w:r>
    </w:p>
    <w:p>
      <w:r>
        <w:rPr>
          <w:b/>
        </w:rPr>
        <w:t>苏敏:</w:t>
      </w:r>
      <w:r>
        <w:t xml:space="preserve"> (念) ……</w:t>
      </w:r>
    </w:p>
    <w:p>
      <w:r>
        <w:rPr>
          <w:b/>
        </w:rPr>
        <w:t>沈知远:</w:t>
      </w:r>
      <w:r>
        <w:t xml:space="preserve"> 苏敏，听我说完，你再骂。(一边翻一边说) 第一，这是格式条款。免除己方责任、排除对方主要权利的格式条款，无效。第二，“放弃一切诉讼权利”，这类条款不能剥夺当事人的诉权，法院不一定认。第三，千分之五的日违约金，按一年算是百分之一百八十多，明显过高，可以请求法院调减。第四，金额栏空白，是证据问题，是最重要的一条。</w:t>
      </w:r>
    </w:p>
    <w:p>
      <w:r>
        <w:rPr>
          <w:b/>
        </w:rPr>
        <w:t>苏敏:</w:t>
      </w:r>
      <w:r>
        <w:t xml:space="preserve"> 还有呢？</w:t>
      </w:r>
    </w:p>
    <w:p>
      <w:r>
        <w:rPr>
          <w:b/>
        </w:rPr>
        <w:t>沈知远:</w:t>
      </w:r>
      <w:r>
        <w:t xml:space="preserve"> 还有，时间。(停了停) 显失公平和重大误解，可以申请撤销。可是撤销权有一年的除斥期间。雨彤查了，唐老师说最早签的一批，是去年十二月二十几号。</w:t>
      </w:r>
    </w:p>
    <w:p>
      <w:r>
        <w:rPr>
          <w:b/>
        </w:rPr>
        <w:t>苏敏:</w:t>
      </w:r>
      <w:r>
        <w:t xml:space="preserve"> 一年……今年十二月？</w:t>
      </w:r>
    </w:p>
    <w:p>
      <w:r>
        <w:rPr>
          <w:b/>
        </w:rPr>
        <w:t>沈知远:</w:t>
      </w:r>
      <w:r>
        <w:t xml:space="preserve"> 十二月二十几号以前。不到两个月了。不过，还来得及。</w:t>
      </w:r>
    </w:p>
    <w:p>
      <w:r>
        <w:t>(电话那头，李雨彤的声音挤进来：“沈律师，我刚查到，如果能证明他们是后来才知道协议被改过，起算点可能往后推——”沈知远低声说：“雨彤，你写下来，明天给我。”)</w:t>
      </w:r>
    </w:p>
    <w:p>
      <w:r>
        <w:rPr>
          <w:b/>
        </w:rPr>
        <w:t>苏敏:</w:t>
      </w:r>
      <w:r>
        <w:t xml:space="preserve"> 知远……</w:t>
      </w:r>
    </w:p>
    <w:p>
      <w:r>
        <w:rPr>
          <w:b/>
        </w:rPr>
        <w:t>沈知远:</w:t>
      </w:r>
      <w:r>
        <w:t xml:space="preserve"> 嗯？</w:t>
      </w:r>
    </w:p>
    <w:p>
      <w:r>
        <w:rPr>
          <w:b/>
        </w:rPr>
        <w:t>苏敏:</w:t>
      </w:r>
      <w:r>
        <w:t xml:space="preserve"> 我刚才差点就在石大爷家里喊起来了。</w:t>
      </w:r>
    </w:p>
    <w:p>
      <w:r>
        <w:rPr>
          <w:b/>
        </w:rPr>
        <w:t>沈知远:</w:t>
      </w:r>
      <w:r>
        <w:t xml:space="preserve"> (停了一下，声音里有一点笑) 我听出来了。你停了。</w:t>
      </w:r>
    </w:p>
    <w:p>
      <w:r>
        <w:rPr>
          <w:b/>
        </w:rPr>
        <w:t>苏敏:</w:t>
      </w:r>
      <w:r>
        <w:t xml:space="preserve"> 你怎么知道我停了？</w:t>
      </w:r>
    </w:p>
    <w:p>
      <w:r>
        <w:rPr>
          <w:b/>
        </w:rPr>
        <w:t>沈知远:</w:t>
      </w:r>
      <w:r>
        <w:t xml:space="preserve"> 你的呼吸声，吸了一大口，才开口说话。</w:t>
      </w:r>
    </w:p>
    <w:p>
      <w:r>
        <w:rPr>
          <w:b/>
        </w:rPr>
        <w:t>苏敏:</w:t>
      </w:r>
      <w:r>
        <w:t xml:space="preserve"> (没好气) 你别笑我。</w:t>
      </w:r>
    </w:p>
    <w:p>
      <w:r>
        <w:rPr>
          <w:b/>
        </w:rPr>
        <w:t>沈知远:</w:t>
      </w:r>
      <w:r>
        <w:t xml:space="preserve"> 没笑。(顿了顿) 你比上个月强。</w:t>
      </w:r>
    </w:p>
    <w:p>
      <w:pPr>
        <w:pStyle w:val="Heading2"/>
      </w:pPr>
      <w:r>
        <w:t>장면 6 — 같은 날 밤 11시, 옛 교학점 숙직실 — 선생님의 밤</w:t>
      </w:r>
    </w:p>
    <w:p>
      <w:r>
        <w:t>(夜里十一点。教学点后面那间小屋。煤炉子烧着，铁壶嘴冒着白气。墙上还贴着学生的作文，纸角翘起来了。苏敏和唐雪各坐在床沿，肩上都披着被子。)</w:t>
      </w:r>
    </w:p>
    <w:p>
      <w:r>
        <w:rPr>
          <w:b/>
        </w:rPr>
        <w:t>唐雪:</w:t>
      </w:r>
      <w:r>
        <w:t xml:space="preserve"> 苏敏，你刚才在石大爷家里，怎么忽然安静了？</w:t>
      </w:r>
    </w:p>
    <w:p>
      <w:r>
        <w:rPr>
          <w:b/>
        </w:rPr>
        <w:t>苏敏:</w:t>
      </w:r>
      <w:r>
        <w:t xml:space="preserve"> 我想骂人，可是想起来有人跟我说，我的嗓门太大，会把房顶掀了。</w:t>
      </w:r>
    </w:p>
    <w:p>
      <w:r>
        <w:rPr>
          <w:b/>
        </w:rPr>
        <w:t>唐雪:</w:t>
      </w:r>
      <w:r>
        <w:t xml:space="preserve"> 那个人是沈律师？</w:t>
      </w:r>
    </w:p>
    <w:p>
      <w:r>
        <w:rPr>
          <w:b/>
        </w:rPr>
        <w:t>苏敏:</w:t>
      </w:r>
      <w:r>
        <w:t xml:space="preserve"> (没否认) 他说，我一喊，对面的人就只听见喊，听不见我说什么。(拿起被子角，擦了擦手) 他是对的。我气了一路，什么也没有解决。我得先把条文弄明白，再去找人说话。</w:t>
      </w:r>
    </w:p>
    <w:p>
      <w:r>
        <w:rPr>
          <w:b/>
        </w:rPr>
        <w:t>唐雪:</w:t>
      </w:r>
      <w:r>
        <w:t xml:space="preserve"> (添煤) 可是你走一步喊一步，也有你的好处。</w:t>
      </w:r>
    </w:p>
    <w:p>
      <w:r>
        <w:rPr>
          <w:b/>
        </w:rPr>
        <w:t>苏敏:</w:t>
      </w:r>
      <w:r>
        <w:t xml:space="preserve"> 什么好处？</w:t>
      </w:r>
    </w:p>
    <w:p>
      <w:r>
        <w:rPr>
          <w:b/>
        </w:rPr>
        <w:t>唐雪:</w:t>
      </w:r>
      <w:r>
        <w:t xml:space="preserve"> 去年你在村委会喊了一嗓子，三十七户的人都按了手印。(笑了一下) 他们不是被你说服的，他们是被你喊醒的。</w:t>
      </w:r>
    </w:p>
    <w:p>
      <w:r>
        <w:rPr>
          <w:b/>
        </w:rPr>
        <w:t>苏敏:</w:t>
      </w:r>
      <w:r>
        <w:t xml:space="preserve"> ……</w:t>
      </w:r>
    </w:p>
    <w:p>
      <w:r>
        <w:rPr>
          <w:b/>
        </w:rPr>
        <w:t>唐雪:</w:t>
      </w:r>
      <w:r>
        <w:t xml:space="preserve"> 我爸他们那一批，当时没人喊，都睡着，所以全签了。</w:t>
      </w:r>
    </w:p>
    <w:p>
      <w:r>
        <w:t>(窗外有风声，一阵一阵。苏敏把苹果削成两半，递给唐雪一半。)</w:t>
      </w:r>
    </w:p>
    <w:p>
      <w:r>
        <w:rPr>
          <w:b/>
        </w:rPr>
        <w:t>唐雪:</w:t>
      </w:r>
      <w:r>
        <w:t xml:space="preserve"> 苏敏，我今天晚上一直在想，我爸的名字在那张纸上。要是撤销，就得有人先站出来。我爸会说，是我害了他。</w:t>
      </w:r>
    </w:p>
    <w:p>
      <w:r>
        <w:rPr>
          <w:b/>
        </w:rPr>
        <w:t>苏敏:</w:t>
      </w:r>
      <w:r>
        <w:t xml:space="preserve"> 唐老师，我们不会把名字写上去，除非你爸自己同意。</w:t>
      </w:r>
    </w:p>
    <w:p>
      <w:r>
        <w:rPr>
          <w:b/>
        </w:rPr>
        <w:t>唐雪:</w:t>
      </w:r>
      <w:r>
        <w:t xml:space="preserve"> 他不会同意的。他一辈子没跟官家说过不字。</w:t>
      </w:r>
    </w:p>
    <w:p>
      <w:r>
        <w:rPr>
          <w:b/>
        </w:rPr>
        <w:t>苏敏:</w:t>
      </w:r>
      <w:r>
        <w:t xml:space="preserve"> 有一个人跟我说过，不字不好写，一笔一画，慢慢写。</w:t>
      </w:r>
    </w:p>
    <w:p>
      <w:r>
        <w:rPr>
          <w:b/>
        </w:rPr>
        <w:t>唐雪:</w:t>
      </w:r>
      <w:r>
        <w:t xml:space="preserve"> 是韩律师？</w:t>
      </w:r>
    </w:p>
    <w:p>
      <w:r>
        <w:rPr>
          <w:b/>
        </w:rPr>
        <w:t>苏敏:</w:t>
      </w:r>
      <w:r>
        <w:t xml:space="preserve"> (点头) 他把不字贴在墙上，后来，我们把它们收进了卷宗袋。(停了停) 可我总觉得，那些字没有收起来。</w:t>
      </w:r>
    </w:p>
    <w:p>
      <w:r>
        <w:t>(小屋里静下来。炉子里的煤块“噗”地爆了一下。唐雪忽然轻声说话。)</w:t>
      </w:r>
    </w:p>
    <w:p>
      <w:r>
        <w:rPr>
          <w:b/>
        </w:rPr>
        <w:t>唐雪:</w:t>
      </w:r>
      <w:r>
        <w:t xml:space="preserve"> 苏敏，学校明年春天，还能开吗？</w:t>
      </w:r>
    </w:p>
    <w:p>
      <w:r>
        <w:rPr>
          <w:b/>
        </w:rPr>
        <w:t>苏敏:</w:t>
      </w:r>
      <w:r>
        <w:t xml:space="preserve"> (没有马上回答，把手里的半个苹果放下) 我不能答应你。</w:t>
      </w:r>
    </w:p>
    <w:p>
      <w:r>
        <w:rPr>
          <w:b/>
        </w:rPr>
        <w:t>唐雪:</w:t>
      </w:r>
      <w:r>
        <w:t xml:space="preserve"> 我没让你答应。</w:t>
      </w:r>
    </w:p>
    <w:p>
      <w:r>
        <w:rPr>
          <w:b/>
        </w:rPr>
        <w:t>苏敏:</w:t>
      </w:r>
      <w:r>
        <w:t xml:space="preserve"> 以前我会答应的。我会说，能，一定能，我保证。(摇头) 现在我想说实话。我不知道。我能保证的，只有两件事：我会去问，我会陪你们等。</w:t>
      </w:r>
    </w:p>
    <w:p>
      <w:r>
        <w:rPr>
          <w:b/>
        </w:rPr>
        <w:t>唐雪:</w:t>
      </w:r>
      <w:r>
        <w:t xml:space="preserve"> (眼睛红了，笑) 这就够了。不是每个人都肯陪着等。</w:t>
      </w:r>
    </w:p>
    <w:p>
      <w:pPr>
        <w:pStyle w:val="Heading2"/>
      </w:pPr>
      <w:r>
        <w:t>장면 7 — 10월 26일(월) 아침 6시 반, 雾溪 村口 — 불에 타지 않는 풀</w:t>
      </w:r>
    </w:p>
    <w:p>
      <w:r>
        <w:t>(早上六点半。村口。薄霜覆在地上，每一片草叶都白得发脆。一辆黄色的旧中巴停在路边，是乡中心校的校车。田埂上有人烧荒草，一股青烟慢慢往上飘。石小芽和雷小宝背着书包站在路边，小芽怀里抱着闹钟，指针对得很准。)</w:t>
      </w:r>
    </w:p>
    <w:p>
      <w:r>
        <w:rPr>
          <w:b/>
        </w:rPr>
        <w:t>石小芽:</w:t>
      </w:r>
      <w:r>
        <w:t xml:space="preserve"> 苏阿姨，你昨天晚上睡得好吗？</w:t>
      </w:r>
    </w:p>
    <w:p>
      <w:r>
        <w:rPr>
          <w:b/>
        </w:rPr>
        <w:t>苏敏:</w:t>
      </w:r>
      <w:r>
        <w:t xml:space="preserve"> 好。你的钟走得很准。</w:t>
      </w:r>
    </w:p>
    <w:p>
      <w:r>
        <w:rPr>
          <w:b/>
        </w:rPr>
        <w:t>石小芽:</w:t>
      </w:r>
      <w:r>
        <w:t xml:space="preserve"> 葛爷爷说，它是我们学校最后一只钟。(摸摸钟面) 所以它必须准。</w:t>
      </w:r>
    </w:p>
    <w:p>
      <w:r>
        <w:t>(石满囤蹲在田埂边，用木棍拨着烧荒的灰。苏敏走过去，蹲在他身边。)</w:t>
      </w:r>
    </w:p>
    <w:p>
      <w:r>
        <w:rPr>
          <w:b/>
        </w:rPr>
        <w:t>苏敏:</w:t>
      </w:r>
      <w:r>
        <w:t xml:space="preserve"> 石大爷，为什么要烧荒？</w:t>
      </w:r>
    </w:p>
    <w:p>
      <w:r>
        <w:rPr>
          <w:b/>
        </w:rPr>
        <w:t>石满囤:</w:t>
      </w:r>
      <w:r>
        <w:t xml:space="preserve"> 秋天烧一回，灰是肥。(拿棍子指指远处焦黑的坡) 看着没了，其实根还在。来年开春，雨一下，三天就绿，比不烧的绿得快。</w:t>
      </w:r>
    </w:p>
    <w:p>
      <w:r>
        <w:t>(小芽走过来，站在一旁，认真地看着那片焦黑的坡，忽然开口。)</w:t>
      </w:r>
    </w:p>
    <w:p>
      <w:r>
        <w:rPr>
          <w:b/>
        </w:rPr>
        <w:t>石小芽:</w:t>
      </w:r>
      <w:r>
        <w:t xml:space="preserve"> “离离原上草，一岁一枯荣。野火烧不尽，春风吹又生。”</w:t>
      </w:r>
    </w:p>
    <w:p>
      <w:r>
        <w:rPr>
          <w:b/>
        </w:rPr>
        <w:t>石满囤:</w:t>
      </w:r>
      <w:r>
        <w:t xml:space="preserve"> (抬头) 小丫头，谁教你的？</w:t>
      </w:r>
    </w:p>
    <w:p>
      <w:r>
        <w:rPr>
          <w:b/>
        </w:rPr>
        <w:t>石小芽:</w:t>
      </w:r>
      <w:r>
        <w:t xml:space="preserve"> 唐老师教的，白居易写的。她说，草被烧了，不是死了，是在等春风。</w:t>
      </w:r>
    </w:p>
    <w:p>
      <w:r>
        <w:rPr>
          <w:b/>
        </w:rPr>
        <w:t>石满囤:</w:t>
      </w:r>
      <w:r>
        <w:t xml:space="preserve"> (看着苏敏，笑得眼角全是皱纹) 书上的话，都是庄稼人早知道的事。</w:t>
      </w:r>
    </w:p>
    <w:p>
      <w:r>
        <w:rPr>
          <w:b/>
        </w:rPr>
        <w:t>苏敏:</w:t>
      </w:r>
      <w:r>
        <w:t xml:space="preserve"> (看着那一片焦黑的山坡) 石大爷，您等得到吗？</w:t>
      </w:r>
    </w:p>
    <w:p>
      <w:r>
        <w:rPr>
          <w:b/>
        </w:rPr>
        <w:t>石满囤:</w:t>
      </w:r>
      <w:r>
        <w:t xml:space="preserve"> 我七十一了。(想了想) 我等不等得到不要紧。我想让她，(用拐杖指指石小芽) 看到绿的。</w:t>
      </w:r>
    </w:p>
    <w:p>
      <w:r>
        <w:t>(雷长根从村委会方向快步走来，棉袄扣子系错了位。他把雷小宝拉到一边，把书包带理好，又转过身来，低着头，声音不大。)</w:t>
      </w:r>
    </w:p>
    <w:p>
      <w:r>
        <w:rPr>
          <w:b/>
        </w:rPr>
        <w:t>雷长根:</w:t>
      </w:r>
      <w:r>
        <w:t xml:space="preserve"> 苏律师，借一步说话。</w:t>
      </w:r>
    </w:p>
    <w:p>
      <w:r>
        <w:t>(两个人走到校车后面。雷长根看了看四周，从怀里掏出一个牛皮纸信封，递过去。)</w:t>
      </w:r>
    </w:p>
    <w:p>
      <w:r>
        <w:rPr>
          <w:b/>
        </w:rPr>
        <w:t>雷长根:</w:t>
      </w:r>
      <w:r>
        <w:t xml:space="preserve"> 这是土地流转合同的复印件，是村集体跟那个“生态林业”公司签的。你们去年申请公开，乡里说“不属于公开范围”。其实存在。在我的铁柜里。</w:t>
      </w:r>
    </w:p>
    <w:p>
      <w:r>
        <w:rPr>
          <w:b/>
        </w:rPr>
        <w:t>苏敏:</w:t>
      </w:r>
      <w:r>
        <w:t xml:space="preserve"> (没有马上接) 雷书记，您为什么给我？</w:t>
      </w:r>
    </w:p>
    <w:p>
      <w:r>
        <w:rPr>
          <w:b/>
        </w:rPr>
        <w:t>雷长根:</w:t>
      </w:r>
      <w:r>
        <w:t xml:space="preserve"> (沉默了一会儿) 昨天我在院门口站了半个钟头，看那棵柿树。我小时候在那树上掏过鸟窝。(叹气) 我签的字，比谁都多。我也没有拿到全本。我以为县里说话算话，说春天学校还会回来。(停了停) 春天又要来了，学校在哪儿？</w:t>
      </w:r>
    </w:p>
    <w:p>
      <w:r>
        <w:rPr>
          <w:b/>
        </w:rPr>
        <w:t>苏敏:</w:t>
      </w:r>
      <w:r>
        <w:t xml:space="preserve"> 雷书记，这份材料给我，您会有麻烦。</w:t>
      </w:r>
    </w:p>
    <w:p>
      <w:r>
        <w:rPr>
          <w:b/>
        </w:rPr>
        <w:t>雷长根:</w:t>
      </w:r>
      <w:r>
        <w:t xml:space="preserve"> 我心里有数。我还有两年退休，大不了回来种地。(把信封塞进她的包里) 你别说是我给的。</w:t>
      </w:r>
    </w:p>
    <w:p>
      <w:r>
        <w:rPr>
          <w:b/>
        </w:rPr>
        <w:t>苏敏:</w:t>
      </w:r>
      <w:r>
        <w:t xml:space="preserve"> 我不说。可是以后，要是有人问起来，您该说实话的时候，也要说。</w:t>
      </w:r>
    </w:p>
    <w:p>
      <w:r>
        <w:rPr>
          <w:b/>
        </w:rPr>
        <w:t>雷长根:</w:t>
      </w:r>
      <w:r>
        <w:t xml:space="preserve"> (看着她，没有回答，转身去叫孙子) 小宝，上车。</w:t>
      </w:r>
    </w:p>
    <w:p>
      <w:r>
        <w:t>(校车师傅按了按喇叭。)</w:t>
      </w:r>
    </w:p>
    <w:p>
      <w:r>
        <w:rPr>
          <w:b/>
        </w:rPr>
        <w:t>校车师傅:</w:t>
      </w:r>
      <w:r>
        <w:t xml:space="preserve"> 唐老师，今天路滑，我开慢点。</w:t>
      </w:r>
    </w:p>
    <w:p>
      <w:r>
        <w:rPr>
          <w:b/>
        </w:rPr>
        <w:t>唐雪:</w:t>
      </w:r>
      <w:r>
        <w:t xml:space="preserve"> 路上慢点，师傅。</w:t>
      </w:r>
    </w:p>
    <w:p>
      <w:r>
        <w:t>(车门关上。石小芽趴在车窗上，用手在雾气上画了一个圈，里面写了一个“春”字，对着苏敏挥手。校车摇摇晃晃地开远了。)</w:t>
      </w:r>
    </w:p>
    <w:p>
      <w:pPr>
        <w:pStyle w:val="Heading2"/>
      </w:pPr>
      <w:r>
        <w:t>장면 8 — 10월 27일(화) 오후 3시, 센터 — 누구를 먼저 세울 것인가</w:t>
      </w:r>
    </w:p>
    <w:p>
      <w:r>
        <w:t>(下午三点。东关街三十一号二楼。茶桌上摊着从雾溪带回来的材料：测量记录、评估报告、协议复印件、土地流转合同。盆里的水滴声慢了，今天没有雨。李雨彤抱着笔记本坐在一头，沈知远和苏敏对面坐着。)</w:t>
      </w:r>
    </w:p>
    <w:p>
      <w:r>
        <w:rPr>
          <w:b/>
        </w:rPr>
        <w:t>苏敏:</w:t>
      </w:r>
      <w:r>
        <w:t xml:space="preserve"> 我想把一百零五户一起告。</w:t>
      </w:r>
    </w:p>
    <w:p>
      <w:r>
        <w:rPr>
          <w:b/>
        </w:rPr>
        <w:t>沈知远:</w:t>
      </w:r>
      <w:r>
        <w:t xml:space="preserve"> 一百零五户？</w:t>
      </w:r>
    </w:p>
    <w:p>
      <w:r>
        <w:rPr>
          <w:b/>
        </w:rPr>
        <w:t>苏敏:</w:t>
      </w:r>
      <w:r>
        <w:t xml:space="preserve"> 他们全都没有拿到协议副本。金额栏是空白的。第九条是霸王条款。这么多户同样的问题，一起告，才能给乡里压力。</w:t>
      </w:r>
    </w:p>
    <w:p>
      <w:r>
        <w:rPr>
          <w:b/>
        </w:rPr>
        <w:t>沈知远:</w:t>
      </w:r>
      <w:r>
        <w:t xml:space="preserve"> 苏敏，一百零五户一起，你知道要多少证据，多少当事人，多少次开庭？</w:t>
      </w:r>
    </w:p>
    <w:p>
      <w:r>
        <w:rPr>
          <w:b/>
        </w:rPr>
        <w:t>苏敏:</w:t>
      </w:r>
      <w:r>
        <w:t xml:space="preserve"> 知道。</w:t>
      </w:r>
    </w:p>
    <w:p>
      <w:r>
        <w:rPr>
          <w:b/>
        </w:rPr>
        <w:t>沈知远:</w:t>
      </w:r>
      <w:r>
        <w:t xml:space="preserve"> 你有多少户的原件？</w:t>
      </w:r>
    </w:p>
    <w:p>
      <w:r>
        <w:rPr>
          <w:b/>
        </w:rPr>
        <w:t>苏敏:</w:t>
      </w:r>
      <w:r>
        <w:t xml:space="preserve"> (顿了一下) 只有一份。石大爷二小子那份。</w:t>
      </w:r>
    </w:p>
    <w:p>
      <w:r>
        <w:rPr>
          <w:b/>
        </w:rPr>
        <w:t>沈知远:</w:t>
      </w:r>
      <w:r>
        <w:t xml:space="preserve"> 你手里只有一份协议，要告一百零五户？</w:t>
      </w:r>
    </w:p>
    <w:p>
      <w:r>
        <w:rPr>
          <w:b/>
        </w:rPr>
        <w:t>苏敏:</w:t>
      </w:r>
      <w:r>
        <w:t xml:space="preserve"> 可是时间来不及！十二月二十几号——</w:t>
      </w:r>
    </w:p>
    <w:p>
      <w:r>
        <w:rPr>
          <w:b/>
        </w:rPr>
        <w:t>沈知远:</w:t>
      </w:r>
      <w:r>
        <w:t xml:space="preserve"> (放缓语气) 我没说不告。我是说，不要一次把所有人扛到法庭上去。</w:t>
      </w:r>
    </w:p>
    <w:p>
      <w:r>
        <w:rPr>
          <w:b/>
        </w:rPr>
        <w:t>李雨彤:</w:t>
      </w:r>
      <w:r>
        <w:t xml:space="preserve"> (举了一下手) 沈老师，苏老师，我查了民事诉讼法，人数众多的案子，可以选代表人诉讼。比如先选十户，代表其他人起诉，法院判了，对其他登记权利的人也有效。</w:t>
      </w:r>
    </w:p>
    <w:p>
      <w:r>
        <w:rPr>
          <w:b/>
        </w:rPr>
        <w:t>沈知远:</w:t>
      </w:r>
      <w:r>
        <w:t xml:space="preserve"> (转过头) 说下去。</w:t>
      </w:r>
    </w:p>
    <w:p>
      <w:r>
        <w:rPr>
          <w:b/>
        </w:rPr>
        <w:t>李雨彤:</w:t>
      </w:r>
      <w:r>
        <w:t xml:space="preserve"> 就是……先挑最有代表性的十户，每一户情况不同：有金额栏空白的，有没拿到副本的，有逾期被罚款的。证据相对完整。同时申请证据保全，要求搬迁办把协议原本封存。</w:t>
      </w:r>
    </w:p>
    <w:p>
      <w:r>
        <w:rPr>
          <w:b/>
        </w:rPr>
        <w:t>苏敏:</w:t>
      </w:r>
      <w:r>
        <w:t xml:space="preserve"> (沉默了一会儿) 封存……</w:t>
      </w:r>
    </w:p>
    <w:p>
      <w:r>
        <w:rPr>
          <w:b/>
        </w:rPr>
        <w:t>沈知远:</w:t>
      </w:r>
      <w:r>
        <w:t xml:space="preserve"> 对。他们现在最怕的是原件被改。先把原件钉住，再谈撤销。</w:t>
      </w:r>
    </w:p>
    <w:p>
      <w:r>
        <w:rPr>
          <w:b/>
        </w:rPr>
        <w:t>苏敏:</w:t>
      </w:r>
      <w:r>
        <w:t xml:space="preserve"> 好。(拿起笔，又放下) 第二条线呢？三十七户的重新评估？</w:t>
      </w:r>
    </w:p>
    <w:p>
      <w:r>
        <w:rPr>
          <w:b/>
        </w:rPr>
        <w:t>沈知远:</w:t>
      </w:r>
      <w:r>
        <w:t xml:space="preserve"> 同时走。向乡里递书面申请，请求公开评估报告，重新评估。他们不答，或者答得不对，我们再申请行政复议。雾溪那三十七户，不能因为一百零五户的事被放在后头。</w:t>
      </w:r>
    </w:p>
    <w:p>
      <w:r>
        <w:rPr>
          <w:b/>
        </w:rPr>
        <w:t>苏敏:</w:t>
      </w:r>
      <w:r>
        <w:t xml:space="preserve"> 两条线，我们人手够吗？</w:t>
      </w:r>
    </w:p>
    <w:p>
      <w:r>
        <w:rPr>
          <w:b/>
        </w:rPr>
        <w:t>沈知远:</w:t>
      </w:r>
      <w:r>
        <w:t xml:space="preserve"> 不够。(看着李雨彤) 所以雨彤，你从今天起，每个周三下午，不用来接待桌了，来跟这个案子。</w:t>
      </w:r>
    </w:p>
    <w:p>
      <w:r>
        <w:rPr>
          <w:b/>
        </w:rPr>
        <w:t>李雨彤:</w:t>
      </w:r>
      <w:r>
        <w:t xml:space="preserve"> (一下子坐直，眼镜差点掉下来) 我？</w:t>
      </w:r>
    </w:p>
    <w:p>
      <w:r>
        <w:rPr>
          <w:b/>
        </w:rPr>
        <w:t>沈知远:</w:t>
      </w:r>
      <w:r>
        <w:t xml:space="preserve"> 你查得比我快。</w:t>
      </w:r>
    </w:p>
    <w:p>
      <w:r>
        <w:rPr>
          <w:b/>
        </w:rPr>
        <w:t>李雨彤:</w:t>
      </w:r>
      <w:r>
        <w:t xml:space="preserve"> (脸红了，抱紧笔记本) 我……我一定不会漏。</w:t>
      </w:r>
    </w:p>
    <w:p>
      <w:r>
        <w:rPr>
          <w:b/>
        </w:rPr>
        <w:t>苏敏:</w:t>
      </w:r>
      <w:r>
        <w:t xml:space="preserve"> 好。先选哪十户？</w:t>
      </w:r>
    </w:p>
    <w:p>
      <w:r>
        <w:rPr>
          <w:b/>
        </w:rPr>
        <w:t>沈知远:</w:t>
      </w:r>
      <w:r>
        <w:t xml:space="preserve"> 这里有个问题。(翻到唐雪给的名单) 你打算先找谁？</w:t>
      </w:r>
    </w:p>
    <w:p>
      <w:r>
        <w:rPr>
          <w:b/>
        </w:rPr>
        <w:t>苏敏:</w:t>
      </w:r>
      <w:r>
        <w:t xml:space="preserve"> 当然先找金额栏空白的……(停住) 唐老师她爸，也签了。</w:t>
      </w:r>
    </w:p>
    <w:p>
      <w:r>
        <w:rPr>
          <w:b/>
        </w:rPr>
        <w:t>沈知远:</w:t>
      </w:r>
      <w:r>
        <w:t xml:space="preserve"> 对。</w:t>
      </w:r>
    </w:p>
    <w:p>
      <w:r>
        <w:rPr>
          <w:b/>
        </w:rPr>
        <w:t>苏敏:</w:t>
      </w:r>
      <w:r>
        <w:t xml:space="preserve"> 她说，她爸不会同意。</w:t>
      </w:r>
    </w:p>
    <w:p>
      <w:r>
        <w:rPr>
          <w:b/>
        </w:rPr>
        <w:t>沈知远:</w:t>
      </w:r>
      <w:r>
        <w:t xml:space="preserve"> 那就不要强求。(想了想) 苏敏，听完再问，问完再写。你先问问他，愿不愿意。他不愿意，我们找别的户，一个字都不写进他的名字。</w:t>
      </w:r>
    </w:p>
    <w:p>
      <w:r>
        <w:rPr>
          <w:b/>
        </w:rPr>
        <w:t>苏敏:</w:t>
      </w:r>
      <w:r>
        <w:t xml:space="preserve"> (点头，在笔记本上写) 我明天给唐雪打电话。</w:t>
      </w:r>
    </w:p>
    <w:p>
      <w:r>
        <w:rPr>
          <w:b/>
        </w:rPr>
        <w:t>沈知远:</w:t>
      </w:r>
      <w:r>
        <w:t xml:space="preserve"> 不用打。(看着窗外) 我有点预感，她爸会自己来。</w:t>
      </w:r>
    </w:p>
    <w:p>
      <w:r>
        <w:rPr>
          <w:b/>
        </w:rPr>
        <w:t>苏敏:</w:t>
      </w:r>
      <w:r>
        <w:t xml:space="preserve"> 为什么？</w:t>
      </w:r>
    </w:p>
    <w:p>
      <w:r>
        <w:rPr>
          <w:b/>
        </w:rPr>
        <w:t>沈知远:</w:t>
      </w:r>
      <w:r>
        <w:t xml:space="preserve"> 因为一个签了字的父亲，总有一天，想去看看，他女儿做的事是什么样子。</w:t>
      </w:r>
    </w:p>
    <w:p>
      <w:pPr>
        <w:pStyle w:val="Heading2"/>
      </w:pPr>
      <w:r>
        <w:t>장면 9 — 10월 30일(금) 밤 8시, 센터 — 서명한 사람</w:t>
      </w:r>
    </w:p>
    <w:p>
      <w:r>
        <w:t>(晚上八点。东关街三十一号。雨又下起来了，盆里重新响起“嗒、嗒”的声音。李雨彤收拾桌子，苏敏在写申请书，沈知远在整理证据目录。楼梯口有脚步声，很重，一级一级，停停走走。门口站着一个五十多岁的男人，戴着一顶旧鸭舌帽，肩上扛着一个编织袋，浑身是雨。)</w:t>
      </w:r>
    </w:p>
    <w:p>
      <w:r>
        <w:rPr>
          <w:b/>
        </w:rPr>
        <w:t>李雨彤:</w:t>
      </w:r>
      <w:r>
        <w:t xml:space="preserve"> 您好，请问找谁？</w:t>
      </w:r>
    </w:p>
    <w:p>
      <w:r>
        <w:rPr>
          <w:b/>
        </w:rPr>
        <w:t>唐大山:</w:t>
      </w:r>
      <w:r>
        <w:t xml:space="preserve"> (摘了帽子，又不知道往哪里放) 我找……苏律师。我姓唐，唐雪是我闺女。</w:t>
      </w:r>
    </w:p>
    <w:p>
      <w:r>
        <w:rPr>
          <w:b/>
        </w:rPr>
        <w:t>苏敏:</w:t>
      </w:r>
      <w:r>
        <w:t xml:space="preserve"> (站起来) 唐大叔。您怎么来了？</w:t>
      </w:r>
    </w:p>
    <w:p>
      <w:r>
        <w:rPr>
          <w:b/>
        </w:rPr>
        <w:t>唐大山:</w:t>
      </w:r>
      <w:r>
        <w:t xml:space="preserve"> 我坐的夜班车。(看着茶桌，往后退了半步) 我……不进去了，我就问一句话。</w:t>
      </w:r>
    </w:p>
    <w:p>
      <w:r>
        <w:rPr>
          <w:b/>
        </w:rPr>
        <w:t>苏敏:</w:t>
      </w:r>
      <w:r>
        <w:t xml:space="preserve"> 先进来。外面冷，先喝杯茶。</w:t>
      </w:r>
    </w:p>
    <w:p>
      <w:r>
        <w:rPr>
          <w:b/>
        </w:rPr>
        <w:t>唐大山:</w:t>
      </w:r>
      <w:r>
        <w:t xml:space="preserve"> 不用，不用。</w:t>
      </w:r>
    </w:p>
    <w:p>
      <w:r>
        <w:rPr>
          <w:b/>
        </w:rPr>
        <w:t>沈知远:</w:t>
      </w:r>
      <w:r>
        <w:t xml:space="preserve"> (端了一杯茶放在桌边的凳子旁) 您站着，茶也放在这儿。想喝，随时。</w:t>
      </w:r>
    </w:p>
    <w:p>
      <w:r>
        <w:t>(唐大山看着那杯茶，站了一会儿，慢慢走过去，坐在凳子边上，双手握着杯子。)</w:t>
      </w:r>
    </w:p>
    <w:p>
      <w:r>
        <w:rPr>
          <w:b/>
        </w:rPr>
        <w:t>唐大山:</w:t>
      </w:r>
      <w:r>
        <w:t xml:space="preserve"> 苏律师，我签了字。今年一月。他们说，不签，我闺女的“编制”就悬了。我只有这一个闺女。(停了停) 你们是不是要告我们这些签了字的人？</w:t>
      </w:r>
    </w:p>
    <w:p>
      <w:r>
        <w:rPr>
          <w:b/>
        </w:rPr>
        <w:t>苏敏:</w:t>
      </w:r>
      <w:r>
        <w:t xml:space="preserve"> 不是告你们，是替你们告。</w:t>
      </w:r>
    </w:p>
    <w:p>
      <w:r>
        <w:rPr>
          <w:b/>
        </w:rPr>
        <w:t>唐大山:</w:t>
      </w:r>
      <w:r>
        <w:t xml:space="preserve"> 那我签的字，还能撤吗？</w:t>
      </w:r>
    </w:p>
    <w:p>
      <w:r>
        <w:rPr>
          <w:b/>
        </w:rPr>
        <w:t>沈知远:</w:t>
      </w:r>
      <w:r>
        <w:t xml:space="preserve"> 能。(翻开证据目录) 还来得及。不过要快，也要有人愿意先站出来。</w:t>
      </w:r>
    </w:p>
    <w:p>
      <w:r>
        <w:rPr>
          <w:b/>
        </w:rPr>
        <w:t>唐大山:</w:t>
      </w:r>
      <w:r>
        <w:t xml:space="preserve"> (握着杯子，手有点抖) 站出来……我闺女教书的饭碗，我怕的是这个。</w:t>
      </w:r>
    </w:p>
    <w:p>
      <w:r>
        <w:rPr>
          <w:b/>
        </w:rPr>
        <w:t>苏敏:</w:t>
      </w:r>
      <w:r>
        <w:t xml:space="preserve"> 大叔，我不能替您保证。可是您不用一个人站着。您想一想，要不要给唐老师打个电话。</w:t>
      </w:r>
    </w:p>
    <w:p>
      <w:r>
        <w:rPr>
          <w:b/>
        </w:rPr>
        <w:t>唐大山:</w:t>
      </w:r>
      <w:r>
        <w:t xml:space="preserve"> 她要是知道我来，会哭。</w:t>
      </w:r>
    </w:p>
    <w:p>
      <w:r>
        <w:rPr>
          <w:b/>
        </w:rPr>
        <w:t>苏敏:</w:t>
      </w:r>
      <w:r>
        <w:t xml:space="preserve"> 会哭，也是好哭。</w:t>
      </w:r>
    </w:p>
    <w:p>
      <w:r>
        <w:t>(唐大山沉默着。盆里的水滴声“嗒、嗒”。他把编织袋放在地上，解开口，一个一个往外掏：是一串串晒得半干的柿子，柿饼上结着白霜。)</w:t>
      </w:r>
    </w:p>
    <w:p>
      <w:r>
        <w:rPr>
          <w:b/>
        </w:rPr>
        <w:t>唐大山:</w:t>
      </w:r>
      <w:r>
        <w:t xml:space="preserve"> 这是我家后院的柿子，我老婆晒的。你们收着。</w:t>
      </w:r>
    </w:p>
    <w:p>
      <w:r>
        <w:rPr>
          <w:b/>
        </w:rPr>
        <w:t>李雨彤:</w:t>
      </w:r>
      <w:r>
        <w:t xml:space="preserve"> (小声) 唐大叔，我们有规矩，不收礼金。</w:t>
      </w:r>
    </w:p>
    <w:p>
      <w:r>
        <w:rPr>
          <w:b/>
        </w:rPr>
        <w:t>唐大山:</w:t>
      </w:r>
      <w:r>
        <w:t xml:space="preserve"> 这不是礼金。这是柿饼。</w:t>
      </w:r>
    </w:p>
    <w:p>
      <w:r>
        <w:rPr>
          <w:b/>
        </w:rPr>
        <w:t>沈知远:</w:t>
      </w:r>
      <w:r>
        <w:t xml:space="preserve"> (看了苏敏一眼，对唐大山) 规矩是：不收红包，不收礼金。茶和水果，可以。柿子是水果。</w:t>
      </w:r>
    </w:p>
    <w:p>
      <w:r>
        <w:rPr>
          <w:b/>
        </w:rPr>
        <w:t>苏敏:</w:t>
      </w:r>
      <w:r>
        <w:t xml:space="preserve"> (忍着笑) 对，水果。</w:t>
      </w:r>
    </w:p>
    <w:p>
      <w:r>
        <w:rPr>
          <w:b/>
        </w:rPr>
        <w:t>唐大山:</w:t>
      </w:r>
      <w:r>
        <w:t xml:space="preserve"> 你们别跟我客气。我一个种地的，没别的东西。</w:t>
      </w:r>
    </w:p>
    <w:p>
      <w:r>
        <w:rPr>
          <w:b/>
        </w:rPr>
        <w:t>苏敏:</w:t>
      </w:r>
      <w:r>
        <w:t xml:space="preserve"> 大叔，我们收下。放在这儿，大家一起吃。</w:t>
      </w:r>
    </w:p>
    <w:p>
      <w:r>
        <w:t>(唐大山这才笑了一下，把帽子戴上，又摘下来。他从编织袋最底下抽出一张卷着的纸，用塑料袋包得很严实。)</w:t>
      </w:r>
    </w:p>
    <w:p>
      <w:r>
        <w:rPr>
          <w:b/>
        </w:rPr>
        <w:t>唐大山:</w:t>
      </w:r>
      <w:r>
        <w:t xml:space="preserve"> 对了。小芽那个丫头，让我捎的。她说，一定要亲手交给苏阿姨。</w:t>
      </w:r>
    </w:p>
    <w:p>
      <w:r>
        <w:t>(苏敏接过来，打开。是一张蜡笔画：蓝色的河，河边有一间小房子，房顶上长着一棵很大的柿树，树下一群孩子。天上没有太阳，画着一只闹钟，闹钟的两个铃铛在响，旁边写着歪歪扭扭的字：“雾溪的春天，到点了，起床。”)</w:t>
      </w:r>
    </w:p>
    <w:p>
      <w:r>
        <w:rPr>
          <w:b/>
        </w:rPr>
        <w:t>李雨彤:</w:t>
      </w:r>
      <w:r>
        <w:t xml:space="preserve"> (凑过来看，鼻子一酸) 天上是闹钟。</w:t>
      </w:r>
    </w:p>
    <w:p>
      <w:r>
        <w:rPr>
          <w:b/>
        </w:rPr>
        <w:t>苏敏:</w:t>
      </w:r>
      <w:r>
        <w:t xml:space="preserve"> 她说，闹钟到点就叫春天起床。</w:t>
      </w:r>
    </w:p>
    <w:p>
      <w:r>
        <w:t>(苏敏没有说话。她走到墙边，拿图钉把那张画按在天花板水渍下面的墙上，正对着那个红盆。沈知远站起来，把盆往旁边挪了半尺，让水滴落在画的下方，又走回桌边，把两只带缺口的杯子推到了画的正对面。)</w:t>
      </w:r>
    </w:p>
    <w:p>
      <w:r>
        <w:rPr>
          <w:b/>
        </w:rPr>
        <w:t>沈知远:</w:t>
      </w:r>
      <w:r>
        <w:t xml:space="preserve"> 唐大叔，您先喝茶。证据目录我们一条一条念给您听，您听完再问，问完，我们再写。</w:t>
      </w:r>
    </w:p>
    <w:p>
      <w:r>
        <w:rPr>
          <w:b/>
        </w:rPr>
        <w:t>唐大山:</w:t>
      </w:r>
      <w:r>
        <w:t xml:space="preserve"> (握着杯子，看了看那张画，又看了看窗外的雨，慢慢点头) 好，我听。</w:t>
      </w:r>
    </w:p>
    <w:p>
      <w:r>
        <w:t>(雨声里，水滴落进盆里。茶桌上，一杯热茶冒着气。)</w:t>
      </w:r>
    </w:p>
    <w:p>
      <w:pPr>
        <w:pStyle w:val="Heading2"/>
      </w:pPr>
      <w:r>
        <w:t>핵심 문학 인용</w:t>
      </w:r>
    </w:p>
    <w:p>
      <w:r>
        <w:t>『맹자』 「등문공상(滕文公上)」: «有恒产者有恒心，无恒产者无恒心» — 한국어 해설: '일정한 생업(재산·토지)이 있는 사람은 변치 않는 마음이 있고, 그것이 없는 사람은 변치 않는 마음도 없다.' 맹자가 등나라 문공에게 백성의 생업을 먼저 안정시키라고 한 말. 장면 2에서 唐雪가 오학년 수업에서 가르친 이 구절을 인용하며, 글을 모르는 石满囤이 "발붙일 땅이 없으면 밤에 잘 때도 발이 허공에 뜬다"고 더 직접적으로 말했다고 전한다. 보상 소송의 뿌리가 돈 계산이 아니라 '발 딛을 땅'이라는 것을 보여 주는 대목.</w:t>
      </w:r>
    </w:p>
    <w:p>
      <w:r>
        <w:t>백거이(白居易) 「부득고원초송별(赋得古原草送别)」: «野火烧不尽，春风吹又生» — 한국어 해설: '들불이 태워도 다 태우지 못하고, 봄바람이 불면 다시 돋아난다.' 어린 백거이가 과거 시험을 위해 지은 시로, 풀의 질긴 생명력과 이별의 정을 노래한다. 장면 7에서 가을 들불로 검게 탄 산비탈 앞에서 石小芽가 이 구절을 외우고, 石满囤이 "책에 있는 말은 농사꾼이 이미 아는 이야기"라고 받는다. 학교가 사라진 마을이 봄을 기다린다는 이 화의 제목과 맞물리는 장면.</w:t>
      </w:r>
    </w:p>
    <w:p>
      <w:pPr>
        <w:pStyle w:val="Heading2"/>
      </w:pPr>
      <w:r>
        <w:t>생활 표현</w:t>
      </w:r>
    </w:p>
    <w:p>
      <w:r>
        <w:t>«不碍事» — 한국어 해설: "문제없어요 / 괜찮아요". 큰 영향이 없다는 북방 구어(碍事 = 방해가 되다). 老人이 흔히 쓰며 상대를 안심시킨다. 葛长林이 고장 난 알람시계를 보며 唐雪·石小芽에게. 장면 1.</w:t>
      </w:r>
    </w:p>
    <w:p>
      <w:r>
        <w:t>«路上慢点» — 한국어 해설: "가는 길 조심해 / 천천히 가". 헤어지는 사람에게 건네는 일상적인 배웅 인사로, 속도뿐 아니라 안전을 빈다. 沈知远이 산길 버스를 타는 苏敏에게(그리고 장면 7에서 唐雪가 校车师傅에게). 장면 3.</w:t>
      </w:r>
    </w:p>
    <w:p>
      <w:r>
        <w:t>«凑合吃点» — 한국어 해설: "대충 때우듯 드세요". 凑合는 '그럭저럭 해 나가다'. 손님을 대접하는 주인이 음식이 변변찮다고 낮추는 겸양의 말. 石满囤이 정전된 밤 苏敏에게. 장면 5.</w:t>
      </w:r>
    </w:p>
    <w:p>
      <w:r>
        <w:t>«还来得及» — 한국어 해설: "아직 늦지 않았어요". 来得及는 '시간에 맞출 수 있다', 반대는 来不及. 沈知远이 撤销权 기한 1년이 두 달 남은 상황에서 苏敏에게 전화로, 장면 9에서도 唐大山에게. 장면 5.</w:t>
      </w:r>
    </w:p>
    <w:p>
      <w:r>
        <w:t>«我心里有数» — 한국어 해설: "내가 다 알아서 해요 / 각오가 돼 있어요". 상황과 위험을 알고 있으니 걱정 말라는 말. 雷长根이 자료를 넘기며 苏敏이 위험하다고 하자. 장면 7.</w:t>
      </w:r>
    </w:p>
    <w:p>
      <w:r>
        <w:t>«别跟我客气» — 한국어 해설: "저한테 사양하지 마세요". 선물이나 호의를 거절하려는 상대에게 권하는 말. 唐大山이 센터 규칙 때문에 柿饼을 사양하는 李雨彤·苏敏에게. 장면 9.</w:t>
      </w:r>
    </w:p>
    <w:p>
      <w:r>
        <w:t>[6화 끝 — 다음 화 예고: 「첸푸라이의 장부」, 11월, 어둠이 내린 센터 문 앞에 첸푸라이가 손으로 쓴 新曜 정비 일지를 들고 찾아오고, 선즈위안은 두려움과 속죄 사이에서 흔들리는 노기사를 설득해 일지를 지킬 방법을 찾는다.]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