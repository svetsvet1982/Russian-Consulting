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9부 2화 — 「고향의 물」 (故乡的水)</w:t>
      </w:r>
    </w:p>
    <w:p>
      <w:r>
        <w:rPr>
          <w:b/>
        </w:rPr>
        <w:t>등장인물:</w:t>
      </w:r>
      <w:r>
        <w:t xml:space="preserve"> 선즈위안 沈知远(51세, 중앙위원회 총서기) / 청시 程曦(36세, 총서기 판공청 주임) / 리위퉁 李雨桐(45세, 총서기 판공실 참모) / 북원성 성장 省长(50대 후반, 성 방재지휘부 총지휘) / 류팅 刘婷(43세, 창촨시 생태환경 감측센터 수질조 조장) / 첸푸라이 钱福来(82세, 新曜 퇴직 정비공, 훙싱신춘 주민) / 중 사장 钟老板(78세, 동관가 31호 건물주) / 덩펑즈 邓凤芝(71세, 국면3창 퇴직 여공, 잉훠 자원활동가) / 저우슈란 周秀兰(81세, 선즈위안의 어머니) / 마 아주머니 马婶(70대 중반, 훙싱신춘 입구 노점 주인) / 장리췬 蒋立群(60대 후반, 정치국원·상무위원, 전화 목소리) / 메이뤄란 梅若兰(88세, 은퇴한 변호사협회 비서장, 전화 목소리)</w:t>
      </w:r>
    </w:p>
    <w:p>
      <w:r>
        <w:rPr>
          <w:b/>
        </w:rPr>
        <w:t>배경:</w:t>
      </w:r>
      <w:r>
        <w:t xml:space="preserve"> [선즈위안 시점] 2038년 7월 19일(월)부터 7월 20일(화) 아침까지. 9부 1화(2037년 11월 24~26일)로부터 여덟 달이 흘렀다. 7월 16일(금) 저녁부터 사흘간 창촨에 누적 612밀리미터의 비가 쏟아져 관측 이래 최대 기록을 세운다(가상). 이 화의 새 설정은 다음과 같다. 4부 2화에서 정한 동교 화학단지 이전은 반경 1.5킬로미터 안의 기업이 2022년 6월에 멈추고 나머지가 西岭로 옮겨 가는 식으로 진행되었으나, 남은 기업 17곳과 단지 종합폐수처리장(3호 침전조), 위험화학품 저장탱크 11기, 옛 新曜 부지의 폐수 응급조와 위험폐기물 임시창고는 지금도 沙河 동안에 있다. 3호조는 예경보선 3.3미터, 경계선 3.6미터, 넘침선 3.8미터이고 시간당 약 2.5센티미터씩 오르며, 沙河 하류 14킬로미터의 「长川水厂 一号取水口」는 시 급수의 6할을 맡는다. 그 아래 19킬로미터에 1부 5화 沙河 염료 소송의 원고 마을 下河湾村(312가구)이 있다. 절차는 7부 2화의 교훈을 따른다. 상무위원 7인 중 6인 참석(정족수 4인)으로 驻军 공병대 투입을 의결하고, 효력은 총서기 서명이 아니라 표결에서 나오며, 기한은 72시간이고, 청시가 베이징에서 분 단위로 기록한다. 선즈위안은 '도착해서 듣되 현장 지시는 내리지 않는다'는 서면 조건으로 직접 내려간다. 쑤민은 나오지 않고, 같은 도시에서 槐荫小学 대피소의 접수 창구를 연다는 소식으로만 스친다. 이 화의 기관·수치·지명은 모두 가상이다.</w:t>
      </w:r>
    </w:p>
    <w:p>
      <w:pPr>
        <w:pStyle w:val="Heading2"/>
      </w:pPr>
      <w:r>
        <w:t>장면 1 — 2038년 7월 19일(월) 새벽 4시 20분, 北楼 五层 总书记办公室 — 去还是不去</w:t>
      </w:r>
    </w:p>
    <w:p>
      <w:r>
        <w:t>(二〇三八年七月十九日，星期一，凌晨四点二十分。北楼五层，窗玻璃上全是水，广场的灯在雨里晕成一团。桌角那只左边缺口的白瓷茶碗洗净了倒扣着。程曦站在桌前，登记簿托在右掌上，李雨桐把一张折了四折的地图铺在沙发扶手上。)</w:t>
      </w:r>
    </w:p>
    <w:p>
      <w:r>
        <w:rPr>
          <w:b/>
        </w:rPr>
        <w:t>程曦:</w:t>
      </w:r>
      <w:r>
        <w:t xml:space="preserve"> 总书记，三个数。七十二小时累计降雨六百一十二毫米，长川有记录以来最大。沙河水位超警戒三点四米。东郊园区综合废水处理场三号池，现在液位三点二，每小时涨二点五厘米，溢流线三点八，二十日凌晨四点前后满。</w:t>
      </w:r>
    </w:p>
    <w:p>
      <w:r>
        <w:rPr>
          <w:b/>
        </w:rPr>
        <w:t>沈知远:</w:t>
      </w:r>
      <w:r>
        <w:t xml:space="preserve"> 池子里是什么？</w:t>
      </w:r>
    </w:p>
    <w:p>
      <w:r>
        <w:rPr>
          <w:b/>
        </w:rPr>
        <w:t>李雨桐:</w:t>
      </w:r>
      <w:r>
        <w:t xml:space="preserve"> 十七家剩余企业的预处理废水，加上旧新曜场地应急池满了以后转过来的。储罐区还有十一座罐，四座装的是硝酸和氨水。取水口在沙河下游十四公里，供全市六成的自来水。</w:t>
      </w:r>
    </w:p>
    <w:p>
      <w:r>
        <w:rPr>
          <w:b/>
        </w:rPr>
        <w:t>沈知远:</w:t>
      </w:r>
      <w:r>
        <w:t xml:space="preserve"> 旧新曜场地的应急池，是当年硝化车间的地基坑改的吧？</w:t>
      </w:r>
    </w:p>
    <w:p>
      <w:r>
        <w:rPr>
          <w:b/>
        </w:rPr>
        <w:t>李雨桐:</w:t>
      </w:r>
      <w:r>
        <w:t xml:space="preserve"> 是。底下的土，去年才换了一半。</w:t>
      </w:r>
    </w:p>
    <w:p>
      <w:r>
        <w:rPr>
          <w:b/>
        </w:rPr>
        <w:t>沈知远:</w:t>
      </w:r>
      <w:r>
        <w:t xml:space="preserve"> 另一半，现在在水底下。</w:t>
      </w:r>
    </w:p>
    <w:p>
      <w:r>
        <w:rPr>
          <w:b/>
        </w:rPr>
        <w:t>李雨桐:</w:t>
      </w:r>
      <w:r>
        <w:t xml:space="preserve"> 是。</w:t>
      </w:r>
    </w:p>
    <w:p>
      <w:r>
        <w:rPr>
          <w:b/>
        </w:rPr>
        <w:t>沈知远:</w:t>
      </w:r>
      <w:r>
        <w:t xml:space="preserve"> 省里要什么？</w:t>
      </w:r>
    </w:p>
    <w:p>
      <w:r>
        <w:rPr>
          <w:b/>
        </w:rPr>
        <w:t>程曦:</w:t>
      </w:r>
      <w:r>
        <w:t xml:space="preserve"> 两样。一，请中央批驻军工兵团，加高三号段的堤埂和池埂，这要常委会表决。二，省长想要总书记一句批示，“同意相机处置”。</w:t>
      </w:r>
    </w:p>
    <w:p>
      <w:r>
        <w:rPr>
          <w:b/>
        </w:rPr>
        <w:t>沈知远:</w:t>
      </w:r>
      <w:r>
        <w:t xml:space="preserve"> 相机处置。（把这四个字念得很慢）相机的“机”，是谁的机？</w:t>
      </w:r>
    </w:p>
    <w:p>
      <w:r>
        <w:rPr>
          <w:b/>
        </w:rPr>
        <w:t>程曦:</w:t>
      </w:r>
      <w:r>
        <w:t xml:space="preserve"> 没写。</w:t>
      </w:r>
    </w:p>
    <w:p>
      <w:r>
        <w:rPr>
          <w:b/>
        </w:rPr>
        <w:t>沈知远:</w:t>
      </w:r>
      <w:r>
        <w:t xml:space="preserve"> 那我不批这四个字。工兵的事，今晚十点开常委会，电话会，我一票。（停了一下）我自己去长川。</w:t>
      </w:r>
    </w:p>
    <w:p>
      <w:r>
        <w:rPr>
          <w:b/>
        </w:rPr>
        <w:t>程曦:</w:t>
      </w:r>
      <w:r>
        <w:t xml:space="preserve"> 总书记，我反对。</w:t>
      </w:r>
    </w:p>
    <w:p>
      <w:r>
        <w:rPr>
          <w:b/>
        </w:rPr>
        <w:t>沈知远:</w:t>
      </w:r>
      <w:r>
        <w:t xml:space="preserve"> 说。</w:t>
      </w:r>
    </w:p>
    <w:p>
      <w:r>
        <w:rPr>
          <w:b/>
        </w:rPr>
        <w:t>程曦:</w:t>
      </w:r>
      <w:r>
        <w:t xml:space="preserve"> 第一，您一到，省里的第一个念头不是堤，是接待。路要清，岗要布，两百个人会站在您要经过的地方。第二，您在场，没有人敢对您说“不”。第三，一定有镜头，运沙车队要给您的车队让路，这是实打实的代价，一分钟一分钟地算。</w:t>
      </w:r>
    </w:p>
    <w:p>
      <w:r>
        <w:rPr>
          <w:b/>
        </w:rPr>
        <w:t>沈知远:</w:t>
      </w:r>
      <w:r>
        <w:t xml:space="preserve"> 三条我都认。</w:t>
      </w:r>
    </w:p>
    <w:p>
      <w:r>
        <w:rPr>
          <w:b/>
        </w:rPr>
        <w:t>程曦:</w:t>
      </w:r>
      <w:r>
        <w:t xml:space="preserve"> 还有，去，可能是越位。不去，可能是缺位。这两个，我都不敢替您选。</w:t>
      </w:r>
    </w:p>
    <w:p>
      <w:r>
        <w:rPr>
          <w:b/>
        </w:rPr>
        <w:t>沈知远:</w:t>
      </w:r>
      <w:r>
        <w:t xml:space="preserve"> 我是长川人，这一趟最容易被说成做样子。可是数我读得懂，读不出来的，是池子旁边的人。条件你来写。</w:t>
      </w:r>
    </w:p>
    <w:p>
      <w:r>
        <w:rPr>
          <w:b/>
        </w:rPr>
        <w:t>程曦:</w:t>
      </w:r>
      <w:r>
        <w:t xml:space="preserve"> （在登记簿上写，念出声）“二〇三八年七月十九日四点三十一分。总书记赴长川，到场听取，不下达现场指令。现场指挥权仍属省防汛指挥部总指挥。随行三车，不设迎送，不安排讲话。离京事由，已书面报常委会各位。”</w:t>
      </w:r>
    </w:p>
    <w:p>
      <w:r>
        <w:rPr>
          <w:b/>
        </w:rPr>
        <w:t>沈知远:</w:t>
      </w:r>
      <w:r>
        <w:t xml:space="preserve"> 加一行。满二十四小时，我就回来。</w:t>
      </w:r>
    </w:p>
    <w:p>
      <w:r>
        <w:rPr>
          <w:b/>
        </w:rPr>
        <w:t>李雨桐:</w:t>
      </w:r>
      <w:r>
        <w:t xml:space="preserve"> 总书记，还有一件小事，不在这页上。废止条例的二读，起草组说，八月的议程排得上，汛情不退就往后挪。</w:t>
      </w:r>
    </w:p>
    <w:p>
      <w:r>
        <w:rPr>
          <w:b/>
        </w:rPr>
        <w:t>沈知远:</w:t>
      </w:r>
      <w:r>
        <w:t xml:space="preserve"> 往后挪。水在前面。</w:t>
      </w:r>
    </w:p>
    <w:p>
      <w:r>
        <w:rPr>
          <w:b/>
        </w:rPr>
        <w:t>程曦:</w:t>
      </w:r>
      <w:r>
        <w:t xml:space="preserve"> （合上簿子）我留在北京守着簿子。您的每一分钟，我会算给您看。</w:t>
      </w:r>
    </w:p>
    <w:p>
      <w:pPr>
        <w:pStyle w:val="Heading2"/>
      </w:pPr>
      <w:r>
        <w:t>장면 2 — 7월 19일(월) 낮 12시 40분, 北原省 应急指挥中心 — 三点四一</w:t>
      </w:r>
    </w:p>
    <w:p>
      <w:r>
        <w:t>(中午十二点四十，长川。雨小了一点，没有停。大屏幕上，沙河的水位线是一条陡直的红线。沈知远换了一双黑胶靴，站在最后一排，没有坐主位。省长从前排站起来，眼里全是红丝。刘婷披着深蓝色雨衣，下摆还在滴水，胸前挂着监测中心的工牌，手里是一台裂了角的平板。)</w:t>
      </w:r>
    </w:p>
    <w:p>
      <w:r>
        <w:rPr>
          <w:b/>
        </w:rPr>
        <w:t>省长:</w:t>
      </w:r>
      <w:r>
        <w:t xml:space="preserve"> 总书记，中间的座位给您留着。</w:t>
      </w:r>
    </w:p>
    <w:p>
      <w:r>
        <w:rPr>
          <w:b/>
        </w:rPr>
        <w:t>沈知远:</w:t>
      </w:r>
      <w:r>
        <w:t xml:space="preserve"> 我坐后面。我听，不指挥。簿子上写着，总指挥是你。</w:t>
      </w:r>
    </w:p>
    <w:p>
      <w:r>
        <w:rPr>
          <w:b/>
        </w:rPr>
        <w:t>省长:</w:t>
      </w:r>
      <w:r>
        <w:t xml:space="preserve"> 那我就直说。刘婷同志，你把三号池的数念给总书记。</w:t>
      </w:r>
    </w:p>
    <w:p>
      <w:r>
        <w:rPr>
          <w:b/>
        </w:rPr>
        <w:t>刘婷:</w:t>
      </w:r>
      <w:r>
        <w:t xml:space="preserve"> 总书记。（顿了一下）三号池，十二点三十分，液位三点四一。每小时涨二点五厘米，二十日凌晨四点溢流。</w:t>
      </w:r>
    </w:p>
    <w:p>
      <w:r>
        <w:rPr>
          <w:b/>
        </w:rPr>
        <w:t>沈知远:</w:t>
      </w:r>
      <w:r>
        <w:t xml:space="preserve"> 刘婷，我们在新曜围墙外见过。你吃过饭没有？</w:t>
      </w:r>
    </w:p>
    <w:p>
      <w:r>
        <w:rPr>
          <w:b/>
        </w:rPr>
        <w:t>刘婷:</w:t>
      </w:r>
      <w:r>
        <w:t xml:space="preserve"> 顾不上。（没有抬头）那天您问我什么叫“基本达标”，我没答，给了您一个纸夹。</w:t>
      </w:r>
    </w:p>
    <w:p>
      <w:r>
        <w:rPr>
          <w:b/>
        </w:rPr>
        <w:t>沈知远:</w:t>
      </w:r>
      <w:r>
        <w:t xml:space="preserve"> 溢出来的水，先到哪里？</w:t>
      </w:r>
    </w:p>
    <w:p>
      <w:r>
        <w:rPr>
          <w:b/>
        </w:rPr>
        <w:t>刘婷:</w:t>
      </w:r>
      <w:r>
        <w:t xml:space="preserve"> 先漫过池埂，进旧新曜场地，混着雨水进沙河。沙河现在每秒一千二百立方，稀释倍数很大，可是水里不只有氨氮，还有四种我们没有完全测出来的东西。到取水口，十个小时。</w:t>
      </w:r>
    </w:p>
    <w:p>
      <w:r>
        <w:rPr>
          <w:b/>
        </w:rPr>
        <w:t>省长:</w:t>
      </w:r>
      <w:r>
        <w:t xml:space="preserve"> 总书记，方案有两个。一，工兵加高堤埂，这要您那边点头。二，工兵要是来不及，三点前有控制排放一万二千方，趁河水大，先把池子腾出来。</w:t>
      </w:r>
    </w:p>
    <w:p>
      <w:r>
        <w:rPr>
          <w:b/>
        </w:rPr>
        <w:t>沈知远:</w:t>
      </w:r>
      <w:r>
        <w:t xml:space="preserve"> 排到哪里？</w:t>
      </w:r>
    </w:p>
    <w:p>
      <w:r>
        <w:rPr>
          <w:b/>
        </w:rPr>
        <w:t>省长:</w:t>
      </w:r>
      <w:r>
        <w:t xml:space="preserve"> 沙河。</w:t>
      </w:r>
    </w:p>
    <w:p>
      <w:r>
        <w:rPr>
          <w:b/>
        </w:rPr>
        <w:t>沈知远:</w:t>
      </w:r>
      <w:r>
        <w:t xml:space="preserve"> 取水口呢？</w:t>
      </w:r>
    </w:p>
    <w:p>
      <w:r>
        <w:rPr>
          <w:b/>
        </w:rPr>
        <w:t>省长:</w:t>
      </w:r>
      <w:r>
        <w:t xml:space="preserve"> 先关。从今晚二十点起关三十六小时，用备用水源和水车顶着。</w:t>
      </w:r>
    </w:p>
    <w:p>
      <w:r>
        <w:rPr>
          <w:b/>
        </w:rPr>
        <w:t>沈知远:</w:t>
      </w:r>
      <w:r>
        <w:t xml:space="preserve"> 低洼的地方呢？</w:t>
      </w:r>
    </w:p>
    <w:p>
      <w:r>
        <w:rPr>
          <w:b/>
        </w:rPr>
        <w:t>省长:</w:t>
      </w:r>
      <w:r>
        <w:t xml:space="preserve"> 东关街，槐荫街东段，已经转移了十一万人。红星新村在高处，老楼，我们没有硬转，派人挨户敲门，一百二十几户不肯走。</w:t>
      </w:r>
    </w:p>
    <w:p>
      <w:r>
        <w:rPr>
          <w:b/>
        </w:rPr>
        <w:t>沈知远:</w:t>
      </w:r>
      <w:r>
        <w:t xml:space="preserve"> 不肯走的，写下名字，每天敲三遍门。</w:t>
      </w:r>
    </w:p>
    <w:p>
      <w:r>
        <w:rPr>
          <w:b/>
        </w:rPr>
        <w:t>省长:</w:t>
      </w:r>
      <w:r>
        <w:t xml:space="preserve"> 是。</w:t>
      </w:r>
    </w:p>
    <w:p>
      <w:r>
        <w:rPr>
          <w:b/>
        </w:rPr>
        <w:t>沈知远:</w:t>
      </w:r>
      <w:r>
        <w:t xml:space="preserve"> 取水口以下是什么？</w:t>
      </w:r>
    </w:p>
    <w:p>
      <w:r>
        <w:rPr>
          <w:b/>
        </w:rPr>
        <w:t>刘婷:</w:t>
      </w:r>
      <w:r>
        <w:t xml:space="preserve"> 十九公里以下，下河湾村，三百一十二户，稻田，鱼塘。二十四年前沙河染料案的原告，就是他们。</w:t>
      </w:r>
    </w:p>
    <w:p>
      <w:r>
        <w:rPr>
          <w:b/>
        </w:rPr>
        <w:t>沈知远:</w:t>
      </w:r>
      <w:r>
        <w:t xml:space="preserve"> 下河湾。（停了很久）孟子说过一句话。白圭夸口说他治水比大禹强，孟子回他：“禹之治水，水之道也。是故禹以四海为壑，今吾子以邻国为壑。”</w:t>
      </w:r>
    </w:p>
    <w:p>
      <w:r>
        <w:rPr>
          <w:b/>
        </w:rPr>
        <w:t>省长:</w:t>
      </w:r>
      <w:r>
        <w:t xml:space="preserve"> 总书记的意思，是不排。</w:t>
      </w:r>
    </w:p>
    <w:p>
      <w:r>
        <w:rPr>
          <w:b/>
        </w:rPr>
        <w:t>沈知远:</w:t>
      </w:r>
      <w:r>
        <w:t xml:space="preserve"> 我的意思是，排，是最后一步，不是第一步。取水口先关，下河湾先通知，工兵先上，监测每三十分钟一报。三点前液位过三点七而堤埂没有加高，你们按法定程序处置，事后全文公开。这个头我不替你们点，这个责任我也不替你们挡。</w:t>
      </w:r>
    </w:p>
    <w:p>
      <w:r>
        <w:rPr>
          <w:b/>
        </w:rPr>
        <w:t>省长:</w:t>
      </w:r>
      <w:r>
        <w:t xml:space="preserve"> 这样，责任在我。</w:t>
      </w:r>
    </w:p>
    <w:p>
      <w:r>
        <w:rPr>
          <w:b/>
        </w:rPr>
        <w:t>沈知远:</w:t>
      </w:r>
      <w:r>
        <w:t xml:space="preserve"> 在你，也在写下这句话的人。刘婷，我要原始记录，不要汇总。</w:t>
      </w:r>
    </w:p>
    <w:p>
      <w:r>
        <w:rPr>
          <w:b/>
        </w:rPr>
        <w:t>刘婷:</w:t>
      </w:r>
      <w:r>
        <w:t xml:space="preserve"> 带来了。（把裂角的平板递过去）每三十分钟一条，手写备份在这里。</w:t>
      </w:r>
    </w:p>
    <w:p>
      <w:pPr>
        <w:pStyle w:val="Heading2"/>
      </w:pPr>
      <w:r>
        <w:t>장면 3 — 7월 19일(월) 오후 4시 50분, 沙河东堤 三号段 — 热水</w:t>
      </w:r>
    </w:p>
    <w:p>
      <w:r>
        <w:t>(下午四点五十，沙河东堤三号段。雨成了细丝，堤顶的泥浆没过脚面，传沙袋的队伍从运沙车一直排到池埂。堤坡下，几个乡镇干部正让一排穿新红马甲的人站在路边，横幅卷到一半，被沈知远看见。李雨桐的手机贴着耳朵，另一只手竖着一张纸，上面一个“十一”。)</w:t>
      </w:r>
    </w:p>
    <w:p>
      <w:r>
        <w:rPr>
          <w:b/>
        </w:rPr>
        <w:t>沈知远:</w:t>
      </w:r>
      <w:r>
        <w:t xml:space="preserve"> 红马甲不是用来迎接的。进队伍，传沙袋。</w:t>
      </w:r>
    </w:p>
    <w:p>
      <w:r>
        <w:t>(干部张了张嘴，什么也没说，带着那一排红马甲往队伍里去了。)</w:t>
      </w:r>
    </w:p>
    <w:p>
      <w:r>
        <w:rPr>
          <w:b/>
        </w:rPr>
        <w:t>李雨桐:</w:t>
      </w:r>
      <w:r>
        <w:t xml:space="preserve"> （低声）车队让路，已经停了十一分钟。</w:t>
      </w:r>
    </w:p>
    <w:p>
      <w:r>
        <w:rPr>
          <w:b/>
        </w:rPr>
        <w:t>沈知远:</w:t>
      </w:r>
      <w:r>
        <w:t xml:space="preserve"> （回头看了一眼停住的车队）请他们先走，我自己走回去。</w:t>
      </w:r>
    </w:p>
    <w:p>
      <w:r>
        <w:t>(堤脚下，一个戴旧鸭舌帽的老人坐在倒扣的水桶上，面前一只竹筐，里面码着六只贴红印花的暖水瓶。)</w:t>
      </w:r>
    </w:p>
    <w:p>
      <w:r>
        <w:rPr>
          <w:b/>
        </w:rPr>
        <w:t>钱福来:</w:t>
      </w:r>
      <w:r>
        <w:t xml:space="preserve"> 知远。</w:t>
      </w:r>
    </w:p>
    <w:p>
      <w:r>
        <w:rPr>
          <w:b/>
        </w:rPr>
        <w:t>沈知远:</w:t>
      </w:r>
      <w:r>
        <w:t xml:space="preserve"> 钱叔。（蹲下来，和他平视）您怎么在这儿？</w:t>
      </w:r>
    </w:p>
    <w:p>
      <w:r>
        <w:rPr>
          <w:b/>
        </w:rPr>
        <w:t>钱福来:</w:t>
      </w:r>
      <w:r>
        <w:t xml:space="preserve"> 我儿子在四号段扛沙袋。</w:t>
      </w:r>
    </w:p>
    <w:p>
      <w:r>
        <w:rPr>
          <w:b/>
        </w:rPr>
        <w:t>沈知远:</w:t>
      </w:r>
      <w:r>
        <w:t xml:space="preserve"> 新曜新材料没让他撤？</w:t>
      </w:r>
    </w:p>
    <w:p>
      <w:r>
        <w:rPr>
          <w:b/>
        </w:rPr>
        <w:t>钱福来:</w:t>
      </w:r>
      <w:r>
        <w:t xml:space="preserve"> 下午就通知撤了。他说，爸，当年你没敢留下，我留。（顿了顿）我骂他傻，骂完了，我扛不动沙袋，我烧水。怕晚上断水，红星新村每家烧一瓶，送到堤上来。</w:t>
      </w:r>
    </w:p>
    <w:p>
      <w:r>
        <w:rPr>
          <w:b/>
        </w:rPr>
        <w:t>沈知远:</w:t>
      </w:r>
      <w:r>
        <w:t xml:space="preserve"> 取水口今晚八点关。</w:t>
      </w:r>
    </w:p>
    <w:p>
      <w:r>
        <w:rPr>
          <w:b/>
        </w:rPr>
        <w:t>钱福来:</w:t>
      </w:r>
      <w:r>
        <w:t xml:space="preserve"> 我听广播了，三十六个钟头。（拧开一只，倒进一只磕了瓷的搪瓷杯，先递给旁边传沙袋的小伙子，再倒一杯给他）喝。</w:t>
      </w:r>
    </w:p>
    <w:p>
      <w:r>
        <w:rPr>
          <w:b/>
        </w:rPr>
        <w:t>沈知远:</w:t>
      </w:r>
      <w:r>
        <w:t xml:space="preserve"> 先给别人。</w:t>
      </w:r>
    </w:p>
    <w:p>
      <w:r>
        <w:rPr>
          <w:b/>
        </w:rPr>
        <w:t>钱福来:</w:t>
      </w:r>
      <w:r>
        <w:t xml:space="preserve"> 你师父不也这样。烫不烫？</w:t>
      </w:r>
    </w:p>
    <w:p>
      <w:r>
        <w:rPr>
          <w:b/>
        </w:rPr>
        <w:t>沈知远:</w:t>
      </w:r>
      <w:r>
        <w:t xml:space="preserve"> 烫。是沙河的水吗？</w:t>
      </w:r>
    </w:p>
    <w:p>
      <w:r>
        <w:rPr>
          <w:b/>
        </w:rPr>
        <w:t>钱福来:</w:t>
      </w:r>
      <w:r>
        <w:t xml:space="preserve"> 沙河的水，过了水厂，过了我老伴留下的那个炉子。我们小时候直接舀着喝，现在要烧开，还得尝尝有没有味。</w:t>
      </w:r>
    </w:p>
    <w:p>
      <w:r>
        <w:rPr>
          <w:b/>
        </w:rPr>
        <w:t>沈知远:</w:t>
      </w:r>
      <w:r>
        <w:t xml:space="preserve"> 有味吗？</w:t>
      </w:r>
    </w:p>
    <w:p>
      <w:r>
        <w:rPr>
          <w:b/>
        </w:rPr>
        <w:t>钱福来:</w:t>
      </w:r>
      <w:r>
        <w:t xml:space="preserve"> 今天没有。明天说不准。</w:t>
      </w:r>
    </w:p>
    <w:p>
      <w:r>
        <w:t>(远处，三号池的方向，报警器一声拉得很长。)</w:t>
      </w:r>
    </w:p>
    <w:p>
      <w:r>
        <w:rPr>
          <w:b/>
        </w:rPr>
        <w:t>沈知远:</w:t>
      </w:r>
      <w:r>
        <w:t xml:space="preserve"> 一直在响吗？</w:t>
      </w:r>
    </w:p>
    <w:p>
      <w:r>
        <w:rPr>
          <w:b/>
        </w:rPr>
        <w:t>钱福来:</w:t>
      </w:r>
      <w:r>
        <w:t xml:space="preserve"> 从早上九点响到现在。二十四年前它是不响了，我只跟你说了半截话。这回它响着，没人去按它，我就放心一半。</w:t>
      </w:r>
    </w:p>
    <w:p>
      <w:r>
        <w:rPr>
          <w:b/>
        </w:rPr>
        <w:t>沈知远:</w:t>
      </w:r>
      <w:r>
        <w:t xml:space="preserve"> 另一半呢？</w:t>
      </w:r>
    </w:p>
    <w:p>
      <w:r>
        <w:rPr>
          <w:b/>
        </w:rPr>
        <w:t>钱福来:</w:t>
      </w:r>
      <w:r>
        <w:t xml:space="preserve"> 另一半是你。你来是好事，也是坏事。你一来，车队停了，本来送到四号段的沙子，晚了十一分钟。</w:t>
      </w:r>
    </w:p>
    <w:p>
      <w:r>
        <w:rPr>
          <w:b/>
        </w:rPr>
        <w:t>沈知远:</w:t>
      </w:r>
      <w:r>
        <w:t xml:space="preserve"> 我知道，雨桐报给我了。</w:t>
      </w:r>
    </w:p>
    <w:p>
      <w:r>
        <w:rPr>
          <w:b/>
        </w:rPr>
        <w:t>钱福来:</w:t>
      </w:r>
      <w:r>
        <w:t xml:space="preserve"> 那你该走了。拿一个暖水瓶，路上喝。</w:t>
      </w:r>
    </w:p>
    <w:p>
      <w:r>
        <w:t>(李雨桐把手机递过来。程曦的声音很轻。)</w:t>
      </w:r>
    </w:p>
    <w:p>
      <w:r>
        <w:rPr>
          <w:b/>
        </w:rPr>
        <w:t>程曦:</w:t>
      </w:r>
      <w:r>
        <w:t xml:space="preserve"> （电话里）总书记，宣传口说，拍到了您喝水的一段，问能不能用。</w:t>
      </w:r>
    </w:p>
    <w:p>
      <w:r>
        <w:rPr>
          <w:b/>
        </w:rPr>
        <w:t>沈知远:</w:t>
      </w:r>
      <w:r>
        <w:t xml:space="preserve"> 不用。那是钱叔的水。</w:t>
      </w:r>
    </w:p>
    <w:p>
      <w:r>
        <w:rPr>
          <w:b/>
        </w:rPr>
        <w:t>程曦:</w:t>
      </w:r>
      <w:r>
        <w:t xml:space="preserve"> 您不用，也会有别的版本出来。</w:t>
      </w:r>
    </w:p>
    <w:p>
      <w:r>
        <w:rPr>
          <w:b/>
        </w:rPr>
        <w:t>沈知远:</w:t>
      </w:r>
      <w:r>
        <w:t xml:space="preserve"> 那就让他们出。（把暖水瓶抱在怀里）这一段，别从我这里放出去。</w:t>
      </w:r>
    </w:p>
    <w:p>
      <w:pPr>
        <w:pStyle w:val="Heading2"/>
      </w:pPr>
      <w:r>
        <w:t>장면 4 — 7월 19일(월) 저녁 6시 30분, 东关街三十一号 — 漏下来的水</w:t>
      </w:r>
    </w:p>
    <w:p>
      <w:r>
        <w:t>(傍晚六点半，东关街。水漫过小腿，“钟氏房产中介”的玻璃门泡在水里，招牌歪向一边。楼梯口，邓凤芝和两个年轻志愿者把一只一只档案箱往二楼递。钟老板穿着齐膝的雨靴，站在楼梯中段，怀里抱着一块旧布裹着的长条木板。)</w:t>
      </w:r>
    </w:p>
    <w:p>
      <w:r>
        <w:rPr>
          <w:b/>
        </w:rPr>
        <w:t>钟老板:</w:t>
      </w:r>
      <w:r>
        <w:t xml:space="preserve"> 谁呀？……（借着手电光）哟，沈律师。</w:t>
      </w:r>
    </w:p>
    <w:p>
      <w:r>
        <w:rPr>
          <w:b/>
        </w:rPr>
        <w:t>沈知远:</w:t>
      </w:r>
      <w:r>
        <w:t xml:space="preserve"> 钟老板，叫我知远就行。</w:t>
      </w:r>
    </w:p>
    <w:p>
      <w:r>
        <w:rPr>
          <w:b/>
        </w:rPr>
        <w:t>钟老板:</w:t>
      </w:r>
      <w:r>
        <w:t xml:space="preserve"> 叫什么都行，水不认。你们当官的，每回都是水退了才来。今天水还在涨你就到了，我得夸一句。</w:t>
      </w:r>
    </w:p>
    <w:p>
      <w:r>
        <w:rPr>
          <w:b/>
        </w:rPr>
        <w:t>邓凤芝:</w:t>
      </w:r>
      <w:r>
        <w:t xml:space="preserve"> （从楼梯上探出头）老钟，别贫了。（看见沈知远，愣了一下，又低下头去接箱子）沈……总书记。</w:t>
      </w:r>
    </w:p>
    <w:p>
      <w:r>
        <w:rPr>
          <w:b/>
        </w:rPr>
        <w:t>沈知远:</w:t>
      </w:r>
      <w:r>
        <w:t xml:space="preserve"> 邓大姐，叫我小沈。</w:t>
      </w:r>
    </w:p>
    <w:p>
      <w:r>
        <w:rPr>
          <w:b/>
        </w:rPr>
        <w:t>邓凤芝:</w:t>
      </w:r>
      <w:r>
        <w:t xml:space="preserve"> 不敢，也不改。苏老师下午三点把窗口搬去槐荫小学了，折叠桌，登记簿，伞，都搬走了，就剩这块砖。（指着门洞里一块湿透的砖头）压桌子的，她说留着，窗口回来还用。</w:t>
      </w:r>
    </w:p>
    <w:p>
      <w:r>
        <w:rPr>
          <w:b/>
        </w:rPr>
        <w:t>钟老板:</w:t>
      </w:r>
      <w:r>
        <w:t xml:space="preserve"> （把旧布掀开一角）喏，葛老师写的牌子。一楼仓库进了水，我抱上来的。灯也在楼上。</w:t>
      </w:r>
    </w:p>
    <w:p>
      <w:r>
        <w:rPr>
          <w:b/>
        </w:rPr>
        <w:t>沈知远:</w:t>
      </w:r>
      <w:r>
        <w:t xml:space="preserve"> 您一直没卖。</w:t>
      </w:r>
    </w:p>
    <w:p>
      <w:r>
        <w:rPr>
          <w:b/>
        </w:rPr>
        <w:t>钟老板:</w:t>
      </w:r>
      <w:r>
        <w:t xml:space="preserve"> 说来话长。我就是不爱卖别人托我看着的东西。水到膝盖那会儿我想，这灯要是泡了，苏律师回来问我，我怎么答。</w:t>
      </w:r>
    </w:p>
    <w:p>
      <w:r>
        <w:t>(沈知远沿着陡窄的楼梯走上去。二楼两间屋，空的，地板上摆着三只脸盆和一只铁桶，天花板上的水渍比当年大了一圈，水滴砸在盆里，嗒，嗒。靠墙的桌子上，裹着旧布的黄铜马灯，没有点亮。)</w:t>
      </w:r>
    </w:p>
    <w:p>
      <w:r>
        <w:rPr>
          <w:b/>
        </w:rPr>
        <w:t>沈知远:</w:t>
      </w:r>
      <w:r>
        <w:t xml:space="preserve"> 还是漏。</w:t>
      </w:r>
    </w:p>
    <w:p>
      <w:r>
        <w:rPr>
          <w:b/>
        </w:rPr>
        <w:t>钟老板:</w:t>
      </w:r>
      <w:r>
        <w:t xml:space="preserve"> 一下雨就漏，补了二十年，没补好。我从前说，一千八是漏雨的价。</w:t>
      </w:r>
    </w:p>
    <w:p>
      <w:r>
        <w:rPr>
          <w:b/>
        </w:rPr>
        <w:t>沈知远:</w:t>
      </w:r>
      <w:r>
        <w:t xml:space="preserve"> 后来您收了我们六千四。</w:t>
      </w:r>
    </w:p>
    <w:p>
      <w:r>
        <w:rPr>
          <w:b/>
        </w:rPr>
        <w:t>钟老板:</w:t>
      </w:r>
      <w:r>
        <w:t xml:space="preserve"> 你还记得。抹掉八百，我也记得。</w:t>
      </w:r>
    </w:p>
    <w:p>
      <w:r>
        <w:t>(沈知远拿起墙边的一只脸盆，放到一滴新的水痕下面。没有人拍照，窗外全是黑的。)</w:t>
      </w:r>
    </w:p>
    <w:p>
      <w:r>
        <w:rPr>
          <w:b/>
        </w:rPr>
        <w:t>邓凤芝:</w:t>
      </w:r>
      <w:r>
        <w:t xml:space="preserve"> 梅老师那天说过，漏下来的水，总要有人接着。</w:t>
      </w:r>
    </w:p>
    <w:p>
      <w:r>
        <w:rPr>
          <w:b/>
        </w:rPr>
        <w:t>沈知远:</w:t>
      </w:r>
      <w:r>
        <w:t xml:space="preserve"> 我记得。</w:t>
      </w:r>
    </w:p>
    <w:p>
      <w:r>
        <w:rPr>
          <w:b/>
        </w:rPr>
        <w:t>钟老板:</w:t>
      </w:r>
      <w:r>
        <w:t xml:space="preserve"> 葛老师走了六年了，牌子我留着。苏律师说，哪天窗口能回来，再挂上。</w:t>
      </w:r>
    </w:p>
    <w:p>
      <w:r>
        <w:rPr>
          <w:b/>
        </w:rPr>
        <w:t>沈知远:</w:t>
      </w:r>
      <w:r>
        <w:t xml:space="preserve"> 灯和牌子，都是她的。</w:t>
      </w:r>
    </w:p>
    <w:p>
      <w:r>
        <w:rPr>
          <w:b/>
        </w:rPr>
        <w:t>钟老板:</w:t>
      </w:r>
      <w:r>
        <w:t xml:space="preserve"> 也不是她的，也不是你的，是这间屋子的。你们两个人，一个往外，一个往里，这屋子谁也没带走。</w:t>
      </w:r>
    </w:p>
    <w:p>
      <w:r>
        <w:t>(沈知远没有回答，站在那只盆旁边，听水滴了一会儿，才下楼。)</w:t>
      </w:r>
    </w:p>
    <w:p>
      <w:pPr>
        <w:pStyle w:val="Heading2"/>
      </w:pPr>
      <w:r>
        <w:t>장면 5 — 7월 19일(월) 밤 7시 40분, 槐荫街 路口 车内 — 四百米</w:t>
      </w:r>
    </w:p>
    <w:p>
      <w:r>
        <w:t>(晚上七点四十，槐荫街口。水深及轮毂，车停在路口。右前方，槐荫街十七号，粮油店的卷帘门泡在水里，二楼的窗子黑着，当年挂“守义律师事务所”的地方，如今贴着一张褪色的红纸。往北，六楼最北的一扇窗，亮着灯。)</w:t>
      </w:r>
    </w:p>
    <w:p>
      <w:r>
        <w:rPr>
          <w:b/>
        </w:rPr>
        <w:t>李雨桐:</w:t>
      </w:r>
      <w:r>
        <w:t xml:space="preserve"> 总书记，十七号二楼现在是粮油店的仓库。六楼那盏灯是卢奶奶，她不肯下来。邻居说，她说她见过的水比他们吃过的饭还多。</w:t>
      </w:r>
    </w:p>
    <w:p>
      <w:r>
        <w:rPr>
          <w:b/>
        </w:rPr>
        <w:t>沈知远:</w:t>
      </w:r>
      <w:r>
        <w:t xml:space="preserve"> 她多大了？</w:t>
      </w:r>
    </w:p>
    <w:p>
      <w:r>
        <w:rPr>
          <w:b/>
        </w:rPr>
        <w:t>李雨桐:</w:t>
      </w:r>
      <w:r>
        <w:t xml:space="preserve"> 一百零二。苏老师上午来过，换了一个更重的暖水瓶，就走了。梅老师刚来电话，苏老师现在在槐荫小学，离这里四百米，从下午三点登记到现在，三百多户。</w:t>
      </w:r>
    </w:p>
    <w:p>
      <w:r>
        <w:rPr>
          <w:b/>
        </w:rPr>
        <w:t>沈知远:</w:t>
      </w:r>
      <w:r>
        <w:t xml:space="preserve"> 四百米。（看着十七号二楼那扇黑窗）师父那年就在那间屋子里烫杯子，先给王大姐倒茶，后给我们倒。</w:t>
      </w:r>
    </w:p>
    <w:p>
      <w:r>
        <w:rPr>
          <w:b/>
        </w:rPr>
        <w:t>李雨桐:</w:t>
      </w:r>
      <w:r>
        <w:t xml:space="preserve"> 王大姐今年七十七，也在红星新村，今天不肯走，说要等刘婷下班回家。车可以涉水过去，警卫局说水深一米以内能过。</w:t>
      </w:r>
    </w:p>
    <w:p>
      <w:r>
        <w:rPr>
          <w:b/>
        </w:rPr>
        <w:t>沈知远:</w:t>
      </w:r>
      <w:r>
        <w:t xml:space="preserve"> （看着那扇亮着的窗）雨桐，我不去。</w:t>
      </w:r>
    </w:p>
    <w:p>
      <w:r>
        <w:rPr>
          <w:b/>
        </w:rPr>
        <w:t>李雨桐:</w:t>
      </w:r>
      <w:r>
        <w:t xml:space="preserve"> 为什么？</w:t>
      </w:r>
    </w:p>
    <w:p>
      <w:r>
        <w:rPr>
          <w:b/>
        </w:rPr>
        <w:t>沈知远:</w:t>
      </w:r>
      <w:r>
        <w:t xml:space="preserve"> 我一进那个体育馆，今晚所有的灯都会朝我转。她那张桌子是给三百个人的，不是给我的。</w:t>
      </w:r>
    </w:p>
    <w:p>
      <w:r>
        <w:rPr>
          <w:b/>
        </w:rPr>
        <w:t>李雨桐:</w:t>
      </w:r>
      <w:r>
        <w:t xml:space="preserve"> 也可能，是您不敢去。</w:t>
      </w:r>
    </w:p>
    <w:p>
      <w:r>
        <w:rPr>
          <w:b/>
        </w:rPr>
        <w:t>沈知远:</w:t>
      </w:r>
      <w:r>
        <w:t xml:space="preserve"> 也可能。两个都是。</w:t>
      </w:r>
    </w:p>
    <w:p>
      <w:r>
        <w:rPr>
          <w:b/>
        </w:rPr>
        <w:t>李雨桐:</w:t>
      </w:r>
      <w:r>
        <w:t xml:space="preserve"> 我记前一个。</w:t>
      </w:r>
    </w:p>
    <w:p>
      <w:r>
        <w:rPr>
          <w:b/>
        </w:rPr>
        <w:t>沈知远:</w:t>
      </w:r>
      <w:r>
        <w:t xml:space="preserve"> 后一个也记。（把车窗摇下一寸，雨声灌进来）走吧，去红星新村。</w:t>
      </w:r>
    </w:p>
    <w:p>
      <w:pPr>
        <w:pStyle w:val="Heading2"/>
      </w:pPr>
      <w:r>
        <w:t>장면 6 — 7월 19일(월) 밤 8시 30분, 红星新村 三号楼 周秀兰家 — 烧开的水</w:t>
      </w:r>
    </w:p>
    <w:p>
      <w:r>
        <w:t>(晚上八点半，红星新村三号楼二楼，停电，客厅里一盏充电的应急灯。沈国庆的黑白照片前点着一支蜡烛，旁边是那只磕了瓷的搪瓷杯。厨房的煤气灶上坐着一把铝壶，壶嘴冒着白气。周秀兰系着围裙，头发全白了。)</w:t>
      </w:r>
    </w:p>
    <w:p>
      <w:r>
        <w:rPr>
          <w:b/>
        </w:rPr>
        <w:t>周秀兰:</w:t>
      </w:r>
      <w:r>
        <w:t xml:space="preserve"> 洗手，洗了手再进屋。水省着用，浴缸里那点留着冲厕所。</w:t>
      </w:r>
    </w:p>
    <w:p>
      <w:r>
        <w:rPr>
          <w:b/>
        </w:rPr>
        <w:t>沈知远:</w:t>
      </w:r>
      <w:r>
        <w:t xml:space="preserve"> 妈，我带了一个暖水瓶来。</w:t>
      </w:r>
    </w:p>
    <w:p>
      <w:r>
        <w:rPr>
          <w:b/>
        </w:rPr>
        <w:t>周秀兰:</w:t>
      </w:r>
      <w:r>
        <w:t xml:space="preserve"> 暖水瓶我有六个。老钱送来的，他烧的。</w:t>
      </w:r>
    </w:p>
    <w:p>
      <w:r>
        <w:rPr>
          <w:b/>
        </w:rPr>
        <w:t>马婶:</w:t>
      </w:r>
      <w:r>
        <w:t xml:space="preserve"> （推门进来，手里提着半桶水，裤腿卷到膝盖）小沈，我在楼下看见三辆车，没鸣笛，就知道是你。明天早点摊开不了，水车来了才有火。</w:t>
      </w:r>
    </w:p>
    <w:p>
      <w:r>
        <w:rPr>
          <w:b/>
        </w:rPr>
        <w:t>沈知远:</w:t>
      </w:r>
      <w:r>
        <w:t xml:space="preserve"> 马婶，我不吃，您歇着。</w:t>
      </w:r>
    </w:p>
    <w:p>
      <w:r>
        <w:rPr>
          <w:b/>
        </w:rPr>
        <w:t>周秀兰:</w:t>
      </w:r>
      <w:r>
        <w:t xml:space="preserve"> 坐下，老马。（先倒一杯给马婶，再倒一杯给儿子，最后才倒自己的）凑合着喝，家里没有茶叶了。</w:t>
      </w:r>
    </w:p>
    <w:p>
      <w:r>
        <w:rPr>
          <w:b/>
        </w:rPr>
        <w:t>马婶:</w:t>
      </w:r>
      <w:r>
        <w:t xml:space="preserve"> 白开水，也是茶。</w:t>
      </w:r>
    </w:p>
    <w:p>
      <w:r>
        <w:t>(三个人在应急灯下坐了一会儿，谁也没有说话。)</w:t>
      </w:r>
    </w:p>
    <w:p>
      <w:r>
        <w:rPr>
          <w:b/>
        </w:rPr>
        <w:t>周秀兰:</w:t>
      </w:r>
      <w:r>
        <w:t xml:space="preserve"> 你十二岁那年，沙河也涨过一回，你爸把你扛在脖子上蹚水，你一路没吭声。回到家我烧了一壶开水，倒在这只杯子里，你爸喝了第一口，说，烫着，心里才踏实。</w:t>
      </w:r>
    </w:p>
    <w:p>
      <w:r>
        <w:rPr>
          <w:b/>
        </w:rPr>
        <w:t>沈知远:</w:t>
      </w:r>
      <w:r>
        <w:t xml:space="preserve"> 我记得，他的手一直在发抖。</w:t>
      </w:r>
    </w:p>
    <w:p>
      <w:r>
        <w:rPr>
          <w:b/>
        </w:rPr>
        <w:t>周秀兰:</w:t>
      </w:r>
      <w:r>
        <w:t xml:space="preserve"> 他走了二十年了，这只杯子我没敢洗得太干净。</w:t>
      </w:r>
    </w:p>
    <w:p>
      <w:r>
        <w:rPr>
          <w:b/>
        </w:rPr>
        <w:t>周秀兰:</w:t>
      </w:r>
      <w:r>
        <w:t xml:space="preserve"> 你当年说要把园区搬走，搬了一半。我不怪你。（顿了顿）可是搬走一半，水一来，剩下的那一半，就都成了咱们这些人的事。</w:t>
      </w:r>
    </w:p>
    <w:p>
      <w:r>
        <w:rPr>
          <w:b/>
        </w:rPr>
        <w:t>沈知远:</w:t>
      </w:r>
      <w:r>
        <w:t xml:space="preserve"> 我知道，妈。</w:t>
      </w:r>
    </w:p>
    <w:p>
      <w:r>
        <w:rPr>
          <w:b/>
        </w:rPr>
        <w:t>马婶:</w:t>
      </w:r>
      <w:r>
        <w:t xml:space="preserve"> 我孙子，咳嗽的那个，现在大学生了，暑假在槐荫小学帮着抄名单。刚打电话回来，说苏律师一晚上登了三百多户，还让孩子们先喝口水再写字。</w:t>
      </w:r>
    </w:p>
    <w:p>
      <w:r>
        <w:rPr>
          <w:b/>
        </w:rPr>
        <w:t>周秀兰:</w:t>
      </w:r>
      <w:r>
        <w:t xml:space="preserve"> 小苏还是那个脾气，先给别人倒。（看着儿子）你去看她了吗？</w:t>
      </w:r>
    </w:p>
    <w:p>
      <w:r>
        <w:rPr>
          <w:b/>
        </w:rPr>
        <w:t>沈知远:</w:t>
      </w:r>
      <w:r>
        <w:t xml:space="preserve"> 没有。</w:t>
      </w:r>
    </w:p>
    <w:p>
      <w:r>
        <w:rPr>
          <w:b/>
        </w:rPr>
        <w:t>周秀兰:</w:t>
      </w:r>
      <w:r>
        <w:t xml:space="preserve"> 水大的时候，各人顾各人的门口。你顾你的，她顾她的。（顿了顿）我不怕水，我怕你一个人。你小时候一遇上事就不吭声，我到现在也放心不下。</w:t>
      </w:r>
    </w:p>
    <w:p>
      <w:r>
        <w:rPr>
          <w:b/>
        </w:rPr>
        <w:t>沈知远:</w:t>
      </w:r>
      <w:r>
        <w:t xml:space="preserve"> 妈，我今天吭了几声。</w:t>
      </w:r>
    </w:p>
    <w:p>
      <w:r>
        <w:rPr>
          <w:b/>
        </w:rPr>
        <w:t>周秀兰:</w:t>
      </w:r>
      <w:r>
        <w:t xml:space="preserve"> 吭了几声？</w:t>
      </w:r>
    </w:p>
    <w:p>
      <w:r>
        <w:rPr>
          <w:b/>
        </w:rPr>
        <w:t>沈知远:</w:t>
      </w:r>
      <w:r>
        <w:t xml:space="preserve"> 三声，一声是“不批”，一声是“不去”，一声是“不排”。</w:t>
      </w:r>
    </w:p>
    <w:p>
      <w:r>
        <w:rPr>
          <w:b/>
        </w:rPr>
        <w:t>周秀兰:</w:t>
      </w:r>
      <w:r>
        <w:t xml:space="preserve"> （笑了一下，把杯子往他面前推了推）喝，趁热。</w:t>
      </w:r>
    </w:p>
    <w:p>
      <w:pPr>
        <w:pStyle w:val="Heading2"/>
      </w:pPr>
      <w:r>
        <w:t>장면 7 — 7월 19일(월) 밤 10시 10분, 省应急指挥中心 小会议室 — 六票</w:t>
      </w:r>
    </w:p>
    <w:p>
      <w:r>
        <w:t>(夜里十点十分。小会议室里一部黑色会议话机，指示灯一盏一盏亮起。沈知远坐在长桌的一侧，面前摊着刘婷的手写记录，省长坐在对面。话机里是北京那边程曦的声音，她负责记录，每一句之间，能听到笔尖。)</w:t>
      </w:r>
    </w:p>
    <w:p>
      <w:r>
        <w:rPr>
          <w:b/>
        </w:rPr>
        <w:t>程曦:</w:t>
      </w:r>
      <w:r>
        <w:t xml:space="preserve"> （话机里）常委七位，到会六位，一位在飞机上，落地补签。法定人数四位，已过。计时开始，二十二点十二分。</w:t>
      </w:r>
    </w:p>
    <w:p>
      <w:r>
        <w:rPr>
          <w:b/>
        </w:rPr>
        <w:t>沈知远:</w:t>
      </w:r>
      <w:r>
        <w:t xml:space="preserve"> 议题一项，同意驻军工兵团赴东郊三号段，加高堤埂和池埂。我念草案。第一条，工兵团受省防汛指挥部总指挥调度，只作业，不指挥。第二条，期限七十二小时，自表决通过起算，到期自动失效。第三条，生效不以总书记个人签署为条件。第四条，每二十四小时向各位书面通报。</w:t>
      </w:r>
    </w:p>
    <w:p>
      <w:r>
        <w:rPr>
          <w:b/>
        </w:rPr>
        <w:t>蒋立群:</w:t>
      </w:r>
      <w:r>
        <w:t xml:space="preserve"> （话机里）老沈，我只问一句。你人在长川，这一票是你在现场的票，还是总书记的票？</w:t>
      </w:r>
    </w:p>
    <w:p>
      <w:r>
        <w:rPr>
          <w:b/>
        </w:rPr>
        <w:t>沈知远:</w:t>
      </w:r>
      <w:r>
        <w:t xml:space="preserve"> 常委的一票。我手边只有一个表决键，和你们一样。</w:t>
      </w:r>
    </w:p>
    <w:p>
      <w:r>
        <w:rPr>
          <w:b/>
        </w:rPr>
        <w:t>蒋立群:</w:t>
      </w:r>
      <w:r>
        <w:t xml:space="preserve"> 好。我同意。</w:t>
      </w:r>
    </w:p>
    <w:p>
      <w:r>
        <w:t>(话机里依次传来“同意”，一声接着一声，间隔均匀。沈知远最后说“同意”。)</w:t>
      </w:r>
    </w:p>
    <w:p>
      <w:r>
        <w:rPr>
          <w:b/>
        </w:rPr>
        <w:t>程曦:</w:t>
      </w:r>
      <w:r>
        <w:t xml:space="preserve"> （话机里）六票同意，无反对，无弃权，二十二点二十一分决定生效。第二项，省里请求的“有控制排放”，常委会是否授权？</w:t>
      </w:r>
    </w:p>
    <w:p>
      <w:r>
        <w:rPr>
          <w:b/>
        </w:rPr>
        <w:t>沈知远:</w:t>
      </w:r>
      <w:r>
        <w:t xml:space="preserve"> 不授权。请记一句话：如果三点前液位超过三点七，而堤埂没有加高，由省防汛指挥部依法定程序处置，事后二十四小时内全文公开。常委会不事先批，也不事后替省里免责。</w:t>
      </w:r>
    </w:p>
    <w:p>
      <w:r>
        <w:rPr>
          <w:b/>
        </w:rPr>
        <w:t>省长:</w:t>
      </w:r>
      <w:r>
        <w:t xml:space="preserve"> 我记下了。</w:t>
      </w:r>
    </w:p>
    <w:p>
      <w:r>
        <w:rPr>
          <w:b/>
        </w:rPr>
        <w:t>程曦:</w:t>
      </w:r>
      <w:r>
        <w:t xml:space="preserve"> （话机里）已记。二十二点实测液位，三点六三。</w:t>
      </w:r>
    </w:p>
    <w:p>
      <w:r>
        <w:rPr>
          <w:b/>
        </w:rPr>
        <w:t>沈知远:</w:t>
      </w:r>
      <w:r>
        <w:t xml:space="preserve"> 还有一条，不在表决里。取水口关的三十六个小时，水车一碗水端平：先医院，再养老院，再学校，最后才是机关。机关食堂，晚一点开火。</w:t>
      </w:r>
    </w:p>
    <w:p>
      <w:r>
        <w:rPr>
          <w:b/>
        </w:rPr>
        <w:t>省长:</w:t>
      </w:r>
      <w:r>
        <w:t xml:space="preserve"> 总书记，您的住处……</w:t>
      </w:r>
    </w:p>
    <w:p>
      <w:r>
        <w:rPr>
          <w:b/>
        </w:rPr>
        <w:t>沈知远:</w:t>
      </w:r>
      <w:r>
        <w:t xml:space="preserve"> 我喝红星新村的暖水瓶，不占水车。</w:t>
      </w:r>
    </w:p>
    <w:p>
      <w:pPr>
        <w:pStyle w:val="Heading2"/>
      </w:pPr>
      <w:r>
        <w:t>장면 8 — 7월 20일(화) 새벽 3시 41분, 沙河东堤 三号池 临时帐篷 — 十分钟</w:t>
      </w:r>
    </w:p>
    <w:p>
      <w:r>
        <w:t>(凌晨三点四十一分。雨小了，成了雾。三号池边的临时帐篷里亮着一盏灯，刘婷的平板上，三十分钟一条的记录排成一列。池埂外侧，工兵的探照灯照着一圈新堆的沙袋，一人多高，像一道刚砌好的墙。远处的报警器，还在响。钱福来披着一件军绿雨衣，坐在帐篷外的水桶上，暖水瓶放在脚边。沈知远站在帐篷最里面，没有出去。)</w:t>
      </w:r>
    </w:p>
    <w:p>
      <w:r>
        <w:rPr>
          <w:b/>
        </w:rPr>
        <w:t>刘婷:</w:t>
      </w:r>
      <w:r>
        <w:t xml:space="preserve"> 三点四十，三号池，三点七九。原来的溢流线是三点八，差一厘米。工兵三点二十加完，新线抬到四点三，涨速降到每小时一点二厘米。</w:t>
      </w:r>
    </w:p>
    <w:p>
      <w:r>
        <w:rPr>
          <w:b/>
        </w:rPr>
        <w:t>省长:</w:t>
      </w:r>
      <w:r>
        <w:t xml:space="preserve"> 要不要排？</w:t>
      </w:r>
    </w:p>
    <w:p>
      <w:r>
        <w:rPr>
          <w:b/>
        </w:rPr>
        <w:t>刘婷:</w:t>
      </w:r>
      <w:r>
        <w:t xml:space="preserve"> 不排。总指挥，我再说一遍，三点七九，四点之前不会过。如果没有那堵墙，十分钟后就溢了。</w:t>
      </w:r>
    </w:p>
    <w:p>
      <w:r>
        <w:t>(省长在椅子上坐了很久，才开口，声音是哑的。)</w:t>
      </w:r>
    </w:p>
    <w:p>
      <w:r>
        <w:rPr>
          <w:b/>
        </w:rPr>
        <w:t>省长:</w:t>
      </w:r>
      <w:r>
        <w:t xml:space="preserve"> 总书记，我今天下了七条令。七条之前，我都往后排看了一眼。您没点头，没摇头，我还是看了。</w:t>
      </w:r>
    </w:p>
    <w:p>
      <w:r>
        <w:rPr>
          <w:b/>
        </w:rPr>
        <w:t>沈知远:</w:t>
      </w:r>
      <w:r>
        <w:t xml:space="preserve"> 我知道你看了。簿子上写：“总指挥下令”，同时写：“总书记在场”，让后来的人自己判断，这七条里，有几条是你的，有几条是我坐在后排的。</w:t>
      </w:r>
    </w:p>
    <w:p>
      <w:r>
        <w:rPr>
          <w:b/>
        </w:rPr>
        <w:t>省长:</w:t>
      </w:r>
      <w:r>
        <w:t xml:space="preserve"> 总书记，这对您不公平。</w:t>
      </w:r>
    </w:p>
    <w:p>
      <w:r>
        <w:rPr>
          <w:b/>
        </w:rPr>
        <w:t>沈知远:</w:t>
      </w:r>
      <w:r>
        <w:t xml:space="preserve"> 对谁公平，等人看了再说。</w:t>
      </w:r>
    </w:p>
    <w:p>
      <w:r>
        <w:t>(帐篷外，报警器还在响。钱福来站起来，侧着耳朵听了一阵，又慢慢坐回水桶。)</w:t>
      </w:r>
    </w:p>
    <w:p>
      <w:r>
        <w:rPr>
          <w:b/>
        </w:rPr>
        <w:t>钱福来:</w:t>
      </w:r>
      <w:r>
        <w:t xml:space="preserve"> 让它响。响一夜也好，我听了一辈子，就怕它不响。</w:t>
      </w:r>
    </w:p>
    <w:p>
      <w:r>
        <w:rPr>
          <w:b/>
        </w:rPr>
        <w:t>刘婷:</w:t>
      </w:r>
      <w:r>
        <w:t xml:space="preserve"> 联锁的旁路登记，我昨晚核了一遍，零条。</w:t>
      </w:r>
    </w:p>
    <w:p>
      <w:r>
        <w:rPr>
          <w:b/>
        </w:rPr>
        <w:t>钱福来:</w:t>
      </w:r>
      <w:r>
        <w:t xml:space="preserve"> 零条，好。</w:t>
      </w:r>
    </w:p>
    <w:p>
      <w:r>
        <w:rPr>
          <w:b/>
        </w:rPr>
        <w:t>刘婷:</w:t>
      </w:r>
      <w:r>
        <w:t xml:space="preserve"> 钱叔，您喝点水。</w:t>
      </w:r>
    </w:p>
    <w:p>
      <w:r>
        <w:rPr>
          <w:b/>
        </w:rPr>
        <w:t>钱福来:</w:t>
      </w:r>
      <w:r>
        <w:t xml:space="preserve"> 不渴。我就是听这个声音，心里才知道，这回没人让它闭嘴。</w:t>
      </w:r>
    </w:p>
    <w:p>
      <w:r>
        <w:t>(刘婷把平板上的最后一条记录抄在白纸上，签了名，按了手印。)</w:t>
      </w:r>
    </w:p>
    <w:p>
      <w:r>
        <w:rPr>
          <w:b/>
        </w:rPr>
        <w:t>刘婷:</w:t>
      </w:r>
      <w:r>
        <w:t xml:space="preserve"> 总书记，我有一个要求。记录要全文公开，包括差一厘米这一条，包括排放方案“曾经讨论过”，没有用，也要写上。</w:t>
      </w:r>
    </w:p>
    <w:p>
      <w:r>
        <w:rPr>
          <w:b/>
        </w:rPr>
        <w:t>沈知远:</w:t>
      </w:r>
      <w:r>
        <w:t xml:space="preserve"> 公开。</w:t>
      </w:r>
    </w:p>
    <w:p>
      <w:r>
        <w:rPr>
          <w:b/>
        </w:rPr>
        <w:t>刘婷:</w:t>
      </w:r>
      <w:r>
        <w:t xml:space="preserve"> 还有，西岭昨天夜里山洪，一期的两个车间进了水，两个村子提前撤了，一百一十户。我这些年一直在想，从这里搬到那里，只是换了一个人闻。今天是换了一个人淹。</w:t>
      </w:r>
    </w:p>
    <w:p>
      <w:r>
        <w:rPr>
          <w:b/>
        </w:rPr>
        <w:t>沈知远:</w:t>
      </w:r>
      <w:r>
        <w:t xml:space="preserve"> 是我欠你的。</w:t>
      </w:r>
    </w:p>
    <w:p>
      <w:r>
        <w:rPr>
          <w:b/>
        </w:rPr>
        <w:t>刘婷:</w:t>
      </w:r>
      <w:r>
        <w:t xml:space="preserve"> 不是您欠。是规矩没有写到那一页。</w:t>
      </w:r>
    </w:p>
    <w:p>
      <w:pPr>
        <w:pStyle w:val="Heading2"/>
      </w:pPr>
      <w:r>
        <w:t>장면 9 — 7월 20일(화) 새벽 6시 10분, 红星新村 村口 — 上善若水</w:t>
      </w:r>
    </w:p>
    <w:p>
      <w:r>
        <w:t>(清晨六点十分，红星新村村口。马婶的早点摊没有蒸笼，支着一口大铝锅，火上烧着一锅水，旁边停着一辆送水的罐车，队伍排到街角。沈知远的车停在三十米外。他下了车，走到摊前，没有排队，只接过马婶递来的一只一次性纸杯。)</w:t>
      </w:r>
    </w:p>
    <w:p>
      <w:r>
        <w:rPr>
          <w:b/>
        </w:rPr>
        <w:t>马婶:</w:t>
      </w:r>
      <w:r>
        <w:t xml:space="preserve"> 烧开的，趁热，别烫着。</w:t>
      </w:r>
    </w:p>
    <w:p>
      <w:r>
        <w:rPr>
          <w:b/>
        </w:rPr>
        <w:t>沈知远:</w:t>
      </w:r>
      <w:r>
        <w:t xml:space="preserve"> 谢谢马婶。（喝了一口，把杯子握在手里）</w:t>
      </w:r>
    </w:p>
    <w:p>
      <w:r>
        <w:t>(李雨桐把手机递过来，屏幕上是程曦的名字。)</w:t>
      </w:r>
    </w:p>
    <w:p>
      <w:r>
        <w:rPr>
          <w:b/>
        </w:rPr>
        <w:t>程曦:</w:t>
      </w:r>
      <w:r>
        <w:t xml:space="preserve"> （电话里）总书记，离京二十五小时，您说的是二十四小时，超了一小时。现场指令零项。随行三车，车队让路累计二十七分钟，其中堤上十一分钟。截至今晨六点，全市死亡四人，失联一人。下河湾的通知，二十点三十六分到达，比计划晚三十六分钟。</w:t>
      </w:r>
    </w:p>
    <w:p>
      <w:r>
        <w:rPr>
          <w:b/>
        </w:rPr>
        <w:t>沈知远:</w:t>
      </w:r>
      <w:r>
        <w:t xml:space="preserve"> 晚三十六分钟，写进去。死亡四人，失联一人，也写进去，一个字不改。</w:t>
      </w:r>
    </w:p>
    <w:p>
      <w:r>
        <w:rPr>
          <w:b/>
        </w:rPr>
        <w:t>程曦:</w:t>
      </w:r>
      <w:r>
        <w:t xml:space="preserve"> （电话里）已记。常委会的第一份书面通报，已发。</w:t>
      </w:r>
    </w:p>
    <w:p>
      <w:r>
        <w:rPr>
          <w:b/>
        </w:rPr>
        <w:t>沈知远:</w:t>
      </w:r>
      <w:r>
        <w:t xml:space="preserve"> 好。（挂断，又看了一眼手里的纸杯）</w:t>
      </w:r>
    </w:p>
    <w:p>
      <w:r>
        <w:rPr>
          <w:b/>
        </w:rPr>
        <w:t>李雨桐:</w:t>
      </w:r>
      <w:r>
        <w:t xml:space="preserve"> 总书记，起草组问，二读的日子，还排不排。</w:t>
      </w:r>
    </w:p>
    <w:p>
      <w:r>
        <w:rPr>
          <w:b/>
        </w:rPr>
        <w:t>沈知远:</w:t>
      </w:r>
      <w:r>
        <w:t xml:space="preserve"> 排。水退之后的第一个周一，不要挪得太远。等了三年的人，不该再等一场水。</w:t>
      </w:r>
    </w:p>
    <w:p>
      <w:r>
        <w:t>(李雨桐又递来一部手机，来电显示：“梅老师”。)</w:t>
      </w:r>
    </w:p>
    <w:p>
      <w:r>
        <w:rPr>
          <w:b/>
        </w:rPr>
        <w:t>梅若兰:</w:t>
      </w:r>
      <w:r>
        <w:t xml:space="preserve"> （声音很轻，每一句之间有喘息）小沈，我老了，什么都做不了，只会把话带到。窗口昨晚一直开着，小苏没睡，今天一早还在登记。</w:t>
      </w:r>
    </w:p>
    <w:p>
      <w:r>
        <w:rPr>
          <w:b/>
        </w:rPr>
        <w:t>沈知远:</w:t>
      </w:r>
      <w:r>
        <w:t xml:space="preserve"> 她有没有问我来没来？</w:t>
      </w:r>
    </w:p>
    <w:p>
      <w:r>
        <w:rPr>
          <w:b/>
        </w:rPr>
        <w:t>梅若兰:</w:t>
      </w:r>
      <w:r>
        <w:t xml:space="preserve"> 没有。她问的是：取水口关了几个钟头，下河湾通知到了没有。</w:t>
      </w:r>
    </w:p>
    <w:p>
      <w:r>
        <w:rPr>
          <w:b/>
        </w:rPr>
        <w:t>沈知远:</w:t>
      </w:r>
      <w:r>
        <w:t xml:space="preserve"> 通知到了，晚了三十六分钟。</w:t>
      </w:r>
    </w:p>
    <w:p>
      <w:r>
        <w:rPr>
          <w:b/>
        </w:rPr>
        <w:t>梅若兰:</w:t>
      </w:r>
      <w:r>
        <w:t xml:space="preserve"> 她会写下来的。（停了一会儿）她在告示板上抄了一行老子：“上善若水，水善利万物而不争。”下面添了她自己的一行：“水来，窗口开。水退，窗口还开。”</w:t>
      </w:r>
    </w:p>
    <w:p>
      <w:r>
        <w:rPr>
          <w:b/>
        </w:rPr>
        <w:t>沈知远:</w:t>
      </w:r>
      <w:r>
        <w:t xml:space="preserve"> 就这些？</w:t>
      </w:r>
    </w:p>
    <w:p>
      <w:r>
        <w:rPr>
          <w:b/>
        </w:rPr>
        <w:t>梅若兰:</w:t>
      </w:r>
      <w:r>
        <w:t xml:space="preserve"> 就这些。你自己掂量。我挂了，我的茶凉了。</w:t>
      </w:r>
    </w:p>
    <w:p>
      <w:r>
        <w:t>(电话断了。沈知远把纸杯里剩下的水喝完，杯底有一点点黄，是铝锅上的水锈。他把杯子折平，放进上衣口袋。队伍里一个孩子用塑料桶接了半桶水，两只手抱着，一步一步往楼里走，桶里的水晃着，没有洒出来。)</w:t>
      </w:r>
    </w:p>
    <w:p>
      <w:pPr>
        <w:pStyle w:val="Heading2"/>
      </w:pPr>
      <w:r>
        <w:t>핵심 문학 인용</w:t>
      </w:r>
    </w:p>
    <w:p>
      <w:r>
        <w:rPr>
          <w:b/>
        </w:rPr>
        <w:t>『孟子·告子下』:</w:t>
      </w:r>
      <w:r>
        <w:t xml:space="preserve"> «禹之治水，水之道也。是故禹以四海为壑，今吾子以邻国为壑» — 한국어 해설: '우임금의 치수는 물이 가는 길을 따르는 것이었다. 그래서 우는 사해를 물이 빠지는 곳으로 삼았는데, 지금 그대는 이웃 나라를 물이 빠지는 곳으로 삼는다.' 치수가 자기 나라보다 낫다고 자랑한 백규에게, 홍수를 이웃에게 흘려보내는 것은 치수가 아니라고 꾸짖은 맹자의 말(以邻为壑). 장면 2에서 선즈위안이 성장에게, 폐수조의 물을 하류 下河湾 쪽으로 빼는 안을 두고 인용하며 '배출은 첫걸음이 아니라 마지막 걸음'이라는 순서(취수구 차단, 통보, 공병 투입, 30분 단위 감측)를 세운다.</w:t>
      </w:r>
    </w:p>
    <w:p>
      <w:r>
        <w:rPr>
          <w:b/>
        </w:rPr>
        <w:t>『老子·八章』:</w:t>
      </w:r>
      <w:r>
        <w:t xml:space="preserve"> «上善若水，水善利万物而不争» — 한국어 해설: '가장 좋은 것은 물과 같다. 물은 만물을 이롭게 하면서도 다투지 않는다.' 낮은 곳에 머물며 아무것도 내세우지 않는 물의 덕을 말한 『도덕경』 8장의 첫머리다. 장면 9에서 메이뤄란이 전화로, 쑤민이 대피소 창구 게시판에 이 구절을 옮겨 쓰고 그 아래 '水来，窗口开。水退，窗口还开。'를 덧붙였다고 전한다. 쑤민은 말없이 일하는 물의 덕을 적되, 취수구 차단 시간과 통보 시각을 따져 묻는 것으로 자기 몫을 한다.</w:t>
      </w:r>
    </w:p>
    <w:p>
      <w:pPr>
        <w:pStyle w:val="Heading2"/>
      </w:pPr>
      <w:r>
        <w:t>생활 표현</w:t>
      </w:r>
    </w:p>
    <w:p>
      <w:r>
        <w:t>«做样子» — 한국어 해설: "겉치레로 하다, 시늉만 내다". 실속 없이 보이기 위해서만 하는 행동을 가리키는 구어. 선즈위안이 청시에게, 자기 현장 방문이 가장 쉽게 그렇게 불릴 것이라며, 장면 1.</w:t>
      </w:r>
    </w:p>
    <w:p>
      <w:r>
        <w:t>«顾不上» — 한국어 해설: "미처 챙기지 못하다, 돌볼 겨를이 없다". 바쁘거나 급해서 다른 일까지 신경 쓸 여유가 없을 때 쓴다. 류팅이 선즈위안에게, 식사를 챙겼느냐는 물음에, 장면 2.</w:t>
      </w:r>
    </w:p>
    <w:p>
      <w:r>
        <w:t>«说来话长» — 한국어 해설: "말하자면 길다". 사연이 복잡해 한마디로 설명하기 어려울 때 얼버무리는 상투어. 중 사장이 선즈위안에게, 옛 간판과 마등을 팔지 않은 까닭을 묻는 말에, 장면 4.</w:t>
      </w:r>
    </w:p>
    <w:p>
      <w:r>
        <w:t>«凑合» — 한국어 해설: "그럭저럭 때우다, 있는 대로 참고 쓰다". 형편이 모자랄 때 '凑合着喝/吃'처럼 쓴다. 저우슈란이 마 아주머니와 아들에게 찻잎 없는 끓인 물을 내며, 장면 6.</w:t>
      </w:r>
    </w:p>
    <w:p>
      <w:r>
        <w:t>«放心不下» — 한국어 해설: "마음을 놓지 못하다". 걱정이 가시지 않는 마음을 말한다. 저우슈란이 선즈위안에게, 어려서부터 일이 있으면 입을 닫던 아들이 걱정된다며, 장면 6.</w:t>
      </w:r>
    </w:p>
    <w:p>
      <w:r>
        <w:t>«一碗水端平» — 한국어 해설: "물 한 사발을 고르게 들다, 공평하게 처리하다". 사람이나 몫을 가를 때 한쪽으로 치우치지 않음을 가리킨다. 선즈위안이 성장에게, 단수 36시간의 급수차 순서를 병원·양로원·학교·기관 순으로 정하며, 장면 7.</w:t>
      </w:r>
    </w:p>
    <w:p>
      <w:r>
        <w:t>[2화 끝 — 다음 화 예고: 「낙인」(烙印), '해외 세력' 낙인 조례가 폐지되고 명등 변호사들이 자격을 되찾는다. 리위퉁이 눈물을 보인다. 사면을 신청하지 않은 쑤민의 이름만 명단에 없다.]</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Malgun Gothic" w:hAnsi="Malgun Gothic" w:eastAsia="Malgun Gothic"/>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Malgun Gothic" w:hAnsi="Malgun Gothic" w:eastAsia="Malgun Gothic"/>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Malgun Gothic" w:hAnsi="Malgun Gothic" w:eastAsia="Malgun Gothic"/>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