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5부 5화 — 「시료 채취와 공증」 (取样与公证)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李雨彤(센터 직원) / 친샤오촨 秦小川(센터 변호사) / 팡샤오원 方晓雯(37세, 「北原绿水环境保护志愿者协会」 사무국장) / 궁구이잉 巩桂英(52세, 李家洼 피해 주민 대표) / 자오원위안 赵文远(58세, 沙河县 보건소 퇴직 의사) / 탄리신 谭立新(공증사) / 위항 余航(北原农业大学 환경과학과 부교수) / 루 과장 鲁科长(45세, 滨江市 환경보호국 직원) / 허우 주임 侯主任(園区管理委员会 사무실 부주임) / 두젠핑 杜建平(44세, 槐荫派出所 民警) / 메이뤄란 梅若兰(68세, 센터 고문) / 거창린 葛长林(72세, 시계 수리공) / 후쯔 虎子(9세, 李家洼 아이)</w:t>
      </w:r>
    </w:p>
    <w:p>
      <w:r>
        <w:rPr>
          <w:b/>
        </w:rPr>
        <w:t>배경:</w:t>
      </w:r>
      <w:r>
        <w:t xml:space="preserve"> 2017년 3월 18일(토). 「滨江化工园区」 오염 사건을 맡기로 한 뒤 첫 대규모 현장 일정이다. 沙河县 李家洼의 마을 우물, 논과 곡물, 강과 배수로에서 시료를 채취하되, 공증사(公证处)가 처음부터 끝까지 입회하고 영상과 봉인으로 증거 사슬을 남긴다. 감정은 省 소속 연구원이 아니라 北原农业大学 환경과학과와 협회가 위탁한 기관이 공동으로 맡는다. 원고로 나설 협회의 자격 문제와 입안 심사는 아직 앞에 놓여 있고, 오늘은 '증거가 먼저'라는 순서를 지키는 날이다. 센터는 변호사 네 명이 전부이므로 협회·대학·친구들의 손을 빌려 하루를 채운다.</w:t>
      </w:r>
    </w:p>
    <w:p>
      <w:pPr>
        <w:pStyle w:val="Heading2"/>
      </w:pPr>
      <w:r>
        <w:t>장면 1 — 3월 18일(토) 오전 6시 반, 东关街 31号 앞 — 차에 싣는 것들</w:t>
      </w:r>
    </w:p>
    <w:p>
      <w:r>
        <w:t>(早上六点半。天刚亮，东关街上只有马婶的油条摊亮着火。三十一号门口停着一辆借来的白色面包车，司机座上坐的是便装的杜建平，没穿警服，戴一顶旧棒球帽。李雨彤蹲在车尾，面前摊开一张清单，一样一样往外点：采样瓶、冰盒、封条、一次性手套、记号笔、卷尺、定位仪，还有一台用旧毛巾包着的摄像机。)</w:t>
      </w:r>
    </w:p>
    <w:p>
      <w:r>
        <w:rPr>
          <w:b/>
        </w:rPr>
        <w:t>李雨彤:</w:t>
      </w:r>
      <w:r>
        <w:t xml:space="preserve"> 采样瓶，三十六个，对。冰盒四个，冰袋十二个，对。封条两卷，对。记号笔——秦律师，记号笔呢？</w:t>
      </w:r>
    </w:p>
    <w:p>
      <w:r>
        <w:rPr>
          <w:b/>
        </w:rPr>
        <w:t>秦小川:</w:t>
      </w:r>
      <w:r>
        <w:t xml:space="preserve"> (从背包里掏出一把) 在这儿，我带了六支，红的黑的各三支。</w:t>
      </w:r>
    </w:p>
    <w:p>
      <w:r>
        <w:rPr>
          <w:b/>
        </w:rPr>
        <w:t>李雨彤:</w:t>
      </w:r>
      <w:r>
        <w:t xml:space="preserve"> 有备无患。万一哪一支在现场写不出字，我们总不能拿口红在封条上签名。</w:t>
      </w:r>
    </w:p>
    <w:p>
      <w:r>
        <w:rPr>
          <w:b/>
        </w:rPr>
        <w:t>秦小川:</w:t>
      </w:r>
      <w:r>
        <w:t xml:space="preserve"> (笑) 你别吓我。我今天是第一次一个人带一个现场，昨晚一夜没睡。</w:t>
      </w:r>
    </w:p>
    <w:p>
      <w:r>
        <w:rPr>
          <w:b/>
        </w:rPr>
        <w:t>李雨彤:</w:t>
      </w:r>
      <w:r>
        <w:t xml:space="preserve"> 第一次都这样。我第一次一个人守接待桌的时候，把登记簿拿反了，翻了三页才发现。</w:t>
      </w:r>
    </w:p>
    <w:p>
      <w:r>
        <w:t>(梅若兰披着灰围巾，拎着一只保温桶，慢慢从楼梯上下来。葛长林跟在后面，手里捏着一块小小的铜牌。)</w:t>
      </w:r>
    </w:p>
    <w:p>
      <w:r>
        <w:rPr>
          <w:b/>
        </w:rPr>
        <w:t>梅若兰:</w:t>
      </w:r>
      <w:r>
        <w:t xml:space="preserve"> 我昨天晚上煮了一锅姜枣茶。乡下现在还凉，水边风更硬。每人一杯，不许推。</w:t>
      </w:r>
    </w:p>
    <w:p>
      <w:r>
        <w:rPr>
          <w:b/>
        </w:rPr>
        <w:t>秦小川:</w:t>
      </w:r>
      <w:r>
        <w:t xml:space="preserve"> 谢谢梅老师。</w:t>
      </w:r>
    </w:p>
    <w:p>
      <w:r>
        <w:rPr>
          <w:b/>
        </w:rPr>
        <w:t>梅若兰:</w:t>
      </w:r>
      <w:r>
        <w:t xml:space="preserve"> 小川，我给你一句话，也是我师父给我的。不长，你路上默念几遍。“工欲善其事，必先利其器。”</w:t>
      </w:r>
    </w:p>
    <w:p>
      <w:r>
        <w:rPr>
          <w:b/>
        </w:rPr>
        <w:t>秦小川:</w:t>
      </w:r>
      <w:r>
        <w:t xml:space="preserve"> 《论语》，卫灵公篇。</w:t>
      </w:r>
    </w:p>
    <w:p>
      <w:r>
        <w:rPr>
          <w:b/>
        </w:rPr>
        <w:t>梅若兰:</w:t>
      </w:r>
      <w:r>
        <w:t xml:space="preserve"> 你们今天带去的东西，不止是这些瓶子。(指了指车厢) 每一个瓶子、每一张封条、每一个签名，将来都要在法庭上替你们说话。器不利，话就说不稳。</w:t>
      </w:r>
    </w:p>
    <w:p>
      <w:r>
        <w:rPr>
          <w:b/>
        </w:rPr>
        <w:t>葛长林:</w:t>
      </w:r>
      <w:r>
        <w:t xml:space="preserve"> (把铜牌递给李雨彤) 我做了一块小号牌，一到三十六，拿钉子刻的，不会被水洗掉。你们的编号写在纸上，这个刻在铜上，双保险。</w:t>
      </w:r>
    </w:p>
    <w:p>
      <w:r>
        <w:rPr>
          <w:b/>
        </w:rPr>
        <w:t>李雨彤:</w:t>
      </w:r>
      <w:r>
        <w:t xml:space="preserve"> 葛爷爷，您什么时候做的？</w:t>
      </w:r>
    </w:p>
    <w:p>
      <w:r>
        <w:rPr>
          <w:b/>
        </w:rPr>
        <w:t>葛长林:</w:t>
      </w:r>
      <w:r>
        <w:t xml:space="preserve"> 昨天夜里。我反正睡不着。</w:t>
      </w:r>
    </w:p>
    <w:p>
      <w:r>
        <w:t>(苏敏和沈知远一前一后从楼里出来，手里各拎着一只档案袋。沈知远在车边停住，低头对着清单又过了一遍。)</w:t>
      </w:r>
    </w:p>
    <w:p>
      <w:r>
        <w:rPr>
          <w:b/>
        </w:rPr>
        <w:t>沈知远:</w:t>
      </w:r>
      <w:r>
        <w:t xml:space="preserve"> 公证员八点在李家洼村口等我们，方晓雯和农大的余老师直接过去。</w:t>
      </w:r>
    </w:p>
    <w:p>
      <w:r>
        <w:rPr>
          <w:b/>
        </w:rPr>
        <w:t>苏敏:</w:t>
      </w:r>
      <w:r>
        <w:t xml:space="preserve"> 好。(拉开副驾车门，又回头看了一眼那盏马灯) 走吧，今天早点回来，不要天黑。</w:t>
      </w:r>
    </w:p>
    <w:p>
      <w:r>
        <w:rPr>
          <w:b/>
        </w:rPr>
        <w:t>杜建平:</w:t>
      </w:r>
      <w:r>
        <w:t xml:space="preserve"> (戴着帽子，从驾驶座探出头) 苏律师，我今天不是警察，是司机，也是闲人。你们谁都别叫我杜警官。</w:t>
      </w:r>
    </w:p>
    <w:p>
      <w:r>
        <w:rPr>
          <w:b/>
        </w:rPr>
        <w:t>苏敏:</w:t>
      </w:r>
      <w:r>
        <w:t xml:space="preserve"> 那叫什么？</w:t>
      </w:r>
    </w:p>
    <w:p>
      <w:r>
        <w:rPr>
          <w:b/>
        </w:rPr>
        <w:t>杜建平:</w:t>
      </w:r>
      <w:r>
        <w:t xml:space="preserve"> 叫杜师傅。</w:t>
      </w:r>
    </w:p>
    <w:p>
      <w:pPr>
        <w:pStyle w:val="Heading2"/>
      </w:pPr>
      <w:r>
        <w:t>장면 2 — 3월 18일(토) 오전 8시, 沙河县 李家洼 村口 — 입회</w:t>
      </w:r>
    </w:p>
    <w:p>
      <w:r>
        <w:t>(上午八点。村口有一棵半枯的老槐树，树下停着两辆车。一辆白色面包车，一辆印着大学标志的小货车。早春的风带着一股淡淡的酸味，田里的油菜还没开花，稻茬一行一行趴在湿泥里。方晓雯穿着深绿色的协会马甲，正在和一个五十多岁、戴眼镜的男人说话。)</w:t>
      </w:r>
    </w:p>
    <w:p>
      <w:r>
        <w:rPr>
          <w:b/>
        </w:rPr>
        <w:t>方晓雯:</w:t>
      </w:r>
      <w:r>
        <w:t xml:space="preserve"> 谭公证员，这位是明灯中心的苏律师，那位是沈律师。</w:t>
      </w:r>
    </w:p>
    <w:p>
      <w:r>
        <w:rPr>
          <w:b/>
        </w:rPr>
        <w:t>谭立新:</w:t>
      </w:r>
      <w:r>
        <w:t xml:space="preserve"> (点头，和他们握手) 我姓谭，滨江市公证处的。昨天接到委托，我先把今天的规矩讲清楚，免得到了现场有误会。</w:t>
      </w:r>
    </w:p>
    <w:p>
      <w:r>
        <w:rPr>
          <w:b/>
        </w:rPr>
        <w:t>苏敏:</w:t>
      </w:r>
      <w:r>
        <w:t xml:space="preserve"> 谭公证员请讲。</w:t>
      </w:r>
    </w:p>
    <w:p>
      <w:r>
        <w:rPr>
          <w:b/>
        </w:rPr>
        <w:t>谭立新:</w:t>
      </w:r>
      <w:r>
        <w:t xml:space="preserve"> 第一，我只管看，不管采。采什么、在哪儿采，由你们和鉴定单位商量；我负责记录时间、地点、过程，并且全程录像。第二，所有样品当场编号、当场装瓶、当场封条，封条要我签，也要采样人签。第三，样品不能离开我的视线，如果有一个瓶子我没看见它装进去，那我就不能公证它。</w:t>
      </w:r>
    </w:p>
    <w:p>
      <w:r>
        <w:rPr>
          <w:b/>
        </w:rPr>
        <w:t>沈知远:</w:t>
      </w:r>
      <w:r>
        <w:t xml:space="preserve"> 我们同意。</w:t>
      </w:r>
    </w:p>
    <w:p>
      <w:r>
        <w:rPr>
          <w:b/>
        </w:rPr>
        <w:t>谭立新:</w:t>
      </w:r>
      <w:r>
        <w:t xml:space="preserve"> 第四，是我自己的规矩。(看了他们一眼) 现场如果有人阻拦，我不会替你们吵架。我会把他说的每一句话，录下来。</w:t>
      </w:r>
    </w:p>
    <w:p>
      <w:r>
        <w:rPr>
          <w:b/>
        </w:rPr>
        <w:t>苏敏:</w:t>
      </w:r>
      <w:r>
        <w:t xml:space="preserve"> 这样就够了。</w:t>
      </w:r>
    </w:p>
    <w:p>
      <w:r>
        <w:t>(农大的车门开了，下来一个三十多岁的男人，背着一个银灰色的箱子，头发被风吹得乱糟糟的。)</w:t>
      </w:r>
    </w:p>
    <w:p>
      <w:r>
        <w:rPr>
          <w:b/>
        </w:rPr>
        <w:t>余航:</w:t>
      </w:r>
      <w:r>
        <w:t xml:space="preserve"> 苏律师，沈律师，我是余航，农大环境科学系的。今天我带两个研究生，一个是采样，一个是记录。仪器设备都过了检定，证书我复印了一份，放在谭公证员那边。</w:t>
      </w:r>
    </w:p>
    <w:p>
      <w:r>
        <w:rPr>
          <w:b/>
        </w:rPr>
        <w:t>沈知远:</w:t>
      </w:r>
      <w:r>
        <w:t xml:space="preserve"> 余老师，仪器证书我们先看一眼。</w:t>
      </w:r>
    </w:p>
    <w:p>
      <w:r>
        <w:rPr>
          <w:b/>
        </w:rPr>
        <w:t>余航:</w:t>
      </w:r>
      <w:r>
        <w:t xml:space="preserve"> (笑了笑) 应该的。你们律师就是不信口说。</w:t>
      </w:r>
    </w:p>
    <w:p>
      <w:r>
        <w:rPr>
          <w:b/>
        </w:rPr>
        <w:t>沈知远:</w:t>
      </w:r>
      <w:r>
        <w:t xml:space="preserve"> 不是不信，是将来对面的律师一定会问。</w:t>
      </w:r>
    </w:p>
    <w:p>
      <w:r>
        <w:rPr>
          <w:b/>
        </w:rPr>
        <w:t>余航:</w:t>
      </w:r>
      <w:r>
        <w:t xml:space="preserve"> (把一叠复印件递过来) 那你们问对了。我今天最怕的，不是现场麻烦，是回头有人说我们的样品“来路不明”。</w:t>
      </w:r>
    </w:p>
    <w:p>
      <w:r>
        <w:t>(这时，村里的土路上走来一个穿旧棉袄的中年妇女，手里提着一只竹篮，后面跟着一个背着旧布包的小男孩。她走近了，目光在苏敏脸上停了一下。)</w:t>
      </w:r>
    </w:p>
    <w:p>
      <w:r>
        <w:rPr>
          <w:b/>
        </w:rPr>
        <w:t>巩桂英:</w:t>
      </w:r>
      <w:r>
        <w:t xml:space="preserve"> 苏律师，你们真来了。</w:t>
      </w:r>
    </w:p>
    <w:p>
      <w:r>
        <w:rPr>
          <w:b/>
        </w:rPr>
        <w:t>苏敏:</w:t>
      </w:r>
      <w:r>
        <w:t xml:space="preserve"> 说好的三月十八号，我们记着呢，巩大姐。</w:t>
      </w:r>
    </w:p>
    <w:p>
      <w:r>
        <w:rPr>
          <w:b/>
        </w:rPr>
        <w:t>巩桂英:</w:t>
      </w:r>
      <w:r>
        <w:t xml:space="preserve"> (点点头) 灶台边的墙上，我早写好了这个日子。(顿了顿) 我们李家洼，来过很多人。检查的，拍照的，发传单的，说帮我们的。最后都是一句话：回去等消息。</w:t>
      </w:r>
    </w:p>
    <w:p>
      <w:r>
        <w:rPr>
          <w:b/>
        </w:rPr>
        <w:t>苏敏:</w:t>
      </w:r>
      <w:r>
        <w:t xml:space="preserve"> 巩大姐，我不说“等消息”。今天我们采样，三天后送到实验室，拿到结果，我亲自来告诉你们。</w:t>
      </w:r>
    </w:p>
    <w:p>
      <w:r>
        <w:rPr>
          <w:b/>
        </w:rPr>
        <w:t>巩桂英:</w:t>
      </w:r>
      <w:r>
        <w:t xml:space="preserve"> 你这话，我先记下来。(把竹篮放在地上) 我给你们带了鸡蛋，是自己家的鸡下的。你们别拿去化验，吃的。</w:t>
      </w:r>
    </w:p>
    <w:p>
      <w:r>
        <w:rPr>
          <w:b/>
        </w:rPr>
        <w:t>沈知远:</w:t>
      </w:r>
      <w:r>
        <w:t xml:space="preserve"> (微笑) 巩大姐，您的鸡蛋我们不收，但鸡窝旁边的泥，也许要采一点。</w:t>
      </w:r>
    </w:p>
    <w:p>
      <w:r>
        <w:rPr>
          <w:b/>
        </w:rPr>
        <w:t>巩桂英:</w:t>
      </w:r>
      <w:r>
        <w:t xml:space="preserve"> 要采你们尽管采。(忽然压低声音) 赵大夫在后面，他不愿意站在前面。</w:t>
      </w:r>
    </w:p>
    <w:p>
      <w:r>
        <w:t>(槐树后面站着一个瘦高的老人，穿一件洗得发白的蓝色中山装，手里拿着一个旧公文包。他看到苏敏望过来，才慢慢走近。)</w:t>
      </w:r>
    </w:p>
    <w:p>
      <w:r>
        <w:rPr>
          <w:b/>
        </w:rPr>
        <w:t>赵文远:</w:t>
      </w:r>
      <w:r>
        <w:t xml:space="preserve"> 我就不往前站了。我今天就是来看看，不上镜头。</w:t>
      </w:r>
    </w:p>
    <w:p>
      <w:r>
        <w:rPr>
          <w:b/>
        </w:rPr>
        <w:t>苏敏:</w:t>
      </w:r>
      <w:r>
        <w:t xml:space="preserve"> 赵大夫，我们早上六点就出来了，你比我们还早。</w:t>
      </w:r>
    </w:p>
    <w:p>
      <w:r>
        <w:rPr>
          <w:b/>
        </w:rPr>
        <w:t>赵文远:</w:t>
      </w:r>
      <w:r>
        <w:t xml:space="preserve"> 老毛病，天一亮就醒。(顿了顿) 我昨天夜里，把上回托给你们的那份手抄本，又和我手里的底单对了一遍，四十一个孩子，一个数字都没错。</w:t>
      </w:r>
    </w:p>
    <w:p>
      <w:r>
        <w:rPr>
          <w:b/>
        </w:rPr>
        <w:t>苏敏:</w:t>
      </w:r>
      <w:r>
        <w:t xml:space="preserve"> 谢谢您，赵大夫。核对的事，我们另约时间。今天，您看着我们采，行吗？</w:t>
      </w:r>
    </w:p>
    <w:p>
      <w:r>
        <w:rPr>
          <w:b/>
        </w:rPr>
        <w:t>赵文远:</w:t>
      </w:r>
      <w:r>
        <w:t xml:space="preserve"> 行。我老了，眼睛还能用。</w:t>
      </w:r>
    </w:p>
    <w:p>
      <w:pPr>
        <w:pStyle w:val="Heading2"/>
      </w:pPr>
      <w:r>
        <w:t>장면 3 — 3월 18일(토) 오전 8시 50분, 李家洼 마을 우물 — 첫 시료</w:t>
      </w:r>
    </w:p>
    <w:p>
      <w:r>
        <w:t>(村中间有一口老井，井口是青石围的，边上长着青苔。井旁立着一个手摇的水泵，再过去是一排低矮的砖房。孩子们不知什么时候围了过来，大的拉着小的，站在十几步之外，睁大眼睛看这些带箱子的陌生人。谭立新打开摄像机，对着井口缓缓摇过去。)</w:t>
      </w:r>
    </w:p>
    <w:p>
      <w:r>
        <w:rPr>
          <w:b/>
        </w:rPr>
        <w:t>谭立新:</w:t>
      </w:r>
      <w:r>
        <w:t xml:space="preserve"> 现在是三月十八日上午八点五十分，沙河县李家洼村中心水井，请采样人介绍。</w:t>
      </w:r>
    </w:p>
    <w:p>
      <w:r>
        <w:rPr>
          <w:b/>
        </w:rPr>
        <w:t>余航:</w:t>
      </w:r>
      <w:r>
        <w:t xml:space="preserve"> 这口井，村民说用了三百多年。今天分三层采：井口表层，井下半米，井底。每层三瓶，一瓶送实验室，一瓶留样，一瓶备用。</w:t>
      </w:r>
    </w:p>
    <w:p>
      <w:r>
        <w:t>(研究生戴上手套，把采样瓶放进井里。余航在旁边念，另一个研究生在本子上记。)</w:t>
      </w:r>
    </w:p>
    <w:p>
      <w:r>
        <w:rPr>
          <w:b/>
        </w:rPr>
        <w:t>余航:</w:t>
      </w:r>
      <w:r>
        <w:t xml:space="preserve"> 采样瓶先用井水润洗三遍，再正式取样。不能直接灌，直接灌，瓶壁上有杂质，数据会偏。</w:t>
      </w:r>
    </w:p>
    <w:p>
      <w:r>
        <w:rPr>
          <w:b/>
        </w:rPr>
        <w:t>秦小川:</w:t>
      </w:r>
      <w:r>
        <w:t xml:space="preserve"> (低声问李雨彤) 润洗是什么？</w:t>
      </w:r>
    </w:p>
    <w:p>
      <w:r>
        <w:rPr>
          <w:b/>
        </w:rPr>
        <w:t>李雨彤:</w:t>
      </w:r>
      <w:r>
        <w:t xml:space="preserve"> 就是先用要采的水，把瓶子里面冲几遍，免得瓶子本身有东西。</w:t>
      </w:r>
    </w:p>
    <w:p>
      <w:r>
        <w:rPr>
          <w:b/>
        </w:rPr>
        <w:t>秦小川:</w:t>
      </w:r>
      <w:r>
        <w:t xml:space="preserve"> (在本子上写) 你怎么什么都懂？</w:t>
      </w:r>
    </w:p>
    <w:p>
      <w:r>
        <w:rPr>
          <w:b/>
        </w:rPr>
        <w:t>李雨彤:</w:t>
      </w:r>
      <w:r>
        <w:t xml:space="preserve"> 昨天晚上，余老师发了一份手册，我背到半夜。</w:t>
      </w:r>
    </w:p>
    <w:p>
      <w:r>
        <w:t>(一个小男孩从人群里挤出来，仰着头看余航手里的瓶子。是刚才跟在巩桂英后面的那个，布包还背在肩上。)</w:t>
      </w:r>
    </w:p>
    <w:p>
      <w:r>
        <w:rPr>
          <w:b/>
        </w:rPr>
        <w:t>虎子:</w:t>
      </w:r>
      <w:r>
        <w:t xml:space="preserve"> 叔叔，你这是在拿我们家的水吗？</w:t>
      </w:r>
    </w:p>
    <w:p>
      <w:r>
        <w:rPr>
          <w:b/>
        </w:rPr>
        <w:t>余航:</w:t>
      </w:r>
      <w:r>
        <w:t xml:space="preserve"> (蹲下来，把瓶子给他看) 对，拿一点点，带到学校去化验。</w:t>
      </w:r>
    </w:p>
    <w:p>
      <w:r>
        <w:rPr>
          <w:b/>
        </w:rPr>
        <w:t>虎子:</w:t>
      </w:r>
      <w:r>
        <w:t xml:space="preserve"> 我们家的水，早上是黄的。</w:t>
      </w:r>
    </w:p>
    <w:p>
      <w:r>
        <w:rPr>
          <w:b/>
        </w:rPr>
        <w:t>余航:</w:t>
      </w:r>
      <w:r>
        <w:t xml:space="preserve"> 黄的？</w:t>
      </w:r>
    </w:p>
    <w:p>
      <w:r>
        <w:rPr>
          <w:b/>
        </w:rPr>
        <w:t>虎子:</w:t>
      </w:r>
      <w:r>
        <w:t xml:space="preserve"> 对，早上黄，放一会儿，底下会有一层沙。我妈说，煮开了就能喝。</w:t>
      </w:r>
    </w:p>
    <w:p>
      <w:r>
        <w:t>(巩桂英在后面轻轻拉他的胳膊。小男孩甩开，仍旧抬着头。)</w:t>
      </w:r>
    </w:p>
    <w:p>
      <w:r>
        <w:rPr>
          <w:b/>
        </w:rPr>
        <w:t>虎子:</w:t>
      </w:r>
      <w:r>
        <w:t xml:space="preserve"> 我哥哥去年住院了，医生说是血里有金属。叔叔，那个金属，是从水里来的吗？</w:t>
      </w:r>
    </w:p>
    <w:p>
      <w:r>
        <w:t>(没有人立刻回答。谭立新的镜头没有动，余航也没有马上站起来。苏敏走过去，蹲下，和小男孩一般高。)</w:t>
      </w:r>
    </w:p>
    <w:p>
      <w:r>
        <w:rPr>
          <w:b/>
        </w:rPr>
        <w:t>苏敏:</w:t>
      </w:r>
      <w:r>
        <w:t xml:space="preserve"> 你叫什么？</w:t>
      </w:r>
    </w:p>
    <w:p>
      <w:r>
        <w:rPr>
          <w:b/>
        </w:rPr>
        <w:t>虎子:</w:t>
      </w:r>
      <w:r>
        <w:t xml:space="preserve"> 虎子。</w:t>
      </w:r>
    </w:p>
    <w:p>
      <w:r>
        <w:rPr>
          <w:b/>
        </w:rPr>
        <w:t>苏敏:</w:t>
      </w:r>
      <w:r>
        <w:t xml:space="preserve"> 虎子，我不骗你。哥哥生病，到底是不是水的问题，我们今天还不知道。所以叔叔阿姨才来取水，要把它送去很好的地方，查清楚。</w:t>
      </w:r>
    </w:p>
    <w:p>
      <w:r>
        <w:rPr>
          <w:b/>
        </w:rPr>
        <w:t>虎子:</w:t>
      </w:r>
      <w:r>
        <w:t xml:space="preserve"> 查清楚了，能让我家换水吗？</w:t>
      </w:r>
    </w:p>
    <w:p>
      <w:r>
        <w:rPr>
          <w:b/>
        </w:rPr>
        <w:t>苏敏:</w:t>
      </w:r>
      <w:r>
        <w:t xml:space="preserve"> 查清楚了，我们可以让该负责的人出来，说话，做事。</w:t>
      </w:r>
    </w:p>
    <w:p>
      <w:r>
        <w:rPr>
          <w:b/>
        </w:rPr>
        <w:t>虎子:</w:t>
      </w:r>
      <w:r>
        <w:t xml:space="preserve"> (想了想) 那你们要查仔细一点。</w:t>
      </w:r>
    </w:p>
    <w:p>
      <w:r>
        <w:rPr>
          <w:b/>
        </w:rPr>
        <w:t>苏敏:</w:t>
      </w:r>
      <w:r>
        <w:t xml:space="preserve"> 好。</w:t>
      </w:r>
    </w:p>
    <w:p>
      <w:r>
        <w:t>(赵文远站在老槐树边，看着这一幕，把手里的公文包抱紧了一点。)</w:t>
      </w:r>
    </w:p>
    <w:p>
      <w:r>
        <w:rPr>
          <w:b/>
        </w:rPr>
        <w:t>赵文远:</w:t>
      </w:r>
      <w:r>
        <w:t xml:space="preserve"> (低声，对身边的巩桂英) 这个孩子的哥哥，是我去年七月查的。当时的数字，我一直没敢拿出来。</w:t>
      </w:r>
    </w:p>
    <w:p>
      <w:r>
        <w:rPr>
          <w:b/>
        </w:rPr>
        <w:t>巩桂英:</w:t>
      </w:r>
      <w:r>
        <w:t xml:space="preserve"> 赵大夫，你今天就别躲了吧。</w:t>
      </w:r>
    </w:p>
    <w:p>
      <w:r>
        <w:rPr>
          <w:b/>
        </w:rPr>
        <w:t>赵文远:</w:t>
      </w:r>
      <w:r>
        <w:t xml:space="preserve"> 我还是等她把东西采完。眼见为实，我才好说话。</w:t>
      </w:r>
    </w:p>
    <w:p>
      <w:pPr>
        <w:pStyle w:val="Heading2"/>
      </w:pPr>
      <w:r>
        <w:t>장면 4 — 3월 18일(토) 오전 10시 반, 李家洼 논둑과 곡물 창고 — 순서의 문제</w:t>
      </w:r>
    </w:p>
    <w:p>
      <w:r>
        <w:t>(上午十点半。稻田里，余航拿着一把不锈钢铲子，铲起一块十几厘米深的泥土，装进自封袋。沈知远在边上举着本子，每一袋都让谭立新看过，封条贴上，两个人签字。苏敏站在田埂另一头，和方晓雯翻地图，神色焦躁。)</w:t>
      </w:r>
    </w:p>
    <w:p>
      <w:r>
        <w:rPr>
          <w:b/>
        </w:rPr>
        <w:t>苏敏:</w:t>
      </w:r>
      <w:r>
        <w:t xml:space="preserve"> 晓雯，你说这块田的东边，还有一条排水沟？</w:t>
      </w:r>
    </w:p>
    <w:p>
      <w:r>
        <w:rPr>
          <w:b/>
        </w:rPr>
        <w:t>方晓雯:</w:t>
      </w:r>
      <w:r>
        <w:t xml:space="preserve"> 对，沟里常年有水，颜色发暗。从园区后门出来，经过两个村子，才进江。</w:t>
      </w:r>
    </w:p>
    <w:p>
      <w:r>
        <w:rPr>
          <w:b/>
        </w:rPr>
        <w:t>苏敏:</w:t>
      </w:r>
      <w:r>
        <w:t xml:space="preserve"> 今天时间不够，要不我们兵分两路，余老师那边继续采田土，我带人先去沟边，先把水样采了。</w:t>
      </w:r>
    </w:p>
    <w:p>
      <w:r>
        <w:rPr>
          <w:b/>
        </w:rPr>
        <w:t>沈知远:</w:t>
      </w:r>
      <w:r>
        <w:t xml:space="preserve"> (听见了，从田里直起身) 苏敏。</w:t>
      </w:r>
    </w:p>
    <w:p>
      <w:r>
        <w:rPr>
          <w:b/>
        </w:rPr>
        <w:t>苏敏:</w:t>
      </w:r>
      <w:r>
        <w:t xml:space="preserve"> 怎么了？</w:t>
      </w:r>
    </w:p>
    <w:p>
      <w:r>
        <w:rPr>
          <w:b/>
        </w:rPr>
        <w:t>沈知远:</w:t>
      </w:r>
      <w:r>
        <w:t xml:space="preserve"> 不行。</w:t>
      </w:r>
    </w:p>
    <w:p>
      <w:r>
        <w:rPr>
          <w:b/>
        </w:rPr>
        <w:t>苏敏:</w:t>
      </w:r>
      <w:r>
        <w:t xml:space="preserve"> 为什么不行？时间紧，天一黑什么都看不见。</w:t>
      </w:r>
    </w:p>
    <w:p>
      <w:r>
        <w:rPr>
          <w:b/>
        </w:rPr>
        <w:t>沈知远:</w:t>
      </w:r>
      <w:r>
        <w:t xml:space="preserve"> 我们现在只有一个公证员，一台摄像机。你分成两路，另一路没有人入镜，没有人签封条，这一路的数据，就是白采。</w:t>
      </w:r>
    </w:p>
    <w:p>
      <w:r>
        <w:rPr>
          <w:b/>
        </w:rPr>
        <w:t>苏敏:</w:t>
      </w:r>
      <w:r>
        <w:t xml:space="preserve"> 可是排水沟才是关键，园区的东西是从那里出来的。</w:t>
      </w:r>
    </w:p>
    <w:p>
      <w:r>
        <w:rPr>
          <w:b/>
        </w:rPr>
        <w:t>沈知远:</w:t>
      </w:r>
      <w:r>
        <w:t xml:space="preserve"> 关键也要有顺序。(放下本子，走过来，声音不高) 你昨天晚上说过，今天要一个“对面律师挑不出毛病的现场”。</w:t>
      </w:r>
    </w:p>
    <w:p>
      <w:r>
        <w:rPr>
          <w:b/>
        </w:rPr>
        <w:t>苏敏:</w:t>
      </w:r>
      <w:r>
        <w:t xml:space="preserve"> 我是说过。</w:t>
      </w:r>
    </w:p>
    <w:p>
      <w:r>
        <w:rPr>
          <w:b/>
        </w:rPr>
        <w:t>沈知远:</w:t>
      </w:r>
      <w:r>
        <w:t xml:space="preserve"> 那就别让对面看见缝。(顿了顿) 《中庸》里有一句，“凡事豫则立，不豫则废”。事先准备好的，就立得住；没准备好的，就废了。</w:t>
      </w:r>
    </w:p>
    <w:p>
      <w:r>
        <w:rPr>
          <w:b/>
        </w:rPr>
        <w:t>苏敏:</w:t>
      </w:r>
      <w:r>
        <w:t xml:space="preserve"> (吸了一口气，沉默了片刻) 你说得对，是我急了。</w:t>
      </w:r>
    </w:p>
    <w:p>
      <w:r>
        <w:rPr>
          <w:b/>
        </w:rPr>
        <w:t>沈知远:</w:t>
      </w:r>
      <w:r>
        <w:t xml:space="preserve"> 不是你急，是时间急。(看了一眼谭立新) 谭公证员，下午的行程，我们是不是可以排在一起：先田土，再粮仓，然后排水沟，最后江边。</w:t>
      </w:r>
    </w:p>
    <w:p>
      <w:r>
        <w:rPr>
          <w:b/>
        </w:rPr>
        <w:t>谭立新:</w:t>
      </w:r>
      <w:r>
        <w:t xml:space="preserve"> 可以，我跟着你们走一遍。但中间不要加站，加站我就得重新记录。</w:t>
      </w:r>
    </w:p>
    <w:p>
      <w:r>
        <w:rPr>
          <w:b/>
        </w:rPr>
        <w:t>苏敏:</w:t>
      </w:r>
      <w:r>
        <w:t xml:space="preserve"> 明白。</w:t>
      </w:r>
    </w:p>
    <w:p>
      <w:r>
        <w:t>(这时，巩桂英在田埂尽头招手。她手里拎着一只洗得发白的蛇皮袋，袋口扎着麻绳。)</w:t>
      </w:r>
    </w:p>
    <w:p>
      <w:r>
        <w:rPr>
          <w:b/>
        </w:rPr>
        <w:t>巩桂英:</w:t>
      </w:r>
      <w:r>
        <w:t xml:space="preserve"> 苏律师，这是我家去年收的稻谷，一直堆在屋里。你们要不要拿一点？</w:t>
      </w:r>
    </w:p>
    <w:p>
      <w:r>
        <w:rPr>
          <w:b/>
        </w:rPr>
        <w:t>苏敏:</w:t>
      </w:r>
      <w:r>
        <w:t xml:space="preserve"> 您家的稻谷？</w:t>
      </w:r>
    </w:p>
    <w:p>
      <w:r>
        <w:rPr>
          <w:b/>
        </w:rPr>
        <w:t>巩桂英:</w:t>
      </w:r>
      <w:r>
        <w:t xml:space="preserve"> 对。去年收完，我就想拿去化验，不知道找谁。(把袋子往地上一放) 我儿子在县城上班，每年回来，我都给他装一袋。去年冬天，他说吃了米饭，嘴里有一股金属味。</w:t>
      </w:r>
    </w:p>
    <w:p>
      <w:r>
        <w:rPr>
          <w:b/>
        </w:rPr>
        <w:t>沈知远:</w:t>
      </w:r>
      <w:r>
        <w:t xml:space="preserve"> 巩大姐，这袋稻谷，我们当着公证员的面取样，您愿意吗？</w:t>
      </w:r>
    </w:p>
    <w:p>
      <w:r>
        <w:rPr>
          <w:b/>
        </w:rPr>
        <w:t>巩桂英:</w:t>
      </w:r>
      <w:r>
        <w:t xml:space="preserve"> 愿意。</w:t>
      </w:r>
    </w:p>
    <w:p>
      <w:r>
        <w:rPr>
          <w:b/>
        </w:rPr>
        <w:t>沈知远:</w:t>
      </w:r>
      <w:r>
        <w:t xml:space="preserve"> 那么，我们要拍您的照片，拍袋子的位置，还要请您签一份“样品来源确认”。</w:t>
      </w:r>
    </w:p>
    <w:p>
      <w:r>
        <w:rPr>
          <w:b/>
        </w:rPr>
        <w:t>巩桂英:</w:t>
      </w:r>
      <w:r>
        <w:t xml:space="preserve"> 签就签。(看了苏敏一眼) 苏律师，你们律师，规矩真多。</w:t>
      </w:r>
    </w:p>
    <w:p>
      <w:r>
        <w:rPr>
          <w:b/>
        </w:rPr>
        <w:t>苏敏:</w:t>
      </w:r>
      <w:r>
        <w:t xml:space="preserve"> 规矩多，是因为官司长。将来有人质疑您家这袋米，我们才能说，这是巩大姐当着公证员的面，亲手交的。</w:t>
      </w:r>
    </w:p>
    <w:p>
      <w:r>
        <w:t>(巩桂英点点头，蹲下身，解开麻绳。余航戴着手套，伸手进去抓了一把稻谷，放进一只干净的玻璃瓶里，旋紧盖。李雨彤递上封条，谭立新在上面签了名，然后是余航，然后是巩桂英。)</w:t>
      </w:r>
    </w:p>
    <w:p>
      <w:pPr>
        <w:pStyle w:val="Heading2"/>
      </w:pPr>
      <w:r>
        <w:t>장면 5 — 3월 18일(토) 낮 12시 반, 李家洼 마을회관 — 점심과 소문</w:t>
      </w:r>
    </w:p>
    <w:p>
      <w:r>
        <w:t>(中午十二点半。村里的小礼堂改成了临时的“食堂”：几张长条桌拼在一起，桌上摆着一盆白菜豆腐，一盆土豆炖肉，一大碗咸菜。村里的妇女们端着碗在后面走动，不时朝桌子这边瞟一眼。苏敏、沈知远、方晓雯和巩桂英坐在一头，余航他们坐在另一头。)</w:t>
      </w:r>
    </w:p>
    <w:p>
      <w:r>
        <w:rPr>
          <w:b/>
        </w:rPr>
        <w:t>巩桂英:</w:t>
      </w:r>
      <w:r>
        <w:t xml:space="preserve"> 吃，别客气。这是我们村的习惯，来了人，不管是谁，先吃饭。</w:t>
      </w:r>
    </w:p>
    <w:p>
      <w:r>
        <w:rPr>
          <w:b/>
        </w:rPr>
        <w:t>沈知远:</w:t>
      </w:r>
      <w:r>
        <w:t xml:space="preserve"> 您这规矩，跟我们的有点像。</w:t>
      </w:r>
    </w:p>
    <w:p>
      <w:r>
        <w:rPr>
          <w:b/>
        </w:rPr>
        <w:t>巩桂英:</w:t>
      </w:r>
      <w:r>
        <w:t xml:space="preserve"> 你们的什么规矩？</w:t>
      </w:r>
    </w:p>
    <w:p>
      <w:r>
        <w:rPr>
          <w:b/>
        </w:rPr>
        <w:t>沈知远:</w:t>
      </w:r>
      <w:r>
        <w:t xml:space="preserve"> 先喝杯茶，再说事。</w:t>
      </w:r>
    </w:p>
    <w:p>
      <w:r>
        <w:rPr>
          <w:b/>
        </w:rPr>
        <w:t>巩桂英:</w:t>
      </w:r>
      <w:r>
        <w:t xml:space="preserve"> (笑了，眼角的皱纹挤在一起) 那是一个意思。人先落座，事才不乱。</w:t>
      </w:r>
    </w:p>
    <w:p>
      <w:r>
        <w:t>(一个胖胖的妇女端着饭碗走过来，坐在巩桂英身边，拿胳膊肘碰了碰她。)</w:t>
      </w:r>
    </w:p>
    <w:p>
      <w:r>
        <w:rPr>
          <w:b/>
        </w:rPr>
        <w:t>村妇:</w:t>
      </w:r>
      <w:r>
        <w:t xml:space="preserve"> 桂英，你怎么把这些人领进了村？</w:t>
      </w:r>
    </w:p>
    <w:p>
      <w:r>
        <w:rPr>
          <w:b/>
        </w:rPr>
        <w:t>巩桂英:</w:t>
      </w:r>
      <w:r>
        <w:t xml:space="preserve"> 人家来采样，是好事。</w:t>
      </w:r>
    </w:p>
    <w:p>
      <w:r>
        <w:rPr>
          <w:b/>
        </w:rPr>
        <w:t>村妇:</w:t>
      </w:r>
      <w:r>
        <w:t xml:space="preserve"> 好事？(压低声音) 前天，村东头老孙家，有人上门了。</w:t>
      </w:r>
    </w:p>
    <w:p>
      <w:r>
        <w:rPr>
          <w:b/>
        </w:rPr>
        <w:t>巩桂英:</w:t>
      </w:r>
      <w:r>
        <w:t xml:space="preserve"> 谁？</w:t>
      </w:r>
    </w:p>
    <w:p>
      <w:r>
        <w:rPr>
          <w:b/>
        </w:rPr>
        <w:t>村妇:</w:t>
      </w:r>
      <w:r>
        <w:t xml:space="preserve"> 说是园区那边的，叫什么“社区服务中心”，带着一沓表格，说一户补两万，签字就给钱。</w:t>
      </w:r>
    </w:p>
    <w:p>
      <w:r>
        <w:t>(苏敏和沈知远对视了一眼。苏敏放下筷子。)</w:t>
      </w:r>
    </w:p>
    <w:p>
      <w:r>
        <w:rPr>
          <w:b/>
        </w:rPr>
        <w:t>苏敏:</w:t>
      </w:r>
      <w:r>
        <w:t xml:space="preserve"> 大姐，您说的这个，是什么时候的事？</w:t>
      </w:r>
    </w:p>
    <w:p>
      <w:r>
        <w:rPr>
          <w:b/>
        </w:rPr>
        <w:t>村妇:</w:t>
      </w:r>
      <w:r>
        <w:t xml:space="preserve"> 前天下午。老孙家的，还有他隔壁的，一共七八户。听说谁先签，谁先拿钱。</w:t>
      </w:r>
    </w:p>
    <w:p>
      <w:r>
        <w:rPr>
          <w:b/>
        </w:rPr>
        <w:t>沈知远:</w:t>
      </w:r>
      <w:r>
        <w:t xml:space="preserve"> 表格上写的什么？</w:t>
      </w:r>
    </w:p>
    <w:p>
      <w:r>
        <w:rPr>
          <w:b/>
        </w:rPr>
        <w:t>村妇:</w:t>
      </w:r>
      <w:r>
        <w:t xml:space="preserve"> 我没看清，反正有一行字，我记得，“自愿放弃一切追偿权利”。</w:t>
      </w:r>
    </w:p>
    <w:p>
      <w:r>
        <w:t>(桌子上忽然很静。方晓雯慢慢握紧了手里的筷子。)</w:t>
      </w:r>
    </w:p>
    <w:p>
      <w:r>
        <w:rPr>
          <w:b/>
        </w:rPr>
        <w:t>方晓雯:</w:t>
      </w:r>
      <w:r>
        <w:t xml:space="preserve"> 苏律师，这跟你说的“合同上的字，要自己读完”，是一回事。</w:t>
      </w:r>
    </w:p>
    <w:p>
      <w:r>
        <w:rPr>
          <w:b/>
        </w:rPr>
        <w:t>苏敏:</w:t>
      </w:r>
      <w:r>
        <w:t xml:space="preserve"> 是。(转向巩桂英) 巩大姐，今天您能不能请村里人，晚上或者明天，把还没签的、已经签的，都找个时间来坐一下？我们不是来劝人不签，是来给大家念一遍表格上的字。</w:t>
      </w:r>
    </w:p>
    <w:p>
      <w:r>
        <w:rPr>
          <w:b/>
        </w:rPr>
        <w:t>巩桂英:</w:t>
      </w:r>
      <w:r>
        <w:t xml:space="preserve"> 有人签了，会不好意思来。</w:t>
      </w:r>
    </w:p>
    <w:p>
      <w:r>
        <w:rPr>
          <w:b/>
        </w:rPr>
        <w:t>苏敏:</w:t>
      </w:r>
      <w:r>
        <w:t xml:space="preserve"> 签了的人，我们更要来看。他们签字时，没有人念给他们听，这是我们要记下来的。</w:t>
      </w:r>
    </w:p>
    <w:p>
      <w:r>
        <w:rPr>
          <w:b/>
        </w:rPr>
        <w:t>巩桂英:</w:t>
      </w:r>
      <w:r>
        <w:t xml:space="preserve"> (沉默片刻，点点头) 我去说。</w:t>
      </w:r>
    </w:p>
    <w:p>
      <w:r>
        <w:t>(沈知远在本子上写了几行字，写完，把本子递给秦小川。)</w:t>
      </w:r>
    </w:p>
    <w:p>
      <w:r>
        <w:rPr>
          <w:b/>
        </w:rPr>
        <w:t>沈知远:</w:t>
      </w:r>
      <w:r>
        <w:t xml:space="preserve"> 小川，你下午在现场找个时间，用手机拍一下老孙家的门牌，不要进门，也不要问。</w:t>
      </w:r>
    </w:p>
    <w:p>
      <w:r>
        <w:rPr>
          <w:b/>
        </w:rPr>
        <w:t>秦小川:</w:t>
      </w:r>
      <w:r>
        <w:t xml:space="preserve"> 我明白。只拍门牌，不拍人。</w:t>
      </w:r>
    </w:p>
    <w:p>
      <w:r>
        <w:rPr>
          <w:b/>
        </w:rPr>
        <w:t>沈知远:</w:t>
      </w:r>
      <w:r>
        <w:t xml:space="preserve"> 对。我们现在要的是时间和地点，不是对质。</w:t>
      </w:r>
    </w:p>
    <w:p>
      <w:r>
        <w:rPr>
          <w:b/>
        </w:rPr>
        <w:t>苏敏:</w:t>
      </w:r>
      <w:r>
        <w:t xml:space="preserve"> (低头喝了一口汤，抬起眼，声音很轻) 知远，章启明说“个别沟通”，我今天才知道，原来不是比喻。</w:t>
      </w:r>
    </w:p>
    <w:p>
      <w:r>
        <w:rPr>
          <w:b/>
        </w:rPr>
        <w:t>沈知远:</w:t>
      </w:r>
      <w:r>
        <w:t xml:space="preserve"> 他的人，比我们先到了。</w:t>
      </w:r>
    </w:p>
    <w:p>
      <w:r>
        <w:rPr>
          <w:b/>
        </w:rPr>
        <w:t>苏敏:</w:t>
      </w:r>
      <w:r>
        <w:t xml:space="preserve"> 所以，下午更要稳。</w:t>
      </w:r>
    </w:p>
    <w:p>
      <w:pPr>
        <w:pStyle w:val="Heading2"/>
      </w:pPr>
      <w:r>
        <w:t>장면 6 — 3월 18일(토) 오후 2시, 排水沟与江岸 — 阻拦</w:t>
      </w:r>
    </w:p>
    <w:p>
      <w:r>
        <w:t>(下午两点，云压得很低。排水沟从村东蜿蜒出去，沟里的水呈暗褐色，水面漂着一层油花，边上的杂草都枯黄了。沟上横着一座水泥小桥，桥那头，是一道刷着蓝漆的铁栅栏，栅栏上挂着一块“园区管理用地，闲人免进”的牌子。谭立新把摄像机架在三脚架上，镜头对准水面。余航戴着长手套，蹲在沟边，用一根长杆采样器往下伸。)</w:t>
      </w:r>
    </w:p>
    <w:p>
      <w:r>
        <w:rPr>
          <w:b/>
        </w:rPr>
        <w:t>余航:</w:t>
      </w:r>
      <w:r>
        <w:t xml:space="preserve"> 沟水取三个点：上游、中游、靠近排口的下游。每点各三瓶。</w:t>
      </w:r>
    </w:p>
    <w:p>
      <w:r>
        <w:t>(话音还没落，栅栏那头的铁门“哐”的一声开了。一辆黑色的越野车开过来，下来三个人：一个穿夹克的中年男人，肚子微微鼓起，后面跟着两个穿保安制服的年轻人。)</w:t>
      </w:r>
    </w:p>
    <w:p>
      <w:r>
        <w:rPr>
          <w:b/>
        </w:rPr>
        <w:t>侯主任:</w:t>
      </w:r>
      <w:r>
        <w:t xml:space="preserve"> (大步走过来，脸上带笑，但笑得很硬) 同志，同志，请问你们这是干什么呢？</w:t>
      </w:r>
    </w:p>
    <w:p>
      <w:r>
        <w:rPr>
          <w:b/>
        </w:rPr>
        <w:t>谭立新:</w:t>
      </w:r>
      <w:r>
        <w:t xml:space="preserve"> (没有关摄像机，平静地) 我是滨江市公证处的公证员，现在在做现场采样公证。您是哪位？</w:t>
      </w:r>
    </w:p>
    <w:p>
      <w:r>
        <w:rPr>
          <w:b/>
        </w:rPr>
        <w:t>侯主任:</w:t>
      </w:r>
      <w:r>
        <w:t xml:space="preserve"> 我是园区管委会办公室的，姓侯。这一片是园区管理用地，没有事先报备，不能随便采样。</w:t>
      </w:r>
    </w:p>
    <w:p>
      <w:r>
        <w:rPr>
          <w:b/>
        </w:rPr>
        <w:t>苏敏:</w:t>
      </w:r>
      <w:r>
        <w:t xml:space="preserve"> (走上前一步) 侯主任，沟在桥这头，桥这头是村里的公共河道，不是你们的围墙以内。</w:t>
      </w:r>
    </w:p>
    <w:p>
      <w:r>
        <w:rPr>
          <w:b/>
        </w:rPr>
        <w:t>侯主任:</w:t>
      </w:r>
      <w:r>
        <w:t xml:space="preserve"> (看了看栅栏) 排口以内，是我们的。</w:t>
      </w:r>
    </w:p>
    <w:p>
      <w:r>
        <w:rPr>
          <w:b/>
        </w:rPr>
        <w:t>苏敏:</w:t>
      </w:r>
      <w:r>
        <w:t xml:space="preserve"> 我们没有越过栅栏。</w:t>
      </w:r>
    </w:p>
    <w:p>
      <w:r>
        <w:rPr>
          <w:b/>
        </w:rPr>
        <w:t>侯主任:</w:t>
      </w:r>
      <w:r>
        <w:t xml:space="preserve"> 那你们这个采样，有没有省里的批文？</w:t>
      </w:r>
    </w:p>
    <w:p>
      <w:r>
        <w:rPr>
          <w:b/>
        </w:rPr>
        <w:t>苏敏:</w:t>
      </w:r>
      <w:r>
        <w:t xml:space="preserve"> 公民在自己居住的村庄取自己用的水，不需要批文。</w:t>
      </w:r>
    </w:p>
    <w:p>
      <w:r>
        <w:rPr>
          <w:b/>
        </w:rPr>
        <w:t>侯主任:</w:t>
      </w:r>
      <w:r>
        <w:t xml:space="preserve"> 苏律师，对吧？(笑了笑，换了一个更软的口气) 我知道你们的来意。可是我也有我的难处。我们领导交代了，园区的排污是经过环评批准的，如果每个人拿着瓶子来取，我们没法向上面交代。</w:t>
      </w:r>
    </w:p>
    <w:p>
      <w:r>
        <w:rPr>
          <w:b/>
        </w:rPr>
        <w:t>沈知远:</w:t>
      </w:r>
      <w:r>
        <w:t xml:space="preserve"> 侯主任，您可以把您的难处写下来，我们转给谭公证员，作为现场记录。</w:t>
      </w:r>
    </w:p>
    <w:p>
      <w:r>
        <w:rPr>
          <w:b/>
        </w:rPr>
        <w:t>侯主任:</w:t>
      </w:r>
      <w:r>
        <w:t xml:space="preserve"> (脸色一变) 记录？</w:t>
      </w:r>
    </w:p>
    <w:p>
      <w:r>
        <w:rPr>
          <w:b/>
        </w:rPr>
        <w:t>谭立新:</w:t>
      </w:r>
      <w:r>
        <w:t xml:space="preserve"> 是的，现场所有对话，都会进入公证记录。</w:t>
      </w:r>
    </w:p>
    <w:p>
      <w:r>
        <w:t>(侯主任的笑容停了半秒。他朝身后的保安使了个眼色，其中一个往前走了两步，伸手要去碰三脚架。)</w:t>
      </w:r>
    </w:p>
    <w:p>
      <w:r>
        <w:rPr>
          <w:b/>
        </w:rPr>
        <w:t>杜建平:</w:t>
      </w:r>
      <w:r>
        <w:t xml:space="preserve"> (从桥栏边走过来，帽檐压得很低，声音不高，却像一块石头落在地上) 小兄弟，手放下。</w:t>
      </w:r>
    </w:p>
    <w:p>
      <w:r>
        <w:rPr>
          <w:b/>
        </w:rPr>
        <w:t>保安:</w:t>
      </w:r>
      <w:r>
        <w:t xml:space="preserve"> 你谁？</w:t>
      </w:r>
    </w:p>
    <w:p>
      <w:r>
        <w:rPr>
          <w:b/>
        </w:rPr>
        <w:t>杜建平:</w:t>
      </w:r>
      <w:r>
        <w:t xml:space="preserve"> 我是路过的老百姓，在这儿陪朋友。(拿出手机，对着保安，红灯亮着) 这镜头里是你的脸，我劝你想清楚。</w:t>
      </w:r>
    </w:p>
    <w:p>
      <w:r>
        <w:rPr>
          <w:b/>
        </w:rPr>
        <w:t>保安:</w:t>
      </w:r>
      <w:r>
        <w:t xml:space="preserve"> (缩回手) 我们就是看着。</w:t>
      </w:r>
    </w:p>
    <w:p>
      <w:r>
        <w:rPr>
          <w:b/>
        </w:rPr>
        <w:t>杜建平:</w:t>
      </w:r>
      <w:r>
        <w:t xml:space="preserve"> 看着可以，别碰。</w:t>
      </w:r>
    </w:p>
    <w:p>
      <w:r>
        <w:t>(侯主任的目光在杜建平脸上停了一下，似乎想要看清楚他的底细，终于什么也没问。他往后退了半步，对苏敏换了个话头。)</w:t>
      </w:r>
    </w:p>
    <w:p>
      <w:r>
        <w:rPr>
          <w:b/>
        </w:rPr>
        <w:t>侯主任:</w:t>
      </w:r>
      <w:r>
        <w:t xml:space="preserve"> 苏律师，这个点了，还没吃饭吧？园区食堂准备了便饭，各位辛苦，不如过去坐坐，边吃边谈？</w:t>
      </w:r>
    </w:p>
    <w:p>
      <w:r>
        <w:rPr>
          <w:b/>
        </w:rPr>
        <w:t>苏敏:</w:t>
      </w:r>
      <w:r>
        <w:t xml:space="preserve"> 谢谢侯主任。一码归一码：今天我们采样，您的饭，我们不吃。您想谈的，请您写在书面上，通过正式渠道送到我们中心。</w:t>
      </w:r>
    </w:p>
    <w:p>
      <w:r>
        <w:rPr>
          <w:b/>
        </w:rPr>
        <w:t>侯主任:</w:t>
      </w:r>
      <w:r>
        <w:t xml:space="preserve"> 都是为了解决问题嘛……</w:t>
      </w:r>
    </w:p>
    <w:p>
      <w:r>
        <w:rPr>
          <w:b/>
        </w:rPr>
        <w:t>苏敏:</w:t>
      </w:r>
      <w:r>
        <w:t xml:space="preserve"> 解决问题，不需要先请吃饭。</w:t>
      </w:r>
    </w:p>
    <w:p>
      <w:r>
        <w:t>(侯主任讪讪地笑了一下，不再说话。他转身，对那两个保安低声说了几句，三个人一起往铁门走。)</w:t>
      </w:r>
    </w:p>
    <w:p>
      <w:r>
        <w:t>(这时，桥头另一边，慢慢走来一个穿灰色风衣的中年男人，手里拿着记录本和一支圆珠笔。他走到离人群十几步的地方，站住。)</w:t>
      </w:r>
    </w:p>
    <w:p>
      <w:r>
        <w:rPr>
          <w:b/>
        </w:rPr>
        <w:t>鲁科长:</w:t>
      </w:r>
      <w:r>
        <w:t xml:space="preserve"> 我是滨江市环保局的，姓鲁。管委会给我打了电话，说有人在这边采样。</w:t>
      </w:r>
    </w:p>
    <w:p>
      <w:r>
        <w:rPr>
          <w:b/>
        </w:rPr>
        <w:t>谭立新:</w:t>
      </w:r>
      <w:r>
        <w:t xml:space="preserve"> 鲁科长，您是来执法，还是来观察？</w:t>
      </w:r>
    </w:p>
    <w:p>
      <w:r>
        <w:rPr>
          <w:b/>
        </w:rPr>
        <w:t>鲁科长:</w:t>
      </w:r>
      <w:r>
        <w:t xml:space="preserve"> 我今天来，是“现场了解情况”。(看了看三脚架，又看了看沟里的水) 我不站队，也不阻拦。你们采你们的，我记我的。</w:t>
      </w:r>
    </w:p>
    <w:p>
      <w:r>
        <w:rPr>
          <w:b/>
        </w:rPr>
        <w:t>沈知远:</w:t>
      </w:r>
      <w:r>
        <w:t xml:space="preserve"> 谢谢鲁科长。</w:t>
      </w:r>
    </w:p>
    <w:p>
      <w:r>
        <w:rPr>
          <w:b/>
        </w:rPr>
        <w:t>鲁科长:</w:t>
      </w:r>
      <w:r>
        <w:t xml:space="preserve"> (顿了顿，声音压得很低，只有离得最近的几个人听得见) 这条沟，排口的编号牌，上个月被人刷掉了。你们的记录，最好把这一点也写进去。</w:t>
      </w:r>
    </w:p>
    <w:p>
      <w:r>
        <w:rPr>
          <w:b/>
        </w:rPr>
        <w:t>苏敏:</w:t>
      </w:r>
      <w:r>
        <w:t xml:space="preserve"> 您怎么知道？</w:t>
      </w:r>
    </w:p>
    <w:p>
      <w:r>
        <w:rPr>
          <w:b/>
        </w:rPr>
        <w:t>鲁科长:</w:t>
      </w:r>
      <w:r>
        <w:t xml:space="preserve"> 我上个月来过一次。(合上本子，转身往回走了几步，又停下) 小心为妙，水边天黑得快，几位采完早点回去。</w:t>
      </w:r>
    </w:p>
    <w:p>
      <w:pPr>
        <w:pStyle w:val="Heading2"/>
      </w:pPr>
      <w:r>
        <w:t>장면 7 — 3월 18일(토) 오후 4시 40분, 江岸 — 봉인</w:t>
      </w:r>
    </w:p>
    <w:p>
      <w:r>
        <w:t>(下午四点四十分。北原江的一个支汊拐进来，水面宽阔，被云压成一片铅灰色。岸边堆着旧渔网和几只烂了底的小木船。余航在水边采最后一组江水样，浑浊的水从长杆采样器里灌进瓶子，瓶壁上立刻起了一层白雾。)</w:t>
      </w:r>
    </w:p>
    <w:p>
      <w:r>
        <w:t>(三辆车的后备厢都打开了。冰盒一字排开，每个瓶子都被擦干，贴上标签，放进格子里。谭立新站在冰盒边，一瓶一瓶核对，一边念编号，一边把封条按在瓶盖上。)</w:t>
      </w:r>
    </w:p>
    <w:p>
      <w:r>
        <w:rPr>
          <w:b/>
        </w:rPr>
        <w:t>谭立新:</w:t>
      </w:r>
      <w:r>
        <w:t xml:space="preserve"> 编号二十一，井水，中层，现场取样时间，上午九点零五分，采样人余航，见证人苏敏、巩桂英。</w:t>
      </w:r>
    </w:p>
    <w:p>
      <w:r>
        <w:rPr>
          <w:b/>
        </w:rPr>
        <w:t>余航:</w:t>
      </w:r>
      <w:r>
        <w:t xml:space="preserve"> 对。</w:t>
      </w:r>
    </w:p>
    <w:p>
      <w:r>
        <w:rPr>
          <w:b/>
        </w:rPr>
        <w:t>谭立新:</w:t>
      </w:r>
      <w:r>
        <w:t xml:space="preserve"> (用笔指着标签) 签名。</w:t>
      </w:r>
    </w:p>
    <w:p>
      <w:r>
        <w:t>(余航、苏敏、巩桂英依次在封条上签字。巩桂英的字很大，一笔一划，写完以后，把笔放下，轻轻吹了吹封条上的墨。)</w:t>
      </w:r>
    </w:p>
    <w:p>
      <w:r>
        <w:rPr>
          <w:b/>
        </w:rPr>
        <w:t>巩桂英:</w:t>
      </w:r>
      <w:r>
        <w:t xml:space="preserve"> 写得难看。</w:t>
      </w:r>
    </w:p>
    <w:p>
      <w:r>
        <w:rPr>
          <w:b/>
        </w:rPr>
        <w:t>谭立新:</w:t>
      </w:r>
      <w:r>
        <w:t xml:space="preserve"> 不难看，是实在。</w:t>
      </w:r>
    </w:p>
    <w:p>
      <w:r>
        <w:t>(李雨彤抱着葛长林给的铜号牌，一个一个对着瓶子，再核对一遍。到最后一瓶，她停下来，抬头。)</w:t>
      </w:r>
    </w:p>
    <w:p>
      <w:r>
        <w:rPr>
          <w:b/>
        </w:rPr>
        <w:t>李雨彤:</w:t>
      </w:r>
      <w:r>
        <w:t xml:space="preserve"> 谭公证员，三十六号，我们这里少了一张现场照片。</w:t>
      </w:r>
    </w:p>
    <w:p>
      <w:r>
        <w:rPr>
          <w:b/>
        </w:rPr>
        <w:t>谭立新:</w:t>
      </w:r>
      <w:r>
        <w:t xml:space="preserve"> 哪一瓶？</w:t>
      </w:r>
    </w:p>
    <w:p>
      <w:r>
        <w:rPr>
          <w:b/>
        </w:rPr>
        <w:t>李雨彤:</w:t>
      </w:r>
      <w:r>
        <w:t xml:space="preserve"> 稻谷，巩大姐家那一瓶。我们拍了袋子，拍了人，但那一瓶装好以后，没有拍瓶身跟封条的合影。</w:t>
      </w:r>
    </w:p>
    <w:p>
      <w:r>
        <w:rPr>
          <w:b/>
        </w:rPr>
        <w:t>谭立新:</w:t>
      </w:r>
      <w:r>
        <w:t xml:space="preserve"> (看了她一眼，嘴角微微动了一下) 那就现在补。</w:t>
      </w:r>
    </w:p>
    <w:p>
      <w:r>
        <w:t>(巩桂英手里捧着装稻谷的玻璃瓶，站在江边，让李雨彤用手机拍照。拍完，她没有立刻放下，而是低头看着瓶子里的金黄色颗粒，看了很久。)</w:t>
      </w:r>
    </w:p>
    <w:p>
      <w:r>
        <w:rPr>
          <w:b/>
        </w:rPr>
        <w:t>巩桂英:</w:t>
      </w:r>
      <w:r>
        <w:t xml:space="preserve"> 苏律师。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巩桂英:</w:t>
      </w:r>
      <w:r>
        <w:t xml:space="preserve"> 我这一辈子在这块地上种稻。我爹种，我也种。我没有想到，有一天，我种的稻子，要被锁进一个盒子，由别人带走，去检查它“是不是毒”。</w:t>
      </w:r>
    </w:p>
    <w:p>
      <w:r>
        <w:rPr>
          <w:b/>
        </w:rPr>
        <w:t>苏敏:</w:t>
      </w:r>
      <w:r>
        <w:t xml:space="preserve"> 巩大姐，这不是别人带走，是您的稻谷自己去说话。</w:t>
      </w:r>
    </w:p>
    <w:p>
      <w:r>
        <w:rPr>
          <w:b/>
        </w:rPr>
        <w:t>巩桂英:</w:t>
      </w:r>
      <w:r>
        <w:t xml:space="preserve"> (抬头，眼眶红了，但没有哭) 你上午说，结果出来以后，亲自来告诉我们。</w:t>
      </w:r>
    </w:p>
    <w:p>
      <w:r>
        <w:rPr>
          <w:b/>
        </w:rPr>
        <w:t>苏敏:</w:t>
      </w:r>
      <w:r>
        <w:t xml:space="preserve"> 说到做到。</w:t>
      </w:r>
    </w:p>
    <w:p>
      <w:r>
        <w:rPr>
          <w:b/>
        </w:rPr>
        <w:t>巩桂英:</w:t>
      </w:r>
      <w:r>
        <w:t xml:space="preserve"> 那我等。</w:t>
      </w:r>
    </w:p>
    <w:p>
      <w:r>
        <w:t>(这时，虎子又跑过来，手里拿着一个洗干净的塑料瓶，瓶里装满了水。)</w:t>
      </w:r>
    </w:p>
    <w:p>
      <w:r>
        <w:rPr>
          <w:b/>
        </w:rPr>
        <w:t>虎子:</w:t>
      </w:r>
      <w:r>
        <w:t xml:space="preserve"> 阿姨，这是我自己从家里灌的，你也带走吧。</w:t>
      </w:r>
    </w:p>
    <w:p>
      <w:r>
        <w:rPr>
          <w:b/>
        </w:rPr>
        <w:t>苏敏:</w:t>
      </w:r>
      <w:r>
        <w:t xml:space="preserve"> 虎子，你这瓶，有人看着你灌的吗？</w:t>
      </w:r>
    </w:p>
    <w:p>
      <w:r>
        <w:rPr>
          <w:b/>
        </w:rPr>
        <w:t>虎子:</w:t>
      </w:r>
      <w:r>
        <w:t xml:space="preserve"> 没有。</w:t>
      </w:r>
    </w:p>
    <w:p>
      <w:r>
        <w:rPr>
          <w:b/>
        </w:rPr>
        <w:t>苏敏:</w:t>
      </w:r>
      <w:r>
        <w:t xml:space="preserve"> 那它就不能算数。(蹲下来，摸了摸他的头) 但是你有这个心，阿姨记住了。你要是想帮忙，回去告诉你妈妈，明天早上，不要先洗水龙头里的水，先拿一只干净的瓶子，接水，让妈妈在瓶子上写日期，放在冰箱里。</w:t>
      </w:r>
    </w:p>
    <w:p>
      <w:r>
        <w:rPr>
          <w:b/>
        </w:rPr>
        <w:t>虎子:</w:t>
      </w:r>
      <w:r>
        <w:t xml:space="preserve"> 这样可以吗？</w:t>
      </w:r>
    </w:p>
    <w:p>
      <w:r>
        <w:rPr>
          <w:b/>
        </w:rPr>
        <w:t>苏敏:</w:t>
      </w:r>
      <w:r>
        <w:t xml:space="preserve"> 可以。这是你的“留样”。</w:t>
      </w:r>
    </w:p>
    <w:p>
      <w:r>
        <w:rPr>
          <w:b/>
        </w:rPr>
        <w:t>虎子:</w:t>
      </w:r>
      <w:r>
        <w:t xml:space="preserve"> (认真地点头，像一个刚领到任务的小兵) 我记住了。</w:t>
      </w:r>
    </w:p>
    <w:p>
      <w:r>
        <w:t>(一阵风从江面吹来，吹乱了封条的一角。沈知远伸手按住，又用指甲压了压边。远处，对岸的烟囱冒着一股淡淡的白烟，慢慢散在铅灰的云里。)</w:t>
      </w:r>
    </w:p>
    <w:p>
      <w:pPr>
        <w:pStyle w:val="Heading2"/>
      </w:pPr>
      <w:r>
        <w:t>장면 8 — 3월 18일(토) 저녁 7시 반, 北原农业大学 环境科学楼 — 收样</w:t>
      </w:r>
    </w:p>
    <w:p>
      <w:r>
        <w:t>(晚上七点半。大学的校园里没什么人，环境科学楼的灯还亮着。门口的值班大爷打着哈欠，看到一辆白色面包车开进来，才站起身。三辆车的后门同时打开，冰盒被一个一个抬进实验室的接样间。余航带着两个研究生，在门口换了鞋套。)</w:t>
      </w:r>
    </w:p>
    <w:p>
      <w:r>
        <w:rPr>
          <w:b/>
        </w:rPr>
        <w:t>余航:</w:t>
      </w:r>
      <w:r>
        <w:t xml:space="preserve"> 接样记录表，谭公证员请过目。每一个冰盒，打开时的温度，都要登记。</w:t>
      </w:r>
    </w:p>
    <w:p>
      <w:r>
        <w:rPr>
          <w:b/>
        </w:rPr>
        <w:t>谭立新:</w:t>
      </w:r>
      <w:r>
        <w:t xml:space="preserve"> (戴上手套，伸手探进冰盒) 四度。</w:t>
      </w:r>
    </w:p>
    <w:p>
      <w:r>
        <w:rPr>
          <w:b/>
        </w:rPr>
        <w:t>研究生:</w:t>
      </w:r>
      <w:r>
        <w:t xml:space="preserve"> 四度，记录。</w:t>
      </w:r>
    </w:p>
    <w:p>
      <w:r>
        <w:rPr>
          <w:b/>
        </w:rPr>
        <w:t>谭立新:</w:t>
      </w:r>
      <w:r>
        <w:t xml:space="preserve"> 封条逐瓶检查。(一个一个对着灯看) 完好。编号一到三十六，核对无误。接样时间，晚七点四十二分。</w:t>
      </w:r>
    </w:p>
    <w:p>
      <w:r>
        <w:rPr>
          <w:b/>
        </w:rPr>
        <w:t>余航:</w:t>
      </w:r>
      <w:r>
        <w:t xml:space="preserve"> 记录。(转向沈知远) 沈律师，我们接下来三天做前处理，一周后出初步数据。完整的鉴定报告，我们按程序出具，大概四个月。</w:t>
      </w:r>
    </w:p>
    <w:p>
      <w:r>
        <w:rPr>
          <w:b/>
        </w:rPr>
        <w:t>沈知远:</w:t>
      </w:r>
      <w:r>
        <w:t xml:space="preserve"> 四个月。</w:t>
      </w:r>
    </w:p>
    <w:p>
      <w:r>
        <w:rPr>
          <w:b/>
        </w:rPr>
        <w:t>余航:</w:t>
      </w:r>
      <w:r>
        <w:t xml:space="preserve"> 科学要慢。数据要稳，不能一边做一边猜。</w:t>
      </w:r>
    </w:p>
    <w:p>
      <w:r>
        <w:rPr>
          <w:b/>
        </w:rPr>
        <w:t>沈知远:</w:t>
      </w:r>
      <w:r>
        <w:t xml:space="preserve"> 我们不猜。我们等。</w:t>
      </w:r>
    </w:p>
    <w:p>
      <w:r>
        <w:t>(李雨彤把最后一张接样表签好，递给谭立新。谭立新在最后一行写下“全部样品共三十六瓶，接收完毕”，签上自己的名字，盖了章。)</w:t>
      </w:r>
    </w:p>
    <w:p>
      <w:r>
        <w:rPr>
          <w:b/>
        </w:rPr>
        <w:t>谭立新:</w:t>
      </w:r>
      <w:r>
        <w:t xml:space="preserve"> 我这边，三天内出公证书。</w:t>
      </w:r>
    </w:p>
    <w:p>
      <w:r>
        <w:rPr>
          <w:b/>
        </w:rPr>
        <w:t>秦小川:</w:t>
      </w:r>
      <w:r>
        <w:t xml:space="preserve"> 谭公证员，今天辛苦您了。</w:t>
      </w:r>
    </w:p>
    <w:p>
      <w:r>
        <w:rPr>
          <w:b/>
        </w:rPr>
        <w:t>谭立新:</w:t>
      </w:r>
      <w:r>
        <w:t xml:space="preserve"> 辛苦倒不怕，我怕的是你们明天还要来。(笑了笑) 开玩笑的。这个案子要是真走下去，我可能还要来很多次。</w:t>
      </w:r>
    </w:p>
    <w:p>
      <w:r>
        <w:t>(秦小川站在走廊上，等所有人都离开了，才慢慢走到苏敏面前。他的手里捏着一张折得整整齐齐的纸。)</w:t>
      </w:r>
    </w:p>
    <w:p>
      <w:r>
        <w:rPr>
          <w:b/>
        </w:rPr>
        <w:t>秦小川:</w:t>
      </w:r>
      <w:r>
        <w:t xml:space="preserve"> 苏老师，我有一件事要向您报告。</w:t>
      </w:r>
    </w:p>
    <w:p>
      <w:r>
        <w:rPr>
          <w:b/>
        </w:rPr>
        <w:t>苏敏:</w:t>
      </w:r>
      <w:r>
        <w:t xml:space="preserve"> 说。</w:t>
      </w:r>
    </w:p>
    <w:p>
      <w:r>
        <w:rPr>
          <w:b/>
        </w:rPr>
        <w:t>秦小川:</w:t>
      </w:r>
      <w:r>
        <w:t xml:space="preserve"> 下午，沟水三号点的标签，我写错了一个数字。把“3”写成了“8”。</w:t>
      </w:r>
    </w:p>
    <w:p>
      <w:r>
        <w:rPr>
          <w:b/>
        </w:rPr>
        <w:t>苏敏:</w:t>
      </w:r>
      <w:r>
        <w:t xml:space="preserve"> (没有马上说话) 谁发现的？</w:t>
      </w:r>
    </w:p>
    <w:p>
      <w:r>
        <w:rPr>
          <w:b/>
        </w:rPr>
        <w:t>秦小川:</w:t>
      </w:r>
      <w:r>
        <w:t xml:space="preserve"> 我自己。回车上的时候，我对照清单，发现不对。我告诉了雨彤，她陪我去找公证员，谭公证员让我在记录里加了一条更正，我和余老师都签了名。</w:t>
      </w:r>
    </w:p>
    <w:p>
      <w:r>
        <w:rPr>
          <w:b/>
        </w:rPr>
        <w:t>苏敏:</w:t>
      </w:r>
      <w:r>
        <w:t xml:space="preserve"> 更正记录呢？</w:t>
      </w:r>
    </w:p>
    <w:p>
      <w:r>
        <w:rPr>
          <w:b/>
        </w:rPr>
        <w:t>秦小川:</w:t>
      </w:r>
      <w:r>
        <w:t xml:space="preserve"> (把那张纸展开) 在这儿。</w:t>
      </w:r>
    </w:p>
    <w:p>
      <w:r>
        <w:t>(苏敏接过来，看了一遍，折好，放进自己的档案袋。)</w:t>
      </w:r>
    </w:p>
    <w:p>
      <w:r>
        <w:rPr>
          <w:b/>
        </w:rPr>
        <w:t>苏敏:</w:t>
      </w:r>
      <w:r>
        <w:t xml:space="preserve"> 小川，你第一次独立带一个现场，错了一个数字，改了，签了，还主动告诉我。这个现场，你合格。</w:t>
      </w:r>
    </w:p>
    <w:p>
      <w:r>
        <w:rPr>
          <w:b/>
        </w:rPr>
        <w:t>秦小川:</w:t>
      </w:r>
      <w:r>
        <w:t xml:space="preserve"> (松了一口气，眼睛有点红) 我以为您会骂我。</w:t>
      </w:r>
    </w:p>
    <w:p>
      <w:r>
        <w:rPr>
          <w:b/>
        </w:rPr>
        <w:t>苏敏:</w:t>
      </w:r>
      <w:r>
        <w:t xml:space="preserve"> 我要骂的不是你。(回头，看了一眼走廊尽头，沈知远正在和余航交换名片) 我今天在田里，差一点自己把规矩破了。</w:t>
      </w:r>
    </w:p>
    <w:p>
      <w:r>
        <w:rPr>
          <w:b/>
        </w:rPr>
        <w:t>秦小川:</w:t>
      </w:r>
      <w:r>
        <w:t xml:space="preserve"> 苏老师……</w:t>
      </w:r>
    </w:p>
    <w:p>
      <w:r>
        <w:rPr>
          <w:b/>
        </w:rPr>
        <w:t>苏敏:</w:t>
      </w:r>
      <w:r>
        <w:t xml:space="preserve"> 以后你写错数字，先改，再签，再告诉我。别躲。</w:t>
      </w:r>
    </w:p>
    <w:p>
      <w:r>
        <w:rPr>
          <w:b/>
        </w:rPr>
        <w:t>秦小川:</w:t>
      </w:r>
      <w:r>
        <w:t xml:space="preserve"> 是。</w:t>
      </w:r>
    </w:p>
    <w:p>
      <w:r>
        <w:t>(余航从走廊那头走过来，把一张写着实验室地址的名片递给李雨彤。)</w:t>
      </w:r>
    </w:p>
    <w:p>
      <w:r>
        <w:rPr>
          <w:b/>
        </w:rPr>
        <w:t>余航:</w:t>
      </w:r>
      <w:r>
        <w:t xml:space="preserve"> 明早八点，我们开始前处理。你们有兴趣，可以来看。</w:t>
      </w:r>
    </w:p>
    <w:p>
      <w:r>
        <w:rPr>
          <w:b/>
        </w:rPr>
        <w:t>李雨彤:</w:t>
      </w:r>
      <w:r>
        <w:t xml:space="preserve"> 我来。(想了想，补一句) 不见不散。</w:t>
      </w:r>
    </w:p>
    <w:p>
      <w:r>
        <w:rPr>
          <w:b/>
        </w:rPr>
        <w:t>余航:</w:t>
      </w:r>
      <w:r>
        <w:t xml:space="preserve"> (笑) 好，不见不散。</w:t>
      </w:r>
    </w:p>
    <w:p>
      <w:pPr>
        <w:pStyle w:val="Heading2"/>
      </w:pPr>
      <w:r>
        <w:t>장면 9 — 3월 18일(토) 밤 10시, 东关街 31号 2层 — 一天的重量</w:t>
      </w:r>
    </w:p>
    <w:p>
      <w:r>
        <w:t>(夜里十点。二楼的灯还亮着。屋里的小电暖器烘出一圈微红的光，茶桌上摊着一天的记录：三十六瓶的清单、更正记录、现场录像的编号、鲁科长那句话的笔记。杜建平已经回家，换了衣服，又折回来，站在门口。梅若兰和葛长林坐在茶桌两边，面前各放了一只杯子。)</w:t>
      </w:r>
    </w:p>
    <w:p>
      <w:r>
        <w:rPr>
          <w:b/>
        </w:rPr>
        <w:t>梅若兰:</w:t>
      </w:r>
      <w:r>
        <w:t xml:space="preserve"> 你们回来得比我想的晚。</w:t>
      </w:r>
    </w:p>
    <w:p>
      <w:r>
        <w:rPr>
          <w:b/>
        </w:rPr>
        <w:t>苏敏:</w:t>
      </w:r>
      <w:r>
        <w:t xml:space="preserve"> 路上堵，农大那边收样又等了很久。(在茶桌边坐下，把档案袋放在桌角) 梅老师，今天没出大事。</w:t>
      </w:r>
    </w:p>
    <w:p>
      <w:r>
        <w:rPr>
          <w:b/>
        </w:rPr>
        <w:t>梅若兰:</w:t>
      </w:r>
      <w:r>
        <w:t xml:space="preserve"> 没出大事，就是大事。(给她倒了一杯热茶) 喝。</w:t>
      </w:r>
    </w:p>
    <w:p>
      <w:r>
        <w:t>(沈知远没有坐下，他站在窗边，看着楼下那盏灯。他的外套上沾着田里的泥点，没来得及擦。)</w:t>
      </w:r>
    </w:p>
    <w:p>
      <w:r>
        <w:rPr>
          <w:b/>
        </w:rPr>
        <w:t>沈知远:</w:t>
      </w:r>
      <w:r>
        <w:t xml:space="preserve"> 苏敏。</w:t>
      </w:r>
    </w:p>
    <w:p>
      <w:r>
        <w:rPr>
          <w:b/>
        </w:rPr>
        <w:t>苏敏:</w:t>
      </w:r>
      <w:r>
        <w:t xml:space="preserve"> 嗯。</w:t>
      </w:r>
    </w:p>
    <w:p>
      <w:r>
        <w:rPr>
          <w:b/>
        </w:rPr>
        <w:t>沈知远:</w:t>
      </w:r>
      <w:r>
        <w:t xml:space="preserve"> 今天下午，我说话说重了。</w:t>
      </w:r>
    </w:p>
    <w:p>
      <w:r>
        <w:rPr>
          <w:b/>
        </w:rPr>
        <w:t>苏敏:</w:t>
      </w:r>
      <w:r>
        <w:t xml:space="preserve"> 不重。(端着茶杯，苦笑) 你说“别让对面看见缝”，我回头想了一路。我是想快一点，想让他们明天就能喝上干净水。</w:t>
      </w:r>
    </w:p>
    <w:p>
      <w:r>
        <w:rPr>
          <w:b/>
        </w:rPr>
        <w:t>沈知远:</w:t>
      </w:r>
      <w:r>
        <w:t xml:space="preserve"> 我知道。</w:t>
      </w:r>
    </w:p>
    <w:p>
      <w:r>
        <w:rPr>
          <w:b/>
        </w:rPr>
        <w:t>苏敏:</w:t>
      </w:r>
      <w:r>
        <w:t xml:space="preserve"> 可是快，是快不出来的。(顿了顿) 你那句《中庸》，我今天真的听进去了。</w:t>
      </w:r>
    </w:p>
    <w:p>
      <w:r>
        <w:rPr>
          <w:b/>
        </w:rPr>
        <w:t>沈知远:</w:t>
      </w:r>
      <w:r>
        <w:t xml:space="preserve"> 我那句话，是跟你学的。去年龙潭，你说“听完再问，问完再写”，我当时觉得慢，后来才明白，这不是慢，是让后面的人别白跑一趟。</w:t>
      </w:r>
    </w:p>
    <w:p>
      <w:r>
        <w:rPr>
          <w:b/>
        </w:rPr>
        <w:t>苏敏:</w:t>
      </w:r>
      <w:r>
        <w:t xml:space="preserve"> (笑了笑) 我们俩，一个爱快，一个爱稳。</w:t>
      </w:r>
    </w:p>
    <w:p>
      <w:r>
        <w:rPr>
          <w:b/>
        </w:rPr>
        <w:t>沈知远:</w:t>
      </w:r>
      <w:r>
        <w:t xml:space="preserve"> 一个往前拉，一个往后拽。</w:t>
      </w:r>
    </w:p>
    <w:p>
      <w:r>
        <w:rPr>
          <w:b/>
        </w:rPr>
        <w:t>苏敏:</w:t>
      </w:r>
      <w:r>
        <w:t xml:space="preserve"> 所以才没有翻车。</w:t>
      </w:r>
    </w:p>
    <w:p>
      <w:r>
        <w:t>(杜建平在门口咳嗽了一声。)</w:t>
      </w:r>
    </w:p>
    <w:p>
      <w:r>
        <w:rPr>
          <w:b/>
        </w:rPr>
        <w:t>杜建平:</w:t>
      </w:r>
      <w:r>
        <w:t xml:space="preserve"> 我就是回来交个差。今天现场的两段视频，我备份了三份，一份在我家，一份在派出所的保险柜，一份刚才交给雨彤。</w:t>
      </w:r>
    </w:p>
    <w:p>
      <w:r>
        <w:rPr>
          <w:b/>
        </w:rPr>
        <w:t>李雨彤:</w:t>
      </w:r>
      <w:r>
        <w:t xml:space="preserve"> (接过一块小小的U盘) 杜师傅，谢谢。</w:t>
      </w:r>
    </w:p>
    <w:p>
      <w:r>
        <w:rPr>
          <w:b/>
        </w:rPr>
        <w:t>杜建平:</w:t>
      </w:r>
      <w:r>
        <w:t xml:space="preserve"> 不用谢，下次别叫我师傅，叫杜哥。</w:t>
      </w:r>
    </w:p>
    <w:p>
      <w:r>
        <w:rPr>
          <w:b/>
        </w:rPr>
        <w:t>葛长林:</w:t>
      </w:r>
      <w:r>
        <w:t xml:space="preserve"> (头也不抬) 叫师傅，挺好。</w:t>
      </w:r>
    </w:p>
    <w:p>
      <w:r>
        <w:rPr>
          <w:b/>
        </w:rPr>
        <w:t>杜建平:</w:t>
      </w:r>
      <w:r>
        <w:t xml:space="preserve"> 葛叔，我才四十四。</w:t>
      </w:r>
    </w:p>
    <w:p>
      <w:r>
        <w:rPr>
          <w:b/>
        </w:rPr>
        <w:t>葛长林:</w:t>
      </w:r>
      <w:r>
        <w:t xml:space="preserve"> 我七十二，我说了算。</w:t>
      </w:r>
    </w:p>
    <w:p>
      <w:r>
        <w:t>(屋里终于笑了。笑声里，苏敏的手机在桌上震了一下。她低头看，是一条陌生号码发来的短信，只有两行字。)</w:t>
      </w:r>
    </w:p>
    <w:p>
      <w:r>
        <w:rPr>
          <w:b/>
        </w:rPr>
        <w:t>苏敏:</w:t>
      </w:r>
      <w:r>
        <w:t xml:space="preserve"> (念出声) “听说今天李家洼很热闹。有空坐下来聊聊，对大家都好。章启明。”</w:t>
      </w:r>
    </w:p>
    <w:p>
      <w:r>
        <w:t>(笑声一点一点停下来。沈知远走回桌边，拿起手机，看了一眼，放下。)</w:t>
      </w:r>
    </w:p>
    <w:p>
      <w:r>
        <w:rPr>
          <w:b/>
        </w:rPr>
        <w:t>沈知远:</w:t>
      </w:r>
      <w:r>
        <w:t xml:space="preserve"> 他的消息，比我们的车快。</w:t>
      </w:r>
    </w:p>
    <w:p>
      <w:r>
        <w:rPr>
          <w:b/>
        </w:rPr>
        <w:t>苏敏:</w:t>
      </w:r>
      <w:r>
        <w:t xml:space="preserve"> 回吗？</w:t>
      </w:r>
    </w:p>
    <w:p>
      <w:r>
        <w:rPr>
          <w:b/>
        </w:rPr>
        <w:t>沈知远:</w:t>
      </w:r>
      <w:r>
        <w:t xml:space="preserve"> 不回。(顿了顿) 先让他等一等。他要谈，就来这张桌子。</w:t>
      </w:r>
    </w:p>
    <w:p>
      <w:r>
        <w:rPr>
          <w:b/>
        </w:rPr>
        <w:t>苏敏:</w:t>
      </w:r>
      <w:r>
        <w:t xml:space="preserve"> 就坐在那只缺口杯子的对面。</w:t>
      </w:r>
    </w:p>
    <w:p>
      <w:r>
        <w:rPr>
          <w:b/>
        </w:rPr>
        <w:t>沈知远:</w:t>
      </w:r>
      <w:r>
        <w:t xml:space="preserve"> 对。(拿起桌上的封样清单，翻来覆去地看了一遍) 三十六个编号，三十六个签名，明天我们给每一个人写一封信，告诉他们，今天他们的水，去了哪里。</w:t>
      </w:r>
    </w:p>
    <w:p>
      <w:r>
        <w:rPr>
          <w:b/>
        </w:rPr>
        <w:t>梅若兰:</w:t>
      </w:r>
      <w:r>
        <w:t xml:space="preserve"> (点点头) 写信的时候，别用“您的权利”这种词。用“您的水”，“您的米”。</w:t>
      </w:r>
    </w:p>
    <w:p>
      <w:r>
        <w:rPr>
          <w:b/>
        </w:rPr>
        <w:t>苏敏:</w:t>
      </w:r>
      <w:r>
        <w:t xml:space="preserve"> 好。</w:t>
      </w:r>
    </w:p>
    <w:p>
      <w:r>
        <w:t>(窗外，马灯的光一圈一圈散开，落在街面的潮气里。很远的地方，大学实验室的灯，大概也亮着。)</w:t>
      </w:r>
    </w:p>
    <w:p>
      <w:pPr>
        <w:pStyle w:val="Heading2"/>
      </w:pPr>
      <w:r>
        <w:t>핵심 문학 인용</w:t>
      </w:r>
    </w:p>
    <w:p>
      <w:r>
        <w:rPr>
          <w:b/>
        </w:rPr>
        <w:t>『논어』 위령공편(卫灵公):</w:t>
      </w:r>
      <w:r>
        <w:t xml:space="preserve"> «工欲善其事，必先利其器» — 한국어 해설: '장인이 일을 잘하려면 반드시 먼저 연장을 날카롭게 갈아야 한다.' 공자가 인(仁)을 행하는 방법을 묻는 자공에게 한 말로, 좋은 결과를 내려면 먼저 도구와 준비를 갖추라는 뜻으로 널리 쓰인다. 장면 1에서 梅若兰이 첫 현장 책임을 맡은 秦小川에게 이 구절을 일러 주며, 병·봉인·서명 하나하나가 훗날 법정에서 말을 대신한다고 덧붙인다.</w:t>
      </w:r>
    </w:p>
    <w:p>
      <w:r>
        <w:t>『예기(礼记)』 중용(中庸): «凡事豫则立，不豫则废» — 한국어 해설: '무슨 일이든 미리 준비하면 서고, 준비하지 않으면 무너진다.' 豫는 '미리 갖춘다'는 뜻으로, 말과 일과 길 모두 사전에 정해 두어야 흔들리지 않는다는 『중용』의 가르침이다. 장면 4에서 현장을 둘로 나누려는 苏敏을 沈知远이 이 구절로 말리고, 장면 9에서 苏敏이 그 말을 다시 받아들인다.</w:t>
      </w:r>
    </w:p>
    <w:p>
      <w:pPr>
        <w:pStyle w:val="Heading2"/>
      </w:pPr>
      <w:r>
        <w:t>생활 표현</w:t>
      </w:r>
    </w:p>
    <w:p>
      <w:r>
        <w:t>«有备无患» — 한국어 해설: "준비해 두면 걱정이 없다". 미리 갖추어 두면 탈이 나지 않는다는 뜻의 성어로, 챙길 때 가볍게 쓰는 말. 李雨彤이 秦小川에게 여분의 기록펜을 두고, 장면 1.</w:t>
      </w:r>
    </w:p>
    <w:p>
      <w:r>
        <w:t>«眼见为实» — 한국어 해설: "직접 보아야 믿을 수 있다". 들은 말보다 눈으로 확인한 것을 우선한다는 구어. 赵文远이 시료 채취가 끝나는 것을 본 뒤에야 자료를 꺼내겠다며 巩桂英에게, 장면 3.</w:t>
      </w:r>
    </w:p>
    <w:p>
      <w:r>
        <w:t>«一码归一码» — 한국어 해설: "그건 그것, 이건 이것 (별개의 일이다)". 한 가지 일을 다른 일과 섞지 않겠다고 선을 그을 때 쓰는 구어. 苏敏이 식사 초대를 하는 侯主任에게 채취는 채취, 식사는 식사라며 거절하고, 장면 6.</w:t>
      </w:r>
    </w:p>
    <w:p>
      <w:r>
        <w:t>«小心为妙» — 한국어 해설: "조심하는 것이 상책이다". 위험이 있을 수 있으니 미리 조심하라는 권유의 구어. 鲁科长이 해 지는 물가에서 일행에게 일찍 돌아가라며, 장면 6.</w:t>
      </w:r>
    </w:p>
    <w:p>
      <w:r>
        <w:t>«说到做到» — 한국어 해설: "말한 것은 반드시 지킨다". 약속을 한 사람이 행동으로 증명하겠다는 다짐의 구어. 苏敏이 결과가 나오면 직접 와서 알려 주겠다는 말을 巩桂英에게 다시 확인하며, 장면 7.</w:t>
      </w:r>
    </w:p>
    <w:p>
      <w:r>
        <w:t>«不见不散» — 한국어 해설: "만날 때까지 기다린다, 꼭 만나자". 약속 장소에서 서로를 만날 때까지 가지 않겠다는 약속의 구어. 李雨彤이 余航에게 다음 날 아침 실험실에서 만나자며, 장면 8.</w:t>
      </w:r>
    </w:p>
    <w:p>
      <w:r>
        <w:t>[5화 끝 — 다음 화 예고: 「원고 자격」(原告资格), 3월 20일~4월 3일. 환경공익소송의 원고가 누구여야 하는지, 方晓雯의 협회 이사회가 흔들리는 가운데 센터의 역할이 다시 정리되고, 그 사이 李家洼에서는 일부 집이 개별 합의서에 서명한다.]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