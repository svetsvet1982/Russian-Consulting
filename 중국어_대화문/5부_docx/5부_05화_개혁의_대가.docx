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5화 — 「개혁의 대가」 (改革的代价)</w:t>
      </w:r>
    </w:p>
    <w:p>
      <w:r>
        <w:rPr>
          <w:b/>
        </w:rPr>
        <w:t>등장인물:</w:t>
      </w:r>
      <w:r>
        <w:t xml:space="preserve"> 선즈위안 沈知远(40세, 중앙위원 겸 재정부장) / 가오밍저 高明哲(40세, 중앙 사법감찰 자문 변호사, 정헝 로펌 휴직 중) / 청시 程曦(26세, 재정부장 판공실 비서) / 리위퉁 李雨桐(35세, 재정부장 판공실 참모) / 딩리췬 丁立群(50대 초반, 중앙 사법감찰 협조 사무국 처장) / 샤오완 小婉(39세, 가오밍저의 아내, 전화 목소리) / 메이뤄란 梅若兰(79세, 은퇴한 변호사협회 비서장, 전화 목소리)</w:t>
      </w:r>
    </w:p>
    <w:p>
      <w:r>
        <w:rPr>
          <w:b/>
        </w:rPr>
        <w:t>배경:</w:t>
      </w:r>
      <w:r>
        <w:t xml:space="preserve"> [선즈위안 시점] 2026년 4월 11일(토)과 2027년 4월 15일(목), 그리고 2027년 5월 3일(월)부터 10일(월)까지. 재정부장이 된 선즈위안은 '특수 경비'와 특별 계정을 파고들수록 돈의 줄기가 공안·검찰·법원의 '회의비'와 '협조비'로 스며드는 것을 본다. 그 사법 계통의 고리를 바깥에서 읽어 줄 사람으로, 정헝 로펌에서 휴직한 소꿉친구 가오밍저가 스스로 중앙 사법감찰 자문 변호사(직급 없는 비상근 위촉)에 자원한다. 2027년 4월 말 그는 북원성 안핑시(安平市)에서 현지 기관의 '신분 불일치' 확인 명목으로 유치(留置)되고, 5월 3일 새벽 숨진다. 선즈위안은 통화와 공문, 안경과 수첩으로 그 사실을 건조하게 전달받고, 4일의 공식 발표는 '자살'이다. 사망 경위의 묘사는 이 화에서 하지 않으며, 쑤민은 등장하지 않는다(다음 화에서 가오밍저의 어머니가 그녀를 찾아간다). 이 화의 기관·문서·직책·수치·인물은 모두 가상이다. 딩리췬은 이 화에서 새로 만든 인물이다.</w:t>
      </w:r>
    </w:p>
    <w:p>
      <w:pPr>
        <w:pStyle w:val="Heading2"/>
      </w:pPr>
      <w:r>
        <w:t>장면 1 — 2026년 4월 11일(토) 오후 2시, 西城区 老面馆 — 自己报的名</w:t>
      </w:r>
    </w:p>
    <w:p>
      <w:r>
        <w:t>(二〇二六年四月十一日，星期六。春风里带着柳絮，一家开了三十年的面馆，桌面被抹布擦得发白。沈知远没有带随员，一个人坐在最里面的位置。门帘一掀，高明哲提着一只旧帆布包进来，包带上别着一枚小小的律师徽章，已经磨得看不清字了。)</w:t>
      </w:r>
    </w:p>
    <w:p>
      <w:r>
        <w:rPr>
          <w:b/>
        </w:rPr>
        <w:t>高明哲:</w:t>
      </w:r>
      <w:r>
        <w:t xml:space="preserve"> 你选的地方，比你的办公室好找。我坐了一夜的火车，还是赶上了热汤面。</w:t>
      </w:r>
    </w:p>
    <w:p>
      <w:r>
        <w:rPr>
          <w:b/>
        </w:rPr>
        <w:t>沈知远:</w:t>
      </w:r>
      <w:r>
        <w:t xml:space="preserve"> 你来北京，为什么不先打电话？</w:t>
      </w:r>
    </w:p>
    <w:p>
      <w:r>
        <w:rPr>
          <w:b/>
        </w:rPr>
        <w:t>高明哲:</w:t>
      </w:r>
      <w:r>
        <w:t xml:space="preserve"> 打了你会派车。我想自己走一走，看看这座城市里，哪条街是你每天要走的。</w:t>
      </w:r>
    </w:p>
    <w:p>
      <w:r>
        <w:rPr>
          <w:b/>
        </w:rPr>
        <w:t>沈知远:</w:t>
      </w:r>
      <w:r>
        <w:t xml:space="preserve"> 老板，两碗阳春面，一碗不放辣。</w:t>
      </w:r>
    </w:p>
    <w:p>
      <w:r>
        <w:rPr>
          <w:b/>
        </w:rPr>
        <w:t>高明哲:</w:t>
      </w:r>
      <w:r>
        <w:t xml:space="preserve"> (笑了) 你还记得我胃不好。</w:t>
      </w:r>
    </w:p>
    <w:p>
      <w:r>
        <w:t>(面端上来，两个人低头吃了几口。高明哲放下筷子，从帆布包里取出一个蓝色封面的小本子，推到桌子中间。封面上印着一行宋体字：中央司法监察咨询办公室，特约咨询员证。)</w:t>
      </w:r>
    </w:p>
    <w:p>
      <w:r>
        <w:rPr>
          <w:b/>
        </w:rPr>
        <w:t>沈知远:</w:t>
      </w:r>
      <w:r>
        <w:t xml:space="preserve"> 这是什么？</w:t>
      </w:r>
    </w:p>
    <w:p>
      <w:r>
        <w:rPr>
          <w:b/>
        </w:rPr>
        <w:t>高明哲:</w:t>
      </w:r>
      <w:r>
        <w:t xml:space="preserve"> 去年三月，我跟所里请了长假，主任批了。去年秋天，我报名去了中央司法监察咨询办公室，做特约咨询员。没有级别，没有编制，一个月补贴三千块钱。</w:t>
      </w:r>
    </w:p>
    <w:p>
      <w:r>
        <w:rPr>
          <w:b/>
        </w:rPr>
        <w:t>沈知远:</w:t>
      </w:r>
      <w:r>
        <w:t xml:space="preserve"> 你为什么不先告诉我？</w:t>
      </w:r>
    </w:p>
    <w:p>
      <w:r>
        <w:rPr>
          <w:b/>
        </w:rPr>
        <w:t>高明哲:</w:t>
      </w:r>
      <w:r>
        <w:t xml:space="preserve"> 因为你会拦我。</w:t>
      </w:r>
    </w:p>
    <w:p>
      <w:r>
        <w:rPr>
          <w:b/>
        </w:rPr>
        <w:t>沈知远:</w:t>
      </w:r>
      <w:r>
        <w:t xml:space="preserve"> 我现在也要拦你。明哲，你有妻子，有念念。你不是二十八岁那一年的你了。</w:t>
      </w:r>
    </w:p>
    <w:p>
      <w:r>
        <w:rPr>
          <w:b/>
        </w:rPr>
        <w:t>高明哲:</w:t>
      </w:r>
      <w:r>
        <w:t xml:space="preserve"> 我知道。(看着他) 知远，你上个月交到部里的那份报告，我读了。公安口的“保障经费”，一路流到法院的“协同办案补助”，再流到检察院的“专项座谈费”。你写了一句话：账是干净的，人是不是干净的，账里看不出来。</w:t>
      </w:r>
    </w:p>
    <w:p>
      <w:r>
        <w:rPr>
          <w:b/>
        </w:rPr>
        <w:t>沈知远:</w:t>
      </w:r>
      <w:r>
        <w:t xml:space="preserve"> 这句话我删过两次。</w:t>
      </w:r>
    </w:p>
    <w:p>
      <w:r>
        <w:rPr>
          <w:b/>
        </w:rPr>
        <w:t>高明哲:</w:t>
      </w:r>
      <w:r>
        <w:t xml:space="preserve"> 那我来替你把这一句补完。账看不出来的，卷宗里看得出来。每一桩案子谁先开的口，谁批的，谁撤的，案卷里有。你在账上往下挖，我在案卷里往上读，我们能在中间碰头。</w:t>
      </w:r>
    </w:p>
    <w:p>
      <w:r>
        <w:rPr>
          <w:b/>
        </w:rPr>
        <w:t>沈知远:</w:t>
      </w:r>
      <w:r>
        <w:t xml:space="preserve"> 你替我读案卷，等于替我进别人的门。进门的人，不受任何保护。</w:t>
      </w:r>
    </w:p>
    <w:p>
      <w:r>
        <w:rPr>
          <w:b/>
        </w:rPr>
        <w:t>高明哲:</w:t>
      </w:r>
      <w:r>
        <w:t xml:space="preserve"> 我知道。我受过一次，知道是什么滋味。(很轻地笑了一下) 上一回是被人请去的，这一回，是我自己报的名。</w:t>
      </w:r>
    </w:p>
    <w:p>
      <w:r>
        <w:t>(沈知远没有马上说话。窗外有人骑着自行车过去，车铃响了两下。他把面碗往旁边推了推，手指压住那本蓝色封面。)</w:t>
      </w:r>
    </w:p>
    <w:p>
      <w:r>
        <w:rPr>
          <w:b/>
        </w:rPr>
        <w:t>沈知远:</w:t>
      </w:r>
      <w:r>
        <w:t xml:space="preserve"> 我只能答应你三件事。第一，我不给你下任何指令，不批任何一条线索，你所有的判断，是你自己的。第二，你每个月十五号给我打一个电话，只说平安，不说案子。第三，你去哪里，提前一天告诉办公室的丁处长，不告诉我。</w:t>
      </w:r>
    </w:p>
    <w:p>
      <w:r>
        <w:rPr>
          <w:b/>
        </w:rPr>
        <w:t>高明哲:</w:t>
      </w:r>
      <w:r>
        <w:t xml:space="preserve"> 第三条，是怕连累你？</w:t>
      </w:r>
    </w:p>
    <w:p>
      <w:r>
        <w:rPr>
          <w:b/>
        </w:rPr>
        <w:t>沈知远:</w:t>
      </w:r>
      <w:r>
        <w:t xml:space="preserve"> 是怕你连累你自己。他们若查到你和我是朋友，你的话，就不是一个独立的咨询员的话。</w:t>
      </w:r>
    </w:p>
    <w:p>
      <w:r>
        <w:rPr>
          <w:b/>
        </w:rPr>
        <w:t>高明哲:</w:t>
      </w:r>
      <w:r>
        <w:t xml:space="preserve"> (点头，把证件收好) 就这么定了。十五号，打电话，只说平安。</w:t>
      </w:r>
    </w:p>
    <w:p>
      <w:r>
        <w:rPr>
          <w:b/>
        </w:rPr>
        <w:t>沈知远:</w:t>
      </w:r>
      <w:r>
        <w:t xml:space="preserve"> 还有一件事。念念今年几岁？</w:t>
      </w:r>
    </w:p>
    <w:p>
      <w:r>
        <w:rPr>
          <w:b/>
        </w:rPr>
        <w:t>高明哲:</w:t>
      </w:r>
      <w:r>
        <w:t xml:space="preserve"> 十岁，开学四年级。她说长大要当翻译。</w:t>
      </w:r>
    </w:p>
    <w:p>
      <w:r>
        <w:rPr>
          <w:b/>
        </w:rPr>
        <w:t>沈知远:</w:t>
      </w:r>
      <w:r>
        <w:t xml:space="preserve"> 翻译好。把别人说的话，原原本本说出来。</w:t>
      </w:r>
    </w:p>
    <w:p>
      <w:r>
        <w:rPr>
          <w:b/>
        </w:rPr>
        <w:t>高明哲:</w:t>
      </w:r>
      <w:r>
        <w:t xml:space="preserve"> 对。她说，翻译是不能加一个字，也不能少一个字的人。</w:t>
      </w:r>
    </w:p>
    <w:p>
      <w:r>
        <w:t>(两个人把面汤喝干。出门的时候，高明哲在门口站了一站，回头看了一眼那张擦得发白的桌子，像是要把它记住。)</w:t>
      </w:r>
    </w:p>
    <w:p>
      <w:pPr>
        <w:pStyle w:val="Heading2"/>
      </w:pPr>
      <w:r>
        <w:t>장면 2 — 2027년 4월 15일(목) 밤 9시, 财政部 部长办公室 — 十五号的电话</w:t>
      </w:r>
    </w:p>
    <w:p>
      <w:r>
        <w:t>(二〇二七年四月十五日，星期四，夜里九点。部长办公室里只亮着一盏台灯，桌上的茶凉了，没有人添。沈知远面前摊着《特勤保障经费核查表》第五版，手机放在表格边上，屏幕朝上。九点整，它震了一下。)</w:t>
      </w:r>
    </w:p>
    <w:p>
      <w:r>
        <w:rPr>
          <w:b/>
        </w:rPr>
        <w:t>高明哲:</w:t>
      </w:r>
      <w:r>
        <w:t xml:space="preserve"> 喂，知远。十五号，我来报平安。</w:t>
      </w:r>
    </w:p>
    <w:p>
      <w:r>
        <w:rPr>
          <w:b/>
        </w:rPr>
        <w:t>沈知远:</w:t>
      </w:r>
      <w:r>
        <w:t xml:space="preserve"> 平安就好。你那边声音很空，在哪里？</w:t>
      </w:r>
    </w:p>
    <w:p>
      <w:r>
        <w:rPr>
          <w:b/>
        </w:rPr>
        <w:t>高明哲:</w:t>
      </w:r>
      <w:r>
        <w:t xml:space="preserve"> 在安平市的招待所，窗外有一棵玉兰，花刚落完。我下周一过去，在那里待几天，看一批法院的旧案卷。</w:t>
      </w:r>
    </w:p>
    <w:p>
      <w:r>
        <w:rPr>
          <w:b/>
        </w:rPr>
        <w:t>沈知远:</w:t>
      </w:r>
      <w:r>
        <w:t xml:space="preserve"> 办公室的丁处长知道了吗？</w:t>
      </w:r>
    </w:p>
    <w:p>
      <w:r>
        <w:rPr>
          <w:b/>
        </w:rPr>
        <w:t>高明哲:</w:t>
      </w:r>
      <w:r>
        <w:t xml:space="preserve"> 知道。公函昨天寄出，聘书的复印件，我带着。</w:t>
      </w:r>
    </w:p>
    <w:p>
      <w:r>
        <w:rPr>
          <w:b/>
        </w:rPr>
        <w:t>沈知远:</w:t>
      </w:r>
      <w:r>
        <w:t xml:space="preserve"> 你的聘书，没有级别。</w:t>
      </w:r>
    </w:p>
    <w:p>
      <w:r>
        <w:rPr>
          <w:b/>
        </w:rPr>
        <w:t>高明哲:</w:t>
      </w:r>
      <w:r>
        <w:t xml:space="preserve"> 对，所以我随身带着三份复印件，一份放在帆布包，一份缝在衣服里，一份放在鞋垫下面。(笑) 开玩笑的，只有两份。</w:t>
      </w:r>
    </w:p>
    <w:p>
      <w:r>
        <w:rPr>
          <w:b/>
        </w:rPr>
        <w:t>沈知远:</w:t>
      </w:r>
      <w:r>
        <w:t xml:space="preserve"> 明哲，不要拿这种事开玩笑。</w:t>
      </w:r>
    </w:p>
    <w:p>
      <w:r>
        <w:rPr>
          <w:b/>
        </w:rPr>
        <w:t>高明哲:</w:t>
      </w:r>
      <w:r>
        <w:t xml:space="preserve"> 好。(顿了顿，声音低下去) 知远，我这几个月读了六百多本案卷，有一个发现，不是账上的。</w:t>
      </w:r>
    </w:p>
    <w:p>
      <w:r>
        <w:rPr>
          <w:b/>
        </w:rPr>
        <w:t>沈知远:</w:t>
      </w:r>
      <w:r>
        <w:t xml:space="preserve"> 你说，我不记。</w:t>
      </w:r>
    </w:p>
    <w:p>
      <w:r>
        <w:rPr>
          <w:b/>
        </w:rPr>
        <w:t>高明哲:</w:t>
      </w:r>
      <w:r>
        <w:t xml:space="preserve"> 有一类案子，法官判得特别快，快得不像话。两个月结案，被告全部认罪，上诉期没过就执行。后来我发现，这些案子里的被告，几乎都和一家公司有过合同。</w:t>
      </w:r>
    </w:p>
    <w:p>
      <w:r>
        <w:rPr>
          <w:b/>
        </w:rPr>
        <w:t>沈知远:</w:t>
      </w:r>
      <w:r>
        <w:t xml:space="preserve"> 哪一家？</w:t>
      </w:r>
    </w:p>
    <w:p>
      <w:r>
        <w:rPr>
          <w:b/>
        </w:rPr>
        <w:t>高明哲:</w:t>
      </w:r>
      <w:r>
        <w:t xml:space="preserve"> 我们不在电话里说。下个月三号，我回北京，当面讲，你请我吃面。</w:t>
      </w:r>
    </w:p>
    <w:p>
      <w:r>
        <w:rPr>
          <w:b/>
        </w:rPr>
        <w:t>沈知远:</w:t>
      </w:r>
      <w:r>
        <w:t xml:space="preserve"> 我请。</w:t>
      </w:r>
    </w:p>
    <w:p>
      <w:r>
        <w:rPr>
          <w:b/>
        </w:rPr>
        <w:t>高明哲:</w:t>
      </w:r>
      <w:r>
        <w:t xml:space="preserve"> 对了，念念最近在学校写作文，题目叫《我的爸爸》。她写：我爸爸是律师，他的工作，是替别人把话说完。</w:t>
      </w:r>
    </w:p>
    <w:p>
      <w:r>
        <w:rPr>
          <w:b/>
        </w:rPr>
        <w:t>沈知远:</w:t>
      </w:r>
      <w:r>
        <w:t xml:space="preserve"> 她写得很准。</w:t>
      </w:r>
    </w:p>
    <w:p>
      <w:r>
        <w:rPr>
          <w:b/>
        </w:rPr>
        <w:t>高明哲:</w:t>
      </w:r>
      <w:r>
        <w:t xml:space="preserve"> 我看了，眼眶有点热。(忽然笑了) 你别告诉她，我偷看了。</w:t>
      </w:r>
    </w:p>
    <w:p>
      <w:r>
        <w:rPr>
          <w:b/>
        </w:rPr>
        <w:t>沈知远:</w:t>
      </w:r>
      <w:r>
        <w:t xml:space="preserve"> 不告诉。五月三号，我等你。</w:t>
      </w:r>
    </w:p>
    <w:p>
      <w:r>
        <w:t>(电话挂了。沈知远在台灯下坐了一会儿，把手机屏幕按灭。他没有记下这通电话，只在日历五月三日那一格，用铅笔轻轻画了一个小圈。)</w:t>
      </w:r>
    </w:p>
    <w:p>
      <w:pPr>
        <w:pStyle w:val="Heading2"/>
      </w:pPr>
      <w:r>
        <w:t>장면 3 — 2027년 5월 3일(월) 오전 7시 40분, 部长办公室 — 一通电话</w:t>
      </w:r>
    </w:p>
    <w:p>
      <w:r>
        <w:t>(二〇二七年五月三日，星期一，上午七点四十分。窗外的法国梧桐已经长满了新叶，阳光很薄，照在桌面上。沈知远刚刚坐下，桌上的红色保密电话响了。他看了一眼来电显示，那是中央司法监察咨询办公室的值班号码。)</w:t>
      </w:r>
    </w:p>
    <w:p>
      <w:r>
        <w:rPr>
          <w:b/>
        </w:rPr>
        <w:t>沈知远:</w:t>
      </w:r>
      <w:r>
        <w:t xml:space="preserve"> 喂，我是沈知远。</w:t>
      </w:r>
    </w:p>
    <w:p>
      <w:r>
        <w:rPr>
          <w:b/>
        </w:rPr>
        <w:t>丁立群:</w:t>
      </w:r>
      <w:r>
        <w:t xml:space="preserve"> 沈部长，我是咨询办公室的丁立群。有一件事，我必须第一时间向您报告，请您坐下来听。</w:t>
      </w:r>
    </w:p>
    <w:p>
      <w:r>
        <w:rPr>
          <w:b/>
        </w:rPr>
        <w:t>沈知远:</w:t>
      </w:r>
      <w:r>
        <w:t xml:space="preserve"> 我坐着。</w:t>
      </w:r>
    </w:p>
    <w:p>
      <w:r>
        <w:rPr>
          <w:b/>
        </w:rPr>
        <w:t>丁立群:</w:t>
      </w:r>
      <w:r>
        <w:t xml:space="preserve"> 我们的特约咨询员高明哲同志，四月三十日下午，在北原省安平市被当地有关机关留置，原因是“身份核验不一致”。我们是今天凌晨一点十分，才收到安平方面的通报。</w:t>
      </w:r>
    </w:p>
    <w:p>
      <w:r>
        <w:rPr>
          <w:b/>
        </w:rPr>
        <w:t>沈知远:</w:t>
      </w:r>
      <w:r>
        <w:t xml:space="preserve"> (声音很平) 通报的内容。</w:t>
      </w:r>
    </w:p>
    <w:p>
      <w:r>
        <w:rPr>
          <w:b/>
        </w:rPr>
        <w:t>丁立群:</w:t>
      </w:r>
      <w:r>
        <w:t xml:space="preserve"> 高明哲同志于五月三日零时二十七分，在安平市留置看护点内，经抢救无效，死亡。</w:t>
      </w:r>
    </w:p>
    <w:p>
      <w:r>
        <w:rPr>
          <w:b/>
        </w:rPr>
        <w:t>沈知远:</w:t>
      </w:r>
      <w:r>
        <w:t xml:space="preserve"> 你再说一遍时间。</w:t>
      </w:r>
    </w:p>
    <w:p>
      <w:r>
        <w:rPr>
          <w:b/>
        </w:rPr>
        <w:t>丁立群:</w:t>
      </w:r>
      <w:r>
        <w:t xml:space="preserve"> 五月三日，零时二十七分。</w:t>
      </w:r>
    </w:p>
    <w:p>
      <w:r>
        <w:t>(沈知远没有说话。他的右手握着话筒，左手却慢慢摊开，按在桌面上，像是要按住一件不肯停下来的东西。半开的抽屉里，那只白瓷杯缺口在左边的那一侧，对着他。)</w:t>
      </w:r>
    </w:p>
    <w:p>
      <w:r>
        <w:rPr>
          <w:b/>
        </w:rPr>
        <w:t>沈知远:</w:t>
      </w:r>
      <w:r>
        <w:t xml:space="preserve"> 谁通知的家属？</w:t>
      </w:r>
    </w:p>
    <w:p>
      <w:r>
        <w:rPr>
          <w:b/>
        </w:rPr>
        <w:t>丁立群:</w:t>
      </w:r>
      <w:r>
        <w:t xml:space="preserve"> 安平方面说，会在今天上午通知。</w:t>
      </w:r>
    </w:p>
    <w:p>
      <w:r>
        <w:rPr>
          <w:b/>
        </w:rPr>
        <w:t>沈知远:</w:t>
      </w:r>
      <w:r>
        <w:t xml:space="preserve"> 也就是说，还没有通知。</w:t>
      </w:r>
    </w:p>
    <w:p>
      <w:r>
        <w:rPr>
          <w:b/>
        </w:rPr>
        <w:t>丁立群:</w:t>
      </w:r>
      <w:r>
        <w:t xml:space="preserve"> 是的。</w:t>
      </w:r>
    </w:p>
    <w:p>
      <w:r>
        <w:rPr>
          <w:b/>
        </w:rPr>
        <w:t>沈知远:</w:t>
      </w:r>
      <w:r>
        <w:t xml:space="preserve"> 丁处长，我问三件事，请你如实回答。第一，他的聘书，当地有没有核验过？</w:t>
      </w:r>
    </w:p>
    <w:p>
      <w:r>
        <w:rPr>
          <w:b/>
        </w:rPr>
        <w:t>丁立群:</w:t>
      </w:r>
      <w:r>
        <w:t xml:space="preserve"> 核验过，但是聘书上没有级别，对方说，没有级别，就无法确认是中央机关派出的人员，所以按“身份不明人员”处置。</w:t>
      </w:r>
    </w:p>
    <w:p>
      <w:r>
        <w:rPr>
          <w:b/>
        </w:rPr>
        <w:t>沈知远:</w:t>
      </w:r>
      <w:r>
        <w:t xml:space="preserve"> 第二，安平方面留置他之前，有没有向你们打招呼？留置期间呢？</w:t>
      </w:r>
    </w:p>
    <w:p>
      <w:r>
        <w:rPr>
          <w:b/>
        </w:rPr>
        <w:t>丁立群:</w:t>
      </w:r>
      <w:r>
        <w:t xml:space="preserve"> 都没有。四月三十日、五月一日、五月二日，我们都没有接到任何电话。</w:t>
      </w:r>
    </w:p>
    <w:p>
      <w:r>
        <w:rPr>
          <w:b/>
        </w:rPr>
        <w:t>沈知远:</w:t>
      </w:r>
      <w:r>
        <w:t xml:space="preserve"> 第三，他有没有留下什么话？</w:t>
      </w:r>
    </w:p>
    <w:p>
      <w:r>
        <w:rPr>
          <w:b/>
        </w:rPr>
        <w:t>丁立群:</w:t>
      </w:r>
      <w:r>
        <w:t xml:space="preserve"> 我们还不知道。遗物和笔录，要等明天以后才能交接。</w:t>
      </w:r>
    </w:p>
    <w:p>
      <w:r>
        <w:t>(程曦推门进来，看见他的脸色，脚步停在门口。沈知远抬手，示意她不要出声。)</w:t>
      </w:r>
    </w:p>
    <w:p>
      <w:r>
        <w:rPr>
          <w:b/>
        </w:rPr>
        <w:t>沈知远:</w:t>
      </w:r>
      <w:r>
        <w:t xml:space="preserve"> 丁处长，我现在不对这件事发表任何意见。请你做三件事：一、把安平方面的通报，原件，今天内送到我这里；二、核对家属的联系方式，由你们办公室，亲自通知，不要让地方先说；三、把他的聘书原件，放进办公室的保险柜。</w:t>
      </w:r>
    </w:p>
    <w:p>
      <w:r>
        <w:rPr>
          <w:b/>
        </w:rPr>
        <w:t>丁立群:</w:t>
      </w:r>
      <w:r>
        <w:t xml:space="preserve"> 是。沈部长，我想说一句——</w:t>
      </w:r>
    </w:p>
    <w:p>
      <w:r>
        <w:rPr>
          <w:b/>
        </w:rPr>
        <w:t>沈知远:</w:t>
      </w:r>
      <w:r>
        <w:t xml:space="preserve"> 请说。</w:t>
      </w:r>
    </w:p>
    <w:p>
      <w:r>
        <w:rPr>
          <w:b/>
        </w:rPr>
        <w:t>丁立群:</w:t>
      </w:r>
      <w:r>
        <w:t xml:space="preserve"> 他是我们办公室里，最不爱请假的一个人。他每个月，都按时交一份材料，材料的最后一行，都写着同样的话：“以上所述，仅供参考，请以案卷为准。”</w:t>
      </w:r>
    </w:p>
    <w:p>
      <w:r>
        <w:t>(电话挂了。沈知远把话筒放回去，放得很轻，像是怕惊醒什么。过了很久，他对程曦说：“把今天上午的会，全部推掉。”程曦点头，转身出去，门关上的时候，她的手在门把上多停了一下。)</w:t>
      </w:r>
    </w:p>
    <w:p>
      <w:pPr>
        <w:pStyle w:val="Heading2"/>
      </w:pPr>
      <w:r>
        <w:t>장면 4 — 5월 3일(월) 오후 3시, 部长办公室 — 一纸通报和两样东西</w:t>
      </w:r>
    </w:p>
    <w:p>
      <w:r>
        <w:t>(下午三点。李雨桐用文件夹夹着一份刚刚传真来的文件，走到沈知远桌前。文件头上印着红字：北原省安平市人民政府办公室，下面是一行宋体：《关于高某某在留置期间死亡情况的通报》。她把文件放在桌上，退后半步。)</w:t>
      </w:r>
    </w:p>
    <w:p>
      <w:r>
        <w:rPr>
          <w:b/>
        </w:rPr>
        <w:t>沈知远:</w:t>
      </w:r>
      <w:r>
        <w:t xml:space="preserve"> 你读过了吗？</w:t>
      </w:r>
    </w:p>
    <w:p>
      <w:r>
        <w:rPr>
          <w:b/>
        </w:rPr>
        <w:t>李雨桐:</w:t>
      </w:r>
      <w:r>
        <w:t xml:space="preserve"> 读过一遍。沈老师，我念给您听吗？</w:t>
      </w:r>
    </w:p>
    <w:p>
      <w:r>
        <w:rPr>
          <w:b/>
        </w:rPr>
        <w:t>沈知远:</w:t>
      </w:r>
      <w:r>
        <w:t xml:space="preserve"> 念。念慢一点。</w:t>
      </w:r>
    </w:p>
    <w:p>
      <w:r>
        <w:rPr>
          <w:b/>
        </w:rPr>
        <w:t>李雨桐:</w:t>
      </w:r>
      <w:r>
        <w:t xml:space="preserve"> “高某某，男，四十岁，北原省长川市人，律师。四月三十日因身份核验不一致，被安平市有关机关依法留置协助调查。五月二日夜间，高某某在留置期间情绪异常。五月三日零时二十七分，经医护人员抢救无效死亡。经初步勘验，排除他杀嫌疑，初步判断为自杀。市有关部门已成立专班，调查工作正在进行。”</w:t>
      </w:r>
    </w:p>
    <w:p>
      <w:r>
        <w:rPr>
          <w:b/>
        </w:rPr>
        <w:t>沈知远:</w:t>
      </w:r>
      <w:r>
        <w:t xml:space="preserve"> 情绪异常。这四个字，是谁观察到的？</w:t>
      </w:r>
    </w:p>
    <w:p>
      <w:r>
        <w:rPr>
          <w:b/>
        </w:rPr>
        <w:t>李雨桐:</w:t>
      </w:r>
      <w:r>
        <w:t xml:space="preserve"> 通报里没有写。</w:t>
      </w:r>
    </w:p>
    <w:p>
      <w:r>
        <w:rPr>
          <w:b/>
        </w:rPr>
        <w:t>沈知远:</w:t>
      </w:r>
      <w:r>
        <w:t xml:space="preserve"> 观察的人，叫什么，什么时候，写在哪一份记录里。一概没有？</w:t>
      </w:r>
    </w:p>
    <w:p>
      <w:r>
        <w:rPr>
          <w:b/>
        </w:rPr>
        <w:t>李雨桐:</w:t>
      </w:r>
      <w:r>
        <w:t xml:space="preserve"> 没有。沈老师，还有一件事。丁处长刚刚派人，把遗物清单送来了。</w:t>
      </w:r>
    </w:p>
    <w:p>
      <w:r>
        <w:t>(她从文件夹里抽出第二页，很薄的一张，打字机的字迹有些晕。清单一行一行排下去：衬衫一件，外套一件，皮鞋一双，钢笔一支，笔记本一册，眼镜一副，手机一部，现金三百二十元，帆布包一只，律师徽章一枚。)</w:t>
      </w:r>
    </w:p>
    <w:p>
      <w:r>
        <w:rPr>
          <w:b/>
        </w:rPr>
        <w:t>沈知远:</w:t>
      </w:r>
      <w:r>
        <w:t xml:space="preserve"> 把眼镜和笔记本的照片，给我看。</w:t>
      </w:r>
    </w:p>
    <w:p>
      <w:r>
        <w:rPr>
          <w:b/>
        </w:rPr>
        <w:t>李雨桐:</w:t>
      </w:r>
      <w:r>
        <w:t xml:space="preserve"> (打开平板，推到他面前) 这是安平方面发过来的，只有这两样。</w:t>
      </w:r>
    </w:p>
    <w:p>
      <w:r>
        <w:t>(照片是在白色桌面上拍的。一副黑框眼镜，左边的镜腿折着，右边张开一点，镜片上有一圈很淡的指印。旁边是一本巴掌大的蓝皮笔记本，翻开的那一页，字写得很工整，只有一行：“五月三日，回北京，面。”后面空着。)</w:t>
      </w:r>
    </w:p>
    <w:p>
      <w:r>
        <w:rPr>
          <w:b/>
        </w:rPr>
        <w:t>沈知远:</w:t>
      </w:r>
      <w:r>
        <w:t xml:space="preserve"> (看了很久，没有伸手去碰屏幕) 他的眼镜，一直是左边的腿松，每次摘下来，都先折左边。</w:t>
      </w:r>
    </w:p>
    <w:p>
      <w:r>
        <w:rPr>
          <w:b/>
        </w:rPr>
        <w:t>李雨桐:</w:t>
      </w:r>
      <w:r>
        <w:t xml:space="preserve"> 沈老师——</w:t>
      </w:r>
    </w:p>
    <w:p>
      <w:r>
        <w:rPr>
          <w:b/>
        </w:rPr>
        <w:t>沈知远:</w:t>
      </w:r>
      <w:r>
        <w:t xml:space="preserve"> 我知道你想说什么。别说“节哀”。</w:t>
      </w:r>
    </w:p>
    <w:p>
      <w:r>
        <w:rPr>
          <w:b/>
        </w:rPr>
        <w:t>李雨桐:</w:t>
      </w:r>
      <w:r>
        <w:t xml:space="preserve"> 我本来想说，您先喝一口水。</w:t>
      </w:r>
    </w:p>
    <w:p>
      <w:r>
        <w:rPr>
          <w:b/>
        </w:rPr>
        <w:t>沈知远:</w:t>
      </w:r>
      <w:r>
        <w:t xml:space="preserve"> (终于笑了一下，很苦) 水我喝。</w:t>
      </w:r>
    </w:p>
    <w:p>
      <w:r>
        <w:t>(李雨桐倒了半杯温水，放在他手边。他没有拿起来，只是把平板往自己这边拉近了一点，让屏幕上的光，照着半开抽屉里那只白瓷杯。窗外有鸽子飞过，翅膀在玻璃上投下一道很快的影子。)</w:t>
      </w:r>
    </w:p>
    <w:p>
      <w:pPr>
        <w:pStyle w:val="Heading2"/>
      </w:pPr>
      <w:r>
        <w:t>장면 5 — 5월 3일(월) 밤 9시 40분, 部长办公室 — 谁来付</w:t>
      </w:r>
    </w:p>
    <w:p>
      <w:r>
        <w:t>(夜里九点四十分。办公室里的灯关了大半，走廊里传来保洁员推车的声音。程曦敲了敲门，端着一个托盘进来，托盘上是一碗没有放葱花的白粥和一碟榨菜。她放下托盘，没有走，站在桌前。)</w:t>
      </w:r>
    </w:p>
    <w:p>
      <w:r>
        <w:rPr>
          <w:b/>
        </w:rPr>
        <w:t>程曦:</w:t>
      </w:r>
      <w:r>
        <w:t xml:space="preserve"> 沈部长，您一天没吃东西了。</w:t>
      </w:r>
    </w:p>
    <w:p>
      <w:r>
        <w:rPr>
          <w:b/>
        </w:rPr>
        <w:t>沈知远:</w:t>
      </w:r>
      <w:r>
        <w:t xml:space="preserve"> 谢谢，放着。</w:t>
      </w:r>
    </w:p>
    <w:p>
      <w:r>
        <w:rPr>
          <w:b/>
        </w:rPr>
        <w:t>程曦:</w:t>
      </w:r>
      <w:r>
        <w:t xml:space="preserve"> 沈部长，我有话想问。</w:t>
      </w:r>
    </w:p>
    <w:p>
      <w:r>
        <w:rPr>
          <w:b/>
        </w:rPr>
        <w:t>沈知远:</w:t>
      </w:r>
      <w:r>
        <w:t xml:space="preserve"> 你问。</w:t>
      </w:r>
    </w:p>
    <w:p>
      <w:r>
        <w:rPr>
          <w:b/>
        </w:rPr>
        <w:t>程曦:</w:t>
      </w:r>
      <w:r>
        <w:t xml:space="preserve"> 为什么不派人去安平？我们可以以财政部的名义，请中央纪委、最高检，联合派调查组。今晚就可以发函。</w:t>
      </w:r>
    </w:p>
    <w:p>
      <w:r>
        <w:rPr>
          <w:b/>
        </w:rPr>
        <w:t>沈知远:</w:t>
      </w:r>
      <w:r>
        <w:t xml:space="preserve"> 财政部长，管不到人命案。你学过的。</w:t>
      </w:r>
    </w:p>
    <w:p>
      <w:r>
        <w:rPr>
          <w:b/>
        </w:rPr>
        <w:t>程曦:</w:t>
      </w:r>
      <w:r>
        <w:t xml:space="preserve"> 学过。(声音里有一点发颤) 可是我也学过，您两个月前亲口说的：规矩要先立，人才不被规矩吞。</w:t>
      </w:r>
    </w:p>
    <w:p>
      <w:r>
        <w:rPr>
          <w:b/>
        </w:rPr>
        <w:t>沈知远:</w:t>
      </w:r>
      <w:r>
        <w:t xml:space="preserve"> 对。</w:t>
      </w:r>
    </w:p>
    <w:p>
      <w:r>
        <w:rPr>
          <w:b/>
        </w:rPr>
        <w:t>程曦:</w:t>
      </w:r>
      <w:r>
        <w:t xml:space="preserve"> 那么，规矩呢？他死之前，没有人通知中央办公室，也没有人通知家属，是不是这个规矩，漏了一个洞？</w:t>
      </w:r>
    </w:p>
    <w:p>
      <w:r>
        <w:t>(沈知远没有马上回答。他把那碗粥端起来，用勺子慢慢搅，粥已经凉了。)</w:t>
      </w:r>
    </w:p>
    <w:p>
      <w:r>
        <w:rPr>
          <w:b/>
        </w:rPr>
        <w:t>沈知远:</w:t>
      </w:r>
      <w:r>
        <w:t xml:space="preserve"> 他的聘书，没有级别。这个规矩，是我同意的。</w:t>
      </w:r>
    </w:p>
    <w:p>
      <w:r>
        <w:rPr>
          <w:b/>
        </w:rPr>
        <w:t>程曦:</w:t>
      </w:r>
      <w:r>
        <w:t xml:space="preserve"> 您？</w:t>
      </w:r>
    </w:p>
    <w:p>
      <w:r>
        <w:rPr>
          <w:b/>
        </w:rPr>
        <w:t>沈知远:</w:t>
      </w:r>
      <w:r>
        <w:t xml:space="preserve"> 去年四月，他来找我，把聘书给我看。我说，没有级别也好，没有编制也好，我不给你任何指令。我这样做，是想让他的判断，是独立的，不是我的人说的话。</w:t>
      </w:r>
    </w:p>
    <w:p>
      <w:r>
        <w:rPr>
          <w:b/>
        </w:rPr>
        <w:t>程曦:</w:t>
      </w:r>
      <w:r>
        <w:t xml:space="preserve"> 所以这是为了保护——</w:t>
      </w:r>
    </w:p>
    <w:p>
      <w:r>
        <w:rPr>
          <w:b/>
        </w:rPr>
        <w:t>沈知远:</w:t>
      </w:r>
      <w:r>
        <w:t xml:space="preserve"> 保护我自己。(很平静) 一个有级别的咨询员，是我的人。一个没有级别的咨询员，是他自己。我把他变成了“他自己”，也把他变成了一个，谁都可以说“不认识”的人。</w:t>
      </w:r>
    </w:p>
    <w:p>
      <w:r>
        <w:rPr>
          <w:b/>
        </w:rPr>
        <w:t>程曦:</w:t>
      </w:r>
      <w:r>
        <w:t xml:space="preserve"> (眼眶红了) 沈部长，您不能这样说。他是自己选的。</w:t>
      </w:r>
    </w:p>
    <w:p>
      <w:r>
        <w:rPr>
          <w:b/>
        </w:rPr>
        <w:t>沈知远:</w:t>
      </w:r>
      <w:r>
        <w:t xml:space="preserve"> 他是自己选的。可我给他修的那条路，是没有栏杆的。每一条规矩，我都是按部就班，开会，讨论，定稿，一条一条过的。</w:t>
      </w:r>
    </w:p>
    <w:p>
      <w:r>
        <w:rPr>
          <w:b/>
        </w:rPr>
        <w:t>程曦:</w:t>
      </w:r>
      <w:r>
        <w:t xml:space="preserve"> 那为什么——</w:t>
      </w:r>
    </w:p>
    <w:p>
      <w:r>
        <w:rPr>
          <w:b/>
        </w:rPr>
        <w:t>沈知远:</w:t>
      </w:r>
      <w:r>
        <w:t xml:space="preserve"> 因为三条加在一起，他在安平最后四天，我们三个机关，全都蒙在鼓里。</w:t>
      </w:r>
    </w:p>
    <w:p>
      <w:r>
        <w:rPr>
          <w:b/>
        </w:rPr>
        <w:t>程曦:</w:t>
      </w:r>
      <w:r>
        <w:t xml:space="preserve"> 那您要怎样？</w:t>
      </w:r>
    </w:p>
    <w:p>
      <w:r>
        <w:rPr>
          <w:b/>
        </w:rPr>
        <w:t>沈知远:</w:t>
      </w:r>
      <w:r>
        <w:t xml:space="preserve"> 我什么也不能做。这个案子，任何一个字，从我这里出去，就变成“部长干预司法”，那些想把这件事压下去的人，会比谁都高兴。</w:t>
      </w:r>
    </w:p>
    <w:p>
      <w:r>
        <w:rPr>
          <w:b/>
        </w:rPr>
        <w:t>程曦:</w:t>
      </w:r>
      <w:r>
        <w:t xml:space="preserve"> 难道就看着？</w:t>
      </w:r>
    </w:p>
    <w:p>
      <w:r>
        <w:rPr>
          <w:b/>
        </w:rPr>
        <w:t>沈知远:</w:t>
      </w:r>
      <w:r>
        <w:t xml:space="preserve"> 不是看着。是把我能做的，一件一件做在规矩里面。(抬起头) 程曦，我问你，如果今天你是安平的调查组，你看见一个部长的电话打进来，你会怎么做？</w:t>
      </w:r>
    </w:p>
    <w:p>
      <w:r>
        <w:rPr>
          <w:b/>
        </w:rPr>
        <w:t>程曦:</w:t>
      </w:r>
      <w:r>
        <w:t xml:space="preserve"> (低下头) 我会先看，这个电话，是在帮我，还是在帮他自己。</w:t>
      </w:r>
    </w:p>
    <w:p>
      <w:r>
        <w:rPr>
          <w:b/>
        </w:rPr>
        <w:t>沈知远:</w:t>
      </w:r>
      <w:r>
        <w:t xml:space="preserve"> 对。他们也会这样看。</w:t>
      </w:r>
    </w:p>
    <w:p>
      <w:r>
        <w:t>(程曦没有再说话。她把勺子递给他，转身要走，又在门口停下。)</w:t>
      </w:r>
    </w:p>
    <w:p>
      <w:r>
        <w:rPr>
          <w:b/>
        </w:rPr>
        <w:t>程曦:</w:t>
      </w:r>
      <w:r>
        <w:t xml:space="preserve"> 沈部长，我二十六岁，来北京一年多。我一直以为，改革的账，是写在文件里的，一条一条，是收入，是支出，是比例。(声音很轻) 今天我才知道，有一栏，没有人给它列项目。</w:t>
      </w:r>
    </w:p>
    <w:p>
      <w:r>
        <w:rPr>
          <w:b/>
        </w:rPr>
        <w:t>沈知远:</w:t>
      </w:r>
      <w:r>
        <w:t xml:space="preserve"> 哪一栏？</w:t>
      </w:r>
    </w:p>
    <w:p>
      <w:r>
        <w:rPr>
          <w:b/>
        </w:rPr>
        <w:t>程曦:</w:t>
      </w:r>
      <w:r>
        <w:t xml:space="preserve"> 人。</w:t>
      </w:r>
    </w:p>
    <w:p>
      <w:r>
        <w:t>(门轻轻合上。沈知远一个人坐了很久，终于低下头，一口一口把凉粥喝完。粥里有榨菜丝的咸味，他没有出声，只是把碗放下的时候，手稍稍抖了一下。)</w:t>
      </w:r>
    </w:p>
    <w:p>
      <w:pPr>
        <w:pStyle w:val="Heading2"/>
      </w:pPr>
      <w:r>
        <w:t>장면 6 — 5월 4일(화) 오전 10시, 部长办公室 — 公布的版本</w:t>
      </w:r>
    </w:p>
    <w:p>
      <w:r>
        <w:t>(二〇二七年五月四日，星期二，上午十点。李雨桐把手机递到沈知远眼前，屏幕上是安平市公安局官方账号刚刚发布的一条消息。文字简短，没有配图，转发数还停留在三位数，但评论区已经被关闭了。)</w:t>
      </w:r>
    </w:p>
    <w:p>
      <w:r>
        <w:rPr>
          <w:b/>
        </w:rPr>
        <w:t>李雨桐:</w:t>
      </w:r>
      <w:r>
        <w:t xml:space="preserve"> 沈老师，官方发布了。我念一遍。</w:t>
      </w:r>
    </w:p>
    <w:p>
      <w:r>
        <w:rPr>
          <w:b/>
        </w:rPr>
        <w:t>沈知远:</w:t>
      </w:r>
      <w:r>
        <w:t xml:space="preserve"> 念。</w:t>
      </w:r>
    </w:p>
    <w:p>
      <w:r>
        <w:rPr>
          <w:b/>
        </w:rPr>
        <w:t>李雨桐:</w:t>
      </w:r>
      <w:r>
        <w:t xml:space="preserve"> “安平市通报：高某某涉嫌身份冒用，在留置期间一时想不开，经抢救无效死亡。初步判断为自杀。家属已获通知，对调查结论无异议。”</w:t>
      </w:r>
    </w:p>
    <w:p>
      <w:r>
        <w:rPr>
          <w:b/>
        </w:rPr>
        <w:t>沈知远:</w:t>
      </w:r>
      <w:r>
        <w:t xml:space="preserve"> “家属对调查结论无异议。”这一句，是什么时候写进去的？</w:t>
      </w:r>
    </w:p>
    <w:p>
      <w:r>
        <w:rPr>
          <w:b/>
        </w:rPr>
        <w:t>李雨桐:</w:t>
      </w:r>
      <w:r>
        <w:t xml:space="preserve"> 通报发布的时间，是上午九点四十。家属那边，我让人打听了一下，是昨天下午四点，才被通知，通知的方式是一个电话。</w:t>
      </w:r>
    </w:p>
    <w:p>
      <w:r>
        <w:rPr>
          <w:b/>
        </w:rPr>
        <w:t>沈知远:</w:t>
      </w:r>
      <w:r>
        <w:t xml:space="preserve"> 谁接的电话？</w:t>
      </w:r>
    </w:p>
    <w:p>
      <w:r>
        <w:rPr>
          <w:b/>
        </w:rPr>
        <w:t>李雨桐:</w:t>
      </w:r>
      <w:r>
        <w:t xml:space="preserve"> 高太太。她问的第一句是：“我能见他吗？”对方说，可以，但需要等“相关手续”。</w:t>
      </w:r>
    </w:p>
    <w:p>
      <w:r>
        <w:t>(沈知远低头，把桌上的一页纸翻过来，又翻回去。这时候，手机响了，屏幕上显示的是一个很久没有出现的名字：小婉。他停了一下，才接。)</w:t>
      </w:r>
    </w:p>
    <w:p>
      <w:r>
        <w:rPr>
          <w:b/>
        </w:rPr>
        <w:t>沈知远:</w:t>
      </w:r>
      <w:r>
        <w:t xml:space="preserve"> 喂，小婉。</w:t>
      </w:r>
    </w:p>
    <w:p>
      <w:r>
        <w:rPr>
          <w:b/>
        </w:rPr>
        <w:t>小婉:</w:t>
      </w:r>
      <w:r>
        <w:t xml:space="preserve"> 知远。(声音很哑，却没有哭) 对不起，我打扰你。</w:t>
      </w:r>
    </w:p>
    <w:p>
      <w:r>
        <w:rPr>
          <w:b/>
        </w:rPr>
        <w:t>沈知远:</w:t>
      </w:r>
      <w:r>
        <w:t xml:space="preserve"> 不要说对不起。</w:t>
      </w:r>
    </w:p>
    <w:p>
      <w:r>
        <w:rPr>
          <w:b/>
        </w:rPr>
        <w:t>小婉:</w:t>
      </w:r>
      <w:r>
        <w:t xml:space="preserve"> 他们说是自杀。我在电话里没有反驳，因为我不知道，反驳了，他们会不会不让我见他。</w:t>
      </w:r>
    </w:p>
    <w:p>
      <w:r>
        <w:rPr>
          <w:b/>
        </w:rPr>
        <w:t>沈知远:</w:t>
      </w:r>
      <w:r>
        <w:t xml:space="preserve"> 你做得对。</w:t>
      </w:r>
    </w:p>
    <w:p>
      <w:r>
        <w:rPr>
          <w:b/>
        </w:rPr>
        <w:t>小婉:</w:t>
      </w:r>
      <w:r>
        <w:t xml:space="preserve"> 知远，我想问你一件事。你不用回答。</w:t>
      </w:r>
    </w:p>
    <w:p>
      <w:r>
        <w:rPr>
          <w:b/>
        </w:rPr>
        <w:t>沈知远:</w:t>
      </w:r>
      <w:r>
        <w:t xml:space="preserve"> 你问。</w:t>
      </w:r>
    </w:p>
    <w:p>
      <w:r>
        <w:rPr>
          <w:b/>
        </w:rPr>
        <w:t>小婉:</w:t>
      </w:r>
      <w:r>
        <w:t xml:space="preserve"> 他走之前一周，给念念买了新书包。她下个月要去郊游，他说要陪她去。他一向说话算数。(停了很久) 这样的人，会“一时想不开”吗？</w:t>
      </w:r>
    </w:p>
    <w:p>
      <w:r>
        <w:rPr>
          <w:b/>
        </w:rPr>
        <w:t>沈知远:</w:t>
      </w:r>
      <w:r>
        <w:t xml:space="preserve"> (握着话筒，指节发白) 我不知道。</w:t>
      </w:r>
    </w:p>
    <w:p>
      <w:r>
        <w:rPr>
          <w:b/>
        </w:rPr>
        <w:t>小婉:</w:t>
      </w:r>
      <w:r>
        <w:t xml:space="preserve"> 我也不知道。我只知道，他的鞋，每次出门，都摆得整整齐齐。</w:t>
      </w:r>
    </w:p>
    <w:p>
      <w:r>
        <w:rPr>
          <w:b/>
        </w:rPr>
        <w:t>沈知远:</w:t>
      </w:r>
      <w:r>
        <w:t xml:space="preserve"> 小婉，你听我说。我现在，没有办法替你下任何结论。但是有一件事，我可以保证：你要见他，你要拿到所有的记录，你要一份完整的尸检报告，这些，你有权利。你可以请律师，不论律师是谁，请他们替你写。</w:t>
      </w:r>
    </w:p>
    <w:p>
      <w:r>
        <w:rPr>
          <w:b/>
        </w:rPr>
        <w:t>小婉:</w:t>
      </w:r>
      <w:r>
        <w:t xml:space="preserve"> 我婆婆，还不知道。她在红星新村，六十八岁了，血压高。</w:t>
      </w:r>
    </w:p>
    <w:p>
      <w:r>
        <w:rPr>
          <w:b/>
        </w:rPr>
        <w:t>沈知远:</w:t>
      </w:r>
      <w:r>
        <w:t xml:space="preserve"> 谁去告诉她？</w:t>
      </w:r>
    </w:p>
    <w:p>
      <w:r>
        <w:rPr>
          <w:b/>
        </w:rPr>
        <w:t>小婉:</w:t>
      </w:r>
      <w:r>
        <w:t xml:space="preserve"> 我晚上去。我想自己去。</w:t>
      </w:r>
    </w:p>
    <w:p>
      <w:r>
        <w:rPr>
          <w:b/>
        </w:rPr>
        <w:t>沈知远:</w:t>
      </w:r>
      <w:r>
        <w:t xml:space="preserve"> 你需要车的话——</w:t>
      </w:r>
    </w:p>
    <w:p>
      <w:r>
        <w:rPr>
          <w:b/>
        </w:rPr>
        <w:t>小婉:</w:t>
      </w:r>
      <w:r>
        <w:t xml:space="preserve"> 不用。(轻轻地) 知远，他以前跟我说过，他出了事，让你对别人说不认识他。</w:t>
      </w:r>
    </w:p>
    <w:p>
      <w:r>
        <w:rPr>
          <w:b/>
        </w:rPr>
        <w:t>沈知远:</w:t>
      </w:r>
      <w:r>
        <w:t xml:space="preserve"> 我记得。</w:t>
      </w:r>
    </w:p>
    <w:p>
      <w:r>
        <w:rPr>
          <w:b/>
        </w:rPr>
        <w:t>小婉:</w:t>
      </w:r>
      <w:r>
        <w:t xml:space="preserve"> 今天我想对你说：你可以说认识。你尽管说。</w:t>
      </w:r>
    </w:p>
    <w:p>
      <w:r>
        <w:t>(电话挂了。沈知远把手机放在桌上，看着它暗下去。李雨桐站在一旁，很久没有说话，窗外，传来远处工地打桩的闷响，一下，又一下。)</w:t>
      </w:r>
    </w:p>
    <w:p>
      <w:pPr>
        <w:pStyle w:val="Heading2"/>
      </w:pPr>
      <w:r>
        <w:t>장면 7 — 5월 5일(수) 밤 8시, 部长办公室 — 梅姨的电话</w:t>
      </w:r>
    </w:p>
    <w:p>
      <w:r>
        <w:t>(二〇二七年五月五日，星期三，夜里八点。办公室里没有开大灯，只有桌上那盏台灯。沈知远一个人，手边没有文件，也没有茶。红色电话响了三声，他没有站起来，直接坐着接起。)</w:t>
      </w:r>
    </w:p>
    <w:p>
      <w:r>
        <w:rPr>
          <w:b/>
        </w:rPr>
        <w:t>梅若兰:</w:t>
      </w:r>
      <w:r>
        <w:t xml:space="preserve"> (声音很老，带着一点沙哑，却一字一顿) 小沈吗？我是梅姨。</w:t>
      </w:r>
    </w:p>
    <w:p>
      <w:r>
        <w:rPr>
          <w:b/>
        </w:rPr>
        <w:t>沈知远:</w:t>
      </w:r>
      <w:r>
        <w:t xml:space="preserve"> 梅姨。</w:t>
      </w:r>
    </w:p>
    <w:p>
      <w:r>
        <w:rPr>
          <w:b/>
        </w:rPr>
        <w:t>梅若兰:</w:t>
      </w:r>
      <w:r>
        <w:t xml:space="preserve"> 你不用站起来。今天，坐着听。</w:t>
      </w:r>
    </w:p>
    <w:p>
      <w:r>
        <w:rPr>
          <w:b/>
        </w:rPr>
        <w:t>沈知远:</w:t>
      </w:r>
      <w:r>
        <w:t xml:space="preserve"> 我坐着。</w:t>
      </w:r>
    </w:p>
    <w:p>
      <w:r>
        <w:rPr>
          <w:b/>
        </w:rPr>
        <w:t>梅若兰:</w:t>
      </w:r>
      <w:r>
        <w:t xml:space="preserve"> 小高的事，我昨天傍晚，听小婉说的。我没有哭，我七十九岁了，眼泪早就不够用了。我给他烧了一炷香，就在窗台上，那盆吊兰旁边。</w:t>
      </w:r>
    </w:p>
    <w:p>
      <w:r>
        <w:rPr>
          <w:b/>
        </w:rPr>
        <w:t>沈知远:</w:t>
      </w:r>
      <w:r>
        <w:t xml:space="preserve"> 梅姨，我没有保住他。</w:t>
      </w:r>
    </w:p>
    <w:p>
      <w:r>
        <w:rPr>
          <w:b/>
        </w:rPr>
        <w:t>梅若兰:</w:t>
      </w:r>
      <w:r>
        <w:t xml:space="preserve"> 小沈，你先别说这句话。你说这句话，是想让我骂你，好让你心里好受一点。我不骂。</w:t>
      </w:r>
    </w:p>
    <w:p>
      <w:r>
        <w:rPr>
          <w:b/>
        </w:rPr>
        <w:t>沈知远:</w:t>
      </w:r>
      <w:r>
        <w:t xml:space="preserve"> ……</w:t>
      </w:r>
    </w:p>
    <w:p>
      <w:r>
        <w:rPr>
          <w:b/>
        </w:rPr>
        <w:t>梅若兰:</w:t>
      </w:r>
      <w:r>
        <w:t xml:space="preserve"> 我打这通电话，有两件事。第一件，你问过的东西，纸还在我书架最底下那一格，上面压着一摞旧《法学研究》，原样没动。U盘，我一直放在老花镜盒里，他说毁了，是对别人说的。</w:t>
      </w:r>
    </w:p>
    <w:p>
      <w:r>
        <w:rPr>
          <w:b/>
        </w:rPr>
        <w:t>沈知远:</w:t>
      </w:r>
      <w:r>
        <w:t xml:space="preserve"> 他当年在留置的时候，对许处长说，U盘烧了。</w:t>
      </w:r>
    </w:p>
    <w:p>
      <w:r>
        <w:rPr>
          <w:b/>
        </w:rPr>
        <w:t>梅若兰:</w:t>
      </w:r>
      <w:r>
        <w:t xml:space="preserve"> 他对我说过。他说，一个东西，只有对方以为没有的时候，才能真的存在。(顿了顿) 小沈，这两样东西，现在不能动。现在动，就变成“死人留下的证据”，会被人说成是遗物，说成是编造。</w:t>
      </w:r>
    </w:p>
    <w:p>
      <w:r>
        <w:rPr>
          <w:b/>
        </w:rPr>
        <w:t>沈知远:</w:t>
      </w:r>
      <w:r>
        <w:t xml:space="preserve"> 您的意思是——</w:t>
      </w:r>
    </w:p>
    <w:p>
      <w:r>
        <w:rPr>
          <w:b/>
        </w:rPr>
        <w:t>梅若兰:</w:t>
      </w:r>
      <w:r>
        <w:t xml:space="preserve"> 等。等一个活着的人，拿着合法的手续，来问我要。那时候，我再给。</w:t>
      </w:r>
    </w:p>
    <w:p>
      <w:r>
        <w:rPr>
          <w:b/>
        </w:rPr>
        <w:t>沈知远:</w:t>
      </w:r>
      <w:r>
        <w:t xml:space="preserve"> 谁？</w:t>
      </w:r>
    </w:p>
    <w:p>
      <w:r>
        <w:rPr>
          <w:b/>
        </w:rPr>
        <w:t>梅若兰:</w:t>
      </w:r>
      <w:r>
        <w:t xml:space="preserve"> 不是你。不是我。(停了一下) 是高家的人。</w:t>
      </w:r>
    </w:p>
    <w:p>
      <w:r>
        <w:rPr>
          <w:b/>
        </w:rPr>
        <w:t>沈知远:</w:t>
      </w:r>
      <w:r>
        <w:t xml:space="preserve"> 他的母亲？</w:t>
      </w:r>
    </w:p>
    <w:p>
      <w:r>
        <w:rPr>
          <w:b/>
        </w:rPr>
        <w:t>梅若兰:</w:t>
      </w:r>
      <w:r>
        <w:t xml:space="preserve"> 我没有说。第二件事，小苏那边，我没有打电话。</w:t>
      </w:r>
    </w:p>
    <w:p>
      <w:r>
        <w:rPr>
          <w:b/>
        </w:rPr>
        <w:t>沈知远:</w:t>
      </w:r>
      <w:r>
        <w:t xml:space="preserve"> 您为什么不告诉她？</w:t>
      </w:r>
    </w:p>
    <w:p>
      <w:r>
        <w:rPr>
          <w:b/>
        </w:rPr>
        <w:t>梅若兰:</w:t>
      </w:r>
      <w:r>
        <w:t xml:space="preserve"> 因为这件事，该是当事人的母亲，自己推开那扇门。你让别人替她推，她以后会觉得，门是别人给开的。</w:t>
      </w:r>
    </w:p>
    <w:p>
      <w:r>
        <w:t>(沈知远没有回答。他听见电话那头，有一点很细的声音，是一壶水开了，梅若兰起身去关火，过了一会儿才回来。)</w:t>
      </w:r>
    </w:p>
    <w:p>
      <w:r>
        <w:rPr>
          <w:b/>
        </w:rPr>
        <w:t>梅若兰:</w:t>
      </w:r>
      <w:r>
        <w:t xml:space="preserve"> 小沈，我年轻时，读过一句话，这几天一直在想。孔子困在陈蔡，断了粮，学生们都饿得站不起来，子路气冲冲去问他：“君子也有穷到这个地步的时候吗？”孔子说：“君子固穷，小人穷斯滥矣。”</w:t>
      </w:r>
    </w:p>
    <w:p>
      <w:r>
        <w:rPr>
          <w:b/>
        </w:rPr>
        <w:t>沈知远:</w:t>
      </w:r>
      <w:r>
        <w:t xml:space="preserve"> 君子固穷，小人穷斯滥矣。</w:t>
      </w:r>
    </w:p>
    <w:p>
      <w:r>
        <w:rPr>
          <w:b/>
        </w:rPr>
        <w:t>梅若兰:</w:t>
      </w:r>
      <w:r>
        <w:t xml:space="preserve"> 小高那套房子，他一个人记了十二年。他穷过，也被人拿便宜诱惑过，可是他没有滥。我说这句话，不是替他立碑。我是想告诉你，不要拿他的死，去当你自己的一块石头。</w:t>
      </w:r>
    </w:p>
    <w:p>
      <w:r>
        <w:rPr>
          <w:b/>
        </w:rPr>
        <w:t>沈知远:</w:t>
      </w:r>
      <w:r>
        <w:t xml:space="preserve"> 我明白了，梅姨。</w:t>
      </w:r>
    </w:p>
    <w:p>
      <w:r>
        <w:rPr>
          <w:b/>
        </w:rPr>
        <w:t>梅若兰:</w:t>
      </w:r>
      <w:r>
        <w:t xml:space="preserve"> 你不明白也没关系。你先吃饭。(顿了顿) 小沈，你的手，现在是不是在抖？</w:t>
      </w:r>
    </w:p>
    <w:p>
      <w:r>
        <w:rPr>
          <w:b/>
        </w:rPr>
        <w:t>沈知远:</w:t>
      </w:r>
      <w:r>
        <w:t xml:space="preserve"> (低头，看了一眼自己的右手) 是。</w:t>
      </w:r>
    </w:p>
    <w:p>
      <w:r>
        <w:rPr>
          <w:b/>
        </w:rPr>
        <w:t>梅若兰:</w:t>
      </w:r>
      <w:r>
        <w:t xml:space="preserve"> 那就让它抖着。人的手，不该一点都不抖。</w:t>
      </w:r>
    </w:p>
    <w:p>
      <w:pPr>
        <w:pStyle w:val="Heading2"/>
      </w:pPr>
      <w:r>
        <w:t>장면 8 — 5월 7일(금) 밤 11시, 部长办公室 — 抽屉</w:t>
      </w:r>
    </w:p>
    <w:p>
      <w:r>
        <w:t>(二〇二七年五月七日，星期五，夜里十一点。四层的走廊已经没有人了。李雨桐加完班，抱着文件夹经过部长办公室，看见门缝里漏出一线光，轻轻推开。沈知远站在窗前，没有开灯，身后的办公桌上，那个最里面的抽屉拉开着，抽屉里，是一只缺口在左边的白瓷杯，杯底压着一沓信纸。)</w:t>
      </w:r>
    </w:p>
    <w:p>
      <w:r>
        <w:rPr>
          <w:b/>
        </w:rPr>
        <w:t>李雨桐:</w:t>
      </w:r>
      <w:r>
        <w:t xml:space="preserve"> 沈老师，这么晚了。</w:t>
      </w:r>
    </w:p>
    <w:p>
      <w:r>
        <w:rPr>
          <w:b/>
        </w:rPr>
        <w:t>沈知远:</w:t>
      </w:r>
      <w:r>
        <w:t xml:space="preserve"> 你还没走？</w:t>
      </w:r>
    </w:p>
    <w:p>
      <w:r>
        <w:rPr>
          <w:b/>
        </w:rPr>
        <w:t>李雨桐:</w:t>
      </w:r>
      <w:r>
        <w:t xml:space="preserve"> 想回去，又觉得走不动。(看了一眼抽屉，没有多问) 沈老师，我给您倒杯茶吧。</w:t>
      </w:r>
    </w:p>
    <w:p>
      <w:r>
        <w:rPr>
          <w:b/>
        </w:rPr>
        <w:t>沈知远:</w:t>
      </w:r>
      <w:r>
        <w:t xml:space="preserve"> 好。先倒你的，再倒我的。</w:t>
      </w:r>
    </w:p>
    <w:p>
      <w:r>
        <w:rPr>
          <w:b/>
        </w:rPr>
        <w:t>李雨桐:</w:t>
      </w:r>
      <w:r>
        <w:t xml:space="preserve"> (愣了一下，笑了) 这是韩老师的规矩。</w:t>
      </w:r>
    </w:p>
    <w:p>
      <w:r>
        <w:rPr>
          <w:b/>
        </w:rPr>
        <w:t>沈知远:</w:t>
      </w:r>
      <w:r>
        <w:t xml:space="preserve"> 是。</w:t>
      </w:r>
    </w:p>
    <w:p>
      <w:r>
        <w:t>(李雨桐倒了两杯茶，杯沿冒着一点热气。她把一杯放在沈知远手边，另一杯捧着，在小圆桌旁坐下来。)</w:t>
      </w:r>
    </w:p>
    <w:p>
      <w:r>
        <w:rPr>
          <w:b/>
        </w:rPr>
        <w:t>沈知远:</w:t>
      </w:r>
      <w:r>
        <w:t xml:space="preserve"> 雨桐，你记得吗，你刚来的时候，我常说一句话：规矩要先立。</w:t>
      </w:r>
    </w:p>
    <w:p>
      <w:r>
        <w:rPr>
          <w:b/>
        </w:rPr>
        <w:t>李雨桐:</w:t>
      </w:r>
      <w:r>
        <w:t xml:space="preserve"> 记得。</w:t>
      </w:r>
    </w:p>
    <w:p>
      <w:r>
        <w:rPr>
          <w:b/>
        </w:rPr>
        <w:t>沈知远:</w:t>
      </w:r>
      <w:r>
        <w:t xml:space="preserve"> 我后来想，立规矩的人，常常忘记问一件事。</w:t>
      </w:r>
    </w:p>
    <w:p>
      <w:r>
        <w:rPr>
          <w:b/>
        </w:rPr>
        <w:t>李雨桐:</w:t>
      </w:r>
      <w:r>
        <w:t xml:space="preserve"> 什么事？</w:t>
      </w:r>
    </w:p>
    <w:p>
      <w:r>
        <w:rPr>
          <w:b/>
        </w:rPr>
        <w:t>沈知远:</w:t>
      </w:r>
      <w:r>
        <w:t xml:space="preserve"> 规矩立好了，第一批站在门口、被它挡住的人，是谁？(停了停) 我立“不设级别”的聘书，是为了不让他变成我的人。我立“每月十五号电话”，是为了不让他的案子，进到我的耳朵里。我立“提前一天告诉丁处长”，是为了不让我自己，被牵连。每一条，都是规矩，每一条，都对。</w:t>
      </w:r>
    </w:p>
    <w:p>
      <w:r>
        <w:rPr>
          <w:b/>
        </w:rPr>
        <w:t>李雨桐:</w:t>
      </w:r>
      <w:r>
        <w:t xml:space="preserve"> 可是——</w:t>
      </w:r>
    </w:p>
    <w:p>
      <w:r>
        <w:rPr>
          <w:b/>
        </w:rPr>
        <w:t>沈知远:</w:t>
      </w:r>
      <w:r>
        <w:t xml:space="preserve"> 可是三条加在一起，就是他在安平的最后四天，没有一个人知道他在哪里。(声音很轻) 商君当年定法，最后被自己定的法，关在了客栈外面。他叹的那一句，我这两天一直在想：为法之敝，一至此哉。</w:t>
      </w:r>
    </w:p>
    <w:p>
      <w:r>
        <w:rPr>
          <w:b/>
        </w:rPr>
        <w:t>李雨桐:</w:t>
      </w:r>
      <w:r>
        <w:t xml:space="preserve"> 沈老师，您不是商君。</w:t>
      </w:r>
    </w:p>
    <w:p>
      <w:r>
        <w:rPr>
          <w:b/>
        </w:rPr>
        <w:t>沈知远:</w:t>
      </w:r>
      <w:r>
        <w:t xml:space="preserve"> 我不是。可是我也不是，没有这个风险的人。</w:t>
      </w:r>
    </w:p>
    <w:p>
      <w:r>
        <w:rPr>
          <w:b/>
        </w:rPr>
        <w:t>李雨桐:</w:t>
      </w:r>
      <w:r>
        <w:t xml:space="preserve"> 您还记得吗，去年冬天，您在部务会上说过，规矩写得越细，越要有人去问：谁会掉进缝里。</w:t>
      </w:r>
    </w:p>
    <w:p>
      <w:r>
        <w:rPr>
          <w:b/>
        </w:rPr>
        <w:t>沈知远:</w:t>
      </w:r>
      <w:r>
        <w:t xml:space="preserve"> 记得。我问了，可是我问的，是别人。</w:t>
      </w:r>
    </w:p>
    <w:p>
      <w:r>
        <w:t>(他在抽屉里翻出一支铅笔，把五月三日那一格上，已经画了圈的日历，拿到灯下，用笔尖在圈里，轻轻点了一个点，像是在补一个句号。然后，他取出信纸，在最上面，写了一行字。)</w:t>
      </w:r>
    </w:p>
    <w:p>
      <w:r>
        <w:t>(“苏敏：高明哲死了。官方的说法是自杀。我签下的每一条规矩，都是对的，而他死在规矩的缝里。我不请你原谅，也不请你回信。——知远。五月七日夜。”)</w:t>
      </w:r>
    </w:p>
    <w:p>
      <w:r>
        <w:t>(他把信纸折了一折，放回杯子下面，没有封口，也没有写地址。抽屉合上的那一声，很轻。)</w:t>
      </w:r>
    </w:p>
    <w:p>
      <w:r>
        <w:rPr>
          <w:b/>
        </w:rPr>
        <w:t>李雨桐:</w:t>
      </w:r>
      <w:r>
        <w:t xml:space="preserve"> 沈老师。</w:t>
      </w:r>
    </w:p>
    <w:p>
      <w:r>
        <w:rPr>
          <w:b/>
        </w:rPr>
        <w:t>沈知远:</w:t>
      </w:r>
      <w:r>
        <w:t xml:space="preserve"> 嗯。</w:t>
      </w:r>
    </w:p>
    <w:p>
      <w:r>
        <w:rPr>
          <w:b/>
        </w:rPr>
        <w:t>李雨桐:</w:t>
      </w:r>
      <w:r>
        <w:t xml:space="preserve"> 您还会，继续走下去吗？</w:t>
      </w:r>
    </w:p>
    <w:p>
      <w:r>
        <w:rPr>
          <w:b/>
        </w:rPr>
        <w:t>沈知远:</w:t>
      </w:r>
      <w:r>
        <w:t xml:space="preserve"> 会。(很慢地) 不是因为他的死，值得。是因为，如果我现在退一步，那他的死，就只剩下不值得。</w:t>
      </w:r>
    </w:p>
    <w:p>
      <w:r>
        <w:t>(李雨桐没有说话，端起自己那杯茶，把它放在桌角，和沈知远的那一杯并排。两只杯子里的水，在台灯下面，慢慢静下来。)</w:t>
      </w:r>
    </w:p>
    <w:p>
      <w:pPr>
        <w:pStyle w:val="Heading2"/>
      </w:pPr>
      <w:r>
        <w:t>장면 9 — 5월 10일(월) 오전 9시, 部长办公室 — 先别急着盖章</w:t>
      </w:r>
    </w:p>
    <w:p>
      <w:r>
        <w:t>(二〇二七年五月十日，星期一，上午九点。程曦把一份新的文件放在桌上，是办公室刚刚送来的《特约咨询员高明哲同志遗物交接清单》，下面附着一张便笺，上面是丁立群的字迹：“遗属今日上午，已到安平。”)</w:t>
      </w:r>
    </w:p>
    <w:p>
      <w:r>
        <w:rPr>
          <w:b/>
        </w:rPr>
        <w:t>程曦:</w:t>
      </w:r>
      <w:r>
        <w:t xml:space="preserve"> 沈部长，安平市今早，发了第二份通报。</w:t>
      </w:r>
    </w:p>
    <w:p>
      <w:r>
        <w:rPr>
          <w:b/>
        </w:rPr>
        <w:t>沈知远:</w:t>
      </w:r>
      <w:r>
        <w:t xml:space="preserve"> 内容？</w:t>
      </w:r>
    </w:p>
    <w:p>
      <w:r>
        <w:rPr>
          <w:b/>
        </w:rPr>
        <w:t>程曦:</w:t>
      </w:r>
      <w:r>
        <w:t xml:space="preserve"> 宣布“调查结论”：高明哲属自杀，排除他杀，家属无异议，遗体将于明日火化。</w:t>
      </w:r>
    </w:p>
    <w:p>
      <w:r>
        <w:rPr>
          <w:b/>
        </w:rPr>
        <w:t>沈知远:</w:t>
      </w:r>
      <w:r>
        <w:t xml:space="preserve"> 火化。(把眼镜摘下来，放在桌上) 才一个星期。</w:t>
      </w:r>
    </w:p>
    <w:p>
      <w:r>
        <w:rPr>
          <w:b/>
        </w:rPr>
        <w:t>程曦:</w:t>
      </w:r>
      <w:r>
        <w:t xml:space="preserve"> 规定里，家属如果有异议，可以在遗体火化前，提出尸检申请。</w:t>
      </w:r>
    </w:p>
    <w:p>
      <w:r>
        <w:rPr>
          <w:b/>
        </w:rPr>
        <w:t>沈知远:</w:t>
      </w:r>
      <w:r>
        <w:t xml:space="preserve"> 对。</w:t>
      </w:r>
    </w:p>
    <w:p>
      <w:r>
        <w:rPr>
          <w:b/>
        </w:rPr>
        <w:t>程曦:</w:t>
      </w:r>
      <w:r>
        <w:t xml:space="preserve"> 沈部长，您早就知道。</w:t>
      </w:r>
    </w:p>
    <w:p>
      <w:r>
        <w:rPr>
          <w:b/>
        </w:rPr>
        <w:t>沈知远:</w:t>
      </w:r>
      <w:r>
        <w:t xml:space="preserve"> 我知道。可我不能告诉她。</w:t>
      </w:r>
    </w:p>
    <w:p>
      <w:r>
        <w:rPr>
          <w:b/>
        </w:rPr>
        <w:t>程曦:</w:t>
      </w:r>
      <w:r>
        <w:t xml:space="preserve"> (声音很低) 我能告诉她吗？</w:t>
      </w:r>
    </w:p>
    <w:p>
      <w:r>
        <w:rPr>
          <w:b/>
        </w:rPr>
        <w:t>沈知远:</w:t>
      </w:r>
      <w:r>
        <w:t xml:space="preserve"> 不能。你也不行。</w:t>
      </w:r>
    </w:p>
    <w:p>
      <w:r>
        <w:rPr>
          <w:b/>
        </w:rPr>
        <w:t>李雨桐:</w:t>
      </w:r>
      <w:r>
        <w:t xml:space="preserve"> (推门进来，手里握着手机，脸色很沉) 沈老师，我刚刚从正衡所的老同事那里，打听到一点消息。高家的老太太，从昨天开始，跑了三家律所，想请人，替她儿子写“尸检申请”。</w:t>
      </w:r>
    </w:p>
    <w:p>
      <w:r>
        <w:rPr>
          <w:b/>
        </w:rPr>
        <w:t>沈知远:</w:t>
      </w:r>
      <w:r>
        <w:t xml:space="preserve"> 结果呢？</w:t>
      </w:r>
    </w:p>
    <w:p>
      <w:r>
        <w:rPr>
          <w:b/>
        </w:rPr>
        <w:t>李雨桐:</w:t>
      </w:r>
      <w:r>
        <w:t xml:space="preserve"> 结果是，三家都让她碰钉子。第一家说“最近案子多”，第二家说“这种事所里不接”，第三家的主任，当面说得最直：“老太太，我们还要在这座城里，做生意。”</w:t>
      </w:r>
    </w:p>
    <w:p>
      <w:r>
        <w:rPr>
          <w:b/>
        </w:rPr>
        <w:t>程曦:</w:t>
      </w:r>
      <w:r>
        <w:t xml:space="preserve"> 他们都知道，这不是案子，是一个雷。</w:t>
      </w:r>
    </w:p>
    <w:p>
      <w:r>
        <w:rPr>
          <w:b/>
        </w:rPr>
        <w:t>沈知远:</w:t>
      </w:r>
      <w:r>
        <w:t xml:space="preserve"> (静了很久) 他们没有说错。每一个人，都有自己要守的门，我没有资格怪谁。我怕的不是他们说谎，是这件事，最后不了了之。</w:t>
      </w:r>
    </w:p>
    <w:p>
      <w:r>
        <w:rPr>
          <w:b/>
        </w:rPr>
        <w:t>李雨桐:</w:t>
      </w:r>
      <w:r>
        <w:t xml:space="preserve"> 沈老师，那怎么办？一个星期，她还剩一天。</w:t>
      </w:r>
    </w:p>
    <w:p>
      <w:r>
        <w:rPr>
          <w:b/>
        </w:rPr>
        <w:t>沈知远:</w:t>
      </w:r>
      <w:r>
        <w:t xml:space="preserve"> 她不是没有路。她只是还没有走到那个窗口。</w:t>
      </w:r>
    </w:p>
    <w:p>
      <w:r>
        <w:rPr>
          <w:b/>
        </w:rPr>
        <w:t>程曦:</w:t>
      </w:r>
      <w:r>
        <w:t xml:space="preserve"> 哪个窗口？</w:t>
      </w:r>
    </w:p>
    <w:p>
      <w:r>
        <w:rPr>
          <w:b/>
        </w:rPr>
        <w:t>沈知远:</w:t>
      </w:r>
      <w:r>
        <w:t xml:space="preserve"> 一个没有门牌的窗口。开在一个胡同口，每周三天，不收红包，不收挂号费。</w:t>
      </w:r>
    </w:p>
    <w:p>
      <w:r>
        <w:rPr>
          <w:b/>
        </w:rPr>
        <w:t>李雨桐:</w:t>
      </w:r>
      <w:r>
        <w:t xml:space="preserve"> 您是说——</w:t>
      </w:r>
    </w:p>
    <w:p>
      <w:r>
        <w:rPr>
          <w:b/>
        </w:rPr>
        <w:t>沈知远:</w:t>
      </w:r>
      <w:r>
        <w:t xml:space="preserve"> (摇头) 我什么也没说。我们不替她指路，也不替她推门。(缓缓站起来，走到窗前) 这件事，我能做的，只有一样：不要让任何人，在她走到那个窗口之前，替她把路堵上。</w:t>
      </w:r>
    </w:p>
    <w:p>
      <w:r>
        <w:t>(窗外，阳光落在楼下一排新叶上。程曦在登记簿上，把今天的日期写下，又在后面添了一行：“五月十日，遗属赴安平，尸检申请尚无人代书。”她写完，盖上笔帽，没有盖章。)</w:t>
      </w:r>
    </w:p>
    <w:p>
      <w:r>
        <w:rPr>
          <w:b/>
        </w:rPr>
        <w:t>程曦:</w:t>
      </w:r>
      <w:r>
        <w:t xml:space="preserve"> 沈部长，这一行，我没有盖章。</w:t>
      </w:r>
    </w:p>
    <w:p>
      <w:r>
        <w:rPr>
          <w:b/>
        </w:rPr>
        <w:t>沈知远:</w:t>
      </w:r>
      <w:r>
        <w:t xml:space="preserve"> 对。先别急着盖章。</w:t>
      </w:r>
    </w:p>
    <w:p>
      <w:pPr>
        <w:pStyle w:val="Heading2"/>
      </w:pPr>
      <w:r>
        <w:t>핵심 문학 인용</w:t>
      </w:r>
    </w:p>
    <w:p>
      <w:r>
        <w:rPr>
          <w:b/>
        </w:rPr>
        <w:t>『논어』 위령공편:</w:t>
      </w:r>
      <w:r>
        <w:t xml:space="preserve"> «君子固穷，小人穷斯滥矣» — 한국어 해설: '군자는 본래 궁한 때에도 굳게 버티지만, 소인은 궁하면 곧 아무 짓이나 한다.' 진(陈)·채(蔡) 사이에서 양식이 끊겼을 때 화가 난 자로에게 공자가 한 말. 장면 7에서 梅若兰이 高明哲의 죽음을 두고 인용하며, 그가 한때 싼값에 분양받은 집을 12년 동안 혼자 기억하고 갚았지만 끝내 무너지지 않았음을 말한다. 죽음을 순교의 비석으로 세우지 말고 자기 돌로 삼지도 말라는 당부와 함께 쓰인다.</w:t>
      </w:r>
    </w:p>
    <w:p>
      <w:r>
        <w:t>『사기·상군열전(史记·商君列传)』: «为法之敝，一至此哉» — 한국어 해설: '법을 만든 폐단이 이 지경에 이르렀구나.' 변법을 이끈 상앙이 쫓기다 여관에서 신분증 없는 손님을 받지 못한다는 자신이 만든 법 때문에 묵을 곳을 잃고 탄식한 말. 장면 8에서 沈知远이 자신이 만든 '직급 없는 위촉·월 1회 통화·사전 보고' 규칙들이 합쳐져 高明哲의 마지막 나흘을 아무도 모르게 만들었음을 곱씹으며 인용한다.</w:t>
      </w:r>
    </w:p>
    <w:p>
      <w:pPr>
        <w:pStyle w:val="Heading2"/>
      </w:pPr>
      <w:r>
        <w:t>생활 표현</w:t>
      </w:r>
    </w:p>
    <w:p>
      <w:r>
        <w:t>«蒙在鼓里» — 한국어 해설: "북 속에 갇혀 있다". 일의 진상을 전혀 모른 채 있다는 구어. 沈知远이 가오밍저의 마지막 나흘 동안 세 기관 모두 상황을 몰랐다고 程曦에게, 장면 5.</w:t>
      </w:r>
    </w:p>
    <w:p>
      <w:r>
        <w:t>«想不开» — 한국어 해설: "마음을 열어 넘기지 못하다". 큰 충격이나 고민을 이겨 내지 못해 극단적인 선택을 한다는 완곡어이며, 공식 문서가 흔히 쓰는 표현. 安平市 통보문을 李雨桐이 沈知远에게 읽어 줄 때, 장면 6.</w:t>
      </w:r>
    </w:p>
    <w:p>
      <w:r>
        <w:t>«不了了之» — 한국어 해설: "끝내지 않고 끝내 버리다". 일을 매듭짓지 않은 채 흐지부지 덮어 버린다는 구어. 沈知远이 사건이 흐지부지 덮일까 걱정하며 李雨桐에게, 장면 9.</w:t>
      </w:r>
    </w:p>
    <w:p>
      <w:r>
        <w:t>«打招呼» — 한국어 해설: "인사를 건네다, 미리 귀띔해 두다". 본래는 인사지만 공문 밖에서 미리 말을 맞춰 둔다는 뜻으로 두루 쓰이는 구어. 沈知远이 안평 쪽이 유치 전에 중앙 사무국에 미리 귀띔했는지 물으며 丁立群에게, 장면 3.</w:t>
      </w:r>
    </w:p>
    <w:p>
      <w:r>
        <w:t>«碰钉子» — 한국어 해설: "못에 부딪히다". 부탁이나 요청이 거절당해 낭패를 본다는 구어. 李雨桐이 高母가 세 로펌에서 거절당했다고 보고하며 沈知远에게, 장면 9.</w:t>
      </w:r>
    </w:p>
    <w:p>
      <w:r>
        <w:t>«按部就班» — 한국어 해설: "부(部)에 따라 순서대로 하다". 정해진 차례와 절차대로 차분히 처리한다는 구어. 沈知远이 자신이 세운 규칙들이 회의와 절차를 차례로 거쳐 만들어졌다고 程曦에게, 장면 5.</w:t>
      </w:r>
    </w:p>
    <w:p>
      <w:r>
        <w:t>[5화 끝 — 다음 화 예고: 「가오밍저의 어머니」, 아들의 부검을 요구하던 가오밍저의 어머니가 모든 로펌에서 거절당한 끝에 잉훠의 골목 창구를 찾아온다. 쑤민이 사건을 맡는다.]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