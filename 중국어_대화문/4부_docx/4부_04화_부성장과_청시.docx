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4부 4화 — 「부성장과 청시」 (副省长与程曦)</w:t>
      </w:r>
    </w:p>
    <w:p>
      <w:r>
        <w:rPr>
          <w:b/>
        </w:rPr>
        <w:t>등장인물:</w:t>
      </w:r>
      <w:r>
        <w:t xml:space="preserve"> 선즈위안 沈知远(37세, 창촨시 시위서기 → 북원성 부성장) / 리위퉁 李雨桐(31세, 창촨시위 판공실 참모) / 저우슈란 周秀兰(66세, 선즈위안의 어머니, 훙싱신춘 주민) / 청시 程曦(22세, 선조생, 부성장 비서) / 허원산 贺文山(40대, 성정부 판공청 비서처 처장) / 페이밍위안 费明远(40대, 성 재정청 채무관리처 처장) / 허 아주머니 何阿姨(50대, 건설 중단 단지 계약자 대표) / 펑치산 彭启山(60대, 북원성 성위서기)</w:t>
      </w:r>
    </w:p>
    <w:p>
      <w:r>
        <w:rPr>
          <w:b/>
        </w:rPr>
        <w:t>배경:</w:t>
      </w:r>
      <w:r>
        <w:t xml:space="preserve"> [선즈위안 시점] 2023년 5월 4일(목)부터 12일(금) 밤까지. 올봄 북원성에서는 중견 개발사가 줄줄이 무너졌다. 분양대금 감독계좌가 비어 있다는 소문이 돌고, 공사가 멈춘 단지마다 계약자들이 모여들며, 이미 쌓인 지방 융자플랫폼 채무가 개발사 부도와 맞물려 번질까 성 전체가 숨을 죽이고 있다. 4월 말 발표된 인사로 창촨시 시위서기 선즈위안은 북원성 부성장이 되어 5월 8일(월) 처음 출근한다. 그를 기다린 것은 스물두 살 선조생 청시. 이 화의 수치는 모두 가상이다. 첫날 청시는 채무 보고서 총계와 항목 합계가 240억 어긋난다고 말하고, 5월 9일(화) 메이뤄란이 성정부 전달실에서 두 시간을 기다려 남긴 한 줄 '别拦着转送'을 받아 적는 것도 그다. 선즈위안은 숫자는 바로잡고 쪽지는 서류 더미 아래 두며, 5월 12일(금) 밤이 저문다.</w:t>
      </w:r>
    </w:p>
    <w:p>
      <w:pPr>
        <w:pStyle w:val="Heading2"/>
      </w:pPr>
      <w:r>
        <w:t>장면 1 — 5월 4일(목) 오후, 창촨 市委 书记办公室 — 비워 내는 서랍</w:t>
      </w:r>
    </w:p>
    <w:p>
      <w:r>
        <w:t>(下午四点。长川市委大楼十二层，书记办公室。墙上那张画着三公里红圈的地图已经取下来，墙面留着一块比周围白的方印子。茶几上摞着三只纸箱，一只装文件，一只装书，第三只最小，空着。沈知远站在办公桌后面，拉开最下面的抽屉，把里面那沓对折的信纸取出来，用一张牛皮纸包好，又取出那只缺口朝左的白瓷杯，用毛巾裹了两圈。窗外，东郊的方向还是那一线灯。)</w:t>
      </w:r>
    </w:p>
    <w:p>
      <w:r>
        <w:rPr>
          <w:b/>
        </w:rPr>
        <w:t>李雨桐:</w:t>
      </w:r>
      <w:r>
        <w:t xml:space="preserve"> 沈书记，交接清单我核了两遍，一共四十一项，签字栏就差您一个。</w:t>
      </w:r>
    </w:p>
    <w:p>
      <w:r>
        <w:rPr>
          <w:b/>
        </w:rPr>
        <w:t>沈知远:</w:t>
      </w:r>
      <w:r>
        <w:t xml:space="preserve"> 放那儿吧。(把杯子放进第三只箱子) 雨桐，你不去省里，是我自己定的。</w:t>
      </w:r>
    </w:p>
    <w:p>
      <w:r>
        <w:rPr>
          <w:b/>
        </w:rPr>
        <w:t>李雨桐:</w:t>
      </w:r>
      <w:r>
        <w:t xml:space="preserve"> 我知道。您说过，进省政府，身边不带人，带了就是搭班子，搭了班子就有人说您是来圈地的。</w:t>
      </w:r>
    </w:p>
    <w:p>
      <w:r>
        <w:rPr>
          <w:b/>
        </w:rPr>
        <w:t>沈知远:</w:t>
      </w:r>
      <w:r>
        <w:t xml:space="preserve"> 那你也别怪我。</w:t>
      </w:r>
    </w:p>
    <w:p>
      <w:r>
        <w:rPr>
          <w:b/>
        </w:rPr>
        <w:t>李雨桐:</w:t>
      </w:r>
      <w:r>
        <w:t xml:space="preserve"> 我不怪您。(从文件夹里抽出一页纸) 但这个，您得带着。我自己做的，不是单位的材料。</w:t>
      </w:r>
    </w:p>
    <w:p>
      <w:r>
        <w:t>(沈知远接过来。纸上是一张手画的表，左边一列开发商的名字，右边三栏：已停工，已拖欠，监管账户余额。有四家，最后一栏都写着同一个字：空。)</w:t>
      </w:r>
    </w:p>
    <w:p>
      <w:r>
        <w:rPr>
          <w:b/>
        </w:rPr>
        <w:t>李雨桐:</w:t>
      </w:r>
      <w:r>
        <w:t xml:space="preserve"> 这个月又倒了两家。您去省里，管的就是这件事，而我对这个数，心里没底。市里报上去的是“基本可控”，我这儿查到的账，不是这么回事。</w:t>
      </w:r>
    </w:p>
    <w:p>
      <w:r>
        <w:rPr>
          <w:b/>
        </w:rPr>
        <w:t>沈知远:</w:t>
      </w:r>
      <w:r>
        <w:t xml:space="preserve"> 查到的，标出处了吗？</w:t>
      </w:r>
    </w:p>
    <w:p>
      <w:r>
        <w:rPr>
          <w:b/>
        </w:rPr>
        <w:t>李雨桐:</w:t>
      </w:r>
      <w:r>
        <w:t xml:space="preserve"> 每一行后面都写了，哪个银行、哪个窗口、哪一天。</w:t>
      </w:r>
    </w:p>
    <w:p>
      <w:r>
        <w:rPr>
          <w:b/>
        </w:rPr>
        <w:t>沈知远:</w:t>
      </w:r>
      <w:r>
        <w:t xml:space="preserve"> (点头，把表折好，放进上衣内袋) 好。到了省里，我还是这条规矩：桌上的每一张纸，要有三样，谁算的，哪儿来的，往哪去。</w:t>
      </w:r>
    </w:p>
    <w:p>
      <w:r>
        <w:rPr>
          <w:b/>
        </w:rPr>
        <w:t>李雨桐:</w:t>
      </w:r>
      <w:r>
        <w:t xml:space="preserve"> 沈老师，(她很少这样叫，声音放轻了) 您在这间屋子里的最后一晚，要不要我陪您吃碗面？</w:t>
      </w:r>
    </w:p>
    <w:p>
      <w:r>
        <w:rPr>
          <w:b/>
        </w:rPr>
        <w:t>沈知远:</w:t>
      </w:r>
      <w:r>
        <w:t xml:space="preserve"> 不吃了。(笑了笑) 我妈说，我再不回去，她的鱼要凉了。</w:t>
      </w:r>
    </w:p>
    <w:p>
      <w:r>
        <w:t>(他把空着的抽屉推回去，没有锁。办公桌最下面一层，现在只剩一圈浅浅的杯印。李雨桐站在门边，看着他在清单上签了字，看着他把钢笔盖拧上，才转身替他拉开门。)</w:t>
      </w:r>
    </w:p>
    <w:p>
      <w:pPr>
        <w:pStyle w:val="Heading2"/>
      </w:pPr>
      <w:r>
        <w:t>장면 2 — 5월 7일(일) 저녁, 红星新村 三号楼 周秀兰家 — 凉了的鱼</w:t>
      </w:r>
    </w:p>
    <w:p>
      <w:r>
        <w:t>(傍晚六点。红星新村三号楼二楼，客厅里沈国庆的黑白照片前，那只磕了瓷的搪瓷杯旁边，今天多放了一只小碟，碟里是两颗橘子糖。厨房里油锅响着，周秀兰正在煎鱼，这回不是小黄鱼，是一条巴掌大的鲫鱼。沈知远靠在厨房门框上，看着母亲翻锅。)</w:t>
      </w:r>
    </w:p>
    <w:p>
      <w:r>
        <w:rPr>
          <w:b/>
        </w:rPr>
        <w:t>周秀兰:</w:t>
      </w:r>
      <w:r>
        <w:t xml:space="preserve"> 明天几点上班？</w:t>
      </w:r>
    </w:p>
    <w:p>
      <w:r>
        <w:rPr>
          <w:b/>
        </w:rPr>
        <w:t>沈知远:</w:t>
      </w:r>
      <w:r>
        <w:t xml:space="preserve"> 八点半。车来接，我自己也能坐公交。</w:t>
      </w:r>
    </w:p>
    <w:p>
      <w:r>
        <w:rPr>
          <w:b/>
        </w:rPr>
        <w:t>周秀兰:</w:t>
      </w:r>
      <w:r>
        <w:t xml:space="preserve"> 别，让人家看见，说副省长坐公交，做样子。(翻鱼，鱼皮没破) 副省长，到底是个多大的官？我跟老马婆子说，我儿子升了，她问我是省长底下的，还是省长上头的，我说不知道。</w:t>
      </w:r>
    </w:p>
    <w:p>
      <w:r>
        <w:rPr>
          <w:b/>
        </w:rPr>
        <w:t>沈知远:</w:t>
      </w:r>
      <w:r>
        <w:t xml:space="preserve"> 省长底下。</w:t>
      </w:r>
    </w:p>
    <w:p>
      <w:r>
        <w:rPr>
          <w:b/>
        </w:rPr>
        <w:t>周秀兰:</w:t>
      </w:r>
      <w:r>
        <w:t xml:space="preserve"> 那就是还有人管着你。</w:t>
      </w:r>
    </w:p>
    <w:p>
      <w:r>
        <w:rPr>
          <w:b/>
        </w:rPr>
        <w:t>沈知远:</w:t>
      </w:r>
      <w:r>
        <w:t xml:space="preserve"> 有。省长，书记，还有一大堆会。</w:t>
      </w:r>
    </w:p>
    <w:p>
      <w:r>
        <w:rPr>
          <w:b/>
        </w:rPr>
        <w:t>周秀兰:</w:t>
      </w:r>
      <w:r>
        <w:t xml:space="preserve"> (点点头，像是松了口气) 有人管着，好。</w:t>
      </w:r>
    </w:p>
    <w:p>
      <w:r>
        <w:t>(她把鱼盛到盘子里，擦了擦手。客厅的电视开着，正在播晚间新闻，声音很小，画面上是一排没盖完的楼，钢筋露在外面，下面站着十几个举牌子的人。周秀兰看了一眼，又看了一眼。)</w:t>
      </w:r>
    </w:p>
    <w:p>
      <w:r>
        <w:rPr>
          <w:b/>
        </w:rPr>
        <w:t>周秀兰:</w:t>
      </w:r>
      <w:r>
        <w:t xml:space="preserve"> 楼下老赵家，去年交了十二万定金，说是二〇二五年交房，现在工地上连个人影都没了。老赵天天坐在楼门口骂，骂了一礼拜，骂不出个名堂。</w:t>
      </w:r>
    </w:p>
    <w:p>
      <w:r>
        <w:rPr>
          <w:b/>
        </w:rPr>
        <w:t>沈知远:</w:t>
      </w:r>
      <w:r>
        <w:t xml:space="preserve"> 妈，是哪个楼盘？</w:t>
      </w:r>
    </w:p>
    <w:p>
      <w:r>
        <w:rPr>
          <w:b/>
        </w:rPr>
        <w:t>周秀兰:</w:t>
      </w:r>
      <w:r>
        <w:t xml:space="preserve"> 叫什么“恒瑞”，江湾什么。(顿了顿) 小沈，你别在饭桌上问案子，鱼要趁热。</w:t>
      </w:r>
    </w:p>
    <w:p>
      <w:r>
        <w:rPr>
          <w:b/>
        </w:rPr>
        <w:t>沈知远:</w:t>
      </w:r>
      <w:r>
        <w:t xml:space="preserve"> 好，吃鱼。</w:t>
      </w:r>
    </w:p>
    <w:p>
      <w:r>
        <w:t>(他夹了一筷子，鱼肉很烫，他慢慢地吹。周秀兰没有动筷子，只看着儿子吃。过了一会儿，她从围裙兜里摸出一件叠成方块的东西，推到他手边。是一条新买的深蓝色领带，价签还没剪。)</w:t>
      </w:r>
    </w:p>
    <w:p>
      <w:r>
        <w:rPr>
          <w:b/>
        </w:rPr>
        <w:t>周秀兰:</w:t>
      </w:r>
      <w:r>
        <w:t xml:space="preserve"> 你爸说过，穿得整齐，是对人家的礼貌，不是给自己看的。明天，戴上。</w:t>
      </w:r>
    </w:p>
    <w:p>
      <w:r>
        <w:rPr>
          <w:b/>
        </w:rPr>
        <w:t>沈知远:</w:t>
      </w:r>
      <w:r>
        <w:t xml:space="preserve"> (捏着那条领带，半天才说) 妈，我戴。</w:t>
      </w:r>
    </w:p>
    <w:p>
      <w:pPr>
        <w:pStyle w:val="Heading2"/>
      </w:pPr>
      <w:r>
        <w:t>장면 3 — 5월 8일(월) 오전 8시 20분, 北原省政府 부성장 집무실 — 缺口朝左</w:t>
      </w:r>
    </w:p>
    <w:p>
      <w:r>
        <w:t>(上午八点二十。北原省政府大楼五层东头，一间朝南的办公室，红木办公桌，靠墙一排文件柜，窗台上有一盆刚浇过水的绿萝。贺文山五十岁不到，头发梳得很整齐，站在门口，身后跟着一个年轻人。沈知远进门时，那条新领带还有点硬，勒着脖子。)</w:t>
      </w:r>
    </w:p>
    <w:p>
      <w:r>
        <w:rPr>
          <w:b/>
        </w:rPr>
        <w:t>贺文山:</w:t>
      </w:r>
      <w:r>
        <w:t xml:space="preserve"> 沈副省长，欢迎。这是省政府办公厅，我们几个处室都盼着您。这位是给您配的秘书，程曦。</w:t>
      </w:r>
    </w:p>
    <w:p>
      <w:r>
        <w:rPr>
          <w:b/>
        </w:rPr>
        <w:t>程曦:</w:t>
      </w:r>
      <w:r>
        <w:t xml:space="preserve"> (向前一步，鞠了一个浅躬) 沈副省长好。</w:t>
      </w:r>
    </w:p>
    <w:p>
      <w:r>
        <w:t>(这个年轻人二十二岁，瘦，戴着一副细黑框眼镜，白衬衫的袖口洗得发软，手里抱着一摞用夹子夹好的材料。他的脸还带着一点没褪干净的学生气，眼睛却很直，不躲人。)</w:t>
      </w:r>
    </w:p>
    <w:p>
      <w:r>
        <w:rPr>
          <w:b/>
        </w:rPr>
        <w:t>沈知远:</w:t>
      </w:r>
      <w:r>
        <w:t xml:space="preserve"> 程曦，哪个学校？</w:t>
      </w:r>
    </w:p>
    <w:p>
      <w:r>
        <w:rPr>
          <w:b/>
        </w:rPr>
        <w:t>程曦:</w:t>
      </w:r>
      <w:r>
        <w:t xml:space="preserve"> 北原大学法学院。十八岁入学，三年修完学分，提前一年毕业，选调到县里基层锻炼了一年，上个月回省里。</w:t>
      </w:r>
    </w:p>
    <w:p>
      <w:r>
        <w:rPr>
          <w:b/>
        </w:rPr>
        <w:t>贺文山:</w:t>
      </w:r>
      <w:r>
        <w:t xml:space="preserve"> 是我们去年选调生里最年轻的，笔试第一，面试也是第一。</w:t>
      </w:r>
    </w:p>
    <w:p>
      <w:r>
        <w:rPr>
          <w:b/>
        </w:rPr>
        <w:t>沈知远:</w:t>
      </w:r>
      <w:r>
        <w:t xml:space="preserve"> 法学院。那咱们算半个同行。</w:t>
      </w:r>
    </w:p>
    <w:p>
      <w:r>
        <w:rPr>
          <w:b/>
        </w:rPr>
        <w:t>程曦:</w:t>
      </w:r>
      <w:r>
        <w:t xml:space="preserve"> 沈副省长，我读过您在清河县那一年的材料。清河的案卷，我们教授在课上讲过，说是一个县对一份调查报告怎么处理，怎么不被处理。</w:t>
      </w:r>
    </w:p>
    <w:p>
      <w:r>
        <w:rPr>
          <w:b/>
        </w:rPr>
        <w:t>沈知远:</w:t>
      </w:r>
      <w:r>
        <w:t xml:space="preserve"> 你的教授怎么评价？</w:t>
      </w:r>
    </w:p>
    <w:p>
      <w:r>
        <w:rPr>
          <w:b/>
        </w:rPr>
        <w:t>程曦:</w:t>
      </w:r>
      <w:r>
        <w:t xml:space="preserve"> 他说，这是个很难复制的特例。(顿了一下) 我想问您，它为什么难复制？</w:t>
      </w:r>
    </w:p>
    <w:p>
      <w:r>
        <w:rPr>
          <w:b/>
        </w:rPr>
        <w:t>沈知远:</w:t>
      </w:r>
      <w:r>
        <w:t xml:space="preserve"> (被问得一愣，随即笑了) 贺处长，第一天，别拦他。</w:t>
      </w:r>
    </w:p>
    <w:p>
      <w:r>
        <w:t>(贺文山干咳了一声，退到门口。沈知远把纸箱放在办公桌上，取出那只用毛巾裹着的缺口杯，放在桌角，缺口朝左。程曦没有多问，转身走到墙角的茶柜前，拿出茶叶罐。)</w:t>
      </w:r>
    </w:p>
    <w:p>
      <w:r>
        <w:rPr>
          <w:b/>
        </w:rPr>
        <w:t>程曦:</w:t>
      </w:r>
      <w:r>
        <w:t xml:space="preserve"> 沈副省长，您喝什么茶？</w:t>
      </w:r>
    </w:p>
    <w:p>
      <w:r>
        <w:rPr>
          <w:b/>
        </w:rPr>
        <w:t>沈知远:</w:t>
      </w:r>
      <w:r>
        <w:t xml:space="preserve"> 随便，有什么泡什么。</w:t>
      </w:r>
    </w:p>
    <w:p>
      <w:r>
        <w:rPr>
          <w:b/>
        </w:rPr>
        <w:t>程曦:</w:t>
      </w:r>
      <w:r>
        <w:t xml:space="preserve"> 办公厅的茶是去年的陈茶，我自己带了一小罐，是我外婆寄来的，有点苦。</w:t>
      </w:r>
    </w:p>
    <w:p>
      <w:r>
        <w:rPr>
          <w:b/>
        </w:rPr>
        <w:t>沈知远:</w:t>
      </w:r>
      <w:r>
        <w:t xml:space="preserve"> 先喝杯茶，再说事。苦的好。</w:t>
      </w:r>
    </w:p>
    <w:p>
      <w:r>
        <w:t>(程曦把水倒进杯子，先倒了一杯，递给贺文山，再给沈知远倒那只缺口杯。倒好以后，他很自然地把杯子转了半圈，让缺口对着沈知远的左手，没有碰到嘴唇。沈知远看了他一眼，没有说话。)</w:t>
      </w:r>
    </w:p>
    <w:p>
      <w:pPr>
        <w:pStyle w:val="Heading2"/>
      </w:pPr>
      <w:r>
        <w:t>장면 4 — 같은 날 오전 10시, 부성장 집무실 — 二百四十亿</w:t>
      </w:r>
    </w:p>
    <w:p>
      <w:r>
        <w:t>(上午十点。办公桌前摆了三把椅子。费明远从省财政厅赶来，捧着一只文件匣，坐在最靠外的位置，西装右肩有一块没来得及擦掉的粉笔灰。程曦坐在沈知远身后侧面的小桌，面前摊着笔记本和一支铅笔。沈知远手里是一份装订整齐的《全省融资平台债务与房地产企业风险摸底报告》，红头，一百一十二页。)</w:t>
      </w:r>
    </w:p>
    <w:p>
      <w:r>
        <w:rPr>
          <w:b/>
        </w:rPr>
        <w:t>费明远:</w:t>
      </w:r>
      <w:r>
        <w:t xml:space="preserve"> 沈副省长，我们这份报告是在省政府常务会议前的最后一稿，下周一，也就是五月十五号上会。核心结论是：全省融资平台隐性债务余额二千八百六十亿，其中一年内到期的，一千一百四十亿，当前开发企业风险总体可控。</w:t>
      </w:r>
    </w:p>
    <w:p>
      <w:r>
        <w:rPr>
          <w:b/>
        </w:rPr>
        <w:t>沈知远:</w:t>
      </w:r>
      <w:r>
        <w:t xml:space="preserve"> 可控。</w:t>
      </w:r>
    </w:p>
    <w:p>
      <w:r>
        <w:rPr>
          <w:b/>
        </w:rPr>
        <w:t>费明远:</w:t>
      </w:r>
      <w:r>
        <w:t xml:space="preserve"> 是。其中，已纳入化解的部分，按计划分三年消化。</w:t>
      </w:r>
    </w:p>
    <w:p>
      <w:r>
        <w:rPr>
          <w:b/>
        </w:rPr>
        <w:t>沈知远:</w:t>
      </w:r>
      <w:r>
        <w:t xml:space="preserve"> 好。(翻开第二页) 贺处长，你们先出去吧，我跟费处长对一遍。</w:t>
      </w:r>
    </w:p>
    <w:p>
      <w:r>
        <w:t>(贺文山退了出去，门轻轻合上。程曦在后面低头记，铅笔在纸上很轻地划。)</w:t>
      </w:r>
    </w:p>
    <w:p>
      <w:r>
        <w:rPr>
          <w:b/>
        </w:rPr>
        <w:t>沈知远:</w:t>
      </w:r>
      <w:r>
        <w:t xml:space="preserve"> 费处长，第二页总数写的是二千八百六十亿。</w:t>
      </w:r>
    </w:p>
    <w:p>
      <w:r>
        <w:rPr>
          <w:b/>
        </w:rPr>
        <w:t>费明远:</w:t>
      </w:r>
      <w:r>
        <w:t xml:space="preserve"> 是。</w:t>
      </w:r>
    </w:p>
    <w:p>
      <w:r>
        <w:rPr>
          <w:b/>
        </w:rPr>
        <w:t>沈知远:</w:t>
      </w:r>
      <w:r>
        <w:t xml:space="preserve"> 我再看第七页，表三。(他读着) 省属平台四百二十亿，城投三家合计九百八十亿，县域平台一千一百二十亿，园区类五百八十亿——</w:t>
      </w:r>
    </w:p>
    <w:p>
      <w:r>
        <w:t>(话没说完，身后有一声很轻的咳嗽。沈知远回过头，程曦站了起来，手里攥着铅笔，脸一下子红到耳根，却没有坐下。)</w:t>
      </w:r>
    </w:p>
    <w:p>
      <w:r>
        <w:rPr>
          <w:b/>
        </w:rPr>
        <w:t>程曦:</w:t>
      </w:r>
      <w:r>
        <w:t xml:space="preserve"> 对不起，副省长。我在会议室外面，等的时候看了一遍。表三的四项加起来是三千一百亿，不是二千八百六十亿。差二百四十亿。</w:t>
      </w:r>
    </w:p>
    <w:p>
      <w:r>
        <w:rPr>
          <w:b/>
        </w:rPr>
        <w:t>费明远:</w:t>
      </w:r>
      <w:r>
        <w:t xml:space="preserve"> (顿了顿) 这位……是新来的秘书？</w:t>
      </w:r>
    </w:p>
    <w:p>
      <w:r>
        <w:rPr>
          <w:b/>
        </w:rPr>
        <w:t>沈知远:</w:t>
      </w:r>
      <w:r>
        <w:t xml:space="preserve"> 程曦，把你的算式说给费处长听。</w:t>
      </w:r>
    </w:p>
    <w:p>
      <w:r>
        <w:rPr>
          <w:b/>
        </w:rPr>
        <w:t>程曦:</w:t>
      </w:r>
      <w:r>
        <w:t xml:space="preserve"> 四百二十加九百八十，是一千四百；加一千一百二十，是二千五百二十；再加五百八十，是三千一百。第二页的总数比表三少二百四十亿。我又翻到附注十九，那里写“已通过再融资债置换完毕二百四十亿，计入已化解”。所以总数里把这二百四十亿扣了。</w:t>
      </w:r>
    </w:p>
    <w:p>
      <w:r>
        <w:rPr>
          <w:b/>
        </w:rPr>
        <w:t>费明远:</w:t>
      </w:r>
      <w:r>
        <w:t xml:space="preserve"> 那不是扣，是口径问题。这笔债已经置换，是已化解，所以余额里不再计入。</w:t>
      </w:r>
    </w:p>
    <w:p>
      <w:r>
        <w:t>(办公室里一时没有人说话。窗台上那盆绿萝的叶子滴了一滴水，落在窗沿上。)</w:t>
      </w:r>
    </w:p>
    <w:p>
      <w:r>
        <w:rPr>
          <w:b/>
        </w:rPr>
        <w:t>程曦:</w:t>
      </w:r>
      <w:r>
        <w:t xml:space="preserve"> 费处长，置换不是还清。附注里写的是“借新还旧，期限延至二〇三一年”，本金一分没少，只是到期日往后挪了。我觉得叫“展期”，不能叫“化解”。</w:t>
      </w:r>
    </w:p>
    <w:p>
      <w:r>
        <w:rPr>
          <w:b/>
        </w:rPr>
        <w:t>费明远:</w:t>
      </w:r>
      <w:r>
        <w:t xml:space="preserve"> (声音沉下来) 小同志，口径是财政部门几年一贯的口径，不是你一个新人说改就改的。</w:t>
      </w:r>
    </w:p>
    <w:p>
      <w:r>
        <w:rPr>
          <w:b/>
        </w:rPr>
        <w:t>程曦:</w:t>
      </w:r>
      <w:r>
        <w:t xml:space="preserve"> 我不敢改口径。我只是觉得，口径说得再对，加起来对不上，写在纸上的人就该有一个说法。</w:t>
      </w:r>
    </w:p>
    <w:p>
      <w:r>
        <w:rPr>
          <w:b/>
        </w:rPr>
        <w:t>沈知远:</w:t>
      </w:r>
      <w:r>
        <w:t xml:space="preserve"> (忽然笑了，把报告合上) 费处长，别生气。他说得对不对，你自己心里有数。</w:t>
      </w:r>
    </w:p>
    <w:p>
      <w:r>
        <w:rPr>
          <w:b/>
        </w:rPr>
        <w:t>费明远:</w:t>
      </w:r>
      <w:r>
        <w:t xml:space="preserve"> 沈副省长，我是怕上会的时候，这个数一改，大家心里都发慌。</w:t>
      </w:r>
    </w:p>
    <w:p>
      <w:r>
        <w:rPr>
          <w:b/>
        </w:rPr>
        <w:t>沈知远:</w:t>
      </w:r>
      <w:r>
        <w:t xml:space="preserve"> 慌是应该的。已经二百四十亿了，不是该慌不该慌，是应不应该让别人知道。按最高的算，三千一百亿，附注写清楚，哪笔置换、哪笔展期、哪年到期。谁算的，谁签字。</w:t>
      </w:r>
    </w:p>
    <w:p>
      <w:r>
        <w:t>(他转过身，看着那个站着的年轻人，把声音放缓了一点。)</w:t>
      </w:r>
    </w:p>
    <w:p>
      <w:r>
        <w:rPr>
          <w:b/>
        </w:rPr>
        <w:t>沈知远:</w:t>
      </w:r>
      <w:r>
        <w:t xml:space="preserve"> 程曦，《论语》里有一句话：“后生可畏，焉知来者之不如今也。”我不是夸你。我是告诉你，从今天开始，你坐在我后面，我嘴里念的每一个数，你都可以打断。打断一次，我记你一次功；错了，不罚。</w:t>
      </w:r>
    </w:p>
    <w:p>
      <w:r>
        <w:rPr>
          <w:b/>
        </w:rPr>
        <w:t>程曦:</w:t>
      </w:r>
      <w:r>
        <w:t xml:space="preserve"> (低声) 副省长，我第一天就打断了您的处长，他以后肯定不爱看见我。</w:t>
      </w:r>
    </w:p>
    <w:p>
      <w:r>
        <w:rPr>
          <w:b/>
        </w:rPr>
        <w:t>沈知远:</w:t>
      </w:r>
      <w:r>
        <w:t xml:space="preserve"> 没关系。他不爱看见你，说明数字有了人看。</w:t>
      </w:r>
    </w:p>
    <w:p>
      <w:pPr>
        <w:pStyle w:val="Heading2"/>
      </w:pPr>
      <w:r>
        <w:t>장면 5 — 5월 9일(화) 저녁 7시 40분, 부성장 집무실 — 传达室里的老太太</w:t>
      </w:r>
    </w:p>
    <w:p>
      <w:r>
        <w:t>(晚上七点四十。沈知远从省政府三楼会议室出来，会开了整整一下午，嗓子有点哑。回到办公室，门虚掩着，灯亮着，程曦站在办公桌旁边，手里捏着一张黄色的便笺纸，纸边已经被他捏得发软。)</w:t>
      </w:r>
    </w:p>
    <w:p>
      <w:r>
        <w:rPr>
          <w:b/>
        </w:rPr>
        <w:t>沈知远:</w:t>
      </w:r>
      <w:r>
        <w:t xml:space="preserve"> 怎么，还没下班？</w:t>
      </w:r>
    </w:p>
    <w:p>
      <w:r>
        <w:rPr>
          <w:b/>
        </w:rPr>
        <w:t>程曦:</w:t>
      </w:r>
      <w:r>
        <w:t xml:space="preserve"> 副省长，下午四点多，传达室打电话上来，说有一位老太太要见您，七十多岁，拄手杖，说是您老师的朋友。我下去了。</w:t>
      </w:r>
    </w:p>
    <w:p>
      <w:r>
        <w:rPr>
          <w:b/>
        </w:rPr>
        <w:t>沈知远:</w:t>
      </w:r>
      <w:r>
        <w:t xml:space="preserve"> 姓什么？</w:t>
      </w:r>
    </w:p>
    <w:p>
      <w:r>
        <w:rPr>
          <w:b/>
        </w:rPr>
        <w:t>程曦:</w:t>
      </w:r>
      <w:r>
        <w:t xml:space="preserve"> 她没留姓，只留了一句话。(把便笺递过来) 我当场记的，念给她听了一遍，她点头说对。</w:t>
      </w:r>
    </w:p>
    <w:p>
      <w:r>
        <w:rPr>
          <w:b/>
        </w:rPr>
        <w:t>沈知远:</w:t>
      </w:r>
      <w:r>
        <w:t xml:space="preserve"> 她等了多久？</w:t>
      </w:r>
    </w:p>
    <w:p>
      <w:r>
        <w:rPr>
          <w:b/>
        </w:rPr>
        <w:t>程曦:</w:t>
      </w:r>
      <w:r>
        <w:t xml:space="preserve"> 两个钟头，在传达室的条凳上。门卫给她倒了水，她喝了半杯。我说副省长在开会，她说不碍事，反正人老了，别人不好意思赶。(顿了顿) 六点一刻，我让办公厅的车把她送回去了。</w:t>
      </w:r>
    </w:p>
    <w:p>
      <w:r>
        <w:t>(沈知远接过便笺。黄色的纸上是程曦的字，工整，每一笔都很用力，只有七个字：“别拦着转送。”下面一行小字：“原话。她说，副省长知道是哪位让转的。”)</w:t>
      </w:r>
    </w:p>
    <w:p>
      <w:r>
        <w:rPr>
          <w:b/>
        </w:rPr>
        <w:t>沈知远:</w:t>
      </w:r>
      <w:r>
        <w:t xml:space="preserve"> (手指在最后一行字上停了很久) 她还说了什么？</w:t>
      </w:r>
    </w:p>
    <w:p>
      <w:r>
        <w:rPr>
          <w:b/>
        </w:rPr>
        <w:t>程曦:</w:t>
      </w:r>
      <w:r>
        <w:t xml:space="preserve"> 她说，这个年纪，预约不了。我就没敢再追问。</w:t>
      </w:r>
    </w:p>
    <w:p>
      <w:r>
        <w:rPr>
          <w:b/>
        </w:rPr>
        <w:t>沈知远:</w:t>
      </w:r>
      <w:r>
        <w:t xml:space="preserve"> 你有没有问她，转什么？</w:t>
      </w:r>
    </w:p>
    <w:p>
      <w:r>
        <w:rPr>
          <w:b/>
        </w:rPr>
        <w:t>程曦:</w:t>
      </w:r>
      <w:r>
        <w:t xml:space="preserve"> 问了。她说，您知道。</w:t>
      </w:r>
    </w:p>
    <w:p>
      <w:r>
        <w:rPr>
          <w:b/>
        </w:rPr>
        <w:t>沈知远:</w:t>
      </w:r>
      <w:r>
        <w:t xml:space="preserve"> (慢慢放下便笺) 程曦，如果有人让你转的是一件涉及在押人员的事，你会怎么办？</w:t>
      </w:r>
    </w:p>
    <w:p>
      <w:r>
        <w:rPr>
          <w:b/>
        </w:rPr>
        <w:t>程曦:</w:t>
      </w:r>
      <w:r>
        <w:t xml:space="preserve"> 副省长，按规定，在押人员的就医、转送，权限在监管单位，由监狱管理局、公安和检察机关层层审批。如果是求助，应该走信访窗口，如果是请托，应当先登记。</w:t>
      </w:r>
    </w:p>
    <w:p>
      <w:r>
        <w:rPr>
          <w:b/>
        </w:rPr>
        <w:t>沈知远:</w:t>
      </w:r>
      <w:r>
        <w:t xml:space="preserve"> 这张纸，是请托吗？</w:t>
      </w:r>
    </w:p>
    <w:p>
      <w:r>
        <w:rPr>
          <w:b/>
        </w:rPr>
        <w:t>程曦:</w:t>
      </w:r>
      <w:r>
        <w:t xml:space="preserve"> (认真地想了一下) 我吃不准。它没有申请人，没有对象，没有时间，只有一句话。但它有出处，传达室的登记簿，老太太的口述，我的笔迹。我觉得它至少应当登记。</w:t>
      </w:r>
    </w:p>
    <w:p>
      <w:r>
        <w:rPr>
          <w:b/>
        </w:rPr>
        <w:t>沈知远:</w:t>
      </w:r>
      <w:r>
        <w:t xml:space="preserve"> (轻声) 程曦，《论语》里还有一句，“一言而可以兴邦”。你知道这句话的下半句是什么吗？</w:t>
      </w:r>
    </w:p>
    <w:p>
      <w:r>
        <w:rPr>
          <w:b/>
        </w:rPr>
        <w:t>程曦:</w:t>
      </w:r>
      <w:r>
        <w:t xml:space="preserve"> “一言而丧邦。”定公问孔子，一句话能让国家兴旺，有这回事吗？孔子说，话不能说得那么绝对。</w:t>
      </w:r>
    </w:p>
    <w:p>
      <w:r>
        <w:rPr>
          <w:b/>
        </w:rPr>
        <w:t>沈知远:</w:t>
      </w:r>
      <w:r>
        <w:t xml:space="preserve"> 一句话，可以是兴，也可以是丧。看这句话落在谁的桌上。(顿了顿，把便笺压在掌心) 今天先别登记。</w:t>
      </w:r>
    </w:p>
    <w:p>
      <w:r>
        <w:t>(门外传来保洁推车的声音，隔着门轻轻响过去。程曦站着没动，眼镜的镜片上反着台灯的光。)</w:t>
      </w:r>
    </w:p>
    <w:p>
      <w:r>
        <w:rPr>
          <w:b/>
        </w:rPr>
        <w:t>程曦:</w:t>
      </w:r>
      <w:r>
        <w:t xml:space="preserve"> 副省长，那这张纸……放在哪儿？</w:t>
      </w:r>
    </w:p>
    <w:p>
      <w:r>
        <w:rPr>
          <w:b/>
        </w:rPr>
        <w:t>沈知远:</w:t>
      </w:r>
      <w:r>
        <w:t xml:space="preserve"> (低头看了一眼桌面。桌上已经摊着费明远下午送来的三叠材料，最上面一份是还没改完的《风险摸底报告》，旁边是一摞业主联名信的复印件。他把便笺放在报告上，又看了看，用手指推了一下) 先放这儿，我晚上再看。</w:t>
      </w:r>
    </w:p>
    <w:p>
      <w:r>
        <w:t>(那张黄色的便笺在红头报告的边上，像一小片碎掉的落叶。程曦看着它，没有再说话，退出去，轻轻带上了门。)</w:t>
      </w:r>
    </w:p>
    <w:p>
      <w:pPr>
        <w:pStyle w:val="Heading2"/>
      </w:pPr>
      <w:r>
        <w:t>장면 6 — 5월 10일(수) 오후, 江湾府 烂尾工地 — 工地的牌子</w:t>
      </w:r>
    </w:p>
    <w:p>
      <w:r>
        <w:t>(下午两点。江湾府小区外围的蓝色围挡被人用红油漆画满了字：“还我血汗钱”“交房”“恒瑞骗子”。工地里，一栋十八层的主体楼已经封顶，窗洞黑黑的，十几根钢筋像手指一样朝天伸着。围挡外面站着三四十个人，有人举着白底黑字的牌子。沈知远没有带随行记者，只带了程曦和一位区里的联络员，戴着一顶普通的鸭舌帽。)</w:t>
      </w:r>
    </w:p>
    <w:p>
      <w:r>
        <w:rPr>
          <w:b/>
        </w:rPr>
        <w:t>何阿姨:</w:t>
      </w:r>
      <w:r>
        <w:t xml:space="preserve"> (走上来，拿着一只塑料文件袋) 你们是省里来的？</w:t>
      </w:r>
    </w:p>
    <w:p>
      <w:r>
        <w:rPr>
          <w:b/>
        </w:rPr>
        <w:t>沈知远:</w:t>
      </w:r>
      <w:r>
        <w:t xml:space="preserve"> 是。我姓沈。</w:t>
      </w:r>
    </w:p>
    <w:p>
      <w:r>
        <w:rPr>
          <w:b/>
        </w:rPr>
        <w:t>何阿姨:</w:t>
      </w:r>
      <w:r>
        <w:t xml:space="preserve"> 沈……领导，我先跟你说，别说“我们正在研究”，我们已经听了九个月的研究。</w:t>
      </w:r>
    </w:p>
    <w:p>
      <w:r>
        <w:rPr>
          <w:b/>
        </w:rPr>
        <w:t>沈知远:</w:t>
      </w:r>
      <w:r>
        <w:t xml:space="preserve"> 我不说研究。您说，我听。</w:t>
      </w:r>
    </w:p>
    <w:p>
      <w:r>
        <w:t>(何阿姨把文件袋打开，里面是购房合同、监管账户转账单、一张被水泡过的预售许可证复印件。她一张一张翻，翻得很稳。)</w:t>
      </w:r>
    </w:p>
    <w:p>
      <w:r>
        <w:rPr>
          <w:b/>
        </w:rPr>
        <w:t>何阿姨:</w:t>
      </w:r>
      <w:r>
        <w:t xml:space="preserve"> 我们这一栋，交了首付的是三百一十二户，加起来三点七个亿，应该全部进监管账户，对吧？</w:t>
      </w:r>
    </w:p>
    <w:p>
      <w:r>
        <w:rPr>
          <w:b/>
        </w:rPr>
        <w:t>沈知远:</w:t>
      </w:r>
      <w:r>
        <w:t xml:space="preserve"> 对。</w:t>
      </w:r>
    </w:p>
    <w:p>
      <w:r>
        <w:rPr>
          <w:b/>
        </w:rPr>
        <w:t>何阿姨:</w:t>
      </w:r>
      <w:r>
        <w:t xml:space="preserve"> 可是我们去银行查，账户里只有九千万。</w:t>
      </w:r>
    </w:p>
    <w:p>
      <w:r>
        <w:rPr>
          <w:b/>
        </w:rPr>
        <w:t>程曦:</w:t>
      </w:r>
      <w:r>
        <w:t xml:space="preserve"> (在旁边低声) 九千万，不是三点七个亿，差两点八亿。</w:t>
      </w:r>
    </w:p>
    <w:p>
      <w:r>
        <w:rPr>
          <w:b/>
        </w:rPr>
        <w:t>何阿姨:</w:t>
      </w:r>
      <w:r>
        <w:t xml:space="preserve"> (看了他一眼) 小伙子，你记的比银行的人记得清楚。</w:t>
      </w:r>
    </w:p>
    <w:p>
      <w:r>
        <w:t>(沈知远没有说话，看着那座空楼。风从窗洞里穿过去，发出一声很低的呜咽。)</w:t>
      </w:r>
    </w:p>
    <w:p>
      <w:r>
        <w:rPr>
          <w:b/>
        </w:rPr>
        <w:t>何阿姨:</w:t>
      </w:r>
      <w:r>
        <w:t xml:space="preserve"> 我老伴去年得了癌症，我们把房子卖了，交了这套的首付，想着出院以后有个住的地方。现在人没了，楼没盖起来，月供还在扣。领导，你说，这个账，谁来算？</w:t>
      </w:r>
    </w:p>
    <w:p>
      <w:r>
        <w:rPr>
          <w:b/>
        </w:rPr>
        <w:t>沈知远:</w:t>
      </w:r>
      <w:r>
        <w:t xml:space="preserve"> (停了好一会儿) 何阿姨，我今天不能对您许诺哪一天交房。我能做的第一件事，是把这个监管账户的流水，每一笔，对您公开。</w:t>
      </w:r>
    </w:p>
    <w:p>
      <w:r>
        <w:rPr>
          <w:b/>
        </w:rPr>
        <w:t>何阿姨:</w:t>
      </w:r>
      <w:r>
        <w:t xml:space="preserve"> 公开给谁看？</w:t>
      </w:r>
    </w:p>
    <w:p>
      <w:r>
        <w:rPr>
          <w:b/>
        </w:rPr>
        <w:t>沈知远:</w:t>
      </w:r>
      <w:r>
        <w:t xml:space="preserve"> 给你们看。每周五，贴在这个围挡上。我让程曦跟您对接。</w:t>
      </w:r>
    </w:p>
    <w:p>
      <w:r>
        <w:t>(何阿姨低头想了想，把文件袋递给程曦。)</w:t>
      </w:r>
    </w:p>
    <w:p>
      <w:r>
        <w:rPr>
          <w:b/>
        </w:rPr>
        <w:t>何阿姨:</w:t>
      </w:r>
      <w:r>
        <w:t xml:space="preserve"> 好。我信你一回。你们要是骗我，我下回带着我老伴的遗像来。</w:t>
      </w:r>
    </w:p>
    <w:p>
      <w:r>
        <w:t>(回省里的车上，沈知远坐在后座，程曦在副驾驶。很长一段路没有人说话。路过一个红灯，程曦转过半个身子。)</w:t>
      </w:r>
    </w:p>
    <w:p>
      <w:r>
        <w:rPr>
          <w:b/>
        </w:rPr>
        <w:t>程曦:</w:t>
      </w:r>
      <w:r>
        <w:t xml:space="preserve"> 副省长，我有一个想法，也许不对。</w:t>
      </w:r>
    </w:p>
    <w:p>
      <w:r>
        <w:rPr>
          <w:b/>
        </w:rPr>
        <w:t>沈知远:</w:t>
      </w:r>
      <w:r>
        <w:t xml:space="preserve"> 说。</w:t>
      </w:r>
    </w:p>
    <w:p>
      <w:r>
        <w:rPr>
          <w:b/>
        </w:rPr>
        <w:t>程曦:</w:t>
      </w:r>
      <w:r>
        <w:t xml:space="preserve"> 您今天对何阿姨说，每周五公开流水。但是流水是银行的，不是政府的。您许诺的事，银行不一定配合。</w:t>
      </w:r>
    </w:p>
    <w:p>
      <w:r>
        <w:rPr>
          <w:b/>
        </w:rPr>
        <w:t>沈知远:</w:t>
      </w:r>
      <w:r>
        <w:t xml:space="preserve"> 那你觉得，我应该怎么说？</w:t>
      </w:r>
    </w:p>
    <w:p>
      <w:r>
        <w:rPr>
          <w:b/>
        </w:rPr>
        <w:t>程曦:</w:t>
      </w:r>
      <w:r>
        <w:t xml:space="preserve"> 我觉得……应当先说“我去争取”，不应该说“我让”。</w:t>
      </w:r>
    </w:p>
    <w:p>
      <w:r>
        <w:rPr>
          <w:b/>
        </w:rPr>
        <w:t>沈知远:</w:t>
      </w:r>
      <w:r>
        <w:t xml:space="preserve"> 为什么？</w:t>
      </w:r>
    </w:p>
    <w:p>
      <w:r>
        <w:rPr>
          <w:b/>
        </w:rPr>
        <w:t>程曦:</w:t>
      </w:r>
      <w:r>
        <w:t xml:space="preserve"> 因为，副省长的一句话，在老百姓耳朵里，就是“政府的一句话”。您那天说过，“一言而可以兴邦”的后面，是“一言而丧邦”。话说满了，兑现不了，比不说更坏。</w:t>
      </w:r>
    </w:p>
    <w:p>
      <w:r>
        <w:rPr>
          <w:b/>
        </w:rPr>
        <w:t>沈知远:</w:t>
      </w:r>
      <w:r>
        <w:t xml:space="preserve"> (沉默了一会儿，窗外是掠过的行道树) 你说得对。程曦，从今天起，我许诺的话，你来改。凡是我自己做不了主的，你在旁边咳一声。</w:t>
      </w:r>
    </w:p>
    <w:p>
      <w:r>
        <w:rPr>
          <w:b/>
        </w:rPr>
        <w:t>程曦:</w:t>
      </w:r>
      <w:r>
        <w:t xml:space="preserve"> 副省长，我咳得不会很响。</w:t>
      </w:r>
    </w:p>
    <w:p>
      <w:r>
        <w:rPr>
          <w:b/>
        </w:rPr>
        <w:t>沈知远:</w:t>
      </w:r>
      <w:r>
        <w:t xml:space="preserve"> 我听得见。</w:t>
      </w:r>
    </w:p>
    <w:p>
      <w:pPr>
        <w:pStyle w:val="Heading2"/>
      </w:pPr>
      <w:r>
        <w:t>장면 7 — 5월 11일(목) 오후, 省委 书记办公室 — 把口径放宽一点</w:t>
      </w:r>
    </w:p>
    <w:p>
      <w:r>
        <w:t>(下午三点。省委大楼八层，一间比副省长办公室大得多的屋子，茶几上摆着一套紫砂茶具。彭启山六十出头，头发梳向脑后，靠在藤椅里，面前放着那份《风险摸底报告》的送审稿，上面已经有他用红笔画的几道痕。沈知远坐在他对面，面前一杯茶。)</w:t>
      </w:r>
    </w:p>
    <w:p>
      <w:r>
        <w:rPr>
          <w:b/>
        </w:rPr>
        <w:t>彭启山:</w:t>
      </w:r>
      <w:r>
        <w:t xml:space="preserve"> 知远，才来了几天，已经把财政厅得罪了？</w:t>
      </w:r>
    </w:p>
    <w:p>
      <w:r>
        <w:rPr>
          <w:b/>
        </w:rPr>
        <w:t>沈知远:</w:t>
      </w:r>
      <w:r>
        <w:t xml:space="preserve"> 书记，我才来了三天。</w:t>
      </w:r>
    </w:p>
    <w:p>
      <w:r>
        <w:rPr>
          <w:b/>
        </w:rPr>
        <w:t>彭启山:</w:t>
      </w:r>
      <w:r>
        <w:t xml:space="preserve"> (笑了一声) 三天就够了。费明远给我打了电话，说你们办公室有个年轻人，一进门就把他的总数改了。</w:t>
      </w:r>
    </w:p>
    <w:p>
      <w:r>
        <w:rPr>
          <w:b/>
        </w:rPr>
        <w:t>沈知远:</w:t>
      </w:r>
      <w:r>
        <w:t xml:space="preserve"> 书记，数不是我们改的，是表三加出来的。</w:t>
      </w:r>
    </w:p>
    <w:p>
      <w:r>
        <w:rPr>
          <w:b/>
        </w:rPr>
        <w:t>彭启山:</w:t>
      </w:r>
      <w:r>
        <w:t xml:space="preserve"> (没有接话，给他续了一杯茶) 我知道。二百四十亿，我也看见了。我想跟你商量的，是怎么写。</w:t>
      </w:r>
    </w:p>
    <w:p>
      <w:r>
        <w:rPr>
          <w:b/>
        </w:rPr>
        <w:t>沈知远:</w:t>
      </w:r>
      <w:r>
        <w:t xml:space="preserve"> 怎么写？</w:t>
      </w:r>
    </w:p>
    <w:p>
      <w:r>
        <w:rPr>
          <w:b/>
        </w:rPr>
        <w:t>彭启山:</w:t>
      </w:r>
      <w:r>
        <w:t xml:space="preserve"> 下周一上常务会，各厅局长、各市委书记都在。如果报告里直接写三千一百亿，这个数一念，下面马上有人心里没底，银行就会收贷，开发企业的下一步更难。我的意思是，口径放宽一点，总数仍写二千八百六十亿，附注里把二百四十亿的置换说明留着，会后再单独向你我汇报。</w:t>
      </w:r>
    </w:p>
    <w:p>
      <w:r>
        <w:rPr>
          <w:b/>
        </w:rPr>
        <w:t>沈知远:</w:t>
      </w:r>
      <w:r>
        <w:t xml:space="preserve"> 书记，口径放宽，常务会上的人就看不到附注。</w:t>
      </w:r>
    </w:p>
    <w:p>
      <w:r>
        <w:rPr>
          <w:b/>
        </w:rPr>
        <w:t>彭启山:</w:t>
      </w:r>
      <w:r>
        <w:t xml:space="preserve"> 他们看到的是方向，不是附注。</w:t>
      </w:r>
    </w:p>
    <w:p>
      <w:r>
        <w:rPr>
          <w:b/>
        </w:rPr>
        <w:t>沈知远:</w:t>
      </w:r>
      <w:r>
        <w:t xml:space="preserve"> 方向对，数字不对，常务会就是在一个错的数上做决定。</w:t>
      </w:r>
    </w:p>
    <w:p>
      <w:r>
        <w:t>(彭启山端起茶杯，没有喝，又放下。屋里很安静，只有墙上挂钟的秒针在走。)</w:t>
      </w:r>
    </w:p>
    <w:p>
      <w:r>
        <w:rPr>
          <w:b/>
        </w:rPr>
        <w:t>彭启山:</w:t>
      </w:r>
      <w:r>
        <w:t xml:space="preserve"> 知远，你在长川做书记，是按“最高的算”做出名的。这个我佩服。可是到了省里，事情有更多的层次。数字不是只给你看的，它还要给银行看，给债权人看，给中央看。</w:t>
      </w:r>
    </w:p>
    <w:p>
      <w:r>
        <w:rPr>
          <w:b/>
        </w:rPr>
        <w:t>沈知远:</w:t>
      </w:r>
      <w:r>
        <w:t xml:space="preserve"> 所以更应该准。</w:t>
      </w:r>
    </w:p>
    <w:p>
      <w:r>
        <w:rPr>
          <w:b/>
        </w:rPr>
        <w:t>彭启山:</w:t>
      </w:r>
      <w:r>
        <w:t xml:space="preserve"> (放下杯子，声音低了一点) 你是我提的名，我对省委有责任。这件事，你得留余地。</w:t>
      </w:r>
    </w:p>
    <w:p>
      <w:r>
        <w:rPr>
          <w:b/>
        </w:rPr>
        <w:t>沈知远:</w:t>
      </w:r>
      <w:r>
        <w:t xml:space="preserve"> 书记，我可以留余地，但是不能留在数字里。余地可以留在期限里：常务会上，我写三千一百亿，附注说明其中二百四十亿已展期至二〇三一年，同时拿出三年分期化解方案。数字准，节奏稳，两件事不冲突。</w:t>
      </w:r>
    </w:p>
    <w:p>
      <w:r>
        <w:rPr>
          <w:b/>
        </w:rPr>
        <w:t>彭启山:</w:t>
      </w:r>
      <w:r>
        <w:t xml:space="preserve"> (沉默了很久，用红笔在报告上轻轻点了一下) 方案，你周五之前拿出来。</w:t>
      </w:r>
    </w:p>
    <w:p>
      <w:r>
        <w:rPr>
          <w:b/>
        </w:rPr>
        <w:t>沈知远:</w:t>
      </w:r>
      <w:r>
        <w:t xml:space="preserve"> 周五，也就是明天。</w:t>
      </w:r>
    </w:p>
    <w:p>
      <w:r>
        <w:rPr>
          <w:b/>
        </w:rPr>
        <w:t>彭启山:</w:t>
      </w:r>
      <w:r>
        <w:t xml:space="preserve"> 周五下班前，放我桌上。(顿了顿) 知远，你这个脾气，有时是好事，有时是要吃亏的事。我只提醒这一句。</w:t>
      </w:r>
    </w:p>
    <w:p>
      <w:r>
        <w:rPr>
          <w:b/>
        </w:rPr>
        <w:t>沈知远:</w:t>
      </w:r>
      <w:r>
        <w:t xml:space="preserve"> 谢谢书记提醒。</w:t>
      </w:r>
    </w:p>
    <w:p>
      <w:r>
        <w:t>(出门的时候，走廊里很静。程曦拿着公文包在楼梯口等他，没有问谈得怎么样，只是看了他的脸。沈知远走过去，拍了一下他的肩膀。)</w:t>
      </w:r>
    </w:p>
    <w:p>
      <w:r>
        <w:rPr>
          <w:b/>
        </w:rPr>
        <w:t>沈知远:</w:t>
      </w:r>
      <w:r>
        <w:t xml:space="preserve"> 总数，三千一百亿。你可以放心睡了。</w:t>
      </w:r>
    </w:p>
    <w:p>
      <w:r>
        <w:rPr>
          <w:b/>
        </w:rPr>
        <w:t>程曦:</w:t>
      </w:r>
      <w:r>
        <w:t xml:space="preserve"> (微微松了口气) 副省长，那我……今晚把附注十九重写一遍。</w:t>
      </w:r>
    </w:p>
    <w:p>
      <w:pPr>
        <w:pStyle w:val="Heading2"/>
      </w:pPr>
      <w:r>
        <w:t>장면 8 — 5월 12일(금) 오후 5시, 부성장 집무실 — 没有去向的纸</w:t>
      </w:r>
    </w:p>
    <w:p>
      <w:r>
        <w:t>(下午五点。《分期化解方案》终于定稿，打印机刚吐出最后一页，纸还带着余温。桌面上堆着方案、修改后的风险报告、业主联名信、三份银行函件，还有费明远下午送来的“补充说明”。程曦把它们按页数、按日期一份一份码好，摞成一座小小的纸山。)</w:t>
      </w:r>
    </w:p>
    <w:p>
      <w:r>
        <w:rPr>
          <w:b/>
        </w:rPr>
        <w:t>程曦:</w:t>
      </w:r>
      <w:r>
        <w:t xml:space="preserve"> 副省长，方案十六页，附表九张，附注我重写了一遍，现在是二十三条。费处长在每一条后面都签了字。</w:t>
      </w:r>
    </w:p>
    <w:p>
      <w:r>
        <w:rPr>
          <w:b/>
        </w:rPr>
        <w:t>沈知远:</w:t>
      </w:r>
      <w:r>
        <w:t xml:space="preserve"> 他肯签？</w:t>
      </w:r>
    </w:p>
    <w:p>
      <w:r>
        <w:rPr>
          <w:b/>
        </w:rPr>
        <w:t>程曦:</w:t>
      </w:r>
      <w:r>
        <w:t xml:space="preserve"> 他签的时候说，这条规矩是您立的。我说，是您立的，也是他立的。他看了我一眼，没有再争。</w:t>
      </w:r>
    </w:p>
    <w:p>
      <w:r>
        <w:rPr>
          <w:b/>
        </w:rPr>
        <w:t>沈知远:</w:t>
      </w:r>
      <w:r>
        <w:t xml:space="preserve"> (翻着最后几页) 谁算的，哪来的，往哪去。程曦，你记性很好。</w:t>
      </w:r>
    </w:p>
    <w:p>
      <w:r>
        <w:rPr>
          <w:b/>
        </w:rPr>
        <w:t>程曦:</w:t>
      </w:r>
      <w:r>
        <w:t xml:space="preserve"> 我把它写在笔记本第一页了。副省长，我想……</w:t>
      </w:r>
    </w:p>
    <w:p>
      <w:r>
        <w:t>(他停住。他的手悬在那座纸山上，没有碰，眼睛看着一个角落。那里，一小截黄色的纸边从报告和联名信之间露出来，被压得很平，已经和报告的红头融成一片颜色。)</w:t>
      </w:r>
    </w:p>
    <w:p>
      <w:r>
        <w:rPr>
          <w:b/>
        </w:rPr>
        <w:t>程曦:</w:t>
      </w:r>
      <w:r>
        <w:t xml:space="preserve"> 副省长，三天前的那张便笺，我整理的时候发现，它已经在最底下了。</w:t>
      </w:r>
    </w:p>
    <w:p>
      <w:r>
        <w:rPr>
          <w:b/>
        </w:rPr>
        <w:t>沈知远:</w:t>
      </w:r>
      <w:r>
        <w:t xml:space="preserve"> (没有抬头) 嗯。</w:t>
      </w:r>
    </w:p>
    <w:p>
      <w:r>
        <w:rPr>
          <w:b/>
        </w:rPr>
        <w:t>程曦:</w:t>
      </w:r>
      <w:r>
        <w:t xml:space="preserve"> 按您的规矩，桌上的每一张纸要有三样。它有出处，传达室的登记簿，老太太的口述，我的笔迹。算的人，是我。去向……(声音低下去) 它没有去向。</w:t>
      </w:r>
    </w:p>
    <w:p>
      <w:r>
        <w:rPr>
          <w:b/>
        </w:rPr>
        <w:t>沈知远:</w:t>
      </w:r>
      <w:r>
        <w:t xml:space="preserve"> 因为它还没有人来问。</w:t>
      </w:r>
    </w:p>
    <w:p>
      <w:r>
        <w:rPr>
          <w:b/>
        </w:rPr>
        <w:t>程曦:</w:t>
      </w:r>
      <w:r>
        <w:t xml:space="preserve"> 要是有人问呢？</w:t>
      </w:r>
    </w:p>
    <w:p>
      <w:r>
        <w:rPr>
          <w:b/>
        </w:rPr>
        <w:t>沈知远:</w:t>
      </w:r>
      <w:r>
        <w:t xml:space="preserve"> 如果西岭，或者监狱管理局，或者哪个窗口，哪一天，有人把申请送到我这儿，我会看，我会按程序办。</w:t>
      </w:r>
    </w:p>
    <w:p>
      <w:r>
        <w:rPr>
          <w:b/>
        </w:rPr>
        <w:t>程曦:</w:t>
      </w:r>
      <w:r>
        <w:t xml:space="preserve"> 如果没有人送过来呢？</w:t>
      </w:r>
    </w:p>
    <w:p>
      <w:r>
        <w:rPr>
          <w:b/>
        </w:rPr>
        <w:t>沈知远:</w:t>
      </w:r>
      <w:r>
        <w:t xml:space="preserve"> (终于抬起头，看了他很久) 那就说明，还没到我该动的时候。</w:t>
      </w:r>
    </w:p>
    <w:p>
      <w:r>
        <w:rPr>
          <w:b/>
        </w:rPr>
        <w:t>程曦:</w:t>
      </w:r>
      <w:r>
        <w:t xml:space="preserve"> 副省长，我不敢说这句话对不对。我只是想，那位老人家说的是“别拦着”，不是“请帮忙”。要不拦，也许得先知道，在拦的是谁。</w:t>
      </w:r>
    </w:p>
    <w:p>
      <w:r>
        <w:rPr>
          <w:b/>
        </w:rPr>
        <w:t>沈知远:</w:t>
      </w:r>
      <w:r>
        <w:t xml:space="preserve"> 程曦。</w:t>
      </w:r>
    </w:p>
    <w:p>
      <w:r>
        <w:rPr>
          <w:b/>
        </w:rPr>
        <w:t>程曦:</w:t>
      </w:r>
      <w:r>
        <w:t xml:space="preserve"> 是。</w:t>
      </w:r>
    </w:p>
    <w:p>
      <w:r>
        <w:rPr>
          <w:b/>
        </w:rPr>
        <w:t>沈知远:</w:t>
      </w:r>
      <w:r>
        <w:t xml:space="preserve"> 在体制里，一个人最容易犯的错，是在没有人请你的时候，替别人做主。我有过一次。(声音很低) 一次就够了。</w:t>
      </w:r>
    </w:p>
    <w:p>
      <w:r>
        <w:t>(办公室里很静。窗外传来下班的铃声，一层一层往下传。程曦低着头，把手里的最后一份材料放到纸山的顶上，没有再看那个黄色的纸角。)</w:t>
      </w:r>
    </w:p>
    <w:p>
      <w:r>
        <w:rPr>
          <w:b/>
        </w:rPr>
        <w:t>程曦:</w:t>
      </w:r>
      <w:r>
        <w:t xml:space="preserve"> 我明白了。副省长，您还有别的吩咐吗？</w:t>
      </w:r>
    </w:p>
    <w:p>
      <w:r>
        <w:rPr>
          <w:b/>
        </w:rPr>
        <w:t>沈知远:</w:t>
      </w:r>
      <w:r>
        <w:t xml:space="preserve"> 没有。下班吧，周末好好睡一觉。周一上常务会，你坐我后面。</w:t>
      </w:r>
    </w:p>
    <w:p>
      <w:r>
        <w:rPr>
          <w:b/>
        </w:rPr>
        <w:t>程曦:</w:t>
      </w:r>
      <w:r>
        <w:t xml:space="preserve"> 是。</w:t>
      </w:r>
    </w:p>
    <w:p>
      <w:r>
        <w:t>(他退到门口，又回头，像是有话要说。沈知远摆了摆手，他才轻轻带上门。)</w:t>
      </w:r>
    </w:p>
    <w:p>
      <w:pPr>
        <w:pStyle w:val="Heading2"/>
      </w:pPr>
      <w:r>
        <w:t>장면 9 — 같은 날 밤 11시, 부성장 집무실 — 压在下面的一行字</w:t>
      </w:r>
    </w:p>
    <w:p>
      <w:r>
        <w:t>(夜里十一点。省政府大楼只剩顶层几盏灯。沈知远没有开大灯，台灯下，是那只缺口朝左的白瓷杯，杯里的茶凉了。办公桌的纸山上，周一常务会的材料已经按顺序码好，最上面是一份蓝色封皮的《北原省融资平台债务及房企风险处置方案》，封面上有他自己的签名。)</w:t>
      </w:r>
    </w:p>
    <w:p>
      <w:r>
        <w:t>(他拉开最下面的抽屉，那沓用牛皮纸包着的信还在，旁边多了一张空白的信纸。他取出信纸，铺平，提起钢笔，写下“苏敏”两个字，笔尖停住。)</w:t>
      </w:r>
    </w:p>
    <w:p>
      <w:r>
        <w:t>(桌上的电话没有响。手机也没有响。他坐了很久，把笔放下，起身走到纸山旁边，从最顶上的方案开始，一份一份往上揭。揭到第四份，下面是联名信，再下面是红头的旧报告，再下面，那一张黄色的纸露出来，薄得像一片干透的落叶。他看着那几个字，没有伸手去拿。)</w:t>
      </w:r>
    </w:p>
    <w:p>
      <w:r>
        <w:rPr>
          <w:b/>
        </w:rPr>
        <w:t>沈知远:</w:t>
      </w:r>
      <w:r>
        <w:t xml:space="preserve"> (低声，对着空屋子) “别拦着转送。”</w:t>
      </w:r>
    </w:p>
    <w:p>
      <w:r>
        <w:t>(他的手停在半空，指尖离那张纸只有一寸。窗外有一辆夜班车驶过，灯光顺着天花板慢慢划过去。他想起何阿姨文件袋里那张被水泡过的预售许可证，想起彭启山那句“你得留余地”，想起程曦说的“要不拦，也许得先知道，在拦的是谁”。他没有打任何一个电话，也没有叫醒任何一个人。)</w:t>
      </w:r>
    </w:p>
    <w:p>
      <w:r>
        <w:t>(过了很久，他把那几份材料一份一份放了回去，顺序和原来一样，黄色的纸角又被压在红头报告下面。他回到桌边，在信纸上写下一行字，又划掉，重写一遍，又划掉。最后，他把那页纸对折，放进抽屉，轻轻放在牛皮纸包上，再把那只缺口杯端过来，压在上面。)</w:t>
      </w:r>
    </w:p>
    <w:p>
      <w:r>
        <w:rPr>
          <w:b/>
        </w:rPr>
        <w:t>沈知远:</w:t>
      </w:r>
      <w:r>
        <w:t xml:space="preserve"> 周一，常务会。</w:t>
      </w:r>
    </w:p>
    <w:p>
      <w:r>
        <w:t>(他关了台灯。黑暗里，办公桌上那座纸山的轮廓显得很高，最底下那一张纸，什么声音也没有发出。他站在窗边，看着窗外的夜，一盏灯一盏灯，亮着，没有人知道，其中有一盏，在几个钟头车程外的西岭山脚下。)</w:t>
      </w:r>
    </w:p>
    <w:p>
      <w:pPr>
        <w:pStyle w:val="Heading2"/>
      </w:pPr>
      <w:r>
        <w:t>핵심 문학 인용</w:t>
      </w:r>
    </w:p>
    <w:p>
      <w:r>
        <w:rPr>
          <w:b/>
        </w:rPr>
        <w:t>『论语』 子罕:</w:t>
      </w:r>
      <w:r>
        <w:t xml:space="preserve"> «后生可畏，焉知来者之不如今也» — 한국어 해설: '젊은 후배는 두려워할 만하니, 어찌 장차 올 사람이 지금 사람만 못하다고 알겠는가.' 공자가 젊은 세대의 가능성을 높이 평가한 말(뒤에 «四十、五十而无闻焉，斯亦不足畏也已»가 이어진다). 장면 4에서 沈知远이 첫날 보고서 총계가 항목 합계와 240억 어긋난다고 지적한 스물두 살 程曦에게 이 구절을 들려주며, 앞으로 자신이 말하는 모든 숫자를 끊어도 좋다고 말한다.</w:t>
      </w:r>
    </w:p>
    <w:p>
      <w:r>
        <w:rPr>
          <w:b/>
        </w:rPr>
        <w:t>『论语』 子路:</w:t>
      </w:r>
      <w:r>
        <w:t xml:space="preserve"> «一言而可以兴邦» — 한국어 해설: '한마디 말로 나라를 일으킬 수 있다.' 노나라 정공의 물음에 공자가 말을 그렇게 단정할 수 없다고 답한 대목에서 나온 구절(짝을 이루는 말이 «一言而丧邦»). 장면 5에서 沈知远이 메이뤄란의 쪽지를 앞에 두고 이 구절의 뒷마디를 묻고, 程曦이 «一言而丧邦»까지 답한다. 장면 6에서 程曦은 약속한 말을 지킬 수 없으면 오히려 해롭다는 뜻으로 같은 구절을 다시 꺼낸다.</w:t>
      </w:r>
    </w:p>
    <w:p>
      <w:pPr>
        <w:pStyle w:val="Heading2"/>
      </w:pPr>
      <w:r>
        <w:t>생활 표현</w:t>
      </w:r>
    </w:p>
    <w:p>
      <w:r>
        <w:t>«心里没底» — 한국어 해설: "마음속에 확신이 없다, 불안하다". 일의 결과나 사정을 가늠하지 못해 불안한 상태(底 = 바닥, 근거). 李雨桐가 개발사 채무 규모를 두고 沈知远에게, 장면 1.</w:t>
      </w:r>
    </w:p>
    <w:p>
      <w:r>
        <w:t>«对不上» — 한국어 해설: "맞지 않는다, 서로 일치하지 않는다". 숫자나 기록, 말이 서로 어긋날 때 쓰는 구어. 程曦이 보고서의 총계와 항목 합계를 두고 费明远 앞에서, 장면 4.</w:t>
      </w:r>
    </w:p>
    <w:p>
      <w:r>
        <w:t>«口径» — 한국어 해설: "통계·계산의 기준(산정 방식)". 같은 항목도 어떤 범위로 세느냐에 따라 숫자가 달라지는 기준을 가리키는 업무 용어(원래는 총포의 구경). 费明远이 240억 차이를 변명하며 沈知远과 程曦에게, 장면 4.</w:t>
      </w:r>
    </w:p>
    <w:p>
      <w:r>
        <w:t>«吃不准» — 한국어 해설: "단정하기 어렵다, 확신이 서지 않는다". 판단을 내리기에 근거가 부족할 때 쓰는 구어(吃 = 받아들이다, 准 = 정확하다). 程曦이 메이뤄란의 쪽지가 청탁인지 알기 어렵다며 沈知远에게, 장면 5.</w:t>
      </w:r>
    </w:p>
    <w:p>
      <w:r>
        <w:t>«留余地» — 한국어 해설: "여지를 남기다". 말이나 일을 끝까지 몰아붙이지 않고 돌아설 틈을 남겨 두는 것. 彭启山이 沈知远에게 보고서 수치를 두고 충고하며, 장면 7.</w:t>
      </w:r>
    </w:p>
    <w:p>
      <w:r>
        <w:t>«别生气» — 한국어 해설: "화내지 마세요". 언짢아한 상대를 달래며 건네는 짧은 위로의 말. 沈知远이 어색해진 费明远에게, 장면 4.</w:t>
      </w:r>
    </w:p>
    <w:p>
      <w:r>
        <w:t>[4화 끝 — 다음 화 예고: 「호송 절차」, 5월 15일. 법원이 병원 이송을 허가하지만 '호송 절차'로 하루가 지연된다. 쑤민은 교도소 정문 앞에서 밤을 새우고, 그의 전화는 다음 날 아침에야 걸린다.]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