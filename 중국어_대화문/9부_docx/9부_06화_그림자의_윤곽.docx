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9부 6화 — 「그림자의 윤곽」 (阴影的轮廓)</w:t>
      </w:r>
    </w:p>
    <w:p>
      <w:r>
        <w:rPr>
          <w:b/>
        </w:rPr>
        <w:t>등장인물:</w:t>
      </w:r>
      <w:r>
        <w:t xml:space="preserve"> 선즈위안 沈知远(52세, 중앙위원회 총서기) / 청시 程曦(36세, 총서기 판공청 주임) / 리위퉁 李雨桐(46세, 총서기 판공실 참모) / 메이뤄란 梅若兰(89세, 은퇴한 변호사협회 비서장, 전화 목소리) / 사오톄쥔 邵铁军(64세, 중앙국가안전위원회 판공실 주임, 전화 목소리) / 량페이전 梁佩珍(66세, 정치국원·독립 감독) / 커 여사 柯女士(40대 후반, 커팅웨의 딸) / 수간호사 护士长(50대 후반, 란산 요양원 3호동 병구 책임 간호사) / 문지기 门岗(40대 초, 란산 요양원 정문 경비)</w:t>
      </w:r>
    </w:p>
    <w:p>
      <w:r>
        <w:rPr>
          <w:b/>
        </w:rPr>
        <w:t>배경:</w:t>
      </w:r>
      <w:r>
        <w:t xml:space="preserve"> [선즈위안 시점] 2039년 6월 23일(목) 새벽부터 6월 28일(화) 밤까지. 9부 5화의 6월 21일(화) 하지 밤, 메이뤄란은 커팅웨가 식사를 끊고 스스로 서명해 抢救를 거부했다고 전했고 선즈위안은 "不用来。来了，也只是你多一笔账"라는 전언을 받아 가지 않기로 했다. 이 화는 그 뒤의 닷새다. 커팅웨는 6월 23일 새벽 4시 47분 란산 요양원 3호동에서 숨진다(향년 76세, 8부 6화 기준). 새 설정은 다음과 같다. 2033년 합동조사조의 처분 의견에 따라 그에게는 모든 대우 박탈·당적 유지·치상소조 불설치·부고 불발행·'동지' 호칭 불사용이 적용되어, 장례는 유족이 자비로 치르는 6월 27일(월) 오전 10시 요양원 추도실의 한 시간짜리 고별식으로 소박하게 정해진다. 『网格·人脸信息采集限制法』는 시행 5년째로, 등록 점위 460만 곳 중 290만 곳이 철거되고 110만 곳이 봉인 대기이며 제30조 임시 가동은 4년간 11건 모두 최장 30일 만에 자동 실효되었으나 실효 다음 날 같은 부서가 재신청한 사례가 2건 있다. 커팅웨는 임종 전 수간호사에게 '관가 쪽에서 맨 먼저 나를 보내러 온 사람에게만, 손에서 손으로 전하라. 아무도 오지 않으면 열지 말고 태워라'는 친필 지시와 함께 봉투를 맡겼다. 선즈위안은 7부 10화의 세 조건(24시간 전 경로 보고, 한 대 앞 한 대 뒤 두 대의 수행 차량, 행사 후 24시간 이내 공개 대장 등재)을 한 글자도 줄이지 않고 지킨다. 쑤민은 이 화에 나오지 않고 소식은 메이뤄란의 전화로만 닿는다. 이 화의 기관·문서·수치·인물은 모두 가상이다.</w:t>
      </w:r>
    </w:p>
    <w:p>
      <w:pPr>
        <w:pStyle w:val="Heading2"/>
      </w:pPr>
      <w:r>
        <w:t>장면 1 — 6월 23일(목) 오전 5시 12분, 北楼 五层 总书记办公室 — 四点四十七分</w:t>
      </w:r>
    </w:p>
    <w:p>
      <w:r>
        <w:t>(二〇三九年六月二十三日，星期四，凌晨五点十二分。窗外的天泛着一层灰白，旗杆灯一盏一盏地熄。沈知远昨夜没有回住处，和衣靠在小圆桌旁的藤椅里，台灯还亮着，那只缺口的白瓷杯端端正正放在桌子正中，杯里是前夜剩下的半杯凉水。座机响了一声，他就睁开了眼，等到第二声，才伸手。)</w:t>
      </w:r>
    </w:p>
    <w:p>
      <w:r>
        <w:rPr>
          <w:b/>
        </w:rPr>
        <w:t>梅若兰:</w:t>
      </w:r>
      <w:r>
        <w:t xml:space="preserve"> 小沈，是我。这么早，对不起。</w:t>
      </w:r>
    </w:p>
    <w:p>
      <w:r>
        <w:rPr>
          <w:b/>
        </w:rPr>
        <w:t>沈知远:</w:t>
      </w:r>
      <w:r>
        <w:t xml:space="preserve"> 梅老师，您说。</w:t>
      </w:r>
    </w:p>
    <w:p>
      <w:r>
        <w:rPr>
          <w:b/>
        </w:rPr>
        <w:t>梅若兰:</w:t>
      </w:r>
      <w:r>
        <w:t xml:space="preserve"> 护士长四点五十五分打给我的。老柯走了。</w:t>
      </w:r>
    </w:p>
    <w:p>
      <w:r>
        <w:rPr>
          <w:b/>
        </w:rPr>
        <w:t>沈知远:</w:t>
      </w:r>
      <w:r>
        <w:t xml:space="preserve"> （手停在桌沿上）几点？</w:t>
      </w:r>
    </w:p>
    <w:p>
      <w:r>
        <w:rPr>
          <w:b/>
        </w:rPr>
        <w:t>梅若兰:</w:t>
      </w:r>
      <w:r>
        <w:t xml:space="preserve"> 四点四十七分。夜里查房，四点半还在睡，呼吸浅，护士长给他掖了被角。四点五十再进去，已经没有了。没有抢救，照他自己签的字。</w:t>
      </w:r>
    </w:p>
    <w:p>
      <w:r>
        <w:rPr>
          <w:b/>
        </w:rPr>
        <w:t>沈知远:</w:t>
      </w:r>
      <w:r>
        <w:t xml:space="preserve"> 屋里有人吗？</w:t>
      </w:r>
    </w:p>
    <w:p>
      <w:r>
        <w:rPr>
          <w:b/>
        </w:rPr>
        <w:t>梅若兰:</w:t>
      </w:r>
      <w:r>
        <w:t xml:space="preserve"> 夜班的护工在。护士长说，窗帘是拉开一点的，纸杯放在床头，里头半杯水，没有动。最后两天，疼的时候他也不叫，手只是搭在纸杯上。</w:t>
      </w:r>
    </w:p>
    <w:p>
      <w:r>
        <w:rPr>
          <w:b/>
        </w:rPr>
        <w:t>沈知远:</w:t>
      </w:r>
      <w:r>
        <w:t xml:space="preserve"> 他说的那三句话……</w:t>
      </w:r>
    </w:p>
    <w:p>
      <w:r>
        <w:rPr>
          <w:b/>
        </w:rPr>
        <w:t>梅若兰:</w:t>
      </w:r>
      <w:r>
        <w:t xml:space="preserve"> 前天夜里我已经转给你了。第三句，你记得。</w:t>
      </w:r>
    </w:p>
    <w:p>
      <w:r>
        <w:rPr>
          <w:b/>
        </w:rPr>
        <w:t>沈知远:</w:t>
      </w:r>
      <w:r>
        <w:t xml:space="preserve"> “不用来。来了，也只是你多一笔账。”</w:t>
      </w:r>
    </w:p>
    <w:p>
      <w:r>
        <w:rPr>
          <w:b/>
        </w:rPr>
        <w:t>梅若兰:</w:t>
      </w:r>
      <w:r>
        <w:t xml:space="preserve"> 对。我今天不再替他加一句，也不替你减一句。你什么时候想好，什么时候告诉我，我这里随时有人听。</w:t>
      </w:r>
    </w:p>
    <w:p>
      <w:r>
        <w:rPr>
          <w:b/>
        </w:rPr>
        <w:t>沈知远:</w:t>
      </w:r>
      <w:r>
        <w:t xml:space="preserve"> 我现在还没有想好。</w:t>
      </w:r>
    </w:p>
    <w:p>
      <w:r>
        <w:rPr>
          <w:b/>
        </w:rPr>
        <w:t>梅若兰:</w:t>
      </w:r>
      <w:r>
        <w:t xml:space="preserve"> 不用现在想好。（换了一口气）小沈，我八十九岁了，送过不少人。头一天，人是懵的，第三天才疼。你别急着做决定，也别急着不做。</w:t>
      </w:r>
    </w:p>
    <w:p>
      <w:r>
        <w:rPr>
          <w:b/>
        </w:rPr>
        <w:t>沈知远:</w:t>
      </w:r>
      <w:r>
        <w:t xml:space="preserve"> 谢谢您，梅老师。</w:t>
      </w:r>
    </w:p>
    <w:p>
      <w:r>
        <w:t>(电话挂断。他没有马上放下话筒，听着里面一阵一阵的忙音，像很远的地方有一个人在轻轻敲门。窗外有一只早起的鸟在槐树上叫了两声，又停了。他把话筒扣回去，伸手拉开抽屉，拿出那张分类卡片，铅笔字：“已寄：〇。未寄：四十。废稿：十六页。”他没有改任何一个数字，只在卡片背面，另起一行，写下：“六月二十三日，四点四十七分。”写完，他看了很久，把铅笔放下，没有写第二行。)</w:t>
      </w:r>
    </w:p>
    <w:p>
      <w:r>
        <w:t>(缺口的杯子里那半杯凉水，他没有倒。他把杯子推到桌角，让早晨的第一道光，从杯口斜斜地照进去。)</w:t>
      </w:r>
    </w:p>
    <w:p>
      <w:pPr>
        <w:pStyle w:val="Heading2"/>
      </w:pPr>
      <w:r>
        <w:t>장면 2 — 6월 23일(목) 오전 9시, 北楼 五层 总书记办公室 — 没有讣告</w:t>
      </w:r>
    </w:p>
    <w:p>
      <w:r>
        <w:t>(上午九点整。程曦抱着一个浅灰色的文件夹进来，李雨桐跟在后面，手里是一只小本子。桌上给客座放的盖碗，沈知远已经倒好了热水，推到桌边。三个人都没有提早上的那通电话，但三个人都知道，今天所有的事，都是从那通电话开始的。)</w:t>
      </w:r>
    </w:p>
    <w:p>
      <w:r>
        <w:rPr>
          <w:b/>
        </w:rPr>
        <w:t>程曦:</w:t>
      </w:r>
      <w:r>
        <w:t xml:space="preserve"> 总书记，岚山民政所今早七点发来的登记。死亡时间，四点四十七分；原因，呼吸衰竭；家属自办。告别仪式定在二十七号，星期一，上午十点，疗养院追思室，一个小时。</w:t>
      </w:r>
    </w:p>
    <w:p>
      <w:r>
        <w:rPr>
          <w:b/>
        </w:rPr>
        <w:t>沈知远:</w:t>
      </w:r>
      <w:r>
        <w:t xml:space="preserve"> 讣告呢？</w:t>
      </w:r>
    </w:p>
    <w:p>
      <w:r>
        <w:rPr>
          <w:b/>
        </w:rPr>
        <w:t>程曦:</w:t>
      </w:r>
      <w:r>
        <w:t xml:space="preserve"> 没有。合办组二〇三三年的处分意见写得很清楚：撤销全部待遇，保留党籍，不设治丧小组，不发讣告，不称“同志”。民政所的登记表上，称谓一栏，只有五个字：柯庭岳，七十六岁。</w:t>
      </w:r>
    </w:p>
    <w:p>
      <w:r>
        <w:rPr>
          <w:b/>
        </w:rPr>
        <w:t>程曦:</w:t>
      </w:r>
      <w:r>
        <w:t xml:space="preserve"> 没有错，可是也没有人。我问过办公厅，政法系统没有人报名，打听追思会时间的电话，一个也没有。到现在为止，只有一份东西到了：邵主任办公室八点半送来的唁电，打印的，盖了办公室的章，没有签名。</w:t>
      </w:r>
    </w:p>
    <w:p>
      <w:r>
        <w:rPr>
          <w:b/>
        </w:rPr>
        <w:t>沈知远:</w:t>
      </w:r>
      <w:r>
        <w:t xml:space="preserve"> 放那儿。（顿了顿）施行情况呢？我上周要的那份。</w:t>
      </w:r>
    </w:p>
    <w:p>
      <w:r>
        <w:rPr>
          <w:b/>
        </w:rPr>
        <w:t>程曦:</w:t>
      </w:r>
      <w:r>
        <w:t xml:space="preserve"> 附在后面。《限制法》施行第五年，登记在册的点位原来四百六十万个，已经撤了二百九十万，封存待撤的一百一十万，其余的六十万，还在“核查”。第三十条临时启用，四年里一共十一次，十一次都是三十天到期，自动失效，没有一次续期。</w:t>
      </w:r>
    </w:p>
    <w:p>
      <w:r>
        <w:rPr>
          <w:b/>
        </w:rPr>
        <w:t>李雨桐:</w:t>
      </w:r>
      <w:r>
        <w:t xml:space="preserve"> 可是有两次，是在失效后的第二天，同一个单位，又递了一份新申请。</w:t>
      </w:r>
    </w:p>
    <w:p>
      <w:r>
        <w:rPr>
          <w:b/>
        </w:rPr>
        <w:t>沈知远:</w:t>
      </w:r>
      <w:r>
        <w:t xml:space="preserve"> 间隔一天。</w:t>
      </w:r>
    </w:p>
    <w:p>
      <w:r>
        <w:rPr>
          <w:b/>
        </w:rPr>
        <w:t>李雨桐:</w:t>
      </w:r>
      <w:r>
        <w:t xml:space="preserve"> 间隔一天，法条里没写不许。还有一份修正建议，去年十月提的，要把“到期自动失效”改成“经批准可续期”，联名的两位，都是已经退下来的老同志。</w:t>
      </w:r>
    </w:p>
    <w:p>
      <w:r>
        <w:rPr>
          <w:b/>
        </w:rPr>
        <w:t>沈知远:</w:t>
      </w:r>
      <w:r>
        <w:t xml:space="preserve"> （很轻地）“续期”两个字。他说过，他当年写过。</w:t>
      </w:r>
    </w:p>
    <w:p>
      <w:r>
        <w:rPr>
          <w:b/>
        </w:rPr>
        <w:t>程曦:</w:t>
      </w:r>
      <w:r>
        <w:t xml:space="preserve"> 总书记，岚山的事，您……</w:t>
      </w:r>
    </w:p>
    <w:p>
      <w:r>
        <w:rPr>
          <w:b/>
        </w:rPr>
        <w:t>沈知远:</w:t>
      </w:r>
      <w:r>
        <w:t xml:space="preserve"> 路线我来写。目的地，岚山疗养院追思室；类别，吊唁；事由一栏，一个字不添。台账上不写“悼念老同志”，写“吊唁”。</w:t>
      </w:r>
    </w:p>
    <w:p>
      <w:r>
        <w:t>(座机响了，红灯一闪一闪。程曦看了一眼来电显示，低声说：“邵主任。”沈知远点头，按了免提。)</w:t>
      </w:r>
    </w:p>
    <w:p>
      <w:r>
        <w:rPr>
          <w:b/>
        </w:rPr>
        <w:t>邵铁军:</w:t>
      </w:r>
      <w:r>
        <w:t xml:space="preserve"> 总书记，早。我听说您打算去岚山。我多嘴，不说不踏实，一共三句。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邵铁军:</w:t>
      </w:r>
      <w:r>
        <w:t xml:space="preserve"> 一，合办组的处分是中央定的，您出席，外界会读成您对处分的态度。二，老同志的追思，应当由组织出面，组织没有出面，您个人出面，下面的同志会为难，不知道该跟着谁。三，人走茶凉，是世情，也是对老柯最体面的处理：不闹，不比，不添话。</w:t>
      </w:r>
    </w:p>
    <w:p>
      <w:r>
        <w:rPr>
          <w:b/>
        </w:rPr>
        <w:t>沈知远:</w:t>
      </w:r>
      <w:r>
        <w:t xml:space="preserve"> 邵主任，第三句我同意一半。茶凉不凉，我去了才知道。至于外界怎么读，请您转告读的人：读的是公开大账，不是我。</w:t>
      </w:r>
    </w:p>
    <w:p>
      <w:r>
        <w:rPr>
          <w:b/>
        </w:rPr>
        <w:t>邵铁军:</w:t>
      </w:r>
      <w:r>
        <w:t xml:space="preserve"> 那我再多一句。办公厅是不是再安排几位同志同去？人多一点，读法就分散了。</w:t>
      </w:r>
    </w:p>
    <w:p>
      <w:r>
        <w:rPr>
          <w:b/>
        </w:rPr>
        <w:t>沈知远:</w:t>
      </w:r>
      <w:r>
        <w:t xml:space="preserve"> 人多，是为了让读法分散。我去，是为了让一个人去。</w:t>
      </w:r>
    </w:p>
    <w:p>
      <w:r>
        <w:rPr>
          <w:b/>
        </w:rPr>
        <w:t>邵铁军:</w:t>
      </w:r>
      <w:r>
        <w:t xml:space="preserve"> （停了一下）明白了。请总书记代我向家属说一声节哀。</w:t>
      </w:r>
    </w:p>
    <w:p>
      <w:r>
        <w:rPr>
          <w:b/>
        </w:rPr>
        <w:t>沈知远:</w:t>
      </w:r>
      <w:r>
        <w:t xml:space="preserve"> 唁电收到了。家属那里，你们自己的名字，自己说。</w:t>
      </w:r>
    </w:p>
    <w:p>
      <w:r>
        <w:t>(电话挂断。屋里安静了一阵，李雨桐低头在小本子上写：“九点十一分，邵来电，三句。”程曦把唁电翻过来，背面是空白的，她又翻回去，放进文件夹，没有说话。)</w:t>
      </w:r>
    </w:p>
    <w:p>
      <w:pPr>
        <w:pStyle w:val="Heading2"/>
      </w:pPr>
      <w:r>
        <w:t>장면 3 — 6월 25일(토) 오후 4시 20분, 北楼 五层 总书记办公室 — 信封</w:t>
      </w:r>
    </w:p>
    <w:p>
      <w:r>
        <w:t>(六月二十五日，星期六，下午四点二十分。办公室里只有沈知远一个人，窗开着一指宽。那份《外出活动事前报告单》已经在昨天下午递给警卫局，盖章的时间是二十四日十六点零五分，离周一早上出发，还有三十七个小时。座机响了，是梅若兰。)</w:t>
      </w:r>
    </w:p>
    <w:p>
      <w:r>
        <w:rPr>
          <w:b/>
        </w:rPr>
        <w:t>梅若兰:</w:t>
      </w:r>
      <w:r>
        <w:t xml:space="preserve"> 小沈，我问你一句，你不用马上答。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梅若兰:</w:t>
      </w:r>
      <w:r>
        <w:t xml:space="preserve"> 护士长中午来了电话。老柯走之前，留了一样东西在她手里，一个信封，还有一张他亲笔写的条子。条子上头是这么说的：“交给官面上第一个来送我的人，手到手，不寄，不托人，不经秘书。一个也没有来，就不要打开，烧掉。”</w:t>
      </w:r>
    </w:p>
    <w:p>
      <w:r>
        <w:rPr>
          <w:b/>
        </w:rPr>
        <w:t>沈知远:</w:t>
      </w:r>
      <w:r>
        <w:t xml:space="preserve"> （沉默）</w:t>
      </w:r>
    </w:p>
    <w:p>
      <w:r>
        <w:rPr>
          <w:b/>
        </w:rPr>
        <w:t>梅若兰:</w:t>
      </w:r>
      <w:r>
        <w:t xml:space="preserve"> 护士长问我，有没有人来。我答不上来。她说，那就再等一等。</w:t>
      </w:r>
    </w:p>
    <w:p>
      <w:r>
        <w:rPr>
          <w:b/>
        </w:rPr>
        <w:t>沈知远:</w:t>
      </w:r>
      <w:r>
        <w:t xml:space="preserve"> 他知道没有人会来。</w:t>
      </w:r>
    </w:p>
    <w:p>
      <w:r>
        <w:rPr>
          <w:b/>
        </w:rPr>
        <w:t>梅若兰:</w:t>
      </w:r>
      <w:r>
        <w:t xml:space="preserve"> 他知道的，比你我都多。（换了一口气）我还要说另外两件。头一件，他女儿，明天夜里从那边飞到，直接上山。二十七号上午，她一个人站在前头。</w:t>
      </w:r>
    </w:p>
    <w:p>
      <w:r>
        <w:rPr>
          <w:b/>
        </w:rPr>
        <w:t>沈知远:</w:t>
      </w:r>
      <w:r>
        <w:t xml:space="preserve"> 她一个人？</w:t>
      </w:r>
    </w:p>
    <w:p>
      <w:r>
        <w:rPr>
          <w:b/>
        </w:rPr>
        <w:t>梅若兰:</w:t>
      </w:r>
      <w:r>
        <w:t xml:space="preserve"> 母亲走得早，她是独生女。第二件，是小苏。</w:t>
      </w:r>
    </w:p>
    <w:p>
      <w:r>
        <w:rPr>
          <w:b/>
        </w:rPr>
        <w:t>沈知远:</w:t>
      </w:r>
      <w:r>
        <w:t xml:space="preserve"> （手按在桌面上）她怎么样？</w:t>
      </w:r>
    </w:p>
    <w:p>
      <w:r>
        <w:rPr>
          <w:b/>
        </w:rPr>
        <w:t>梅若兰:</w:t>
      </w:r>
      <w:r>
        <w:t xml:space="preserve"> 我昨天去了窗口。她在排号，没有抬头，说话也没有。我问她，二十七号上午，你去不去岚山。她说，我不去。</w:t>
      </w:r>
    </w:p>
    <w:p>
      <w:r>
        <w:rPr>
          <w:b/>
        </w:rPr>
        <w:t>沈知远:</w:t>
      </w:r>
      <w:r>
        <w:t xml:space="preserve"> 她会不去。</w:t>
      </w:r>
    </w:p>
    <w:p>
      <w:r>
        <w:rPr>
          <w:b/>
        </w:rPr>
        <w:t>梅若兰:</w:t>
      </w:r>
      <w:r>
        <w:t xml:space="preserve"> 她又说了一句，我原样转给你：“他欠我的，是一次电话；我欠他的，没有。”然后她停了停，说：“可是十分钟，是时间，不是人情。”</w:t>
      </w:r>
    </w:p>
    <w:p>
      <w:r>
        <w:rPr>
          <w:b/>
        </w:rPr>
        <w:t>沈知远:</w:t>
      </w:r>
      <w:r>
        <w:t xml:space="preserve"> 十分钟？</w:t>
      </w:r>
    </w:p>
    <w:p>
      <w:r>
        <w:rPr>
          <w:b/>
        </w:rPr>
        <w:t>梅若兰:</w:t>
      </w:r>
      <w:r>
        <w:t xml:space="preserve"> 她要在二十七号上午十点到十点十分，把窗口停一停。我问她牌子上怎么写，她说，不写原因，不写名字，写“暂停办理十分钟”。我问她为什么，她说，该写的，只有时间。</w:t>
      </w:r>
    </w:p>
    <w:p>
      <w:r>
        <w:rPr>
          <w:b/>
        </w:rPr>
        <w:t>沈知远:</w:t>
      </w:r>
      <w:r>
        <w:t xml:space="preserve"> （很久）她没有让您带话。</w:t>
      </w:r>
    </w:p>
    <w:p>
      <w:r>
        <w:rPr>
          <w:b/>
        </w:rPr>
        <w:t>梅若兰:</w:t>
      </w:r>
      <w:r>
        <w:t xml:space="preserve"> 没有。我年纪大，只剩下一个本事：不替人开口。（停了停）小沈，你去，不是替他，也不是替她，是你自己的那一栏。去了，躲不过的账，也是你的；不去，躲得过的账，还是你的。</w:t>
      </w:r>
    </w:p>
    <w:p>
      <w:r>
        <w:rPr>
          <w:b/>
        </w:rPr>
        <w:t>沈知远:</w:t>
      </w:r>
      <w:r>
        <w:t xml:space="preserve"> 梅老师，我明白。</w:t>
      </w:r>
    </w:p>
    <w:p>
      <w:r>
        <w:rPr>
          <w:b/>
        </w:rPr>
        <w:t>梅若兰:</w:t>
      </w:r>
      <w:r>
        <w:t xml:space="preserve"> 我去不了，医生不让。我的名字，你替我写在签到簿上，鞠躬的时候，替我多鞠一个。</w:t>
      </w:r>
    </w:p>
    <w:p>
      <w:r>
        <w:rPr>
          <w:b/>
        </w:rPr>
        <w:t>沈知远:</w:t>
      </w:r>
      <w:r>
        <w:t xml:space="preserve"> 好。</w:t>
      </w:r>
    </w:p>
    <w:p>
      <w:r>
        <w:t>(电话挂断。他看着桌上那份已经盖了章的报告单，目的地一栏：“岚山疗养院追思室”，事由一栏，只有两个字：“吊唁”。他把单子压在镇纸下面，又抽出来，看了一眼那两个字，重新压好。)</w:t>
      </w:r>
    </w:p>
    <w:p>
      <w:pPr>
        <w:pStyle w:val="Heading2"/>
      </w:pPr>
      <w:r>
        <w:t>장면 4 — 6월 27일(월) 오전 9시 35분, 岚山疗养院 正门 — 登记簿</w:t>
      </w:r>
    </w:p>
    <w:p>
      <w:r>
        <w:t>(六月二十七日，星期一，上午九点三十五分。早班的飞机六点起飞，八点四十落地。山路上落过一场夜雨，竹林的叶子往下滴水。三辆车，前一辆，后一辆，中间那辆的后排，沈知远和程曦并排坐着。疗养院的铁门半开着，门岗亭里亮着灯，那个三十来岁的门岗，如今额角已经有了白发，撑着伞从亭里出来，看见车牌，脚下顿了一顿，这一回，没有说“我去叫值班主任”。)</w:t>
      </w:r>
    </w:p>
    <w:p>
      <w:r>
        <w:rPr>
          <w:b/>
        </w:rPr>
        <w:t>门岗:</w:t>
      </w:r>
      <w:r>
        <w:t xml:space="preserve"> 您来了。登记簿在这儿。</w:t>
      </w:r>
    </w:p>
    <w:p>
      <w:r>
        <w:rPr>
          <w:b/>
        </w:rPr>
        <w:t>沈知远:</w:t>
      </w:r>
      <w:r>
        <w:t xml:space="preserve"> （降下车窗，接过蓝皮的《访客登记簿》，在最后一行写）沈知远，九点三十八分，吊唁，追思室，同行一人。</w:t>
      </w:r>
    </w:p>
    <w:p>
      <w:r>
        <w:rPr>
          <w:b/>
        </w:rPr>
        <w:t>门岗:</w:t>
      </w:r>
      <w:r>
        <w:t xml:space="preserve"> 领导，今天来的人不多。柯老的女儿昨晚到的，一个人，行李只有一只小箱子。</w:t>
      </w:r>
    </w:p>
    <w:p>
      <w:r>
        <w:rPr>
          <w:b/>
        </w:rPr>
        <w:t>沈知远:</w:t>
      </w:r>
      <w:r>
        <w:t xml:space="preserve"> 官面上的人呢？</w:t>
      </w:r>
    </w:p>
    <w:p>
      <w:r>
        <w:rPr>
          <w:b/>
        </w:rPr>
        <w:t>门岗:</w:t>
      </w:r>
      <w:r>
        <w:t xml:space="preserve"> （摇头）您是第一个，也是……到现在，就您一个。</w:t>
      </w:r>
    </w:p>
    <w:p>
      <w:r>
        <w:rPr>
          <w:b/>
        </w:rPr>
        <w:t>程曦:</w:t>
      </w:r>
      <w:r>
        <w:t xml:space="preserve"> （接过本子，在下面补了一行）车辆三台，门外等候。</w:t>
      </w:r>
    </w:p>
    <w:p>
      <w:r>
        <w:t>(沈知远没有接话。他抬头，看见门岗亭旁的灯杆上，装着一个灰色的半球摄像头，镜头外面罩着一块白布，布角用线缝着一张红边的纸牌：“点位编号 岚—〇三一七。封存待撤。三方到场日：七月十二日。”风吹过，白布的角轻轻动了一下，里面的镜头，没有动。)</w:t>
      </w:r>
    </w:p>
    <w:p>
      <w:r>
        <w:rPr>
          <w:b/>
        </w:rPr>
        <w:t>沈知远:</w:t>
      </w:r>
      <w:r>
        <w:t xml:space="preserve"> 这个，什么时候封的？</w:t>
      </w:r>
    </w:p>
    <w:p>
      <w:r>
        <w:rPr>
          <w:b/>
        </w:rPr>
        <w:t>门岗:</w:t>
      </w:r>
      <w:r>
        <w:t xml:space="preserve"> 前年。物业、审计、人大代表，三方来了一回，封了，贴了牌。说是等清单排到了，再来拆。</w:t>
      </w:r>
    </w:p>
    <w:p>
      <w:r>
        <w:rPr>
          <w:b/>
        </w:rPr>
        <w:t>沈知远:</w:t>
      </w:r>
      <w:r>
        <w:t xml:space="preserve"> 拆之前，它拍不拍？</w:t>
      </w:r>
    </w:p>
    <w:p>
      <w:r>
        <w:rPr>
          <w:b/>
        </w:rPr>
        <w:t>门岗:</w:t>
      </w:r>
      <w:r>
        <w:t xml:space="preserve"> （压低声音）按规定，不拍，不存，不上传。就是……看着它，每个人都知道它在。</w:t>
      </w:r>
    </w:p>
    <w:p>
      <w:r>
        <w:rPr>
          <w:b/>
        </w:rPr>
        <w:t>程曦:</w:t>
      </w:r>
      <w:r>
        <w:t xml:space="preserve"> 总书记，时间。</w:t>
      </w:r>
    </w:p>
    <w:p>
      <w:r>
        <w:rPr>
          <w:b/>
        </w:rPr>
        <w:t>沈知远:</w:t>
      </w:r>
      <w:r>
        <w:t xml:space="preserve"> 走吧。（把笔交还给门岗，看了一眼那块白布）等它拆的那天，我来不了，你替我看着，把拆下来的东西，一样一样记在台账上。</w:t>
      </w:r>
    </w:p>
    <w:p>
      <w:r>
        <w:rPr>
          <w:b/>
        </w:rPr>
        <w:t>门岗:</w:t>
      </w:r>
      <w:r>
        <w:t xml:space="preserve"> （愣了一下，用力点头）记。三方，缺一方不算数。</w:t>
      </w:r>
    </w:p>
    <w:p>
      <w:r>
        <w:t>(车子沿着碎石路缓缓进去，竹叶上的水珠，一颗一颗砸在车顶上。)</w:t>
      </w:r>
    </w:p>
    <w:p>
      <w:pPr>
        <w:pStyle w:val="Heading2"/>
      </w:pPr>
      <w:r>
        <w:t>장면 5 — 6월 27일(월) 오전 10시, 追思室 — 一杯茶</w:t>
      </w:r>
    </w:p>
    <w:p>
      <w:r>
        <w:t>(追思室在二号楼东侧，原先是一间活动室，墙刷成素白，靠墙摆着十五把折叠椅。正中一张长桌，素白的布覆着，只露出一点灰白的头发。遗像是一张黑白证件照，没有笑，比八年前瘦了很多。两边各一束白菊，没有横幅，没有挽联。墙角立着一个木架，挂得下十四个花圈，现在挂着三个：“三号楼护工组”“药房”“食堂”。空着十一个挂钩。桌角压着一张打印的唁电，落款处，只有一枚办公室的章。)</w:t>
      </w:r>
    </w:p>
    <w:p>
      <w:r>
        <w:t>(屋里站着十来个人：护士长，两位护工，药房的人，食堂的师傅，扫竹林的园丁，一位民政所的工作人员，门岗站在最后。前排，一位四十多岁的女士，一身黑，没有戴花，背挺得很直。沈知远先在门边的签到簿上写下自己的名字，又在下面添了一行小字：“梅若兰托”，然后走到她面前，鞠了一躬。)</w:t>
      </w:r>
    </w:p>
    <w:p>
      <w:r>
        <w:rPr>
          <w:b/>
        </w:rPr>
        <w:t>柯女士:</w:t>
      </w:r>
      <w:r>
        <w:t xml:space="preserve"> 沈先生。我是他的女儿。</w:t>
      </w:r>
    </w:p>
    <w:p>
      <w:r>
        <w:rPr>
          <w:b/>
        </w:rPr>
        <w:t>沈知远:</w:t>
      </w:r>
      <w:r>
        <w:t xml:space="preserve"> 柯女士，节哀。</w:t>
      </w:r>
    </w:p>
    <w:p>
      <w:r>
        <w:rPr>
          <w:b/>
        </w:rPr>
        <w:t>柯女士:</w:t>
      </w:r>
      <w:r>
        <w:t xml:space="preserve"> 他说过，你会来。我说，您不是说不用来吗？他说：话是话，人是人。</w:t>
      </w:r>
    </w:p>
    <w:p>
      <w:r>
        <w:rPr>
          <w:b/>
        </w:rPr>
        <w:t>沈知远:</w:t>
      </w:r>
      <w:r>
        <w:t xml:space="preserve"> 我是照他的话，晚了四天才来。</w:t>
      </w:r>
    </w:p>
    <w:p>
      <w:r>
        <w:rPr>
          <w:b/>
        </w:rPr>
        <w:t>柯女士:</w:t>
      </w:r>
      <w:r>
        <w:t xml:space="preserve"> 他还说了一句，来了，你会多一笔账。我不懂账，我只知道，这间屋子里，到现在，您是第一个。（看了一眼桌角的唁电）第一个到的，其实是这张纸，打印的，没有签名。</w:t>
      </w:r>
    </w:p>
    <w:p>
      <w:r>
        <w:rPr>
          <w:b/>
        </w:rPr>
        <w:t>沈知远:</w:t>
      </w:r>
      <w:r>
        <w:t xml:space="preserve"> 那是他们办公室的章。</w:t>
      </w:r>
    </w:p>
    <w:p>
      <w:r>
        <w:rPr>
          <w:b/>
        </w:rPr>
        <w:t>柯女士:</w:t>
      </w:r>
      <w:r>
        <w:t xml:space="preserve"> 章，也算到场吧。（淡淡地）我不替它解释，也不替它生气。</w:t>
      </w:r>
    </w:p>
    <w:p>
      <w:r>
        <w:t>(护士长走过来，轻声说：“时间到了。”柯女士点头。屋里的人自然排成两列，没有司仪，没有哀乐，只有窗外竹林里的滴水声。她站在最前面，沈知远站在她身侧，隔了半步。三鞠躬。每一次直起身，屋里都静了几秒钟。)</w:t>
      </w:r>
    </w:p>
    <w:p>
      <w:r>
        <w:rPr>
          <w:b/>
        </w:rPr>
        <w:t>柯女士:</w:t>
      </w:r>
      <w:r>
        <w:t xml:space="preserve"> 沈先生，我母亲走的时候，我十一岁，也是这样一间屋子，来的人很多。我爸在门口倒茶，倒了一整天，每一杯都是先给客人。有人说，他是没眼泪，我现在才知道，他是怕自己一停，就收不住。</w:t>
      </w:r>
    </w:p>
    <w:p>
      <w:r>
        <w:rPr>
          <w:b/>
        </w:rPr>
        <w:t>沈知远:</w:t>
      </w:r>
      <w:r>
        <w:t xml:space="preserve"> 他倒茶的手，一直很稳。</w:t>
      </w:r>
    </w:p>
    <w:p>
      <w:r>
        <w:rPr>
          <w:b/>
        </w:rPr>
        <w:t>柯女士:</w:t>
      </w:r>
      <w:r>
        <w:t xml:space="preserve"> 不稳。是到了最后两年，才抖的。有人说，盖棺论定，要等人走了才能说。他不这么想。他说，棺盖上了，才轮到别人写；他自己那几行，早就写完了。</w:t>
      </w:r>
    </w:p>
    <w:p>
      <w:r>
        <w:rPr>
          <w:b/>
        </w:rPr>
        <w:t>沈知远:</w:t>
      </w:r>
      <w:r>
        <w:t xml:space="preserve"> 我带了一只杯子。二〇三四年我走之前，他说，茶留一半在他这儿。</w:t>
      </w:r>
    </w:p>
    <w:p>
      <w:r>
        <w:rPr>
          <w:b/>
        </w:rPr>
        <w:t>护士长:</w:t>
      </w:r>
      <w:r>
        <w:t xml:space="preserve"> （从身后的布袋里取出一只白瓷小罐，罐口没有蜡）他交代的，人来了，就开。</w:t>
      </w:r>
    </w:p>
    <w:p>
      <w:r>
        <w:t>(沈知远接过茶罐，罐里是小半罐发黑的茶叶，有一点焦味。他从随身的布袋里取出那只缺口朝左的白瓷杯，放在长桌的一角。屋里有一只热水壶，一叠一次性纸杯，是护工们平常用的。)</w:t>
      </w:r>
    </w:p>
    <w:p>
      <w:r>
        <w:rPr>
          <w:b/>
        </w:rPr>
        <w:t>沈知远:</w:t>
      </w:r>
      <w:r>
        <w:t xml:space="preserve"> 柯女士，他说过：茶是留着喝的，别供着。供着的东西，最后都成了摆设。</w:t>
      </w:r>
    </w:p>
    <w:p>
      <w:r>
        <w:rPr>
          <w:b/>
        </w:rPr>
        <w:t>柯女士:</w:t>
      </w:r>
      <w:r>
        <w:t xml:space="preserve"> 他对我也说过这句。</w:t>
      </w:r>
    </w:p>
    <w:p>
      <w:r>
        <w:rPr>
          <w:b/>
        </w:rPr>
        <w:t>沈知远:</w:t>
      </w:r>
      <w:r>
        <w:t xml:space="preserve"> 我想请在座的每一位，喝一杯。</w:t>
      </w:r>
    </w:p>
    <w:p>
      <w:r>
        <w:t>(他先倒了一杯清水，不放茶叶，放在遗像前，用的是一只纸杯，水汽一缕一缕往上飘。没有人问为什么。接着，他把罐里的茶叶，一撮一撮分进九只纸杯，冲开，润了一遍，再冲第二遍。茶汤是很淡的金黄。他一杯一杯端给在座的人，先给柯女士，再给护士长，护工，药房的人，食堂师傅，园丁，民政所的工作人员，最后是站在门边的门岗。民政所的人犹豫了一下，看了看屋里的人，才双手接过。)</w:t>
      </w:r>
    </w:p>
    <w:p>
      <w:r>
        <w:rPr>
          <w:b/>
        </w:rPr>
        <w:t>柯女士:</w:t>
      </w:r>
      <w:r>
        <w:t xml:space="preserve"> （抿了一口，停了停）涩，后头有一点甜。他每回都这么说。</w:t>
      </w:r>
    </w:p>
    <w:p>
      <w:r>
        <w:rPr>
          <w:b/>
        </w:rPr>
        <w:t>沈知远:</w:t>
      </w:r>
      <w:r>
        <w:t xml:space="preserve"> 他还说，有一点焦。</w:t>
      </w:r>
    </w:p>
    <w:p>
      <w:r>
        <w:rPr>
          <w:b/>
        </w:rPr>
        <w:t>柯女士:</w:t>
      </w:r>
      <w:r>
        <w:t xml:space="preserve"> 有。（低头看着杯子）那年夏天，后院晒的，第三天下雨，收得急。</w:t>
      </w:r>
    </w:p>
    <w:p>
      <w:r>
        <w:rPr>
          <w:b/>
        </w:rPr>
        <w:t>沈知远:</w:t>
      </w:r>
      <w:r>
        <w:t xml:space="preserve"> 您知道。</w:t>
      </w:r>
    </w:p>
    <w:p>
      <w:r>
        <w:rPr>
          <w:b/>
        </w:rPr>
        <w:t>柯女士:</w:t>
      </w:r>
      <w:r>
        <w:t xml:space="preserve"> 我是被他叫去收的。</w:t>
      </w:r>
    </w:p>
    <w:p>
      <w:r>
        <w:t>(最后，罐底剩下的碎末，他全倒进自己那只缺口杯里，冲了开水，端起来，缺口朝左，一口一口喝完。茶是烫的，到后头才凉下来。他把空罐子双手递给柯女士。)</w:t>
      </w:r>
    </w:p>
    <w:p>
      <w:r>
        <w:rPr>
          <w:b/>
        </w:rPr>
        <w:t>沈知远:</w:t>
      </w:r>
      <w:r>
        <w:t xml:space="preserve"> 这个，留给您。</w:t>
      </w:r>
    </w:p>
    <w:p>
      <w:r>
        <w:rPr>
          <w:b/>
        </w:rPr>
        <w:t>柯女士:</w:t>
      </w:r>
      <w:r>
        <w:t xml:space="preserve"> （接过，手指在罐口摩挲了一下）空了。</w:t>
      </w:r>
    </w:p>
    <w:p>
      <w:r>
        <w:rPr>
          <w:b/>
        </w:rPr>
        <w:t>沈知远:</w:t>
      </w:r>
      <w:r>
        <w:t xml:space="preserve"> 空了才好。这是他说的，喝，不是供。</w:t>
      </w:r>
    </w:p>
    <w:p>
      <w:pPr>
        <w:pStyle w:val="Heading2"/>
      </w:pPr>
      <w:r>
        <w:t>장면 6 — 6월 27일(월) 오전 11시 20분, 三号楼 二楼 走廊 — 手到手</w:t>
      </w:r>
    </w:p>
    <w:p>
      <w:r>
        <w:t>(仪式结束，柯女士留在追思室，和民政所的人商量火化的时辰。护士长朝沈知远点了点头，没有说话，转身往外走。三号楼二楼的走廊很长，地砖擦得发亮，两侧的门都关着，只有尽头那一间半开着，像是等了很久。程曦跟在后面三步，在走廊口停住。)</w:t>
      </w:r>
    </w:p>
    <w:p>
      <w:r>
        <w:t>(十二床。靠门的那张床早已空了，靠窗的这张，床单拆了，只剩一块光秃秃的床垫，上面叠着一条折得方方正正的薄被。床头柜上，电热水壶，塑料杯，都被擦过了，窗外的竹子被雨洗得发亮。屋里一点气味也没有。)</w:t>
      </w:r>
    </w:p>
    <w:p>
      <w:r>
        <w:rPr>
          <w:b/>
        </w:rPr>
        <w:t>护士长:</w:t>
      </w:r>
      <w:r>
        <w:t xml:space="preserve"> 同志，我有话问您。</w:t>
      </w:r>
    </w:p>
    <w:p>
      <w:r>
        <w:rPr>
          <w:b/>
        </w:rPr>
        <w:t>沈知远:</w:t>
      </w:r>
      <w:r>
        <w:t xml:space="preserve"> 您问。</w:t>
      </w:r>
    </w:p>
    <w:p>
      <w:r>
        <w:rPr>
          <w:b/>
        </w:rPr>
        <w:t>护士长:</w:t>
      </w:r>
      <w:r>
        <w:t xml:space="preserve"> 柯老走之前，留了一个信封在我这里，还有一张条子。条子上写，交给官面上第一个来送他的人。我只问一句：您是自己来的，还是替别人来的？</w:t>
      </w:r>
    </w:p>
    <w:p>
      <w:r>
        <w:rPr>
          <w:b/>
        </w:rPr>
        <w:t>沈知远:</w:t>
      </w:r>
      <w:r>
        <w:t xml:space="preserve"> 自己来的。同行的是我的工作人员，在走廊口。</w:t>
      </w:r>
    </w:p>
    <w:p>
      <w:r>
        <w:rPr>
          <w:b/>
        </w:rPr>
        <w:t>护士长:</w:t>
      </w:r>
      <w:r>
        <w:t xml:space="preserve"> 路上有没有人，提前打过招呼？</w:t>
      </w:r>
    </w:p>
    <w:p>
      <w:r>
        <w:rPr>
          <w:b/>
        </w:rPr>
        <w:t>沈知远:</w:t>
      </w:r>
      <w:r>
        <w:t xml:space="preserve"> 有。一位同志劝我不要来，他说，人走茶凉。我没有听。</w:t>
      </w:r>
    </w:p>
    <w:p>
      <w:r>
        <w:rPr>
          <w:b/>
        </w:rPr>
        <w:t>护士长:</w:t>
      </w:r>
      <w:r>
        <w:t xml:space="preserve"> （点了点头，从口袋里取出一只牛皮纸信封，封口压着一道细细的白蜡）他写了三天。一天写不了十行，写一会儿，歇一会儿，写累了，就用纸杯压在纸角上。最后一天，他自己用蜡封的，手抖，封了两遍。</w:t>
      </w:r>
    </w:p>
    <w:p>
      <w:r>
        <w:rPr>
          <w:b/>
        </w:rPr>
        <w:t>沈知远:</w:t>
      </w:r>
      <w:r>
        <w:t xml:space="preserve"> 他有没有说，让我做什么？</w:t>
      </w:r>
    </w:p>
    <w:p>
      <w:r>
        <w:rPr>
          <w:b/>
        </w:rPr>
        <w:t>护士长:</w:t>
      </w:r>
      <w:r>
        <w:t xml:space="preserve"> 没有。他说，不是要你做什么，是别人做不到的，要你知道。（把信封双手递过来）</w:t>
      </w:r>
    </w:p>
    <w:p>
      <w:r>
        <w:rPr>
          <w:b/>
        </w:rPr>
        <w:t>沈知远:</w:t>
      </w:r>
      <w:r>
        <w:t xml:space="preserve"> （没有马上接）程曦。</w:t>
      </w:r>
    </w:p>
    <w:p>
      <w:r>
        <w:rPr>
          <w:b/>
        </w:rPr>
        <w:t>程曦:</w:t>
      </w:r>
      <w:r>
        <w:t xml:space="preserve"> （从走廊口快步走过来）总书记。</w:t>
      </w:r>
    </w:p>
    <w:p>
      <w:r>
        <w:rPr>
          <w:b/>
        </w:rPr>
        <w:t>沈知远:</w:t>
      </w:r>
      <w:r>
        <w:t xml:space="preserve"> 收件要写时间。</w:t>
      </w:r>
    </w:p>
    <w:p>
      <w:r>
        <w:rPr>
          <w:b/>
        </w:rPr>
        <w:t>程曦:</w:t>
      </w:r>
      <w:r>
        <w:t xml:space="preserve"> （看表）十一点三十一分。</w:t>
      </w:r>
    </w:p>
    <w:p>
      <w:r>
        <w:rPr>
          <w:b/>
        </w:rPr>
        <w:t>护士长:</w:t>
      </w:r>
      <w:r>
        <w:t xml:space="preserve"> 还有一句，是他的原话，我转给您：“这是我这一辈子，最后一次，不走账。”（顿了顿）他到最后，一声不吭，那三天，没有喊过一声疼。我伺候他六年，没见过这么能忍的人。</w:t>
      </w:r>
    </w:p>
    <w:p>
      <w:r>
        <w:rPr>
          <w:b/>
        </w:rPr>
        <w:t>沈知远:</w:t>
      </w:r>
      <w:r>
        <w:t xml:space="preserve"> 您辛苦了。</w:t>
      </w:r>
    </w:p>
    <w:p>
      <w:r>
        <w:rPr>
          <w:b/>
        </w:rPr>
        <w:t>护士长:</w:t>
      </w:r>
      <w:r>
        <w:t xml:space="preserve"> （忽然停住，转过身，朝窗外看了一会儿）您看，这屋子空落落的，其实是两个钟头前才收拾干净的。今天下午，会有新的病人搬进来。</w:t>
      </w:r>
    </w:p>
    <w:p>
      <w:r>
        <w:t>(沈知远接过信封，没有拆，双手托着，感觉到纸里面有几页，不重。他在床边站了一会儿，对着空床，鞠了一躬。窗台上，还留着一块被纸杯压出来的浅浅的水痕，没有擦。)</w:t>
      </w:r>
    </w:p>
    <w:p>
      <w:pPr>
        <w:pStyle w:val="Heading2"/>
      </w:pPr>
      <w:r>
        <w:t>장면 7 — 6월 27일(월) 오후 12시 08분, 疗养院 值班室 — 名单</w:t>
      </w:r>
    </w:p>
    <w:p>
      <w:r>
        <w:t>(疗养院主任把值班室腾了出来，一张旧办公桌，一把木椅，一盏台灯，窗帘拉着一半。沈知远和程曦隔着桌子坐下，门关着，警卫局的人站在走廊外。桌上放着那只牛皮纸信封，白蜡的封口，一直没有动。程曦翻开本子，笔夹在指缝里。)</w:t>
      </w:r>
    </w:p>
    <w:p>
      <w:r>
        <w:rPr>
          <w:b/>
        </w:rPr>
        <w:t>程曦:</w:t>
      </w:r>
      <w:r>
        <w:t xml:space="preserve"> 总书记，现在是十二点零八分，疗养院值班室，开封，在场两人。</w:t>
      </w:r>
    </w:p>
    <w:p>
      <w:r>
        <w:rPr>
          <w:b/>
        </w:rPr>
        <w:t>沈知远:</w:t>
      </w:r>
      <w:r>
        <w:t xml:space="preserve"> 记。（用桌上的拆信刀沿着白蜡划开）</w:t>
      </w:r>
    </w:p>
    <w:p>
      <w:r>
        <w:t>(信封里有两张纸，一张对折着，一张是整页，用钢笔写，蓝黑色，字比从前小，抖，有的地方笔画叠在一起。沈知远先看整页的那一张，没有读出声，看了很久，才把纸转过去，推到程曦面前。)</w:t>
      </w:r>
    </w:p>
    <w:p>
      <w:r>
        <w:rPr>
          <w:b/>
        </w:rPr>
        <w:t>程曦:</w:t>
      </w:r>
      <w:r>
        <w:t xml:space="preserve"> （读）“名单。只写职务，不写姓名；只写时刻，不写评语。”下面有一行引文，《管子·任法》：“君臣上下贵贱皆从法，此之谓大治。”后面还有一行小字：“我装了十二年机器，才读懂这一句里的那个‘皆’字。”</w:t>
      </w:r>
    </w:p>
    <w:p>
      <w:r>
        <w:rPr>
          <w:b/>
        </w:rPr>
        <w:t>沈知远:</w:t>
      </w:r>
      <w:r>
        <w:t xml:space="preserve"> 念名单。</w:t>
      </w:r>
    </w:p>
    <w:p>
      <w:r>
        <w:rPr>
          <w:b/>
        </w:rPr>
        <w:t>程曦:</w:t>
      </w:r>
      <w:r>
        <w:t xml:space="preserve"> 一、中央政法协调办公室原主任。本人。二〇一六年签发《关注人员分级处置办法》，批准联席值班室名单第七行；二〇一八年十二月十三日十一点四十二分，在专报上写了“阅”。叶澜的名字，不写在这里，判决书上有。</w:t>
      </w:r>
    </w:p>
    <w:p>
      <w:r>
        <w:t>(她停了一下，翻过半页。)</w:t>
      </w:r>
    </w:p>
    <w:p>
      <w:r>
        <w:rPr>
          <w:b/>
        </w:rPr>
        <w:t>程曦:</w:t>
      </w:r>
      <w:r>
        <w:t xml:space="preserve"> 二、中央国家安全委员会办公室主任。二〇三七年起草《二〇四二年前重点任务清单》，第二十一项“其他事项”，进度栏“视情况”。</w:t>
      </w:r>
    </w:p>
    <w:p>
      <w:r>
        <w:rPr>
          <w:b/>
        </w:rPr>
        <w:t>沈知远:</w:t>
      </w:r>
      <w:r>
        <w:t xml:space="preserve"> 邵铁军。</w:t>
      </w:r>
    </w:p>
    <w:p>
      <w:r>
        <w:rPr>
          <w:b/>
        </w:rPr>
        <w:t>程曦:</w:t>
      </w:r>
      <w:r>
        <w:t xml:space="preserve"> 三、中央政法委员会原副书记，已退休。二〇三五年起，三次联名建议推迟《限制法》的审议。四、公安部某局局长，在任。二〇三六、二〇三八两年，临时启用到期的第二天，两次重新递交申请。五、最高人民检察院原副检察长，已退休。二〇二七年至二〇二八年，对一件阅卷申请，三次批示“延”。</w:t>
      </w:r>
    </w:p>
    <w:p>
      <w:r>
        <w:rPr>
          <w:b/>
        </w:rPr>
        <w:t>沈知远:</w:t>
      </w:r>
      <w:r>
        <w:t xml:space="preserve"> 苏敏的那一件。</w:t>
      </w:r>
    </w:p>
    <w:p>
      <w:r>
        <w:rPr>
          <w:b/>
        </w:rPr>
        <w:t>程曦:</w:t>
      </w:r>
      <w:r>
        <w:t xml:space="preserve"> 是。六、北原省政法委副书记，在任。“委托采集”的写法，教给了物业、企业和保安公司。七、北原矿业集团安保协作处原处长。联席值班室第七行。二〇一八年十二月十三日二十点三十一分，接收推送。</w:t>
      </w:r>
    </w:p>
    <w:p>
      <w:r>
        <w:t>(她的声音很平，但每念完一行，笔尖都在本子上停一下，才继续往下写。)</w:t>
      </w:r>
    </w:p>
    <w:p>
      <w:r>
        <w:rPr>
          <w:b/>
        </w:rPr>
        <w:t>程曦:</w:t>
      </w:r>
      <w:r>
        <w:t xml:space="preserve"> 八、原中央顾问处负责人，已退休。九、军队某部原保卫部门负责人，已退休。十、两位已经退下来的老同志，职务从略，他们知道是哪两位。十一、去年十月，提出第三十条“经批准可续期”修正建议的联名者之一，职务从略。</w:t>
      </w:r>
    </w:p>
    <w:p>
      <w:r>
        <w:rPr>
          <w:b/>
        </w:rPr>
        <w:t>沈知远:</w:t>
      </w:r>
      <w:r>
        <w:t xml:space="preserve"> 联名者之一。</w:t>
      </w:r>
    </w:p>
    <w:p>
      <w:r>
        <w:rPr>
          <w:b/>
        </w:rPr>
        <w:t>程曦:</w:t>
      </w:r>
      <w:r>
        <w:t xml:space="preserve"> （把纸往下移）十二，后面没有字。只有一个号码，一条横线，空着。下面，另起一行。</w:t>
      </w:r>
    </w:p>
    <w:p>
      <w:r>
        <w:rPr>
          <w:b/>
        </w:rPr>
        <w:t>沈知远:</w:t>
      </w:r>
      <w:r>
        <w:t xml:space="preserve"> 念。</w:t>
      </w:r>
    </w:p>
    <w:p>
      <w:r>
        <w:rPr>
          <w:b/>
        </w:rPr>
        <w:t>程曦:</w:t>
      </w:r>
      <w:r>
        <w:t xml:space="preserve"> （很轻地）“规则不挑人，包括你。”</w:t>
      </w:r>
    </w:p>
    <w:p>
      <w:r>
        <w:t>(屋里静了很久。窗帘缝里透进来一线光，落在那个空着的“十二”上。沈知远把纸拿回来，用手指在那一行上按了一下，又看了一遍名单的第一行，是柯庭岳自己。)</w:t>
      </w:r>
    </w:p>
    <w:p>
      <w:r>
        <w:rPr>
          <w:b/>
        </w:rPr>
        <w:t>沈知远:</w:t>
      </w:r>
      <w:r>
        <w:t xml:space="preserve"> 他把自己，写在了第一行。</w:t>
      </w:r>
    </w:p>
    <w:p>
      <w:r>
        <w:rPr>
          <w:b/>
        </w:rPr>
        <w:t>程曦:</w:t>
      </w:r>
      <w:r>
        <w:t xml:space="preserve"> 总书记，这一句，是警告，还是邀请？</w:t>
      </w:r>
    </w:p>
    <w:p>
      <w:r>
        <w:rPr>
          <w:b/>
        </w:rPr>
        <w:t>沈知远:</w:t>
      </w:r>
      <w:r>
        <w:t xml:space="preserve"> 都是。（停了停）规则不挑人，所以第一行是他；规则不挑人，所以第十二行，可以是我。他不是在告诉我，名单上有谁。他是在问我，我拿到这份东西，怎么用。</w:t>
      </w:r>
    </w:p>
    <w:p>
      <w:r>
        <w:rPr>
          <w:b/>
        </w:rPr>
        <w:t>程曦:</w:t>
      </w:r>
      <w:r>
        <w:t xml:space="preserve"> 另一张纸呢？</w:t>
      </w:r>
    </w:p>
    <w:p>
      <w:r>
        <w:rPr>
          <w:b/>
        </w:rPr>
        <w:t>沈知远:</w:t>
      </w:r>
      <w:r>
        <w:t xml:space="preserve"> （打开对折的那张，上面只有一行）“这份东西不是武器，也不是遗嘱。它只是一张影子的轮廓。影子没了，才看得见。”</w:t>
      </w:r>
    </w:p>
    <w:p>
      <w:r>
        <w:rPr>
          <w:b/>
        </w:rPr>
        <w:t>程曦:</w:t>
      </w:r>
      <w:r>
        <w:t xml:space="preserve"> 您……</w:t>
      </w:r>
    </w:p>
    <w:p>
      <w:r>
        <w:rPr>
          <w:b/>
        </w:rPr>
        <w:t>沈知远:</w:t>
      </w:r>
      <w:r>
        <w:t xml:space="preserve"> 记下：十二点二十七分，开封完毕，内容十二行，来源，柯庭岳，手写，不外传。（把两张纸慢慢折回去，放进信封）说到底，他留下的不是名单，是一个选择。</w:t>
      </w:r>
    </w:p>
    <w:p>
      <w:pPr>
        <w:pStyle w:val="Heading2"/>
      </w:pPr>
      <w:r>
        <w:t>장면 8 — 6월 28일(화) 오전 8시 50분, 北楼 五层 总书记办公室 — 三条路</w:t>
      </w:r>
    </w:p>
    <w:p>
      <w:r>
        <w:t>(六月二十八日，星期二，上午八点五十分。昨夜的飞机晚了两个小时，他在车里只睡了一会儿。桌上，那只牛皮纸信封立在镇纸旁边，封口已经被拆开，白蜡裂成两半。程曦和李雨桐坐在小圆桌旁，三只盖碗，倒的是热水。)</w:t>
      </w:r>
    </w:p>
    <w:p>
      <w:r>
        <w:rPr>
          <w:b/>
        </w:rPr>
        <w:t>李雨桐:</w:t>
      </w:r>
      <w:r>
        <w:t xml:space="preserve"> 总书记，我昨晚把程曦念的那十二行，在脑子里过了三遍。能说一句吗？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李雨桐:</w:t>
      </w:r>
      <w:r>
        <w:t xml:space="preserve"> 三条路，我想到的，只有三条。一，写进公开大账，原样公开；二，封存；三，让邵铁军看见。</w:t>
      </w:r>
    </w:p>
    <w:p>
      <w:r>
        <w:rPr>
          <w:b/>
        </w:rPr>
        <w:t>沈知远:</w:t>
      </w:r>
      <w:r>
        <w:t xml:space="preserve"> 一条一条来。</w:t>
      </w:r>
    </w:p>
    <w:p>
      <w:r>
        <w:rPr>
          <w:b/>
        </w:rPr>
        <w:t>程曦:</w:t>
      </w:r>
      <w:r>
        <w:t xml:space="preserve"> 公开。公开以后，名单上的人立刻会被推到风口。可是他们签的字，多数还在规定的范围里，公开等于在没有程序的地方宣判。名单一旦变成刀，砍到的，不只是名单上的人。</w:t>
      </w:r>
    </w:p>
    <w:p>
      <w:r>
        <w:rPr>
          <w:b/>
        </w:rPr>
        <w:t>李雨桐:</w:t>
      </w:r>
      <w:r>
        <w:t xml:space="preserve"> 封存，也是一把刀，只是放在抽屉里。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李雨桐:</w:t>
      </w:r>
      <w:r>
        <w:t xml:space="preserve"> 让邵看见，是老柯的路子，您去过他的茶台，您知道。不盖章，不留底，就一句：我手里有一份东西，您自己掂量。</w:t>
      </w:r>
    </w:p>
    <w:p>
      <w:r>
        <w:rPr>
          <w:b/>
        </w:rPr>
        <w:t>沈知远:</w:t>
      </w:r>
      <w:r>
        <w:t xml:space="preserve"> （沉默了一会儿）我老实说一件事。这几天，我每天都想用它。</w:t>
      </w:r>
    </w:p>
    <w:p>
      <w:r>
        <w:rPr>
          <w:b/>
        </w:rPr>
        <w:t>程曦:</w:t>
      </w:r>
      <w:r>
        <w:t xml:space="preserve"> （抬头）您想怎么用？</w:t>
      </w:r>
    </w:p>
    <w:p>
      <w:r>
        <w:rPr>
          <w:b/>
        </w:rPr>
        <w:t>沈知远:</w:t>
      </w:r>
      <w:r>
        <w:t xml:space="preserve"> 邵铁军还没有人开口说“第三任期”，但他的清单第二十一项，已经在那里了。我再过三年零五个月，就要离任。我知道，只要这份名单在我手里，我可以让他的人一个一个，在这个冬天之前，自己写辞呈。我不用开会，不用表决，不用等任何人的批准。我只要，让他们知道，我有。</w:t>
      </w:r>
    </w:p>
    <w:p>
      <w:r>
        <w:rPr>
          <w:b/>
        </w:rPr>
        <w:t>程曦:</w:t>
      </w:r>
      <w:r>
        <w:t xml:space="preserve"> 那么，您为什么不用？</w:t>
      </w:r>
    </w:p>
    <w:p>
      <w:r>
        <w:rPr>
          <w:b/>
        </w:rPr>
        <w:t>沈知远:</w:t>
      </w:r>
      <w:r>
        <w:t xml:space="preserve"> 因为它让我有能力的那一刻，就是我最不该有这个能力的那一刻。（拿起那张纸，没有展开）庄子里有一段，罔两问景。罔两是影子边上那圈淡淡的虚影，它问影子：你刚才还在走，现在停了；刚才坐着，现在站了，怎么这样没有自己的主意？</w:t>
      </w:r>
    </w:p>
    <w:p>
      <w:r>
        <w:rPr>
          <w:b/>
        </w:rPr>
        <w:t>李雨桐:</w:t>
      </w:r>
      <w:r>
        <w:t xml:space="preserve"> 影子怎么答？</w:t>
      </w:r>
    </w:p>
    <w:p>
      <w:r>
        <w:rPr>
          <w:b/>
        </w:rPr>
        <w:t>沈知远:</w:t>
      </w:r>
      <w:r>
        <w:t xml:space="preserve"> 景说，“吾有待而然者邪？吾所待又有待而然者邪？”我是有所依靠才这样的吗？我所依靠的，又有所依靠吗？</w:t>
      </w:r>
    </w:p>
    <w:p>
      <w:r>
        <w:rPr>
          <w:b/>
        </w:rPr>
        <w:t>程曦:</w:t>
      </w:r>
      <w:r>
        <w:t xml:space="preserve"> 总书记的意思是……</w:t>
      </w:r>
    </w:p>
    <w:p>
      <w:r>
        <w:rPr>
          <w:b/>
        </w:rPr>
        <w:t>沈知远:</w:t>
      </w:r>
      <w:r>
        <w:t xml:space="preserve"> 老柯是影子，他依靠的，是名单上这些人，这些人依靠的，是更大的东西。他一走，影子没了，我们才看见光从哪儿来。可我手里这一张轮廓，我若拿去当刀，那我就是下一个影子，替另一束光做事。</w:t>
      </w:r>
    </w:p>
    <w:p>
      <w:r>
        <w:rPr>
          <w:b/>
        </w:rPr>
        <w:t>李雨桐:</w:t>
      </w:r>
      <w:r>
        <w:t xml:space="preserve"> 那就是封存。</w:t>
      </w:r>
    </w:p>
    <w:p>
      <w:r>
        <w:rPr>
          <w:b/>
        </w:rPr>
        <w:t>沈知远:</w:t>
      </w:r>
      <w:r>
        <w:t xml:space="preserve"> 封存，也不是躲。躲不过的，是这份东西的存在。（看着程曦）公开大账里，要有一行。不写内容，只写：收到私人遗物一件，已封存，保管人：独立监督。</w:t>
      </w:r>
    </w:p>
    <w:p>
      <w:r>
        <w:rPr>
          <w:b/>
        </w:rPr>
        <w:t>程曦:</w:t>
      </w:r>
      <w:r>
        <w:t xml:space="preserve"> 邵主任看到这一行，会猜。</w:t>
      </w:r>
    </w:p>
    <w:p>
      <w:r>
        <w:rPr>
          <w:b/>
        </w:rPr>
        <w:t>沈知远:</w:t>
      </w:r>
      <w:r>
        <w:t xml:space="preserve"> 让他猜。我不告诉他，也不暗示他。我若暗示，我就成了他以为的那种人。</w:t>
      </w:r>
    </w:p>
    <w:p>
      <w:r>
        <w:rPr>
          <w:b/>
        </w:rPr>
        <w:t>李雨桐:</w:t>
      </w:r>
      <w:r>
        <w:t xml:space="preserve"> 还有一件。第十二行……</w:t>
      </w:r>
    </w:p>
    <w:p>
      <w:r>
        <w:rPr>
          <w:b/>
        </w:rPr>
        <w:t>沈知远:</w:t>
      </w:r>
      <w:r>
        <w:t xml:space="preserve"> 我不写。空着。</w:t>
      </w:r>
    </w:p>
    <w:p>
      <w:r>
        <w:rPr>
          <w:b/>
        </w:rPr>
        <w:t>李雨桐:</w:t>
      </w:r>
      <w:r>
        <w:t xml:space="preserve"> 您不怕，将来有人拿它说，您自己也在名单上？</w:t>
      </w:r>
    </w:p>
    <w:p>
      <w:r>
        <w:rPr>
          <w:b/>
        </w:rPr>
        <w:t>沈知远:</w:t>
      </w:r>
      <w:r>
        <w:t xml:space="preserve"> 怕。所以才不写。空着的这一行，是他留给我的，不是给别人看的。我若写了，它就成了我给自己开的一张收据。</w:t>
      </w:r>
    </w:p>
    <w:p>
      <w:r>
        <w:t>(程曦把本子合上，默默把三只盖碗收到托盘里。李雨桐站起来，走到窗边，把窗推开一指宽，外面的风吹进来，带着槐花后期的一点苦香。)</w:t>
      </w:r>
    </w:p>
    <w:p>
      <w:pPr>
        <w:pStyle w:val="Heading2"/>
      </w:pPr>
      <w:r>
        <w:t>장면 9 — 6월 28일(화) 오후 4시, 独立监督办公室 — 同一只柜子</w:t>
      </w:r>
    </w:p>
    <w:p>
      <w:r>
        <w:t>(下午四点。北楼二层东头，独立监督办公室。一间不大的屋子，墙上没有字画，只挂着一块木牌：“不受理口头请托”。梁佩珍六十六岁，坐在办公桌后，面前放着一本封存登记册，一只红色的封存袋，袋口留着三个空格。沈知远带着程曦进来，没有坐，把信封放在桌上。)</w:t>
      </w:r>
    </w:p>
    <w:p>
      <w:r>
        <w:rPr>
          <w:b/>
        </w:rPr>
        <w:t>梁佩珍:</w:t>
      </w:r>
      <w:r>
        <w:t xml:space="preserve"> 总书记，我先说规矩。封存，我只收，不看，不问内容。您说一句话，我记一句话。</w:t>
      </w:r>
    </w:p>
    <w:p>
      <w:r>
        <w:rPr>
          <w:b/>
        </w:rPr>
        <w:t>沈知远:</w:t>
      </w:r>
      <w:r>
        <w:t xml:space="preserve"> 内容我也不说。来源，柯庭岳，手写，十二行。</w:t>
      </w:r>
    </w:p>
    <w:p>
      <w:r>
        <w:rPr>
          <w:b/>
        </w:rPr>
        <w:t>梁佩珍:</w:t>
      </w:r>
      <w:r>
        <w:t xml:space="preserve"> 柯庭岳。（笔停了一下，没有抬头）还是写了。</w:t>
      </w:r>
    </w:p>
    <w:p>
      <w:r>
        <w:rPr>
          <w:b/>
        </w:rPr>
        <w:t>沈知远:</w:t>
      </w:r>
      <w:r>
        <w:t xml:space="preserve"> 您知道？</w:t>
      </w:r>
    </w:p>
    <w:p>
      <w:r>
        <w:rPr>
          <w:b/>
        </w:rPr>
        <w:t>梁佩珍:</w:t>
      </w:r>
      <w:r>
        <w:t xml:space="preserve"> 我不知道，只是想，他那种人，走之前，总会留下点什么。（翻开登记册）开启条件，您要写几条？</w:t>
      </w:r>
    </w:p>
    <w:p>
      <w:r>
        <w:rPr>
          <w:b/>
        </w:rPr>
        <w:t>沈知远:</w:t>
      </w:r>
      <w:r>
        <w:t xml:space="preserve"> 两条。一，司法机关依法书面调取，独立监督经三位以上委员同意，可以交出。二，总书记任期届满之后，由我本人，经您书面征求意见，决定公开，或者销毁。</w:t>
      </w:r>
    </w:p>
    <w:p>
      <w:r>
        <w:rPr>
          <w:b/>
        </w:rPr>
        <w:t>梁佩珍:</w:t>
      </w:r>
      <w:r>
        <w:t xml:space="preserve"> 任期内呢？</w:t>
      </w:r>
    </w:p>
    <w:p>
      <w:r>
        <w:rPr>
          <w:b/>
        </w:rPr>
        <w:t>沈知远:</w:t>
      </w:r>
      <w:r>
        <w:t xml:space="preserve"> 任期内，我本人不得申请开启。这一条写进去，请您单独注明，是我自己要求的。</w:t>
      </w:r>
    </w:p>
    <w:p>
      <w:r>
        <w:rPr>
          <w:b/>
        </w:rPr>
        <w:t>梁佩珍:</w:t>
      </w:r>
      <w:r>
        <w:t xml:space="preserve"> （笔尖停在纸上）总书记，您把自己，写在了“不得开启”的一栏。</w:t>
      </w:r>
    </w:p>
    <w:p>
      <w:r>
        <w:rPr>
          <w:b/>
        </w:rPr>
        <w:t>沈知远:</w:t>
      </w:r>
      <w:r>
        <w:t xml:space="preserve"> 是。规则不挑人，我也不躲。</w:t>
      </w:r>
    </w:p>
    <w:p>
      <w:r>
        <w:rPr>
          <w:b/>
        </w:rPr>
        <w:t>梁佩珍:</w:t>
      </w:r>
      <w:r>
        <w:t xml:space="preserve"> （抬眼，看了他很久）您知道这个封存袋，和邵铁军那六封意向函，放在同一只柜子里吗？</w:t>
      </w:r>
    </w:p>
    <w:p>
      <w:r>
        <w:rPr>
          <w:b/>
        </w:rPr>
        <w:t>沈知远:</w:t>
      </w:r>
      <w:r>
        <w:t xml:space="preserve"> 知道。</w:t>
      </w:r>
    </w:p>
    <w:p>
      <w:r>
        <w:rPr>
          <w:b/>
        </w:rPr>
        <w:t>梁佩珍:</w:t>
      </w:r>
      <w:r>
        <w:t xml:space="preserve"> 您不怕，将来有人说，您封存了一把刀？</w:t>
      </w:r>
    </w:p>
    <w:p>
      <w:r>
        <w:rPr>
          <w:b/>
        </w:rPr>
        <w:t>沈知远:</w:t>
      </w:r>
      <w:r>
        <w:t xml:space="preserve"> 怕。所以公开大账里，我要写一行，让所有人知道，柜子里多了一样东西，谁存的，什么时候存的。至于里头是什么，等条件到了，由规则说。</w:t>
      </w:r>
    </w:p>
    <w:p>
      <w:r>
        <w:t>(程曦把一张已经填好的登记单递过去。梁佩珍盖章，写编号：“监—三九—〇二七”，沈知远和她在封口处各签一次，字迹压在白蜡裂开的接缝上。封存袋装好，贴了条，放进身后的铁皮柜，柜门“咔”的一声锁上。)</w:t>
      </w:r>
    </w:p>
    <w:p>
      <w:r>
        <w:t>(傍晚六点多，他回到办公室，李雨桐已经等在门口，手里一个小本子。屋里只亮着台灯，缺口的白瓷杯洗净了，放在桌子正中。)</w:t>
      </w:r>
    </w:p>
    <w:p>
      <w:r>
        <w:rPr>
          <w:b/>
        </w:rPr>
        <w:t>李雨桐:</w:t>
      </w:r>
      <w:r>
        <w:t xml:space="preserve"> 总书记，梅老师刚才来电话，让我转一句。窗口二十七号上午的那块牌子，小苏老师是十点整挂出去的，写的是：“暂停办理十分钟”，没有别的字。排队的人，一个也没有走。十点十分，她把牌子收了，说，下一位。</w:t>
      </w:r>
    </w:p>
    <w:p>
      <w:r>
        <w:rPr>
          <w:b/>
        </w:rPr>
        <w:t>沈知远:</w:t>
      </w:r>
      <w:r>
        <w:t xml:space="preserve"> 一个也没有走。</w:t>
      </w:r>
    </w:p>
    <w:p>
      <w:r>
        <w:rPr>
          <w:b/>
        </w:rPr>
        <w:t>李雨桐:</w:t>
      </w:r>
      <w:r>
        <w:t xml:space="preserve"> 有位老太太说，她不知道为什么停，但是这十分钟，她站得很安静。（顿了顿）总书记，叶澜的名字，在那张名单上没有。</w:t>
      </w:r>
    </w:p>
    <w:p>
      <w:r>
        <w:rPr>
          <w:b/>
        </w:rPr>
        <w:t>沈知远:</w:t>
      </w:r>
      <w:r>
        <w:t xml:space="preserve"> 是他不写的。判决书上有，就让它只写在那里。</w:t>
      </w:r>
    </w:p>
    <w:p>
      <w:r>
        <w:t>(李雨桐点点头，把小本子翻到某一页，上面是她早先抄的三行，二十一点十七分，二十三点四十分，没有别的字。她把那一页轻轻对折，压平，什么也没有说。程曦敲了两下门，手里拿着一份薄薄的外事主管部门转来的函。)</w:t>
      </w:r>
    </w:p>
    <w:p>
      <w:r>
        <w:rPr>
          <w:b/>
        </w:rPr>
        <w:t>程曦:</w:t>
      </w:r>
      <w:r>
        <w:t xml:space="preserve"> 总书记，领事司转来的协查通报。境外某国执法机关，下周三，向我方移交一名被通缉人员。名字，顾延昭。</w:t>
      </w:r>
    </w:p>
    <w:p>
      <w:r>
        <w:rPr>
          <w:b/>
        </w:rPr>
        <w:t>沈知远:</w:t>
      </w:r>
      <w:r>
        <w:t xml:space="preserve"> （很久）把时间写上。</w:t>
      </w:r>
    </w:p>
    <w:p>
      <w:r>
        <w:rPr>
          <w:b/>
        </w:rPr>
        <w:t>程曦:</w:t>
      </w:r>
      <w:r>
        <w:t xml:space="preserve"> 写了。</w:t>
      </w:r>
    </w:p>
    <w:p>
      <w:r>
        <w:t>(门合上。他拉开最下面的抽屉，把缺口的杯子放回信纸上，杯底那圈浅白的印子，又添了一道新的茶渍。他从卡片后面抽出那支铅笔，没有改任何一个数字，推上抽屉，“咔”的一声。窗外，最后一盏旗杆灯灭了。)</w:t>
      </w:r>
    </w:p>
    <w:p>
      <w:pPr>
        <w:pStyle w:val="Heading2"/>
      </w:pPr>
      <w:r>
        <w:t>핵심 문학 인용</w:t>
      </w:r>
    </w:p>
    <w:p>
      <w:r>
        <w:rPr>
          <w:b/>
        </w:rPr>
        <w:t>『庄子·齐物论』:</w:t>
      </w:r>
      <w:r>
        <w:t xml:space="preserve"> «吾有待而然者邪？吾所待又有待而然者邪» — 한국어 해설: '내가 기대는 것이 있어서 그러한가? 내가 기대는 것도 또 기대는 것이 있어서 그러한가?' 그림자의 바깥 흐릿한 그림자(罔两)가 그림자에게 왜 제 뜻이 없느냐고 묻자 그림자가 답하는 대목으로, 모든 움직임이 보이지 않는 다른 것에 기대고 있음을 말한다. 장면 8에서 선즈위안이 커팅웨라는 그림자가 사라진 자리에 빛이 어디서 오는지 보인다고 말하며 인용한다.</w:t>
      </w:r>
    </w:p>
    <w:p>
      <w:r>
        <w:rPr>
          <w:b/>
        </w:rPr>
        <w:t>『管子·任法』:</w:t>
      </w:r>
      <w:r>
        <w:t xml:space="preserve"> «君臣上下贵贱皆从法，此之谓大治» — 한국어 해설: '군주와 신하, 위와 아래, 귀한 이와 천한 이가 모두 법을 따르는 것, 이를 일러 크게 다스려짐이라 한다.' 법 앞에 사람을 가리지 않는다는 뜻의 '모두(皆)'가 핵심이다. 장면 7에서 커팅웨가 명단 머리에 이 구절을 적고, 청시가 읽어 준다.</w:t>
      </w:r>
    </w:p>
    <w:p>
      <w:pPr>
        <w:pStyle w:val="Heading2"/>
      </w:pPr>
      <w:r>
        <w:t>생활 표현</w:t>
      </w:r>
    </w:p>
    <w:p>
      <w:r>
        <w:t>«人走茶凉» — 한국어 해설: "사람이 떠나면 차도 식는다". 권세나 인연이 사라지면 대접도 식는다는 세태를 이르는 속담. 사오톄쥔이 선즈위안에게 커팅웨의 추도에 가지 말라며, 장면 2.</w:t>
      </w:r>
    </w:p>
    <w:p>
      <w:r>
        <w:t>«盖棺论定» — 한국어 해설: "관 뚜껑을 덮어야 평가가 정해진다". 사람의 공과는 죽은 뒤에야 판단할 수 있다는 성어. 커 여사가 선즈위안에게 아버지의 생각을 전하며, 장면 5.</w:t>
      </w:r>
    </w:p>
    <w:p>
      <w:r>
        <w:t>«一声不吭» — 한국어 해설: "한마디도 하지 않다". 고통이나 불만에도 소리 내지 않고 참는 모양을 가리키는 구어. 수간호사가 선즈위안에게 커팅웨의 마지막 사흘을 전하며, 장면 6.</w:t>
      </w:r>
    </w:p>
    <w:p>
      <w:r>
        <w:t>«空落落» — 한국어 해설: "휑하고 허전하다". 사람이나 물건이 빠져나가 마음이나 공간이 텅 빈 느낌을 나타내는 구어. 서술에서 선즈위안이 빈 12호 병상을 바라보는 대목, 장면 6.</w:t>
      </w:r>
    </w:p>
    <w:p>
      <w:r>
        <w:t>«说到底» — 한국어 해설: "결국 따지고 보면". 가장 근본적인 사정을 짚을 때 쓰는 구어. 선즈위안이 청시에게 커팅웨의 유물이 명단이 아니라 선택이라고 말하며, 장면 7.</w:t>
      </w:r>
    </w:p>
    <w:p>
      <w:r>
        <w:t>«躲不过» — 한국어 해설: "피할 수 없다". 일이나 책임이 어차피 닥쳐 온다는 구어. 선즈위안이 청시와 리위퉁에게 봉인해도 그 존재는 피할 수 없다고 말하며, 장면 8.</w:t>
      </w:r>
    </w:p>
    <w:p>
      <w:r>
        <w:t>[6화 끝 — 다음 화 예고: 「구옌자오의 송환」(顾延昭被遣返), 해외 도주 몇 해 만에 구옌자오가 송환되어 우슈전 폭발 자금원으로 기소된다. 그의 옛 돈줄이 사오톄쥔 주변으로 옮겨 가 있었다.]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