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3부 4화 — 「가장 긴 밤」 (Найдовша ніч)</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오를렌코(26세, «리흐타르» 공동대표) / 카탸 리센코(28세, «리흐타르» 실무 총괄) / 글리브 오스타프추크(23세, «리흐타르» 핫라인 담당) / 라이사 스테파니우나 오파나센코(61세, 퇴직 변호사, 천막 자원봉사) / 다리나 보우크(29세, «쿠리에르» 기자) / 스테판 크라베츠(57세, 옛 보안기관 출신 퇴역 소장 — 전화) / 올레나 마르키우나 레비츠카(52세, 마취과 의사, 임시 진료소 책임자) / 티모(20세, 의대생 자원봉사 위생병) / 미콜라 오를렌코(61세, 올레스의 아버지 — 전화) / 한나 오를렌코(58세, 올레스의 어머니 — 전화 너머 목소리) / 로펌 «코르사크 앤 파트너스»의 운전기사</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2월 13일(목) 저녁~14일(금) 새벽, 키이우의 광장과 그 한 블록 옆 폐쇄된 옛 영화관 «조랴»의 지하. 3화에서 '점거 건물을 비우면 구금자를 사면한다'는 법안을 두고 광장이 둘로 갈라졌고, 협상은 사흘째 멈춰 있다. 1화에서 파블로의 이름이 명단 유출 경로에 닿은 뒤 올레스와 파블로는 말을 섞지 않으며, 카탸는 그 뒤로 모든 명단을 종이에 연필로만 적는다. 옥사나는 여전히 주도(州都)의 СІЗО에 있다(3월 중순 재판 예정). 이날 저녁 정부는 '광장을 밤사이 비운다'고 통보했고, 광장 가장자리에는 창살 달린 버스가 모여든다. 이 화의 모든 충돌은 화면 밖에서 소리·연기·명단으로만 그려지며, 실제 사건을 재현하지 않는 가상의 광장 이야기다. 옛 대통령은 이름 없이 «він»으로만 언급된다.</w:t>
      </w:r>
    </w:p>
    <w:p>
      <w:r>
        <w:rPr>
          <w:rFonts w:ascii="Times New Roman" w:hAnsi="Times New Roman" w:eastAsia="Times New Roman"/>
          <w:b/>
          <w:i w:val="0"/>
          <w:sz w:val="26"/>
        </w:rPr>
        <w:t>장면 1 — 2월 13일(목) 저녁 9시, 광장의 천막</w:t>
      </w:r>
    </w:p>
    <w:p>
      <w:r>
        <w:rPr>
          <w:rFonts w:ascii="Times New Roman" w:hAnsi="Times New Roman" w:eastAsia="Times New Roman"/>
          <w:b w:val="0"/>
          <w:i/>
          <w:sz w:val="22"/>
        </w:rPr>
        <w:t>(Четвер, 13 лютого 2014 року. Дев'ята вечора. Площа. Мороз мінус дванадцять, сухий сніг риплює під ногами. Горять бочки, дим стелиться низько. Біля намету — черга на чай. На білій дошці серед звичних колонок з'явилась нова, Катина, олівцем: «Якщо до ранку». Гліб із двома телефонами. Катя складає теки в картонні коробки. Опанасенко надягає на рукав синю пов'язку. Олесь розливає чай із глиняного чайника в червоних маках по склянках в алюмінієвих підстаканниках.)</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Адміністрація мовчить. Зате в чатах усі пишуть те саме: біля околиць стоять автобуси. Дарина каже — сорок штук. З ґратами на вікнах.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піднімаючи голови)</w:t>
      </w:r>
      <w:r>
        <w:rPr>
          <w:rFonts w:ascii="Times New Roman" w:hAnsi="Times New Roman" w:eastAsia="Times New Roman"/>
          <w:b w:val="0"/>
          <w:i w:val="0"/>
          <w:sz w:val="22"/>
        </w:rPr>
        <w:t xml:space="preserve"> Автобуси — це не штурм.</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Автобуси — це логістика. </w:t>
      </w:r>
      <w:r>
        <w:rPr>
          <w:rFonts w:ascii="Times New Roman" w:hAnsi="Times New Roman" w:eastAsia="Times New Roman"/>
          <w:b w:val="0"/>
          <w:i/>
          <w:sz w:val="22"/>
        </w:rPr>
        <w:t>(Катя піднімає очі.)</w:t>
      </w:r>
      <w:r>
        <w:rPr>
          <w:rFonts w:ascii="Times New Roman" w:hAnsi="Times New Roman" w:eastAsia="Times New Roman"/>
          <w:b w:val="0"/>
          <w:i w:val="0"/>
          <w:sz w:val="22"/>
        </w:rPr>
        <w:t xml:space="preserve"> Що? Я теж навчилась.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мій вислів. </w:t>
      </w:r>
      <w:r>
        <w:rPr>
          <w:rFonts w:ascii="Times New Roman" w:hAnsi="Times New Roman" w:eastAsia="Times New Roman"/>
          <w:b w:val="0"/>
          <w:i/>
          <w:sz w:val="22"/>
        </w:rPr>
        <w:t>(повертається до коробок)</w:t>
      </w:r>
      <w:r>
        <w:rPr>
          <w:rFonts w:ascii="Times New Roman" w:hAnsi="Times New Roman" w:eastAsia="Times New Roman"/>
          <w:b w:val="0"/>
          <w:i w:val="0"/>
          <w:sz w:val="22"/>
        </w:rPr>
        <w:t xml:space="preserve"> Орленку, слухай. З сьогоднішнього вечора ми тут нічого не лишаємо. Ні ноутбуків, ні списків. Намет — найперше місце, куди прийдуть.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Куди несемо?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Кінотеатр «Зоря», за рогом. Закритий з дев'яносто п'ятого. Лікарі-волонтери вже третій день вимивають у підвалі фойє. Там буде пункт. Двері з двору, ніхто не знає.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інтернет?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Нема інтернету. </w:t>
      </w:r>
      <w:r>
        <w:rPr>
          <w:rFonts w:ascii="Times New Roman" w:hAnsi="Times New Roman" w:eastAsia="Times New Roman"/>
          <w:b w:val="0"/>
          <w:i/>
          <w:sz w:val="22"/>
        </w:rPr>
        <w:t>(показує олівець, затиснутий у волоссі)</w:t>
      </w:r>
      <w:r>
        <w:rPr>
          <w:rFonts w:ascii="Times New Roman" w:hAnsi="Times New Roman" w:eastAsia="Times New Roman"/>
          <w:b w:val="0"/>
          <w:i w:val="0"/>
          <w:sz w:val="22"/>
        </w:rPr>
        <w:t xml:space="preserve"> Є олівець. Прізвища — на папері, у двох примірниках, один у мене, один у Раїси Степанівни. Після січня — тільки так. </w:t>
      </w:r>
      <w:r>
        <w:rPr>
          <w:rFonts w:ascii="Times New Roman" w:hAnsi="Times New Roman" w:eastAsia="Times New Roman"/>
          <w:b w:val="0"/>
          <w:i/>
          <w:sz w:val="22"/>
        </w:rPr>
        <w:t>(на мить дивиться на Олеся, потім відводить погляд)</w:t>
      </w:r>
      <w:r>
        <w:rPr>
          <w:rFonts w:ascii="Times New Roman" w:hAnsi="Times New Roman" w:eastAsia="Times New Roman"/>
          <w:b w:val="0"/>
          <w:i w:val="0"/>
          <w:sz w:val="22"/>
        </w:rPr>
        <w:t xml:space="preserve"> Олівець по мережі не розсилається.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знаю, Катю.</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бере з його рук склянку)</w:t>
      </w:r>
      <w:r>
        <w:rPr>
          <w:rFonts w:ascii="Times New Roman" w:hAnsi="Times New Roman" w:eastAsia="Times New Roman"/>
          <w:b w:val="0"/>
          <w:i w:val="0"/>
          <w:sz w:val="22"/>
        </w:rPr>
        <w:t xml:space="preserve"> Слухайте всі. Хто сьогодні вночі переписуватиме прізвища — це вас стосується. Пишете те, що людина вам сама назвала. Ім'я, рік народження, що болить. Не пишете «учасник» і не пишете «ватажок». У графі «діагноз» — діагноз, і нічого більше. Якщо прийде міліція і попросить список — вам нічого не відомо, а мені відомо все, і вони приходять до мене.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якщо прийдуть до вас обох?</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Тоді я нарешті скористаюся своїм правом мовчати. Сорок років чекала нагоди. </w:t>
      </w:r>
      <w:r>
        <w:rPr>
          <w:rFonts w:ascii="Times New Roman" w:hAnsi="Times New Roman" w:eastAsia="Times New Roman"/>
          <w:b w:val="0"/>
          <w:i/>
          <w:sz w:val="22"/>
        </w:rPr>
        <w:t>(ставить склянку назад)</w:t>
      </w:r>
      <w:r>
        <w:rPr>
          <w:rFonts w:ascii="Times New Roman" w:hAnsi="Times New Roman" w:eastAsia="Times New Roman"/>
          <w:b w:val="0"/>
          <w:i w:val="0"/>
          <w:sz w:val="22"/>
        </w:rPr>
        <w:t xml:space="preserve"> Чай гарячий. Хто не пив — пийте. Це єдине тепло до ранку, яке я можу вам гарантувати.</w:t>
      </w:r>
    </w:p>
    <w:p>
      <w:r>
        <w:rPr>
          <w:rFonts w:ascii="Times New Roman" w:hAnsi="Times New Roman" w:eastAsia="Times New Roman"/>
          <w:b w:val="0"/>
          <w:i/>
          <w:sz w:val="22"/>
        </w:rPr>
        <w:t>(Біля намету з'являється Дарина в куртці з написом «Преса», з диктофоном у кишені й каскою на лямці. Обличчя червоне від морозу.)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Ідуть. Я бачу з даху бібліотеки: колона з двох боків, фари вимкнені. Я піду до кордону, подивлюсь.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Дарино. Не ближче першого ряду.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 пуху ні пера.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До біса. </w:t>
      </w:r>
      <w:r>
        <w:rPr>
          <w:rFonts w:ascii="Times New Roman" w:hAnsi="Times New Roman" w:eastAsia="Times New Roman"/>
          <w:b w:val="0"/>
          <w:i/>
          <w:sz w:val="22"/>
        </w:rPr>
        <w:t>(на мить притискається чолом до Олесевого плеча)</w:t>
      </w:r>
      <w:r>
        <w:rPr>
          <w:rFonts w:ascii="Times New Roman" w:hAnsi="Times New Roman" w:eastAsia="Times New Roman"/>
          <w:b w:val="0"/>
          <w:i w:val="0"/>
          <w:sz w:val="22"/>
        </w:rPr>
        <w:t xml:space="preserve"> Я повернусь до півночі. Я повинна бачити, що за ким пишуть.</w:t>
      </w:r>
    </w:p>
    <w:p>
      <w:r>
        <w:rPr>
          <w:rFonts w:ascii="Times New Roman" w:hAnsi="Times New Roman" w:eastAsia="Times New Roman"/>
          <w:b w:val="0"/>
          <w:i/>
          <w:sz w:val="22"/>
        </w:rPr>
        <w:t>(Вона йде. Олесь дивиться їй услід, потім бере чайник і наливає п'яту склянку. Ставить її на ящик, що стоїть замість стільця.)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Для Оксани?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Оксани. І для Віктора Павловича. </w:t>
      </w:r>
      <w:r>
        <w:rPr>
          <w:rFonts w:ascii="Times New Roman" w:hAnsi="Times New Roman" w:eastAsia="Times New Roman"/>
          <w:b w:val="0"/>
          <w:i/>
          <w:sz w:val="22"/>
        </w:rPr>
        <w:t>(до всіх)</w:t>
      </w:r>
      <w:r>
        <w:rPr>
          <w:rFonts w:ascii="Times New Roman" w:hAnsi="Times New Roman" w:eastAsia="Times New Roman"/>
          <w:b w:val="0"/>
          <w:i w:val="0"/>
          <w:sz w:val="22"/>
        </w:rPr>
        <w:t xml:space="preserve"> Збираємось. Дошку — з собою.</w:t>
      </w:r>
    </w:p>
    <w:p>
      <w:r>
        <w:rPr>
          <w:rFonts w:ascii="Times New Roman" w:hAnsi="Times New Roman" w:eastAsia="Times New Roman"/>
          <w:b/>
          <w:i w:val="0"/>
          <w:sz w:val="26"/>
        </w:rPr>
        <w:t>장면 2 — 같은 날 밤 11시 40분, 영화관 «조랴» 지하</w:t>
      </w:r>
    </w:p>
    <w:p>
      <w:r>
        <w:rPr>
          <w:rFonts w:ascii="Times New Roman" w:hAnsi="Times New Roman" w:eastAsia="Times New Roman"/>
          <w:b w:val="0"/>
          <w:i/>
          <w:sz w:val="22"/>
        </w:rPr>
        <w:t>(Підвал колишнього кінотеатру. Кахляна підлога, фойє з обдертою афішею «Сеанс о 18:00». Розставлено кушетки, ширму з простирадл, на двох столах — аптечки з перев'язками. Біла дошка притулена до стіни: Катя вже поділила її на колонки «Прийшли», «Далі в лікарню», «Додому». Лікарка Левицька — висока, в окулярах, шапочка анестезіолога з котиками — миє руки в залізному умивальнику. Тимко, студент, розкладає шприци. З вулиці крізь заґратоване вікно під стелею пробивається неясний гул.)</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Ви той юрист із дошкою?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Олесь Орленко. Мені сказали, ви тут головна.</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Я тут анестезіолог, а головна — хто встигне. </w:t>
      </w:r>
      <w:r>
        <w:rPr>
          <w:rFonts w:ascii="Times New Roman" w:hAnsi="Times New Roman" w:eastAsia="Times New Roman"/>
          <w:b w:val="0"/>
          <w:i/>
          <w:sz w:val="22"/>
        </w:rPr>
        <w:t>(перевіряє ширму)</w:t>
      </w:r>
      <w:r>
        <w:rPr>
          <w:rFonts w:ascii="Times New Roman" w:hAnsi="Times New Roman" w:eastAsia="Times New Roman"/>
          <w:b w:val="0"/>
          <w:i w:val="0"/>
          <w:sz w:val="22"/>
        </w:rPr>
        <w:t xml:space="preserve"> Мені від вас потрібне одне: щоб я не писала прізвища сама. У мене руки заняті.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сидітиму біля дверей і писатиму. Кожен, хто заходить, спершу говорить зі мною. Я вам кажу тільки те, що потрібно, щоб рятувати. Прізвища лишаються в мене.</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Для чого вам прізвища?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Щоб потім ніхто не міг сказати, що людини не було.</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w:t>
      </w:r>
      <w:r>
        <w:rPr>
          <w:rFonts w:ascii="Times New Roman" w:hAnsi="Times New Roman" w:eastAsia="Times New Roman"/>
          <w:b w:val="0"/>
          <w:i/>
          <w:sz w:val="22"/>
        </w:rPr>
        <w:t>(на секунду дивиться на нього)</w:t>
      </w:r>
      <w:r>
        <w:rPr>
          <w:rFonts w:ascii="Times New Roman" w:hAnsi="Times New Roman" w:eastAsia="Times New Roman"/>
          <w:b w:val="0"/>
          <w:i w:val="0"/>
          <w:sz w:val="22"/>
        </w:rPr>
        <w:t xml:space="preserve"> Добре. Тимку, поставиш йому стілець.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Подушку під спину візьміть. Ви до ранку тут сидітимете.</w:t>
      </w:r>
    </w:p>
    <w:p>
      <w:r>
        <w:rPr>
          <w:rFonts w:ascii="Times New Roman" w:hAnsi="Times New Roman" w:eastAsia="Times New Roman"/>
          <w:b w:val="0"/>
          <w:i/>
          <w:sz w:val="22"/>
        </w:rPr>
        <w:t>(Тимко ставить стілець біля дверей. Олесь розкладає папір, дві пачки по сто аркушів, олівці. Гліб ставить на стіл пластикову коробку з маркерами, замотану в шарф.)</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Маркери промерзли.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Олівці не мерзнуть.</w:t>
      </w:r>
    </w:p>
    <w:p>
      <w:r>
        <w:rPr>
          <w:rFonts w:ascii="Times New Roman" w:hAnsi="Times New Roman" w:eastAsia="Times New Roman"/>
          <w:b w:val="0"/>
          <w:i/>
          <w:sz w:val="22"/>
        </w:rPr>
        <w:t>(Далеко — перший глухий удар, ніби хтось упустив важке в порожньому залі. Потім ще один. Від них у підвалі гойдається лампа. Усі на мить завмирають.)</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w:t>
      </w:r>
      <w:r>
        <w:rPr>
          <w:rFonts w:ascii="Times New Roman" w:hAnsi="Times New Roman" w:eastAsia="Times New Roman"/>
          <w:b w:val="0"/>
          <w:i/>
          <w:sz w:val="22"/>
        </w:rPr>
        <w:t>(рівно)</w:t>
      </w:r>
      <w:r>
        <w:rPr>
          <w:rFonts w:ascii="Times New Roman" w:hAnsi="Times New Roman" w:eastAsia="Times New Roman"/>
          <w:b w:val="0"/>
          <w:i w:val="0"/>
          <w:sz w:val="22"/>
        </w:rPr>
        <w:t xml:space="preserve"> Нічого. Це далеко. Продовжуємо.</w:t>
      </w:r>
    </w:p>
    <w:p>
      <w:r>
        <w:rPr>
          <w:rFonts w:ascii="Times New Roman" w:hAnsi="Times New Roman" w:eastAsia="Times New Roman"/>
          <w:b w:val="0"/>
          <w:i/>
          <w:sz w:val="22"/>
        </w:rPr>
        <w:t>(Двері відчиняються. Двоє хлопців під руки ведуть третього. Він сам іде, але кульгає, з-під шапки — пов'язка, яку хтось зав'язав другою шапкою.)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(встає, підсуває стілець)</w:t>
      </w:r>
      <w:r>
        <w:rPr>
          <w:rFonts w:ascii="Times New Roman" w:hAnsi="Times New Roman" w:eastAsia="Times New Roman"/>
          <w:b w:val="0"/>
          <w:i w:val="0"/>
          <w:sz w:val="22"/>
        </w:rPr>
        <w:t xml:space="preserve"> Сідайте. Як вас звати?</w:t>
      </w:r>
    </w:p>
    <w:p>
      <w:r>
        <w:rPr>
          <w:rFonts w:ascii="Times New Roman" w:hAnsi="Times New Roman" w:eastAsia="Times New Roman"/>
          <w:b/>
          <w:i w:val="0"/>
          <w:sz w:val="22"/>
        </w:rPr>
        <w:t>Хлопець:</w:t>
      </w:r>
      <w:r>
        <w:rPr>
          <w:rFonts w:ascii="Times New Roman" w:hAnsi="Times New Roman" w:eastAsia="Times New Roman"/>
          <w:b w:val="0"/>
          <w:i w:val="0"/>
          <w:sz w:val="22"/>
        </w:rPr>
        <w:t xml:space="preserve"> Тарас. Мельник. Дев'яносто третій.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Тарас Мельник, дев'яносто третій. Де болить?</w:t>
      </w:r>
    </w:p>
    <w:p>
      <w:r>
        <w:rPr>
          <w:rFonts w:ascii="Times New Roman" w:hAnsi="Times New Roman" w:eastAsia="Times New Roman"/>
          <w:b/>
          <w:i w:val="0"/>
          <w:sz w:val="22"/>
        </w:rPr>
        <w:t>Тарас:</w:t>
      </w:r>
      <w:r>
        <w:rPr>
          <w:rFonts w:ascii="Times New Roman" w:hAnsi="Times New Roman" w:eastAsia="Times New Roman"/>
          <w:b w:val="0"/>
          <w:i w:val="0"/>
          <w:sz w:val="22"/>
        </w:rPr>
        <w:t xml:space="preserve"> Нога. І голова трохи.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Мама в мене лікарка. Вона мене вб'є.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Мамі є кому подзвонити?</w:t>
      </w:r>
    </w:p>
    <w:p>
      <w:r>
        <w:rPr>
          <w:rFonts w:ascii="Times New Roman" w:hAnsi="Times New Roman" w:eastAsia="Times New Roman"/>
          <w:b/>
          <w:i w:val="0"/>
          <w:sz w:val="22"/>
        </w:rPr>
        <w:t>Тарас:</w:t>
      </w:r>
      <w:r>
        <w:rPr>
          <w:rFonts w:ascii="Times New Roman" w:hAnsi="Times New Roman" w:eastAsia="Times New Roman"/>
          <w:b w:val="0"/>
          <w:i w:val="0"/>
          <w:sz w:val="22"/>
        </w:rPr>
        <w:t xml:space="preserve"> Є. Вона в Умані. Тільки не кажіть їй, що я тут. Скажіть, що я в друга ночую.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скажемо правду, коли ви дозволите. </w:t>
      </w:r>
      <w:r>
        <w:rPr>
          <w:rFonts w:ascii="Times New Roman" w:hAnsi="Times New Roman" w:eastAsia="Times New Roman"/>
          <w:b w:val="0"/>
          <w:i/>
          <w:sz w:val="22"/>
        </w:rPr>
        <w:t>(пише, передає аркуш Каті)</w:t>
      </w:r>
      <w:r>
        <w:rPr>
          <w:rFonts w:ascii="Times New Roman" w:hAnsi="Times New Roman" w:eastAsia="Times New Roman"/>
          <w:b w:val="0"/>
          <w:i w:val="0"/>
          <w:sz w:val="22"/>
        </w:rPr>
        <w:t xml:space="preserve"> «Мельник Т., 93, нога, голова, свідомий, мама в Умані — телефон після згоди».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пише на дошці в колонку «Прийшли»)</w:t>
      </w:r>
      <w:r>
        <w:rPr>
          <w:rFonts w:ascii="Times New Roman" w:hAnsi="Times New Roman" w:eastAsia="Times New Roman"/>
          <w:b w:val="0"/>
          <w:i w:val="0"/>
          <w:sz w:val="22"/>
        </w:rPr>
        <w:t xml:space="preserve"> Перший.</w:t>
      </w:r>
    </w:p>
    <w:p>
      <w:r>
        <w:rPr>
          <w:rFonts w:ascii="Times New Roman" w:hAnsi="Times New Roman" w:eastAsia="Times New Roman"/>
          <w:b w:val="0"/>
          <w:i/>
          <w:sz w:val="22"/>
        </w:rPr>
        <w:t>(Знову далекий удар. Лампа гойднулась. Тимко веде Тараса за ширму.)</w:t>
      </w:r>
    </w:p>
    <w:p>
      <w:r>
        <w:rPr>
          <w:rFonts w:ascii="Times New Roman" w:hAnsi="Times New Roman" w:eastAsia="Times New Roman"/>
          <w:b/>
          <w:i w:val="0"/>
          <w:sz w:val="26"/>
        </w:rPr>
        <w:t>장면 3 — 2월 14일(금) 자정 직후, 같은 지하</w:t>
      </w:r>
    </w:p>
    <w:p>
      <w:r>
        <w:rPr>
          <w:rFonts w:ascii="Times New Roman" w:hAnsi="Times New Roman" w:eastAsia="Times New Roman"/>
          <w:b w:val="0"/>
          <w:i/>
          <w:sz w:val="22"/>
        </w:rPr>
        <w:t>(Пів на першу. У фойє вже сім чоловік на кушетках і ще четверо на лавці біля стіни. Пахне йодом і димом, який навіть тут, через щілини, тягне з вулиці. Двері відчиняються з гуркотом — Дарина, обличчя в сажі, шарф до очей. Вона не одразу може заговорити.)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Дарино! </w:t>
      </w:r>
      <w:r>
        <w:rPr>
          <w:rFonts w:ascii="Times New Roman" w:hAnsi="Times New Roman" w:eastAsia="Times New Roman"/>
          <w:b w:val="0"/>
          <w:i/>
          <w:sz w:val="22"/>
        </w:rPr>
        <w:t>(підводить її до стільця, наливає води)</w:t>
      </w:r>
      <w:r>
        <w:rPr>
          <w:rFonts w:ascii="Times New Roman" w:hAnsi="Times New Roman" w:eastAsia="Times New Roman"/>
          <w:b w:val="0"/>
          <w:i w:val="0"/>
          <w:sz w:val="22"/>
        </w:rPr>
        <w:t xml:space="preserve"> Сідай.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(п'є, відкашлюється)</w:t>
      </w:r>
      <w:r>
        <w:rPr>
          <w:rFonts w:ascii="Times New Roman" w:hAnsi="Times New Roman" w:eastAsia="Times New Roman"/>
          <w:b w:val="0"/>
          <w:i w:val="0"/>
          <w:sz w:val="22"/>
        </w:rPr>
        <w:t xml:space="preserve"> Я жива. Я не поранена. Я просто... </w:t>
      </w:r>
      <w:r>
        <w:rPr>
          <w:rFonts w:ascii="Times New Roman" w:hAnsi="Times New Roman" w:eastAsia="Times New Roman"/>
          <w:b w:val="0"/>
          <w:i/>
          <w:sz w:val="22"/>
        </w:rPr>
        <w:t>(довго дихає)</w:t>
      </w:r>
      <w:r>
        <w:rPr>
          <w:rFonts w:ascii="Times New Roman" w:hAnsi="Times New Roman" w:eastAsia="Times New Roman"/>
          <w:b w:val="0"/>
          <w:i w:val="0"/>
          <w:sz w:val="22"/>
        </w:rPr>
        <w:t xml:space="preserve"> Там дим такий, що сліпить. Горить щось у кварталі за поштою. Фари — вмикають і вимикають, як на дискотеці.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з людьми?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Є ті, хто стоїть у першому ряду, з дерев'яними щитами. Ті, хто за ними, підносить воду і чай. А попереду — ніби стіна: чорні шоломи, щити. Вони не рухаються. Вони чекають.</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(із-за ширми, з рулоном бинта)</w:t>
      </w:r>
      <w:r>
        <w:rPr>
          <w:rFonts w:ascii="Times New Roman" w:hAnsi="Times New Roman" w:eastAsia="Times New Roman"/>
          <w:b w:val="0"/>
          <w:i w:val="0"/>
          <w:sz w:val="22"/>
        </w:rPr>
        <w:t xml:space="preserve"> Чого чекають?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Наказу. Я чула з радіостанції на їхньому «уазику»: «Чекаємо підтвердження від куратора з безпеки». Тричі це повторили. «Підтвердження».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Куратор — то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Знаєте, хлопче. Просто не хочете казати вголос.</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(від телефона)</w:t>
      </w:r>
      <w:r>
        <w:rPr>
          <w:rFonts w:ascii="Times New Roman" w:hAnsi="Times New Roman" w:eastAsia="Times New Roman"/>
          <w:b w:val="0"/>
          <w:i w:val="0"/>
          <w:sz w:val="22"/>
        </w:rPr>
        <w:t xml:space="preserve"> Раїсо Степанівно, ви про кого?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Пана в кутку. Я двадцять шість років чекаю, коли він знову кашляне.</w:t>
      </w:r>
    </w:p>
    <w:p>
      <w:r>
        <w:rPr>
          <w:rFonts w:ascii="Times New Roman" w:hAnsi="Times New Roman" w:eastAsia="Times New Roman"/>
          <w:b w:val="0"/>
          <w:i/>
          <w:sz w:val="22"/>
        </w:rPr>
        <w:t>(У підвалі раптом чутно: десь за стіною співають. Багато голосів, неголосно — гімн. Потім спів уривається ударом, і всі знову слухають.)</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w:t>
      </w:r>
      <w:r>
        <w:rPr>
          <w:rFonts w:ascii="Times New Roman" w:hAnsi="Times New Roman" w:eastAsia="Times New Roman"/>
          <w:b w:val="0"/>
          <w:i/>
          <w:sz w:val="22"/>
        </w:rPr>
        <w:t>(за ширмою, не обертаючись)</w:t>
      </w:r>
      <w:r>
        <w:rPr>
          <w:rFonts w:ascii="Times New Roman" w:hAnsi="Times New Roman" w:eastAsia="Times New Roman"/>
          <w:b w:val="0"/>
          <w:i w:val="0"/>
          <w:sz w:val="22"/>
        </w:rPr>
        <w:t xml:space="preserve"> Двадцять хвилин тому у нас було п'ятеро. Тепер дванадцять. Я не питаю, скільки буде о четвертій. Кажіть мені тільки одне: кого вести до швидкої першим.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з головою. Далі нога. Далі всі решта.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Катю, окрема колонка для тих, кого ми не встигли записати. Просто «без прізвища, з курткою».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Є.</w:t>
      </w:r>
    </w:p>
    <w:p>
      <w:r>
        <w:rPr>
          <w:rFonts w:ascii="Times New Roman" w:hAnsi="Times New Roman" w:eastAsia="Times New Roman"/>
          <w:b/>
          <w:i w:val="0"/>
          <w:sz w:val="26"/>
        </w:rPr>
        <w:t>장면 4 — 같은 날 새벽 2시 15분, 지하 계단</w:t>
      </w:r>
    </w:p>
    <w:p>
      <w:r>
        <w:rPr>
          <w:rFonts w:ascii="Times New Roman" w:hAnsi="Times New Roman" w:eastAsia="Times New Roman"/>
          <w:b w:val="0"/>
          <w:i/>
          <w:sz w:val="22"/>
        </w:rPr>
        <w:t>(Другорядний вихід у двір. Олесь сидить на сходах, між другим і третім ступенем, там, де ловить старий телефон Каті з кнопками. Над ним тьмяна лампа. З двору тягне холодом і сажею. Дзвонить телефон. Незнайомий номер. Він довго дивиться, потім відповідає.)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(голос рівний, неквапний, ніби він телефонує на нараду)</w:t>
      </w:r>
      <w:r>
        <w:rPr>
          <w:rFonts w:ascii="Times New Roman" w:hAnsi="Times New Roman" w:eastAsia="Times New Roman"/>
          <w:b w:val="0"/>
          <w:i w:val="0"/>
          <w:sz w:val="22"/>
        </w:rPr>
        <w:t xml:space="preserve"> Пане Орленку. Не кладіть слухавку. У мене чотири хвилини, і ці чотири хвилини мені коштують дорожче, ніж вам.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Котра в вас година?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екран)</w:t>
      </w:r>
      <w:r>
        <w:rPr>
          <w:rFonts w:ascii="Times New Roman" w:hAnsi="Times New Roman" w:eastAsia="Times New Roman"/>
          <w:b w:val="0"/>
          <w:i w:val="0"/>
          <w:sz w:val="22"/>
        </w:rPr>
        <w:t xml:space="preserve"> Друга п'ятнадцять. Чому ви дзвоните?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Тому що о другій тридцять мені мають принести на підпис наказ. Погодження на захід двох спецпідрозділів: з боку нижньої вулиці і з боку музею. Формально вони підпорядковуються іншим людям. Але в цій конструкції є рядок: без моєї візи, як куратора з питань безпеки, виконавець не має права починати. Юридична дрібниця. Вона мене годувала сім років.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ви її не підпишете.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її не підпишу.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Не думайте, що це заради вас. Я не люблю підписувати те, що завтра доведеться пояснювати. Хто підпише наказ, після якого о третій ночі з'являться вісімдесят прізвищ у вашому списку, той сам опиниться в чужому списку. Я рахую, пане Орленку. Я не вибираю сторону.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вибачаєтеся.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Мені нема за що. Я не посилав. Я й не пошлю. Це різні речі, і вам, як юристу, слід розрізняти.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Ваш учитель сказав би, що це не чеснота. Він мав би рацію.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 ви кажете це мені?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Бо ви записуєте. Мені потрібно, щоб хтось записав час. Не мене. Час. Друга двадцять — відмовлено. Коли хтось колись захоче знати, о котрій і чому цієї ночі вийшло менше, ніж могло, — щоб було чим перевірити.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запишу час. Не вас.</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Це мене влаштовує. </w:t>
      </w:r>
      <w:r>
        <w:rPr>
          <w:rFonts w:ascii="Times New Roman" w:hAnsi="Times New Roman" w:eastAsia="Times New Roman"/>
          <w:b w:val="0"/>
          <w:i/>
          <w:sz w:val="22"/>
        </w:rPr>
        <w:t>(пауза; на тлі чути, як хтось ставить склянку)</w:t>
      </w:r>
      <w:r>
        <w:rPr>
          <w:rFonts w:ascii="Times New Roman" w:hAnsi="Times New Roman" w:eastAsia="Times New Roman"/>
          <w:b w:val="0"/>
          <w:i w:val="0"/>
          <w:sz w:val="22"/>
        </w:rPr>
        <w:t xml:space="preserve"> А ще, пане Орленку. Те, що я не підписав, ніяк не стосується нашої розмови про Нестерук. Не плутайте. Не думайте, що я вам щось винен.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 не питав.</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Питали б. </w:t>
      </w:r>
      <w:r>
        <w:rPr>
          <w:rFonts w:ascii="Times New Roman" w:hAnsi="Times New Roman" w:eastAsia="Times New Roman"/>
          <w:b w:val="0"/>
          <w:i/>
          <w:sz w:val="22"/>
        </w:rPr>
        <w:t>(пауза)</w:t>
      </w:r>
      <w:r>
        <w:rPr>
          <w:rFonts w:ascii="Times New Roman" w:hAnsi="Times New Roman" w:eastAsia="Times New Roman"/>
          <w:b w:val="0"/>
          <w:i w:val="0"/>
          <w:sz w:val="22"/>
        </w:rPr>
        <w:t xml:space="preserve"> Бувайте.</w:t>
      </w:r>
    </w:p>
    <w:p>
      <w:r>
        <w:rPr>
          <w:rFonts w:ascii="Times New Roman" w:hAnsi="Times New Roman" w:eastAsia="Times New Roman"/>
          <w:b w:val="0"/>
          <w:i/>
          <w:sz w:val="22"/>
        </w:rPr>
        <w:t>(Гудки. Олесь довго тримає телефон, дивиться на згаслий екран. Потім дістає з кишені аркуш, олівець. Пише: «02:21. Куратор відмовився підписати. Джерело: прямий дзвінок, одна людина». Підкреслює «одна людина». Складає аркуш учетверо. Піднімається сходами.)</w:t>
      </w:r>
    </w:p>
    <w:p>
      <w:r>
        <w:rPr>
          <w:rFonts w:ascii="Times New Roman" w:hAnsi="Times New Roman" w:eastAsia="Times New Roman"/>
          <w:b/>
          <w:i w:val="0"/>
          <w:sz w:val="26"/>
        </w:rPr>
        <w:t>장면 5 — 같은 날 새벽 3시, 진료소</w:t>
      </w:r>
    </w:p>
    <w:p>
      <w:r>
        <w:rPr>
          <w:rFonts w:ascii="Times New Roman" w:hAnsi="Times New Roman" w:eastAsia="Times New Roman"/>
          <w:b w:val="0"/>
          <w:i/>
          <w:sz w:val="22"/>
        </w:rPr>
        <w:t>(Третя ночі. Повний підвал. Два ряди кушеток, лавка, підлога, застелена простирадлами. Пахне йодом, мокрим сукном, димом. Дальній гул то стихає, то знову набирає силу. Олесь біля дверей зі стосом заповнених аркушів. Тимко приносить чергову порцію.)</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Ще четверо. Тих, що з рукою, посадіть окремо, Олена Марківна просить.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Прізвища?</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долоню, де написано маркером)</w:t>
      </w:r>
      <w:r>
        <w:rPr>
          <w:rFonts w:ascii="Times New Roman" w:hAnsi="Times New Roman" w:eastAsia="Times New Roman"/>
          <w:b w:val="0"/>
          <w:i w:val="0"/>
          <w:sz w:val="22"/>
        </w:rPr>
        <w:t xml:space="preserve"> Сидорчук. Яків. Їх двоє з одним прізвищем, брати, мабуть. Ще Левчук. І дівчина, не сказала. Каже: «Мене тут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Пишу: «дівчина, не назвалась, рука, свідома».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Катю, скільки вже?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дошку)</w:t>
      </w:r>
      <w:r>
        <w:rPr>
          <w:rFonts w:ascii="Times New Roman" w:hAnsi="Times New Roman" w:eastAsia="Times New Roman"/>
          <w:b w:val="0"/>
          <w:i w:val="0"/>
          <w:sz w:val="22"/>
        </w:rPr>
        <w:t xml:space="preserve"> Тридцять один. Плюс шестеро «без прізвища, з курткою».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Котра година?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Дві п'ятдесят дев'ять.</w:t>
      </w:r>
    </w:p>
    <w:p>
      <w:r>
        <w:rPr>
          <w:rFonts w:ascii="Times New Roman" w:hAnsi="Times New Roman" w:eastAsia="Times New Roman"/>
          <w:b w:val="0"/>
          <w:i/>
          <w:sz w:val="22"/>
        </w:rPr>
        <w:t>(Вони обоє мовчки дивляться на лампу під стелею. Усі в підвалі чогось чекають. Хтось у кутку починає рахувати вголос — потім перестає. Минає хвилина. Дві. Тиша не зовсім тиша: далеко, глухо гуркоче щось металеве, ніби перекочується порожня бочка. Але ударів, які гойдали лампу, нема.)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(тихо, від дверей)</w:t>
      </w:r>
      <w:r>
        <w:rPr>
          <w:rFonts w:ascii="Times New Roman" w:hAnsi="Times New Roman" w:eastAsia="Times New Roman"/>
          <w:b w:val="0"/>
          <w:i w:val="0"/>
          <w:sz w:val="22"/>
        </w:rPr>
        <w:t xml:space="preserve"> Олесю. Нічого. Вже три нуль три.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Це ще «нічого», яке нічого не означає.</w:t>
      </w:r>
    </w:p>
    <w:p>
      <w:r>
        <w:rPr>
          <w:rFonts w:ascii="Times New Roman" w:hAnsi="Times New Roman" w:eastAsia="Times New Roman"/>
          <w:b w:val="0"/>
          <w:i/>
          <w:sz w:val="22"/>
        </w:rPr>
        <w:t>(У двері стукає водій у куртці з логотипом «Корсак і партнери». У руках — велика картонна коробка, перев'язана скотчем.)</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Добрий вечір. Тобто ранок. Вам це.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(підозріло)</w:t>
      </w:r>
      <w:r>
        <w:rPr>
          <w:rFonts w:ascii="Times New Roman" w:hAnsi="Times New Roman" w:eastAsia="Times New Roman"/>
          <w:b w:val="0"/>
          <w:i w:val="0"/>
          <w:sz w:val="22"/>
        </w:rPr>
        <w:t xml:space="preserve"> Від кого?</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Мені сказали передати. Бинти, фізрозчин, ще щось. Є накладна. </w:t>
      </w:r>
      <w:r>
        <w:rPr>
          <w:rFonts w:ascii="Times New Roman" w:hAnsi="Times New Roman" w:eastAsia="Times New Roman"/>
          <w:b w:val="0"/>
          <w:i/>
          <w:sz w:val="22"/>
        </w:rPr>
        <w:t>(простягає папірець)</w:t>
      </w:r>
      <w:r>
        <w:rPr>
          <w:rFonts w:ascii="Times New Roman" w:hAnsi="Times New Roman" w:eastAsia="Times New Roman"/>
          <w:b w:val="0"/>
          <w:i w:val="0"/>
          <w:sz w:val="22"/>
        </w:rPr>
        <w:t xml:space="preserve"> Без підпису. Просто «для лікарні».</w:t>
      </w:r>
    </w:p>
    <w:p>
      <w:r>
        <w:rPr>
          <w:rFonts w:ascii="Times New Roman" w:hAnsi="Times New Roman" w:eastAsia="Times New Roman"/>
          <w:b w:val="0"/>
          <w:i/>
          <w:sz w:val="22"/>
        </w:rPr>
        <w:t>(Катя бере накладну, дивиться на почерк. Олесь теж дивиться. На мить стає дуже тихо. Катя повертає накладну Олесеві, він складає її навпіл і кладе в кишеню, не читаючи.)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водія)</w:t>
      </w:r>
      <w:r>
        <w:rPr>
          <w:rFonts w:ascii="Times New Roman" w:hAnsi="Times New Roman" w:eastAsia="Times New Roman"/>
          <w:b w:val="0"/>
          <w:i w:val="0"/>
          <w:sz w:val="22"/>
        </w:rPr>
        <w:t xml:space="preserve"> Дякую. Занесіть, будь ласка, до Олени Марківни.</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Мені сказали — на вашу відповідальність.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Беру.</w:t>
      </w:r>
    </w:p>
    <w:p>
      <w:r>
        <w:rPr>
          <w:rFonts w:ascii="Times New Roman" w:hAnsi="Times New Roman" w:eastAsia="Times New Roman"/>
          <w:b w:val="0"/>
          <w:i/>
          <w:sz w:val="22"/>
        </w:rPr>
        <w:t>(Водій несе коробку до кушеток. Левицька розрізає скотч ножицями, дивиться: бинти, хлоргексидин, кровоспинні, поліетилен. Мовчки передає Тимкові.)</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 через плече)</w:t>
      </w:r>
      <w:r>
        <w:rPr>
          <w:rFonts w:ascii="Times New Roman" w:hAnsi="Times New Roman" w:eastAsia="Times New Roman"/>
          <w:b w:val="0"/>
          <w:i w:val="0"/>
          <w:sz w:val="22"/>
        </w:rPr>
        <w:t xml:space="preserve"> Хороша посилка. Хтось знає, що саме потрібно.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Знає.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коли Левицька відходить)</w:t>
      </w:r>
      <w:r>
        <w:rPr>
          <w:rFonts w:ascii="Times New Roman" w:hAnsi="Times New Roman" w:eastAsia="Times New Roman"/>
          <w:b w:val="0"/>
          <w:i w:val="0"/>
          <w:sz w:val="22"/>
        </w:rPr>
        <w:t xml:space="preserve"> Орленку. Ти берегтимеш цю накладну?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не викину.</w:t>
      </w:r>
    </w:p>
    <w:p>
      <w:r>
        <w:rPr>
          <w:rFonts w:ascii="Times New Roman" w:hAnsi="Times New Roman" w:eastAsia="Times New Roman"/>
          <w:b/>
          <w:i w:val="0"/>
          <w:sz w:val="26"/>
        </w:rPr>
        <w:t>장면 6 — 같은 날 새벽 4시 반, 이름을 읽는 시간</w:t>
      </w:r>
    </w:p>
    <w:p>
      <w:r>
        <w:rPr>
          <w:rFonts w:ascii="Times New Roman" w:hAnsi="Times New Roman" w:eastAsia="Times New Roman"/>
          <w:b w:val="0"/>
          <w:i/>
          <w:sz w:val="22"/>
        </w:rPr>
        <w:t>(Четверта тридцять. Пік минув. У підвалі дев'ятнадцять людей на кушетках, ще сім — у коридорі: частину вже відвезли в лікарні, частина відмовилась. Лампа не гойдається. Лише попіл у повітрі, і ще десь за вікном гасять вогонь — чути воду. Опанасенко сидить біля Олеся з двома примірниками списку. Тимко приносить чай. Олесь наливає з чайника в маках, ставить п'яту склянку на ящик.)</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Ви знаєте, Олесю, що перелік — це жанр? Я роками складала протоколи, а потім вийшла на пенсію і зрозуміла: переписувати прізвища — то й є половина праці правника. Друга половина — не дати їх забути.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читали Костенко?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Усю. </w:t>
      </w:r>
      <w:r>
        <w:rPr>
          <w:rFonts w:ascii="Times New Roman" w:hAnsi="Times New Roman" w:eastAsia="Times New Roman"/>
          <w:b w:val="0"/>
          <w:i/>
          <w:sz w:val="22"/>
        </w:rPr>
        <w:t>(бере аркуш, рівно кладе перед собою)</w:t>
      </w:r>
      <w:r>
        <w:rPr>
          <w:rFonts w:ascii="Times New Roman" w:hAnsi="Times New Roman" w:eastAsia="Times New Roman"/>
          <w:b w:val="0"/>
          <w:i w:val="0"/>
          <w:sz w:val="22"/>
        </w:rPr>
        <w:t xml:space="preserve"> Дозволите, я зачитаю? Не тому, що треба. Тому що так — по-людськи.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Читайте.</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(читає тихо, чітко, без інтонації, як зачитують ухвалу)</w:t>
      </w:r>
      <w:r>
        <w:rPr>
          <w:rFonts w:ascii="Times New Roman" w:hAnsi="Times New Roman" w:eastAsia="Times New Roman"/>
          <w:b w:val="0"/>
          <w:i w:val="0"/>
          <w:sz w:val="22"/>
        </w:rPr>
        <w:t xml:space="preserve"> Мельник Тарас, дев'яносто третій. Сидорчук Яків, дев'яносто п'ятий. Сидорчук Роман, дев'яносто сьомий. Левчук Андрій, дев'яносто другий. Кривенко Оксана, дев'яносто п'ятий.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Далі шість — без прізвища. Їх ми теж маємо. Просто для них поки що нема слів. </w:t>
      </w:r>
      <w:r>
        <w:rPr>
          <w:rFonts w:ascii="Times New Roman" w:hAnsi="Times New Roman" w:eastAsia="Times New Roman"/>
          <w:b w:val="0"/>
          <w:i/>
          <w:sz w:val="22"/>
        </w:rPr>
        <w:t>(дивиться на аркуш)</w:t>
      </w:r>
      <w:r>
        <w:rPr>
          <w:rFonts w:ascii="Times New Roman" w:hAnsi="Times New Roman" w:eastAsia="Times New Roman"/>
          <w:b w:val="0"/>
          <w:i w:val="0"/>
          <w:sz w:val="22"/>
        </w:rPr>
        <w:t xml:space="preserve"> Страшні слова, коли вони мовчать. Я все життя думала, що це про цензуру. А це про оцей рядок: «без прізвища, з курткою». Щоб вона заговорила, треба, аби хтось дописав.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допишемо.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Знаю, що допишемо.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Мій чоловік казав: найтемніша ніч — перед світанком. Він був інженер, він не вірив прислів'ям. Тільки в ці.</w:t>
      </w:r>
    </w:p>
    <w:p>
      <w:r>
        <w:rPr>
          <w:rFonts w:ascii="Times New Roman" w:hAnsi="Times New Roman" w:eastAsia="Times New Roman"/>
          <w:b w:val="0"/>
          <w:i/>
          <w:sz w:val="22"/>
        </w:rPr>
        <w:t>(Катя, що слухала від дошки, кладе фломастер, підходить до столу. Бере склянку, подану Олесем.)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Тридцять шість. Шестеро «без прізвища». Усі живі. Двох важчих повезли в районну, з Левицькою вони домовились.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Чотири з тих шести, думаю, скажуть, коли відлежаться. Двоє — не знаю.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Чи треба, щоб вони були в списку, якщо самі не хочуть?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Треба, щоб було місце. Просто місце, де можна приєднатись, коли захочуть. Як ця п'ята склянка.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п'яту склянку)</w:t>
      </w:r>
      <w:r>
        <w:rPr>
          <w:rFonts w:ascii="Times New Roman" w:hAnsi="Times New Roman" w:eastAsia="Times New Roman"/>
          <w:b w:val="0"/>
          <w:i w:val="0"/>
          <w:sz w:val="22"/>
        </w:rPr>
        <w:t xml:space="preserve"> Я завжди вважала її сентиментальністю.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тепер?</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А тепер я знаю, що в кожного доброго процесу має бути порожній стілець. </w:t>
      </w:r>
      <w:r>
        <w:rPr>
          <w:rFonts w:ascii="Times New Roman" w:hAnsi="Times New Roman" w:eastAsia="Times New Roman"/>
          <w:b w:val="0"/>
          <w:i/>
          <w:sz w:val="22"/>
        </w:rPr>
        <w:t>(бере склянку, робить ковток із обох рук)</w:t>
      </w:r>
      <w:r>
        <w:rPr>
          <w:rFonts w:ascii="Times New Roman" w:hAnsi="Times New Roman" w:eastAsia="Times New Roman"/>
          <w:b w:val="0"/>
          <w:i w:val="0"/>
          <w:sz w:val="22"/>
        </w:rPr>
        <w:t xml:space="preserve"> Чай хороший. Вам що, Ганна Михайлівна присилає?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Цей — від Стефи.</w:t>
      </w:r>
    </w:p>
    <w:p>
      <w:r>
        <w:rPr>
          <w:rFonts w:ascii="Times New Roman" w:hAnsi="Times New Roman" w:eastAsia="Times New Roman"/>
          <w:b/>
          <w:i w:val="0"/>
          <w:sz w:val="26"/>
        </w:rPr>
        <w:t>장면 7 — 같은 날 새벽 5시 10분, 지하 계단과 전화</w:t>
      </w:r>
    </w:p>
    <w:p>
      <w:r>
        <w:rPr>
          <w:rFonts w:ascii="Times New Roman" w:hAnsi="Times New Roman" w:eastAsia="Times New Roman"/>
          <w:b w:val="0"/>
          <w:i/>
          <w:sz w:val="22"/>
        </w:rPr>
        <w:t>(П'ята десять. Олесь знову на сходах до двору, на тому самому ступені. Гул за муром майже стих: стукіт рідкий, як дощ, що закінчується. Він тримає старий кнопковий телефон. Телефон блимає: «Тато». Олесь дивиться на екран довше, ніж треба, відповідає.)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Тату.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Сину! </w:t>
      </w:r>
      <w:r>
        <w:rPr>
          <w:rFonts w:ascii="Times New Roman" w:hAnsi="Times New Roman" w:eastAsia="Times New Roman"/>
          <w:b w:val="0"/>
          <w:i/>
          <w:sz w:val="22"/>
        </w:rPr>
        <w:t>(голос голосніший, ніж треба, ніби він стоїть у кухні й подає голос через стінку)</w:t>
      </w:r>
      <w:r>
        <w:rPr>
          <w:rFonts w:ascii="Times New Roman" w:hAnsi="Times New Roman" w:eastAsia="Times New Roman"/>
          <w:b w:val="0"/>
          <w:i w:val="0"/>
          <w:sz w:val="22"/>
        </w:rPr>
        <w:t xml:space="preserve"> Ти живий?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Живий. Я тут, у підвалі. Допомагаю лікарям. Мені нічого не загрожує.</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Ми з мамою не спимо. Включили новини, а вони там — про погоду. Нічого про Київ. Мама поставила чайник. Каже, поки закипить — чуй. А як закипить — знову ставить.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Скажіть мамі, що я їв.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не їв. Скажіть, що їв.</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Я їй скажу, що не їв. Вона зрозуміє, що ти живий. </w:t>
      </w:r>
      <w:r>
        <w:rPr>
          <w:rFonts w:ascii="Times New Roman" w:hAnsi="Times New Roman" w:eastAsia="Times New Roman"/>
          <w:b w:val="0"/>
          <w:i/>
          <w:sz w:val="22"/>
        </w:rPr>
        <w:t>(пауза, трохи тихіше)</w:t>
      </w:r>
      <w:r>
        <w:rPr>
          <w:rFonts w:ascii="Times New Roman" w:hAnsi="Times New Roman" w:eastAsia="Times New Roman"/>
          <w:b w:val="0"/>
          <w:i w:val="0"/>
          <w:sz w:val="22"/>
        </w:rPr>
        <w:t xml:space="preserve"> Олесю. Мій батько в сорок п'ятому розповідав про ночі, коли всі чекали, а нічого ще не сталося. Казав: «Найгірше — коли тихо. Але й тихо — вже не гірше». Нічого, обійдеться.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Тату. Ти сам у це віриш?</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Я ж слюсар, синку. Я вірю лише тому, що тримається. А поки тримається — обійдеться.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Дай слухавку комусь із лікарів. Мама хоче... </w:t>
      </w:r>
      <w:r>
        <w:rPr>
          <w:rFonts w:ascii="Times New Roman" w:hAnsi="Times New Roman" w:eastAsia="Times New Roman"/>
          <w:b w:val="0"/>
          <w:i/>
          <w:sz w:val="22"/>
        </w:rPr>
        <w:t>(чутно, як Ганна щось каже на задньому плані)</w:t>
      </w:r>
      <w:r>
        <w:rPr>
          <w:rFonts w:ascii="Times New Roman" w:hAnsi="Times New Roman" w:eastAsia="Times New Roman"/>
          <w:b w:val="0"/>
          <w:i w:val="0"/>
          <w:sz w:val="22"/>
        </w:rPr>
        <w:t xml:space="preserve"> Мама питає, чи в тебе є шарф.</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Скажи, що є.</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Каже: тоді надінь. Ну, тримай себе в руках.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Тримаю.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Тату. Дякую, що подзвонив.</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Та що там. Я ж не за тим. Просто... хотів почути, що ти там є. Бувай.</w:t>
      </w:r>
    </w:p>
    <w:p>
      <w:r>
        <w:rPr>
          <w:rFonts w:ascii="Times New Roman" w:hAnsi="Times New Roman" w:eastAsia="Times New Roman"/>
          <w:b w:val="0"/>
          <w:i/>
          <w:sz w:val="22"/>
        </w:rPr>
        <w:t>(Гудки. Олесь сидить, дивиться на згаслий екран. Нагорі щось клацає. З двору заходить Дарина — із закопченим лицем, але без шарфа, розстібнута. Сідає поруч, на цей самий ступінь.)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чула, як ти казав «тату».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не спиш.</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більше нічого не вмію. </w:t>
      </w:r>
      <w:r>
        <w:rPr>
          <w:rFonts w:ascii="Times New Roman" w:hAnsi="Times New Roman" w:eastAsia="Times New Roman"/>
          <w:b w:val="0"/>
          <w:i/>
          <w:sz w:val="22"/>
        </w:rPr>
        <w:t>(дивиться перед собою)</w:t>
      </w:r>
      <w:r>
        <w:rPr>
          <w:rFonts w:ascii="Times New Roman" w:hAnsi="Times New Roman" w:eastAsia="Times New Roman"/>
          <w:b w:val="0"/>
          <w:i w:val="0"/>
          <w:sz w:val="22"/>
        </w:rPr>
        <w:t xml:space="preserve"> Вони пішли. Не всі. Нижня колона стоїть. Але ті, що з боку музею, — розвернулись і поїхали. Я бачила, як їхній командир — високий, у шоломі — довго стояв біля машини, дивився на годинник. Потім махнув рукою. І вони розвернулись.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 котрій?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О третій п'ятнадцять. Може, о третій двадцять.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Чому ти питаєш?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кишені складений учетверо аркуш, розгортає)</w:t>
      </w:r>
      <w:r>
        <w:rPr>
          <w:rFonts w:ascii="Times New Roman" w:hAnsi="Times New Roman" w:eastAsia="Times New Roman"/>
          <w:b w:val="0"/>
          <w:i w:val="0"/>
          <w:sz w:val="22"/>
        </w:rPr>
        <w:t xml:space="preserve"> Тому що о другій двадцять одній один чоловік сказав мені по телефону, що не підпише. А я записав.</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 хто потім ніколи не вибачиться.</w:t>
      </w:r>
    </w:p>
    <w:p>
      <w:r>
        <w:rPr>
          <w:rFonts w:ascii="Times New Roman" w:hAnsi="Times New Roman" w:eastAsia="Times New Roman"/>
          <w:b w:val="0"/>
          <w:i/>
          <w:sz w:val="22"/>
        </w:rPr>
        <w:t>(Дарина довго дивиться на нього. Не питає більше.)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Це ж... це ж добре, Олесю. Хай навіть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«добре». Це «не гірше». У нас сьогодні тридцять шість прізвищ, шестеро без прізвища і дві «важчі». Це різні речі.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його за руку)</w:t>
      </w:r>
      <w:r>
        <w:rPr>
          <w:rFonts w:ascii="Times New Roman" w:hAnsi="Times New Roman" w:eastAsia="Times New Roman"/>
          <w:b w:val="0"/>
          <w:i w:val="0"/>
          <w:sz w:val="22"/>
        </w:rPr>
        <w:t xml:space="preserve"> Різні. Але ти сьогодні нікого не втратив.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Бо хтось інший не підписав папір.</w:t>
      </w:r>
    </w:p>
    <w:p>
      <w:r>
        <w:rPr>
          <w:rFonts w:ascii="Times New Roman" w:hAnsi="Times New Roman" w:eastAsia="Times New Roman"/>
          <w:b/>
          <w:i w:val="0"/>
          <w:sz w:val="26"/>
        </w:rPr>
        <w:t>장면 8 — 같은 날 아침 6시 40분, 영화관 앞, 새벽</w:t>
      </w:r>
    </w:p>
    <w:p>
      <w:r>
        <w:rPr>
          <w:rFonts w:ascii="Times New Roman" w:hAnsi="Times New Roman" w:eastAsia="Times New Roman"/>
          <w:b w:val="0"/>
          <w:i/>
          <w:sz w:val="22"/>
        </w:rPr>
        <w:t>(Перші сірі смуги. Площа в диму, але димом уже не горять, а тліють — бочки догорають, вода з рукавів стікає по бруківці у криги. Перед дверима кінотеатру — Катя, Гліб, Опанасенко, Олесь. Лікарка Левицька, без шапочки, з сигаретою, яку вона не запалила. З двору видно, як відвозять швидкі. Гліб тримає телефон і читає.)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Адміністрація оприлюднила заяву. «Захід із відновлення порядку було призупинено у зв'язку зі зміною обставин».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Дослівно: «зміною обставин».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Тобто вони самі не знають, що сталося.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Тобто хтось у них сьогодні вночі не підписав. І їм ніхто нічого не може сказати.</w:t>
      </w:r>
    </w:p>
    <w:p>
      <w:r>
        <w:rPr>
          <w:rFonts w:ascii="Times New Roman" w:hAnsi="Times New Roman" w:eastAsia="Times New Roman"/>
          <w:b w:val="0"/>
          <w:i/>
          <w:sz w:val="22"/>
        </w:rPr>
        <w:t>(Олесь підходить до білої дошки, яку Гліб виніс на ґанок. Під колонкою «Прийшли» бере олівець — не фломастер — і дописує внизу дрібно: «02:21 — відмова підписати наказ. Підтверджено двома незалежними джерелами: (1) телефонна розмова; (2) без руху зі сторони музею о 03:15».)</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це записав.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Час. Не його.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його?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Його я колись запишу в іншу колонку. </w:t>
      </w:r>
      <w:r>
        <w:rPr>
          <w:rFonts w:ascii="Times New Roman" w:hAnsi="Times New Roman" w:eastAsia="Times New Roman"/>
          <w:b w:val="0"/>
          <w:i/>
          <w:sz w:val="22"/>
        </w:rPr>
        <w:t>(кладе олівець)</w:t>
      </w:r>
      <w:r>
        <w:rPr>
          <w:rFonts w:ascii="Times New Roman" w:hAnsi="Times New Roman" w:eastAsia="Times New Roman"/>
          <w:b w:val="0"/>
          <w:i w:val="0"/>
          <w:sz w:val="22"/>
        </w:rPr>
        <w:t xml:space="preserve"> Зараз — тільки час.</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дивиться на дошку)</w:t>
      </w:r>
      <w:r>
        <w:rPr>
          <w:rFonts w:ascii="Times New Roman" w:hAnsi="Times New Roman" w:eastAsia="Times New Roman"/>
          <w:b w:val="0"/>
          <w:i w:val="0"/>
          <w:sz w:val="22"/>
        </w:rPr>
        <w:t xml:space="preserve"> У вас була цікава ніч, пане юристе.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Довга.</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Найдовша в моєму житті. Двадцять шість років лікарюю. </w:t>
      </w:r>
      <w:r>
        <w:rPr>
          <w:rFonts w:ascii="Times New Roman" w:hAnsi="Times New Roman" w:eastAsia="Times New Roman"/>
          <w:b w:val="0"/>
          <w:i/>
          <w:sz w:val="22"/>
        </w:rPr>
        <w:t>(розглядає його)</w:t>
      </w:r>
      <w:r>
        <w:rPr>
          <w:rFonts w:ascii="Times New Roman" w:hAnsi="Times New Roman" w:eastAsia="Times New Roman"/>
          <w:b w:val="0"/>
          <w:i w:val="0"/>
          <w:sz w:val="22"/>
        </w:rPr>
        <w:t xml:space="preserve"> А ви витримали. Не завжди ті, хто сидить біля дверей, витримують.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був біля дверей. Я був біля прізвищ.</w:t>
      </w:r>
    </w:p>
    <w:p>
      <w:r>
        <w:rPr>
          <w:rFonts w:ascii="Times New Roman" w:hAnsi="Times New Roman" w:eastAsia="Times New Roman"/>
          <w:b/>
          <w:i w:val="0"/>
          <w:sz w:val="22"/>
        </w:rPr>
        <w:t>Левицька:</w:t>
      </w:r>
      <w:r>
        <w:rPr>
          <w:rFonts w:ascii="Times New Roman" w:hAnsi="Times New Roman" w:eastAsia="Times New Roman"/>
          <w:b w:val="0"/>
          <w:i w:val="0"/>
          <w:sz w:val="22"/>
        </w:rPr>
        <w:t xml:space="preserve"> Це інша робота. </w:t>
      </w:r>
      <w:r>
        <w:rPr>
          <w:rFonts w:ascii="Times New Roman" w:hAnsi="Times New Roman" w:eastAsia="Times New Roman"/>
          <w:b w:val="0"/>
          <w:i/>
          <w:sz w:val="22"/>
        </w:rPr>
        <w:t>(бере в Тимка термос, наливає чашку, простягає Олесеві)</w:t>
      </w:r>
      <w:r>
        <w:rPr>
          <w:rFonts w:ascii="Times New Roman" w:hAnsi="Times New Roman" w:eastAsia="Times New Roman"/>
          <w:b w:val="0"/>
          <w:i w:val="0"/>
          <w:sz w:val="22"/>
        </w:rPr>
        <w:t xml:space="preserve"> Пийте. Вашого, з маками, вже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w:t>
      </w:r>
      <w:r>
        <w:rPr>
          <w:rFonts w:ascii="Times New Roman" w:hAnsi="Times New Roman" w:eastAsia="Times New Roman"/>
          <w:b w:val="0"/>
          <w:i w:val="0"/>
          <w:sz w:val="22"/>
        </w:rPr>
        <w:t xml:space="preserve"> Дякую, Олено Марківно.</w:t>
      </w:r>
    </w:p>
    <w:p>
      <w:r>
        <w:rPr>
          <w:rFonts w:ascii="Times New Roman" w:hAnsi="Times New Roman" w:eastAsia="Times New Roman"/>
          <w:b w:val="0"/>
          <w:i/>
          <w:sz w:val="22"/>
        </w:rPr>
        <w:t>(Тимко виходить на ґанок, у руках — порожній ящик. Ставить його на сходи, сідає. Мовчить.)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Площу)</w:t>
      </w:r>
      <w:r>
        <w:rPr>
          <w:rFonts w:ascii="Times New Roman" w:hAnsi="Times New Roman" w:eastAsia="Times New Roman"/>
          <w:b w:val="0"/>
          <w:i w:val="0"/>
          <w:sz w:val="22"/>
        </w:rPr>
        <w:t xml:space="preserve"> Все. Нічого більше. Каналу державного телебачення... вони перемкнули на заставку. Просто пісня. Без новин. Дивно.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Олеся, поруч)</w:t>
      </w:r>
      <w:r>
        <w:rPr>
          <w:rFonts w:ascii="Times New Roman" w:hAnsi="Times New Roman" w:eastAsia="Times New Roman"/>
          <w:b w:val="0"/>
          <w:i w:val="0"/>
          <w:sz w:val="22"/>
        </w:rPr>
        <w:t xml:space="preserve"> Орленку. Сьогодні. Ми всі живі.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Але я не сплю. І вони теж не сплять. Якщо вони не заснули, то завтра вони щось зроблять.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Давай спершу поїмо.</w:t>
      </w:r>
    </w:p>
    <w:p>
      <w:r>
        <w:rPr>
          <w:rFonts w:ascii="Times New Roman" w:hAnsi="Times New Roman" w:eastAsia="Times New Roman"/>
          <w:b w:val="0"/>
          <w:i/>
          <w:sz w:val="22"/>
        </w:rPr>
        <w:t>(Опанасенко непомітно посміхається. Дарина дістає з рюкзака загорнуті в газету пиріжки — подарунок баби Стефи. Розламує навпіл, роздає. На ґанку п'ятеро людей їдять мовчки. На Площі ще дим, ще лід, але вже світліше. Далеко, за кварталами, дзвонить дзвін — спершу один, потім інший. Олесь, не відриваючи погляду від неба, дістає з кишені складену навпіл накладну. Розгортає. Читає одне слово: «Тримайся». Складає назад.)</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리나 코스텐코(Ліна Костенко) 「무서운 말은 침묵할 때다(Страшні слова, коли вони мовчать)」(시집 『영원한 강의 기슭 위에(Над берегами вічної ріки)』, 1977): «Страшні слова, коли вони мовчать» — 한국어 해설: "말은, 침묵할 때 가장 무섭다." 1960~70년대 검열의 시대를 건너며 '말해지지 않는 말'의 무게를 쓴 우크라이나 현대 시인 코스텐코의 시구. 장면 6, 새벽 4시 반 진료소에서 퇴직 변호사 오파나센코가 부상자 명단을 판결문처럼 읽다가 '이름 없이 점퍼로만 적힌 여섯 줄' 앞에서 이 구절을 꺼내, 검열이 아니라 아직 적히지 않은 이름의 침묵이 더 무섭다고 말한다. 이름을 적는 일은 말을 되돌려 주는 일이라는 3부의 중심 이미지.</w:t>
      </w:r>
    </w:p>
    <w:p>
      <w:r>
        <w:rPr>
          <w:rFonts w:ascii="Times New Roman" w:hAnsi="Times New Roman" w:eastAsia="Times New Roman"/>
          <w:b/>
          <w:i w:val="0"/>
          <w:sz w:val="26"/>
        </w:rPr>
        <w:t>생활 표현</w:t>
      </w:r>
    </w:p>
    <w:p>
      <w:r>
        <w:rPr>
          <w:rFonts w:ascii="Times New Roman" w:hAnsi="Times New Roman" w:eastAsia="Times New Roman"/>
          <w:b w:val="0"/>
          <w:i w:val="0"/>
          <w:sz w:val="22"/>
        </w:rPr>
        <w:t>«Ні пуху ні пера» — 한국어 해설: "행운을 빌어(깃털도 솜털도 없기를)." 사냥 나가는 사람에게 건네던 말에서 온 '시험·일 앞의 행운 인사'. 답은 반드시 «До біса!»(꺼져라!). ти에게 «Ні пуху ні пера», ви에게도 같은 형태. 카탸가 위험한 쪽으로 나가는 다리나에게, 다리나가 답으로. 장면 1.</w:t>
      </w:r>
    </w:p>
    <w:p>
      <w:r>
        <w:rPr>
          <w:rFonts w:ascii="Times New Roman" w:hAnsi="Times New Roman" w:eastAsia="Times New Roman"/>
          <w:b w:val="0"/>
          <w:i w:val="0"/>
          <w:sz w:val="22"/>
        </w:rPr>
        <w:t>«Котра година?» — 한국어 해설: "몇 시예요?" 시간을 묻는 가장 기본 표현(대답은 «Друга п'ятнадцять» — 2시 15분). ти/ви 구분 없이 같은 형태. 올레스가 카탸에게, 크라베츠가 올레스에게. 장면 4·5.</w:t>
      </w:r>
    </w:p>
    <w:p>
      <w:r>
        <w:rPr>
          <w:rFonts w:ascii="Times New Roman" w:hAnsi="Times New Roman" w:eastAsia="Times New Roman"/>
          <w:b w:val="0"/>
          <w:i w:val="0"/>
          <w:sz w:val="22"/>
        </w:rPr>
        <w:t>«Тримай себе в руках» — 한국어 해설: "침착해, 정신 차려(자신을 손에 쥐고 있어)." 흥분하거나 겁먹은 사람에게 건네는 말(ви에게는 «Тримайте себе в руках»). 미콜라가 아들 올레스에게. 장면 7.</w:t>
      </w:r>
    </w:p>
    <w:p>
      <w:r>
        <w:rPr>
          <w:rFonts w:ascii="Times New Roman" w:hAnsi="Times New Roman" w:eastAsia="Times New Roman"/>
          <w:b w:val="0"/>
          <w:i w:val="0"/>
          <w:sz w:val="22"/>
        </w:rPr>
        <w:t>«Нічого, обійдеться» — 한국어 해설: "괜찮아, 그럭저럭 지나갈 거야." 걱정하는 상대에게 건네는 일상적인 위로(속뜻: 별일 없이 풀릴 것). 미콜라가 아들에게, ти. 장면 7.</w:t>
      </w:r>
    </w:p>
    <w:p>
      <w:r>
        <w:rPr>
          <w:rFonts w:ascii="Times New Roman" w:hAnsi="Times New Roman" w:eastAsia="Times New Roman"/>
          <w:b w:val="0"/>
          <w:i w:val="0"/>
          <w:sz w:val="22"/>
        </w:rPr>
        <w:t>«Найтемніша ніч — перед світанком» — 한국어 해설: "가장 어두운 밤은 동트기 직전이다." 고난이 끝나기 직전이 가장 힘들다는 속담(한국어 '새벽이 오기 전이 가장 어둡다'). 오파나센코가 올레스에게, ви. 장면 6.</w:t>
      </w:r>
    </w:p>
    <w:p>
      <w:r>
        <w:rPr>
          <w:rFonts w:ascii="Times New Roman" w:hAnsi="Times New Roman" w:eastAsia="Times New Roman"/>
          <w:b w:val="0"/>
          <w:i/>
          <w:sz w:val="22"/>
        </w:rPr>
        <w:t>[4화 끝 — 다음 화 예고: 3부 5화 「도피」, 옛 대통령이 밤사이 수도를 떠나 해외로 도피한다. 광장은 이겼지만 아무도 환호하지 않는 아침이 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