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3화 — 「출마」 (出馬)</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 마카베 이사오의 아들) / 마카베 이사오(73세, 오쿠하마 1구 중의원, 국민협화당 소속, 췌장암 판명) / 마카베 시즈코(70대, 이사오의 아내, 료의 어머니) / 사카키 교헤이(53세, 이사오의 제1비서) / 도이 아카네(30세, 기류 사무소 변호사) / 미우라 나오(43세, 사무장 격) / 우사미(60대 후반, 변호사, 기류의 사법연수원 동기) / 유즈키 사야(31세, 『오쿠하마 신보』 기자) / 엔도 사부로(85세, 원고단장, 폐가 약해 산소 보조기를 씀) / 고마쓰 가즈요(46세, 원고) / 고마쓰 쇼타(21세, 고등전문학교 학생) / 오시로 지즈루(40세, 「하토의 바다를 지키는 모임」 대표) / 오누마(70대, 마카베 후원회 시오미 지부장) / 오카미(60대, 이자카야 「시오사이」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3부 2화(6월 말, 항소 접수와 원고단 총회)로부터 2주쯤 뒤인 2021년 7월 12일(월)부터 8월 20일(금)까지. 도쿄에는 네 번째 긴급사태가 선언되어 있고(7/12~8/22), 도쿄 올림픽이 무관중으로 열리는 여름이다. 항소심은 이미 접수되어 서면 공방 중이다. 8월 초 이사오의 췌장암이 판명되어 입원하고, 은퇴 표명이 임박하자 후원회와 당 안에서 후계로 료의 이름이 오르내린다. 료는 소송 원고단·엔도·오시로에게 묻고, 아카네와 우사미의 이해충돌 지적을 듣고, 마지막에 오누마가 사무소 문 앞에서 건넨 한마디를 듣는다. 이 화 끝에서 료는 출마를 결심하고, 사카키도 이사오 곁을 떠나기로 한다.</w:t>
      </w:r>
    </w:p>
    <w:p>
      <w:pPr>
        <w:spacing w:before="320" w:after="140"/>
      </w:pPr>
      <w:r>
        <w:rPr>
          <w:rFonts w:ascii="Times New Roman" w:hAnsi="Times New Roman" w:eastAsia="Malgun Gothic"/>
          <w:b/>
          <w:i w:val="0"/>
          <w:color w:val="1F3864"/>
          <w:sz w:val="26"/>
        </w:rPr>
        <w:t>장면 1 — 7월 12일 오전, 사무소의 신문 한 장</w:t>
      </w:r>
    </w:p>
    <w:p>
      <w:pPr>
        <w:spacing w:before="0" w:after="110"/>
      </w:pPr>
      <w:r>
        <w:rPr>
          <w:rFonts w:ascii="Times New Roman" w:hAnsi="Times New Roman" w:eastAsia="Malgun Gothic"/>
          <w:b w:val="0"/>
          <w:i/>
          <w:color w:val="555555"/>
          <w:sz w:val="22"/>
        </w:rPr>
        <w:t>(2021年7月12日(月)、午前9時過ぎ。桐生法律事務所。梅雨明け前の蒸し暑さ。応接室の窓は少し開いている。鉄瓶から細い湯気。桐生の机の上には毎朝の空の湯呑み。柚木が折りたたんだ紙を手に、立ったまま入ってく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おはようございます。朝からすみません。真壁さん、少しだけお時間を。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どうぞ。お茶を淹れますから、座ってください。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(座らずに)</w:t>
      </w:r>
      <w:r>
        <w:rPr>
          <w:rFonts w:ascii="Times New Roman" w:hAnsi="Times New Roman" w:eastAsia="Malgun Gothic"/>
          <w:b w:val="0"/>
          <w:i w:val="0"/>
          <w:sz w:val="22"/>
        </w:rPr>
        <w:t>記事じゃありません。まだ。……裏取り前の、ただの話です。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(湯呑みを置きながら)</w:t>
      </w:r>
      <w:r>
        <w:rPr>
          <w:rFonts w:ascii="Times New Roman" w:hAnsi="Times New Roman" w:eastAsia="Malgun Gothic"/>
          <w:b w:val="0"/>
          <w:i w:val="0"/>
          <w:sz w:val="22"/>
        </w:rPr>
        <w:t>柚木さん、仕事の顔になってますよ。</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(小さく笑う)</w:t>
      </w:r>
      <w:r>
        <w:rPr>
          <w:rFonts w:ascii="Times New Roman" w:hAnsi="Times New Roman" w:eastAsia="Malgun Gothic"/>
          <w:b w:val="0"/>
          <w:i w:val="0"/>
          <w:sz w:val="22"/>
        </w:rPr>
        <w:t>先週、政治部の先輩に聞かれたんです。「真壁功の息子の弁護士って、おまえの取材先だろう」って。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ええ。それで。</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「後援会の幹部の間で後継の名前が出ている。息子だ」って。……うちの政治部の、まだ書かない話です。</w:t>
      </w:r>
    </w:p>
    <w:p>
      <w:pPr>
        <w:spacing w:before="0" w:after="110"/>
      </w:pPr>
      <w:r>
        <w:rPr>
          <w:rFonts w:ascii="Times New Roman" w:hAnsi="Times New Roman" w:eastAsia="Malgun Gothic"/>
          <w:b w:val="0"/>
          <w:i/>
          <w:color w:val="555555"/>
          <w:sz w:val="22"/>
        </w:rPr>
        <w:t>(茜が資料の束を抱えて入ってきて、足を止める。)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後継、って。</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功さんが今期限りで、というお話です。この春から党の会合を何度か休んでいる。国政報告会の予定も減っている。それで周りが動き始めているんです。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……父は僕には何も言っていません。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分かっています。だから先に来たんです。私が最初に聞くのは真壁さんだと決めていたので。</w:t>
      </w:r>
    </w:p>
    <w:p>
      <w:pPr>
        <w:spacing w:before="0" w:after="110"/>
      </w:pPr>
      <w:r>
        <w:rPr>
          <w:rFonts w:ascii="Times New Roman" w:hAnsi="Times New Roman" w:eastAsia="Malgun Gothic"/>
          <w:b w:val="0"/>
          <w:i/>
          <w:color w:val="555555"/>
          <w:sz w:val="22"/>
        </w:rPr>
        <w:t>(鉄瓶が鳴る。遼は湯呑みを三つ並べる。)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柚木さん。僕は出ません。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(小さく)</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今決めたわけではありません。そう答える以外に答えがない、というだけです。僕には控訴審があります。三百人に近い原告がいます。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分かります。その答えを書くつもりもありません。ただ、一つだけお願いが。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何でしょう。</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前に約束してくださいましたよね。いつか書く日が来たら。「記事の最後の一行が、その日になる日に書け」と。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その日がもし来るなら、真壁さんから先に教えてください。人から聞いたら、私、書けなくなります。</w:t>
      </w:r>
    </w:p>
    <w:p>
      <w:pPr>
        <w:spacing w:before="0" w:after="110"/>
      </w:pPr>
      <w:r>
        <w:rPr>
          <w:rFonts w:ascii="Times New Roman" w:hAnsi="Times New Roman" w:eastAsia="Malgun Gothic"/>
          <w:b w:val="0"/>
          <w:i/>
          <w:color w:val="555555"/>
          <w:sz w:val="22"/>
        </w:rPr>
        <w:t>(遼は少し黙る。それから一番手前の湯呑みを柚木の前へ押す。)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約束します。先に、僕から。</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(湯呑みを両手で包む)</w:t>
      </w:r>
      <w:r>
        <w:rPr>
          <w:rFonts w:ascii="Times New Roman" w:hAnsi="Times New Roman" w:eastAsia="Malgun Gothic"/>
          <w:b w:val="0"/>
          <w:i w:val="0"/>
          <w:sz w:val="22"/>
        </w:rPr>
        <w:t>……ありがとうございます。(一口飲んで、目を細める)今日の分、苦くないですね。</w:t>
      </w:r>
    </w:p>
    <w:p>
      <w:pPr>
        <w:spacing w:before="320" w:after="140"/>
      </w:pPr>
      <w:r>
        <w:rPr>
          <w:rFonts w:ascii="Times New Roman" w:hAnsi="Times New Roman" w:eastAsia="Malgun Gothic"/>
          <w:b/>
          <w:i w:val="0"/>
          <w:color w:val="1F3864"/>
          <w:sz w:val="26"/>
        </w:rPr>
        <w:t>장면 2 — 8월 4일 밤, 사카키의 방문</w:t>
      </w:r>
    </w:p>
    <w:p>
      <w:pPr>
        <w:spacing w:before="0" w:after="110"/>
      </w:pPr>
      <w:r>
        <w:rPr>
          <w:rFonts w:ascii="Times New Roman" w:hAnsi="Times New Roman" w:eastAsia="Malgun Gothic"/>
          <w:b w:val="0"/>
          <w:i/>
          <w:color w:val="555555"/>
          <w:sz w:val="22"/>
        </w:rPr>
        <w:t>(2021年8月4日(水)、午後8時。事務所。茜と三浦は帰り、遼が一人、控訴審の準備書面を直している。扉が静かにノックされる。開けると、グレーのスーツの榊。いつもより少し肩が落ちている。)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夜分に失礼いたします。突然、申し訳ございません。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榊さん。どうぞ。</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いえ、ここで結構でございます。(扉の内側に立ったまま)事務所のお茶をいただくわけには参りません。今夜はお伝えするために参りました。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何かあったんですね。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本日正午、東都医科大学附属病院にて、先生の精密検査の結果が出ました。(間)膵臓に腫瘍。すでに血管に及んでおります。</w:t>
      </w:r>
    </w:p>
    <w:p>
      <w:pPr>
        <w:spacing w:before="0" w:after="110"/>
      </w:pPr>
      <w:r>
        <w:rPr>
          <w:rFonts w:ascii="Times New Roman" w:hAnsi="Times New Roman" w:eastAsia="Malgun Gothic"/>
          <w:b w:val="0"/>
          <w:i/>
          <w:color w:val="555555"/>
          <w:sz w:val="22"/>
        </w:rPr>
        <w:t>(遼は手に持っていたペンを机に置く。)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……いつから。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春からの体重減少を、先生は「暑さのせいだ」とおっしゃっておりました。国会の会期末まで、私どもも先延ばしにいたしました。(間)私の責任でございます。</w:t>
      </w:r>
    </w:p>
    <w:p>
      <w:pPr>
        <w:spacing w:before="0" w:after="110"/>
      </w:pPr>
      <w:r>
        <w:rPr>
          <w:rFonts w:ascii="Times New Roman" w:hAnsi="Times New Roman" w:eastAsia="Malgun Gothic"/>
          <w:b w:val="0"/>
          <w:i/>
          <w:color w:val="555555"/>
          <w:sz w:val="22"/>
        </w:rPr>
        <w:t>(榊の声は平坦なまま。だが、手に持った書類鞄の持ち手がわずかに震えている。)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手術はできません。抗がん剤で時間を稼ぐ、と医師は申しました。入院は明後日。会期外ですので、国会に支障はございません。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父は僕に伝えるな、と。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……はい。「遼には私が言う」と。「だが、いつ言えるか分からん」とも。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指示に背きました。(間)生まれて初めてでございます。</w:t>
      </w:r>
    </w:p>
    <w:p>
      <w:pPr>
        <w:spacing w:before="0" w:after="110"/>
      </w:pPr>
      <w:r>
        <w:rPr>
          <w:rFonts w:ascii="Times New Roman" w:hAnsi="Times New Roman" w:eastAsia="Malgun Gothic"/>
          <w:b w:val="0"/>
          <w:i/>
          <w:color w:val="555555"/>
          <w:sz w:val="22"/>
        </w:rPr>
        <w:t>(遼は立ち上がる。扉のところまで歩く。)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ありがとうございます。教えてくださって。</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先生のお気持ちを、私は代弁できません。ただ、こういう形でしかお伝えできない。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十分です。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それと、もう一つ。……お伝えすべきか、迷いましたが。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来週、先生が書面で引退を表明されます。八月十九日を予定しております。その後、党は後継の公認を決めます。(間)その場で「真壁遼」という名前が挙がる可能性がございます。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僕の名前を挙げる人がいる、ということですか。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後援会の幹部の方々です。それと党のある方からも、「息子さんはどうか」と打診が。……私はお断りもお受けもしておりません。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榊さんは、どう思われますか。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(一瞬、目を閉じる)</w:t>
      </w:r>
      <w:r>
        <w:rPr>
          <w:rFonts w:ascii="Times New Roman" w:hAnsi="Times New Roman" w:eastAsia="Malgun Gothic"/>
          <w:b w:val="0"/>
          <w:i w:val="0"/>
          <w:sz w:val="22"/>
        </w:rPr>
        <w:t>私には申し上げる資格がございません。三十年お仕えしました。三十年、先生の「意向」をお伝えして参りました。……意向のない私の言葉は、生まれて初めてのものですので。</w:t>
      </w:r>
    </w:p>
    <w:p>
      <w:pPr>
        <w:spacing w:before="0" w:after="110"/>
      </w:pPr>
      <w:r>
        <w:rPr>
          <w:rFonts w:ascii="Times New Roman" w:hAnsi="Times New Roman" w:eastAsia="Malgun Gothic"/>
          <w:b w:val="0"/>
          <w:i/>
          <w:color w:val="555555"/>
          <w:sz w:val="22"/>
        </w:rPr>
        <w:t>(沈黙。榊は深く頭を下げる。)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夜分に失礼いたしました。</w:t>
      </w:r>
    </w:p>
    <w:p>
      <w:pPr>
        <w:spacing w:before="0" w:after="110"/>
      </w:pPr>
      <w:r>
        <w:rPr>
          <w:rFonts w:ascii="Times New Roman" w:hAnsi="Times New Roman" w:eastAsia="Malgun Gothic"/>
          <w:b w:val="0"/>
          <w:i/>
          <w:color w:val="555555"/>
          <w:sz w:val="22"/>
        </w:rPr>
        <w:t>(扉が閉まる。遼はしばらく立っている。鉄瓶の湯が小さく鳴る。)</w:t>
      </w:r>
    </w:p>
    <w:p>
      <w:pPr>
        <w:spacing w:before="320" w:after="140"/>
      </w:pPr>
      <w:r>
        <w:rPr>
          <w:rFonts w:ascii="Times New Roman" w:hAnsi="Times New Roman" w:eastAsia="Malgun Gothic"/>
          <w:b/>
          <w:i w:val="0"/>
          <w:color w:val="1F3864"/>
          <w:sz w:val="26"/>
        </w:rPr>
        <w:t>장면 3 — 8월 7일 낮, 도쿄, 병실</w:t>
      </w:r>
    </w:p>
    <w:p>
      <w:pPr>
        <w:spacing w:before="0" w:after="110"/>
      </w:pPr>
      <w:r>
        <w:rPr>
          <w:rFonts w:ascii="Times New Roman" w:hAnsi="Times New Roman" w:eastAsia="Malgun Gothic"/>
          <w:b w:val="0"/>
          <w:i/>
          <w:color w:val="555555"/>
          <w:sz w:val="22"/>
        </w:rPr>
        <w:t>(2021年8月7日(土)、午後2時。東都医科大学附属病院、八階の個室。面会は家族一名、十五分まで。遼は薄い緑の面会者用ガウンを着せられ、消毒液の匂いの中に立っている。ベッドの上、点滴の管をつけた功が背を起こしている。窓際に澄子。)</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遼さん。ありがとうね。……暑かったでしょう、新幹線。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大丈夫です。母さん。……お加減は。</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(低く)</w:t>
      </w:r>
      <w:r>
        <w:rPr>
          <w:rFonts w:ascii="Times New Roman" w:hAnsi="Times New Roman" w:eastAsia="Malgun Gothic"/>
          <w:b w:val="0"/>
          <w:i w:val="0"/>
          <w:sz w:val="22"/>
        </w:rPr>
        <w:t>私に聞け。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……お加減は、どうですか。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悪くない。悪いのは先生の方だ。「いつまで保つか」を言わん。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先生、じゃなくて、お医者さまでしょう。</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(小さく咳払い)</w:t>
      </w:r>
      <w:r>
        <w:rPr>
          <w:rFonts w:ascii="Times New Roman" w:hAnsi="Times New Roman" w:eastAsia="Malgun Gothic"/>
          <w:b w:val="0"/>
          <w:i w:val="0"/>
          <w:sz w:val="22"/>
        </w:rPr>
        <w:t>……同じだ。</w:t>
      </w:r>
    </w:p>
    <w:p>
      <w:pPr>
        <w:spacing w:before="0" w:after="110"/>
      </w:pPr>
      <w:r>
        <w:rPr>
          <w:rFonts w:ascii="Times New Roman" w:hAnsi="Times New Roman" w:eastAsia="Malgun Gothic"/>
          <w:b w:val="0"/>
          <w:i/>
          <w:color w:val="555555"/>
          <w:sz w:val="22"/>
        </w:rPr>
        <w:t>(三人の間に短い沈黙。枕元に一枚の古い写真が立てかけてある。モノクロの、袴姿の老人。白髪、眼光。)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祖父、ですね。</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ああ。選挙のたびに事務所の壁に貼った。……「初代」のことだ。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一度会ったことがあります。小学校に上がる前でしたか。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覚えているのか。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膝に乗せてもらいました。「お経のような詩」を聞かせてくれた。意味は分かりませんでしたが。</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(ほんの少し口の端が動く)</w:t>
      </w:r>
      <w:r>
        <w:rPr>
          <w:rFonts w:ascii="Times New Roman" w:hAnsi="Times New Roman" w:eastAsia="Malgun Gothic"/>
          <w:b w:val="0"/>
          <w:i w:val="0"/>
          <w:sz w:val="22"/>
        </w:rPr>
        <w:t>あれは詩ではない。……辞世の歌だ。吉田松陰の。</w:t>
      </w:r>
    </w:p>
    <w:p>
      <w:pPr>
        <w:spacing w:before="0" w:after="110"/>
      </w:pPr>
      <w:r>
        <w:rPr>
          <w:rFonts w:ascii="Times New Roman" w:hAnsi="Times New Roman" w:eastAsia="Malgun Gothic"/>
          <w:b w:val="0"/>
          <w:i/>
          <w:color w:val="555555"/>
          <w:sz w:val="22"/>
        </w:rPr>
        <w:t>(功が目を閉じる。それからゆっくり声に出す。)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身はたとひ　武蔵の野辺に　朽ちぬとも　留め置かまし　大和魂。</w:t>
      </w:r>
    </w:p>
    <w:p>
      <w:pPr>
        <w:spacing w:before="0" w:after="110"/>
      </w:pPr>
      <w:r>
        <w:rPr>
          <w:rFonts w:ascii="Times New Roman" w:hAnsi="Times New Roman" w:eastAsia="Malgun Gothic"/>
          <w:b w:val="0"/>
          <w:i/>
          <w:color w:val="555555"/>
          <w:sz w:val="22"/>
        </w:rPr>
        <w:t>(澄子が窓際で小さく息を吸う。遼は動かない。)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……「大和魂」は、苦手です。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だろうな。私もそうだ。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父さんが、ですか。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初代も「大和魂」の四文字は言わなかった。祖父が好んだのはそこではない。(目を開ける)「留め置かまし」だ。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留め置く……残していく、という意味ですね。</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「たとひ、朽ちても」。体は野の末に捨てられても、何かをあとに置いていきたい、という願いだ。祖父はそれを選挙のたびに書いた。……私は書かなかった。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書かなかったんじゃなくて、書けなかったんでしょう。</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(妻を見ない)</w:t>
      </w:r>
      <w:r>
        <w:rPr>
          <w:rFonts w:ascii="Times New Roman" w:hAnsi="Times New Roman" w:eastAsia="Malgun Gothic"/>
          <w:b w:val="0"/>
          <w:i w:val="0"/>
          <w:sz w:val="22"/>
        </w:rPr>
        <w:t>……澄子。余計なことを。</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余計なことばかり書くのが、私の取り柄ですから。</w:t>
      </w:r>
    </w:p>
    <w:p>
      <w:pPr>
        <w:spacing w:before="0" w:after="110"/>
      </w:pPr>
      <w:r>
        <w:rPr>
          <w:rFonts w:ascii="Times New Roman" w:hAnsi="Times New Roman" w:eastAsia="Malgun Gothic"/>
          <w:b w:val="0"/>
          <w:i/>
          <w:color w:val="555555"/>
          <w:sz w:val="22"/>
        </w:rPr>
        <w:t>(遼は思わず笑ってしまう。功がちらりと息子を見る。)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(低く)</w:t>
      </w:r>
      <w:r>
        <w:rPr>
          <w:rFonts w:ascii="Times New Roman" w:hAnsi="Times New Roman" w:eastAsia="Malgun Gothic"/>
          <w:b w:val="0"/>
          <w:i w:val="0"/>
          <w:sz w:val="22"/>
        </w:rPr>
        <w:t>……笑うな。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遼。後継の話は言わん。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言えば、おまえは「断る側」に回るしかなくなる。それはフェアではない。(間)おまえにはおまえの仕事がある。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十五分だな。……行け。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何だ。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お茶を持ってきました。事務所の。(鞄から小さな缶を出し、ナースステーション用の紙袋に包んだままサイドテーブルに置く)湯呑みは持ち込めませんでしたので。</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(缶を見る)</w:t>
      </w:r>
      <w:r>
        <w:rPr>
          <w:rFonts w:ascii="Times New Roman" w:hAnsi="Times New Roman" w:eastAsia="Malgun Gothic"/>
          <w:b w:val="0"/>
          <w:i w:val="0"/>
          <w:sz w:val="22"/>
        </w:rPr>
        <w:t>……入院中は飲めん。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分かっています。ただ、置いておきたかったんです。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(しばらく缶を見つめて)</w:t>
      </w:r>
      <w:r>
        <w:rPr>
          <w:rFonts w:ascii="Times New Roman" w:hAnsi="Times New Roman" w:eastAsia="Malgun Gothic"/>
          <w:b w:val="0"/>
          <w:i w:val="0"/>
          <w:sz w:val="22"/>
        </w:rPr>
        <w:t>……置いておけ。</w:t>
      </w:r>
    </w:p>
    <w:p>
      <w:pPr>
        <w:spacing w:before="0" w:after="110"/>
      </w:pPr>
      <w:r>
        <w:rPr>
          <w:rFonts w:ascii="Times New Roman" w:hAnsi="Times New Roman" w:eastAsia="Malgun Gothic"/>
          <w:b w:val="0"/>
          <w:i/>
          <w:color w:val="555555"/>
          <w:sz w:val="22"/>
        </w:rPr>
        <w:t>(看護師が扉を叩く。澄子が立ち上がって、廊下まで遼を送る。)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遼さん。あの人、さっきあなたが来る前に、ずっと時計を見ていたのよ。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後継のこと、あの人は絶対に自分からは言わない。言うのは、私でも榊さんでもない。……あなたが自分で決めること。そのとき、「誰の息子か」じゃなくて「誰の役に立つか」を考えなさい。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(深く頭を下げる)</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(エレベーターの扉が閉まる。ガラス窓に真夏の白い空。)</w:t>
      </w:r>
    </w:p>
    <w:p>
      <w:pPr>
        <w:spacing w:before="320" w:after="140"/>
      </w:pPr>
      <w:r>
        <w:rPr>
          <w:rFonts w:ascii="Times New Roman" w:hAnsi="Times New Roman" w:eastAsia="Malgun Gothic"/>
          <w:b/>
          <w:i w:val="0"/>
          <w:color w:val="1F3864"/>
          <w:sz w:val="26"/>
        </w:rPr>
        <w:t>장면 4 — 8월 10일 밤, 사무소, 세 사람의 반대</w:t>
      </w:r>
    </w:p>
    <w:p>
      <w:pPr>
        <w:spacing w:before="0" w:after="110"/>
      </w:pPr>
      <w:r>
        <w:rPr>
          <w:rFonts w:ascii="Times New Roman" w:hAnsi="Times New Roman" w:eastAsia="Malgun Gothic"/>
          <w:b w:val="0"/>
          <w:i/>
          <w:color w:val="555555"/>
          <w:sz w:val="22"/>
        </w:rPr>
        <w:t>(2021年8月10日(火)、午後8時。桐生法律事務所。応接室の机の上に、パソコンと麦茶のグラスが四つ。茜、三浦、遼、そしてスーツの上着を脱いだ宇佐美。窓の外は湿った夜。)</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……そういう事情です。父の病状と引退と、後援会から名前が出ていること。これはまだ、この部屋の外には出さないでください。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出さんよ。年を取ると口が固くなる。(麦茶を飲む)で、真壁くんはどうしたい。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分かりません。だから、皆さんに聞きます。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では、私から言います。(背筋を伸ばす)反対と言ってしまうと語弊があります。でも、最初に問題を出します。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一つ。法的には、衆議院議員と弁護士の兼職は禁止されていません。でも「国から歳費をもらいながら、国を訴える代理人」という構図は、依頼人から見ても裁判所から見ても、利益相反の疑いを招きます。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厳密に言えば、「禁止」ではなく「疑われる」の話だ。弁護士会の綱紀の問題にはならんだろう。ただ、国の指定代理人が法廷で必ず言うな。「原告代理人は立法者でもある」と。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二つ。控訴審の期日は秋からです。選挙があれば、準備書面の質も速度も落ちます。私と宇佐美先生で補えますが、「真壁先生が書く」ことに意味があった。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……正直に言っていいですか。(湯呑みを両手で包む)私、怖いんです。真壁さんが「政治家」になって、桐生先生のこの事務所が「先生の事務所」じゃなくなったら。</w:t>
      </w:r>
    </w:p>
    <w:p>
      <w:pPr>
        <w:spacing w:before="0" w:after="110"/>
      </w:pPr>
      <w:r>
        <w:rPr>
          <w:rFonts w:ascii="Times New Roman" w:hAnsi="Times New Roman" w:eastAsia="Malgun Gothic"/>
          <w:b w:val="0"/>
          <w:i/>
          <w:color w:val="555555"/>
          <w:sz w:val="22"/>
        </w:rPr>
        <w:t>(沈黙。誰もすぐには返さない。)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それは僕も怖いです。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先生の事務所は先生のものです。僕が出たら、看板を下ろす人もいるでしょう。応援する人、利用する人、怒る人。この部屋にそういう「声」が入ってくる。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(腕を組む)</w:t>
      </w:r>
      <w:r>
        <w:rPr>
          <w:rFonts w:ascii="Times New Roman" w:hAnsi="Times New Roman" w:eastAsia="Malgun Gothic"/>
          <w:b w:val="0"/>
          <w:i w:val="0"/>
          <w:sz w:val="22"/>
        </w:rPr>
        <w:t>桐生は一度だけ言ったことがある。昭和の終わり頃だったか。「政治家の道だけは御免だ」と。「あれは人を手段に変える」と。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ああ。その代わり、こうも言った。「手段に変えられる覚悟があるなら、行ってもいい」と。それは他人に向けた言葉じゃない。自分に向けて言っていた。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先生。……私は一つだけ条件があります。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もし出るなら、「一人の原告も置いていかない」という形で出てください。「訴訟のために出る」のでなければ意味がない、と思います。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「訴訟のために出る」……。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法廷で国に責任を認めさせられなかった時、「立法」で穴を埋めるという手があります。特別立法。榊さんが去年言ったことです。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あのときは「国を訴訟から抜く交換条件」でした。でも本来の形は違うはずです。国の責任を認めた上で、立法で全員を救う。それは法廷ではできない。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……ありがとうございます。まだ決めていません。決める前に、行く人がいます。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原告団、ですね。</w:t>
      </w:r>
    </w:p>
    <w:p>
      <w:pPr>
        <w:spacing w:before="320" w:after="140"/>
      </w:pPr>
      <w:r>
        <w:rPr>
          <w:rFonts w:ascii="Times New Roman" w:hAnsi="Times New Roman" w:eastAsia="Malgun Gothic"/>
          <w:b/>
          <w:i w:val="0"/>
          <w:color w:val="1F3864"/>
          <w:sz w:val="26"/>
        </w:rPr>
        <w:t>장면 5 — 8월 12일 오후, 시오미다이 공영주택, 엔도의 방</w:t>
      </w:r>
    </w:p>
    <w:p>
      <w:pPr>
        <w:spacing w:before="0" w:after="110"/>
      </w:pPr>
      <w:r>
        <w:rPr>
          <w:rFonts w:ascii="Times New Roman" w:hAnsi="Times New Roman" w:eastAsia="Malgun Gothic"/>
          <w:b w:val="0"/>
          <w:i/>
          <w:color w:val="555555"/>
          <w:sz w:val="22"/>
        </w:rPr>
        <w:t>(2021年8月12日(木)、午後3時。汐見台の復興公営住宅、二階の一室。窓の外は盆前のうるさい蝉。部屋の隅に酸素濃縮器の低い機械音。座卓に、仏壇から下ろした麦茶のグラス。遠藤は座椅子に深くもたれ、鼻にチューブを当てている。横に和代。台所に、翔太が実習で着ている作業着のまま立っ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……おう、来たか。先生。暑いな。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遠藤さん。お加減は。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ふん。「よくねえ」って言うと先生、心配すっぺ。「悪くねえ」って言うと嘘になっから、……「生きとる」って言っとく。</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(苦笑して)</w:t>
      </w:r>
      <w:r>
        <w:rPr>
          <w:rFonts w:ascii="Times New Roman" w:hAnsi="Times New Roman" w:eastAsia="Malgun Gothic"/>
          <w:b w:val="0"/>
          <w:i w:val="0"/>
          <w:sz w:val="22"/>
        </w:rPr>
        <w:t>遠藤さん。毎回それ。</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毎回、本当だべ。</w:t>
      </w:r>
    </w:p>
    <w:p>
      <w:pPr>
        <w:spacing w:before="0" w:after="110"/>
      </w:pPr>
      <w:r>
        <w:rPr>
          <w:rFonts w:ascii="Times New Roman" w:hAnsi="Times New Roman" w:eastAsia="Malgun Gothic"/>
          <w:b w:val="0"/>
          <w:i/>
          <w:color w:val="555555"/>
          <w:sz w:val="22"/>
        </w:rPr>
        <w:t>(遼は座卓の向かい側に正座する。鞄からノートは出さない。)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今日はお願いがあって来ました。お話ではなく相談です。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話してみれ。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僕の父のことです。……(一瞬、言葉を探す)真壁功は今月、引退を表明します。病気です。重い病気です。</w:t>
      </w:r>
    </w:p>
    <w:p>
      <w:pPr>
        <w:spacing w:before="0" w:after="110"/>
      </w:pPr>
      <w:r>
        <w:rPr>
          <w:rFonts w:ascii="Times New Roman" w:hAnsi="Times New Roman" w:eastAsia="Malgun Gothic"/>
          <w:b w:val="0"/>
          <w:i/>
          <w:color w:val="555555"/>
          <w:sz w:val="22"/>
        </w:rPr>
        <w:t>(和代が息を呑む。翔太が麦茶のグラスをそっと座卓に置く。)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それで後援会が、後継に僕の名前を挙げています。僕が出馬するかどうか。まだ決めていません。決める前に、原告団の皆さんに一番先に聞きたかったんです。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先生が、出るの。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出るとも出ないとも決めていません。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(腕を組む)</w:t>
      </w:r>
      <w:r>
        <w:rPr>
          <w:rFonts w:ascii="Times New Roman" w:hAnsi="Times New Roman" w:eastAsia="Malgun Gothic"/>
          <w:b w:val="0"/>
          <w:i w:val="0"/>
          <w:sz w:val="22"/>
        </w:rPr>
        <w:t>……俺はよく分かんねえけど。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親父が死んだとき、「真壁功の後援会の紹介で、建設会社の見舞金が来た」って聞いた。あとででっけえ話になって。……だから先生の親父さんには、いい思いはねえ。でも先生は先生だべ。</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翔太。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「でも、先生は先生だ」ってのは、あんまり軽く言うもんじゃねえ。その「でも」の前に、どんだけ重たいもんがあるか。先生はそれをずっと持ってきた。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(小さく)</w:t>
      </w:r>
      <w:r>
        <w:rPr>
          <w:rFonts w:ascii="Times New Roman" w:hAnsi="Times New Roman" w:eastAsia="Malgun Gothic"/>
          <w:b w:val="0"/>
          <w:i w:val="0"/>
          <w:sz w:val="22"/>
        </w:rPr>
        <w:t>……すんません。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翔太くん。軽くありません。ありがとう。</w:t>
      </w:r>
    </w:p>
    <w:p>
      <w:pPr>
        <w:spacing w:before="0" w:after="110"/>
      </w:pPr>
      <w:r>
        <w:rPr>
          <w:rFonts w:ascii="Times New Roman" w:hAnsi="Times New Roman" w:eastAsia="Malgun Gothic"/>
          <w:b w:val="0"/>
          <w:i/>
          <w:color w:val="555555"/>
          <w:sz w:val="22"/>
        </w:rPr>
        <w:t>(遠藤がチューブの位置を直し、ゆっくり息を吸う。壁の時計の音。)</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先生。おらが一つだけ聞く。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出たら、おらたちを忘れっか。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忘れません。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「忘れねえ」って、みんな言う。……電力も国も、最初の頃は言ってた。「決して忘れません」ってな。</w:t>
      </w:r>
    </w:p>
    <w:p>
      <w:pPr>
        <w:spacing w:before="0" w:after="110"/>
      </w:pPr>
      <w:r>
        <w:rPr>
          <w:rFonts w:ascii="Times New Roman" w:hAnsi="Times New Roman" w:eastAsia="Malgun Gothic"/>
          <w:b w:val="0"/>
          <w:i/>
          <w:color w:val="555555"/>
          <w:sz w:val="22"/>
        </w:rPr>
        <w:t>(遼は返さない。返せない。和代が立ち上がって麦茶を継ぎ足す。)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遠藤さん。忘れないとは言いません。言葉では足りないので。</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ほう。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出たら、国会で「この原告団の名前」を一人ずつ読み上げます。特別立法を本当に作るまで。……できなければ辞めます。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(しばらく黙る。それから小さく笑う)</w:t>
      </w:r>
      <w:r>
        <w:rPr>
          <w:rFonts w:ascii="Times New Roman" w:hAnsi="Times New Roman" w:eastAsia="Malgun Gothic"/>
          <w:b w:val="0"/>
          <w:i w:val="0"/>
          <w:sz w:val="22"/>
        </w:rPr>
        <w:t>……先生、それ、約束にしちゃでけえな。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約束ではありません。決意でもなくて。……順番を決めたんです。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順番、か。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はい。「一番長く待った方から」の順番です。</w:t>
      </w:r>
    </w:p>
    <w:p>
      <w:pPr>
        <w:spacing w:before="0" w:after="110"/>
      </w:pPr>
      <w:r>
        <w:rPr>
          <w:rFonts w:ascii="Times New Roman" w:hAnsi="Times New Roman" w:eastAsia="Malgun Gothic"/>
          <w:b w:val="0"/>
          <w:i/>
          <w:color w:val="555555"/>
          <w:sz w:val="22"/>
        </w:rPr>
        <w:t>(遠藤が湯呑みの麦茶を一口飲む。それからチューブを揺らしながら顔を上げる。)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やれ。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やれ、先生。おらたちはまだ死なねえ。</w:t>
      </w:r>
    </w:p>
    <w:p>
      <w:pPr>
        <w:spacing w:before="0" w:after="110"/>
      </w:pPr>
      <w:r>
        <w:rPr>
          <w:rFonts w:ascii="Times New Roman" w:hAnsi="Times New Roman" w:eastAsia="Malgun Gothic"/>
          <w:b w:val="0"/>
          <w:i/>
          <w:color w:val="555555"/>
          <w:sz w:val="22"/>
        </w:rPr>
        <w:t>(部屋の隅で酸素濃縮器が一定の音を刻んでいる。和代が口に手を当てる。翔太が台所からゆっくり遠藤の隣に来て座る。)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選挙なんて、おら六十五年行ってきたが、一回も勝てた試しはねえ。おらの入れた票はいつも負けた方だった。……でも、投票所の紙はあったけえんだ。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紙が、ですか。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手に持つとな。小せえ紙のぬくもりがある。あれは誰かがずっと持ってた、ぬくもりだ。</w:t>
      </w:r>
    </w:p>
    <w:p>
      <w:pPr>
        <w:spacing w:before="0" w:after="110"/>
      </w:pPr>
      <w:r>
        <w:rPr>
          <w:rFonts w:ascii="Times New Roman" w:hAnsi="Times New Roman" w:eastAsia="Malgun Gothic"/>
          <w:b w:val="0"/>
          <w:i/>
          <w:color w:val="555555"/>
          <w:sz w:val="22"/>
        </w:rPr>
        <w:t>(遼は深く頭を下げる。額が畳に近づく。蝉の声が一瞬遠のく。)</w:t>
      </w:r>
    </w:p>
    <w:p>
      <w:pPr>
        <w:spacing w:before="320" w:after="140"/>
      </w:pPr>
      <w:r>
        <w:rPr>
          <w:rFonts w:ascii="Times New Roman" w:hAnsi="Times New Roman" w:eastAsia="Malgun Gothic"/>
          <w:b/>
          <w:i w:val="0"/>
          <w:color w:val="1F3864"/>
          <w:sz w:val="26"/>
        </w:rPr>
        <w:t>장면 6 — 8월 14일 오후, 시오미 어협 회관, 오시로의 반대</w:t>
      </w:r>
    </w:p>
    <w:p>
      <w:pPr>
        <w:spacing w:before="0" w:after="110"/>
      </w:pPr>
      <w:r>
        <w:rPr>
          <w:rFonts w:ascii="Times New Roman" w:hAnsi="Times New Roman" w:eastAsia="Malgun Gothic"/>
          <w:b w:val="0"/>
          <w:i/>
          <w:color w:val="555555"/>
          <w:sz w:val="22"/>
        </w:rPr>
        <w:t>(2021年8月14日(土)、午後2時。汐見漁協会館の二階の小さな会議室。お盆の入りで、人は少ない。壁に色あせた漁場図。机の上に、麦茶のペットボトルと、処理水の海洋放出に関する四月の政府方針のコピー。大城が腕を組んで窓際に立っ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来たね。座って。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ありがとうございます。お休みの日に、すみません。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休みなんかない。浜はお盆でも潮は動く。(椅子に座る)遠藤さんから電話があった。「先生が出るかもしれねえ。おまえも聞け」ってね。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反対。</w:t>
      </w:r>
    </w:p>
    <w:p>
      <w:pPr>
        <w:spacing w:before="0" w:after="110"/>
      </w:pPr>
      <w:r>
        <w:rPr>
          <w:rFonts w:ascii="Times New Roman" w:hAnsi="Times New Roman" w:eastAsia="Malgun Gothic"/>
          <w:b w:val="0"/>
          <w:i/>
          <w:color w:val="555555"/>
          <w:sz w:val="22"/>
        </w:rPr>
        <w:t>(遼は、うなずく。覚悟していたように。)</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理由は三つ。一つ。議員になった途端「先生」になる。「先生」になった人は、お願いする側じゃなくてお願いされる側になる。私たちはお願いする側にいたいんだよ。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二つ。四月に政府が処理水を海に流すと決めた。あれは「決めた」んじゃない。「決まった」ことにされた。漁協は反対した。県漁連も全漁連も。それでも決まった。これは法廷じゃ止められない。政治だよ。……で、政治は私たちを「利害関係者」として扱った。「当事者」じゃな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……そうなる恐れがある、と。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三つ。……これは個人の話。</w:t>
      </w:r>
    </w:p>
    <w:p>
      <w:pPr>
        <w:spacing w:before="0" w:after="110"/>
      </w:pPr>
      <w:r>
        <w:rPr>
          <w:rFonts w:ascii="Times New Roman" w:hAnsi="Times New Roman" w:eastAsia="Malgun Gothic"/>
          <w:b w:val="0"/>
          <w:i/>
          <w:color w:val="555555"/>
          <w:sz w:val="22"/>
        </w:rPr>
        <w:t>(大城は窓の外の漁船の群れを見る。)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私はあなたが好きなんだよ。弁護士として。「一番長く待った人から」って茶を淹れる、あなたが。政治家になったら、その「順番」が変わるのが怖い。</w:t>
      </w:r>
    </w:p>
    <w:p>
      <w:pPr>
        <w:spacing w:before="0" w:after="110"/>
      </w:pPr>
      <w:r>
        <w:rPr>
          <w:rFonts w:ascii="Times New Roman" w:hAnsi="Times New Roman" w:eastAsia="Malgun Gothic"/>
          <w:b w:val="0"/>
          <w:i/>
          <w:color w:val="555555"/>
          <w:sz w:val="22"/>
        </w:rPr>
        <w:t>(沈黙。遠くで、フォークリフトの音。)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何。</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僕が出るとして。大城さんは応援はしてくれない。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できない。公職選挙法があるし。組合として動いたら問題になる。個人でも一歩間違えば「組合ぐるみ」に見える。……私はそういうずるい立場に立ちたくない。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でもね。(間)応援はしない。その代わり、質問はする。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質問、ですか。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毎週電話する。「今、何してる」「処理水、どうなってる」「私たちの名前、出してる?」って。うるさいよ、私は。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国会のどこかで「私は浜から来た人間に見られている」って、一日一回思い出すこと。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それなら、反対のまま見ていてやる。</w:t>
      </w:r>
    </w:p>
    <w:p>
      <w:pPr>
        <w:spacing w:before="0" w:after="110"/>
      </w:pPr>
      <w:r>
        <w:rPr>
          <w:rFonts w:ascii="Times New Roman" w:hAnsi="Times New Roman" w:eastAsia="Malgun Gothic"/>
          <w:b w:val="0"/>
          <w:i/>
          <w:color w:val="555555"/>
          <w:sz w:val="22"/>
        </w:rPr>
        <w:t>(大城が机の上のペットボトルを遼の前に押す。)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飲みな。……ほうじ茶じゃないけど。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ありがとうございます。(受け取って、一口飲む)……麦茶も悪くないです。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(ほんの少し目尻が下がる)</w:t>
      </w:r>
      <w:r>
        <w:rPr>
          <w:rFonts w:ascii="Times New Roman" w:hAnsi="Times New Roman" w:eastAsia="Malgun Gothic"/>
          <w:b w:val="0"/>
          <w:i w:val="0"/>
          <w:sz w:val="22"/>
        </w:rPr>
        <w:t>当たり前でしょ。</w:t>
      </w:r>
    </w:p>
    <w:p>
      <w:pPr>
        <w:spacing w:before="320" w:after="140"/>
      </w:pPr>
      <w:r>
        <w:rPr>
          <w:rFonts w:ascii="Times New Roman" w:hAnsi="Times New Roman" w:eastAsia="Malgun Gothic"/>
          <w:b/>
          <w:i w:val="0"/>
          <w:color w:val="1F3864"/>
          <w:sz w:val="26"/>
        </w:rPr>
        <w:t>장면 7 — 8월 17일 밤, 시즈코의 전화</w:t>
      </w:r>
    </w:p>
    <w:p>
      <w:pPr>
        <w:spacing w:before="0" w:after="110"/>
      </w:pPr>
      <w:r>
        <w:rPr>
          <w:rFonts w:ascii="Times New Roman" w:hAnsi="Times New Roman" w:eastAsia="Malgun Gothic"/>
          <w:b w:val="0"/>
          <w:i/>
          <w:color w:val="555555"/>
          <w:sz w:val="22"/>
        </w:rPr>
        <w:t>(2021年8月17日(火)、午後9時半。遼の自宅の台所。電子レンジの終わりの音。携帯が鳴る。画面に「母」。)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(電話の声)</w:t>
      </w:r>
      <w:r>
        <w:rPr>
          <w:rFonts w:ascii="Times New Roman" w:hAnsi="Times New Roman" w:eastAsia="Malgun Gothic"/>
          <w:b w:val="0"/>
          <w:i w:val="0"/>
          <w:sz w:val="22"/>
        </w:rPr>
        <w:t>遼さん。夜遅くにごめんなさい。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いえ。父さんは。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今日、少し調子がいいの。……それで、さっき書面を書いたのよ。引退の。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あの人、ペンを持つのに苦労してた。「文字が乱れる」って何回も書き直して。結局「これが今の字だ」って。(小さく息を吐く)私、その乱れた字、きれいだと思ったの。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榊さんが迎えに来て、持っていったわ。あさって、十九日に発表するって。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なあに。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父さんは僕に何も言いませんでした。後継のこと。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言わないわよ。あの人は。……でもね、遼さん、書面の最後の行に、一行書き足したの。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何て。</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「後任については、後援会と党に一任する」。(間)その「一任する」の前に、一度消した跡があったの。何て書いて消したのか、私には分からなかった。</w:t>
      </w:r>
    </w:p>
    <w:p>
      <w:pPr>
        <w:spacing w:before="0" w:after="110"/>
      </w:pPr>
      <w:r>
        <w:rPr>
          <w:rFonts w:ascii="Times New Roman" w:hAnsi="Times New Roman" w:eastAsia="Malgun Gothic"/>
          <w:b w:val="0"/>
          <w:i/>
          <w:color w:val="555555"/>
          <w:sz w:val="22"/>
        </w:rPr>
        <w:t>(遼は台所の窓の外を見る。向かいのマンションの灯り。)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だから手紙だけにした。余計なことばかり書いた手紙。(小さく笑う)あなたに届いてたなんて思わなかった。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読んでいました。全部。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遼さん。出るなら出る。出ないなら出ない。どちらでも私はいいの。ただ、あの人の乱れた字を一度見てやって。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行きます。今度の日曜に。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緊急事態だから、十五分だけよ。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十五分で、足ります。</w:t>
      </w:r>
    </w:p>
    <w:p>
      <w:pPr>
        <w:spacing w:before="0" w:after="110"/>
      </w:pPr>
      <w:r>
        <w:rPr>
          <w:rFonts w:ascii="Times New Roman" w:hAnsi="Times New Roman" w:eastAsia="Malgun Gothic"/>
          <w:b w:val="0"/>
          <w:i/>
          <w:color w:val="555555"/>
          <w:sz w:val="22"/>
        </w:rPr>
        <w:t>(通話が切れる。遼は電子レンジから、冷めかけた弁当を取り出す。箸を持ち、置き、もう一度持つ。)</w:t>
      </w:r>
    </w:p>
    <w:p>
      <w:pPr>
        <w:spacing w:before="320" w:after="140"/>
      </w:pPr>
      <w:r>
        <w:rPr>
          <w:rFonts w:ascii="Times New Roman" w:hAnsi="Times New Roman" w:eastAsia="Malgun Gothic"/>
          <w:b/>
          <w:i w:val="0"/>
          <w:color w:val="1F3864"/>
          <w:sz w:val="26"/>
        </w:rPr>
        <w:t>장면 8 — 8월 19일 저녁, 은퇴 발표와 사카키의 사직</w:t>
      </w:r>
    </w:p>
    <w:p>
      <w:pPr>
        <w:spacing w:before="0" w:after="110"/>
      </w:pPr>
      <w:r>
        <w:rPr>
          <w:rFonts w:ascii="Times New Roman" w:hAnsi="Times New Roman" w:eastAsia="Malgun Gothic"/>
          <w:b w:val="0"/>
          <w:i/>
          <w:color w:val="555555"/>
          <w:sz w:val="22"/>
        </w:rPr>
        <w:t>(2021年8月19日(木)、午後6時。事務所。応接室のテレビが夕方のニュースを映している。「国民協和党の真壁功衆院議員(73)が、病気療養のため、次期衆院選に立候補しないことを表明しました」。画面に功の四年前の顔写真。茜、三浦、遼、そして記者の柚木が並んで画面を見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……「病気療養のため」だけ、なんですね。</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病名は書かれていません。党の意向です。(ノートを閉じて)これから、うちの紙面でも「後継」の特集が始まります。早ければ明日から。</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名前は。</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後援会の副会長。県議の二人。それから「党本部が別の人物を考えている」という話も。(遼を見る)真壁さんの名前も、後援会の何人かから出ています。ただ、うちは書きません。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……真壁さん。「その日」は、来ましたか。</w:t>
      </w:r>
    </w:p>
    <w:p>
      <w:pPr>
        <w:spacing w:before="0" w:after="110"/>
      </w:pPr>
      <w:r>
        <w:rPr>
          <w:rFonts w:ascii="Times New Roman" w:hAnsi="Times New Roman" w:eastAsia="Malgun Gothic"/>
          <w:b w:val="0"/>
          <w:i/>
          <w:color w:val="555555"/>
          <w:sz w:val="22"/>
        </w:rPr>
        <w:t>(遼はテレビの音を消す。応接室に、鉄瓶の湯の音だけ。)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まだ。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ただ、近いです。……近い、というのは、嘘のない言い方だと思います。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(小さくうなずく)</w:t>
      </w:r>
      <w:r>
        <w:rPr>
          <w:rFonts w:ascii="Times New Roman" w:hAnsi="Times New Roman" w:eastAsia="Malgun Gothic"/>
          <w:b w:val="0"/>
          <w:i w:val="0"/>
          <w:sz w:val="22"/>
        </w:rPr>
        <w:t>それで十分です。「先に教える」約束、覚えています。</w:t>
      </w:r>
    </w:p>
    <w:p>
      <w:pPr>
        <w:spacing w:before="0" w:after="110"/>
      </w:pPr>
      <w:r>
        <w:rPr>
          <w:rFonts w:ascii="Times New Roman" w:hAnsi="Times New Roman" w:eastAsia="Malgun Gothic"/>
          <w:b w:val="0"/>
          <w:i/>
          <w:color w:val="555555"/>
          <w:sz w:val="22"/>
        </w:rPr>
        <w:t>(扉がノックされる。入ってきたのは榊。黒い喪服のようなスーツ、胸ポケットに白い小さな封筒。)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失礼いたします。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今日はお茶をいただきに参りました。</w:t>
      </w:r>
    </w:p>
    <w:p>
      <w:pPr>
        <w:spacing w:before="0" w:after="110"/>
      </w:pPr>
      <w:r>
        <w:rPr>
          <w:rFonts w:ascii="Times New Roman" w:hAnsi="Times New Roman" w:eastAsia="Malgun Gothic"/>
          <w:b w:val="0"/>
          <w:i/>
          <w:color w:val="555555"/>
          <w:sz w:val="22"/>
        </w:rPr>
        <w:t>(全員が一瞬黙る。榊が自分から「お茶を」と言ったのは初めて。遼が立ち上がり、湯呑みを並べる。)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榊さん。座ってください。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立ったままで、結構でございます。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……座ってください。</w:t>
      </w:r>
    </w:p>
    <w:p>
      <w:pPr>
        <w:spacing w:before="0" w:after="110"/>
      </w:pPr>
      <w:r>
        <w:rPr>
          <w:rFonts w:ascii="Times New Roman" w:hAnsi="Times New Roman" w:eastAsia="Malgun Gothic"/>
          <w:b w:val="0"/>
          <w:i/>
          <w:color w:val="555555"/>
          <w:sz w:val="22"/>
        </w:rPr>
        <w:t>(榊がわずかに迷い、椅子に腰を下ろす。遼が湯呑みを彼の前に置く。榊は両手で持つ。)</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……ほうじ茶でございますね。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(一口飲む。長く黙る)</w:t>
      </w:r>
      <w:r>
        <w:rPr>
          <w:rFonts w:ascii="Times New Roman" w:hAnsi="Times New Roman" w:eastAsia="Malgun Gothic"/>
          <w:b w:val="0"/>
          <w:i w:val="0"/>
          <w:sz w:val="22"/>
        </w:rPr>
        <w:t>……苦くはございません。</w:t>
      </w:r>
    </w:p>
    <w:p>
      <w:pPr>
        <w:spacing w:before="0" w:after="110"/>
      </w:pPr>
      <w:r>
        <w:rPr>
          <w:rFonts w:ascii="Times New Roman" w:hAnsi="Times New Roman" w:eastAsia="Malgun Gothic"/>
          <w:b w:val="0"/>
          <w:i/>
          <w:color w:val="555555"/>
          <w:sz w:val="22"/>
        </w:rPr>
        <w:t>(茜が息を呑む。柚木がノートを握る。)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……辞められた?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本日午後三時、書面で。先生にお預けいたしました。辞表はまだお受け取りいただけておりませんが。「選挙が終わるまで」と先生が。……私は「選挙の後」をお約束できません。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三十年、先生の「意向」をお伝えして参りました。「先生がこう仰る」と。それは私の言葉ではございません。(間)先生がお辞めになる。私の「意向」がどこにあるのかを確かめるのは、今しか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それは、……僕の出馬と関係が。</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関係がない、とは申せません。ただ真壁先生、私はあなたに「出てください」とも「出るな」とも申しません。そのどちらも「意向」ですので。</w:t>
      </w:r>
    </w:p>
    <w:p>
      <w:pPr>
        <w:spacing w:before="0" w:after="110"/>
      </w:pPr>
      <w:r>
        <w:rPr>
          <w:rFonts w:ascii="Times New Roman" w:hAnsi="Times New Roman" w:eastAsia="Malgun Gothic"/>
          <w:b w:val="0"/>
          <w:i/>
          <w:color w:val="555555"/>
          <w:sz w:val="22"/>
        </w:rPr>
        <w:t>(沈黙。榊が胸ポケットの白い封筒から小さな紙を取り出す。ごく小さな名刺大の紙に、功の乱れた字で一行だけ。)</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先生から預かりました。「遼が決めたら渡せ」と。……まだお渡しできません。今日はお見せだけ。</w:t>
      </w:r>
    </w:p>
    <w:p>
      <w:pPr>
        <w:spacing w:before="0" w:after="110"/>
      </w:pPr>
      <w:r>
        <w:rPr>
          <w:rFonts w:ascii="Times New Roman" w:hAnsi="Times New Roman" w:eastAsia="Malgun Gothic"/>
          <w:b w:val="0"/>
          <w:i/>
          <w:color w:val="555555"/>
          <w:sz w:val="22"/>
        </w:rPr>
        <w:t>(遼が紙の方へ目を向ける。榊は封筒に戻す。)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……何が書いてあるか、聞いても。</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申し上げられません。(立ち上がって、一礼する)お茶、ごちそうさまでございました。</w:t>
      </w:r>
    </w:p>
    <w:p>
      <w:pPr>
        <w:spacing w:before="0" w:after="110"/>
      </w:pPr>
      <w:r>
        <w:rPr>
          <w:rFonts w:ascii="Times New Roman" w:hAnsi="Times New Roman" w:eastAsia="Malgun Gothic"/>
          <w:b w:val="0"/>
          <w:i/>
          <w:color w:val="555555"/>
          <w:sz w:val="22"/>
        </w:rPr>
        <w:t>(扉が閉まる。柚木が小さく息を吐く。)</w:t>
      </w:r>
    </w:p>
    <w:p>
      <w:pPr>
        <w:spacing w:before="320" w:after="140"/>
      </w:pPr>
      <w:r>
        <w:rPr>
          <w:rFonts w:ascii="Times New Roman" w:hAnsi="Times New Roman" w:eastAsia="Malgun Gothic"/>
          <w:b/>
          <w:i w:val="0"/>
          <w:color w:val="1F3864"/>
          <w:sz w:val="26"/>
        </w:rPr>
        <w:t>장면 9 — 8월 20일 저녁, 사무소 문 앞의 오누마</w:t>
      </w:r>
    </w:p>
    <w:p>
      <w:pPr>
        <w:spacing w:before="0" w:after="110"/>
      </w:pPr>
      <w:r>
        <w:rPr>
          <w:rFonts w:ascii="Times New Roman" w:hAnsi="Times New Roman" w:eastAsia="Malgun Gothic"/>
          <w:b w:val="0"/>
          <w:i/>
          <w:color w:val="555555"/>
          <w:sz w:val="22"/>
        </w:rPr>
        <w:t>(2021年8月20日(金)、午後6時。事務所の階段をゆっくり上る足音。扉の前で止まる。ガラス戸の金文字「桐生法律事務所」の向こうに、紺の開襟シャツの老人の影。遼が扉を開ける。大沼が傘を畳んで立っている。夕立のあと。)</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……真壁先生。お忙しいところ、すみませんな。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大沼さん。どうぞ中に。</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いえ、ここで結構です。……今日はお茶をいただきに来たのではありません。</w:t>
      </w:r>
    </w:p>
    <w:p>
      <w:pPr>
        <w:spacing w:before="0" w:after="110"/>
      </w:pPr>
      <w:r>
        <w:rPr>
          <w:rFonts w:ascii="Times New Roman" w:hAnsi="Times New Roman" w:eastAsia="Malgun Gothic"/>
          <w:b w:val="0"/>
          <w:i/>
          <w:color w:val="555555"/>
          <w:sz w:val="22"/>
        </w:rPr>
        <w:t>(階段の下で三浦が足を止める。茜が奥の机から立ち上がる。)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本日付で、後援会の汐見支部長を辞しました。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……辞められた。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先生に、……功先生に辞表をお預けしてきました。電話で「何を言っとるか」と叱られました。(わずかに笑う)もう四十年近く叱られっぱなしです。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なぜ、ですか。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去年、私は「知っている顔でうなずいていた」と申しました。(間)今度は「うなずく相手」を自分で選びたい。それが私の辞める理由です。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先生に「出てくれ」とは言いません。それは私が言ってはいけない。後援会の人間が先に言えば、先生は「断る側」になる。</w:t>
      </w:r>
    </w:p>
    <w:p>
      <w:pPr>
        <w:spacing w:before="0" w:after="110"/>
      </w:pPr>
      <w:r>
        <w:rPr>
          <w:rFonts w:ascii="Times New Roman" w:hAnsi="Times New Roman" w:eastAsia="Malgun Gothic"/>
          <w:b w:val="0"/>
          <w:i/>
          <w:color w:val="555555"/>
          <w:sz w:val="22"/>
        </w:rPr>
        <w:t>(遼はわずかに目を見開く。「断る側」。数日前、病室で父が同じ言葉を使った。)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ただ、……(視線を足元に落とし、それからまっすぐ遼を見る)一言だけ言わせてください。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「うなずかずに済む議員」が一人くらいいてもいいんではないですか。</w:t>
      </w:r>
    </w:p>
    <w:p>
      <w:pPr>
        <w:spacing w:before="0" w:after="110"/>
      </w:pPr>
      <w:r>
        <w:rPr>
          <w:rFonts w:ascii="Times New Roman" w:hAnsi="Times New Roman" w:eastAsia="Malgun Gothic"/>
          <w:b w:val="0"/>
          <w:i/>
          <w:color w:val="555555"/>
          <w:sz w:val="22"/>
        </w:rPr>
        <w:t>(階段の下の三浦が手で口を押さえる。茜が拳を握る。)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私は四十年、うなずく方におりました。だから「うなずかない」やつが一人国会にいたらどんな顔をするのか、見てみたい。……それだけです。</w:t>
      </w:r>
    </w:p>
    <w:p>
      <w:pPr>
        <w:spacing w:before="0" w:after="110"/>
      </w:pPr>
      <w:r>
        <w:rPr>
          <w:rFonts w:ascii="Times New Roman" w:hAnsi="Times New Roman" w:eastAsia="Malgun Gothic"/>
          <w:b w:val="0"/>
          <w:i/>
          <w:color w:val="555555"/>
          <w:sz w:val="22"/>
        </w:rPr>
        <w:t>(大沼が一歩下がる。傘を持ち直す。)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では失礼します。……お茶は、先生が当選したら一番最初にいただきに来ます。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何です。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「当選したら」ではなく「出たら」と言ってください。</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(少し考えて)</w:t>
      </w:r>
      <w:r>
        <w:rPr>
          <w:rFonts w:ascii="Times New Roman" w:hAnsi="Times New Roman" w:eastAsia="Malgun Gothic"/>
          <w:b w:val="0"/>
          <w:i w:val="0"/>
          <w:sz w:val="22"/>
        </w:rPr>
        <w:t>……そうですな。「出たら」。</w:t>
      </w:r>
    </w:p>
    <w:p>
      <w:pPr>
        <w:spacing w:before="0" w:after="110"/>
      </w:pPr>
      <w:r>
        <w:rPr>
          <w:rFonts w:ascii="Times New Roman" w:hAnsi="Times New Roman" w:eastAsia="Malgun Gothic"/>
          <w:b w:val="0"/>
          <w:i/>
          <w:color w:val="555555"/>
          <w:sz w:val="22"/>
        </w:rPr>
        <w:t>(大沼が階段を降りていく。ゆっくり一段ずつ。足音が遠ざかる。)</w:t>
      </w:r>
    </w:p>
    <w:p>
      <w:pPr>
        <w:spacing w:before="0" w:after="110"/>
      </w:pPr>
      <w:r>
        <w:rPr>
          <w:rFonts w:ascii="Times New Roman" w:hAnsi="Times New Roman" w:eastAsia="Malgun Gothic"/>
          <w:b w:val="0"/>
          <w:i/>
          <w:color w:val="555555"/>
          <w:sz w:val="22"/>
        </w:rPr>
        <w:t>(茜が静かに扉の前に来る。)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出るんですね。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(しばらく黙る。それからゆっくり)</w:t>
      </w:r>
      <w:r>
        <w:rPr>
          <w:rFonts w:ascii="Times New Roman" w:hAnsi="Times New Roman" w:eastAsia="Malgun Gothic"/>
          <w:b w:val="0"/>
          <w:i w:val="0"/>
          <w:sz w:val="22"/>
        </w:rPr>
        <w:t>出ます。</w:t>
      </w:r>
    </w:p>
    <w:p>
      <w:pPr>
        <w:spacing w:before="0" w:after="110"/>
      </w:pPr>
      <w:r>
        <w:rPr>
          <w:rFonts w:ascii="Times New Roman" w:hAnsi="Times New Roman" w:eastAsia="Malgun Gothic"/>
          <w:b w:val="0"/>
          <w:i/>
          <w:color w:val="555555"/>
          <w:sz w:val="22"/>
        </w:rPr>
        <w:t>(三浦が階段を上がってくる。無言で遼の前に立つ。それから深くお辞儀をする。)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真壁さん。……いってらっしゃい。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まだ、行っていません。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でも、もう行くって顔してます。</w:t>
      </w:r>
    </w:p>
    <w:p>
      <w:pPr>
        <w:spacing w:before="0" w:after="110"/>
      </w:pPr>
      <w:r>
        <w:rPr>
          <w:rFonts w:ascii="Times New Roman" w:hAnsi="Times New Roman" w:eastAsia="Malgun Gothic"/>
          <w:b w:val="0"/>
          <w:i/>
          <w:color w:val="555555"/>
          <w:sz w:val="22"/>
        </w:rPr>
        <w:t>(遼は応接室に戻り、焙烙をこんろにかける。いちばん小さな火。茜と三浦が息を詰めて見ている。しばらくして、細い煙が一本、すうっと上がる。遼が火を止める。)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……今日の分、です。</w:t>
      </w:r>
    </w:p>
    <w:p>
      <w:pPr>
        <w:spacing w:before="0" w:after="110"/>
      </w:pPr>
      <w:r>
        <w:rPr>
          <w:rFonts w:ascii="Times New Roman" w:hAnsi="Times New Roman" w:eastAsia="Malgun Gothic"/>
          <w:b w:val="0"/>
          <w:i/>
          <w:color w:val="555555"/>
          <w:sz w:val="22"/>
        </w:rPr>
        <w:t>(湯呑みが四つ。一番手前の湯呑みは桐生の机の前。二つ目は三浦。三つ目は茜。四つ目は、……空のまま窓際に置かれる。)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(四つ目を見て)</w:t>
      </w:r>
      <w:r>
        <w:rPr>
          <w:rFonts w:ascii="Times New Roman" w:hAnsi="Times New Roman" w:eastAsia="Malgun Gothic"/>
          <w:b w:val="0"/>
          <w:i w:val="0"/>
          <w:sz w:val="22"/>
        </w:rPr>
        <w:t>この湯呑みは父の分です。……今は飲めませんが、置いておきます。</w:t>
      </w:r>
    </w:p>
    <w:p>
      <w:pPr>
        <w:spacing w:before="0" w:after="110"/>
      </w:pPr>
      <w:r>
        <w:rPr>
          <w:rFonts w:ascii="Times New Roman" w:hAnsi="Times New Roman" w:eastAsia="Malgun Gothic"/>
          <w:b w:val="0"/>
          <w:i/>
          <w:color w:val="555555"/>
          <w:sz w:val="22"/>
        </w:rPr>
        <w:t>(外は雨上がり。国道六号の方角から、盆の灯りが一つ、二つ、ゆれている。机の上の携帯が短く震える。画面に「宇佐美」。メッセージは一行。「看板は、そのまま。……行ってこい」。)</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요시다 쇼인 辞世(『留魂録』 서두의 노래, 1859): «身はたとひ 武蔵の野辺に 朽ちぬとも 留め置かまし 大和魂» — 한국어 해설: "이 몸은 설령 무사시노 들판에서 썩는다 해도, 남겨 두고 싶구나 야마토다마시이". 안세이 대옥으로 처형을 앞둔 쇼인이 제자들에게 남긴 노래로, 몸은 사라져도 뜻을 후세에 두고 가겠다는 선언이다. 이 화에서는 '大和魂'이라는 말의 국수적 울림은 빼고, 「留め置かまし」(남겨 두고 싶다)의 바람에 초점을 둔다. 장면 3에서 병상의 마카베 이사오가 아들 료에게, 선대(조부)가 선거 때마다 벽에 붙였던 노래로 낭독하고, 자신은 '大和魂'을 좋아하지 않으며 조부가 좋아한 것은 「留め置かまし」였다고 풀어 준다. 이사오가 끝내 쓰지 못한 '남기고 싶은 것'이 료에게로 이어지는 3부의 '三代目' 모티프의 출발점.</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«お加減は» — 한국어 해설: "몸 상태는 어떠신가요". 병중인 사람을 위로하는 정중한 안부 표현(「加減」은 정도·상태). 료가 어머니에게, 병상의 아버지에게 쓴다. 장면 3.</w:t>
      </w:r>
    </w:p>
    <w:p>
      <w:pPr>
        <w:spacing w:before="0" w:after="110"/>
      </w:pPr>
      <w:r>
        <w:rPr>
          <w:rFonts w:ascii="Times New Roman" w:hAnsi="Times New Roman" w:eastAsia="Malgun Gothic"/>
          <w:b w:val="0"/>
          <w:i w:val="0"/>
          <w:sz w:val="22"/>
        </w:rPr>
        <w:t>«背く» — 한국어 해설: "(지시·뜻을) 어기다, 등지다". 사카키가 「指示に、背きました」로 이사오의 지시를 처음으로 어겼다고 고백한다. 격식 있는 표현. 장면 2.</w:t>
      </w:r>
    </w:p>
    <w:p>
      <w:pPr>
        <w:spacing w:before="0" w:after="110"/>
      </w:pPr>
      <w:r>
        <w:rPr>
          <w:rFonts w:ascii="Times New Roman" w:hAnsi="Times New Roman" w:eastAsia="Malgun Gothic"/>
          <w:b w:val="0"/>
          <w:i w:val="0"/>
          <w:sz w:val="22"/>
        </w:rPr>
        <w:t>«お預けいたします» — 한국어 해설: "맡겨 드립니다(맡기겠습니다)". 「預ける」의 겸양 표현. 사카키가 사직 서류를 이사오에게 맡겼다고 할 때 쓴다. 극히 정중한 업무어. 장면 8.</w:t>
      </w:r>
    </w:p>
    <w:p>
      <w:pPr>
        <w:spacing w:before="0" w:after="110"/>
      </w:pPr>
      <w:r>
        <w:rPr>
          <w:rFonts w:ascii="Times New Roman" w:hAnsi="Times New Roman" w:eastAsia="Malgun Gothic"/>
          <w:b w:val="0"/>
          <w:i w:val="0"/>
          <w:sz w:val="22"/>
        </w:rPr>
        <w:t>«生きとる» — 한국어 해설: "살아 있다". 엔도의 방언 「生きとる」(표준어 「生きている」). 「～べ」「～ねえ」와 함께 하마도리풍 방언의 일상 어. 반말. 장면 5.</w:t>
      </w:r>
    </w:p>
    <w:p>
      <w:pPr>
        <w:spacing w:before="0" w:after="110"/>
      </w:pPr>
      <w:r>
        <w:rPr>
          <w:rFonts w:ascii="Times New Roman" w:hAnsi="Times New Roman" w:eastAsia="Malgun Gothic"/>
          <w:b w:val="0"/>
          <w:i w:val="0"/>
          <w:sz w:val="22"/>
        </w:rPr>
        <w:t>«利害関係者» / «当事者» — 한국어 해설: "이해관계자 / 당사자". 오시로가 처리수 방류 국면에서 어협이 '이해관계자'로 취급되고 '당사자'로 취급되지 않는다고 구분해 말한다. 정책·법률 용어. 장면 6.</w:t>
      </w:r>
    </w:p>
    <w:p>
      <w:pPr>
        <w:spacing w:before="0" w:after="110"/>
      </w:pPr>
      <w:r>
        <w:rPr>
          <w:rFonts w:ascii="Times New Roman" w:hAnsi="Times New Roman" w:eastAsia="Malgun Gothic"/>
          <w:b w:val="0"/>
          <w:i w:val="0"/>
          <w:sz w:val="22"/>
        </w:rPr>
        <w:t>«うなずく» — 한국어 해설: "고개를 끄덕이다(동의하다, 수긍하다)". 오누마가 「うなずかずに済む議員」로 후원회에서 지켜온 침묵의 동조를 반성하며 쓴다. 평서문·구어 정중어. 장면 9.</w:t>
      </w:r>
    </w:p>
    <w:p>
      <w:pPr>
        <w:spacing w:before="240" w:after="110"/>
      </w:pPr>
      <w:r>
        <w:rPr>
          <w:rFonts w:ascii="Times New Roman" w:hAnsi="Times New Roman" w:eastAsia="Malgun Gothic"/>
          <w:b w:val="0"/>
          <w:i/>
          <w:color w:val="555555"/>
          <w:sz w:val="22"/>
        </w:rPr>
        <w:t>[3화 끝 — 다음 화 예고: 3부 4화 「公認」 — 후계로 료를 거론하는 목소리가 당 안에서 커지는 9월, 간사장 구도 마사오미가 공천의 조건을 제시한다. 항소 취하, 국을 상대로 한 소송에서 손 떼기, 특별입법은 '검토'. 료는 조건을 거절하고, 사카키가 이사오의 한 줄을 전한다. 무소속 출마를 결심하고 후원회가 갈라진다.]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