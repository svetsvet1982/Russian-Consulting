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3부 10화 — 「천막을 걷다」 (Намет згортають)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오를렌코(26세, «리흐타르» 공동대표) / 카탸 리센코(28세, «리흐타르» 실무 총괄) / 글리브 오스타프추크(23세, «리흐타르» 핫라인 담당) / 라이사 스테파니우나 오파나센코(61세, 퇴직 변호사) / 오스타프 지우바(19세, 테르노필 출신 공대생) / 다리나 보우크(29세, «쿠리에르» 기자) / 조야 페트리우나(본다르의 35년 지기, 은퇴한 변호사회 서기) / 미콜라 오를렌코(61세, 올레스의 아버지) / 한나 오를렌코(58세, 올레스의 어머니) / 발렌티나 호로베츠(41세, 스테포비 크라이 출신 피란민 — 첫 등장) / 유라시(8세, 발렌티나의 아들 — 첫 등장) / 세묜 바실리요비치(50대, 시 공공사업 하청 공사 감독 — 첫 등장)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2014년 4월 22일(화)~5월 3일(토), 키이우의 광장과 오스트로호르스크. 8화에서 옥사나는 지방법원에서 징역 4년을 선고받았고(항소심은 6월 예정), 9화에서 동쪽 변경 «스테포비 크라이»의 관공서가 외부의 지원을 받는 무장 세력에게 점거되어 피란민이 키이우와 오스트로호르스크로 오기 시작했다. 광장 평의회와 시 당국은 바리케이드를 5월 초까지 치우기로 합의했고, 천막 철거는 «리흐타르»가 맨 마지막으로 정한 날짜다. 파블로는 1화 결별 뒤 화면 밖에 있으며 아내 리자는 6월 출산 예정이다. 이 화의 광장은 가상의 장소이며 실제 사건을 재현하지 않는다.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4월 22일(화) 아침, 광장으로 나가는 길목의 바리케이드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22 квітня 2014 року. Сьома ранку. Холодне весняне сонце над Площею. На розі вулиці, що виходить до Площі, — довга стіна з автомобільних шин, мішків із піском і дерев'яних піддонів, закопчена з одного боку. Поруч — кран-маніпулятор, вантажівка, чоловіки в жовтих жилетах. Посеред Площі, як і раніше, — металевий каркас недобудованої ялинки; біля нього — намет «Ліхтаря». Біля стіни стоять Олесь із паперами, Гліб із планшетом, Остап із тачкою. Прораб — кремезний чоловік років п'ятдесяти, Семен Васильович — тримає в руці телефон, як цеглину.)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тут головний? Мені дали номер, а на номері — автовідповідач.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 Площі на засіданні. Ми — філія.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(подає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Графік. Підписаний Радою й міською адміністрацією. Барикади — до першого травня. Бруківку — повернути на місце.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(читає, хмикає)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«Повернути на місце». Хлопче, я цю бруківку міняв би з тендером пів року. А ви пишете — «на місце».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з землі камінь, обтрушує)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наша. Ми її вивернули, ми й покладемо.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Покладете. А піску під нею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Піску нема — мішків повно. </w:t>
      </w:r>
      <w:r>
        <w:rPr>
          <w:rFonts w:ascii="Times New Roman" w:hAnsi="Times New Roman" w:eastAsia="Times New Roman"/>
          <w:b w:val="0"/>
          <w:i/>
          <w:sz w:val="22"/>
        </w:rPr>
        <w:t>(стукає черевиком по мішку)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Триста дванадцять. Я рахував. Шин — шістсот сорок. Не рахуючи тих, що горіли. Горілі хай рахує місто.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Горілі — то вже утилізація. Мені на них акт потрібен. Без акта я не візьму ні шини.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(З-за рогу з'являється Опанасенко. Пальто, портфель, у руці термос. Вона йде так, ніби кожна шина особисто винна їй гроші.)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Хтось сказав «акт»? </w:t>
      </w:r>
      <w:r>
        <w:rPr>
          <w:rFonts w:ascii="Times New Roman" w:hAnsi="Times New Roman" w:eastAsia="Times New Roman"/>
          <w:b w:val="0"/>
          <w:i/>
          <w:sz w:val="22"/>
        </w:rPr>
        <w:t>(відкриває портфель, дістає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Акт приймання-передачі. Три примірники. Склала ще в понеділок.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неї знизу вверх)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юрист?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сім років у залі суду. Тепер на волі. Підписуйте внизу, де «претензій не маю».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матиму?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пишіть зверху, де «зауваження». Я для цього і поклала два рядки.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(Семен Васильович підписує. Дає знак крановику. Кран хапає першу шину. Остап вивертає камінь із тачки і кладе його в порожнє гніздо в асфальті. Сідає навпочіпки, притискає ногою.)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Дивіться. Як зуб на місце.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стоматолог?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 Карпат. Там усе на місце ставлять.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(Біля його ноги, між двома каменями, — бліда зелена травинка, притиснута, ніби з-під ковдри.)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наступи.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(обережно відсуває ногу)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не ображається. Вона з-під шин. Їй уже все одно.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(спостерігає, 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Ви, хлопці, це як... З собою все забираєте, правда?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Тільки своє.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то он, ялинка. Каркас. Теж ваш?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Місто. До Різдва добудує.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Добудує. </w:t>
      </w:r>
      <w:r>
        <w:rPr>
          <w:rFonts w:ascii="Times New Roman" w:hAnsi="Times New Roman" w:eastAsia="Times New Roman"/>
          <w:b w:val="0"/>
          <w:i/>
          <w:sz w:val="22"/>
        </w:rPr>
        <w:t>(киває на намет)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той?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 наш. У графіку є: третє травня. Субота.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субота?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суботу у вас нема засідань. Я перевіряв.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Бондарівська школа.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4월 23일(수) 저녁, 천막 안의 「누가 어디로」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23 квітня, дев'ята вечора. Намет на Площі, дощ по брезенту. Ліхтар на батарейках, пальник, чайник із маками. На полотнищі скотчем приліплений аркуш А3, Катин почерк: чотири колонки — «ВОКЗАЛ», «СКЛАД», «ПРИЙМАЛЬНЯ», «АРХІВ». У кожній — прізвища. Катя стоїть із маркером. Гліб, Остап, Опанасенко й Олесь сидять на ящиках. У кожного в руці склянка; склянок у наметі, як і раніше, дві, тож чай пересипається з рук в руки.)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так. Вокзал — Гліб. База переселенців: прізвище, місто, діти, хто де ночує. Щодня о двадцятій — друк на папері, бо у вокзальному вай-фаї паролі міняють щоп'ять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думав, ми тут на кілька тижнів.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тут п'ять місяців.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брезент)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тут їв, спав і двічі втрачав ноутбук. Сніг уже знав, як мене звати.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Склад. Дядько має мікроавтобус, у суботу виїздимо. Бронежилети, аптечки, шкарпетки. Він каже: шкарпеток — найбільше. Хлопці на сході мерзнуть не від куль, а від мокрих ніг.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Іще раз без епосу. Просто «склад».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Склад.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Хвіст пістолетом, Глібе. Ми ж не на війну. Ми на склад.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розумієш, що це майже те саме?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Розумію. Тому й кажу — хвіст пістолетом.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Приймальня. Парафія на Лівому березі дала кімнату. Вівторок і четвер, з десятої. Реєстрація, відновлення втрачених документів, виплати за житло. </w:t>
      </w:r>
      <w:r>
        <w:rPr>
          <w:rFonts w:ascii="Times New Roman" w:hAnsi="Times New Roman" w:eastAsia="Times New Roman"/>
          <w:b w:val="0"/>
          <w:i/>
          <w:sz w:val="22"/>
        </w:rPr>
        <w:t>(кладе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обіцяю, що в мене добре виходить. Я обіцяю, що в мене виходить повільно й до кінця.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хай не забувають: шість місяців на Страсбург — від остаточного рішення, не від образи.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роздала всім нашим затриманим листівку. Підписану, з печаткою.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ми?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— «ми»?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 закінчується?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Те, що закінчується, має акт. У нас акту нема.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(Дзвонить телефон Олеся. Він дивиться на екран і усміхається.)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Даро. </w:t>
      </w:r>
      <w:r>
        <w:rPr>
          <w:rFonts w:ascii="Times New Roman" w:hAnsi="Times New Roman" w:eastAsia="Times New Roman"/>
          <w:b w:val="0"/>
          <w:i/>
          <w:sz w:val="22"/>
        </w:rPr>
        <w:t>(слухає)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Шостий поїзд. </w:t>
      </w:r>
      <w:r>
        <w:rPr>
          <w:rFonts w:ascii="Times New Roman" w:hAnsi="Times New Roman" w:eastAsia="Times New Roman"/>
          <w:b w:val="0"/>
          <w:i/>
          <w:sz w:val="22"/>
        </w:rPr>
        <w:t>(слухає)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мама? </w:t>
      </w:r>
      <w:r>
        <w:rPr>
          <w:rFonts w:ascii="Times New Roman" w:hAnsi="Times New Roman" w:eastAsia="Times New Roman"/>
          <w:b w:val="0"/>
          <w:i/>
          <w:sz w:val="22"/>
        </w:rPr>
        <w:t>(слухає, усмішка зникає)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коридорі. Як на Площі.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Мій? Мій — на вівторок. Проводи. Мама вже тричі дзвонила.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Я приїду. Люблю. Спи.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ховає телефон. Всі дивляться не на нього — на аркуш.)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Четверта колонка. «Архів».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Ми. </w:t>
      </w:r>
      <w:r>
        <w:rPr>
          <w:rFonts w:ascii="Times New Roman" w:hAnsi="Times New Roman" w:eastAsia="Times New Roman"/>
          <w:b w:val="0"/>
          <w:i/>
          <w:sz w:val="22"/>
        </w:rPr>
        <w:t>(дописує «О. і К.»)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архів без бухгалтера — це не архів, це сміття.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дякуй, а розписуйся. Внизу, де «претензій не маю».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розписується. Передає маркер Опанасенко. Вона розписується. Гліб. Остап. Усе — у світлі ліхтаря, під дощем по брезенту.)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чайник?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Чайник — до кінця.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4월 25일(금) 낮, 마지막 의뢰인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25 квітня. Полудень. Намет на Площі. Дощ перестав, на брезенті — парує. Біля входу стоїть жінка років сорока в мокрому плащі, із клітчастою сумкою і хлопчиком років восьми. Хлопчик тримає в руці кулькову ручку без ковпачка. Олесь виходить із намету з склянкою.)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день. Вибачте, тут правова допомога? Мені сказали на вокзалі: намет із чайником.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тут. Заходьте. Спершу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Нам нічого не треба. Ми тільки...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склянку в підстаканнику, замовкає)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наметі: складний стіл, ящики, дві склянки. Олесь наливає. Жінка сідає, хлопчик лишається стояти, розглядає колонки на стіні.)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звати Олесь. Це Катя.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голову від ноутбука)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дня.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Валентина Горобець. Це Юрась. Ми з Гірничого. Це в Степовому краї. Приїхали вчора вночі.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вас зустрів?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Волонтери. Дали ковдру і суп. А потім ми не знали, куди.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нас у місті зайняли будівлю міськради. Чоловіки в масках. У понеділок. А у вівторок вони пішли по будинках — «перевіряти документи». Іван вийшов на сходи. Я стояла за дверима. Я чула, як він сказав: «Хлопці, я тільки по хліб».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мовчки підсовує до неї серветку. Юрась дивиться на ручку.)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Четверта доба, як його нема. Два дні ми добиралися. У нас поліції там нема. Були — і нема. Я питала на вокзалі, де писати заяву. Сказали: «Підіть до юристів, у них список».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Список у нас є.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Катю)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нас список затриманих і зниклих. Тутешніх. Київських.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 Іван у нього ще не стоїть.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Я просто... </w:t>
      </w:r>
      <w:r>
        <w:rPr>
          <w:rFonts w:ascii="Times New Roman" w:hAnsi="Times New Roman" w:eastAsia="Times New Roman"/>
          <w:b w:val="0"/>
          <w:i/>
          <w:sz w:val="22"/>
        </w:rPr>
        <w:t>(стискає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знаю, до кого ще йти.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Олесь і Катя дивляться одне на одного. Катя відкриває нижню шухляду скриньки з документами, дістає пакет із магнітами: червоні, сині, зелені, сірі.)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Іван — а по батькові?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Іван Петрович Горобець. Сорок чотири роки. Шахтар, майстер зміни. Зріст сто вісімдесят, на лівій руці — шрам від пилки.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кладе магніт на аркуш А3 і пише олівцем на стрічці: «Горобець І. П.» Приклеює. Хлопчик підходить ближче.)</w:t>
      </w:r>
    </w:p>
    <w:p>
      <w:r>
        <w:rPr>
          <w:rFonts w:ascii="Times New Roman" w:hAnsi="Times New Roman" w:eastAsia="Times New Roman"/>
          <w:b/>
          <w:i w:val="0"/>
          <w:sz w:val="22"/>
        </w:rPr>
        <w:t>Юрась: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який то колір?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Синій.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Юрась: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Синій — то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Синій — це «шукаємо».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Юрась: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червоний?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Червоний — «затримані». Зелений — «знайшли».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Юрась: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синій магніт)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коли буде зелений?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(ковтає)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 знайдемо.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Валентини)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 вам прямо, що ми зробимо. Сьогодні — заява в прокуратуру області за місцем зникнення і до уповноваженого з прав людини. Раїса Степанівна допоможе зі зверненням — вона приймає у вівторок. Список ми не закриваємо. Ваш Іван — перший у новій колонці. Назвемо її «Схід».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Я не думала, що ви... що тут ще працюють.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Працюємо до суботи. А список — довше.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вдруге бере маркер. У верхньому куті аркуша виводить «СХІД» і підкреслює двічі. Юрась стукає пальцем по синьому магніту, ніби перевіряє, чи тримається.)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Юрась: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Тримається.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Тримається.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4월 26일(토) 밤, 포딜 사무실의 상자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26 квітня. Ніч. Офіс на Костянтинівській. Зелена лампа в кутку столу, на підвіконні — ліхтар баби Стефи. На стіні над чайником — аркуш вісімдесят восьмого року, копія виключення. На підлозі розкрита металева скринька з намету, навколо — теки. Катя й Олесь на підлозі, поруч — картонна коробка, зав'язана шпагатом: та, з якою він приїхав у листопаді.)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(зачитує з теки)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«Затримані: двісті тридцять шість. Звільнені: двісті двадцять дев'ять. Утримуються: сім, серед них Оксана. Зниклі: дев'ятнадцять. Знайдені: сімнадцять».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Двоє — досі.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сірі?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з пакета чотири сірі магніти, кладе на килим)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Гліб їх купив на Троєщині, коли закінчилися сині. Для тих, кого знайшли не ми.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теж колонка.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Зберігаємо.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Усе. Що в мене в руках — те з собою.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бере з теки аркуш, на якому надруковано: «ЛІКАРНІ». Поруч, збоку на полі, — дрібне олівцеве «П.» Вона довго дивиться на нього, потім на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теж зберігаємо?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доказ. У нього нема терміну давності. Хоч який він дрібний.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аркуш у теку, обережно, ніби кладе її в труну)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учора стояв на розі, біля барикади. Три хвилини. Дивився, як шини кладуть у вантажівку. Мене не побачив. Я його —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 бачив.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Ліза в червні народжує. Він надіслав мені дві смс. «Дякую за список» і «Вибач».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відповіла?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</w:t>
      </w:r>
      <w:r>
        <w:rPr>
          <w:rFonts w:ascii="Times New Roman" w:hAnsi="Times New Roman" w:eastAsia="Times New Roman"/>
          <w:b w:val="0"/>
          <w:i/>
          <w:sz w:val="22"/>
        </w:rPr>
        <w:t>(знизує плечима)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відповів.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— дурні.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бере теку, вкладає в коробку. Зверху — зелену папку «ОСТАП ДЗЮБА. Знайдено». Олесь підводить погляд на неї.)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Катю. Ти пам'ятаєш, як у листопаді казала: «Я тут рахую гроші, яких нема»?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Пам'ятаю. Тепер я рахую людей, яких нема. Це гірше. З грошима хоч можна домовитися.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зав'язує шпагат. Бере олівець, пише на кришці коробки: «АРХІВ. Площа. 2013–2014. Зберігати. Не викидати. К. Л.». Ставить крапку.)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 на коробку)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важча, ніж виглядає.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Усе, що варто зберігати, важче, ніж виглядає.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4월 29일(화) 오후, 오스트로호르스크 옛 묘지의 «프로보디»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29 квітня 2014 року. Радониця. Старе кладовище в Острогорську. Яблуні квітнуть над могилами, рядками стоять жінки з кошиками, діти бігають між хрестами. Біля скромного надгробка з чорного граніту «Віктор Павлович Бондар» — Зоя Петрівна на складаному стільчику, Микола і Ганна Орленки, Олесь, Дарина. На сусідній плиті — «Любов Бондар». На траві — вишита скатертина, паска, крашанки, пляшка води, чарка.)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Христос воскрес, Зоє Петрівно!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Воістину воскрес, Миколо Федоровичу.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(дає Олесеві крашанку)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Христос воскрес, синку.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Воістину воскрес, мамо.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(Микола наливає в чарку, ллє трохи на траву.)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Ну, Вітю. Пом'янемо. Шо ж, і ти, Любо. Не цокаючись. </w:t>
      </w:r>
      <w:r>
        <w:rPr>
          <w:rFonts w:ascii="Times New Roman" w:hAnsi="Times New Roman" w:eastAsia="Times New Roman"/>
          <w:b w:val="0"/>
          <w:i/>
          <w:sz w:val="22"/>
        </w:rPr>
        <w:t>(п'є, закусує паскою)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Добра паска, Ганю.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твоїм здоров'ям і не таке добре.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Сідайте, Ганю. В ногах правди нема. </w:t>
      </w:r>
      <w:r>
        <w:rPr>
          <w:rFonts w:ascii="Times New Roman" w:hAnsi="Times New Roman" w:eastAsia="Times New Roman"/>
          <w:b w:val="0"/>
          <w:i/>
          <w:sz w:val="22"/>
        </w:rPr>
        <w:t>(дістає з сумки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Я вже тиждень думаю, як тобі це віддати. Не на кладовищі — а де ще? Ось.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Постанова слідчого про закриття провадження. «У зв'язку зі смертю підозрюваного». Без реабілітації.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плиту)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— винний, але мертвий.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оскаржується. Нереабілітуюча підстава. Тільки хтось повинен мати право.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подала клопотання. Минулого тижня. Мене назвали «стороннім». Я написала: тридцять п'ять років не сторонній. Хай мовчать. Але хай мовчать письмово.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 Бондаря звичка — всіх змушувати писати.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моя звичка. Він у цьому був учнем.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(гортає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усе?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Копії. Оригінали в мене в шафі, на нижній полиці. Але шафа вже не вміщає. Ти ж тепер збираєш усе в одну коробку. Забирай — у Київ.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Он шо, сину, ти там цілу шафу з собою тягнеш?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шафу, тату. Коробку.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Коробка, шафа — усе вантаж. Шо ж, нести — то нести.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Олеся, 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бібліотеці в нас тепер дитяча кімната. Приходять із Степового краю — двадцять сім дітей. Сідають і мовчать. Читають. Я не питаю, звідки. Дам книжку — беруть.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сьомій школі — двісті сорок людей. Мама в лікарні каже: «Це вже другий раз, доню. Спершу з Площі лежали, тепер із степів».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 тебе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Пишу. Редактор Козак сказав: «Пиши про те, що бачиш». Я кажу: я бачу чергу з пакетами. Він: «Пиши про чергу».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(Зоя ставить чарку на могилу, наливає з термоса чаю у другу склянку, ставить поруч.)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Твій. Із запасу. Ти ж мені в листопаді насипав мішечок.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навпочіпки біля плити, торкається граніту)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чай, Вікторе Павловичу. Потім справи.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 хвилі, дивлячись на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казав: кожен намет — тимчасовий. Тому його й слід ставити добре.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поставили.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Тепер — складай.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(Яблуневий цвіт сипле на скатертину. Микола незграбно знімає шапку. Усі мовчать, лише діти десь між хрестами лічать крашанки.)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5월 1일(목) 저녁, 컵이 걸린 천막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 травня. Вечір. Площа майже порожня: свято, місто поїхало на дачі. Намет «Ліхтаря» стоїть, як останній зуб. На каркасі ялинки поряд навішані кухлі: червоні, сині, емальовані, з написами. Кожен волонтер повісив свій. Олесь розставляє п'ять склянок — тих, із офісу, загорнутих у газету. Гліб, Остап, Катя, Опанасенко, Дарина. На ящику — лист із конвертом із штампом «Переглянуто. СІЗО».)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(вказує на кухлі)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моїх три. Один «Кращий на Площі», один «Світ ловив мене, та не спіймав» — подарунок Остапа, і один без напису, бо я його ніколи не мив.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 без напису — найкращий. Бо справжній.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свого кухля не забере — отримає в посилці. Я вже склала адреси. Через пошту, з накладною.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навіть листівку склала.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Звісно. Шість місяців, листівка, печатка.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наливає. Передає по колу. Нікому не вистачає — тому чай просто йде з рук в руки, як у наметі в листопаді.)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Будьмо!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нас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Будьмо! Чай теж можна.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(Усі п'ють. Опанасенко дістає з конверта листок.)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Оксана. Мені передали у вівторок. Я вирішила, що читати треба тут. Олесю, прочитайте ви. У мене окуляри — а в вас голос.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бере листок.)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«Любі мої. Мені сказали, що намет згортають. Я не плакала. Я робила вигляд, що чищу зуби. Вікно в мене — на паркан. Тому я вирішила: паркан — це наш намет, тільки з іншого боку. Катю, степлер мій забери, він позичений. Глібе, не їж стоячи. Остапе, не падай на льоду. Раїсо Степанівно, дякую, що ви не пишете мені "тримайся".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Чайник не продавати».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зупиняється. Дарина кладе руку йому на плече.)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«Є в мене стара пісня. Мама читала її мені в дитинстві. Леся Українка написала її в дев'ять років, коли її тітку вислали до Сибіру. "Ні долі, ні волі у мене нема, / Зосталася тільки надія одна". А в мене, виявляється, надія не одна. У мене ще є ви. Приблизно п'ятеро. З запасом. Оксана».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Дощу нема. Далеко за будинками — перші феєрверки першотравневого вечора.)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(хрипко)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Степлер — з офісу. На столі, зліва.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їм стоячи.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падаю.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окуляри, обережно протирає)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їй ніколи не писала «тримайся». Вона це помітила. Тоді добре.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(складає лист учетверо)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Апеляція в червні.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 червні.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5월 3일(토) 낮, 천막이 접힌다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3 травня. Полудень. Сонце над Площею. Каркас ялинки зник — на його місці світліша пляма на бруківці, схожа на відбиток. Біля намету — фургон Остапового дядька, мікроавтобус із відчиненими дверима. Семен Васильович у жилеті стоїть із планшетом. Олесь знімає з полотнища картонку з написом: «Правова допомога. Затримані. Зниклі. "Ліхтар"». Катя складає ящики. Опанасенко тримає теку.)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 що, юристи. Акт готовий?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примірники. Читайте: «Територію прийнято в стані: бруківка на місці, шини вивезені, претензій не маю».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(підписує, не читаючи)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вам тут ще таке скажу. Мій тесть тут щодня хліба носив. Вашим. Теж по акту?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Подяки по акту не складають. Їх просто кажуть.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кажу.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Я думав — буде безлад. А тут нічого, окрім паперу.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чаю.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Семен Васильович: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чаю.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(Остап підходить із рюкзаком. Обіймає Гліба, потім Катю. Дивиться на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прислала вареників. У скриньку, для дороги. Хлопці на складі, певно, з'їдять до обіду.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поминай лихом, Остапе.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тебе навпаки — поминатиму добром. </w:t>
      </w:r>
      <w:r>
        <w:rPr>
          <w:rFonts w:ascii="Times New Roman" w:hAnsi="Times New Roman" w:eastAsia="Times New Roman"/>
          <w:b w:val="0"/>
          <w:i/>
          <w:sz w:val="22"/>
        </w:rPr>
        <w:t>(стискає Глібу руку)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Хвіст пістолетом.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(сміється)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Уже.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(Олесеві, 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Той вірш, що мама читала в лікарні. «Поставлю слово». Вона мені тоді сказала, що ви — слово на сторожі. Я промовчав, бо ви червонієте.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вона права. Не кажи мамі, що я тобі це сказав.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скажу.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в мікроавтобус, висовується з вікна)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зустрічі!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Богом.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(Мікроавтобус рушає. Гліб іде за Остапом кілька кроків, потім повертається. Бере з землі свого кухля без напису.)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на вокзал. Двадцять друга електричка зі сходу. Там три сотні.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Іди. Ввечері повернешся, ми тут будемо.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Повернуся.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Чайник дотримай. Без мене не складай.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Дотримаю.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(Опанасенко кладе теку в портфель, застібає.)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чекають у парафії. Там тітонька з Гірничого й свідоцтво про одруження, якого нема.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Раїсо Степанівно.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 за теплий чай. У мене в житті було багато хороших слів. Це найкраще.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Ходімо, Семене Васильовичу. Мене чекає ще один акт.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йде. Семен Васильович, кивнувши, плентається слідом. Олесь і Катя залишаються біля пустого намету.)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і справді складаємо.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тягнуть брезент. Полотнище лягає на бруківку, як велика біла птаха.)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같은 날 저녁, 빈 의자의 다섯 번째 잔</w:t>
      </w:r>
    </w:p>
    <w:p>
      <w:r>
        <w:rPr>
          <w:rFonts w:ascii="Times New Roman" w:hAnsi="Times New Roman" w:eastAsia="Times New Roman"/>
          <w:b w:val="0"/>
          <w:i/>
          <w:sz w:val="22"/>
        </w:rPr>
        <w:t>(Той же день. Вечір. Площа майже порожня. Намету вже нема — лише складаний стіл, пальник, чотири ящики і єдиний складаний стілець, який Остап лишив із Карпат: порожній, обернений до столу. Біля стільця — картонна коробка, зав'язана шпагатом. Олесь, Катя й Дарина сидять на ящиках. Гліб щойно прийшов з вокзалу, ще в куртці. Олесь розставляє п'ять склянок.)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небо)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Вперше за п'ять місяців не гуде.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не вмію без гулу. Ще й вуха закладає.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Двісті сорок вісім людей. З шостої до дев'ятої. Я записав усіх.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 щось закінчується записом.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заварює чебрець у чайнику з маками. Розливає. Чотири склянки — перед ними. П'яту ставить на ящик навпроти порожнього стільця.)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Оксані.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Вікторові Павловичу.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Усім із синьої колонки.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(Усі п'ють. Олесь бере п'яту склянку, виходить трохи вперед, ллє чай на бруківку — на той камінь, що Остап ставив "як зуб на місце".)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вам. Це — щоб тут щось виросло.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повертається. Ставить порожню склянку на стілець, дивиться на неї.)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Нам би додому.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Ще хвилину.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(Дарина бере його за руку. Гліб відвертається, ніби щось дивиться у телефон. Хвилина минає.)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бере склянку зі стільця, обертає її в газету. Складає стілець — останнім, так, як складають прапор: удвічі, потім учетверо. Піднімає коробку.)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Давай, понесу.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Це мій капітал.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Весь.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йдуть по Площі. Бруківка під ногами — ціла, рівна, наче нічого не було. На краю Площі Олесь зупиняється, озирається. Там, де вчора ще стояв намет, лишився виразний квадрат світлішої землі. Через хвилину хтось із комунальників полив асфальт із шланга, і квадрат зник.)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레샤 우크라인카 「희망(Надія)」(1880): «Ні долі, ні волі у мене нема, / Зосталася тільки надія одна» — 한국어 해설: "내게는 운명도 자유도 없고, / 남은 것은 오직 희망 하나뿐." 레샤 우크라인카가 아홉 살에 쓴 첫 시로, 고모 올레나 코사치가 정치 사건으로 시베리아에 유배되자 그 마음을 담아 썼다고 전해진다. 2부 5화의 「희망 없이 희망한다(Contra spem)」가 병든 어른이 쓴 의지의 선언이라면, 이 시는 아이가 쓴 가장 소박한 버팀이다. 장면 6, 옥사나가 징역 4년을 선고받고 옥중에서 보낸 편지에 이 구절을 적고, '내 희망은 하나가 아니라 너희 — 대략 다섯 명, 여유분 포함'이라고 덧붙이고, 올레스가 천막 앞에서 대신 읽는다.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«Христос воскрес! — Воістину воскрес!» — 한국어 해설: "그리스도께서 부활하셨다! — 참으로 부활하셨다!" 부활절부터 40일 동안 주고받는 인사로, 묘지 참배(라도니차·«프로보디»)에서도 쓴다. ти·ви 구분 없이 같은 문장. 미콜라와 조야, 한나와 올레스가 서로에게.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поминай лихом» — 한국어 해설: "나쁘게 기억하지 마(서운했던 건 잊어 줘)." 헤어지면서 하는 관용구(ви에게는 «Не поминайте лихом»). 글리브가 오스타프에게, ти.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«Хвіст пістолетом!» — 한국어 해설: "기죽지 마, 힘내!(꼬리를 권총처럼 세워라)." 낙담한 사람에게 기운을 북돋는 속어(ви에게는 «Тримайте хвіст пістолетом»). 오스타프가 글리브에게, ти. 장면 2·7.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«Будьмо!» — 한국어 해설: "건배!" 술이든 차든 잔을 들 때 외치는 말(«Будьмо здорові» 줄임). 글리브가 올레스와 모두에게.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«З Богом!» — 한국어 해설: "잘 가요, 하느님과 함께!(잘 다녀와)" 길을 떠나는 사람에게 건네는 작별 인사로 ти·ви 구분 없이 쓴다. 올레스가 떠나는 오스타프에게. 장면 7.</w:t>
      </w:r>
    </w:p>
    <w:p>
      <w:r>
        <w:rPr>
          <w:rFonts w:ascii="Times New Roman" w:hAnsi="Times New Roman" w:eastAsia="Times New Roman"/>
          <w:b w:val="0"/>
          <w:i/>
          <w:sz w:val="22"/>
        </w:rPr>
        <w:t>[10화 끝 — 다음 화 예고: 3부 11화 「광장 이후」, 전국적 인물이 된 올레스는 혁명이 수도를 바꿨지만 법원과 옛 보안기관에는 닿지 않았다는 사실을 조야 앞에서 인정한다.]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