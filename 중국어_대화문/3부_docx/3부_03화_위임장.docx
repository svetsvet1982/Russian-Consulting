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3부 3화 — 「위임장」 (三千份委托书)</w:t>
      </w:r>
    </w:p>
    <w:p>
      <w:r>
        <w:rPr>
          <w:b/>
        </w:rPr>
        <w:t>등장인물:</w:t>
      </w:r>
      <w:r>
        <w:t xml:space="preserve"> 쑤민 苏敏(30세, 明灯法律援助中心 변호사) / 선즈위안 沈知远(29세, 같은 센터 변호사) / 리위퉁 李雨彤(22세, 北原政法学院 4학년, 센터 자원활동가) / 옌하이성 严海生·严老汉(65세, 龙潭 상류 柳坪乡 이주민 대표, 전직 어부·선박 수리공) / 구샤오룽 谷小龙(34세, 柳坪乡 출신 청년, 전직 택배 기사, 위챗 단체방 「龙潭一家人」 방장 — 이번 화의 신규 인물) / 위 할머니 俞婆婆(71세, 柳坪乡 이주민) / 메이뤄란 梅若兰(60대 후반, 退休 律师协会 서기, 센터 고문) / 류팅 刘婷(21세, 北原大学 化学系, 센터 자원활동가) / 두젠핑 杜建平(44세, 槐荫派出所 社区民警) / 마을 이장 村主任 / 이주민 주민들 村民甲·乙 / 택배 기사 快递员</w:t>
      </w:r>
    </w:p>
    <w:p>
      <w:r>
        <w:rPr>
          <w:b/>
        </w:rPr>
        <w:t>배경:</w:t>
      </w:r>
      <w:r>
        <w:t xml:space="preserve"> 2016년 3월 5일(토)부터 3월 27일(일)까지. 除夕 전화를 시작으로 北原省 일곱 개 현의 「龙潭水库」 이주민 사건을 맡은 明灯센터는, 소송을 하려면 먼저 이주민 한 사람 한 사람의 위임장이 있어야 한다는 벽에 부딪친다. 严老汉은 걸어서 마을을 돌며 손도장을 받자고 하고, 위챗으로 단체방을 만든 젊은 谷小龙은 사진 한 장으로 사흘 만에 천이백 장을 모았다고 한다. 시험 저수(6월 말)는 다가오고, 대표 자리를 둘러싼 두 사람의 갈등 속에서 沈知远은 위조 위험을 발견한다. 李雨彤은 옛 극장 무대 위에서 첫 현장 설명회를 진행하고, 센터는 '마을 증인 두 명 + 손도장 + 본인 서명'이라는 방식을 만든다. 3월 말, 센터 바닥에 위임장 삼천 장이 쌓이던 밤 한 통의 변호사 서신이 도착한다.</w:t>
      </w:r>
    </w:p>
    <w:p>
      <w:pPr>
        <w:pStyle w:val="Heading2"/>
      </w:pPr>
      <w:r>
        <w:t>장면 1 — 3월 5일(토) 오전, 东关街 31号 2층 — 천 이백 장</w:t>
      </w:r>
    </w:p>
    <w:p>
      <w:r>
        <w:t>(上午九点。惊蛰刚过，东关街上的积雪化成了泥水，楼梯口的脚印一层叠着一层。二楼两间屋的地上摊着一张北原省地图，上面压着三只杯子。接待桌上堆着一摞手机打印出来的照片，每张照片上都是一份委托书，下面是歪歪扭扭的签名。李雨彤蹲在地上，拿红笔一张一张地数。)</w:t>
      </w:r>
    </w:p>
    <w:p>
      <w:r>
        <w:rPr>
          <w:b/>
        </w:rPr>
        <w:t>李雨彤:</w:t>
      </w:r>
      <w:r>
        <w:t xml:space="preserve"> 二百一十四，二百一十五……苏老师，沈老师，谷小龙昨天夜里又发来六十多张。一共，一千二百零七份了。</w:t>
      </w:r>
    </w:p>
    <w:p>
      <w:r>
        <w:rPr>
          <w:b/>
        </w:rPr>
        <w:t>苏敏:</w:t>
      </w:r>
      <w:r>
        <w:t xml:space="preserve"> (端着茶走过来，低头看) 才三天？</w:t>
      </w:r>
    </w:p>
    <w:p>
      <w:r>
        <w:rPr>
          <w:b/>
        </w:rPr>
        <w:t>李雨彤:</w:t>
      </w:r>
      <w:r>
        <w:t xml:space="preserve"> 三天。他说，是在手机上建了个群，叫“龙潭一家人”，三千多口人，一个乡一个乡拉进来的。每个村的组长负责拍照。</w:t>
      </w:r>
    </w:p>
    <w:p>
      <w:r>
        <w:rPr>
          <w:b/>
        </w:rPr>
        <w:t>沈知远:</w:t>
      </w:r>
      <w:r>
        <w:t xml:space="preserve"> (从案卷里抬起头) 拍照？</w:t>
      </w:r>
    </w:p>
    <w:p>
      <w:r>
        <w:rPr>
          <w:b/>
        </w:rPr>
        <w:t>李雨彤:</w:t>
      </w:r>
      <w:r>
        <w:t xml:space="preserve"> 对。委托书打印出来，村里的人签了字，拍张照，发在群里，他再转给我们。</w:t>
      </w:r>
    </w:p>
    <w:p>
      <w:r>
        <w:rPr>
          <w:b/>
        </w:rPr>
        <w:t>沈知远:</w:t>
      </w:r>
      <w:r>
        <w:t xml:space="preserve"> (拿起一张照片，对着窗户的光看) 雨彤，你过来看。这一张，“刘大发”，这一张，“刘大福”，这两张的“刘”字，是不是一个人写的？</w:t>
      </w:r>
    </w:p>
    <w:p>
      <w:r>
        <w:rPr>
          <w:b/>
        </w:rPr>
        <w:t>李雨彤:</w:t>
      </w:r>
      <w:r>
        <w:t xml:space="preserve"> (凑过去，愣了一下) 好像……一个撇，起笔都往上挑。</w:t>
      </w:r>
    </w:p>
    <w:p>
      <w:r>
        <w:rPr>
          <w:b/>
        </w:rPr>
        <w:t>沈知远:</w:t>
      </w:r>
      <w:r>
        <w:t xml:space="preserve"> 还有这三张，名字不一样，红印泥的颜色一样，连按歪的角度都一样。</w:t>
      </w:r>
    </w:p>
    <w:p>
      <w:r>
        <w:rPr>
          <w:b/>
        </w:rPr>
        <w:t>苏敏:</w:t>
      </w:r>
      <w:r>
        <w:t xml:space="preserve"> (放下茶杯) 你的意思是，有人代签？</w:t>
      </w:r>
    </w:p>
    <w:p>
      <w:r>
        <w:rPr>
          <w:b/>
        </w:rPr>
        <w:t>沈知远:</w:t>
      </w:r>
      <w:r>
        <w:t xml:space="preserve"> 我现在没有这个意思。我只说，我们不能确定。</w:t>
      </w:r>
    </w:p>
    <w:p>
      <w:r>
        <w:rPr>
          <w:b/>
        </w:rPr>
        <w:t>苏敏:</w:t>
      </w:r>
      <w:r>
        <w:t xml:space="preserve"> 知远，那是一千二百户人家。严老汉他们十二个人，走了三天，才走到我们这里。一千二百份，是他们的命。我们能不能先收着，一个一个核？</w:t>
      </w:r>
    </w:p>
    <w:p>
      <w:r>
        <w:rPr>
          <w:b/>
        </w:rPr>
        <w:t>沈知远:</w:t>
      </w:r>
      <w:r>
        <w:t xml:space="preserve"> 先收着，没问题。可是只要有一份是假的，对面就会犯嘀咕，就有话说：整个案子的委托，是不是都有水分？</w:t>
      </w:r>
    </w:p>
    <w:p>
      <w:r>
        <w:t>(苏敏没说话。李雨彤把那三张照片挑出来，放在一边。)</w:t>
      </w:r>
    </w:p>
    <w:p>
      <w:r>
        <w:rPr>
          <w:b/>
        </w:rPr>
        <w:t>李雨彤:</w:t>
      </w:r>
      <w:r>
        <w:t xml:space="preserve"> 苏老师，要不我给谷小龙打电话，让他明天来一趟？</w:t>
      </w:r>
    </w:p>
    <w:p>
      <w:r>
        <w:rPr>
          <w:b/>
        </w:rPr>
        <w:t>苏敏:</w:t>
      </w:r>
      <w:r>
        <w:t xml:space="preserve"> 也好。你也给严老汉打一个，问问他知不知道这个群。</w:t>
      </w:r>
    </w:p>
    <w:p>
      <w:r>
        <w:rPr>
          <w:b/>
        </w:rPr>
        <w:t>李雨彤:</w:t>
      </w:r>
      <w:r>
        <w:t xml:space="preserve"> (有些为难) 他……没有智能手机。他只有一个老人机，信号还不好。</w:t>
      </w:r>
    </w:p>
    <w:p>
      <w:r>
        <w:rPr>
          <w:b/>
        </w:rPr>
        <w:t>沈知远:</w:t>
      </w:r>
      <w:r>
        <w:t xml:space="preserve"> 那我们就让他们两个，一起来。(看了看地图上龙潭水库那一大块蓝色) 先喝杯茶，再说事。</w:t>
      </w:r>
    </w:p>
    <w:p>
      <w:pPr>
        <w:pStyle w:val="Heading2"/>
      </w:pPr>
      <w:r>
        <w:t>장면 2 — 3월 9일(수) 오후, 센터 — 두 개의 대표</w:t>
      </w:r>
    </w:p>
    <w:p>
      <w:r>
        <w:t>(下午两点。严老汉背着蓝布包，一步一步上楼，手里拎着一小袋晒干的鱼。谷小龙跟在他后面，穿着黑色羽绒服，手机攥在手里，没停过。李雨彤端出两杯茶，严老汉接过去，吹了吹，慢慢地喝；谷小龙把杯子放在桌上，没碰。)</w:t>
      </w:r>
    </w:p>
    <w:p>
      <w:r>
        <w:rPr>
          <w:b/>
        </w:rPr>
        <w:t>严老汉:</w:t>
      </w:r>
      <w:r>
        <w:t xml:space="preserve"> 小李，这个鱼干，是我自己晒的，不是礼。你们收下，下茶用。</w:t>
      </w:r>
    </w:p>
    <w:p>
      <w:r>
        <w:rPr>
          <w:b/>
        </w:rPr>
        <w:t>苏敏:</w:t>
      </w:r>
      <w:r>
        <w:t xml:space="preserve"> 严大爷，您坐。小谷，您也坐。</w:t>
      </w:r>
    </w:p>
    <w:p>
      <w:r>
        <w:rPr>
          <w:b/>
        </w:rPr>
        <w:t>谷小龙:</w:t>
      </w:r>
      <w:r>
        <w:t xml:space="preserve"> 我站着就行。苏律师，我不绕弯子。我拉了这个群，一千二百份，不是我自己要当什么领头的。是大家信我。</w:t>
      </w:r>
    </w:p>
    <w:p>
      <w:r>
        <w:rPr>
          <w:b/>
        </w:rPr>
        <w:t>严老汉:</w:t>
      </w:r>
      <w:r>
        <w:t xml:space="preserve"> (放下杯子，声音很慢) 大家信你，我信。可是，你这一千二百份，我连一份都没看到。</w:t>
      </w:r>
    </w:p>
    <w:p>
      <w:r>
        <w:rPr>
          <w:b/>
        </w:rPr>
        <w:t>谷小龙:</w:t>
      </w:r>
      <w:r>
        <w:t xml:space="preserve"> 严叔，现在是什么年代了？拍照就是签字，手机就是笔。您一个村一个村走，走三个月，也走不完。水库六月底就要开始放水了，您走得赢水吗？</w:t>
      </w:r>
    </w:p>
    <w:p>
      <w:r>
        <w:rPr>
          <w:b/>
        </w:rPr>
        <w:t>严老汉:</w:t>
      </w:r>
      <w:r>
        <w:t xml:space="preserve"> 水来了，人要走。可是人走之前，字，是得自己签的。</w:t>
      </w:r>
    </w:p>
    <w:p>
      <w:r>
        <w:rPr>
          <w:b/>
        </w:rPr>
        <w:t>谷小龙:</w:t>
      </w:r>
      <w:r>
        <w:t xml:space="preserve"> 字不是自己签的，那也是同意的意思。</w:t>
      </w:r>
    </w:p>
    <w:p>
      <w:r>
        <w:rPr>
          <w:b/>
        </w:rPr>
        <w:t>严老汉:</w:t>
      </w:r>
      <w:r>
        <w:t xml:space="preserve"> (抬起头，直直地看着他) 小谷，你爹当年搬过一回，是不是？</w:t>
      </w:r>
    </w:p>
    <w:p>
      <w:r>
        <w:rPr>
          <w:b/>
        </w:rPr>
        <w:t>谷小龙:</w:t>
      </w:r>
      <w:r>
        <w:t xml:space="preserve"> (声音低下去) 搬过。八二年，建水电站，他签了一张纸，说是“自愿搬迁，补偿一次付清”。后来才知道，那个“一次付清”，是三百块钱。</w:t>
      </w:r>
    </w:p>
    <w:p>
      <w:r>
        <w:rPr>
          <w:b/>
        </w:rPr>
        <w:t>严老汉:</w:t>
      </w:r>
      <w:r>
        <w:t xml:space="preserve"> 那张纸，是谁替他签的？</w:t>
      </w:r>
    </w:p>
    <w:p>
      <w:r>
        <w:rPr>
          <w:b/>
        </w:rPr>
        <w:t>谷小龙:</w:t>
      </w:r>
      <w:r>
        <w:t xml:space="preserve"> (咬着牙) 村里的干部。</w:t>
      </w:r>
    </w:p>
    <w:p>
      <w:r>
        <w:rPr>
          <w:b/>
        </w:rPr>
        <w:t>严老汉:</w:t>
      </w:r>
      <w:r>
        <w:t xml:space="preserve"> 那就对了。(转过头对苏敏说) 苏律师，我这个人，没读过多少书，一辈子修船。我只知道，船板上的钉子，是谁钉的，将来出了事，要找谁。</w:t>
      </w:r>
    </w:p>
    <w:p>
      <w:r>
        <w:rPr>
          <w:b/>
        </w:rPr>
        <w:t>苏敏:</w:t>
      </w:r>
      <w:r>
        <w:t xml:space="preserve"> (点头) 严大爷的意思，我懂。小谷，您的意思，我也懂。(顿了顿) 您两位，其实想要的是一样的东西。</w:t>
      </w:r>
    </w:p>
    <w:p>
      <w:r>
        <w:rPr>
          <w:b/>
        </w:rPr>
        <w:t>谷小龙:</w:t>
      </w:r>
      <w:r>
        <w:t xml:space="preserve"> 是什么？</w:t>
      </w:r>
    </w:p>
    <w:p>
      <w:r>
        <w:rPr>
          <w:b/>
        </w:rPr>
        <w:t>苏敏:</w:t>
      </w:r>
      <w:r>
        <w:t xml:space="preserve"> 是这三千口人，谁也别再被别人替着签一次字。</w:t>
      </w:r>
    </w:p>
    <w:p>
      <w:r>
        <w:t>(屋里静了下来。李雨彤把谷小龙面前的那杯茶，往他手边推了一寸。他看了一眼，终于拿起来，喝了一口。)</w:t>
      </w:r>
    </w:p>
    <w:p>
      <w:r>
        <w:rPr>
          <w:b/>
        </w:rPr>
        <w:t>谷小龙:</w:t>
      </w:r>
      <w:r>
        <w:t xml:space="preserve"> (小声) 烫。</w:t>
      </w:r>
    </w:p>
    <w:p>
      <w:r>
        <w:rPr>
          <w:b/>
        </w:rPr>
        <w:t>李雨彤:</w:t>
      </w:r>
      <w:r>
        <w:t xml:space="preserve"> 刚倒的。</w:t>
      </w:r>
    </w:p>
    <w:p>
      <w:r>
        <w:rPr>
          <w:b/>
        </w:rPr>
        <w:t>沈知远:</w:t>
      </w:r>
      <w:r>
        <w:t xml:space="preserve"> 两位都是代表，现在的问题是，谁说了算？这个，不是我们律师能定的。你们得自己回去，拿主意。</w:t>
      </w:r>
    </w:p>
    <w:p>
      <w:pPr>
        <w:pStyle w:val="Heading2"/>
      </w:pPr>
      <w:r>
        <w:t>장면 3 — 같은 날 저녁, 센터 안쪽 방 — 빠름과 정확</w:t>
      </w:r>
    </w:p>
    <w:p>
      <w:r>
        <w:t>(傍晚六点。严老汉和谷小龙下楼之后，里间的灯亮着。苏敏靠在椅背上，揉着太阳穴。沈知远在白板上画了两个圈。梅若兰坐在藤椅上，披着那条旧围巾，手里捧着刚泡的茶。)</w:t>
      </w:r>
    </w:p>
    <w:p>
      <w:r>
        <w:rPr>
          <w:b/>
        </w:rPr>
        <w:t>苏敏:</w:t>
      </w:r>
      <w:r>
        <w:t xml:space="preserve"> 我有一句话，要先说。小谷那个办法，不是胡来。时间是真的紧，六月底放水，上游的村子，七月可能就没路了。</w:t>
      </w:r>
    </w:p>
    <w:p>
      <w:r>
        <w:rPr>
          <w:b/>
        </w:rPr>
        <w:t>沈知远:</w:t>
      </w:r>
      <w:r>
        <w:t xml:space="preserve"> 我没说他胡来。我是说，委托书有三层意思。第一层，当事人同意委托。第二层，当事人知道自己委托的是什么，包括放弃哪些条款，要不要付费。第三层，将来在法庭上，我们拿得出证据。</w:t>
      </w:r>
    </w:p>
    <w:p>
      <w:r>
        <w:rPr>
          <w:b/>
        </w:rPr>
        <w:t>苏敏:</w:t>
      </w:r>
      <w:r>
        <w:t xml:space="preserve"> 可是你让每户都当面签，一千二百户，要多少人，多少天？</w:t>
      </w:r>
    </w:p>
    <w:p>
      <w:r>
        <w:rPr>
          <w:b/>
        </w:rPr>
        <w:t>沈知远:</w:t>
      </w:r>
      <w:r>
        <w:t xml:space="preserve"> 我算过。三千份，如果每个村安排一次集中讲解，加上我们、学生、志愿者分成三组，两周能完成一个县。</w:t>
      </w:r>
    </w:p>
    <w:p>
      <w:r>
        <w:rPr>
          <w:b/>
        </w:rPr>
        <w:t>苏敏:</w:t>
      </w:r>
      <w:r>
        <w:t xml:space="preserve"> 两周一个县，七个县，是十四周。三月到六月，一共十四周。</w:t>
      </w:r>
    </w:p>
    <w:p>
      <w:r>
        <w:rPr>
          <w:b/>
        </w:rPr>
        <w:t>沈知远:</w:t>
      </w:r>
      <w:r>
        <w:t xml:space="preserve"> (沉默了一下) 所以我没说容易。</w:t>
      </w:r>
    </w:p>
    <w:p>
      <w:r>
        <w:rPr>
          <w:b/>
        </w:rPr>
        <w:t>苏敏:</w:t>
      </w:r>
      <w:r>
        <w:t xml:space="preserve"> 我也没说你错。(叹了口气) 我只是心里没底。</w:t>
      </w:r>
    </w:p>
    <w:p>
      <w:r>
        <w:rPr>
          <w:b/>
        </w:rPr>
        <w:t>梅若兰:</w:t>
      </w:r>
      <w:r>
        <w:t xml:space="preserve"> (放下茶杯) 小苏，你为什么心里没底？</w:t>
      </w:r>
    </w:p>
    <w:p>
      <w:r>
        <w:rPr>
          <w:b/>
        </w:rPr>
        <w:t>苏敏:</w:t>
      </w:r>
      <w:r>
        <w:t xml:space="preserve"> 因为，我怕我们太慢，对面不会等我们。</w:t>
      </w:r>
    </w:p>
    <w:p>
      <w:r>
        <w:rPr>
          <w:b/>
        </w:rPr>
        <w:t>梅若兰:</w:t>
      </w:r>
      <w:r>
        <w:t xml:space="preserve"> 小沈，你为什么坚持？</w:t>
      </w:r>
    </w:p>
    <w:p>
      <w:r>
        <w:rPr>
          <w:b/>
        </w:rPr>
        <w:t>沈知远:</w:t>
      </w:r>
      <w:r>
        <w:t xml:space="preserve"> 因为，我怕我们太快，将来输的不是我们，是他们。</w:t>
      </w:r>
    </w:p>
    <w:p>
      <w:r>
        <w:rPr>
          <w:b/>
        </w:rPr>
        <w:t>梅若兰:</w:t>
      </w:r>
      <w:r>
        <w:t xml:space="preserve"> (点点头) 两个怕，都是真的。我给你们讲个旧事。我年轻的时候，经手过一个企业改制的案子，三百多个工人的委托书，是厂里的工会主席帮着收的。收得很快，一个星期。官司打到一半，对方拿出五十多份“本人不知情”的声明，整个案子，崩了。</w:t>
      </w:r>
    </w:p>
    <w:p>
      <w:r>
        <w:rPr>
          <w:b/>
        </w:rPr>
        <w:t>苏敏:</w:t>
      </w:r>
      <w:r>
        <w:t xml:space="preserve"> 后来呢？</w:t>
      </w:r>
    </w:p>
    <w:p>
      <w:r>
        <w:rPr>
          <w:b/>
        </w:rPr>
        <w:t>梅若兰:</w:t>
      </w:r>
      <w:r>
        <w:t xml:space="preserve"> 后来工人们又要等十年。(声音很平) 所以，我不说你们谁对。我只说一条：代表，是选出来的，不是谁拉了个群，就是谁。严老汉走得慢，可是人家信他的脚。小谷快，可是人家信他的手机。你们能不能，把这两种信，放在同一个桌子上？</w:t>
      </w:r>
    </w:p>
    <w:p>
      <w:r>
        <w:rPr>
          <w:b/>
        </w:rPr>
        <w:t>沈知远:</w:t>
      </w:r>
      <w:r>
        <w:t xml:space="preserve"> (转向白板，擦掉一个圈) 一个人，负责“走”。一个人，负责“记”。</w:t>
      </w:r>
    </w:p>
    <w:p>
      <w:r>
        <w:rPr>
          <w:b/>
        </w:rPr>
        <w:t>苏敏:</w:t>
      </w:r>
      <w:r>
        <w:t xml:space="preserve"> (慢慢坐直) 严老汉带着人面对面，小谷管名单，管时间，管每个村的进度。</w:t>
      </w:r>
    </w:p>
    <w:p>
      <w:r>
        <w:rPr>
          <w:b/>
        </w:rPr>
        <w:t>梅若兰:</w:t>
      </w:r>
      <w:r>
        <w:t xml:space="preserve"> 你们不要替他们选。让他们自己选。</w:t>
      </w:r>
    </w:p>
    <w:p>
      <w:r>
        <w:rPr>
          <w:b/>
        </w:rPr>
        <w:t>沈知远:</w:t>
      </w:r>
      <w:r>
        <w:t xml:space="preserve"> 好。周六有一场说明会，在柳坪。我们让雨彤主持。</w:t>
      </w:r>
    </w:p>
    <w:p>
      <w:r>
        <w:rPr>
          <w:b/>
        </w:rPr>
        <w:t>苏敏:</w:t>
      </w:r>
      <w:r>
        <w:t xml:space="preserve"> 雨彤？她还是个学生。</w:t>
      </w:r>
    </w:p>
    <w:p>
      <w:r>
        <w:rPr>
          <w:b/>
        </w:rPr>
        <w:t>梅若兰:</w:t>
      </w:r>
      <w:r>
        <w:t xml:space="preserve"> 她是学生，所以，她说的话，最不像大人在糊弄人。</w:t>
      </w:r>
    </w:p>
    <w:p>
      <w:pPr>
        <w:pStyle w:val="Heading2"/>
      </w:pPr>
      <w:r>
        <w:t>장면 4 — 3월 12일(토) 오후, 柳坪乡 옛 극장 — 첫 설명회</w:t>
      </w:r>
    </w:p>
    <w:p>
      <w:r>
        <w:t>(下午两点。柳坪乡的老戏台，红漆剥落，台口的横幅已经褪成淡粉色。台下坐着、站着三四百人，大多是五六十岁的老人，手里拿着蓝布包和塑料袋。台上摆了一张课桌和一盏台灯，李雨彤穿着一件深蓝色外套，手里抱着一叠委托书。苏敏和沈知远坐在台侧的长凳上。严老汉坐在第一排，谷小龙站在后门，举着手机。)</w:t>
      </w:r>
    </w:p>
    <w:p>
      <w:r>
        <w:rPr>
          <w:b/>
        </w:rPr>
        <w:t>李雨彤:</w:t>
      </w:r>
      <w:r>
        <w:t xml:space="preserve"> (清了清嗓子，对着话筒) 各位叔叔，阿姨，大爷，大娘。我叫李雨彤，是明灯法律援助中心的志愿者。今天，我不是来让大家签字的。我是来，一条一条给大家念，念完，大家再决定签不签。</w:t>
      </w:r>
    </w:p>
    <w:p>
      <w:r>
        <w:rPr>
          <w:b/>
        </w:rPr>
        <w:t>村民甲:</w:t>
      </w:r>
      <w:r>
        <w:t xml:space="preserve"> (大声) 姑娘，你多大？</w:t>
      </w:r>
    </w:p>
    <w:p>
      <w:r>
        <w:rPr>
          <w:b/>
        </w:rPr>
        <w:t>李雨彤:</w:t>
      </w:r>
      <w:r>
        <w:t xml:space="preserve"> 二十二。</w:t>
      </w:r>
    </w:p>
    <w:p>
      <w:r>
        <w:rPr>
          <w:b/>
        </w:rPr>
        <w:t>村民甲:</w:t>
      </w:r>
      <w:r>
        <w:t xml:space="preserve"> 二十二，能给我们打官司？</w:t>
      </w:r>
    </w:p>
    <w:p>
      <w:r>
        <w:rPr>
          <w:b/>
        </w:rPr>
        <w:t>李雨彤:</w:t>
      </w:r>
      <w:r>
        <w:t xml:space="preserve"> (停了一下) 官司，是苏律师和沈律师打。我负责一件事：让每个人，都知道自己签的是什么。</w:t>
      </w:r>
    </w:p>
    <w:p>
      <w:r>
        <w:t>(台下有人笑了一声，又安静下来。她翻开第一页。)</w:t>
      </w:r>
    </w:p>
    <w:p>
      <w:r>
        <w:rPr>
          <w:b/>
        </w:rPr>
        <w:t>李雨彤:</w:t>
      </w:r>
      <w:r>
        <w:t xml:space="preserve"> 第一条。委托事项。您委托明灯中心，为您申请龙潭水库移民补偿的重新评估，必要时，向省高级人民法院提起诉讼。</w:t>
      </w:r>
    </w:p>
    <w:p>
      <w:r>
        <w:rPr>
          <w:b/>
        </w:rPr>
        <w:t>俞婆婆:</w:t>
      </w:r>
      <w:r>
        <w:t xml:space="preserve"> (举起手，声音发颤) 姑娘，我识字不多。你念慢点。</w:t>
      </w:r>
    </w:p>
    <w:p>
      <w:r>
        <w:rPr>
          <w:b/>
        </w:rPr>
        <w:t>李雨彤:</w:t>
      </w:r>
      <w:r>
        <w:t xml:space="preserve"> 好。(放慢，一个字一个字地读) 第二条，费用。明灯中心，不向您收取任何律师费。法院的诉讼费，我们先垫付，赢了，从补偿里扣一小部分，输了，不扣。</w:t>
      </w:r>
    </w:p>
    <w:p>
      <w:r>
        <w:rPr>
          <w:b/>
        </w:rPr>
        <w:t>俞婆婆:</w:t>
      </w:r>
      <w:r>
        <w:t xml:space="preserve"> 不收钱的律师，我这辈子，头一回听说。</w:t>
      </w:r>
    </w:p>
    <w:p>
      <w:r>
        <w:rPr>
          <w:b/>
        </w:rPr>
        <w:t>李雨彤:</w:t>
      </w:r>
      <w:r>
        <w:t xml:space="preserve"> 第三条，也是最重要的一条。这一条，是关于你们以前签过的那张“补偿协议”。(她从台灯下抽出一张复印件，高高地举起来) 这张协议的第九条，写着，“乙方自愿放弃一切诉讼权利”。有些人，已经签过了。我想告诉大家，签过，不代表不能委托我们。</w:t>
      </w:r>
    </w:p>
    <w:p>
      <w:r>
        <w:rPr>
          <w:b/>
        </w:rPr>
        <w:t>村民乙:</w:t>
      </w:r>
      <w:r>
        <w:t xml:space="preserve"> 签都签了，还能反悔？</w:t>
      </w:r>
    </w:p>
    <w:p>
      <w:r>
        <w:rPr>
          <w:b/>
        </w:rPr>
        <w:t>李雨彤:</w:t>
      </w:r>
      <w:r>
        <w:t xml:space="preserve"> (转向侧边) 这个问题，我想请沈律师回答。</w:t>
      </w:r>
    </w:p>
    <w:p>
      <w:r>
        <w:rPr>
          <w:b/>
        </w:rPr>
        <w:t>沈知远:</w:t>
      </w:r>
      <w:r>
        <w:t xml:space="preserve"> (站起来，走到台前) 能不能反悔，要看当时的签字，是不是你本人自愿的，有没有被告知清楚。如果你是被通知“明天不签，补偿就没有了”，那有可能是无效的。</w:t>
      </w:r>
    </w:p>
    <w:p>
      <w:r>
        <w:t>(台下一阵嗡嗡的议论声。俞婆婆还举着手。)</w:t>
      </w:r>
    </w:p>
    <w:p>
      <w:r>
        <w:rPr>
          <w:b/>
        </w:rPr>
        <w:t>俞婆婆:</w:t>
      </w:r>
      <w:r>
        <w:t xml:space="preserve"> 姑娘，我还有一句话，不是问题。</w:t>
      </w:r>
    </w:p>
    <w:p>
      <w:r>
        <w:rPr>
          <w:b/>
        </w:rPr>
        <w:t>李雨彤:</w:t>
      </w:r>
      <w:r>
        <w:t xml:space="preserve"> 您说，婆婆。</w:t>
      </w:r>
    </w:p>
    <w:p>
      <w:r>
        <w:rPr>
          <w:b/>
        </w:rPr>
        <w:t>俞婆婆:</w:t>
      </w:r>
      <w:r>
        <w:t xml:space="preserve"> 我孙女上初中，课本里有首诗，是诗经里的，她念给我听过。“蒹葭苍苍，白露为霜。所谓伊人，在水一方。”(她慢慢念，念得不标准) 我当时听不懂，什么叫“在水一方”。</w:t>
      </w:r>
    </w:p>
    <w:p>
      <w:r>
        <w:rPr>
          <w:b/>
        </w:rPr>
        <w:t>李雨彤:</w:t>
      </w:r>
      <w:r>
        <w:t xml:space="preserve"> (有点愣) 婆婆，就是说，想见的那个人，隔着水，在河对岸。</w:t>
      </w:r>
    </w:p>
    <w:p>
      <w:r>
        <w:rPr>
          <w:b/>
        </w:rPr>
        <w:t>俞婆婆:</w:t>
      </w:r>
      <w:r>
        <w:t xml:space="preserve"> 对，现在我懂了。(指指自己脚下的戏台) 再过几个月，我们这个村，就在水一方了。(声音很轻) 我想问你，要是我们，是在水里面的那一方，你们溯洄从之，找得到吗？</w:t>
      </w:r>
    </w:p>
    <w:p>
      <w:r>
        <w:t>(整个戏台没有声音了。李雨彤张了张嘴，眼圈红了。她放下话筒，从台上走下来，走到俞婆婆跟前，蹲下来。)</w:t>
      </w:r>
    </w:p>
    <w:p>
      <w:r>
        <w:rPr>
          <w:b/>
        </w:rPr>
        <w:t>李雨彤:</w:t>
      </w:r>
      <w:r>
        <w:t xml:space="preserve"> 婆婆，那一句后面，是“溯洄从之，道阻且长”。路难走，路很长。可是，我们溯洄，一个村一个村来。您在哪个村，我们就去哪个村。</w:t>
      </w:r>
    </w:p>
    <w:p>
      <w:r>
        <w:rPr>
          <w:b/>
        </w:rPr>
        <w:t>俞婆婆:</w:t>
      </w:r>
      <w:r>
        <w:t xml:space="preserve"> (拍拍她的手背) 好孩子。那，我签。</w:t>
      </w:r>
    </w:p>
    <w:p>
      <w:r>
        <w:t>(她从蓝布包里取出一个红印泥盒子。后门口，谷小龙把手机慢慢放了下来。)</w:t>
      </w:r>
    </w:p>
    <w:p>
      <w:pPr>
        <w:pStyle w:val="Heading2"/>
      </w:pPr>
      <w:r>
        <w:t>장면 5 — 같은 날 저녁, 柳坪乡 낡은 선착장 — 못 한 자루</w:t>
      </w:r>
    </w:p>
    <w:p>
      <w:r>
        <w:t>(傍晚六点。江边，一条老木船倒扣在滩涂上，船底刷了一半桐油，另一半还是灰白色。严老汉蹲在旁边，手里拿着刷子。苏敏提着一个保温瓶走过来，在他旁边坐下。)</w:t>
      </w:r>
    </w:p>
    <w:p>
      <w:r>
        <w:rPr>
          <w:b/>
        </w:rPr>
        <w:t>苏敏:</w:t>
      </w:r>
      <w:r>
        <w:t xml:space="preserve"> 严大爷，歇会儿，喝口热茶。</w:t>
      </w:r>
    </w:p>
    <w:p>
      <w:r>
        <w:rPr>
          <w:b/>
        </w:rPr>
        <w:t>严老汉:</w:t>
      </w:r>
      <w:r>
        <w:t xml:space="preserve"> 这条船，是我爹的。刷了一半，停了。(接过杯子，没喝，捧在手里) 再过几个月，这个滩，就淹了。</w:t>
      </w:r>
    </w:p>
    <w:p>
      <w:r>
        <w:rPr>
          <w:b/>
        </w:rPr>
        <w:t>苏敏:</w:t>
      </w:r>
      <w:r>
        <w:t xml:space="preserve"> 您还刷它？</w:t>
      </w:r>
    </w:p>
    <w:p>
      <w:r>
        <w:rPr>
          <w:b/>
        </w:rPr>
        <w:t>严老汉:</w:t>
      </w:r>
      <w:r>
        <w:t xml:space="preserve"> 刷。船不刷，是死船。刷了，再淹，也是个有人管过的船。</w:t>
      </w:r>
    </w:p>
    <w:p>
      <w:r>
        <w:t>(风有点凉。苏敏拢了拢外套。)</w:t>
      </w:r>
    </w:p>
    <w:p>
      <w:r>
        <w:rPr>
          <w:b/>
        </w:rPr>
        <w:t>苏敏:</w:t>
      </w:r>
      <w:r>
        <w:t xml:space="preserve"> 严大爷，今天下午，您为什么不让小谷代签？我是说，您为什么这么坚持？</w:t>
      </w:r>
    </w:p>
    <w:p>
      <w:r>
        <w:rPr>
          <w:b/>
        </w:rPr>
        <w:t>严老汉:</w:t>
      </w:r>
      <w:r>
        <w:t xml:space="preserve"> (停了很久) 八二年，我在水电站下游。村里来了一帮人，说，签个字，一人给二百，补一间房。我爹不识字，签了。后来，水一涨，房子没补，二百块钱，换了半袋米。</w:t>
      </w:r>
    </w:p>
    <w:p>
      <w:r>
        <w:rPr>
          <w:b/>
        </w:rPr>
        <w:t>苏敏:</w:t>
      </w:r>
      <w:r>
        <w:t xml:space="preserve"> 那是您父亲。</w:t>
      </w:r>
    </w:p>
    <w:p>
      <w:r>
        <w:rPr>
          <w:b/>
        </w:rPr>
        <w:t>严老汉:</w:t>
      </w:r>
      <w:r>
        <w:t xml:space="preserve"> 我爹死的时候，眼睛没闭。他说，“海生，你要是以后，识了字，别叫别人替你按手印”。(笑，笑得很苦) 我后来识了几个字，可是这个话，我一直没忘。按手印的手，是自己的手，不是别人的。</w:t>
      </w:r>
    </w:p>
    <w:p>
      <w:r>
        <w:rPr>
          <w:b/>
        </w:rPr>
        <w:t>苏敏:</w:t>
      </w:r>
      <w:r>
        <w:t xml:space="preserve"> (轻声) 严大爷，您说得对。</w:t>
      </w:r>
    </w:p>
    <w:p>
      <w:r>
        <w:rPr>
          <w:b/>
        </w:rPr>
        <w:t>严老汉:</w:t>
      </w:r>
      <w:r>
        <w:t xml:space="preserve"> 可是小谷也没错。(摇摇头) 他爹后来在工地上砸断了腿，没人管。他这孩子，从小就信一件事，慢，就是吃亏。</w:t>
      </w:r>
    </w:p>
    <w:p>
      <w:r>
        <w:rPr>
          <w:b/>
        </w:rPr>
        <w:t>苏敏:</w:t>
      </w:r>
      <w:r>
        <w:t xml:space="preserve"> 您和他，其实是一回事。</w:t>
      </w:r>
    </w:p>
    <w:p>
      <w:r>
        <w:rPr>
          <w:b/>
        </w:rPr>
        <w:t>严老汉:</w:t>
      </w:r>
      <w:r>
        <w:t xml:space="preserve"> (第一次笑了，露出缺了一颗的牙) 他是个好孩子，就是急。我这个人，是个老古董，就是慢。(看着船) 苏律师，你说，船要走，是桨重要，还是舵重要？</w:t>
      </w:r>
    </w:p>
    <w:p>
      <w:r>
        <w:rPr>
          <w:b/>
        </w:rPr>
        <w:t>苏敏:</w:t>
      </w:r>
      <w:r>
        <w:t xml:space="preserve"> 我是山里的，不懂船。</w:t>
      </w:r>
    </w:p>
    <w:p>
      <w:r>
        <w:rPr>
          <w:b/>
        </w:rPr>
        <w:t>严老汉:</w:t>
      </w:r>
      <w:r>
        <w:t xml:space="preserve"> 都重要。桨使劲，舵拿方向。我老了，当舵吧。让他当桨。</w:t>
      </w:r>
    </w:p>
    <w:p>
      <w:r>
        <w:rPr>
          <w:b/>
        </w:rPr>
        <w:t>苏敏:</w:t>
      </w:r>
      <w:r>
        <w:t xml:space="preserve"> (怔了怔) 严大爷，您愿意把这句话，当着大家的面说吗？</w:t>
      </w:r>
    </w:p>
    <w:p>
      <w:r>
        <w:rPr>
          <w:b/>
        </w:rPr>
        <w:t>严老汉:</w:t>
      </w:r>
      <w:r>
        <w:t xml:space="preserve"> 明天，开村民会，我说。(把杯子递还给她) 茶，凉了。可是，是个好茶。</w:t>
      </w:r>
    </w:p>
    <w:p>
      <w:pPr>
        <w:pStyle w:val="Heading2"/>
      </w:pPr>
      <w:r>
        <w:t>장면 6 — 3월 16일(수) 오전, 센터 — 대신 쓴 이름</w:t>
      </w:r>
    </w:p>
    <w:p>
      <w:r>
        <w:t>(上午十点。谷小龙一个人上楼，没穿羽绒服，只穿一件毛衣，眼睛底下一圈青黑。沈知远已经在桌前等着，面前放着一摞照片、一份名单，和一杯没动的茶。苏敏坐在窗边，李雨彤站在门口。)</w:t>
      </w:r>
    </w:p>
    <w:p>
      <w:r>
        <w:rPr>
          <w:b/>
        </w:rPr>
        <w:t>沈知远:</w:t>
      </w:r>
      <w:r>
        <w:t xml:space="preserve"> 小谷，先坐。</w:t>
      </w:r>
    </w:p>
    <w:p>
      <w:r>
        <w:rPr>
          <w:b/>
        </w:rPr>
        <w:t>谷小龙:</w:t>
      </w:r>
      <w:r>
        <w:t xml:space="preserve"> (没坐) 沈律师，那三十几份，是我的错。</w:t>
      </w:r>
    </w:p>
    <w:p>
      <w:r>
        <w:rPr>
          <w:b/>
        </w:rPr>
        <w:t>沈知远:</w:t>
      </w:r>
      <w:r>
        <w:t xml:space="preserve"> 你先说，怎么回事。</w:t>
      </w:r>
    </w:p>
    <w:p>
      <w:r>
        <w:rPr>
          <w:b/>
        </w:rPr>
        <w:t>谷小龙:</w:t>
      </w:r>
      <w:r>
        <w:t xml:space="preserve"> 清河那边有个村，叫上岙。组长是我的表哥。大家都忙着做活，赶着在清明前上山。他说，反正都是同意的，他先替大家签，下午再让大家补个手印。结果，下午，没补成。</w:t>
      </w:r>
    </w:p>
    <w:p>
      <w:r>
        <w:rPr>
          <w:b/>
        </w:rPr>
        <w:t>沈知远:</w:t>
      </w:r>
      <w:r>
        <w:t xml:space="preserve"> 多少份？</w:t>
      </w:r>
    </w:p>
    <w:p>
      <w:r>
        <w:rPr>
          <w:b/>
        </w:rPr>
        <w:t>谷小龙:</w:t>
      </w:r>
      <w:r>
        <w:t xml:space="preserve"> 四十一份。(声音很哑) 我昨天夜里，一份一份打电话，核对了。有九个人说，我没签过，也没同意。有七个人说，我是同意，但是没人给我念过。</w:t>
      </w:r>
    </w:p>
    <w:p>
      <w:r>
        <w:rPr>
          <w:b/>
        </w:rPr>
        <w:t>苏敏:</w:t>
      </w:r>
      <w:r>
        <w:t xml:space="preserve"> (没有抬头) 你昨天夜里，一个人打了四十一个电话？</w:t>
      </w:r>
    </w:p>
    <w:p>
      <w:r>
        <w:rPr>
          <w:b/>
        </w:rPr>
        <w:t>谷小龙:</w:t>
      </w:r>
      <w:r>
        <w:t xml:space="preserve"> 打到半夜两点。</w:t>
      </w:r>
    </w:p>
    <w:p>
      <w:r>
        <w:t>(沉默。窗外传来楼下葛长林敲修表摊铁皮盖的声音，一下一下。)</w:t>
      </w:r>
    </w:p>
    <w:p>
      <w:r>
        <w:rPr>
          <w:b/>
        </w:rPr>
        <w:t>沈知远:</w:t>
      </w:r>
      <w:r>
        <w:t xml:space="preserve"> 谷先生，我先告诉你我的立场。这四十一份，作废，全部作废，一份不能用。</w:t>
      </w:r>
    </w:p>
    <w:p>
      <w:r>
        <w:rPr>
          <w:b/>
        </w:rPr>
        <w:t>谷小龙:</w:t>
      </w:r>
      <w:r>
        <w:t xml:space="preserve"> 我知道。</w:t>
      </w:r>
    </w:p>
    <w:p>
      <w:r>
        <w:rPr>
          <w:b/>
        </w:rPr>
        <w:t>沈知远:</w:t>
      </w:r>
      <w:r>
        <w:t xml:space="preserve"> 不是因为你不诚实。恰恰是因为，你昨天夜里主动核对了。(顿了顿) 《论语》里，子贡问怎么治国，孔子说，粮食够，军队够，百姓信你。子贡又问，三样必须去掉一样，先去哪样？去军队。再去一样呢？去粮食。“自古皆有死，民无信不立。”</w:t>
      </w:r>
    </w:p>
    <w:p>
      <w:r>
        <w:rPr>
          <w:b/>
        </w:rPr>
        <w:t>谷小龙:</w:t>
      </w:r>
      <w:r>
        <w:t xml:space="preserve"> (怔住) 什么意思？</w:t>
      </w:r>
    </w:p>
    <w:p>
      <w:r>
        <w:rPr>
          <w:b/>
        </w:rPr>
        <w:t>沈知远:</w:t>
      </w:r>
      <w:r>
        <w:t xml:space="preserve"> 意思是，人总是要死的，粮食没了，大不了饿；可是，一个人，一个队伍，要是没有信，就站不住。这个案子，不是靠三千份纸，是靠这三千个人，肯相信我们。一份假的，不是少了一份，是别人可以怀疑，另外两千九百九十九份。</w:t>
      </w:r>
    </w:p>
    <w:p>
      <w:r>
        <w:rPr>
          <w:b/>
        </w:rPr>
        <w:t>谷小龙:</w:t>
      </w:r>
      <w:r>
        <w:t xml:space="preserve"> (低着头，眼泪忽然掉下来，砸在桌子上) 沈律师，我只是……想快一点。我爹当年，要是有人替他快一点，腿也不会断。</w:t>
      </w:r>
    </w:p>
    <w:p>
      <w:r>
        <w:rPr>
          <w:b/>
        </w:rPr>
        <w:t>苏敏:</w:t>
      </w:r>
      <w:r>
        <w:t xml:space="preserve"> (起身，走到他面前，递过一张纸巾) 小谷，快没有错。快，是你的心。可是现在，我们要把你的“快”，和严老汉的“慢”，拧成一股绳。</w:t>
      </w:r>
    </w:p>
    <w:p>
      <w:r>
        <w:rPr>
          <w:b/>
        </w:rPr>
        <w:t>谷小龙:</w:t>
      </w:r>
      <w:r>
        <w:t xml:space="preserve"> (擦脸) 严叔……他还肯和我一起吗？</w:t>
      </w:r>
    </w:p>
    <w:p>
      <w:r>
        <w:rPr>
          <w:b/>
        </w:rPr>
        <w:t>苏敏:</w:t>
      </w:r>
      <w:r>
        <w:t xml:space="preserve"> 前几天，他在村民会上，已经说了。</w:t>
      </w:r>
    </w:p>
    <w:p>
      <w:r>
        <w:rPr>
          <w:b/>
        </w:rPr>
        <w:t>谷小龙:</w:t>
      </w:r>
      <w:r>
        <w:t xml:space="preserve"> 说了什么？</w:t>
      </w:r>
    </w:p>
    <w:p>
      <w:r>
        <w:rPr>
          <w:b/>
        </w:rPr>
        <w:t>李雨彤:</w:t>
      </w:r>
      <w:r>
        <w:t xml:space="preserve"> (在门口，笑着) 他说，他是舵，你是桨。</w:t>
      </w:r>
    </w:p>
    <w:p>
      <w:r>
        <w:t>(谷小龙愣愣地看着她，然后用两只手捂住了脸。)</w:t>
      </w:r>
    </w:p>
    <w:p>
      <w:r>
        <w:rPr>
          <w:b/>
        </w:rPr>
        <w:t>沈知远:</w:t>
      </w:r>
      <w:r>
        <w:t xml:space="preserve"> 那四十一份，你拿回去。重新签。这一次，我们派两个人去，一个念，一个陪。</w:t>
      </w:r>
    </w:p>
    <w:p>
      <w:r>
        <w:rPr>
          <w:b/>
        </w:rPr>
        <w:t>谷小龙:</w:t>
      </w:r>
      <w:r>
        <w:t xml:space="preserve"> (放下手，声音发哑，却定了) 沈律师，一言为定。这一次，我一个字，不让别人替。</w:t>
      </w:r>
    </w:p>
    <w:p>
      <w:pPr>
        <w:pStyle w:val="Heading2"/>
      </w:pPr>
      <w:r>
        <w:t>장면 7 — 3월 19일(토) 오후, 柳坪乡 村委会 — 대표를 뽑다</w:t>
      </w:r>
    </w:p>
    <w:p>
      <w:r>
        <w:t>(下午三点。村委会的院子里，临时搭起一排长条桌，桌上摆着红印泥、笔、委托书，每张桌子后面坐着两个村民，胸口别着白色的小牌子：“见证人”。院子里的老人排成了三条长队。严老汉坐在最前面的一张桌子旁，谷小龙拿着本子在旁边登记。苏敏和沈知远站在院子角落。村主任端着一个搪瓷茶缸，在一旁看热闹。)</w:t>
      </w:r>
    </w:p>
    <w:p>
      <w:r>
        <w:rPr>
          <w:b/>
        </w:rPr>
        <w:t>村主任:</w:t>
      </w:r>
      <w:r>
        <w:t xml:space="preserve"> (对着苏敏，压低声音) 苏律师，我是村里的干部，我多一句嘴。你们这个签字法，是不是走过场？一个人签字，旁边还要坐俩人看着，不嫌麻烦？</w:t>
      </w:r>
    </w:p>
    <w:p>
      <w:r>
        <w:rPr>
          <w:b/>
        </w:rPr>
        <w:t>苏敏:</w:t>
      </w:r>
      <w:r>
        <w:t xml:space="preserve"> (笑) 麻烦，是真麻烦。可是，不走过场，才叫签字。</w:t>
      </w:r>
    </w:p>
    <w:p>
      <w:r>
        <w:rPr>
          <w:b/>
        </w:rPr>
        <w:t>村主任:</w:t>
      </w:r>
      <w:r>
        <w:t xml:space="preserve"> 我们村，两千口人，一天能签多少？</w:t>
      </w:r>
    </w:p>
    <w:p>
      <w:r>
        <w:rPr>
          <w:b/>
        </w:rPr>
        <w:t>李雨彤:</w:t>
      </w:r>
      <w:r>
        <w:t xml:space="preserve"> (走过来，手里的计数器已经按到了三百二十七) 主任，我们现在是这样：本人先听讲解，念一遍，再问有没有疑问。然后，本人签名，如果不会写字，就按手印，旁边两位见证人，也要签名，写上和本人的关系。我们每张委托书，最后都会拍一张本人和委托书的合影，存在中心的档案里。</w:t>
      </w:r>
    </w:p>
    <w:p>
      <w:r>
        <w:rPr>
          <w:b/>
        </w:rPr>
        <w:t>村主任:</w:t>
      </w:r>
      <w:r>
        <w:t xml:space="preserve"> (咂嘴) 比银行还严。</w:t>
      </w:r>
    </w:p>
    <w:p>
      <w:r>
        <w:rPr>
          <w:b/>
        </w:rPr>
        <w:t>李雨彤:</w:t>
      </w:r>
      <w:r>
        <w:t xml:space="preserve"> 比银行严一点。因为，这个不是存钱，是存人。</w:t>
      </w:r>
    </w:p>
    <w:p>
      <w:r>
        <w:t>(院子另一头，一个老大爷拿着笔，手抖得厉害，怎么也写不出名字。谷小龙放下本子，走过去，蹲下来。)</w:t>
      </w:r>
    </w:p>
    <w:p>
      <w:r>
        <w:rPr>
          <w:b/>
        </w:rPr>
        <w:t>谷小龙:</w:t>
      </w:r>
      <w:r>
        <w:t xml:space="preserve"> 大爷，您不用写。按个手印。</w:t>
      </w:r>
    </w:p>
    <w:p>
      <w:r>
        <w:rPr>
          <w:b/>
        </w:rPr>
        <w:t>老大爷:</w:t>
      </w:r>
      <w:r>
        <w:t xml:space="preserve"> 按手印？(把手伸出去，看着自己的手指) 我这辈子，按了三回。头一回，卖地。第二回，搬家。这一回……</w:t>
      </w:r>
    </w:p>
    <w:p>
      <w:r>
        <w:rPr>
          <w:b/>
        </w:rPr>
        <w:t>谷小龙:</w:t>
      </w:r>
      <w:r>
        <w:t xml:space="preserve"> 这一回，是您自己决定的。(把印泥盒推过去) 来，您按。</w:t>
      </w:r>
    </w:p>
    <w:p>
      <w:r>
        <w:t>(老大爷把大拇指按进红印泥，又慢慢地按在纸上，一个红色的椭圆，很深。见证人在旁边签了名。老大爷盯着自己的手指看了一会儿，轻轻地说了句什么。)</w:t>
      </w:r>
    </w:p>
    <w:p>
      <w:r>
        <w:rPr>
          <w:b/>
        </w:rPr>
        <w:t>谷小龙:</w:t>
      </w:r>
      <w:r>
        <w:t xml:space="preserve"> (回过头，对苏敏) 他说，“这一次，不疼。”</w:t>
      </w:r>
    </w:p>
    <w:p>
      <w:r>
        <w:t>(苏敏没有说话，转过身，看着远处的龙潭水库方向。沈知远走过来，站在她旁边。)</w:t>
      </w:r>
    </w:p>
    <w:p>
      <w:r>
        <w:rPr>
          <w:b/>
        </w:rPr>
        <w:t>沈知远:</w:t>
      </w:r>
      <w:r>
        <w:t xml:space="preserve"> (小声) 你在想什么？</w:t>
      </w:r>
    </w:p>
    <w:p>
      <w:r>
        <w:rPr>
          <w:b/>
        </w:rPr>
        <w:t>苏敏:</w:t>
      </w:r>
      <w:r>
        <w:t xml:space="preserve"> 我在想，一个人按了三回手印，才有一回，是自己的。</w:t>
      </w:r>
    </w:p>
    <w:p>
      <w:r>
        <w:rPr>
          <w:b/>
        </w:rPr>
        <w:t>沈知远:</w:t>
      </w:r>
      <w:r>
        <w:t xml:space="preserve"> 苏敏，三千份，我们能赶在三月底前，凑齐吗？</w:t>
      </w:r>
    </w:p>
    <w:p>
      <w:r>
        <w:rPr>
          <w:b/>
        </w:rPr>
        <w:t>苏敏:</w:t>
      </w:r>
      <w:r>
        <w:t xml:space="preserve"> (擦了擦眼角) 能。(回头看着院子里的三条长队) 你看，这么多人，自己排队。</w:t>
      </w:r>
    </w:p>
    <w:p>
      <w:r>
        <w:t>(严老汉站起身，拿过话筒，声音不大，却传遍整个院子。)</w:t>
      </w:r>
    </w:p>
    <w:p>
      <w:r>
        <w:rPr>
          <w:b/>
        </w:rPr>
        <w:t>严老汉:</w:t>
      </w:r>
      <w:r>
        <w:t xml:space="preserve"> 乡亲们，今天选代表。我说一句。我老了，走得慢，管不了太多的事。我只当“舵”，把方向。谷小龙当“桨”，管名单，管时间。咱们乡十九个村，每个片区推一个人，一共十六个人，一个大家的小组。你们同意的，举手。</w:t>
      </w:r>
    </w:p>
    <w:p>
      <w:r>
        <w:t>(院子里的手，一只一只举起来，像一片收割前的芦苇。)</w:t>
      </w:r>
    </w:p>
    <w:p>
      <w:pPr>
        <w:pStyle w:val="Heading2"/>
      </w:pPr>
      <w:r>
        <w:t>장면 8 — 3월 27일(일) 밤, 센터 — 삼천 번째</w:t>
      </w:r>
    </w:p>
    <w:p>
      <w:r>
        <w:t>(夜里九点。东关街上已经没人。二楼的屋里，地板上堆满了大大小小的牛皮纸袋，每个袋口上，用马克笔写着乡镇的名字：柳坪、清河、上岙、石桥……李雨彤、刘婷和两个新来的志愿者跪在地上点数，每点完一百份，就用橡皮筋扎一捆。苏敏把一盏台灯挪到地上，沈知远坐在小凳上，戴着老花镜似的放大镜，一张一张地检查见证人签名。严老汉和谷小龙是中午坐长途车来的，缩在墙角的椅子上，两个人，谁也没说话，一人手里一杯茶。)</w:t>
      </w:r>
    </w:p>
    <w:p>
      <w:r>
        <w:rPr>
          <w:b/>
        </w:rPr>
        <w:t>刘婷:</w:t>
      </w:r>
      <w:r>
        <w:t xml:space="preserve"> 两千九百……九十七，九十八，九十九。(举起那一捆) 沈老师，还差一份，凑三千。</w:t>
      </w:r>
    </w:p>
    <w:p>
      <w:r>
        <w:rPr>
          <w:b/>
        </w:rPr>
        <w:t>李雨彤:</w:t>
      </w:r>
      <w:r>
        <w:t xml:space="preserve"> (看着手里的计数本) 不对，我这里记的是，合格的两千八百七十四份。其余一百二十六份，缺见证人签名，或者缺合影。</w:t>
      </w:r>
    </w:p>
    <w:p>
      <w:r>
        <w:rPr>
          <w:b/>
        </w:rPr>
        <w:t>沈知远:</w:t>
      </w:r>
      <w:r>
        <w:t xml:space="preserve"> 三千份，是收上来的数。合格的，两千八百七十四。(把放大镜放下) 我宁可少一百二十六份，也不要多一份有问题的。</w:t>
      </w:r>
    </w:p>
    <w:p>
      <w:r>
        <w:rPr>
          <w:b/>
        </w:rPr>
        <w:t>谷小龙:</w:t>
      </w:r>
      <w:r>
        <w:t xml:space="preserve"> (站起来) 沈律师，剩下那一百二十六份，我和严叔，下个周末回去补。</w:t>
      </w:r>
    </w:p>
    <w:p>
      <w:r>
        <w:rPr>
          <w:b/>
        </w:rPr>
        <w:t>严老汉:</w:t>
      </w:r>
      <w:r>
        <w:t xml:space="preserve"> (也慢慢站起来) 我跟你一块儿去。</w:t>
      </w:r>
    </w:p>
    <w:p>
      <w:r>
        <w:rPr>
          <w:b/>
        </w:rPr>
        <w:t>苏敏:</w:t>
      </w:r>
      <w:r>
        <w:t xml:space="preserve"> 严大爷，您不是刚坐了五个钟头的车吗？</w:t>
      </w:r>
    </w:p>
    <w:p>
      <w:r>
        <w:rPr>
          <w:b/>
        </w:rPr>
        <w:t>严老汉:</w:t>
      </w:r>
      <w:r>
        <w:t xml:space="preserve"> 车是车，人是人。(笑了笑) 我还没走够，能再走一趟。</w:t>
      </w:r>
    </w:p>
    <w:p>
      <w:r>
        <w:t>(门外传来敲门声，很轻，三下。杜建平站在门口，没穿制服。手里拿着一封牛皮纸信封。)</w:t>
      </w:r>
    </w:p>
    <w:p>
      <w:r>
        <w:rPr>
          <w:b/>
        </w:rPr>
        <w:t>杜建平:</w:t>
      </w:r>
      <w:r>
        <w:t xml:space="preserve"> 对不起，这么晚。我路过，门口有个快递员，说找你们，没人应，就扔在楼下信箱里了。我顺手带上来的。</w:t>
      </w:r>
    </w:p>
    <w:p>
      <w:r>
        <w:rPr>
          <w:b/>
        </w:rPr>
        <w:t>沈知远:</w:t>
      </w:r>
      <w:r>
        <w:t xml:space="preserve"> 谢谢您，杜警官。</w:t>
      </w:r>
    </w:p>
    <w:p>
      <w:r>
        <w:rPr>
          <w:b/>
        </w:rPr>
        <w:t>杜建平:</w:t>
      </w:r>
      <w:r>
        <w:t xml:space="preserve"> (把信封递过去，又看了看满地的纸袋) 这么多……(声音放低) 我先走了。你们别熬太晚。(他犹豫了一下，又补一句) 这封信，我看了一眼发件人。你们，先有个准备。</w:t>
      </w:r>
    </w:p>
    <w:p>
      <w:r>
        <w:t>(杜建平下楼。沈知远拆开信封，抽出一页抬头印得很端正的信纸。他读完，没有立刻说话，把信纸放在台灯旁边。苏敏拿起来看。)</w:t>
      </w:r>
    </w:p>
    <w:p>
      <w:r>
        <w:rPr>
          <w:b/>
        </w:rPr>
        <w:t>苏敏:</w:t>
      </w:r>
      <w:r>
        <w:t xml:space="preserve"> (慢慢念) “北原正衡律师事务所，受北原水务投资集团委托，就‘龙潭水库扩容工程’移民补偿协议事宜，致函贵中心……”(念到落款，停了一下) “承办律师：高明哲。”</w:t>
      </w:r>
    </w:p>
    <w:p>
      <w:r>
        <w:t>(屋里的人都停了下来。李雨彤手里的橡皮筋崩了一声，散落到地上。)</w:t>
      </w:r>
    </w:p>
    <w:p>
      <w:r>
        <w:rPr>
          <w:b/>
        </w:rPr>
        <w:t>沈知远:</w:t>
      </w:r>
      <w:r>
        <w:t xml:space="preserve"> (看着那个名字，声音很平) 他的字，一直都这么好看。</w:t>
      </w:r>
    </w:p>
    <w:p>
      <w:r>
        <w:rPr>
          <w:b/>
        </w:rPr>
        <w:t>苏敏:</w:t>
      </w:r>
      <w:r>
        <w:t xml:space="preserve"> 知远。</w:t>
      </w:r>
    </w:p>
    <w:p>
      <w:r>
        <w:rPr>
          <w:b/>
        </w:rPr>
        <w:t>沈知远:</w:t>
      </w:r>
      <w:r>
        <w:t xml:space="preserve"> 我没事。(转过头，看着地上那一排排牛皮纸袋，对严老汉说) 严大爷，别担心。他是我小时候的朋友。(顿了顿) 不管他站在哪边，我们一份一份签出来的这三千份，不会少。</w:t>
      </w:r>
    </w:p>
    <w:p>
      <w:r>
        <w:rPr>
          <w:b/>
        </w:rPr>
        <w:t>严老汉:</w:t>
      </w:r>
      <w:r>
        <w:t xml:space="preserve"> (看着他，沉沉地点了点头，把手里那杯凉了的茶，慢慢喝完) 沈律师，我只问一句。这个高律师，肯不肯喝茶？</w:t>
      </w:r>
    </w:p>
    <w:p>
      <w:r>
        <w:rPr>
          <w:b/>
        </w:rPr>
        <w:t>沈知远:</w:t>
      </w:r>
      <w:r>
        <w:t xml:space="preserve"> (怔了一下，终于笑了，有点苦) 他会。他小时候，来我家，第一件事，就是给我妈倒茶。</w:t>
      </w:r>
    </w:p>
    <w:p>
      <w:pPr>
        <w:pStyle w:val="Heading2"/>
      </w:pPr>
      <w:r>
        <w:t>핵심 문학 인용</w:t>
      </w:r>
    </w:p>
    <w:p>
      <w:r>
        <w:t>『诗经』 国风·秦风 「蒹葭」: «蒹葭苍苍，白露为霜。所谓伊人，在水一方。溯洄从之，道阻且长。» — 한국어 해설: '갈대는 푸르고 흰 이슬은 서리가 되었는데, 그리운 이는 물 저편에 있네. 물길을 거슬러 따라가려 하나 길은 험하고 멀기만 하네.' 닿을 수 없는 대상을 향한 그리움과 먼 길을 노래한 시. 장면 4에서 柳坪 이주민 俞婆婆가 손녀에게서 들은 이 구절을 두고, 곧 수몰될 자기 마을이 '물 저편(在水一方)'이 될 것이라며 변호사들이 거기까지 찾아올 수 있겠느냐고 묻는다. 李雨彤은 「溯洄从之，道阻且长」을 받아 "마을마다 찾아가겠다"고 답하며, 사흘에 천이백 장이 아니라 한 사람씩 찾아가 받는 위임장의 의미를 시의 길에 겹친다.</w:t>
      </w:r>
    </w:p>
    <w:p>
      <w:r>
        <w:rPr>
          <w:b/>
        </w:rPr>
        <w:t>『论语』 颜渊篇:</w:t>
      </w:r>
      <w:r>
        <w:t xml:space="preserve"> «自古皆有死，民无信不立。» — 한국어 해설: '예로부터 사람은 모두 죽지만, 백성에게 믿음이 없으면 나라가 설 수 없다.' 子贡이 정치를 묻자 공자가 식량·군비·믿음 중 믿음을 가장 끝까지 지켜야 한다고 답한 대목. 장면 6에서 沈知远이 谷小龙이 마을 조장의 대리 서명 41건을 스스로 찾아내 알려 온 자리에서 이 말을 들려주며, 한 장의 가짜가 나머지 이천구백구십구 장까지 의심받게 만든다고 설명한다. '빠름(谷小龙)'과 '정확함(沈知远·严老汉)'이 만나는 지점이 믿음임을 보여 주는 장면의 열쇠.</w:t>
      </w:r>
    </w:p>
    <w:p>
      <w:pPr>
        <w:pStyle w:val="Heading2"/>
      </w:pPr>
      <w:r>
        <w:t>생활 표현</w:t>
      </w:r>
    </w:p>
    <w:p>
      <w:r>
        <w:t>«心里没底» — 한국어 해설: "마음속에 확신이 없다 / 불안하다". 底는 '바닥, 밑바탕'으로, 마음에 근거가 없어 허공에 뜬 느낌을 말하는 구어. 苏敏이 시험 저수 일정과 위임장 수집 속도 사이에서 불안하다며 梅若兰·沈知远에게, 장면 3.</w:t>
      </w:r>
    </w:p>
    <w:p>
      <w:r>
        <w:t>«走过场» — 한국어 해설: "형식적으로 해치우다". 과정을 거치기는 하되 실속은 없는 절차를 가리킨다. 村主任이 위임장에 증인 둘까지 세우는 서명 방식이 '허례 아니냐'고 苏敏에게 묻고, 苏敏이 "허례가 아니어야 서명"이라고 받아넘길 때, 장면 7.</w:t>
      </w:r>
    </w:p>
    <w:p>
      <w:r>
        <w:t>«按手印» — 한국어 해설: "지장(손도장)을 찍다". 글을 못 쓰는 사람이나 중요한 계약·진술에서 인주를 묻힌 엄지로 종이에 지문을 남기는 행위. 严老汉이 부친의 유언을 苏敏에게 전할 때(장면 5), 谷小龙이 노인에게 서명 대신 권할 때(장면 7).</w:t>
      </w:r>
    </w:p>
    <w:p>
      <w:r>
        <w:t>«一言为定» — 한국어 해설: "한 말씀으로 정했다 / 약속한 거다". 말 한마디로 약속이 확정되어 번복하지 않는다는 뜻으로 구어에서도 널리 쓰인다. 谷小龙이 沈知远에게 41건을 직접 다시 받겠다고 다짐하며, 장면 6.</w:t>
      </w:r>
    </w:p>
    <w:p>
      <w:r>
        <w:t>«犯嘀咕» — 한국어 해설: "속으로 의심하다 / 미심쩍어 하다". 嘀咕는 작게 중얼거리며 마음속으로 따져 본다는 뜻의 구어. 沈知远이 같은 필체의 사진 위임장을 보고, 한 장이라도 가짜면 상대방이 '전체 위임에 거품이 있다'고 의심하게 된다며 苏敏에게, 장면 1.</w:t>
      </w:r>
    </w:p>
    <w:p>
      <w:r>
        <w:t>«拿主意» — 한국어 해설: "결정을 내리다 / 방침을 정하다". 어떤 문제에서 선택하고 책임지는 일을 가리키는 구어. 沈知远이 严老汉·谷小龙에게 '누가 대표인지는 변호사가 아니라 당사자들이 拿主意해야 한다'고 말할 때, 장면 2.</w:t>
      </w:r>
    </w:p>
    <w:p>
      <w:r>
        <w:t>[3화 끝 — 다음 화 예고: 「맞은편 자리」(对面的位子), 北原正衡律师事务所의 서신 한 통, 그리고 水投 측 대리인으로 협상 테이블 맞은편에 앉은 오랜 소꿉친구 高明哲]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