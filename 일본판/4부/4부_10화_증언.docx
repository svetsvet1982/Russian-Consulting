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4부 10화 — 「증언」 (証言)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료(40세, 기류 법률사무소 변호사 — 전 중의원, 풍평 소송 대리인단 말석) / 도이 아카네(34세, 사무소 공동경영 변호사·풍평 소송 주임) / 미우라 나오(47세, 사무장) / 우사미(70대, 사무소 고참 변호사) / 간자키 도루(55세, 전 내각관방 내각심의관 — 2025년 봄 퇴직 후 시오미시 「시오미 항구 매립지 기록관리실」 촉탁 직원, 이 화의 증인) / 오시로 지즈루(44세, 「하토의 바다를 지키는 모임」 대표) / 오카미(60대, 이자카야 「시오사이」 주인) / 시오타 아키라(66세, 전 오쿠하마전력 토목조사그룹 부장) / 하타노 히로시(고난건재 사장) / 오쓰키(전력 대리인, 도쿄 대형 로펌 소속) / 호소카와 다이스케(국 지정대리인) / 재판장·우배석(이름 없음) / 서기관 / 방청인들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8화(2025-02-28 소장 제출)와 9화(귀환, 5월)를 지나 2025년 9월 8일(월)부터 10월 31일(금)까지. 「令和7年(ワ)第88号 風評被害損害賠償請求事件」(원고 119명, 피고 오쿠하마전력과 국(국은 2025년 6월 추가 제소로 병합), 오쿠하마지방재판소 민사 제3부)은 증거조사 단계에 들어섰다. 원고 측이 낸 문서송부촉탁에 시오미시가 회신한 서류의 담당자 란에서 료는 낯익은 이름을 발견한다. 간자키 도루 — 한때 기류 사무소 계단에서 가장 먼저 차를 받고, 이후로는 늘 '맨 마지막'을 고집해 온 사람이다. 이 화는 그가 증언대에 서기까지의 망설임과, 한 줄의 선서문이 지닌 무게를 담담히 따라간다. 4부에서 시오타·하타노의 후일담이 나오고, 오쓰키와의 복도 대화는 이번이 마지막이 된다.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9월 8일(월) 오전, 사무소: 도착한 회신서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(2025年9月8日(月)、午前9時半。桐生法律事務所。窓の外は残暑の白い空。ガラス戸の内側の壁に、真鍮の小さな札が一枚増えている。「共同経営 土井 茜」。応接室の長机の端に、遼は座っている。席は一番下座だ。三浦が鉄瓶を火にかける。茜が汐見市の封筒を開け、書類の束を机に広げる。)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汐見市から、送付嘱託の回答が来ました。二回目です。(束を叩いてそろえる)先月の一回目は、公開用の要約版だけでした。今回は「原本綴り」の写しが入っています。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原本が出たんですか。よく出してくれましたね。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嘱託の申出を「議事録およびその原本、添付資料」と書き直したので。(付箋のついた二枚を、横に並べる)令和四年六月十四日の「汐見港埋立地関連漁業者協議会 第七回」です。左が要約版。右が原本で、電力と漁協と市の三者が署名しています。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国の答弁書も届いたそうだね。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はい。六月に追加提訴して併合された国は、「放出の方針決定は国の裁量の範囲内」の一点張りです。電力と国で、言うことが少しずつ違う。そこも使えます。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発言欄を見せてください。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原本の二ページ目です。電力側出席者の発言。(指で追う)「風評による取引価格の下落は、下落分を基準にした定額の一律賠償で対応する方向で検討したい」。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(眼鏡を上げて覗き込む)</w:t>
      </w:r>
      <w:r>
        <w:rPr>
          <w:rFonts w:ascii="Times New Roman" w:hAnsi="Times New Roman" w:eastAsia="Malgun Gothic"/>
          <w:b w:val="0"/>
          <w:i w:val="0"/>
          <w:sz w:val="22"/>
        </w:rPr>
        <w:t>要約版は。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同じ場所が、こうなります。「風評対策については、引き続き検討する」。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「定額」も「一律」も「下落分を基準」も、なくなってますね。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削ったとまでは言えません。短くしただけかもしれない。ただ、短くしたら肝心なところが消えた、とは言えます。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被告は答弁書で、「一律賠償を約束した事実はない」と書いています。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その通りです。約束ではなく「検討したい」ですが、少なくとも検討した事実は、この紙に残っている。(ため息)問題は、この紙を誰がどこで見つけて、どう保管していたか。証拠に出すには、保管の経緯を話せる人が要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(茜が回答書の送付状をめくる。最後のページに、小さな字の担当者欄。三浦が先に気づく。)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茜さん、そこ。もう一回、担当者の名前。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「汐見港埋立地記録管理室 嘱託職員 神崎」。……神崎?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(遼が書類を手元に引き寄せる。印影の「神崎」の下に、手書きの「透」。)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同じ字です。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内閣審議官の神崎かね。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今春、退官したとは聞いていました。故郷に戻る、とだけ。……汐見の出身だとは、一度も言いませんでした。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港の記録室。(ふっと笑う)一番、あの人らしい職場じゃないですか。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二年前の八月、官邸の廊下で「ご無事で」と言われたきりです。(送付状を見つめる)この人が、ここに名前を残した。残さなくても済んだのに。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(三浦が湯呑みを四つ並べる。茜が付箋に「保管経緯 要確認」と書き、原本の写しの上に貼る。鉄瓶が鳴り始める。)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先生。会いに行ってもらえますか。私が行くと、申出の相談になってしまう。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僕が行ったら、頼みに行ったことになりますよ。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だから、先生が行くんです。(にこりともせず)末席の人は、身軽なので。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9월 10일(수) 오후, 시오미 항구 기록관리실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(2025年9月10日(水)、午後3時。汐見港。埋め立ての囲いが半分外れ、新しい緑地の芝がまだらに伸びている。港の管理棟の裏手、もと測候所だった低い建物。扉に「記録管理室(関係者以外立入禁止)」。除湿機の低い音。壁一面の灰色の書架と、白手袋、細長いラベル。神崎は作業着の上に腕カバーをつけ、脚立の上から箱を降ろしている。遼が魔法瓶を提げて入口に立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お邪魔します。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(脚立から降りず、振り向く)</w:t>
      </w:r>
      <w:r>
        <w:rPr>
          <w:rFonts w:ascii="Times New Roman" w:hAnsi="Times New Roman" w:eastAsia="Malgun Gothic"/>
          <w:b w:val="0"/>
          <w:i w:val="0"/>
          <w:sz w:val="22"/>
        </w:rPr>
        <w:t>……おや。扉の鈴を切っておいたのですが。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開いていました。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開けておいたのです。(ゆっくり降りて、手袋を外す)ご足労をおかけしました。ただ、この部屋の中は飲食禁止です。紙の敵ですので。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魔法瓶は、外に置きます。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外に。(わずかに笑う)ほうじ茶ですか。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今日の分は、僕が炒りました。一本目で止めたつもりです。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(二人は建物の外の石段に腰を下ろす。魔法瓶の蓋に、遼が先に茶を注ぐ。)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先に飲みます。神崎さんは、いつも最後でしょう。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……先生に先を越されたのは、今日が初めてです。(蓋を受け取り、ひと呼吸おいて口をつける)香ばしい。相変わらず、苦い。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今日は頼みに来たのではありません。原本の閲覧請求は市民課の窓口で出しますが、一つだけ、ここで確かめさせてください。この二枚は、同じ棚にありましたか。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同じ棚の、同じ箱です。(膝に手を置く)六月に、目録を作っていました。箱ごとに番号を振り、中の紙を一枚ずつ数える。第七回の議事録の綴りを開いたら、要約版が上に、原本が下に挟まっていた。厚さが違うので、すぐに分か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分かって、どうしましたか。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何も。数えて、番号を振りました。……それが仕事ですので。(間)ただ、その晩は、帰ってから眠れませんでした。要約版を作った人は、消すつもりで消したのか、短くするうちに消えてしまったのか。同じ文章でも、意味が変わ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神崎さんは、どちらだと思いますか。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分かりません。そして、分からないと申し上げるのが、この仕事の礼儀です。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先生は、私に証言を頼みに来られたのではないと仰る。けれど、いずれ頼まれるのでしょう。申出の期限は。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九月二十六日です。期日は、十月二十日が空いています。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十月二十日。(茶をもう一口)正直に申し上げます。私は、向いていません。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向いていない、とは。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三十年、官庁にいました。そのうちの半分は、答弁書の言葉を削る側にいた。「踏み込んだ言葉」を一つ消すたびに、文書は安全になる。それを、国のためだと信じていました。(湯呑みを持つ手が止まる)削る側にいた者が、削られた紙を持って証言台に立つ。順番が逆のような気が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順番が逆かどうかは、僕には分かりません。ただ、削る側を知っている人が、削られたことに気づいた。それは、偶然ではないと思います。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買いかぶりです。(首を横に振る)それに、制約もあります。地方公務員法三十四条。私は市の嘱託ですが、職務上知り得た秘密を守る義務は、退いたあとも続く。内閣官房にいた間の件は、国家公務員法百条。そして民事訴訟法百九十一条。公務員だった者を証人に呼ぶには、監督官庁の承認が要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市の記録室の件であれば、承認先は市長です。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ええ。内閣官房の件は、証人尋問のどこにも出てこない。出させない。それが、私の条件です。(まっすぐ遼を見る)この棚にあったものだけ。それ以外は、一語も申し上げられない。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それで十分です。むしろ、そうでなければ困ります。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考えさせてください。口は禍の門、と申しますから。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禍になるほど、話さなくていいんです。聞かれたことに答えれば。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(かすかに笑って)</w:t>
      </w:r>
      <w:r>
        <w:rPr>
          <w:rFonts w:ascii="Times New Roman" w:hAnsi="Times New Roman" w:eastAsia="Malgun Gothic"/>
          <w:b w:val="0"/>
          <w:i w:val="0"/>
          <w:sz w:val="22"/>
        </w:rPr>
        <w:t>……先生。それは潮田さんの流儀でしょう。(蓋を返す)ごちそうさまでした。苦くて、いい茶でした。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(神崎が立ち上がり、扉の取っ手に手をかける。振り向かずに言う。)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十八日までに、お返事します。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(重い扉が閉まる。海からの風で、石段の上の遼の前髪が揺れる。魔法瓶の蓋の底に、茶が少しだけ残っている。)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9월 17일(수) 밤, 이자카야 「시오사이」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(2025年9月17日(水)、午後8時。居酒屋「潮彩」。暖簾の内側で、カウンターの奥に例の募金箱。いまは「風評・裁判のおとも」と太い字の紙。小上がりに、大城、遼、女将。入口の引き戸ががらがらと鳴り、作業ズボン姿の波多野が肩をすぼめて入っ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ぼさっとしてねえで、入りな。戸ぉ開けっ放しにされると、焼き魚が冷めっぺ。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波多野: </w:t>
      </w:r>
      <w:r>
        <w:rPr>
          <w:rFonts w:ascii="Times New Roman" w:hAnsi="Times New Roman" w:eastAsia="Malgun Gothic"/>
          <w:b w:val="0"/>
          <w:i w:val="0"/>
          <w:sz w:val="22"/>
        </w:rPr>
        <w:t>すみません、おかみさん。……先生。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波多野さん。お仕事帰りですか。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波多野: </w:t>
      </w:r>
      <w:r>
        <w:rPr>
          <w:rFonts w:ascii="Times New Roman" w:hAnsi="Times New Roman" w:eastAsia="Malgun Gothic"/>
          <w:b w:val="0"/>
          <w:i w:val="0"/>
          <w:sz w:val="22"/>
        </w:rPr>
        <w:t>ええ、第四工区の打設で。(帽子を取り、頭を下げる)座らせてもらっていいですか。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座れよ。あんた、もう戸の外で飲む人じゃないでしょ。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波多野: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(苦笑)</w:t>
      </w:r>
      <w:r>
        <w:rPr>
          <w:rFonts w:ascii="Times New Roman" w:hAnsi="Times New Roman" w:eastAsia="Malgun Gothic"/>
          <w:b w:val="0"/>
          <w:i w:val="0"/>
          <w:sz w:val="22"/>
        </w:rPr>
        <w:t>その話は勘弁してください。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(女将が熱いおしぼりと湯呑みを置く。大城が小上がりの端に詰める。)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波多野: </w:t>
      </w:r>
      <w:r>
        <w:rPr>
          <w:rFonts w:ascii="Times New Roman" w:hAnsi="Times New Roman" w:eastAsia="Malgun Gothic"/>
          <w:b w:val="0"/>
          <w:i w:val="0"/>
          <w:sz w:val="22"/>
        </w:rPr>
        <w:t>先生、ご報告がひとつ。マサルから葉書が来ました。仙台の。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葉書、ですか。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波多野: </w:t>
      </w:r>
      <w:r>
        <w:rPr>
          <w:rFonts w:ascii="Times New Roman" w:hAnsi="Times New Roman" w:eastAsia="Malgun Gothic"/>
          <w:b w:val="0"/>
          <w:i w:val="0"/>
          <w:sz w:val="22"/>
        </w:rPr>
        <w:t>去年、ヒロシがうちで働くようになって。ヒロシが、あっちの連絡先を調べてくれて。(胸ポケットから、角の折れた葉書を出す)「元気です。ごぼうが高いです」と、それだけ。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(間。女将が煮魚を置く。大城がメヒカリの干物を箸でほぐしながら、遼に目をやる。)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先生。神崎さんって、官邸の人だろ。港の記録室に、いるんだって?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……ご存じでしたか。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組合の人が、朝の防波堤で何度か見たって。毎朝六時に、背広じゃなくて、作業着で歩いてる。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ええ。信頼できる方です。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あたしもだ。あの人を信用してるよ。官邸で道案内をしてくれた。でも、信用するのと、あたしらの代わりに誰かが全部やってくれるのとは、別だ。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「やってもらう」のは、嫌いなんだ。ずっと。(間)だから、あの人が証言に出るなら、あたしらは座って聞く。聞くのが、あたしらの仕事だ。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波多野: </w:t>
      </w:r>
      <w:r>
        <w:rPr>
          <w:rFonts w:ascii="Times New Roman" w:hAnsi="Times New Roman" w:eastAsia="Malgun Gothic"/>
          <w:b w:val="0"/>
          <w:i w:val="0"/>
          <w:sz w:val="22"/>
        </w:rPr>
        <w:t>傍聴席に、俺の席があれば。取っておいてもらえませんか。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抽選になりますが、僕らの枠から一つ、波多野さんに。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波多野: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ありがとうございます。(深く頭を下げる)俺は、結局、先生の事務所の戸を開けるのに一年かかりました。神崎さんが、どれだけ迷っているのか、分かる気がして。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迷えばいいんだ。迷わないで出てくる人の話は、味が薄い。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(誰かが笑う。有線から、古い演歌。女将が鍋の蓋を取ると、白い湯気が天井に上がる。)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9월 26일(금) 저녁, 사무소: 신청서와 예행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(2025年9月26日(金)、午後5時半。桐生法律事務所。窓の外は夕焼けの前の薄い橙。応接室に茜、遼、三浦、宇佐美。机の上に、茜が作った「証人尋問申出書」と尋問事項書。締め切りは今日の裁判所の終業時刻。階段に、規則正しい足音。ガラス戸が静かに開く。神崎が封筒を手に立っている。後ろに、グレーのコートの潮田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神崎さん。……潮田さんも。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途中で、階段の下で一緒になりました。こちらの方が、一段ずつ上がる私の足音を覚えていらしたそうで。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「規則正しい足音は、安全の印」だったんです。昔の職場では。(小さく会釈)茜さん、お久しぶりです。手帳を持ってきました。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(神崎が封筒を茜に差し出す。)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汐見市長名の承認書です。昨日付。私が自分で、十二日に申請しました。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十二日……先生の訪問の、二日後。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返事は十八日に、と申しました。けれど申請は、帰宅した晩にしていました。(淡々と)承認には条件が付いています。「記録管理室における職務上知り得た事項に限る」。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内閣官房の分は。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入っていません。入れさせませんでした。私の条件と市の条件が、たまたま同じ場所に落ちました。(遼を見る)出ます。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(静かになる。三浦が急須を持ったまま、動かない。宇佐美が杖の頭を撫でる。)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……ありがとうございます。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礼は、結構です。(コートの前を合わせる)ただ、一つだけお願いがあります。尋問の前に、練習をさせてください。私は、尋問される側の経験がほとんどない。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では、今夜。私が被告代理人の役をやります。一番嫌な質問を、全部。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(三浦が湯呑みを並べる。いつもと違い、神崎の前の湯呑みは最後ではなく、手前に置かれる。神崎がそれに気づいて、少し眉を上げる。三浦は知らん顔で急須を傾ける。)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始めます。(顔つきが変わる)証人は、原告代理人の事務所に出入りしていますね。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報酬を受け取っていますか。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いいえ。お茶を、過去に何度か、頂いています。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お茶。(わざと意地悪く)便宜供与ではありませんか。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一杯が、便宜供与にあたるなら、日本の応接室は全部、違法です。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(吹き出し、慌てて咳でごまかす)</w:t>
      </w:r>
      <w:r>
        <w:rPr>
          <w:rFonts w:ascii="Times New Roman" w:hAnsi="Times New Roman" w:eastAsia="Malgun Gothic"/>
          <w:b w:val="0"/>
          <w:i w:val="0"/>
          <w:sz w:val="22"/>
        </w:rPr>
        <w:t>失礼。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では、次です。この二枚の違いを、削ったと思っていますか。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要約版は、原本より短い。申し上げられるのは、それだけです。削ったのか、短くしたのか、私は知りません。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本当に、知らない?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知りません。……知らない、と言い切るのは、案外、体力が要りますね。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(手帳を撫でて)</w:t>
      </w:r>
      <w:r>
        <w:rPr>
          <w:rFonts w:ascii="Times New Roman" w:hAnsi="Times New Roman" w:eastAsia="Malgun Gothic"/>
          <w:b w:val="0"/>
          <w:i w:val="0"/>
          <w:sz w:val="22"/>
        </w:rPr>
        <w:t>要ります。私も、十年かかりました。「知っています」は、疲れたら誰でも言える。「知りません」は、背筋が要る。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潮田さん。五年前、「ご縁のない部署」から電話があった件を、覚えておいでですか。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ええ。「ご心配ですね」と。あの一言で、私はあの夜、荷物をまとめました。もう少し遅ければ、アパートを動けなかった。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動けてよかった。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先生を通じて、あなたが先に動いてくださったからです。……ありがとうございました。五年遅れの礼ですが。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(目を伏せて)</w:t>
      </w:r>
      <w:r>
        <w:rPr>
          <w:rFonts w:ascii="Times New Roman" w:hAnsi="Times New Roman" w:eastAsia="Malgun Gothic"/>
          <w:b w:val="0"/>
          <w:i w:val="0"/>
          <w:sz w:val="22"/>
        </w:rPr>
        <w:t>礼は結構です。そう申し上げるのが、私の癖で。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(茜が資料を閉じる。三浦がそっと、神崎の前に湯呑みを置き直す。)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陳述書にも、署名しておきます。印鑑を、持ってきました。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(神崎が封筒の底から、小さな朱肉の箱を取り出す。机に置く音が、小さく響く。)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10월 20일(월) 오전, 법정: 선서와 주신문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(2025年10月20日(月)、午前9時50分。奥浜地方裁判所の玄関。傍聴券の列が、すでに階段の下まで伸びている。列の中ほどに大城、女将、志賀、波多野。潮田が列の少し後ろで、赤い手帳を胸に抱えて立っている。ガラス扉の内側で、茜が書類を抱えて走ってく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民事第三部の法廷。午前10時。傍聴席は満席。原告席に茜と宇佐美、その後ろの末席に遼。被告席は大槻と細川。証言台の前に、濃紺のスーツの神崎が立つ。胸ポケットには何も入っていない。書記官が宣誓書の紙を渡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これより、証人尋問を行います。証人は、前へ。お名前を。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神崎透です。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年齢、住所、職業を。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五十五歳です。奥浜県汐見市……(住所を述べる)。職業は、汐見市の嘱託職員です。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汐見市長名の承認書が出ています。証人は、承認の範囲を超えるご発言を、なさらないように。国側もよろしいですね。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細川: </w:t>
      </w:r>
      <w:r>
        <w:rPr>
          <w:rFonts w:ascii="Times New Roman" w:hAnsi="Times New Roman" w:eastAsia="Malgun Gothic"/>
          <w:b w:val="0"/>
          <w:i w:val="0"/>
          <w:sz w:val="22"/>
        </w:rPr>
        <w:t>国は、承認の範囲を超える部分についてのみ、異議を留保します。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承知しました。では、宣誓を行います。証人、起立のまま、宣誓書を朗読してください。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(法廷が静まる。神崎が宣誓書を両手で持つ。声は低く、一語ずつ、置くように読む。)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宣誓。良心に従つて真実を述べ、何事も隠さず、又、何事も付け加えないことを誓います。(間)令和七年十月二十日。神崎透。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(読み終えると、神崎は紙を持った手を、ほんの一瞬だけ強く握る。書記官が紙を受け取り、署名と押印を確認する。)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証人には、偽証の罪があることを申し上げておきます。故意に虚偽の陳述をしたときは、三月以上十年以下の拘禁刑に処されます。分からないことは、分からないと答えてください。では、原告代理人。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原告代理人の土井です。証人は、陳述書を提出されていますね。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はい。甲第六十八号証です。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経歴は、陳述書の通りですか。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通りです。ただ、前職の職務上の秘密に当たる事柄には、お答えしません。承認の範囲外ですので。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結構です。証人は現在、どのような仕事をしていますか。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汐見港埋立地の事業関係文書の整理です。散らばった書類に番号を振り、箱に入れ、目録にする。それだけです。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今年の六月十一日、証人は何をしていましたか。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第七回協議会の議事録の綴りを、目録に載せていました。箱を開けると、中に同じ題の紙が二種類ありました。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甲第六十四号証と、甲第六十五号証を示します。これは、その二種類ですか。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はい。六十四が原本です。三者の署名があります。六十五が、要約版です。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二つは、どのように保管されていましたか。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同じ棚の、同じ箱です。要約版が上に、原本が下に。厚さが違うので、すぐ分かりました。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二つの違いに、気づきましたか。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気づきました。原本の電力側発言に、要約版にない文言があります。「下落分を基準にした定額の一律賠償で対応する方向で検討したい」。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要約版を作成したのは、誰ですか。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知りません。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なぜ、削られたのでしょうか。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知りません。削ったのか、短くしたのかも、私には分かりません。申し上げられるのは、原本のほうが長い、ということです。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(傍聴席のどこかで、息を吐く音。大槻はペンを動かさない。)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証人は、原本の署名に不審を覚えましたか。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いいえ。三者の署名は、他の回の綴りと同じ筆跡です。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原本を、誰かが差し替えた形跡は。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ありません。綴りの紐は、結び直されていませんでした。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最後に、一つだけ。証人は、どうして今日、ここに立っているのですか。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細川: </w:t>
      </w:r>
      <w:r>
        <w:rPr>
          <w:rFonts w:ascii="Times New Roman" w:hAnsi="Times New Roman" w:eastAsia="Malgun Gothic"/>
          <w:b w:val="0"/>
          <w:i w:val="0"/>
          <w:sz w:val="22"/>
        </w:rPr>
        <w:t>異議。証言の動機は、事実の立証に関係がありません。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却下します。簡潔に、お答えください。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……紙は、人が見なければ、ただの紙です。見つけた者が、見つけたことを言う。それだけです。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以上です。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(茜が席に戻る。宇佐美が小さく肩を叩く。末席の遼は、膝の上の手を組み直す。)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같은 날 오후, 반대신문과 보충 질문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(午後1時30分。休廷を挟んで再開。大槻が立ち上がる。書類は手に持たない。)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被告電力の大槻です。証人、午前はご苦労さまでした。数点、確認させてください。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甲第六十四号証の発言は、「検討したい」という言葉で終わっていますね。「約束する」とは、書いてありません。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書いてありません。文面は「検討したい」です。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分かりません。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とすれば、要約版が意図的に削ったものだと、断定はできませんね。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できません。短くするうちに消えた、という可能性も、排除できません。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(傍聴席が一瞬ざわつく。茜が顔を上げる。大槻は神崎の目を見たまま、表情を変えない。)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証人は、原告代理人の事務所を、以前から知っていますか。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知っています。二〇一九年に、ご挨拶に伺いました。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報酬や便宜は。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受け取っていません。お茶を、何度か頂きました。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お茶。(わずかに口元が動く)それは、便宜に入りませんか。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入りません。……と、先日の練習で、答えを決めておりました。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(今度は傍聴席から、はっきりと笑いが漏れる。裁判長が咳払いをする。)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結構です。(間)それでは、被告として一点だけ申し上げます。裁判長。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どうぞ。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被告電力は、甲第六十四号証および六十五号証について、成立の真正は争いません。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(茜が思わず顔を上げる。遼が、後ろで息を止める。細川がわずかに眉を動かすが、何も言わない。)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承知しました。記録に残します。……反対尋問は以上ですか。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以上です。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右陪席から、補充の質問があります。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右陪席: </w:t>
      </w:r>
      <w:r>
        <w:rPr>
          <w:rFonts w:ascii="Times New Roman" w:hAnsi="Times New Roman" w:eastAsia="Malgun Gothic"/>
          <w:b w:val="0"/>
          <w:i w:val="0"/>
          <w:sz w:val="22"/>
        </w:rPr>
        <w:t>証人。お聞きします。要約版と原本の差は、一般論として、どのような場合に生じうるものですか。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一般論としてなら申し上げられます。会議の要約は、公開の都合で短くするものです。短くする際に、誰かが「これは約束ではないから」と判断して、削ることがあります。ただ、それが本件であったかどうかは、私は知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右陪席: </w:t>
      </w:r>
      <w:r>
        <w:rPr>
          <w:rFonts w:ascii="Times New Roman" w:hAnsi="Times New Roman" w:eastAsia="Malgun Gothic"/>
          <w:b w:val="0"/>
          <w:i w:val="0"/>
          <w:sz w:val="22"/>
        </w:rPr>
        <w:t>分かりました。もう一点。証人は先ほど、動機を問われて「紙は人が見なければ、ただの紙」と答えました。見つけた者には、何か義務があるとお考えですか。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(長い間)</w:t>
      </w:r>
      <w:r>
        <w:rPr>
          <w:rFonts w:ascii="Times New Roman" w:hAnsi="Times New Roman" w:eastAsia="Malgun Gothic"/>
          <w:b w:val="0"/>
          <w:i w:val="0"/>
          <w:sz w:val="22"/>
        </w:rPr>
        <w:t>義務かどうかは、法の問題ですので、私には分かりません。ただ、見つけたのに黙っていた者には、あとで必ず、長い夜が来ます。……私は、それを他の方から学びました。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右陪席: </w:t>
      </w:r>
      <w:r>
        <w:rPr>
          <w:rFonts w:ascii="Times New Roman" w:hAnsi="Times New Roman" w:eastAsia="Malgun Gothic"/>
          <w:b w:val="0"/>
          <w:i w:val="0"/>
          <w:sz w:val="22"/>
        </w:rPr>
        <w:t>以上です。ありがとうございました。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証人はこれで終了です。お疲れさまでした。(間)ご足労をおかけしました。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神崎が深く一礼する。証言台を離れ、通路を歩く。傍聴席の最前列で、大城が軽くうなずく。波多野が下を向いたまま、拳で膝を打つ。潮田が、赤い手帳を胸に抱きしめる。神崎は誰とも目を合わせず、扉の前で一度だけ立ち止まり、それから出てい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같은 날 밤, 사무소: 가장 먼저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(同日、午後7時半。桐生法律事務所。応接室に湯呑みが並ぶ。鉄瓶、焙烙、茶筒。遼、茜、三浦、宇佐美、大城、女将、波多野、潮田。窓の外は秋の夜の濃い藍。階段から、規則正しい足音が上がってくる。)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来ましたよ。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(ガラス戸が開く。神崎が立っている。スーツの上着を腕にかけ、ネクタイが少し緩んでいる。)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夜分に、失礼します。いえ、……お邪魔、と言うべきでしょうか。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神崎さん。お待ちしていました。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最後の方で結構です。いつものように。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(首を横に振る)</w:t>
      </w:r>
      <w:r>
        <w:rPr>
          <w:rFonts w:ascii="Times New Roman" w:hAnsi="Times New Roman" w:eastAsia="Malgun Gothic"/>
          <w:b w:val="0"/>
          <w:i w:val="0"/>
          <w:sz w:val="22"/>
        </w:rPr>
        <w:t>今日は、最初です。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……先生。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一番長く待った方に、一番先に。それが、この事務所の決まりです。でも、僕はこの二年、考えていました。待つ、には二種類ある。順番を待つ人と、言わずに待つ人。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(遼が鉄瓶から急須に湯を注ぎ、一番に出来た湯呑みを両手で取る。それを、神崎の前に置く。)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言わずに待った方に、一番先に。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(神崎は湯呑みを見つめ、動かない。部屋の誰も、何も言わない。三浦が、静かに、自分の湯呑みを持ち上げる。)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……いただきます。(両手で包み、ひと口)苦い。……焦がしましたか。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一本目で止めました。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苦いのは、いい茶です。(湯呑みを見つめたまま)先生。今日は、宣誓というものの重さを、はじめて知りました。「隠さず」は、分かっていたつもりでした。「付け加えない」のほうが、難しかった。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そうです。付け加えないのは、本当に難しい。「たぶん」と「おそらく」と「と思います」。三つの言葉を足すだけで、話は別物になる。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私は三十年、「たぶん」と「と思います」を足し続ける側にいました。今日、ひとつも足さなかった。それだけのことが、……汗をかきました。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(湯呑みを持ち上げ)</w:t>
      </w:r>
      <w:r>
        <w:rPr>
          <w:rFonts w:ascii="Times New Roman" w:hAnsi="Times New Roman" w:eastAsia="Malgun Gothic"/>
          <w:b w:val="0"/>
          <w:i w:val="0"/>
          <w:sz w:val="22"/>
        </w:rPr>
        <w:t>あたしは聞いてたよ、全部。一言も足してなかった。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大城さん。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ありがとうは、判決が出てから言う。出なかったら言わない。……約束してたんだ、先生と。でも神崎さんには、先に言う。ありがとう。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(わずかに目を伏せる)</w:t>
      </w:r>
      <w:r>
        <w:rPr>
          <w:rFonts w:ascii="Times New Roman" w:hAnsi="Times New Roman" w:eastAsia="Malgun Gothic"/>
          <w:b w:val="0"/>
          <w:i w:val="0"/>
          <w:sz w:val="22"/>
        </w:rPr>
        <w:t>礼は結構です。……いや。今日は、頂きます。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(女将が鼻をすすって、二つ目の湯呑みを波多野の前に置く。波多野は両手で受け取り、遼に目で礼をする。)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波多野: </w:t>
      </w:r>
      <w:r>
        <w:rPr>
          <w:rFonts w:ascii="Times New Roman" w:hAnsi="Times New Roman" w:eastAsia="Malgun Gothic"/>
          <w:b w:val="0"/>
          <w:i w:val="0"/>
          <w:sz w:val="22"/>
        </w:rPr>
        <w:t>神崎さん。……戸の外で飲む茶は、冷めます。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存じています。私は戸の内側にいながら、六年、いちばん後ろの席を選び続けました。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波多野: </w:t>
      </w:r>
      <w:r>
        <w:rPr>
          <w:rFonts w:ascii="Times New Roman" w:hAnsi="Times New Roman" w:eastAsia="Malgun Gothic"/>
          <w:b w:val="0"/>
          <w:i w:val="0"/>
          <w:sz w:val="22"/>
        </w:rPr>
        <w:t>俺は、入るのに一年かかりました。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私は六年かかりました。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(笑いが静かに広がる。窓の外、遠くの海から、船の汽笛が一つ。)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潮田: </w:t>
      </w:r>
      <w:r>
        <w:rPr>
          <w:rFonts w:ascii="Times New Roman" w:hAnsi="Times New Roman" w:eastAsia="Malgun Gothic"/>
          <w:b w:val="0"/>
          <w:i w:val="0"/>
          <w:sz w:val="22"/>
        </w:rPr>
        <w:t>神崎さん、次の仕事は。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来月、二〇一一年から一三年の協議記録の箱が届きます。百八十箱。次の箱にも、同じ棚の二枚があるかもしれません。そのときは、また数えます。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母も五月に来たとき、港を歩いて、この茶を飲んで帰りました。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それは何よりです。(湯呑みを置く)この事務所の茶は、どこで飲んでも同じ味がします。けれど今日は、いつもより、少しだけ甘かった。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(三浦が笑う。茜が急須を持ち上げ、おかわりを注ぐ。窓ガラスに、湯気と人影が映っている。)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10월 31일(금) 오후, 결심, 그리고 복도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(2025年10月31日(金)、午後2時。奥浜地方裁判所、民事第三部の法廷。結審の日。茜が最終準備書面の要旨を陳述し終え、席に戻る。裁判長が左右の判事と小声で言葉を交わし、書記官に目で合図する。)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以上で、弁論を終結します。判決の言渡しは、令和八年三月十日、火曜日、午後一時三十分、この法廷で行います。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(傍聴席に静かなざわめき。大城が膝の上で手を組み、目を閉じる。女将が小さく声を出さずに、「十日」と唇を動かす。)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(閉廷後の廊下。長い窓から、秋の低い光が斜めに差し込んでいる。遼が自販機の前で缶のお茶を二本買い、茜に一本渡す。そこへ、黒い書類カバンを提げた大槻が歩いてくる。)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真壁先生。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大槻先生。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今日で、この廊下を歩くのは最後になりそうです。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最後、とは。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(茜に会釈して)</w:t>
      </w:r>
      <w:r>
        <w:rPr>
          <w:rFonts w:ascii="Times New Roman" w:hAnsi="Times New Roman" w:eastAsia="Malgun Gothic"/>
          <w:b w:val="0"/>
          <w:i w:val="0"/>
          <w:sz w:val="22"/>
        </w:rPr>
        <w:t>控訴審があれば、若い者が担当します。私は来年、事務所の第一線を退くことになっていて。(遼を見る)話したいことが、一つだけ。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どうぞ。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甲六十四、六十五の成立の真正を認めると申し上げた件です。依頼人は、争えと言いました。「原本かどうか、疑わしい」と。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では、なぜ。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神崎さんの綴りの紐が、結び直されていなかったからです。(静かに)偽物なら、結び直す。結び直す人間は、あんなふうに「知りません」を繰り返さない。(わずかに笑って)あの尋問は、私が反対尋問した中で、いちばん崩せない証言で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(間。窓の外の木立が、風に揺れる。)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先生。十四・二メートルのとき、私は「想定外」と言いました。二年前の廊下で、先生に。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覚えています。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今回の判決で、また何か言わなければならないときが来るかもしれません。その時は、……この言葉を使わないようにします。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使わなくて、結構です。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ええ。(缶のお茶を見て)事務所の茶は、五年前から噂で聞いています。一度も、勧められたことがありません。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勧めていませんでした。大槻先生が、飲む側でなかったので。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今も、そうでしょうか。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(少し考える)</w:t>
      </w:r>
      <w:r>
        <w:rPr>
          <w:rFonts w:ascii="Times New Roman" w:hAnsi="Times New Roman" w:eastAsia="Malgun Gothic"/>
          <w:b w:val="0"/>
          <w:i w:val="0"/>
          <w:sz w:val="22"/>
        </w:rPr>
        <w:t>判決の後に、お出しします。順番があるので。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待つのは、慣れています。(一礼)弁護士ですから。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(大槻が廊下を遠ざかる。茜が缶のお茶を開けて、ひと口飲む。)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先生。判決は三月十日。十一日は、十五年です。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遠藤さんが言ってました。「あと一日だけ延ばしてくれねえか」って。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……延びなかった分を、僕らが一日ずつ、持っていくんです。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(二人は並んで階段を下りる。外は小雨。裁判所の庇の下で、傍聴を終えた人々が、一人ずつ傘を開いていく。)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민사소송규칙 제112조 선서문(1996년 제정): «良心に従つて真実を述べ、何事も隠さず、又、何事も付け加えないことを誓います。» — 한국어 해설: "양심에 따라 진실을 말하고, 무엇도 숨기지 않으며, 또한 무엇도 덧붙이지 않을 것을 맹세합니다". 증인이 증언 전에 일어서서 낭독하는 선서의 정형문으로, 낭독 뒤 증인은 선서서에 서명·날인하고 위증하면 형법 169조의 처벌을 받는다. 장면 5에서 전 내각관방 내각심의관 간자키가 풍평 소송 증인대에 서서 낭독하고, 재판장이 위증죄(3월 이상 10년 이하의 징역 — 2025년 6월 시행 개정으로 '拘禁刑')를 고지한다. 그는 장면 7에서 '숨기지 않는 것은 알고 있었지만, 덧붙이지 않는 것이 더 어려웠다'고 말하며, 답변서의 '踏み込んだ言葉'를 삭제하던 관료가 이번에는 한 마디도 덧붙이지 않는 자리에 선다. 2부 9화의 시오타("知るを知るとなし…")와 짝을 이루는 증언의 윤리.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속담(ことわざ): «口は禍の門» — 한국어 해설: "입은 화의 문(말조심하라)". 말이 화를 부르니 삼가라는 속담. 장면 2에서 간자키가 증언 요청을 앞두고 망설이며 쓰고, 료는 '화가 될 만큼 말할 필요 없다'고 받는다. 정중한 완곡 거절의 말이면서, 가장 말을 아껴 온 사람이 처음으로 말하는 쪽으로 가는 전환점.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«送付嘱託(そうふしょくたく)» — 한국어 해설: "문서송부촉탁(법원이 소송 당사자 아닌 기관·개인에게 보관 문서를 법원에 보내 달라고 촉탁하는 증거 신청, 민사소송법 226조)". 장면 1에서 아카네가 시오미시 회신을 설명하며 쓴다. 법률 용어.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«職務上知り得た秘密・守秘義務» — 한국어 해설: "직무상 알게 된 비밀·비밀 준수 의무". 공무원은 퇴직 후에도 의무를 지며(지방공무원법 34조, 국가공무원법 100조), 공무원이나 그 경험자를 증인 신문할 때는 감독관청의 승인이 필요하다(민사소송법 191조). 장면 2·4·5에서 간자키가 승인의 범위를 스스로 정한다. 법률 용어.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«陳述書(ちんじゅつしょ)» — 한국어 해설: "진술서(증인·본인이 사실관계를 미리 문서로 정리해 법원에 내는 서면)". 법정에서는 주신문 시간을 줄이는 데 쓰인다. 장면 4에서 간자키가 서명·날인하고 장면 5에서 갑 68호증으로 쓰인다. 법률 용어.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«成立の真正を争わない» — 한국어 해설: "문서의 성립의 진정(작성자가 작성한 진짜 문서임)을 다투지 않는다". 서증이 진짜임을 인정한다는 소송 용어로, 이를 인정하면 그 문서는 증거로 쓰이고 내용 평가만 남는다. 장면 6에서 오쓰키가 피고 전력의 이름으로 선언한다. 법률 용어.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«ぼさっとしてねえで» — 한국어 해설: "멍하니 있지 말고". 도호쿠 방언 「ぼさっと」(멍하니)에 「してねえで」(하지 말고)가 이어진 반말 구어. 오카미가 문 앞에서 머뭇거리는 하타노에게 말한다. 방언·반말. 장면 3.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«ご足労をおかけしました» — 한국어 해설: "일부러 오시게 하여 수고를 끼쳤습니다". 상대가 걸음을 해 준 것에 대한 정중한 사의로, 간자키가 장면 2에서 료에게, 재판장이 장면 6에서 증인에게 쓴다. 정중어.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[10화 끝 — 다음 화 예고: 「十五年」(15년). 2026년 3월 9일부터 11일까지. 3월 10일 풍평 소송 1심 판결 — 전력 책임은 인정되나 인과관계의 범위는 제한되고 국 청구는 기각된다. 이튿날 3월 11일 하토마치 해안에서 15주기 위령제가 열리고, 오시로가 묵념을 선창하며, 료의 손에는 엔도의 유리 부표가 있다.]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