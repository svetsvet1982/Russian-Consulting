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3부 9화 — 「폭우 전야」 (暴雨前夜)</w:t>
      </w:r>
    </w:p>
    <w:p>
      <w:r>
        <w:rPr>
          <w:b/>
        </w:rPr>
        <w:t>등장인물:</w:t>
      </w:r>
      <w:r>
        <w:t xml:space="preserve"> 쑤민 苏敏(30세, 明灯法律援助中心 변호사) / 선즈위안 沈知远(29세, 같은 센터 변호사) / 리위퉁 李雨彤(22세, 北原政法学院 졸업생, 센터 자원활동가) / 메이뤄란 梅若兰(60대 후반, 退休 律师协会 서기, 센터 고문) / 예란 叶澜(32세, 『北原周刊』 탐사기자) / 가오밍저 高明哲(29세, 北原正衡律师事务所 변호사, 水投 측 대리인) / 허 부청장 贺立诚(54세, 省水利厅 副厅长, 사업 총괄) / 옌 노인 严海生(65세, 柳坪乡 이주민 대표, 전직 어부) / 거창린 葛长林(72세, 시계 수리공) / 리위퉁의 아버지 李父·어머니 李母 / 학원 원장 院长 / 법원 서기관 书记员(전화) / 면관 주인 面馆老板</w:t>
      </w:r>
    </w:p>
    <w:p>
      <w:r>
        <w:rPr>
          <w:b/>
        </w:rPr>
        <w:t>배경:</w:t>
      </w:r>
      <w:r>
        <w:t xml:space="preserve"> 2016년 6월 22일(수)부터 6월 29일(수) 밤까지. 北原水务投资集团(水投)이 6월 30일(목) 아침 8시 「龙潭水库」 시험 저수를 시작한다고 공고했다. 柳坪乡 下坪村에는 아직 이주하지 못한 열한 가구가 남아 있고, 严老汉의 낚싯배도 거기 묶여 있다. 센터는 이미 성(省) 고급법원에 입안된 사건 안에서 「행위보전(가처분)」 신청서를 쓰려 하지만, 苏敏은 '지금 당장 소송'을, 沈知远은 '협상의 문을 함께 열어 두는 것'을 말하며 처음으로 길게 부딪친다. 沈知远은 高明哲에게서 '위약금 반소'라는 예방주사를 맞고, 苏敏은 허 부청장의 방문을 받는다. 그 사이 6월 24일, 李雨彤의 졸업식이 있다. 폭우 경보가 걸린 6월 29일 밤, 센터의 천장 물받이 대야 앞에서 이야기는 끝난다.</w:t>
      </w:r>
    </w:p>
    <w:p>
      <w:pPr>
        <w:pStyle w:val="Heading2"/>
      </w:pPr>
      <w:r>
        <w:t>장면 1 — 6월 22일(수) 오후, 东关街 31号 2층 — 공고</w:t>
      </w:r>
    </w:p>
    <w:p>
      <w:r>
        <w:t>(下午四点。入梅以后，天一直闷着，屋里一股潮气。天花板那块水渍颜色又深了一圈，墙角的小盆已经换成了大盆。接待桌上摊着一张刚打印出来的公告，四个角用橘子压着。李雨彤举着手机，一边念一边抄。)</w:t>
      </w:r>
    </w:p>
    <w:p>
      <w:r>
        <w:rPr>
          <w:b/>
        </w:rPr>
        <w:t>李雨彤:</w:t>
      </w:r>
      <w:r>
        <w:t xml:space="preserve"> 北原水务投资集团“龙潭水库扩容工程试验蓄水公告”。试验蓄水，定于二〇一六年六月三十日上午八点开始。请库区上游各乡镇，尚未完成搬迁的住户，于六月二十九日前自行撤离。</w:t>
      </w:r>
    </w:p>
    <w:p>
      <w:r>
        <w:rPr>
          <w:b/>
        </w:rPr>
        <w:t>苏敏:</w:t>
      </w:r>
      <w:r>
        <w:t xml:space="preserve"> (把案卷合上) 二十九号？今天二十二号。</w:t>
      </w:r>
    </w:p>
    <w:p>
      <w:r>
        <w:rPr>
          <w:b/>
        </w:rPr>
        <w:t>李雨彤:</w:t>
      </w:r>
      <w:r>
        <w:t xml:space="preserve"> 七天。苏老师，七天，还要加上法院的程序。</w:t>
      </w:r>
    </w:p>
    <w:p>
      <w:r>
        <w:rPr>
          <w:b/>
        </w:rPr>
        <w:t>沈知远:</w:t>
      </w:r>
      <w:r>
        <w:t xml:space="preserve"> (拿起公告，从头到尾看了一遍，手指停在最后一行) “逾期未撤离者，后果自负。”这个“后果自负”，是不是吓唬人的？</w:t>
      </w:r>
    </w:p>
    <w:p>
      <w:r>
        <w:rPr>
          <w:b/>
        </w:rPr>
        <w:t>苏敏:</w:t>
      </w:r>
      <w:r>
        <w:t xml:space="preserve"> 是不是吓唬人，水一来就知道了。(拿起电话) 我给严大爷打个电话。</w:t>
      </w:r>
    </w:p>
    <w:p>
      <w:r>
        <w:t>(电话响了很久才接起来。那头有风声，有水声，还有一只狗叫。)</w:t>
      </w:r>
    </w:p>
    <w:p>
      <w:r>
        <w:rPr>
          <w:b/>
        </w:rPr>
        <w:t>严老汉:</w:t>
      </w:r>
      <w:r>
        <w:t xml:space="preserve"> (电话里，慢吞吞的) 喂，是明灯吗？</w:t>
      </w:r>
    </w:p>
    <w:p>
      <w:r>
        <w:rPr>
          <w:b/>
        </w:rPr>
        <w:t>苏敏:</w:t>
      </w:r>
      <w:r>
        <w:t xml:space="preserve"> 严大爷，是我，苏敏。您那边怎么这么吵？</w:t>
      </w:r>
    </w:p>
    <w:p>
      <w:r>
        <w:rPr>
          <w:b/>
        </w:rPr>
        <w:t>严老汉:</w:t>
      </w:r>
      <w:r>
        <w:t xml:space="preserve"> 我在船上。下坪村还有十一户没走，我今天给每家挨个敲门，问他们，走不走。</w:t>
      </w:r>
    </w:p>
    <w:p>
      <w:r>
        <w:rPr>
          <w:b/>
        </w:rPr>
        <w:t>苏敏:</w:t>
      </w:r>
      <w:r>
        <w:t xml:space="preserve"> 他们怎么说？</w:t>
      </w:r>
    </w:p>
    <w:p>
      <w:r>
        <w:rPr>
          <w:b/>
        </w:rPr>
        <w:t>严老汉:</w:t>
      </w:r>
      <w:r>
        <w:t xml:space="preserve"> 有个八十多的老太太，说，我嫁到这个村子五十八年，我先走，我男人在坡上睡着，他怎么办？(停了一会儿) 我没劝，我给她提了两桶水。</w:t>
      </w:r>
    </w:p>
    <w:p>
      <w:r>
        <w:t>(苏敏握着话筒，没有说话。沈知远把那张公告折了一折，放进文件夹，抬头看着她。)</w:t>
      </w:r>
    </w:p>
    <w:p>
      <w:r>
        <w:rPr>
          <w:b/>
        </w:rPr>
        <w:t>苏敏:</w:t>
      </w:r>
      <w:r>
        <w:t xml:space="preserve"> 严大爷，您听我说。我们这个礼拜，就把保全的申请递上去。让法院先把水拦住。</w:t>
      </w:r>
    </w:p>
    <w:p>
      <w:r>
        <w:rPr>
          <w:b/>
        </w:rPr>
        <w:t>严老汉:</w:t>
      </w:r>
      <w:r>
        <w:t xml:space="preserve"> 好。你们写，我们等。(那头的狗又叫了一声) 苏律师，我这个人嘴笨，我就说一句，水不等人，可是人，总得等法院。你们慢慢来，别急。</w:t>
      </w:r>
    </w:p>
    <w:p>
      <w:r>
        <w:rPr>
          <w:b/>
        </w:rPr>
        <w:t>苏敏:</w:t>
      </w:r>
      <w:r>
        <w:t xml:space="preserve"> (声音有点哑) 严大爷，我们不慢。</w:t>
      </w:r>
    </w:p>
    <w:p>
      <w:pPr>
        <w:pStyle w:val="Heading2"/>
      </w:pPr>
      <w:r>
        <w:t>장면 2 — 같은 날 밤 9시, 센터 — 소송이냐, 협상이냐</w:t>
      </w:r>
    </w:p>
    <w:p>
      <w:r>
        <w:t>(晚上九点。窗外下起了小雨，雨点打在窗台的铁皮上，一下一下。李雨彤已经回学校了。茶盘里两只缺口杯子，茶已经凉了。桌上摊着草稿，苏敏的字又大又用力，沈知远在旁边用铅笔打着小小的问号。)</w:t>
      </w:r>
    </w:p>
    <w:p>
      <w:r>
        <w:rPr>
          <w:b/>
        </w:rPr>
        <w:t>苏敏:</w:t>
      </w:r>
      <w:r>
        <w:t xml:space="preserve"> 申请书第一页，我写好了。请求事项：一，责令被申请人北原水务投资集团，在本案判决生效前，暂停龙潭水库试验蓄水；二，责令其不得以“协议已签署”为由，对申请人采取任何限制行为。</w:t>
      </w:r>
    </w:p>
    <w:p>
      <w:r>
        <w:rPr>
          <w:b/>
        </w:rPr>
        <w:t>沈知远:</w:t>
      </w:r>
      <w:r>
        <w:t xml:space="preserve"> 第二项不行。</w:t>
      </w:r>
    </w:p>
    <w:p>
      <w:r>
        <w:rPr>
          <w:b/>
        </w:rPr>
        <w:t>苏敏:</w:t>
      </w:r>
      <w:r>
        <w:t xml:space="preserve"> 为什么不行？</w:t>
      </w:r>
    </w:p>
    <w:p>
      <w:r>
        <w:rPr>
          <w:b/>
        </w:rPr>
        <w:t>沈知远:</w:t>
      </w:r>
      <w:r>
        <w:t xml:space="preserve"> 因为法院不会批一个“不得采取任何行为”。保全，要具体，要有紧迫性，要有“难以弥补的损害”。你这一句，等于要法院替我们管着水投。</w:t>
      </w:r>
    </w:p>
    <w:p>
      <w:r>
        <w:rPr>
          <w:b/>
        </w:rPr>
        <w:t>苏敏:</w:t>
      </w:r>
      <w:r>
        <w:t xml:space="preserve"> 那我就写具体！写下坪村十一户，写那位八十多岁的老太太，写严大爷的船！</w:t>
      </w:r>
    </w:p>
    <w:p>
      <w:r>
        <w:rPr>
          <w:b/>
        </w:rPr>
        <w:t>沈知远:</w:t>
      </w:r>
      <w:r>
        <w:t xml:space="preserve"> 老太太和船，是人情，不是证据。法院要看的是：谁，在哪一天，水位到哪一米，淹到哪一户。(他从文件夹里抽出一张图) 叶澜给我们的水位图，只能证明“提前”，不能证明“危险”。</w:t>
      </w:r>
    </w:p>
    <w:p>
      <w:r>
        <w:rPr>
          <w:b/>
        </w:rPr>
        <w:t>苏敏:</w:t>
      </w:r>
      <w:r>
        <w:t xml:space="preserve"> 那你的意思是，我们什么都不要做？</w:t>
      </w:r>
    </w:p>
    <w:p>
      <w:r>
        <w:rPr>
          <w:b/>
        </w:rPr>
        <w:t>沈知远:</w:t>
      </w:r>
      <w:r>
        <w:t xml:space="preserve"> 我没有这么说。我是说，我们同时，还有一条路。高明哲昨天给我发了短信，说水投愿意坐下来谈，谈协议里的补偿标准。</w:t>
      </w:r>
    </w:p>
    <w:p>
      <w:r>
        <w:rPr>
          <w:b/>
        </w:rPr>
        <w:t>苏敏:</w:t>
      </w:r>
      <w:r>
        <w:t xml:space="preserve"> (放下笔) 你昨天就收到了？</w:t>
      </w:r>
    </w:p>
    <w:p>
      <w:r>
        <w:rPr>
          <w:b/>
        </w:rPr>
        <w:t>沈知远:</w:t>
      </w:r>
      <w:r>
        <w:t xml:space="preserve"> 昨天晚上。</w:t>
      </w:r>
    </w:p>
    <w:p>
      <w:r>
        <w:rPr>
          <w:b/>
        </w:rPr>
        <w:t>苏敏:</w:t>
      </w:r>
      <w:r>
        <w:t xml:space="preserve"> 你今天一整天，都没说。</w:t>
      </w:r>
    </w:p>
    <w:p>
      <w:r>
        <w:rPr>
          <w:b/>
        </w:rPr>
        <w:t>沈知远:</w:t>
      </w:r>
      <w:r>
        <w:t xml:space="preserve"> (停了一下) 我想先把法律上的东西理清楚。</w:t>
      </w:r>
    </w:p>
    <w:p>
      <w:r>
        <w:rPr>
          <w:b/>
        </w:rPr>
        <w:t>苏敏:</w:t>
      </w:r>
      <w:r>
        <w:t xml:space="preserve"> 又是“先理清楚”。(站起来，走到窗边) 知远，对方一边谈，一边把水放上来，这样的谈判，我们见得还少吗？新曜的事，也是“愿意谈”，谈到最后，人还是死了。</w:t>
      </w:r>
    </w:p>
    <w:p>
      <w:r>
        <w:rPr>
          <w:b/>
        </w:rPr>
        <w:t>沈知远:</w:t>
      </w:r>
      <w:r>
        <w:t xml:space="preserve"> 新曜的时候，我们没有法院。现在案子立在省高院，庄法官手里。保全是一把刀，谈判是一扇门，我是说，刀要拔，门也不能关死。</w:t>
      </w:r>
    </w:p>
    <w:p>
      <w:r>
        <w:rPr>
          <w:b/>
        </w:rPr>
        <w:t>苏敏:</w:t>
      </w:r>
      <w:r>
        <w:t xml:space="preserve"> 刀和门，只能选一个。</w:t>
      </w:r>
    </w:p>
    <w:p>
      <w:r>
        <w:rPr>
          <w:b/>
        </w:rPr>
        <w:t>沈知远:</w:t>
      </w:r>
      <w:r>
        <w:t xml:space="preserve"> 为什么只能选一个？</w:t>
      </w:r>
    </w:p>
    <w:p>
      <w:r>
        <w:t>(沉默。雨点敲在铁皮上。两个人都没有再说话。苏敏坐回椅子，拿起自己那只缺口杯，杯里是凉茶，她喝了一口，皱着眉。)</w:t>
      </w:r>
    </w:p>
    <w:p>
      <w:r>
        <w:rPr>
          <w:b/>
        </w:rPr>
        <w:t>苏敏:</w:t>
      </w:r>
      <w:r>
        <w:t xml:space="preserve"> 茶凉了。</w:t>
      </w:r>
    </w:p>
    <w:p>
      <w:r>
        <w:rPr>
          <w:b/>
        </w:rPr>
        <w:t>沈知远:</w:t>
      </w:r>
      <w:r>
        <w:t xml:space="preserve"> (站起来，去烧水) 我去换。</w:t>
      </w:r>
    </w:p>
    <w:p>
      <w:r>
        <w:rPr>
          <w:b/>
        </w:rPr>
        <w:t>苏敏:</w:t>
      </w:r>
      <w:r>
        <w:t xml:space="preserve"> (背对着他) 知远，我不是怪你。我是怕。</w:t>
      </w:r>
    </w:p>
    <w:p>
      <w:r>
        <w:rPr>
          <w:b/>
        </w:rPr>
        <w:t>沈知远:</w:t>
      </w:r>
      <w:r>
        <w:t xml:space="preserve"> (手里拿着水壶，停住) 我知道。我也怕。</w:t>
      </w:r>
    </w:p>
    <w:p>
      <w:r>
        <w:t>(水壶开始响。他们谁也没有再提“刀”和“门”。)</w:t>
      </w:r>
    </w:p>
    <w:p>
      <w:pPr>
        <w:pStyle w:val="Heading2"/>
      </w:pPr>
      <w:r>
        <w:t>장면 3 — 6월 23일(목) 오전, 센터 — 증거와 한 수</w:t>
      </w:r>
    </w:p>
    <w:p>
      <w:r>
        <w:t>(上午十点。雨停了，窗外湿漉漉的。叶澜背着相机包，一进门就把几张照片摊在茶桌上。梅若兰坐在藤椅里，围着旧围巾，手边是一杯没喝完的茶。)</w:t>
      </w:r>
    </w:p>
    <w:p>
      <w:r>
        <w:rPr>
          <w:b/>
        </w:rPr>
        <w:t>叶澜:</w:t>
      </w:r>
      <w:r>
        <w:t xml:space="preserve"> 这是我昨天傍晚在下坪村拍的。看这条线，桥墩上刷了一道红漆，是水务公司的人刷的，我问了村民，这道红线，就是“六月三十日的水位”。</w:t>
      </w:r>
    </w:p>
    <w:p>
      <w:r>
        <w:rPr>
          <w:b/>
        </w:rPr>
        <w:t>沈知远:</w:t>
      </w:r>
      <w:r>
        <w:t xml:space="preserve"> (凑近看) 红线上面，是不是就是老太太的房子？</w:t>
      </w:r>
    </w:p>
    <w:p>
      <w:r>
        <w:rPr>
          <w:b/>
        </w:rPr>
        <w:t>叶澜:</w:t>
      </w:r>
      <w:r>
        <w:t xml:space="preserve"> 差一米。再往上，是严大爷的船坞。</w:t>
      </w:r>
    </w:p>
    <w:p>
      <w:r>
        <w:rPr>
          <w:b/>
        </w:rPr>
        <w:t>苏敏:</w:t>
      </w:r>
      <w:r>
        <w:t xml:space="preserve"> 这一米，法院肯认吗？</w:t>
      </w:r>
    </w:p>
    <w:p>
      <w:r>
        <w:rPr>
          <w:b/>
        </w:rPr>
        <w:t>叶澜:</w:t>
      </w:r>
      <w:r>
        <w:t xml:space="preserve"> 我问了一位做水文的朋友。他说，这只是第一阶段的水位。一场大雨，上游来水，再加上泄洪，这一米，很可能一夜之间就没了。</w:t>
      </w:r>
    </w:p>
    <w:p>
      <w:r>
        <w:rPr>
          <w:b/>
        </w:rPr>
        <w:t>梅若兰:</w:t>
      </w:r>
      <w:r>
        <w:t xml:space="preserve"> (慢慢放下茶杯) 小叶，你那位朋友，肯不肯写一份书面意见？</w:t>
      </w:r>
    </w:p>
    <w:p>
      <w:r>
        <w:rPr>
          <w:b/>
        </w:rPr>
        <w:t>叶澜:</w:t>
      </w:r>
      <w:r>
        <w:t xml:space="preserve"> 他怕。他说，写可以，不署名。</w:t>
      </w:r>
    </w:p>
    <w:p>
      <w:r>
        <w:rPr>
          <w:b/>
        </w:rPr>
        <w:t>梅若兰:</w:t>
      </w:r>
      <w:r>
        <w:t xml:space="preserve"> 不署名，法院不收。(转向苏敏和沈知远) 你们两个，昨天晚上吵了一架？</w:t>
      </w:r>
    </w:p>
    <w:p>
      <w:r>
        <w:rPr>
          <w:b/>
        </w:rPr>
        <w:t>苏敏:</w:t>
      </w:r>
      <w:r>
        <w:t xml:space="preserve"> (愣) 梅老师，您怎么知道？</w:t>
      </w:r>
    </w:p>
    <w:p>
      <w:r>
        <w:rPr>
          <w:b/>
        </w:rPr>
        <w:t>梅若兰:</w:t>
      </w:r>
      <w:r>
        <w:t xml:space="preserve"> 小沈的眼睛红，小苏的字，今天写得比平时重一倍。(笑了笑) 我活了六十多年，没见过哪个案子到了最后一周，律师不吵架的。</w:t>
      </w:r>
    </w:p>
    <w:p>
      <w:r>
        <w:rPr>
          <w:b/>
        </w:rPr>
        <w:t>沈知远:</w:t>
      </w:r>
      <w:r>
        <w:t xml:space="preserve"> 梅老师，我们是在争，到底先递保全，还是先谈。</w:t>
      </w:r>
    </w:p>
    <w:p>
      <w:r>
        <w:rPr>
          <w:b/>
        </w:rPr>
        <w:t>梅若兰:</w:t>
      </w:r>
      <w:r>
        <w:t xml:space="preserve"> 谁说了“先”？</w:t>
      </w:r>
    </w:p>
    <w:p>
      <w:r>
        <w:rPr>
          <w:b/>
        </w:rPr>
        <w:t>苏敏:</w:t>
      </w:r>
      <w:r>
        <w:t xml:space="preserve"> 我说先递。</w:t>
      </w:r>
    </w:p>
    <w:p>
      <w:r>
        <w:rPr>
          <w:b/>
        </w:rPr>
        <w:t>梅若兰:</w:t>
      </w:r>
      <w:r>
        <w:t xml:space="preserve"> 小沈？</w:t>
      </w:r>
    </w:p>
    <w:p>
      <w:r>
        <w:rPr>
          <w:b/>
        </w:rPr>
        <w:t>沈知远:</w:t>
      </w:r>
      <w:r>
        <w:t xml:space="preserve"> 我说，不能只递。</w:t>
      </w:r>
    </w:p>
    <w:p>
      <w:r>
        <w:rPr>
          <w:b/>
        </w:rPr>
        <w:t>梅若兰:</w:t>
      </w:r>
      <w:r>
        <w:t xml:space="preserve"> (点了点头) 那你们俩，其实说的是同一件事。我问你们，保全申请，法院要不要担保？</w:t>
      </w:r>
    </w:p>
    <w:p>
      <w:r>
        <w:rPr>
          <w:b/>
        </w:rPr>
        <w:t>沈知远:</w:t>
      </w:r>
      <w:r>
        <w:t xml:space="preserve"> 通常要。数额由法官酌定。我们是想写“请求免予提供担保，或者酌情确定”。</w:t>
      </w:r>
    </w:p>
    <w:p>
      <w:r>
        <w:rPr>
          <w:b/>
        </w:rPr>
        <w:t>梅若兰:</w:t>
      </w:r>
      <w:r>
        <w:t xml:space="preserve"> 免担保，法官未必肯。所以，我们得留一手。(她把手伸进布包里，摸出一个存折) 这是我的退休金存折，不多，三万二。担保不够的时候，先垫上。</w:t>
      </w:r>
    </w:p>
    <w:p>
      <w:r>
        <w:rPr>
          <w:b/>
        </w:rPr>
        <w:t>苏敏:</w:t>
      </w:r>
      <w:r>
        <w:t xml:space="preserve"> 梅老师！您这——</w:t>
      </w:r>
    </w:p>
    <w:p>
      <w:r>
        <w:rPr>
          <w:b/>
        </w:rPr>
        <w:t>梅若兰:</w:t>
      </w:r>
      <w:r>
        <w:t xml:space="preserve"> 一码归一码。这是借给案子的，不是给你们的。以后有了，还我。</w:t>
      </w:r>
    </w:p>
    <w:p>
      <w:r>
        <w:rPr>
          <w:b/>
        </w:rPr>
        <w:t>沈知远:</w:t>
      </w:r>
      <w:r>
        <w:t xml:space="preserve"> (声音很低) 梅老师，我们收不起。</w:t>
      </w:r>
    </w:p>
    <w:p>
      <w:r>
        <w:rPr>
          <w:b/>
        </w:rPr>
        <w:t>梅若兰:</w:t>
      </w:r>
      <w:r>
        <w:t xml:space="preserve"> 收得起。(把存折放在茶桌上，压在那几张照片旁边) 还有一件事。保全要递，谈判也要谈。可你们记住，谈判桌上，别拿案子换人情。要谈，让他们先把水位线刷回去。</w:t>
      </w:r>
    </w:p>
    <w:p>
      <w:r>
        <w:rPr>
          <w:b/>
        </w:rPr>
        <w:t>叶澜:</w:t>
      </w:r>
      <w:r>
        <w:t xml:space="preserve"> (在本子上飞快地记) 梅老师，这句话，我可以引用吗？</w:t>
      </w:r>
    </w:p>
    <w:p>
      <w:r>
        <w:rPr>
          <w:b/>
        </w:rPr>
        <w:t>梅若兰:</w:t>
      </w:r>
      <w:r>
        <w:t xml:space="preserve"> 不署名。</w:t>
      </w:r>
    </w:p>
    <w:p>
      <w:pPr>
        <w:pStyle w:val="Heading2"/>
      </w:pPr>
      <w:r>
        <w:t>장면 4 — 같은 날 밤 8시, 红星新村 面馆 — 예방주사</w:t>
      </w:r>
    </w:p>
    <w:p>
      <w:r>
        <w:t>(晚上八点。红星新村口的“老姜面馆”，四张桌子，一台吱吱响的电扇。沈知远坐在最里面的桌子，面前放着一碗阳春面，没怎么动。高明哲推门进来，穿着衬衫，领带松松垮垮，手里拎着公文包，在他对面坐下。)</w:t>
      </w:r>
    </w:p>
    <w:p>
      <w:r>
        <w:rPr>
          <w:b/>
        </w:rPr>
        <w:t>高明哲:</w:t>
      </w:r>
      <w:r>
        <w:t xml:space="preserve"> 老板，一碗牛肉面，加个蛋。</w:t>
      </w:r>
    </w:p>
    <w:p>
      <w:r>
        <w:rPr>
          <w:b/>
        </w:rPr>
        <w:t>面馆老板:</w:t>
      </w:r>
      <w:r>
        <w:t xml:space="preserve"> 好嘞，还是少放香菜。</w:t>
      </w:r>
    </w:p>
    <w:p>
      <w:r>
        <w:rPr>
          <w:b/>
        </w:rPr>
        <w:t>高明哲:</w:t>
      </w:r>
      <w:r>
        <w:t xml:space="preserve"> (回头) 您还记得？</w:t>
      </w:r>
    </w:p>
    <w:p>
      <w:r>
        <w:rPr>
          <w:b/>
        </w:rPr>
        <w:t>面馆老板:</w:t>
      </w:r>
      <w:r>
        <w:t xml:space="preserve"> 你俩上初中，天天来，我能不记得？</w:t>
      </w:r>
    </w:p>
    <w:p>
      <w:r>
        <w:t>(老板走开。两个人对着坐了一会儿。电扇在头顶转。)</w:t>
      </w:r>
    </w:p>
    <w:p>
      <w:r>
        <w:rPr>
          <w:b/>
        </w:rPr>
        <w:t>高明哲:</w:t>
      </w:r>
      <w:r>
        <w:t xml:space="preserve"> 知远，我先说清楚：今天我坐在这儿，不是以北原正衡的身份。</w:t>
      </w:r>
    </w:p>
    <w:p>
      <w:r>
        <w:rPr>
          <w:b/>
        </w:rPr>
        <w:t>沈知远:</w:t>
      </w:r>
      <w:r>
        <w:t xml:space="preserve"> 你的工作，我理解。</w:t>
      </w:r>
    </w:p>
    <w:p>
      <w:r>
        <w:rPr>
          <w:b/>
        </w:rPr>
        <w:t>高明哲:</w:t>
      </w:r>
      <w:r>
        <w:t xml:space="preserve"> 不，我是说，我要跟你说的这些话，一半是公务，一半不是。你自己分。</w:t>
      </w:r>
    </w:p>
    <w:p>
      <w:r>
        <w:rPr>
          <w:b/>
        </w:rPr>
        <w:t>沈知远:</w:t>
      </w:r>
      <w:r>
        <w:t xml:space="preserve"> 好。你先说公务那一半。</w:t>
      </w:r>
    </w:p>
    <w:p>
      <w:r>
        <w:rPr>
          <w:b/>
        </w:rPr>
        <w:t>高明哲:</w:t>
      </w:r>
      <w:r>
        <w:t xml:space="preserve"> (压低声音) 公务那一半：如果你们递保全，水投会提出反请求。一，要求法院认定，一部分村民，在补偿协议里放弃了诉讼权，不应当作为申请人。二，要求这些人，承担协议里写的违约金。</w:t>
      </w:r>
    </w:p>
    <w:p>
      <w:r>
        <w:rPr>
          <w:b/>
        </w:rPr>
        <w:t>沈知远:</w:t>
      </w:r>
      <w:r>
        <w:t xml:space="preserve"> (放下筷子) 违约金？一户，多少？</w:t>
      </w:r>
    </w:p>
    <w:p>
      <w:r>
        <w:rPr>
          <w:b/>
        </w:rPr>
        <w:t>高明哲:</w:t>
      </w:r>
      <w:r>
        <w:t xml:space="preserve"> 补偿款的百分之二十。</w:t>
      </w:r>
    </w:p>
    <w:p>
      <w:r>
        <w:rPr>
          <w:b/>
        </w:rPr>
        <w:t>沈知远:</w:t>
      </w:r>
      <w:r>
        <w:t xml:space="preserve"> 严大爷那一户呢？</w:t>
      </w:r>
    </w:p>
    <w:p>
      <w:r>
        <w:rPr>
          <w:b/>
        </w:rPr>
        <w:t>高明哲:</w:t>
      </w:r>
      <w:r>
        <w:t xml:space="preserve"> 严海生是柳坪乡，他签的是柳坪的协议。四万一千块。</w:t>
      </w:r>
    </w:p>
    <w:p>
      <w:r>
        <w:rPr>
          <w:b/>
        </w:rPr>
        <w:t>沈知远:</w:t>
      </w:r>
      <w:r>
        <w:t xml:space="preserve"> (半天没说话) 他们这是在打预防针。</w:t>
      </w:r>
    </w:p>
    <w:p>
      <w:r>
        <w:rPr>
          <w:b/>
        </w:rPr>
        <w:t>高明哲:</w:t>
      </w:r>
      <w:r>
        <w:t xml:space="preserve"> 对。让你们知道，保全这一针扎下去，会有副作用。</w:t>
      </w:r>
    </w:p>
    <w:p>
      <w:r>
        <w:rPr>
          <w:b/>
        </w:rPr>
        <w:t>沈知远:</w:t>
      </w:r>
      <w:r>
        <w:t xml:space="preserve"> 另一半呢？</w:t>
      </w:r>
    </w:p>
    <w:p>
      <w:r>
        <w:rPr>
          <w:b/>
        </w:rPr>
        <w:t>高明哲:</w:t>
      </w:r>
      <w:r>
        <w:t xml:space="preserve"> (拿起筷子，又放下) 另一半是，我不知道自己该不该告诉你这个。我们律所的“反请求”方案，周一就定了。如果你们递保全之前，先跟水投谈一次，谈一个“暂缓”，他们可能……会让一步。</w:t>
      </w:r>
    </w:p>
    <w:p>
      <w:r>
        <w:rPr>
          <w:b/>
        </w:rPr>
        <w:t>沈知远:</w:t>
      </w:r>
      <w:r>
        <w:t xml:space="preserve"> 暂缓多久？</w:t>
      </w:r>
    </w:p>
    <w:p>
      <w:r>
        <w:rPr>
          <w:b/>
        </w:rPr>
        <w:t>高明哲:</w:t>
      </w:r>
      <w:r>
        <w:t xml:space="preserve"> 我不知道。我只知道，上面有人不想让这件事上法庭。</w:t>
      </w:r>
    </w:p>
    <w:p>
      <w:r>
        <w:rPr>
          <w:b/>
        </w:rPr>
        <w:t>沈知远:</w:t>
      </w:r>
      <w:r>
        <w:t xml:space="preserve"> 谁？</w:t>
      </w:r>
    </w:p>
    <w:p>
      <w:r>
        <w:rPr>
          <w:b/>
        </w:rPr>
        <w:t>高明哲:</w:t>
      </w:r>
      <w:r>
        <w:t xml:space="preserve"> (摇头，苦笑) 知远，我今天已经说得够多了。</w:t>
      </w:r>
    </w:p>
    <w:p>
      <w:r>
        <w:t>(面端上来了。高明哲低头吃了一口，眼睛被热气熏得微微眯起来。)</w:t>
      </w:r>
    </w:p>
    <w:p>
      <w:r>
        <w:rPr>
          <w:b/>
        </w:rPr>
        <w:t>沈知远:</w:t>
      </w:r>
      <w:r>
        <w:t xml:space="preserve"> 明哲，你记得初二那年，我们俩在这儿打赌？</w:t>
      </w:r>
    </w:p>
    <w:p>
      <w:r>
        <w:rPr>
          <w:b/>
        </w:rPr>
        <w:t>高明哲:</w:t>
      </w:r>
      <w:r>
        <w:t xml:space="preserve"> 记得。你说，长大以后，你绝不会为了钱，替自己不信的人说话。</w:t>
      </w:r>
    </w:p>
    <w:p>
      <w:r>
        <w:rPr>
          <w:b/>
        </w:rPr>
        <w:t>沈知远:</w:t>
      </w:r>
      <w:r>
        <w:t xml:space="preserve"> 你说，你也不会。</w:t>
      </w:r>
    </w:p>
    <w:p>
      <w:r>
        <w:rPr>
          <w:b/>
        </w:rPr>
        <w:t>高明哲:</w:t>
      </w:r>
      <w:r>
        <w:t xml:space="preserve"> (放下筷子，很久才开口) 我现在信不信，我自己也不知道。(抬头) 知远，下周法庭上，我会尽力。你也尽力。谁赢，谁赢。我们之间，有些东西别输。</w:t>
      </w:r>
    </w:p>
    <w:p>
      <w:r>
        <w:rPr>
          <w:b/>
        </w:rPr>
        <w:t>沈知远:</w:t>
      </w:r>
      <w:r>
        <w:t xml:space="preserve"> (点头) 好。吃面吧，要凉了。</w:t>
      </w:r>
    </w:p>
    <w:p>
      <w:pPr>
        <w:pStyle w:val="Heading2"/>
      </w:pPr>
      <w:r>
        <w:t>장면 5 — 6월 24일(금) 오전, 北原政法学院 — 졸업식</w:t>
      </w:r>
    </w:p>
    <w:p>
      <w:r>
        <w:t>(上午十点。学院大礼堂前的广场上，一排排穿着学士服的学生，红色的拱门，气球，拍照的家长。蝉在树上叫得很响。李雨彤戴着学士帽，帽穗歪在一边，站在人群里朝门口张望。李母手里捧着一束向日葵，李父双手背在身后，板着脸站在稍远的地方。苏敏从人群里挤进来，满头是汗，拎着一个纸袋。)</w:t>
      </w:r>
    </w:p>
    <w:p>
      <w:r>
        <w:rPr>
          <w:b/>
        </w:rPr>
        <w:t>李雨彤:</w:t>
      </w:r>
      <w:r>
        <w:t xml:space="preserve"> 苏老师！您真的来了！</w:t>
      </w:r>
    </w:p>
    <w:p>
      <w:r>
        <w:rPr>
          <w:b/>
        </w:rPr>
        <w:t>苏敏:</w:t>
      </w:r>
      <w:r>
        <w:t xml:space="preserve"> 来得及吗？</w:t>
      </w:r>
    </w:p>
    <w:p>
      <w:r>
        <w:rPr>
          <w:b/>
        </w:rPr>
        <w:t>李雨彤:</w:t>
      </w:r>
      <w:r>
        <w:t xml:space="preserve"> 来得及，院长刚讲完话，马上就要拨穗了。</w:t>
      </w:r>
    </w:p>
    <w:p>
      <w:r>
        <w:rPr>
          <w:b/>
        </w:rPr>
        <w:t>苏敏:</w:t>
      </w:r>
      <w:r>
        <w:t xml:space="preserve"> (把纸袋递过去) 给你的。</w:t>
      </w:r>
    </w:p>
    <w:p>
      <w:r>
        <w:rPr>
          <w:b/>
        </w:rPr>
        <w:t>李雨彤:</w:t>
      </w:r>
      <w:r>
        <w:t xml:space="preserve"> (打开，里面是一支钢笔，和一只小小的手绘茶杯挂件) 这是……</w:t>
      </w:r>
    </w:p>
    <w:p>
      <w:r>
        <w:rPr>
          <w:b/>
        </w:rPr>
        <w:t>苏敏:</w:t>
      </w:r>
      <w:r>
        <w:t xml:space="preserve"> 钢笔是我大学毕业时候买的，墨囊换过两次。杯子是葛伯伯做的，他说，让你没有口子的杯子，先挂一个口子。</w:t>
      </w:r>
    </w:p>
    <w:p>
      <w:r>
        <w:rPr>
          <w:b/>
        </w:rPr>
        <w:t>李雨彤:</w:t>
      </w:r>
      <w:r>
        <w:t xml:space="preserve"> (笑着笑着，眼睛红了) 苏老师……</w:t>
      </w:r>
    </w:p>
    <w:p>
      <w:r>
        <w:t>(礼堂里传来院长的讲话，从喇叭里一阵一阵地传出来。)</w:t>
      </w:r>
    </w:p>
    <w:p>
      <w:r>
        <w:rPr>
          <w:b/>
        </w:rPr>
        <w:t>院长:</w:t>
      </w:r>
      <w:r>
        <w:t xml:space="preserve"> (声音) 同学们，李白有两句诗，大家都会背：“君不见黄河之水天上来，奔流到海不复回。”水往下走，不回头。时间也是这样。你们今天从这个门走出去，有的去律所，有的去法院，有的去检察院，有的回家乡。我只想告诉你们一句话：往下走的水，也能带着岸上的东西一起走。</w:t>
      </w:r>
    </w:p>
    <w:p>
      <w:r>
        <w:t>(李母擦了擦眼角。李父仍板着脸，但脚尖微微朝前挪了半步。)</w:t>
      </w:r>
    </w:p>
    <w:p>
      <w:r>
        <w:rPr>
          <w:b/>
        </w:rPr>
        <w:t>李母:</w:t>
      </w:r>
      <w:r>
        <w:t xml:space="preserve"> 彤彤，你爸有话跟你说。</w:t>
      </w:r>
    </w:p>
    <w:p>
      <w:r>
        <w:rPr>
          <w:b/>
        </w:rPr>
        <w:t>李父:</w:t>
      </w:r>
      <w:r>
        <w:t xml:space="preserve"> (咳了一声) 我没话。</w:t>
      </w:r>
    </w:p>
    <w:p>
      <w:r>
        <w:rPr>
          <w:b/>
        </w:rPr>
        <w:t>李母:</w:t>
      </w:r>
      <w:r>
        <w:t xml:space="preserve"> 他有话。</w:t>
      </w:r>
    </w:p>
    <w:p>
      <w:r>
        <w:rPr>
          <w:b/>
        </w:rPr>
        <w:t>李父:</w:t>
      </w:r>
      <w:r>
        <w:t xml:space="preserve"> (终于走过来，从后面拿出一把折叠雨伞，红色的，很旧) 你们那个中心，我听说了。你妈每天看新闻，看到你们要打那个水库的官司。</w:t>
      </w:r>
    </w:p>
    <w:p>
      <w:r>
        <w:rPr>
          <w:b/>
        </w:rPr>
        <w:t>李雨彤:</w:t>
      </w:r>
      <w:r>
        <w:t xml:space="preserve"> 爸——</w:t>
      </w:r>
    </w:p>
    <w:p>
      <w:r>
        <w:rPr>
          <w:b/>
        </w:rPr>
        <w:t>李父:</w:t>
      </w:r>
      <w:r>
        <w:t xml:space="preserve"> 我没说同意。(把伞塞到她手里) 听说那边，这几天要下大雨。去现场，带伞。</w:t>
      </w:r>
    </w:p>
    <w:p>
      <w:r>
        <w:rPr>
          <w:b/>
        </w:rPr>
        <w:t>李雨彤:</w:t>
      </w:r>
      <w:r>
        <w:t xml:space="preserve"> (握着伞，手有些抖) 爸，我……我想留在中心，不是去考公务员，也不是去律所。</w:t>
      </w:r>
    </w:p>
    <w:p>
      <w:r>
        <w:rPr>
          <w:b/>
        </w:rPr>
        <w:t>李父:</w:t>
      </w:r>
      <w:r>
        <w:t xml:space="preserve"> 工资多少？</w:t>
      </w:r>
    </w:p>
    <w:p>
      <w:r>
        <w:rPr>
          <w:b/>
        </w:rPr>
        <w:t>李雨彤:</w:t>
      </w:r>
      <w:r>
        <w:t xml:space="preserve"> 三千。</w:t>
      </w:r>
    </w:p>
    <w:p>
      <w:r>
        <w:rPr>
          <w:b/>
        </w:rPr>
        <w:t>李父:</w:t>
      </w:r>
      <w:r>
        <w:t xml:space="preserve"> (瞪着她) 三千？</w:t>
      </w:r>
    </w:p>
    <w:p>
      <w:r>
        <w:rPr>
          <w:b/>
        </w:rPr>
        <w:t>李雨彤:</w:t>
      </w:r>
      <w:r>
        <w:t xml:space="preserve"> 三千，包一顿午饭。</w:t>
      </w:r>
    </w:p>
    <w:p>
      <w:r>
        <w:rPr>
          <w:b/>
        </w:rPr>
        <w:t>李父:</w:t>
      </w:r>
      <w:r>
        <w:t xml:space="preserve"> (沉默了一会儿，看向苏敏) 苏律师，我不会说话。就一句：我女儿要是在你们那儿出了事——</w:t>
      </w:r>
    </w:p>
    <w:p>
      <w:r>
        <w:rPr>
          <w:b/>
        </w:rPr>
        <w:t>苏敏:</w:t>
      </w:r>
      <w:r>
        <w:t xml:space="preserve"> 李叔叔。(很认真) 我们的规矩，是先喝杯茶，再说事。出了事，先给您倒茶。</w:t>
      </w:r>
    </w:p>
    <w:p>
      <w:r>
        <w:rPr>
          <w:b/>
        </w:rPr>
        <w:t>李父:</w:t>
      </w:r>
      <w:r>
        <w:t xml:space="preserve"> (别开脸) 嗯。</w:t>
      </w:r>
    </w:p>
    <w:p>
      <w:r>
        <w:t>(远处，沈知远气喘吁吁地跑过来，肩上背着电脑包，手里还拿着一份没装订的文件。)</w:t>
      </w:r>
    </w:p>
    <w:p>
      <w:r>
        <w:rPr>
          <w:b/>
        </w:rPr>
        <w:t>沈知远:</w:t>
      </w:r>
      <w:r>
        <w:t xml:space="preserve"> 对不起，对不起，迟到了。拨穗是不是……</w:t>
      </w:r>
    </w:p>
    <w:p>
      <w:r>
        <w:rPr>
          <w:b/>
        </w:rPr>
        <w:t>李雨彤:</w:t>
      </w:r>
      <w:r>
        <w:t xml:space="preserve"> 沈老师！还没拨！</w:t>
      </w:r>
    </w:p>
    <w:p>
      <w:r>
        <w:t>(礼堂里响起整齐的掌声。李雨彤把学士帽摘下来，拿在手里，朝苏敏和沈知远鞠了一躬。苏敏伸手，把她歪着的帽穗拨到了左边。)</w:t>
      </w:r>
    </w:p>
    <w:p>
      <w:pPr>
        <w:pStyle w:val="Heading2"/>
      </w:pPr>
      <w:r>
        <w:t>장면 6 — 6월 25일(토) 오후, 센터 — 贺副厅长</w:t>
      </w:r>
    </w:p>
    <w:p>
      <w:r>
        <w:t>(下午三点。东关街上人不多，小雨又开始飘。一辆灰色的普通轿车停在街口，没有挂任何牌子。一个五十出头的男人走下车，穿白衬衫，戴细框眼镜，手里提着一个小纸袋。他抬头看了看马灯，在楼梯口站了一会儿，才一步一步走上来。苏敏和沈知远在门口迎接，李雨彤站在接待桌后面，不敢出声。)</w:t>
      </w:r>
    </w:p>
    <w:p>
      <w:r>
        <w:rPr>
          <w:b/>
        </w:rPr>
        <w:t>贺立诚:</w:t>
      </w:r>
      <w:r>
        <w:t xml:space="preserve"> 请问，是苏律师、沈律师吗？我姓贺，贺立诚。在省水利厅工作。</w:t>
      </w:r>
    </w:p>
    <w:p>
      <w:r>
        <w:rPr>
          <w:b/>
        </w:rPr>
        <w:t>苏敏:</w:t>
      </w:r>
      <w:r>
        <w:t xml:space="preserve"> (认出名字，稍稍一怔) 贺厅长。您请进。李雨彤，倒茶。</w:t>
      </w:r>
    </w:p>
    <w:p>
      <w:r>
        <w:rPr>
          <w:b/>
        </w:rPr>
        <w:t>贺立诚:</w:t>
      </w:r>
      <w:r>
        <w:t xml:space="preserve"> 不用客气。(进门，坐下，接过杯子) 听说，贵中心有个规矩，进门先喝杯茶。</w:t>
      </w:r>
    </w:p>
    <w:p>
      <w:r>
        <w:rPr>
          <w:b/>
        </w:rPr>
        <w:t>沈知远:</w:t>
      </w:r>
      <w:r>
        <w:t xml:space="preserve"> 是。</w:t>
      </w:r>
    </w:p>
    <w:p>
      <w:r>
        <w:rPr>
          <w:b/>
        </w:rPr>
        <w:t>贺立诚:</w:t>
      </w:r>
      <w:r>
        <w:t xml:space="preserve"> (喝了一口) 好茶，不是名茶，是老茶。(从纸袋里拿出一罐茶叶，放在桌上) 我也带了一点，是朋友送的，今年的明前。</w:t>
      </w:r>
    </w:p>
    <w:p>
      <w:r>
        <w:rPr>
          <w:b/>
        </w:rPr>
        <w:t>苏敏:</w:t>
      </w:r>
      <w:r>
        <w:t xml:space="preserve"> 贺厅长，我们有规矩，不收礼。</w:t>
      </w:r>
    </w:p>
    <w:p>
      <w:r>
        <w:rPr>
          <w:b/>
        </w:rPr>
        <w:t>贺立诚:</w:t>
      </w:r>
      <w:r>
        <w:t xml:space="preserve"> (笑，点头) 我知道。所以，我带来，自己喝，行吗？(他把罐子打开，把茶叶倒进自己的杯子，加水) 这样，不算送。</w:t>
      </w:r>
    </w:p>
    <w:p>
      <w:r>
        <w:t>(一时没人说话。苏敏和沈知远交换了一个眼神，李雨彤背过身，肩膀轻轻抖了一下。)</w:t>
      </w:r>
    </w:p>
    <w:p>
      <w:r>
        <w:rPr>
          <w:b/>
        </w:rPr>
        <w:t>贺立诚:</w:t>
      </w:r>
      <w:r>
        <w:t xml:space="preserve"> 不瞒你们说，我今天来，是想跟你们喝杯茶，说几句外面不方便说的话。我和柯庭岳，是老同学。九十年代末，省里干部进修班，一个宿舍，我比他大两岁。</w:t>
      </w:r>
    </w:p>
    <w:p>
      <w:r>
        <w:rPr>
          <w:b/>
        </w:rPr>
        <w:t>沈知远:</w:t>
      </w:r>
      <w:r>
        <w:t xml:space="preserve"> 柯书记提过您。</w:t>
      </w:r>
    </w:p>
    <w:p>
      <w:r>
        <w:rPr>
          <w:b/>
        </w:rPr>
        <w:t>贺立诚:</w:t>
      </w:r>
      <w:r>
        <w:t xml:space="preserve"> 他提的，一定是好话。(笑了一下，又收起来) 龙潭水库，这个工程，我从立项一直盯到今天。四万人搬迁，七个县，不容易。有些地方，工作做得粗，我认。</w:t>
      </w:r>
    </w:p>
    <w:p>
      <w:r>
        <w:rPr>
          <w:b/>
        </w:rPr>
        <w:t>苏敏:</w:t>
      </w:r>
      <w:r>
        <w:t xml:space="preserve"> 您能认，我们很意外。</w:t>
      </w:r>
    </w:p>
    <w:p>
      <w:r>
        <w:rPr>
          <w:b/>
        </w:rPr>
        <w:t>贺立诚:</w:t>
      </w:r>
      <w:r>
        <w:t xml:space="preserve"> 我这个年纪，不认也不行了。(身子往前倾) 我想跟你们说两件事。第一，六月三十日的试验蓄水，是为了在雨季前，检查大坝的安全。不是为了“淹”谁。</w:t>
      </w:r>
    </w:p>
    <w:p>
      <w:r>
        <w:rPr>
          <w:b/>
        </w:rPr>
        <w:t>沈知远:</w:t>
      </w:r>
      <w:r>
        <w:t xml:space="preserve"> 贺厅长，下坪村还有十一户，没搬。</w:t>
      </w:r>
    </w:p>
    <w:p>
      <w:r>
        <w:rPr>
          <w:b/>
        </w:rPr>
        <w:t>贺立诚:</w:t>
      </w:r>
      <w:r>
        <w:t xml:space="preserve"> 我知道。我已经让柳坪乡，再做一轮工作。第二件事，补偿标准，七个县各不相同，是历史原因造成的。我们准备成立一个“补偿复核委员会”，把协议重新核一遍。</w:t>
      </w:r>
    </w:p>
    <w:p>
      <w:r>
        <w:rPr>
          <w:b/>
        </w:rPr>
        <w:t>苏敏:</w:t>
      </w:r>
      <w:r>
        <w:t xml:space="preserve"> 条件呢？</w:t>
      </w:r>
    </w:p>
    <w:p>
      <w:r>
        <w:rPr>
          <w:b/>
        </w:rPr>
        <w:t>贺立诚:</w:t>
      </w:r>
      <w:r>
        <w:t xml:space="preserve"> (沉默了一下) 条件，是你们撤回保全申请，先谈。</w:t>
      </w:r>
    </w:p>
    <w:p>
      <w:r>
        <w:rPr>
          <w:b/>
        </w:rPr>
        <w:t>苏敏:</w:t>
      </w:r>
      <w:r>
        <w:t xml:space="preserve"> 先谈，后撤？</w:t>
      </w:r>
    </w:p>
    <w:p>
      <w:r>
        <w:rPr>
          <w:b/>
        </w:rPr>
        <w:t>贺立诚:</w:t>
      </w:r>
      <w:r>
        <w:t xml:space="preserve"> 先撤，后谈。</w:t>
      </w:r>
    </w:p>
    <w:p>
      <w:r>
        <w:t>(苏敏刚要开口，沈知远轻轻按住她的手背，慢慢抬起头。)</w:t>
      </w:r>
    </w:p>
    <w:p>
      <w:r>
        <w:rPr>
          <w:b/>
        </w:rPr>
        <w:t>沈知远:</w:t>
      </w:r>
      <w:r>
        <w:t xml:space="preserve"> 贺厅长，《国语》里有一句话，召公劝厉王的：“防民之口，甚于防川。川壅而溃，伤人必多。”水可以拦，可是拦得越高，决口的时候，伤的人越多。人的话，也一样。我们递保全，不是要跟水投对着干，是想让这道堤，在没出事之前，有人看一眼。</w:t>
      </w:r>
    </w:p>
    <w:p>
      <w:r>
        <w:rPr>
          <w:b/>
        </w:rPr>
        <w:t>贺立诚:</w:t>
      </w:r>
      <w:r>
        <w:t xml:space="preserve"> (看着他，没有生气，反而点了点头) 这一句，我小时候读过。后面还有一句，“是故为川者决之使导，为民者宣之使言”。</w:t>
      </w:r>
    </w:p>
    <w:p>
      <w:r>
        <w:rPr>
          <w:b/>
        </w:rPr>
        <w:t>沈知远:</w:t>
      </w:r>
      <w:r>
        <w:t xml:space="preserve"> 您记得很清楚。</w:t>
      </w:r>
    </w:p>
    <w:p>
      <w:r>
        <w:rPr>
          <w:b/>
        </w:rPr>
        <w:t>贺立诚:</w:t>
      </w:r>
      <w:r>
        <w:t xml:space="preserve"> 记得清楚，是一回事，做到，是另一回事。(站起来，把杯子放回茶盘，里面的茶，喝了一半) 两位，保全的事，你们自己决定。不管你们递不递，我欢迎你们到厅里来，把你们的数据，当面给我。</w:t>
      </w:r>
    </w:p>
    <w:p>
      <w:r>
        <w:rPr>
          <w:b/>
        </w:rPr>
        <w:t>苏敏:</w:t>
      </w:r>
      <w:r>
        <w:t xml:space="preserve"> 我们会考虑。</w:t>
      </w:r>
    </w:p>
    <w:p>
      <w:r>
        <w:rPr>
          <w:b/>
        </w:rPr>
        <w:t>贺立诚:</w:t>
      </w:r>
      <w:r>
        <w:t xml:space="preserve"> (走到门口，抬头看了一眼马灯，又回头) 这盏灯，是谁挂的？</w:t>
      </w:r>
    </w:p>
    <w:p>
      <w:r>
        <w:rPr>
          <w:b/>
        </w:rPr>
        <w:t>李雨彤:</w:t>
      </w:r>
      <w:r>
        <w:t xml:space="preserve"> (忍不住，小声) 葛师傅。</w:t>
      </w:r>
    </w:p>
    <w:p>
      <w:r>
        <w:rPr>
          <w:b/>
        </w:rPr>
        <w:t>贺立诚:</w:t>
      </w:r>
      <w:r>
        <w:t xml:space="preserve"> 好灯。(下楼，脚步很轻)</w:t>
      </w:r>
    </w:p>
    <w:p>
      <w:pPr>
        <w:pStyle w:val="Heading2"/>
      </w:pPr>
      <w:r>
        <w:t>장면 7 — 6월 26일(일) 밤, 센터 — 严老汉</w:t>
      </w:r>
    </w:p>
    <w:p>
      <w:r>
        <w:t>(晚上八点。严老汉是下午坐长途车到的长川，带着一个旧帆布包，裤腿上还有泥点。他不肯坐沙发，坐在门边的小板凳上，手捧着杯子。苏敏、沈知远、李雨彤围坐在茶桌前。梅若兰托人捎来一包红枣，放在桌上。)</w:t>
      </w:r>
    </w:p>
    <w:p>
      <w:r>
        <w:rPr>
          <w:b/>
        </w:rPr>
        <w:t>严老汉:</w:t>
      </w:r>
      <w:r>
        <w:t xml:space="preserve"> 我这一路，没带什么好东西。就带了这个。(从包里掏出一个用蓝布包着的东西，打开，是一块黑黑的铁，拳头大，上面有一个孔) 船锚上的链环。老船上留下来的。</w:t>
      </w:r>
    </w:p>
    <w:p>
      <w:r>
        <w:rPr>
          <w:b/>
        </w:rPr>
        <w:t>沈知远:</w:t>
      </w:r>
      <w:r>
        <w:t xml:space="preserve"> 严大爷，这是……</w:t>
      </w:r>
    </w:p>
    <w:p>
      <w:r>
        <w:rPr>
          <w:b/>
        </w:rPr>
        <w:t>严老汉:</w:t>
      </w:r>
      <w:r>
        <w:t xml:space="preserve"> 我们打鱼的，没有什么押的东西。要是法院要担保，我把船押上。</w:t>
      </w:r>
    </w:p>
    <w:p>
      <w:r>
        <w:rPr>
          <w:b/>
        </w:rPr>
        <w:t>苏敏:</w:t>
      </w:r>
      <w:r>
        <w:t xml:space="preserve"> 严大爷，船不押。</w:t>
      </w:r>
    </w:p>
    <w:p>
      <w:r>
        <w:rPr>
          <w:b/>
        </w:rPr>
        <w:t>严老汉:</w:t>
      </w:r>
      <w:r>
        <w:t xml:space="preserve"> 船不是钱，可也是个东西。我没房子，我的房子，早就在水底下了。</w:t>
      </w:r>
    </w:p>
    <w:p>
      <w:r>
        <w:rPr>
          <w:b/>
        </w:rPr>
        <w:t>苏敏:</w:t>
      </w:r>
      <w:r>
        <w:t xml:space="preserve"> (站起来，蹲到他面前) 您别这么想。担保的事，梅老师已经想好了，您的船，一寸都不动。</w:t>
      </w:r>
    </w:p>
    <w:p>
      <w:r>
        <w:rPr>
          <w:b/>
        </w:rPr>
        <w:t>严老汉:</w:t>
      </w:r>
      <w:r>
        <w:t xml:space="preserve"> (低头看着手里的铁环) 那就好。(停了好一会儿) 我做了四十多年渔民，靠天吃饭，晓得一个道理：水，是不会骗人的。你给它什么，它给你什么。你让它往哪儿走，它就往哪儿走，可是你要是不留缝，它就自己找缝。</w:t>
      </w:r>
    </w:p>
    <w:p>
      <w:r>
        <w:rPr>
          <w:b/>
        </w:rPr>
        <w:t>沈知远:</w:t>
      </w:r>
      <w:r>
        <w:t xml:space="preserve"> 严大爷，您的意思是……</w:t>
      </w:r>
    </w:p>
    <w:p>
      <w:r>
        <w:rPr>
          <w:b/>
        </w:rPr>
        <w:t>严老汉:</w:t>
      </w:r>
      <w:r>
        <w:t xml:space="preserve"> 我的意思是，这个坝，我没见过。可是我晓得，一个坝，不能只想着往上蓄。底下的人，得有地方站。(抬头，眼睛里有一层水光) 我不是说你们要怎么写，我就是……心里不踏实。</w:t>
      </w:r>
    </w:p>
    <w:p>
      <w:r>
        <w:rPr>
          <w:b/>
        </w:rPr>
        <w:t>李雨彤:</w:t>
      </w:r>
      <w:r>
        <w:t xml:space="preserve"> 严大爷，我们明天去递。保全申请，我们写好了。</w:t>
      </w:r>
    </w:p>
    <w:p>
      <w:r>
        <w:rPr>
          <w:b/>
        </w:rPr>
        <w:t>严老汉:</w:t>
      </w:r>
      <w:r>
        <w:t xml:space="preserve"> 好。(看看苏敏，又看看沈知远) 两位律师，你们昨天，是不是吵架了？</w:t>
      </w:r>
    </w:p>
    <w:p>
      <w:r>
        <w:rPr>
          <w:b/>
        </w:rPr>
        <w:t>苏敏:</w:t>
      </w:r>
      <w:r>
        <w:t xml:space="preserve"> (愣) 严大爷，您怎么——</w:t>
      </w:r>
    </w:p>
    <w:p>
      <w:r>
        <w:rPr>
          <w:b/>
        </w:rPr>
        <w:t>严老汉:</w:t>
      </w:r>
      <w:r>
        <w:t xml:space="preserve"> 我在家里，跟我老伴吵了四十年。她一生气，不说话，我一生气，出去修船。你们两个，一个说话大声，一个说话慢，凑一起，就是我跟我老伴。(笑了，露出缺了一颗的牙) 吵就吵，别吵到最后，不一起走。</w:t>
      </w:r>
    </w:p>
    <w:p>
      <w:r>
        <w:t>(苏敏看着沈知远，沈知远也看着她。)</w:t>
      </w:r>
    </w:p>
    <w:p>
      <w:r>
        <w:rPr>
          <w:b/>
        </w:rPr>
        <w:t>沈知远:</w:t>
      </w:r>
      <w:r>
        <w:t xml:space="preserve"> 苏敏，保全，明天上午递。</w:t>
      </w:r>
    </w:p>
    <w:p>
      <w:r>
        <w:rPr>
          <w:b/>
        </w:rPr>
        <w:t>苏敏:</w:t>
      </w:r>
      <w:r>
        <w:t xml:space="preserve"> 谈判呢？</w:t>
      </w:r>
    </w:p>
    <w:p>
      <w:r>
        <w:rPr>
          <w:b/>
        </w:rPr>
        <w:t>沈知远:</w:t>
      </w:r>
      <w:r>
        <w:t xml:space="preserve"> 递完以后，我去厅里。我把数据，当面给他。</w:t>
      </w:r>
    </w:p>
    <w:p>
      <w:r>
        <w:rPr>
          <w:b/>
        </w:rPr>
        <w:t>苏敏:</w:t>
      </w:r>
      <w:r>
        <w:t xml:space="preserve"> (点头) 我跟你一起去。刀和门，我们一起拿。</w:t>
      </w:r>
    </w:p>
    <w:p>
      <w:r>
        <w:rPr>
          <w:b/>
        </w:rPr>
        <w:t>沈知远:</w:t>
      </w:r>
      <w:r>
        <w:t xml:space="preserve"> (微微一笑) 刀在手里，门，也在手里。</w:t>
      </w:r>
    </w:p>
    <w:p>
      <w:r>
        <w:rPr>
          <w:b/>
        </w:rPr>
        <w:t>严老汉:</w:t>
      </w:r>
      <w:r>
        <w:t xml:space="preserve"> (听不太懂，却跟着笑) 好，好。你们这话，我记着。</w:t>
      </w:r>
    </w:p>
    <w:p>
      <w:pPr>
        <w:pStyle w:val="Heading2"/>
      </w:pPr>
      <w:r>
        <w:t>장면 8 — 6월 27일(월) 오전, 北原省高级人民法院 — 접수 창구</w:t>
      </w:r>
    </w:p>
    <w:p>
      <w:r>
        <w:t>(上午九点。省高院的诉讼服务大厅，一排排窗口，叫号机在“滴”地响。大厅里的人不多，墙上的电视在放天气预报：“预计本周四起，我省中南部将出现持续性强降雨过程，局地有暴雨到大暴雨……”苏敏抱着一个纸箱，沈知远提着公文包，李雨彤举着那把红色的雨伞。严老汉站在后面，穿着一件洗得发白的蓝布衫。)</w:t>
      </w:r>
    </w:p>
    <w:p>
      <w:r>
        <w:rPr>
          <w:b/>
        </w:rPr>
        <w:t>窗口工作人员:</w:t>
      </w:r>
      <w:r>
        <w:t xml:space="preserve"> 下一位。</w:t>
      </w:r>
    </w:p>
    <w:p>
      <w:r>
        <w:rPr>
          <w:b/>
        </w:rPr>
        <w:t>苏敏:</w:t>
      </w:r>
      <w:r>
        <w:t xml:space="preserve"> 您好，我们是（2016）北民初字第八十六号案的代理人。今天提交行为保全申请。</w:t>
      </w:r>
    </w:p>
    <w:p>
      <w:r>
        <w:rPr>
          <w:b/>
        </w:rPr>
        <w:t>窗口工作人员:</w:t>
      </w:r>
      <w:r>
        <w:t xml:space="preserve"> (接过材料，翻了翻) 申请书，三份。证据目录，水位图，卫星照片，现场照片……这个水文意见，没有署名？</w:t>
      </w:r>
    </w:p>
    <w:p>
      <w:r>
        <w:rPr>
          <w:b/>
        </w:rPr>
        <w:t>沈知远:</w:t>
      </w:r>
      <w:r>
        <w:t xml:space="preserve"> 专家不愿署名，我们另附了一份说明，说明来源和保密理由。</w:t>
      </w:r>
    </w:p>
    <w:p>
      <w:r>
        <w:rPr>
          <w:b/>
        </w:rPr>
        <w:t>窗口工作人员:</w:t>
      </w:r>
      <w:r>
        <w:t xml:space="preserve"> 法院不收匿名证据。</w:t>
      </w:r>
    </w:p>
    <w:p>
      <w:r>
        <w:rPr>
          <w:b/>
        </w:rPr>
        <w:t>沈知远:</w:t>
      </w:r>
      <w:r>
        <w:t xml:space="preserve"> 我们知道。所以我们不把它列为证据，只作为“线索”，请求法官依职权调查核实。</w:t>
      </w:r>
    </w:p>
    <w:p>
      <w:r>
        <w:rPr>
          <w:b/>
        </w:rPr>
        <w:t>窗口工作人员:</w:t>
      </w:r>
      <w:r>
        <w:t xml:space="preserve"> (抬头看了他一眼) 你们是明灯的？</w:t>
      </w:r>
    </w:p>
    <w:p>
      <w:r>
        <w:rPr>
          <w:b/>
        </w:rPr>
        <w:t>苏敏:</w:t>
      </w:r>
      <w:r>
        <w:t xml:space="preserve"> 是。</w:t>
      </w:r>
    </w:p>
    <w:p>
      <w:r>
        <w:rPr>
          <w:b/>
        </w:rPr>
        <w:t>窗口工作人员:</w:t>
      </w:r>
      <w:r>
        <w:t xml:space="preserve"> (翻到最后一页) 担保呢？</w:t>
      </w:r>
    </w:p>
    <w:p>
      <w:r>
        <w:rPr>
          <w:b/>
        </w:rPr>
        <w:t>沈知远:</w:t>
      </w:r>
      <w:r>
        <w:t xml:space="preserve"> 请求免予提供担保，或者由法院酌定数额。如果需要，我们有备用方案。</w:t>
      </w:r>
    </w:p>
    <w:p>
      <w:r>
        <w:rPr>
          <w:b/>
        </w:rPr>
        <w:t>窗口工作人员:</w:t>
      </w:r>
      <w:r>
        <w:t xml:space="preserve"> (沉默了几秒，把材料整理好，盖了一个章) 收下了。接收回执，你们拿好。</w:t>
      </w:r>
    </w:p>
    <w:p>
      <w:r>
        <w:t>(苏敏接过回执，手心里全是汗。沈知远侧过头，看见她的手在微微发抖。)</w:t>
      </w:r>
    </w:p>
    <w:p>
      <w:r>
        <w:rPr>
          <w:b/>
        </w:rPr>
        <w:t>沈知远:</w:t>
      </w:r>
      <w:r>
        <w:t xml:space="preserve"> 沉住气。</w:t>
      </w:r>
    </w:p>
    <w:p>
      <w:r>
        <w:rPr>
          <w:b/>
        </w:rPr>
        <w:t>苏敏:</w:t>
      </w:r>
      <w:r>
        <w:t xml:space="preserve"> (小声) 我很沉。</w:t>
      </w:r>
    </w:p>
    <w:p>
      <w:r>
        <w:rPr>
          <w:b/>
        </w:rPr>
        <w:t>沈知远:</w:t>
      </w:r>
      <w:r>
        <w:t xml:space="preserve"> 你手在抖。</w:t>
      </w:r>
    </w:p>
    <w:p>
      <w:r>
        <w:rPr>
          <w:b/>
        </w:rPr>
        <w:t>苏敏:</w:t>
      </w:r>
      <w:r>
        <w:t xml:space="preserve"> (低头看了一眼，笑了) 是纸太轻了。</w:t>
      </w:r>
    </w:p>
    <w:p>
      <w:r>
        <w:t>(严老汉往前走了一步，把手伸向那张回执，又不敢碰，缩了回来。)</w:t>
      </w:r>
    </w:p>
    <w:p>
      <w:r>
        <w:rPr>
          <w:b/>
        </w:rPr>
        <w:t>严老汉:</w:t>
      </w:r>
      <w:r>
        <w:t xml:space="preserve"> 苏律师，这个……就是递上去了？</w:t>
      </w:r>
    </w:p>
    <w:p>
      <w:r>
        <w:rPr>
          <w:b/>
        </w:rPr>
        <w:t>苏敏:</w:t>
      </w:r>
      <w:r>
        <w:t xml:space="preserve"> 递上去了。严大爷，您放心，庄法官看到材料，会通知我们听证。</w:t>
      </w:r>
    </w:p>
    <w:p>
      <w:r>
        <w:rPr>
          <w:b/>
        </w:rPr>
        <w:t>严老汉:</w:t>
      </w:r>
      <w:r>
        <w:t xml:space="preserve"> (点点头，眼睛看着窗外，天空灰得像一块旧抹布) 好。我回去，去下坪村，把那十一户，再敲一遍门。</w:t>
      </w:r>
    </w:p>
    <w:p>
      <w:r>
        <w:rPr>
          <w:b/>
        </w:rPr>
        <w:t>李雨彤:</w:t>
      </w:r>
      <w:r>
        <w:t xml:space="preserve"> 严大爷，我送您去车站。</w:t>
      </w:r>
    </w:p>
    <w:p>
      <w:r>
        <w:rPr>
          <w:b/>
        </w:rPr>
        <w:t>严老汉:</w:t>
      </w:r>
      <w:r>
        <w:t xml:space="preserve"> 不用，我自己走得动。(顿了顿) 小姑娘，你的伞，借我用用？</w:t>
      </w:r>
    </w:p>
    <w:p>
      <w:r>
        <w:rPr>
          <w:b/>
        </w:rPr>
        <w:t>李雨彤:</w:t>
      </w:r>
      <w:r>
        <w:t xml:space="preserve"> (把红伞递过去) 这是我爸的。</w:t>
      </w:r>
    </w:p>
    <w:p>
      <w:r>
        <w:rPr>
          <w:b/>
        </w:rPr>
        <w:t>严老汉:</w:t>
      </w:r>
      <w:r>
        <w:t xml:space="preserve"> (接过来，撑开看了一下，又收起) 好伞。我拿去，船上用。</w:t>
      </w:r>
    </w:p>
    <w:p>
      <w:pPr>
        <w:pStyle w:val="Heading2"/>
      </w:pPr>
      <w:r>
        <w:t>장면 9 — 6월 29일(수) 밤, 센터 — 暴雨前夜</w:t>
      </w:r>
    </w:p>
    <w:p>
      <w:r>
        <w:t>(晚上十点。窗外没有风，空气闷得像一块湿毛巾。远处有闷雷，一声，一声，隔很久才响一次。接待桌上的台灯亮着，天花板水渍下面的大盆，已经预先摆好了。葛长林坐在门边的小凳上，旁边放着一卷塑料布，一把旧雨伞。李雨彤趴在桌上，用笔在日历上画圈。苏敏和沈知远并排坐在茶桌前，手机放在中间，屏幕亮着。)</w:t>
      </w:r>
    </w:p>
    <w:p>
      <w:r>
        <w:rPr>
          <w:b/>
        </w:rPr>
        <w:t>葛长林:</w:t>
      </w:r>
      <w:r>
        <w:t xml:space="preserve"> 我这条老腿，比天气预报还准。今天下午，膝盖就疼了。</w:t>
      </w:r>
    </w:p>
    <w:p>
      <w:r>
        <w:rPr>
          <w:b/>
        </w:rPr>
        <w:t>李雨彤:</w:t>
      </w:r>
      <w:r>
        <w:t xml:space="preserve"> 葛师傅，气象台发布了暴雨蓝色预警。预计明天夜里到后天，中南部降水量一百到一百五十毫米。</w:t>
      </w:r>
    </w:p>
    <w:p>
      <w:r>
        <w:rPr>
          <w:b/>
        </w:rPr>
        <w:t>沈知远:</w:t>
      </w:r>
      <w:r>
        <w:t xml:space="preserve"> 明天，就是六月三十日。</w:t>
      </w:r>
    </w:p>
    <w:p>
      <w:r>
        <w:rPr>
          <w:b/>
        </w:rPr>
        <w:t>苏敏:</w:t>
      </w:r>
      <w:r>
        <w:t xml:space="preserve"> 水投今天下午，又发了一份通知。</w:t>
      </w:r>
    </w:p>
    <w:p>
      <w:r>
        <w:rPr>
          <w:b/>
        </w:rPr>
        <w:t>李雨彤:</w:t>
      </w:r>
      <w:r>
        <w:t xml:space="preserve"> (念) “鉴于天气变化，原定试验蓄水时间不变。”</w:t>
      </w:r>
    </w:p>
    <w:p>
      <w:r>
        <w:t>(沉默。远处又滚过一声雷。)</w:t>
      </w:r>
    </w:p>
    <w:p>
      <w:r>
        <w:rPr>
          <w:b/>
        </w:rPr>
        <w:t>苏敏:</w:t>
      </w:r>
      <w:r>
        <w:t xml:space="preserve"> 书记员下午那通电话，你记下来没有？</w:t>
      </w:r>
    </w:p>
    <w:p>
      <w:r>
        <w:rPr>
          <w:b/>
        </w:rPr>
        <w:t>李雨彤:</w:t>
      </w:r>
      <w:r>
        <w:t xml:space="preserve"> 记了。(翻本子) “庄法官已接收保全申请。听证定于七月四日，周一，上午九点。裁定作出之前，不在法院暂停范围之内。”</w:t>
      </w:r>
    </w:p>
    <w:p>
      <w:r>
        <w:rPr>
          <w:b/>
        </w:rPr>
        <w:t>沈知远:</w:t>
      </w:r>
      <w:r>
        <w:t xml:space="preserve"> 也就是说，七月四号之前，水还是会上来。</w:t>
      </w:r>
    </w:p>
    <w:p>
      <w:r>
        <w:rPr>
          <w:b/>
        </w:rPr>
        <w:t>苏敏:</w:t>
      </w:r>
      <w:r>
        <w:t xml:space="preserve"> 对。</w:t>
      </w:r>
    </w:p>
    <w:p>
      <w:r>
        <w:t>(电话响了。座机。三个人的目光同时落到那部旧电话上。沈知远拿起话筒。)</w:t>
      </w:r>
    </w:p>
    <w:p>
      <w:r>
        <w:rPr>
          <w:b/>
        </w:rPr>
        <w:t>沈知远:</w:t>
      </w:r>
      <w:r>
        <w:t xml:space="preserve"> 喂，明灯法律援助中心。……严大爷。……您在哪儿？……下坪村？……(他的脸色沉下来) 水已经开始涨了？……不是，是闸口提前开了？……您先别急，慢慢说。</w:t>
      </w:r>
    </w:p>
    <w:p>
      <w:r>
        <w:t>(苏敏站了起来，走到他旁边。沈知远把话筒稍稍移开，让她也听得见。电话里是严老汉的声音，混着很大的风声和雨声，断断续续。)</w:t>
      </w:r>
    </w:p>
    <w:p>
      <w:r>
        <w:rPr>
          <w:b/>
        </w:rPr>
        <w:t>严老汉:</w:t>
      </w:r>
      <w:r>
        <w:t xml:space="preserve"> (电话里) 沈律师……苏律师，十一户，我今晚上……挨家敲过了。八户……肯走了。还剩三户……老太太不肯。我在她家坐着，陪她，天亮了，我再劝。</w:t>
      </w:r>
    </w:p>
    <w:p>
      <w:r>
        <w:rPr>
          <w:b/>
        </w:rPr>
        <w:t>苏敏:</w:t>
      </w:r>
      <w:r>
        <w:t xml:space="preserve"> 严大爷，您听我说，您千万别——</w:t>
      </w:r>
    </w:p>
    <w:p>
      <w:r>
        <w:rPr>
          <w:b/>
        </w:rPr>
        <w:t>严老汉:</w:t>
      </w:r>
      <w:r>
        <w:t xml:space="preserve"> (电话里) 你们别担心，我这条船，水再大，也是浮得起来的。你们……早点睡。</w:t>
      </w:r>
    </w:p>
    <w:p>
      <w:r>
        <w:t>(电话断了。屋里一片安静。窗外的雷，又响了一声，更近了。)</w:t>
      </w:r>
    </w:p>
    <w:p>
      <w:r>
        <w:rPr>
          <w:b/>
        </w:rPr>
        <w:t>李雨彤:</w:t>
      </w:r>
      <w:r>
        <w:t xml:space="preserve"> (声音发颤) 苏老师，我们是不是……该去现场？</w:t>
      </w:r>
    </w:p>
    <w:p>
      <w:r>
        <w:rPr>
          <w:b/>
        </w:rPr>
        <w:t>苏敏:</w:t>
      </w:r>
      <w:r>
        <w:t xml:space="preserve"> (看着沈知远) 现在去，赶得上凌晨第一班车。</w:t>
      </w:r>
    </w:p>
    <w:p>
      <w:r>
        <w:rPr>
          <w:b/>
        </w:rPr>
        <w:t>沈知远:</w:t>
      </w:r>
      <w:r>
        <w:t xml:space="preserve"> 我去叫车。</w:t>
      </w:r>
    </w:p>
    <w:p>
      <w:r>
        <w:rPr>
          <w:b/>
        </w:rPr>
        <w:t>葛长林:</w:t>
      </w:r>
      <w:r>
        <w:t xml:space="preserve"> (慢慢站起来，把塑料布递给他们) 带上。去那边，用得着。</w:t>
      </w:r>
    </w:p>
    <w:p>
      <w:r>
        <w:t>(沈知远拿起外套，苏敏把手机、充电器、两瓶水塞进包里，李雨彤已经在往楼下跑。苏敏走到门口，回头看了一眼茶桌，两只缺口的杯子，一左一右，并排放着，旁边是那只没有口子的白杯。)</w:t>
      </w:r>
    </w:p>
    <w:p>
      <w:r>
        <w:rPr>
          <w:b/>
        </w:rPr>
        <w:t>苏敏:</w:t>
      </w:r>
      <w:r>
        <w:t xml:space="preserve"> 葛伯伯，灯，您帮我们看着。</w:t>
      </w:r>
    </w:p>
    <w:p>
      <w:r>
        <w:rPr>
          <w:b/>
        </w:rPr>
        <w:t>葛长林:</w:t>
      </w:r>
      <w:r>
        <w:t xml:space="preserve"> 灯不会灭。(拿起扫帚，轻轻拨了一下天花板下的大盆，水滴落下，咚的一声) 你们走吧。水来之前，先到的人，不会输。</w:t>
      </w:r>
    </w:p>
    <w:p>
      <w:r>
        <w:t>(楼梯上脚步声响起，一下，一下，向下去了。门口的马灯亮着，在潮湿的夜里，灯罩上的白漆小字，一圈光晕。远处的天际，闪电一闪，照亮了东关街的瓦屋顶，随后是长长的、沉闷的雷声，像什么东西在很远的山里翻身。)</w:t>
      </w:r>
    </w:p>
    <w:p>
      <w:pPr>
        <w:pStyle w:val="Heading2"/>
      </w:pPr>
      <w:r>
        <w:t>핵심 문학 인용</w:t>
      </w:r>
    </w:p>
    <w:p>
      <w:r>
        <w:t>『国语』 「周语上·召公谏厉王弭谤」: «防民之口，甚于防川。川壅而溃，伤人必多，民亦如之。是故为川者决之使导，为民者宣之使言。» — 한국어 해설: '백성의 입을 막는 것은 강을 막는 것보다 더 위험하다. 막힌 강이 터지면 다치는 사람이 반드시 많으니, 백성도 마찬가지다. 그러므로 강을 다스리는 이는 물길을 터 흐르게 하고, 백성을 다스리는 이는 말하게 한다.' 주나라 厉王이 비판하는 백성의 입을 막다가 쫓겨난 일을 召公이 간한 말. 장면 6에서 沈知远이 허 부청장에게 앞 두 구절을 인용해 '보전 신청은 둑에 맞서는 일이 아니라 둑이 터지기 전에 누군가 한 번 살펴보게 하는 일'이라고 말하고, 贺立诚이 뒤 구절을 이어서 외워 관료와 변호사가 같은 고전을 읽었음이 드러난다. 3부 주제인 '물'과 '소송권'을 잇는 문장이며, 장면 7의 严老汉의 말('물길에 틈을 안 내주면 물이 제 틈을 찾는다')로 되울린다.</w:t>
      </w:r>
    </w:p>
    <w:p>
      <w:r>
        <w:rPr>
          <w:b/>
        </w:rPr>
        <w:t>李白 「将进酒」:</w:t>
      </w:r>
      <w:r>
        <w:t xml:space="preserve"> «君不见黄河之水天上来，奔流到海不复回。» — 한국어 해설: '그대는 보지 못했는가, 황하의 물이 하늘에서 내려와 바다로 달려가 다시 돌아오지 않는 것을.' 흘러간 시간은 되돌릴 수 없다는 탄식으로 널리 인용된다. 장면 5에서 학원 원장이 졸업식 축사로 이 구절을 읽고 '아래로 흐르는 물은 강가의 것들도 함께 데리고 간다'고 덧붙인다. 졸업식의 시간과, 7일 뒤로 다가온 시험 저수의 '돌아오지 않는 물'이 겹치며, 장면 9의 번개와 천둥으로 이어지는 예고가 된다.</w:t>
      </w:r>
    </w:p>
    <w:p>
      <w:pPr>
        <w:pStyle w:val="Heading2"/>
      </w:pPr>
      <w:r>
        <w:t>생활 표현</w:t>
      </w:r>
    </w:p>
    <w:p>
      <w:r>
        <w:t>«打预防针» — 한국어 해설: "예방주사를 놓다 / 미리 귀띔해 두다". 나쁜 일이 올 것을 미리 알려 충격을 줄여 놓는다는 비유. 沈知远이 高明哲에게서 위약금 반소 계획을 듣고 "이게 예방주사네"라고 하고, 高明哲이 "副作用이 있다"고 받는다. 장면 4.</w:t>
      </w:r>
    </w:p>
    <w:p>
      <w:r>
        <w:t>«留一手» — 한국어 해설: "(만일을 위해) 비장의 수를 남겨 두다". 모든 패를 한 번에 내놓지 않고 대비책을 하나 챙긴다는 뜻. 梅若兰이 담보가 모자랄 때를 대비해 자기 퇴직금 통장을 꺼내며 苏敏·沈知远에게. 장면 3.</w:t>
      </w:r>
    </w:p>
    <w:p>
      <w:r>
        <w:t>«靠天吃饭» — 한국어 해설: "날씨에 기대어 먹고살다". 농사·어업처럼 하늘의 뜻에 생계가 달린 사람이 자기 처지를 말할 때 쓴다. 严老汉이 苏敏·沈知远 앞에서 40년 어부 생활을 말하며. 장면 7.</w:t>
      </w:r>
    </w:p>
    <w:p>
      <w:r>
        <w:t>«沉住气» — 한국어 해설: "침착하게 있어라 / 마음을 가라앉혀라". 초조해하는 사람에게 건네는 말. 沈知远이 접수 창구에서 손이 떠는 苏敏에게. 장면 8.</w:t>
      </w:r>
    </w:p>
    <w:p>
      <w:r>
        <w:t>«来得及» — 한국어 해설: "시간에 맞출 수 있다". 반대는 来不及. 苏敏이 졸업식장에서 "来得及吗?"라고 묻고 李雨彤이 "来得及"라 답한다. 장면 5, 苏敏과 李雨彤.</w:t>
      </w:r>
    </w:p>
    <w:p>
      <w:r>
        <w:t>«不瞒你们说» — 한국어 해설: "솔직히 말씀드리면". 속내를 털어놓기 전에 붙이는 말로, 공식적인 자리에서도 친근한 어조를 만든다. 贺立诚이 苏敏·沈知远에게 방문 목적을 밝히며. 장면 6.</w:t>
      </w:r>
    </w:p>
    <w:p>
      <w:r>
        <w:t>[9화 끝 — 다음 화 예고: 「가처분 심문」(保全听证), 7월 4일 성 고급법원. 沈知远 대 高明哲, 庄法官의 질문, 그리고 严老汉의 진술서를 읽는 苏敏.]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