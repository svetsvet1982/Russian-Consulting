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6부 9화 — 「엇갈림」 (擦肩而过)</w:t>
      </w:r>
    </w:p>
    <w:p>
      <w:r>
        <w:rPr>
          <w:b/>
        </w:rPr>
        <w:t>등장인물:</w:t>
      </w:r>
      <w:r>
        <w:t xml:space="preserve"> 쑤민 苏敏(46세, 변호사 자격이 취소된 '공민 대리인', 잉훠 창구 운영자) / 샤오신 小辛(29세, 잉훠 오래된 자원활동가) / 샤오위안 肖远(50세, 잉훠 동료, 자격을 잃은 전직 변호사) / 쑹 경관 宋警官(50대 중반, 창촨시 공안국 국내안전보위 지대 요원) / 회색 점퍼 灰夹克(20대 후반, 따라붙는 '일상 관심' 요원) / 스샤오야 石小芽(27세, 탕쉐의 옛 제자, 향 중심소학 교사) / 탕다산 唐大山(40대 중반, 탕쉐의 사촌 동생, 면포차 기사) / 스만툰 石满囤(87세, 옛 우시촌 노인) / 탕 어머니 唐大娘(71세, 탕쉐의 어머니, 문맹) / 스 아주머니 石婶(50대, 스만툰의 며느리) / 레이창건 雷长根(75세, 옛 우시촌 촌 당지부 서기) / 레이샤오바오 雷小宝(28세, 레이창건의 손자, 광산 계열 물업회사 직원)</w:t>
      </w:r>
    </w:p>
    <w:p>
      <w:r>
        <w:rPr>
          <w:b/>
        </w:rPr>
        <w:t>배경:</w:t>
      </w:r>
      <w:r>
        <w:t xml:space="preserve"> [쑤민 시점] 2032년 11월 4일(목)부터 11월 7일(일)까지. 6부 8화가 끝난 11월 3일(수) 우슈전의 七七 이후이며, 11월 26일(금) 중앙위원회 전체회의의 첫 실질 경쟁 표결이 22일 앞에 걸려 있다. 10월 12일 수색 뒤 戴一帆과 许朵朵는 11월 4일 기준 스물사흘째 돌아오지 않았고, 창구는 열려 있으나 후벽 선반은 반쯤 비어 있다. 조카 豆豆의 불합격 통보도 그대로 남아 있다. 이 화에서 쑤민은 두려움과 계산을 안은 채 처음으로 칭허현 윈링향 우시촌에 간다. 2016년 11월 철거된 우시촌 사람들은 云岭新城으로 옮겨 갔고, 옛 분교 터는 사람들이 매달 초하루·보름에 차를 나누는 자리가 되었다(새 설정). 11월 3일은 음력 10월 1일 寒衣节이었고, 음력 10월 초나흘인 11월 6일(토)은 탕쉐의 생일이다(새 설정: 탕쉐는 생전 음력으로 생일을 쇠었다). 쑤민은 재작년과 작년 두 번 현 경계에서 '권유 귀환'을 당했지만, 이번에는 탕쉐의 어머니가 직접 청했고 쑤민은 출행 고지서를 미리 내고 따라붙는 요원과 함께 간다. 선즈위안은 바로 전날인 11월 5일(금) 아침 개인 일정으로 우시촌을 다녀갔고(공개 대장에 '개인 일정, 조문'으로 올랐다), 쑤민은 그것을 직접 목격하지 못한 채 마을 사람들의 전언과 흔적으로만 알게 된다. 두 사람은 끝내 마주치지 않는다. 탕쉐의 죽음은 회상의 한 줄로만 스치며, 선즈위안은 영웅으로도 쑤민은 순교자로도 그려지지 않는다. 새 설정: 선즈위안이 남긴 것은 서명 없는 향 한 개와 방문 기록 공책의 '人' 한 글자뿐이라는 것, 조문 뒤 마을이 乡 쪽에 '방문 상황 설명서'를 내야 하는 부담을 졌다는 것이다. 이 화의 인물·장소·문서는 모두 가상이다.</w:t>
      </w:r>
    </w:p>
    <w:p>
      <w:pPr>
        <w:pStyle w:val="Heading2"/>
      </w:pPr>
      <w:r>
        <w:t>장면 1 — 11월 4일(목) 오전 10시, 煤厂街 巷口 — 一个电话</w:t>
      </w:r>
    </w:p>
    <w:p>
      <w:r>
        <w:t>(二〇三二年十一月四日，星期四，上午十点。煤厂街的巷口，伞和折叠桌摆在老地方，电线杆上那张通告被雨淋了几回，只剩下半张，边角卷起来，在风里一下一下地拍着杆子。窗口恢复摆摊已经二十三天，戴一帆和许朵朵还没有回来，后屋靠墙的那只凳子，谁也不去坐。桌上的座机响到第三声，小辛才接起来，听了两句，用手捂住话筒。)</w:t>
      </w:r>
    </w:p>
    <w:p>
      <w:r>
        <w:rPr>
          <w:b/>
        </w:rPr>
        <w:t>小辛:</w:t>
      </w:r>
      <w:r>
        <w:t xml:space="preserve"> 苏老师，雾溪来的电话，是石小芽。</w:t>
      </w:r>
    </w:p>
    <w:p>
      <w:r>
        <w:rPr>
          <w:b/>
        </w:rPr>
        <w:t>苏敏:</w:t>
      </w:r>
      <w:r>
        <w:t xml:space="preserve"> （把搪瓷缸放下，接过听筒）小芽，我是苏敏。</w:t>
      </w:r>
    </w:p>
    <w:p>
      <w:r>
        <w:rPr>
          <w:b/>
        </w:rPr>
        <w:t>石小芽:</w:t>
      </w:r>
      <w:r>
        <w:t xml:space="preserve"> 苏老师，对不起，这个钟点打搅您。我在学校，下课铃一响就跑到传达室来了。</w:t>
      </w:r>
    </w:p>
    <w:p>
      <w:r>
        <w:rPr>
          <w:b/>
        </w:rPr>
        <w:t>苏敏:</w:t>
      </w:r>
      <w:r>
        <w:t xml:space="preserve"> 不打搅。孩子们呢？</w:t>
      </w:r>
    </w:p>
    <w:p>
      <w:r>
        <w:rPr>
          <w:b/>
        </w:rPr>
        <w:t>石小芽:</w:t>
      </w:r>
      <w:r>
        <w:t xml:space="preserve"> 在操场上追着跑，我这会儿顾不上他们。（停了一下）苏老师，大娘让我问您，后天您能不能来一趟？</w:t>
      </w:r>
    </w:p>
    <w:p>
      <w:r>
        <w:rPr>
          <w:b/>
        </w:rPr>
        <w:t>苏敏:</w:t>
      </w:r>
      <w:r>
        <w:t xml:space="preserve"> 后天是初四。</w:t>
      </w:r>
    </w:p>
    <w:p>
      <w:r>
        <w:rPr>
          <w:b/>
        </w:rPr>
        <w:t>石小芽:</w:t>
      </w:r>
      <w:r>
        <w:t xml:space="preserve"> 是。阴历十月初四，雪老师的生日。大娘今年七十一了，还是按阴历给她过。往年您托人带东西，大娘从来没说过什么，今年她自己开了口，让我原话告诉您：她想吃一碗您家里的挂面。</w:t>
      </w:r>
    </w:p>
    <w:p>
      <w:r>
        <w:rPr>
          <w:b/>
        </w:rPr>
        <w:t>苏敏:</w:t>
      </w:r>
      <w:r>
        <w:t xml:space="preserve"> 我妈拉的那种？</w:t>
      </w:r>
    </w:p>
    <w:p>
      <w:r>
        <w:rPr>
          <w:b/>
        </w:rPr>
        <w:t>石小芽:</w:t>
      </w:r>
      <w:r>
        <w:t xml:space="preserve"> 大娘说，细得像头发，下进锅里不糊的那一种。</w:t>
      </w:r>
    </w:p>
    <w:p>
      <w:r>
        <w:t>(苏敏握着听筒，没有马上说话。巷口卖早点的老板娘正往蒸笼里添水，白气一股一股地冒出来。)</w:t>
      </w:r>
    </w:p>
    <w:p>
      <w:r>
        <w:rPr>
          <w:b/>
        </w:rPr>
        <w:t>苏敏:</w:t>
      </w:r>
      <w:r>
        <w:t xml:space="preserve"> 小芽，前年我走到清河县界，被人劝回来了，去年也是。</w:t>
      </w:r>
    </w:p>
    <w:p>
      <w:r>
        <w:rPr>
          <w:b/>
        </w:rPr>
        <w:t>石小芽:</w:t>
      </w:r>
      <w:r>
        <w:t xml:space="preserve"> 我知道，大娘也知道。她说今年要是来不了，不要为难，面托人带来也行。</w:t>
      </w:r>
    </w:p>
    <w:p>
      <w:r>
        <w:rPr>
          <w:b/>
        </w:rPr>
        <w:t>苏敏:</w:t>
      </w:r>
      <w:r>
        <w:t xml:space="preserve"> 她是这么说的？</w:t>
      </w:r>
    </w:p>
    <w:p>
      <w:r>
        <w:rPr>
          <w:b/>
        </w:rPr>
        <w:t>石小芽:</w:t>
      </w:r>
      <w:r>
        <w:t xml:space="preserve"> 是这么说的。可是她问了我三遍，您来不来。</w:t>
      </w:r>
    </w:p>
    <w:p>
      <w:r>
        <w:rPr>
          <w:b/>
        </w:rPr>
        <w:t>苏敏:</w:t>
      </w:r>
      <w:r>
        <w:t xml:space="preserve"> （低头看着杯口升起的热气）你告诉大娘，我来。后天中午以前到。</w:t>
      </w:r>
    </w:p>
    <w:p>
      <w:r>
        <w:rPr>
          <w:b/>
        </w:rPr>
        <w:t>石小芽:</w:t>
      </w:r>
      <w:r>
        <w:t xml:space="preserve"> 苏老师，您路上……</w:t>
      </w:r>
    </w:p>
    <w:p>
      <w:r>
        <w:rPr>
          <w:b/>
        </w:rPr>
        <w:t>苏敏:</w:t>
      </w:r>
      <w:r>
        <w:t xml:space="preserve"> 我路上有人陪，你放心。</w:t>
      </w:r>
    </w:p>
    <w:p>
      <w:r>
        <w:t>(她挂了电话，回过头，肖远已经站在她身后，手里的豆浆没有拧开。)</w:t>
      </w:r>
    </w:p>
    <w:p>
      <w:r>
        <w:rPr>
          <w:b/>
        </w:rPr>
        <w:t>肖远:</w:t>
      </w:r>
      <w:r>
        <w:t xml:space="preserve"> 你要去清河。</w:t>
      </w:r>
    </w:p>
    <w:p>
      <w:r>
        <w:rPr>
          <w:b/>
        </w:rPr>
        <w:t>苏敏:</w:t>
      </w:r>
      <w:r>
        <w:t xml:space="preserve"> 去一晚，星期天回来。</w:t>
      </w:r>
    </w:p>
    <w:p>
      <w:r>
        <w:rPr>
          <w:b/>
        </w:rPr>
        <w:t>肖远:</w:t>
      </w:r>
      <w:r>
        <w:t xml:space="preserve"> 戴一帆和许朵朵走了二十三天，一个字的消息都没有，你要去过生日？</w:t>
      </w:r>
    </w:p>
    <w:p>
      <w:r>
        <w:rPr>
          <w:b/>
        </w:rPr>
        <w:t>苏敏:</w:t>
      </w:r>
      <w:r>
        <w:t xml:space="preserve"> 是去给一位老人，吃一碗面。</w:t>
      </w:r>
    </w:p>
    <w:p>
      <w:r>
        <w:rPr>
          <w:b/>
        </w:rPr>
        <w:t>肖远:</w:t>
      </w:r>
      <w:r>
        <w:t xml:space="preserve"> 苏敏，我今天说话不好听，你别躲。你是不是想出去透口气？</w:t>
      </w:r>
    </w:p>
    <w:p>
      <w:r>
        <w:rPr>
          <w:b/>
        </w:rPr>
        <w:t>苏敏:</w:t>
      </w:r>
      <w:r>
        <w:t xml:space="preserve"> （没有躲）是。我在这条巷子里站了二十三天，没有一天不想他们两个。我想走开一晚，这是真的。</w:t>
      </w:r>
    </w:p>
    <w:p>
      <w:r>
        <w:rPr>
          <w:b/>
        </w:rPr>
        <w:t>肖远:</w:t>
      </w:r>
      <w:r>
        <w:t xml:space="preserve"> 那你认。</w:t>
      </w:r>
    </w:p>
    <w:p>
      <w:r>
        <w:rPr>
          <w:b/>
        </w:rPr>
        <w:t>苏敏:</w:t>
      </w:r>
      <w:r>
        <w:t xml:space="preserve"> 我认。这不是勇敢，也不是逃。我在这儿站着，他们也不会早一天回来。</w:t>
      </w:r>
    </w:p>
    <w:p>
      <w:r>
        <w:rPr>
          <w:b/>
        </w:rPr>
        <w:t>肖远:</w:t>
      </w:r>
      <w:r>
        <w:t xml:space="preserve"> （把豆浆放在桌上，叹了一口气）我不拦你。可是你得先过宋警官那一关。</w:t>
      </w:r>
    </w:p>
    <w:p>
      <w:r>
        <w:rPr>
          <w:b/>
        </w:rPr>
        <w:t>苏敏:</w:t>
      </w:r>
      <w:r>
        <w:t xml:space="preserve"> 我正要去。小辛，把告知书拿来，我昨晚写好的那份。</w:t>
      </w:r>
    </w:p>
    <w:p>
      <w:r>
        <w:t>(宋警官从电线杆那边走过来，没有拿保温杯，在三步外站住。苏敏起身，把两页纸递过去。)</w:t>
      </w:r>
    </w:p>
    <w:p>
      <w:r>
        <w:rPr>
          <w:b/>
        </w:rPr>
        <w:t>苏敏:</w:t>
      </w:r>
      <w:r>
        <w:t xml:space="preserve"> 宋警官，出行告知书，一式两份。十一月六日去清河县云岭乡雾溪村，住一晚，七日坐早班车回来。事由：为故人的母亲过生日。</w:t>
      </w:r>
    </w:p>
    <w:p>
      <w:r>
        <w:rPr>
          <w:b/>
        </w:rPr>
        <w:t>宋警官:</w:t>
      </w:r>
      <w:r>
        <w:t xml:space="preserve"> 这个我没有权力批，也不用批，你告诉我一声就行。</w:t>
      </w:r>
    </w:p>
    <w:p>
      <w:r>
        <w:rPr>
          <w:b/>
        </w:rPr>
        <w:t>苏敏:</w:t>
      </w:r>
      <w:r>
        <w:t xml:space="preserve"> 不是请您批，是告知。请您在回执栏签收。</w:t>
      </w:r>
    </w:p>
    <w:p>
      <w:r>
        <w:rPr>
          <w:b/>
        </w:rPr>
        <w:t>宋警官:</w:t>
      </w:r>
      <w:r>
        <w:t xml:space="preserve"> （接过笔，在回执栏里签了名，停了一下）雾溪……我有点印象。那个灰夹克，会跟着你去。</w:t>
      </w:r>
    </w:p>
    <w:p>
      <w:r>
        <w:rPr>
          <w:b/>
        </w:rPr>
        <w:t>苏敏:</w:t>
      </w:r>
      <w:r>
        <w:t xml:space="preserve"> 我知道。请他坐前排，前排暖和。</w:t>
      </w:r>
    </w:p>
    <w:p>
      <w:r>
        <w:rPr>
          <w:b/>
        </w:rPr>
        <w:t>宋警官:</w:t>
      </w:r>
      <w:r>
        <w:t xml:space="preserve"> （很短地笑了一下，立刻收住）别拿这个说笑。到了那边，乡里的人要是问你，你就照实答。</w:t>
      </w:r>
    </w:p>
    <w:p>
      <w:r>
        <w:rPr>
          <w:b/>
        </w:rPr>
        <w:t>苏敏:</w:t>
      </w:r>
      <w:r>
        <w:t xml:space="preserve"> 我一向照实答。</w:t>
      </w:r>
    </w:p>
    <w:p>
      <w:r>
        <w:rPr>
          <w:b/>
        </w:rPr>
        <w:t>宋警官:</w:t>
      </w:r>
      <w:r>
        <w:t xml:space="preserve"> 我知道，所以才多一句嘴。（把回执的那一联折好，放进衬衫口袋）路上小心。</w:t>
      </w:r>
    </w:p>
    <w:p>
      <w:pPr>
        <w:pStyle w:val="Heading2"/>
      </w:pPr>
      <w:r>
        <w:t>장면 2 — 11월 6일(토) 오전 6시 50분, 长川市长途汽车北站 — 前排和后排</w:t>
      </w:r>
    </w:p>
    <w:p>
      <w:r>
        <w:t>(十一月六日，星期六，早上六点五十分。长途汽车北站的候车厅里暖气不足，人们抱着包袱，哈出白气。苏敏背着一只旧帆布包，包里有保温瓶，有一块蓝布裹好的东西，还有一包用红纸扎起来的挂面，是母亲上个月托柳河县的邻居捎来的，一直收在柜顶。卢奶奶昨晚摸黑下了三层楼，硬塞给她四个鸡蛋，说卧在面里，才像过生日。大巴开出站台，苏敏坐在靠窗的第三排。过了一会儿，一个穿灰夹克的年轻人上车，扫了一眼，在隔着过道、斜后方两排的位置坐下，把手机立在膝头。)</w:t>
      </w:r>
    </w:p>
    <w:p>
      <w:r>
        <w:t>(车开出城区，苏敏从保温瓶里倒了一杯茶，站起来，走过去，把纸杯放在他旁边的空座上。)</w:t>
      </w:r>
    </w:p>
    <w:p>
      <w:r>
        <w:rPr>
          <w:b/>
        </w:rPr>
        <w:t>苏敏:</w:t>
      </w:r>
      <w:r>
        <w:t xml:space="preserve"> 先喝杯茶。路上要四个钟头，车里干。</w:t>
      </w:r>
    </w:p>
    <w:p>
      <w:r>
        <w:rPr>
          <w:b/>
        </w:rPr>
        <w:t>灰夹克:</w:t>
      </w:r>
      <w:r>
        <w:t xml:space="preserve"> 苏老师，我们有纪律，不能……</w:t>
      </w:r>
    </w:p>
    <w:p>
      <w:r>
        <w:rPr>
          <w:b/>
        </w:rPr>
        <w:t>苏敏:</w:t>
      </w:r>
      <w:r>
        <w:t xml:space="preserve"> 我知道。放着，凉了你倒掉，我不问。</w:t>
      </w:r>
    </w:p>
    <w:p>
      <w:r>
        <w:rPr>
          <w:b/>
        </w:rPr>
        <w:t>灰夹克:</w:t>
      </w:r>
      <w:r>
        <w:t xml:space="preserve"> 您这样，我回去不好写。</w:t>
      </w:r>
    </w:p>
    <w:p>
      <w:r>
        <w:rPr>
          <w:b/>
        </w:rPr>
        <w:t>苏敏:</w:t>
      </w:r>
      <w:r>
        <w:t xml:space="preserve"> 就写：被跟踪人往你座位上放了一杯茶，未饮。这是实话，你照写。</w:t>
      </w:r>
    </w:p>
    <w:p>
      <w:r>
        <w:t>(灰夹克抿着嘴，低下头去看手机。)</w:t>
      </w:r>
    </w:p>
    <w:p>
      <w:r>
        <w:rPr>
          <w:b/>
        </w:rPr>
        <w:t>苏敏:</w:t>
      </w:r>
      <w:r>
        <w:t xml:space="preserve"> 你一声不吭也行，我不是来问你话的。我只想说一句，这条路我一年要走一两回，你要是晕车，坐前排，别硬撑。</w:t>
      </w:r>
    </w:p>
    <w:p>
      <w:r>
        <w:rPr>
          <w:b/>
        </w:rPr>
        <w:t>灰夹克:</w:t>
      </w:r>
      <w:r>
        <w:t xml:space="preserve"> （过了很久，声音很低）山里冷，您多穿点。</w:t>
      </w:r>
    </w:p>
    <w:p>
      <w:r>
        <w:rPr>
          <w:b/>
        </w:rPr>
        <w:t>苏敏:</w:t>
      </w:r>
      <w:r>
        <w:t xml:space="preserve"> 谢谢。</w:t>
      </w:r>
    </w:p>
    <w:p>
      <w:r>
        <w:t>(她回到自己的座位，把帆布包抱在怀里。窗外的城市一点一点退下去，换成光秃秃的杨树和收割完的田。她想起二十三天前清晨的巷口，没有再想下去，把脸贴近玻璃，玻璃很凉。)</w:t>
      </w:r>
    </w:p>
    <w:p>
      <w:pPr>
        <w:pStyle w:val="Heading2"/>
      </w:pPr>
      <w:r>
        <w:t>장면 3 — 11월 6일(토) 오전 10시 50분, 清河县汽车站 → 雾溪 — 面包车</w:t>
      </w:r>
    </w:p>
    <w:p>
      <w:r>
        <w:t>(上午十点五十，清河县汽车站。唐大山靠在一辆旧面包车边上，四十多岁，皮肤黑，袖口卷到手肘，车里一股机油味。看见苏敏下车，他把手里的烟掐了，快步迎上来，接过她的帆布包。)</w:t>
      </w:r>
    </w:p>
    <w:p>
      <w:r>
        <w:rPr>
          <w:b/>
        </w:rPr>
        <w:t>唐大山:</w:t>
      </w:r>
      <w:r>
        <w:t xml:space="preserve"> 苏律师！这边。</w:t>
      </w:r>
    </w:p>
    <w:p>
      <w:r>
        <w:rPr>
          <w:b/>
        </w:rPr>
        <w:t>苏敏:</w:t>
      </w:r>
      <w:r>
        <w:t xml:space="preserve"> 大山，你们都好吗？</w:t>
      </w:r>
    </w:p>
    <w:p>
      <w:r>
        <w:rPr>
          <w:b/>
        </w:rPr>
        <w:t>唐大山:</w:t>
      </w:r>
      <w:r>
        <w:t xml:space="preserve"> 都好。大娘昨晚一夜没睡踏实，早上五点就起来了，自己把灶生了，谁拦也不听。</w:t>
      </w:r>
    </w:p>
    <w:p>
      <w:r>
        <w:rPr>
          <w:b/>
        </w:rPr>
        <w:t>苏敏:</w:t>
      </w:r>
      <w:r>
        <w:t xml:space="preserve"> 她的腿呢？</w:t>
      </w:r>
    </w:p>
    <w:p>
      <w:r>
        <w:rPr>
          <w:b/>
        </w:rPr>
        <w:t>唐大山:</w:t>
      </w:r>
      <w:r>
        <w:t xml:space="preserve"> 天一冷就疼，她不让说。（看了一眼后视镜）后面那个是跟你的？</w:t>
      </w:r>
    </w:p>
    <w:p>
      <w:r>
        <w:rPr>
          <w:b/>
        </w:rPr>
        <w:t>苏敏:</w:t>
      </w:r>
      <w:r>
        <w:t xml:space="preserve"> 是。不用理他。</w:t>
      </w:r>
    </w:p>
    <w:p>
      <w:r>
        <w:rPr>
          <w:b/>
        </w:rPr>
        <w:t>唐大山:</w:t>
      </w:r>
      <w:r>
        <w:t xml:space="preserve"> 我不理他。我就是怕他在山路上摔了，回头又说是我们村的路不好。</w:t>
      </w:r>
    </w:p>
    <w:p>
      <w:r>
        <w:t>(苏敏笑了一下。面包车拐出县城，上了盘山公路，山腰上飘着一条薄薄的雾。后面不远不近地跟着一辆摩托，骑车的人把头埋在围巾里。)</w:t>
      </w:r>
    </w:p>
    <w:p>
      <w:r>
        <w:rPr>
          <w:b/>
        </w:rPr>
        <w:t>苏敏:</w:t>
      </w:r>
      <w:r>
        <w:t xml:space="preserve"> 分校那块牌子，我记得还挂着。</w:t>
      </w:r>
    </w:p>
    <w:p>
      <w:r>
        <w:rPr>
          <w:b/>
        </w:rPr>
        <w:t>唐大山:</w:t>
      </w:r>
      <w:r>
        <w:t xml:space="preserve"> 上个月摘了。</w:t>
      </w:r>
    </w:p>
    <w:p>
      <w:r>
        <w:rPr>
          <w:b/>
        </w:rPr>
        <w:t>苏敏:</w:t>
      </w:r>
      <w:r>
        <w:t xml:space="preserve"> 谁摘的？</w:t>
      </w:r>
    </w:p>
    <w:p>
      <w:r>
        <w:rPr>
          <w:b/>
        </w:rPr>
        <w:t>唐大山:</w:t>
      </w:r>
      <w:r>
        <w:t xml:space="preserve"> 矿上自己派人来的，一辆吊车，半个钟头，说是什么“整合”。我们谁也没求过，谁也没敢问。石大爷站在旁边看完的，回去就病了一场。</w:t>
      </w:r>
    </w:p>
    <w:p>
      <w:r>
        <w:rPr>
          <w:b/>
        </w:rPr>
        <w:t>唐大山:</w:t>
      </w:r>
      <w:r>
        <w:t xml:space="preserve"> 今天一早还说，要自己坐到院子里去，亲眼看着你进门。（沉默了一会儿）苏律师，有件事，大娘不让我讲。</w:t>
      </w:r>
    </w:p>
    <w:p>
      <w:r>
        <w:rPr>
          <w:b/>
        </w:rPr>
        <w:t>苏敏:</w:t>
      </w:r>
      <w:r>
        <w:t xml:space="preserve"> 那你就别讲。</w:t>
      </w:r>
    </w:p>
    <w:p>
      <w:r>
        <w:rPr>
          <w:b/>
        </w:rPr>
        <w:t>唐大山:</w:t>
      </w:r>
      <w:r>
        <w:t xml:space="preserve"> 我是想说，你今天来得……（吞了半句话，把方向盘往左打了一把）唉，我就是个开车的，大娘不让我替谁捎话。到了再说，先喝茶，喝完了，她自己讲。</w:t>
      </w:r>
    </w:p>
    <w:p>
      <w:r>
        <w:rPr>
          <w:b/>
        </w:rPr>
        <w:t>苏敏:</w:t>
      </w:r>
      <w:r>
        <w:t xml:space="preserve"> 好。</w:t>
      </w:r>
    </w:p>
    <w:p>
      <w:r>
        <w:t>(车子在一个陡弯后停下来。土路的尽头，原来立村牌的位置，只剩两个水泥墩。远处，旧分校的院墙露出一角，墙头上立着一只木架子，架子里挂着一口铜钟。)</w:t>
      </w:r>
    </w:p>
    <w:p>
      <w:pPr>
        <w:pStyle w:val="Heading2"/>
      </w:pPr>
      <w:r>
        <w:t>장면 4 — 11월 6일(토) 낮 12시, 雾溪旧分校院子 — 第一杯茶</w:t>
      </w:r>
    </w:p>
    <w:p>
      <w:r>
        <w:t>(中午十二点。旧分校的院子，铁门敞着，门楣上空了一块，只剩下四个生锈的钉孔。东边那排教室早就拆了，水泥地基还在，西北角摆着一条长凳，两块厚木板架在四摞砖上，凳面磨得发亮。凳旁生着一只煤球炉，炉上一把黑陶壶在咕嘟咕嘟地响。靠墙一排茶树，是唐雪早年栽下的四棵分出来的。墙根的屋檐下摆着一只盛了半碗米的粗瓷碗，里面插着几截烧完的香梗。石满囤坐在一把竹椅里，膝上盖着旧毯子；唐大娘站在炉边，穿着一件新浆洗过的蓝布褂子；石婶蹲着，用蒲扇扇火；雷长根背着手站在铜钟下，石小芽靠着门框。)</w:t>
      </w:r>
    </w:p>
    <w:p>
      <w:r>
        <w:rPr>
          <w:b/>
        </w:rPr>
        <w:t>石满囤:</w:t>
      </w:r>
      <w:r>
        <w:t xml:space="preserve"> 苏律师，来了。</w:t>
      </w:r>
    </w:p>
    <w:p>
      <w:r>
        <w:rPr>
          <w:b/>
        </w:rPr>
        <w:t>苏敏:</w:t>
      </w:r>
      <w:r>
        <w:t xml:space="preserve"> 石大爷。（走过去，握住老人伸出来的手，那手瘦得只剩骨头）您怎么坐在风口里。</w:t>
      </w:r>
    </w:p>
    <w:p>
      <w:r>
        <w:rPr>
          <w:b/>
        </w:rPr>
        <w:t>石满囤:</w:t>
      </w:r>
      <w:r>
        <w:t xml:space="preserve"> 我想看着你进来。坐，坐那儿。</w:t>
      </w:r>
    </w:p>
    <w:p>
      <w:r>
        <w:rPr>
          <w:b/>
        </w:rPr>
        <w:t>苏敏:</w:t>
      </w:r>
      <w:r>
        <w:t xml:space="preserve"> 那是老师的位置，我坐旁边就行。</w:t>
      </w:r>
    </w:p>
    <w:p>
      <w:r>
        <w:rPr>
          <w:b/>
        </w:rPr>
        <w:t>石满囤:</w:t>
      </w:r>
      <w:r>
        <w:t xml:space="preserve"> 老师的位置，每个来喝茶的人，都得坐一回。这是规矩，从那年立下来的。</w:t>
      </w:r>
    </w:p>
    <w:p>
      <w:r>
        <w:rPr>
          <w:b/>
        </w:rPr>
        <w:t>石婶:</w:t>
      </w:r>
      <w:r>
        <w:t xml:space="preserve"> （抬头）苏律师，初一十五，我们都在这儿烧一壶水。人不多，坐一坐，喝一杯，再回去。</w:t>
      </w:r>
    </w:p>
    <w:p>
      <w:r>
        <w:rPr>
          <w:b/>
        </w:rPr>
        <w:t>苏敏:</w:t>
      </w:r>
      <w:r>
        <w:t xml:space="preserve"> 为什么要回学校来？</w:t>
      </w:r>
    </w:p>
    <w:p>
      <w:r>
        <w:rPr>
          <w:b/>
        </w:rPr>
        <w:t>石满囤:</w:t>
      </w:r>
      <w:r>
        <w:t xml:space="preserve"> （摸了摸胡子）我不会讲文话。当年一个念过私塾的先生说过一句话，“慎终追远，民德归厚矣”。我不会解，我只会照做：人走了，要好好送；送完了，还要记着，隔三差五回来坐一坐。人心就厚了。</w:t>
      </w:r>
    </w:p>
    <w:p>
      <w:r>
        <w:rPr>
          <w:b/>
        </w:rPr>
        <w:t>雷长根:</w:t>
      </w:r>
      <w:r>
        <w:t xml:space="preserve"> （没有回头，对着铜钟）也不全为这个。有一半，是怕我们自己忘了。</w:t>
      </w:r>
    </w:p>
    <w:p>
      <w:r>
        <w:rPr>
          <w:b/>
        </w:rPr>
        <w:t>唐大娘:</w:t>
      </w:r>
      <w:r>
        <w:t xml:space="preserve"> 敏敏。</w:t>
      </w:r>
    </w:p>
    <w:p>
      <w:r>
        <w:rPr>
          <w:b/>
        </w:rPr>
        <w:t>苏敏:</w:t>
      </w:r>
      <w:r>
        <w:t xml:space="preserve"> 大娘。（走到她面前，握住她粗糙的手）您的手是凉的。</w:t>
      </w:r>
    </w:p>
    <w:p>
      <w:r>
        <w:rPr>
          <w:b/>
        </w:rPr>
        <w:t>唐大娘:</w:t>
      </w:r>
      <w:r>
        <w:t xml:space="preserve"> 凉了几十年，不碍事。你的面呢？</w:t>
      </w:r>
    </w:p>
    <w:p>
      <w:r>
        <w:rPr>
          <w:b/>
        </w:rPr>
        <w:t>苏敏:</w:t>
      </w:r>
      <w:r>
        <w:t xml:space="preserve"> （从包里取出那包红纸扎的挂面，双手递过去）我妈拉的，她让我告诉您，今年的麦子好。</w:t>
      </w:r>
    </w:p>
    <w:p>
      <w:r>
        <w:rPr>
          <w:b/>
        </w:rPr>
        <w:t>唐大娘:</w:t>
      </w:r>
      <w:r>
        <w:t xml:space="preserve"> 好，好。（把挂面抱在胸前，像抱一个孩子）晌午吃，先喝茶。婶子，倒茶。</w:t>
      </w:r>
    </w:p>
    <w:p>
      <w:r>
        <w:t>(苏敏在长凳上坐下，腿边是砖，脚边有一块被踩得很实的地。石婶拎起黑陶壶，把一只白搪瓷缸子摆到她面前，缸口磕掉了一块瓷，露出里面的黑铁。苏敏忽然发现，那只缸子是倒扣在凳面上的，缸里缸外干干净净，一点茶渍也没有。)</w:t>
      </w:r>
    </w:p>
    <w:p>
      <w:r>
        <w:rPr>
          <w:b/>
        </w:rPr>
        <w:t>石婶:</w:t>
      </w:r>
      <w:r>
        <w:t xml:space="preserve"> 苏律师，茶是院子里自己炒的，苦，你担待。</w:t>
      </w:r>
    </w:p>
    <w:p>
      <w:r>
        <w:rPr>
          <w:b/>
        </w:rPr>
        <w:t>苏敏:</w:t>
      </w:r>
      <w:r>
        <w:t xml:space="preserve"> （解开蓝布包，取出一只白瓷杯，缺口在右边）我自己带了一只。</w:t>
      </w:r>
    </w:p>
    <w:p>
      <w:r>
        <w:rPr>
          <w:b/>
        </w:rPr>
        <w:t>石婶:</w:t>
      </w:r>
      <w:r>
        <w:t xml:space="preserve"> 那就两只都倒。</w:t>
      </w:r>
    </w:p>
    <w:p>
      <w:r>
        <w:t>(两只杯子并排放在长凳上，一只是磕了瓷的搪瓷缸子，一只是缺了右边口的白瓷杯，茶汤落进去，是很浅的黄色，有一点焦糊的香。苏敏两手捧起搪瓷缸子，喝了一口，苦得舌根发涩，过了一会儿才回出一点甘味。)</w:t>
      </w:r>
    </w:p>
    <w:p>
      <w:r>
        <w:rPr>
          <w:b/>
        </w:rPr>
        <w:t>苏敏:</w:t>
      </w:r>
      <w:r>
        <w:t xml:space="preserve"> 石婶，这缸子，平常不倒扣在凳子上吧？</w:t>
      </w:r>
    </w:p>
    <w:p>
      <w:r>
        <w:t>(没有人回答。风从墙缺口吹进来，铜钟在木架里轻轻碰了一下，没有响，只是颤。)</w:t>
      </w:r>
    </w:p>
    <w:p>
      <w:pPr>
        <w:pStyle w:val="Heading2"/>
      </w:pPr>
      <w:r>
        <w:t>장면 5 — 11월 6일(토) 낮 12시 40분, 旧分校院子 — 昨天的客人</w:t>
      </w:r>
    </w:p>
    <w:p>
      <w:r>
        <w:rPr>
          <w:b/>
        </w:rPr>
        <w:t>唐大娘:</w:t>
      </w:r>
      <w:r>
        <w:t xml:space="preserve"> 喝完这一杯，再讲。</w:t>
      </w:r>
    </w:p>
    <w:p>
      <w:r>
        <w:rPr>
          <w:b/>
        </w:rPr>
        <w:t>苏敏:</w:t>
      </w:r>
      <w:r>
        <w:t xml:space="preserve"> 大娘……</w:t>
      </w:r>
    </w:p>
    <w:p>
      <w:r>
        <w:rPr>
          <w:b/>
        </w:rPr>
        <w:t>唐大娘:</w:t>
      </w:r>
      <w:r>
        <w:t xml:space="preserve"> 我七十一了，说话有我的顺序。喝完。</w:t>
      </w:r>
    </w:p>
    <w:p>
      <w:r>
        <w:t>(苏敏把缸子里的茶一口一口喝完，苦味留在舌根。她把缸子放回凳面，缸口朝上。)</w:t>
      </w:r>
    </w:p>
    <w:p>
      <w:r>
        <w:rPr>
          <w:b/>
        </w:rPr>
        <w:t>唐大娘:</w:t>
      </w:r>
      <w:r>
        <w:t xml:space="preserve"> 昨天有人来过。</w:t>
      </w:r>
    </w:p>
    <w:p>
      <w:r>
        <w:rPr>
          <w:b/>
        </w:rPr>
        <w:t>苏敏:</w:t>
      </w:r>
      <w:r>
        <w:t xml:space="preserve"> 谁？</w:t>
      </w:r>
    </w:p>
    <w:p>
      <w:r>
        <w:rPr>
          <w:b/>
        </w:rPr>
        <w:t>唐大娘:</w:t>
      </w:r>
      <w:r>
        <w:t xml:space="preserve"> 那个吃过面的。穿白衬衫那个。</w:t>
      </w:r>
    </w:p>
    <w:p>
      <w:r>
        <w:t>(苏敏的手指停在缸子的外沿上，那里有一小块磕掉了漆的地方，是唐雪用了很多年留下的。)</w:t>
      </w:r>
    </w:p>
    <w:p>
      <w:r>
        <w:rPr>
          <w:b/>
        </w:rPr>
        <w:t>苏敏:</w:t>
      </w:r>
      <w:r>
        <w:t xml:space="preserve"> 沈知远。</w:t>
      </w:r>
    </w:p>
    <w:p>
      <w:r>
        <w:rPr>
          <w:b/>
        </w:rPr>
        <w:t>石婶:</w:t>
      </w:r>
      <w:r>
        <w:t xml:space="preserve"> 前脚走，后脚到。昨天夜里我还跟我们当家的说，苏律师明天来，他倒先来了一天。</w:t>
      </w:r>
    </w:p>
    <w:p>
      <w:r>
        <w:rPr>
          <w:b/>
        </w:rPr>
        <w:t>石满囤:</w:t>
      </w:r>
      <w:r>
        <w:t xml:space="preserve"> 你闭嘴，让长根讲。长根当过支书，讲事有头有尾。</w:t>
      </w:r>
    </w:p>
    <w:p>
      <w:r>
        <w:rPr>
          <w:b/>
        </w:rPr>
        <w:t>雷长根:</w:t>
      </w:r>
      <w:r>
        <w:t xml:space="preserve"> （转过身，嗓子有点哑）昨天上午九点四十，一辆深色的小车，停在村口土路上，下来两个人。一个女的，四十来岁，留在门外，没有进来，站了一个多钟头。一个男的，一个人进的院子。</w:t>
      </w:r>
    </w:p>
    <w:p>
      <w:r>
        <w:rPr>
          <w:b/>
        </w:rPr>
        <w:t>苏敏:</w:t>
      </w:r>
      <w:r>
        <w:t xml:space="preserve"> 几点到，几点走，我要一格一格地问，你们别嫌我烦。</w:t>
      </w:r>
    </w:p>
    <w:p>
      <w:r>
        <w:rPr>
          <w:b/>
        </w:rPr>
        <w:t>雷长根:</w:t>
      </w:r>
      <w:r>
        <w:t xml:space="preserve"> 你问。</w:t>
      </w:r>
    </w:p>
    <w:p>
      <w:r>
        <w:rPr>
          <w:b/>
        </w:rPr>
        <w:t>苏敏:</w:t>
      </w:r>
      <w:r>
        <w:t xml:space="preserve"> 他进门说了什么？</w:t>
      </w:r>
    </w:p>
    <w:p>
      <w:r>
        <w:rPr>
          <w:b/>
        </w:rPr>
        <w:t>雷长根:</w:t>
      </w:r>
      <w:r>
        <w:t xml:space="preserve"> 一句。“我想在院子里坐一会儿，可以吗？”</w:t>
      </w:r>
    </w:p>
    <w:p>
      <w:r>
        <w:rPr>
          <w:b/>
        </w:rPr>
        <w:t>苏敏:</w:t>
      </w:r>
      <w:r>
        <w:t xml:space="preserve"> 谁答的？</w:t>
      </w:r>
    </w:p>
    <w:p>
      <w:r>
        <w:rPr>
          <w:b/>
        </w:rPr>
        <w:t>石满囤:</w:t>
      </w:r>
      <w:r>
        <w:t xml:space="preserve"> 我答的。我说，坐。</w:t>
      </w:r>
    </w:p>
    <w:p>
      <w:r>
        <w:rPr>
          <w:b/>
        </w:rPr>
        <w:t>苏敏:</w:t>
      </w:r>
      <w:r>
        <w:t xml:space="preserve"> 坐在哪里？</w:t>
      </w:r>
    </w:p>
    <w:p>
      <w:r>
        <w:rPr>
          <w:b/>
        </w:rPr>
        <w:t>石小芽:</w:t>
      </w:r>
      <w:r>
        <w:t xml:space="preserve"> （声音很轻）您现在坐的地方，苏老师。我周五上午没课，回来给大娘送药，正好撞上。</w:t>
      </w:r>
    </w:p>
    <w:p>
      <w:r>
        <w:rPr>
          <w:b/>
        </w:rPr>
        <w:t>苏敏:</w:t>
      </w:r>
      <w:r>
        <w:t xml:space="preserve"> （没有低头，手却按了一下凳面）谁给他倒的茶？</w:t>
      </w:r>
    </w:p>
    <w:p>
      <w:r>
        <w:rPr>
          <w:b/>
        </w:rPr>
        <w:t>唐大娘:</w:t>
      </w:r>
      <w:r>
        <w:t xml:space="preserve"> 我。</w:t>
      </w:r>
    </w:p>
    <w:p>
      <w:r>
        <w:rPr>
          <w:b/>
        </w:rPr>
        <w:t>苏敏:</w:t>
      </w:r>
      <w:r>
        <w:t xml:space="preserve"> 用的哪只杯子？</w:t>
      </w:r>
    </w:p>
    <w:p>
      <w:r>
        <w:rPr>
          <w:b/>
        </w:rPr>
        <w:t>唐大娘:</w:t>
      </w:r>
      <w:r>
        <w:t xml:space="preserve"> 这只缸子。雪儿的。</w:t>
      </w:r>
    </w:p>
    <w:p>
      <w:r>
        <w:rPr>
          <w:b/>
        </w:rPr>
        <w:t>苏敏:</w:t>
      </w:r>
      <w:r>
        <w:t xml:space="preserve"> 他坐了多久？</w:t>
      </w:r>
    </w:p>
    <w:p>
      <w:r>
        <w:rPr>
          <w:b/>
        </w:rPr>
        <w:t>石小芽:</w:t>
      </w:r>
      <w:r>
        <w:t xml:space="preserve"> 我看了表。一个钟头零三分钟。</w:t>
      </w:r>
    </w:p>
    <w:p>
      <w:r>
        <w:rPr>
          <w:b/>
        </w:rPr>
        <w:t>苏敏:</w:t>
      </w:r>
      <w:r>
        <w:t xml:space="preserve"> 他说话了吗？</w:t>
      </w:r>
    </w:p>
    <w:p>
      <w:r>
        <w:rPr>
          <w:b/>
        </w:rPr>
        <w:t>石婶:</w:t>
      </w:r>
      <w:r>
        <w:t xml:space="preserve"> 一声不吭。大娘问他，吃不吃面，他摇头。石大爷问他，要不要敲一下钟，他也摇头，说，钟是你们的。</w:t>
      </w:r>
    </w:p>
    <w:p>
      <w:r>
        <w:rPr>
          <w:b/>
        </w:rPr>
        <w:t>苏敏:</w:t>
      </w:r>
      <w:r>
        <w:t xml:space="preserve"> 还有呢？</w:t>
      </w:r>
    </w:p>
    <w:p>
      <w:r>
        <w:rPr>
          <w:b/>
        </w:rPr>
        <w:t>雷长根:</w:t>
      </w:r>
      <w:r>
        <w:t xml:space="preserve"> 他带了一支香，细香，用白纸包着，一个字也没写。他自己把香点了，插在那只米碗里，插好，退后一步，站了一会儿。后来上坡，一个人去的坟前，二十多分钟。</w:t>
      </w:r>
    </w:p>
    <w:p>
      <w:r>
        <w:rPr>
          <w:b/>
        </w:rPr>
        <w:t>苏敏:</w:t>
      </w:r>
      <w:r>
        <w:t xml:space="preserve"> 本子呢？</w:t>
      </w:r>
    </w:p>
    <w:p>
      <w:r>
        <w:rPr>
          <w:b/>
        </w:rPr>
        <w:t>石小芽:</w:t>
      </w:r>
      <w:r>
        <w:t xml:space="preserve"> 我拿了那本《回学校》给他，让他写。他翻了很久，每一页都是“人”字，他往后翻，一直翻到空白页，就写了一个字。</w:t>
      </w:r>
    </w:p>
    <w:p>
      <w:r>
        <w:rPr>
          <w:b/>
        </w:rPr>
        <w:t>苏敏:</w:t>
      </w:r>
      <w:r>
        <w:t xml:space="preserve"> 哪个字？</w:t>
      </w:r>
    </w:p>
    <w:p>
      <w:r>
        <w:rPr>
          <w:b/>
        </w:rPr>
        <w:t>石小芽:</w:t>
      </w:r>
      <w:r>
        <w:t xml:space="preserve"> （看着自己的脚尖）“人”。</w:t>
      </w:r>
    </w:p>
    <w:p>
      <w:r>
        <w:t>(院子里静了一会儿。茶炉上的水壶盖被蒸汽顶起来，哒哒地响了两下。)</w:t>
      </w:r>
    </w:p>
    <w:p>
      <w:r>
        <w:rPr>
          <w:b/>
        </w:rPr>
        <w:t>苏敏:</w:t>
      </w:r>
      <w:r>
        <w:t xml:space="preserve"> 临走呢？</w:t>
      </w:r>
    </w:p>
    <w:p>
      <w:r>
        <w:rPr>
          <w:b/>
        </w:rPr>
        <w:t>唐大娘:</w:t>
      </w:r>
      <w:r>
        <w:t xml:space="preserve"> 他自己把缸子洗了。在井边，用凉水，洗了三遍，倒扣在这条凳子上，就是你来时看到的样子。</w:t>
      </w:r>
    </w:p>
    <w:p>
      <w:r>
        <w:rPr>
          <w:b/>
        </w:rPr>
        <w:t>苏敏:</w:t>
      </w:r>
      <w:r>
        <w:t xml:space="preserve"> 他有没有留什么？钱，名片，信，或者一句话。</w:t>
      </w:r>
    </w:p>
    <w:p>
      <w:r>
        <w:rPr>
          <w:b/>
        </w:rPr>
        <w:t>石满囤:</w:t>
      </w:r>
      <w:r>
        <w:t xml:space="preserve"> 什么也没有留。钱没有，纸片没有，话也没有。</w:t>
      </w:r>
    </w:p>
    <w:p>
      <w:r>
        <w:rPr>
          <w:b/>
        </w:rPr>
        <w:t>苏敏:</w:t>
      </w:r>
      <w:r>
        <w:t xml:space="preserve"> （慢慢地）大娘，你们告诉他我今天会来吗？</w:t>
      </w:r>
    </w:p>
    <w:p>
      <w:r>
        <w:rPr>
          <w:b/>
        </w:rPr>
        <w:t>唐大娘:</w:t>
      </w:r>
      <w:r>
        <w:t xml:space="preserve"> 我说了。我说，明天敏敏来，给雪儿过生日。</w:t>
      </w:r>
    </w:p>
    <w:p>
      <w:r>
        <w:rPr>
          <w:b/>
        </w:rPr>
        <w:t>苏敏:</w:t>
      </w:r>
      <w:r>
        <w:t xml:space="preserve"> 他怎么说？</w:t>
      </w:r>
    </w:p>
    <w:p>
      <w:r>
        <w:rPr>
          <w:b/>
        </w:rPr>
        <w:t>唐大娘:</w:t>
      </w:r>
      <w:r>
        <w:t xml:space="preserve"> 他说，嗯。</w:t>
      </w:r>
    </w:p>
    <w:p>
      <w:r>
        <w:rPr>
          <w:b/>
        </w:rPr>
        <w:t>苏敏:</w:t>
      </w:r>
      <w:r>
        <w:t xml:space="preserve"> 然后呢？</w:t>
      </w:r>
    </w:p>
    <w:p>
      <w:r>
        <w:rPr>
          <w:b/>
        </w:rPr>
        <w:t>唐大娘:</w:t>
      </w:r>
      <w:r>
        <w:t xml:space="preserve"> 然后他把缸子洗了。</w:t>
      </w:r>
    </w:p>
    <w:p>
      <w:r>
        <w:rPr>
          <w:b/>
        </w:rPr>
        <w:t>苏敏:</w:t>
      </w:r>
      <w:r>
        <w:t xml:space="preserve"> （很轻地）他没有等我，也没有躲我，是不是？</w:t>
      </w:r>
    </w:p>
    <w:p>
      <w:r>
        <w:rPr>
          <w:b/>
        </w:rPr>
        <w:t>石婶:</w:t>
      </w:r>
      <w:r>
        <w:t xml:space="preserve"> 这个我们说不准。苏律师，我们山里人，说不准的事，就不乱说。</w:t>
      </w:r>
    </w:p>
    <w:p>
      <w:r>
        <w:t>(苏敏坐着，长凳硌着她的腿。她想起自己选了星期六，因为星期五窗口人多，走不开；也想起自己心里确实有一小块，不愿意在这个院子里碰上他。她把这两样都看了一遍，没有一样是干净的。)</w:t>
      </w:r>
    </w:p>
    <w:p>
      <w:r>
        <w:rPr>
          <w:b/>
        </w:rPr>
        <w:t>石小芽:</w:t>
      </w:r>
      <w:r>
        <w:t xml:space="preserve"> 苏老师，要是早一天……</w:t>
      </w:r>
    </w:p>
    <w:p>
      <w:r>
        <w:rPr>
          <w:b/>
        </w:rPr>
        <w:t>苏敏:</w:t>
      </w:r>
      <w:r>
        <w:t xml:space="preserve"> 早一天也不是擦肩而过。擦肩而过，还得走在同一条路上，我们连这个都算不上，隔着一夜。</w:t>
      </w:r>
    </w:p>
    <w:p>
      <w:r>
        <w:rPr>
          <w:b/>
        </w:rPr>
        <w:t>石婶:</w:t>
      </w:r>
      <w:r>
        <w:t xml:space="preserve"> 要是你早半天，不，早一天到，你们就碰上了。可惜晚了一步。</w:t>
      </w:r>
    </w:p>
    <w:p>
      <w:r>
        <w:rPr>
          <w:b/>
        </w:rPr>
        <w:t>苏敏:</w:t>
      </w:r>
      <w:r>
        <w:t xml:space="preserve"> 不是晚了一步，是我自己挑的日子。</w:t>
      </w:r>
    </w:p>
    <w:p>
      <w:r>
        <w:t>(她说完，才发觉自己的声音比刚才冷了许多，像在窗口里对一个对方律师。她把手从凳面上拿开，看了一眼石满囤，老人眼窝陷得很深，一直望着她。)</w:t>
      </w:r>
    </w:p>
    <w:p>
      <w:r>
        <w:rPr>
          <w:b/>
        </w:rPr>
        <w:t>苏敏:</w:t>
      </w:r>
      <w:r>
        <w:t xml:space="preserve"> 石大爷，对不起，我又在记账了。您八十七岁，我像审一个证人似的审您。</w:t>
      </w:r>
    </w:p>
    <w:p>
      <w:r>
        <w:rPr>
          <w:b/>
        </w:rPr>
        <w:t>石满囤:</w:t>
      </w:r>
      <w:r>
        <w:t xml:space="preserve"> 你审吧，你不审，我心里反倒没底。我这辈子被人审过的次数不少，被你这样审，不难受。</w:t>
      </w:r>
    </w:p>
    <w:p>
      <w:r>
        <w:rPr>
          <w:b/>
        </w:rPr>
        <w:t>苏敏:</w:t>
      </w:r>
      <w:r>
        <w:t xml:space="preserve"> （低下头，把杯口转了半圈）他……是什么样子？</w:t>
      </w:r>
    </w:p>
    <w:p>
      <w:r>
        <w:rPr>
          <w:b/>
        </w:rPr>
        <w:t>石满囤:</w:t>
      </w:r>
      <w:r>
        <w:t xml:space="preserve"> 样子？（想了想）瘦，比电视里瘦。坐得直，一个钟头，背没有靠过凳子。</w:t>
      </w:r>
    </w:p>
    <w:p>
      <w:pPr>
        <w:pStyle w:val="Heading2"/>
      </w:pPr>
      <w:r>
        <w:t>장면 6 — 11월 6일(토) 오후 2시, 旧分校院子 — 一张样表</w:t>
      </w:r>
    </w:p>
    <w:p>
      <w:r>
        <w:t>(下午两点。院子里的人散了一半，唐大娘被石婶扶回新城去午睡，石满囤的竹椅挪到了屋檐下。苏敏蹲在井边，用凉水洗那两只杯子，水冰得手背发红。雷长根拎着一只水桶走过来，把桶放在井台上，没有马上说话。院门口出现了一个年轻人，二十八九岁，穿一件物业公司的藏蓝色制服，进院子的时候，在门槛上停了一下。)</w:t>
      </w:r>
    </w:p>
    <w:p>
      <w:r>
        <w:rPr>
          <w:b/>
        </w:rPr>
        <w:t>雷长根:</w:t>
      </w:r>
      <w:r>
        <w:t xml:space="preserve"> 小宝，你怎么上来了？</w:t>
      </w:r>
    </w:p>
    <w:p>
      <w:r>
        <w:rPr>
          <w:b/>
        </w:rPr>
        <w:t>雷小宝:</w:t>
      </w:r>
      <w:r>
        <w:t xml:space="preserve"> 爷爷，我……（看了一眼苏敏，又低下头）苏律师好。</w:t>
      </w:r>
    </w:p>
    <w:p>
      <w:r>
        <w:rPr>
          <w:b/>
        </w:rPr>
        <w:t>苏敏:</w:t>
      </w:r>
      <w:r>
        <w:t xml:space="preserve"> （站起身，甩了甩手上的水）小宝，长大了。上一回见你，你还在县城的物业公司当学徒。</w:t>
      </w:r>
    </w:p>
    <w:p>
      <w:r>
        <w:rPr>
          <w:b/>
        </w:rPr>
        <w:t>雷小宝:</w:t>
      </w:r>
      <w:r>
        <w:t xml:space="preserve"> 我现在是领班了。（从制服口袋里掏出一张折过的纸）苏律师，我不是来打听的。是乡里综治办的人，早上打电话给我们经理，经理让我顺路给爷爷送一张表。</w:t>
      </w:r>
    </w:p>
    <w:p>
      <w:r>
        <w:t>(苏敏接过来，展开。纸头印着“来访人员情况说明（样表）”，下面一格一格，写着来访时间、人数、身份、交谈内容、接待人签字。)</w:t>
      </w:r>
    </w:p>
    <w:p>
      <w:r>
        <w:rPr>
          <w:b/>
        </w:rPr>
        <w:t>雷长根:</w:t>
      </w:r>
      <w:r>
        <w:t xml:space="preserve"> 昨天的，要填。今天你来，明天也要填。</w:t>
      </w:r>
    </w:p>
    <w:p>
      <w:r>
        <w:rPr>
          <w:b/>
        </w:rPr>
        <w:t>苏敏:</w:t>
      </w:r>
      <w:r>
        <w:t xml:space="preserve"> 谁来问的？</w:t>
      </w:r>
    </w:p>
    <w:p>
      <w:r>
        <w:rPr>
          <w:b/>
        </w:rPr>
        <w:t>雷小宝:</w:t>
      </w:r>
      <w:r>
        <w:t xml:space="preserve"> 乡里的人，没说名字，说是例行。他们昨天下午就来过一趟，问爷爷，来的客人叫什么，说了什么。爷爷说，他没说话。他们不信，又问了石老师。</w:t>
      </w:r>
    </w:p>
    <w:p>
      <w:r>
        <w:rPr>
          <w:b/>
        </w:rPr>
        <w:t>石小芽:</w:t>
      </w:r>
      <w:r>
        <w:t xml:space="preserve"> （从门口走进来）校长昨天下午就找我谈过话，说是了解情况。我说，我是小学老师，教的是语文，来访的人我不认识。</w:t>
      </w:r>
    </w:p>
    <w:p>
      <w:r>
        <w:rPr>
          <w:b/>
        </w:rPr>
        <w:t>苏敏:</w:t>
      </w:r>
      <w:r>
        <w:t xml:space="preserve"> 你说了谎。</w:t>
      </w:r>
    </w:p>
    <w:p>
      <w:r>
        <w:rPr>
          <w:b/>
        </w:rPr>
        <w:t>石小芽:</w:t>
      </w:r>
      <w:r>
        <w:t xml:space="preserve"> 苏老师，我没说谎。我只是没说我认得。</w:t>
      </w:r>
    </w:p>
    <w:p>
      <w:r>
        <w:rPr>
          <w:b/>
        </w:rPr>
        <w:t>雷长根:</w:t>
      </w:r>
      <w:r>
        <w:t xml:space="preserve"> （忽然开口，声音沙哑）苏律师，我话不好听，你别不爱听。你来，他来，你们都是好人。可是好人来了，一走，我们得一个一个往乡里交代。我扛得动，我孙子扛不动。他在物业公司，天天避嫌，避得连爷爷家都不敢常来。我不怪你，也不怪那个人。我就是想让你们知道，你们是过路的，我们是住在这儿的。</w:t>
      </w:r>
    </w:p>
    <w:p>
      <w:r>
        <w:t>(苏敏没有辩解。她把那张表又看了一遍，从井台边站起来，走到屋檐下，拿过石满囤放在膝头的铅笔。)</w:t>
      </w:r>
    </w:p>
    <w:p>
      <w:r>
        <w:rPr>
          <w:b/>
        </w:rPr>
        <w:t>苏敏:</w:t>
      </w:r>
      <w:r>
        <w:t xml:space="preserve"> 雷叔，您说得对。我不替他解释，也不替自己道歉。这张表，照实填。</w:t>
      </w:r>
    </w:p>
    <w:p>
      <w:r>
        <w:rPr>
          <w:b/>
        </w:rPr>
        <w:t>雷长根:</w:t>
      </w:r>
      <w:r>
        <w:t xml:space="preserve"> 怎么填？</w:t>
      </w:r>
    </w:p>
    <w:p>
      <w:r>
        <w:rPr>
          <w:b/>
        </w:rPr>
        <w:t>苏敏:</w:t>
      </w:r>
      <w:r>
        <w:t xml:space="preserve"> 来访时间，昨天上午九点四十到十一点二十。人数，两人，其中一人在门外。身份，您不知道的，填“不知”，您知道的，我不拦您，但是不用您自己写。交谈内容一栏——（笔尖停在那格上）写：无。</w:t>
      </w:r>
    </w:p>
    <w:p>
      <w:r>
        <w:rPr>
          <w:b/>
        </w:rPr>
        <w:t>雷小宝:</w:t>
      </w:r>
      <w:r>
        <w:t xml:space="preserve"> 他们会信吗？</w:t>
      </w:r>
    </w:p>
    <w:p>
      <w:r>
        <w:rPr>
          <w:b/>
        </w:rPr>
        <w:t>苏敏:</w:t>
      </w:r>
      <w:r>
        <w:t xml:space="preserve"> 信不信，是他们的事。是实话，就不怕对照。接待人那一栏，我只替您留着空格，签不签，您自己定。还有，我今天来的这一份，我自己写，自己交给乡综治办，不用你们填。</w:t>
      </w:r>
    </w:p>
    <w:p>
      <w:r>
        <w:rPr>
          <w:b/>
        </w:rPr>
        <w:t>石满囤:</w:t>
      </w:r>
      <w:r>
        <w:t xml:space="preserve"> （闭着眼）我签。我八十七了，他们还能把我怎样。</w:t>
      </w:r>
    </w:p>
    <w:p>
      <w:r>
        <w:rPr>
          <w:b/>
        </w:rPr>
        <w:t>雷长根:</w:t>
      </w:r>
      <w:r>
        <w:t xml:space="preserve"> 爸，您……</w:t>
      </w:r>
    </w:p>
    <w:p>
      <w:r>
        <w:rPr>
          <w:b/>
        </w:rPr>
        <w:t>石满囤:</w:t>
      </w:r>
      <w:r>
        <w:t xml:space="preserve"> 长根，你扛了二十年，该歇一歇了。</w:t>
      </w:r>
    </w:p>
    <w:p>
      <w:r>
        <w:rPr>
          <w:b/>
        </w:rPr>
        <w:t>苏敏:</w:t>
      </w:r>
      <w:r>
        <w:t xml:space="preserve"> 石大爷，我不该让您……</w:t>
      </w:r>
    </w:p>
    <w:p>
      <w:r>
        <w:rPr>
          <w:b/>
        </w:rPr>
        <w:t>石满囤:</w:t>
      </w:r>
      <w:r>
        <w:t xml:space="preserve"> 你没让我，是我自己要签的。</w:t>
      </w:r>
    </w:p>
    <w:p>
      <w:r>
        <w:rPr>
          <w:b/>
        </w:rPr>
        <w:t>雷长根:</w:t>
      </w:r>
      <w:r>
        <w:t xml:space="preserve"> （盯着她看了一会儿）你这个人，到底是怕，还是不怕？</w:t>
      </w:r>
    </w:p>
    <w:p>
      <w:r>
        <w:rPr>
          <w:b/>
        </w:rPr>
        <w:t>苏敏:</w:t>
      </w:r>
      <w:r>
        <w:t xml:space="preserve"> 怕。怕了，才要把格子填满。</w:t>
      </w:r>
    </w:p>
    <w:p>
      <w:r>
        <w:t>(雷长根没有再说话，从桶里舀出一瓢水，慢慢浇在井台上，水沿着青石缝流下去。)</w:t>
      </w:r>
    </w:p>
    <w:p>
      <w:pPr>
        <w:pStyle w:val="Heading2"/>
      </w:pPr>
      <w:r>
        <w:t>장면 7 — 11월 6일(토) 오후 4시, 分校后坡 — 唐雪的坟</w:t>
      </w:r>
    </w:p>
    <w:p>
      <w:r>
        <w:t>(下午四点。分校后面的向阳坡，田埂已经枯黄，野菊花还剩几簇。石小芽走在前面，手里提着一只竹篮，篮里装着两只橘子、一小撮茶叶和一包纸钱，那是“寒衣”剩下的。苏敏跟在后面，一步一步踩着石头台阶。她走得很慢，停下来喘了两次气。)</w:t>
      </w:r>
    </w:p>
    <w:p>
      <w:r>
        <w:rPr>
          <w:b/>
        </w:rPr>
        <w:t>石小芽:</w:t>
      </w:r>
      <w:r>
        <w:t xml:space="preserve"> 苏老师，您累吗？</w:t>
      </w:r>
    </w:p>
    <w:p>
      <w:r>
        <w:rPr>
          <w:b/>
        </w:rPr>
        <w:t>苏敏:</w:t>
      </w:r>
      <w:r>
        <w:t xml:space="preserve"> 不累。我在想别的事。</w:t>
      </w:r>
    </w:p>
    <w:p>
      <w:r>
        <w:rPr>
          <w:b/>
        </w:rPr>
        <w:t>石小芽:</w:t>
      </w:r>
      <w:r>
        <w:t xml:space="preserve"> 我上周给三年级的孩子讲《蒹葭》，他们问我，“伊人”是谁？</w:t>
      </w:r>
    </w:p>
    <w:p>
      <w:r>
        <w:rPr>
          <w:b/>
        </w:rPr>
        <w:t>苏敏:</w:t>
      </w:r>
      <w:r>
        <w:t xml:space="preserve"> 你怎么答的？</w:t>
      </w:r>
    </w:p>
    <w:p>
      <w:r>
        <w:rPr>
          <w:b/>
        </w:rPr>
        <w:t>石小芽:</w:t>
      </w:r>
      <w:r>
        <w:t xml:space="preserve"> 我说，“所谓伊人，在水一方”。伊人，就是你想见，又隔着一条水的那个人。孩子们问，是妈妈吗？是爸爸吗？我说，可以是。后来有个孩子问，老师，那是谁？我就说，是雪老师。</w:t>
      </w:r>
    </w:p>
    <w:p>
      <w:r>
        <w:t>(两个人继续往上走。坡顶，一块不高的青石立着，上面刻着两个字：唐雪。没有生卒，没有头衔，也没有“之墓”。石前的灰里斜插着半截细香，早已烧成了灰白色的梗，香灰是一整条弯弯的，没有断。)</w:t>
      </w:r>
    </w:p>
    <w:p>
      <w:r>
        <w:rPr>
          <w:b/>
        </w:rPr>
        <w:t>石小芽:</w:t>
      </w:r>
      <w:r>
        <w:t xml:space="preserve"> 那是昨天的。</w:t>
      </w:r>
    </w:p>
    <w:p>
      <w:r>
        <w:rPr>
          <w:b/>
        </w:rPr>
        <w:t>苏敏:</w:t>
      </w:r>
      <w:r>
        <w:t xml:space="preserve"> （蹲下去，没有碰，只看着那一条香灰）一支。</w:t>
      </w:r>
    </w:p>
    <w:p>
      <w:r>
        <w:rPr>
          <w:b/>
        </w:rPr>
        <w:t>石小芽:</w:t>
      </w:r>
      <w:r>
        <w:t xml:space="preserve"> 一支。我们没动，想留给您看。</w:t>
      </w:r>
    </w:p>
    <w:p>
      <w:r>
        <w:rPr>
          <w:b/>
        </w:rPr>
        <w:t>苏敏:</w:t>
      </w:r>
      <w:r>
        <w:t xml:space="preserve"> 你先下去吧，我想自己待一会儿。</w:t>
      </w:r>
    </w:p>
    <w:p>
      <w:r>
        <w:rPr>
          <w:b/>
        </w:rPr>
        <w:t>石小芽:</w:t>
      </w:r>
      <w:r>
        <w:t xml:space="preserve"> 好。（走了两步，又回头）苏老师，昨天他在这里，我在坡下，没有跟上来。我只知道他上去了二十多分钟，下来的时候，脸上是湿的，我不知道是汗，还是山上的雾。</w:t>
      </w:r>
    </w:p>
    <w:p>
      <w:r>
        <w:rPr>
          <w:b/>
        </w:rPr>
        <w:t>苏敏:</w:t>
      </w:r>
      <w:r>
        <w:t xml:space="preserve"> 你不用告诉我。</w:t>
      </w:r>
    </w:p>
    <w:p>
      <w:r>
        <w:t>(石小芽的脚步声沿着石阶下去，慢慢听不见了。苏敏在坟前坐下，把竹篮里的橘子摆好，从保温瓶里倒出两杯茶，一杯放在石前，一杯留在自己手里。杯是那只缺在右边的白瓷杯。)</w:t>
      </w:r>
    </w:p>
    <w:p>
      <w:r>
        <w:rPr>
          <w:b/>
        </w:rPr>
        <w:t>苏敏:</w:t>
      </w:r>
      <w:r>
        <w:t xml:space="preserve"> 你的生日，我带了面，我妈的手艺，你妈等这碗面，等了好些天。（停了很久）都来过了。他是昨天来的，我是今天来的，就隔着一夜。你要是在，一定会先把我们两个按在同一条板凳上，一人一杯，说，先喝杯茶，再说事。</w:t>
      </w:r>
    </w:p>
    <w:p>
      <w:r>
        <w:t>(风从山谷里吹上来，把香灰吹散了一点。她喝了一口茶，苦。)</w:t>
      </w:r>
    </w:p>
    <w:p>
      <w:r>
        <w:rPr>
          <w:b/>
        </w:rPr>
        <w:t>苏敏:</w:t>
      </w:r>
      <w:r>
        <w:t xml:space="preserve"> 可是你不在。</w:t>
      </w:r>
    </w:p>
    <w:p>
      <w:r>
        <w:t>(她没有再说话，也没有哭。太阳往西偏了一寸，坟前那条香灰的影子，拉得很长。)</w:t>
      </w:r>
    </w:p>
    <w:p>
      <w:pPr>
        <w:pStyle w:val="Heading2"/>
      </w:pPr>
      <w:r>
        <w:t>장면 8 — 11월 6일(토) 저녁 6시, 云岭新城 3栋 402 — 一碗长寿面</w:t>
      </w:r>
    </w:p>
    <w:p>
      <w:r>
        <w:t>(傍晚六点。云岭新城三栋四楼，石满囤家的客厅里，折叠方桌摆在正中，桌上有一张小小的相片，是唐雪的，没有框，用一枚旧图钉按在墙上。石婶在厨房里烧水，锅里滚着，四个鸡蛋已经敲好放在碗里。唐大山在门口换鞋，手里拎着一只铝饭盒。)</w:t>
      </w:r>
    </w:p>
    <w:p>
      <w:r>
        <w:rPr>
          <w:b/>
        </w:rPr>
        <w:t>唐大娘:</w:t>
      </w:r>
      <w:r>
        <w:t xml:space="preserve"> 敏敏，你来，站在灶边，看你妈的面是怎么下锅的。</w:t>
      </w:r>
    </w:p>
    <w:p>
      <w:r>
        <w:rPr>
          <w:b/>
        </w:rPr>
        <w:t>苏敏:</w:t>
      </w:r>
      <w:r>
        <w:t xml:space="preserve"> 大娘，我不会。</w:t>
      </w:r>
    </w:p>
    <w:p>
      <w:r>
        <w:rPr>
          <w:b/>
        </w:rPr>
        <w:t>唐大娘:</w:t>
      </w:r>
      <w:r>
        <w:t xml:space="preserve"> 我也不会，我就是想看。</w:t>
      </w:r>
    </w:p>
    <w:p>
      <w:r>
        <w:t>(石婶把挂面抖进锅里，细得像头发的面丝在水里一散，没有糊。她用筷子挑了一下，说“火正好”。)</w:t>
      </w:r>
    </w:p>
    <w:p>
      <w:r>
        <w:rPr>
          <w:b/>
        </w:rPr>
        <w:t>石婶:</w:t>
      </w:r>
      <w:r>
        <w:t xml:space="preserve"> 大山，给门口那个孩子端一碗。</w:t>
      </w:r>
    </w:p>
    <w:p>
      <w:r>
        <w:rPr>
          <w:b/>
        </w:rPr>
        <w:t>唐大山:</w:t>
      </w:r>
      <w:r>
        <w:t xml:space="preserve"> 灰夹克？</w:t>
      </w:r>
    </w:p>
    <w:p>
      <w:r>
        <w:rPr>
          <w:b/>
        </w:rPr>
        <w:t>石婶:</w:t>
      </w:r>
      <w:r>
        <w:t xml:space="preserve"> 一个小伙子，站了一下午，嘴唇都冻紫了。</w:t>
      </w:r>
    </w:p>
    <w:p>
      <w:r>
        <w:rPr>
          <w:b/>
        </w:rPr>
        <w:t>唐大山:</w:t>
      </w:r>
      <w:r>
        <w:t xml:space="preserve"> 我不去，石婶，人家有纪律，怕是不吃。</w:t>
      </w:r>
    </w:p>
    <w:p>
      <w:r>
        <w:rPr>
          <w:b/>
        </w:rPr>
        <w:t>唐大娘:</w:t>
      </w:r>
      <w:r>
        <w:t xml:space="preserve"> 你去，端到门口，放在台阶上，说一句：吃不吃，是他的事，端不端，是我们的事。</w:t>
      </w:r>
    </w:p>
    <w:p>
      <w:r>
        <w:t>(唐大山拎着饭盒下去了。面出了锅，一碗放在相片前，两碗放在桌上，鸡蛋卧在碗里。)</w:t>
      </w:r>
    </w:p>
    <w:p>
      <w:r>
        <w:rPr>
          <w:b/>
        </w:rPr>
        <w:t>唐大娘:</w:t>
      </w:r>
      <w:r>
        <w:t xml:space="preserve"> 吃吧。吃完长寿面，一年顺顺当当。</w:t>
      </w:r>
    </w:p>
    <w:p>
      <w:r>
        <w:rPr>
          <w:b/>
        </w:rPr>
        <w:t>苏敏:</w:t>
      </w:r>
      <w:r>
        <w:t xml:space="preserve"> （夹了一筷子，吹了吹）大娘，我妈拉的面，劲道。</w:t>
      </w:r>
    </w:p>
    <w:p>
      <w:r>
        <w:rPr>
          <w:b/>
        </w:rPr>
        <w:t>唐大娘:</w:t>
      </w:r>
      <w:r>
        <w:t xml:space="preserve"> （嘴角动了一下）你妈养了你。</w:t>
      </w:r>
    </w:p>
    <w:p>
      <w:r>
        <w:t>(两个人低头吃了一会儿，没有说话。)</w:t>
      </w:r>
    </w:p>
    <w:p>
      <w:r>
        <w:rPr>
          <w:b/>
        </w:rPr>
        <w:t>唐大娘:</w:t>
      </w:r>
      <w:r>
        <w:t xml:space="preserve"> 敏敏，我问你一句，你别嫌我老糊涂。</w:t>
      </w:r>
    </w:p>
    <w:p>
      <w:r>
        <w:rPr>
          <w:b/>
        </w:rPr>
        <w:t>苏敏:</w:t>
      </w:r>
      <w:r>
        <w:t xml:space="preserve"> 您问。</w:t>
      </w:r>
    </w:p>
    <w:p>
      <w:r>
        <w:rPr>
          <w:b/>
        </w:rPr>
        <w:t>唐大娘:</w:t>
      </w:r>
      <w:r>
        <w:t xml:space="preserve"> 你们两个，为什么不能坐在一块儿？同一个学校，同一壶茶，同一个人教过的……</w:t>
      </w:r>
    </w:p>
    <w:p>
      <w:r>
        <w:rPr>
          <w:b/>
        </w:rPr>
        <w:t>苏敏:</w:t>
      </w:r>
      <w:r>
        <w:t xml:space="preserve"> （放下筷子）大娘，有些事，不是不愿意坐，是不能坐。</w:t>
      </w:r>
    </w:p>
    <w:p>
      <w:r>
        <w:rPr>
          <w:b/>
        </w:rPr>
        <w:t>唐大娘:</w:t>
      </w:r>
      <w:r>
        <w:t xml:space="preserve"> 为什么不能？</w:t>
      </w:r>
    </w:p>
    <w:p>
      <w:r>
        <w:rPr>
          <w:b/>
        </w:rPr>
        <w:t>苏敏:</w:t>
      </w:r>
      <w:r>
        <w:t xml:space="preserve"> 我坐在他旁边，明天乡里的人会问，苏敏跟他说了什么。我们一句话没说，他们也会写“交谈内容”。他的人会说我在利用他，我的人会说他在收买我。您，还有石大爷，还有雷叔，都得替我们交代。（停了一下）还有一层，我不该瞒您。我心里有一块，是怕，另一块，是不想欠他。这两块都不干净，我知道。</w:t>
      </w:r>
    </w:p>
    <w:p>
      <w:r>
        <w:rPr>
          <w:b/>
        </w:rPr>
        <w:t>唐大娘:</w:t>
      </w:r>
      <w:r>
        <w:t xml:space="preserve"> （没有惊讶，也没有安慰）你肯说，就行。</w:t>
      </w:r>
    </w:p>
    <w:p>
      <w:r>
        <w:rPr>
          <w:b/>
        </w:rPr>
        <w:t>苏敏:</w:t>
      </w:r>
      <w:r>
        <w:t xml:space="preserve"> 大娘，您今天看他，是怎么看的？</w:t>
      </w:r>
    </w:p>
    <w:p>
      <w:r>
        <w:rPr>
          <w:b/>
        </w:rPr>
        <w:t>唐大娘:</w:t>
      </w:r>
      <w:r>
        <w:t xml:space="preserve"> 我不看他是什么官，我看他拿杯子。两只手，好像怕洒了，又好像怕烫。那缸子，是雪儿用了十几年的，我心疼，可是他放下的时候，轻轻的，一点声都没有。</w:t>
      </w:r>
    </w:p>
    <w:p>
      <w:r>
        <w:rPr>
          <w:b/>
        </w:rPr>
        <w:t>苏敏:</w:t>
      </w:r>
      <w:r>
        <w:t xml:space="preserve"> 他是个会做这些的人。</w:t>
      </w:r>
    </w:p>
    <w:p>
      <w:r>
        <w:rPr>
          <w:b/>
        </w:rPr>
        <w:t>唐大娘:</w:t>
      </w:r>
      <w:r>
        <w:t xml:space="preserve"> 是啊。会做，和做得对，不是一回事。我不懂你们的道理，我只知道，雪儿的茶，他喝完了，缸子洗得比我洗的还干净。</w:t>
      </w:r>
    </w:p>
    <w:p>
      <w:r>
        <w:rPr>
          <w:b/>
        </w:rPr>
        <w:t>唐大娘:</w:t>
      </w:r>
      <w:r>
        <w:t xml:space="preserve"> 我不是替他讲好话，我是怕……（想了很久）怕你们两个，一个比一个要强，都抬着头走，路上谁也不看谁。</w:t>
      </w:r>
    </w:p>
    <w:p>
      <w:r>
        <w:t>(苏敏没有回答。她望着碗里没有吃完的面，鸡蛋的黄在汤里慢慢散开。门外传来脚步声，唐大山回来了，手里的饭盒是空的。)</w:t>
      </w:r>
    </w:p>
    <w:p>
      <w:r>
        <w:rPr>
          <w:b/>
        </w:rPr>
        <w:t>唐大山:</w:t>
      </w:r>
      <w:r>
        <w:t xml:space="preserve"> 他吃了。</w:t>
      </w:r>
    </w:p>
    <w:p>
      <w:r>
        <w:rPr>
          <w:b/>
        </w:rPr>
        <w:t>唐大娘:</w:t>
      </w:r>
      <w:r>
        <w:t xml:space="preserve"> 全吃了？</w:t>
      </w:r>
    </w:p>
    <w:p>
      <w:r>
        <w:rPr>
          <w:b/>
        </w:rPr>
        <w:t>唐大山:</w:t>
      </w:r>
      <w:r>
        <w:t xml:space="preserve"> 汤也喝了。就是一声不吭，吃完把饭盒放在台阶上，对着楼上，点了一下头。</w:t>
      </w:r>
    </w:p>
    <w:p>
      <w:r>
        <w:rPr>
          <w:b/>
        </w:rPr>
        <w:t>唐大娘:</w:t>
      </w:r>
      <w:r>
        <w:t xml:space="preserve"> （点点头）那就好。明年初四，谁先到，谁先烧水倒茶。</w:t>
      </w:r>
    </w:p>
    <w:p>
      <w:r>
        <w:rPr>
          <w:b/>
        </w:rPr>
        <w:t>苏敏:</w:t>
      </w:r>
      <w:r>
        <w:t xml:space="preserve"> 大娘，我答应的是，我会来。别的，我不替他答应。</w:t>
      </w:r>
    </w:p>
    <w:p>
      <w:r>
        <w:rPr>
          <w:b/>
        </w:rPr>
        <w:t>唐大娘:</w:t>
      </w:r>
      <w:r>
        <w:t xml:space="preserve"> 我没让你替他答应。</w:t>
      </w:r>
    </w:p>
    <w:p>
      <w:r>
        <w:t>(石婶端来第二碗面，苏敏接过来，才发现自己的手一直在发抖。她用两只手捧着碗，一口一口把面吃完，汤也喝了。)</w:t>
      </w:r>
    </w:p>
    <w:p>
      <w:r>
        <w:t>(夜里九点，苏敏站在楼道尽头，那里是整幢楼唯一有信号的地方。手机亮了，是肖远。)</w:t>
      </w:r>
    </w:p>
    <w:p>
      <w:r>
        <w:rPr>
          <w:b/>
        </w:rPr>
        <w:t>肖远:</w:t>
      </w:r>
      <w:r>
        <w:t xml:space="preserve"> 苏敏，你那边方便吗？</w:t>
      </w:r>
    </w:p>
    <w:p>
      <w:r>
        <w:rPr>
          <w:b/>
        </w:rPr>
        <w:t>苏敏:</w:t>
      </w:r>
      <w:r>
        <w:t xml:space="preserve"> 方便，说吧。</w:t>
      </w:r>
    </w:p>
    <w:p>
      <w:r>
        <w:rPr>
          <w:b/>
        </w:rPr>
        <w:t>肖远:</w:t>
      </w:r>
      <w:r>
        <w:t xml:space="preserve"> 公开台账今晚上了一条新的，我读给你听：“十一月五日，个人行程，云岭乡雾溪村，吊唁，约一小时，无随行记者，无公开活动。”</w:t>
      </w:r>
    </w:p>
    <w:p>
      <w:r>
        <w:rPr>
          <w:b/>
        </w:rPr>
        <w:t>苏敏:</w:t>
      </w:r>
      <w:r>
        <w:t xml:space="preserve"> （靠着墙，过了一会儿）他自己上的账。</w:t>
      </w:r>
    </w:p>
    <w:p>
      <w:r>
        <w:rPr>
          <w:b/>
        </w:rPr>
        <w:t>肖远:</w:t>
      </w:r>
      <w:r>
        <w:t xml:space="preserve"> 魏那边的号已经开始转了，说是作秀。还有一个号，说这是向“某些人”示好。</w:t>
      </w:r>
    </w:p>
    <w:p>
      <w:r>
        <w:rPr>
          <w:b/>
        </w:rPr>
        <w:t>苏敏:</w:t>
      </w:r>
      <w:r>
        <w:t xml:space="preserve"> 别评。</w:t>
      </w:r>
    </w:p>
    <w:p>
      <w:r>
        <w:rPr>
          <w:b/>
        </w:rPr>
        <w:t>肖远:</w:t>
      </w:r>
      <w:r>
        <w:t xml:space="preserve"> 我没评，我只念。苏敏，你……</w:t>
      </w:r>
    </w:p>
    <w:p>
      <w:r>
        <w:rPr>
          <w:b/>
        </w:rPr>
        <w:t>苏敏:</w:t>
      </w:r>
      <w:r>
        <w:t xml:space="preserve"> 肖远，我今晚不想谈他。窗口的事，等我回去。戴一帆和许朵朵，有没有消息？</w:t>
      </w:r>
    </w:p>
    <w:p>
      <w:r>
        <w:rPr>
          <w:b/>
        </w:rPr>
        <w:t>肖远:</w:t>
      </w:r>
      <w:r>
        <w:t xml:space="preserve"> （沉默了一下）没有。</w:t>
      </w:r>
    </w:p>
    <w:p>
      <w:r>
        <w:rPr>
          <w:b/>
        </w:rPr>
        <w:t>苏敏:</w:t>
      </w:r>
      <w:r>
        <w:t xml:space="preserve"> 好。明天我坐早班车回来。</w:t>
      </w:r>
    </w:p>
    <w:p>
      <w:pPr>
        <w:pStyle w:val="Heading2"/>
      </w:pPr>
      <w:r>
        <w:t>장면 9 — 11월 7일(일) 오전 6시 30분, 旧分校院子 → 县道 — 一个“人”字</w:t>
      </w:r>
    </w:p>
    <w:p>
      <w:r>
        <w:t>(十一月七日，星期日，早上六点半。山里的雾还没散，旧分校院子里一片白，铜钟挂在雾里，只看得见轮廓。苏敏一个人推开铁门，身后跟着石小芽，手里捧着那本红皮作业本，封面上用毛笔写着三个字：回学校。院门外，灰夹克站在一棵老槐树下，吹着手，没有靠近。)</w:t>
      </w:r>
    </w:p>
    <w:p>
      <w:r>
        <w:rPr>
          <w:b/>
        </w:rPr>
        <w:t>石小芽:</w:t>
      </w:r>
      <w:r>
        <w:t xml:space="preserve"> 苏老师，这本子，您想看，就看。</w:t>
      </w:r>
    </w:p>
    <w:p>
      <w:r>
        <w:rPr>
          <w:b/>
        </w:rPr>
        <w:t>苏敏:</w:t>
      </w:r>
      <w:r>
        <w:t xml:space="preserve"> （在长凳上坐下，接过本子，翻开）这些都是人字？</w:t>
      </w:r>
    </w:p>
    <w:p>
      <w:r>
        <w:rPr>
          <w:b/>
        </w:rPr>
        <w:t>石小芽:</w:t>
      </w:r>
      <w:r>
        <w:t xml:space="preserve"> 都是。二〇二三年五月以后，来的人，不写名字，就写一个字。已经写满第四本了。</w:t>
      </w:r>
    </w:p>
    <w:p>
      <w:r>
        <w:t>(苏敏一页一页地翻。有的“人”字很大，有的小得像一粒米，有一页歪歪斜斜，是孩子的笔迹。翻到最后一页，纸面上只有一个字，墨已经干了。)</w:t>
      </w:r>
    </w:p>
    <w:p>
      <w:r>
        <w:rPr>
          <w:b/>
        </w:rPr>
        <w:t>苏敏:</w:t>
      </w:r>
      <w:r>
        <w:t xml:space="preserve"> 是这一个？</w:t>
      </w:r>
    </w:p>
    <w:p>
      <w:r>
        <w:rPr>
          <w:b/>
        </w:rPr>
        <w:t>石小芽:</w:t>
      </w:r>
      <w:r>
        <w:t xml:space="preserve"> 是。</w:t>
      </w:r>
    </w:p>
    <w:p>
      <w:r>
        <w:t>(那个“人”字写得很端正，撇很短，捺收得很急，像是怕写长了。苏敏看了很久，用指腹在那一捺上没有碰，只是悬着。)</w:t>
      </w:r>
    </w:p>
    <w:p>
      <w:r>
        <w:rPr>
          <w:b/>
        </w:rPr>
        <w:t>苏敏:</w:t>
      </w:r>
      <w:r>
        <w:t xml:space="preserve"> 我认不出来。</w:t>
      </w:r>
    </w:p>
    <w:p>
      <w:r>
        <w:rPr>
          <w:b/>
        </w:rPr>
        <w:t>石小芽:</w:t>
      </w:r>
      <w:r>
        <w:t xml:space="preserve"> 苏老师，我也认不出来。他的字和您的字，我想了很久，真像，又不像。</w:t>
      </w:r>
    </w:p>
    <w:p>
      <w:r>
        <w:rPr>
          <w:b/>
        </w:rPr>
        <w:t>苏敏:</w:t>
      </w:r>
      <w:r>
        <w:t xml:space="preserve"> （笑了一下，很短）我们是同一个老师教的，字像也不奇怪。</w:t>
      </w:r>
    </w:p>
    <w:p>
      <w:r>
        <w:t>(她从包里拿出自己的钢笔，在那个字的下面空了一行，写了一个“人”。她写得很慢，一撇，一捺，笔画收得很稳。两个字上下排着，墨色有深有浅，谁也分不出谁先谁后。)</w:t>
      </w:r>
    </w:p>
    <w:p>
      <w:r>
        <w:rPr>
          <w:b/>
        </w:rPr>
        <w:t>石小芽:</w:t>
      </w:r>
      <w:r>
        <w:t xml:space="preserve"> 苏老师，您不写名字？</w:t>
      </w:r>
    </w:p>
    <w:p>
      <w:r>
        <w:rPr>
          <w:b/>
        </w:rPr>
        <w:t>苏敏:</w:t>
      </w:r>
      <w:r>
        <w:t xml:space="preserve"> 唐老师交代过，不要把名字写进任何一张纸。（把本子合上，递还给她）还有，名字是我们的，“人”是大家的。</w:t>
      </w:r>
    </w:p>
    <w:p>
      <w:r>
        <w:t>(石小芽把本子抱在胸前。石婶提着一只暖瓶过来，唐大娘拄着一根枣木棍，站在门口，没有再往里走。)</w:t>
      </w:r>
    </w:p>
    <w:p>
      <w:r>
        <w:rPr>
          <w:b/>
        </w:rPr>
        <w:t>唐大娘:</w:t>
      </w:r>
      <w:r>
        <w:t xml:space="preserve"> 敏敏，走吧，别误了车。</w:t>
      </w:r>
    </w:p>
    <w:p>
      <w:r>
        <w:rPr>
          <w:b/>
        </w:rPr>
        <w:t>苏敏:</w:t>
      </w:r>
      <w:r>
        <w:t xml:space="preserve"> 大娘，我走了。</w:t>
      </w:r>
    </w:p>
    <w:p>
      <w:r>
        <w:rPr>
          <w:b/>
        </w:rPr>
        <w:t>唐大娘:</w:t>
      </w:r>
      <w:r>
        <w:t xml:space="preserve"> 路上喝口热的。（从石婶手里接过一只搪瓷缸子，递给她）带着，下回来，再还。</w:t>
      </w:r>
    </w:p>
    <w:p>
      <w:r>
        <w:rPr>
          <w:b/>
        </w:rPr>
        <w:t>苏敏:</w:t>
      </w:r>
      <w:r>
        <w:t xml:space="preserve"> 这是雪老师的缸子。</w:t>
      </w:r>
    </w:p>
    <w:p>
      <w:r>
        <w:rPr>
          <w:b/>
        </w:rPr>
        <w:t>唐大娘:</w:t>
      </w:r>
      <w:r>
        <w:t xml:space="preserve"> 她的缸子，就该在她的人手里转。你拿一天，再拿回来。</w:t>
      </w:r>
    </w:p>
    <w:p>
      <w:r>
        <w:t>(苏敏愣了一下，双手接过来。缸子里是热茶，蒸汽扑在她脸上。)</w:t>
      </w:r>
    </w:p>
    <w:p>
      <w:r>
        <w:t>(七点，唐大山的面包车把她送出山口。八点半，清河县汽车站，去长川的早班车已经停在站台上。灰夹克站在车门边，鼻尖冻得发红，围巾上结着一层细细的霜。苏敏从石婶给的暖瓶里倒出一杯茶，递过去。)</w:t>
      </w:r>
    </w:p>
    <w:p>
      <w:r>
        <w:rPr>
          <w:b/>
        </w:rPr>
        <w:t>苏敏:</w:t>
      </w:r>
      <w:r>
        <w:t xml:space="preserve"> 昨晚的面，好吃吗？</w:t>
      </w:r>
    </w:p>
    <w:p>
      <w:r>
        <w:rPr>
          <w:b/>
        </w:rPr>
        <w:t>灰夹克:</w:t>
      </w:r>
      <w:r>
        <w:t xml:space="preserve"> （接过杯子，过了很久）烫。</w:t>
      </w:r>
    </w:p>
    <w:p>
      <w:r>
        <w:rPr>
          <w:b/>
        </w:rPr>
        <w:t>苏敏:</w:t>
      </w:r>
      <w:r>
        <w:t xml:space="preserve"> 烫就对了。慢点喝。</w:t>
      </w:r>
    </w:p>
    <w:p>
      <w:r>
        <w:t>(他没有再说话，上了车，坐在昨天那个位置。苏敏在靠窗第三排坐下，把搪瓷缸子和自己的白瓷杯一起放在膝头，缺口都朝着自己。车开动的时候，雾正从山腰上一层一层地升起来。她从口袋里掏出小笔记本，翻到一页空白，一边写，一边低声念。)</w:t>
      </w:r>
    </w:p>
    <w:p>
      <w:r>
        <w:rPr>
          <w:b/>
        </w:rPr>
        <w:t>苏敏:</w:t>
      </w:r>
      <w:r>
        <w:t xml:space="preserve"> 来函，来源：雾溪村民转述。内容：十一月五日，一位客人，一炷香，一杯茶，一个钟头，没有话，没有留名。十一月六日，本人到访，一碗面，一杯茶，没有碰上。备注：昨天的客人，今天的我，都被记下了。</w:t>
      </w:r>
    </w:p>
    <w:p>
      <w:r>
        <w:t>(后排传来一声很轻的响动。她没有回头，只看见玻璃里，灰夹克把那杯茶捧在两手之间，低着头，一小口，一小口。山路拐弯，雾散开了一条缝，坡上的青石在远处亮了一下，又隐进白里。)</w:t>
      </w:r>
    </w:p>
    <w:p>
      <w:pPr>
        <w:pStyle w:val="Heading2"/>
      </w:pPr>
      <w:r>
        <w:t>핵심 문학 인용</w:t>
      </w:r>
    </w:p>
    <w:p>
      <w:r>
        <w:rPr>
          <w:b/>
        </w:rPr>
        <w:t>『论语』 学而:</w:t>
      </w:r>
      <w:r>
        <w:t xml:space="preserve"> «慎终追远，民德归厚矣» — 한국어 해설: '장례를 신중히 치르고 먼 조상을 추모하면 백성의 덕이 두터워진다.' 증자의 말로, 죽은 이를 끝까지 정성껏 보내고 오래도록 기억하는 일이 공동체의 인심을 두텁게 한다는 뜻이다. 장면 4에서 石满囤이 옛 분교 터에서 초하루·보름마다 차를 나누는 까닭을 쑤민에게 설명하며 쓰는 말이다.</w:t>
      </w:r>
    </w:p>
    <w:p>
      <w:r>
        <w:rPr>
          <w:b/>
        </w:rPr>
        <w:t>『诗经』 秦风·蒹葭:</w:t>
      </w:r>
      <w:r>
        <w:t xml:space="preserve"> «所谓伊人，在水一方» — 한국어 해설: '내가 말하는 그 사람은 물 저편 한쪽에 있다.' 가까이 가려 해도 물 하나를 사이에 두고 닿지 못하는 사람을 그리는 노래의 한 구절이다. 장면 7에서 石小芽가 아이들에게 이 시를 가르친 이야기를 하며 쓰고, 두 사람이 같은 자리를 하루 사이로 비껴간 이 화의 엇갈림과 겹쳐진다.</w:t>
      </w:r>
    </w:p>
    <w:p>
      <w:pPr>
        <w:pStyle w:val="Heading2"/>
      </w:pPr>
      <w:r>
        <w:t>생활 표현</w:t>
      </w:r>
    </w:p>
    <w:p>
      <w:r>
        <w:t>«擦肩而过» — 한국어 해설: "어깨를 스치고 지나가다". 가까이 지나쳤으나 만나지는 못한다는 구어. 쑤민이 선즈위안과의 엇갈림을 스샤오야에게 자조하듯, 장면 5.</w:t>
      </w:r>
    </w:p>
    <w:p>
      <w:r>
        <w:t>«前脚走，后脚到» — 한국어 해설: "앞발이 가면 뒷발이 온다". 한 사람이 막 떠난 직후 다른 사람이 닥친다는 구어. 石婶이 선즈위안이 다녀간 바로 다음 날 쑤민이 온 일을 쑤민에게, 장면 5.</w:t>
      </w:r>
    </w:p>
    <w:p>
      <w:r>
        <w:t>«一声不吭» — 한국어 해설: "한마디도 하지 않다". 말 한마디 없이 잠자코 있다는 구어. 쑤민이 灰夹克에게, 장면 2.</w:t>
      </w:r>
    </w:p>
    <w:p>
      <w:r>
        <w:t>«晚了一步» — 한국어 해설: "한 걸음 늦었다". 아주 근소한 차로 때를 놓쳤다는 구어. 石婶이 하루 늦게 도착한 쑤민에게, 장면 5.</w:t>
      </w:r>
    </w:p>
    <w:p>
      <w:r>
        <w:t>«避嫌» — 한국어 해설: "혐의를 피하다". 오해나 의심을 살 만한 일을 일부러 멀리한다는 구어. 雷长根이 물업회사에 다니는 손자의 처지를 쑤민에게, 장면 6.</w:t>
      </w:r>
    </w:p>
    <w:p>
      <w:r>
        <w:t>«捎话» — 한국어 해설: "말을 전하다". 오가는 사람 편에 말이나 소식을 보낸다는 구어. 唐大山이 자기는 누구의 말도 전하지 않는 운전사일 뿐이라며 쑤민에게, 장면 3.</w:t>
      </w:r>
    </w:p>
    <w:p>
      <w:r>
        <w:t>[9화 끝 — 다음 화 예고: 「정치국의 격돌」, 비공개 확대회의에서 두 후보가 정면으로 토론한다. 청시는 병실에서 녹취를 들으며 메모를 보낸다.]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