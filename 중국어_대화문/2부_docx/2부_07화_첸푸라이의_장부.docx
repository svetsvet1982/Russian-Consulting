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2부 7화 — 「첸푸라이의 장부」 (钱福来的账本)</w:t>
      </w:r>
    </w:p>
    <w:p>
      <w:r>
        <w:rPr>
          <w:b/>
        </w:rPr>
        <w:t>등장인물:</w:t>
      </w:r>
      <w:r>
        <w:t xml:space="preserve"> 쑤민 苏敏(30세, 明灯法律援助中心 변호사) / 선즈위안 沈知远(29세, 같은 센터 변호사) / 첸푸라이 钱福来(58세, 新曜化工 维修班 노기사) / 리위퉁 李雨彤(22세, 자원활동가, 北原政法学院 졸업반) / 거창린 葛长林(72세, 시계 수리공, 센터 앞 좌판) / 공증처 직원 公证员 고(高) 선생(40대, 长川市公证处) / 첸푸라이의 아내 吴桂珍(전화 목소리, 당뇨)</w:t>
      </w:r>
    </w:p>
    <w:p>
      <w:r>
        <w:rPr>
          <w:b/>
        </w:rPr>
        <w:t>배경:</w:t>
      </w:r>
      <w:r>
        <w:t xml:space="preserve"> 2015년 11월 2일(월)부터 11월 6일(금)까지. 센터 앞을 세 번 서성이다 돌아간 노기사 钱福来가 목요일 밤, 계단 등이 나간 어둠 속에서 문을 두드린다. 그의 품에는 1부 新曜 사고의 가장 큰 빈칸을 메울 물건, 손으로 쓴 정비 일지가 있다. 사고 전날의 경보 기록, 그리고 인터록을 단락시키라는 청색 복사 전표 한 장. 그는 회사가 내민 '사고 경위 확인서'에 서명하라는 기한을 하루 남겨 두고 있다. 沈知远은 먼저 차를 따르고, 끝까지 듣고, 증거를 한 곳에만 두지 않는 방법을 마련한다. 2부 7화.</w:t>
      </w:r>
    </w:p>
    <w:p>
      <w:pPr>
        <w:pStyle w:val="Heading2"/>
      </w:pPr>
      <w:r>
        <w:t>장면 1 — 11월 2일(월) 오후, 东关街 31号 앞 — 세 번째 지나간 사람</w:t>
      </w:r>
    </w:p>
    <w:p>
      <w:r>
        <w:t>(下午三点。东关街，天阴着，风里有煤烟味。葛长林的修表摊摆在楼门口，一块旧绒布，一只放大镜，一把小螺丝刀。李雨彤抱着一摞新打印的接待登记表从楼上下来，在摊前停住。)</w:t>
      </w:r>
    </w:p>
    <w:p>
      <w:r>
        <w:rPr>
          <w:b/>
        </w:rPr>
        <w:t>李雨彤:</w:t>
      </w:r>
      <w:r>
        <w:t xml:space="preserve"> 葛爷爷，您这摊子上的绒布，是不是又换了一块？</w:t>
      </w:r>
    </w:p>
    <w:p>
      <w:r>
        <w:rPr>
          <w:b/>
        </w:rPr>
        <w:t>葛长林:</w:t>
      </w:r>
      <w:r>
        <w:t xml:space="preserve"> 没换，洗了。(眼睛没离开手里的表) 你们年轻人，看啥都是新的。</w:t>
      </w:r>
    </w:p>
    <w:p>
      <w:r>
        <w:rPr>
          <w:b/>
        </w:rPr>
        <w:t>李雨彤:</w:t>
      </w:r>
      <w:r>
        <w:t xml:space="preserve"> 我是说颜色亮了。(蹲下来) 葛爷爷，今天上午十点，是不是有个戴帽子的老师傅在门口站了好久？我从二楼窗户看见的。</w:t>
      </w:r>
    </w:p>
    <w:p>
      <w:r>
        <w:rPr>
          <w:b/>
        </w:rPr>
        <w:t>葛长林:</w:t>
      </w:r>
      <w:r>
        <w:t xml:space="preserve"> 看见了？那你眼睛比我这放大镜好使。(放下镊子) 那个人哪，来了仨回了。头一回是上礼拜二，站在对面马婶的油条摊子后头，站了半个钟头。第二回是前天，走到楼梯口，又转身走了。今儿个是第三回。</w:t>
      </w:r>
    </w:p>
    <w:p>
      <w:r>
        <w:rPr>
          <w:b/>
        </w:rPr>
        <w:t>李雨彤:</w:t>
      </w:r>
      <w:r>
        <w:t xml:space="preserve"> 他每次都拿着一个塑料袋，捂在怀里。</w:t>
      </w:r>
    </w:p>
    <w:p>
      <w:r>
        <w:rPr>
          <w:b/>
        </w:rPr>
        <w:t>葛长林:</w:t>
      </w:r>
      <w:r>
        <w:t xml:space="preserve"> 嗯。袋子角上露着个蓝皮的本本。(顿了顿) 小彤，他要是上楼，你别急着问。</w:t>
      </w:r>
    </w:p>
    <w:p>
      <w:r>
        <w:rPr>
          <w:b/>
        </w:rPr>
        <w:t>李雨彤:</w:t>
      </w:r>
      <w:r>
        <w:t xml:space="preserve"> 可我们的规矩是，来了的人都登记——</w:t>
      </w:r>
    </w:p>
    <w:p>
      <w:r>
        <w:rPr>
          <w:b/>
        </w:rPr>
        <w:t>葛长林:</w:t>
      </w:r>
      <w:r>
        <w:t xml:space="preserve"> 登记是规矩，可有的人，登记表上写不下他来的事。你先给他倒杯水。</w:t>
      </w:r>
    </w:p>
    <w:p>
      <w:r>
        <w:t>(苏敏从楼梯上探出头来。)</w:t>
      </w:r>
    </w:p>
    <w:p>
      <w:r>
        <w:rPr>
          <w:b/>
        </w:rPr>
        <w:t>苏敏:</w:t>
      </w:r>
      <w:r>
        <w:t xml:space="preserve"> 小彤，三号卷宗的复印件你弄好了没有？</w:t>
      </w:r>
    </w:p>
    <w:p>
      <w:r>
        <w:rPr>
          <w:b/>
        </w:rPr>
        <w:t>李雨彤:</w:t>
      </w:r>
      <w:r>
        <w:t xml:space="preserve"> 马上。苏老师，门口那个老师傅——</w:t>
      </w:r>
    </w:p>
    <w:p>
      <w:r>
        <w:rPr>
          <w:b/>
        </w:rPr>
        <w:t>苏敏:</w:t>
      </w:r>
      <w:r>
        <w:t xml:space="preserve"> 哪个老师傅？</w:t>
      </w:r>
    </w:p>
    <w:p>
      <w:r>
        <w:rPr>
          <w:b/>
        </w:rPr>
        <w:t>葛长林:</w:t>
      </w:r>
      <w:r>
        <w:t xml:space="preserve"> (拿起镊子，嘴里嘟囔) 没哪个。你们上去忙你们的。(低头对着手里的表) 该来的，总归要来。</w:t>
      </w:r>
    </w:p>
    <w:p>
      <w:r>
        <w:t>(苏敏看了看街对面的油条摊。马婶朝她摆了摆手，指了指自己的帽子，又指了指街角。街角空空的，只有一只被风吹得打转的塑料袋。)</w:t>
      </w:r>
    </w:p>
    <w:p>
      <w:pPr>
        <w:pStyle w:val="Heading2"/>
      </w:pPr>
      <w:r>
        <w:t>장면 2 — 11월 5일(목) 밤 9시 반, 센터 — 어둠 속의 노크</w:t>
      </w:r>
    </w:p>
    <w:p>
      <w:r>
        <w:t>(晚上九点半。明灯法律援助中心。楼道的声控灯坏了，一楼到二楼一片漆黑。屋里只亮着茶桌上的台灯。天花板那块水渍的下面，放着一只红色塑料盆，滴答，滴答。苏敏在对着电脑改起诉状，沈知远在翻一本法规汇编，两人中间是那两只带缺口的茶杯。李雨彤已经被他们赶回宿舍了。)</w:t>
      </w:r>
    </w:p>
    <w:p>
      <w:r>
        <w:rPr>
          <w:b/>
        </w:rPr>
        <w:t>苏敏:</w:t>
      </w:r>
      <w:r>
        <w:t xml:space="preserve"> 这一段写“被申请人未依法履行”，还是写“未依法及时履行”？</w:t>
      </w:r>
    </w:p>
    <w:p>
      <w:r>
        <w:rPr>
          <w:b/>
        </w:rPr>
        <w:t>沈知远:</w:t>
      </w:r>
      <w:r>
        <w:t xml:space="preserve"> 加“及时”。不加，对方就说“没履行”不成立，我们履行了，只是晚了。</w:t>
      </w:r>
    </w:p>
    <w:p>
      <w:r>
        <w:rPr>
          <w:b/>
        </w:rPr>
        <w:t>苏敏:</w:t>
      </w:r>
      <w:r>
        <w:t xml:space="preserve"> (敲键盘) 你这个人，连标点符号都要防着别人。</w:t>
      </w:r>
    </w:p>
    <w:p>
      <w:r>
        <w:rPr>
          <w:b/>
        </w:rPr>
        <w:t>沈知远:</w:t>
      </w:r>
      <w:r>
        <w:t xml:space="preserve"> 你这个人，连标点符号都想吵架。</w:t>
      </w:r>
    </w:p>
    <w:p>
      <w:r>
        <w:t>(有人敲门。很轻，隔了很久，又敲了一下。两个人对视了一眼。)</w:t>
      </w:r>
    </w:p>
    <w:p>
      <w:r>
        <w:rPr>
          <w:b/>
        </w:rPr>
        <w:t>苏敏:</w:t>
      </w:r>
      <w:r>
        <w:t xml:space="preserve"> 这么晚了，谁？</w:t>
      </w:r>
    </w:p>
    <w:p>
      <w:r>
        <w:rPr>
          <w:b/>
        </w:rPr>
        <w:t>沈知远:</w:t>
      </w:r>
      <w:r>
        <w:t xml:space="preserve"> (站起来) 我去。</w:t>
      </w:r>
    </w:p>
    <w:p>
      <w:r>
        <w:t>(沈知远走过去开门。门外一片黑，只有楼下路灯的一点余光。一个人站在最上面一级台阶上，头上压着一顶旧鸭舌帽，怀里捂着一个塑料袋。)</w:t>
      </w:r>
    </w:p>
    <w:p>
      <w:r>
        <w:rPr>
          <w:b/>
        </w:rPr>
        <w:t>钱福来:</w:t>
      </w:r>
      <w:r>
        <w:t xml:space="preserve"> (声音很哑) 知远。</w:t>
      </w:r>
    </w:p>
    <w:p>
      <w:r>
        <w:rPr>
          <w:b/>
        </w:rPr>
        <w:t>沈知远:</w:t>
      </w:r>
      <w:r>
        <w:t xml:space="preserve"> 钱叔。</w:t>
      </w:r>
    </w:p>
    <w:p>
      <w:r>
        <w:rPr>
          <w:b/>
        </w:rPr>
        <w:t>钱福来:</w:t>
      </w:r>
      <w:r>
        <w:t xml:space="preserve"> 我……我是路过。看你们灯亮着。(往后退了半步) 太晚了，我改天再——</w:t>
      </w:r>
    </w:p>
    <w:p>
      <w:r>
        <w:rPr>
          <w:b/>
        </w:rPr>
        <w:t>沈知远:</w:t>
      </w:r>
      <w:r>
        <w:t xml:space="preserve"> (侧过身，把门开到最大) 钱叔，外头冷，先进来喝杯茶。</w:t>
      </w:r>
    </w:p>
    <w:p>
      <w:r>
        <w:rPr>
          <w:b/>
        </w:rPr>
        <w:t>钱福来:</w:t>
      </w:r>
      <w:r>
        <w:t xml:space="preserve"> 我就坐一会儿，不耽误你们。</w:t>
      </w:r>
    </w:p>
    <w:p>
      <w:r>
        <w:rPr>
          <w:b/>
        </w:rPr>
        <w:t>沈知远:</w:t>
      </w:r>
      <w:r>
        <w:t xml:space="preserve"> 您坐。(回头) 苏敏，烧水。</w:t>
      </w:r>
    </w:p>
    <w:p>
      <w:r>
        <w:t>(苏敏已经起身，把电热水壶插上电。钱福来走进屋，站在门口，看了看那只接水的红盆，又看了看墙上那块用毛笔字写着“先喝杯茶，再说事”的木牌。)</w:t>
      </w:r>
    </w:p>
    <w:p>
      <w:r>
        <w:rPr>
          <w:b/>
        </w:rPr>
        <w:t>钱福来:</w:t>
      </w:r>
      <w:r>
        <w:t xml:space="preserve"> 这屋子漏雨。</w:t>
      </w:r>
    </w:p>
    <w:p>
      <w:r>
        <w:rPr>
          <w:b/>
        </w:rPr>
        <w:t>苏敏:</w:t>
      </w:r>
      <w:r>
        <w:t xml:space="preserve"> 漏。钱叔，您坐这边，这边不滴。</w:t>
      </w:r>
    </w:p>
    <w:p>
      <w:r>
        <w:rPr>
          <w:b/>
        </w:rPr>
        <w:t>钱福来:</w:t>
      </w:r>
      <w:r>
        <w:t xml:space="preserve"> (坐下，把塑料袋放在膝盖上，两只手压着) 韩律师那间屋子，冬天没暖气，我记得。你们这个，比那个还差。</w:t>
      </w:r>
    </w:p>
    <w:p>
      <w:r>
        <w:rPr>
          <w:b/>
        </w:rPr>
        <w:t>苏敏:</w:t>
      </w:r>
      <w:r>
        <w:t xml:space="preserve"> (笑) 是差一点。可是这里的茶不差。</w:t>
      </w:r>
    </w:p>
    <w:p>
      <w:r>
        <w:t>(水开了。沈知远没有用那两只带缺口的杯子，从柜子里拿出一只干净的白瓷杯，放进一小撮茶叶，倒水，双手递过去。)</w:t>
      </w:r>
    </w:p>
    <w:p>
      <w:r>
        <w:rPr>
          <w:b/>
        </w:rPr>
        <w:t>沈知远:</w:t>
      </w:r>
      <w:r>
        <w:t xml:space="preserve"> 钱叔，您先喝。喝完了，您想说就说，不想说，您坐到十二点也行。</w:t>
      </w:r>
    </w:p>
    <w:p>
      <w:r>
        <w:rPr>
          <w:b/>
        </w:rPr>
        <w:t>钱福来:</w:t>
      </w:r>
      <w:r>
        <w:t xml:space="preserve"> (接过杯子，捧着，没有喝，热气扑在他的脸上) 你们这个地方，进门就有一杯茶，跟他一样。</w:t>
      </w:r>
    </w:p>
    <w:p>
      <w:r>
        <w:rPr>
          <w:b/>
        </w:rPr>
        <w:t>沈知远:</w:t>
      </w:r>
      <w:r>
        <w:t xml:space="preserve"> 是跟他学的。</w:t>
      </w:r>
    </w:p>
    <w:p>
      <w:r>
        <w:rPr>
          <w:b/>
        </w:rPr>
        <w:t>钱福来:</w:t>
      </w:r>
      <w:r>
        <w:t xml:space="preserve"> (低头，声音很小) 我来了三回。</w:t>
      </w:r>
    </w:p>
    <w:p>
      <w:r>
        <w:rPr>
          <w:b/>
        </w:rPr>
        <w:t>苏敏:</w:t>
      </w:r>
      <w:r>
        <w:t xml:space="preserve"> 我们知道。</w:t>
      </w:r>
    </w:p>
    <w:p>
      <w:r>
        <w:rPr>
          <w:b/>
        </w:rPr>
        <w:t>钱福来:</w:t>
      </w:r>
      <w:r>
        <w:t xml:space="preserve"> 知道？</w:t>
      </w:r>
    </w:p>
    <w:p>
      <w:r>
        <w:rPr>
          <w:b/>
        </w:rPr>
        <w:t>苏敏:</w:t>
      </w:r>
      <w:r>
        <w:t xml:space="preserve"> 葛伯伯和马婶都看见了。</w:t>
      </w:r>
    </w:p>
    <w:p>
      <w:r>
        <w:rPr>
          <w:b/>
        </w:rPr>
        <w:t>钱福来:</w:t>
      </w:r>
      <w:r>
        <w:t xml:space="preserve"> (苦笑了一下) 这条街上，没有什么是瞒得住的。</w:t>
      </w:r>
    </w:p>
    <w:p>
      <w:pPr>
        <w:pStyle w:val="Heading2"/>
      </w:pPr>
      <w:r>
        <w:t>장면 3 — 같은 밤, 센터 — 푸른 표지의 장부</w:t>
      </w:r>
    </w:p>
    <w:p>
      <w:r>
        <w:t>(茶凉了一半。钱福来把塑料袋放在茶桌上，一层一层地打开。里面还有一层旧报纸，再里面是一个蓝色硬皮的笔记本，封面上用圆珠笔写着“维修班值班记录”，边角被磨得发白。)</w:t>
      </w:r>
    </w:p>
    <w:p>
      <w:r>
        <w:rPr>
          <w:b/>
        </w:rPr>
        <w:t>钱福来:</w:t>
      </w:r>
      <w:r>
        <w:t xml:space="preserve"> 我们维修班，每个班都要记一本。厂里规定记一个月，月底交上去，换新的。可是我这个人，有个毛病，旧的舍不得扔。我家里存着十几年的。(把本子推过去) 这一本，是今年的。</w:t>
      </w:r>
    </w:p>
    <w:p>
      <w:r>
        <w:t>(沈知远没有马上伸手。他先看了苏敏一眼。苏敏把台灯拧得更亮一点。)</w:t>
      </w:r>
    </w:p>
    <w:p>
      <w:r>
        <w:rPr>
          <w:b/>
        </w:rPr>
        <w:t>沈知远:</w:t>
      </w:r>
      <w:r>
        <w:t xml:space="preserve"> 我可以翻吗？</w:t>
      </w:r>
    </w:p>
    <w:p>
      <w:r>
        <w:rPr>
          <w:b/>
        </w:rPr>
        <w:t>钱福来:</w:t>
      </w:r>
      <w:r>
        <w:t xml:space="preserve"> 翻吧。字难看，你们别笑。</w:t>
      </w:r>
    </w:p>
    <w:p>
      <w:r>
        <w:t>(沈知远戴上手套，翻开。纸页里夹着一张蓝色的复写纸单据，已经泛黄。)</w:t>
      </w:r>
    </w:p>
    <w:p>
      <w:r>
        <w:rPr>
          <w:b/>
        </w:rPr>
        <w:t>沈知远:</w:t>
      </w:r>
      <w:r>
        <w:t xml:space="preserve"> (轻声念) “八月十一日，夜班，三号釜温度报警，误响，十一次。”(翻页) “八月十九日，三号釜温度报警，十四次。老刘说，要报停车检修。”(再翻) “九月二日，上报车间，口头答复：先观察。”</w:t>
      </w:r>
    </w:p>
    <w:p>
      <w:r>
        <w:rPr>
          <w:b/>
        </w:rPr>
        <w:t>苏敏:</w:t>
      </w:r>
      <w:r>
        <w:t xml:space="preserve"> 您每次都记了？</w:t>
      </w:r>
    </w:p>
    <w:p>
      <w:r>
        <w:rPr>
          <w:b/>
        </w:rPr>
        <w:t>钱福来:</w:t>
      </w:r>
      <w:r>
        <w:t xml:space="preserve"> 干我们这行，不记，出了事，说不清楚。记了，也未必说得清楚。(停了停) 可我就是想，我记一笔，就算有人知道过。</w:t>
      </w:r>
    </w:p>
    <w:p>
      <w:r>
        <w:rPr>
          <w:b/>
        </w:rPr>
        <w:t>沈知远:</w:t>
      </w:r>
      <w:r>
        <w:t xml:space="preserve"> (翻到后面) “十月一日，白班，三号釜联锁，已按车间通知短接。通知人：车间主任。我提出异议，未被采纳。”(抬起头) 钱叔，这一行，是您当天写的？</w:t>
      </w:r>
    </w:p>
    <w:p>
      <w:r>
        <w:rPr>
          <w:b/>
        </w:rPr>
        <w:t>钱福来:</w:t>
      </w:r>
      <w:r>
        <w:t xml:space="preserve"> 当天写的。你看那个墨水，跟前后一样，不是后补的。</w:t>
      </w:r>
    </w:p>
    <w:p>
      <w:r>
        <w:rPr>
          <w:b/>
        </w:rPr>
        <w:t>苏敏:</w:t>
      </w:r>
      <w:r>
        <w:t xml:space="preserve"> (指着那张蓝纸) 这张是什么？</w:t>
      </w:r>
    </w:p>
    <w:p>
      <w:r>
        <w:rPr>
          <w:b/>
        </w:rPr>
        <w:t>钱福来:</w:t>
      </w:r>
      <w:r>
        <w:t xml:space="preserve"> 是第三联。蓝色复写纸，一式三联。第一联车间留，第二联生产科拿走，第三联，按规矩是给我们维修班存底。(声音发紧) 你那天在烧烤摊上问我“还有一联”，我说“你自己想”。想出来了吗？</w:t>
      </w:r>
    </w:p>
    <w:p>
      <w:r>
        <w:rPr>
          <w:b/>
        </w:rPr>
        <w:t>沈知远:</w:t>
      </w:r>
      <w:r>
        <w:t xml:space="preserve"> 想出来了。是在您手上。</w:t>
      </w:r>
    </w:p>
    <w:p>
      <w:r>
        <w:t>(沈知远翻到最后一页。那一页只有短短几行。)</w:t>
      </w:r>
    </w:p>
    <w:p>
      <w:r>
        <w:rPr>
          <w:b/>
        </w:rPr>
        <w:t>沈知远:</w:t>
      </w:r>
      <w:r>
        <w:t xml:space="preserve"> (读) “十月二日，夜班交接。三号釜温度报警三次，压力偏高。联锁仍在短接。我向交班的老刘说，今晚最好别开三号。老刘说，已经报过三次了，上头说，国庆前不能停。十月三日，凌晨零点四十，老刘进了三号釜车间。”</w:t>
      </w:r>
    </w:p>
    <w:p>
      <w:r>
        <w:t>(屋里很静。滴答，滴答，红盆里的水声一下一下。)</w:t>
      </w:r>
    </w:p>
    <w:p>
      <w:r>
        <w:rPr>
          <w:b/>
        </w:rPr>
        <w:t>苏敏:</w:t>
      </w:r>
      <w:r>
        <w:t xml:space="preserve"> (站起来，走到窗边，背对着屋里) 十月二日。就是出事的前一天晚上。</w:t>
      </w:r>
    </w:p>
    <w:p>
      <w:r>
        <w:rPr>
          <w:b/>
        </w:rPr>
        <w:t>钱福来:</w:t>
      </w:r>
      <w:r>
        <w:t xml:space="preserve"> 前一天晚上，我在那一页，写了最后一行字。(他的手在发抖) 我以为我写了，就没事了。</w:t>
      </w:r>
    </w:p>
    <w:p>
      <w:pPr>
        <w:pStyle w:val="Heading2"/>
      </w:pPr>
      <w:r>
        <w:t>장면 4 — 같은 밤, 센터 — 서명하지 않은 서류</w:t>
      </w:r>
    </w:p>
    <w:p>
      <w:r>
        <w:t>(钱福来从内衣口袋里又掏出一张折得很小的纸，展开，放在桌上。纸头印着“长川新曜化工有限公司”，下面是几行宋体字。)</w:t>
      </w:r>
    </w:p>
    <w:p>
      <w:r>
        <w:rPr>
          <w:b/>
        </w:rPr>
        <w:t>沈知远:</w:t>
      </w:r>
      <w:r>
        <w:t xml:space="preserve"> (看) “事故情况确认书”。“本人对公司事故调查结论无异议，确认事故系操作人员违规操作所致，本人不掌握其他情况，自愿不再向任何单位和个人反映……”(念不下去了，抬起头) 他们让您在这上面签字。</w:t>
      </w:r>
    </w:p>
    <w:p>
      <w:r>
        <w:rPr>
          <w:b/>
        </w:rPr>
        <w:t>钱福来:</w:t>
      </w:r>
      <w:r>
        <w:t xml:space="preserve"> 周五之前。就是明天。</w:t>
      </w:r>
    </w:p>
    <w:p>
      <w:r>
        <w:rPr>
          <w:b/>
        </w:rPr>
        <w:t>苏敏:</w:t>
      </w:r>
      <w:r>
        <w:t xml:space="preserve"> (回过身) 您还没签？</w:t>
      </w:r>
    </w:p>
    <w:p>
      <w:r>
        <w:rPr>
          <w:b/>
        </w:rPr>
        <w:t>钱福来:</w:t>
      </w:r>
      <w:r>
        <w:t xml:space="preserve"> 没签。(咽了一口唾沫) 保卫科的小王今天下午来我家，带了一盒水果。他说，福来师傅，你还有一年多就退休了，厂里不会亏待你，签了，退休金、医药补贴，一分不少。不签……(停住)</w:t>
      </w:r>
    </w:p>
    <w:p>
      <w:r>
        <w:rPr>
          <w:b/>
        </w:rPr>
        <w:t>沈知远:</w:t>
      </w:r>
      <w:r>
        <w:t xml:space="preserve"> 不签呢？</w:t>
      </w:r>
    </w:p>
    <w:p>
      <w:r>
        <w:rPr>
          <w:b/>
        </w:rPr>
        <w:t>钱福来:</w:t>
      </w:r>
      <w:r>
        <w:t xml:space="preserve"> 他没说不签怎么样。他只是看了我老伴一眼。我老伴糖尿病，一个月药钱八百多，在厂里医务室开药，能走内部价。</w:t>
      </w:r>
    </w:p>
    <w:p>
      <w:r>
        <w:rPr>
          <w:b/>
        </w:rPr>
        <w:t>苏敏:</w:t>
      </w:r>
      <w:r>
        <w:t xml:space="preserve"> (声音忽然拔高) 这是威胁！这是赤裸裸的——</w:t>
      </w:r>
    </w:p>
    <w:p>
      <w:r>
        <w:rPr>
          <w:b/>
        </w:rPr>
        <w:t>沈知远:</w:t>
      </w:r>
      <w:r>
        <w:t xml:space="preserve"> (轻轻按了一下桌子) 苏敏。</w:t>
      </w:r>
    </w:p>
    <w:p>
      <w:r>
        <w:rPr>
          <w:b/>
        </w:rPr>
        <w:t>苏敏:</w:t>
      </w:r>
      <w:r>
        <w:t xml:space="preserve"> 我话还没说完。</w:t>
      </w:r>
    </w:p>
    <w:p>
      <w:r>
        <w:rPr>
          <w:b/>
        </w:rPr>
        <w:t>沈知远:</w:t>
      </w:r>
      <w:r>
        <w:t xml:space="preserve"> 规矩第三条。</w:t>
      </w:r>
    </w:p>
    <w:p>
      <w:r>
        <w:rPr>
          <w:b/>
        </w:rPr>
        <w:t>苏敏:</w:t>
      </w:r>
      <w:r>
        <w:t xml:space="preserve"> (吸了一口气，坐回去，一只手紧紧攥着那只带缺口的杯子) 听完再问，问完再写。我知道。</w:t>
      </w:r>
    </w:p>
    <w:p>
      <w:r>
        <w:rPr>
          <w:b/>
        </w:rPr>
        <w:t>钱福来:</w:t>
      </w:r>
      <w:r>
        <w:t xml:space="preserve"> (看着她) 姑娘，你生气，我懂。可是你得知道，我们这种人，不是不想说。我今年五十八了，在新曜干了三十三年。从学徒到班长，到今天，我没见过一个人说了真话，最后日子过得好的。</w:t>
      </w:r>
    </w:p>
    <w:p>
      <w:r>
        <w:rPr>
          <w:b/>
        </w:rPr>
        <w:t>沈知远:</w:t>
      </w:r>
      <w:r>
        <w:t xml:space="preserve"> 钱叔，我不会骗您。我只能说，您说了，日子不一定好过。但您不说，日子也不一定好过。</w:t>
      </w:r>
    </w:p>
    <w:p>
      <w:r>
        <w:rPr>
          <w:b/>
        </w:rPr>
        <w:t>钱福来:</w:t>
      </w:r>
      <w:r>
        <w:t xml:space="preserve"> 这话，他也这么说过。</w:t>
      </w:r>
    </w:p>
    <w:p>
      <w:r>
        <w:rPr>
          <w:b/>
        </w:rPr>
        <w:t>沈知远:</w:t>
      </w:r>
      <w:r>
        <w:t xml:space="preserve"> 谁？</w:t>
      </w:r>
    </w:p>
    <w:p>
      <w:r>
        <w:rPr>
          <w:b/>
        </w:rPr>
        <w:t>钱福来:</w:t>
      </w:r>
      <w:r>
        <w:t xml:space="preserve"> 韩律师。他走之前，我在殡仪馆门口见过他最后一面。(眼睛盯着茶杯) 我对他说“对不住”，我是想说，那一年老刘打了三次报告，我是在场的，我没有跟着签字。</w:t>
      </w:r>
    </w:p>
    <w:p>
      <w:r>
        <w:rPr>
          <w:b/>
        </w:rPr>
        <w:t>苏敏:</w:t>
      </w:r>
      <w:r>
        <w:t xml:space="preserve"> (放缓了声音) 钱叔，您那一天说过了，您说“对不住”。</w:t>
      </w:r>
    </w:p>
    <w:p>
      <w:r>
        <w:rPr>
          <w:b/>
        </w:rPr>
        <w:t>钱福来:</w:t>
      </w:r>
      <w:r>
        <w:t xml:space="preserve"> 说是说了。可那句话没有说完。我这几个月，一闭眼就是那一页字。我写了“今晚最好别开三号”，我说给老刘了，可我没有拦他。我跟他十一年的老搭档，我只要拽他一把，说一句“老刘，我替你去”……</w:t>
      </w:r>
    </w:p>
    <w:p>
      <w:r>
        <w:rPr>
          <w:b/>
        </w:rPr>
        <w:t>沈知远:</w:t>
      </w:r>
      <w:r>
        <w:t xml:space="preserve"> (很轻) 钱叔，那天晚上您不知道会出事。</w:t>
      </w:r>
    </w:p>
    <w:p>
      <w:r>
        <w:rPr>
          <w:b/>
        </w:rPr>
        <w:t>钱福来:</w:t>
      </w:r>
      <w:r>
        <w:t xml:space="preserve"> 我知道。(抬起头，眼睛是红的) 我写下来了，就是知道。</w:t>
      </w:r>
    </w:p>
    <w:p>
      <w:pPr>
        <w:pStyle w:val="Heading2"/>
      </w:pPr>
      <w:r>
        <w:t>장면 5 — 같은 밤, 센터 — 말하지 못한 한마디</w:t>
      </w:r>
    </w:p>
    <w:p>
      <w:r>
        <w:t>(电热水壶又响了。沈知远起身，把茶杯里凉掉的茶倒进盆里，重新加热水，放进新叶子。他的动作很慢。)</w:t>
      </w:r>
    </w:p>
    <w:p>
      <w:r>
        <w:rPr>
          <w:b/>
        </w:rPr>
        <w:t>沈知远:</w:t>
      </w:r>
      <w:r>
        <w:t xml:space="preserve"> 钱叔，我先说一件事。您这本子，不是您的错，也不是罪证。它是证据。</w:t>
      </w:r>
    </w:p>
    <w:p>
      <w:r>
        <w:rPr>
          <w:b/>
        </w:rPr>
        <w:t>钱福来:</w:t>
      </w:r>
      <w:r>
        <w:t xml:space="preserve"> 有什么区别？</w:t>
      </w:r>
    </w:p>
    <w:p>
      <w:r>
        <w:rPr>
          <w:b/>
        </w:rPr>
        <w:t>沈知远:</w:t>
      </w:r>
      <w:r>
        <w:t xml:space="preserve"> 区别很大。罪证是用来问罪的。证据，是用来说明事情本来是什么样子的。(把茶放到他手边) 报告上写，老刘“违规操作”。可是这本子写的是：设备在报警，联锁被人短接，是车间通知的，老刘反对过，停车申请被压了三次。这就不是“违规操作”，是“违规指令”。</w:t>
      </w:r>
    </w:p>
    <w:p>
      <w:r>
        <w:rPr>
          <w:b/>
        </w:rPr>
        <w:t>钱福来:</w:t>
      </w:r>
      <w:r>
        <w:t xml:space="preserve"> 可是厂里说——</w:t>
      </w:r>
    </w:p>
    <w:p>
      <w:r>
        <w:rPr>
          <w:b/>
        </w:rPr>
        <w:t>沈知远:</w:t>
      </w:r>
      <w:r>
        <w:t xml:space="preserve"> 厂里说的是厂里的话。您写的是您自己当天的字。</w:t>
      </w:r>
    </w:p>
    <w:p>
      <w:r>
        <w:rPr>
          <w:b/>
        </w:rPr>
        <w:t>苏敏:</w:t>
      </w:r>
      <w:r>
        <w:t xml:space="preserve"> (低声) 孔子说过，“见义不为，无勇也。”</w:t>
      </w:r>
    </w:p>
    <w:p>
      <w:r>
        <w:rPr>
          <w:b/>
        </w:rPr>
        <w:t>钱福来:</w:t>
      </w:r>
      <w:r>
        <w:t xml:space="preserve"> 啥？</w:t>
      </w:r>
    </w:p>
    <w:p>
      <w:r>
        <w:rPr>
          <w:b/>
        </w:rPr>
        <w:t>苏敏:</w:t>
      </w:r>
      <w:r>
        <w:t xml:space="preserve"> 对不起，我是随口一说。意思是，眼看着该做的事不做，就是缺乏勇气。我不是在说您。</w:t>
      </w:r>
    </w:p>
    <w:p>
      <w:r>
        <w:rPr>
          <w:b/>
        </w:rPr>
        <w:t>沈知远:</w:t>
      </w:r>
      <w:r>
        <w:t xml:space="preserve"> (看了苏敏一眼，转过来对钱福来) 钱叔，我换个说法。您没读过多少书，可是您三十三年，每晚进车间前，要先检查扳手、压力表、阀门。这是您的“义”。您今天走进这个门，就是您那个一辈子没丢的习惯——在检查最后一道门。</w:t>
      </w:r>
    </w:p>
    <w:p>
      <w:r>
        <w:rPr>
          <w:b/>
        </w:rPr>
        <w:t>钱福来:</w:t>
      </w:r>
      <w:r>
        <w:t xml:space="preserve"> (沉默了很久，用手背抹了一下眼睛) 知远，我心里没底。</w:t>
      </w:r>
    </w:p>
    <w:p>
      <w:r>
        <w:rPr>
          <w:b/>
        </w:rPr>
        <w:t>沈知远:</w:t>
      </w:r>
      <w:r>
        <w:t xml:space="preserve"> 我知道。</w:t>
      </w:r>
    </w:p>
    <w:p>
      <w:r>
        <w:rPr>
          <w:b/>
        </w:rPr>
        <w:t>钱福来:</w:t>
      </w:r>
      <w:r>
        <w:t xml:space="preserve"> 我这一本子交出去，我老伴怎么办？我这一年多怎么办？</w:t>
      </w:r>
    </w:p>
    <w:p>
      <w:r>
        <w:rPr>
          <w:b/>
        </w:rPr>
        <w:t>沈知远:</w:t>
      </w:r>
      <w:r>
        <w:t xml:space="preserve"> 所以，今晚我不要您交。</w:t>
      </w:r>
    </w:p>
    <w:p>
      <w:r>
        <w:rPr>
          <w:b/>
        </w:rPr>
        <w:t>钱福来:</w:t>
      </w:r>
      <w:r>
        <w:t xml:space="preserve"> 不要我交？</w:t>
      </w:r>
    </w:p>
    <w:p>
      <w:r>
        <w:rPr>
          <w:b/>
        </w:rPr>
        <w:t>沈知远:</w:t>
      </w:r>
      <w:r>
        <w:t xml:space="preserve"> 我要您先留着，我们先想办法，把它变成一份别人动不了的东西。不瞒您说，我也怕，怕这个本子被人拿走，怕您被人堵在厂门口，怕它哪天“丢了”。</w:t>
      </w:r>
    </w:p>
    <w:p>
      <w:r>
        <w:rPr>
          <w:b/>
        </w:rPr>
        <w:t>苏敏:</w:t>
      </w:r>
      <w:r>
        <w:t xml:space="preserve"> (看着他，忽然明白了) 你想做公证？</w:t>
      </w:r>
    </w:p>
    <w:p>
      <w:r>
        <w:rPr>
          <w:b/>
        </w:rPr>
        <w:t>沈知远:</w:t>
      </w:r>
      <w:r>
        <w:t xml:space="preserve"> 公证，复印，分开放。至少三个地方。</w:t>
      </w:r>
    </w:p>
    <w:p>
      <w:r>
        <w:rPr>
          <w:b/>
        </w:rPr>
        <w:t>钱福来:</w:t>
      </w:r>
      <w:r>
        <w:t xml:space="preserve"> 要多久？</w:t>
      </w:r>
    </w:p>
    <w:p>
      <w:r>
        <w:rPr>
          <w:b/>
        </w:rPr>
        <w:t>沈知远:</w:t>
      </w:r>
      <w:r>
        <w:t xml:space="preserve"> 明天上午我们陪您去。您的原件，今晚还是您带回去。(顿了一下) 不过有一件事，您得答应我们。</w:t>
      </w:r>
    </w:p>
    <w:p>
      <w:r>
        <w:rPr>
          <w:b/>
        </w:rPr>
        <w:t>钱福来:</w:t>
      </w:r>
      <w:r>
        <w:t xml:space="preserve"> 啥事？</w:t>
      </w:r>
    </w:p>
    <w:p>
      <w:r>
        <w:rPr>
          <w:b/>
        </w:rPr>
        <w:t>沈知远:</w:t>
      </w:r>
      <w:r>
        <w:t xml:space="preserve"> 那份确认书，您周五之前，别签。也别说“不签”。就说，您要回去想一想，跟老伴商量商量。</w:t>
      </w:r>
    </w:p>
    <w:p>
      <w:r>
        <w:rPr>
          <w:b/>
        </w:rPr>
        <w:t>钱福来:</w:t>
      </w:r>
      <w:r>
        <w:t xml:space="preserve"> (慢慢点了点头) 这个我会。我这辈子，别的不会，拖时间我会。</w:t>
      </w:r>
    </w:p>
    <w:p>
      <w:r>
        <w:t>(三个人都笑了一下，很短。笑完了，屋里又静下来，只剩红盆里的滴答声。)</w:t>
      </w:r>
    </w:p>
    <w:p>
      <w:pPr>
        <w:pStyle w:val="Heading2"/>
      </w:pPr>
      <w:r>
        <w:t>장면 6 — 같은 밤 10시 40분, 센터 — 첫 번째 복사</w:t>
      </w:r>
    </w:p>
    <w:p>
      <w:r>
        <w:t>(十点四十。钱福来的手机响了，是老伴。他走到窗边接。)</w:t>
      </w:r>
    </w:p>
    <w:p>
      <w:r>
        <w:rPr>
          <w:b/>
        </w:rPr>
        <w:t>吴桂珍:</w:t>
      </w:r>
      <w:r>
        <w:t xml:space="preserve"> (电话里，声音很大，隔着听筒都能听见) 你人呢？说去买烟，去了两个钟头了！</w:t>
      </w:r>
    </w:p>
    <w:p>
      <w:r>
        <w:rPr>
          <w:b/>
        </w:rPr>
        <w:t>钱福来:</w:t>
      </w:r>
      <w:r>
        <w:t xml:space="preserve"> (压低声音) 我在……在老张家，下棋。</w:t>
      </w:r>
    </w:p>
    <w:p>
      <w:r>
        <w:rPr>
          <w:b/>
        </w:rPr>
        <w:t>吴桂珍:</w:t>
      </w:r>
      <w:r>
        <w:t xml:space="preserve"> 你哪来的老张！你是不是又去那个——</w:t>
      </w:r>
    </w:p>
    <w:p>
      <w:r>
        <w:rPr>
          <w:b/>
        </w:rPr>
        <w:t>钱福来:</w:t>
      </w:r>
      <w:r>
        <w:t xml:space="preserve"> (叹了口气，转过身，看着沈知远。沈知远朝他点点头。) 桂珍，我在东关街，律师这儿。</w:t>
      </w:r>
    </w:p>
    <w:p>
      <w:r>
        <w:t>(电话那头沉默了很久。)</w:t>
      </w:r>
    </w:p>
    <w:p>
      <w:r>
        <w:rPr>
          <w:b/>
        </w:rPr>
        <w:t>吴桂珍:</w:t>
      </w:r>
      <w:r>
        <w:t xml:space="preserve"> ……你把那个本子带去了？</w:t>
      </w:r>
    </w:p>
    <w:p>
      <w:r>
        <w:rPr>
          <w:b/>
        </w:rPr>
        <w:t>钱福来:</w:t>
      </w:r>
      <w:r>
        <w:t xml:space="preserve"> 带了。</w:t>
      </w:r>
    </w:p>
    <w:p>
      <w:r>
        <w:rPr>
          <w:b/>
        </w:rPr>
        <w:t>吴桂珍:</w:t>
      </w:r>
      <w:r>
        <w:t xml:space="preserve"> (声音忽然低下来，哽住) 你个死老头子，我就知道你半夜不睡，是在翻它。那你就别回来太晚，我给你留着门。药，我自己吃了。</w:t>
      </w:r>
    </w:p>
    <w:p>
      <w:r>
        <w:rPr>
          <w:b/>
        </w:rPr>
        <w:t>钱福来:</w:t>
      </w:r>
      <w:r>
        <w:t xml:space="preserve"> 好。</w:t>
      </w:r>
    </w:p>
    <w:p>
      <w:r>
        <w:rPr>
          <w:b/>
        </w:rPr>
        <w:t>吴桂珍:</w:t>
      </w:r>
      <w:r>
        <w:t xml:space="preserve"> 还有，你问问人家律师，天冷，让他们多穿点。(挂了电话)</w:t>
      </w:r>
    </w:p>
    <w:p>
      <w:r>
        <w:t>(钱福来握着手机，站了好一会儿。苏敏把一杯热水放在他手边。)</w:t>
      </w:r>
    </w:p>
    <w:p>
      <w:r>
        <w:rPr>
          <w:b/>
        </w:rPr>
        <w:t>苏敏:</w:t>
      </w:r>
      <w:r>
        <w:t xml:space="preserve"> 钱叔，大姨她……</w:t>
      </w:r>
    </w:p>
    <w:p>
      <w:r>
        <w:rPr>
          <w:b/>
        </w:rPr>
        <w:t>钱福来:</w:t>
      </w:r>
      <w:r>
        <w:t xml:space="preserve"> 她知道。她比我早知道。(把手机放回口袋，笑了笑) 她说让你们多穿点。</w:t>
      </w:r>
    </w:p>
    <w:p>
      <w:r>
        <w:t>(沈知远把台灯往下压了压，让光正好落在纸面上。)</w:t>
      </w:r>
    </w:p>
    <w:p>
      <w:r>
        <w:rPr>
          <w:b/>
        </w:rPr>
        <w:t>沈知远:</w:t>
      </w:r>
      <w:r>
        <w:t xml:space="preserve"> 苏敏，你按页拍。我来翻。每一页，都要把左上角这个日期拍进去。</w:t>
      </w:r>
    </w:p>
    <w:p>
      <w:r>
        <w:rPr>
          <w:b/>
        </w:rPr>
        <w:t>苏敏:</w:t>
      </w:r>
      <w:r>
        <w:t xml:space="preserve"> 知道。(端起手机) 第一页，八月十一日……</w:t>
      </w:r>
    </w:p>
    <w:p>
      <w:r>
        <w:t>(闪光灯没有开。台灯照着蓝色封面。沈知远每翻一页，就用拇指按住纸边，不让它卷起来。钱福来坐在椅子上看着，像在看一个陌生人翻他的日子。)</w:t>
      </w:r>
    </w:p>
    <w:p>
      <w:r>
        <w:rPr>
          <w:b/>
        </w:rPr>
        <w:t>钱福来:</w:t>
      </w:r>
      <w:r>
        <w:t xml:space="preserve"> (忽然) 知远，你爸那年退休，我是在车间门口给他倒的那杯茶。</w:t>
      </w:r>
    </w:p>
    <w:p>
      <w:r>
        <w:rPr>
          <w:b/>
        </w:rPr>
        <w:t>沈知远:</w:t>
      </w:r>
      <w:r>
        <w:t xml:space="preserve"> 您上回说过。</w:t>
      </w:r>
    </w:p>
    <w:p>
      <w:r>
        <w:rPr>
          <w:b/>
        </w:rPr>
        <w:t>钱福来:</w:t>
      </w:r>
      <w:r>
        <w:t xml:space="preserve"> 我说，沈师傅，你这辈子胆小，没出过事。他说，胆小，是怕人，可我更怕设备。(看着台灯) 那几个釜，他那一辈就说该换。</w:t>
      </w:r>
    </w:p>
    <w:p>
      <w:r>
        <w:rPr>
          <w:b/>
        </w:rPr>
        <w:t>沈知远:</w:t>
      </w:r>
      <w:r>
        <w:t xml:space="preserve"> (手没停) 我爸也说过。他说，一个人胆小，不要紧，要紧的是，胆小的人，最后站在哪边。</w:t>
      </w:r>
    </w:p>
    <w:p>
      <w:r>
        <w:rPr>
          <w:b/>
        </w:rPr>
        <w:t>钱福来:</w:t>
      </w:r>
      <w:r>
        <w:t xml:space="preserve"> 我今天站在你们这边。</w:t>
      </w:r>
    </w:p>
    <w:p>
      <w:r>
        <w:rPr>
          <w:b/>
        </w:rPr>
        <w:t>沈知远:</w:t>
      </w:r>
      <w:r>
        <w:t xml:space="preserve"> 今天，您站了这边。</w:t>
      </w:r>
    </w:p>
    <w:p>
      <w:pPr>
        <w:pStyle w:val="Heading2"/>
      </w:pPr>
      <w:r>
        <w:t>장면 7 — 11월 6일(금) 오전 9시 반, 长川市公证处 — 봉인</w:t>
      </w:r>
    </w:p>
    <w:p>
      <w:r>
        <w:t>(上午九点半。长川市公证处，大厅里排着几个办事的人。柜台后挂着一块“证据保全公证”的指示牌。公证员高老师四十多岁，戴着一副细框眼镜，面前摆着登记表、印泥和一个透明袋子。钱福来穿着一件洗得发白的蓝工作服，裤脚上还有机油。苏敏和沈知远一左一右坐着。)</w:t>
      </w:r>
    </w:p>
    <w:p>
      <w:r>
        <w:rPr>
          <w:b/>
        </w:rPr>
        <w:t>公证员:</w:t>
      </w:r>
      <w:r>
        <w:t xml:space="preserve"> 申请人，钱福来。(核对身份证) 申请事项：保全证据公证。保全对象：手写工作日志一册，共八十六页，其中附复写单据一张。</w:t>
      </w:r>
    </w:p>
    <w:p>
      <w:r>
        <w:rPr>
          <w:b/>
        </w:rPr>
        <w:t>钱福来:</w:t>
      </w:r>
      <w:r>
        <w:t xml:space="preserve"> 嗯。</w:t>
      </w:r>
    </w:p>
    <w:p>
      <w:r>
        <w:rPr>
          <w:b/>
        </w:rPr>
        <w:t>公证员:</w:t>
      </w:r>
      <w:r>
        <w:t xml:space="preserve"> 来源是你本人的？</w:t>
      </w:r>
    </w:p>
    <w:p>
      <w:r>
        <w:rPr>
          <w:b/>
        </w:rPr>
        <w:t>钱福来:</w:t>
      </w:r>
      <w:r>
        <w:t xml:space="preserve"> 是我写的。每一页都是我的字。</w:t>
      </w:r>
    </w:p>
    <w:p>
      <w:r>
        <w:rPr>
          <w:b/>
        </w:rPr>
        <w:t>公证员:</w:t>
      </w:r>
      <w:r>
        <w:t xml:space="preserve"> (抬头) 你知道这份日志，涉及的是一起已经结案的事故？</w:t>
      </w:r>
    </w:p>
    <w:p>
      <w:r>
        <w:rPr>
          <w:b/>
        </w:rPr>
        <w:t>沈知远:</w:t>
      </w:r>
      <w:r>
        <w:t xml:space="preserve"> 高老师，这个我们清楚。保全的目的，是防止证据灭失，不涉及对结案结论的评价。</w:t>
      </w:r>
    </w:p>
    <w:p>
      <w:r>
        <w:rPr>
          <w:b/>
        </w:rPr>
        <w:t>公证员:</w:t>
      </w:r>
      <w:r>
        <w:t xml:space="preserve"> (看着沈知远) 沈律师，你们这个材料，是不是要用在申诉上？</w:t>
      </w:r>
    </w:p>
    <w:p>
      <w:r>
        <w:rPr>
          <w:b/>
        </w:rPr>
        <w:t>沈知远:</w:t>
      </w:r>
      <w:r>
        <w:t xml:space="preserve"> 要用不要用，要看后面。现在我们只是想，有这么一份东西，它应当在这个世界上，被人好好地收着。</w:t>
      </w:r>
    </w:p>
    <w:p>
      <w:r>
        <w:rPr>
          <w:b/>
        </w:rPr>
        <w:t>公证员:</w:t>
      </w:r>
      <w:r>
        <w:t xml:space="preserve"> (沉默了几秒，笑了笑) 你这话，说得比我们单位的宣传语还好。</w:t>
      </w:r>
    </w:p>
    <w:p>
      <w:r>
        <w:t>(公证员按程序，把笔记本一页一页翻开拍照，每拍一页，在登记表上写一个编号。钱福来在每一页的页脚，按了一个红手印。)</w:t>
      </w:r>
    </w:p>
    <w:p>
      <w:r>
        <w:rPr>
          <w:b/>
        </w:rPr>
        <w:t>公证员:</w:t>
      </w:r>
      <w:r>
        <w:t xml:space="preserve"> 钱师傅，一共八十六个手印，您的手要酸了。</w:t>
      </w:r>
    </w:p>
    <w:p>
      <w:r>
        <w:rPr>
          <w:b/>
        </w:rPr>
        <w:t>钱福来:</w:t>
      </w:r>
      <w:r>
        <w:t xml:space="preserve"> 没事。我这手，拧了三十三年扳手，不怕。(看着自己的拇指) 就是红印泥，洗不掉。</w:t>
      </w:r>
    </w:p>
    <w:p>
      <w:r>
        <w:rPr>
          <w:b/>
        </w:rPr>
        <w:t>苏敏:</w:t>
      </w:r>
      <w:r>
        <w:t xml:space="preserve"> (小声) 洗不掉才好。</w:t>
      </w:r>
    </w:p>
    <w:p>
      <w:r>
        <w:t>(最后一页按完。公证员盖章，封袋，在封口处骑缝盖了三个章，把一份副本递给沈知远，把另一份留在公证处的档案里，原件放进一个牛皮纸大信封，用封条封好。)</w:t>
      </w:r>
    </w:p>
    <w:p>
      <w:r>
        <w:rPr>
          <w:b/>
        </w:rPr>
        <w:t>公证员:</w:t>
      </w:r>
      <w:r>
        <w:t xml:space="preserve"> 原件，封起来，您自己带走，还是存在我们这儿？</w:t>
      </w:r>
    </w:p>
    <w:p>
      <w:r>
        <w:rPr>
          <w:b/>
        </w:rPr>
        <w:t>钱福来:</w:t>
      </w:r>
      <w:r>
        <w:t xml:space="preserve"> (看着沈知远) 我……</w:t>
      </w:r>
    </w:p>
    <w:p>
      <w:r>
        <w:rPr>
          <w:b/>
        </w:rPr>
        <w:t>沈知远:</w:t>
      </w:r>
      <w:r>
        <w:t xml:space="preserve"> 钱叔，原件有两个选择。放在公证处，调取要走程序，别人拿不走，可是您想用的时候也得走程序。您自己带着，您方便，但这是我最不放心的。</w:t>
      </w:r>
    </w:p>
    <w:p>
      <w:r>
        <w:rPr>
          <w:b/>
        </w:rPr>
        <w:t>钱福来:</w:t>
      </w:r>
      <w:r>
        <w:t xml:space="preserve"> 我自己带着，我睡不着。放在你们那儿，我也睡不着。</w:t>
      </w:r>
    </w:p>
    <w:p>
      <w:r>
        <w:rPr>
          <w:b/>
        </w:rPr>
        <w:t>苏敏:</w:t>
      </w:r>
      <w:r>
        <w:t xml:space="preserve"> 那放在两个地方。</w:t>
      </w:r>
    </w:p>
    <w:p>
      <w:r>
        <w:rPr>
          <w:b/>
        </w:rPr>
        <w:t>钱福来:</w:t>
      </w:r>
      <w:r>
        <w:t xml:space="preserve"> 两个地方？</w:t>
      </w:r>
    </w:p>
    <w:p>
      <w:r>
        <w:rPr>
          <w:b/>
        </w:rPr>
        <w:t>苏敏:</w:t>
      </w:r>
      <w:r>
        <w:t xml:space="preserve"> 公证处留一份公证本，封存。原件，您留着，我们给您做三份复印件，放在三个您不认识的人手里。</w:t>
      </w:r>
    </w:p>
    <w:p>
      <w:r>
        <w:rPr>
          <w:b/>
        </w:rPr>
        <w:t>钱福来:</w:t>
      </w:r>
      <w:r>
        <w:t xml:space="preserve"> 谁？</w:t>
      </w:r>
    </w:p>
    <w:p>
      <w:r>
        <w:rPr>
          <w:b/>
        </w:rPr>
        <w:t>沈知远:</w:t>
      </w:r>
      <w:r>
        <w:t xml:space="preserve"> 到时候您就知道了。</w:t>
      </w:r>
    </w:p>
    <w:p>
      <w:r>
        <w:t>(三个人走出公证处。台阶上，钱福来把那个牛皮纸信封抱在怀里，没有放进塑料袋，也没有塞进衣服。)</w:t>
      </w:r>
    </w:p>
    <w:p>
      <w:r>
        <w:rPr>
          <w:b/>
        </w:rPr>
        <w:t>钱福来:</w:t>
      </w:r>
      <w:r>
        <w:t xml:space="preserve"> 知远，姑娘，我有句话得说。</w:t>
      </w:r>
    </w:p>
    <w:p>
      <w:r>
        <w:rPr>
          <w:b/>
        </w:rPr>
        <w:t>苏敏:</w:t>
      </w:r>
      <w:r>
        <w:t xml:space="preserve"> 您说。</w:t>
      </w:r>
    </w:p>
    <w:p>
      <w:r>
        <w:rPr>
          <w:b/>
        </w:rPr>
        <w:t>钱福来:</w:t>
      </w:r>
      <w:r>
        <w:t xml:space="preserve"> (低下头) 昨天晚上，我在你们那儿坐的时候，我想的是，要是你们说一句“钱叔，没事，我们保护你”，我今天就不来了。因为那是假话。你们没说假话，所以我来了。</w:t>
      </w:r>
    </w:p>
    <w:p>
      <w:r>
        <w:rPr>
          <w:b/>
        </w:rPr>
        <w:t>沈知远:</w:t>
      </w:r>
      <w:r>
        <w:t xml:space="preserve"> (沉默，然后) 钱叔，我们能做的，只是让这本子不丢，让您不是一个人。别的，我不敢保证。</w:t>
      </w:r>
    </w:p>
    <w:p>
      <w:r>
        <w:rPr>
          <w:b/>
        </w:rPr>
        <w:t>钱福来:</w:t>
      </w:r>
      <w:r>
        <w:t xml:space="preserve"> 这就够了。一码归一码，这个本子，我交给你们，是我自己的事。你们别觉得欠我什么。</w:t>
      </w:r>
    </w:p>
    <w:p>
      <w:pPr>
        <w:pStyle w:val="Heading2"/>
      </w:pPr>
      <w:r>
        <w:t>장면 8 — 같은 날 오후 4시, 센터 앞 좌판 — 세 곳의 그림자</w:t>
      </w:r>
    </w:p>
    <w:p>
      <w:r>
        <w:t>(下午四点。葛长林的修表摊前，绒布上摊着一只刚拆开的旧闹钟。李雨彤蹲在旁边，用小本子在记什么。沈知远提着一个厚厚的牛皮纸文件袋走过来。)</w:t>
      </w:r>
    </w:p>
    <w:p>
      <w:r>
        <w:rPr>
          <w:b/>
        </w:rPr>
        <w:t>沈知远:</w:t>
      </w:r>
      <w:r>
        <w:t xml:space="preserve"> 葛伯伯，打扰您一下。</w:t>
      </w:r>
    </w:p>
    <w:p>
      <w:r>
        <w:rPr>
          <w:b/>
        </w:rPr>
        <w:t>葛长林:</w:t>
      </w:r>
      <w:r>
        <w:t xml:space="preserve"> (没抬头) 你拿的那个袋子，鼓鼓囊囊的，不是修表的。</w:t>
      </w:r>
    </w:p>
    <w:p>
      <w:r>
        <w:rPr>
          <w:b/>
        </w:rPr>
        <w:t>沈知远:</w:t>
      </w:r>
      <w:r>
        <w:t xml:space="preserve"> 是想托您保管的。</w:t>
      </w:r>
    </w:p>
    <w:p>
      <w:r>
        <w:rPr>
          <w:b/>
        </w:rPr>
        <w:t>葛长林:</w:t>
      </w:r>
      <w:r>
        <w:t xml:space="preserve"> (放下镊子，慢慢摘掉放大镜) 啥？</w:t>
      </w:r>
    </w:p>
    <w:p>
      <w:r>
        <w:rPr>
          <w:b/>
        </w:rPr>
        <w:t>沈知远:</w:t>
      </w:r>
      <w:r>
        <w:t xml:space="preserve"> 一份复印件。不是原件。</w:t>
      </w:r>
    </w:p>
    <w:p>
      <w:r>
        <w:rPr>
          <w:b/>
        </w:rPr>
        <w:t>葛长林:</w:t>
      </w:r>
      <w:r>
        <w:t xml:space="preserve"> 你们楼上不是有保险柜、有柜子吗，干吗放我这儿？</w:t>
      </w:r>
    </w:p>
    <w:p>
      <w:r>
        <w:rPr>
          <w:b/>
        </w:rPr>
        <w:t>沈知远:</w:t>
      </w:r>
      <w:r>
        <w:t xml:space="preserve"> 就是因为楼上谁都知道有柜子。(蹲下来，声音放低) 葛伯伯，这个东西，不能只放在一个地方。</w:t>
      </w:r>
    </w:p>
    <w:p>
      <w:r>
        <w:rPr>
          <w:b/>
        </w:rPr>
        <w:t>葛长林:</w:t>
      </w:r>
      <w:r>
        <w:t xml:space="preserve"> (看着他，看了很久，慢慢点头) 是那个蓝本子？</w:t>
      </w:r>
    </w:p>
    <w:p>
      <w:r>
        <w:rPr>
          <w:b/>
        </w:rPr>
        <w:t>沈知远:</w:t>
      </w:r>
      <w:r>
        <w:t xml:space="preserve"> 您怎么——</w:t>
      </w:r>
    </w:p>
    <w:p>
      <w:r>
        <w:rPr>
          <w:b/>
        </w:rPr>
        <w:t>葛长林:</w:t>
      </w:r>
      <w:r>
        <w:t xml:space="preserve"> 前几天那个戴帽子的，怀里捂着个蓝皮的，我看见了。(接过袋子，掂了掂) 我这个摊子，工具箱底下有一层夹板，是我当年在厂里修钟表时做的，里面能放东西。三十多年没人动过。</w:t>
      </w:r>
    </w:p>
    <w:p>
      <w:r>
        <w:rPr>
          <w:b/>
        </w:rPr>
        <w:t>沈知远:</w:t>
      </w:r>
      <w:r>
        <w:t xml:space="preserve"> 您信得过我们？</w:t>
      </w:r>
    </w:p>
    <w:p>
      <w:r>
        <w:rPr>
          <w:b/>
        </w:rPr>
        <w:t>葛长林:</w:t>
      </w:r>
      <w:r>
        <w:t xml:space="preserve"> 不是信得过你们。我信得过老韩，老韩信得过你们。(把袋子塞进工具箱，盖上盖子，在箱子上放了一块修了一半的旧座钟) 谁来翻我的摊子，我就说，这钟没修好，别动。</w:t>
      </w:r>
    </w:p>
    <w:p>
      <w:r>
        <w:rPr>
          <w:b/>
        </w:rPr>
        <w:t>李雨彤:</w:t>
      </w:r>
      <w:r>
        <w:t xml:space="preserve"> (睁大眼睛) 葛爷爷，您是不是……早就知道有这么一天？</w:t>
      </w:r>
    </w:p>
    <w:p>
      <w:r>
        <w:rPr>
          <w:b/>
        </w:rPr>
        <w:t>葛长林:</w:t>
      </w:r>
      <w:r>
        <w:t xml:space="preserve"> 不知道。可我这辈子，有个习惯。(拿起放大镜，又戴上) 不管修啥，拆之前，先把零件摆成一排，拍一张，不然装不回去。</w:t>
      </w:r>
    </w:p>
    <w:p>
      <w:r>
        <w:rPr>
          <w:b/>
        </w:rPr>
        <w:t>李雨彤:</w:t>
      </w:r>
      <w:r>
        <w:t xml:space="preserve"> (抓着笔记本) 那另外两份呢？</w:t>
      </w:r>
    </w:p>
    <w:p>
      <w:r>
        <w:rPr>
          <w:b/>
        </w:rPr>
        <w:t>沈知远:</w:t>
      </w:r>
      <w:r>
        <w:t xml:space="preserve"> 一份，在一个您想不到的人手里。我今晚送去。还有一份……</w:t>
      </w:r>
    </w:p>
    <w:p>
      <w:r>
        <w:rPr>
          <w:b/>
        </w:rPr>
        <w:t>苏敏:</w:t>
      </w:r>
      <w:r>
        <w:t xml:space="preserve"> (从楼梯口走下来，手里拿着一个小信封) 在我这儿。不放在中心，放在柳河县我嫂子家的米缸底下。我昨天晚上给她打了电话，她说，米缸比保险柜靠谱，谁也不会掀米缸。</w:t>
      </w:r>
    </w:p>
    <w:p>
      <w:r>
        <w:rPr>
          <w:b/>
        </w:rPr>
        <w:t>李雨彤:</w:t>
      </w:r>
      <w:r>
        <w:t xml:space="preserve"> (忍不住笑出声) 苏老师，我记下来了。</w:t>
      </w:r>
    </w:p>
    <w:p>
      <w:r>
        <w:rPr>
          <w:b/>
        </w:rPr>
        <w:t>苏敏:</w:t>
      </w:r>
      <w:r>
        <w:t xml:space="preserve"> 记下来？</w:t>
      </w:r>
    </w:p>
    <w:p>
      <w:r>
        <w:rPr>
          <w:b/>
        </w:rPr>
        <w:t>李雨彤:</w:t>
      </w:r>
      <w:r>
        <w:t xml:space="preserve"> 我是说，我记，但是我不写具体位置。(翻到本子的一页，上面只有三个字) 我就写：“三处，分开。”</w:t>
      </w:r>
    </w:p>
    <w:p>
      <w:r>
        <w:rPr>
          <w:b/>
        </w:rPr>
        <w:t>苏敏:</w:t>
      </w:r>
      <w:r>
        <w:t xml:space="preserve"> 好。</w:t>
      </w:r>
    </w:p>
    <w:p>
      <w:r>
        <w:t>(街对面，马婶的油条摊升起一股白烟。杜建平的警车缓缓开过，没有停，车窗摇下一半，他朝这边点了一下头，又摇上了。葛长林看着车远去，嘴里嘟囔了一句。)</w:t>
      </w:r>
    </w:p>
    <w:p>
      <w:r>
        <w:rPr>
          <w:b/>
        </w:rPr>
        <w:t>葛长林:</w:t>
      </w:r>
      <w:r>
        <w:t xml:space="preserve"> 那孩子，怕是又要来说“最近风声紧”了。</w:t>
      </w:r>
    </w:p>
    <w:p>
      <w:pPr>
        <w:pStyle w:val="Heading2"/>
      </w:pPr>
      <w:r>
        <w:t>장면 9 — 같은 날 저녁 7시, 센터 — 길이 되는 것</w:t>
      </w:r>
    </w:p>
    <w:p>
      <w:r>
        <w:t>(傍晚七点。钱福来又来了，这一次没有等到夜深，也没有在门口徘徊。他穿过楼道，在一片黑里走上来，敲门前，先咳嗽了一声。沈知远拉开门，苏敏正把两只带缺口的杯子和一只白瓷杯并排摆在茶桌上。)</w:t>
      </w:r>
    </w:p>
    <w:p>
      <w:r>
        <w:rPr>
          <w:b/>
        </w:rPr>
        <w:t>钱福来:</w:t>
      </w:r>
      <w:r>
        <w:t xml:space="preserve"> 我回去看了老伴。(进来，坐下) 她说，你们那个公证的钱，我得付。</w:t>
      </w:r>
    </w:p>
    <w:p>
      <w:r>
        <w:rPr>
          <w:b/>
        </w:rPr>
        <w:t>沈知远:</w:t>
      </w:r>
      <w:r>
        <w:t xml:space="preserve"> 钱叔，公证费，中心出。</w:t>
      </w:r>
    </w:p>
    <w:p>
      <w:r>
        <w:rPr>
          <w:b/>
        </w:rPr>
        <w:t>钱福来:</w:t>
      </w:r>
      <w:r>
        <w:t xml:space="preserve"> 不行，我——</w:t>
      </w:r>
    </w:p>
    <w:p>
      <w:r>
        <w:rPr>
          <w:b/>
        </w:rPr>
        <w:t>苏敏:</w:t>
      </w:r>
      <w:r>
        <w:t xml:space="preserve"> 钱叔，您看墙上的牌子，“不收红包，不收礼金”，也等于还有一条：来的人，不用掏不该掏的钱。</w:t>
      </w:r>
    </w:p>
    <w:p>
      <w:r>
        <w:rPr>
          <w:b/>
        </w:rPr>
        <w:t>钱福来:</w:t>
      </w:r>
      <w:r>
        <w:t xml:space="preserve"> (无奈地笑) 你们这两个孩子，真是跟他一个路子。(从口袋里掏出一包用报纸包着的东西) 那我只能给你们这个了。</w:t>
      </w:r>
    </w:p>
    <w:p>
      <w:r>
        <w:t>(他把报纸展开，里面是一个小小的扳手，磨得发亮，柄上刻着“钱”字。)</w:t>
      </w:r>
    </w:p>
    <w:p>
      <w:r>
        <w:rPr>
          <w:b/>
        </w:rPr>
        <w:t>钱福来:</w:t>
      </w:r>
      <w:r>
        <w:t xml:space="preserve"> 我进厂那年，我师父给的。三十三年，没离过身。我不是送你们，是放在你们这儿，放着。等案子结了，你们再还我。</w:t>
      </w:r>
    </w:p>
    <w:p>
      <w:r>
        <w:rPr>
          <w:b/>
        </w:rPr>
        <w:t>沈知远:</w:t>
      </w:r>
      <w:r>
        <w:t xml:space="preserve"> (没有接，也没有推) 钱叔，这个，您自己留着。</w:t>
      </w:r>
    </w:p>
    <w:p>
      <w:r>
        <w:rPr>
          <w:b/>
        </w:rPr>
        <w:t>钱福来:</w:t>
      </w:r>
      <w:r>
        <w:t xml:space="preserve"> 我留着，一拧螺丝就得想起来。(顿了一下) 放在你们茶桌上，每次你们倒茶，我就知道，它在看着。</w:t>
      </w:r>
    </w:p>
    <w:p>
      <w:r>
        <w:rPr>
          <w:b/>
        </w:rPr>
        <w:t>苏敏:</w:t>
      </w:r>
      <w:r>
        <w:t xml:space="preserve"> (忽然) 好。我们放在那里。</w:t>
      </w:r>
    </w:p>
    <w:p>
      <w:r>
        <w:rPr>
          <w:b/>
        </w:rPr>
        <w:t>沈知远:</w:t>
      </w:r>
      <w:r>
        <w:t xml:space="preserve"> 苏敏——</w:t>
      </w:r>
    </w:p>
    <w:p>
      <w:r>
        <w:rPr>
          <w:b/>
        </w:rPr>
        <w:t>苏敏:</w:t>
      </w:r>
      <w:r>
        <w:t xml:space="preserve"> 放在茶盘旁边。等案子结了，我们亲手还给他。</w:t>
      </w:r>
    </w:p>
    <w:p>
      <w:r>
        <w:t>(沈知远看着她，慢慢点头。苏敏把那把小扳手放在茶盘边上，和那两只缺口的杯子排成一排。灯下，扳手的光和杯口的瓷光，一样静。)</w:t>
      </w:r>
    </w:p>
    <w:p>
      <w:r>
        <w:rPr>
          <w:b/>
        </w:rPr>
        <w:t>钱福来:</w:t>
      </w:r>
      <w:r>
        <w:t xml:space="preserve"> (看着桌面，轻轻地) 鲁迅先生说，“其实地上本没有路，走的人多了，也便成了路。”我没读过几天书，这句话，是我外孙女从课本上念给我听的。</w:t>
      </w:r>
    </w:p>
    <w:p>
      <w:r>
        <w:rPr>
          <w:b/>
        </w:rPr>
        <w:t>沈知远:</w:t>
      </w:r>
      <w:r>
        <w:t xml:space="preserve"> (微微一怔) 《故乡》。</w:t>
      </w:r>
    </w:p>
    <w:p>
      <w:r>
        <w:rPr>
          <w:b/>
        </w:rPr>
        <w:t>钱福来:</w:t>
      </w:r>
      <w:r>
        <w:t xml:space="preserve"> 她读的时候，我心里想，这世上走路的，也就那么几个。我今天，也算走了一步。</w:t>
      </w:r>
    </w:p>
    <w:p>
      <w:r>
        <w:rPr>
          <w:b/>
        </w:rPr>
        <w:t>苏敏:</w:t>
      </w:r>
      <w:r>
        <w:t xml:space="preserve"> 不是一步，钱叔，是前面有人，后面也会有人。</w:t>
      </w:r>
    </w:p>
    <w:p>
      <w:r>
        <w:t>(沈知远倒茶。第一杯给钱福来，第二杯给苏敏，最后一杯给自己。钱福来双手捧着杯子，热气蒙住了他的眼睛。)</w:t>
      </w:r>
    </w:p>
    <w:p>
      <w:r>
        <w:rPr>
          <w:b/>
        </w:rPr>
        <w:t>钱福来:</w:t>
      </w:r>
      <w:r>
        <w:t xml:space="preserve"> (喝了一口) 比昨天的茶烫。</w:t>
      </w:r>
    </w:p>
    <w:p>
      <w:r>
        <w:rPr>
          <w:b/>
        </w:rPr>
        <w:t>沈知远:</w:t>
      </w:r>
      <w:r>
        <w:t xml:space="preserve"> 是新烧的水。</w:t>
      </w:r>
    </w:p>
    <w:p>
      <w:r>
        <w:rPr>
          <w:b/>
        </w:rPr>
        <w:t>钱福来:</w:t>
      </w:r>
      <w:r>
        <w:t xml:space="preserve"> (放下杯子，抬头看天花板上那块水渍，又看了一眼红盆) 你们这屋子，漏雨。可是，今天晚上，我觉得不冷。</w:t>
      </w:r>
    </w:p>
    <w:p>
      <w:r>
        <w:t>(门外，楼道里传来脚步声，一级一级往上。门被推开，是李雨彤，手里举着一只新买的声控灯泡。)</w:t>
      </w:r>
    </w:p>
    <w:p>
      <w:r>
        <w:rPr>
          <w:b/>
        </w:rPr>
        <w:t>李雨彤:</w:t>
      </w:r>
      <w:r>
        <w:t xml:space="preserve"> 对不起，我晚了！灯泡，我自己买的，不报销！</w:t>
      </w:r>
    </w:p>
    <w:p>
      <w:r>
        <w:rPr>
          <w:b/>
        </w:rPr>
        <w:t>苏敏:</w:t>
      </w:r>
      <w:r>
        <w:t xml:space="preserve"> 你怎么又回来了？</w:t>
      </w:r>
    </w:p>
    <w:p>
      <w:r>
        <w:rPr>
          <w:b/>
        </w:rPr>
        <w:t>李雨彤:</w:t>
      </w:r>
      <w:r>
        <w:t xml:space="preserve"> 楼道太黑，我怕有人再摔着。(爬上凳子，把灯泡旋进灯座。咔，灯亮了，亮光顺着台阶一路照下去。) 好了！</w:t>
      </w:r>
    </w:p>
    <w:p>
      <w:r>
        <w:t>(钱福来看着那盏亮起来的灯，没有说话。他把手里的杯子举了举，朝着灯的方向。)</w:t>
      </w:r>
    </w:p>
    <w:p>
      <w:pPr>
        <w:pStyle w:val="Heading2"/>
      </w:pPr>
      <w:r>
        <w:t>핵심 문학 인용</w:t>
      </w:r>
    </w:p>
    <w:p>
      <w:r>
        <w:rPr>
          <w:b/>
        </w:rPr>
        <w:t>『논어』 위정편(为政):</w:t>
      </w:r>
      <w:r>
        <w:t xml:space="preserve"> «见义不为，无勇也» — 한국어 해설: '옳은 일을 보고도 행하지 않는 것은 용기가 없는 것이다.' 공자가 귀신에게 제사 지내는 일의 아첨을 말한 구절의 맺음말로, 후대에 '의로운 일 앞에서의 용기'를 뜻하는 격언으로 쓰인다. 장면 5에서 苏敏이 무심결에 이 구절을 꺼냈다가 '당신을 탓하는 게 아니다'라고 서둘러 수습하고, 沈知远은 그 문장을 '꾸짖는 말'이 아니라 '30년 넘게 매일 밤 스패너와 압력계를 점검해 온 노기사의 습관'으로 다시 해석해 준다. 두려움과 속죄 사이에 선 사람에게 같은 말이 심판이 되지 않고 문이 되는 장면.</w:t>
      </w:r>
    </w:p>
    <w:p>
      <w:r>
        <w:rPr>
          <w:b/>
        </w:rPr>
        <w:t>루쉰 『고향(故乡)』:</w:t>
      </w:r>
      <w:r>
        <w:t xml:space="preserve"> «其实地上本没有路，走的人多了，也便成了路» — 한국어 해설: '땅 위에는 본래 길이 없었다. 걷는 사람이 많아지면 그것이 길이 되는 것이다.' 희망은 있다고도 없다고도 할 수 없으며, 많은 이가 걸을 때 비로소 생기는 것이라는 루쉰의 결말. 장면 9에서 글을 많이 읽지 못한 钱福来가 외손녀 교과서에서 들은 이 문장을 입에 올리고, 苏敏이 '한 걸음이 아니라, 앞에도 사람이 있고 뒤에도 있을 것'이라고 받는다. 증언 한 건이 훗날 청문회(11화)로 이어지는 첫 걸음임을 알리는 대목.</w:t>
      </w:r>
    </w:p>
    <w:p>
      <w:pPr>
        <w:pStyle w:val="Heading2"/>
      </w:pPr>
      <w:r>
        <w:t>생활 표현</w:t>
      </w:r>
    </w:p>
    <w:p>
      <w:r>
        <w:t>«不瞒您说» — 한국어 해설: "솔직히 말씀드리면 / 숨기지 않고 말하자면". 속마음이나 불편한 사실을 털어놓기 전에 까는 말머리(您은 존칭). 沈知远이 연장자 钱福来에게 '나도 이 일지가 없어질까 두렵다'고 고백하며. 장면 5.</w:t>
      </w:r>
    </w:p>
    <w:p>
      <w:r>
        <w:t>«我心里没底» — 한국어 해설: "자신이 없어요 / 어떻게 될지 가늠이 안 돼요". 底는 '바닥', 속에 확신이 없다는 뜻의 구어. 钱福来가 沈知远에게(你로 말하는 연장자), 장면 5.</w:t>
      </w:r>
    </w:p>
    <w:p>
      <w:r>
        <w:t>«一码归一码» — 한국어 해설: "그건 그거고 이건 이거야". 서로 다른 일을 섞지 말고 따로 따져야 한다는 구어 관용구. 钱福来가 '일지를 넘기는 건 내 일이니 당신들이 빚졌다고 생각하지 말라'고 沈知远과 苏敏에게. 장면 7.</w:t>
      </w:r>
    </w:p>
    <w:p>
      <w:r>
        <w:t>«拖时间» — 한국어 해설: "시간을 끌다". 정식 거절도 수락도 하지 않고 기한을 미루는 일상 표현. 沈知远이 서명 기한 전 '아내와 상의해 보겠다'고만 하라고 하자 钱福来가 '그건 내가 잘한다'고 받는다. 장면 5.</w:t>
      </w:r>
    </w:p>
    <w:p>
      <w:r>
        <w:t>«别觉得欠我什么» — 한국어 해설: "나한테 빚졌다고 생각하지 마". 欠은 '빚지다·모자라다', 호의를 베푼 쪽이 상대의 부담을 덜어 주는 말. 钱福来가 두 변호사에게, 장면 7.</w:t>
      </w:r>
    </w:p>
    <w:p>
      <w:r>
        <w:t>«不耽误你们» — 한국어 해설: "당신들 일에 방해 안 될 거예요". 耽误는 '(시간을) 지체시키다·일을 그르치다'로, 늦은 방문객이 쓰는 겸양의 말. 钱福来가 한밤에 센터를 찾아 두 변호사에게, 장면 2.</w:t>
      </w:r>
    </w:p>
    <w:p>
      <w:r>
        <w:t>[7화 끝 — 다음 화 예고: 「叶澜의 원고」, 11월 중순. 苏敏은 일지의 존재를 안전하게 세상에 알릴 유일한 길로 叶澜을 떠올리고, 叶澜은 밤을 새워 기사를 쓰지만 『北原周刊』 데스크는 '삭제'를 요구하며 그녀를 정직 위기로 몰아간다. 梅若兰은 말한다. 증거는 한 곳에만 두지 말라.]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