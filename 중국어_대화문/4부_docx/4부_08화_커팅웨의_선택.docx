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8화 — 「커팅웨의 선택」 (柯庭岳的选择)</w:t>
      </w:r>
    </w:p>
    <w:p>
      <w:r>
        <w:rPr>
          <w:b/>
        </w:rPr>
        <w:t>등장인물:</w:t>
      </w:r>
      <w:r>
        <w:t xml:space="preserve"> 커팅웨 柯庭岳(61세, 북원성 성위 정법위 서기) / 선즈위안 沈知远(37세, 북원성 부성장) / 청시 程曦(22세, 부성장 비서, 이날 회의 기록 담당) / 펑치산 彭启山(60대 초반, 북원성 성위서기) / 구전하이 谷振海(50대, 북원성 공안청 청장) / 닝웨이둥 宁卫东(50대, 무장경찰 북원성 총대 정치위원) / 창징즈 常敬之(50대, 성위 비서장) / 뤄 비서 罗秘书(40대, 커팅웨의 비서) / 메이뤄란 梅若兰(75세, 은퇴한 변호사협회 비서장, 전화 목소리)</w:t>
      </w:r>
    </w:p>
    <w:p>
      <w:r>
        <w:rPr>
          <w:b/>
        </w:rPr>
        <w:t>배경:</w:t>
      </w:r>
      <w:r>
        <w:t xml:space="preserve"> [커팅웨 시점을 중심으로, 선즈위안·청시의 시선이 섞인다] 2023년 5월 22일(월)부터 24일(수)까지. 5월 20일 우시촌의 장례 이후 흰 꽃 추모는 청저우·란산·시수이 등지와 창촨 시내 광장으로 번졌고, 인터넷에서는 '人'자 게시물이 삭제되는 속도보다 빨리 불어난다. 월요일 아침 성위 8층 소회의실에서 펑치산 주재의 긴급 회의가 열리고, 안건은 한 장짜리 「중점 지역 예방적 근무 배치에 관한 청시(请示)」 송부본이다. 문서에는 무장경찰의 '근무 지점' 설치가 한 줄 적혀 있을 뿐, 소리도 행렬도 없다. 이 문서가 성위서기의 비준에 이르려면 공안청·무장경찰·비서장에 이어 정법위 서기의 회서(会签) 칸을 지나야 한다. 커팅웨는 1987년 법원 서기원으로 서명란에 이름을 쓴 이래 서른여섯 해 동안 어떤 칸도 비워 둔 적이 없다. 이 화는 총성도 대치도 없이, 회서 칸 하나가 비어 있다는 사실이 회의록에 어떻게 적히는지만을 따라간다. 쑤민은 직접 나오지 않고, 메이뤄란의 전화가 마지막에 한 번 울린다. 이 화의 기관·직책·인물은 모두 가상이다.</w:t>
      </w:r>
    </w:p>
    <w:p>
      <w:pPr>
        <w:pStyle w:val="Heading2"/>
      </w:pPr>
      <w:r>
        <w:t>장면 1 — 5월 22일(월) 오전 6시 40분, 省委家属院 柯庭岳家小院 — 空着的一只杯</w:t>
      </w:r>
    </w:p>
    <w:p>
      <w:r>
        <w:t>(清晨六点四十。省委家属院深处的小院，老玉兰的叶子已经长满了，细雨落在叶面上，沙沙的。厅堂里一张红木茶桌，一把紫砂壶。柯庭岳六十一岁，头发全白了，穿一件灰色开衫，坐在桌边。桌上摆着两只白瓷杯。他提起壶，先往对面那只空杯里倒了七分满，再给自己倒了小半杯。对面没有人。)</w:t>
      </w:r>
    </w:p>
    <w:p>
      <w:r>
        <w:t>(院门轻轻响了一声，罗秘书收了伞走进来，手里夹着一个牛皮纸文件夹。他看了一眼桌上的两只杯子，什么也没说，在门边站住。)</w:t>
      </w:r>
    </w:p>
    <w:p>
      <w:r>
        <w:rPr>
          <w:b/>
        </w:rPr>
        <w:t>罗秘书:</w:t>
      </w:r>
      <w:r>
        <w:t xml:space="preserve"> 书记，早。</w:t>
      </w:r>
    </w:p>
    <w:p>
      <w:r>
        <w:rPr>
          <w:b/>
        </w:rPr>
        <w:t>柯庭岳:</w:t>
      </w:r>
      <w:r>
        <w:t xml:space="preserve"> 来得早。坐。</w:t>
      </w:r>
    </w:p>
    <w:p>
      <w:r>
        <w:rPr>
          <w:b/>
        </w:rPr>
        <w:t>罗秘书:</w:t>
      </w:r>
      <w:r>
        <w:t xml:space="preserve"> 不坐了。彭书记昨晚十一点定的，八点四十，省委八层小会议室，紧急会议。这是送审稿，办公厅让我先送到您手上。</w:t>
      </w:r>
    </w:p>
    <w:p>
      <w:r>
        <w:rPr>
          <w:b/>
        </w:rPr>
        <w:t>柯庭岳:</w:t>
      </w:r>
      <w:r>
        <w:t xml:space="preserve"> 放桌上。</w:t>
      </w:r>
    </w:p>
    <w:p>
      <w:r>
        <w:t>(罗秘书把文件夹放在那只空杯旁边。柯庭岳没有立刻打开，先喝了一口自己的茶，才抽出那几页纸。标题是《关于对重点区域实施预防性勤务部署的请示》，一共三页半。他戴上老花镜，翻到最后，会签栏是一排小方格：公安厅、武警总队、省委秘书长、省委政法委、省政府联署，最底下是一行小字，“省委书记批示”。前三格已经打好了印，空着签名的位置。第四格是他的。)</w:t>
      </w:r>
    </w:p>
    <w:p>
      <w:r>
        <w:rPr>
          <w:b/>
        </w:rPr>
        <w:t>罗秘书:</w:t>
      </w:r>
      <w:r>
        <w:t xml:space="preserve"> 谷厅长昨晚给我打了三次电话，问您什么时候有空，他想先过来汇报。</w:t>
      </w:r>
    </w:p>
    <w:p>
      <w:r>
        <w:rPr>
          <w:b/>
        </w:rPr>
        <w:t>柯庭岳:</w:t>
      </w:r>
      <w:r>
        <w:t xml:space="preserve"> 汇报什么？</w:t>
      </w:r>
    </w:p>
    <w:p>
      <w:r>
        <w:rPr>
          <w:b/>
        </w:rPr>
        <w:t>罗秘书:</w:t>
      </w:r>
      <w:r>
        <w:t xml:space="preserve"> 他说，他想让您心里有数。</w:t>
      </w:r>
    </w:p>
    <w:p>
      <w:r>
        <w:rPr>
          <w:b/>
        </w:rPr>
        <w:t>柯庭岳:</w:t>
      </w:r>
      <w:r>
        <w:t xml:space="preserve"> 我心里有数。(他把第三页翻回第二页，指尖停在“拟由武警总队按预案，在长川等四地设置执勤点”那一行) 公安厅自己的情况通报呢？</w:t>
      </w:r>
    </w:p>
    <w:p>
      <w:r>
        <w:rPr>
          <w:b/>
        </w:rPr>
        <w:t>罗秘书:</w:t>
      </w:r>
      <w:r>
        <w:t xml:space="preserve"> 在后面附件里。昨晚到今天凌晨，四个地方，没有冲突，没有标语，没有口号，也没有堵路。</w:t>
      </w:r>
    </w:p>
    <w:p>
      <w:r>
        <w:rPr>
          <w:b/>
        </w:rPr>
        <w:t>柯庭岳:</w:t>
      </w:r>
      <w:r>
        <w:t xml:space="preserve"> 没有的东西，为什么要预防？</w:t>
      </w:r>
    </w:p>
    <w:p>
      <w:r>
        <w:rPr>
          <w:b/>
        </w:rPr>
        <w:t>罗秘书:</w:t>
      </w:r>
      <w:r>
        <w:t xml:space="preserve"> 彭书记的意思是，不是现在有事，是不等有事。</w:t>
      </w:r>
    </w:p>
    <w:p>
      <w:r>
        <w:t>(柯庭岳没有再问。他从开衫口袋里取出一支黑色旧钢笔，拔开笔帽，在那一方格上方悬了一会儿。窗外的雨声大了一点。)</w:t>
      </w:r>
    </w:p>
    <w:p>
      <w:r>
        <w:rPr>
          <w:b/>
        </w:rPr>
        <w:t>柯庭岳:</w:t>
      </w:r>
      <w:r>
        <w:t xml:space="preserve"> 小罗，你跟了我多少年？</w:t>
      </w:r>
    </w:p>
    <w:p>
      <w:r>
        <w:rPr>
          <w:b/>
        </w:rPr>
        <w:t>罗秘书:</w:t>
      </w:r>
      <w:r>
        <w:t xml:space="preserve"> 九年。</w:t>
      </w:r>
    </w:p>
    <w:p>
      <w:r>
        <w:rPr>
          <w:b/>
        </w:rPr>
        <w:t>柯庭岳:</w:t>
      </w:r>
      <w:r>
        <w:t xml:space="preserve"> 九年里，你见过我在哪一份文件上留过白吗？</w:t>
      </w:r>
    </w:p>
    <w:p>
      <w:r>
        <w:rPr>
          <w:b/>
        </w:rPr>
        <w:t>罗秘书:</w:t>
      </w:r>
      <w:r>
        <w:t xml:space="preserve"> (想了很久) 没有。</w:t>
      </w:r>
    </w:p>
    <w:p>
      <w:r>
        <w:rPr>
          <w:b/>
        </w:rPr>
        <w:t>柯庭岳:</w:t>
      </w:r>
      <w:r>
        <w:t xml:space="preserve"> 我也没有。一九八七年，我二十五岁，在长川中院当书记员。那一天庭审记录的最后一行，是“书记员：柯庭岳”。那是我这辈子第一次在一栏里写自己的名字。后来每一栏，我都写了。</w:t>
      </w:r>
    </w:p>
    <w:p>
      <w:r>
        <w:t>(他把笔帽慢慢旋上，放回口袋。对面那只杯子里的茶不再冒热气。)</w:t>
      </w:r>
    </w:p>
    <w:p>
      <w:r>
        <w:rPr>
          <w:b/>
        </w:rPr>
        <w:t>罗秘书:</w:t>
      </w:r>
      <w:r>
        <w:t xml:space="preserve"> 书记，茶凉了，我给您换。</w:t>
      </w:r>
    </w:p>
    <w:p>
      <w:r>
        <w:rPr>
          <w:b/>
        </w:rPr>
        <w:t>柯庭岳:</w:t>
      </w:r>
      <w:r>
        <w:t xml:space="preserve"> 不换。让它凉着。</w:t>
      </w:r>
    </w:p>
    <w:p>
      <w:pPr>
        <w:pStyle w:val="Heading2"/>
      </w:pPr>
      <w:r>
        <w:t>장면 2 — 같은 날 오전 8시 20분, 省委大楼八层小会议室 — 笔先喝</w:t>
      </w:r>
    </w:p>
    <w:p>
      <w:r>
        <w:t>(上午八点二十。八层走廊尽头的小会议室，没有窗帘，一张椭圆形的长桌，七把椅子，桌角放着一个木盒，是收手机用的。程曦已经来了半个多小时，在桌子下首那张小一号的桌子前坐着，面前摊着一本蓝皮会议记录本，两支笔，一支红的，一支黑的。他正在把七只茶杯一只一只摆正。)</w:t>
      </w:r>
    </w:p>
    <w:p>
      <w:r>
        <w:t>(沈知远推门进来，一眼看见他，愣住了。)</w:t>
      </w:r>
    </w:p>
    <w:p>
      <w:r>
        <w:rPr>
          <w:b/>
        </w:rPr>
        <w:t>沈知远:</w:t>
      </w:r>
      <w:r>
        <w:t xml:space="preserve"> 你怎么在这儿？</w:t>
      </w:r>
    </w:p>
    <w:p>
      <w:r>
        <w:rPr>
          <w:b/>
        </w:rPr>
        <w:t>程曦:</w:t>
      </w:r>
      <w:r>
        <w:t xml:space="preserve"> 副省长。办公厅的周记录员昨晚急性阑尾炎，进了手术室。常秘书长今早打电话到我们办公室，说借我一天。</w:t>
      </w:r>
    </w:p>
    <w:p>
      <w:r>
        <w:rPr>
          <w:b/>
        </w:rPr>
        <w:t>沈知远:</w:t>
      </w:r>
      <w:r>
        <w:t xml:space="preserve"> 借你？为什么是你？</w:t>
      </w:r>
    </w:p>
    <w:p>
      <w:r>
        <w:rPr>
          <w:b/>
        </w:rPr>
        <w:t>程曦:</w:t>
      </w:r>
      <w:r>
        <w:t xml:space="preserve"> 常秘书长说，字快，嘴紧。</w:t>
      </w:r>
    </w:p>
    <w:p>
      <w:r>
        <w:rPr>
          <w:b/>
        </w:rPr>
        <w:t>沈知远:</w:t>
      </w:r>
      <w:r>
        <w:t xml:space="preserve"> (点点头，在自己的座位前站住) 他们挑人，倒不糊涂。按规定，你记什么？</w:t>
      </w:r>
    </w:p>
    <w:p>
      <w:r>
        <w:rPr>
          <w:b/>
        </w:rPr>
        <w:t>程曦:</w:t>
      </w:r>
      <w:r>
        <w:t xml:space="preserve"> 结论，发言要点，会签情况。</w:t>
      </w:r>
    </w:p>
    <w:p>
      <w:r>
        <w:rPr>
          <w:b/>
        </w:rPr>
        <w:t>沈知远:</w:t>
      </w:r>
      <w:r>
        <w:t xml:space="preserve"> 会签情况，要记得最清楚。谁签，谁没签，几点几分，原样写。</w:t>
      </w:r>
    </w:p>
    <w:p>
      <w:r>
        <w:rPr>
          <w:b/>
        </w:rPr>
        <w:t>程曦:</w:t>
      </w:r>
      <w:r>
        <w:t xml:space="preserve"> 是。</w:t>
      </w:r>
    </w:p>
    <w:p>
      <w:r>
        <w:rPr>
          <w:b/>
        </w:rPr>
        <w:t>沈知远:</w:t>
      </w:r>
      <w:r>
        <w:t xml:space="preserve"> (把手机放进木盒，扣上盖子) 别紧张。你只管听见什么，写什么。</w:t>
      </w:r>
    </w:p>
    <w:p>
      <w:r>
        <w:t>(常敬之、谷振海、宁卫东前后脚进来。谷振海五十多岁，脸色黑黄，眼袋很重，一夜没睡。宁卫东穿着常服，肩章在日光灯下泛着暗光，坐下后把帽子放在桌角，帽檐朝里。三个人都没有说话，各自把手机放进木盒。八点三十八分，门又开了，柯庭岳最后一个进来。)</w:t>
      </w:r>
    </w:p>
    <w:p>
      <w:r>
        <w:t>(他没有走向自己的座位，而是先走到靠墙的边柜前，拎起那把铁皮热水瓶，倒了一杯水，走到程曦的桌前，把杯子放在记录本右上角。)</w:t>
      </w:r>
    </w:p>
    <w:p>
      <w:r>
        <w:rPr>
          <w:b/>
        </w:rPr>
        <w:t>程曦:</w:t>
      </w:r>
      <w:r>
        <w:t xml:space="preserve"> (站了起来) 柯书记，我来，我来。</w:t>
      </w:r>
    </w:p>
    <w:p>
      <w:r>
        <w:rPr>
          <w:b/>
        </w:rPr>
        <w:t>柯庭岳:</w:t>
      </w:r>
      <w:r>
        <w:t xml:space="preserve"> 坐着。你是今天的笔。笔先喝。</w:t>
      </w:r>
    </w:p>
    <w:p>
      <w:r>
        <w:t>(程曦拿起杯子，不知道该不该喝，看了一眼沈知远。沈知远没有动，目光落在柯庭岳花白的后脑勺上。柯庭岳又给每个人的杯子续满了水，最后才走回自己的座位坐下。八点四十整，彭启山进来，门在他身后合上。)</w:t>
      </w:r>
    </w:p>
    <w:p>
      <w:pPr>
        <w:pStyle w:val="Heading2"/>
      </w:pPr>
      <w:r>
        <w:t>장면 3 — 같은 날 오전 9시, 小会议室 — 没有的东西</w:t>
      </w:r>
    </w:p>
    <w:p>
      <w:r>
        <w:t>(彭启山六十出头，头发梳向脑后，坐在长桌正中，面前只放着一份文件和一只没有倒茶的空杯。)</w:t>
      </w:r>
    </w:p>
    <w:p>
      <w:r>
        <w:rPr>
          <w:b/>
        </w:rPr>
        <w:t>彭启山:</w:t>
      </w:r>
      <w:r>
        <w:t xml:space="preserve"> 手机都收了吧。今天的会，不是常委会，是紧急碰头会，按规矩有记录。先通报情况，谷厅长。</w:t>
      </w:r>
    </w:p>
    <w:p>
      <w:r>
        <w:rPr>
          <w:b/>
        </w:rPr>
        <w:t>谷振海:</w:t>
      </w:r>
      <w:r>
        <w:t xml:space="preserve"> 是。截至今天早晨六点，全省七个市出现自发的悼念聚集，有记录的共四十一处。大多数是个人放一束花，站一会儿就走。长川市民广场昨晚最多，高峰时约九百人，今晨五点前后清理过三次，随清随放。</w:t>
      </w:r>
    </w:p>
    <w:p>
      <w:r>
        <w:rPr>
          <w:b/>
        </w:rPr>
        <w:t>彭启山:</w:t>
      </w:r>
      <w:r>
        <w:t xml:space="preserve"> 有没有口号、标语、横幅？</w:t>
      </w:r>
    </w:p>
    <w:p>
      <w:r>
        <w:rPr>
          <w:b/>
        </w:rPr>
        <w:t>谷振海:</w:t>
      </w:r>
      <w:r>
        <w:t xml:space="preserve"> 没有。昨晚到现在，接处警记录里，涉及“危害公共安全”的，零起。涉及“聚集”的，十一起，处置结果全部是“劝离后自行散去”。</w:t>
      </w:r>
    </w:p>
    <w:p>
      <w:r>
        <w:rPr>
          <w:b/>
        </w:rPr>
        <w:t>彭启山:</w:t>
      </w:r>
      <w:r>
        <w:t xml:space="preserve"> 外省呢？</w:t>
      </w:r>
    </w:p>
    <w:p>
      <w:r>
        <w:rPr>
          <w:b/>
        </w:rPr>
        <w:t>谷振海:</w:t>
      </w:r>
      <w:r>
        <w:t xml:space="preserve"> 青州、岚山、西水都有。具体数字，我们没有权限统计。</w:t>
      </w:r>
    </w:p>
    <w:p>
      <w:r>
        <w:rPr>
          <w:b/>
        </w:rPr>
        <w:t>彭启山:</w:t>
      </w:r>
      <w:r>
        <w:t xml:space="preserve"> 常秘书长，网上。</w:t>
      </w:r>
    </w:p>
    <w:p>
      <w:r>
        <w:rPr>
          <w:b/>
        </w:rPr>
        <w:t>常敬之:</w:t>
      </w:r>
      <w:r>
        <w:t xml:space="preserve"> 办公厅的口径是，昨晚到今早，带“人”字的帖子累计三万二千条，已处置两万一千条。但是新增比处置快。有些帖子只有一个字，没有任何内容，也没有办法认定。</w:t>
      </w:r>
    </w:p>
    <w:p>
      <w:r>
        <w:rPr>
          <w:b/>
        </w:rPr>
        <w:t>彭启山:</w:t>
      </w:r>
      <w:r>
        <w:t xml:space="preserve"> 宁政委。</w:t>
      </w:r>
    </w:p>
    <w:p>
      <w:r>
        <w:rPr>
          <w:b/>
        </w:rPr>
        <w:t>宁卫东:</w:t>
      </w:r>
      <w:r>
        <w:t xml:space="preserve"> 总队已经按预案做了准备。随时可以执行省委的决定。</w:t>
      </w:r>
    </w:p>
    <w:p>
      <w:r>
        <w:rPr>
          <w:b/>
        </w:rPr>
        <w:t>彭启山:</w:t>
      </w:r>
      <w:r>
        <w:t xml:space="preserve"> 我先说一句话。(他合上面前的文件夹，声音不重) 一个人死了，家属有家属的悲伤，这个我们都理解。但是悲伤，不能被利用。现在没有事，不等于一直没有事。等有了事，再动，就晚了。今天请大家来，不是研究事情，是研究怎么不让它变成事情。</w:t>
      </w:r>
    </w:p>
    <w:p>
      <w:r>
        <w:rPr>
          <w:b/>
        </w:rPr>
        <w:t>沈知远:</w:t>
      </w:r>
      <w:r>
        <w:t xml:space="preserve"> 彭书记，我可以说两句吗？</w:t>
      </w:r>
    </w:p>
    <w:p>
      <w:r>
        <w:rPr>
          <w:b/>
        </w:rPr>
        <w:t>彭启山:</w:t>
      </w:r>
      <w:r>
        <w:t xml:space="preserve"> 说。</w:t>
      </w:r>
    </w:p>
    <w:p>
      <w:r>
        <w:rPr>
          <w:b/>
        </w:rPr>
        <w:t>沈知远:</w:t>
      </w:r>
      <w:r>
        <w:t xml:space="preserve"> 我只说政府这一侧。年初的风险摸底报告里，全省房地产相关债务是三千一百亿，开发企业连环违约，今年已经是第五个月。如果明天一早，长川等四个城市出现武警执勤点，不管文件里怎么写，债市和银行看到的，只有一句话：北原出事了。到时候收贷的、挤兑的，比广场上的人多得多。这个后果，我拿不准能不能控制住。</w:t>
      </w:r>
    </w:p>
    <w:p>
      <w:r>
        <w:rPr>
          <w:b/>
        </w:rPr>
        <w:t>彭启山:</w:t>
      </w:r>
      <w:r>
        <w:t xml:space="preserve"> 所以才要稳。</w:t>
      </w:r>
    </w:p>
    <w:p>
      <w:r>
        <w:rPr>
          <w:b/>
        </w:rPr>
        <w:t>沈知远:</w:t>
      </w:r>
      <w:r>
        <w:t xml:space="preserve"> 稳，不一定要靠这一种办法。我建议，先把唐雪的死因鉴定书尽快出具、尽快向家属公开。有一份清楚的文件，比一百个执勤点更能让人安静。</w:t>
      </w:r>
    </w:p>
    <w:p>
      <w:r>
        <w:rPr>
          <w:b/>
        </w:rPr>
        <w:t>彭启山:</w:t>
      </w:r>
      <w:r>
        <w:t xml:space="preserve"> 鉴定书的事另议。常秘书长，记一下，知远同志的意见，政府这一侧的顾虑。</w:t>
      </w:r>
    </w:p>
    <w:p>
      <w:r>
        <w:t>(程曦低头，红笔在记录本上写了“政府侧顾虑：债市反应”几个字。他用余光瞥了一眼斜对面。柯庭岳从头到尾没有说一句话，面前的纸上也没有写一个字。)</w:t>
      </w:r>
    </w:p>
    <w:p>
      <w:pPr>
        <w:pStyle w:val="Heading2"/>
      </w:pPr>
      <w:r>
        <w:t>장면 4 — 같은 날 오전 10시 15분, 小会议室 — 依据在哪一页</w:t>
      </w:r>
    </w:p>
    <w:p>
      <w:r>
        <w:t>(上午十点十五。常敬之把请示的正文念了一遍，念得很平，像在宣读一份天气预报。文件里没有“出动”，没有“驱散”，没有“镇压”，只有“勤务”“点位”“预防性”“视情调整”这样的词。念完，彭启山看了一圈。)</w:t>
      </w:r>
    </w:p>
    <w:p>
      <w:r>
        <w:rPr>
          <w:b/>
        </w:rPr>
        <w:t>彭启山:</w:t>
      </w:r>
      <w:r>
        <w:t xml:space="preserve"> 大家还有什么要问的？</w:t>
      </w:r>
    </w:p>
    <w:p>
      <w:r>
        <w:rPr>
          <w:b/>
        </w:rPr>
        <w:t>柯庭岳:</w:t>
      </w:r>
      <w:r>
        <w:t xml:space="preserve"> 我有两个问题。谷厅长。</w:t>
      </w:r>
    </w:p>
    <w:p>
      <w:r>
        <w:rPr>
          <w:b/>
        </w:rPr>
        <w:t>谷振海:</w:t>
      </w:r>
      <w:r>
        <w:t xml:space="preserve"> 柯书记请讲。</w:t>
      </w:r>
    </w:p>
    <w:p>
      <w:r>
        <w:rPr>
          <w:b/>
        </w:rPr>
        <w:t>柯庭岳:</w:t>
      </w:r>
      <w:r>
        <w:t xml:space="preserve"> 你们昨晚到今天早晨的“聚集”类接处警，十一起。劝离，用了多少警力？</w:t>
      </w:r>
    </w:p>
    <w:p>
      <w:r>
        <w:rPr>
          <w:b/>
        </w:rPr>
        <w:t>谷振海:</w:t>
      </w:r>
      <w:r>
        <w:t xml:space="preserve"> 每起两到四个人。总共不到一百人。</w:t>
      </w:r>
    </w:p>
    <w:p>
      <w:r>
        <w:rPr>
          <w:b/>
        </w:rPr>
        <w:t>柯庭岳:</w:t>
      </w:r>
      <w:r>
        <w:t xml:space="preserve"> 不到一百人，十一起，都自行散去了。</w:t>
      </w:r>
    </w:p>
    <w:p>
      <w:r>
        <w:rPr>
          <w:b/>
        </w:rPr>
        <w:t>谷振海:</w:t>
      </w:r>
      <w:r>
        <w:t xml:space="preserve"> 是。</w:t>
      </w:r>
    </w:p>
    <w:p>
      <w:r>
        <w:rPr>
          <w:b/>
        </w:rPr>
        <w:t>柯庭岳:</w:t>
      </w:r>
      <w:r>
        <w:t xml:space="preserve"> 那请示第二页写的“存在现实危险”，是哪一天、哪一起、哪一份材料里的“现实危险”？</w:t>
      </w:r>
    </w:p>
    <w:p>
      <w:r>
        <w:rPr>
          <w:b/>
        </w:rPr>
        <w:t>谷振海:</w:t>
      </w:r>
      <w:r>
        <w:t xml:space="preserve"> (看向彭启山) 这个……是研判意见。</w:t>
      </w:r>
    </w:p>
    <w:p>
      <w:r>
        <w:rPr>
          <w:b/>
        </w:rPr>
        <w:t>柯庭岳:</w:t>
      </w:r>
      <w:r>
        <w:t xml:space="preserve"> 研判意见，在附件第几页？</w:t>
      </w:r>
    </w:p>
    <w:p>
      <w:r>
        <w:rPr>
          <w:b/>
        </w:rPr>
        <w:t>谷振海:</w:t>
      </w:r>
      <w:r>
        <w:t xml:space="preserve"> 没有单列。</w:t>
      </w:r>
    </w:p>
    <w:p>
      <w:r>
        <w:rPr>
          <w:b/>
        </w:rPr>
        <w:t>柯庭岳:</w:t>
      </w:r>
      <w:r>
        <w:t xml:space="preserve"> 彭书记，我请教一个程序问题。(他转向彭启山，语速很慢，一字一字像在法庭上念笔录) 请示里说的“依据”，是趋势。趋势，能不能作为会签的依据？</w:t>
      </w:r>
    </w:p>
    <w:p>
      <w:r>
        <w:rPr>
          <w:b/>
        </w:rPr>
        <w:t>彭启山:</w:t>
      </w:r>
      <w:r>
        <w:t xml:space="preserve"> 庭岳，你是老政法，你知道，有些事不能等到发生了再下结论。</w:t>
      </w:r>
    </w:p>
    <w:p>
      <w:r>
        <w:rPr>
          <w:b/>
        </w:rPr>
        <w:t>柯庭岳:</w:t>
      </w:r>
      <w:r>
        <w:t xml:space="preserve"> 我知道。我只是问，会签人签的是什么。签的是“情况属实”，还是“同意处置”。</w:t>
      </w:r>
    </w:p>
    <w:p>
      <w:r>
        <w:rPr>
          <w:b/>
        </w:rPr>
        <w:t>彭启山:</w:t>
      </w:r>
      <w:r>
        <w:t xml:space="preserve"> 签的是“同意这个方案”。</w:t>
      </w:r>
    </w:p>
    <w:p>
      <w:r>
        <w:rPr>
          <w:b/>
        </w:rPr>
        <w:t>柯庭岳:</w:t>
      </w:r>
      <w:r>
        <w:t xml:space="preserve"> 那方案的前提呢？</w:t>
      </w:r>
    </w:p>
    <w:p>
      <w:r>
        <w:rPr>
          <w:b/>
        </w:rPr>
        <w:t>彭启山:</w:t>
      </w:r>
      <w:r>
        <w:t xml:space="preserve"> (停了一下) 前提是省委的研判。</w:t>
      </w:r>
    </w:p>
    <w:p>
      <w:r>
        <w:rPr>
          <w:b/>
        </w:rPr>
        <w:t>柯庭岳:</w:t>
      </w:r>
      <w:r>
        <w:t xml:space="preserve"> 明白了。(他不再说话，把面前那张白纸往旁边推了推)</w:t>
      </w:r>
    </w:p>
    <w:p>
      <w:r>
        <w:t>(程曦的笔尖停了一下。他在记录本上写：“柯庭岳同志就请示依据提出询问：现实危险的材料出处。”写完，抬头看了看彭启山，又低下头去。)</w:t>
      </w:r>
    </w:p>
    <w:p>
      <w:r>
        <w:t>(十点四十分。常敬之把请示的会签页从桌子这一头递给谷振海。会议室里没有人说话，只有雨点打在窗玻璃上。沈知远的手放在膝盖上，指节有点发白。)</w:t>
      </w:r>
    </w:p>
    <w:p>
      <w:pPr>
        <w:pStyle w:val="Heading2"/>
      </w:pPr>
      <w:r>
        <w:t>장면 5 — 같은 날 오전 11시 7분, 小会议室 — 留白</w:t>
      </w:r>
    </w:p>
    <w:p>
      <w:r>
        <w:t>(十一点。会签页一格一格往下传。谷振海签了名，写上日期，“二〇二三年五月二十二日”，手腕有一点抖，他自己也注意到了，把笔放下，揉了揉手指。)</w:t>
      </w:r>
    </w:p>
    <w:p>
      <w:r>
        <w:rPr>
          <w:b/>
        </w:rPr>
        <w:t>谷振海:</w:t>
      </w:r>
      <w:r>
        <w:t xml:space="preserve"> 柯书记，我先签了，您放心，我心里有数，这是预防，不是处置。</w:t>
      </w:r>
    </w:p>
    <w:p>
      <w:r>
        <w:rPr>
          <w:b/>
        </w:rPr>
        <w:t>柯庭岳:</w:t>
      </w:r>
      <w:r>
        <w:t xml:space="preserve"> 你放心的事，不用告诉我。</w:t>
      </w:r>
    </w:p>
    <w:p>
      <w:r>
        <w:rPr>
          <w:b/>
        </w:rPr>
        <w:t>谷振海:</w:t>
      </w:r>
      <w:r>
        <w:t xml:space="preserve"> ……是。</w:t>
      </w:r>
    </w:p>
    <w:p>
      <w:r>
        <w:t>(宁卫东第二个签，签完把印章推过来，按在名字旁边。常敬之第三个签。三个名字排在页面上，整整齐齐。常敬之把那一页轻轻推到柯庭岳面前。)</w:t>
      </w:r>
    </w:p>
    <w:p>
      <w:r>
        <w:rPr>
          <w:b/>
        </w:rPr>
        <w:t>常敬之:</w:t>
      </w:r>
      <w:r>
        <w:t xml:space="preserve"> 庭岳书记，你这一栏，也就是个过场，流程上走一下。</w:t>
      </w:r>
    </w:p>
    <w:p>
      <w:r>
        <w:rPr>
          <w:b/>
        </w:rPr>
        <w:t>柯庭岳:</w:t>
      </w:r>
      <w:r>
        <w:t xml:space="preserve"> (低头看那一页，看了很久，开口很轻) 敬之，你说得对，三十六年里，我这一栏，从来都是走个过场。</w:t>
      </w:r>
    </w:p>
    <w:p>
      <w:r>
        <w:t>(他拔开笔帽。程曦在记录本上写下：“11:07 会签页递至柯庭岳同志处。”笔尖没有离开纸，抬头看着他。)</w:t>
      </w:r>
    </w:p>
    <w:p>
      <w:r>
        <w:t>(柯庭岳的笔尖落到纸面上方，一寸，停住了。过了一会儿，大约二十秒，会议室里谁也没有动。他把笔帽旋了回去，把纸原样推回常敬之面前。)</w:t>
      </w:r>
    </w:p>
    <w:p>
      <w:r>
        <w:rPr>
          <w:b/>
        </w:rPr>
        <w:t>柯庭岳:</w:t>
      </w:r>
      <w:r>
        <w:t xml:space="preserve"> 我这一栏，留白。</w:t>
      </w:r>
    </w:p>
    <w:p>
      <w:r>
        <w:rPr>
          <w:b/>
        </w:rPr>
        <w:t>彭启山:</w:t>
      </w:r>
      <w:r>
        <w:t xml:space="preserve"> (没有抬头) 庭岳，你知道这是什么意思。</w:t>
      </w:r>
    </w:p>
    <w:p>
      <w:r>
        <w:rPr>
          <w:b/>
        </w:rPr>
        <w:t>柯庭岳:</w:t>
      </w:r>
      <w:r>
        <w:t xml:space="preserve"> 知道。按《会签办法》第八条，任一会签栏空白，请示视为未形成一致意见，不得报批。</w:t>
      </w:r>
    </w:p>
    <w:p>
      <w:r>
        <w:rPr>
          <w:b/>
        </w:rPr>
        <w:t>彭启山:</w:t>
      </w:r>
      <w:r>
        <w:t xml:space="preserve"> 为什么？</w:t>
      </w:r>
    </w:p>
    <w:p>
      <w:r>
        <w:rPr>
          <w:b/>
        </w:rPr>
        <w:t>柯庭岳:</w:t>
      </w:r>
      <w:r>
        <w:t xml:space="preserve"> 三条，都是程序上的。第一，请示的“依据”一栏，没有事实材料，只有判断，我无法确认“依法”这两个字。第二，公安厅自己的情况通报，零起危害公共安全，我签“同意预防”，等于签一个没有对象的预防。第三，(他停了一下) 死因鉴定书还没有出具，家属还没有拿到一个答复，却先要在四个地方设点，次序错了。</w:t>
      </w:r>
    </w:p>
    <w:p>
      <w:r>
        <w:rPr>
          <w:b/>
        </w:rPr>
        <w:t>彭启山:</w:t>
      </w:r>
      <w:r>
        <w:t xml:space="preserve"> 你这是要替他们说话？</w:t>
      </w:r>
    </w:p>
    <w:p>
      <w:r>
        <w:rPr>
          <w:b/>
        </w:rPr>
        <w:t>柯庭岳:</w:t>
      </w:r>
      <w:r>
        <w:t xml:space="preserve"> 我不替谁说话。我不是说了算的人。说了算的，是这张纸最下面那一行。我只是不能让它被说成，“政法委已会签同意”。</w:t>
      </w:r>
    </w:p>
    <w:p>
      <w:r>
        <w:rPr>
          <w:b/>
        </w:rPr>
        <w:t>彭启山:</w:t>
      </w:r>
      <w:r>
        <w:t xml:space="preserve"> 你可以写保留意见，签字，附一页说明。</w:t>
      </w:r>
    </w:p>
    <w:p>
      <w:r>
        <w:rPr>
          <w:b/>
        </w:rPr>
        <w:t>柯庭岳:</w:t>
      </w:r>
      <w:r>
        <w:t xml:space="preserve"> 签了字，就是同意。附的说明，没有人看。(他看着彭启山，目光很平) 一九八七年以后，我没有在任何一栏里留过白。今天留一次。</w:t>
      </w:r>
    </w:p>
    <w:p>
      <w:r>
        <w:t>(沉默。窗外的雨一阵紧，一阵缓。程曦写：“11:09 柯庭岳同志未会签，会签栏留白。理由三项（见附）。”他的手没有抖，字写得很小。)</w:t>
      </w:r>
    </w:p>
    <w:p>
      <w:r>
        <w:rPr>
          <w:b/>
        </w:rPr>
        <w:t>彭启山:</w:t>
      </w:r>
      <w:r>
        <w:t xml:space="preserve"> 政府联署一栏，知远，你今天代省长，你先签。</w:t>
      </w:r>
    </w:p>
    <w:p>
      <w:r>
        <w:rPr>
          <w:b/>
        </w:rPr>
        <w:t>沈知远:</w:t>
      </w:r>
      <w:r>
        <w:t xml:space="preserve"> (看着自己面前的联署页，那一格在最后) 彭书记，按顺序，政府联署在政法委会签之后。会签没有齐，我这一栏，按程序，不能先签。</w:t>
      </w:r>
    </w:p>
    <w:p>
      <w:r>
        <w:rPr>
          <w:b/>
        </w:rPr>
        <w:t>彭启山:</w:t>
      </w:r>
      <w:r>
        <w:t xml:space="preserve"> (终于抬眼看了他一下) 你倒会躲。</w:t>
      </w:r>
    </w:p>
    <w:p>
      <w:r>
        <w:rPr>
          <w:b/>
        </w:rPr>
        <w:t>沈知远:</w:t>
      </w:r>
      <w:r>
        <w:t xml:space="preserve"> (没有分辩) 是。我在按顺序办。</w:t>
      </w:r>
    </w:p>
    <w:p>
      <w:r>
        <w:rPr>
          <w:b/>
        </w:rPr>
        <w:t>彭启山:</w:t>
      </w:r>
      <w:r>
        <w:t xml:space="preserve"> 好。常秘书长，请示不形成。休会。下午三点，我和庭岳同志先谈。</w:t>
      </w:r>
    </w:p>
    <w:p>
      <w:pPr>
        <w:pStyle w:val="Heading2"/>
      </w:pPr>
      <w:r>
        <w:t>장면 6 — 같은 날 낮 11시 40분, 八层楼梯间茶水间 — 躲</w:t>
      </w:r>
    </w:p>
    <w:p>
      <w:r>
        <w:t>(中午十一点四十。八层楼梯间旁有一个小茶水间，一台饮水机，一摞纸杯，一扇窗，窗外是被雨洗得发亮的省委大院。柯庭岳站在窗边，没有看雨，背对着门。沈知远推门进来，在饮水机前接了一杯热水，端到他身旁。)</w:t>
      </w:r>
    </w:p>
    <w:p>
      <w:r>
        <w:rPr>
          <w:b/>
        </w:rPr>
        <w:t>沈知远:</w:t>
      </w:r>
      <w:r>
        <w:t xml:space="preserve"> 柯书记。</w:t>
      </w:r>
    </w:p>
    <w:p>
      <w:r>
        <w:rPr>
          <w:b/>
        </w:rPr>
        <w:t>柯庭岳:</w:t>
      </w:r>
      <w:r>
        <w:t xml:space="preserve"> 嗯。</w:t>
      </w:r>
    </w:p>
    <w:p>
      <w:r>
        <w:rPr>
          <w:b/>
        </w:rPr>
        <w:t>沈知远:</w:t>
      </w:r>
      <w:r>
        <w:t xml:space="preserve"> 刚才我躲在了您那一栏后面。</w:t>
      </w:r>
    </w:p>
    <w:p>
      <w:r>
        <w:rPr>
          <w:b/>
        </w:rPr>
        <w:t>柯庭岳:</w:t>
      </w:r>
      <w:r>
        <w:t xml:space="preserve"> 我知道。</w:t>
      </w:r>
    </w:p>
    <w:p>
      <w:r>
        <w:rPr>
          <w:b/>
        </w:rPr>
        <w:t>沈知远:</w:t>
      </w:r>
      <w:r>
        <w:t xml:space="preserve"> 您不生气？</w:t>
      </w:r>
    </w:p>
    <w:p>
      <w:r>
        <w:rPr>
          <w:b/>
        </w:rPr>
        <w:t>柯庭岳:</w:t>
      </w:r>
      <w:r>
        <w:t xml:space="preserve"> 那一栏本来就是个能躲人的地方。三十六年，躲进去的人，我数不过来。(他侧过脸) 你比他们好一点，你躲了，还肯说。</w:t>
      </w:r>
    </w:p>
    <w:p>
      <w:r>
        <w:t>(沈知远把纸杯递过去。柯庭岳低头看着那只杯子，热气从杯口升起来，白白的一缕。他接过去，握在手里，没有喝。)</w:t>
      </w:r>
    </w:p>
    <w:p>
      <w:r>
        <w:rPr>
          <w:b/>
        </w:rPr>
        <w:t>沈知远:</w:t>
      </w:r>
      <w:r>
        <w:t xml:space="preserve"> 八年前，在停车场的车上，您也是这样接过一只纸杯，放在扶手上。</w:t>
      </w:r>
    </w:p>
    <w:p>
      <w:r>
        <w:rPr>
          <w:b/>
        </w:rPr>
        <w:t>柯庭岳:</w:t>
      </w:r>
      <w:r>
        <w:t xml:space="preserve"> 你记得。</w:t>
      </w:r>
    </w:p>
    <w:p>
      <w:r>
        <w:rPr>
          <w:b/>
        </w:rPr>
        <w:t>沈知远:</w:t>
      </w:r>
      <w:r>
        <w:t xml:space="preserve"> 您当时没有喝。</w:t>
      </w:r>
    </w:p>
    <w:p>
      <w:r>
        <w:rPr>
          <w:b/>
        </w:rPr>
        <w:t>柯庭岳:</w:t>
      </w:r>
      <w:r>
        <w:t xml:space="preserve"> 一喝，就像我在他的葬礼上，领了他一份人情。(他把杯子轻轻放在窗台上) 今天也不能喝。喝了你的茶，我这一栏，就会被人算成还账。</w:t>
      </w:r>
    </w:p>
    <w:p>
      <w:r>
        <w:rPr>
          <w:b/>
        </w:rPr>
        <w:t>沈知远:</w:t>
      </w:r>
      <w:r>
        <w:t xml:space="preserve"> 您说过，您记在账上，哪天开口，我不要装作没有那一笔。</w:t>
      </w:r>
    </w:p>
    <w:p>
      <w:r>
        <w:rPr>
          <w:b/>
        </w:rPr>
        <w:t>柯庭岳:</w:t>
      </w:r>
      <w:r>
        <w:t xml:space="preserve"> 我没有开口。</w:t>
      </w:r>
    </w:p>
    <w:p>
      <w:r>
        <w:rPr>
          <w:b/>
        </w:rPr>
        <w:t>沈知远:</w:t>
      </w:r>
      <w:r>
        <w:t xml:space="preserve"> 您现在可以开口。</w:t>
      </w:r>
    </w:p>
    <w:p>
      <w:r>
        <w:rPr>
          <w:b/>
        </w:rPr>
        <w:t>柯庭岳:</w:t>
      </w:r>
      <w:r>
        <w:t xml:space="preserve"> (摇头) 今天不是那一笔。你要是把今天算成那一笔，我这一栏，就白空了。</w:t>
      </w:r>
    </w:p>
    <w:p>
      <w:r>
        <w:rPr>
          <w:b/>
        </w:rPr>
        <w:t>沈知远:</w:t>
      </w:r>
      <w:r>
        <w:t xml:space="preserve"> ……那这一笔，算什么？</w:t>
      </w:r>
    </w:p>
    <w:p>
      <w:r>
        <w:rPr>
          <w:b/>
        </w:rPr>
        <w:t>柯庭岳:</w:t>
      </w:r>
      <w:r>
        <w:t xml:space="preserve"> 什么也不算。就是一个人，第一次没有写名字。</w:t>
      </w:r>
    </w:p>
    <w:p>
      <w:r>
        <w:t>(雨水顺着窗玻璃往下爬。沈知远站在他身边，两个人谁也没有再说话。过了很久，柯庭岳先开口，声音低到只有他们两个人听得见。)</w:t>
      </w:r>
    </w:p>
    <w:p>
      <w:r>
        <w:rPr>
          <w:b/>
        </w:rPr>
        <w:t>柯庭岳:</w:t>
      </w:r>
      <w:r>
        <w:t xml:space="preserve"> 知远，彭书记不会因此收手。他会换一种，不需要我这一栏的办法。你要有准备。</w:t>
      </w:r>
    </w:p>
    <w:p>
      <w:r>
        <w:rPr>
          <w:b/>
        </w:rPr>
        <w:t>沈知远:</w:t>
      </w:r>
      <w:r>
        <w:t xml:space="preserve"> 什么办法？</w:t>
      </w:r>
    </w:p>
    <w:p>
      <w:r>
        <w:rPr>
          <w:b/>
        </w:rPr>
        <w:t>柯庭岳:</w:t>
      </w:r>
      <w:r>
        <w:t xml:space="preserve"> 我不知道。可我知道，不需要会签的办法，往往更难看。</w:t>
      </w:r>
    </w:p>
    <w:p>
      <w:r>
        <w:t>(他拿起窗台上那杯水，没有喝，推门出去。纸杯留在原处，还冒着一点点热气。)</w:t>
      </w:r>
    </w:p>
    <w:p>
      <w:pPr>
        <w:pStyle w:val="Heading2"/>
      </w:pPr>
      <w:r>
        <w:t>장면 7 — 같은 날 오후 3시, 省委书记办公室 — 到此为止</w:t>
      </w:r>
    </w:p>
    <w:p>
      <w:r>
        <w:t>(下午三点。省委书记办公室，窗帘半拉，墙上的挂钟走得很响。彭启山坐在藤椅里，面前一把紫砂壶，一只杯。他先给自己倒了一杯，喝了半口，才抬手示意柯庭岳坐下。)</w:t>
      </w:r>
    </w:p>
    <w:p>
      <w:r>
        <w:rPr>
          <w:b/>
        </w:rPr>
        <w:t>彭启山:</w:t>
      </w:r>
      <w:r>
        <w:t xml:space="preserve"> 坐。你我共事快二十年了。</w:t>
      </w:r>
    </w:p>
    <w:p>
      <w:r>
        <w:rPr>
          <w:b/>
        </w:rPr>
        <w:t>柯庭岳:</w:t>
      </w:r>
      <w:r>
        <w:t xml:space="preserve"> 十八年零四个月。</w:t>
      </w:r>
    </w:p>
    <w:p>
      <w:r>
        <w:rPr>
          <w:b/>
        </w:rPr>
        <w:t>彭启山:</w:t>
      </w:r>
      <w:r>
        <w:t xml:space="preserve"> 你记得比我清楚。(放下杯子) 三十六年第一次，你让我很难。</w:t>
      </w:r>
    </w:p>
    <w:p>
      <w:r>
        <w:rPr>
          <w:b/>
        </w:rPr>
        <w:t>柯庭岳:</w:t>
      </w:r>
      <w:r>
        <w:t xml:space="preserve"> 我知道。</w:t>
      </w:r>
    </w:p>
    <w:p>
      <w:r>
        <w:rPr>
          <w:b/>
        </w:rPr>
        <w:t>彭启山:</w:t>
      </w:r>
      <w:r>
        <w:t xml:space="preserve"> 我可以让纪要这样写：柯庭岳同志因身体原因，未能参加会签。这样，请示还可以体面地搁下，你也有个台阶。</w:t>
      </w:r>
    </w:p>
    <w:p>
      <w:r>
        <w:rPr>
          <w:b/>
        </w:rPr>
        <w:t>柯庭岳:</w:t>
      </w:r>
      <w:r>
        <w:t xml:space="preserve"> 纪要照实写。</w:t>
      </w:r>
    </w:p>
    <w:p>
      <w:r>
        <w:rPr>
          <w:b/>
        </w:rPr>
        <w:t>彭启山:</w:t>
      </w:r>
      <w:r>
        <w:t xml:space="preserve"> 照实写，那是“政法委拒绝会签”，上面看见了，怎么想？</w:t>
      </w:r>
    </w:p>
    <w:p>
      <w:r>
        <w:rPr>
          <w:b/>
        </w:rPr>
        <w:t>柯庭岳:</w:t>
      </w:r>
      <w:r>
        <w:t xml:space="preserve"> 上面看见什么，是上面的事。纪要是记录，不是台阶。</w:t>
      </w:r>
    </w:p>
    <w:p>
      <w:r>
        <w:rPr>
          <w:b/>
        </w:rPr>
        <w:t>彭启山:</w:t>
      </w:r>
      <w:r>
        <w:t xml:space="preserve"> (沉默，看着他，眼神里有一点疲倦，也有一点冷) 庭岳，你是为谁？</w:t>
      </w:r>
    </w:p>
    <w:p>
      <w:r>
        <w:rPr>
          <w:b/>
        </w:rPr>
        <w:t>柯庭岳:</w:t>
      </w:r>
      <w:r>
        <w:t xml:space="preserve"> 不为谁。为我自己的手。</w:t>
      </w:r>
    </w:p>
    <w:p>
      <w:r>
        <w:rPr>
          <w:b/>
        </w:rPr>
        <w:t>彭启山:</w:t>
      </w:r>
      <w:r>
        <w:t xml:space="preserve"> 你的手，签过的东西不少。</w:t>
      </w:r>
    </w:p>
    <w:p>
      <w:r>
        <w:rPr>
          <w:b/>
        </w:rPr>
        <w:t>柯庭岳:</w:t>
      </w:r>
      <w:r>
        <w:t xml:space="preserve"> 所以我才知道，空一次，是什么分量。</w:t>
      </w:r>
    </w:p>
    <w:p>
      <w:r>
        <w:t>(窗外有一辆车驶过，雨水被碾开的声音隔着窗帘传进来。彭启山把杯子推开了一点。)</w:t>
      </w:r>
    </w:p>
    <w:p>
      <w:r>
        <w:rPr>
          <w:b/>
        </w:rPr>
        <w:t>彭启山:</w:t>
      </w:r>
      <w:r>
        <w:t xml:space="preserve"> 这股劲，我们现在压不住，就会有人来替我们压。到那时候，不会像今天这样坐着开会。</w:t>
      </w:r>
    </w:p>
    <w:p>
      <w:r>
        <w:rPr>
          <w:b/>
        </w:rPr>
        <w:t>柯庭岳:</w:t>
      </w:r>
      <w:r>
        <w:t xml:space="preserve"> 你说的“有人”，如果真来，也得先有一张我这一栏的纸，才名正言顺。</w:t>
      </w:r>
    </w:p>
    <w:p>
      <w:r>
        <w:rPr>
          <w:b/>
        </w:rPr>
        <w:t>彭启山:</w:t>
      </w:r>
      <w:r>
        <w:t xml:space="preserve"> 你这是在拿程序要挟我。</w:t>
      </w:r>
    </w:p>
    <w:p>
      <w:r>
        <w:rPr>
          <w:b/>
        </w:rPr>
        <w:t>柯庭岳:</w:t>
      </w:r>
      <w:r>
        <w:t xml:space="preserve"> 我是在拿程序，保护你。</w:t>
      </w:r>
    </w:p>
    <w:p>
      <w:r>
        <w:t>(彭启山没有回答。他站起来，走到窗前，用手指拨开窗帘一角，往外看了一会儿。)</w:t>
      </w:r>
    </w:p>
    <w:p>
      <w:r>
        <w:rPr>
          <w:b/>
        </w:rPr>
        <w:t>彭启山:</w:t>
      </w:r>
      <w:r>
        <w:t xml:space="preserve"> 好。武警的事，到此为止。执勤点不设，预案封存。</w:t>
      </w:r>
    </w:p>
    <w:p>
      <w:r>
        <w:rPr>
          <w:b/>
        </w:rPr>
        <w:t>柯庭岳:</w:t>
      </w:r>
      <w:r>
        <w:t xml:space="preserve"> 谢谢。</w:t>
      </w:r>
    </w:p>
    <w:p>
      <w:r>
        <w:rPr>
          <w:b/>
        </w:rPr>
        <w:t>彭启山:</w:t>
      </w:r>
      <w:r>
        <w:t xml:space="preserve"> 你别谢。到此为止的，只是这一件。(他背对着柯庭岳) 属地处置，各市自己负责。网上，办公厅继续处理。重点人员，劝阻，不用武警，也不需要你的会签。</w:t>
      </w:r>
    </w:p>
    <w:p>
      <w:r>
        <w:rPr>
          <w:b/>
        </w:rPr>
        <w:t>柯庭岳:</w:t>
      </w:r>
      <w:r>
        <w:t xml:space="preserve"> 劝阻，是什么意思？</w:t>
      </w:r>
    </w:p>
    <w:p>
      <w:r>
        <w:rPr>
          <w:b/>
        </w:rPr>
        <w:t>彭启山:</w:t>
      </w:r>
      <w:r>
        <w:t xml:space="preserve"> 就是请她少出门，多在家里喝茶。(转过身) 你这一栏，我记着。</w:t>
      </w:r>
    </w:p>
    <w:p>
      <w:r>
        <w:rPr>
          <w:b/>
        </w:rPr>
        <w:t>柯庭岳:</w:t>
      </w:r>
      <w:r>
        <w:t xml:space="preserve"> 记吧。别写成病假。</w:t>
      </w:r>
    </w:p>
    <w:p>
      <w:r>
        <w:rPr>
          <w:b/>
        </w:rPr>
        <w:t>彭启山:</w:t>
      </w:r>
      <w:r>
        <w:t xml:space="preserve"> 我不会写成病假。我写“留白”两个字，放在我这儿。</w:t>
      </w:r>
    </w:p>
    <w:p>
      <w:r>
        <w:t>(他拿起桌上那只杯子，把剩下半口茶倒进水盂里，动作很慢。柯庭岳站起来，微微欠身，转身往门口走。走到门边，彭启山又叫住了他。)</w:t>
      </w:r>
    </w:p>
    <w:p>
      <w:r>
        <w:rPr>
          <w:b/>
        </w:rPr>
        <w:t>彭启山:</w:t>
      </w:r>
      <w:r>
        <w:t xml:space="preserve"> 庭岳。</w:t>
      </w:r>
    </w:p>
    <w:p>
      <w:r>
        <w:rPr>
          <w:b/>
        </w:rPr>
        <w:t>柯庭岳:</w:t>
      </w:r>
      <w:r>
        <w:t xml:space="preserve"> 嗯？</w:t>
      </w:r>
    </w:p>
    <w:p>
      <w:r>
        <w:rPr>
          <w:b/>
        </w:rPr>
        <w:t>彭启山:</w:t>
      </w:r>
      <w:r>
        <w:t xml:space="preserve"> 韩守义当年，如果也有你这一栏，会不会不一样？</w:t>
      </w:r>
    </w:p>
    <w:p>
      <w:r>
        <w:rPr>
          <w:b/>
        </w:rPr>
        <w:t>柯庭岳:</w:t>
      </w:r>
      <w:r>
        <w:t xml:space="preserve"> (没有回头) 不会。他有一支比我的笔更硬的东西。</w:t>
      </w:r>
    </w:p>
    <w:p>
      <w:pPr>
        <w:pStyle w:val="Heading2"/>
      </w:pPr>
      <w:r>
        <w:t>장면 8 — 5월 23일(화) 밤 9시, 省委政法委书记办公室 — 一式两份</w:t>
      </w:r>
    </w:p>
    <w:p>
      <w:r>
        <w:t>(第二天夜里九点。政法委大楼五层，走廊的灯已经灭了一半。柯庭岳的办公室亮着台灯。他没有喝茶，面前摆着一份只有两页的纪要稿。程曦站在桌前，手里捏着那本蓝皮记录本，眼睛下面有一圈青。)</w:t>
      </w:r>
    </w:p>
    <w:p>
      <w:r>
        <w:rPr>
          <w:b/>
        </w:rPr>
        <w:t>程曦:</w:t>
      </w:r>
      <w:r>
        <w:t xml:space="preserve"> 柯书记，常秘书长让我今晚务必拿给您会签。他说，这是纪要稿，等您签了，才算齐。</w:t>
      </w:r>
    </w:p>
    <w:p>
      <w:r>
        <w:rPr>
          <w:b/>
        </w:rPr>
        <w:t>柯庭岳:</w:t>
      </w:r>
      <w:r>
        <w:t xml:space="preserve"> (拿起稿子，念出来) “会议认为，当前全省社会面总体平稳，决定对相关方案暂缓实施，由各市属地处置。与会同志意见一致。”(放下) 意见一致。</w:t>
      </w:r>
    </w:p>
    <w:p>
      <w:r>
        <w:rPr>
          <w:b/>
        </w:rPr>
        <w:t>程曦:</w:t>
      </w:r>
      <w:r>
        <w:t xml:space="preserve"> 是。</w:t>
      </w:r>
    </w:p>
    <w:p>
      <w:r>
        <w:rPr>
          <w:b/>
        </w:rPr>
        <w:t>柯庭岳:</w:t>
      </w:r>
      <w:r>
        <w:t xml:space="preserve"> 昨天，我留了白。</w:t>
      </w:r>
    </w:p>
    <w:p>
      <w:r>
        <w:rPr>
          <w:b/>
        </w:rPr>
        <w:t>程曦:</w:t>
      </w:r>
      <w:r>
        <w:t xml:space="preserve"> 是。我写在了原始记录里。十一点零七分，递到您手上，十一点零九分，您说留白，理由三项。可是纪要稿上，没有。</w:t>
      </w:r>
    </w:p>
    <w:p>
      <w:r>
        <w:rPr>
          <w:b/>
        </w:rPr>
        <w:t>柯庭岳:</w:t>
      </w:r>
      <w:r>
        <w:t xml:space="preserve"> 谁改的？</w:t>
      </w:r>
    </w:p>
    <w:p>
      <w:r>
        <w:rPr>
          <w:b/>
        </w:rPr>
        <w:t>程曦:</w:t>
      </w:r>
      <w:r>
        <w:t xml:space="preserve"> 常秘书长。他说，纪要不写分歧，只写结果。他让我也在纪要稿的记录人一栏签字。(他的声音很轻) 我拿不准，该怎么写。</w:t>
      </w:r>
    </w:p>
    <w:p>
      <w:r>
        <w:t>(柯庭岳没有立即回答。他把眼镜摘下来，放在稿子上，用手掌按了按眼眶。)</w:t>
      </w:r>
    </w:p>
    <w:p>
      <w:r>
        <w:rPr>
          <w:b/>
        </w:rPr>
        <w:t>柯庭岳:</w:t>
      </w:r>
      <w:r>
        <w:t xml:space="preserve"> 小程，你今年多大？</w:t>
      </w:r>
    </w:p>
    <w:p>
      <w:r>
        <w:rPr>
          <w:b/>
        </w:rPr>
        <w:t>程曦:</w:t>
      </w:r>
      <w:r>
        <w:t xml:space="preserve"> 二十二。</w:t>
      </w:r>
    </w:p>
    <w:p>
      <w:r>
        <w:rPr>
          <w:b/>
        </w:rPr>
        <w:t>柯庭岳:</w:t>
      </w:r>
      <w:r>
        <w:t xml:space="preserve"> 我第一次在记录上签名，是二十五岁。那一天，有个律师站起来，说大堤里填的是沙土，不是石头。审判长叫他坐下，他没坐。法警带他出去，我在记录本上写了一句话：“辩护人情绪失控，煽动旁听人员。”</w:t>
      </w:r>
    </w:p>
    <w:p>
      <w:r>
        <w:rPr>
          <w:b/>
        </w:rPr>
        <w:t>程曦:</w:t>
      </w:r>
      <w:r>
        <w:t xml:space="preserve"> ……</w:t>
      </w:r>
    </w:p>
    <w:p>
      <w:r>
        <w:rPr>
          <w:b/>
        </w:rPr>
        <w:t>柯庭岳:</w:t>
      </w:r>
      <w:r>
        <w:t xml:space="preserve"> 我写得很工整，一个字一个字。后来有人拿着那一页，让他六年没能进法庭。(他看着台灯，声音平平的) 那个律师，叫韩守义。</w:t>
      </w:r>
    </w:p>
    <w:p>
      <w:r>
        <w:rPr>
          <w:b/>
        </w:rPr>
        <w:t>程曦:</w:t>
      </w:r>
      <w:r>
        <w:t xml:space="preserve"> 我知道。副省长说过，他是……</w:t>
      </w:r>
    </w:p>
    <w:p>
      <w:r>
        <w:rPr>
          <w:b/>
        </w:rPr>
        <w:t>柯庭岳:</w:t>
      </w:r>
      <w:r>
        <w:t xml:space="preserve"> 他是我这辈子，第一个要还的人。记录的人，手比签字的人还重。因为签字的人，至少知道自己在签；记录的人，常常以为自己只是在写。</w:t>
      </w:r>
    </w:p>
    <w:p>
      <w:r>
        <w:rPr>
          <w:b/>
        </w:rPr>
        <w:t>程曦:</w:t>
      </w:r>
      <w:r>
        <w:t xml:space="preserve"> 那我现在该怎么办？</w:t>
      </w:r>
    </w:p>
    <w:p>
      <w:r>
        <w:rPr>
          <w:b/>
        </w:rPr>
        <w:t>柯庭岳:</w:t>
      </w:r>
      <w:r>
        <w:t xml:space="preserve"> 我不能教你。我一教，就又变成一个说了算的人，就和昨天那张纸没有区别了。(他把眼镜重新戴上) 你只做一件事：把你听见的，写下来。一式两份。一份交上去，随他们改。一份你自己留着。</w:t>
      </w:r>
    </w:p>
    <w:p>
      <w:r>
        <w:rPr>
          <w:b/>
        </w:rPr>
        <w:t>程曦:</w:t>
      </w:r>
      <w:r>
        <w:t xml:space="preserve"> 留着，会不会……</w:t>
      </w:r>
    </w:p>
    <w:p>
      <w:r>
        <w:rPr>
          <w:b/>
        </w:rPr>
        <w:t>柯庭岳:</w:t>
      </w:r>
      <w:r>
        <w:t xml:space="preserve"> 会。所以才叫留。</w:t>
      </w:r>
    </w:p>
    <w:p>
      <w:r>
        <w:rPr>
          <w:b/>
        </w:rPr>
        <w:t>程曦:</w:t>
      </w:r>
      <w:r>
        <w:t xml:space="preserve"> 柯书记，您是什么时候想明白的？</w:t>
      </w:r>
    </w:p>
    <w:p>
      <w:r>
        <w:rPr>
          <w:b/>
        </w:rPr>
        <w:t>柯庭岳:</w:t>
      </w:r>
      <w:r>
        <w:t xml:space="preserve"> (苦笑了一下) 孔夫子说，“朝闻道，夕死可矣”。他说得夸张。我六十一岁才闻到一点，夕，还早得很，账，还长着呢。</w:t>
      </w:r>
    </w:p>
    <w:p>
      <w:r>
        <w:t>(程曦把记录本合上，抱在胸前，很认真地鞠了一躬，才转身出门。柯庭岳听着他的脚步声消失在走廊尽头，把那份纪要稿拉到面前，拔开笔帽，在会签栏的位置，又一次，没有写下一个字。)</w:t>
      </w:r>
    </w:p>
    <w:p>
      <w:pPr>
        <w:pStyle w:val="Heading2"/>
      </w:pPr>
      <w:r>
        <w:t>장면 9 — 5월 24일(수) 새벽 5시 50분, 柯庭岳家小院 — 杯子</w:t>
      </w:r>
    </w:p>
    <w:p>
      <w:r>
        <w:t>(第三天清晨五点五十。雨停了，老玉兰的叶尖还挂着水珠。柯庭岳坐在茶桌边，面前依旧摆着两只杯子。他先给对面的空杯倒了茶，再给自己倒。一部旧座机放在桌角，红灯忽然闪了。他看了很久，拿起听筒。)</w:t>
      </w:r>
    </w:p>
    <w:p>
      <w:r>
        <w:rPr>
          <w:b/>
        </w:rPr>
        <w:t>梅若兰:</w:t>
      </w:r>
      <w:r>
        <w:t xml:space="preserve"> 庭岳吗？</w:t>
      </w:r>
    </w:p>
    <w:p>
      <w:r>
        <w:rPr>
          <w:b/>
        </w:rPr>
        <w:t>柯庭岳:</w:t>
      </w:r>
      <w:r>
        <w:t xml:space="preserve"> (手指握紧了听筒) 梅老师。</w:t>
      </w:r>
    </w:p>
    <w:p>
      <w:r>
        <w:rPr>
          <w:b/>
        </w:rPr>
        <w:t>梅若兰:</w:t>
      </w:r>
      <w:r>
        <w:t xml:space="preserve"> 这么早打扰，你不会睡不着吧。</w:t>
      </w:r>
    </w:p>
    <w:p>
      <w:r>
        <w:rPr>
          <w:b/>
        </w:rPr>
        <w:t>柯庭岳:</w:t>
      </w:r>
      <w:r>
        <w:t xml:space="preserve"> 我习惯早起。您的电话，我很多年没接到过了。</w:t>
      </w:r>
    </w:p>
    <w:p>
      <w:r>
        <w:rPr>
          <w:b/>
        </w:rPr>
        <w:t>梅若兰:</w:t>
      </w:r>
      <w:r>
        <w:t xml:space="preserve"> 我也很多年没打过。(声音很稳，是七十五岁的人的稳) 我听说，你们开会，有一栏空了。</w:t>
      </w:r>
    </w:p>
    <w:p>
      <w:r>
        <w:rPr>
          <w:b/>
        </w:rPr>
        <w:t>柯庭岳:</w:t>
      </w:r>
      <w:r>
        <w:t xml:space="preserve"> 消息真快。</w:t>
      </w:r>
    </w:p>
    <w:p>
      <w:r>
        <w:rPr>
          <w:b/>
        </w:rPr>
        <w:t>梅若兰:</w:t>
      </w:r>
      <w:r>
        <w:t xml:space="preserve"> 不是我快，是空白的东西，传得快。有字的纸压在抽屉里，没有字的，会飘起来。</w:t>
      </w:r>
    </w:p>
    <w:p>
      <w:r>
        <w:rPr>
          <w:b/>
        </w:rPr>
        <w:t>柯庭岳:</w:t>
      </w:r>
      <w:r>
        <w:t xml:space="preserve"> 您是来责备我，还是来夸我？</w:t>
      </w:r>
    </w:p>
    <w:p>
      <w:r>
        <w:rPr>
          <w:b/>
        </w:rPr>
        <w:t>梅若兰:</w:t>
      </w:r>
      <w:r>
        <w:t xml:space="preserve"> 都不是。我不原谅你，我也不夸你。我只是替一个孩子问一句话。</w:t>
      </w:r>
    </w:p>
    <w:p>
      <w:r>
        <w:rPr>
          <w:b/>
        </w:rPr>
        <w:t>柯庭岳:</w:t>
      </w:r>
      <w:r>
        <w:t xml:space="preserve"> 谁？</w:t>
      </w:r>
    </w:p>
    <w:p>
      <w:r>
        <w:rPr>
          <w:b/>
        </w:rPr>
        <w:t>梅若兰:</w:t>
      </w:r>
      <w:r>
        <w:t xml:space="preserve"> 小苏。她在做一份报告，每个人一栏，谁，几点，做了什么，没做什么。你那一栏，她问，一九八七年那一页，原件，还在不在。</w:t>
      </w:r>
    </w:p>
    <w:p>
      <w:r>
        <w:rPr>
          <w:b/>
        </w:rPr>
        <w:t>柯庭岳:</w:t>
      </w:r>
      <w:r>
        <w:t xml:space="preserve"> (沉默了很久) 在。封存在档案馆第四卷。我没有动过。</w:t>
      </w:r>
    </w:p>
    <w:p>
      <w:r>
        <w:rPr>
          <w:b/>
        </w:rPr>
        <w:t>梅若兰:</w:t>
      </w:r>
      <w:r>
        <w:t xml:space="preserve"> 别动。留着。有一天有人要来核对。</w:t>
      </w:r>
    </w:p>
    <w:p>
      <w:r>
        <w:rPr>
          <w:b/>
        </w:rPr>
        <w:t>柯庭岳:</w:t>
      </w:r>
      <w:r>
        <w:t xml:space="preserve"> 我不会动。</w:t>
      </w:r>
    </w:p>
    <w:p>
      <w:r>
        <w:t>(电话那头安静了一会儿，能听见很轻的收音机的杂音。)</w:t>
      </w:r>
    </w:p>
    <w:p>
      <w:r>
        <w:rPr>
          <w:b/>
        </w:rPr>
        <w:t>梅若兰:</w:t>
      </w:r>
      <w:r>
        <w:t xml:space="preserve"> 庭岳，孟子说，“恻隐之心，仁之端也”。端，是开头，不是结局。你空了一栏，是开头。别以为这就够了。</w:t>
      </w:r>
    </w:p>
    <w:p>
      <w:r>
        <w:rPr>
          <w:b/>
        </w:rPr>
        <w:t>柯庭岳:</w:t>
      </w:r>
      <w:r>
        <w:t xml:space="preserve"> 我不指望够。</w:t>
      </w:r>
    </w:p>
    <w:p>
      <w:r>
        <w:rPr>
          <w:b/>
        </w:rPr>
        <w:t>梅若兰:</w:t>
      </w:r>
      <w:r>
        <w:t xml:space="preserve"> 还有一件事。小苏楼下，从昨晚起，多了一辆灰色的车。</w:t>
      </w:r>
    </w:p>
    <w:p>
      <w:r>
        <w:rPr>
          <w:b/>
        </w:rPr>
        <w:t>柯庭岳:</w:t>
      </w:r>
      <w:r>
        <w:t xml:space="preserve"> 那不是我的车。</w:t>
      </w:r>
    </w:p>
    <w:p>
      <w:r>
        <w:rPr>
          <w:b/>
        </w:rPr>
        <w:t>梅若兰:</w:t>
      </w:r>
      <w:r>
        <w:t xml:space="preserve"> 我知道不是你的。我只是想让你知道，你空出来的地方，有人会拿别的东西来填。</w:t>
      </w:r>
    </w:p>
    <w:p>
      <w:r>
        <w:rPr>
          <w:b/>
        </w:rPr>
        <w:t>柯庭岳:</w:t>
      </w:r>
      <w:r>
        <w:t xml:space="preserve"> 我也知道。</w:t>
      </w:r>
    </w:p>
    <w:p>
      <w:r>
        <w:rPr>
          <w:b/>
        </w:rPr>
        <w:t>梅若兰:</w:t>
      </w:r>
      <w:r>
        <w:t xml:space="preserve"> 好。(停了停) 那杯茶，趁热喝。别又倒给一个不会来的人。</w:t>
      </w:r>
    </w:p>
    <w:p>
      <w:r>
        <w:t>(电话挂了。柯庭岳放下听筒，看了看桌上那只给客人倒的杯子，茶已经半凉。院门响了，罗秘书的伞尖在门口敲了两下，轻轻地说：“书记，办公厅来电话，网上带人字的帖子，今天上午开始集中清理。”柯庭岳没有回头。)</w:t>
      </w:r>
    </w:p>
    <w:p>
      <w:r>
        <w:t>(他伸出手，端起那只一直摆在对面的杯子，第一次，把里面的茶，一口一口，喝完了。)</w:t>
      </w:r>
    </w:p>
    <w:p>
      <w:pPr>
        <w:pStyle w:val="Heading2"/>
      </w:pPr>
      <w:r>
        <w:t>핵심 문학 인용</w:t>
      </w:r>
    </w:p>
    <w:p>
      <w:r>
        <w:rPr>
          <w:b/>
        </w:rPr>
        <w:t>『孟子』 公孙丑上:</w:t>
      </w:r>
      <w:r>
        <w:t xml:space="preserve"> «恻隐之心，仁之端也» — 한국어 해설: '불쌍히 여기는 마음은 어짊의 실마리다.' 맹자가 사람마다 지닌 네 가지 마음(四端) 가운데 첫째로 든 말로, 이 마음은 어짊의 완성이 아니라 '단초'일 뿐이어서 키워야 한다는 뜻을 품는다. 장면 9에서 梅若兰이 커팅웨에게 회서 칸을 비운 일은 '끝'이 아니라 '시작'일 뿐이라고, 그를 용서하지도 칭찬하지도 않은 채 선을 긋는 말로 쓴다.</w:t>
      </w:r>
    </w:p>
    <w:p>
      <w:r>
        <w:rPr>
          <w:b/>
        </w:rPr>
        <w:t>『论语』 里仁:</w:t>
      </w:r>
      <w:r>
        <w:t xml:space="preserve"> «朝闻道，夕死可矣» — 한국어 해설: '아침에 도를 들으면 저녁에 죽어도 좋다.' 진리를 알게 되는 일이 목숨보다 무겁다는 공자의 말로, 흔히 비장한 각오로 읽힌다. 장면 8에서 柯庭岳이 청시에게 이 구절을 인용하며 "공자님은 과장하셨다, 나는 예순한 살에야 겨우 조금 들었고 저녁은 아직 멀고 갚을 셈은 길다"고 자조하여, 거창한 순절의 수사를 걷어내고 늦은 깨달음과 남은 책임을 말한다.</w:t>
      </w:r>
    </w:p>
    <w:p>
      <w:pPr>
        <w:pStyle w:val="Heading2"/>
      </w:pPr>
      <w:r>
        <w:t>생활 표현</w:t>
      </w:r>
    </w:p>
    <w:p>
      <w:r>
        <w:t>«心里有数» — 한국어 해설: "속으로 헤아리고 있다, 알아서 판단이 서 있다". 상황을 파악해 대충의 계산이 섰다는 구어로, 상대를 안심시킬 때도 쓴다. 谷振海가 회서를 마치며 柯庭岳에게 '이것은 예방이지 처분이 아니니 걱정 마시라'고, 장면 5(그리고 장면 1에서 罗秘书가 전하는 말).</w:t>
      </w:r>
    </w:p>
    <w:p>
      <w:r>
        <w:t>«走个过场» — 한국어 해설: "형식적으로 한 번 거치다". 실질 없이 절차만 밟는다는 뜻의 구어. 常敬之가 柯庭岳에게 회서 칸은 그저 형식이라고, 柯庭岳이 서른여섯 해 동안 늘 그러했다고 받아들이며, 장면 5.</w:t>
      </w:r>
    </w:p>
    <w:p>
      <w:r>
        <w:t>«说了算» — 한국어 해설: "결정권이 있다, 최종 결정을 한다". 말한 것이 곧 결정이 되는 사람을 가리키는 구어. 柯庭岳이 彭启山에게 자신은 결정권자가 아니라고 하며, 장면 5; 장면 8에서 청시를 가르치지 않는 이유로도.</w:t>
      </w:r>
    </w:p>
    <w:p>
      <w:r>
        <w:t>«拿不准» — 한국어 해설: "확신이 서지 않는다". 어떻게 될지, 어떻게 해야 할지 판단하지 못한다는 구어. 沈知远이 채권 시장의 반응을 두고(장면 3), 程曦가 회의록을 어떻게 써야 할지 柯庭岳에게(장면 8).</w:t>
      </w:r>
    </w:p>
    <w:p>
      <w:r>
        <w:t>«压不住» — 한국어 해설: "눌러 놓지 못한다, 감당하지 못한다". 터져 나오는 기세나 감정을 억누르지 못한다는 구어. 彭启山이 柯庭岳에게 이 기운을 지금 누르지 못하면 누군가 대신 누를 것이라고, 장면 7.</w:t>
      </w:r>
    </w:p>
    <w:p>
      <w:r>
        <w:t>«到此为止» — 한국어 해설: "여기까지로 끝내다". 일이나 논의를 어느 선에서 멈춘다는 구어. 彭启山이 무장경찰 배치 안은 여기서 접겠다고 柯庭岳에게, 장면 7.</w:t>
      </w:r>
    </w:p>
    <w:p>
      <w:r>
        <w:t>[8화 끝 — 다음 화 예고: 「지워지는 이름」, 탕쉐의 추모 글이 지워지고 쑤민은 아파트에 연금된다. 잉훠 동료들이 탕쉐의 단식 기록을 해외 서버에 하나씩 옮겨 보존한다.]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