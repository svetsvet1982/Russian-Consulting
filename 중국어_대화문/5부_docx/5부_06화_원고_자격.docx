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5부 6화 — 「원고 자격」 (原告资格)</w:t>
      </w:r>
    </w:p>
    <w:p>
      <w:r>
        <w:rPr>
          <w:b/>
        </w:rPr>
        <w:t>등장인물:</w:t>
      </w:r>
      <w:r>
        <w:t xml:space="preserve"> 쑤민 苏敏(30세, 明灯法律援助中心 변호사) / 선즈위안 沈知远(29세, 같은 센터 변호사) / 리위퉁 李雨彤(센터 직원) / 친샤오촨 秦小川(센터 변호사) / 팡샤오원 方晓雯(37세, 「北原绿水环境保护志愿者协会」 사무국장) / 궁구이잉 巩桂英(52세, 沙河县 李家洼 피해 주민 대표) / 자오원위안 赵文远(58세, 沙河县 보건소 퇴직 의사) / 딩하이타오 丁海涛(61세, 绿水协会 이사, 퇴직 기업 간부) / 쉬화이안 许怀安(55세, 绿水协会 이사, 北原农业大学 환경과학과 교수) / 가오밍저 高明哲(29세, 明哲律师事务所 변호사) / 메이뤄란 梅若兰(68세, 센터 고문)</w:t>
      </w:r>
    </w:p>
    <w:p>
      <w:r>
        <w:rPr>
          <w:b/>
        </w:rPr>
        <w:t>배경:</w:t>
      </w:r>
      <w:r>
        <w:t xml:space="preserve"> 2017년 3월 20일(월)부터 4월 3일(월)까지. 3월 18일 李家洼 시료 채취와 공증을 마친 센터는 이제 소장에 누구의 이름을 원고란에 적을 것인가라는 문제와 마주한다. 환경 공익소송은 법이 정한 조건을 갖춘 사회조직만 제기할 수 있어, 피해 주민 개인은 공익소송의 원고가 될 수 없다. 그렇다면 원고는 方晓雯의 绿水协会이고, 센터는 협회의 소송대리인이며, 주민의 개별 손해배상은 따로 신청해 병합 심리를 구한다. 이 구조를 둘러싸고 주민은 서운해하고, 협회 이사회는 갈라지고, 센터 안에서는 누가 앞에 서는가를 두고 苏敏과 沈知远이 다시 부딪친다. 청명(4월 4일)을 앞두고 4월 1일 이사회 표결이 나고, 청명 전날인 4월 3일 협약서에 서명한다.</w:t>
      </w:r>
    </w:p>
    <w:p>
      <w:pPr>
        <w:pStyle w:val="Heading2"/>
      </w:pPr>
      <w:r>
        <w:t>장면 1 — 3월 20일(월) 오전 9시, 东关街 31号 2层 — 원고란</w:t>
      </w:r>
    </w:p>
    <w:p>
      <w:r>
        <w:t>(三月二十号，周一。清明还没到，东关街的梧桐刚冒出一点嫩芽。茶桌上摊着一份起诉状的草稿，抬头的“原告”两个字后面，空着。旁边是一摞公证书，封皮上还带着李家洼的泥印。秦小川坐在桌边，眼圈有点黑，面前是三本翻开的法规汇编。)</w:t>
      </w:r>
    </w:p>
    <w:p>
      <w:r>
        <w:rPr>
          <w:b/>
        </w:rPr>
        <w:t>秦小川:</w:t>
      </w:r>
      <w:r>
        <w:t xml:space="preserve"> 苏老师，沈老师，我熬了两个晚上，把结论写在这儿了。(把一张纸推过去) 李家洼的村民，一个都当不了这个案子的原告。</w:t>
      </w:r>
    </w:p>
    <w:p>
      <w:r>
        <w:rPr>
          <w:b/>
        </w:rPr>
        <w:t>苏敏:</w:t>
      </w:r>
      <w:r>
        <w:t xml:space="preserve"> 一个都当不了？</w:t>
      </w:r>
    </w:p>
    <w:p>
      <w:r>
        <w:rPr>
          <w:b/>
        </w:rPr>
        <w:t>秦小川:</w:t>
      </w:r>
      <w:r>
        <w:t xml:space="preserve"> 对。环境公益诉讼，原告得是法律规定的社会组织。登记满五年，专门从事环保公益，而且近五年没有违法记录。村民是受害人，可他们打的是私益官司，不是公益官司。</w:t>
      </w:r>
    </w:p>
    <w:p>
      <w:r>
        <w:rPr>
          <w:b/>
        </w:rPr>
        <w:t>李雨彤:</w:t>
      </w:r>
      <w:r>
        <w:t xml:space="preserve"> (端着茶过来) 那，他们告不了？</w:t>
      </w:r>
    </w:p>
    <w:p>
      <w:r>
        <w:rPr>
          <w:b/>
        </w:rPr>
        <w:t>秦小川:</w:t>
      </w:r>
      <w:r>
        <w:t xml:space="preserve"> 能告，要分开告。公益这条，由协会告；他们每家每户的损失，另外提赔偿申请，请法院合并审理。</w:t>
      </w:r>
    </w:p>
    <w:p>
      <w:r>
        <w:rPr>
          <w:b/>
        </w:rPr>
        <w:t>沈知远:</w:t>
      </w:r>
      <w:r>
        <w:t xml:space="preserve"> (把那张纸转过来，看了很久) 这个思路没错。可是你想过一件事没有，小川。李家洼的人，从去年冬天开始找记者，找县里，找我们。他们等了这么久，结果我们对他们说：这个案子，你们不是原告。</w:t>
      </w:r>
    </w:p>
    <w:p>
      <w:r>
        <w:rPr>
          <w:b/>
        </w:rPr>
        <w:t>苏敏:</w:t>
      </w:r>
      <w:r>
        <w:t xml:space="preserve"> 别绕弯子。直接说，我们要找谁当原告？</w:t>
      </w:r>
    </w:p>
    <w:p>
      <w:r>
        <w:rPr>
          <w:b/>
        </w:rPr>
        <w:t>沈知远:</w:t>
      </w:r>
      <w:r>
        <w:t xml:space="preserve"> 方晓雯。绿水协会。</w:t>
      </w:r>
    </w:p>
    <w:p>
      <w:r>
        <w:rPr>
          <w:b/>
        </w:rPr>
        <w:t>苏敏:</w:t>
      </w:r>
      <w:r>
        <w:t xml:space="preserve"> 她的协会，我知道，办公室在城北一栋老楼里，一共四个人。</w:t>
      </w:r>
    </w:p>
    <w:p>
      <w:r>
        <w:rPr>
          <w:b/>
        </w:rPr>
        <w:t>沈知远:</w:t>
      </w:r>
      <w:r>
        <w:t xml:space="preserve"> 四个人，不过登记满八年，从来没有被处罚过。五年的门槛，它跨得过去。</w:t>
      </w:r>
    </w:p>
    <w:p>
      <w:r>
        <w:rPr>
          <w:b/>
        </w:rPr>
        <w:t>苏敏:</w:t>
      </w:r>
      <w:r>
        <w:t xml:space="preserve"> 可是跨得过去，不等于撑得起来。(把笔放下) 对面是华宏化工，后面是恒鼎的大律师。协会拿什么撑？</w:t>
      </w:r>
    </w:p>
    <w:p>
      <w:r>
        <w:rPr>
          <w:b/>
        </w:rPr>
        <w:t>沈知远:</w:t>
      </w:r>
      <w:r>
        <w:t xml:space="preserve"> 拿我们。</w:t>
      </w:r>
    </w:p>
    <w:p>
      <w:r>
        <w:rPr>
          <w:b/>
        </w:rPr>
        <w:t>苏敏:</w:t>
      </w:r>
      <w:r>
        <w:t xml:space="preserve"> (抬眼) 我们？</w:t>
      </w:r>
    </w:p>
    <w:p>
      <w:r>
        <w:rPr>
          <w:b/>
        </w:rPr>
        <w:t>沈知远:</w:t>
      </w:r>
      <w:r>
        <w:t xml:space="preserve"> 对。我们不当原告，当她的代理人。原告的名字，只能是她；站在她身后的，是我们和李家洼的人。</w:t>
      </w:r>
    </w:p>
    <w:p>
      <w:r>
        <w:t>(屋里安静了一会儿。李雨彤把茶放在每个人面前，白杯的杯沿上那道细痕，被阳光照出一线亮。)</w:t>
      </w:r>
    </w:p>
    <w:p>
      <w:r>
        <w:rPr>
          <w:b/>
        </w:rPr>
        <w:t>李雨彤:</w:t>
      </w:r>
      <w:r>
        <w:t xml:space="preserve"> 沈老师，我有一个问题。我们不是一直说，来的人都接，不挑吗？现在村民不能当原告，我们是不是就变成了……挑原告？</w:t>
      </w:r>
    </w:p>
    <w:p>
      <w:r>
        <w:rPr>
          <w:b/>
        </w:rPr>
        <w:t>沈知远:</w:t>
      </w:r>
      <w:r>
        <w:t xml:space="preserve"> 不是挑原告，是挑门。村民还是我们的当事人，他们的赔偿申请，我们照接。只不过这个案子，要走两扇门。</w:t>
      </w:r>
    </w:p>
    <w:p>
      <w:r>
        <w:rPr>
          <w:b/>
        </w:rPr>
        <w:t>苏敏:</w:t>
      </w:r>
      <w:r>
        <w:t xml:space="preserve"> (慢慢点头) 两扇门。一扇公益，一扇私益。</w:t>
      </w:r>
    </w:p>
    <w:p>
      <w:r>
        <w:rPr>
          <w:b/>
        </w:rPr>
        <w:t>沈知远:</w:t>
      </w:r>
      <w:r>
        <w:t xml:space="preserve"> 嗯。可是第一扇门的钥匙，不在我们手里。</w:t>
      </w:r>
    </w:p>
    <w:p>
      <w:r>
        <w:rPr>
          <w:b/>
        </w:rPr>
        <w:t>苏敏:</w:t>
      </w:r>
      <w:r>
        <w:t xml:space="preserve"> 在方晓雯手里。(站起来，拿起外套) 走，我们去找她。</w:t>
      </w:r>
    </w:p>
    <w:p>
      <w:pPr>
        <w:pStyle w:val="Heading2"/>
      </w:pPr>
      <w:r>
        <w:t>장면 2 — 3월 22일(수) 오후 3시, 城北 绿水协会办公室 — 一个人的钥匙</w:t>
      </w:r>
    </w:p>
    <w:p>
      <w:r>
        <w:t>(城北一栋八十年代的老楼，三楼，楼梯扶手的漆掉了一半。绿水协会的门口，挂着一块小木牌，字是手写的。屋里一张长桌，四把椅子，墙上贴着北原江流域的地图，上面插满了彩色图钉。方晓雯穿着一件洗得发软的灰色卫衣，正在给一盆绿萝浇水。)</w:t>
      </w:r>
    </w:p>
    <w:p>
      <w:r>
        <w:rPr>
          <w:b/>
        </w:rPr>
        <w:t>方晓雯:</w:t>
      </w:r>
      <w:r>
        <w:t xml:space="preserve"> 我就知道你们会来。(放下水壶，擦手) 苏律师，沈律师，坐。茶是我自己带的，不烫，别嫌。</w:t>
      </w:r>
    </w:p>
    <w:p>
      <w:r>
        <w:rPr>
          <w:b/>
        </w:rPr>
        <w:t>苏敏:</w:t>
      </w:r>
      <w:r>
        <w:t xml:space="preserve"> 不嫌。我们是来请你帮忙的。</w:t>
      </w:r>
    </w:p>
    <w:p>
      <w:r>
        <w:rPr>
          <w:b/>
        </w:rPr>
        <w:t>方晓雯:</w:t>
      </w:r>
      <w:r>
        <w:t xml:space="preserve"> (笑了一下) 请我帮忙？我这儿四个人，一年经费还不够你们一个季度的房租。</w:t>
      </w:r>
    </w:p>
    <w:p>
      <w:r>
        <w:rPr>
          <w:b/>
        </w:rPr>
        <w:t>沈知远:</w:t>
      </w:r>
      <w:r>
        <w:t xml:space="preserve"> 方主任，我们直说。李家洼那个案子，要起诉，原告只能是协会。</w:t>
      </w:r>
    </w:p>
    <w:p>
      <w:r>
        <w:rPr>
          <w:b/>
        </w:rPr>
        <w:t>方晓雯:</w:t>
      </w:r>
      <w:r>
        <w:t xml:space="preserve"> (手停了一下) 我猜到了。三月十八号那天，我陪着公证员站在那口井边，就想过这个问题。</w:t>
      </w:r>
    </w:p>
    <w:p>
      <w:r>
        <w:rPr>
          <w:b/>
        </w:rPr>
        <w:t>苏敏:</w:t>
      </w:r>
      <w:r>
        <w:t xml:space="preserve"> 你想过，没有打算回避？</w:t>
      </w:r>
    </w:p>
    <w:p>
      <w:r>
        <w:rPr>
          <w:b/>
        </w:rPr>
        <w:t>方晓雯:</w:t>
      </w:r>
      <w:r>
        <w:t xml:space="preserve"> 回避不了。(坐下) 我做了九年环保，起诉过两个小企业，都是排放超标，罚了款，整改了，案子不大。这一回，对面是华宏，是园区，是恒鼎。我不是怕输。我怕的是，一输，协会就没了。</w:t>
      </w:r>
    </w:p>
    <w:p>
      <w:r>
        <w:rPr>
          <w:b/>
        </w:rPr>
        <w:t>沈知远:</w:t>
      </w:r>
      <w:r>
        <w:t xml:space="preserve"> 怎么没了？</w:t>
      </w:r>
    </w:p>
    <w:p>
      <w:r>
        <w:rPr>
          <w:b/>
        </w:rPr>
        <w:t>方晓雯:</w:t>
      </w:r>
      <w:r>
        <w:t xml:space="preserve"> 诉讼费、鉴定费、对方要求的担保，加起来要几十万。协会全部家当，账上不到八万。</w:t>
      </w:r>
    </w:p>
    <w:p>
      <w:r>
        <w:rPr>
          <w:b/>
        </w:rPr>
        <w:t>苏敏:</w:t>
      </w:r>
      <w:r>
        <w:t xml:space="preserve"> 担保的事，我们可以想办法。</w:t>
      </w:r>
    </w:p>
    <w:p>
      <w:r>
        <w:rPr>
          <w:b/>
        </w:rPr>
        <w:t>方晓雯:</w:t>
      </w:r>
      <w:r>
        <w:t xml:space="preserve"> 你们想办法，是你们的事，原告的名字是我的。输了，人家追的是我。(看着苏敏) 我不是推脱。我这个人，说到点子上，只有一句话：你们要我去，我就去；可我要知道，我身后站的是什么人。</w:t>
      </w:r>
    </w:p>
    <w:p>
      <w:r>
        <w:rPr>
          <w:b/>
        </w:rPr>
        <w:t>沈知远:</w:t>
      </w:r>
      <w:r>
        <w:t xml:space="preserve"> 站着的，是我们两个人，加一个叫秦小川的年轻人，一个叫李雨彤的姑娘，还有李家洼的三百一十二户。</w:t>
      </w:r>
    </w:p>
    <w:p>
      <w:r>
        <w:rPr>
          <w:b/>
        </w:rPr>
        <w:t>方晓雯:</w:t>
      </w:r>
      <w:r>
        <w:t xml:space="preserve"> 三百一十二户，现在愿意签字的有多少？</w:t>
      </w:r>
    </w:p>
    <w:p>
      <w:r>
        <w:rPr>
          <w:b/>
        </w:rPr>
        <w:t>苏敏:</w:t>
      </w:r>
      <w:r>
        <w:t xml:space="preserve"> 已经有二百一十二户，在调查同意书上签了字。</w:t>
      </w:r>
    </w:p>
    <w:p>
      <w:r>
        <w:rPr>
          <w:b/>
        </w:rPr>
        <w:t>方晓雯:</w:t>
      </w:r>
      <w:r>
        <w:t xml:space="preserve"> (慢慢点头) 那，我再问一句。如果开庭那天，有人在庭上说：这个协会是别有用心的，是想借着环保的名头拉赞助、赚名声。你们怎么办？</w:t>
      </w:r>
    </w:p>
    <w:p>
      <w:r>
        <w:rPr>
          <w:b/>
        </w:rPr>
        <w:t>沈知远:</w:t>
      </w:r>
      <w:r>
        <w:t xml:space="preserve"> 我们会让法官看你们这九年的账本。</w:t>
      </w:r>
    </w:p>
    <w:p>
      <w:r>
        <w:rPr>
          <w:b/>
        </w:rPr>
        <w:t>方晓雯:</w:t>
      </w:r>
      <w:r>
        <w:t xml:space="preserve"> (苦笑) 我们的账本，实在没什么好看的。</w:t>
      </w:r>
    </w:p>
    <w:p>
      <w:r>
        <w:rPr>
          <w:b/>
        </w:rPr>
        <w:t>苏敏:</w:t>
      </w:r>
      <w:r>
        <w:t xml:space="preserve"> 越是没什么好看，越好。一笔一笔，全是实的。</w:t>
      </w:r>
    </w:p>
    <w:p>
      <w:r>
        <w:rPr>
          <w:b/>
        </w:rPr>
        <w:t>方晓雯:</w:t>
      </w:r>
      <w:r>
        <w:t xml:space="preserve"> (沉默了很久，看着墙上的地图，一颗红色图钉正好扎在李家洼的位置) 这样吧，我不能一个人答应。协会有理事会，十一个人，我得让他们表决。三天之后，我给你们消息。</w:t>
      </w:r>
    </w:p>
    <w:p>
      <w:r>
        <w:rPr>
          <w:b/>
        </w:rPr>
        <w:t>苏敏:</w:t>
      </w:r>
      <w:r>
        <w:t xml:space="preserve"> 我们等。</w:t>
      </w:r>
    </w:p>
    <w:p>
      <w:r>
        <w:rPr>
          <w:b/>
        </w:rPr>
        <w:t>方晓雯:</w:t>
      </w:r>
      <w:r>
        <w:t xml:space="preserve"> (起身，给每个人续了一杯水) 不过，苏律师，沈律师，有一件事你们得先知道。</w:t>
      </w:r>
    </w:p>
    <w:p>
      <w:r>
        <w:rPr>
          <w:b/>
        </w:rPr>
        <w:t>沈知远:</w:t>
      </w:r>
      <w:r>
        <w:t xml:space="preserve"> 请说。</w:t>
      </w:r>
    </w:p>
    <w:p>
      <w:r>
        <w:rPr>
          <w:b/>
        </w:rPr>
        <w:t>方晓雯:</w:t>
      </w:r>
      <w:r>
        <w:t xml:space="preserve"> 协会每年有一笔固定的捐款，是园区里一家大企业的。不是华宏，是华宏的供应商。去年年底，那边的人给我打了个招呼，说，听说你们最近在忙李家洼的事，要不要先歇一歇。</w:t>
      </w:r>
    </w:p>
    <w:p>
      <w:r>
        <w:rPr>
          <w:b/>
        </w:rPr>
        <w:t>苏敏:</w:t>
      </w:r>
      <w:r>
        <w:t xml:space="preserve"> (放下杯子) 他们已经知道了？</w:t>
      </w:r>
    </w:p>
    <w:p>
      <w:r>
        <w:rPr>
          <w:b/>
        </w:rPr>
        <w:t>方晓雯:</w:t>
      </w:r>
      <w:r>
        <w:t xml:space="preserve"> 这个圈子，没有秘密。</w:t>
      </w:r>
    </w:p>
    <w:p>
      <w:pPr>
        <w:pStyle w:val="Heading2"/>
      </w:pPr>
      <w:r>
        <w:t>장면 3 — 3월 25일(토) 오전 10시, 센터 안쪽 방 — 谁的官司</w:t>
      </w:r>
    </w:p>
    <w:p>
      <w:r>
        <w:t>(周六上午，李家洼来了六个人，坐了一屋子。巩桂英坐在最前面，穿着一件紫红色的外套，手里捏着一个用塑料袋包着的搪瓷缸。她旁边是赵文远，花白头发梳得很整齐，膝头放着一个旧公文包。李雨彤给每个人倒茶，没有人去碰杯子。)</w:t>
      </w:r>
    </w:p>
    <w:p>
      <w:r>
        <w:rPr>
          <w:b/>
        </w:rPr>
        <w:t>巩桂英:</w:t>
      </w:r>
      <w:r>
        <w:t xml:space="preserve"> 苏律师，我们走了四十里路，不是来喝茶的。</w:t>
      </w:r>
    </w:p>
    <w:p>
      <w:r>
        <w:rPr>
          <w:b/>
        </w:rPr>
        <w:t>苏敏:</w:t>
      </w:r>
      <w:r>
        <w:t xml:space="preserve"> 先喝杯茶，再说事。巩姐，这是规矩，不是客气。</w:t>
      </w:r>
    </w:p>
    <w:p>
      <w:r>
        <w:rPr>
          <w:b/>
        </w:rPr>
        <w:t>巩桂英:</w:t>
      </w:r>
      <w:r>
        <w:t xml:space="preserve"> (看了她一眼，端起杯子抿了一口，又放下) 茶我喝了，话我说。听说，这个案子，我们不能当原告？</w:t>
      </w:r>
    </w:p>
    <w:p>
      <w:r>
        <w:rPr>
          <w:b/>
        </w:rPr>
        <w:t>苏敏:</w:t>
      </w:r>
      <w:r>
        <w:t xml:space="preserve"> 谁告诉您的？</w:t>
      </w:r>
    </w:p>
    <w:p>
      <w:r>
        <w:rPr>
          <w:b/>
        </w:rPr>
        <w:t>巩桂英:</w:t>
      </w:r>
      <w:r>
        <w:t xml:space="preserve"> 县里有人说，你们律师把我们甩了，找了一个什么协会。</w:t>
      </w:r>
    </w:p>
    <w:p>
      <w:r>
        <w:t>(沈知远和苏敏对视了一眼。)</w:t>
      </w:r>
    </w:p>
    <w:p>
      <w:r>
        <w:rPr>
          <w:b/>
        </w:rPr>
        <w:t>沈知远:</w:t>
      </w:r>
      <w:r>
        <w:t xml:space="preserve"> 巩大姐，这话不对。我们没有甩您，是法律有规定。环境公益诉讼，只有社会组织能当原告。</w:t>
      </w:r>
    </w:p>
    <w:p>
      <w:r>
        <w:rPr>
          <w:b/>
        </w:rPr>
        <w:t>巩桂英:</w:t>
      </w:r>
      <w:r>
        <w:t xml:space="preserve"> 那我们这些喝了这么多年脏水的人，算什么？</w:t>
      </w:r>
    </w:p>
    <w:p>
      <w:r>
        <w:rPr>
          <w:b/>
        </w:rPr>
        <w:t>沈知远:</w:t>
      </w:r>
      <w:r>
        <w:t xml:space="preserve"> 算受害人，算证人，算每个人都有权利提出赔偿的人。公益那一张诉状，名字写协会；您每家每户的赔偿，另外有一张申请，名字就是您的。</w:t>
      </w:r>
    </w:p>
    <w:p>
      <w:r>
        <w:rPr>
          <w:b/>
        </w:rPr>
        <w:t>巩桂英:</w:t>
      </w:r>
      <w:r>
        <w:t xml:space="preserve"> (声音抬高了) 两张纸？那我们到时候，是旁听的，还是当事人？</w:t>
      </w:r>
    </w:p>
    <w:p>
      <w:r>
        <w:rPr>
          <w:b/>
        </w:rPr>
        <w:t>苏敏:</w:t>
      </w:r>
      <w:r>
        <w:t xml:space="preserve"> 当事人。两张纸，您都在。</w:t>
      </w:r>
    </w:p>
    <w:p>
      <w:r>
        <w:rPr>
          <w:b/>
        </w:rPr>
        <w:t>巩桂英:</w:t>
      </w:r>
      <w:r>
        <w:t xml:space="preserve"> 我不懂，什么公益，什么私益。我只知道，我孙子小满，七岁，验出来血里有铅。是我孙子的血，不是协会的血。</w:t>
      </w:r>
    </w:p>
    <w:p>
      <w:r>
        <w:t>(屋里一片安静。赵文远轻轻咳了一声，从公文包里拿出一叠泛黄的纸，放在桌上。)</w:t>
      </w:r>
    </w:p>
    <w:p>
      <w:r>
        <w:rPr>
          <w:b/>
        </w:rPr>
        <w:t>赵文远:</w:t>
      </w:r>
      <w:r>
        <w:t xml:space="preserve"> 桂英，你先别急。这位苏律师，不是外人。我给你们看一样东西。</w:t>
      </w:r>
    </w:p>
    <w:p>
      <w:r>
        <w:t>(他摊开那叠纸，是手写的化验记录，一页一页，字迹工整。)</w:t>
      </w:r>
    </w:p>
    <w:p>
      <w:r>
        <w:rPr>
          <w:b/>
        </w:rPr>
        <w:t>赵文远:</w:t>
      </w:r>
      <w:r>
        <w:t xml:space="preserve"> 这是我在县保健所当医生那些年，偷偷留下的。二〇一二年起，李家洼的孩子，每年例行体检，查血铅，查血镉。结果，一直没往上报。最高的一个孩子，是基准值的好几倍。</w:t>
      </w:r>
    </w:p>
    <w:p>
      <w:r>
        <w:rPr>
          <w:b/>
        </w:rPr>
        <w:t>秦小川:</w:t>
      </w:r>
      <w:r>
        <w:t xml:space="preserve"> (俯下身) 赵大夫，这些记录，您什么时候决定拿出来的？</w:t>
      </w:r>
    </w:p>
    <w:p>
      <w:r>
        <w:rPr>
          <w:b/>
        </w:rPr>
        <w:t>赵文远:</w:t>
      </w:r>
      <w:r>
        <w:t xml:space="preserve"> 去年冬天，桂英来我家，问我，赵大夫，我们村的孩子，是不是都不对。我就想，我一个退休的老医生，还怕什么。</w:t>
      </w:r>
    </w:p>
    <w:p>
      <w:r>
        <w:rPr>
          <w:b/>
        </w:rPr>
        <w:t>巩桂英:</w:t>
      </w:r>
      <w:r>
        <w:t xml:space="preserve"> (低声) 赵大夫……</w:t>
      </w:r>
    </w:p>
    <w:p>
      <w:r>
        <w:rPr>
          <w:b/>
        </w:rPr>
        <w:t>赵文远:</w:t>
      </w:r>
      <w:r>
        <w:t xml:space="preserve"> 桂英，这一仗，要打，就要打得稳。公益诉讼，是为了让污染停，让修复做。小满的血，是你们自己的赔偿。两张纸，一张都不能少。</w:t>
      </w:r>
    </w:p>
    <w:p>
      <w:r>
        <w:t>(巩桂英低头，用力捏着搪瓷缸的盖子。)</w:t>
      </w:r>
    </w:p>
    <w:p>
      <w:r>
        <w:rPr>
          <w:b/>
        </w:rPr>
        <w:t>巩桂英:</w:t>
      </w:r>
      <w:r>
        <w:t xml:space="preserve"> 我就怕，到最后，有人把我们这些人忘了。</w:t>
      </w:r>
    </w:p>
    <w:p>
      <w:r>
        <w:rPr>
          <w:b/>
        </w:rPr>
        <w:t>沈知远:</w:t>
      </w:r>
      <w:r>
        <w:t xml:space="preserve"> 我们不会。(顿了顿) 巩大姐，我给您写一张纸，写清楚三件事。第一，公益诉讼的原告是协会，但李家洼所有愿意参加的村民，名字都会写在证人名单和赔偿申请里。第二，开庭那天，您可以坐在原告席后面，我们保证。第三，小满的化验单，会第一个交给法庭。</w:t>
      </w:r>
    </w:p>
    <w:p>
      <w:r>
        <w:rPr>
          <w:b/>
        </w:rPr>
        <w:t>巩桂英:</w:t>
      </w:r>
      <w:r>
        <w:t xml:space="preserve"> (抬头) 第一个？</w:t>
      </w:r>
    </w:p>
    <w:p>
      <w:r>
        <w:rPr>
          <w:b/>
        </w:rPr>
        <w:t>沈知远:</w:t>
      </w:r>
      <w:r>
        <w:t xml:space="preserve"> 第一个。</w:t>
      </w:r>
    </w:p>
    <w:p>
      <w:r>
        <w:t>(巩桂英看了赵文远一眼。赵文远点了点头。她这才慢慢松开手，把搪瓷缸放在桌上。)</w:t>
      </w:r>
    </w:p>
    <w:p>
      <w:r>
        <w:rPr>
          <w:b/>
        </w:rPr>
        <w:t>巩桂英:</w:t>
      </w:r>
      <w:r>
        <w:t xml:space="preserve"> 那，我先信你们一次。</w:t>
      </w:r>
    </w:p>
    <w:p>
      <w:r>
        <w:rPr>
          <w:b/>
        </w:rPr>
        <w:t>苏敏:</w:t>
      </w:r>
      <w:r>
        <w:t xml:space="preserve"> 不是信一次。是一直。</w:t>
      </w:r>
    </w:p>
    <w:p>
      <w:r>
        <w:rPr>
          <w:b/>
        </w:rPr>
        <w:t>巩桂英:</w:t>
      </w:r>
      <w:r>
        <w:t xml:space="preserve"> (终于露出一点笑) 你们这些年轻人，说话都喜欢说得满。</w:t>
      </w:r>
    </w:p>
    <w:p>
      <w:r>
        <w:rPr>
          <w:b/>
        </w:rPr>
        <w:t>苏敏:</w:t>
      </w:r>
      <w:r>
        <w:t xml:space="preserve"> 不是说满，是写下来，您看着。</w:t>
      </w:r>
    </w:p>
    <w:p>
      <w:pPr>
        <w:pStyle w:val="Heading2"/>
      </w:pPr>
      <w:r>
        <w:t>장면 4 — 3월 28일(화) 밤 8시, 绿水协会办公室 — 电话</w:t>
      </w:r>
    </w:p>
    <w:p>
      <w:r>
        <w:t>(夜里八点，协会办公室只亮着一盏台灯。方晓雯一个人坐在长桌前，对着一部旧手机，屏幕亮着，通话记录里是一串没有存名字的号码。墙上的钟，秒针一格一格走得很响。有人敲门，是沈知远，手里提着一盒打包的馄饨。)</w:t>
      </w:r>
    </w:p>
    <w:p>
      <w:r>
        <w:rPr>
          <w:b/>
        </w:rPr>
        <w:t>沈知远:</w:t>
      </w:r>
      <w:r>
        <w:t xml:space="preserve"> 苏敏说你一定还没吃饭。她自己走不开，让我送过来。</w:t>
      </w:r>
    </w:p>
    <w:p>
      <w:r>
        <w:rPr>
          <w:b/>
        </w:rPr>
        <w:t>方晓雯:</w:t>
      </w:r>
      <w:r>
        <w:t xml:space="preserve"> (笑了一下) 你们这些人，怎么都喜欢给别人送吃的。</w:t>
      </w:r>
    </w:p>
    <w:p>
      <w:r>
        <w:rPr>
          <w:b/>
        </w:rPr>
        <w:t>沈知远:</w:t>
      </w:r>
      <w:r>
        <w:t xml:space="preserve"> 习惯了。</w:t>
      </w:r>
    </w:p>
    <w:p>
      <w:r>
        <w:t>(他把馄饨放在桌上，注意到她的手机还亮着。)</w:t>
      </w:r>
    </w:p>
    <w:p>
      <w:r>
        <w:rPr>
          <w:b/>
        </w:rPr>
        <w:t>沈知远:</w:t>
      </w:r>
      <w:r>
        <w:t xml:space="preserve"> 有人找你？</w:t>
      </w:r>
    </w:p>
    <w:p>
      <w:r>
        <w:rPr>
          <w:b/>
        </w:rPr>
        <w:t>方晓雯:</w:t>
      </w:r>
      <w:r>
        <w:t xml:space="preserve"> 一个小时前，打过来的。(拿起手机，没有解锁) 那个供应商的人，说，晓雯，你要想清楚。协会每年那十五万，不是白给的。你们要做环保，没人拦着；可是你们要告华宏，等于告我们这一圈的人。</w:t>
      </w:r>
    </w:p>
    <w:p>
      <w:r>
        <w:rPr>
          <w:b/>
        </w:rPr>
        <w:t>沈知远:</w:t>
      </w:r>
      <w:r>
        <w:t xml:space="preserve"> 你怎么回答的？</w:t>
      </w:r>
    </w:p>
    <w:p>
      <w:r>
        <w:rPr>
          <w:b/>
        </w:rPr>
        <w:t>方晓雯:</w:t>
      </w:r>
      <w:r>
        <w:t xml:space="preserve"> 我说，钱我可以不要。(顿了顿) 我说出口的时候，手是抖的。</w:t>
      </w:r>
    </w:p>
    <w:p>
      <w:r>
        <w:rPr>
          <w:b/>
        </w:rPr>
        <w:t>沈知远:</w:t>
      </w:r>
      <w:r>
        <w:t xml:space="preserve"> (在对面坐下) 你能给我讲讲，那十五万，在协会里是什么？</w:t>
      </w:r>
    </w:p>
    <w:p>
      <w:r>
        <w:rPr>
          <w:b/>
        </w:rPr>
        <w:t>方晓雯:</w:t>
      </w:r>
      <w:r>
        <w:t xml:space="preserve"> 一个秘书的工资，一年的房租，一次下乡的差旅费。没有它，我也能撑下去，只是，要裁一个人，搬一次家。</w:t>
      </w:r>
    </w:p>
    <w:p>
      <w:r>
        <w:rPr>
          <w:b/>
        </w:rPr>
        <w:t>沈知远:</w:t>
      </w:r>
      <w:r>
        <w:t xml:space="preserve"> 方主任，我不劝你接，也不劝你不接。</w:t>
      </w:r>
    </w:p>
    <w:p>
      <w:r>
        <w:rPr>
          <w:b/>
        </w:rPr>
        <w:t>方晓雯:</w:t>
      </w:r>
      <w:r>
        <w:t xml:space="preserve"> 你想说什么？</w:t>
      </w:r>
    </w:p>
    <w:p>
      <w:r>
        <w:rPr>
          <w:b/>
        </w:rPr>
        <w:t>沈知远:</w:t>
      </w:r>
      <w:r>
        <w:t xml:space="preserve"> 我只想说，我们有我们的规矩：听完再问，问完再写。你的难处，我听完了。你的决定，还没有出来。你自己决定了，我们再写。</w:t>
      </w:r>
    </w:p>
    <w:p>
      <w:r>
        <w:rPr>
          <w:b/>
        </w:rPr>
        <w:t>方晓雯:</w:t>
      </w:r>
      <w:r>
        <w:t xml:space="preserve"> (拿起勺子，吃了一口馄饨，烫得吸了口气) 沈律师，我跟你说一句心里话。我做环保，是因为我小时候，家门口那条河，里面能抓鱼。后来一年一年脏了，最后连水草都没有了。我在河边站了一个下午，想了一件事：总得有人，把它说出来。</w:t>
      </w:r>
    </w:p>
    <w:p>
      <w:r>
        <w:rPr>
          <w:b/>
        </w:rPr>
        <w:t>沈知远:</w:t>
      </w:r>
      <w:r>
        <w:t xml:space="preserve"> 现在，你可以说了。</w:t>
      </w:r>
    </w:p>
    <w:p>
      <w:r>
        <w:rPr>
          <w:b/>
        </w:rPr>
        <w:t>方晓雯:</w:t>
      </w:r>
      <w:r>
        <w:t xml:space="preserve"> (看着窗外的黑夜) 周六，理事会。到时候，你们愿意的话，也来一趟，不一定要你们发言，坐在后排就行。</w:t>
      </w:r>
    </w:p>
    <w:p>
      <w:r>
        <w:rPr>
          <w:b/>
        </w:rPr>
        <w:t>沈知远:</w:t>
      </w:r>
      <w:r>
        <w:t xml:space="preserve"> 好。</w:t>
      </w:r>
    </w:p>
    <w:p>
      <w:r>
        <w:rPr>
          <w:b/>
        </w:rPr>
        <w:t>方晓雯:</w:t>
      </w:r>
      <w:r>
        <w:t xml:space="preserve"> 还有，替我跟苏律师说一声。她那天说得对：账本是实的，就不怕人看。</w:t>
      </w:r>
    </w:p>
    <w:p>
      <w:pPr>
        <w:pStyle w:val="Heading2"/>
      </w:pPr>
      <w:r>
        <w:t>장면 5 — 3월 30일(목) 밤 10시, 센터 안쪽 방 — 谁站在前面</w:t>
      </w:r>
    </w:p>
    <w:p>
      <w:r>
        <w:t>(夜里十点，茶桌上一盏台灯。李雨彤和秦小川已经回家了，只剩苏敏、沈知远，和靠在窗边的梅若兰。茶盘里是两只缺口的杯子，一只左边缺，一只右边缺。苏敏手里捏着一份协会和中心的合作协议草稿，纸角已经被她卷出了毛边。)</w:t>
      </w:r>
    </w:p>
    <w:p>
      <w:r>
        <w:rPr>
          <w:b/>
        </w:rPr>
        <w:t>苏敏:</w:t>
      </w:r>
      <w:r>
        <w:t xml:space="preserve"> 这一条，我不同意。(指着第四条) “诉讼策略的最终决定权，归原告，即协会。”</w:t>
      </w:r>
    </w:p>
    <w:p>
      <w:r>
        <w:rPr>
          <w:b/>
        </w:rPr>
        <w:t>沈知远:</w:t>
      </w:r>
      <w:r>
        <w:t xml:space="preserve"> 为什么不同意？法律上，原告是协会，代理人听原告的。</w:t>
      </w:r>
    </w:p>
    <w:p>
      <w:r>
        <w:rPr>
          <w:b/>
        </w:rPr>
        <w:t>苏敏:</w:t>
      </w:r>
      <w:r>
        <w:t xml:space="preserve"> 法律上是这样，可是实际上呢？方晓雯是环保出身，不是法律出身。庭上怎么问，证据怎么出，什么时候该打，什么时候该停，都要懂。最终决定权给了她，万一她一时心软，我们怎么办？</w:t>
      </w:r>
    </w:p>
    <w:p>
      <w:r>
        <w:rPr>
          <w:b/>
        </w:rPr>
        <w:t>沈知远:</w:t>
      </w:r>
      <w:r>
        <w:t xml:space="preserve"> 苏敏，你这是不信她。</w:t>
      </w:r>
    </w:p>
    <w:p>
      <w:r>
        <w:rPr>
          <w:b/>
        </w:rPr>
        <w:t>苏敏:</w:t>
      </w:r>
      <w:r>
        <w:t xml:space="preserve"> 我信她这个人，不信她那个理事会。十一个人，万一有人被华宏那边打个招呼，一转身把方晓雯推翻了，我们这三个月的心血，就全废了。</w:t>
      </w:r>
    </w:p>
    <w:p>
      <w:r>
        <w:rPr>
          <w:b/>
        </w:rPr>
        <w:t>沈知远:</w:t>
      </w:r>
      <w:r>
        <w:t xml:space="preserve"> (放下杯子) 一码归一码。信不信她，和这一条该怎么写，是两件事。</w:t>
      </w:r>
    </w:p>
    <w:p>
      <w:r>
        <w:rPr>
          <w:b/>
        </w:rPr>
        <w:t>苏敏:</w:t>
      </w:r>
      <w:r>
        <w:t xml:space="preserve"> 对我来说，是一件事。</w:t>
      </w:r>
    </w:p>
    <w:p>
      <w:r>
        <w:rPr>
          <w:b/>
        </w:rPr>
        <w:t>沈知远:</w:t>
      </w:r>
      <w:r>
        <w:t xml:space="preserve"> 苏敏，你先听我说。龙潭的时候，原告是严大爷他们十二个，代理人是我们。那时候，我们有决定权吗？</w:t>
      </w:r>
    </w:p>
    <w:p>
      <w:r>
        <w:rPr>
          <w:b/>
        </w:rPr>
        <w:t>苏敏:</w:t>
      </w:r>
      <w:r>
        <w:t xml:space="preserve"> 有。他们信我们。</w:t>
      </w:r>
    </w:p>
    <w:p>
      <w:r>
        <w:rPr>
          <w:b/>
        </w:rPr>
        <w:t>沈知远:</w:t>
      </w:r>
      <w:r>
        <w:t xml:space="preserve"> 不是他们给了我们决定权。是每一次，我们先问，他们先点头，我们才写。(顿了顿) 这一回，原告是协会。我们要是把决定权攥在手里，就等于是，我们替协会，把案子打了。到最后，原告席上坐的是方晓雯，案子是我们的。这样的案子，法官会怎么看？</w:t>
      </w:r>
    </w:p>
    <w:p>
      <w:r>
        <w:rPr>
          <w:b/>
        </w:rPr>
        <w:t>苏敏:</w:t>
      </w:r>
      <w:r>
        <w:t xml:space="preserve"> 法官会怎么看？</w:t>
      </w:r>
    </w:p>
    <w:p>
      <w:r>
        <w:rPr>
          <w:b/>
        </w:rPr>
        <w:t>沈知远:</w:t>
      </w:r>
      <w:r>
        <w:t xml:space="preserve"> 法官会看到，这是一个律所拖着一个小协会往前走。对方就会抓住这一点，说这个协会没有独立性，是被人操纵的。原告资格，就受到质疑。</w:t>
      </w:r>
    </w:p>
    <w:p>
      <w:r>
        <w:rPr>
          <w:b/>
        </w:rPr>
        <w:t>苏敏:</w:t>
      </w:r>
      <w:r>
        <w:t xml:space="preserve"> (没有马上说话，用指尖敲着桌面) 你说得对，可是我心里没底。</w:t>
      </w:r>
    </w:p>
    <w:p>
      <w:r>
        <w:rPr>
          <w:b/>
        </w:rPr>
        <w:t>沈知远:</w:t>
      </w:r>
      <w:r>
        <w:t xml:space="preserve"> 怕什么？</w:t>
      </w:r>
    </w:p>
    <w:p>
      <w:r>
        <w:rPr>
          <w:b/>
        </w:rPr>
        <w:t>苏敏:</w:t>
      </w:r>
      <w:r>
        <w:t xml:space="preserve"> 怕输。怕我们把决定权交出去，对方一拳打来，协会垮了，案子就垮了。</w:t>
      </w:r>
    </w:p>
    <w:p>
      <w:r>
        <w:rPr>
          <w:b/>
        </w:rPr>
        <w:t>沈知远:</w:t>
      </w:r>
      <w:r>
        <w:t xml:space="preserve"> 我也怕。(看着她) 所以，我们要做的，不是把决定权攥在手里，是让方晓雯，让她的理事会，真的懂这个案子。我们每一个关键节点，都要开会，都要讲清楚，要让他们心甘情愿地点头。</w:t>
      </w:r>
    </w:p>
    <w:p>
      <w:r>
        <w:rPr>
          <w:b/>
        </w:rPr>
        <w:t>苏敏:</w:t>
      </w:r>
      <w:r>
        <w:t xml:space="preserve"> 这太慢了。</w:t>
      </w:r>
    </w:p>
    <w:p>
      <w:r>
        <w:rPr>
          <w:b/>
        </w:rPr>
        <w:t>沈知远:</w:t>
      </w:r>
      <w:r>
        <w:t xml:space="preserve"> 慢，才稳。</w:t>
      </w:r>
    </w:p>
    <w:p>
      <w:r>
        <w:t>(梅若兰在窗边缓缓转过身来，拄着手杖，走到茶桌旁，从苏敏手里抽出那份草稿，翻到第四条，拿起笔。)</w:t>
      </w:r>
    </w:p>
    <w:p>
      <w:r>
        <w:rPr>
          <w:b/>
        </w:rPr>
        <w:t>梅若兰:</w:t>
      </w:r>
      <w:r>
        <w:t xml:space="preserve"> 我老太太插一句嘴。你们两个，各说了一半。</w:t>
      </w:r>
    </w:p>
    <w:p>
      <w:r>
        <w:rPr>
          <w:b/>
        </w:rPr>
        <w:t>苏敏:</w:t>
      </w:r>
      <w:r>
        <w:t xml:space="preserve"> 梅老师？</w:t>
      </w:r>
    </w:p>
    <w:p>
      <w:r>
        <w:rPr>
          <w:b/>
        </w:rPr>
        <w:t>梅若兰:</w:t>
      </w:r>
      <w:r>
        <w:t xml:space="preserve"> 苏敏说的，是怕协会撑不住。知远说的，是怕我们替协会撑。(用笔在“最终决定权”几个字上圈了一下) 我的主意是，最终决定权，归协会。但重大事项，要写一个程序：我们先提书面意见，协会理事会讨论，再决定。我们的意见，要白纸黑字留档。</w:t>
      </w:r>
    </w:p>
    <w:p>
      <w:r>
        <w:rPr>
          <w:b/>
        </w:rPr>
        <w:t>沈知远:</w:t>
      </w:r>
      <w:r>
        <w:t xml:space="preserve"> 这样，将来要是有人说我们操纵，我们拿得出证据。</w:t>
      </w:r>
    </w:p>
    <w:p>
      <w:r>
        <w:rPr>
          <w:b/>
        </w:rPr>
        <w:t>苏敏:</w:t>
      </w:r>
      <w:r>
        <w:t xml:space="preserve"> (慢慢吐出一口气) 要是协会不听呢？</w:t>
      </w:r>
    </w:p>
    <w:p>
      <w:r>
        <w:rPr>
          <w:b/>
        </w:rPr>
        <w:t>梅若兰:</w:t>
      </w:r>
      <w:r>
        <w:t xml:space="preserve"> 不听，就是原告的权利。我们有我们的义务，也有我们的限度。(把草稿还给她) 苏敏，你们两个，都是想把案子打赢。区别只在于：一个想先把门守住，一个想先把门打开。</w:t>
      </w:r>
    </w:p>
    <w:p>
      <w:r>
        <w:rPr>
          <w:b/>
        </w:rPr>
        <w:t>苏敏:</w:t>
      </w:r>
      <w:r>
        <w:t xml:space="preserve"> 梅老师，我们谁对？</w:t>
      </w:r>
    </w:p>
    <w:p>
      <w:r>
        <w:rPr>
          <w:b/>
        </w:rPr>
        <w:t>梅若兰:</w:t>
      </w:r>
      <w:r>
        <w:t xml:space="preserve"> (笑了) 都对。门守住了，才能打开；门打开了，才算守住。</w:t>
      </w:r>
    </w:p>
    <w:p>
      <w:r>
        <w:t>(苏敏低下头，用笔在第四条旁边，写了一行小字。)</w:t>
      </w:r>
    </w:p>
    <w:p>
      <w:r>
        <w:rPr>
          <w:b/>
        </w:rPr>
        <w:t>苏敏:</w:t>
      </w:r>
      <w:r>
        <w:t xml:space="preserve"> 好。就这么改。</w:t>
      </w:r>
    </w:p>
    <w:p>
      <w:r>
        <w:rPr>
          <w:b/>
        </w:rPr>
        <w:t>沈知远:</w:t>
      </w:r>
      <w:r>
        <w:t xml:space="preserve"> 你不再争了？</w:t>
      </w:r>
    </w:p>
    <w:p>
      <w:r>
        <w:rPr>
          <w:b/>
        </w:rPr>
        <w:t>苏敏:</w:t>
      </w:r>
      <w:r>
        <w:t xml:space="preserve"> 不争了。</w:t>
      </w:r>
    </w:p>
    <w:p>
      <w:pPr>
        <w:pStyle w:val="Heading2"/>
      </w:pPr>
      <w:r>
        <w:t>장면 6 — 4월 1일(토) 오전 9시, 绿水协会会议室 — 理事会</w:t>
      </w:r>
    </w:p>
    <w:p>
      <w:r>
        <w:t>(协会的小会议室，一张折叠长桌，十一把不成套的椅子。窗户开着，外面的玉兰花苞鼓得很厉害。苏敏、沈知远、秦小川坐在最后一排，膝头放着案卷。理事们陆续到齐：十一个人，有的穿夹克，有的穿中山装，有的是年轻女孩，抱着笔记本电脑。方晓雯坐在长桌一端，面前只放了一杯白开水。)</w:t>
      </w:r>
    </w:p>
    <w:p>
      <w:r>
        <w:rPr>
          <w:b/>
        </w:rPr>
        <w:t>方晓雯:</w:t>
      </w:r>
      <w:r>
        <w:t xml:space="preserve"> 人到齐了，我们开始。今天只有一个议题：协会要不要作为原告，起诉华宏化工，以及滨江化工园区管理委员会。</w:t>
      </w:r>
    </w:p>
    <w:p>
      <w:r>
        <w:t>(没有人说话。窗外有鸟叫了两声。)</w:t>
      </w:r>
    </w:p>
    <w:p>
      <w:r>
        <w:rPr>
          <w:b/>
        </w:rPr>
        <w:t>丁海涛:</w:t>
      </w:r>
      <w:r>
        <w:t xml:space="preserve"> (清了清嗓子，从前排站起来) 我先说。我是理事，也是个做过二十年企业的人。我不反对环保，我反对的是，协会拿自己的命，去赌一场没有把握的官司。</w:t>
      </w:r>
    </w:p>
    <w:p>
      <w:r>
        <w:rPr>
          <w:b/>
        </w:rPr>
        <w:t>方晓雯:</w:t>
      </w:r>
      <w:r>
        <w:t xml:space="preserve"> 丁老，您请说完。</w:t>
      </w:r>
    </w:p>
    <w:p>
      <w:r>
        <w:rPr>
          <w:b/>
        </w:rPr>
        <w:t>丁海涛:</w:t>
      </w:r>
      <w:r>
        <w:t xml:space="preserve"> 第一，华宏是国企，背后是园区，是市里。我们一个小协会，告它们，等于鸡蛋碰石头。第二，我们协会靠捐款过日子，捐款人里就有园区的关联企业。你一告，他们撤资，协会明年怎么办？第三，我们没有这样的经验，没打过这么大的官司。一旦输了，拖累的是全协会，也是我们每个理事的名声。</w:t>
      </w:r>
    </w:p>
    <w:p>
      <w:r>
        <w:t>(几个理事低声议论起来。许怀安从长桌另一端慢慢站了起来，戴着一副旧眼镜，手里转着一支铅笔。)</w:t>
      </w:r>
    </w:p>
    <w:p>
      <w:r>
        <w:rPr>
          <w:b/>
        </w:rPr>
        <w:t>许怀安:</w:t>
      </w:r>
      <w:r>
        <w:t xml:space="preserve"> 丁老，您说的，我都明白。我也说几句。我在农大教了三十年书，上个月，我们实验室和协会一起，给李家洼的稻米做了预检。结果，我现在不敢看第二遍。</w:t>
      </w:r>
    </w:p>
    <w:p>
      <w:r>
        <w:rPr>
          <w:b/>
        </w:rPr>
        <w:t>许怀安:</w:t>
      </w:r>
      <w:r>
        <w:t xml:space="preserve"> 我不是吓人。我是把一个数字摆在这儿。(他在纸上写了一个数字，推到桌子中央) 超标的，不是几个百分点，是成倍地超。</w:t>
      </w:r>
    </w:p>
    <w:p>
      <w:r>
        <w:t>(会议室安静了。丁海涛接过那张纸，看了很久，又递给旁边的人。)</w:t>
      </w:r>
    </w:p>
    <w:p>
      <w:r>
        <w:rPr>
          <w:b/>
        </w:rPr>
        <w:t>许怀安:</w:t>
      </w:r>
      <w:r>
        <w:t xml:space="preserve"> 我教学生教了三十年，最常说的一句话，是《孟子》里的：“得道者多助，失道者寡助。”今天这个案子，要是我们不办，有一天我的学生问我，老师，你们那年知道，怎么不办？我没法回答。</w:t>
      </w:r>
    </w:p>
    <w:p>
      <w:r>
        <w:rPr>
          <w:b/>
        </w:rPr>
        <w:t>丁海涛:</w:t>
      </w:r>
      <w:r>
        <w:t xml:space="preserve"> (声音低下来) 老许，你的话是对的。可是，办事情，光有道理不够，还要有底气。</w:t>
      </w:r>
    </w:p>
    <w:p>
      <w:r>
        <w:rPr>
          <w:b/>
        </w:rPr>
        <w:t>许怀安:</w:t>
      </w:r>
      <w:r>
        <w:t xml:space="preserve"> 底气，在哪儿？</w:t>
      </w:r>
    </w:p>
    <w:p>
      <w:r>
        <w:rPr>
          <w:b/>
        </w:rPr>
        <w:t>丁海涛:</w:t>
      </w:r>
      <w:r>
        <w:t xml:space="preserve"> 在钱，在人，在关系。(转向后排) 我想请问一下，坐在后面的几位律师，你们能给我们什么底气？</w:t>
      </w:r>
    </w:p>
    <w:p>
      <w:r>
        <w:t>(苏敏站了起来。沈知远没有拉她，只是轻轻往旁边挪了挪椅子。)</w:t>
      </w:r>
    </w:p>
    <w:p>
      <w:r>
        <w:rPr>
          <w:b/>
        </w:rPr>
        <w:t>苏敏:</w:t>
      </w:r>
      <w:r>
        <w:t xml:space="preserve"> 丁老，我先承认一件事：我们给不了你们钱。</w:t>
      </w:r>
    </w:p>
    <w:p>
      <w:r>
        <w:rPr>
          <w:b/>
        </w:rPr>
        <w:t>丁海涛:</w:t>
      </w:r>
      <w:r>
        <w:t xml:space="preserve"> 那你们能给什么？</w:t>
      </w:r>
    </w:p>
    <w:p>
      <w:r>
        <w:rPr>
          <w:b/>
        </w:rPr>
        <w:t>苏敏:</w:t>
      </w:r>
      <w:r>
        <w:t xml:space="preserve"> 第一，我们是协会的代理人，不收一分钱的代理费。诉讼费、鉴定费，我们会一起筹，筹不到，我们自己想办法垫。第二，协会有任何一个决定，我们写意见，不替协会做主。第三，如果有一天协会输了，名字是我们先写在败诉那一页上的，不是协会。</w:t>
      </w:r>
    </w:p>
    <w:p>
      <w:r>
        <w:rPr>
          <w:b/>
        </w:rPr>
        <w:t>丁海涛:</w:t>
      </w:r>
      <w:r>
        <w:t xml:space="preserve"> 你们律师的名字，写在败诉那一页上，有什么用？</w:t>
      </w:r>
    </w:p>
    <w:p>
      <w:r>
        <w:rPr>
          <w:b/>
        </w:rPr>
        <w:t>苏敏:</w:t>
      </w:r>
      <w:r>
        <w:t xml:space="preserve"> 没什么用。(顿了顿) 可是我们敢写。</w:t>
      </w:r>
    </w:p>
    <w:p>
      <w:r>
        <w:t>(丁海涛盯着她，很久没有说话。方晓雯这时站了起来，把杯子推到一边。)</w:t>
      </w:r>
    </w:p>
    <w:p>
      <w:r>
        <w:rPr>
          <w:b/>
        </w:rPr>
        <w:t>方晓雯:</w:t>
      </w:r>
      <w:r>
        <w:t xml:space="preserve"> 我说两句。协会的账本，九年，每一笔都靠得住，欢迎任何人来查。丁老刚才讲的三条，我都认。我也讲三条。第一，鸡蛋碰石头的事，我小时候见过。后来，鸡蛋碎了，石头上多了一道印子。印子多了，石头就不是原来的石头了。第二，捐款人撤资，是我最怕的事，可是如果我们为了钱不说话，协会存在的意义是什么？第三，没有经验，不要紧，我们学。龙潭的事，我跟着看了一年，他们是一步一步学出来的。</w:t>
      </w:r>
    </w:p>
    <w:p>
      <w:r>
        <w:t>(她停了一下，看着整张桌子。)</w:t>
      </w:r>
    </w:p>
    <w:p>
      <w:r>
        <w:rPr>
          <w:b/>
        </w:rPr>
        <w:t>方晓雯:</w:t>
      </w:r>
      <w:r>
        <w:t xml:space="preserve"> 我提议，表决。同意协会作为原告的，举手。</w:t>
      </w:r>
    </w:p>
    <w:p>
      <w:r>
        <w:t>(屋里很静。第一只手举起来的，是许怀安。第二只手，是那个抱着笔记本电脑的年轻女孩。第三只，第四只……丁海涛始终双手放在膝盖上。)</w:t>
      </w:r>
    </w:p>
    <w:p>
      <w:r>
        <w:rPr>
          <w:b/>
        </w:rPr>
        <w:t>方晓雯:</w:t>
      </w:r>
      <w:r>
        <w:t xml:space="preserve"> (数着) 六，七，八……</w:t>
      </w:r>
    </w:p>
    <w:p>
      <w:r>
        <w:t>(最后，丁海涛慢慢抬起右手，举到一半，停住，又放了下去。)</w:t>
      </w:r>
    </w:p>
    <w:p>
      <w:r>
        <w:rPr>
          <w:b/>
        </w:rPr>
        <w:t>丁海涛:</w:t>
      </w:r>
      <w:r>
        <w:t xml:space="preserve"> 我弃权。我不反对，也不同意。</w:t>
      </w:r>
    </w:p>
    <w:p>
      <w:r>
        <w:rPr>
          <w:b/>
        </w:rPr>
        <w:t>方晓雯:</w:t>
      </w:r>
      <w:r>
        <w:t xml:space="preserve"> 九票同意，一票弃权，一票缺席。通过。</w:t>
      </w:r>
    </w:p>
    <w:p>
      <w:r>
        <w:t>(没有人鼓掌。许怀安摘下眼镜，用衣角擦了擦，戴上。丁海涛站起来，走到后排，在苏敏面前停下。)</w:t>
      </w:r>
    </w:p>
    <w:p>
      <w:r>
        <w:rPr>
          <w:b/>
        </w:rPr>
        <w:t>丁海涛:</w:t>
      </w:r>
      <w:r>
        <w:t xml:space="preserve"> 苏律师。</w:t>
      </w:r>
    </w:p>
    <w:p>
      <w:r>
        <w:rPr>
          <w:b/>
        </w:rPr>
        <w:t>苏敏:</w:t>
      </w:r>
      <w:r>
        <w:t xml:space="preserve"> 丁老。</w:t>
      </w:r>
    </w:p>
    <w:p>
      <w:r>
        <w:rPr>
          <w:b/>
        </w:rPr>
        <w:t>丁海涛:</w:t>
      </w:r>
      <w:r>
        <w:t xml:space="preserve"> 我弃权，不是因为我怕。是因为我想看看，你们能不能做到。你说，败诉页上写你们的名字。希望你们这话，不是说着玩的。</w:t>
      </w:r>
    </w:p>
    <w:p>
      <w:r>
        <w:rPr>
          <w:b/>
        </w:rPr>
        <w:t>苏敏:</w:t>
      </w:r>
      <w:r>
        <w:t xml:space="preserve"> 您可以随时来问。</w:t>
      </w:r>
    </w:p>
    <w:p>
      <w:r>
        <w:rPr>
          <w:b/>
        </w:rPr>
        <w:t>丁海涛:</w:t>
      </w:r>
      <w:r>
        <w:t xml:space="preserve"> (点点头) 我会的。</w:t>
      </w:r>
    </w:p>
    <w:p>
      <w:pPr>
        <w:pStyle w:val="Heading2"/>
      </w:pPr>
      <w:r>
        <w:t>장면 7 — 4월 1일(토) 저녁 7시, 明哲律师事务所 — 十二平米</w:t>
      </w:r>
    </w:p>
    <w:p>
      <w:r>
        <w:t>(城西一栋旧楼的三楼，十二平米的一间屋，一张办公桌，两把椅子，一个铁皮文件柜，墙上挂着那张烫金帖子，背面写着“茶，要烫；心，要凉”。高明哲正在往小电水壶里加水。沈知远推门进来，看了看四周。)</w:t>
      </w:r>
    </w:p>
    <w:p>
      <w:r>
        <w:rPr>
          <w:b/>
        </w:rPr>
        <w:t>沈知远:</w:t>
      </w:r>
      <w:r>
        <w:t xml:space="preserve"> 你这间屋子，比上回看起来，又小了一点。</w:t>
      </w:r>
    </w:p>
    <w:p>
      <w:r>
        <w:rPr>
          <w:b/>
        </w:rPr>
        <w:t>高明哲:</w:t>
      </w:r>
      <w:r>
        <w:t xml:space="preserve"> 因为多了一个文件柜。(笑) 坐，我给你泡茶。</w:t>
      </w:r>
    </w:p>
    <w:p>
      <w:r>
        <w:rPr>
          <w:b/>
        </w:rPr>
        <w:t>沈知远:</w:t>
      </w:r>
      <w:r>
        <w:t xml:space="preserve"> 不是说今天我请你吗？</w:t>
      </w:r>
    </w:p>
    <w:p>
      <w:r>
        <w:rPr>
          <w:b/>
        </w:rPr>
        <w:t>高明哲:</w:t>
      </w:r>
      <w:r>
        <w:t xml:space="preserve"> 你请，下次。今天你来的是我的地盘，规矩是我的。</w:t>
      </w:r>
    </w:p>
    <w:p>
      <w:r>
        <w:t>(水开了。高明哲把两只杯子摆在桌子的同一侧，推了一杯过去。)</w:t>
      </w:r>
    </w:p>
    <w:p>
      <w:r>
        <w:rPr>
          <w:b/>
        </w:rPr>
        <w:t>沈知远:</w:t>
      </w:r>
      <w:r>
        <w:t xml:space="preserve"> 理事会通过了。九票同意，一票弃权，一票缺席。</w:t>
      </w:r>
    </w:p>
    <w:p>
      <w:r>
        <w:rPr>
          <w:b/>
        </w:rPr>
        <w:t>高明哲:</w:t>
      </w:r>
      <w:r>
        <w:t xml:space="preserve"> 恭喜。可是你的脸色，不像是恭喜。</w:t>
      </w:r>
    </w:p>
    <w:p>
      <w:r>
        <w:rPr>
          <w:b/>
        </w:rPr>
        <w:t>沈知远:</w:t>
      </w:r>
      <w:r>
        <w:t xml:space="preserve"> 通过的，只是原告。真正的问题，在后面。</w:t>
      </w:r>
    </w:p>
    <w:p>
      <w:r>
        <w:rPr>
          <w:b/>
        </w:rPr>
        <w:t>高明哲:</w:t>
      </w:r>
      <w:r>
        <w:t xml:space="preserve"> 说。</w:t>
      </w:r>
    </w:p>
    <w:p>
      <w:r>
        <w:rPr>
          <w:b/>
        </w:rPr>
        <w:t>沈知远:</w:t>
      </w:r>
      <w:r>
        <w:t xml:space="preserve"> 恒鼎那边，现在已经知道了协会要起诉。我估计，不出两个星期，会有人来找协会谈。</w:t>
      </w:r>
    </w:p>
    <w:p>
      <w:r>
        <w:rPr>
          <w:b/>
        </w:rPr>
        <w:t>高明哲:</w:t>
      </w:r>
      <w:r>
        <w:t xml:space="preserve"> 章启明？</w:t>
      </w:r>
    </w:p>
    <w:p>
      <w:r>
        <w:rPr>
          <w:b/>
        </w:rPr>
        <w:t>沈知远:</w:t>
      </w:r>
      <w:r>
        <w:t xml:space="preserve"> 嗯。</w:t>
      </w:r>
    </w:p>
    <w:p>
      <w:r>
        <w:rPr>
          <w:b/>
        </w:rPr>
        <w:t>高明哲:</w:t>
      </w:r>
      <w:r>
        <w:t xml:space="preserve"> (叹了口气) 章启明这个人，你不要小看他。他不是那种拍桌子的人。他会先找协会里最薄弱的那一环。</w:t>
      </w:r>
    </w:p>
    <w:p>
      <w:r>
        <w:rPr>
          <w:b/>
        </w:rPr>
        <w:t>沈知远:</w:t>
      </w:r>
      <w:r>
        <w:t xml:space="preserve"> 丁海涛？</w:t>
      </w:r>
    </w:p>
    <w:p>
      <w:r>
        <w:rPr>
          <w:b/>
        </w:rPr>
        <w:t>高明哲:</w:t>
      </w:r>
      <w:r>
        <w:t xml:space="preserve"> 不一定是丁海涛。可能是方晓雯的账目，可能是协会的注册材料，也可能是原告资格本身。</w:t>
      </w:r>
    </w:p>
    <w:p>
      <w:r>
        <w:rPr>
          <w:b/>
        </w:rPr>
        <w:t>沈知远:</w:t>
      </w:r>
      <w:r>
        <w:t xml:space="preserve"> 原告资格，我们查过了，协会登记满八年，没有处罚记录。</w:t>
      </w:r>
    </w:p>
    <w:p>
      <w:r>
        <w:rPr>
          <w:b/>
        </w:rPr>
        <w:t>高明哲:</w:t>
      </w:r>
      <w:r>
        <w:t xml:space="preserve"> 那只是门槛。有一件事，你们可能漏掉了。</w:t>
      </w:r>
    </w:p>
    <w:p>
      <w:r>
        <w:rPr>
          <w:b/>
        </w:rPr>
        <w:t>沈知远:</w:t>
      </w:r>
      <w:r>
        <w:t xml:space="preserve"> 什么？</w:t>
      </w:r>
    </w:p>
    <w:p>
      <w:r>
        <w:rPr>
          <w:b/>
        </w:rPr>
        <w:t>高明哲:</w:t>
      </w:r>
      <w:r>
        <w:t xml:space="preserve"> 宗旨和业务范围。法院在审查原告资格的时候，会看这个社会组织的章程，是不是明确写了从事环境保护公益活动，而且，近几年的实际活动，是不是和章程相符。如果协会的章程里，写的是“志愿服务”，但这些年做的主要是别的，那就有可能被质疑。</w:t>
      </w:r>
    </w:p>
    <w:p>
      <w:r>
        <w:rPr>
          <w:b/>
        </w:rPr>
        <w:t>沈知远:</w:t>
      </w:r>
      <w:r>
        <w:t xml:space="preserve"> (掏出笔记本，飞快地记下来) 你的意思是，我们要补材料。</w:t>
      </w:r>
    </w:p>
    <w:p>
      <w:r>
        <w:rPr>
          <w:b/>
        </w:rPr>
        <w:t>高明哲:</w:t>
      </w:r>
      <w:r>
        <w:t xml:space="preserve"> 要补。五年内的活动记录，年度报告，项目台账，捐款明细，越实越好。越早准备，越不会被动。</w:t>
      </w:r>
    </w:p>
    <w:p>
      <w:r>
        <w:rPr>
          <w:b/>
        </w:rPr>
        <w:t>沈知远:</w:t>
      </w:r>
      <w:r>
        <w:t xml:space="preserve"> 明哲，谢谢你。</w:t>
      </w:r>
    </w:p>
    <w:p>
      <w:r>
        <w:rPr>
          <w:b/>
        </w:rPr>
        <w:t>高明哲:</w:t>
      </w:r>
      <w:r>
        <w:t xml:space="preserve"> 谢什么。(笑了一下) 你们走的这条路，我七年前读书的时候，就想走。后来，我选了另一条。</w:t>
      </w:r>
    </w:p>
    <w:p>
      <w:r>
        <w:rPr>
          <w:b/>
        </w:rPr>
        <w:t>沈知远:</w:t>
      </w:r>
      <w:r>
        <w:t xml:space="preserve"> 现在呢？</w:t>
      </w:r>
    </w:p>
    <w:p>
      <w:r>
        <w:rPr>
          <w:b/>
        </w:rPr>
        <w:t>高明哲:</w:t>
      </w:r>
      <w:r>
        <w:t xml:space="preserve"> 现在，我坐在这间十二平米里，旁边有人给我送材料，对面有人给我倒茶。(顿了顿) 知远，你刚才说的，苏敏和你，在协会合作协议上吵了一晚上，是不是？</w:t>
      </w:r>
    </w:p>
    <w:p>
      <w:r>
        <w:rPr>
          <w:b/>
        </w:rPr>
        <w:t>沈知远:</w:t>
      </w:r>
      <w:r>
        <w:t xml:space="preserve"> 嗯，最后梅老师给了一个折中。</w:t>
      </w:r>
    </w:p>
    <w:p>
      <w:r>
        <w:rPr>
          <w:b/>
        </w:rPr>
        <w:t>高明哲:</w:t>
      </w:r>
      <w:r>
        <w:t xml:space="preserve"> 梅老师是对的。你知道，《论语》里孔子说过一句话，我一直记得：“不患无位，患所以立。”</w:t>
      </w:r>
    </w:p>
    <w:p>
      <w:r>
        <w:rPr>
          <w:b/>
        </w:rPr>
        <w:t>沈知远:</w:t>
      </w:r>
      <w:r>
        <w:t xml:space="preserve"> 不担心没有位子，担心的是凭什么站得住。</w:t>
      </w:r>
    </w:p>
    <w:p>
      <w:r>
        <w:rPr>
          <w:b/>
        </w:rPr>
        <w:t>高明哲:</w:t>
      </w:r>
      <w:r>
        <w:t xml:space="preserve"> 对。原告资格，说白了就是一个位子。可是位子不重要，重要的是，你凭什么站在那里。协会凭的，是九年的账本，是十一个人的举手，是李家洼那口井。如果这些是真的，位子就不会被人拿走。</w:t>
      </w:r>
    </w:p>
    <w:p>
      <w:r>
        <w:rPr>
          <w:b/>
        </w:rPr>
        <w:t>沈知远:</w:t>
      </w:r>
      <w:r>
        <w:t xml:space="preserve"> (微笑) 你现在说话，越来越像梅老师了。</w:t>
      </w:r>
    </w:p>
    <w:p>
      <w:r>
        <w:rPr>
          <w:b/>
        </w:rPr>
        <w:t>高明哲:</w:t>
      </w:r>
      <w:r>
        <w:t xml:space="preserve"> 这是在你们那里，被传染的。</w:t>
      </w:r>
    </w:p>
    <w:p>
      <w:r>
        <w:t>(他起身，从文件柜里抽出一个文件夹，递过来。)</w:t>
      </w:r>
    </w:p>
    <w:p>
      <w:r>
        <w:rPr>
          <w:b/>
        </w:rPr>
        <w:t>高明哲:</w:t>
      </w:r>
      <w:r>
        <w:t xml:space="preserve"> 几个案例的裁判要旨，你拿回去看。</w:t>
      </w:r>
    </w:p>
    <w:p>
      <w:pPr>
        <w:pStyle w:val="Heading2"/>
      </w:pPr>
      <w:r>
        <w:t>장면 8 — 4월 2일(일) 오후 3시, 센터 안쪽 방 — 补材料</w:t>
      </w:r>
    </w:p>
    <w:p>
      <w:r>
        <w:t>(三月底到四月初，李家洼的雨一直没停。这天下午，东关街难得放晴。茶桌被推到屋子中央，上面摊着一堆协会的材料：章程，年检报告，项目台账，捐款明细，活动照片。李雨彤坐在左边，负责编号；秦小川坐在右边，负责核对。墙边的白板上，写着一张表：“原告资格材料清单”，每一项后面画着一个小方框，有的打了钩，有的空着。)</w:t>
      </w:r>
    </w:p>
    <w:p>
      <w:r>
        <w:rPr>
          <w:b/>
        </w:rPr>
        <w:t>李雨彤:</w:t>
      </w:r>
      <w:r>
        <w:t xml:space="preserve"> 小川哥，二〇一三年的年度报告，协会的公章是红的，二〇一四年的，是蓝的。</w:t>
      </w:r>
    </w:p>
    <w:p>
      <w:r>
        <w:rPr>
          <w:b/>
        </w:rPr>
        <w:t>秦小川:</w:t>
      </w:r>
      <w:r>
        <w:t xml:space="preserve"> 蓝的？</w:t>
      </w:r>
    </w:p>
    <w:p>
      <w:r>
        <w:t>(苏敏推门进来，手里提着一袋刚买的橘子。她把橘子放在桌上，目光扫过白板上的清单。)</w:t>
      </w:r>
    </w:p>
    <w:p>
      <w:r>
        <w:rPr>
          <w:b/>
        </w:rPr>
        <w:t>苏敏:</w:t>
      </w:r>
      <w:r>
        <w:t xml:space="preserve"> 进度怎么样？</w:t>
      </w:r>
    </w:p>
    <w:p>
      <w:r>
        <w:rPr>
          <w:b/>
        </w:rPr>
        <w:t>李雨彤:</w:t>
      </w:r>
      <w:r>
        <w:t xml:space="preserve"> 十八项，打了十一个钩。剩下的，要等协会把原件送来。</w:t>
      </w:r>
    </w:p>
    <w:p>
      <w:r>
        <w:rPr>
          <w:b/>
        </w:rPr>
        <w:t>苏敏:</w:t>
      </w:r>
      <w:r>
        <w:t xml:space="preserve"> 明天签协议，方晓雯会把原件一起带来。小川，你当面对。</w:t>
      </w:r>
    </w:p>
    <w:p>
      <w:r>
        <w:rPr>
          <w:b/>
        </w:rPr>
        <w:t>秦小川:</w:t>
      </w:r>
      <w:r>
        <w:t xml:space="preserve"> 好。</w:t>
      </w:r>
    </w:p>
    <w:p>
      <w:r>
        <w:rPr>
          <w:b/>
        </w:rPr>
        <w:t>苏敏:</w:t>
      </w:r>
      <w:r>
        <w:t xml:space="preserve"> 雨彤，你不用对。你在这儿，守着接待桌。</w:t>
      </w:r>
    </w:p>
    <w:p>
      <w:r>
        <w:rPr>
          <w:b/>
        </w:rPr>
        <w:t>李雨彤:</w:t>
      </w:r>
      <w:r>
        <w:t xml:space="preserve"> 苏老师，我想对。</w:t>
      </w:r>
    </w:p>
    <w:p>
      <w:r>
        <w:rPr>
          <w:b/>
        </w:rPr>
        <w:t>苏敏:</w:t>
      </w:r>
      <w:r>
        <w:t xml:space="preserve"> 为什么？</w:t>
      </w:r>
    </w:p>
    <w:p>
      <w:r>
        <w:rPr>
          <w:b/>
        </w:rPr>
        <w:t>李雨彤:</w:t>
      </w:r>
      <w:r>
        <w:t xml:space="preserve"> 这些材料，都是我编的号，我想亲手把原件跟编号对上。万一错了，是我的。</w:t>
      </w:r>
    </w:p>
    <w:p>
      <w:r>
        <w:t>(苏敏看了她一会儿，笑了。)</w:t>
      </w:r>
    </w:p>
    <w:p>
      <w:r>
        <w:rPr>
          <w:b/>
        </w:rPr>
        <w:t>苏敏:</w:t>
      </w:r>
      <w:r>
        <w:t xml:space="preserve"> 好，你来对。(把一个橘子剥开，递给她) 不过，对的时候记得，听完再问，问完再写。</w:t>
      </w:r>
    </w:p>
    <w:p>
      <w:r>
        <w:rPr>
          <w:b/>
        </w:rPr>
        <w:t>李雨彤:</w:t>
      </w:r>
      <w:r>
        <w:t xml:space="preserve"> 我知道。</w:t>
      </w:r>
    </w:p>
    <w:p>
      <w:r>
        <w:rPr>
          <w:b/>
        </w:rPr>
        <w:t>秦小川:</w:t>
      </w:r>
      <w:r>
        <w:t xml:space="preserve"> (小声) 她现在，比我还严。</w:t>
      </w:r>
    </w:p>
    <w:p>
      <w:r>
        <w:rPr>
          <w:b/>
        </w:rPr>
        <w:t>李雨彤:</w:t>
      </w:r>
      <w:r>
        <w:t xml:space="preserve"> 我听见了。</w:t>
      </w:r>
    </w:p>
    <w:p>
      <w:r>
        <w:t>(三个人都笑了。)</w:t>
      </w:r>
    </w:p>
    <w:p>
      <w:pPr>
        <w:pStyle w:val="Heading2"/>
      </w:pPr>
      <w:r>
        <w:t>장면 9 — 4월 3일(월) 오전 10시, 센터 안쪽 방 — 协议书</w:t>
      </w:r>
    </w:p>
    <w:p>
      <w:r>
        <w:t>(四月三号，周一，清明前一天。这天上午，东关街的梧桐已经长出了半片叶子。茶桌上，摆着两份协议书，两支笔，两只缺口的杯子，还有一只白杯。方晓雯穿了一件整齐的蓝色外套，头发梳成了马尾，手里抱着协会的公章盒。巩桂英坐在旁边，手里捏着一张按满红手印的纸。)</w:t>
      </w:r>
    </w:p>
    <w:p>
      <w:r>
        <w:rPr>
          <w:b/>
        </w:rPr>
        <w:t>方晓雯:</w:t>
      </w:r>
      <w:r>
        <w:t xml:space="preserve"> 苏律师，沈律师，协议书我看了，三遍。</w:t>
      </w:r>
    </w:p>
    <w:p>
      <w:r>
        <w:rPr>
          <w:b/>
        </w:rPr>
        <w:t>苏敏:</w:t>
      </w:r>
      <w:r>
        <w:t xml:space="preserve"> 有没有要改的？</w:t>
      </w:r>
    </w:p>
    <w:p>
      <w:r>
        <w:rPr>
          <w:b/>
        </w:rPr>
        <w:t>方晓雯:</w:t>
      </w:r>
      <w:r>
        <w:t xml:space="preserve"> 第四条，决定权的地方，我加了一句话：“重大事项，应当召开理事会听取诉讼代理人意见。”</w:t>
      </w:r>
    </w:p>
    <w:p>
      <w:r>
        <w:rPr>
          <w:b/>
        </w:rPr>
        <w:t>沈知远:</w:t>
      </w:r>
      <w:r>
        <w:t xml:space="preserve"> 好，我们接受。</w:t>
      </w:r>
    </w:p>
    <w:p>
      <w:r>
        <w:rPr>
          <w:b/>
        </w:rPr>
        <w:t>方晓雯:</w:t>
      </w:r>
      <w:r>
        <w:t xml:space="preserve"> 还有一件事。(把公章盒放在桌上) 这个案子，协会是原告，可我想让李家洼的人，不只是证人。</w:t>
      </w:r>
    </w:p>
    <w:p>
      <w:r>
        <w:rPr>
          <w:b/>
        </w:rPr>
        <w:t>苏敏:</w:t>
      </w:r>
      <w:r>
        <w:t xml:space="preserve"> 您的意思是？</w:t>
      </w:r>
    </w:p>
    <w:p>
      <w:r>
        <w:rPr>
          <w:b/>
        </w:rPr>
        <w:t>方晓雯:</w:t>
      </w:r>
      <w:r>
        <w:t xml:space="preserve"> 我们协会的章程里，有“特邀观察员”这个名额。我想请巩大姐，作为特邀观察员，列席协会关于这个案子的所有会议。</w:t>
      </w:r>
    </w:p>
    <w:p>
      <w:r>
        <w:t>(巩桂英猛地抬起头，手里的红手印纸抖了一下。)</w:t>
      </w:r>
    </w:p>
    <w:p>
      <w:r>
        <w:rPr>
          <w:b/>
        </w:rPr>
        <w:t>巩桂英:</w:t>
      </w:r>
      <w:r>
        <w:t xml:space="preserve"> 我？</w:t>
      </w:r>
    </w:p>
    <w:p>
      <w:r>
        <w:rPr>
          <w:b/>
        </w:rPr>
        <w:t>方晓雯:</w:t>
      </w:r>
      <w:r>
        <w:t xml:space="preserve"> 对。你不是原告，可你是这个案子里，最有资格说话的人。</w:t>
      </w:r>
    </w:p>
    <w:p>
      <w:r>
        <w:rPr>
          <w:b/>
        </w:rPr>
        <w:t>巩桂英:</w:t>
      </w:r>
      <w:r>
        <w:t xml:space="preserve"> (半天没说出话，低头看了看自己手里的纸) 方主任，我，我不识几个字。</w:t>
      </w:r>
    </w:p>
    <w:p>
      <w:r>
        <w:rPr>
          <w:b/>
        </w:rPr>
        <w:t>方晓雯:</w:t>
      </w:r>
      <w:r>
        <w:t xml:space="preserve"> 我们开会，不考识字。(笑) 只考，你敢不敢说话。</w:t>
      </w:r>
    </w:p>
    <w:p>
      <w:r>
        <w:rPr>
          <w:b/>
        </w:rPr>
        <w:t>巩桂英:</w:t>
      </w:r>
      <w:r>
        <w:t xml:space="preserve"> (深吸一口气) 我敢。</w:t>
      </w:r>
    </w:p>
    <w:p>
      <w:r>
        <w:t>(她把那张红手印纸推到茶桌中间。纸上是二百一十二户的名字，每个名字后面一个红手印，有的歪，有的浓，有的几乎渗透了纸背。)</w:t>
      </w:r>
    </w:p>
    <w:p>
      <w:r>
        <w:rPr>
          <w:b/>
        </w:rPr>
        <w:t>巩桂英:</w:t>
      </w:r>
      <w:r>
        <w:t xml:space="preserve"> 这是我们的调查同意书，二百一十二户。昨天晚上，又添了十一户，一共二百二十三户，我让人补上去。(顿了顿，声音低下来) 不过，苏律师，沈律师，有件事，我得先说。</w:t>
      </w:r>
    </w:p>
    <w:p>
      <w:r>
        <w:rPr>
          <w:b/>
        </w:rPr>
        <w:t>沈知远:</w:t>
      </w:r>
      <w:r>
        <w:t xml:space="preserve"> 您说。</w:t>
      </w:r>
    </w:p>
    <w:p>
      <w:r>
        <w:rPr>
          <w:b/>
        </w:rPr>
        <w:t>巩桂英:</w:t>
      </w:r>
      <w:r>
        <w:t xml:space="preserve"> 这两天，村里出了点事。有人家，拿了钱。</w:t>
      </w:r>
    </w:p>
    <w:p>
      <w:r>
        <w:rPr>
          <w:b/>
        </w:rPr>
        <w:t>苏敏:</w:t>
      </w:r>
      <w:r>
        <w:t xml:space="preserve"> (放下笔) 拿了什么钱？</w:t>
      </w:r>
    </w:p>
    <w:p>
      <w:r>
        <w:rPr>
          <w:b/>
        </w:rPr>
        <w:t>巩桂英:</w:t>
      </w:r>
      <w:r>
        <w:t xml:space="preserve"> 说是“困难补助”，每户三千。来的人，穿着干净，说是园区委托的。他们说，拿了钱，就是以后的事，大家和气。</w:t>
      </w:r>
    </w:p>
    <w:p>
      <w:r>
        <w:t>(屋里静了。李雨彤端着茶盘站在门口，脚步停住。)</w:t>
      </w:r>
    </w:p>
    <w:p>
      <w:r>
        <w:rPr>
          <w:b/>
        </w:rPr>
        <w:t>沈知远:</w:t>
      </w:r>
      <w:r>
        <w:t xml:space="preserve"> 多少户拿了？</w:t>
      </w:r>
    </w:p>
    <w:p>
      <w:r>
        <w:rPr>
          <w:b/>
        </w:rPr>
        <w:t>巩桂英:</w:t>
      </w:r>
      <w:r>
        <w:t xml:space="preserve"> 昨天晚上，我数过，十九户。</w:t>
      </w:r>
    </w:p>
    <w:p>
      <w:r>
        <w:rPr>
          <w:b/>
        </w:rPr>
        <w:t>苏敏:</w:t>
      </w:r>
      <w:r>
        <w:t xml:space="preserve"> 十九户。</w:t>
      </w:r>
    </w:p>
    <w:p>
      <w:r>
        <w:rPr>
          <w:b/>
        </w:rPr>
        <w:t>巩桂英:</w:t>
      </w:r>
      <w:r>
        <w:t xml:space="preserve"> 其中，有七户，上个星期还在这张纸上，按了手印。</w:t>
      </w:r>
    </w:p>
    <w:p>
      <w:r>
        <w:t>(方晓雯的手，轻轻按在公章盒上。她没有说话。苏敏看着那张红手印纸，目光落在一个几乎看不清的名字上，那个名字旁边，被人用铅笔轻轻划了一道。)</w:t>
      </w:r>
    </w:p>
    <w:p>
      <w:r>
        <w:rPr>
          <w:b/>
        </w:rPr>
        <w:t>苏敏:</w:t>
      </w:r>
      <w:r>
        <w:t xml:space="preserve"> 巩大姐，那些人，您恨他们吗？</w:t>
      </w:r>
    </w:p>
    <w:p>
      <w:r>
        <w:rPr>
          <w:b/>
        </w:rPr>
        <w:t>巩桂英:</w:t>
      </w:r>
      <w:r>
        <w:t xml:space="preserve"> (沉默了很久) 不恨。他们家里，有人病了，有孩子要上学。三千块，对他们来说，是药钱。(抬起头) 我恨的，是发这三千块钱的人。</w:t>
      </w:r>
    </w:p>
    <w:p>
      <w:r>
        <w:rPr>
          <w:b/>
        </w:rPr>
        <w:t>沈知远:</w:t>
      </w:r>
      <w:r>
        <w:t xml:space="preserve"> (慢慢站起来，走到桌边，把那份协议书推到方晓雯面前) 方主任，请签字。</w:t>
      </w:r>
    </w:p>
    <w:p>
      <w:r>
        <w:rPr>
          <w:b/>
        </w:rPr>
        <w:t>方晓雯:</w:t>
      </w:r>
      <w:r>
        <w:t xml:space="preserve"> (拿起笔，看了看苏敏，又看了看巩桂英。她的手没有抖) 好。</w:t>
      </w:r>
    </w:p>
    <w:p>
      <w:r>
        <w:t>(笔尖落在“原告”两个字后面。一笔，一画，“北原绿水环境保护志愿者协会”十一个字，写得很慢，每个字的最后一笔，都顿了一下。)</w:t>
      </w:r>
    </w:p>
    <w:p>
      <w:r>
        <w:t>(她把笔放下，抬眼，露出一个很淡的笑。)</w:t>
      </w:r>
    </w:p>
    <w:p>
      <w:r>
        <w:rPr>
          <w:b/>
        </w:rPr>
        <w:t>方晓雯:</w:t>
      </w:r>
      <w:r>
        <w:t xml:space="preserve"> 位子有了。现在，该去想，凭什么站稳。</w:t>
      </w:r>
    </w:p>
    <w:p>
      <w:r>
        <w:t>(巩桂英伸手，也在“特邀观察员”那一栏，按了一个红手印。苏敏和沈知远各自签上名字。李雨彤把茶重新续满，四只杯子，一只一只摆开，热气在晴光里缓缓散开。)</w:t>
      </w:r>
    </w:p>
    <w:p>
      <w:pPr>
        <w:pStyle w:val="Heading2"/>
      </w:pPr>
      <w:r>
        <w:t>핵심 문학 인용</w:t>
      </w:r>
    </w:p>
    <w:p>
      <w:r>
        <w:rPr>
          <w:b/>
        </w:rPr>
        <w:t>『孟子』 公孙丑下:</w:t>
      </w:r>
      <w:r>
        <w:t xml:space="preserve"> «得道者多助，失道者寡助» — 한국어 해설: '도리를 얻은 자는 돕는 이가 많고, 도리를 잃은 자는 돕는 이가 적다.' 맹자가 전쟁의 승패를 하늘의 때나 땅의 이로움보다 사람의 화합이 좌우한다고 말하는 대목의 한 구절로, 정의가 서 있으면 사람이 모인다는 뜻으로 널리 인용된다. 장면 6에서 협회 이사 许怀安이 이사회에서 이 구절을 들어 '지금 이 일을 외면하면 훗날 학생에게 답할 말이 없다'고 호소하고, 표결이 통과되는 흐름의 바탕이 된다. 작은 협회가 큰 기업과 맞서는 이 화의 구도와 호응한다.</w:t>
      </w:r>
    </w:p>
    <w:p>
      <w:r>
        <w:rPr>
          <w:b/>
        </w:rPr>
        <w:t>『论语』 里仁:</w:t>
      </w:r>
      <w:r>
        <w:t xml:space="preserve"> «不患无位，患所以立» — 한국어 해설: '자리가 없음을 걱정하지 말고, 그 자리에 설 만한 까닭이 있는지를 걱정하라.' 공자가 벼슬자리보다 자기 실력과 자격을 먼저 돌아보라고 한 말이다. 장면 7에서 高明哲이 沈知远에게 이 구절을 들려주며, 원고 자격이란 결국 하나의 자리이고 중요한 것은 '왜 거기에 설 수 있는가'라고 말한다. 장면 9에서 方晓雯이 서명한 뒤 '자리는 생겼으니 이제 어떻게 버틸지 생각하겠다'고 하는 말과 이어진다.</w:t>
      </w:r>
    </w:p>
    <w:p>
      <w:pPr>
        <w:pStyle w:val="Heading2"/>
      </w:pPr>
      <w:r>
        <w:t>생활 표현</w:t>
      </w:r>
    </w:p>
    <w:p>
      <w:r>
        <w:t>«别绕弯子» — 한국어 해설: "돌려 말하지 마세요". 绕弯子는 '굽은 길로 돌아가다'라는 뜻에서 '말을 빙빙 돌리다'를 가리킨다. 본론을 곧바로 말해 달라고 할 때 쓴다. 苏敏이 秦小川과 沈知远에게 누가 원고가 되어야 하느냐고 재촉하며, 장면 1.</w:t>
      </w:r>
    </w:p>
    <w:p>
      <w:r>
        <w:t>«说到点子上» — 한국어 해설: "핵심을 짚다". 点子는 '요점·급소'. 길게 말하지 않고 요점 하나로 정곡을 찌른다는 구어. 方晓雯이 자기 걱정을 정리하며 스스로를 두고 하는 말, 장면 2.</w:t>
      </w:r>
    </w:p>
    <w:p>
      <w:r>
        <w:t>«一码归一码» — 한국어 해설: "그것은 그것, 이것은 이것 (별개의 문제)". 두 가지 일을 섞지 말고 따로 따져 보자는 구어. 沈知远이 '그 사람을 믿는 것'과 '조항을 어떻게 쓰느냐'를 구분하며 苏敏에게, 장면 5.</w:t>
      </w:r>
    </w:p>
    <w:p>
      <w:r>
        <w:t>«心里没底» — 한국어 해설: "마음속에 확신이 없다". 底는 '밑바닥·바탕'으로, 가늠할 근거가 없어 불안하다는 뜻. 苏敏이 결정권을 협회에 넘기는 일이 불안하다며 沈知远에게, 장면 5.</w:t>
      </w:r>
    </w:p>
    <w:p>
      <w:r>
        <w:t>«打个招呼» — 한국어 해설: "미리 한마디 해 두다 (슬쩍 언질을 주다)". 가볍게 인사하는 뜻도 있지만, 여기서는 은근한 압력의 언질로 쓰인다. 方晓雯이 후원 기업 쪽에서 '잠시 쉬어 가라'는 언질이 왔다고 苏敏·沈知远에게 전하며, 장면 2.</w:t>
      </w:r>
    </w:p>
    <w:p>
      <w:r>
        <w:t>«靠得住» — 한국어 해설: "믿을 만하다". 靠는 '기대다'. 사람이나 자료가 의지할 수 있을 때 쓰는 말. 方晓雯이 이사회에서 협회의 9년 장부를 두고 이사들에게, 장면 6.</w:t>
      </w:r>
    </w:p>
    <w:p>
      <w:r>
        <w:t>[6화 끝 — 다음 화 예고: 「청명 이후」(清明之后), 4월 4일 청명 성묘 때 李家洼 마을이 개별 합의금을 받은 집과 거부한 집으로 갈라진다. 严老汉과 谷小龙이 龙潭의 경험을 안고 마을을 찾아오고, 卢奶奶의 안부가 센터에 닿는다.]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