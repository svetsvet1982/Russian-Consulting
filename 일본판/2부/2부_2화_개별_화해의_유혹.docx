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2화 — 「개별 화해의 유혹」 (個別和解の誘惑)</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대리인) / 미우라 나오(42세, 사무장 격, 아들 리쿠 15세) / 하마노 오사무(60대, 원고단장, 하토마치 출신 어부) / 엔도 사부로(85세, 최고령 원고, 은퇴 어부) / 오시로 지즈루(40세, 「하토의 바다를 지키는 모임」 대표, 지원자) / 고마쓰 가즈요(45세, 원고, 겐지의 아내) / 고마쓰 쇼타(20세, 겐지의 아들, 물류창고 근무) / 노지마 하루(82세, 원고, 전 하토마치 중학교 국어 교사) / 오누마(70대, 마카베 후원회 시오미 지부장) / 다카하타(40대, 후원회 청년부장) / 이와이(60대, 후원회 부인부장) / 간노 쇼이치(72세, 야나기사와 지구 벼농가, 원고) / 오카미(60대, 이자카야 「시오사이」 주인) / 오쓰키(전력 대리인, 도토종합법률사무소 파트너) / 가타오카 요시오(50대, 오쿠하마지방재판소 재판장) / 호소카와(40대, 법무성 송무, 국 지정대리인) / 유즈키 사야(30세, 『오쿠하마 신보』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2월 10일(월)부터 3월 13일(금)까지. 1월 27일 소장 제출 후 보름. 오쿠하마전력이 원고 312명 가운데 일부에게 「개별 협의 안내」를 직접 보냈다. 조건은 원고단 탈퇴, 일체의 청구 포기, 비밀유지, 그리고 일시금 280만 엔(원고단의 청구액은 1인당 1,100만 엔). 접수 기한은 3월 31일. 마카베 후원회 시오미 지부의 간부들이 '위문'이라며 원고 집을 한 집씩 돌기 시작하고, 2월 27일 전국 일제 휴교 요청, 3월에 들어서는 집회 자제가 퍼지면서 원고단은 모일 곳도 잃어 간다. 2월 말의 시오미시는 진눈깨비와 바닷바람이 번갈아 부는 철.</w:t>
      </w:r>
    </w:p>
    <w:p>
      <w:pPr>
        <w:spacing w:before="320" w:after="140"/>
      </w:pPr>
      <w:r>
        <w:rPr>
          <w:rFonts w:ascii="Times New Roman" w:hAnsi="Times New Roman" w:eastAsia="Malgun Gothic"/>
          <w:b/>
          <w:i w:val="0"/>
          <w:color w:val="1F3864"/>
          <w:sz w:val="26"/>
        </w:rPr>
        <w:t>장면 1 — 2월 10일 오전, 기류 법률사무소</w:t>
      </w:r>
    </w:p>
    <w:p>
      <w:pPr>
        <w:spacing w:before="0" w:after="110"/>
      </w:pPr>
      <w:r>
        <w:rPr>
          <w:rFonts w:ascii="Times New Roman" w:hAnsi="Times New Roman" w:eastAsia="Malgun Gothic"/>
          <w:b w:val="0"/>
          <w:i/>
          <w:color w:val="555555"/>
          <w:sz w:val="22"/>
        </w:rPr>
        <w:t>(2月10日(月)、午前9時半。桐生法律事務所。応接室の鉄瓶が湯気を上げている。机の上に、薄いクリーム色の封書が三通。宛名は個人名で、差出人は「奥浜電力株式会社 福島復興本社 賠償対応室」。三浦が、一通ずつ開封済みの書面をクリップで留めていく。遼が、最初の一枚を読み終えて顔を上げる。)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今朝までに原告さんから十一件、問い合わせが来ました。「これうちにも来たけど、どうしたらいいんだ」って。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十一件。……「個別協議のご案内」。(読み上げる)「このたびの避難に伴う精神的損害につき、ご希望の方に限り、当社が個別にお話をうかがい、解決金をお支払いいたします」。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解決金、二百八十万円。ひとり分です。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たちの請求が、ひとり千百万円。四分の一にもなりません。(次の頁をめくる)ただし、条件が四つ。原告団からの脱退と訴えの取下げ。本件に関する一切の請求の放棄。国に対する請求の放棄も含む、とあります。そして、合意内容の第三者への口外禁止。</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「国に対する」って、電力が国の分まで放棄させるんですか。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電力が放棄させるのではなく、本人に「国の責任はもう問いません」と書かせるんです。そうなれば、国を訴える原告が一人、減る。判決の数も声の数も。……上手いやり方です。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弁護士には一言もないんですよね。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本人宛てですから、法的には違反ではありません。ただ、大槻先生がこれを知らないはずがない。</w:t>
      </w:r>
    </w:p>
    <w:p>
      <w:pPr>
        <w:spacing w:before="0" w:after="110"/>
      </w:pPr>
      <w:r>
        <w:rPr>
          <w:rFonts w:ascii="Times New Roman" w:hAnsi="Times New Roman" w:eastAsia="Malgun Gothic"/>
          <w:b w:val="0"/>
          <w:i/>
          <w:color w:val="555555"/>
          <w:sz w:val="22"/>
        </w:rPr>
        <w:t>(階段を、重い足音が上がってくる。ノックなしで扉が開く。作業用ジャンパーの浜野修が、握りしめた封筒を片手に立っている。)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先生。これだ。昨日の夕方、うちの郵便受けに入ってた。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浜野さん。おはようございます。お茶を。</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茶なんかいい。……おら、読んだ。字が小さくて半分も分かんねえが、金の数字だけは、ちゃんと読めた。二百八十万。(封筒を机に叩きつけるように置く)おら、二百八十万で海を売る気はねえ。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売るかどうかを決めるのは、一人ひとりです。ただ、決める前に知っておいていただきたいことがあります。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一度署名すれば、後から「やっぱり足りなかった」とは言えません。それと秘密にする約束です。隣の人が受け取ったのか、受け取らなかったのか、それすら話せなくなります。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(低く)</w:t>
      </w:r>
      <w:r>
        <w:rPr>
          <w:rFonts w:ascii="Times New Roman" w:hAnsi="Times New Roman" w:eastAsia="Malgun Gothic"/>
          <w:b w:val="0"/>
          <w:i w:val="0"/>
          <w:sz w:val="22"/>
        </w:rPr>
        <w:t>……それが、一番たちが悪えな。仲間が誰が抜けたか分かんなくなる。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はい。ですから今度の日曜に皆さんに集まってもらうのはどうでしょう。時間をかけて、全部、説明します。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集会所、おらが押さえる。……先生。おら人を責めたくねえんだ。ただ、四十年前の漁業補償んときも、同じことがあった。最初は一人。次が二人。気づいたら、浜が歯の抜けたみてえになってた。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(湯呑みに茶を注ぎ、差し出す)</w:t>
      </w:r>
      <w:r>
        <w:rPr>
          <w:rFonts w:ascii="Times New Roman" w:hAnsi="Times New Roman" w:eastAsia="Malgun Gothic"/>
          <w:b w:val="0"/>
          <w:i w:val="0"/>
          <w:sz w:val="22"/>
        </w:rPr>
        <w:t>お茶は飲んでいってください。湯が冷めます。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(しばらく湯呑みを見て、受け取り、一口飲む)</w:t>
      </w:r>
      <w:r>
        <w:rPr>
          <w:rFonts w:ascii="Times New Roman" w:hAnsi="Times New Roman" w:eastAsia="Malgun Gothic"/>
          <w:b w:val="0"/>
          <w:i w:val="0"/>
          <w:sz w:val="22"/>
        </w:rPr>
        <w:t>……苦え。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炒りすぎでしたか。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いや。こういう日の茶は、こんなもんだべ。</w:t>
      </w:r>
    </w:p>
    <w:p>
      <w:pPr>
        <w:spacing w:before="320" w:after="140"/>
      </w:pPr>
      <w:r>
        <w:rPr>
          <w:rFonts w:ascii="Times New Roman" w:hAnsi="Times New Roman" w:eastAsia="Malgun Gothic"/>
          <w:b/>
          <w:i w:val="0"/>
          <w:color w:val="1F3864"/>
          <w:sz w:val="26"/>
        </w:rPr>
        <w:t>장면 2 — 2월 12일 오후, 시오미다이 공영주택 노지마 집</w:t>
      </w:r>
    </w:p>
    <w:p>
      <w:pPr>
        <w:spacing w:before="0" w:after="110"/>
      </w:pPr>
      <w:r>
        <w:rPr>
          <w:rFonts w:ascii="Times New Roman" w:hAnsi="Times New Roman" w:eastAsia="Malgun Gothic"/>
          <w:b w:val="0"/>
          <w:i/>
          <w:color w:val="555555"/>
          <w:sz w:val="22"/>
        </w:rPr>
        <w:t>(2月12日(水)、午後2時。汐見台の公営住宅、三階の一室。六畳の居間に小さな仏壇と、壁いっぱいの本棚。窓際の籐椅子に、野島はるが座っている。膝に例のクリーム色の封書。インターホンが鳴る。玄関に紺のジャケットの大沼、後援会の腕章をつけた青年部長の高畑、手に菓子折りを持った婦人部長の岩井が並んで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野島先生、ご無沙汰しております。後援会の大沼でございます。お加減はいかがですか。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あら大沼さん。どうぞ、散らかっておりますけど。</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はるさん、これ、お口に合うかしら。駅前の「かもめ堂」のいつもの。</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ありがとう。……お茶を淹れますから、お座りになって。</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どうぞ、お構いなく。(座る)実は本日はお見舞いに伺ったんです。この寒さで、ひとり暮らしの先生にはこたえるだろうと、皆で話しておりまして。</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皆さんには、本当によくしていただいて。</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いえいえ。……先生、電力さんから、お手紙が来たと聞きました。</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(封書を見下ろす)</w:t>
      </w:r>
      <w:r>
        <w:rPr>
          <w:rFonts w:ascii="Times New Roman" w:hAnsi="Times New Roman" w:eastAsia="Malgun Gothic"/>
          <w:b w:val="0"/>
          <w:i w:val="0"/>
          <w:sz w:val="22"/>
        </w:rPr>
        <w:t>ええ。昨日。</w:t>
      </w:r>
    </w:p>
    <w:p>
      <w:pPr>
        <w:spacing w:before="0" w:after="110"/>
      </w:pPr>
      <w:r>
        <w:rPr>
          <w:rFonts w:ascii="Times New Roman" w:hAnsi="Times New Roman" w:eastAsia="Malgun Gothic"/>
          <w:b/>
          <w:i w:val="0"/>
          <w:sz w:val="22"/>
        </w:rPr>
        <w:t xml:space="preserve">高畑: </w:t>
      </w:r>
      <w:r>
        <w:rPr>
          <w:rFonts w:ascii="Times New Roman" w:hAnsi="Times New Roman" w:eastAsia="Malgun Gothic"/>
          <w:b w:val="0"/>
          <w:i w:val="0"/>
          <w:sz w:val="22"/>
        </w:rPr>
        <w:t>二百八十万円、だそうですね。先生こういう話は早い方がいいんです。裁判が終わる頃には、ご高齢の方から、どうなることか。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(微笑んだまま)</w:t>
      </w:r>
      <w:r>
        <w:rPr>
          <w:rFonts w:ascii="Times New Roman" w:hAnsi="Times New Roman" w:eastAsia="Malgun Gothic"/>
          <w:b w:val="0"/>
          <w:i w:val="0"/>
          <w:sz w:val="22"/>
        </w:rPr>
        <w:t>あなたはいま、私が死ぬと言ったの。</w:t>
      </w:r>
    </w:p>
    <w:p>
      <w:pPr>
        <w:spacing w:before="0" w:after="110"/>
      </w:pPr>
      <w:r>
        <w:rPr>
          <w:rFonts w:ascii="Times New Roman" w:hAnsi="Times New Roman" w:eastAsia="Malgun Gothic"/>
          <w:b/>
          <w:i w:val="0"/>
          <w:sz w:val="22"/>
        </w:rPr>
        <w:t xml:space="preserve">高畑: </w:t>
      </w:r>
      <w:r>
        <w:rPr>
          <w:rFonts w:ascii="Times New Roman" w:hAnsi="Times New Roman" w:eastAsia="Malgun Gothic"/>
          <w:b w:val="0"/>
          <w:i w:val="0"/>
          <w:sz w:val="22"/>
        </w:rPr>
        <w:t>い、いえ、そういうつもりでは。</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高畑くん、言葉を選びなさい。(野島に向き直る)先生。私は先生の教え子です。六十年前、波戸中学の一年三組。国語の時間に、先生に叱られた子どもです。ですから、先生のためを思って申し上げます。裁判は十年かかります。十年先の百万円より、今日の二百八十万円のほうが、ずっと確かな金です。背に腹は代えられぬ、と申しますでしょう。</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「背に腹は」……。あなたの作文、「僕の夢」はいつも一行目だけ立派でしたね。</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(苦笑いする)</w:t>
      </w:r>
      <w:r>
        <w:rPr>
          <w:rFonts w:ascii="Times New Roman" w:hAnsi="Times New Roman" w:eastAsia="Malgun Gothic"/>
          <w:b w:val="0"/>
          <w:i w:val="0"/>
          <w:sz w:val="22"/>
        </w:rPr>
        <w:t>参りましたな。</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はるさん法律事務所の先生はお若いし、結局、お金の話は先生方が一番儲かるのよ。ねえ。</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弁護士の先生は、まだ一度もお金のお話をなさらないわ。お茶のお話ばかり。</w:t>
      </w:r>
    </w:p>
    <w:p>
      <w:pPr>
        <w:spacing w:before="0" w:after="110"/>
      </w:pPr>
      <w:r>
        <w:rPr>
          <w:rFonts w:ascii="Times New Roman" w:hAnsi="Times New Roman" w:eastAsia="Malgun Gothic"/>
          <w:b w:val="0"/>
          <w:i/>
          <w:color w:val="555555"/>
          <w:sz w:val="22"/>
        </w:rPr>
        <w:t>(間。野島が立ち上がり、本棚から一冊の和綴じの小さな本を抜く。栞の挟まれた頁を開く。)</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大沼くん。国語の時間に、これを暗唱させたのを覚えている。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……百人一首、ですな。</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(ゆっくりと、読む)</w:t>
      </w:r>
      <w:r>
        <w:rPr>
          <w:rFonts w:ascii="Times New Roman" w:hAnsi="Times New Roman" w:eastAsia="Malgun Gothic"/>
          <w:b w:val="0"/>
          <w:i w:val="0"/>
          <w:sz w:val="22"/>
        </w:rPr>
        <w:t>「花の色は 移りにけりな いたづらに わが身世にふる ながめせしまに」。小野小町。……あのころは、色恋の歌だと、あなたたちに教えました。でも本当は違うのよ。</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と申しますと。</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長い雨をぼんやり眺めているうちに、花の色があせてしまった。「ながめ」は長雨でもあるの。待っているうちに自分の身の上まで、色があせていく歌。……私は波戸の家を出て九年。その間に本棚の本は半分になって、主人は先に逝って、私はこの狭い部屋で毎日、窓を眺めている。(本を閉じる)十年かかる裁判を、待てるかしら。正直に言うと、分からないの。</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先生。ですから――</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ですから、今日はお返事はしません。ただお菓子はいただきます。「お力落としのないように」なんて、おっしゃらないでね。</w:t>
      </w:r>
    </w:p>
    <w:p>
      <w:pPr>
        <w:spacing w:before="0" w:after="110"/>
      </w:pPr>
      <w:r>
        <w:rPr>
          <w:rFonts w:ascii="Times New Roman" w:hAnsi="Times New Roman" w:eastAsia="Malgun Gothic"/>
          <w:b w:val="0"/>
          <w:i/>
          <w:color w:val="555555"/>
          <w:sz w:val="22"/>
        </w:rPr>
        <w:t>(三人が帰ったあと。野島は封書と本を、並べて卓に置く。籐椅子に戻り、窓の外の灰色の海のほうを見る。)</w:t>
      </w:r>
    </w:p>
    <w:p>
      <w:pPr>
        <w:spacing w:before="320" w:after="140"/>
      </w:pPr>
      <w:r>
        <w:rPr>
          <w:rFonts w:ascii="Times New Roman" w:hAnsi="Times New Roman" w:eastAsia="Malgun Gothic"/>
          <w:b/>
          <w:i w:val="0"/>
          <w:color w:val="1F3864"/>
          <w:sz w:val="26"/>
        </w:rPr>
        <w:t>장면 3 — 2월 16일 오후, 시오미다이 집회소</w:t>
      </w:r>
    </w:p>
    <w:p>
      <w:pPr>
        <w:spacing w:before="0" w:after="110"/>
      </w:pPr>
      <w:r>
        <w:rPr>
          <w:rFonts w:ascii="Times New Roman" w:hAnsi="Times New Roman" w:eastAsia="Malgun Gothic"/>
          <w:b w:val="0"/>
          <w:i/>
          <w:color w:val="555555"/>
          <w:sz w:val="22"/>
        </w:rPr>
        <w:t>(2月16日(日)、午後1時。汐見台団地の集会所。畳の間に折りたたみ椅子。原告と家族、およそ百人。石油ストーブが三台、窓が曇っている。前の机に遼、三浦、浜野。後ろの壁際に遠藤、大城、菅野。柚木がいちばん後ろでノートを閉じたまま座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ええあー……みんな、集まってくれて、ありがとうな。電力から手紙が来た人、手え挙げてくれ。</w:t>
      </w:r>
    </w:p>
    <w:p>
      <w:pPr>
        <w:spacing w:before="0" w:after="110"/>
      </w:pPr>
      <w:r>
        <w:rPr>
          <w:rFonts w:ascii="Times New Roman" w:hAnsi="Times New Roman" w:eastAsia="Malgun Gothic"/>
          <w:b w:val="0"/>
          <w:i/>
          <w:color w:val="555555"/>
          <w:sz w:val="22"/>
        </w:rPr>
        <w:t>(手がぱらぱらと、半分以上。)</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……こんなに来てんのか。じゃあ先生、頼む。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原告団代理人の真壁です。これから、手紙の中身と、署名をした場合に何が起きるかを、ひとつずつ説明します。急かすつもりはありません。質問は途中でも構いません。</w:t>
      </w:r>
    </w:p>
    <w:p>
      <w:pPr>
        <w:spacing w:before="0" w:after="110"/>
      </w:pPr>
      <w:r>
        <w:rPr>
          <w:rFonts w:ascii="Times New Roman" w:hAnsi="Times New Roman" w:eastAsia="Malgun Gothic"/>
          <w:b w:val="0"/>
          <w:i/>
          <w:color w:val="555555"/>
          <w:sz w:val="22"/>
        </w:rPr>
        <w:t>(三浦が、ホワイトボードに「解決金 280万円」「請求額 1100万円」と書く。)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署名すれば、二百八十万円が支払われます。確実な金額です。その代わりにこの裁判から抜けます。判決が出ても増額されても、その分は受け取れません。それが、一点目です。</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ひとつ聞いていいか。もし裁判に勝ったら、抜けた人の分は。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判決の効力は、原告になっている人にしか及びません。抜けた方は対象外です。もうひとつ。署名した後で、国のほうの責任が認められたとしても、その方は国には何も言えません。</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んだか。……おれんち、田んぼ、除染が終わっても米、売れねえんだ。二百八十万、のどから手が出る。それは正直に言う。</w:t>
      </w:r>
    </w:p>
    <w:p>
      <w:pPr>
        <w:spacing w:before="0" w:after="110"/>
      </w:pPr>
      <w:r>
        <w:rPr>
          <w:rFonts w:ascii="Times New Roman" w:hAnsi="Times New Roman" w:eastAsia="Malgun Gothic"/>
          <w:b w:val="0"/>
          <w:i/>
          <w:color w:val="555555"/>
          <w:sz w:val="22"/>
        </w:rPr>
        <w:t>(室内が少しざわつく。)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(杖に両手を重ねたまま、静かに)</w:t>
      </w:r>
      <w:r>
        <w:rPr>
          <w:rFonts w:ascii="Times New Roman" w:hAnsi="Times New Roman" w:eastAsia="Malgun Gothic"/>
          <w:b w:val="0"/>
          <w:i w:val="0"/>
          <w:sz w:val="22"/>
        </w:rPr>
        <w:t>菅野さん。それを恥じることはねえ。</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おれは八十五だ。判決まで生きてられっか分かんねえ。だからおれは受け取る人を責めねえ。……ただ、一個だけ、聞かせてくれ、わけえ先生。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二百八十万もらった人は、「浜のこと」を誰にも話せなくなる。その約束は、本当だな。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書面には「第三者への口外禁止」とあります。親族を除く、と書いてあるかどうか、それは、各人の書面ごとに違います。確認が必要です。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話せなくなる、か。(目を閉じて)四十年前におれたちの海を決めた人らも、同じ約束をさせた。「余計なことはしゃべんな」ってな。</w:t>
      </w:r>
    </w:p>
    <w:p>
      <w:pPr>
        <w:spacing w:before="0" w:after="110"/>
      </w:pPr>
      <w:r>
        <w:rPr>
          <w:rFonts w:ascii="Times New Roman" w:hAnsi="Times New Roman" w:eastAsia="Malgun Gothic"/>
          <w:b w:val="0"/>
          <w:i/>
          <w:color w:val="555555"/>
          <w:sz w:val="22"/>
        </w:rPr>
        <w:t>(沈黙。奥で赤ん坊が泣き出して、母親があやしながら廊下に出る。)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一個だけ、言わせてください。あたしは原告じゃありません。でもお金のことで人を責める資格は、誰にもないと思ってる。電力はそこが一番、上手いから。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千鶴。</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だから、選ぶ人の自由は絶対に守って。その上で選ぶ前に全部の条件が見える状態にしてあげたい。それが、あたしたちの仕事。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今日から個別に相談を受けます。署名する前にぜひ、一度、事務所に書面を持ってきてください。署名しないでください、とは申しません。ただ誰にも話せなくなる前に、一度だけ、話してください。</w:t>
      </w:r>
    </w:p>
    <w:p>
      <w:pPr>
        <w:spacing w:before="0" w:after="110"/>
      </w:pPr>
      <w:r>
        <w:rPr>
          <w:rFonts w:ascii="Times New Roman" w:hAnsi="Times New Roman" w:eastAsia="Malgun Gothic"/>
          <w:b w:val="0"/>
          <w:i/>
          <w:color w:val="555555"/>
          <w:sz w:val="22"/>
        </w:rPr>
        <w:t>(室内が静まる。野島はるが後ろの席から、ゆっくり手を挙げる。)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真壁先生。質問です。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はい野島さん。</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十年かかる、とさっき近所の方に言われました。本当ですか。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……正直に申し上げます。一審の判決まで、二年か三年はかかります。そのあとに控訴があれば、さらに数年。十年、という数字は不自然ではありません。</w:t>
      </w:r>
    </w:p>
    <w:p>
      <w:pPr>
        <w:spacing w:before="0" w:after="110"/>
      </w:pPr>
      <w:r>
        <w:rPr>
          <w:rFonts w:ascii="Times New Roman" w:hAnsi="Times New Roman" w:eastAsia="Malgun Gothic"/>
          <w:b w:val="0"/>
          <w:i/>
          <w:color w:val="555555"/>
          <w:sz w:val="22"/>
        </w:rPr>
        <w:t>(ざわめき。野島が、うなずく。)</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ありがとうございます。それが、一番ほしかった答え。嘘をつかれなくて、よかった。</w:t>
      </w:r>
    </w:p>
    <w:p>
      <w:pPr>
        <w:spacing w:before="320" w:after="140"/>
      </w:pPr>
      <w:r>
        <w:rPr>
          <w:rFonts w:ascii="Times New Roman" w:hAnsi="Times New Roman" w:eastAsia="Malgun Gothic"/>
          <w:b/>
          <w:i w:val="0"/>
          <w:color w:val="1F3864"/>
          <w:sz w:val="26"/>
        </w:rPr>
        <w:t>장면 4 — 2월 18일 저녁, 고마쓰 가즈요의 집</w:t>
      </w:r>
    </w:p>
    <w:p>
      <w:pPr>
        <w:spacing w:before="0" w:after="110"/>
      </w:pPr>
      <w:r>
        <w:rPr>
          <w:rFonts w:ascii="Times New Roman" w:hAnsi="Times New Roman" w:eastAsia="Malgun Gothic"/>
          <w:b w:val="0"/>
          <w:i/>
          <w:color w:val="555555"/>
          <w:sz w:val="22"/>
        </w:rPr>
        <w:t>(2月18日(火)、午後6時。汐見台団地の別の棟、二階の二DK。台所で和代が味噌汁の鍋に火を入れている。玄関のチャイムが鳴る。ドアスコープの向こうに、大沼、高畑、岩井。和代がエプロンを外さずに、ドアを開け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小松さん、夜分にすみません。後援会の大沼です。ちょうど、近くまで来たものですから。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……大沼さん。どうぞ、散らかってますけど。</w:t>
      </w:r>
    </w:p>
    <w:p>
      <w:pPr>
        <w:spacing w:before="0" w:after="110"/>
      </w:pPr>
      <w:r>
        <w:rPr>
          <w:rFonts w:ascii="Times New Roman" w:hAnsi="Times New Roman" w:eastAsia="Malgun Gothic"/>
          <w:b w:val="0"/>
          <w:i/>
          <w:color w:val="555555"/>
          <w:sz w:val="22"/>
        </w:rPr>
        <w:t>(三人が上がる。居間の仏壇の前に健二の写真。大沼が、まず線香をあげ、長く手を合わせる。)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健二くんには本当に……。あのとき、申し込みの書類も一緒に書きましたな。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はい。あの時は大沼さんがいなかったら、わたし、何も分からなかった。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だからこそ、今日はお願いに上がりました。(茶を出されるのを待たず、本題に入る)電力さんの手紙。小松さんにも、届いているでしょう。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届いてます。</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和代さん二百八十万円、ここはすごく大事よ。翔太くんだって、高専に進むんでしょう。お金はいくらあってもいいんだから。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(味噌汁のおたまを持ったまま、立っている)</w:t>
      </w:r>
      <w:r>
        <w:rPr>
          <w:rFonts w:ascii="Times New Roman" w:hAnsi="Times New Roman" w:eastAsia="Malgun Gothic"/>
          <w:b w:val="0"/>
          <w:i w:val="0"/>
          <w:sz w:val="22"/>
        </w:rPr>
        <w:t>……翔太のことどうして。</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あら団地中で評判よ。お父さんの跡を継ぐんだ、って。</w:t>
      </w:r>
    </w:p>
    <w:p>
      <w:pPr>
        <w:spacing w:before="0" w:after="110"/>
      </w:pPr>
      <w:r>
        <w:rPr>
          <w:rFonts w:ascii="Times New Roman" w:hAnsi="Times New Roman" w:eastAsia="Malgun Gothic"/>
          <w:b/>
          <w:i w:val="0"/>
          <w:sz w:val="22"/>
        </w:rPr>
        <w:t xml:space="preserve">高畑: </w:t>
      </w:r>
      <w:r>
        <w:rPr>
          <w:rFonts w:ascii="Times New Roman" w:hAnsi="Times New Roman" w:eastAsia="Malgun Gothic"/>
          <w:b w:val="0"/>
          <w:i w:val="0"/>
          <w:sz w:val="22"/>
        </w:rPr>
        <w:t>小松さんの場合、ご主人の件がもう動いてるでしょう。訴訟を二つも抱えたら、先生方も大変だと思うんです。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ひとつは労災、ひとつは波戸のことです。別のことです。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別ですな。……ただ小松さん。今回の訴え、国を相手にしてますでしょう。国を相手にすれば、どんな顔をされるか。団地の中でも皆さん、言わないけれど、気にしていらっしゃる方は多い。私も立場上、守って差し上げられなくな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それは脅しですか。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(わずかに眉を動かす)</w:t>
      </w:r>
      <w:r>
        <w:rPr>
          <w:rFonts w:ascii="Times New Roman" w:hAnsi="Times New Roman" w:eastAsia="Malgun Gothic"/>
          <w:b w:val="0"/>
          <w:i w:val="0"/>
          <w:sz w:val="22"/>
        </w:rPr>
        <w:t>とんでもない。心配しているんです。</w:t>
      </w:r>
    </w:p>
    <w:p>
      <w:pPr>
        <w:spacing w:before="0" w:after="110"/>
      </w:pPr>
      <w:r>
        <w:rPr>
          <w:rFonts w:ascii="Times New Roman" w:hAnsi="Times New Roman" w:eastAsia="Malgun Gothic"/>
          <w:b w:val="0"/>
          <w:i/>
          <w:color w:val="555555"/>
          <w:sz w:val="22"/>
        </w:rPr>
        <w:t>(玄関のドアが開く音。作業着の翔太が、肩から鞄を下ろしながら入ってくる。居間の三人を見て、足を止める。)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……なんだ、これ。</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翔太。おかえり。大沼さんたちが、お見舞いに。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(靴も脱がず、玄関に立ったまま)</w:t>
      </w:r>
      <w:r>
        <w:rPr>
          <w:rFonts w:ascii="Times New Roman" w:hAnsi="Times New Roman" w:eastAsia="Malgun Gothic"/>
          <w:b w:val="0"/>
          <w:i w:val="0"/>
          <w:sz w:val="22"/>
        </w:rPr>
        <w:t>見舞い。……母さん、飯、先に食ってていい。おれちょっと聞いてっから。</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翔太くん。お父さんの葬式のとき、お母さんと一緒によく頑張ったね。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ありがとうございます。(間)大沼さん。去年の五月、鷲尾のやつらが、うちに三百万の紙持ってきたの、覚えてます。「今後一切の請求をしない」「口外しない」って書いてあったやつ。</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……ああ、そんなこともありましたな。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あんとき母さんははんこ、押さなかった。おれが「押さねえ」って言ったんだ。そしたら桐生先生が来て、おれ、はじめて、三百万円が怖えもんだって知った。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今度は二百八十万円だ。数字が違うだけで、紙の中身は同じだべ。</w:t>
      </w:r>
    </w:p>
    <w:p>
      <w:pPr>
        <w:spacing w:before="0" w:after="110"/>
      </w:pPr>
      <w:r>
        <w:rPr>
          <w:rFonts w:ascii="Times New Roman" w:hAnsi="Times New Roman" w:eastAsia="Malgun Gothic"/>
          <w:b w:val="0"/>
          <w:i/>
          <w:color w:val="555555"/>
          <w:sz w:val="22"/>
        </w:rPr>
        <w:t>(間。台所で鍋が小さく噴く音。和代が、火を止める。)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大沼さん。ありがとう、団地のためにいつも動いてくれて。……でもお断りします。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小松さん。もう少し、お考えになって――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考えました。去年の五月から、ずっと考えてました。健二さんはお金で書類にして、終わりにされそうになった。わたしたち、あの人の名前を、紙一枚で消さなかった。今度も同じ。……この町を紙一枚で終わりにしたくない。</w:t>
      </w:r>
    </w:p>
    <w:p>
      <w:pPr>
        <w:spacing w:before="0" w:after="110"/>
      </w:pPr>
      <w:r>
        <w:rPr>
          <w:rFonts w:ascii="Times New Roman" w:hAnsi="Times New Roman" w:eastAsia="Malgun Gothic"/>
          <w:b/>
          <w:i w:val="0"/>
          <w:sz w:val="22"/>
        </w:rPr>
        <w:t xml:space="preserve">岩井: </w:t>
      </w:r>
      <w:r>
        <w:rPr>
          <w:rFonts w:ascii="Times New Roman" w:hAnsi="Times New Roman" w:eastAsia="Malgun Gothic"/>
          <w:b w:val="0"/>
          <w:i w:val="0"/>
          <w:sz w:val="22"/>
        </w:rPr>
        <w:t>和代さんでも――</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岩井さん。お菓子、持って帰ってください。このうち今夜は味噌汁の匂いしかしなくて、すみません。</w:t>
      </w:r>
    </w:p>
    <w:p>
      <w:pPr>
        <w:spacing w:before="0" w:after="110"/>
      </w:pPr>
      <w:r>
        <w:rPr>
          <w:rFonts w:ascii="Times New Roman" w:hAnsi="Times New Roman" w:eastAsia="Malgun Gothic"/>
          <w:b w:val="0"/>
          <w:i/>
          <w:color w:val="555555"/>
          <w:sz w:val="22"/>
        </w:rPr>
        <w:t>(大沼がしばらく和代を見る。やがて、小さく息を吐いて立ち上がる。)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分かりました。お邪魔しました。……ただ、小松さん。後悔なさらないように。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(玄関で深く頭を下げる)</w:t>
      </w:r>
      <w:r>
        <w:rPr>
          <w:rFonts w:ascii="Times New Roman" w:hAnsi="Times New Roman" w:eastAsia="Malgun Gothic"/>
          <w:b w:val="0"/>
          <w:i w:val="0"/>
          <w:sz w:val="22"/>
        </w:rPr>
        <w:t>後悔はもう、いっぱいしましたから。</w:t>
      </w:r>
    </w:p>
    <w:p>
      <w:pPr>
        <w:spacing w:before="0" w:after="110"/>
      </w:pPr>
      <w:r>
        <w:rPr>
          <w:rFonts w:ascii="Times New Roman" w:hAnsi="Times New Roman" w:eastAsia="Malgun Gothic"/>
          <w:b w:val="0"/>
          <w:i/>
          <w:color w:val="555555"/>
          <w:sz w:val="22"/>
        </w:rPr>
        <w:t>(三人が出ていく。翔太がドアを閉め、鍵をかける。和代が、味噌汁の鍋をもう一度火にかける。)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……母さん、おれ、言い過ぎたか。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ううん。(椀を二つ並べる)お父さんがいたら、同じこと言ったと思う。ほら、座って。冷めっから。</w:t>
      </w:r>
    </w:p>
    <w:p>
      <w:pPr>
        <w:spacing w:before="320" w:after="140"/>
      </w:pPr>
      <w:r>
        <w:rPr>
          <w:rFonts w:ascii="Times New Roman" w:hAnsi="Times New Roman" w:eastAsia="Malgun Gothic"/>
          <w:b/>
          <w:i w:val="0"/>
          <w:color w:val="1F3864"/>
          <w:sz w:val="26"/>
        </w:rPr>
        <w:t>장면 5 — 2월 21일 밤, 이자카야 「시오사이」</w:t>
      </w:r>
    </w:p>
    <w:p>
      <w:pPr>
        <w:spacing w:before="0" w:after="110"/>
      </w:pPr>
      <w:r>
        <w:rPr>
          <w:rFonts w:ascii="Times New Roman" w:hAnsi="Times New Roman" w:eastAsia="Malgun Gothic"/>
          <w:b w:val="0"/>
          <w:i/>
          <w:color w:val="555555"/>
          <w:sz w:val="22"/>
        </w:rPr>
        <w:t>(2月21日(金)、午後8時。「潮彩」の小上がり。カウンターには常連が二人。小上がりの卓に浜野、遠藤、大城、菅野、遼。鍋はおかみ特製の「どんこ汁」。ただし誰も箸をつけていない。)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はいお待たせ。冷めないうちに食べなって言ってるのに、なんでみんな、鍋を睨んでんの。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睨んでねえ。……二日で四人、先生んとこに来た。「署名したい」って。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事務所に書面を持ってきて、確認だけして帰られた方が三人、署名を決めたのが、おひとりです。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決めた一人は誰だ。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お答えできません。ご本人の希望です。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(箸を叩きつけるように置く)</w:t>
      </w:r>
      <w:r>
        <w:rPr>
          <w:rFonts w:ascii="Times New Roman" w:hAnsi="Times New Roman" w:eastAsia="Malgun Gothic"/>
          <w:b w:val="0"/>
          <w:i w:val="0"/>
          <w:sz w:val="22"/>
        </w:rPr>
        <w:t>おらにも言えねえのか。団長だぞ、おら。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言えません。署名した方が守ると約束した秘密を、いまは私も預かっています。それが、弁護士の仕事です。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……理屈は分かる。だども、気に食わねえ。(酒をあおる)仲間を売る連中が、顔も見せずに抜けてくんだ。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じいちゃん、あんたはおらより、よっぽど悔しいはずだべ。おらたちが四十年前に漁業権を手放した、あのときと同じだぞ。一人また一人、判を押して、「悪かった」って顔を伏せて。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(ゆっくり)</w:t>
      </w:r>
      <w:r>
        <w:rPr>
          <w:rFonts w:ascii="Times New Roman" w:hAnsi="Times New Roman" w:eastAsia="Malgun Gothic"/>
          <w:b w:val="0"/>
          <w:i w:val="0"/>
          <w:sz w:val="22"/>
        </w:rPr>
        <w:t>……浜野、おれはあんときの一人目だった。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何。</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昭和五十年の最初に判を押したのは、おれだ。船の借金で孫が生まれたばっかりで、どうしても金が要った。おまえの親父さんは、おれを殴った。おれは殴られて、当たり前だと思った。</w:t>
      </w:r>
    </w:p>
    <w:p>
      <w:pPr>
        <w:spacing w:before="0" w:after="110"/>
      </w:pPr>
      <w:r>
        <w:rPr>
          <w:rFonts w:ascii="Times New Roman" w:hAnsi="Times New Roman" w:eastAsia="Malgun Gothic"/>
          <w:b w:val="0"/>
          <w:i/>
          <w:color w:val="555555"/>
          <w:sz w:val="22"/>
        </w:rPr>
        <w:t>(大城が小さく息をのむ。菅野が、箸を置く。)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でもな、浜野。そのあと親父さんはおれに一番先に網を貸してくれた。「殴った分、働いて返せ」って。……署名するやつを、責めるな。責める前にそいつが、いつ、どこで何に困ったのか、一回、聞いてや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(長く黙る。やがて低く)</w:t>
      </w:r>
      <w:r>
        <w:rPr>
          <w:rFonts w:ascii="Times New Roman" w:hAnsi="Times New Roman" w:eastAsia="Malgun Gothic"/>
          <w:b w:val="0"/>
          <w:i w:val="0"/>
          <w:sz w:val="22"/>
        </w:rPr>
        <w:t>……今夜はおら、酔ってるから、聞かなかったことにする。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それでいい。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あたしはひとつだけ言う。お金の話じゃなくて、順番の話だと思う。待った人が先に損をしない順番。原告のみんな、いちばん待った人から、いちばん安く買われるんだよ、このやり方は。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(うなずく)</w:t>
      </w:r>
      <w:r>
        <w:rPr>
          <w:rFonts w:ascii="Times New Roman" w:hAnsi="Times New Roman" w:eastAsia="Malgun Gothic"/>
          <w:b w:val="0"/>
          <w:i w:val="0"/>
          <w:sz w:val="22"/>
        </w:rPr>
        <w:t>今回の案内は高齢の方、持病のある方に先に届いているようです。大槻先生の事務所が、名簿を見て、順番を決めている。</w:t>
      </w:r>
    </w:p>
    <w:p>
      <w:pPr>
        <w:spacing w:before="0" w:after="110"/>
      </w:pPr>
      <w:r>
        <w:rPr>
          <w:rFonts w:ascii="Times New Roman" w:hAnsi="Times New Roman" w:eastAsia="Malgun Gothic"/>
          <w:b/>
          <w:i w:val="0"/>
          <w:sz w:val="22"/>
        </w:rPr>
        <w:t xml:space="preserve">菅野: </w:t>
      </w:r>
      <w:r>
        <w:rPr>
          <w:rFonts w:ascii="Times New Roman" w:hAnsi="Times New Roman" w:eastAsia="Malgun Gothic"/>
          <w:b w:val="0"/>
          <w:i w:val="0"/>
          <w:sz w:val="22"/>
        </w:rPr>
        <w:t>……ひでえな。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(鍋を卓の中央に置き直す)</w:t>
      </w:r>
      <w:r>
        <w:rPr>
          <w:rFonts w:ascii="Times New Roman" w:hAnsi="Times New Roman" w:eastAsia="Malgun Gothic"/>
          <w:b w:val="0"/>
          <w:i w:val="0"/>
          <w:sz w:val="22"/>
        </w:rPr>
        <w:t>ひどいかどうか、分かんないけどさ。みんな、食べな。ここは飲んで食べる場所。責めたり、泣いたりはうちの外でやりな。</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(しばらくして、お玉を取る)</w:t>
      </w:r>
      <w:r>
        <w:rPr>
          <w:rFonts w:ascii="Times New Roman" w:hAnsi="Times New Roman" w:eastAsia="Malgun Gothic"/>
          <w:b w:val="0"/>
          <w:i w:val="0"/>
          <w:sz w:val="22"/>
        </w:rPr>
        <w:t>……おかみ、悪かった。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謝んなくていいよ。どんこ汁、足りなくなったら、また作るから。</w:t>
      </w:r>
    </w:p>
    <w:p>
      <w:pPr>
        <w:spacing w:before="0" w:after="110"/>
      </w:pPr>
      <w:r>
        <w:rPr>
          <w:rFonts w:ascii="Times New Roman" w:hAnsi="Times New Roman" w:eastAsia="Malgun Gothic"/>
          <w:b w:val="0"/>
          <w:i/>
          <w:color w:val="555555"/>
          <w:sz w:val="22"/>
        </w:rPr>
        <w:t>(みんなが、ゆっくり、箸を取る。遼が遠藤の椀に先に汁を注ぐ。遠藤が目を細める。)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「一番長く待った方から」、か。……先生の茶と同じだ。</w:t>
      </w:r>
    </w:p>
    <w:p>
      <w:pPr>
        <w:spacing w:before="320" w:after="140"/>
      </w:pPr>
      <w:r>
        <w:rPr>
          <w:rFonts w:ascii="Times New Roman" w:hAnsi="Times New Roman" w:eastAsia="Malgun Gothic"/>
          <w:b/>
          <w:i w:val="0"/>
          <w:color w:val="1F3864"/>
          <w:sz w:val="26"/>
        </w:rPr>
        <w:t>장면 6 — 2월 27일 저녁, 기류 법률사무소</w:t>
      </w:r>
    </w:p>
    <w:p>
      <w:pPr>
        <w:spacing w:before="0" w:after="110"/>
      </w:pPr>
      <w:r>
        <w:rPr>
          <w:rFonts w:ascii="Times New Roman" w:hAnsi="Times New Roman" w:eastAsia="Malgun Gothic"/>
          <w:b w:val="0"/>
          <w:i/>
          <w:color w:val="555555"/>
          <w:sz w:val="22"/>
        </w:rPr>
        <w:t>(2月27日(木)、午後7時。桐生法律事務所。机の上にノートパソコンと、回収した署名書面のコピー。つけっぱなしのテレビで、首相が記者会見をしている。三浦の息子の陸が、制服のまま、ソファに座って宿題を広げている。)</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color w:val="555555"/>
          <w:sz w:val="22"/>
        </w:rPr>
        <w:t>(首相の声)</w:t>
      </w:r>
      <w:r>
        <w:rPr>
          <w:rFonts w:ascii="Times New Roman" w:hAnsi="Times New Roman" w:eastAsia="Malgun Gothic"/>
          <w:b w:val="0"/>
          <w:i w:val="0"/>
          <w:sz w:val="22"/>
        </w:rPr>
        <w:t>……全国の小学校、中学校、高等学校、特別支援学校について、来週三月二日から春休みまで、臨時休校を行うよう、要請いたします。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え。……マジで。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だって、卒業式、どうなんの。中三だよ、おれ。</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(画面を見たまま)</w:t>
      </w:r>
      <w:r>
        <w:rPr>
          <w:rFonts w:ascii="Times New Roman" w:hAnsi="Times New Roman" w:eastAsia="Malgun Gothic"/>
          <w:b w:val="0"/>
          <w:i w:val="0"/>
          <w:sz w:val="22"/>
        </w:rPr>
        <w:t>……学校から、連絡来るから。宿題ちゃんと。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(画面を見つめて)</w:t>
      </w:r>
      <w:r>
        <w:rPr>
          <w:rFonts w:ascii="Times New Roman" w:hAnsi="Times New Roman" w:eastAsia="Malgun Gothic"/>
          <w:b w:val="0"/>
          <w:i w:val="0"/>
          <w:sz w:val="22"/>
        </w:rPr>
        <w:t>三月二日。来週の月曜。</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真壁さん、原告団の説明会。三月の八日に団地の集会所でやる予定でしたよね。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ええ。……今日の夕方、県から「集会は自粛を」と通知が。市の施設は三月は貸し出しを止める、と。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じゃあ、集まれなくなるんですか。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集まれなくなります。そうなると個別に会うしかない。電話か、訪問か。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(宿題から顔を上げる)</w:t>
      </w:r>
      <w:r>
        <w:rPr>
          <w:rFonts w:ascii="Times New Roman" w:hAnsi="Times New Roman" w:eastAsia="Malgun Gothic"/>
          <w:b w:val="0"/>
          <w:i w:val="0"/>
          <w:sz w:val="22"/>
        </w:rPr>
        <w:t>それって、先生、一軒ずつ回るってこと。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そうなります。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大変じゃん。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大変なの。だから手伝うの。(陸に)陸、悪いけど、しばらく、先に晩ご飯、自分で温めて食べな。</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……いいけど。母さん、風邪、ひかないでよ。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引かないわよ。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(小さな声で)</w:t>
      </w:r>
      <w:r>
        <w:rPr>
          <w:rFonts w:ascii="Times New Roman" w:hAnsi="Times New Roman" w:eastAsia="Malgun Gothic"/>
          <w:b w:val="0"/>
          <w:i w:val="0"/>
          <w:sz w:val="22"/>
        </w:rPr>
        <w:t>前は先生んとこ、こんなに、バタバタしてなかった。桐生先生がいたころは。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(少し笑って)</w:t>
      </w:r>
      <w:r>
        <w:rPr>
          <w:rFonts w:ascii="Times New Roman" w:hAnsi="Times New Roman" w:eastAsia="Malgun Gothic"/>
          <w:b w:val="0"/>
          <w:i w:val="0"/>
          <w:sz w:val="22"/>
        </w:rPr>
        <w:t>そうだね。先生のころはお客さんが、お茶を飲みに来ていたからね。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今は飲みに来る人、減ったの。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今は来られなくなってるの。</w:t>
      </w:r>
    </w:p>
    <w:p>
      <w:pPr>
        <w:spacing w:before="0" w:after="110"/>
      </w:pPr>
      <w:r>
        <w:rPr>
          <w:rFonts w:ascii="Times New Roman" w:hAnsi="Times New Roman" w:eastAsia="Malgun Gothic"/>
          <w:b w:val="0"/>
          <w:i/>
          <w:color w:val="555555"/>
          <w:sz w:val="22"/>
        </w:rPr>
        <w:t>(遼が鉄瓶の前に立ち、湯呑みを三つ並べる。陸と三浦と自分。)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順番は陸くんから。</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えっおれから。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今日いちばん長く待ってたのは、陸くんだから。(陸の前に湯呑みを置く)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……熱っ。これほうじ茶か。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ええ。煙が一本、出たところで火を止めました。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color w:val="555555"/>
          <w:sz w:val="22"/>
        </w:rPr>
        <w:t>(一口飲み)</w:t>
      </w:r>
      <w:r>
        <w:rPr>
          <w:rFonts w:ascii="Times New Roman" w:hAnsi="Times New Roman" w:eastAsia="Malgun Gothic"/>
          <w:b w:val="0"/>
          <w:i w:val="0"/>
          <w:sz w:val="22"/>
        </w:rPr>
        <w:t>……いい匂い。母さん、これ、お母さんがいつも言ってたやつ?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そうよ。(自分の湯呑みに口をつけ)今夜から、毎週、誰かの家でこれを淹れるの。移動する鉄瓶ね。</w:t>
      </w:r>
    </w:p>
    <w:p>
      <w:pPr>
        <w:spacing w:before="320" w:after="140"/>
      </w:pPr>
      <w:r>
        <w:rPr>
          <w:rFonts w:ascii="Times New Roman" w:hAnsi="Times New Roman" w:eastAsia="Malgun Gothic"/>
          <w:b/>
          <w:i w:val="0"/>
          <w:color w:val="1F3864"/>
          <w:sz w:val="26"/>
        </w:rPr>
        <w:t>장면 7 — 3월 10일 오후, 노지마 하루의 집</w:t>
      </w:r>
    </w:p>
    <w:p>
      <w:pPr>
        <w:spacing w:before="0" w:after="110"/>
      </w:pPr>
      <w:r>
        <w:rPr>
          <w:rFonts w:ascii="Times New Roman" w:hAnsi="Times New Roman" w:eastAsia="Malgun Gothic"/>
          <w:b w:val="0"/>
          <w:i/>
          <w:color w:val="555555"/>
          <w:sz w:val="22"/>
        </w:rPr>
        <w:t>(3月10日(火)、午後3時。汐見台公営住宅の三階。遼がマスクをして、保温ポットを提げて立っている。インターホンにうっすらと、咳の音。)</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(ドア越しに)</w:t>
      </w:r>
      <w:r>
        <w:rPr>
          <w:rFonts w:ascii="Times New Roman" w:hAnsi="Times New Roman" w:eastAsia="Malgun Gothic"/>
          <w:b w:val="0"/>
          <w:i w:val="0"/>
          <w:sz w:val="22"/>
        </w:rPr>
        <w:t>……真壁先生。お入りになって。</w:t>
      </w:r>
    </w:p>
    <w:p>
      <w:pPr>
        <w:spacing w:before="0" w:after="110"/>
      </w:pPr>
      <w:r>
        <w:rPr>
          <w:rFonts w:ascii="Times New Roman" w:hAnsi="Times New Roman" w:eastAsia="Malgun Gothic"/>
          <w:b w:val="0"/>
          <w:i/>
          <w:color w:val="555555"/>
          <w:sz w:val="22"/>
        </w:rPr>
        <w:t>(居間は前回より、すっきりしている。本棚の本が、いくつかの段ボール箱に詰められ、壁際に積まれている。卓の上にクリーム色の封書。封はもう開いている。)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野島さん。……お引っ越し、ですか。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いいえ。娘のところ、仙台に身を寄せることにしたの。四月から。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そうでしたか。(座る)お茶を持ってまいりました。ポットで、申し訳ありません。</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ありがとう。(湯呑みを二つ出す)先生いただきます。……ああ、あったかい。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野島さん。こちらの書面。</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ええ。昨日、署名しました。ごめんなさいね。先生には、先にご相談すべきだったかしら。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いえ。野島さんが、お決めになったことです。</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(茶をすすり、ゆっくり)</w:t>
      </w:r>
      <w:r>
        <w:rPr>
          <w:rFonts w:ascii="Times New Roman" w:hAnsi="Times New Roman" w:eastAsia="Malgun Gothic"/>
          <w:b w:val="0"/>
          <w:i w:val="0"/>
          <w:sz w:val="22"/>
        </w:rPr>
        <w:t>先生。私ね怖かったの。判決が出る前に頭が、おぼつかなくなるのが。この前お茶を淹れようとして、鍋にそのまま、お湯を捨てちゃった。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判決のとき、生きていても「この裁判、誰のだったかしら」とぼんやり思っているようになるのが、嫌なの。それなら今日の確かな二百八十万円を、娘の家で孫の学費にしたほうがいいと、思ったの。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先生は、「そのほうがいい」とはおっしゃらないのね。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申し上げられません。野島さんが決めたことを、私がよいとも悪いとも言うのは、違うと思うので。</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color w:val="555555"/>
          <w:sz w:val="22"/>
        </w:rPr>
        <w:t>(小さく笑う)</w:t>
      </w:r>
      <w:r>
        <w:rPr>
          <w:rFonts w:ascii="Times New Roman" w:hAnsi="Times New Roman" w:eastAsia="Malgun Gothic"/>
          <w:b w:val="0"/>
          <w:i w:val="0"/>
          <w:sz w:val="22"/>
        </w:rPr>
        <w:t>公平ね。……ひとつ、先生にお願いがあるの。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この本。(卓の上の和綴じの小さな本を、遼のほうに押す)百人一首。私が、教師になった年に、買ったものなの。これを先生にお預けしたい。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私にですか。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ええ。「花の色は」の頁に栞が挟んであります。色があせるのは、花だけじゃない。人もそう。でも先生は、あの歌の、続きを見ていてほしいの。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続き、ですか。</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小町はただ、あせていくだけじゃない。あせていく自分をそのまま、歌にして残したの。残ったから、千年、私たちは読めるの。……私は色があせても何も残せない。だから、先生が残してほしい。判決が出る日まで。</w:t>
      </w:r>
    </w:p>
    <w:p>
      <w:pPr>
        <w:spacing w:before="0" w:after="110"/>
      </w:pPr>
      <w:r>
        <w:rPr>
          <w:rFonts w:ascii="Times New Roman" w:hAnsi="Times New Roman" w:eastAsia="Malgun Gothic"/>
          <w:b w:val="0"/>
          <w:i/>
          <w:color w:val="555555"/>
          <w:sz w:val="22"/>
        </w:rPr>
        <w:t>(遼は本を両手で受け取る。ゆっくり、深くうなずく。)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お預かりします。判決の日に必ず、お返しにまいります。</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仙台まで来てくださるの。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順番にお茶を、お持ちする約束ですから。</w:t>
      </w:r>
    </w:p>
    <w:p>
      <w:pPr>
        <w:spacing w:before="0" w:after="110"/>
      </w:pPr>
      <w:r>
        <w:rPr>
          <w:rFonts w:ascii="Times New Roman" w:hAnsi="Times New Roman" w:eastAsia="Malgun Gothic"/>
          <w:b/>
          <w:i w:val="0"/>
          <w:sz w:val="22"/>
        </w:rPr>
        <w:t xml:space="preserve">野島: </w:t>
      </w:r>
      <w:r>
        <w:rPr>
          <w:rFonts w:ascii="Times New Roman" w:hAnsi="Times New Roman" w:eastAsia="Malgun Gothic"/>
          <w:b w:val="0"/>
          <w:i w:val="0"/>
          <w:sz w:val="22"/>
        </w:rPr>
        <w:t>……そう。それは楽しみね。(窓の外、灰色の海を見る)私が、署名をしたことは誰にもお話しにならないでね。契約ですから。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はい。弁護士の守秘義務は、私も同じです。</w:t>
      </w:r>
    </w:p>
    <w:p>
      <w:pPr>
        <w:spacing w:before="320" w:after="140"/>
      </w:pPr>
      <w:r>
        <w:rPr>
          <w:rFonts w:ascii="Times New Roman" w:hAnsi="Times New Roman" w:eastAsia="Malgun Gothic"/>
          <w:b/>
          <w:i w:val="0"/>
          <w:color w:val="1F3864"/>
          <w:sz w:val="26"/>
        </w:rPr>
        <w:t>장면 8 — 3월 13일 오전, 오쿠하마지방재판소</w:t>
      </w:r>
    </w:p>
    <w:p>
      <w:pPr>
        <w:spacing w:before="0" w:after="110"/>
      </w:pPr>
      <w:r>
        <w:rPr>
          <w:rFonts w:ascii="Times New Roman" w:hAnsi="Times New Roman" w:eastAsia="Malgun Gothic"/>
          <w:b w:val="0"/>
          <w:i/>
          <w:color w:val="555555"/>
          <w:sz w:val="22"/>
        </w:rPr>
        <w:t>(3月13日(金)、午前10時。奥浜地方裁判所、本庁舎の前。入口に消毒液とサーモグラフィー。傍聴券は先着二十席に限られ、並べない原告は向かいの駐車場で傘を差して待っている。法廷の傍聴席は一席おきに「使用不可」の貼り紙。原告席に浜野と遼、三浦。被告席に大槻と少し離れて、法務省の細川。左右に片岡裁判長、陪席二人。)</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令和二年(ワ)第四十五号、波戸町原告団訴訟、第一回口頭弁論期日です。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開廷します。原告は、訴状を陳述されますか。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陳述します。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被告、電力は答弁書を陳述されますか。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陳述いたします。請求の棄却を求め、原告らの主張する損害については、争います。なお被告電力は原告の皆さまのご事情に配慮し、別途、個別の協議の場を設けておりますことを、念のため申し添えます。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裁判長。ただいまの発言のうち、「個別の協議」の部分について、本件の審理とは関係ないものと理解しています。ただ申し添えるのであれば、原告ら代理人としても、ひとつ、申し添えます。協議の案内が届いた原告は、すでに数十名に及んで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原告代理人。本件の審理に関係ない事項は、記録に残しません。ただし被告の協議が訴訟外の自由な意思決定に基づくものであることは、双方、念頭に置いてください。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被告国です。答弁書を陳述します。請求の棄却を求めます。規制権限の不行使については、違法はなかったものと主張します。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次に原告本人の意見陳述を認めます。時間は五分以内に。原告団長、浜野修さん。</w:t>
      </w:r>
    </w:p>
    <w:p>
      <w:pPr>
        <w:spacing w:before="0" w:after="110"/>
      </w:pPr>
      <w:r>
        <w:rPr>
          <w:rFonts w:ascii="Times New Roman" w:hAnsi="Times New Roman" w:eastAsia="Malgun Gothic"/>
          <w:b w:val="0"/>
          <w:i/>
          <w:color w:val="555555"/>
          <w:sz w:val="22"/>
        </w:rPr>
        <w:t>(浜野が、ゆっくり立ち上がる。いつもの作業用ジャンパーではなく、借り物のような、肩のぶかぶかの背広。マスクの下で咳払いをひとつ。)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……浜野修です。波戸の浜で五十年、網を引いてきました。</w:t>
      </w:r>
    </w:p>
    <w:p>
      <w:pPr>
        <w:spacing w:before="0" w:after="110"/>
      </w:pPr>
      <w:r>
        <w:rPr>
          <w:rFonts w:ascii="Times New Roman" w:hAnsi="Times New Roman" w:eastAsia="Malgun Gothic"/>
          <w:b w:val="0"/>
          <w:i/>
          <w:color w:val="555555"/>
          <w:sz w:val="22"/>
        </w:rPr>
        <w:t>(法廷が静まる。書記官の、キーを打つ音だけが響く。)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難しいことは、先生方にお任せします。おらからはひとつだけ。この裁判が始まってから、おらたちの間に、手紙が来ました。金の手紙です。もらいたいやつを、おらは責めません。責めたくなる自分も、責めません。だども判決の紙に「波戸の浜は確かにここにあった」って、書いてもらいてえんだ。おらたちがいなくなる前に。以上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結構です。……次回期日は四月二十四日、午前十時。以上で閉廷します。</w:t>
      </w:r>
    </w:p>
    <w:p>
      <w:pPr>
        <w:spacing w:before="0" w:after="110"/>
      </w:pPr>
      <w:r>
        <w:rPr>
          <w:rFonts w:ascii="Times New Roman" w:hAnsi="Times New Roman" w:eastAsia="Malgun Gothic"/>
          <w:b w:val="0"/>
          <w:i/>
          <w:color w:val="555555"/>
          <w:sz w:val="22"/>
        </w:rPr>
        <w:t>(浜野が、深く頭を下げる。傍聴席の後ろで柚木が、手を動かさずにじっと見ている。)</w:t>
      </w:r>
    </w:p>
    <w:p>
      <w:pPr>
        <w:spacing w:before="320" w:after="140"/>
      </w:pPr>
      <w:r>
        <w:rPr>
          <w:rFonts w:ascii="Times New Roman" w:hAnsi="Times New Roman" w:eastAsia="Malgun Gothic"/>
          <w:b/>
          <w:i w:val="0"/>
          <w:color w:val="1F3864"/>
          <w:sz w:val="26"/>
        </w:rPr>
        <w:t>장면 9 — 같은 날 정오, 재판소 로비와 사무소</w:t>
      </w:r>
    </w:p>
    <w:p>
      <w:pPr>
        <w:spacing w:before="0" w:after="110"/>
      </w:pPr>
      <w:r>
        <w:rPr>
          <w:rFonts w:ascii="Times New Roman" w:hAnsi="Times New Roman" w:eastAsia="Malgun Gothic"/>
          <w:b w:val="0"/>
          <w:i/>
          <w:color w:val="555555"/>
          <w:sz w:val="22"/>
        </w:rPr>
        <w:t>(正午。裁判所の一階ロビー。ベンチに遠藤、大城、和代。入り口から、翔太がマスク姿で走ってくる。ポケットに折りたたんだ紙。)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母さん、先生、……受かった。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何が。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高専。三年次編入。さっきスマホで見た。受験番号、あった。</w:t>
      </w:r>
    </w:p>
    <w:p>
      <w:pPr>
        <w:spacing w:before="0" w:after="110"/>
      </w:pPr>
      <w:r>
        <w:rPr>
          <w:rFonts w:ascii="Times New Roman" w:hAnsi="Times New Roman" w:eastAsia="Malgun Gothic"/>
          <w:b w:val="0"/>
          <w:i/>
          <w:color w:val="555555"/>
          <w:sz w:val="22"/>
        </w:rPr>
        <w:t>(和代が口を両手で押さえる。遠藤が杖をついたまま、立ち上がって、翔太の肩をぽんと叩く。)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おめでとう、翔太。……父ちゃんに見せてやりてえな。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うん。……四月から、通う。学費は奨学金と会社の休職制度と。……母さん、そっちのお金、二百八十万円はいらねえ。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馬鹿。そんなこと今、言わなくていいの。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今、言っときてえんだ。</w:t>
      </w:r>
    </w:p>
    <w:p>
      <w:pPr>
        <w:spacing w:before="0" w:after="110"/>
      </w:pPr>
      <w:r>
        <w:rPr>
          <w:rFonts w:ascii="Times New Roman" w:hAnsi="Times New Roman" w:eastAsia="Malgun Gothic"/>
          <w:b w:val="0"/>
          <w:i/>
          <w:color w:val="555555"/>
          <w:sz w:val="22"/>
        </w:rPr>
        <w:t>(少し離れたところで、大槻が鞄を抱えて、遼に近づく。)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真壁先生。今日はお疲れさまでした。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大槻先生。個別協議のご案内を、原告に直接送られたのは、いつ、どなたの判断ですか。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当社の判断です。私は、書面の確認をしただけで。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順番はどなたが。</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(一瞬、目を細める)</w:t>
      </w:r>
      <w:r>
        <w:rPr>
          <w:rFonts w:ascii="Times New Roman" w:hAnsi="Times New Roman" w:eastAsia="Malgun Gothic"/>
          <w:b w:val="0"/>
          <w:i w:val="0"/>
          <w:sz w:val="22"/>
        </w:rPr>
        <w:t>……何のことでしょう。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失礼しました。(間)大槻先生。うちの原告はいま、三百三人です。二月の初めには三百十二人でした。取下げをされた九人に、私は何も言いません。ただ、その九人の名前を、事務所では消しませ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……お好きにどうぞ。ただ、先生。判決が出るのは二年先、三年先です。それまでに取下げが九人で済むとは、お考えにならないほうがいい。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はい。考えていません。</w:t>
      </w:r>
    </w:p>
    <w:p>
      <w:pPr>
        <w:spacing w:before="0" w:after="110"/>
      </w:pPr>
      <w:r>
        <w:rPr>
          <w:rFonts w:ascii="Times New Roman" w:hAnsi="Times New Roman" w:eastAsia="Malgun Gothic"/>
          <w:b w:val="0"/>
          <w:i/>
          <w:color w:val="555555"/>
          <w:sz w:val="22"/>
        </w:rPr>
        <w:t>(大槻は一礼して去る。三浦が、遼のそばに来る。)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真壁さん。九人、って。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三百三人です。……野島さんの本は、事務所の本棚の桐生先生の湾の記録の箱の隣に、置きます。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判決の日まで。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ええ。必ず、返しに行きます。</w:t>
      </w:r>
    </w:p>
    <w:p>
      <w:pPr>
        <w:spacing w:before="0" w:after="110"/>
      </w:pPr>
      <w:r>
        <w:rPr>
          <w:rFonts w:ascii="Times New Roman" w:hAnsi="Times New Roman" w:eastAsia="Malgun Gothic"/>
          <w:b w:val="0"/>
          <w:i/>
          <w:color w:val="555555"/>
          <w:sz w:val="22"/>
        </w:rPr>
        <w:t>(正午のサイレンが鳴る。ロビーの高い窓から、薄い日が差す。大城が柚木に小声で話しかけている。浜野が、遠藤にベンチを譲ろうとして、断られている。)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오노노 고마치(小野小町) 「花の色は 移りにけりな いたづらに わが身世にふる ながめせしまに」(『古今和歌集』·『小倉百人一首』 9번) — 한국어 해설: "꽃의 색은 덧없이 바래 버렸구나, 내가 세상에서 지내며 헛되이 물끄러미 내다보던 긴 장마 사이에". 「ふる」는 '(세월이) 지나다'와 '(비가) 내리다', 「ながめ」는 '물끄러미 바라봄'과 '장마(長雨)'의 이중 의미. 장면 2에서 전직 국어교사 노지마 하루가 오누마에게 암송시킨 시절을 떠올리며 낭독해, '기다리는 사이 사람의 색이 바랜다'는 뜻으로 읽어 준다. 장면 7에서 그는 개별 화해에 서명한 뒤 이 책을 료에게 맡기며 '바래 가는 자신을 노래로 남긴 고마치처럼, 판결의 날까지 남겨 달라'고 부탁한다. 판결까지 걸리는 시간 자체가 사람을 깎아 내는 장치임을 보여 주는, 2부 전체의 정서 인용.</w:t>
      </w:r>
    </w:p>
    <w:p>
      <w:pPr>
        <w:spacing w:before="0" w:after="110"/>
      </w:pPr>
      <w:r>
        <w:rPr>
          <w:rFonts w:ascii="Times New Roman" w:hAnsi="Times New Roman" w:eastAsia="Malgun Gothic"/>
          <w:b w:val="0"/>
          <w:i w:val="0"/>
          <w:sz w:val="22"/>
        </w:rPr>
        <w:t>속담(ことわざ): «背に腹は代えられぬ» — 한국어 해설: "급한 일 앞에서는 다른 것을 돌볼 수 없다(배를 위해 등을 희생해야 하는 것처럼, 큰 급함 앞에서는 작은 손해는 감수한다)". 장면 2에서 오누마가 노지마에게 '10년 뒤 100만 엔보다 오늘의 280만 엔'을 권하며 인용한다. 설득의 말이 압박이 될 수 있음을 보여 준다. 정중어.</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«お力落としのないように» — 한국어 해설: "너무 낙심하지 않으시길 바랍니다". 상을 당했거나 일이 잘못된 사람에게 건네는 위로의 정형구. 장면 2에서 노지마가 오누마 일행에게 '그런 말씀은 하지 마세요'라며 거꾸로 쓴다. 정중어.</w:t>
      </w:r>
    </w:p>
    <w:p>
      <w:pPr>
        <w:spacing w:before="0" w:after="110"/>
      </w:pPr>
      <w:r>
        <w:rPr>
          <w:rFonts w:ascii="Times New Roman" w:hAnsi="Times New Roman" w:eastAsia="Malgun Gothic"/>
          <w:b w:val="0"/>
          <w:i w:val="0"/>
          <w:sz w:val="22"/>
        </w:rPr>
        <w:t>«ご無沙汰しております» — 한국어 해설: "오랫동안 연락드리지 못했습니다". 오랜만에 만난 상대에게 쓰는 인사. 장면 2에서 오누마가 노지마(옛 은사)에게, 겸양어.</w:t>
      </w:r>
    </w:p>
    <w:p>
      <w:pPr>
        <w:spacing w:before="0" w:after="110"/>
      </w:pPr>
      <w:r>
        <w:rPr>
          <w:rFonts w:ascii="Times New Roman" w:hAnsi="Times New Roman" w:eastAsia="Malgun Gothic"/>
          <w:b w:val="0"/>
          <w:i w:val="0"/>
          <w:sz w:val="22"/>
        </w:rPr>
        <w:t>«お構いなく» — 한국어 해설: "신경 쓰지 마세요". 손님이 접대를 사양할 때 쓰는 말(「どうぞお構いなく」). 장면 2에서 오누마가 차를 내겠다는 노지마에게, 정중어.</w:t>
      </w:r>
    </w:p>
    <w:p>
      <w:pPr>
        <w:spacing w:before="0" w:after="110"/>
      </w:pPr>
      <w:r>
        <w:rPr>
          <w:rFonts w:ascii="Times New Roman" w:hAnsi="Times New Roman" w:eastAsia="Malgun Gothic"/>
          <w:b w:val="0"/>
          <w:i w:val="0"/>
          <w:sz w:val="22"/>
        </w:rPr>
        <w:t>«～だども» — 한국어 해설: "~이지만(그렇지만)". 표준어 「だけれども」에 해당하는 도호쿠 방언 접속 표현. 장면 1·5·8에서 하마노가 쓴다. 방언(거친 반말).</w:t>
      </w:r>
    </w:p>
    <w:p>
      <w:pPr>
        <w:spacing w:before="0" w:after="110"/>
      </w:pPr>
      <w:r>
        <w:rPr>
          <w:rFonts w:ascii="Times New Roman" w:hAnsi="Times New Roman" w:eastAsia="Malgun Gothic"/>
          <w:b w:val="0"/>
          <w:i w:val="0"/>
          <w:sz w:val="22"/>
        </w:rPr>
        <w:t>«解決金» — 한국어 해설: "해결금". 소송·분쟁을 끝내기 위해 법적 책임의 인정 여부와 관계없이 지급하는 합의금의 한 형태로, 「損害賠償金」 같은 명목을 피할 때 자주 쓴다. 장면 1에서 전력의 안내문에 쓰인 말을 료가 읽는다. 법률 용어.</w:t>
      </w:r>
    </w:p>
    <w:p>
      <w:pPr>
        <w:spacing w:before="0" w:after="110"/>
      </w:pPr>
      <w:r>
        <w:rPr>
          <w:rFonts w:ascii="Times New Roman" w:hAnsi="Times New Roman" w:eastAsia="Malgun Gothic"/>
          <w:b w:val="0"/>
          <w:i w:val="0"/>
          <w:sz w:val="22"/>
        </w:rPr>
        <w:t>«自粛» — 한국어 해설: "자숙(스스로 삼감)". 법적 강제가 아닌 '요청'에 따라 스스로 활동을 줄이는 것. 2020년 코로나 시기에 휴교·집회·외출에 널리 쓰인 말. 장면 6에서 집회소 사용 중지를 알리며 쓴다. 정중어.</w:t>
      </w:r>
    </w:p>
    <w:p>
      <w:pPr>
        <w:spacing w:before="240" w:after="110"/>
      </w:pPr>
      <w:r>
        <w:rPr>
          <w:rFonts w:ascii="Times New Roman" w:hAnsi="Times New Roman" w:eastAsia="Malgun Gothic"/>
          <w:b w:val="0"/>
          <w:i/>
          <w:color w:val="555555"/>
          <w:sz w:val="22"/>
        </w:rPr>
        <w:t>[2화 끝 — 다음 화 예고: 2부 3화 「은폐된 시산」, 4월 7일 긴급사태 선언 속에 비대면으로만 협의하던 원고단에 유즈키가 사고 전 묵살된 쓰나미 시산 보고서(14.2m)의 사본을 들고 온다. 사본의 서명란에는 '政務官 真壁功'라는 이름이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