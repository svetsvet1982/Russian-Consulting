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8부 9화 — 「서수이성의 빚」 (西水省的债)</w:t>
      </w:r>
    </w:p>
    <w:p>
      <w:r>
        <w:rPr>
          <w:b/>
        </w:rPr>
        <w:t>등장인물:</w:t>
      </w:r>
      <w:r>
        <w:t xml:space="preserve"> 쑤민 苏敏(48세, 변호사 자격이 취소된 '공민 대리인', 잉훠 창구 운영자) / 녜추 聂秋(60세, 서수이성 성위서기) / 탄야친 谭雅芹(41세, 서수이성 赤岭市 초등학교 교사, 교사 대표) / 뤼창허 吕长河(55세, 石岭县 산골 村小 교사, 교사 대표) / 탄러러 谭乐乐(2세, 탄야친의 아들) / 샤오위안 肖远(52세, 잉훠 동료) / 샤오신 小辛(31세, 잉훠 자원활동가) / 쑹 경관 宋警官(50대 후반, 창촨시 공안국 국내안전보위 지대 요원) / 회색 점퍼 灰夹克(20대 후반, 따라붙는 '일상 관심' 요원) / 루 할머니 卢奶奶(98세, 쑤민의 집주인) / 메이뤄란 梅若兰(85세, 은퇴한 변호사협회 비서장) / 접견 기록원 记录员(30대, 서수이성 성위 판공청 직원)</w:t>
      </w:r>
    </w:p>
    <w:p>
      <w:r>
        <w:rPr>
          <w:b/>
        </w:rPr>
        <w:t>배경:</w:t>
      </w:r>
      <w:r>
        <w:t xml:space="preserve"> [쑤민 시점] 2034년 10월 12일(목)부터 10월 23일(월)까지. 8부 8화에서 정치밍의 최종 보고서가 10월 12일 아침에 공표되고 장례가 10월 17일(화)로 잡힌 바로 그 열흘이다. 희토류 값이 지난해 같은 때의 4할 아래로 떨어지자 서수이성(西水省)은 7·8·9월 석 달째 현·향 교사 2만 3천 4백 명의 월급(평균 4,180위안)을 주지 못했고, 10월 20일이 넷째 달의 발薪日이다. 쑤민은 9월 4일 탄야친이 잉훠 음성 창구에 남긴 43초짜리 첫 음성 메시지로 이 일을 시작해 소장 양식을 만들어 주었고, 교사 114명의 공동 소송이 9월 28일 赤岭市 중급법원에 접수되었다. 쑤민은 변호사가 아니라 공민 대리인이다. 집 앞 카메라와 '기타 관리 조치'가 그대로이므로 시외 이동은 사전 보고와 동행 하에서만 가능하다. 서수이성 성위서기 녜추는 2027년 2월 중앙에 '두 번째 장부'를 서명으로 제출했던 부성장이었고, 서기가 된 뒤인 2031년 봄 그 장부를 공개 채무란에 올렸다. 이 화의 새 설정은 다음과 같다. 녜추는 지난 3년 사이 평가 두 단계 강등과 플랫폼 대출 상환 연장 중단을 맞았고, 9월 26일 총서기 판공청이 '분기 이전지급을 공개 일정제로 바꾸는 첫 묶음에 서수이성을 넣자'고 건의하자 서면으로 '동의'했다(이전지급은 12월 5일 정기 배치로 밀린다). 그는 성위 '공개 접견'을 10월 19일(목)에 열기로 하고 교사 대표와 그 공민 대리인을 초청했다. 접견은 전 과정 녹음·녹화, 기록 전문 인터넷 공개, 각 측 자체 녹음 허용이다. 선즈위안은 직접 나오지 않는다. 쑤민은 영웅도 순교자도 아니라 두려움과 계산과 피로를 안고 간다. 이 화의 기관·문서·수치·인물은 모두 가상이다. 탄야친, 뤼창허, 접견 기록원은 이 화에서 새로 만든 인물이다.</w:t>
      </w:r>
    </w:p>
    <w:p>
      <w:pPr>
        <w:pStyle w:val="Heading2"/>
      </w:pPr>
      <w:r>
        <w:t>장면 1 — 2034년 10월 12일(목) 오전 8시, 煤厂街 巷口 窗口 — 一杯砖茶</w:t>
      </w:r>
    </w:p>
    <w:p>
      <w:r>
        <w:t>(十月十二日，星期四，早上八点。浅蓝色的伞下，折叠桌，登记本，搪瓷缸。队伍很短，只有桌前坐着两个刚下夜车的人：一个女人，四十出头，背上用背带兜着一个睡熟的孩子；一个男人，五十五六岁，鞋帮上还沾着山里的黄土，怀里抱着一只旧公文包。灰夹克站在电线杆下，一手插兜。)</w:t>
      </w:r>
    </w:p>
    <w:p>
      <w:r>
        <w:rPr>
          <w:b/>
        </w:rPr>
        <w:t>谭雅芹:</w:t>
      </w:r>
      <w:r>
        <w:t xml:space="preserve"> 苏老师，我是谭雅芹。九月四号半夜，在语音窗口留言的就是我。这位是吕老师，石岭县山里的村小，一个人带三个年级。</w:t>
      </w:r>
    </w:p>
    <w:p>
      <w:r>
        <w:rPr>
          <w:b/>
        </w:rPr>
        <w:t>苏敏:</w:t>
      </w:r>
      <w:r>
        <w:t xml:space="preserve"> 十七个钟头的车，先坐下。小辛，倒水。</w:t>
      </w:r>
    </w:p>
    <w:p>
      <w:r>
        <w:rPr>
          <w:b/>
        </w:rPr>
        <w:t>谭雅芹:</w:t>
      </w:r>
      <w:r>
        <w:t xml:space="preserve"> 苏老师，您先别忙。(从布袋里取出一只蓝色保温瓶，倒了一杯深褐色的茶，双手捧到苏敏面前)我们西水的规矩：求人办事，先敬人一杯。砖茶，放了盐。</w:t>
      </w:r>
    </w:p>
    <w:p>
      <w:r>
        <w:rPr>
          <w:b/>
        </w:rPr>
        <w:t>苏敏:</w:t>
      </w:r>
      <w:r>
        <w:t xml:space="preserve"> (愣了一下，看着那只缺口的白瓷杯被茶水慢慢盛满)我这儿的规矩是先喝杯茶，再说事，没说过是谁倒。</w:t>
      </w:r>
    </w:p>
    <w:p>
      <w:r>
        <w:rPr>
          <w:b/>
        </w:rPr>
        <w:t>谭雅芹:</w:t>
      </w:r>
      <w:r>
        <w:t xml:space="preserve"> 那就是我们倒。</w:t>
      </w:r>
    </w:p>
    <w:p>
      <w:r>
        <w:rPr>
          <w:b/>
        </w:rPr>
        <w:t>苏敏:</w:t>
      </w:r>
      <w:r>
        <w:t xml:space="preserve"> (捧起杯子，喝了一口。咸，涩，烫舌头)谢谢。这杯我收了。</w:t>
      </w:r>
    </w:p>
    <w:p>
      <w:r>
        <w:rPr>
          <w:b/>
        </w:rPr>
        <w:t>吕长河:</w:t>
      </w:r>
      <w:r>
        <w:t xml:space="preserve"> (这才松了一口气，把公文包放到桌上)苏老师，原件都在这里。七月、八月、九月，三个月，银行流水三份，工资条停发的通知，教育局的白头文件，还有一百一十四个人的委托书，一个一个按的手印。</w:t>
      </w:r>
    </w:p>
    <w:p>
      <w:r>
        <w:rPr>
          <w:b/>
        </w:rPr>
        <w:t>小辛:</w:t>
      </w:r>
      <w:r>
        <w:t xml:space="preserve"> (翻看了几页)这个手印，红印泥都洇开了。</w:t>
      </w:r>
    </w:p>
    <w:p>
      <w:r>
        <w:rPr>
          <w:b/>
        </w:rPr>
        <w:t>吕长河:</w:t>
      </w:r>
      <w:r>
        <w:t xml:space="preserve"> 山里没有打印机，我是用印泥盒盖按的。</w:t>
      </w:r>
    </w:p>
    <w:p>
      <w:r>
        <w:rPr>
          <w:b/>
        </w:rPr>
        <w:t>谭雅芹:</w:t>
      </w:r>
      <w:r>
        <w:t xml:space="preserve"> 苏老师，我一个月四千一百八十块。三个月，一分没发。奶粉一罐三百二十八，孩子两岁了，一个月四罐。我公公在矿上，矿停了，也是三个月没钱。家里捉襟见肘，到了十号，连公交卡都不敢充。</w:t>
      </w:r>
    </w:p>
    <w:p>
      <w:r>
        <w:rPr>
          <w:b/>
        </w:rPr>
        <w:t>苏敏:</w:t>
      </w:r>
      <w:r>
        <w:t xml:space="preserve"> 同事里有多少人和你一样？</w:t>
      </w:r>
    </w:p>
    <w:p>
      <w:r>
        <w:rPr>
          <w:b/>
        </w:rPr>
        <w:t>谭雅芹:</w:t>
      </w:r>
      <w:r>
        <w:t xml:space="preserve"> 县乡教师两万三千多。吕老师那里更难。</w:t>
      </w:r>
    </w:p>
    <w:p>
      <w:r>
        <w:rPr>
          <w:b/>
        </w:rPr>
        <w:t>吕长河:</w:t>
      </w:r>
      <w:r>
        <w:t xml:space="preserve"> 我们那所学校，十一个孩子，最远的一个走四十分钟山路。粉笔，十二块一盒，是我自己买的。冬天烧的柴，是孩子们一人背一捆来。(停了停，声音放低)稀土价格掉下去，省里没钱，这是我们都知道的。可是我晚上给孩子们讲《论语》，讲到“敬事而信，节用而爱人，使民以时”，有个孩子举手问：老师，“使民以时”，是不是就是每月二十号发工资？我没答上来。</w:t>
      </w:r>
    </w:p>
    <w:p>
      <w:r>
        <w:rPr>
          <w:b/>
        </w:rPr>
        <w:t>苏敏:</w:t>
      </w:r>
      <w:r>
        <w:t xml:space="preserve"> (没有马上说话，手里的杯子放在桌面上，缺口朝着自己)你们是我接的第一批教师案子，我也先说三句。第一，我没有执照，不是律师。第二，法院受理了，不等于会判，判了不等于有钱。第三，这个案子，不是我替你们打，是你们一个一个签名，我站在后面。</w:t>
      </w:r>
    </w:p>
    <w:p>
      <w:r>
        <w:rPr>
          <w:b/>
        </w:rPr>
        <w:t>谭雅芹:</w:t>
      </w:r>
      <w:r>
        <w:t xml:space="preserve"> 苏老师，我们懂。我们不是来找救命稻草的。</w:t>
      </w:r>
    </w:p>
    <w:p>
      <w:r>
        <w:rPr>
          <w:b/>
        </w:rPr>
        <w:t>小辛:</w:t>
      </w:r>
      <w:r>
        <w:t xml:space="preserve"> (低头看手机，抬眼，小声)苏老师，九点整了。郑队长的最终报告，按期上了台账，页面第一行，签字人：郑启明。</w:t>
      </w:r>
    </w:p>
    <w:p>
      <w:r>
        <w:t>(谁也没有说话。巷口有一辆送牛奶的三轮车慢慢拐过去。苏敏把手放在登记本的封面上，停了一会儿。)</w:t>
      </w:r>
    </w:p>
    <w:p>
      <w:r>
        <w:rPr>
          <w:b/>
        </w:rPr>
        <w:t>吕长河:</w:t>
      </w:r>
      <w:r>
        <w:t xml:space="preserve"> 郑队长，是审计的？</w:t>
      </w:r>
    </w:p>
    <w:p>
      <w:r>
        <w:rPr>
          <w:b/>
        </w:rPr>
        <w:t>苏敏:</w:t>
      </w:r>
      <w:r>
        <w:t xml:space="preserve"> 是一个把账交了出去的人。(顿了顿)你们的账，也要交。先说，二十号以后，打算怎么办？</w:t>
      </w:r>
    </w:p>
    <w:p>
      <w:r>
        <w:rPr>
          <w:b/>
        </w:rPr>
        <w:t>谭雅芹:</w:t>
      </w:r>
      <w:r>
        <w:t xml:space="preserve"> 二十号，是第四个月。(她把背上的孩子轻轻托了托)雪上加霜，也就是这个词了。</w:t>
      </w:r>
    </w:p>
    <w:p>
      <w:pPr>
        <w:pStyle w:val="Heading2"/>
      </w:pPr>
      <w:r>
        <w:t>장면 2 — 10월 12일(목) 밤 9시, 槐荫街 六楼 北屋 — 东墙西墙</w:t>
      </w:r>
    </w:p>
    <w:p>
      <w:r>
        <w:t>(十月十二日，星期四，夜里九点。六楼北屋，一盏台灯，对面电线杆上的红点一明一暗。卢奶奶的收音机在隔壁放老戏，被人拧小了。谭雅芹和孩子睡在卢奶奶屋里的旧沙发上，吕长河在走廊的折叠椅上打盹。肖远坐在床沿，小辛的笔记本摊在桌上，屏幕上是西水省的公开债务栏。)</w:t>
      </w:r>
    </w:p>
    <w:p>
      <w:r>
        <w:rPr>
          <w:b/>
        </w:rPr>
        <w:t>肖远:</w:t>
      </w:r>
      <w:r>
        <w:t xml:space="preserve"> 我先把栏目读给你听。二〇三一年春，聂秋以省委书记的名义，把“第二本账”整本放上去。当年的数字，两千三百一十亿。到今天，三千零五十亿。</w:t>
      </w:r>
    </w:p>
    <w:p>
      <w:r>
        <w:rPr>
          <w:b/>
        </w:rPr>
        <w:t>苏敏:</w:t>
      </w:r>
      <w:r>
        <w:t xml:space="preserve"> 涨了七百多亿。</w:t>
      </w:r>
    </w:p>
    <w:p>
      <w:r>
        <w:rPr>
          <w:b/>
        </w:rPr>
        <w:t>肖远:</w:t>
      </w:r>
      <w:r>
        <w:t xml:space="preserve"> 还掉一部分，滚进去一大部分。平台贷款到期，新借的还旧的，拆东墙补西墙，墙拆到今年，拆不动了。银行评级往下调了两级，平台的续贷停了。稀土价格再掉，税收一下子少了一半。</w:t>
      </w:r>
    </w:p>
    <w:p>
      <w:r>
        <w:rPr>
          <w:b/>
        </w:rPr>
        <w:t>小辛:</w:t>
      </w:r>
      <w:r>
        <w:t xml:space="preserve"> 苏老师，西水省的栏目里还有一条，九月二十六日，总书记办公厅的来函。</w:t>
      </w:r>
    </w:p>
    <w:p>
      <w:r>
        <w:rPr>
          <w:b/>
        </w:rPr>
        <w:t>苏敏:</w:t>
      </w:r>
      <w:r>
        <w:t xml:space="preserve"> 念。</w:t>
      </w:r>
    </w:p>
    <w:p>
      <w:r>
        <w:rPr>
          <w:b/>
        </w:rPr>
        <w:t>小辛:</w:t>
      </w:r>
      <w:r>
        <w:t xml:space="preserve"> (念)“建议西水省本季度转移支付，并入公开日程制首批，统一于十二月五日拨付，不再另设特别安排。”下面一行，西水省人民政府复函：“同意。聂秋。”</w:t>
      </w:r>
    </w:p>
    <w:p>
      <w:r>
        <w:t>(苏敏没有说话。台灯下，她的手指在桌面上敲了两下，停住了。)</w:t>
      </w:r>
    </w:p>
    <w:p>
      <w:r>
        <w:rPr>
          <w:b/>
        </w:rPr>
        <w:t>肖远:</w:t>
      </w:r>
      <w:r>
        <w:t xml:space="preserve"> 你这一脸，是怒还是算？</w:t>
      </w:r>
    </w:p>
    <w:p>
      <w:r>
        <w:rPr>
          <w:b/>
        </w:rPr>
        <w:t>苏敏:</w:t>
      </w:r>
      <w:r>
        <w:t xml:space="preserve"> 都有。(很慢地)他同意了，三个月的工资，就要往后挪到十二月。</w:t>
      </w:r>
    </w:p>
    <w:p>
      <w:r>
        <w:rPr>
          <w:b/>
        </w:rPr>
        <w:t>肖远:</w:t>
      </w:r>
      <w:r>
        <w:t xml:space="preserve"> 他可以不同意。</w:t>
      </w:r>
    </w:p>
    <w:p>
      <w:r>
        <w:rPr>
          <w:b/>
        </w:rPr>
        <w:t>苏敏:</w:t>
      </w:r>
      <w:r>
        <w:t xml:space="preserve"> 他也可以同意，因为这是规矩。我知道，我两头都懂，所以心里堵。</w:t>
      </w:r>
    </w:p>
    <w:p>
      <w:r>
        <w:rPr>
          <w:b/>
        </w:rPr>
        <w:t>肖远:</w:t>
      </w:r>
      <w:r>
        <w:t xml:space="preserve"> 还有一件，是你不爱听的。省委那边，九月二十九号，在接待栏挂了通知：十月十九日，周四，下午三点，公开接待，邀请“教师代表及其公民代理人”。</w:t>
      </w:r>
    </w:p>
    <w:p>
      <w:r>
        <w:rPr>
          <w:b/>
        </w:rPr>
        <w:t>苏敏:</w:t>
      </w:r>
      <w:r>
        <w:t xml:space="preserve"> 通知上写了我的名字。</w:t>
      </w:r>
    </w:p>
    <w:p>
      <w:r>
        <w:rPr>
          <w:b/>
        </w:rPr>
        <w:t>肖远:</w:t>
      </w:r>
      <w:r>
        <w:t xml:space="preserve"> “苏敏”，两个字。</w:t>
      </w:r>
    </w:p>
    <w:p>
      <w:r>
        <w:rPr>
          <w:b/>
        </w:rPr>
        <w:t>苏敏:</w:t>
      </w:r>
      <w:r>
        <w:t xml:space="preserve"> 肖远，我九月四号接这个电话的时候，不知道有这张通知。接了三十八天，现在发现，自己站在他搭好的台子的边上。</w:t>
      </w:r>
    </w:p>
    <w:p>
      <w:r>
        <w:rPr>
          <w:b/>
        </w:rPr>
        <w:t>肖远:</w:t>
      </w:r>
      <w:r>
        <w:t xml:space="preserve"> 你会去吗？</w:t>
      </w:r>
    </w:p>
    <w:p>
      <w:r>
        <w:rPr>
          <w:b/>
        </w:rPr>
        <w:t>苏敏:</w:t>
      </w:r>
      <w:r>
        <w:t xml:space="preserve"> 我出不了城，要报备，要有人跟着。(看着窗外的红点)我怕，我也在算。去，我的名字挂在他的接待栏里，他需要我的时候就拿我，不需要的时候，别人也可以拿我。不去，两万多个教师的案子，我只剩一张文书。</w:t>
      </w:r>
    </w:p>
    <w:p>
      <w:r>
        <w:rPr>
          <w:b/>
        </w:rPr>
        <w:t>肖远:</w:t>
      </w:r>
      <w:r>
        <w:t xml:space="preserve"> 我反对一半。另一半，我想听你的。</w:t>
      </w:r>
    </w:p>
    <w:p>
      <w:r>
        <w:rPr>
          <w:b/>
        </w:rPr>
        <w:t>苏敏:</w:t>
      </w:r>
      <w:r>
        <w:t xml:space="preserve"> 谢谢你反对那一半。(把缺口杯放到台灯下)我先问宋警官，能不能走。能走，我再想怎么说话。</w:t>
      </w:r>
    </w:p>
    <w:p>
      <w:r>
        <w:t>(隔壁，卢奶奶的收音机忽然断了，有人把一首摇篮曲，哼得很轻、很走调。)</w:t>
      </w:r>
    </w:p>
    <w:p>
      <w:pPr>
        <w:pStyle w:val="Heading2"/>
      </w:pPr>
      <w:r>
        <w:t>장면 3 — 10월 14일(토) 밤 10시, 槐荫街 六楼 北屋 — 三条</w:t>
      </w:r>
    </w:p>
    <w:p>
      <w:r>
        <w:t>(十月十四日，星期六，夜里十点。台灯下，一张写满铅笔字的纸，三条在前，一条在后。孩子醒了，趴在谭雅芹肩头，手里攥着一颗水果糖，糖纸是玻璃纸，在灯下一闪一闪。)</w:t>
      </w:r>
    </w:p>
    <w:p>
      <w:r>
        <w:rPr>
          <w:b/>
        </w:rPr>
        <w:t>谭雅芹:</w:t>
      </w:r>
      <w:r>
        <w:t xml:space="preserve"> 乐乐，别含着睡，噎着。(把糖从孩子嘴里掏出来，放在桌上)对不起，苏老师，卢奶奶给了他三颗了。</w:t>
      </w:r>
    </w:p>
    <w:p>
      <w:r>
        <w:rPr>
          <w:b/>
        </w:rPr>
        <w:t>卢奶奶:</w:t>
      </w:r>
      <w:r>
        <w:t xml:space="preserve"> (在隔壁大声)这孩子的牙，长得好！</w:t>
      </w:r>
    </w:p>
    <w:p>
      <w:r>
        <w:rPr>
          <w:b/>
        </w:rPr>
        <w:t>苏敏:</w:t>
      </w:r>
      <w:r>
        <w:t xml:space="preserve"> 谭老师，你们这趟，我看你们是睡不着的。我把要问聂书记的话，一条一条念，你们改。</w:t>
      </w:r>
    </w:p>
    <w:p>
      <w:r>
        <w:rPr>
          <w:b/>
        </w:rPr>
        <w:t>吕长河:</w:t>
      </w:r>
      <w:r>
        <w:t xml:space="preserve"> 好。</w:t>
      </w:r>
    </w:p>
    <w:p>
      <w:r>
        <w:rPr>
          <w:b/>
        </w:rPr>
        <w:t>苏敏:</w:t>
      </w:r>
      <w:r>
        <w:t xml:space="preserve"> 第一，日期。不要“尽快”，不要“研究”，要一个写在接待记录里的日子：哪个月的哪一天，发哪个月的工资。</w:t>
      </w:r>
    </w:p>
    <w:p>
      <w:r>
        <w:rPr>
          <w:b/>
        </w:rPr>
        <w:t>谭雅芹:</w:t>
      </w:r>
      <w:r>
        <w:t xml:space="preserve"> 要。我们被“尽快”骗过三次。</w:t>
      </w:r>
    </w:p>
    <w:p>
      <w:r>
        <w:rPr>
          <w:b/>
        </w:rPr>
        <w:t>苏敏:</w:t>
      </w:r>
      <w:r>
        <w:t xml:space="preserve"> 第二，顺序。银行利息和教师工资，哪个排在前面。这要写进省委常委会的决定里，署名。</w:t>
      </w:r>
    </w:p>
    <w:p>
      <w:r>
        <w:rPr>
          <w:b/>
        </w:rPr>
        <w:t>吕长河:</w:t>
      </w:r>
      <w:r>
        <w:t xml:space="preserve"> 苏老师，我有话。聂书记是书记，我们是来要钱的，别问太多。第三条是什么？</w:t>
      </w:r>
    </w:p>
    <w:p>
      <w:r>
        <w:rPr>
          <w:b/>
        </w:rPr>
        <w:t>苏敏:</w:t>
      </w:r>
      <w:r>
        <w:t xml:space="preserve"> 第三，原告不报复。你们一百一十四个人，不许调离岗位，不许“谈话”，不许扣评优。</w:t>
      </w:r>
    </w:p>
    <w:p>
      <w:r>
        <w:rPr>
          <w:b/>
        </w:rPr>
        <w:t>谭雅芹:</w:t>
      </w:r>
      <w:r>
        <w:t xml:space="preserve"> 这条我最怕。</w:t>
      </w:r>
    </w:p>
    <w:p>
      <w:r>
        <w:rPr>
          <w:b/>
        </w:rPr>
        <w:t>苏敏:</w:t>
      </w:r>
      <w:r>
        <w:t xml:space="preserve"> 所以放第三。(停了一下)还有一条，是我自己加的。</w:t>
      </w:r>
    </w:p>
    <w:p>
      <w:r>
        <w:rPr>
          <w:b/>
        </w:rPr>
        <w:t>吕长河:</w:t>
      </w:r>
      <w:r>
        <w:t xml:space="preserve"> 你说。</w:t>
      </w:r>
    </w:p>
    <w:p>
      <w:r>
        <w:rPr>
          <w:b/>
        </w:rPr>
        <w:t>苏敏:</w:t>
      </w:r>
      <w:r>
        <w:t xml:space="preserve"> 谁签的字。</w:t>
      </w:r>
    </w:p>
    <w:p>
      <w:r>
        <w:t>(屋里静了。吕长河用手指蹭了蹭纸边。)</w:t>
      </w:r>
    </w:p>
    <w:p>
      <w:r>
        <w:rPr>
          <w:b/>
        </w:rPr>
        <w:t>吕长河:</w:t>
      </w:r>
      <w:r>
        <w:t xml:space="preserve"> 苏老师，这像是问罪。</w:t>
      </w:r>
    </w:p>
    <w:p>
      <w:r>
        <w:rPr>
          <w:b/>
        </w:rPr>
        <w:t>苏敏:</w:t>
      </w:r>
      <w:r>
        <w:t xml:space="preserve"> 不是问罪。是问名字。账上每一笔，总要有一个人的名字，对着它。三个月的工资没发，那个名字，总要有。</w:t>
      </w:r>
    </w:p>
    <w:p>
      <w:r>
        <w:rPr>
          <w:b/>
        </w:rPr>
        <w:t>谭雅芹:</w:t>
      </w:r>
      <w:r>
        <w:t xml:space="preserve"> (看着睡着的孩子，很慢)我们跟学生说，作业要写名字，不然老师不知道是谁的。</w:t>
      </w:r>
    </w:p>
    <w:p>
      <w:r>
        <w:rPr>
          <w:b/>
        </w:rPr>
        <w:t>吕长河:</w:t>
      </w:r>
      <w:r>
        <w:t xml:space="preserve"> (抬眼，叹了口气)那好。可是苏老师，我是实在人，我怕。</w:t>
      </w:r>
    </w:p>
    <w:p>
      <w:r>
        <w:rPr>
          <w:b/>
        </w:rPr>
        <w:t>苏敏:</w:t>
      </w:r>
      <w:r>
        <w:t xml:space="preserve"> 我也怕。(把杯子放到桌面上)我怕他们把我说的话，剪成别的样子。所以我说话，会说得完整一点，长一点。你们别替我着急。</w:t>
      </w:r>
    </w:p>
    <w:p>
      <w:r>
        <w:t>(窗外的红点一明一暗。谭雅芹的孩子在她怀里翻了个身，那颗水果糖的糖纸，一下一下，反着灯光。)</w:t>
      </w:r>
    </w:p>
    <w:p>
      <w:pPr>
        <w:pStyle w:val="Heading2"/>
      </w:pPr>
      <w:r>
        <w:t>장면 4 — 10월 16일(월) 오전 9시, 长川市 南城派出所 二楼 — 报备</w:t>
      </w:r>
    </w:p>
    <w:p>
      <w:r>
        <w:t>(十月十六日，星期一，早上九点。南城派出所二楼的小会议室，窗上的玻璃有一条裂缝，用透明胶带贴着。宋警官坐在桌子那一头，面前摊着一张《外出报备表》，铅笔、钢笔、两只纸杯。灰夹克靠在门边，没有坐。)</w:t>
      </w:r>
    </w:p>
    <w:p>
      <w:r>
        <w:rPr>
          <w:b/>
        </w:rPr>
        <w:t>苏敏:</w:t>
      </w:r>
      <w:r>
        <w:t xml:space="preserve"> 宋警官，报备表，上周五交的，今天周一。</w:t>
      </w:r>
    </w:p>
    <w:p>
      <w:r>
        <w:rPr>
          <w:b/>
        </w:rPr>
        <w:t>宋警官:</w:t>
      </w:r>
      <w:r>
        <w:t xml:space="preserve"> 批了。(把表推过来)十七号傍晚五点十分，长川站，硬卧。十八号上午九点到赤岭。十九号参加公开接待。二十号待一天，二十一号早上回来。我和小郑跟着。</w:t>
      </w:r>
    </w:p>
    <w:p>
      <w:r>
        <w:rPr>
          <w:b/>
        </w:rPr>
        <w:t>苏敏:</w:t>
      </w:r>
      <w:r>
        <w:t xml:space="preserve"> 车票钱，我自己出。</w:t>
      </w:r>
    </w:p>
    <w:p>
      <w:r>
        <w:rPr>
          <w:b/>
        </w:rPr>
        <w:t>宋警官:</w:t>
      </w:r>
      <w:r>
        <w:t xml:space="preserve"> 这条我写进去了。(顿了顿)还有三条，我先说在前头：一，除了接待，不见任何单位的人。二，不接受采访，不发帖子。三，不谈接待之外的任何事。</w:t>
      </w:r>
    </w:p>
    <w:p>
      <w:r>
        <w:rPr>
          <w:b/>
        </w:rPr>
        <w:t>苏敏:</w:t>
      </w:r>
      <w:r>
        <w:t xml:space="preserve"> 接待之外，是指什么？</w:t>
      </w:r>
    </w:p>
    <w:p>
      <w:r>
        <w:rPr>
          <w:b/>
        </w:rPr>
        <w:t>宋警官:</w:t>
      </w:r>
      <w:r>
        <w:t xml:space="preserve"> 您知道指什么。</w:t>
      </w:r>
    </w:p>
    <w:p>
      <w:r>
        <w:rPr>
          <w:b/>
        </w:rPr>
        <w:t>苏敏:</w:t>
      </w:r>
      <w:r>
        <w:t xml:space="preserve"> (点头)我可以带自己的录音笔。</w:t>
      </w:r>
    </w:p>
    <w:p>
      <w:r>
        <w:rPr>
          <w:b/>
        </w:rPr>
        <w:t>宋警官:</w:t>
      </w:r>
      <w:r>
        <w:t xml:space="preserve"> 他们的接待规则里写了，“各方可自行录音”，我看过了。(从纸杯里喝了一口水)苏女士，我提醒您一句，“公开记录”的意思是您说的每一个字，全国人都看得到。不是您的版本，是记录员的版本。</w:t>
      </w:r>
    </w:p>
    <w:p>
      <w:r>
        <w:rPr>
          <w:b/>
        </w:rPr>
        <w:t>苏敏:</w:t>
      </w:r>
      <w:r>
        <w:t xml:space="preserve"> 所以我自己也录。</w:t>
      </w:r>
    </w:p>
    <w:p>
      <w:r>
        <w:rPr>
          <w:b/>
        </w:rPr>
        <w:t>宋警官:</w:t>
      </w:r>
      <w:r>
        <w:t xml:space="preserve"> (看了她一眼)您把规则读得很熟。</w:t>
      </w:r>
    </w:p>
    <w:p>
      <w:r>
        <w:rPr>
          <w:b/>
        </w:rPr>
        <w:t>苏敏:</w:t>
      </w:r>
      <w:r>
        <w:t xml:space="preserve"> 不熟，我睡不着。</w:t>
      </w:r>
    </w:p>
    <w:p>
      <w:r>
        <w:rPr>
          <w:b/>
        </w:rPr>
        <w:t>宋警官:</w:t>
      </w:r>
      <w:r>
        <w:t xml:space="preserve"> (沉默了一会儿，翻开自己的本子，把笔放在上面)我在报告里写的是：受邀出席公开接待，全程公开记录。没有别的。</w:t>
      </w:r>
    </w:p>
    <w:p>
      <w:r>
        <w:rPr>
          <w:b/>
        </w:rPr>
        <w:t>苏敏:</w:t>
      </w:r>
      <w:r>
        <w:t xml:space="preserve"> 谢谢。</w:t>
      </w:r>
    </w:p>
    <w:p>
      <w:r>
        <w:rPr>
          <w:b/>
        </w:rPr>
        <w:t>宋警官:</w:t>
      </w:r>
      <w:r>
        <w:t xml:space="preserve"> 您别谢我。(很低地)我有个外甥女，在石岭县教书，也是三个月没发。</w:t>
      </w:r>
    </w:p>
    <w:p>
      <w:r>
        <w:rPr>
          <w:b/>
        </w:rPr>
        <w:t>苏敏:</w:t>
      </w:r>
      <w:r>
        <w:t xml:space="preserve"> 她……</w:t>
      </w:r>
    </w:p>
    <w:p>
      <w:r>
        <w:rPr>
          <w:b/>
        </w:rPr>
        <w:t>宋警官:</w:t>
      </w:r>
      <w:r>
        <w:t xml:space="preserve"> 您不用问名字。(合上本子)十七号傍晚，别迟到。</w:t>
      </w:r>
    </w:p>
    <w:p>
      <w:r>
        <w:t>(走出派出所，十月的风很硬，灰夹克把手机举到耳边，不知打给谁。苏敏在台阶上站了一会儿，才发现手里的纸杯，一直没有放下。)</w:t>
      </w:r>
    </w:p>
    <w:p>
      <w:pPr>
        <w:pStyle w:val="Heading2"/>
      </w:pPr>
      <w:r>
        <w:t>장면 5 — 10월 17일(화) 밤 11시, 长川开往赤岭 K字硬卧车厢 — 告别</w:t>
      </w:r>
    </w:p>
    <w:p>
      <w:r>
        <w:t>(十月十七日，星期二，夜里十一点。车厢灯调暗了，铺位上有人在轻轻打鼾。苏敏坐在下铺，膝上放着布包，缺口白瓷杯搁在小桌上，杯里的开水冒着很薄的热气。宋警官坐在对面，也没有睡。灰夹克睡在隔壁车厢上铺。上午十点，苏敏曾在窗口前站了六分钟，看那场告别仪式的直播，小辛把平板举得很稳。)</w:t>
      </w:r>
    </w:p>
    <w:p>
      <w:r>
        <w:rPr>
          <w:b/>
        </w:rPr>
        <w:t>宋警官:</w:t>
      </w:r>
      <w:r>
        <w:t xml:space="preserve"> 今天上午，值班室也放了直播。没有人说话。</w:t>
      </w:r>
    </w:p>
    <w:p>
      <w:r>
        <w:rPr>
          <w:b/>
        </w:rPr>
        <w:t>苏敏:</w:t>
      </w:r>
      <w:r>
        <w:t xml:space="preserve"> (看着杯子)我在悼念栏里写了一句。</w:t>
      </w:r>
    </w:p>
    <w:p>
      <w:r>
        <w:rPr>
          <w:b/>
        </w:rPr>
        <w:t>宋警官:</w:t>
      </w:r>
      <w:r>
        <w:t xml:space="preserve"> 我在台账上看到了。(顿了顿)“他查的棉大衣，有人穿着来过我的窗口。”</w:t>
      </w:r>
    </w:p>
    <w:p>
      <w:r>
        <w:rPr>
          <w:b/>
        </w:rPr>
        <w:t>苏敏:</w:t>
      </w:r>
      <w:r>
        <w:t xml:space="preserve"> 嗯。</w:t>
      </w:r>
    </w:p>
    <w:p>
      <w:r>
        <w:rPr>
          <w:b/>
        </w:rPr>
        <w:t>宋警官:</w:t>
      </w:r>
      <w:r>
        <w:t xml:space="preserve"> 苏女士，我这辈子盯过的人里，您是第一个，一边怕，一边把窗口开着的。</w:t>
      </w:r>
    </w:p>
    <w:p>
      <w:r>
        <w:rPr>
          <w:b/>
        </w:rPr>
        <w:t>苏敏:</w:t>
      </w:r>
      <w:r>
        <w:t xml:space="preserve"> (笑了一下，很淡)我不是不怕，是不得不开。窗口开着，进来的就是人，窗口关了，只剩下你们。</w:t>
      </w:r>
    </w:p>
    <w:p>
      <w:r>
        <w:rPr>
          <w:b/>
        </w:rPr>
        <w:t>宋警官:</w:t>
      </w:r>
      <w:r>
        <w:t xml:space="preserve"> (把自己的搪瓷缸里的茶叶，用手指拨了拨)您这杯子，缺了口，我在六楼门口看了十回。</w:t>
      </w:r>
    </w:p>
    <w:p>
      <w:r>
        <w:rPr>
          <w:b/>
        </w:rPr>
        <w:t>苏敏:</w:t>
      </w:r>
      <w:r>
        <w:t xml:space="preserve"> 它跟着我。</w:t>
      </w:r>
    </w:p>
    <w:p>
      <w:r>
        <w:t>(宋警官没有再问。苏敏把杯子往自己这边收了半寸。)</w:t>
      </w:r>
    </w:p>
    <w:p>
      <w:r>
        <w:rPr>
          <w:b/>
        </w:rPr>
        <w:t>苏敏:</w:t>
      </w:r>
      <w:r>
        <w:t xml:space="preserve"> 宋警官，到赤岭，我有一个请求。</w:t>
      </w:r>
    </w:p>
    <w:p>
      <w:r>
        <w:rPr>
          <w:b/>
        </w:rPr>
        <w:t>宋警官:</w:t>
      </w:r>
      <w:r>
        <w:t xml:space="preserve"> 您说。</w:t>
      </w:r>
    </w:p>
    <w:p>
      <w:r>
        <w:rPr>
          <w:b/>
        </w:rPr>
        <w:t>苏敏:</w:t>
      </w:r>
      <w:r>
        <w:t xml:space="preserve"> 接待的时候，您坐在哪里，我不管。但是，我想先看一看谭老师的教室。</w:t>
      </w:r>
    </w:p>
    <w:p>
      <w:r>
        <w:rPr>
          <w:b/>
        </w:rPr>
        <w:t>宋警官:</w:t>
      </w:r>
      <w:r>
        <w:t xml:space="preserve"> (想了想)我问一下。省里已经派了记录员接站，我们顺路。</w:t>
      </w:r>
    </w:p>
    <w:p>
      <w:r>
        <w:rPr>
          <w:b/>
        </w:rPr>
        <w:t>苏敏:</w:t>
      </w:r>
      <w:r>
        <w:t xml:space="preserve"> 谢谢。</w:t>
      </w:r>
    </w:p>
    <w:p>
      <w:r>
        <w:t>(窗外是黑黑的田野，偶尔有一两盏灯闪过去。车厢里，有孩子在梦里喊了一声“妈”，又安静了。)</w:t>
      </w:r>
    </w:p>
    <w:p>
      <w:pPr>
        <w:pStyle w:val="Heading2"/>
      </w:pPr>
      <w:r>
        <w:t>장면 6 — 10월 18일(수) 오후 4시, 赤岭市 第十一小学 五年二班 — 五十四张桌子</w:t>
      </w:r>
    </w:p>
    <w:p>
      <w:r>
        <w:t>(十月十八日，星期三，下午四点。放学后的教室，粉笔灰落在窗台上，阳光从高窗斜进来，照着五十四张桌子，每一张桌面上都有刀刻的小字。黑板右上角写着：“10月18日 星期三”，是谭雅芹的字，圆圆的。省委办公厅的记录员，三十来岁的女人，戴口罩，站在教室后门，手里举着一台小机器。宋警官站在走廊，灰夹克在楼下。谭雅芹的孩子坐在讲台边，玩着一盒粉笔头。)</w:t>
      </w:r>
    </w:p>
    <w:p>
      <w:r>
        <w:rPr>
          <w:b/>
        </w:rPr>
        <w:t>记录员:</w:t>
      </w:r>
      <w:r>
        <w:t xml:space="preserve"> 苏女士，参观也要记录。只记时间和地点，不记内容。</w:t>
      </w:r>
    </w:p>
    <w:p>
      <w:r>
        <w:rPr>
          <w:b/>
        </w:rPr>
        <w:t>苏敏:</w:t>
      </w:r>
      <w:r>
        <w:t xml:space="preserve"> 您录吧。</w:t>
      </w:r>
    </w:p>
    <w:p>
      <w:r>
        <w:rPr>
          <w:b/>
        </w:rPr>
        <w:t>谭雅芹:</w:t>
      </w:r>
      <w:r>
        <w:t xml:space="preserve"> (摸着讲桌)苏老师，这是我们班的讲台。五十四个孩子，二十八个男孩，二十六个女孩。我教语文，也教数学，因为数学老师上个月走了，没人接。</w:t>
      </w:r>
    </w:p>
    <w:p>
      <w:r>
        <w:rPr>
          <w:b/>
        </w:rPr>
        <w:t>苏敏:</w:t>
      </w:r>
      <w:r>
        <w:t xml:space="preserve"> (在一张桌子前停下，桌面上刻着“我要当老师”)这是谁刻的？</w:t>
      </w:r>
    </w:p>
    <w:p>
      <w:r>
        <w:rPr>
          <w:b/>
        </w:rPr>
        <w:t>谭雅芹:</w:t>
      </w:r>
      <w:r>
        <w:t xml:space="preserve"> 刻字的孩子毕业了。(顿了顿)我没舍得擦。</w:t>
      </w:r>
    </w:p>
    <w:p>
      <w:r>
        <w:rPr>
          <w:b/>
        </w:rPr>
        <w:t>苏敏:</w:t>
      </w:r>
      <w:r>
        <w:t xml:space="preserve"> 家长怎么说？</w:t>
      </w:r>
    </w:p>
    <w:p>
      <w:r>
        <w:rPr>
          <w:b/>
        </w:rPr>
        <w:t>谭雅芹:</w:t>
      </w:r>
      <w:r>
        <w:t xml:space="preserve"> 家长群里，有人说要凑钱，给我们几个老师。我不收。(从抽屉里拿出一只塑料袋，里面是一封一封折得很小的信)有一个家长，趁我不在，往我桌上放了两箱牛奶。我退了。退不掉的那一箱，放在办公室，给全班孩子分了。</w:t>
      </w:r>
    </w:p>
    <w:p>
      <w:r>
        <w:rPr>
          <w:b/>
        </w:rPr>
        <w:t>苏敏:</w:t>
      </w:r>
      <w:r>
        <w:t xml:space="preserve"> 不收红包，是我们那儿的规矩。</w:t>
      </w:r>
    </w:p>
    <w:p>
      <w:r>
        <w:rPr>
          <w:b/>
        </w:rPr>
        <w:t>谭雅芹:</w:t>
      </w:r>
      <w:r>
        <w:t xml:space="preserve"> 我知道。我是从您的语音窗口学的。(笑了一下，很快又收住)我不是怕收了，是怕以后，孩子们看我，不再是老师。</w:t>
      </w:r>
    </w:p>
    <w:p>
      <w:r>
        <w:t>(孩子从讲台边爬起来，把一截粉笔头递到苏敏手上，粉笔头上有一个小小的牙印。)</w:t>
      </w:r>
    </w:p>
    <w:p>
      <w:r>
        <w:rPr>
          <w:b/>
        </w:rPr>
        <w:t>谭雅芹:</w:t>
      </w:r>
      <w:r>
        <w:t xml:space="preserve"> 乐乐，别啃粉笔！(转向苏敏)对不起。</w:t>
      </w:r>
    </w:p>
    <w:p>
      <w:r>
        <w:rPr>
          <w:b/>
        </w:rPr>
        <w:t>苏敏:</w:t>
      </w:r>
      <w:r>
        <w:t xml:space="preserve"> (接过粉笔头，很认真地看了看，放进衣兜)没事。留着。</w:t>
      </w:r>
    </w:p>
    <w:p>
      <w:r>
        <w:t>(她走到黑板前，看着谭雅芹写的那行日期，粉笔灰落在她的袖口，她没有拍。记录员举着机器，站在后门，一动不动。)</w:t>
      </w:r>
    </w:p>
    <w:p>
      <w:r>
        <w:rPr>
          <w:b/>
        </w:rPr>
        <w:t>苏敏:</w:t>
      </w:r>
      <w:r>
        <w:t xml:space="preserve"> 谭老师，明天，你站在我左边。我说不下去的时候，你接着说。</w:t>
      </w:r>
    </w:p>
    <w:p>
      <w:r>
        <w:rPr>
          <w:b/>
        </w:rPr>
        <w:t>谭雅芹:</w:t>
      </w:r>
      <w:r>
        <w:t xml:space="preserve"> 好。</w:t>
      </w:r>
    </w:p>
    <w:p>
      <w:r>
        <w:rPr>
          <w:b/>
        </w:rPr>
        <w:t>苏敏:</w:t>
      </w:r>
      <w:r>
        <w:t xml:space="preserve"> 还有一件，是我要先说的。明天，我可能会问一些让你们难受的问题。你们不用跟着我问，也不用替我解释。</w:t>
      </w:r>
    </w:p>
    <w:p>
      <w:r>
        <w:rPr>
          <w:b/>
        </w:rPr>
        <w:t>谭雅芹:</w:t>
      </w:r>
      <w:r>
        <w:t xml:space="preserve"> 苏老师，我们教书的人，最怕的是孩子不问。</w:t>
      </w:r>
    </w:p>
    <w:p>
      <w:pPr>
        <w:pStyle w:val="Heading2"/>
      </w:pPr>
      <w:r>
        <w:t>장면 7 — 10월 19일(목) 오후 3시, 西水省委办公楼 一层 公开接待室 — 签字的人</w:t>
      </w:r>
    </w:p>
    <w:p>
      <w:r>
        <w:t>(十月十九日，星期四，下午三点。西水省委办公楼一层，公开接待室。长条桌两侧各摆了六把椅子，墙上挂着一块白底黑字的牌子：“接待全程录音录像，记录全文上网”。聂秋已经坐在桌子尽头，六十岁，鬓角全白，比苏敏想象的瘦。吕长河头天夜里刚从石岭县赶到，站在谭雅芹旁边，不知把手放在哪里。记录员在侧桌后敲键盘。宋警官坐在墙边的椅子上，灰夹克站在门口。摄像机的红灯亮着。)</w:t>
      </w:r>
    </w:p>
    <w:p>
      <w:r>
        <w:rPr>
          <w:b/>
        </w:rPr>
        <w:t>谭雅芹:</w:t>
      </w:r>
      <w:r>
        <w:t xml:space="preserve"> 聂书记，我们有个规矩，是跟苏老师那里学来的：先喝杯茶，再说事。(拧开保温瓶，先给苏敏的缺口杯里倒满，又倒了一杯放在聂秋面前)砖茶，放了盐。</w:t>
      </w:r>
    </w:p>
    <w:p>
      <w:r>
        <w:rPr>
          <w:b/>
        </w:rPr>
        <w:t>聂秋:</w:t>
      </w:r>
      <w:r>
        <w:t xml:space="preserve"> (看着那杯茶，停了一下)多少年了，我这个位子，没有人给我倒过茶。(双手端起来，喝了一口)咸。</w:t>
      </w:r>
    </w:p>
    <w:p>
      <w:r>
        <w:rPr>
          <w:b/>
        </w:rPr>
        <w:t>谭雅芹:</w:t>
      </w:r>
      <w:r>
        <w:t xml:space="preserve"> 西水的砖茶，要放盐。</w:t>
      </w:r>
    </w:p>
    <w:p>
      <w:r>
        <w:rPr>
          <w:b/>
        </w:rPr>
        <w:t>聂秋:</w:t>
      </w:r>
      <w:r>
        <w:t xml:space="preserve"> 我知道。我在矿区子弟中学教过三年书，后来才去的财政厅。(放下杯子)记录员同志，请念规则。</w:t>
      </w:r>
    </w:p>
    <w:p>
      <w:r>
        <w:rPr>
          <w:b/>
        </w:rPr>
        <w:t>记录员:</w:t>
      </w:r>
      <w:r>
        <w:t xml:space="preserve"> (念)“一，接待全程公开，各方可以自行录音。二，聂秋同志对无权限回答的问题，须说明无权限的原因。三，原告一方任何人，接待后不得被调岗、约谈。四，记录全文，今晚十二点前上接待栏。”</w:t>
      </w:r>
    </w:p>
    <w:p>
      <w:r>
        <w:rPr>
          <w:b/>
        </w:rPr>
        <w:t>聂秋:</w:t>
      </w:r>
      <w:r>
        <w:t xml:space="preserve"> 第三条，是我昨晚加的。苏女士，您那张纸上的第三条，我看过了，您是第三条，我也是第三条。</w:t>
      </w:r>
    </w:p>
    <w:p>
      <w:r>
        <w:rPr>
          <w:b/>
        </w:rPr>
        <w:t>苏敏:</w:t>
      </w:r>
      <w:r>
        <w:t xml:space="preserve"> (微微点头)聂书记，我先报一组数字，是你们自己公开的。县乡教师两万三千四百人，月均四千一百八十元，三个月欠发，二亿九千三百万。</w:t>
      </w:r>
    </w:p>
    <w:p>
      <w:r>
        <w:rPr>
          <w:b/>
        </w:rPr>
        <w:t>聂秋:</w:t>
      </w:r>
      <w:r>
        <w:t xml:space="preserve"> 对，二亿九千三百万。</w:t>
      </w:r>
    </w:p>
    <w:p>
      <w:r>
        <w:rPr>
          <w:b/>
        </w:rPr>
        <w:t>苏敏:</w:t>
      </w:r>
      <w:r>
        <w:t xml:space="preserve"> 您公开的债务，三千零五十亿。二亿九千万，对三千亿，是千分之一。</w:t>
      </w:r>
    </w:p>
    <w:p>
      <w:r>
        <w:rPr>
          <w:b/>
        </w:rPr>
        <w:t>聂秋:</w:t>
      </w:r>
      <w:r>
        <w:t xml:space="preserve"> 是千分之一。可我们每个月能动用的现金，不到六个亿。银行利息、平台到期本金，每个月先扣掉四个半。西水过去十年，是寅吃卯粮，吃的是后来人的粮。如今，后来人到了。</w:t>
      </w:r>
    </w:p>
    <w:p>
      <w:r>
        <w:rPr>
          <w:b/>
        </w:rPr>
        <w:t>苏敏:</w:t>
      </w:r>
      <w:r>
        <w:t xml:space="preserve"> 所以教师排在银行后面。</w:t>
      </w:r>
    </w:p>
    <w:p>
      <w:r>
        <w:rPr>
          <w:b/>
        </w:rPr>
        <w:t>聂秋:</w:t>
      </w:r>
      <w:r>
        <w:t xml:space="preserve"> 排在银行后面的，不是教师，是我的决定。(很慢地)利息一旦断，一家银行会宣布整笔贷款提前到期，别的银行跟着，这叫交叉违约。到那时，不是三个月，是一年，不是两万三千人，是整个省。这是我的算法。</w:t>
      </w:r>
    </w:p>
    <w:p>
      <w:r>
        <w:rPr>
          <w:b/>
        </w:rPr>
        <w:t>苏敏:</w:t>
      </w:r>
      <w:r>
        <w:t xml:space="preserve"> 这是您的算法。教师的算法是：九月份的奶粉钱。</w:t>
      </w:r>
    </w:p>
    <w:p>
      <w:r>
        <w:t>(谭雅芹的手在桌下握紧了。吕长河张了张嘴，没有出声。)</w:t>
      </w:r>
    </w:p>
    <w:p>
      <w:r>
        <w:rPr>
          <w:b/>
        </w:rPr>
        <w:t>聂秋:</w:t>
      </w:r>
      <w:r>
        <w:t xml:space="preserve"> 你说得对。第三个月起，我就该先停平台利息，先给教师发。我晚了六个星期。</w:t>
      </w:r>
    </w:p>
    <w:p>
      <w:r>
        <w:rPr>
          <w:b/>
        </w:rPr>
        <w:t>苏敏:</w:t>
      </w:r>
      <w:r>
        <w:t xml:space="preserve"> 为什么晚？</w:t>
      </w:r>
    </w:p>
    <w:p>
      <w:r>
        <w:rPr>
          <w:b/>
        </w:rPr>
        <w:t>聂秋:</w:t>
      </w:r>
      <w:r>
        <w:t xml:space="preserve"> 因为我怕。(顿了顿)怕银行，怕评级，也怕有人说我，借着公开账本，把西水弄垮了。</w:t>
      </w:r>
    </w:p>
    <w:p>
      <w:r>
        <w:rPr>
          <w:b/>
        </w:rPr>
        <w:t>苏敏:</w:t>
      </w:r>
      <w:r>
        <w:t xml:space="preserve"> 我写过一句话，在起诉状最后一页：“公开比隐瞒好，但公开不是免责。”您当年署名公开，我认。可公开三年之后，这个冬天，三个月没有工资的是教师，不是银行。这笔账里，教师的名字在哪里？</w:t>
      </w:r>
    </w:p>
    <w:p>
      <w:r>
        <w:rPr>
          <w:b/>
        </w:rPr>
        <w:t>聂秋:</w:t>
      </w:r>
      <w:r>
        <w:t xml:space="preserve"> 不在表里。(看着自己面前的纸杯)这是我的疏漏。</w:t>
      </w:r>
    </w:p>
    <w:p>
      <w:r>
        <w:rPr>
          <w:b/>
        </w:rPr>
        <w:t>苏敏:</w:t>
      </w:r>
      <w:r>
        <w:t xml:space="preserve"> 外面有人说，您公开账本，是替前任背黑锅。也有人说，是为了把锅甩给中央。</w:t>
      </w:r>
    </w:p>
    <w:p>
      <w:r>
        <w:rPr>
          <w:b/>
        </w:rPr>
        <w:t>聂秋:</w:t>
      </w:r>
      <w:r>
        <w:t xml:space="preserve"> 都不是。《大学》里有一句：“财聚则民散，财散则民聚”。我把账摊开，是想散财聚民。结果账摊开了，钱先散了，民还没聚。(自嘲地笑了一下)公开的人，总要替前面的人先认账。可账上每一笔，我分管财政三年，签过字。这不是黑锅，是我自己的锅。</w:t>
      </w:r>
    </w:p>
    <w:p>
      <w:r>
        <w:rPr>
          <w:b/>
        </w:rPr>
        <w:t>苏敏:</w:t>
      </w:r>
      <w:r>
        <w:t xml:space="preserve"> 九月二十六日，总书记办公厅建议西水并入公开日程制，您回复“同意”。三个月的工资，因此往后排到十二月。</w:t>
      </w:r>
    </w:p>
    <w:p>
      <w:r>
        <w:rPr>
          <w:b/>
        </w:rPr>
        <w:t>聂秋:</w:t>
      </w:r>
      <w:r>
        <w:t xml:space="preserve"> 是我写的“同意”，聂秋，两个字。没有人逼我。(抬眼，直视她)您想问的，是我为什么不说不。</w:t>
      </w:r>
    </w:p>
    <w:p>
      <w:r>
        <w:rPr>
          <w:b/>
        </w:rPr>
        <w:t>苏敏:</w:t>
      </w:r>
      <w:r>
        <w:t xml:space="preserve"> 是。</w:t>
      </w:r>
    </w:p>
    <w:p>
      <w:r>
        <w:rPr>
          <w:b/>
        </w:rPr>
        <w:t>聂秋:</w:t>
      </w:r>
      <w:r>
        <w:t xml:space="preserve"> 西水过去靠“特别账户”活着，该给的、不该给的，都从那里出。我如果开口要一次“特批”，就等于承认，特别账户还要再开一次。我同意，是因为总书记办公厅那样的人，不会为我破例，也不会放任别人对我破例。我在这个省里，想看我倒下的人不少，但他们要动我，先要翻自己签过的字。我押在这个规矩上。</w:t>
      </w:r>
    </w:p>
    <w:p>
      <w:r>
        <w:rPr>
          <w:b/>
        </w:rPr>
        <w:t>苏敏:</w:t>
      </w:r>
      <w:r>
        <w:t xml:space="preserve"> 您押的，不止您自己。</w:t>
      </w:r>
    </w:p>
    <w:p>
      <w:r>
        <w:rPr>
          <w:b/>
        </w:rPr>
        <w:t>聂秋:</w:t>
      </w:r>
      <w:r>
        <w:t xml:space="preserve"> 对。押的是两万三千个人，三个月的工资。(没有躲)这是我的政治账，不是借口。</w:t>
      </w:r>
    </w:p>
    <w:p>
      <w:r>
        <w:rPr>
          <w:b/>
        </w:rPr>
        <w:t>苏敏:</w:t>
      </w:r>
      <w:r>
        <w:t xml:space="preserve"> 还有一件。您公开接待我们，是因为您需要这场官司。</w:t>
      </w:r>
    </w:p>
    <w:p>
      <w:r>
        <w:t>(记录员的手停了一下。红灯一直亮着。)</w:t>
      </w:r>
    </w:p>
    <w:p>
      <w:r>
        <w:rPr>
          <w:b/>
        </w:rPr>
        <w:t>聂秋:</w:t>
      </w:r>
      <w:r>
        <w:t xml:space="preserve"> 是。判决书，是我手里唯一比公文更硬的东西。法院判省政府三个月内支付，我拿着判决书，去财政部要的是依法、公开、可追的钱，不是特别账户里的钱。你们的官司对我有用，我不否认。你可以不高兴。</w:t>
      </w:r>
    </w:p>
    <w:p>
      <w:r>
        <w:rPr>
          <w:b/>
        </w:rPr>
        <w:t>苏敏:</w:t>
      </w:r>
      <w:r>
        <w:t xml:space="preserve"> 我不高兴。(顿了顿)但我不会因为您需要它，就撤诉。</w:t>
      </w:r>
    </w:p>
    <w:p>
      <w:r>
        <w:rPr>
          <w:b/>
        </w:rPr>
        <w:t>聂秋:</w:t>
      </w:r>
      <w:r>
        <w:t xml:space="preserve"> 我也不会因为你不高兴，就收回邀请。</w:t>
      </w:r>
    </w:p>
    <w:p>
      <w:r>
        <w:t>(吕长河忽然开口，声音很干。)</w:t>
      </w:r>
    </w:p>
    <w:p>
      <w:r>
        <w:rPr>
          <w:b/>
        </w:rPr>
        <w:t>吕长河:</w:t>
      </w:r>
      <w:r>
        <w:t xml:space="preserve"> 聂书记，我教了三十一年书。我只问一句：二十号，有没有？</w:t>
      </w:r>
    </w:p>
    <w:p>
      <w:r>
        <w:rPr>
          <w:b/>
        </w:rPr>
        <w:t>聂秋:</w:t>
      </w:r>
      <w:r>
        <w:t xml:space="preserve"> (看着他)有。(转向记录员)请记：省委常委会十月十七日决定，教师工资先于平台利息。七月的工资，十月二十日发。八月的，十一月二十日。九月的，十二月五日转移支付到账当天。决定书我签字，聂秋。资金来源：省直机关三个月公务接待费和车辆购置全停，加两处矿权租赁预收款。</w:t>
      </w:r>
    </w:p>
    <w:p>
      <w:r>
        <w:rPr>
          <w:b/>
        </w:rPr>
        <w:t>苏敏:</w:t>
      </w:r>
      <w:r>
        <w:t xml:space="preserve"> 第三条。原告不报复。</w:t>
      </w:r>
    </w:p>
    <w:p>
      <w:r>
        <w:rPr>
          <w:b/>
        </w:rPr>
        <w:t>聂秋:</w:t>
      </w:r>
      <w:r>
        <w:t xml:space="preserve"> 记录里有了。有人动你们一个人，找我。</w:t>
      </w:r>
    </w:p>
    <w:p>
      <w:r>
        <w:rPr>
          <w:b/>
        </w:rPr>
        <w:t>苏敏:</w:t>
      </w:r>
      <w:r>
        <w:t xml:space="preserve"> 最后一条。三个月，谁签字？</w:t>
      </w:r>
    </w:p>
    <w:p>
      <w:r>
        <w:rPr>
          <w:b/>
        </w:rPr>
        <w:t>聂秋:</w:t>
      </w:r>
      <w:r>
        <w:t xml:space="preserve"> 聂秋。</w:t>
      </w:r>
    </w:p>
    <w:p>
      <w:r>
        <w:t>(没有人说话。谭雅芹低下头，吕长河摘下眼镜，用手背擦了一下。聂秋看着苏敏手边的缺口杯。)</w:t>
      </w:r>
    </w:p>
    <w:p>
      <w:r>
        <w:rPr>
          <w:b/>
        </w:rPr>
        <w:t>聂秋:</w:t>
      </w:r>
      <w:r>
        <w:t xml:space="preserve"> 这杯子缺了口，用着不方便吧。</w:t>
      </w:r>
    </w:p>
    <w:p>
      <w:r>
        <w:rPr>
          <w:b/>
        </w:rPr>
        <w:t>苏敏:</w:t>
      </w:r>
      <w:r>
        <w:t xml:space="preserve"> 习惯了。缺口朝着自己，就割不到别人。</w:t>
      </w:r>
    </w:p>
    <w:p>
      <w:r>
        <w:rPr>
          <w:b/>
        </w:rPr>
        <w:t>聂秋:</w:t>
      </w:r>
      <w:r>
        <w:t xml:space="preserve"> (点点头，端起自己那杯砖茶，一口喝干)这是今天最好的话。</w:t>
      </w:r>
    </w:p>
    <w:p>
      <w:r>
        <w:t>(宋警官在墙边合上了本子。红灯一直亮着，没有灭。)</w:t>
      </w:r>
    </w:p>
    <w:p>
      <w:pPr>
        <w:pStyle w:val="Heading2"/>
      </w:pPr>
      <w:r>
        <w:t>장면 8 — 10월 20일(금) 오전 7시 40분, 赤岭站前 招待所 — 杯水</w:t>
      </w:r>
    </w:p>
    <w:p>
      <w:r>
        <w:t>(十月二十日，星期五，早上七点四十。招待所一楼的小餐厅，墙上贴着“节约用水”的黄纸，豆浆是甜的，馒头很烫。谭雅芹抱着孩子冲进来，手机举在半空，屏幕上亮着一行绿色的短信。吕长河跟在后面，眼镜歪着。宋警官坐在角落，面前一碗没有动的粥。)</w:t>
      </w:r>
    </w:p>
    <w:p>
      <w:r>
        <w:rPr>
          <w:b/>
        </w:rPr>
        <w:t>谭雅芹:</w:t>
      </w:r>
      <w:r>
        <w:t xml:space="preserve"> 苏老师！到了！</w:t>
      </w:r>
    </w:p>
    <w:p>
      <w:r>
        <w:rPr>
          <w:b/>
        </w:rPr>
        <w:t>苏敏:</w:t>
      </w:r>
      <w:r>
        <w:t xml:space="preserve"> (放下筷子)念。</w:t>
      </w:r>
    </w:p>
    <w:p>
      <w:r>
        <w:rPr>
          <w:b/>
        </w:rPr>
        <w:t>谭雅芹:</w:t>
      </w:r>
      <w:r>
        <w:t xml:space="preserve"> (念，声音发抖)“您尾号三七二一的账户，今日七时四十二分收入四千一百八十元，摘要：七月工资。”</w:t>
      </w:r>
    </w:p>
    <w:p>
      <w:r>
        <w:rPr>
          <w:b/>
        </w:rPr>
        <w:t>吕长河:</w:t>
      </w:r>
      <w:r>
        <w:t xml:space="preserve"> 我的也到了。(把手机屏幕给苏敏看，又抢回去，反复看了三遍)一分不少。</w:t>
      </w:r>
    </w:p>
    <w:p>
      <w:r>
        <w:t>(餐厅里有人鼓了两下掌，又停了，大家都看着苏敏。)</w:t>
      </w:r>
    </w:p>
    <w:p>
      <w:r>
        <w:rPr>
          <w:b/>
        </w:rPr>
        <w:t>苏敏:</w:t>
      </w:r>
      <w:r>
        <w:t xml:space="preserve"> (很慢地)到了就好。一个月。</w:t>
      </w:r>
    </w:p>
    <w:p>
      <w:r>
        <w:rPr>
          <w:b/>
        </w:rPr>
        <w:t>谭雅芹:</w:t>
      </w:r>
      <w:r>
        <w:t xml:space="preserve"> 苏老师，一个月，是不是杯水车薪？</w:t>
      </w:r>
    </w:p>
    <w:p>
      <w:r>
        <w:rPr>
          <w:b/>
        </w:rPr>
        <w:t>苏敏:</w:t>
      </w:r>
      <w:r>
        <w:t xml:space="preserve"> 是。三个月的账，只填了一个月。杯水车薪，也是水。(看着自己面前的缺口杯)可你们要记下来，这是第一笔有日期、有签字的钱。八月的，十一月二十号，要再看。九月的，十二月五号。</w:t>
      </w:r>
    </w:p>
    <w:p>
      <w:r>
        <w:rPr>
          <w:b/>
        </w:rPr>
        <w:t>谭雅芹:</w:t>
      </w:r>
      <w:r>
        <w:t xml:space="preserve"> 我先给乐乐买两罐奶粉。三百二十八，两罐，六百五十六。</w:t>
      </w:r>
    </w:p>
    <w:p>
      <w:r>
        <w:rPr>
          <w:b/>
        </w:rPr>
        <w:t>吕长河:</w:t>
      </w:r>
      <w:r>
        <w:t xml:space="preserve"> 我先买粉笔，一箱，两百四十块，再给孩子们每人买一个本子。(抬头，眼睛红了)苏老师，我昨天晚上做了个梦，梦见发工资的时候，那个孩子问我：老师，到了吗？我说：到了。</w:t>
      </w:r>
    </w:p>
    <w:p>
      <w:r>
        <w:rPr>
          <w:b/>
        </w:rPr>
        <w:t>苏敏:</w:t>
      </w:r>
      <w:r>
        <w:t xml:space="preserve"> (笑了一下，很累的那种笑)说“到了”，是好话。</w:t>
      </w:r>
    </w:p>
    <w:p>
      <w:r>
        <w:t>(孩子在谭雅芹怀里，抓了一块馒头，往苏敏的杯子里塞，被母亲拦下。苏敏把杯子里的茶，倒了半口出来，放在孩子够得着的地方。)</w:t>
      </w:r>
    </w:p>
    <w:p>
      <w:r>
        <w:rPr>
          <w:b/>
        </w:rPr>
        <w:t>谭雅芹:</w:t>
      </w:r>
      <w:r>
        <w:t xml:space="preserve"> 苏老师，聂书记昨天的那杯茶，他喝完了。</w:t>
      </w:r>
    </w:p>
    <w:p>
      <w:r>
        <w:rPr>
          <w:b/>
        </w:rPr>
        <w:t>苏敏:</w:t>
      </w:r>
      <w:r>
        <w:t xml:space="preserve"> 我看见了。</w:t>
      </w:r>
    </w:p>
    <w:p>
      <w:r>
        <w:rPr>
          <w:b/>
        </w:rPr>
        <w:t>谭雅芹:</w:t>
      </w:r>
      <w:r>
        <w:t xml:space="preserve"> 您相信他吗？</w:t>
      </w:r>
    </w:p>
    <w:p>
      <w:r>
        <w:rPr>
          <w:b/>
        </w:rPr>
        <w:t>苏敏:</w:t>
      </w:r>
      <w:r>
        <w:t xml:space="preserve"> (想了很久)我相信他签了字。别的，我等十一月二十号。</w:t>
      </w:r>
    </w:p>
    <w:p>
      <w:r>
        <w:t>(宋警官抬起头，看了她一眼，又低下去喝粥。窗外，火车进站的声音拖得很长。)</w:t>
      </w:r>
    </w:p>
    <w:p>
      <w:pPr>
        <w:pStyle w:val="Heading2"/>
      </w:pPr>
      <w:r>
        <w:t>장면 9 — 10월 23일(월) 저녁 6시 30분, 煤厂街 巷口 窗口 — 明早开幕</w:t>
      </w:r>
    </w:p>
    <w:p>
      <w:r>
        <w:t>(十月二十三日，星期一，傍晚六点半。伞下的队伍已经散了，折叠桌上摆着登记本、缺口杯，还有一只搪瓷缸。苏敏周六早上从赤岭回来，在六楼睡了整整一天。小辛把手机架在本子上，肖远站在伞边，灰夹克在电线杆下，这回把手机放进了口袋。)</w:t>
      </w:r>
    </w:p>
    <w:p>
      <w:r>
        <w:rPr>
          <w:b/>
        </w:rPr>
        <w:t>小辛:</w:t>
      </w:r>
      <w:r>
        <w:t xml:space="preserve"> 苏老师，接待记录全文，十九号夜里十一点四十上了接待栏，一个字没删，您问的“谁签字”也在。</w:t>
      </w:r>
    </w:p>
    <w:p>
      <w:r>
        <w:rPr>
          <w:b/>
        </w:rPr>
        <w:t>苏敏:</w:t>
      </w:r>
      <w:r>
        <w:t xml:space="preserve"> 我的录音和他们的记录，对过了吗？</w:t>
      </w:r>
    </w:p>
    <w:p>
      <w:r>
        <w:rPr>
          <w:b/>
        </w:rPr>
        <w:t>肖远:</w:t>
      </w:r>
      <w:r>
        <w:t xml:space="preserve"> 对过了，一字不差。(顿了顿)但有几个账号，把聂秋的一句话单独剪出来了，只留了三个字，“是，我需要这场官司”，前后全删了。标题是《西水书记承认利用教师》。</w:t>
      </w:r>
    </w:p>
    <w:p>
      <w:r>
        <w:rPr>
          <w:b/>
        </w:rPr>
        <w:t>苏敏:</w:t>
      </w:r>
      <w:r>
        <w:t xml:space="preserve"> (接过手机，一行一行地划)刀柄。</w:t>
      </w:r>
    </w:p>
    <w:p>
      <w:r>
        <w:rPr>
          <w:b/>
        </w:rPr>
        <w:t>肖远:</w:t>
      </w:r>
      <w:r>
        <w:t xml:space="preserve"> 还有一条，把你的“公开比隐瞒好”剪了，说你替他说话。</w:t>
      </w:r>
    </w:p>
    <w:p>
      <w:r>
        <w:rPr>
          <w:b/>
        </w:rPr>
        <w:t>苏敏:</w:t>
      </w:r>
      <w:r>
        <w:t xml:space="preserve"> (很平)我知道，写之前就知道。我说了完整的话，他们剪了他们要的那一截。(把手机还给小辛)我不能因为怕被人剪，就不说。</w:t>
      </w:r>
    </w:p>
    <w:p>
      <w:r>
        <w:rPr>
          <w:b/>
        </w:rPr>
        <w:t>小辛:</w:t>
      </w:r>
      <w:r>
        <w:t xml:space="preserve"> 谭老师发来一段视频。</w:t>
      </w:r>
    </w:p>
    <w:p>
      <w:r>
        <w:t>(屏幕上，谭雅芹的客厅，孩子坐在地毯上，面前摆着两罐新奶粉。孩子指着镜头，很大声地喊了一声：“苏——”后面的字，咬不清楚。)</w:t>
      </w:r>
    </w:p>
    <w:p>
      <w:r>
        <w:rPr>
          <w:b/>
        </w:rPr>
        <w:t>苏敏:</w:t>
      </w:r>
      <w:r>
        <w:t xml:space="preserve"> (笑了一下，又很快收住)她说什么？</w:t>
      </w:r>
    </w:p>
    <w:p>
      <w:r>
        <w:rPr>
          <w:b/>
        </w:rPr>
        <w:t>小辛:</w:t>
      </w:r>
      <w:r>
        <w:t xml:space="preserve"> 她说，吕老师昨天回石岭县，背了一整箱粉笔上山。</w:t>
      </w:r>
    </w:p>
    <w:p>
      <w:r>
        <w:t>(拐杖点地的声音。梅若兰由人扶着，走到伞下，在最里面那把凳子前停住，没有坐。)</w:t>
      </w:r>
    </w:p>
    <w:p>
      <w:r>
        <w:rPr>
          <w:b/>
        </w:rPr>
        <w:t>梅若兰:</w:t>
      </w:r>
      <w:r>
        <w:t xml:space="preserve"> 小苏。</w:t>
      </w:r>
    </w:p>
    <w:p>
      <w:r>
        <w:rPr>
          <w:b/>
        </w:rPr>
        <w:t>苏敏:</w:t>
      </w:r>
      <w:r>
        <w:t xml:space="preserve"> 梅老师，您怎么来了？</w:t>
      </w:r>
    </w:p>
    <w:p>
      <w:r>
        <w:rPr>
          <w:b/>
        </w:rPr>
        <w:t>梅若兰:</w:t>
      </w:r>
      <w:r>
        <w:t xml:space="preserve"> 明天全会开幕。(缓缓坐下，小辛递过茶，她用两手捧着)议程已经在台账上了，《权力的边界》四项，《党章修正案》，《宪法修改建议案》，十月二十四日，星期二，到二十六日，星期四。</w:t>
      </w:r>
    </w:p>
    <w:p>
      <w:r>
        <w:rPr>
          <w:b/>
        </w:rPr>
        <w:t>肖远:</w:t>
      </w:r>
      <w:r>
        <w:t xml:space="preserve"> 聂秋也是中央委员。</w:t>
      </w:r>
    </w:p>
    <w:p>
      <w:r>
        <w:rPr>
          <w:b/>
        </w:rPr>
        <w:t>梅若兰:</w:t>
      </w:r>
      <w:r>
        <w:t xml:space="preserve"> 今天下午，已经到北京了。(顿了顿)雨桐说，台账上写着，他的一票，是他自己的。</w:t>
      </w:r>
    </w:p>
    <w:p>
      <w:r>
        <w:rPr>
          <w:b/>
        </w:rPr>
        <w:t>苏敏:</w:t>
      </w:r>
      <w:r>
        <w:t xml:space="preserve"> (沉默了一会儿)他会投。他的账，他签过字。</w:t>
      </w:r>
    </w:p>
    <w:p>
      <w:r>
        <w:rPr>
          <w:b/>
        </w:rPr>
        <w:t>梅若兰:</w:t>
      </w:r>
      <w:r>
        <w:t xml:space="preserve"> 我老了，不会算。我只会把话带到。小沈没让我带话，雨桐说，台账上写了的，就是他要说的。</w:t>
      </w:r>
    </w:p>
    <w:p>
      <w:r>
        <w:t>(巷口的风把折叠桌上的登记本吹得翻了一页。苏敏拿起笔，在九月四日那一行后面写：“十月二十日。七月工资，到账。八月，十一月二十日。九月，十二月五日。三个月，签字：聂秋。”她停了停，添了一句：“明天全会。”合上本子，拿起暖壶，在搪瓷缸里倒了半杯热茶，放在最里面那把凳子前。缺口的白瓷杯，缺口朝着自己。)</w:t>
      </w:r>
    </w:p>
    <w:p>
      <w:r>
        <w:rPr>
          <w:b/>
        </w:rPr>
        <w:t>苏敏:</w:t>
      </w:r>
      <w:r>
        <w:t xml:space="preserve"> (对着空凳子，很轻地)茶，我倒了。话，在台账上。</w:t>
      </w:r>
    </w:p>
    <w:p>
      <w:pPr>
        <w:pStyle w:val="Heading2"/>
      </w:pPr>
      <w:r>
        <w:t>핵심 문학 인용</w:t>
      </w:r>
    </w:p>
    <w:p>
      <w:r>
        <w:rPr>
          <w:b/>
        </w:rPr>
        <w:t>『论语·学而』:</w:t>
      </w:r>
      <w:r>
        <w:t xml:space="preserve"> «敬事而信，节用而爱人，使民以时» — 한국어 해설: '일을 삼가 믿음 있게 하고, 쓰임을 아껴 사람을 사랑하며, 백성을 부릴 때는 때를 가려서 한다.' 공자가 천승의 나라를 다스리는 요체로 든 구절로, 백성의 생업과 생활의 때를 해치지 않는 것을 정치의 기본으로 삼는다. 장면 1에서 뤼창허가 쑤민에게, 산골 아이가 '使民以时가 매달 20일 월급 주는 것이냐'고 물었다며 인용한다.</w:t>
      </w:r>
    </w:p>
    <w:p>
      <w:r>
        <w:rPr>
          <w:b/>
        </w:rPr>
        <w:t>『大学』:</w:t>
      </w:r>
      <w:r>
        <w:t xml:space="preserve"> «财聚则民散，财散则民聚» — 한국어 해설: '재물이 한곳에 모이면 백성이 흩어지고, 재물이 흩어지면 백성이 모인다.' 통치자가 재물을 독점하지 말고 나누어야 민심이 모인다는 뜻의 전통적 경구다. 장면 7에서 녜추가 쑤민에게, 장부를 공개해 재물을 풀려 했으나 돈이 먼저 흩어지고 민심은 아직 모이지 않았다고 자조하며 인용한다.</w:t>
      </w:r>
    </w:p>
    <w:p>
      <w:pPr>
        <w:pStyle w:val="Heading2"/>
      </w:pPr>
      <w:r>
        <w:t>생활 표현</w:t>
      </w:r>
    </w:p>
    <w:p>
      <w:r>
        <w:t>«捉襟见肘» — 한국어 해설: "옷깃을 여미면 팔꿈치가 드러난다". 몹시 궁색해 이쪽을 메우면 저쪽이 모자란다는 말. 탄야친이 쑤민에게 석 달째 월급이 없는 살림의 형편을 말하며, 장면 1.</w:t>
      </w:r>
    </w:p>
    <w:p>
      <w:r>
        <w:t>«雪上加霜» — 한국어 해설: "눈 위에 서리가 더하다". 나쁜 일 위에 또 나쁜 일이 겹친다는 말. 탄야친이 쑤민에게 넷째 달의 발薪日을 앞두고 심정을 말하며, 장면 1.</w:t>
      </w:r>
    </w:p>
    <w:p>
      <w:r>
        <w:t>«拆东墙补西墙» — 한국어 해설: "동쪽 담을 헐어 서쪽 담을 메우다". 한쪽 빚을 다른 쪽 빚으로 돌려막는다는 구어. 샤오위안이 쑤민에게 서수이성 플랫폼 대출의 차환 방식을 설명하며, 장면 2.</w:t>
      </w:r>
    </w:p>
    <w:p>
      <w:r>
        <w:t>«寅吃卯粮» — 한국어 해설: "인년에 묘년의 양식을 먹다". 다음 해 몫을 미리 당겨 쓴다는 말. 녜추가 쑤민에게 서수이성이 지난 10년 쌓아 온 빚의 성격을 말하며, 장면 7.</w:t>
      </w:r>
    </w:p>
    <w:p>
      <w:r>
        <w:t>«背黑锅» — 한국어 해설: "검은 솥을 지다". 남의 잘못이나 책임을 대신 뒤집어쓴다는 구어. 쑤민이 녜추에게 장부 공개를 두고 도는 소문을 전하며, 장면 7.</w:t>
      </w:r>
    </w:p>
    <w:p>
      <w:r>
        <w:t>«杯水车薪» — 한국어 해설: "한 잔의 물로 수레 가득 붙은 불을 끄려 하다". 모자란 도움으로는 큰 문제를 해결하지 못한다는 말. 탄야친이 쑤민에게 한 달치 월급이 들어온 것을 두고 묻고 쑤민이 받아 답하며, 장면 8.</w:t>
      </w:r>
    </w:p>
    <w:p>
      <w:r>
        <w:t>[9화 끝 — 다음 화 예고: 「전체회의 확정」(全会通过), 정치밍의 장례 일주일 뒤, 2기 제한·집체영도·지정거소 제한·해임 절차가 당장과 헌법 개정안에 확정된다. 해임 조항에는 반대표가 가장 적다.]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