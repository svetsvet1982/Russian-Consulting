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8화 — 「신인 의원」 (新人議員)</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료(41세, 前 중의원 의원·변호사, 이번에는 '방문자') / 나가오카 미유(長岡美優, 32세, 오쿠하마 1구 보궐선거 당선·무소속 초선) / 오누마 렌(大沼蓮, 29세, 선거 사무장 → 미유의 공설 제1비서) / 나나미 요코(七海陽子, 39세, 전 현청 직원, 정책담당비서 — 이 화의 신규 인물) / 이와키 야스오(岩城康雄, 71세, 국민협화당 중의원 7선 — 이사오의 수첩에 이름이 오른 '일곱 명' 중 한 명, 신규 인물) / 유즈키 사야(36세, 『오쿠하마 신보』 도쿄 본사 근무) / 사카키 교헤이(58세, 은퇴, 전화 출연) / 도이 아카네(35세, 공동 경영 변호사) / 미우라 나오(48세, 사무장) / 오시로 지즈루(45세) / 시가 조합장(71세) / 구도 마사오미(67세, 간사장, 짧게 출연) / 중의원 위사·의원회관 접수 직원·위원회 사무국 직원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7화 끝(2026-10-25 일, 보궐선거 개표 밤, 약 1,350표 차 당선)의 이튿날인 10월 26일(월)부터 11월 27일(금)까지 약 한 달. 3부 7화 「初登院」에서 료가 처음 정문을 지났던 길을 이번에는 미유가 걷는다. 보궐 당선자의 임기는 전임자의 남은 기간(2028년 10월까지, 약 2년)이다. 당선증서, 등원, 의원회관 방 배정과 비서 채용, 료의 '방문'(자신이 쓰던 712호 앞을 지나는 장면), 아버지 이사오의 수첩에 이름이 있던 노(老)의원과의 면담, 모리 오가이 『高瀬舟』를 읽는 밤, 5분짜리 첫 질문. 료는 조언을 삼가고 기다린다. 영웅담이 아니라 '처음 하는 사람'과 '처음을 지켜보는 사람'의 이야기.</w:t>
      </w:r>
    </w:p>
    <w:p>
      <w:pPr>
        <w:spacing w:before="320" w:after="140"/>
      </w:pPr>
      <w:r>
        <w:rPr>
          <w:rFonts w:ascii="Times New Roman" w:hAnsi="Times New Roman" w:eastAsia="Malgun Gothic"/>
          <w:b/>
          <w:i w:val="0"/>
          <w:color w:val="1F3864"/>
          <w:sz w:val="26"/>
        </w:rPr>
        <w:t>장면 1 — 10월 26일(월) 오전, 선거 사무소 철수와 당선증서</w:t>
      </w:r>
    </w:p>
    <w:p>
      <w:pPr>
        <w:spacing w:before="0" w:after="110"/>
      </w:pPr>
      <w:r>
        <w:rPr>
          <w:rFonts w:ascii="Times New Roman" w:hAnsi="Times New Roman" w:eastAsia="Malgun Gothic"/>
          <w:b w:val="0"/>
          <w:i/>
          <w:color w:val="555555"/>
          <w:sz w:val="22"/>
        </w:rPr>
        <w:t>(2026年10月26日(月)、午前九時。汐見駅前の貸店舗。昨夜の歓声が嘘のように、床には剥がしたポスターの山とガムテープの切れ端だけが残っている。壁のカレンダーに赤丸の「25」。窓の外は薄曇り。大沼蓮が脚立の上でのぼりを畳み、下で遼が養生テープを巻いている。奥のパイプ椅子では、徹夜明けの美優が紙コップのコーヒーを両手で包んでいる。)</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先生、そのガムテープは端を爪で起こさないと剥がれません。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先生は僕じゃありません。</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あ、すみません。昨日からずっと、誰を先生と呼べばいいのか分からなくて。</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私も分からないの。さっきコンビニで「おめでとうございます、先生」と言われて、後ろを振り返った。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後ろに誰かいましたか。</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レジ待ちのおじいさんがいた。(笑う)でも、私でした。</w:t>
      </w:r>
    </w:p>
    <w:p>
      <w:pPr>
        <w:spacing w:before="0" w:after="110"/>
      </w:pPr>
      <w:r>
        <w:rPr>
          <w:rFonts w:ascii="Times New Roman" w:hAnsi="Times New Roman" w:eastAsia="Malgun Gothic"/>
          <w:b w:val="0"/>
          <w:i/>
          <w:color w:val="555555"/>
          <w:sz w:val="22"/>
        </w:rPr>
        <w:t>(戸が開き、冷たい風と一緒に大城、志賀組合長、小松和代が段ボール箱を抱えて入ってくる。)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片づけを手伝いに来たべ。</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のぼりは三十本だったな。</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三十二本です。二本、風で飛んでいきました。</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飛んだ分は、誰かの庭に刺さってるべ。</w:t>
      </w:r>
    </w:p>
    <w:p>
      <w:pPr>
        <w:spacing w:before="0" w:after="110"/>
      </w:pPr>
      <w:r>
        <w:rPr>
          <w:rFonts w:ascii="Times New Roman" w:hAnsi="Times New Roman" w:eastAsia="Malgun Gothic"/>
          <w:b w:val="0"/>
          <w:i/>
          <w:color w:val="555555"/>
          <w:sz w:val="22"/>
        </w:rPr>
        <w:t>(笑いが起きる。和代が奥の机の湯呑みを数え、全員分を並べる。遼は鞄から小さな茶缶を出しかけて、手を止める。)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……お茶は、ここでは淹れないでおきます。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遼さんが淹れるのが一番うまいのに。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だから、です。今日は、長岡さんの事務所の茶を飲みましょう。</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事務所と言っても、ポットとインスタントしかないんですけど。</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んじゃ、それでいいべ。(インスタントの袋を破る)先生のお茶、いただくべ。</w:t>
      </w:r>
    </w:p>
    <w:p>
      <w:pPr>
        <w:spacing w:before="0" w:after="110"/>
      </w:pPr>
      <w:r>
        <w:rPr>
          <w:rFonts w:ascii="Times New Roman" w:hAnsi="Times New Roman" w:eastAsia="Malgun Gothic"/>
          <w:b w:val="0"/>
          <w:i/>
          <w:color w:val="555555"/>
          <w:sz w:val="22"/>
        </w:rPr>
        <w:t>(美優が笑う。笑いながら、目の端が少し赤い。)</w:t>
      </w:r>
    </w:p>
    <w:p>
      <w:pPr>
        <w:spacing w:before="0" w:after="110"/>
      </w:pPr>
      <w:r>
        <w:rPr>
          <w:rFonts w:ascii="Times New Roman" w:hAnsi="Times New Roman" w:eastAsia="Malgun Gothic"/>
          <w:b w:val="0"/>
          <w:i/>
          <w:color w:val="555555"/>
          <w:sz w:val="22"/>
        </w:rPr>
        <w:t>(午前十一時。汐見市選挙管理委員会、小会議室。蛍光灯の下に長机。選挙長が紫の袱紗から賞状のような紙を取り出す。)</w:t>
      </w:r>
    </w:p>
    <w:p>
      <w:pPr>
        <w:spacing w:before="0" w:after="110"/>
      </w:pPr>
      <w:r>
        <w:rPr>
          <w:rFonts w:ascii="Times New Roman" w:hAnsi="Times New Roman" w:eastAsia="Malgun Gothic"/>
          <w:b/>
          <w:i w:val="0"/>
          <w:sz w:val="22"/>
        </w:rPr>
        <w:t xml:space="preserve">選挙長: </w:t>
      </w:r>
      <w:r>
        <w:rPr>
          <w:rFonts w:ascii="Times New Roman" w:hAnsi="Times New Roman" w:eastAsia="Malgun Gothic"/>
          <w:b w:val="0"/>
          <w:i w:val="0"/>
          <w:sz w:val="22"/>
        </w:rPr>
        <w:t>当選証書。長岡美優殿。あなたは、令和八年十月二十五日執行の衆議院小選挙区選出議員補欠選挙において、衆議院議員に当選されたことを証します。</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選挙長: </w:t>
      </w:r>
      <w:r>
        <w:rPr>
          <w:rFonts w:ascii="Times New Roman" w:hAnsi="Times New Roman" w:eastAsia="Malgun Gothic"/>
          <w:b w:val="0"/>
          <w:i w:val="0"/>
          <w:sz w:val="22"/>
        </w:rPr>
        <w:t>任期は、前任者の残りの期間となります。令和十年十月までです。</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……二年、ですね。</w:t>
      </w:r>
    </w:p>
    <w:p>
      <w:pPr>
        <w:spacing w:before="0" w:after="110"/>
      </w:pPr>
      <w:r>
        <w:rPr>
          <w:rFonts w:ascii="Times New Roman" w:hAnsi="Times New Roman" w:eastAsia="Malgun Gothic"/>
          <w:b/>
          <w:i w:val="0"/>
          <w:sz w:val="22"/>
        </w:rPr>
        <w:t xml:space="preserve">選挙長: </w:t>
      </w:r>
      <w:r>
        <w:rPr>
          <w:rFonts w:ascii="Times New Roman" w:hAnsi="Times New Roman" w:eastAsia="Malgun Gothic"/>
          <w:b w:val="0"/>
          <w:i w:val="0"/>
          <w:sz w:val="22"/>
        </w:rPr>
        <w:t>はい。二年と、少し。</w:t>
      </w:r>
    </w:p>
    <w:p>
      <w:pPr>
        <w:spacing w:before="0" w:after="110"/>
      </w:pPr>
      <w:r>
        <w:rPr>
          <w:rFonts w:ascii="Times New Roman" w:hAnsi="Times New Roman" w:eastAsia="Malgun Gothic"/>
          <w:b w:val="0"/>
          <w:i/>
          <w:color w:val="555555"/>
          <w:sz w:val="22"/>
        </w:rPr>
        <w:t>(美優は両手で証書を受け取り、しばらく文字を見ている。壁際の遼は、手を叩かない。ただ、静かに頷く。)</w:t>
      </w:r>
    </w:p>
    <w:p>
      <w:pPr>
        <w:spacing w:before="0" w:after="110"/>
      </w:pPr>
      <w:r>
        <w:rPr>
          <w:rFonts w:ascii="Times New Roman" w:hAnsi="Times New Roman" w:eastAsia="Malgun Gothic"/>
          <w:b w:val="0"/>
          <w:i/>
          <w:color w:val="555555"/>
          <w:sz w:val="22"/>
        </w:rPr>
        <w:t>(帰り道、遼は美優に一言だけ告げた。「後で一度、来訪者としてお邪魔します」。美優は笑って頷いた。)</w:t>
      </w:r>
    </w:p>
    <w:p>
      <w:pPr>
        <w:spacing w:before="320" w:after="140"/>
      </w:pPr>
      <w:r>
        <w:rPr>
          <w:rFonts w:ascii="Times New Roman" w:hAnsi="Times New Roman" w:eastAsia="Malgun Gothic"/>
          <w:b/>
          <w:i w:val="0"/>
          <w:color w:val="1F3864"/>
          <w:sz w:val="26"/>
        </w:rPr>
        <w:t>장면 2 — 10월 27일(화), 국회 정문과 등원</w:t>
      </w:r>
    </w:p>
    <w:p>
      <w:pPr>
        <w:spacing w:before="0" w:after="110"/>
      </w:pPr>
      <w:r>
        <w:rPr>
          <w:rFonts w:ascii="Times New Roman" w:hAnsi="Times New Roman" w:eastAsia="Malgun Gothic"/>
          <w:b w:val="0"/>
          <w:i/>
          <w:color w:val="555555"/>
          <w:sz w:val="22"/>
        </w:rPr>
        <w:t>(2026年10月27日(火)、午前八時四十分。国会議事堂前。晴れ。正門の外に報道陣のカメラ。初登院の補欠当選者は一人だけなので、人垣は短い。紺のスーツの美優が、緊張で歩幅が合わないまま坂を上がってくる。後ろに書類鞄を抱えた大沼と、年配の女性が一人。新しい政策担当秘書の七海陽子。)</w:t>
      </w:r>
    </w:p>
    <w:p>
      <w:pPr>
        <w:spacing w:before="0" w:after="110"/>
      </w:pPr>
      <w:r>
        <w:rPr>
          <w:rFonts w:ascii="Times New Roman" w:hAnsi="Times New Roman" w:eastAsia="Malgun Gothic"/>
          <w:b/>
          <w:i w:val="0"/>
          <w:sz w:val="22"/>
        </w:rPr>
        <w:t xml:space="preserve">七海: </w:t>
      </w:r>
      <w:r>
        <w:rPr>
          <w:rFonts w:ascii="Times New Roman" w:hAnsi="Times New Roman" w:eastAsia="Malgun Gothic"/>
          <w:b w:val="0"/>
          <w:i w:val="0"/>
          <w:sz w:val="22"/>
        </w:rPr>
        <w:t>先生、正門です。歩幅を半分にしてください。カメラが追いつけません。</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はい。……半分。(小さく息を吐く)</w:t>
      </w:r>
    </w:p>
    <w:p>
      <w:pPr>
        <w:spacing w:before="0" w:after="110"/>
      </w:pPr>
      <w:r>
        <w:rPr>
          <w:rFonts w:ascii="Times New Roman" w:hAnsi="Times New Roman" w:eastAsia="Malgun Gothic"/>
          <w:b w:val="0"/>
          <w:i/>
          <w:color w:val="555555"/>
          <w:sz w:val="22"/>
        </w:rPr>
        <w:t>(門の脇で、ショートカットの記者が手を振る。柚木だ。)</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長岡さん。</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柚木さん。東京にいらしたんですね。</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先月から本社です。今日は特別に、取材の枠をもらいました。……まず、笑わなくていいです。</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笑えません。</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普通の顔でいいです。仙台のNPOで、避難してきた方の相談を聞いていたときの顔で。</w:t>
      </w:r>
    </w:p>
    <w:p>
      <w:pPr>
        <w:spacing w:before="0" w:after="110"/>
      </w:pPr>
      <w:r>
        <w:rPr>
          <w:rFonts w:ascii="Times New Roman" w:hAnsi="Times New Roman" w:eastAsia="Malgun Gothic"/>
          <w:b w:val="0"/>
          <w:i/>
          <w:color w:val="555555"/>
          <w:sz w:val="22"/>
        </w:rPr>
        <w:t>(美優が、一瞬、目を閉じる。開いたとき、肩の力が少し抜けている。シャッターが二回。)</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……それです。</w:t>
      </w:r>
    </w:p>
    <w:p>
      <w:pPr>
        <w:spacing w:before="0" w:after="110"/>
      </w:pPr>
      <w:r>
        <w:rPr>
          <w:rFonts w:ascii="Times New Roman" w:hAnsi="Times New Roman" w:eastAsia="Malgun Gothic"/>
          <w:b w:val="0"/>
          <w:i/>
          <w:color w:val="555555"/>
          <w:sz w:val="22"/>
        </w:rPr>
        <w:t>(議事堂の中央玄関。衛視が縦長の登院札の板を支えている。上から名前の札が並び、裏返っていないものがまだ多い。)</w:t>
      </w:r>
    </w:p>
    <w:p>
      <w:pPr>
        <w:spacing w:before="0" w:after="110"/>
      </w:pPr>
      <w:r>
        <w:rPr>
          <w:rFonts w:ascii="Times New Roman" w:hAnsi="Times New Roman" w:eastAsia="Malgun Gothic"/>
          <w:b/>
          <w:i w:val="0"/>
          <w:sz w:val="22"/>
        </w:rPr>
        <w:t xml:space="preserve">衛視: </w:t>
      </w:r>
      <w:r>
        <w:rPr>
          <w:rFonts w:ascii="Times New Roman" w:hAnsi="Times New Roman" w:eastAsia="Malgun Gothic"/>
          <w:b w:val="0"/>
          <w:i w:val="0"/>
          <w:sz w:val="22"/>
        </w:rPr>
        <w:t>ご登院の先生は、お名前の札を表にお願いします。</w:t>
      </w:r>
    </w:p>
    <w:p>
      <w:pPr>
        <w:spacing w:before="0" w:after="110"/>
      </w:pPr>
      <w:r>
        <w:rPr>
          <w:rFonts w:ascii="Times New Roman" w:hAnsi="Times New Roman" w:eastAsia="Malgun Gothic"/>
          <w:b w:val="0"/>
          <w:i/>
          <w:color w:val="555555"/>
          <w:sz w:val="22"/>
        </w:rPr>
        <w:t>(美優は自分の札を探す。「長岡美優」。「丸山健太」の札があった段に、いま別の紙が貼られている。)</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ここに、丸山さんの札が。</w:t>
      </w:r>
    </w:p>
    <w:p>
      <w:pPr>
        <w:spacing w:before="0" w:after="110"/>
      </w:pPr>
      <w:r>
        <w:rPr>
          <w:rFonts w:ascii="Times New Roman" w:hAnsi="Times New Roman" w:eastAsia="Malgun Gothic"/>
          <w:b/>
          <w:i w:val="0"/>
          <w:sz w:val="22"/>
        </w:rPr>
        <w:t xml:space="preserve">衛視: </w:t>
      </w:r>
      <w:r>
        <w:rPr>
          <w:rFonts w:ascii="Times New Roman" w:hAnsi="Times New Roman" w:eastAsia="Malgun Gothic"/>
          <w:b w:val="0"/>
          <w:i/>
          <w:color w:val="555555"/>
          <w:sz w:val="22"/>
        </w:rPr>
        <w:t>(一拍おいて)</w:t>
      </w:r>
      <w:r>
        <w:rPr>
          <w:rFonts w:ascii="Times New Roman" w:hAnsi="Times New Roman" w:eastAsia="Malgun Gothic"/>
          <w:b w:val="0"/>
          <w:i w:val="0"/>
          <w:sz w:val="22"/>
        </w:rPr>
        <w:t>はい。つい、先月まで。</w:t>
      </w:r>
    </w:p>
    <w:p>
      <w:pPr>
        <w:spacing w:before="0" w:after="110"/>
      </w:pPr>
      <w:r>
        <w:rPr>
          <w:rFonts w:ascii="Times New Roman" w:hAnsi="Times New Roman" w:eastAsia="Malgun Gothic"/>
          <w:b w:val="0"/>
          <w:i/>
          <w:color w:val="555555"/>
          <w:sz w:val="22"/>
        </w:rPr>
        <w:t>(美優は札を表に返す。小さな木の音。)</w:t>
      </w:r>
    </w:p>
    <w:p>
      <w:pPr>
        <w:spacing w:before="0" w:after="110"/>
      </w:pPr>
      <w:r>
        <w:rPr>
          <w:rFonts w:ascii="Times New Roman" w:hAnsi="Times New Roman" w:eastAsia="Malgun Gothic"/>
          <w:b/>
          <w:i w:val="0"/>
          <w:sz w:val="22"/>
        </w:rPr>
        <w:t xml:space="preserve">衛視: </w:t>
      </w:r>
      <w:r>
        <w:rPr>
          <w:rFonts w:ascii="Times New Roman" w:hAnsi="Times New Roman" w:eastAsia="Malgun Gothic"/>
          <w:b w:val="0"/>
          <w:i w:val="0"/>
          <w:sz w:val="22"/>
        </w:rPr>
        <w:t>おめでとうございます。記章は、あちらでお渡しします。</w:t>
      </w:r>
    </w:p>
    <w:p>
      <w:pPr>
        <w:spacing w:before="0" w:after="110"/>
      </w:pPr>
      <w:r>
        <w:rPr>
          <w:rFonts w:ascii="Times New Roman" w:hAnsi="Times New Roman" w:eastAsia="Malgun Gothic"/>
          <w:b w:val="0"/>
          <w:i/>
          <w:color w:val="555555"/>
          <w:sz w:val="22"/>
        </w:rPr>
        <w:t>(受付の長机で、事務局の女性が小さな箱を差し出す。紫のビロードの上に、金の菊の記章。)</w:t>
      </w:r>
    </w:p>
    <w:p>
      <w:pPr>
        <w:spacing w:before="0" w:after="110"/>
      </w:pPr>
      <w:r>
        <w:rPr>
          <w:rFonts w:ascii="Times New Roman" w:hAnsi="Times New Roman" w:eastAsia="Malgun Gothic"/>
          <w:b/>
          <w:i w:val="0"/>
          <w:sz w:val="22"/>
        </w:rPr>
        <w:t xml:space="preserve">事務局員: </w:t>
      </w:r>
      <w:r>
        <w:rPr>
          <w:rFonts w:ascii="Times New Roman" w:hAnsi="Times New Roman" w:eastAsia="Malgun Gothic"/>
          <w:b w:val="0"/>
          <w:i w:val="0"/>
          <w:sz w:val="22"/>
        </w:rPr>
        <w:t>失くすと始末書です。</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color w:val="555555"/>
          <w:sz w:val="22"/>
        </w:rPr>
        <w:t>(襟に着ける)</w:t>
      </w:r>
      <w:r>
        <w:rPr>
          <w:rFonts w:ascii="Times New Roman" w:hAnsi="Times New Roman" w:eastAsia="Malgun Gothic"/>
          <w:b w:val="0"/>
          <w:i w:val="0"/>
          <w:sz w:val="22"/>
        </w:rPr>
        <w:t>……軽い、ですね。</w:t>
      </w:r>
    </w:p>
    <w:p>
      <w:pPr>
        <w:spacing w:before="0" w:after="110"/>
      </w:pPr>
      <w:r>
        <w:rPr>
          <w:rFonts w:ascii="Times New Roman" w:hAnsi="Times New Roman" w:eastAsia="Malgun Gothic"/>
          <w:b/>
          <w:i w:val="0"/>
          <w:sz w:val="22"/>
        </w:rPr>
        <w:t xml:space="preserve">事務局員: </w:t>
      </w:r>
      <w:r>
        <w:rPr>
          <w:rFonts w:ascii="Times New Roman" w:hAnsi="Times New Roman" w:eastAsia="Malgun Gothic"/>
          <w:b w:val="0"/>
          <w:i w:val="0"/>
          <w:sz w:val="22"/>
        </w:rPr>
        <w:t>皆さん、そうおっしゃいます。重くなるのは、このあとです。</w:t>
      </w:r>
    </w:p>
    <w:p>
      <w:pPr>
        <w:spacing w:before="0" w:after="110"/>
      </w:pPr>
      <w:r>
        <w:rPr>
          <w:rFonts w:ascii="Times New Roman" w:hAnsi="Times New Roman" w:eastAsia="Malgun Gothic"/>
          <w:b w:val="0"/>
          <w:i/>
          <w:color w:val="555555"/>
          <w:sz w:val="22"/>
        </w:rPr>
        <w:t>(七海が無表情に頷く。美優は、笑いをこらえて唇を噛む。)</w:t>
      </w:r>
    </w:p>
    <w:p>
      <w:pPr>
        <w:spacing w:before="0" w:after="110"/>
      </w:pPr>
      <w:r>
        <w:rPr>
          <w:rFonts w:ascii="Times New Roman" w:hAnsi="Times New Roman" w:eastAsia="Malgun Gothic"/>
          <w:b w:val="0"/>
          <w:i/>
          <w:color w:val="555555"/>
          <w:sz w:val="22"/>
        </w:rPr>
        <w:t>(午後一時。本会議場。美優の席は後方の端。「無所属」の小さな紙。議長が、静かな声で宣する。)</w:t>
      </w:r>
    </w:p>
    <w:p>
      <w:pPr>
        <w:spacing w:before="0" w:after="110"/>
      </w:pPr>
      <w:r>
        <w:rPr>
          <w:rFonts w:ascii="Times New Roman" w:hAnsi="Times New Roman" w:eastAsia="Malgun Gothic"/>
          <w:b/>
          <w:i w:val="0"/>
          <w:sz w:val="22"/>
        </w:rPr>
        <w:t xml:space="preserve">議長: </w:t>
      </w:r>
      <w:r>
        <w:rPr>
          <w:rFonts w:ascii="Times New Roman" w:hAnsi="Times New Roman" w:eastAsia="Malgun Gothic"/>
          <w:b w:val="0"/>
          <w:i w:val="0"/>
          <w:sz w:val="22"/>
        </w:rPr>
        <w:t>補欠当選されました、長岡美優君の議席は、ただいま四百十二番に指定いたします。</w:t>
      </w:r>
    </w:p>
    <w:p>
      <w:pPr>
        <w:spacing w:before="0" w:after="110"/>
      </w:pPr>
      <w:r>
        <w:rPr>
          <w:rFonts w:ascii="Times New Roman" w:hAnsi="Times New Roman" w:eastAsia="Malgun Gothic"/>
          <w:b w:val="0"/>
          <w:i/>
          <w:color w:val="555555"/>
          <w:sz w:val="22"/>
        </w:rPr>
        <w:t>(議員の拍手が起きる。まばらだが、止まない。美優は立ち上がり、深く頭を下げる。席に戻る途中、斜め前の席から、大柄な男が振り返る。白髪の整った頭、眼鏡の奥の細い目。工藤幹事長。)</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長岡君。</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当選、おめでとう。君の対立候補は、私が公認した男だった。</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はい。存じております。</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民意だ。(前を向く)真壁君は、来ていないのかね。</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私が、頼んでありません。</w:t>
      </w:r>
    </w:p>
    <w:p>
      <w:pPr>
        <w:spacing w:before="0" w:after="110"/>
      </w:pPr>
      <w:r>
        <w:rPr>
          <w:rFonts w:ascii="Times New Roman" w:hAnsi="Times New Roman" w:eastAsia="Malgun Gothic"/>
          <w:b w:val="0"/>
          <w:i/>
          <w:color w:val="555555"/>
          <w:sz w:val="22"/>
        </w:rPr>
        <w:t>(席に座った美優の襟で、記章が小さく光る。傍聴席の上段の端で、柚木が手帳を閉じる。)</w:t>
      </w:r>
    </w:p>
    <w:p>
      <w:pPr>
        <w:spacing w:before="320" w:after="140"/>
      </w:pPr>
      <w:r>
        <w:rPr>
          <w:rFonts w:ascii="Times New Roman" w:hAnsi="Times New Roman" w:eastAsia="Malgun Gothic"/>
          <w:b/>
          <w:i w:val="0"/>
          <w:color w:val="1F3864"/>
          <w:sz w:val="26"/>
        </w:rPr>
        <w:t>장면 3 — 10월 29일(목), 제2의원회관 409호</w:t>
      </w:r>
    </w:p>
    <w:p>
      <w:pPr>
        <w:spacing w:before="0" w:after="110"/>
      </w:pPr>
      <w:r>
        <w:rPr>
          <w:rFonts w:ascii="Times New Roman" w:hAnsi="Times New Roman" w:eastAsia="Malgun Gothic"/>
          <w:b w:val="0"/>
          <w:i/>
          <w:color w:val="555555"/>
          <w:sz w:val="22"/>
        </w:rPr>
        <w:t>(2026年10月29日(木)、午前十時。第二議員会館、四階。四〇九号室。廊下に段ボールが積み上がり、扉の脇のネームプレートはまだ白紙。部屋は十五畳ほど。窓の外に隣のビルの壁。机が三つ、ソファ、電気ポット。電話が一台、三十秒おきに鳴っている。)</w:t>
      </w:r>
    </w:p>
    <w:p>
      <w:pPr>
        <w:spacing w:before="0" w:after="110"/>
      </w:pPr>
      <w:r>
        <w:rPr>
          <w:rFonts w:ascii="Times New Roman" w:hAnsi="Times New Roman" w:eastAsia="Malgun Gothic"/>
          <w:b w:val="0"/>
          <w:i/>
          <w:color w:val="555555"/>
          <w:sz w:val="22"/>
        </w:rPr>
        <w:t>(美優が受話器を取り、保留にして、隣の電話に出て、また最初の受話器に戻る。大沼がFAX用紙の束を抱えて部屋に飛び込んでくる。)</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先生、三番に市議会の議長さんです。四番は全国紙。五番は、東北の漁連の会長さんから。</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五番を先に。</w:t>
      </w:r>
    </w:p>
    <w:p>
      <w:pPr>
        <w:spacing w:before="0" w:after="110"/>
      </w:pPr>
      <w:r>
        <w:rPr>
          <w:rFonts w:ascii="Times New Roman" w:hAnsi="Times New Roman" w:eastAsia="Malgun Gothic"/>
          <w:b/>
          <w:i w:val="0"/>
          <w:sz w:val="22"/>
        </w:rPr>
        <w:t xml:space="preserve">七海: </w:t>
      </w:r>
      <w:r>
        <w:rPr>
          <w:rFonts w:ascii="Times New Roman" w:hAnsi="Times New Roman" w:eastAsia="Malgun Gothic"/>
          <w:b w:val="0"/>
          <w:i w:val="0"/>
          <w:sz w:val="22"/>
        </w:rPr>
        <w:t>先生。全部、先生がお出になる必要はありません。</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でも、五番は漁連の会長さんで。</w:t>
      </w:r>
    </w:p>
    <w:p>
      <w:pPr>
        <w:spacing w:before="0" w:after="110"/>
      </w:pPr>
      <w:r>
        <w:rPr>
          <w:rFonts w:ascii="Times New Roman" w:hAnsi="Times New Roman" w:eastAsia="Malgun Gothic"/>
          <w:b/>
          <w:i w:val="0"/>
          <w:sz w:val="22"/>
        </w:rPr>
        <w:t xml:space="preserve">七海: </w:t>
      </w:r>
      <w:r>
        <w:rPr>
          <w:rFonts w:ascii="Times New Roman" w:hAnsi="Times New Roman" w:eastAsia="Malgun Gothic"/>
          <w:b w:val="0"/>
          <w:i w:val="0"/>
          <w:sz w:val="22"/>
        </w:rPr>
        <w:t>秘書が出て、折り返しの時間を決めます。会長さんは、それで怒りません。怒るのは、電話に出なかったときではなく、折り返しがなかったときです。</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……折り返し。</w:t>
      </w:r>
    </w:p>
    <w:p>
      <w:pPr>
        <w:spacing w:before="0" w:after="110"/>
      </w:pPr>
      <w:r>
        <w:rPr>
          <w:rFonts w:ascii="Times New Roman" w:hAnsi="Times New Roman" w:eastAsia="Malgun Gothic"/>
          <w:b/>
          <w:i w:val="0"/>
          <w:sz w:val="22"/>
        </w:rPr>
        <w:t xml:space="preserve">七海: </w:t>
      </w:r>
      <w:r>
        <w:rPr>
          <w:rFonts w:ascii="Times New Roman" w:hAnsi="Times New Roman" w:eastAsia="Malgun Gothic"/>
          <w:b w:val="0"/>
          <w:i w:val="0"/>
          <w:sz w:val="22"/>
        </w:rPr>
        <w:t>窓口は三つ要ります。受ける人と、決める人と、折り返す人です。</w:t>
      </w:r>
    </w:p>
    <w:p>
      <w:pPr>
        <w:spacing w:before="0" w:after="110"/>
      </w:pPr>
      <w:r>
        <w:rPr>
          <w:rFonts w:ascii="Times New Roman" w:hAnsi="Times New Roman" w:eastAsia="Malgun Gothic"/>
          <w:b w:val="0"/>
          <w:i/>
          <w:color w:val="555555"/>
          <w:sz w:val="22"/>
        </w:rPr>
        <w:t>(美優は受話器を置く。部屋が一瞬、静かになる。)</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私、仙台では、全部自分で受けてたの。</w:t>
      </w:r>
    </w:p>
    <w:p>
      <w:pPr>
        <w:spacing w:before="0" w:after="110"/>
      </w:pPr>
      <w:r>
        <w:rPr>
          <w:rFonts w:ascii="Times New Roman" w:hAnsi="Times New Roman" w:eastAsia="Malgun Gothic"/>
          <w:b/>
          <w:i w:val="0"/>
          <w:sz w:val="22"/>
        </w:rPr>
        <w:t xml:space="preserve">七海: </w:t>
      </w:r>
      <w:r>
        <w:rPr>
          <w:rFonts w:ascii="Times New Roman" w:hAnsi="Times New Roman" w:eastAsia="Malgun Gothic"/>
          <w:b w:val="0"/>
          <w:i w:val="0"/>
          <w:sz w:val="22"/>
        </w:rPr>
        <w:t>存じ上げています。だから、票が取れたのだと思います。でも、これからは、先生の時間が足りなくなります。</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先生。明日の十一時に、県北の漁協の総会と、市のPTA連絡会が重なっています。</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どちらにも行きたいです。</w:t>
      </w:r>
    </w:p>
    <w:p>
      <w:pPr>
        <w:spacing w:before="0" w:after="110"/>
      </w:pPr>
      <w:r>
        <w:rPr>
          <w:rFonts w:ascii="Times New Roman" w:hAnsi="Times New Roman" w:eastAsia="Malgun Gothic"/>
          <w:b/>
          <w:i w:val="0"/>
          <w:sz w:val="22"/>
        </w:rPr>
        <w:t xml:space="preserve">七海: </w:t>
      </w:r>
      <w:r>
        <w:rPr>
          <w:rFonts w:ascii="Times New Roman" w:hAnsi="Times New Roman" w:eastAsia="Malgun Gothic"/>
          <w:b w:val="0"/>
          <w:i w:val="0"/>
          <w:sz w:val="22"/>
        </w:rPr>
        <w:t>同時に二か所にはいられません。</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color w:val="555555"/>
          <w:sz w:val="22"/>
        </w:rPr>
        <w:t>(額に手を当てて)</w:t>
      </w:r>
      <w:r>
        <w:rPr>
          <w:rFonts w:ascii="Times New Roman" w:hAnsi="Times New Roman" w:eastAsia="Malgun Gothic"/>
          <w:b w:val="0"/>
          <w:i w:val="0"/>
          <w:sz w:val="22"/>
        </w:rPr>
        <w:t>二人いたら、いいのに。</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先生が二人だと、選挙のときは大変でした。</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蓮くん。</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すみません。</w:t>
      </w:r>
    </w:p>
    <w:p>
      <w:pPr>
        <w:spacing w:before="0" w:after="110"/>
      </w:pPr>
      <w:r>
        <w:rPr>
          <w:rFonts w:ascii="Times New Roman" w:hAnsi="Times New Roman" w:eastAsia="Malgun Gothic"/>
          <w:b w:val="0"/>
          <w:i/>
          <w:color w:val="555555"/>
          <w:sz w:val="22"/>
        </w:rPr>
        <w:t>(窓際の電気ポットが、ぴ、と鳴る。七海が湯呑みを三つ並べ、インスタントのほうじ茶のティーバッグを入れる。)</w:t>
      </w:r>
    </w:p>
    <w:p>
      <w:pPr>
        <w:spacing w:before="0" w:after="110"/>
      </w:pPr>
      <w:r>
        <w:rPr>
          <w:rFonts w:ascii="Times New Roman" w:hAnsi="Times New Roman" w:eastAsia="Malgun Gothic"/>
          <w:b/>
          <w:i w:val="0"/>
          <w:sz w:val="22"/>
        </w:rPr>
        <w:t xml:space="preserve">七海: </w:t>
      </w:r>
      <w:r>
        <w:rPr>
          <w:rFonts w:ascii="Times New Roman" w:hAnsi="Times New Roman" w:eastAsia="Malgun Gothic"/>
          <w:b w:val="0"/>
          <w:i w:val="0"/>
          <w:sz w:val="22"/>
        </w:rPr>
        <w:t>休憩にしましょう。……先生と呼ばれたら、毎回振り返っていませんか。</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振り返ってます。</w:t>
      </w:r>
    </w:p>
    <w:p>
      <w:pPr>
        <w:spacing w:before="0" w:after="110"/>
      </w:pPr>
      <w:r>
        <w:rPr>
          <w:rFonts w:ascii="Times New Roman" w:hAnsi="Times New Roman" w:eastAsia="Malgun Gothic"/>
          <w:b/>
          <w:i w:val="0"/>
          <w:sz w:val="22"/>
        </w:rPr>
        <w:t xml:space="preserve">七海: </w:t>
      </w:r>
      <w:r>
        <w:rPr>
          <w:rFonts w:ascii="Times New Roman" w:hAnsi="Times New Roman" w:eastAsia="Malgun Gothic"/>
          <w:b w:val="0"/>
          <w:i w:val="0"/>
          <w:sz w:val="22"/>
        </w:rPr>
        <w:t>半年は、直りません。私も廊下で三回、人違いで振り返りました。</w:t>
      </w:r>
    </w:p>
    <w:p>
      <w:pPr>
        <w:spacing w:before="0" w:after="110"/>
      </w:pPr>
      <w:r>
        <w:rPr>
          <w:rFonts w:ascii="Times New Roman" w:hAnsi="Times New Roman" w:eastAsia="Malgun Gothic"/>
          <w:b w:val="0"/>
          <w:i/>
          <w:color w:val="555555"/>
          <w:sz w:val="22"/>
        </w:rPr>
        <w:t>(笑いが起きる。電話が鳴る。三人が同時に受話器のほうを見て、同時に手を引っ込める。)</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……折り返しに、します。</w:t>
      </w:r>
    </w:p>
    <w:p>
      <w:pPr>
        <w:spacing w:before="0" w:after="110"/>
      </w:pPr>
      <w:r>
        <w:rPr>
          <w:rFonts w:ascii="Times New Roman" w:hAnsi="Times New Roman" w:eastAsia="Malgun Gothic"/>
          <w:b/>
          <w:i w:val="0"/>
          <w:sz w:val="22"/>
        </w:rPr>
        <w:t xml:space="preserve">七海: </w:t>
      </w:r>
      <w:r>
        <w:rPr>
          <w:rFonts w:ascii="Times New Roman" w:hAnsi="Times New Roman" w:eastAsia="Malgun Gothic"/>
          <w:b w:val="0"/>
          <w:i w:val="0"/>
          <w:sz w:val="22"/>
        </w:rPr>
        <w:t>そうしましょう。</w:t>
      </w:r>
    </w:p>
    <w:p>
      <w:pPr>
        <w:spacing w:before="0" w:after="110"/>
      </w:pPr>
      <w:r>
        <w:rPr>
          <w:rFonts w:ascii="Times New Roman" w:hAnsi="Times New Roman" w:eastAsia="Malgun Gothic"/>
          <w:b w:val="0"/>
          <w:i/>
          <w:color w:val="555555"/>
          <w:sz w:val="22"/>
        </w:rPr>
        <w:t>(ネームプレートの白紙の上に、大沼が太いペンで「長岡美優」と書き込む。インクが少し滲む。)</w:t>
      </w:r>
    </w:p>
    <w:p>
      <w:pPr>
        <w:spacing w:before="320" w:after="140"/>
      </w:pPr>
      <w:r>
        <w:rPr>
          <w:rFonts w:ascii="Times New Roman" w:hAnsi="Times New Roman" w:eastAsia="Malgun Gothic"/>
          <w:b/>
          <w:i w:val="0"/>
          <w:color w:val="1F3864"/>
          <w:sz w:val="26"/>
        </w:rPr>
        <w:t>장면 4 — 11월 10일(화), 방문자 접수</w:t>
      </w:r>
    </w:p>
    <w:p>
      <w:pPr>
        <w:spacing w:before="0" w:after="110"/>
      </w:pPr>
      <w:r>
        <w:rPr>
          <w:rFonts w:ascii="Times New Roman" w:hAnsi="Times New Roman" w:eastAsia="Malgun Gothic"/>
          <w:b w:val="0"/>
          <w:i/>
          <w:color w:val="555555"/>
          <w:sz w:val="22"/>
        </w:rPr>
        <w:t>(2026年11月10日(火)、午後一時。第二議員会館、一階の受付。ガラスの自動扉の向こうに紅葉の落ち葉が吹き寄せられている。受付の長机に、来訪者の記入用紙と首から下げる紐つきの札。遼は鞄一つで、記入台に立っている。)</w:t>
      </w:r>
    </w:p>
    <w:p>
      <w:pPr>
        <w:spacing w:before="0" w:after="110"/>
      </w:pPr>
      <w:r>
        <w:rPr>
          <w:rFonts w:ascii="Times New Roman" w:hAnsi="Times New Roman" w:eastAsia="Malgun Gothic"/>
          <w:b/>
          <w:i w:val="0"/>
          <w:sz w:val="22"/>
        </w:rPr>
        <w:t xml:space="preserve">受付: </w:t>
      </w:r>
      <w:r>
        <w:rPr>
          <w:rFonts w:ascii="Times New Roman" w:hAnsi="Times New Roman" w:eastAsia="Malgun Gothic"/>
          <w:b w:val="0"/>
          <w:i w:val="0"/>
          <w:sz w:val="22"/>
        </w:rPr>
        <w:t>ご面会先をお書きください。</w:t>
      </w:r>
    </w:p>
    <w:p>
      <w:pPr>
        <w:spacing w:before="0" w:after="110"/>
      </w:pPr>
      <w:r>
        <w:rPr>
          <w:rFonts w:ascii="Times New Roman" w:hAnsi="Times New Roman" w:eastAsia="Malgun Gothic"/>
          <w:b w:val="0"/>
          <w:i/>
          <w:color w:val="555555"/>
          <w:sz w:val="22"/>
        </w:rPr>
        <w:t>(遼は、ボールペンを手に取る。「面会先 長岡美優議員」。「氏名 真壁遼」。「用件」の欄で、ペン先が一度止まる。)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「用件」は、何と書けば。</w:t>
      </w:r>
    </w:p>
    <w:p>
      <w:pPr>
        <w:spacing w:before="0" w:after="110"/>
      </w:pPr>
      <w:r>
        <w:rPr>
          <w:rFonts w:ascii="Times New Roman" w:hAnsi="Times New Roman" w:eastAsia="Malgun Gothic"/>
          <w:b/>
          <w:i w:val="0"/>
          <w:sz w:val="22"/>
        </w:rPr>
        <w:t xml:space="preserve">受付: </w:t>
      </w:r>
      <w:r>
        <w:rPr>
          <w:rFonts w:ascii="Times New Roman" w:hAnsi="Times New Roman" w:eastAsia="Malgun Gothic"/>
          <w:b w:val="0"/>
          <w:i w:val="0"/>
          <w:sz w:val="22"/>
        </w:rPr>
        <w:t>面会、で結構です。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……面会。(書く)</w:t>
      </w:r>
    </w:p>
    <w:p>
      <w:pPr>
        <w:spacing w:before="0" w:after="110"/>
      </w:pPr>
      <w:r>
        <w:rPr>
          <w:rFonts w:ascii="Times New Roman" w:hAnsi="Times New Roman" w:eastAsia="Malgun Gothic"/>
          <w:b/>
          <w:i w:val="0"/>
          <w:sz w:val="22"/>
        </w:rPr>
        <w:t xml:space="preserve">受付: </w:t>
      </w:r>
      <w:r>
        <w:rPr>
          <w:rFonts w:ascii="Times New Roman" w:hAnsi="Times New Roman" w:eastAsia="Malgun Gothic"/>
          <w:b w:val="0"/>
          <w:i/>
          <w:color w:val="555555"/>
          <w:sz w:val="22"/>
        </w:rPr>
        <w:t>(用紙を見て)</w:t>
      </w:r>
      <w:r>
        <w:rPr>
          <w:rFonts w:ascii="Times New Roman" w:hAnsi="Times New Roman" w:eastAsia="Malgun Gothic"/>
          <w:b w:val="0"/>
          <w:i w:val="0"/>
          <w:sz w:val="22"/>
        </w:rPr>
        <w:t>先生は、以前こちらに。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三年だけ、おりました。「先生」はやめました。</w:t>
      </w:r>
    </w:p>
    <w:p>
      <w:pPr>
        <w:spacing w:before="0" w:after="110"/>
      </w:pPr>
      <w:r>
        <w:rPr>
          <w:rFonts w:ascii="Times New Roman" w:hAnsi="Times New Roman" w:eastAsia="Malgun Gothic"/>
          <w:b/>
          <w:i w:val="0"/>
          <w:sz w:val="22"/>
        </w:rPr>
        <w:t xml:space="preserve">受付: </w:t>
      </w:r>
      <w:r>
        <w:rPr>
          <w:rFonts w:ascii="Times New Roman" w:hAnsi="Times New Roman" w:eastAsia="Malgun Gothic"/>
          <w:b w:val="0"/>
          <w:i w:val="0"/>
          <w:sz w:val="22"/>
        </w:rPr>
        <w:t>失礼いたしました。では、お名前でお呼びします。真壁様。来訪者の札をどうぞ。</w:t>
      </w:r>
    </w:p>
    <w:p>
      <w:pPr>
        <w:spacing w:before="0" w:after="110"/>
      </w:pPr>
      <w:r>
        <w:rPr>
          <w:rFonts w:ascii="Times New Roman" w:hAnsi="Times New Roman" w:eastAsia="Malgun Gothic"/>
          <w:b w:val="0"/>
          <w:i/>
          <w:color w:val="555555"/>
          <w:sz w:val="22"/>
        </w:rPr>
        <w:t>(札を受け取り、首に下げる。「来訪者」の二文字。鏡のようなエレベーターの扉に、自分の姿が映る。二年前までは襟に菊の記章があった場所に、いま紐がかかっている。)</w:t>
      </w:r>
    </w:p>
    <w:p>
      <w:pPr>
        <w:spacing w:before="0" w:after="110"/>
      </w:pPr>
      <w:r>
        <w:rPr>
          <w:rFonts w:ascii="Times New Roman" w:hAnsi="Times New Roman" w:eastAsia="Malgun Gothic"/>
          <w:b w:val="0"/>
          <w:i/>
          <w:color w:val="555555"/>
          <w:sz w:val="22"/>
        </w:rPr>
        <w:t>(エレベーターに乗り、指が自然にボタンを押す。七。)</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w:t>
      </w:r>
    </w:p>
    <w:p>
      <w:pPr>
        <w:spacing w:before="0" w:after="110"/>
      </w:pPr>
      <w:r>
        <w:rPr>
          <w:rFonts w:ascii="Times New Roman" w:hAnsi="Times New Roman" w:eastAsia="Malgun Gothic"/>
          <w:b w:val="0"/>
          <w:i/>
          <w:color w:val="555555"/>
          <w:sz w:val="22"/>
        </w:rPr>
        <w:t>(扉が開く。七階。細い廊下。段ボールはもう積まれていない。壁に沿って、各部屋のネームプレートが整然と並ぶ。遼は、数歩だけ歩く。七一二号室の前で止まる。プレートは「笠原信吾」。扉は半分、開いている。)</w:t>
      </w:r>
    </w:p>
    <w:p>
      <w:pPr>
        <w:spacing w:before="0" w:after="110"/>
      </w:pPr>
      <w:r>
        <w:rPr>
          <w:rFonts w:ascii="Times New Roman" w:hAnsi="Times New Roman" w:eastAsia="Malgun Gothic"/>
          <w:b w:val="0"/>
          <w:i/>
          <w:color w:val="555555"/>
          <w:sz w:val="22"/>
        </w:rPr>
        <w:t>(中から、若い秘書の声と電話の音。ごく普通の、よく働いている部屋の音。)</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(小声)</w:t>
      </w:r>
      <w:r>
        <w:rPr>
          <w:rFonts w:ascii="Times New Roman" w:hAnsi="Times New Roman" w:eastAsia="Malgun Gothic"/>
          <w:b w:val="0"/>
          <w:i w:val="0"/>
          <w:sz w:val="22"/>
        </w:rPr>
        <w:t>……煙が、一本。</w:t>
      </w:r>
    </w:p>
    <w:p>
      <w:pPr>
        <w:spacing w:before="0" w:after="110"/>
      </w:pPr>
      <w:r>
        <w:rPr>
          <w:rFonts w:ascii="Times New Roman" w:hAnsi="Times New Roman" w:eastAsia="Malgun Gothic"/>
          <w:b w:val="0"/>
          <w:i/>
          <w:color w:val="555555"/>
          <w:sz w:val="22"/>
        </w:rPr>
        <w:t>(遼は、壁の高いところを見上げる。新しい白い壁。釘の跡はない。何も掛かっていない。ただ、窓の外の議事堂の屋根が、斜めに、あの日と同じ角度で見えている。)</w:t>
      </w:r>
    </w:p>
    <w:p>
      <w:pPr>
        <w:spacing w:before="0" w:after="110"/>
      </w:pPr>
      <w:r>
        <w:rPr>
          <w:rFonts w:ascii="Times New Roman" w:hAnsi="Times New Roman" w:eastAsia="Malgun Gothic"/>
          <w:b w:val="0"/>
          <w:i/>
          <w:color w:val="555555"/>
          <w:sz w:val="22"/>
        </w:rPr>
        <w:t>(背後から足音。美優が小走りに来る。)</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真壁さん! エレベーターの階数が違います。四階です。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失礼しました。指が覚えていたようです。</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七階……ああ。(扉の方を見る)ここが。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はい。初日に、火災報知器を鳴らした部屋です。</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聞いています。「ほうじ茶を焙じて警報を鳴らした先生」の部屋だと。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語り継がれているんですか。</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守衛さんの申し送り事項に入っているそうです。(笑う)</w:t>
      </w:r>
    </w:p>
    <w:p>
      <w:pPr>
        <w:spacing w:before="0" w:after="110"/>
      </w:pPr>
      <w:r>
        <w:rPr>
          <w:rFonts w:ascii="Times New Roman" w:hAnsi="Times New Roman" w:eastAsia="Malgun Gothic"/>
          <w:b w:val="0"/>
          <w:i/>
          <w:color w:val="555555"/>
          <w:sz w:val="22"/>
        </w:rPr>
        <w:t>(四〇九号室。ソファに座った遼の前に、七海がお茶を出す。ティーバッグの緑茶。)</w:t>
      </w:r>
    </w:p>
    <w:p>
      <w:pPr>
        <w:spacing w:before="0" w:after="110"/>
      </w:pPr>
      <w:r>
        <w:rPr>
          <w:rFonts w:ascii="Times New Roman" w:hAnsi="Times New Roman" w:eastAsia="Malgun Gothic"/>
          <w:b/>
          <w:i w:val="0"/>
          <w:sz w:val="22"/>
        </w:rPr>
        <w:t xml:space="preserve">七海: </w:t>
      </w:r>
      <w:r>
        <w:rPr>
          <w:rFonts w:ascii="Times New Roman" w:hAnsi="Times New Roman" w:eastAsia="Malgun Gothic"/>
          <w:b w:val="0"/>
          <w:i w:val="0"/>
          <w:sz w:val="22"/>
        </w:rPr>
        <w:t>緑茶です。お口に合えば。</w:t>
      </w:r>
    </w:p>
    <w:p>
      <w:pPr>
        <w:spacing w:before="0" w:after="110"/>
      </w:pPr>
      <w:r>
        <w:rPr>
          <w:rFonts w:ascii="Times New Roman" w:hAnsi="Times New Roman" w:eastAsia="Malgun Gothic"/>
          <w:b w:val="0"/>
          <w:i/>
          <w:color w:val="555555"/>
          <w:sz w:val="22"/>
        </w:rPr>
        <w:t>(遼は鞄から、小さな茶缶を取り出して、机に置く。蓋に「桐生」の二文字。)</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焙じていない葉です。事務所の分けで。ここでは焙じられませんが。</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……いただいてもいいんですか。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受け取っていただけるなら。「一杯は事務所で。二杯目は、その人が持ち歩く」と、決まりがあります。</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私の二杯目、ですね。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はい。どこで焙じるかは、長岡さんが決めてください。電熱器は、届出が要ります。</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color w:val="555555"/>
          <w:sz w:val="22"/>
        </w:rPr>
        <w:t>(茶缶を両手で持ち、にっこりする)</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(遼はそれ以上、何も言わない。美優が、じっと遼の顔を見る。)</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何か、言いたいことがあるときの顔をしています。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あります。たくさん。言いませんが。僕の三年を一言で渡すと、長岡さんの三年を取り上げることになるので。</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訊かれたら、答えます。</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じゃあ、訊きます。(姿勢を正す)一つだけ。</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今日の午後三時に、お時間はありますか。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……あります。</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手帳を、持ってきてくださったと聞きました。お父様の手帳です。</w:t>
      </w:r>
    </w:p>
    <w:p>
      <w:pPr>
        <w:spacing w:before="0" w:after="110"/>
      </w:pPr>
      <w:r>
        <w:rPr>
          <w:rFonts w:ascii="Times New Roman" w:hAnsi="Times New Roman" w:eastAsia="Malgun Gothic"/>
          <w:b w:val="0"/>
          <w:i/>
          <w:color w:val="555555"/>
          <w:sz w:val="22"/>
        </w:rPr>
        <w:t>(遼が鞄から、使い込んだ黒い手帳を出す。角が丸くなっている。美優は触れない。ただ、机の上に置かれたそれを、見る。)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七人の名前が書いてあります。二人は、二年前に議員でなくなりました。残りの五人のうち、いま、いちばん近い席にいる方が、岩城康雄先生です。</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約束は。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取っていません。取るのは長岡さんです。僕は、廊下で待ちます。</w:t>
      </w:r>
    </w:p>
    <w:p>
      <w:pPr>
        <w:spacing w:before="320" w:after="140"/>
      </w:pPr>
      <w:r>
        <w:rPr>
          <w:rFonts w:ascii="Times New Roman" w:hAnsi="Times New Roman" w:eastAsia="Malgun Gothic"/>
          <w:b/>
          <w:i w:val="0"/>
          <w:color w:val="1F3864"/>
          <w:sz w:val="26"/>
        </w:rPr>
        <w:t>장면 5 — 같은 날 오후, 이와키 의원</w:t>
      </w:r>
    </w:p>
    <w:p>
      <w:pPr>
        <w:spacing w:before="0" w:after="110"/>
      </w:pPr>
      <w:r>
        <w:rPr>
          <w:rFonts w:ascii="Times New Roman" w:hAnsi="Times New Roman" w:eastAsia="Malgun Gothic"/>
          <w:b w:val="0"/>
          <w:i/>
          <w:color w:val="555555"/>
          <w:sz w:val="22"/>
        </w:rPr>
        <w:t>(同日午後三時。第一議員会館、十一階。岩城康雄の事務所。広い応接室。壁一面に歴代の当選証書の写真と、七回分の選挙ポスター。窓の外に議事堂の屋根。岩城は七十一歳、背筋の伸びた小柄な老人。机の上に老眼鏡と、使い込んだ万年筆。美優と大沼が応接ソファ、七海は少し離れて立つ。遼は廊下のベンチで、来訪者の札を首に下げたまま、膝に両手を置いている。)</w:t>
      </w:r>
    </w:p>
    <w:p>
      <w:pPr>
        <w:spacing w:before="0" w:after="110"/>
      </w:pPr>
      <w:r>
        <w:rPr>
          <w:rFonts w:ascii="Times New Roman" w:hAnsi="Times New Roman" w:eastAsia="Malgun Gothic"/>
          <w:b/>
          <w:i w:val="0"/>
          <w:sz w:val="22"/>
        </w:rPr>
        <w:t xml:space="preserve">岩城: </w:t>
      </w:r>
      <w:r>
        <w:rPr>
          <w:rFonts w:ascii="Times New Roman" w:hAnsi="Times New Roman" w:eastAsia="Malgun Gothic"/>
          <w:b w:val="0"/>
          <w:i w:val="0"/>
          <w:sz w:val="22"/>
        </w:rPr>
        <w:t>長岡さん。当選おめでとう。(座ったまま軽く会釈)誰に似ている、という挨拶は、あなたには要りませんな。</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私の父は、仙台で小さな電気店をやっていました。</w:t>
      </w:r>
    </w:p>
    <w:p>
      <w:pPr>
        <w:spacing w:before="0" w:after="110"/>
      </w:pPr>
      <w:r>
        <w:rPr>
          <w:rFonts w:ascii="Times New Roman" w:hAnsi="Times New Roman" w:eastAsia="Malgun Gothic"/>
          <w:b/>
          <w:i w:val="0"/>
          <w:sz w:val="22"/>
        </w:rPr>
        <w:t xml:space="preserve">岩城: </w:t>
      </w:r>
      <w:r>
        <w:rPr>
          <w:rFonts w:ascii="Times New Roman" w:hAnsi="Times New Roman" w:eastAsia="Malgun Gothic"/>
          <w:b w:val="0"/>
          <w:i w:val="0"/>
          <w:sz w:val="22"/>
        </w:rPr>
        <w:t>それはいい。……お茶を。</w:t>
      </w:r>
    </w:p>
    <w:p>
      <w:pPr>
        <w:spacing w:before="0" w:after="110"/>
      </w:pPr>
      <w:r>
        <w:rPr>
          <w:rFonts w:ascii="Times New Roman" w:hAnsi="Times New Roman" w:eastAsia="Malgun Gothic"/>
          <w:b w:val="0"/>
          <w:i/>
          <w:color w:val="555555"/>
          <w:sz w:val="22"/>
        </w:rPr>
        <w:t>(秘書が緑茶を置く。美優はお茶に手を伸ばさない。)</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先生。突然、申し訳ありません。真壁功先生の手帳のことで、伺いました。</w:t>
      </w:r>
    </w:p>
    <w:p>
      <w:pPr>
        <w:spacing w:before="0" w:after="110"/>
      </w:pPr>
      <w:r>
        <w:rPr>
          <w:rFonts w:ascii="Times New Roman" w:hAnsi="Times New Roman" w:eastAsia="Malgun Gothic"/>
          <w:b/>
          <w:i w:val="0"/>
          <w:sz w:val="22"/>
        </w:rPr>
        <w:t xml:space="preserve">岩城: </w:t>
      </w:r>
      <w:r>
        <w:rPr>
          <w:rFonts w:ascii="Times New Roman" w:hAnsi="Times New Roman" w:eastAsia="Malgun Gothic"/>
          <w:b w:val="0"/>
          <w:i/>
          <w:color w:val="555555"/>
          <w:sz w:val="22"/>
        </w:rPr>
        <w:t>(表情が動かない)</w:t>
      </w:r>
      <w:r>
        <w:rPr>
          <w:rFonts w:ascii="Times New Roman" w:hAnsi="Times New Roman" w:eastAsia="Malgun Gothic"/>
          <w:b w:val="0"/>
          <w:i w:val="0"/>
          <w:sz w:val="22"/>
        </w:rPr>
        <w:t>手帳。</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功先生が亡くなる前に、七人の方に電話を差し上げたと聞いています。「真壁遼の議連に、一度だけ顔を出してくれ」と。</w:t>
      </w:r>
    </w:p>
    <w:p>
      <w:pPr>
        <w:spacing w:before="0" w:after="110"/>
      </w:pPr>
      <w:r>
        <w:rPr>
          <w:rFonts w:ascii="Times New Roman" w:hAnsi="Times New Roman" w:eastAsia="Malgun Gothic"/>
          <w:b/>
          <w:i w:val="0"/>
          <w:sz w:val="22"/>
        </w:rPr>
        <w:t xml:space="preserve">岩城: </w:t>
      </w:r>
      <w:r>
        <w:rPr>
          <w:rFonts w:ascii="Times New Roman" w:hAnsi="Times New Roman" w:eastAsia="Malgun Gothic"/>
          <w:b w:val="0"/>
          <w:i w:val="0"/>
          <w:sz w:val="22"/>
        </w:rPr>
        <w:t>……ああ。そんなことも、あった。</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先生は、一度、いらしたんですよね。</w:t>
      </w:r>
    </w:p>
    <w:p>
      <w:pPr>
        <w:spacing w:before="0" w:after="110"/>
      </w:pPr>
      <w:r>
        <w:rPr>
          <w:rFonts w:ascii="Times New Roman" w:hAnsi="Times New Roman" w:eastAsia="Malgun Gothic"/>
          <w:b/>
          <w:i w:val="0"/>
          <w:sz w:val="22"/>
        </w:rPr>
        <w:t xml:space="preserve">岩城: </w:t>
      </w:r>
      <w:r>
        <w:rPr>
          <w:rFonts w:ascii="Times New Roman" w:hAnsi="Times New Roman" w:eastAsia="Malgun Gothic"/>
          <w:b w:val="0"/>
          <w:i w:val="0"/>
          <w:sz w:val="22"/>
        </w:rPr>
        <w:t>一度ではない。(老眼鏡を取る)二度、行った。</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……二度。</w:t>
      </w:r>
    </w:p>
    <w:p>
      <w:pPr>
        <w:spacing w:before="0" w:after="110"/>
      </w:pPr>
      <w:r>
        <w:rPr>
          <w:rFonts w:ascii="Times New Roman" w:hAnsi="Times New Roman" w:eastAsia="Malgun Gothic"/>
          <w:b/>
          <w:i w:val="0"/>
          <w:sz w:val="22"/>
        </w:rPr>
        <w:t xml:space="preserve">岩城: </w:t>
      </w:r>
      <w:r>
        <w:rPr>
          <w:rFonts w:ascii="Times New Roman" w:hAnsi="Times New Roman" w:eastAsia="Malgun Gothic"/>
          <w:b w:val="0"/>
          <w:i w:val="0"/>
          <w:sz w:val="22"/>
        </w:rPr>
        <w:t>功さんは三期上の先輩で、初当選の年に弁当を買ってくれた。それが最初の借りだ。一度目は、その借りを返しに行った。</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二度目は。</w:t>
      </w:r>
    </w:p>
    <w:p>
      <w:pPr>
        <w:spacing w:before="0" w:after="110"/>
      </w:pPr>
      <w:r>
        <w:rPr>
          <w:rFonts w:ascii="Times New Roman" w:hAnsi="Times New Roman" w:eastAsia="Malgun Gothic"/>
          <w:b/>
          <w:i w:val="0"/>
          <w:sz w:val="22"/>
        </w:rPr>
        <w:t xml:space="preserve">岩城: </w:t>
      </w:r>
      <w:r>
        <w:rPr>
          <w:rFonts w:ascii="Times New Roman" w:hAnsi="Times New Roman" w:eastAsia="Malgun Gothic"/>
          <w:b w:val="0"/>
          <w:i w:val="0"/>
          <w:sz w:val="22"/>
        </w:rPr>
        <w:t>借りではない。一度目の議連の資料に、遠藤という漁師の話があった。「国は、聞かなかった」という一行だ。私は読んで、自分の選挙区のダム水没地区を思い出した。昔、同じ一行が書けた。</w:t>
      </w:r>
    </w:p>
    <w:p>
      <w:pPr>
        <w:spacing w:before="0" w:after="110"/>
      </w:pPr>
      <w:r>
        <w:rPr>
          <w:rFonts w:ascii="Times New Roman" w:hAnsi="Times New Roman" w:eastAsia="Malgun Gothic"/>
          <w:b/>
          <w:i w:val="0"/>
          <w:sz w:val="22"/>
        </w:rPr>
        <w:t xml:space="preserve">岩城: </w:t>
      </w:r>
      <w:r>
        <w:rPr>
          <w:rFonts w:ascii="Times New Roman" w:hAnsi="Times New Roman" w:eastAsia="Malgun Gothic"/>
          <w:b w:val="0"/>
          <w:i w:val="0"/>
          <w:sz w:val="22"/>
        </w:rPr>
        <w:t>手帳の鉛筆の丸は、榊が付けていたはずだ。二度来た人間の分だけ、と言っていた。一度は義理でも来る。二度目は、自分の意思でないと来ない。</w:t>
      </w:r>
    </w:p>
    <w:p>
      <w:pPr>
        <w:spacing w:before="0" w:after="110"/>
      </w:pPr>
      <w:r>
        <w:rPr>
          <w:rFonts w:ascii="Times New Roman" w:hAnsi="Times New Roman" w:eastAsia="Malgun Gothic"/>
          <w:b w:val="0"/>
          <w:i/>
          <w:color w:val="555555"/>
          <w:sz w:val="22"/>
        </w:rPr>
        <w:t>(美優が背筋を伸ばす。)</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先生。お願いがあります。特別立法の議連を、もう一度、立ち上げたいんです。</w:t>
      </w:r>
    </w:p>
    <w:p>
      <w:pPr>
        <w:spacing w:before="0" w:after="110"/>
      </w:pPr>
      <w:r>
        <w:rPr>
          <w:rFonts w:ascii="Times New Roman" w:hAnsi="Times New Roman" w:eastAsia="Malgun Gothic"/>
          <w:b/>
          <w:i w:val="0"/>
          <w:sz w:val="22"/>
        </w:rPr>
        <w:t xml:space="preserve">岩城: </w:t>
      </w:r>
      <w:r>
        <w:rPr>
          <w:rFonts w:ascii="Times New Roman" w:hAnsi="Times New Roman" w:eastAsia="Malgun Gothic"/>
          <w:b w:val="0"/>
          <w:i w:val="0"/>
          <w:sz w:val="22"/>
        </w:rPr>
        <w:t>立ち上げる。</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二年前の議連は、衆議院の解散で、法案が廃案になりました。会員も二十三人から、減っています。でも、風評被害の訴訟は、東京高裁で続いています。判決の前に、国会の中で、もう一度、場をつくりたいんです。</w:t>
      </w:r>
    </w:p>
    <w:p>
      <w:pPr>
        <w:spacing w:before="0" w:after="110"/>
      </w:pPr>
      <w:r>
        <w:rPr>
          <w:rFonts w:ascii="Times New Roman" w:hAnsi="Times New Roman" w:eastAsia="Malgun Gothic"/>
          <w:b/>
          <w:i w:val="0"/>
          <w:sz w:val="22"/>
        </w:rPr>
        <w:t xml:space="preserve">岩城: </w:t>
      </w:r>
      <w:r>
        <w:rPr>
          <w:rFonts w:ascii="Times New Roman" w:hAnsi="Times New Roman" w:eastAsia="Malgun Gothic"/>
          <w:b w:val="0"/>
          <w:i w:val="0"/>
          <w:sz w:val="22"/>
        </w:rPr>
        <w:t>新人が、ひとりで。</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ひとりではありません。(後ろの七海と大沼を示す)それに、お顔を出していただける方を、探します。</w:t>
      </w:r>
    </w:p>
    <w:p>
      <w:pPr>
        <w:spacing w:before="0" w:after="110"/>
      </w:pPr>
      <w:r>
        <w:rPr>
          <w:rFonts w:ascii="Times New Roman" w:hAnsi="Times New Roman" w:eastAsia="Malgun Gothic"/>
          <w:b/>
          <w:i w:val="0"/>
          <w:sz w:val="22"/>
        </w:rPr>
        <w:t xml:space="preserve">岩城: </w:t>
      </w:r>
      <w:r>
        <w:rPr>
          <w:rFonts w:ascii="Times New Roman" w:hAnsi="Times New Roman" w:eastAsia="Malgun Gothic"/>
          <w:b w:val="0"/>
          <w:i/>
          <w:color w:val="555555"/>
          <w:sz w:val="22"/>
        </w:rPr>
        <w:t>(しばらく黙る。それから、笑う)</w:t>
      </w:r>
      <w:r>
        <w:rPr>
          <w:rFonts w:ascii="Times New Roman" w:hAnsi="Times New Roman" w:eastAsia="Malgun Gothic"/>
          <w:b w:val="0"/>
          <w:i w:val="0"/>
          <w:sz w:val="22"/>
        </w:rPr>
        <w:t>長岡さん。あなた、断られた回数を数えたことは。</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……まだ、ありません。今日が、最初かもしれません。</w:t>
      </w:r>
    </w:p>
    <w:p>
      <w:pPr>
        <w:spacing w:before="0" w:after="110"/>
      </w:pPr>
      <w:r>
        <w:rPr>
          <w:rFonts w:ascii="Times New Roman" w:hAnsi="Times New Roman" w:eastAsia="Malgun Gothic"/>
          <w:b/>
          <w:i w:val="0"/>
          <w:sz w:val="22"/>
        </w:rPr>
        <w:t xml:space="preserve">岩城: </w:t>
      </w:r>
      <w:r>
        <w:rPr>
          <w:rFonts w:ascii="Times New Roman" w:hAnsi="Times New Roman" w:eastAsia="Malgun Gothic"/>
          <w:b w:val="0"/>
          <w:i w:val="0"/>
          <w:sz w:val="22"/>
        </w:rPr>
        <w:t>では、一つだけ。新人が最初にすることは、断られた回数を数えることだ。</w:t>
      </w:r>
    </w:p>
    <w:p>
      <w:pPr>
        <w:spacing w:before="0" w:after="110"/>
      </w:pPr>
      <w:r>
        <w:rPr>
          <w:rFonts w:ascii="Times New Roman" w:hAnsi="Times New Roman" w:eastAsia="Malgun Gothic"/>
          <w:b/>
          <w:i w:val="0"/>
          <w:sz w:val="22"/>
        </w:rPr>
        <w:t xml:space="preserve">岩城: </w:t>
      </w:r>
      <w:r>
        <w:rPr>
          <w:rFonts w:ascii="Times New Roman" w:hAnsi="Times New Roman" w:eastAsia="Malgun Gothic"/>
          <w:b w:val="0"/>
          <w:i w:val="0"/>
          <w:sz w:val="22"/>
        </w:rPr>
        <w:t>私は、今日、あなたのお願いを断る。(間)今日は、な。</w:t>
      </w:r>
    </w:p>
    <w:p>
      <w:pPr>
        <w:spacing w:before="0" w:after="110"/>
      </w:pPr>
      <w:r>
        <w:rPr>
          <w:rFonts w:ascii="Times New Roman" w:hAnsi="Times New Roman" w:eastAsia="Malgun Gothic"/>
          <w:b w:val="0"/>
          <w:i/>
          <w:color w:val="555555"/>
          <w:sz w:val="22"/>
        </w:rPr>
        <w:t>(沈黙。七海が小さく息を吐く。美優は、深く頭を下げる。)</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ありがとうございました。</w:t>
      </w:r>
    </w:p>
    <w:p>
      <w:pPr>
        <w:spacing w:before="0" w:after="110"/>
      </w:pPr>
      <w:r>
        <w:rPr>
          <w:rFonts w:ascii="Times New Roman" w:hAnsi="Times New Roman" w:eastAsia="Malgun Gothic"/>
          <w:b/>
          <w:i w:val="0"/>
          <w:sz w:val="22"/>
        </w:rPr>
        <w:t xml:space="preserve">岩城: </w:t>
      </w:r>
      <w:r>
        <w:rPr>
          <w:rFonts w:ascii="Times New Roman" w:hAnsi="Times New Roman" w:eastAsia="Malgun Gothic"/>
          <w:b w:val="0"/>
          <w:i w:val="0"/>
          <w:sz w:val="22"/>
        </w:rPr>
        <w:t>礼を言うのは、早い。(老眼鏡をかけ直し、立ち上がる)一ヶ月後に、もう一度来なさい。その間に、あなたは何をしたか、私に話すこと。話せることがなければ、私はまた断る。</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岩城: </w:t>
      </w:r>
      <w:r>
        <w:rPr>
          <w:rFonts w:ascii="Times New Roman" w:hAnsi="Times New Roman" w:eastAsia="Malgun Gothic"/>
          <w:b w:val="0"/>
          <w:i w:val="0"/>
          <w:sz w:val="22"/>
        </w:rPr>
        <w:t>廊下に、誰か待っておるかね。</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待っている方が、おられます。</w:t>
      </w:r>
    </w:p>
    <w:p>
      <w:pPr>
        <w:spacing w:before="0" w:after="110"/>
      </w:pPr>
      <w:r>
        <w:rPr>
          <w:rFonts w:ascii="Times New Roman" w:hAnsi="Times New Roman" w:eastAsia="Malgun Gothic"/>
          <w:b/>
          <w:i w:val="0"/>
          <w:sz w:val="22"/>
        </w:rPr>
        <w:t xml:space="preserve">岩城: </w:t>
      </w:r>
      <w:r>
        <w:rPr>
          <w:rFonts w:ascii="Times New Roman" w:hAnsi="Times New Roman" w:eastAsia="Malgun Gothic"/>
          <w:b w:val="0"/>
          <w:i w:val="0"/>
          <w:sz w:val="22"/>
        </w:rPr>
        <w:t>功さんの息子か。(窓の外を見る)座っておられなくてよい。茶くらい飲ませてやりなさい。あれは、廊下で待つことの似合わない男だ。</w:t>
      </w:r>
    </w:p>
    <w:p>
      <w:pPr>
        <w:spacing w:before="0" w:after="110"/>
      </w:pPr>
      <w:r>
        <w:rPr>
          <w:rFonts w:ascii="Times New Roman" w:hAnsi="Times New Roman" w:eastAsia="Malgun Gothic"/>
          <w:b w:val="0"/>
          <w:i/>
          <w:color w:val="555555"/>
          <w:sz w:val="22"/>
        </w:rPr>
        <w:t>(扉を出ると、廊下のベンチで遼が立ち上がる。美優は首を横に振る。)</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今日は、断られました。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……そうですか。</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一ヶ月後に、もう一度来い、と。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それは、断られた、とは違います。</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color w:val="555555"/>
          <w:sz w:val="22"/>
        </w:rPr>
        <w:t>(目を見開く)</w:t>
      </w:r>
      <w:r>
        <w:rPr>
          <w:rFonts w:ascii="Times New Roman" w:hAnsi="Times New Roman" w:eastAsia="Malgun Gothic"/>
          <w:b w:val="0"/>
          <w:i w:val="0"/>
          <w:sz w:val="22"/>
        </w:rPr>
        <w:t>……真壁さん、今のは、助言ですか。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感想です。</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同じです。(笑う)でも、嬉しいです。</w:t>
      </w:r>
    </w:p>
    <w:p>
      <w:pPr>
        <w:spacing w:before="320" w:after="140"/>
      </w:pPr>
      <w:r>
        <w:rPr>
          <w:rFonts w:ascii="Times New Roman" w:hAnsi="Times New Roman" w:eastAsia="Malgun Gothic"/>
          <w:b/>
          <w:i w:val="0"/>
          <w:color w:val="1F3864"/>
          <w:sz w:val="26"/>
        </w:rPr>
        <w:t>장면 6 — 11월 17일(화) 밤, 질문 통고</w:t>
      </w:r>
    </w:p>
    <w:p>
      <w:pPr>
        <w:spacing w:before="0" w:after="110"/>
      </w:pPr>
      <w:r>
        <w:rPr>
          <w:rFonts w:ascii="Times New Roman" w:hAnsi="Times New Roman" w:eastAsia="Malgun Gothic"/>
          <w:b w:val="0"/>
          <w:i/>
          <w:color w:val="555555"/>
          <w:sz w:val="22"/>
        </w:rPr>
        <w:t>(2026年11月17日(火)、午後十時。四〇九号室。窓の外は暗く、隣のビルの窓に灯りが点々と残る。机にはコピー用紙の山と赤ペン。壁のホワイトボードに「十一月二十六日(木) 復興特別委員会 持ち時間五分」。ストップウォッチを持った大沼と、腕組みの七海。)</w:t>
      </w:r>
    </w:p>
    <w:p>
      <w:pPr>
        <w:spacing w:before="0" w:after="110"/>
      </w:pPr>
      <w:r>
        <w:rPr>
          <w:rFonts w:ascii="Times New Roman" w:hAnsi="Times New Roman" w:eastAsia="Malgun Gothic"/>
          <w:b w:val="0"/>
          <w:i/>
          <w:color w:val="555555"/>
          <w:sz w:val="22"/>
        </w:rPr>
        <w:t>(美優が原稿を声に出して読んでいる。)</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――避難者の生活再建支援について、三点伺います。第一に、住宅支援の打ち切り時期。第二に、風評被害の賠償の相当期間の考え方。第三に、廃炉費用の国民負担の見通し。</w:t>
      </w:r>
    </w:p>
    <w:p>
      <w:pPr>
        <w:spacing w:before="0" w:after="110"/>
      </w:pPr>
      <w:r>
        <w:rPr>
          <w:rFonts w:ascii="Times New Roman" w:hAnsi="Times New Roman" w:eastAsia="Malgun Gothic"/>
          <w:b w:val="0"/>
          <w:i/>
          <w:color w:val="555555"/>
          <w:sz w:val="22"/>
        </w:rPr>
        <w:t>(大沼がストップウォッチを止める。)</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導入だけで、一分四十秒です。</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嘘。</w:t>
      </w:r>
    </w:p>
    <w:p>
      <w:pPr>
        <w:spacing w:before="0" w:after="110"/>
      </w:pPr>
      <w:r>
        <w:rPr>
          <w:rFonts w:ascii="Times New Roman" w:hAnsi="Times New Roman" w:eastAsia="Malgun Gothic"/>
          <w:b/>
          <w:i w:val="0"/>
          <w:sz w:val="22"/>
        </w:rPr>
        <w:t xml:space="preserve">七海: </w:t>
      </w:r>
      <w:r>
        <w:rPr>
          <w:rFonts w:ascii="Times New Roman" w:hAnsi="Times New Roman" w:eastAsia="Malgun Gothic"/>
          <w:b w:val="0"/>
          <w:i w:val="0"/>
          <w:sz w:val="22"/>
        </w:rPr>
        <w:t>本当です。そして、この三点を全部、五分で聞くことになっています。</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無所属は、いつも最後のほうなんですよね。前の先生の質問がのびたら。</w:t>
      </w:r>
    </w:p>
    <w:p>
      <w:pPr>
        <w:spacing w:before="0" w:after="110"/>
      </w:pPr>
      <w:r>
        <w:rPr>
          <w:rFonts w:ascii="Times New Roman" w:hAnsi="Times New Roman" w:eastAsia="Malgun Gothic"/>
          <w:b/>
          <w:i w:val="0"/>
          <w:sz w:val="22"/>
        </w:rPr>
        <w:t xml:space="preserve">七海: </w:t>
      </w:r>
      <w:r>
        <w:rPr>
          <w:rFonts w:ascii="Times New Roman" w:hAnsi="Times New Roman" w:eastAsia="Malgun Gothic"/>
          <w:b w:val="0"/>
          <w:i w:val="0"/>
          <w:sz w:val="22"/>
        </w:rPr>
        <w:t>実際には、四分になることもあります。持ち時間は、五分でも、使える時間は四分と思ってください。</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四分で、三点。</w:t>
      </w:r>
    </w:p>
    <w:p>
      <w:pPr>
        <w:spacing w:before="0" w:after="110"/>
      </w:pPr>
      <w:r>
        <w:rPr>
          <w:rFonts w:ascii="Times New Roman" w:hAnsi="Times New Roman" w:eastAsia="Malgun Gothic"/>
          <w:b/>
          <w:i w:val="0"/>
          <w:sz w:val="22"/>
        </w:rPr>
        <w:t xml:space="preserve">七海: </w:t>
      </w:r>
      <w:r>
        <w:rPr>
          <w:rFonts w:ascii="Times New Roman" w:hAnsi="Times New Roman" w:eastAsia="Malgun Gothic"/>
          <w:b w:val="0"/>
          <w:i w:val="0"/>
          <w:sz w:val="22"/>
        </w:rPr>
        <w:t>答弁の時間が含まれます。先生の質問が三分で、答弁が二分なら、合計五分です。</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……私の質問が、一分半。</w:t>
      </w:r>
    </w:p>
    <w:p>
      <w:pPr>
        <w:spacing w:before="0" w:after="110"/>
      </w:pPr>
      <w:r>
        <w:rPr>
          <w:rFonts w:ascii="Times New Roman" w:hAnsi="Times New Roman" w:eastAsia="Malgun Gothic"/>
          <w:b/>
          <w:i w:val="0"/>
          <w:sz w:val="22"/>
        </w:rPr>
        <w:t xml:space="preserve">七海: </w:t>
      </w:r>
      <w:r>
        <w:rPr>
          <w:rFonts w:ascii="Times New Roman" w:hAnsi="Times New Roman" w:eastAsia="Malgun Gothic"/>
          <w:b w:val="0"/>
          <w:i w:val="0"/>
          <w:sz w:val="22"/>
        </w:rPr>
        <w:t>そうなります。</w:t>
      </w:r>
    </w:p>
    <w:p>
      <w:pPr>
        <w:spacing w:before="0" w:after="110"/>
      </w:pPr>
      <w:r>
        <w:rPr>
          <w:rFonts w:ascii="Times New Roman" w:hAnsi="Times New Roman" w:eastAsia="Malgun Gothic"/>
          <w:b w:val="0"/>
          <w:i/>
          <w:color w:val="555555"/>
          <w:sz w:val="22"/>
        </w:rPr>
        <w:t>(沈黙。美優が赤ペンを持ち、ゆっくりと原稿の一枚を横に引く。二点目と三点目の見出しを丸で囲む。)</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これを聞きたいんです。でも、全部は聞けない。</w:t>
      </w:r>
    </w:p>
    <w:p>
      <w:pPr>
        <w:spacing w:before="0" w:after="110"/>
      </w:pPr>
      <w:r>
        <w:rPr>
          <w:rFonts w:ascii="Times New Roman" w:hAnsi="Times New Roman" w:eastAsia="Malgun Gothic"/>
          <w:b/>
          <w:i w:val="0"/>
          <w:sz w:val="22"/>
        </w:rPr>
        <w:t xml:space="preserve">七海: </w:t>
      </w:r>
      <w:r>
        <w:rPr>
          <w:rFonts w:ascii="Times New Roman" w:hAnsi="Times New Roman" w:eastAsia="Malgun Gothic"/>
          <w:b w:val="0"/>
          <w:i w:val="0"/>
          <w:sz w:val="22"/>
        </w:rPr>
        <w:t>何を聞きたいかではなく、何なら聞けるかで絞ります。通告は前々日の正午までです。</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二十四日の火曜。あと一週間ある。……全部書き直せます。</w:t>
      </w:r>
    </w:p>
    <w:p>
      <w:pPr>
        <w:spacing w:before="0" w:after="110"/>
      </w:pPr>
      <w:r>
        <w:rPr>
          <w:rFonts w:ascii="Times New Roman" w:hAnsi="Times New Roman" w:eastAsia="Malgun Gothic"/>
          <w:b/>
          <w:i w:val="0"/>
          <w:sz w:val="22"/>
        </w:rPr>
        <w:t xml:space="preserve">七海: </w:t>
      </w:r>
      <w:r>
        <w:rPr>
          <w:rFonts w:ascii="Times New Roman" w:hAnsi="Times New Roman" w:eastAsia="Malgun Gothic"/>
          <w:b w:val="0"/>
          <w:i w:val="0"/>
          <w:sz w:val="22"/>
        </w:rPr>
        <w:t>書き直すより、削ってください。</w:t>
      </w:r>
    </w:p>
    <w:p>
      <w:pPr>
        <w:spacing w:before="0" w:after="110"/>
      </w:pPr>
      <w:r>
        <w:rPr>
          <w:rFonts w:ascii="Times New Roman" w:hAnsi="Times New Roman" w:eastAsia="Malgun Gothic"/>
          <w:b w:val="0"/>
          <w:i/>
          <w:color w:val="555555"/>
          <w:sz w:val="22"/>
        </w:rPr>
        <w:t>(窓の外の灯りが一つ消える。美優が赤ペンを置き、原稿を一枚だけ残して、残りを箱に入れる。)</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一点だけにします。風評被害の賠償の、相当期間。</w:t>
      </w:r>
    </w:p>
    <w:p>
      <w:pPr>
        <w:spacing w:before="0" w:after="110"/>
      </w:pPr>
      <w:r>
        <w:rPr>
          <w:rFonts w:ascii="Times New Roman" w:hAnsi="Times New Roman" w:eastAsia="Malgun Gothic"/>
          <w:b/>
          <w:i w:val="0"/>
          <w:sz w:val="22"/>
        </w:rPr>
        <w:t xml:space="preserve">七海: </w:t>
      </w:r>
      <w:r>
        <w:rPr>
          <w:rFonts w:ascii="Times New Roman" w:hAnsi="Times New Roman" w:eastAsia="Malgun Gothic"/>
          <w:b w:val="0"/>
          <w:i w:val="0"/>
          <w:sz w:val="22"/>
        </w:rPr>
        <w:t>二点は、いかがですか。</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二点目は、……「その基準を、公開できないか」。一点目の答弁が出てから、決めます。</w:t>
      </w:r>
    </w:p>
    <w:p>
      <w:pPr>
        <w:spacing w:before="0" w:after="110"/>
      </w:pPr>
      <w:r>
        <w:rPr>
          <w:rFonts w:ascii="Times New Roman" w:hAnsi="Times New Roman" w:eastAsia="Malgun Gothic"/>
          <w:b/>
          <w:i w:val="0"/>
          <w:sz w:val="22"/>
        </w:rPr>
        <w:t xml:space="preserve">七海: </w:t>
      </w:r>
      <w:r>
        <w:rPr>
          <w:rFonts w:ascii="Times New Roman" w:hAnsi="Times New Roman" w:eastAsia="Malgun Gothic"/>
          <w:b w:val="0"/>
          <w:i w:val="0"/>
          <w:sz w:val="22"/>
        </w:rPr>
        <w:t>答弁が出なかったら。</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出ないときは、出ないことを、記録に残します。</w:t>
      </w:r>
    </w:p>
    <w:p>
      <w:pPr>
        <w:spacing w:before="320" w:after="140"/>
      </w:pPr>
      <w:r>
        <w:rPr>
          <w:rFonts w:ascii="Times New Roman" w:hAnsi="Times New Roman" w:eastAsia="Malgun Gothic"/>
          <w:b/>
          <w:i w:val="0"/>
          <w:color w:val="1F3864"/>
          <w:sz w:val="26"/>
        </w:rPr>
        <w:t>장면 7 — 11월 25일(수) 밤, 『高瀬舟』</w:t>
      </w:r>
    </w:p>
    <w:p>
      <w:pPr>
        <w:spacing w:before="0" w:after="110"/>
      </w:pPr>
      <w:r>
        <w:rPr>
          <w:rFonts w:ascii="Times New Roman" w:hAnsi="Times New Roman" w:eastAsia="Malgun Gothic"/>
          <w:b w:val="0"/>
          <w:i/>
          <w:color w:val="555555"/>
          <w:sz w:val="22"/>
        </w:rPr>
        <w:t>(2026年11月25日(水)、午後九時半。四〇九号室。明日の質問の前夜。七海と大沼は先に帰らせた。机の上に、質問の原稿が一枚と、古い文庫本が一冊。表紙の端が擦り切れた『山椒大夫・高瀬舟』。美優は電気を半分だけ消して、スタンドの灯りの下で頁をめくっている。)</w:t>
      </w:r>
    </w:p>
    <w:p>
      <w:pPr>
        <w:spacing w:before="0" w:after="110"/>
      </w:pPr>
      <w:r>
        <w:rPr>
          <w:rFonts w:ascii="Times New Roman" w:hAnsi="Times New Roman" w:eastAsia="Malgun Gothic"/>
          <w:b w:val="0"/>
          <w:i/>
          <w:color w:val="555555"/>
          <w:sz w:val="22"/>
        </w:rPr>
        <w:t>(ドアが小さくノックされる。細く開く。遼が、コートの襟を立てて、立っている。)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灯りが見えたので。……邪魔でしたか。</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いえ。(慌てて本を伏せる)真壁さん、今日も来訪者の札を。</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受付で書いて、通ってきました。明日の傍聴章は、大沼くんにもらいます。今夜は、ここまでで。</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お茶を、淹れますか。電気ポットですけど。</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いただきます。</w:t>
      </w:r>
    </w:p>
    <w:p>
      <w:pPr>
        <w:spacing w:before="0" w:after="110"/>
      </w:pPr>
      <w:r>
        <w:rPr>
          <w:rFonts w:ascii="Times New Roman" w:hAnsi="Times New Roman" w:eastAsia="Malgun Gothic"/>
          <w:b w:val="0"/>
          <w:i/>
          <w:color w:val="555555"/>
          <w:sz w:val="22"/>
        </w:rPr>
        <w:t>(美優が茶缶を開ける。焙じていない葉。電気ポットの湯を急須に注ぐ。部屋に、浅い緑の匂い。)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何を読んでいるんですか。</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『高瀬舟』です。高校の国語の教科書に載っていて。仙台の避難所で、年配の方に朗読を頼まれたことがあって、その後、ずっと持っています。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ああ。……喜助の。</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はい。島送りになる罪人の喜助と、護送する同心の庄兵衛が、夜の高瀬川を舟で下る話です。</w:t>
      </w:r>
    </w:p>
    <w:p>
      <w:pPr>
        <w:spacing w:before="0" w:after="110"/>
      </w:pPr>
      <w:r>
        <w:rPr>
          <w:rFonts w:ascii="Times New Roman" w:hAnsi="Times New Roman" w:eastAsia="Malgun Gothic"/>
          <w:b w:val="0"/>
          <w:i/>
          <w:color w:val="555555"/>
          <w:sz w:val="22"/>
        </w:rPr>
        <w:t>(美優が頁を開く。声を出して読む。)</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喜助は、島送りの前に、お上から二百文をもらったと言うんです。それを、これまで持ったことのない大金だと、本当に嬉しそうに話す。庄兵衛は、それを聞いて驚きます。自分のほうが、はるかに稼いでいるのに、少しも満たされていない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「足ることを知る」、ですね。</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はい。作中の言葉です。庄兵衛は、そこに「足ることを知る」姿を見る。欲を捨てたのではなく、もらったものを、そのままもらったものとして受け取っている人を。</w:t>
      </w:r>
    </w:p>
    <w:p>
      <w:pPr>
        <w:spacing w:before="0" w:after="110"/>
      </w:pPr>
      <w:r>
        <w:rPr>
          <w:rFonts w:ascii="Times New Roman" w:hAnsi="Times New Roman" w:eastAsia="Malgun Gothic"/>
          <w:b w:val="0"/>
          <w:i/>
          <w:color w:val="555555"/>
          <w:sz w:val="22"/>
        </w:rPr>
        <w:t>(遼は、湯呑みを両手で持ったまま、黙っている。)</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私、ずっと、これが苦手だったんです。足りているところで止まる話に聞こえて。被災地には足りないものが山ほどあるのに、「足ることを知れ」と言われたら、何も言えなくなる。</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でも、昨日、読み返して、違う読み方ができた気がしたんです。喜助は、止まっているのではなく、「いま自分の手の中にあるものを、数え間違えない」。庄兵衛は、手の外のものばかり数えて、手の中を数え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手の中を、数える。</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私は、明日の五分に、六つの質問を詰めようとしていました。手の外のものを数えて。でも、持ち時間は、五分です。五分の中で、本当に持てるのは、一つか、二つ。</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それで、一つに絞った。</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はい。(原稿を持ち上げる)「相当期間」の考え方を、一つだけ聞きます。聞けなかったことは、書き残します。次の質問の日に、持ち越すことができるので。</w:t>
      </w:r>
    </w:p>
    <w:p>
      <w:pPr>
        <w:spacing w:before="0" w:after="110"/>
      </w:pPr>
      <w:r>
        <w:rPr>
          <w:rFonts w:ascii="Times New Roman" w:hAnsi="Times New Roman" w:eastAsia="Malgun Gothic"/>
          <w:b w:val="0"/>
          <w:i/>
          <w:color w:val="555555"/>
          <w:sz w:val="22"/>
        </w:rPr>
        <w:t>(遼は、何かを言いかけて、湯呑みを口に運ぶ。苦い茶が、舌の上でほどける。)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……いい本ですね。</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真壁さんも、読んだことが。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高校のとき、安楽死の話だと聞いて、そちらだけ読みました。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三十五で議員になって、五分しかない質問に、十五分の原稿を持ち込みました。……手の外を、数えていたんだと思います。</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真壁さんも。</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みんな、そうです。(湯呑みを置く)だから、これは助言ではありません。ただの、思い出話です。</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color w:val="555555"/>
          <w:sz w:val="22"/>
        </w:rPr>
        <w:t>(笑って)</w:t>
      </w:r>
      <w:r>
        <w:rPr>
          <w:rFonts w:ascii="Times New Roman" w:hAnsi="Times New Roman" w:eastAsia="Malgun Gothic"/>
          <w:b w:val="0"/>
          <w:i w:val="0"/>
          <w:sz w:val="22"/>
        </w:rPr>
        <w:t>思い出話は、聞いてもいいですよね。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条件付きで。ただし、お茶のお代わりをいただけるなら。</w:t>
      </w:r>
    </w:p>
    <w:p>
      <w:pPr>
        <w:spacing w:before="0" w:after="110"/>
      </w:pPr>
      <w:r>
        <w:rPr>
          <w:rFonts w:ascii="Times New Roman" w:hAnsi="Times New Roman" w:eastAsia="Malgun Gothic"/>
          <w:b w:val="0"/>
          <w:i/>
          <w:color w:val="555555"/>
          <w:sz w:val="22"/>
        </w:rPr>
        <w:t>(二杯目の湯が、急須に注がれる。窓の外で、風が一度、強く吹いて、すぐに止む。)</w:t>
      </w:r>
    </w:p>
    <w:p>
      <w:pPr>
        <w:spacing w:before="320" w:after="140"/>
      </w:pPr>
      <w:r>
        <w:rPr>
          <w:rFonts w:ascii="Times New Roman" w:hAnsi="Times New Roman" w:eastAsia="Malgun Gothic"/>
          <w:b/>
          <w:i w:val="0"/>
          <w:color w:val="1F3864"/>
          <w:sz w:val="26"/>
        </w:rPr>
        <w:t>장면 8 — 11월 26일(목), 부흥특별위원회</w:t>
      </w:r>
    </w:p>
    <w:p>
      <w:pPr>
        <w:spacing w:before="0" w:after="110"/>
      </w:pPr>
      <w:r>
        <w:rPr>
          <w:rFonts w:ascii="Times New Roman" w:hAnsi="Times New Roman" w:eastAsia="Malgun Gothic"/>
          <w:b w:val="0"/>
          <w:i/>
          <w:color w:val="555555"/>
          <w:sz w:val="22"/>
        </w:rPr>
        <w:t>(2026年11月26日(木)、午前十時。衆議院第十六委員室。扇形ではなく、長方形のコの字に並んだ席。委員長席の前に政府席。傍聴席は三十席ほどで、後方に報道の腕章が並ぶ。遼は最前列の端、首から傍聴章を下げて座っている。隣に柚木。)</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傍聴ですか。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傍聴です。僕に許されているのは、それだけなので。</w:t>
      </w:r>
    </w:p>
    <w:p>
      <w:pPr>
        <w:spacing w:before="0" w:after="110"/>
      </w:pPr>
      <w:r>
        <w:rPr>
          <w:rFonts w:ascii="Times New Roman" w:hAnsi="Times New Roman" w:eastAsia="Malgun Gothic"/>
          <w:b w:val="0"/>
          <w:i/>
          <w:color w:val="555555"/>
          <w:sz w:val="22"/>
        </w:rPr>
        <w:t>(委員長が着席する。木槌の音はなく、静かな「ただいまから、復興特別委員会を開会いたします」の声。)</w:t>
      </w:r>
    </w:p>
    <w:p>
      <w:pPr>
        <w:spacing w:before="0" w:after="110"/>
      </w:pPr>
      <w:r>
        <w:rPr>
          <w:rFonts w:ascii="Times New Roman" w:hAnsi="Times New Roman" w:eastAsia="Malgun Gothic"/>
          <w:b w:val="0"/>
          <w:i/>
          <w:color w:val="555555"/>
          <w:sz w:val="22"/>
        </w:rPr>
        <w:t>(与党委員の質疑が長く続き、昼前、ようやく委員長が呼ぶ。)</w:t>
      </w:r>
    </w:p>
    <w:p>
      <w:pPr>
        <w:spacing w:before="0" w:after="110"/>
      </w:pPr>
      <w:r>
        <w:rPr>
          <w:rFonts w:ascii="Times New Roman" w:hAnsi="Times New Roman" w:eastAsia="Malgun Gothic"/>
          <w:b/>
          <w:i w:val="0"/>
          <w:sz w:val="22"/>
        </w:rPr>
        <w:t xml:space="preserve">委員長: </w:t>
      </w:r>
      <w:r>
        <w:rPr>
          <w:rFonts w:ascii="Times New Roman" w:hAnsi="Times New Roman" w:eastAsia="Malgun Gothic"/>
          <w:b w:val="0"/>
          <w:i w:val="0"/>
          <w:sz w:val="22"/>
        </w:rPr>
        <w:t>次に、長岡美優君。</w:t>
      </w:r>
    </w:p>
    <w:p>
      <w:pPr>
        <w:spacing w:before="0" w:after="110"/>
      </w:pPr>
      <w:r>
        <w:rPr>
          <w:rFonts w:ascii="Times New Roman" w:hAnsi="Times New Roman" w:eastAsia="Malgun Gothic"/>
          <w:b w:val="0"/>
          <w:i/>
          <w:color w:val="555555"/>
          <w:sz w:val="22"/>
        </w:rPr>
        <w:t>(美優が席を立ち、質問席に歩く。資料を一枚だけ持っている。マイクの前で、一度、息を吸う。)</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無所属の長岡美優です。初めて質問に立たせていただきます。時間が限られておりますので、一点だけ、お尋ねいたします。</w:t>
      </w:r>
    </w:p>
    <w:p>
      <w:pPr>
        <w:spacing w:before="0" w:after="110"/>
      </w:pPr>
      <w:r>
        <w:rPr>
          <w:rFonts w:ascii="Times New Roman" w:hAnsi="Times New Roman" w:eastAsia="Malgun Gothic"/>
          <w:b w:val="0"/>
          <w:i/>
          <w:color w:val="555555"/>
          <w:sz w:val="22"/>
        </w:rPr>
        <w:t>(傍聴席の遼が、背筋を伸ばす。)</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風評被害に関する賠償について、原子力損害賠償紛争審査会の中間指針は、風評被害が認められる期間を「相当期間」としています。この「相当期間」の終期について、政府は、どのような基準で判断しておられるのか。基準そのものを、お示しいただけますか。</w:t>
      </w:r>
    </w:p>
    <w:p>
      <w:pPr>
        <w:spacing w:before="0" w:after="110"/>
      </w:pPr>
      <w:r>
        <w:rPr>
          <w:rFonts w:ascii="Times New Roman" w:hAnsi="Times New Roman" w:eastAsia="Malgun Gothic"/>
          <w:b w:val="0"/>
          <w:i/>
          <w:color w:val="555555"/>
          <w:sz w:val="22"/>
        </w:rPr>
        <w:t>(政府席から、資源エネルギー庁の次長が立つ。)</w:t>
      </w:r>
    </w:p>
    <w:p>
      <w:pPr>
        <w:spacing w:before="0" w:after="110"/>
      </w:pPr>
      <w:r>
        <w:rPr>
          <w:rFonts w:ascii="Times New Roman" w:hAnsi="Times New Roman" w:eastAsia="Malgun Gothic"/>
          <w:b/>
          <w:i w:val="0"/>
          <w:sz w:val="22"/>
        </w:rPr>
        <w:t xml:space="preserve">次長: </w:t>
      </w:r>
      <w:r>
        <w:rPr>
          <w:rFonts w:ascii="Times New Roman" w:hAnsi="Times New Roman" w:eastAsia="Malgun Gothic"/>
          <w:b w:val="0"/>
          <w:i w:val="0"/>
          <w:sz w:val="22"/>
        </w:rPr>
        <w:t>お答え申し上げます。風評被害による損害の範囲は、個別の事情に応じて、取引の実態や価格の推移を踏まえ、総合的に判断されるべきものと考えております。したがいまして、一律の期間をあらかじめお示しすることは、困難でございます。</w:t>
      </w:r>
    </w:p>
    <w:p>
      <w:pPr>
        <w:spacing w:before="0" w:after="110"/>
      </w:pPr>
      <w:r>
        <w:rPr>
          <w:rFonts w:ascii="Times New Roman" w:hAnsi="Times New Roman" w:eastAsia="Malgun Gothic"/>
          <w:b w:val="0"/>
          <w:i/>
          <w:color w:val="555555"/>
          <w:sz w:val="22"/>
        </w:rPr>
        <w:t>(美優は、一度、手元の紙に目を落とす。それから顔を上げる。)</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一律の期間は、お示しいただけない。では、個別の判断を行う際に、考慮される要素は、公表されていますか。</w:t>
      </w:r>
    </w:p>
    <w:p>
      <w:pPr>
        <w:spacing w:before="0" w:after="110"/>
      </w:pPr>
      <w:r>
        <w:rPr>
          <w:rFonts w:ascii="Times New Roman" w:hAnsi="Times New Roman" w:eastAsia="Malgun Gothic"/>
          <w:b/>
          <w:i w:val="0"/>
          <w:sz w:val="22"/>
        </w:rPr>
        <w:t xml:space="preserve">次長: </w:t>
      </w:r>
      <w:r>
        <w:rPr>
          <w:rFonts w:ascii="Times New Roman" w:hAnsi="Times New Roman" w:eastAsia="Malgun Gothic"/>
          <w:b w:val="0"/>
          <w:i w:val="0"/>
          <w:sz w:val="22"/>
        </w:rPr>
        <w:t>要素と申しますと……。当事者間の協議の中で、適宜、整理されていくものと承知しております。</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協議の中で整理される。それは、当事者である被害者の側も、前もって知ることができる要素ですか。</w:t>
      </w:r>
    </w:p>
    <w:p>
      <w:pPr>
        <w:spacing w:before="0" w:after="110"/>
      </w:pPr>
      <w:r>
        <w:rPr>
          <w:rFonts w:ascii="Times New Roman" w:hAnsi="Times New Roman" w:eastAsia="Malgun Gothic"/>
          <w:b/>
          <w:i w:val="0"/>
          <w:sz w:val="22"/>
        </w:rPr>
        <w:t xml:space="preserve">次長: </w:t>
      </w:r>
      <w:r>
        <w:rPr>
          <w:rFonts w:ascii="Times New Roman" w:hAnsi="Times New Roman" w:eastAsia="Malgun Gothic"/>
          <w:b w:val="0"/>
          <w:i w:val="0"/>
          <w:sz w:val="22"/>
        </w:rPr>
        <w:t>……そのような点も含めまして、今後、検討してまいりたいと考えております。</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検討の結果は、いつ、お示しいただけますか。</w:t>
      </w:r>
    </w:p>
    <w:p>
      <w:pPr>
        <w:spacing w:before="0" w:after="110"/>
      </w:pPr>
      <w:r>
        <w:rPr>
          <w:rFonts w:ascii="Times New Roman" w:hAnsi="Times New Roman" w:eastAsia="Malgun Gothic"/>
          <w:b w:val="0"/>
          <w:i/>
          <w:color w:val="555555"/>
          <w:sz w:val="22"/>
        </w:rPr>
        <w:t>(間。次長が、後ろの席の官僚と短く言葉を交わす。委員長席のそばで、事務局の職員がそっと立ち上がる。残り時間のメモが、委員長の机に置かれる。)</w:t>
      </w:r>
    </w:p>
    <w:p>
      <w:pPr>
        <w:spacing w:before="0" w:after="110"/>
      </w:pPr>
      <w:r>
        <w:rPr>
          <w:rFonts w:ascii="Times New Roman" w:hAnsi="Times New Roman" w:eastAsia="Malgun Gothic"/>
          <w:b/>
          <w:i w:val="0"/>
          <w:sz w:val="22"/>
        </w:rPr>
        <w:t xml:space="preserve">次長: </w:t>
      </w:r>
      <w:r>
        <w:rPr>
          <w:rFonts w:ascii="Times New Roman" w:hAnsi="Times New Roman" w:eastAsia="Malgun Gothic"/>
          <w:b w:val="0"/>
          <w:i w:val="0"/>
          <w:sz w:val="22"/>
        </w:rPr>
        <w:t>時期につきましては、現時点では、申し上げることができません。</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申し上げることができない、ということを、議事録に残していただいたと、理解いたします。</w:t>
      </w:r>
    </w:p>
    <w:p>
      <w:pPr>
        <w:spacing w:before="0" w:after="110"/>
      </w:pPr>
      <w:r>
        <w:rPr>
          <w:rFonts w:ascii="Times New Roman" w:hAnsi="Times New Roman" w:eastAsia="Malgun Gothic"/>
          <w:b w:val="0"/>
          <w:i/>
          <w:color w:val="555555"/>
          <w:sz w:val="22"/>
        </w:rPr>
        <w:t>(質問席の美優の声は、最後まで落ちない。ただ、手元の紙の端が、細かく震えている。)</w:t>
      </w:r>
    </w:p>
    <w:p>
      <w:pPr>
        <w:spacing w:before="0" w:after="110"/>
      </w:pPr>
      <w:r>
        <w:rPr>
          <w:rFonts w:ascii="Times New Roman" w:hAnsi="Times New Roman" w:eastAsia="Malgun Gothic"/>
          <w:b/>
          <w:i w:val="0"/>
          <w:sz w:val="22"/>
        </w:rPr>
        <w:t xml:space="preserve">委員長: </w:t>
      </w:r>
      <w:r>
        <w:rPr>
          <w:rFonts w:ascii="Times New Roman" w:hAnsi="Times New Roman" w:eastAsia="Malgun Gothic"/>
          <w:b w:val="0"/>
          <w:i w:val="0"/>
          <w:sz w:val="22"/>
        </w:rPr>
        <w:t>長岡君、時間です。</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ありがとうございました。</w:t>
      </w:r>
    </w:p>
    <w:p>
      <w:pPr>
        <w:spacing w:before="0" w:after="110"/>
      </w:pPr>
      <w:r>
        <w:rPr>
          <w:rFonts w:ascii="Times New Roman" w:hAnsi="Times New Roman" w:eastAsia="Malgun Gothic"/>
          <w:b w:val="0"/>
          <w:i/>
          <w:color w:val="555555"/>
          <w:sz w:val="22"/>
        </w:rPr>
        <w:t>(美優が一礼して席に戻る。委員室の空気が、かすかに動く。次の質問者の資料をめくる音。)</w:t>
      </w:r>
    </w:p>
    <w:p>
      <w:pPr>
        <w:spacing w:before="0" w:after="110"/>
      </w:pPr>
      <w:r>
        <w:rPr>
          <w:rFonts w:ascii="Times New Roman" w:hAnsi="Times New Roman" w:eastAsia="Malgun Gothic"/>
          <w:b w:val="0"/>
          <w:i/>
          <w:color w:val="555555"/>
          <w:sz w:val="22"/>
        </w:rPr>
        <w:t>(傍聴席で、柚木がノートに一行、書く。遼は、膝に置いた手のひらを、ゆっくり開く。汗で、手相の線がにじんでいる。)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真壁さん。どうでした。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……(間)言えることが、ありません。</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一つも。</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一つあります。……声が、最後まで落ちなかった。それだけです。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十分でしょう、それは。</w:t>
      </w:r>
    </w:p>
    <w:p>
      <w:pPr>
        <w:spacing w:before="0" w:after="110"/>
      </w:pPr>
      <w:r>
        <w:rPr>
          <w:rFonts w:ascii="Times New Roman" w:hAnsi="Times New Roman" w:eastAsia="Malgun Gothic"/>
          <w:b w:val="0"/>
          <w:i/>
          <w:color w:val="555555"/>
          <w:sz w:val="22"/>
        </w:rPr>
        <w:t>(委員会の終了後、廊下。美優が七海と大沼に囲まれて出てくる。遼は壁際に立ち、近づかない。美優が、自分から歩み寄る。)</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真壁さん。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長岡さん。</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「検討の先は」と言おうとして、飲み込みました。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五年前の、工藤幹事長との話。私、あの日、後ろの席で聞いていたんです。あの言葉を、今日、使いたくなった。でも、借り物のような気がして、やめました。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借り物ではないと、思います。</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助言ですか。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感想です。</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color w:val="555555"/>
          <w:sz w:val="22"/>
        </w:rPr>
        <w:t>(笑う)</w:t>
      </w:r>
      <w:r>
        <w:rPr>
          <w:rFonts w:ascii="Times New Roman" w:hAnsi="Times New Roman" w:eastAsia="Malgun Gothic"/>
          <w:b w:val="0"/>
          <w:i w:val="0"/>
          <w:sz w:val="22"/>
        </w:rPr>
        <w:t>……同じです。でも、次は、自分の言葉にします。</w:t>
      </w:r>
    </w:p>
    <w:p>
      <w:pPr>
        <w:spacing w:before="320" w:after="140"/>
      </w:pPr>
      <w:r>
        <w:rPr>
          <w:rFonts w:ascii="Times New Roman" w:hAnsi="Times New Roman" w:eastAsia="Malgun Gothic"/>
          <w:b/>
          <w:i w:val="0"/>
          <w:color w:val="1F3864"/>
          <w:sz w:val="26"/>
        </w:rPr>
        <w:t>장면 9 — 11월 27일(금) 저녁, 시오미 사무소</w:t>
      </w:r>
    </w:p>
    <w:p>
      <w:pPr>
        <w:spacing w:before="0" w:after="110"/>
      </w:pPr>
      <w:r>
        <w:rPr>
          <w:rFonts w:ascii="Times New Roman" w:hAnsi="Times New Roman" w:eastAsia="Malgun Gothic"/>
          <w:b w:val="0"/>
          <w:i/>
          <w:color w:val="555555"/>
          <w:sz w:val="22"/>
        </w:rPr>
        <w:t>(2026年11月27日(金)、午後六時。汐見。桐生法律事務所。窓の外は早い夕暮れ。鉄瓶が鳴り、焙烙から煙が一本まっすぐ上がっている。応接室の机に、待ち順の帳面。四冊目の、最後から三枚目の頁。茜は書面を閉じ、三浦が湯呑みを並べる。遼は、東京から戻ったばかりのコートのまま椅子に座って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質問の録画、観ましたよ。うちの子と二人で、正座して。</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声が、最後まで落ちませんでしたね。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僕も、そう言いました。感想として。</w:t>
      </w:r>
    </w:p>
    <w:p>
      <w:pPr>
        <w:spacing w:before="0" w:after="110"/>
      </w:pPr>
      <w:r>
        <w:rPr>
          <w:rFonts w:ascii="Times New Roman" w:hAnsi="Times New Roman" w:eastAsia="Malgun Gothic"/>
          <w:b w:val="0"/>
          <w:i/>
          <w:color w:val="555555"/>
          <w:sz w:val="22"/>
        </w:rPr>
        <w:t>(机の上の電話が鳴る。三浦が出て、少し笑って遼に受話器を差し出す。)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榊さんです。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榊さん。……ご無沙汰しています。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先生。いえ、遼様。夜分に失礼を。今日の長岡先生の質問を、衆議院のインターネット中継で拝見いたしました。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畑は、どうですか。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大根がよく育っております。(間)傍聴席の端で、遼様が手を握ったり開いたりしておられるのが、映っておりました。三秒ほど。</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映っていましたか。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申し上げたいのは一つだけでございます。私が秘書になりました年、功先生が初めて委員会で質問に立たれました。私は傍聴席の端で、同じことをしておりました。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榊さんが。</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終わって廊下に出ますと、功先生が「聞こえたか」とお訊きになりました。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……何と答えたんですか。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「聞こえました」と。それだけ申しました。それが一番よろしいかと。</w:t>
      </w:r>
    </w:p>
    <w:p>
      <w:pPr>
        <w:spacing w:before="0" w:after="110"/>
      </w:pPr>
      <w:r>
        <w:rPr>
          <w:rFonts w:ascii="Times New Roman" w:hAnsi="Times New Roman" w:eastAsia="Malgun Gothic"/>
          <w:b w:val="0"/>
          <w:i/>
          <w:color w:val="555555"/>
          <w:sz w:val="22"/>
        </w:rPr>
        <w:t>(遼は受話器を持ったまま、窓のほうを見る。湯気の向こうで、夕空が薄い橙から群青に変わる。)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榊さん。僕は、今日、廊下で、何も言えませんでした。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それでよろしいのでございます。教えるのは、二番目の仕事です。一番目は、待つことでございます。遼様は、今回、一番目をなさっておられます。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榊さんは、僕の父に、一番目をしてくださいましたか。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三十年、してまいりました。二番目は、あまり上手くございませんでした。(かすかな笑い)……茶葉が覚えておりますので、そろそろ失礼いたします。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ありがとうございました。</w:t>
      </w:r>
    </w:p>
    <w:p>
      <w:pPr>
        <w:spacing w:before="0" w:after="110"/>
      </w:pPr>
      <w:r>
        <w:rPr>
          <w:rFonts w:ascii="Times New Roman" w:hAnsi="Times New Roman" w:eastAsia="Malgun Gothic"/>
          <w:b w:val="0"/>
          <w:i/>
          <w:color w:val="555555"/>
          <w:sz w:val="22"/>
        </w:rPr>
        <w:t>(電話が切れる。遼は受話器を置く。三浦が黙って湯呑みを遼の前に置く。)</w:t>
      </w:r>
    </w:p>
    <w:p>
      <w:pPr>
        <w:spacing w:before="0" w:after="110"/>
      </w:pPr>
      <w:r>
        <w:rPr>
          <w:rFonts w:ascii="Times New Roman" w:hAnsi="Times New Roman" w:eastAsia="Malgun Gothic"/>
          <w:b w:val="0"/>
          <w:i/>
          <w:color w:val="555555"/>
          <w:sz w:val="22"/>
        </w:rPr>
        <w:t>(帳面の頁をめくる。遼がペンを持ち、最後の行に書き込む。)</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「十一月十日と二十五日と二十六日。東京の議員会館に、来訪者として。名前、真壁遼。用件、面会」。</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用件が面会だけ、ですか。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受付の方に、そう書くようにと言われました。……それ以外に、書けることがありませんでした。</w:t>
      </w:r>
    </w:p>
    <w:p>
      <w:pPr>
        <w:spacing w:before="0" w:after="110"/>
      </w:pPr>
      <w:r>
        <w:rPr>
          <w:rFonts w:ascii="Times New Roman" w:hAnsi="Times New Roman" w:eastAsia="Malgun Gothic"/>
          <w:b w:val="0"/>
          <w:i/>
          <w:color w:val="555555"/>
          <w:sz w:val="22"/>
        </w:rPr>
        <w:t>(スマートフォンが震える。画面に美優の名前。遼は短く目を通す。)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「今日の記録は読み返しました。次は、二点聞きます。茶缶、空けました。一杯目は、事務所に戻ってから淹れます。」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(微笑む)</w:t>
      </w:r>
      <w:r>
        <w:rPr>
          <w:rFonts w:ascii="Times New Roman" w:hAnsi="Times New Roman" w:eastAsia="Malgun Gothic"/>
          <w:b w:val="0"/>
          <w:i w:val="0"/>
          <w:sz w:val="22"/>
        </w:rPr>
        <w:t>二点、ですか。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一点から、増えました。</w:t>
      </w:r>
    </w:p>
    <w:p>
      <w:pPr>
        <w:spacing w:before="0" w:after="110"/>
      </w:pPr>
      <w:r>
        <w:rPr>
          <w:rFonts w:ascii="Times New Roman" w:hAnsi="Times New Roman" w:eastAsia="Malgun Gothic"/>
          <w:b w:val="0"/>
          <w:i/>
          <w:color w:val="555555"/>
          <w:sz w:val="22"/>
        </w:rPr>
        <w:t>(遼は返信を打たない。ただ、スマートフォンを裏返して机に置く。焙烙の煙が細くなり、窓ガラスにうっすら映る。階段に足音はない。ガラス戸は、少しだけ開けてある。)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모리 오가이 『高瀬舟』(1916년 발표): «足ることを知る»(작품 속 '知足'의 경지를 가리키는 말) — 한국어 해설: "만족함을 아는 것". 유배를 가는 죄인 기스케가 관청에서 받은 이백 문(二百文)을 큰 재산처럼 기뻐하는 모습을 보고, 호송 담당 쇼베에가 자신은 더 많이 벌어도 만족하지 못함을 깨닫는 이야기. 장면 7에서 미유가 고교 교과서에서 본 문고본을 낭독하며, '멈추라는 말'이 아니라 '지금 손안에 있는 것을 헛세지 않는 일'로 새로 읽고, 5분 질문에서 6개를 1개로 줄이는 결정으로 잇는다. 료는 해석에 끼어들지 않고 차만 마신다.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«折り返し» — 한국어 해설: "다시 걸기(콜백)". 부재·통화 중일 때 상대에게 나중에 연락하겠다는 업무 표현. 나나미가 '화나는 건 전화를 못 받았을 때가 아니라 콜백이 없었을 때'라고 가르친다. 장면 3.</w:t>
      </w:r>
    </w:p>
    <w:p>
      <w:pPr>
        <w:spacing w:before="0" w:after="110"/>
      </w:pPr>
      <w:r>
        <w:rPr>
          <w:rFonts w:ascii="Times New Roman" w:hAnsi="Times New Roman" w:eastAsia="Malgun Gothic"/>
          <w:b w:val="0"/>
          <w:i w:val="0"/>
          <w:sz w:val="22"/>
        </w:rPr>
        <w:t>«来訪者» — 한국어 해설: "방문자". 의원회관 접수에서 외부인에게 걸어 주는 출입 목찰의 글자. 료가 '전 의원'에서 방문자가 된 자리를 보여 준다. 장면 4.</w:t>
      </w:r>
    </w:p>
    <w:p>
      <w:pPr>
        <w:spacing w:before="0" w:after="110"/>
      </w:pPr>
      <w:r>
        <w:rPr>
          <w:rFonts w:ascii="Times New Roman" w:hAnsi="Times New Roman" w:eastAsia="Malgun Gothic"/>
          <w:b w:val="0"/>
          <w:i w:val="0"/>
          <w:sz w:val="22"/>
        </w:rPr>
        <w:t>«前々日の正午» — 한국어 해설: "이틀 전 정오(질문통고 마감)". 위원회 질문 전에 질문 요지를 정부에 알리는 통고의 관행적 마감. 나나미가 설명. 장면 6.</w:t>
      </w:r>
    </w:p>
    <w:p>
      <w:pPr>
        <w:spacing w:before="0" w:after="110"/>
      </w:pPr>
      <w:r>
        <w:rPr>
          <w:rFonts w:ascii="Times New Roman" w:hAnsi="Times New Roman" w:eastAsia="Malgun Gothic"/>
          <w:b w:val="0"/>
          <w:i w:val="0"/>
          <w:sz w:val="22"/>
        </w:rPr>
        <w:t>«当選証書» — 한국어 해설: "당선증서". 선거장이 당선인에게 수여하는 문서. 공직선거법상 보궐 당선자의 임기는 전임자의 잔임기간. 정중어. 장면 1.</w:t>
      </w:r>
    </w:p>
    <w:p>
      <w:pPr>
        <w:spacing w:before="0" w:after="110"/>
      </w:pPr>
      <w:r>
        <w:rPr>
          <w:rFonts w:ascii="Times New Roman" w:hAnsi="Times New Roman" w:eastAsia="Malgun Gothic"/>
          <w:b w:val="0"/>
          <w:i w:val="0"/>
          <w:sz w:val="22"/>
        </w:rPr>
        <w:t>«相当期間» — 한국어 해설: "상당한 기간". 풍평 피해 배상의 범위를 정하는 '상당 인과관계'의 시간 폭. 미유의 첫 질문 주제. 법률 용어. 장면 8.</w:t>
      </w:r>
    </w:p>
    <w:p>
      <w:pPr>
        <w:spacing w:before="0" w:after="110"/>
      </w:pPr>
      <w:r>
        <w:rPr>
          <w:rFonts w:ascii="Times New Roman" w:hAnsi="Times New Roman" w:eastAsia="Malgun Gothic"/>
          <w:b w:val="0"/>
          <w:i w:val="0"/>
          <w:sz w:val="22"/>
        </w:rPr>
        <w:t>«お代わり» — 한국어 해설: "한 잔 더". 차나 식사를 더 청할 때의 구어. 료가 '조언이 아니라 추억담'이라는 조건으로 차를 청하며 쓴다. 정중어. 장면 7.</w:t>
      </w:r>
    </w:p>
    <w:p>
      <w:pPr>
        <w:spacing w:before="240" w:after="110"/>
      </w:pPr>
      <w:r>
        <w:rPr>
          <w:rFonts w:ascii="Times New Roman" w:hAnsi="Times New Roman" w:eastAsia="Malgun Gothic"/>
          <w:b w:val="0"/>
          <w:i/>
          <w:color w:val="555555"/>
          <w:sz w:val="22"/>
        </w:rPr>
        <w:t>[8화 끝 — 다음 화 예고: 5부 9화 「控訴審判決」. 2026년 12월 14일(월)부터 12월 23일(수), 12월 16일(수) 도쿄 고등재판소가 판결을 선고한다. 전력의 책임 인정과 배상 증액, 국의 일부 책임. 원고들의 반응과 호소카와·아라이의 태도, 오쓰키의 방청, 2주의 상고 신청 시한을 둘러싼 가즈요·오시로·시가의 대화.]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