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7화 — 「유즈키의 추적」 (柚木の追跡)</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기류 법률사무소 변호사 — 보궐선거 후보 예정자) / 유즈키 사야(32세, 『오쿠하마 신보』 시오미 지국 기자) / 사이조(西條, 50대, 『오쿠하마 신보』 시오미 지국장) / 하세베(長谷部, 40대, 『오쿠하마 신보』 시오미 지국 선배 기자 — 신규) / 사카키 교헤이(55세, 이사오의 제1비서, 후원회 사무 담당) / 미우라 나오(44세, 사무장 격) / 하야세 아카리(21세, 오쿠하마대 법학부 2학년) / 우사미(60대 후반, 형사 변호사) / 오시로 지즈루(41세, 시위 활동가 — 4월 2일 만기 석방) / 하마노 오사무(60대, 원고단장) / 시가(60대, 어협 간부) / 오카미(60대, 이자카야 「시오사이」 주인) / 고마쓰 쇼타(22세) / 아이자와 와타루(36세, 변호사 — 호텔 고정전화 한 컷)</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3월 28일(월)부터 4월 8일(금)까지. 6화에서 아이자와가 예고한 대로 전력 측이 선관위와 지역 2개사에 이해충돌 문서를 보낸다. 같은 주에 유즈키 사야가 후원회 연합회비에서 「広報費」, 와시오건설, 그리고 다른 계좌로 이어지는 흐름을 쫓아 후보 료에게 정면 인터뷰를 청한다. 료는 장부 사본을 열어 본 적이 없다. 4월 2일에는 오시로가 만기 석방되고, 료는 후보라서 마중에 가지 않은 채 사무소에서 철주전자를 올려 둔다.</w:t>
      </w:r>
    </w:p>
    <w:p>
      <w:pPr>
        <w:spacing w:before="320" w:after="140"/>
      </w:pPr>
      <w:r>
        <w:rPr>
          <w:rFonts w:ascii="Times New Roman" w:hAnsi="Times New Roman" w:eastAsia="Malgun Gothic"/>
          <w:b/>
          <w:i w:val="0"/>
          <w:color w:val="1F3864"/>
          <w:sz w:val="26"/>
        </w:rPr>
        <w:t>장면 1 — 3월 28일(월), 사무소 — 문서와 신청서</w:t>
      </w:r>
    </w:p>
    <w:p>
      <w:pPr>
        <w:spacing w:before="0" w:after="110"/>
      </w:pPr>
      <w:r>
        <w:rPr>
          <w:rFonts w:ascii="Times New Roman" w:hAnsi="Times New Roman" w:eastAsia="Malgun Gothic"/>
          <w:b w:val="0"/>
          <w:i/>
          <w:color w:val="555555"/>
          <w:sz w:val="22"/>
        </w:rPr>
        <w:t>(2022年3月28日(月)午前九時四十分。桐生法律事務所の応接室。机の上に、ファクシミリの感熱紙が二枚と、三浦が朝刊から切り取った小さな記事。鉄瓶から湯気。宇佐美は老眼鏡を額に上げ、灯は扉の脇で腕を組んで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県北日報と浜通りFMに、今朝、届いたそうです。電力側の文書。選管にも、同じものが。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見せてみろ。(紙を引き寄せ、声に出して読む)「候補予定者は、国を被告とする訴訟の原告側代理人であり、同時に被告側協力企業と取引関係にある後援会の承継人である。公平性に疑義を禁じ得ない」。……禁じ得ない、か。役所が書かせた文章だ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先生の二月の自主申告書は、どこにも出てきませんね。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出したのは、こちらが先です。三月二十五日の説明文書も。(紙の端を指で押さえる)ただ、向こうは「出さざるを得なかった」と読ませたいんでしょう。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六日前に相沢君が言った筋書きの通りだ。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当たりましたね。(手帳の矢印を目でなぞる)どう受け止めるかは、別にして。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受け止めます。裏が取れた、というだけです。(間)選管には。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電話しました。「文書は受領した。要件に当たるかは公示後に判断する」。それだけです。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公示は十二日。それまで、何も決まらないんですね。</w:t>
      </w:r>
    </w:p>
    <w:p>
      <w:pPr>
        <w:spacing w:before="0" w:after="110"/>
      </w:pPr>
      <w:r>
        <w:rPr>
          <w:rFonts w:ascii="Times New Roman" w:hAnsi="Times New Roman" w:eastAsia="Malgun Gothic"/>
          <w:b w:val="0"/>
          <w:i/>
          <w:color w:val="555555"/>
          <w:sz w:val="22"/>
        </w:rPr>
        <w:t>(電話が鳴る。三浦が取り、受話器を手で覆う。)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……柚木さんです。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w:t>
      </w:r>
    </w:p>
    <w:p>
      <w:pPr>
        <w:spacing w:before="0" w:after="110"/>
      </w:pPr>
      <w:r>
        <w:rPr>
          <w:rFonts w:ascii="Times New Roman" w:hAnsi="Times New Roman" w:eastAsia="Malgun Gothic"/>
          <w:b w:val="0"/>
          <w:i/>
          <w:color w:val="555555"/>
          <w:sz w:val="22"/>
        </w:rPr>
        <w:t>(遼が受話器を受け取る。)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奥浜新報の柚木です。朝からすみません。県北日報さんの件、ご覧になりましたか。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見ました。うちには、今朝はそちらからの連絡はありませんでした。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うちには来ていません。(少し間)それが、少し気になっています。今日は別件でお電話しました。正式に、取材をお願いしたいんです。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後援会の件ですか。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はい。連合会費のお金の流れです。「広報費」の名目で、鷲尾建設に出ている分があります。そのことを、後援会の承継人になられた真壁さんに、直接伺いたい。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即答ですね。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受けないと決められる立場では、ないので。(間)ただ、先に言っておきます。僕は、その件を詳しく知りません。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分かりました。それも含めて、伺います。(声が、仕事の声になる)日時は追ってご連絡します。書面で、取材申込書を今日中にファクスします。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待っています。</w:t>
      </w:r>
    </w:p>
    <w:p>
      <w:pPr>
        <w:spacing w:before="0" w:after="110"/>
      </w:pPr>
      <w:r>
        <w:rPr>
          <w:rFonts w:ascii="Times New Roman" w:hAnsi="Times New Roman" w:eastAsia="Malgun Gothic"/>
          <w:b w:val="0"/>
          <w:i/>
          <w:color w:val="555555"/>
          <w:sz w:val="22"/>
        </w:rPr>
        <w:t>(電話が切れる。宇佐美が、老眼鏡を外して机に置く。)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「詳しく知りません」と先に言う候補者を、俺は初めて見た。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本当のことですから。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本当だから、危ないんだ。(間)まあ、いい。取材は受けろ。受けた上で、答えられないことは、答えられないと言え。それは、嘘よりましだ。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ましなだけです。</w:t>
      </w:r>
    </w:p>
    <w:p>
      <w:pPr>
        <w:spacing w:before="0" w:after="110"/>
      </w:pPr>
      <w:r>
        <w:rPr>
          <w:rFonts w:ascii="Times New Roman" w:hAnsi="Times New Roman" w:eastAsia="Malgun Gothic"/>
          <w:b w:val="0"/>
          <w:i/>
          <w:color w:val="555555"/>
          <w:sz w:val="22"/>
        </w:rPr>
        <w:t>(三浦が、ファクスの感熱紙を一枚、そっと机の端に寄せる。灯は、書庫のほうを一度だけ見て、何も言わない。)</w:t>
      </w:r>
    </w:p>
    <w:p>
      <w:pPr>
        <w:spacing w:before="320" w:after="140"/>
      </w:pPr>
      <w:r>
        <w:rPr>
          <w:rFonts w:ascii="Times New Roman" w:hAnsi="Times New Roman" w:eastAsia="Malgun Gothic"/>
          <w:b/>
          <w:i w:val="0"/>
          <w:color w:val="1F3864"/>
          <w:sz w:val="26"/>
        </w:rPr>
        <w:t>장면 2 — 3월 29일(화), 『오쿠하마 신보』 시오미 지국 — 지국장의 방</w:t>
      </w:r>
    </w:p>
    <w:p>
      <w:pPr>
        <w:spacing w:before="0" w:after="110"/>
      </w:pPr>
      <w:r>
        <w:rPr>
          <w:rFonts w:ascii="Times New Roman" w:hAnsi="Times New Roman" w:eastAsia="Malgun Gothic"/>
          <w:b w:val="0"/>
          <w:i/>
          <w:color w:val="555555"/>
          <w:sz w:val="22"/>
        </w:rPr>
        <w:t>(3月29日(火)午後六時。奥浜新報汐見支局。蛍光灯の下、机が六つ。一番奥のガラス張りの小部屋に、西條。窓際の席で、先輩記者の長谷部が、受話器を耳に当てたまま、こちらの様子をうかがっている。柚木は、西條の前に立ってい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座れ。</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立っています。</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真壁遼に、正式に取材を申し込んだそうだな。</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今朝、ファクスしました。四月五日の午後三時に、応接室を借りたいと、お願いするつもりです。</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本社に、断りは。</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支局長の裁量の範囲だと、思っています。</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color w:val="555555"/>
          <w:sz w:val="22"/>
        </w:rPr>
        <w:t>(椅子に深くもたれる)</w:t>
      </w:r>
      <w:r>
        <w:rPr>
          <w:rFonts w:ascii="Times New Roman" w:hAnsi="Times New Roman" w:eastAsia="Malgun Gothic"/>
          <w:b w:val="0"/>
          <w:i w:val="0"/>
          <w:sz w:val="22"/>
        </w:rPr>
        <w:t>裁量か。……柚木。今日の昼、俺のところに電話が一本あった。名前は言わない。「お宅の若い記者が、最近、いろいろな人に会って回っている」と。</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……誰に会ったか、ですか。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誰と何を話したか。二人分、日付付きで言った。お前の手帳にしか、ないはずのことを。</w:t>
      </w:r>
    </w:p>
    <w:p>
      <w:pPr>
        <w:spacing w:before="0" w:after="110"/>
      </w:pPr>
      <w:r>
        <w:rPr>
          <w:rFonts w:ascii="Times New Roman" w:hAnsi="Times New Roman" w:eastAsia="Malgun Gothic"/>
          <w:b w:val="0"/>
          <w:i/>
          <w:color w:val="555555"/>
          <w:sz w:val="22"/>
        </w:rPr>
        <w:t>(柚木の表情が、ほんの少し止まる。)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手帳は、鞄の中です。社には、置いていません。</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分かってる。だから聞いてる。(間)誰かに話したか。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取材先の方には、話していません。同僚にも。(長谷部のほうを、一度見る)</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color w:val="555555"/>
          <w:sz w:val="22"/>
        </w:rPr>
        <w:t>(受話器を置き、軽く手を上げる)</w:t>
      </w:r>
      <w:r>
        <w:rPr>
          <w:rFonts w:ascii="Times New Roman" w:hAnsi="Times New Roman" w:eastAsia="Malgun Gothic"/>
          <w:b w:val="0"/>
          <w:i w:val="0"/>
          <w:sz w:val="22"/>
        </w:rPr>
        <w:t>俺は言ってないぞ。お前が帰り際に机の上に開いたまま置くやつの、半分くらいは見えてるがな。</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長谷部さん。</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冗談だ。(笑いが引く)ただ、手帳の置き方は直したほうがいい。それは本気で言う。</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取材を止めろと言ってるんじゃない。(声を落とす)広告のことで止めるつもりもない。止めるのは、裏が足りないときだけだ。</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裏はまだ足りません。</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だろうな。足りないまま走れば、お前が先に潰れる。足りたら、俺が全部、本社に通す。(間)それまでは、一人で出歩くな。長谷部を連れていけとは言わんが、夜は必ず、誰かに居場所を伝えろ。</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……心配、ですか。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心配じゃない。管理だ。(机の書類に目を落とす)出ていけ。</w:t>
      </w:r>
    </w:p>
    <w:p>
      <w:pPr>
        <w:spacing w:before="0" w:after="110"/>
      </w:pPr>
      <w:r>
        <w:rPr>
          <w:rFonts w:ascii="Times New Roman" w:hAnsi="Times New Roman" w:eastAsia="Malgun Gothic"/>
          <w:b w:val="0"/>
          <w:i/>
          <w:color w:val="555555"/>
          <w:sz w:val="22"/>
        </w:rPr>
        <w:t>(柚木は一礼して小部屋を出る。机に戻り、手帳を鞄に仕舞う。仕舞う前に、最後の頁を一度だけ見る。黒く塗りつぶされた一行が、ある。)</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color w:val="555555"/>
          <w:sz w:val="22"/>
        </w:rPr>
        <w:t>(小声で)</w:t>
      </w:r>
      <w:r>
        <w:rPr>
          <w:rFonts w:ascii="Times New Roman" w:hAnsi="Times New Roman" w:eastAsia="Malgun Gothic"/>
          <w:b w:val="0"/>
          <w:i w:val="0"/>
          <w:sz w:val="22"/>
        </w:rPr>
        <w:t>お前、あの若い代議士の息子に、本気で聞くのか。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知らない、と言われたら。</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そのまま書きます。知らない、と言ったと。</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……それが一番、きついな。</w:t>
      </w:r>
    </w:p>
    <w:p>
      <w:pPr>
        <w:spacing w:before="0" w:after="110"/>
      </w:pPr>
      <w:r>
        <w:rPr>
          <w:rFonts w:ascii="Times New Roman" w:hAnsi="Times New Roman" w:eastAsia="Malgun Gothic"/>
          <w:b w:val="0"/>
          <w:i/>
          <w:color w:val="555555"/>
          <w:sz w:val="22"/>
        </w:rPr>
        <w:t>(窓の外は、夕立の跡で濡れている。)</w:t>
      </w:r>
    </w:p>
    <w:p>
      <w:pPr>
        <w:spacing w:before="320" w:after="140"/>
      </w:pPr>
      <w:r>
        <w:rPr>
          <w:rFonts w:ascii="Times New Roman" w:hAnsi="Times New Roman" w:eastAsia="Malgun Gothic"/>
          <w:b/>
          <w:i w:val="0"/>
          <w:color w:val="1F3864"/>
          <w:sz w:val="26"/>
        </w:rPr>
        <w:t>장면 3 — 3월 30일(수), 시오미 거리 — 뒤따르는 발소리와 호텔 전화</w:t>
      </w:r>
    </w:p>
    <w:p>
      <w:pPr>
        <w:spacing w:before="0" w:after="110"/>
      </w:pPr>
      <w:r>
        <w:rPr>
          <w:rFonts w:ascii="Times New Roman" w:hAnsi="Times New Roman" w:eastAsia="Malgun Gothic"/>
          <w:b w:val="0"/>
          <w:i/>
          <w:color w:val="555555"/>
          <w:sz w:val="22"/>
        </w:rPr>
        <w:t>(3月30日(水)午後九時二十分。汐見駅から支局への近道の、シャッターの下りた商店街。柚木は、鞄を胸の前に抱えて歩いている。傘は、閉じたまま。後ろから、一定の間隔で靴の音がついてくる。立ち止まると、音も止まる。)</w:t>
      </w:r>
    </w:p>
    <w:p>
      <w:pPr>
        <w:spacing w:before="0" w:after="110"/>
      </w:pPr>
      <w:r>
        <w:rPr>
          <w:rFonts w:ascii="Times New Roman" w:hAnsi="Times New Roman" w:eastAsia="Malgun Gothic"/>
          <w:b w:val="0"/>
          <w:i/>
          <w:color w:val="555555"/>
          <w:sz w:val="22"/>
        </w:rPr>
        <w:t>(柚木はショーウィンドウのガラスに映った後ろを見る。何も映らない。携帯が鳴る。知らない番号。)</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男の声: </w:t>
      </w:r>
      <w:r>
        <w:rPr>
          <w:rFonts w:ascii="Times New Roman" w:hAnsi="Times New Roman" w:eastAsia="Malgun Gothic"/>
          <w:b w:val="0"/>
          <w:i w:val="0"/>
          <w:sz w:val="22"/>
        </w:rPr>
        <w:t>柚木さん。昨日、お会いになった方に、お礼は言えましたか。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どちらさまですか。</w:t>
      </w:r>
    </w:p>
    <w:p>
      <w:pPr>
        <w:spacing w:before="0" w:after="110"/>
      </w:pPr>
      <w:r>
        <w:rPr>
          <w:rFonts w:ascii="Times New Roman" w:hAnsi="Times New Roman" w:eastAsia="Malgun Gothic"/>
          <w:b/>
          <w:i w:val="0"/>
          <w:sz w:val="22"/>
        </w:rPr>
        <w:t xml:space="preserve">男の声: </w:t>
      </w:r>
      <w:r>
        <w:rPr>
          <w:rFonts w:ascii="Times New Roman" w:hAnsi="Times New Roman" w:eastAsia="Malgun Gothic"/>
          <w:b w:val="0"/>
          <w:i w:val="0"/>
          <w:sz w:val="22"/>
        </w:rPr>
        <w:t>通りすがりの、善意の者です。(間)夜道に、お気をつけて。</w:t>
      </w:r>
    </w:p>
    <w:p>
      <w:pPr>
        <w:spacing w:before="0" w:after="110"/>
      </w:pPr>
      <w:r>
        <w:rPr>
          <w:rFonts w:ascii="Times New Roman" w:hAnsi="Times New Roman" w:eastAsia="Malgun Gothic"/>
          <w:b w:val="0"/>
          <w:i/>
          <w:color w:val="555555"/>
          <w:sz w:val="22"/>
        </w:rPr>
        <w:t>(切れる。柚木は番号を手帳に控え、通りの角のコンビニの明かりのほうへ、少し早足になる。ガラス扉の中に入り、雑誌の棚の前で、息を整える。携帯で、遼ではなく、支局の番号を押す。)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長谷部さん。今、駅前のコンビニです。迎えに来てもらえますか。</w:t>
      </w:r>
    </w:p>
    <w:p>
      <w:pPr>
        <w:spacing w:before="0" w:after="110"/>
      </w:pPr>
      <w:r>
        <w:rPr>
          <w:rFonts w:ascii="Times New Roman" w:hAnsi="Times New Roman" w:eastAsia="Malgun Gothic"/>
          <w:b w:val="0"/>
          <w:i/>
          <w:color w:val="555555"/>
          <w:sz w:val="22"/>
        </w:rPr>
        <w:t>(同じ時刻。市内の駅前ビジネスホテル、七階の部屋。窓の外に、国道の車の光。相沢が、ベッドの端に腰かけて、備え付けの固定電話の受話器を持っている。携帯は、机の引き出しの中。)</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……遼か。夜に、悪い。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(受話器越し。事務所の暗い応接室)</w:t>
      </w:r>
      <w:r>
        <w:rPr>
          <w:rFonts w:ascii="Times New Roman" w:hAnsi="Times New Roman" w:eastAsia="Malgun Gothic"/>
          <w:b w:val="0"/>
          <w:i w:val="0"/>
          <w:sz w:val="22"/>
        </w:rPr>
        <w:t>いや。(間)当たった。二つ目も。</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柚木さんに、何か。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後をつけられたらしい。本人は、言わない。明日、支局のほうから、三浦さんに連絡が来る。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そうか。(間)遼。言いたいことが、二つある。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聞く。</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一つ。柚木さんには、俺の名前を出すな。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出さない。約束した。</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もう一つ。(受話器を、少し握り直す)……彼女の取材には、答えられることだけ、答えろ。無理に、取り繕わなくていい。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それは、もう、決めてる。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ああ。(長い息)じゃあ、切る。</w:t>
      </w:r>
    </w:p>
    <w:p>
      <w:pPr>
        <w:spacing w:before="0" w:after="110"/>
      </w:pPr>
      <w:r>
        <w:rPr>
          <w:rFonts w:ascii="Times New Roman" w:hAnsi="Times New Roman" w:eastAsia="Malgun Gothic"/>
          <w:b w:val="0"/>
          <w:i/>
          <w:color w:val="555555"/>
          <w:sz w:val="22"/>
        </w:rPr>
        <w:t>(受話器が置かれる。部屋は静か。ベッドの足元に、亜美の部屋とは別の階の、一階下の廊下の灯りが、扉の下から細く入っている。相沢は、それを見ない。)</w:t>
      </w:r>
    </w:p>
    <w:p>
      <w:pPr>
        <w:spacing w:before="320" w:after="140"/>
      </w:pPr>
      <w:r>
        <w:rPr>
          <w:rFonts w:ascii="Times New Roman" w:hAnsi="Times New Roman" w:eastAsia="Malgun Gothic"/>
          <w:b/>
          <w:i w:val="0"/>
          <w:color w:val="1F3864"/>
          <w:sz w:val="26"/>
        </w:rPr>
        <w:t>장면 4 — 3월 31일(목), 후원회 연락소 — 사카키의 「ご遠慮」</w:t>
      </w:r>
    </w:p>
    <w:p>
      <w:pPr>
        <w:spacing w:before="0" w:after="110"/>
      </w:pPr>
      <w:r>
        <w:rPr>
          <w:rFonts w:ascii="Times New Roman" w:hAnsi="Times New Roman" w:eastAsia="Malgun Gothic"/>
          <w:b w:val="0"/>
          <w:i/>
          <w:color w:val="555555"/>
          <w:sz w:val="22"/>
        </w:rPr>
        <w:t>(3月31日(木)午前十一時。真壁功後援会汐見連絡所、二階。壁に後援会の年表。窓際の肘掛け椅子は、黒い布をかけたまま、空いている。その脇に、後援会の湯呑みが一つ。電気ポットの緑茶。向かいの客用の椅子に、遼。榊は机の向こうで、両手を組んで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遼さん。今日は、お願いがあって、お呼びしました。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奥浜新報の、柚木さんの取材のことです。受けるおつもりだと、連合会の池澤会長から、耳に入りました。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どこから。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(答えない)</w:t>
      </w:r>
      <w:r>
        <w:rPr>
          <w:rFonts w:ascii="Times New Roman" w:hAnsi="Times New Roman" w:eastAsia="Malgun Gothic"/>
          <w:b w:val="0"/>
          <w:i w:val="0"/>
          <w:sz w:val="22"/>
        </w:rPr>
        <w:t>後援会といたしましては、公示の前にそのお話は、ご遠慮いただけませんでしょうか。選挙の妨げになります。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妨げ、ですか。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取材の内容が、連合会費と鷲尾建設の取引についてだと、聞いております。事実と異なることが、書かれるかもしれません。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異なるかどうかは、僕には分かりません。見ていないので。(間)榊さんは、事実をご存じですか。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今は申し上げられません。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先月も、同じ答えでした。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変わっていないからです。(声は丁寧で、平らだ)遼さん。後援会は、遼さんを見ています。三十年、旦那様をお支えしてきた人たちが、公示前に旦那様の名前が、新聞に疑いの言葉と並ぶのを、望みません。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疑いは、書かれる前から、あります。電力側の文書は、もう、県北日報に出ています。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ですから、なおさらです。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榊さん。(静かに)火のないところに、煙は立たない、と言います。立っているものを、見ないふりで通すのは、僕にはできません。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煙は風向きで、立っているように見える日もございます。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……その言い方は、旦那様の言い方に、似ていますね。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(わずかに目を上げる)</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取材は、受けます。僕が受けないと言っても、柚木さんは書きます。それなら、僕が直接、答えられることだけを、答えたい。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答えられるのですか。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答えられないことは、「答えられない」と言います。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それは候補者にとっては、一番、危ない答えです。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宇佐美先生にも、言われました。</w:t>
      </w:r>
    </w:p>
    <w:p>
      <w:pPr>
        <w:spacing w:before="0" w:after="110"/>
      </w:pPr>
      <w:r>
        <w:rPr>
          <w:rFonts w:ascii="Times New Roman" w:hAnsi="Times New Roman" w:eastAsia="Malgun Gothic"/>
          <w:b w:val="0"/>
          <w:i/>
          <w:color w:val="555555"/>
          <w:sz w:val="22"/>
        </w:rPr>
        <w:t>(榊が、しばらく黙る。窓の外で、トラックが通る。)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遼さん。お預けした書類は、事務所の鍵のかかる所に、ございますか。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ならば、結構です。(視線を外す)私の願いは、ご遠慮、のお願いだけです。お決めになるのは、遼さんです。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決めました。(立ち上がる)お茶、ありがとうございます。</w:t>
      </w:r>
    </w:p>
    <w:p>
      <w:pPr>
        <w:spacing w:before="0" w:after="110"/>
      </w:pPr>
      <w:r>
        <w:rPr>
          <w:rFonts w:ascii="Times New Roman" w:hAnsi="Times New Roman" w:eastAsia="Malgun Gothic"/>
          <w:b w:val="0"/>
          <w:i/>
          <w:color w:val="555555"/>
          <w:sz w:val="22"/>
        </w:rPr>
        <w:t>(遼は、後援会の湯呑みに、手をつけていない。榊がそれに気づくが、何も言わない。)</w:t>
      </w:r>
    </w:p>
    <w:p>
      <w:pPr>
        <w:spacing w:before="0" w:after="110"/>
      </w:pPr>
      <w:r>
        <w:rPr>
          <w:rFonts w:ascii="Times New Roman" w:hAnsi="Times New Roman" w:eastAsia="Malgun Gothic"/>
          <w:b w:val="0"/>
          <w:i/>
          <w:color w:val="555555"/>
          <w:sz w:val="22"/>
        </w:rPr>
        <w:t>(同じ日の夕方。遼が事務所に戻る。灯が書庫から茶色の革の帳簿の背を、一瞬、見る。何かを言いかけて、やめる。三浦がそれを、見ている。)</w:t>
      </w:r>
    </w:p>
    <w:p>
      <w:pPr>
        <w:spacing w:before="320" w:after="140"/>
      </w:pPr>
      <w:r>
        <w:rPr>
          <w:rFonts w:ascii="Times New Roman" w:hAnsi="Times New Roman" w:eastAsia="Malgun Gothic"/>
          <w:b/>
          <w:i w:val="0"/>
          <w:color w:val="1F3864"/>
          <w:sz w:val="26"/>
        </w:rPr>
        <w:t>장면 5 — 4월 2일(토), 오쿠하마 구치소 앞 — 석방</w:t>
      </w:r>
    </w:p>
    <w:p>
      <w:pPr>
        <w:spacing w:before="0" w:after="110"/>
      </w:pPr>
      <w:r>
        <w:rPr>
          <w:rFonts w:ascii="Times New Roman" w:hAnsi="Times New Roman" w:eastAsia="Malgun Gothic"/>
          <w:b w:val="0"/>
          <w:i/>
          <w:color w:val="555555"/>
          <w:sz w:val="22"/>
        </w:rPr>
        <w:t>(2022年4月2日(土)午前九時。オクハマ拘置所の正門前。薄曇り。桜はまだ、蕾の色が濃い。浜野、志賀、女将、翔太が門から少し離れて立っている。浜野は、黒い背広の上に、漁協の古い防寒着。手に、小さな紙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早く着きすぎたべ。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んだな。二時間前から、おめえが言うから。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言ってねえ。先に来てたのは、あんた。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(煙草を出しかけて、やめる)</w:t>
      </w:r>
      <w:r>
        <w:rPr>
          <w:rFonts w:ascii="Times New Roman" w:hAnsi="Times New Roman" w:eastAsia="Malgun Gothic"/>
          <w:b w:val="0"/>
          <w:i w:val="0"/>
          <w:sz w:val="22"/>
        </w:rPr>
        <w:t>出てくるときは、あっという間らしい。一人で、門が開いて、閉まる。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大城さん、髪、伸びたべな。会ったの、一年前だ。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(紙袋を持ち替える)</w:t>
      </w:r>
      <w:r>
        <w:rPr>
          <w:rFonts w:ascii="Times New Roman" w:hAnsi="Times New Roman" w:eastAsia="Malgun Gothic"/>
          <w:b w:val="0"/>
          <w:i w:val="0"/>
          <w:sz w:val="22"/>
        </w:rPr>
        <w:t>中に、おにぎり、三つ。具は梅。</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来ねえ。(短く)候補だ。ここさ来れば、写真さ撮られる。大城が「あたしを理由にするな」って言った人の、写真だ。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分かってるさ。</w:t>
      </w:r>
    </w:p>
    <w:p>
      <w:pPr>
        <w:spacing w:before="0" w:after="110"/>
      </w:pPr>
      <w:r>
        <w:rPr>
          <w:rFonts w:ascii="Times New Roman" w:hAnsi="Times New Roman" w:eastAsia="Malgun Gothic"/>
          <w:b w:val="0"/>
          <w:i/>
          <w:color w:val="555555"/>
          <w:sz w:val="22"/>
        </w:rPr>
        <w:t>(門脇の通用口が開く。グレーのパーカーを着た、背の高い女が出てくる。髪は短く切られ、荷物は透明の袋一つ。大城。門の前で、立ち止まって、空を見上げる。)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……曇ってる。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大城。</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(振り返る)</w:t>
      </w:r>
      <w:r>
        <w:rPr>
          <w:rFonts w:ascii="Times New Roman" w:hAnsi="Times New Roman" w:eastAsia="Malgun Gothic"/>
          <w:b w:val="0"/>
          <w:i w:val="0"/>
          <w:sz w:val="22"/>
        </w:rPr>
        <w:t>あ、浜野さん。それに、みんな。(笑う。唇の端が、少し震える)迎え、来なくていいって、言ったのに。</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言われてねえ。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言ったよ、手紙に。</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読んでねえ。</w:t>
      </w:r>
    </w:p>
    <w:p>
      <w:pPr>
        <w:spacing w:before="0" w:after="110"/>
      </w:pPr>
      <w:r>
        <w:rPr>
          <w:rFonts w:ascii="Times New Roman" w:hAnsi="Times New Roman" w:eastAsia="Malgun Gothic"/>
          <w:b w:val="0"/>
          <w:i/>
          <w:color w:val="555555"/>
          <w:sz w:val="22"/>
        </w:rPr>
        <w:t>(皆が笑う。翔太が、大城の荷物の袋を、黙って受け取る。浜野が、紙袋を差し出す。)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ほれ。おにぎり。</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……ありがとう。(受け取って、両手で包む)温かい。握ったの、誰。</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あたしだ。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おかみさんの、米の味だ。(目を閉じる)一年半、ここで食べてなかった。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大城、先に言っとく。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何。</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埋め立ては、まだ、続いてる。おめえが座った場所は、仮囲いが二重になった。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……そう。そうだと思った。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今日は、飯を食え。先の話は、明日だ。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(うなずいてから、周りを見る)</w:t>
      </w:r>
      <w:r>
        <w:rPr>
          <w:rFonts w:ascii="Times New Roman" w:hAnsi="Times New Roman" w:eastAsia="Malgun Gothic"/>
          <w:b w:val="0"/>
          <w:i w:val="0"/>
          <w:sz w:val="22"/>
        </w:rPr>
        <w:t>……先生は。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来ねえって、言ったべ。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そっか。(小さく息を吐く)それで、いい。来てたら、怒ってた。</w:t>
      </w:r>
    </w:p>
    <w:p>
      <w:pPr>
        <w:spacing w:before="0" w:after="110"/>
      </w:pPr>
      <w:r>
        <w:rPr>
          <w:rFonts w:ascii="Times New Roman" w:hAnsi="Times New Roman" w:eastAsia="Malgun Gothic"/>
          <w:b w:val="0"/>
          <w:i/>
          <w:color w:val="555555"/>
          <w:sz w:val="22"/>
        </w:rPr>
        <w:t>(車のドアが開く。大城は、おにぎりを一つ、袋から出して、一口かじる。門は、背後で音もなく閉まる。)</w:t>
      </w:r>
    </w:p>
    <w:p>
      <w:pPr>
        <w:spacing w:before="320" w:after="140"/>
      </w:pPr>
      <w:r>
        <w:rPr>
          <w:rFonts w:ascii="Times New Roman" w:hAnsi="Times New Roman" w:eastAsia="Malgun Gothic"/>
          <w:b/>
          <w:i w:val="0"/>
          <w:color w:val="1F3864"/>
          <w:sz w:val="26"/>
        </w:rPr>
        <w:t>장면 6 — 같은 날 오후 3시, 사무소 — 철주전자와 한 줄</w:t>
      </w:r>
    </w:p>
    <w:p>
      <w:pPr>
        <w:spacing w:before="0" w:after="110"/>
      </w:pPr>
      <w:r>
        <w:rPr>
          <w:rFonts w:ascii="Times New Roman" w:hAnsi="Times New Roman" w:eastAsia="Malgun Gothic"/>
          <w:b w:val="0"/>
          <w:i/>
          <w:color w:val="555555"/>
          <w:sz w:val="22"/>
        </w:rPr>
        <w:t>(同日午後三時。桐生法律事務所。土曜で、人は少ない。三浦は、電気ポットではなく、鉄瓶をガス台に載せている。遼は、書類を閉じて、応接室の壁際の棚の前に立つ。取り下げた原告の分も含めて、湯呑みが並んでいる。端に、割れた青い縁の湯呑みの代わりに置いた、何も入っていない新しい白い湯呑み。大城の分の湯呑みは、まだ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出られたそうです。浜野さんから、電話が。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無事に。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無事に。おにぎりを一つ、食べたそうです。(鉄瓶を見る)火は、弱くしてあります。いつ来ても、いいように。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来ますか。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来ると思います。大城さんなら、迎えの後の一人になった時間に。(間)真壁さんは、行かなくて、よかったんですか。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行ったら、写真に撮られます。「立候補予定者が、勾留中の活動家の出所に立ち会う」。それが、大城さんのいちばん嫌がる形です。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後悔、しませんか。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します。(湯呑みを一つ、棚から取る)でも、あの人が「理由にしないで」と言ったのを、僕は守りたい。</w:t>
      </w:r>
    </w:p>
    <w:p>
      <w:pPr>
        <w:spacing w:before="0" w:after="110"/>
      </w:pPr>
      <w:r>
        <w:rPr>
          <w:rFonts w:ascii="Times New Roman" w:hAnsi="Times New Roman" w:eastAsia="Malgun Gothic"/>
          <w:b w:val="0"/>
          <w:i/>
          <w:color w:val="555555"/>
          <w:sz w:val="22"/>
        </w:rPr>
        <w:t>(午後四時十分。階段を、ゆっくり上がる足音。扉の外で、止まる。ノックが、二回。)</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……こんにちは。</w:t>
      </w:r>
    </w:p>
    <w:p>
      <w:pPr>
        <w:spacing w:before="0" w:after="110"/>
      </w:pPr>
      <w:r>
        <w:rPr>
          <w:rFonts w:ascii="Times New Roman" w:hAnsi="Times New Roman" w:eastAsia="Malgun Gothic"/>
          <w:b w:val="0"/>
          <w:i/>
          <w:color w:val="555555"/>
          <w:sz w:val="22"/>
        </w:rPr>
        <w:t>(三浦が扉を開ける。大城が立っている。透明の袋は、もう持っていない。着替えたのか、昔の紺のジャンパー。)</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迷惑じゃなければ。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……いらっしゃい。(椅子を引く)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(応接室に入って、鉄瓶のほうを見る)</w:t>
      </w:r>
      <w:r>
        <w:rPr>
          <w:rFonts w:ascii="Times New Roman" w:hAnsi="Times New Roman" w:eastAsia="Malgun Gothic"/>
          <w:b w:val="0"/>
          <w:i w:val="0"/>
          <w:sz w:val="22"/>
        </w:rPr>
        <w:t>湯気。ああ。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待っていました。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待たなくていいって、言わなかったっけ。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言われました。待ちました。</w:t>
      </w:r>
    </w:p>
    <w:p>
      <w:pPr>
        <w:spacing w:before="0" w:after="110"/>
      </w:pPr>
      <w:r>
        <w:rPr>
          <w:rFonts w:ascii="Times New Roman" w:hAnsi="Times New Roman" w:eastAsia="Malgun Gothic"/>
          <w:b w:val="0"/>
          <w:i/>
          <w:color w:val="555555"/>
          <w:sz w:val="22"/>
        </w:rPr>
        <w:t>(大城は笑う。椅子に座る。三浦が、棚の白い湯呑みに、ほうじ茶を注ぐ。大城の前に置く。)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煙が一本です。最初の一杯です。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……三浦さん、あたしが一番に待たれてた人じゃないでしょ。</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一番ではなく、一番、遠くから帰ってきた方です。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(湯呑みを、両手で包む)</w:t>
      </w:r>
      <w:r>
        <w:rPr>
          <w:rFonts w:ascii="Times New Roman" w:hAnsi="Times New Roman" w:eastAsia="Malgun Gothic"/>
          <w:b w:val="0"/>
          <w:i w:val="0"/>
          <w:sz w:val="22"/>
        </w:rPr>
        <w:t>参ったな。(一口飲む。しばらく、何も言わない)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あたしね。外に出る前に、新聞を見せてもらった。選挙のこと、見た。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出るんだね。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じゃあ、一つだけ言う。出るなら、勝て。あたしを理由にしないで。あんたが勝つのは、あんたのため。この浜の、あの人たちのため。あたしは、自分の足で座った。それだけ。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約束、できる。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勝つとは、約束できません。理由にしないとは、約束します。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(小さく笑う)</w:t>
      </w:r>
      <w:r>
        <w:rPr>
          <w:rFonts w:ascii="Times New Roman" w:hAnsi="Times New Roman" w:eastAsia="Malgun Gothic"/>
          <w:b w:val="0"/>
          <w:i w:val="0"/>
          <w:sz w:val="22"/>
        </w:rPr>
        <w:t>答えが、先生のままだ。ま、それでいい。(もう一口)苦い。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一本で、止めておきました。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助かる。(鉄瓶の湯気を、じっと見る)この湯気。拘置所の夜に、何度も思い出した。</w:t>
      </w:r>
    </w:p>
    <w:p>
      <w:pPr>
        <w:spacing w:before="0" w:after="110"/>
      </w:pPr>
      <w:r>
        <w:rPr>
          <w:rFonts w:ascii="Times New Roman" w:hAnsi="Times New Roman" w:eastAsia="Malgun Gothic"/>
          <w:b w:val="0"/>
          <w:i/>
          <w:color w:val="555555"/>
          <w:sz w:val="22"/>
        </w:rPr>
        <w:t>(外で、遠く、風の音。)</w:t>
      </w:r>
    </w:p>
    <w:p>
      <w:pPr>
        <w:spacing w:before="320" w:after="140"/>
      </w:pPr>
      <w:r>
        <w:rPr>
          <w:rFonts w:ascii="Times New Roman" w:hAnsi="Times New Roman" w:eastAsia="Malgun Gothic"/>
          <w:b/>
          <w:i w:val="0"/>
          <w:color w:val="1F3864"/>
          <w:sz w:val="26"/>
        </w:rPr>
        <w:t>장면 7 — 4월 5일(화), 『오쿠하마 신보』 시오미 지국 응접실 — 인터뷰</w:t>
      </w:r>
    </w:p>
    <w:p>
      <w:pPr>
        <w:spacing w:before="0" w:after="110"/>
      </w:pPr>
      <w:r>
        <w:rPr>
          <w:rFonts w:ascii="Times New Roman" w:hAnsi="Times New Roman" w:eastAsia="Malgun Gothic"/>
          <w:b w:val="0"/>
          <w:i/>
          <w:color w:val="555555"/>
          <w:sz w:val="22"/>
        </w:rPr>
        <w:t>(2022年4月5日(火)午後三時。奥浜新報汐見支局の応接室。窓は、通りに面して半分だけ開いている。机の上に、ICレコーダー、取材手帳、紙の束。遼は一人で来ている。柚木は、向かいに座る。扉の外に、長谷部が聞こえない距離で立っている気配。)</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今日は、ありがとうございます。(レコーダーのスイッチに指を置く)録音させてください。真壁さんの許可があって、初めて回します。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では回します。(赤いランプが点く)四月五日、午後三時二分。奥浜新報、柚木が真壁遼さんに伺います。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質問は、全部で九つです。私は、順番を変えません。真壁さんも、答えたくなければ、そう言ってください。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一つ目。真壁功後援会の連合会費は、年間、いくらか、ご存じですか。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一昨年度の収支報告書の数字なら、知っています。ただ、その内訳の細かい中身は、把握していません。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二つ目。連合会費のうち、「広報費」という名目で、鷲尾建設に支払われている金額は、ご存じですか。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確認していません。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三つ目。その「広報費」が、鷲尾建設から別の口座に戻っているという話を、聞いたことは。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(一拍)</w:t>
      </w:r>
      <w:r>
        <w:rPr>
          <w:rFonts w:ascii="Times New Roman" w:hAnsi="Times New Roman" w:eastAsia="Malgun Gothic"/>
          <w:b w:val="0"/>
          <w:i w:val="0"/>
          <w:sz w:val="22"/>
        </w:rPr>
        <w:t>……噂としては、聞きました。内容の真偽は、確認していません。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誰から。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それは、言えません。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四つ目。(紙に目を落とさずに)真壁さんは、後援会の帳簿の写しを、お持ちですね。三月一日に、榊さんから受け取った。</w:t>
      </w:r>
    </w:p>
    <w:p>
      <w:pPr>
        <w:spacing w:before="0" w:after="110"/>
      </w:pPr>
      <w:r>
        <w:rPr>
          <w:rFonts w:ascii="Times New Roman" w:hAnsi="Times New Roman" w:eastAsia="Malgun Gothic"/>
          <w:b w:val="0"/>
          <w:i/>
          <w:color w:val="555555"/>
          <w:sz w:val="22"/>
        </w:rPr>
        <w:t>(遼の指が、机の縁で止まる。)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中身は、お読みになりましたか。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一冊も。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一冊も、開けていません。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理由を、伺ってもいいですか。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父が「開けるのは、お前が決めてからだ」と言い残しました。僕はまだ、決めていません。(間)決めていない、というより、決めるための材料が、足りない、と思っています。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材料は、帳簿の中にあるのでは。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そうかもしれません。それを、知らずに僕は今、ここに座っています。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五つ目。(声の調子を、変えない)帳簿を開けずに、候補者として、有権者に何を約束できますか。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……約束できることは、少ないです。(間)開けたら、見たことを隠さない。それだけです。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六つ目。もし、帳簿の中に違法な処理があったら、公表しますか。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見てみないと、分かりません。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公表すると、言い切らないんですね。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言い切れません。見ていないものに、約束はできない。(間)見て、違法なら、公表する方向で、考えます。それは、「方向」までで、今は止まります。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七つ目。利益相反。電力側の文書を、どう受け止めていますか。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受け止めます。自主申告書と説明文書の通りです。法的な義務はありませんでしたが、出しました。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八つ目。(初めて、少しだけ間を置く)真壁さんは、ご自分が知らないまま、このお金の流れの上に、立っている、と思いますか。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……そう、なのかもしれません。知らないと言って、許されることではないと、分かっています。許されるつもりも、ありません。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九つ目。真壁さんから、私に聞きたいことは。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一つだけ。(顔を上げる)この取材が、僕の側から、洩れていたら。その責任は、僕にあります。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……何の話ですか。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柚木さんの取材の中身が、向こうの陣営に伝わっていると、聞きました。三月中旬に。出所は言えませんが。</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(指が、手帳の端を一度、撫でる)</w:t>
      </w:r>
      <w:r>
        <w:rPr>
          <w:rFonts w:ascii="Times New Roman" w:hAnsi="Times New Roman" w:eastAsia="Malgun Gothic"/>
          <w:b w:val="0"/>
          <w:i w:val="0"/>
          <w:sz w:val="22"/>
        </w:rPr>
        <w:t>私の手帳から、出ていたかはまだ、分かりません。でも、聞いてくださって、ありがとうございます。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僕の側からではないことを、証明はできません。ただ、僕の側の誰かだった場合には、僕が先にあなたに、言います。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(静かにうなずく)</w:t>
      </w:r>
      <w:r>
        <w:rPr>
          <w:rFonts w:ascii="Times New Roman" w:hAnsi="Times New Roman" w:eastAsia="Malgun Gothic"/>
          <w:b w:val="0"/>
          <w:i w:val="0"/>
          <w:sz w:val="22"/>
        </w:rPr>
        <w:t>……質問は、以上です。(レコーダーを止める。赤いランプが、消える)</w:t>
      </w:r>
    </w:p>
    <w:p>
      <w:pPr>
        <w:spacing w:before="0" w:after="110"/>
      </w:pPr>
      <w:r>
        <w:rPr>
          <w:rFonts w:ascii="Times New Roman" w:hAnsi="Times New Roman" w:eastAsia="Malgun Gothic"/>
          <w:b w:val="0"/>
          <w:i/>
          <w:color w:val="555555"/>
          <w:sz w:val="22"/>
        </w:rPr>
        <w:t>(しばらく、沈黙。柚木は手帳を閉じる。)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真壁さん。正直に言います。今のやりとりを、そのまま、見出しにするなら、「世襲三代目、帳簿を開かず」に、なります。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嘘は一つも、ありませんでした。(間)でも、政治家としては、一番、損な答えです。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宇佐美先生にも、榊さんにも言われました。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分かっていて、答えた。(小さく息を吐く)私は、これまで真壁さんを、質問する側から、見てきました。今日、初めて、質問される側に、座っているのを、見ました。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どう、見えましたか。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……下手でした。(笑わずに言う)でも、逃げませんでした。</w:t>
      </w:r>
    </w:p>
    <w:p>
      <w:pPr>
        <w:spacing w:before="0" w:after="110"/>
      </w:pPr>
      <w:r>
        <w:rPr>
          <w:rFonts w:ascii="Times New Roman" w:hAnsi="Times New Roman" w:eastAsia="Malgun Gothic"/>
          <w:b w:val="0"/>
          <w:i/>
          <w:color w:val="555555"/>
          <w:sz w:val="22"/>
        </w:rPr>
        <w:t>(遼は、何も答えない。柚木が、机の上の紙の束を、まとめる。)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記事にするときは、書く前に必ず、先に言います。この前の約束と、同じです。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お礼は、まだ。(立ち上がる)書いたものを、見てから、言ってください。</w:t>
      </w:r>
    </w:p>
    <w:p>
      <w:pPr>
        <w:spacing w:before="320" w:after="140"/>
      </w:pPr>
      <w:r>
        <w:rPr>
          <w:rFonts w:ascii="Times New Roman" w:hAnsi="Times New Roman" w:eastAsia="Malgun Gothic"/>
          <w:b/>
          <w:i w:val="0"/>
          <w:color w:val="1F3864"/>
          <w:sz w:val="26"/>
        </w:rPr>
        <w:t>장면 8 — 4월 6일(수) 밤, 사무소 — 서랍 앞</w:t>
      </w:r>
    </w:p>
    <w:p>
      <w:pPr>
        <w:spacing w:before="0" w:after="110"/>
      </w:pPr>
      <w:r>
        <w:rPr>
          <w:rFonts w:ascii="Times New Roman" w:hAnsi="Times New Roman" w:eastAsia="Malgun Gothic"/>
          <w:b w:val="0"/>
          <w:i/>
          <w:color w:val="555555"/>
          <w:sz w:val="22"/>
        </w:rPr>
        <w:t>(2022年4月6日(水)午後九時。桐生法律事務所。三浦は、先に帰っている。灯が、書庫から、ノートパソコンを抱えて出てくる。応接室の隅で、遼が奥の引き出しを、見ている。鍵は、掛かったまま。)</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先生。取材、どうでしたか。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話した通りだ。「見ていません」と、何度も言った。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数えたんですか。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録音の後で、思い出して、数えた。(引き出しから目を離す)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「見ていません」は、本当ですか。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開けたら、答えられた質問が、ありますよね。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ある。(間)榊さんが、「お預けした書類は、鍵の掛かる所にあるか」と、わざわざ、聞いた。僕が開けたかを、確かめるみたいに。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……そう、聞こえましたか。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聞こえた。</w:t>
      </w:r>
    </w:p>
    <w:p>
      <w:pPr>
        <w:spacing w:before="0" w:after="110"/>
      </w:pPr>
      <w:r>
        <w:rPr>
          <w:rFonts w:ascii="Times New Roman" w:hAnsi="Times New Roman" w:eastAsia="Malgun Gothic"/>
          <w:b w:val="0"/>
          <w:i/>
          <w:color w:val="555555"/>
          <w:sz w:val="22"/>
        </w:rPr>
        <w:t>(灯は、パソコンを机に置く。何かを言いかけて、口を閉じる。引き出しの鍵に、目が行って、すぐ、離れる。)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先生。私、まだ、先生を許してません。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「見ていない」という理由で、答えない選挙は、卑怯だと思います。でも、「見ていないのに、見たように答える」選挙は、もっと卑怯です。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お礼はいりません。(パソコンの蓋を開ける)私が、言えるのはここまでです。</w:t>
      </w:r>
    </w:p>
    <w:p>
      <w:pPr>
        <w:spacing w:before="0" w:after="110"/>
      </w:pPr>
      <w:r>
        <w:rPr>
          <w:rFonts w:ascii="Times New Roman" w:hAnsi="Times New Roman" w:eastAsia="Malgun Gothic"/>
          <w:b w:val="0"/>
          <w:i/>
          <w:color w:val="555555"/>
          <w:sz w:val="22"/>
        </w:rPr>
        <w:t>(遼は、引き出しの鍵を、手のひらでもう一度確かめる。何も、開けない。灯が、見ないふりをして、画面に向かう。キーを、一つだけ、打つ。消す。)</w:t>
      </w:r>
    </w:p>
    <w:p>
      <w:pPr>
        <w:spacing w:before="320" w:after="140"/>
      </w:pPr>
      <w:r>
        <w:rPr>
          <w:rFonts w:ascii="Times New Roman" w:hAnsi="Times New Roman" w:eastAsia="Malgun Gothic"/>
          <w:b/>
          <w:i w:val="0"/>
          <w:color w:val="1F3864"/>
          <w:sz w:val="26"/>
        </w:rPr>
        <w:t>장면 9 — 4월 8일(금) 밤, 시오미 항 제2주차장 — 掲載日</w:t>
      </w:r>
    </w:p>
    <w:p>
      <w:pPr>
        <w:spacing w:before="0" w:after="110"/>
      </w:pPr>
      <w:r>
        <w:rPr>
          <w:rFonts w:ascii="Times New Roman" w:hAnsi="Times New Roman" w:eastAsia="Malgun Gothic"/>
          <w:b w:val="0"/>
          <w:i/>
          <w:color w:val="555555"/>
          <w:sz w:val="22"/>
        </w:rPr>
        <w:t>(2022年4月8日(金)午後十時。汐見港の第二駐車場。街灯が一つ。潮の匂い。遼の車の外、岸壁の縁に遼と柚木が、一メートルほど離れて立っている。公示は四日後。柚木の傍に、鞄。)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呼び出して、すみません。会社の外のほうが、いいと思って。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長谷部さんは。</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今夜は、一人で来ました。西條さんには、「港」と言ってあります。居場所は、伝えました。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……後をつけられたと、聞きました。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誰から。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言えません。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(小さく笑う)</w:t>
      </w:r>
      <w:r>
        <w:rPr>
          <w:rFonts w:ascii="Times New Roman" w:hAnsi="Times New Roman" w:eastAsia="Malgun Gothic"/>
          <w:b w:val="0"/>
          <w:i w:val="0"/>
          <w:sz w:val="22"/>
        </w:rPr>
        <w:t>真壁さんも、言えない人が多くなりましたね。</w:t>
      </w:r>
    </w:p>
    <w:p>
      <w:pPr>
        <w:spacing w:before="0" w:after="110"/>
      </w:pPr>
      <w:r>
        <w:rPr>
          <w:rFonts w:ascii="Times New Roman" w:hAnsi="Times New Roman" w:eastAsia="Malgun Gothic"/>
          <w:b w:val="0"/>
          <w:i/>
          <w:color w:val="555555"/>
          <w:sz w:val="22"/>
        </w:rPr>
        <w:t>(柚木が、鞄から、小さな文庫本の六法を出す。しおりを挟んだ頁ではなく、挟まなかった頁を、開く。)</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今日は、憲法じゃなくて、これです。(読む)「君子の過ちや、日月の食の如し。過てば、人皆これを見る。更むれば、人皆これを仰ぐ」。論語の、子張です。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……過ちは、人が見る。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はい。西條さんが、昔、私に書き写させました。記者は、間違える仕事だと。間違えたとき、人が見ている。だから、直すところも見られる、と。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僕はまだ、間違えたかどうかも、分かりません。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そうですね。(文庫本を閉じる)だから、これは真壁さんに、言う話ではありません。私が、記事を書くときの、話です。</w:t>
      </w:r>
    </w:p>
    <w:p>
      <w:pPr>
        <w:spacing w:before="0" w:after="110"/>
      </w:pPr>
      <w:r>
        <w:rPr>
          <w:rFonts w:ascii="Times New Roman" w:hAnsi="Times New Roman" w:eastAsia="Malgun Gothic"/>
          <w:b w:val="0"/>
          <w:i/>
          <w:color w:val="555555"/>
          <w:sz w:val="22"/>
        </w:rPr>
        <w:t>(潮が、岸壁の下で鳴る。)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真壁さん。記事の、掲載日の話を少しだけ、します。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まだ、決まっていません。デスクと、社の法務と裏取りの結果次第です。(間)ただ、投票日の二日前、四月二十二日の金曜日の朝刊に、出せる形にしたいと、思っています。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……二十二日。</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二日前。それより早いと、反論の時間が足りない。遅いと、有権者に届かない。私にできる、ぎりぎりの線です。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僕に選挙の前に、答える時間をくれる。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公平のため、です。真壁さんのためでは、ありません。(間)決まったら、前の日にお伝えします。書く前に、必ず、先に言う、と約束しましたから。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その約束を、お願いします。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(ICレコーダーを、ポケットから出す)</w:t>
      </w:r>
      <w:r>
        <w:rPr>
          <w:rFonts w:ascii="Times New Roman" w:hAnsi="Times New Roman" w:eastAsia="Malgun Gothic"/>
          <w:b w:val="0"/>
          <w:i w:val="0"/>
          <w:sz w:val="22"/>
        </w:rPr>
        <w:t>今の、「書く前に先に言う」の、約束。録音しても、いいですか。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私が守らなかったときの、ために。真壁さんにも、証拠が必要です。(赤いランプを、点ける)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(レコーダーに向けて)</w:t>
      </w:r>
      <w:r>
        <w:rPr>
          <w:rFonts w:ascii="Times New Roman" w:hAnsi="Times New Roman" w:eastAsia="Malgun Gothic"/>
          <w:b w:val="0"/>
          <w:i w:val="0"/>
          <w:sz w:val="22"/>
        </w:rPr>
        <w:t>四月八日、午後十時十二分。奥浜新報、柚木。真壁遼さんに、記事の掲載前に、必ず先に内容を、お伝えします。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確認しました。真壁です。</w:t>
      </w:r>
    </w:p>
    <w:p>
      <w:pPr>
        <w:spacing w:before="0" w:after="110"/>
      </w:pPr>
      <w:r>
        <w:rPr>
          <w:rFonts w:ascii="Times New Roman" w:hAnsi="Times New Roman" w:eastAsia="Malgun Gothic"/>
          <w:b w:val="0"/>
          <w:i/>
          <w:color w:val="555555"/>
          <w:sz w:val="22"/>
        </w:rPr>
        <w:t>(ランプが消える。柚木は、レコーダーをポケットに戻す。)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真壁さん。夜は、一人で外に出ないでください。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柚木さんこそ。</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私は慣れてます。(少しだけ、笑う)でも居場所は、毎晩、伝えています。</w:t>
      </w:r>
    </w:p>
    <w:p>
      <w:pPr>
        <w:spacing w:before="0" w:after="110"/>
      </w:pPr>
      <w:r>
        <w:rPr>
          <w:rFonts w:ascii="Times New Roman" w:hAnsi="Times New Roman" w:eastAsia="Malgun Gothic"/>
          <w:b w:val="0"/>
          <w:i/>
          <w:color w:val="555555"/>
          <w:sz w:val="22"/>
        </w:rPr>
        <w:t>(二人は、しばらく、並んで海を見る。遠くで、船の灯が一つ、動く。)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見出しは、書いてください。僕が、帳簿を開けなかったのは、事実ですから。</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val="0"/>
          <w:i/>
          <w:color w:val="555555"/>
          <w:sz w:val="22"/>
        </w:rPr>
        <w:t>(柚木は、鞄を胸に抱え直し、駐車場のほうへ、歩き出す。街灯の下で、一度だけ、振り返る。遼は、動かない。)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논어 자장편(기원전 5세기경): «君子の過ちや、日月の食の如し。過てば、人皆これを見る。更むれば、人皆これを仰ぐ。» — 한국어 해설: "군자의 잘못은 일식·월식과 같다. 잘못하면 모든 사람이 이를 보고, 고치면 모든 사람이 우러러본다". 자공의 말로 전해지며, 잘못을 감추지 않고 고치는 태도를 가리킨다. 장면 9에서 유즈키가 헌법 조문 대신 문고판 육법의 다른 쪽을 펼쳐 낭독하며, 기자는 틀리는 직업이고 고치는 모습까지 보인다는 지국장 사이조의 가르침과 함께 자신의 기사 쓰는 태도를 말한다. 료에게는 "아직 잘못했는지도 모른다"는 정직한 무지의 답을 끌어낸다. (저작권 소멸 작품)</w:t>
      </w:r>
    </w:p>
    <w:p>
      <w:pPr>
        <w:spacing w:before="0" w:after="110"/>
      </w:pPr>
      <w:r>
        <w:rPr>
          <w:rFonts w:ascii="Times New Roman" w:hAnsi="Times New Roman" w:eastAsia="Malgun Gothic"/>
          <w:b w:val="0"/>
          <w:i w:val="0"/>
          <w:sz w:val="22"/>
        </w:rPr>
        <w:t>속담(ことわざ): «火のないところに煙は立たぬ» — 한국어 해설: "불 없는 곳에 연기는 나지 않는다". 소문에는 반드시 어떤 근거가 있다는 뜻의 속담. 장면 4에서 료가 사카키에게 쓰자, 사카키는 「煙は、風向きで、立っているように見える日もございます」라고 받아 넘기며, 이사오의 말버릇과 닮은 어법에 료가 반응한다.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«ご遠慮いただけませんか» — 한국어 해설: "삼가 주실 수 없겠습니까". 직접 금지하지 않고 정중하게 거절·중단을 요청하는 최고 수준의 완곡 요청. 장면 4에서 사카키가 후원회 입장으로 취재 응낙을 만류. 표준어·존경어.</w:t>
      </w:r>
    </w:p>
    <w:p>
      <w:pPr>
        <w:spacing w:before="0" w:after="110"/>
      </w:pPr>
      <w:r>
        <w:rPr>
          <w:rFonts w:ascii="Times New Roman" w:hAnsi="Times New Roman" w:eastAsia="Malgun Gothic"/>
          <w:b w:val="0"/>
          <w:i w:val="0"/>
          <w:sz w:val="22"/>
        </w:rPr>
        <w:t>«確認していません» — 한국어 해설: "확인하지 않았습니다". 사실 확인이 없다는 업무적 표현. 정직하나 정치적으로는 '모른다'로 읽히는 위험한 답. 장면 7에서 료가 반복. 정중어·표준어.</w:t>
      </w:r>
    </w:p>
    <w:p>
      <w:pPr>
        <w:spacing w:before="0" w:after="110"/>
      </w:pPr>
      <w:r>
        <w:rPr>
          <w:rFonts w:ascii="Times New Roman" w:hAnsi="Times New Roman" w:eastAsia="Malgun Gothic"/>
          <w:b w:val="0"/>
          <w:i w:val="0"/>
          <w:sz w:val="22"/>
        </w:rPr>
        <w:t>«裏を取る» — 한국어 해설: "(사실 여부의) 뒷받침을 확인하다". 기자·법조인의 관용어. 장면 2에서 사이조가 「裏が足りないときだけ止める」라고 쓰고, 장면 1에서 료가 아이자와의 정보에 대해 사용. 반말·업무어 혼용.</w:t>
      </w:r>
    </w:p>
    <w:p>
      <w:pPr>
        <w:spacing w:before="0" w:after="110"/>
      </w:pPr>
      <w:r>
        <w:rPr>
          <w:rFonts w:ascii="Times New Roman" w:hAnsi="Times New Roman" w:eastAsia="Malgun Gothic"/>
          <w:b w:val="0"/>
          <w:i w:val="0"/>
          <w:sz w:val="22"/>
        </w:rPr>
        <w:t>«お気をつけて» — 한국어 해설: "조심하세요". 일상의 배웅 인사이지만 장면 3의 익명 전화에서는 위협의 함의를 띤다. 문맥과 어조로 의미가 달라지는 표현. 표준어.</w:t>
      </w:r>
    </w:p>
    <w:p>
      <w:pPr>
        <w:spacing w:before="0" w:after="110"/>
      </w:pPr>
      <w:r>
        <w:rPr>
          <w:rFonts w:ascii="Times New Roman" w:hAnsi="Times New Roman" w:eastAsia="Malgun Gothic"/>
          <w:b w:val="0"/>
          <w:i w:val="0"/>
          <w:sz w:val="22"/>
        </w:rPr>
        <w:t>«出るなら、勝て» — 한국어 해설: "나설 거면 이겨라". 오시로가 장면 6에서 료에게 한 말. 명령형 「勝て」는 거친 반말이지만 연대의 표현. 2부 8화의 「あたしを理由にしないで」와 호응한다.</w:t>
      </w:r>
    </w:p>
    <w:p>
      <w:pPr>
        <w:spacing w:before="0" w:after="110"/>
      </w:pPr>
      <w:r>
        <w:rPr>
          <w:rFonts w:ascii="Times New Roman" w:hAnsi="Times New Roman" w:eastAsia="Malgun Gothic"/>
          <w:b w:val="0"/>
          <w:i w:val="0"/>
          <w:sz w:val="22"/>
        </w:rPr>
        <w:t>«煙が一本» — 한국어 해설: "연기 한 줄기". 이 시리즈의 호지차 모티프. 장면 6에서 미우라가 오시로의 첫 잔을 내며 쓴다. 표준어.</w:t>
      </w:r>
    </w:p>
    <w:p>
      <w:pPr>
        <w:spacing w:before="240" w:after="110"/>
      </w:pPr>
      <w:r>
        <w:rPr>
          <w:rFonts w:ascii="Times New Roman" w:hAnsi="Times New Roman" w:eastAsia="Malgun Gothic"/>
          <w:b w:val="0"/>
          <w:i/>
          <w:color w:val="555555"/>
          <w:sz w:val="22"/>
        </w:rPr>
        <w:t>[7화 끝 — 다음 화 예고: 3부 8화 「票の行方」 — 보궐선거 운동. 자기 진영 조직표의 매수 징후 → 료가 운동원을 선관위에 신고, 사카키의 만류를 뿌리친다]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