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i w:val="0"/>
          <w:sz w:val="32"/>
        </w:rPr>
        <w:t>7부 4화 — 「키이우에서 온 손님」 (Гість із Києва)</w:t>
      </w:r>
    </w:p>
    <w:p>
      <w:r>
        <w:rPr>
          <w:rFonts w:ascii="Times New Roman" w:hAnsi="Times New Roman" w:eastAsia="Times New Roman"/>
          <w:b/>
          <w:i w:val="0"/>
          <w:sz w:val="22"/>
        </w:rPr>
        <w:t>등장인물:</w:t>
      </w:r>
      <w:r>
        <w:rPr>
          <w:rFonts w:ascii="Times New Roman" w:hAnsi="Times New Roman" w:eastAsia="Times New Roman"/>
          <w:b w:val="0"/>
          <w:i w:val="0"/>
          <w:sz w:val="22"/>
        </w:rPr>
        <w:t xml:space="preserve"> 올레스 오를렌코(37세, 오스트로호르스크 시 군사행정청장) / 스테판 일라리오노비치 크라베츠(68세, 옛 보안기관 출신 퇴역 소장) / 카탸 리센코(37세, 시청 비서실장) / 미로슬라우 댜추크(52세, 군사행정청 부청장, 전직 경찰 대령) / 라이사 스테파니우나 오파나센코(70세, 시 법무 자문) / 타라스 흐나튜크(47세, 야당 시의원) / 이리나 마르첸코(33세, 시의회 서기) / 한나 오를렌코(67세, 올레스의 어머니, 학교 사서) / 청소 담당 직원(60대, 시청 지하 대피소 — 단역) / 방청 시민들</w:t>
      </w:r>
    </w:p>
    <w:p>
      <w:r>
        <w:rPr>
          <w:rFonts w:ascii="Times New Roman" w:hAnsi="Times New Roman" w:eastAsia="Times New Roman"/>
          <w:b/>
          <w:i w:val="0"/>
          <w:sz w:val="22"/>
        </w:rPr>
        <w:t>배경:</w:t>
      </w:r>
      <w:r>
        <w:rPr>
          <w:rFonts w:ascii="Times New Roman" w:hAnsi="Times New Roman" w:eastAsia="Times New Roman"/>
          <w:b w:val="0"/>
          <w:i w:val="0"/>
          <w:sz w:val="22"/>
        </w:rPr>
        <w:t xml:space="preserve"> 2024년 6월 5일(수), 오스트로호르스크. 3월에 전선이 시에서 60km 밖으로 물러났지만 군사행정청은 그대로이고, 시의회 정식 회기는 열여섯 달째 소집되지 않았다(매주 수요일 15시 본회의장 '개방 청취'만 있다). 5월에 «오브리이»의 흐나튜크 코너가 내려갔다. 6부 3화 통화에서 대통령 보이추크는 올레스에게 «도시를 지켜 달라»고 했고, 올레스는 «중요한 일은 제일 먼저 당신에게 알리겠다»고 답했다. 올레스는 세 줄 약속(문 앞 안내문·주간 보고·«어기면 내가 나간다»)과 방문객 명부(«Журнал прийому»)를 그대로 쓰고 있다. 이날 아침 수도에서 한 '손님'이 예고 없이 기차로 도착해, 가상의 라드첸코 전 국방장관과 가상의 올리가르히들의 뜻을 전한다. 제안은 실행 계획이 아니라 '이름 하나를 빌려 달라'는 부탁이며, 올레스는 오늘 서면 메모만 남기고 거절의 확정은 6화에서 이뤄진다. 교전국은 이름으로 부르지 않으며, 모든 인물과 사건은 가상이다.</w:t>
      </w:r>
    </w:p>
    <w:p>
      <w:r>
        <w:rPr>
          <w:rFonts w:ascii="Times New Roman" w:hAnsi="Times New Roman" w:eastAsia="Times New Roman"/>
          <w:b/>
          <w:i w:val="0"/>
          <w:sz w:val="26"/>
        </w:rPr>
        <w:t>장면 1 — 6월 5일(수) 오전 9시 20분, 시청 2층 대기실</w:t>
      </w:r>
    </w:p>
    <w:p>
      <w:r>
        <w:rPr>
          <w:rFonts w:ascii="Times New Roman" w:hAnsi="Times New Roman" w:eastAsia="Times New Roman"/>
          <w:b w:val="0"/>
          <w:i/>
          <w:sz w:val="22"/>
        </w:rPr>
        <w:t>(Середа, 5 червня 2024 року. Дев'ята двадцять. Другий поверх міської військової адміністрації: старий лінолеум, вентилятор на шафі, на підвіконні — герань у бляшанці з-під кави. На дверях приймальні аркуш: «Прийом громадян: щодня, без запису». На стільці для відвідувачів рівно сидить сивий чоловік у сірому светрі під горло; портфель на колінах, між черевиками — сталевий термос. Катя стоїть біля столу секретаря з папкою, Дячук — біля вікна, спиною до світла. Олесь заходить із коридору, дочитуючи на ходу якийсь аркуш.)</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Прийшов о восьмій сорок. Потягом «Київ — Острогорськ», шоста десять. Без охорони, без машини. Записуватися не став. Сказав, що почекає, скільки треба.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Прізвище?</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«Передайте — Степан Іларіонович. Він зрозуміє». </w:t>
      </w:r>
      <w:r>
        <w:rPr>
          <w:rFonts w:ascii="Times New Roman" w:hAnsi="Times New Roman" w:eastAsia="Times New Roman"/>
          <w:b w:val="0"/>
          <w:i/>
          <w:sz w:val="22"/>
        </w:rPr>
        <w:t>(пауза)</w:t>
      </w:r>
      <w:r>
        <w:rPr>
          <w:rFonts w:ascii="Times New Roman" w:hAnsi="Times New Roman" w:eastAsia="Times New Roman"/>
          <w:b w:val="0"/>
          <w:i w:val="0"/>
          <w:sz w:val="22"/>
        </w:rPr>
        <w:t xml:space="preserve"> У журналі я написала «особа без запису».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 що він?</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Усміхнувся. Чемно. Як лікар, який знає діагноз раніше за аналізи.</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w:t>
      </w:r>
      <w:r>
        <w:rPr>
          <w:rFonts w:ascii="Times New Roman" w:hAnsi="Times New Roman" w:eastAsia="Times New Roman"/>
          <w:b w:val="0"/>
          <w:i/>
          <w:sz w:val="22"/>
        </w:rPr>
        <w:t>(рівно, не обертаючись)</w:t>
      </w:r>
      <w:r>
        <w:rPr>
          <w:rFonts w:ascii="Times New Roman" w:hAnsi="Times New Roman" w:eastAsia="Times New Roman"/>
          <w:b w:val="0"/>
          <w:i w:val="0"/>
          <w:sz w:val="22"/>
        </w:rPr>
        <w:t xml:space="preserve"> Кравець. Генерал-майор у відставці. У двотисячному п'ятому приїздив до нашого управління з перевіркою. Я був капітаном. Він пройшов коридором і не спитав жодного прізвища. Бо вже знав усі.</w:t>
      </w:r>
    </w:p>
    <w:p>
      <w:r>
        <w:rPr>
          <w:rFonts w:ascii="Times New Roman" w:hAnsi="Times New Roman" w:eastAsia="Times New Roman"/>
          <w:b w:val="0"/>
          <w:i w:val="0"/>
          <w:sz w:val="22"/>
        </w:rPr>
        <w:t>Пане начальнику, прошу дозволу бути присутнім. Така людина в будівлі адміністрації без супроводу — це порушення мого порядку.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Він не затриманий, Мирославе Івановичу. Він на прийомі. Прийом громадян — без запису.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Він громадянин. Це в його випадку найважче.</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Знає кішка, чиє сало з'їла. Так спокійно в нашій приймальні ще ніхто не сидів.</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Тоді я буду за дверима. Із кнопкою тривоги.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За дверима — так. Двері я зачиню, журнал лишу відкритим. Це різні речі. </w:t>
      </w:r>
      <w:r>
        <w:rPr>
          <w:rFonts w:ascii="Times New Roman" w:hAnsi="Times New Roman" w:eastAsia="Times New Roman"/>
          <w:b w:val="0"/>
          <w:i/>
          <w:sz w:val="22"/>
        </w:rPr>
        <w:t>(до Каті)</w:t>
      </w:r>
      <w:r>
        <w:rPr>
          <w:rFonts w:ascii="Times New Roman" w:hAnsi="Times New Roman" w:eastAsia="Times New Roman"/>
          <w:b w:val="0"/>
          <w:i w:val="0"/>
          <w:sz w:val="22"/>
        </w:rPr>
        <w:t xml:space="preserve"> Чайник з маками, будь ласка. І п'ять склянок.</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Нас буде двоє.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Як завжди. П'ять.</w:t>
      </w:r>
    </w:p>
    <w:p>
      <w:r>
        <w:rPr>
          <w:rFonts w:ascii="Times New Roman" w:hAnsi="Times New Roman" w:eastAsia="Times New Roman"/>
          <w:b w:val="0"/>
          <w:i/>
          <w:sz w:val="22"/>
        </w:rPr>
        <w:t>(Він іде коридором. Чоловік у светрі підводиться ще до того, як Олесь зупиняється: вставати вчасно — давня звичка.)</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Олесю Миколайовичу. Я б сказав — ви постарішали. Але чемніше сказати: змужніли.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Мені тридцять сім, Степане Іларіоновичу. Постаріти не встиг.</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Встигають усі. Зазвичай не помічають. </w:t>
      </w:r>
      <w:r>
        <w:rPr>
          <w:rFonts w:ascii="Times New Roman" w:hAnsi="Times New Roman" w:eastAsia="Times New Roman"/>
          <w:b w:val="0"/>
          <w:i/>
          <w:sz w:val="22"/>
        </w:rPr>
        <w:t>(піднімає термос, наче перепустку)</w:t>
      </w:r>
      <w:r>
        <w:rPr>
          <w:rFonts w:ascii="Times New Roman" w:hAnsi="Times New Roman" w:eastAsia="Times New Roman"/>
          <w:b w:val="0"/>
          <w:i w:val="0"/>
          <w:sz w:val="22"/>
        </w:rPr>
        <w:t xml:space="preserve"> Я прийшов зі своїм.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бачу. Заходьте.</w:t>
      </w:r>
    </w:p>
    <w:p>
      <w:r>
        <w:rPr>
          <w:rFonts w:ascii="Times New Roman" w:hAnsi="Times New Roman" w:eastAsia="Times New Roman"/>
          <w:b/>
          <w:i w:val="0"/>
          <w:sz w:val="26"/>
        </w:rPr>
        <w:t>장면 2 — 같은 날 오전 10시 35분, 군사행정청장 집무실</w:t>
      </w:r>
    </w:p>
    <w:p>
      <w:r>
        <w:rPr>
          <w:rFonts w:ascii="Times New Roman" w:hAnsi="Times New Roman" w:eastAsia="Times New Roman"/>
          <w:b w:val="0"/>
          <w:i/>
          <w:sz w:val="22"/>
        </w:rPr>
        <w:t>(Колишній кабінет міського голови: ті самі вікна на площу, та сама лампа під зеленим абажуром, перевезена з Садової. Зсередини на дверях — картка з трьома рядками: «Двері — відчинені. Звіт — щотижня. Порушу — піду сам». На столі — емальований чайник із маками на плитці, таця з п'ятьма склянками в алюмінієвих підсклянниках і товста книга в коленкоровій обкладинці: «Журнал прийому». Кравець ставить свій термос поруч із чайником: два посуди, наче дві сторони за одним столом. Двері зачинено; крізь матове скло видно тінь Дячука.)</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w:t>
      </w:r>
      <w:r>
        <w:rPr>
          <w:rFonts w:ascii="Times New Roman" w:hAnsi="Times New Roman" w:eastAsia="Times New Roman"/>
          <w:b w:val="0"/>
          <w:i/>
          <w:sz w:val="22"/>
        </w:rPr>
        <w:t>(читає картку)</w:t>
      </w:r>
      <w:r>
        <w:rPr>
          <w:rFonts w:ascii="Times New Roman" w:hAnsi="Times New Roman" w:eastAsia="Times New Roman"/>
          <w:b w:val="0"/>
          <w:i w:val="0"/>
          <w:sz w:val="22"/>
        </w:rPr>
        <w:t xml:space="preserve"> «Двері — відчинені». А ви їх зачинили.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На ваше прохання. Ви його не вимовили, але портфель тримали так, ніби просили.</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w:t>
      </w:r>
      <w:r>
        <w:rPr>
          <w:rFonts w:ascii="Times New Roman" w:hAnsi="Times New Roman" w:eastAsia="Times New Roman"/>
          <w:b w:val="0"/>
          <w:i/>
          <w:sz w:val="22"/>
        </w:rPr>
        <w:t>(киває, майже з повагою)</w:t>
      </w:r>
      <w:r>
        <w:rPr>
          <w:rFonts w:ascii="Times New Roman" w:hAnsi="Times New Roman" w:eastAsia="Times New Roman"/>
          <w:b w:val="0"/>
          <w:i w:val="0"/>
          <w:sz w:val="22"/>
        </w:rPr>
        <w:t xml:space="preserve"> Віктор Павлович теж чув прохання, яких ніхто не вимовляв. Ви перенесли його чайник.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Він стояв скрізь, де я працював. </w:t>
      </w:r>
      <w:r>
        <w:rPr>
          <w:rFonts w:ascii="Times New Roman" w:hAnsi="Times New Roman" w:eastAsia="Times New Roman"/>
          <w:b w:val="0"/>
          <w:i/>
          <w:sz w:val="22"/>
        </w:rPr>
        <w:t>(наливає; пахне чебрецем)</w:t>
      </w:r>
      <w:r>
        <w:rPr>
          <w:rFonts w:ascii="Times New Roman" w:hAnsi="Times New Roman" w:eastAsia="Times New Roman"/>
          <w:b w:val="0"/>
          <w:i w:val="0"/>
          <w:sz w:val="22"/>
        </w:rPr>
        <w:t xml:space="preserve"> Гість у домі — Бог у домі. Тільки в мене і для богів є журнал. </w:t>
      </w:r>
      <w:r>
        <w:rPr>
          <w:rFonts w:ascii="Times New Roman" w:hAnsi="Times New Roman" w:eastAsia="Times New Roman"/>
          <w:b w:val="0"/>
          <w:i/>
          <w:sz w:val="22"/>
        </w:rPr>
        <w:t>(повертає до нього розкриту книгу)</w:t>
      </w:r>
      <w:r>
        <w:rPr>
          <w:rFonts w:ascii="Times New Roman" w:hAnsi="Times New Roman" w:eastAsia="Times New Roman"/>
          <w:b w:val="0"/>
          <w:i w:val="0"/>
          <w:sz w:val="22"/>
        </w:rPr>
        <w:t xml:space="preserve"> Прізвище, час, мета візиту.</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розграфлену сторінку)</w:t>
      </w:r>
      <w:r>
        <w:rPr>
          <w:rFonts w:ascii="Times New Roman" w:hAnsi="Times New Roman" w:eastAsia="Times New Roman"/>
          <w:b w:val="0"/>
          <w:i w:val="0"/>
          <w:sz w:val="22"/>
        </w:rPr>
        <w:t xml:space="preserve"> Мене не записували тридцять п'ять років.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Тридцять п'ять років ви приходили до людей. Тепер людина записує вас. Мета?</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«Особиста розмова».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(пише)</w:t>
      </w:r>
      <w:r>
        <w:rPr>
          <w:rFonts w:ascii="Times New Roman" w:hAnsi="Times New Roman" w:eastAsia="Times New Roman"/>
          <w:b w:val="0"/>
          <w:i w:val="0"/>
          <w:sz w:val="22"/>
        </w:rPr>
        <w:t xml:space="preserve"> «Кравець С. І. Десята тридцять п'ять». Від себе?</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Я не казав, що не від себе.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 не казали, що від себе. Графу я лишу порожньою. Ви її самі заповните.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(ставить склянку в підсклянник перед ним)</w:t>
      </w:r>
      <w:r>
        <w:rPr>
          <w:rFonts w:ascii="Times New Roman" w:hAnsi="Times New Roman" w:eastAsia="Times New Roman"/>
          <w:b w:val="0"/>
          <w:i w:val="0"/>
          <w:sz w:val="22"/>
        </w:rPr>
        <w:t xml:space="preserve"> Чебрець. З Кам'янки, торішній.</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w:t>
      </w:r>
      <w:r>
        <w:rPr>
          <w:rFonts w:ascii="Times New Roman" w:hAnsi="Times New Roman" w:eastAsia="Times New Roman"/>
          <w:b w:val="0"/>
          <w:i/>
          <w:sz w:val="22"/>
        </w:rPr>
        <w:t>(п'є; довго мовчить)</w:t>
      </w:r>
      <w:r>
        <w:rPr>
          <w:rFonts w:ascii="Times New Roman" w:hAnsi="Times New Roman" w:eastAsia="Times New Roman"/>
          <w:b w:val="0"/>
          <w:i w:val="0"/>
          <w:sz w:val="22"/>
        </w:rPr>
        <w:t xml:space="preserve"> Цвинтар, сімнадцятий рік. Це був перший чужий чай за двадцять років. </w:t>
      </w:r>
      <w:r>
        <w:rPr>
          <w:rFonts w:ascii="Times New Roman" w:hAnsi="Times New Roman" w:eastAsia="Times New Roman"/>
          <w:b w:val="0"/>
          <w:i/>
          <w:sz w:val="22"/>
        </w:rPr>
        <w:t>(відкручує термос, наливає другу склянку — свій, цейлонський — і ставить перед Олесем)</w:t>
      </w:r>
      <w:r>
        <w:rPr>
          <w:rFonts w:ascii="Times New Roman" w:hAnsi="Times New Roman" w:eastAsia="Times New Roman"/>
          <w:b w:val="0"/>
          <w:i w:val="0"/>
          <w:sz w:val="22"/>
        </w:rPr>
        <w:t xml:space="preserve"> Тоді ви не торкнулися мого. А тепер?</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(бере склянку)</w:t>
      </w:r>
      <w:r>
        <w:rPr>
          <w:rFonts w:ascii="Times New Roman" w:hAnsi="Times New Roman" w:eastAsia="Times New Roman"/>
          <w:b w:val="0"/>
          <w:i w:val="0"/>
          <w:sz w:val="22"/>
        </w:rPr>
        <w:t xml:space="preserve"> Я вип'ю.</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w:t>
      </w:r>
      <w:r>
        <w:rPr>
          <w:rFonts w:ascii="Times New Roman" w:hAnsi="Times New Roman" w:eastAsia="Times New Roman"/>
          <w:b w:val="0"/>
          <w:i/>
          <w:sz w:val="22"/>
        </w:rPr>
        <w:t>(трохи здивовано)</w:t>
      </w:r>
      <w:r>
        <w:rPr>
          <w:rFonts w:ascii="Times New Roman" w:hAnsi="Times New Roman" w:eastAsia="Times New Roman"/>
          <w:b w:val="0"/>
          <w:i w:val="0"/>
          <w:sz w:val="22"/>
        </w:rPr>
        <w:t xml:space="preserve"> Он як.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(п'є, ставить порожню)</w:t>
      </w:r>
      <w:r>
        <w:rPr>
          <w:rFonts w:ascii="Times New Roman" w:hAnsi="Times New Roman" w:eastAsia="Times New Roman"/>
          <w:b w:val="0"/>
          <w:i w:val="0"/>
          <w:sz w:val="22"/>
        </w:rPr>
        <w:t xml:space="preserve"> Ніхто не скаже, що я боявся. І ніхто не скаже, що це був договір. Чай — це чай.</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Тепер я справді не знаю, хто з нас гість.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Тому я слухаю. Але слухаю — і не відповідаю. Відповіді в мене на ходу не бувають.</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w:t>
      </w:r>
      <w:r>
        <w:rPr>
          <w:rFonts w:ascii="Times New Roman" w:hAnsi="Times New Roman" w:eastAsia="Times New Roman"/>
          <w:b w:val="0"/>
          <w:i/>
          <w:sz w:val="22"/>
        </w:rPr>
        <w:t>(киває на тацю)</w:t>
      </w:r>
      <w:r>
        <w:rPr>
          <w:rFonts w:ascii="Times New Roman" w:hAnsi="Times New Roman" w:eastAsia="Times New Roman"/>
          <w:b w:val="0"/>
          <w:i w:val="0"/>
          <w:sz w:val="22"/>
        </w:rPr>
        <w:t xml:space="preserve"> П'ять склянок. Нас двоє.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П'ята — для наступного, хто прийде.</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Тоді хай стоїть. Я по другому колу не ходжу.</w:t>
      </w:r>
    </w:p>
    <w:p>
      <w:r>
        <w:rPr>
          <w:rFonts w:ascii="Times New Roman" w:hAnsi="Times New Roman" w:eastAsia="Times New Roman"/>
          <w:b w:val="0"/>
          <w:i/>
          <w:sz w:val="22"/>
        </w:rPr>
        <w:t>(Він дістає з кишені чистий складений носовичок, витирає пальці, хоча вони чисті, складає назад. Олесь дивиться на цей рух так, як дивляться на знайому мелодію, що задзвонила в чужій кишені.)</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Я приїхав без тек і без конверта. Зі словом. Те, що скажу, можете записати. Я не заперечуватиму.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Тоді говоріть.</w:t>
      </w:r>
    </w:p>
    <w:p>
      <w:r>
        <w:rPr>
          <w:rFonts w:ascii="Times New Roman" w:hAnsi="Times New Roman" w:eastAsia="Times New Roman"/>
          <w:b/>
          <w:i w:val="0"/>
          <w:sz w:val="26"/>
        </w:rPr>
        <w:t>장면 3 — 같은 날 오전 11시, 집무실</w:t>
      </w:r>
    </w:p>
    <w:p>
      <w:r>
        <w:rPr>
          <w:rFonts w:ascii="Times New Roman" w:hAnsi="Times New Roman" w:eastAsia="Times New Roman"/>
          <w:b w:val="0"/>
          <w:i/>
          <w:sz w:val="22"/>
        </w:rPr>
        <w:t>(Кравець відкидається на спинку стільця. Говорить повільно, ніби читає з пам'яті, а не з паперу. За вікном на площі вантажать цегляні піддони: ремонт школи.)</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Тричі я приходив до вас або до вашого вчителя, і двері були такі, що відчинялися тільки в один бік. Цього разу — в обидва.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зазвичай починаєте з переліку.</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w:t>
      </w:r>
      <w:r>
        <w:rPr>
          <w:rFonts w:ascii="Times New Roman" w:hAnsi="Times New Roman" w:eastAsia="Times New Roman"/>
          <w:b w:val="0"/>
          <w:i/>
          <w:sz w:val="22"/>
        </w:rPr>
        <w:t>(ледь усміхається)</w:t>
      </w:r>
      <w:r>
        <w:rPr>
          <w:rFonts w:ascii="Times New Roman" w:hAnsi="Times New Roman" w:eastAsia="Times New Roman"/>
          <w:b w:val="0"/>
          <w:i w:val="0"/>
          <w:sz w:val="22"/>
        </w:rPr>
        <w:t xml:space="preserve"> Перелік буде. Спершу картина. Минулої зими в столиці третина будинків пережила тиждень без тепла. Закупівля трансформаторів зірвана: ті, хто мав підписувати, сорок днів не відповідали на листи. Довіра до президента — дев'ять відсотків. Дев'ять, Олесю Миколайовичу.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знаю, що таке мінус двадцять. Я рахував склянки в чергах. </w:t>
      </w:r>
      <w:r>
        <w:rPr>
          <w:rFonts w:ascii="Times New Roman" w:hAnsi="Times New Roman" w:eastAsia="Times New Roman"/>
          <w:b w:val="0"/>
          <w:i/>
          <w:sz w:val="22"/>
        </w:rPr>
        <w:t>(пауза)</w:t>
      </w:r>
      <w:r>
        <w:rPr>
          <w:rFonts w:ascii="Times New Roman" w:hAnsi="Times New Roman" w:eastAsia="Times New Roman"/>
          <w:b w:val="0"/>
          <w:i w:val="0"/>
          <w:sz w:val="22"/>
        </w:rPr>
        <w:t xml:space="preserve"> Люди мерзли — це правда. Далі.</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Далі — те, що ніхто не хоче вимовити вголос. Артем Ігорович виснажений. Він нікуди не втече, він не з таких. Але виснаженість — теж політика. Країна не може жити з президентом, якого чує тільки його власна канцелярія.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Хто «ми»?</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Люди, які більше не можуть дивитися. Борис Ігорович Радченко. Колишній міністр оборони, до цієї весни — людина, до якої прислухалися в оперативних кабінетах. Він вважає, що країні потрібні кілька місяців ручного керування. Не вічно. Рада національного порятунку: сім осіб, яким повірять. Головуватиме він. Бо хтось мусить.</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Решта складається. Лікар, відомий усім. Колишній суддя. Жінка з фонду допомоги військовим. </w:t>
      </w:r>
      <w:r>
        <w:rPr>
          <w:rFonts w:ascii="Times New Roman" w:hAnsi="Times New Roman" w:eastAsia="Times New Roman"/>
          <w:b w:val="0"/>
          <w:i/>
          <w:sz w:val="22"/>
        </w:rPr>
        <w:t>(пауза)</w:t>
      </w:r>
      <w:r>
        <w:rPr>
          <w:rFonts w:ascii="Times New Roman" w:hAnsi="Times New Roman" w:eastAsia="Times New Roman"/>
          <w:b w:val="0"/>
          <w:i w:val="0"/>
          <w:sz w:val="22"/>
        </w:rPr>
        <w:t xml:space="preserve"> І ви.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(не рухається)</w:t>
      </w:r>
      <w:r>
        <w:rPr>
          <w:rFonts w:ascii="Times New Roman" w:hAnsi="Times New Roman" w:eastAsia="Times New Roman"/>
          <w:b w:val="0"/>
          <w:i w:val="0"/>
          <w:sz w:val="22"/>
        </w:rPr>
        <w:t xml:space="preserve"> На якій посаді?</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Заступник голови. Цивільне обличчя. Ви єдиний у країні, хто програв президентські вибори й подзвонив переможцеві тієї ж ночі. Ваше ім'я — печатка чесності. У нашого кола такої немає.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хочете, щоб я поставив печатку на документі, якого ви не показали.</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Півсторінки. Одне речення: «Я підтримую створення Ради національного порятунку до закінчення війни». Ні мітингів, ні голосування. Ваше слово — і Рада матиме те, чого їй бракує: довіру.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До закінчення війни.</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Так.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Хто підписує указ про створення?</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w:t>
      </w:r>
      <w:r>
        <w:rPr>
          <w:rFonts w:ascii="Times New Roman" w:hAnsi="Times New Roman" w:eastAsia="Times New Roman"/>
          <w:b w:val="0"/>
          <w:i/>
          <w:sz w:val="22"/>
        </w:rPr>
        <w:t>(махає рукою, ніби відганяє муху)</w:t>
      </w:r>
      <w:r>
        <w:rPr>
          <w:rFonts w:ascii="Times New Roman" w:hAnsi="Times New Roman" w:eastAsia="Times New Roman"/>
          <w:b w:val="0"/>
          <w:i w:val="0"/>
          <w:sz w:val="22"/>
        </w:rPr>
        <w:t xml:space="preserve"> Деталі. Рада збереться й проголосує. Потім.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Потім.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Усі, хто це робив, казали «потім». Я читав їхні мемуари. У мемуарах «потім» чомусь не наступає.</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Я ніколи не пропонував вам того, чого не міг дати. Скасування військової адміністрації. Ви ж цього хочете з березня, відколи лінія відійшла. Дячук, хороша людина, каже вам «до кінця війни». А ви хочете повернути раду. Рада порятунку поверне її першим рішенням. Підпис буде не ваш — і відповідати за нього не вам.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Ви пропонуєте мені дар.</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Я пропоную обмін. Ви даєте ім'я, ми даємо те, на що ви самі не наважуєтесь.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наважуюся.</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Ви вже п'ятнадцять місяців підписуєте за двадцять людей. Скажіть чесно: що змінить ще один підпис? Не під наказом — під зверненням.</w:t>
      </w:r>
    </w:p>
    <w:p>
      <w:r>
        <w:rPr>
          <w:rFonts w:ascii="Times New Roman" w:hAnsi="Times New Roman" w:eastAsia="Times New Roman"/>
          <w:b w:val="0"/>
          <w:i/>
          <w:sz w:val="22"/>
        </w:rPr>
        <w:t>(Олесь довго мовчить. Рука зі склянкою нерухома. За вікном хтось кричить: «Лівіше, лівіше!» — і піддон стає на місце.)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(рівно)</w:t>
      </w:r>
      <w:r>
        <w:rPr>
          <w:rFonts w:ascii="Times New Roman" w:hAnsi="Times New Roman" w:eastAsia="Times New Roman"/>
          <w:b w:val="0"/>
          <w:i w:val="0"/>
          <w:sz w:val="22"/>
        </w:rPr>
        <w:t xml:space="preserve"> Це добре речення. Я його запишу.</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Запишіть.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Що буде з президентом?</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Нічого. Його ніхто не торкнеться. Його лише переконають.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Чим?</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Цифрами. Він побачить, що лишився сам, і підпише відставку за станом...</w:t>
      </w:r>
    </w:p>
    <w:p>
      <w:r>
        <w:rPr>
          <w:rFonts w:ascii="Times New Roman" w:hAnsi="Times New Roman" w:eastAsia="Times New Roman"/>
          <w:b w:val="0"/>
          <w:i/>
          <w:sz w:val="22"/>
        </w:rPr>
        <w:t>(Телефони на столі одночасно здригаються, і через секунду здіймається рівна довга сирена. Дячук відчиняє двері без стуку.)</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Повітряна тривога. Усім у підвал. Це не навчання.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(встає, на ходу беручи журнал і чайник)</w:t>
      </w:r>
      <w:r>
        <w:rPr>
          <w:rFonts w:ascii="Times New Roman" w:hAnsi="Times New Roman" w:eastAsia="Times New Roman"/>
          <w:b w:val="0"/>
          <w:i w:val="0"/>
          <w:sz w:val="22"/>
        </w:rPr>
        <w:t xml:space="preserve"> Ходімо, Степане Іларіоновичу. Гість іде першим.</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Ми могли б сидіти тут.</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 У моїй адміністрації в тривогу всі в укритті. Без винятків. Особливо я.</w:t>
      </w:r>
    </w:p>
    <w:p>
      <w:r>
        <w:rPr>
          <w:rFonts w:ascii="Times New Roman" w:hAnsi="Times New Roman" w:eastAsia="Times New Roman"/>
          <w:b w:val="0"/>
          <w:i/>
          <w:sz w:val="22"/>
        </w:rPr>
        <w:t>(Кравець закриває термос. На порозі озирається: п'ята склянка стоїть на таці порожня, і лампа відбивається в ній, як у воді.)</w:t>
      </w:r>
    </w:p>
    <w:p>
      <w:r>
        <w:rPr>
          <w:rFonts w:ascii="Times New Roman" w:hAnsi="Times New Roman" w:eastAsia="Times New Roman"/>
          <w:b/>
          <w:i w:val="0"/>
          <w:sz w:val="26"/>
        </w:rPr>
        <w:t>장면 4 — 같은 날 오전 11시 25분, 시청 지하 대피소</w:t>
      </w:r>
    </w:p>
    <w:p>
      <w:r>
        <w:rPr>
          <w:rFonts w:ascii="Times New Roman" w:hAnsi="Times New Roman" w:eastAsia="Times New Roman"/>
          <w:b w:val="0"/>
          <w:i/>
          <w:sz w:val="22"/>
        </w:rPr>
        <w:t>(Бетонний підвал із килимовою доріжкою: лавки вздовж стін, пластикові ящики з водою, за перегородкою гуде генератор. Сидять з десяток працівників адміністрації з ноутбуками на колінах, бухгалтерка з в'язанням, кур'єр, який дивиться в телефон. Прибиральниця розливає з великого термоса чай у пластикові стаканчики. Олесь і Кравець сідають у куті; чайник лишився на ящику, журнал Олесь тримає на колінах. Дячук біля входу рахує голови.)</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w:t>
      </w:r>
      <w:r>
        <w:rPr>
          <w:rFonts w:ascii="Times New Roman" w:hAnsi="Times New Roman" w:eastAsia="Times New Roman"/>
          <w:b w:val="0"/>
          <w:i/>
          <w:sz w:val="22"/>
        </w:rPr>
        <w:t>(дуже тихо)</w:t>
      </w:r>
      <w:r>
        <w:rPr>
          <w:rFonts w:ascii="Times New Roman" w:hAnsi="Times New Roman" w:eastAsia="Times New Roman"/>
          <w:b w:val="0"/>
          <w:i w:val="0"/>
          <w:sz w:val="22"/>
        </w:rPr>
        <w:t xml:space="preserve"> Не тут. Ця розмова не для підвалу.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(так само тихо)</w:t>
      </w:r>
      <w:r>
        <w:rPr>
          <w:rFonts w:ascii="Times New Roman" w:hAnsi="Times New Roman" w:eastAsia="Times New Roman"/>
          <w:b w:val="0"/>
          <w:i w:val="0"/>
          <w:sz w:val="22"/>
        </w:rPr>
        <w:t xml:space="preserve"> Іншого місця на двадцять хвилин немає.</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Люди слухають.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ті, заради кого, як ви кажете, усе це робиться. Країна зараз у цьому підвалі. Бухгалтерка в'яже шарф. Кур'єр читає листа від дівчини. </w:t>
      </w:r>
      <w:r>
        <w:rPr>
          <w:rFonts w:ascii="Times New Roman" w:hAnsi="Times New Roman" w:eastAsia="Times New Roman"/>
          <w:b w:val="0"/>
          <w:i/>
          <w:sz w:val="22"/>
        </w:rPr>
        <w:t>(пауза)</w:t>
      </w:r>
      <w:r>
        <w:rPr>
          <w:rFonts w:ascii="Times New Roman" w:hAnsi="Times New Roman" w:eastAsia="Times New Roman"/>
          <w:b w:val="0"/>
          <w:i w:val="0"/>
          <w:sz w:val="22"/>
        </w:rPr>
        <w:t xml:space="preserve"> Скажіть їм. Вголос. Одне речення.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Тобто речення, під яким я маю підписатися, ви не можете вимовити в підвалі. </w:t>
      </w:r>
      <w:r>
        <w:rPr>
          <w:rFonts w:ascii="Times New Roman" w:hAnsi="Times New Roman" w:eastAsia="Times New Roman"/>
          <w:b w:val="0"/>
          <w:i/>
          <w:sz w:val="22"/>
        </w:rPr>
        <w:t>(бере олівець, пише на полях журналу)</w:t>
      </w:r>
      <w:r>
        <w:rPr>
          <w:rFonts w:ascii="Times New Roman" w:hAnsi="Times New Roman" w:eastAsia="Times New Roman"/>
          <w:b w:val="0"/>
          <w:i w:val="0"/>
          <w:sz w:val="22"/>
        </w:rPr>
        <w:t xml:space="preserve"> Це теж запишу. Коли вибори?</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Коли буде безпечно.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Мені так кажуть про сесію ради. Шістнадцятий місяць. </w:t>
      </w:r>
      <w:r>
        <w:rPr>
          <w:rFonts w:ascii="Times New Roman" w:hAnsi="Times New Roman" w:eastAsia="Times New Roman"/>
          <w:b w:val="0"/>
          <w:i/>
          <w:sz w:val="22"/>
        </w:rPr>
        <w:t>(пише)</w:t>
      </w:r>
      <w:r>
        <w:rPr>
          <w:rFonts w:ascii="Times New Roman" w:hAnsi="Times New Roman" w:eastAsia="Times New Roman"/>
          <w:b w:val="0"/>
          <w:i w:val="0"/>
          <w:sz w:val="22"/>
        </w:rPr>
        <w:t xml:space="preserve"> «Коли буде безпечно». Дата?</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Дат ніхто не називає, поки...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Хто платить за залу?</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За яку залу?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Сім осіб десь збираються. Хтось орендує приміщення, друк, дорогу. Хто?</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Є люди, які вболівають.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Прізвища, Степане Іларіоновичу.</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w:t>
      </w:r>
      <w:r>
        <w:rPr>
          <w:rFonts w:ascii="Times New Roman" w:hAnsi="Times New Roman" w:eastAsia="Times New Roman"/>
          <w:b w:val="0"/>
          <w:i/>
          <w:sz w:val="22"/>
        </w:rPr>
        <w:t>(повільно)</w:t>
      </w:r>
      <w:r>
        <w:rPr>
          <w:rFonts w:ascii="Times New Roman" w:hAnsi="Times New Roman" w:eastAsia="Times New Roman"/>
          <w:b w:val="0"/>
          <w:i w:val="0"/>
          <w:sz w:val="22"/>
        </w:rPr>
        <w:t xml:space="preserve"> Аркадій Дмитрович Решетняк. Станіслав Ігорович Богуславський. Серед інших.</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(майже без інтонації)</w:t>
      </w:r>
      <w:r>
        <w:rPr>
          <w:rFonts w:ascii="Times New Roman" w:hAnsi="Times New Roman" w:eastAsia="Times New Roman"/>
          <w:b w:val="0"/>
          <w:i w:val="0"/>
          <w:sz w:val="22"/>
        </w:rPr>
        <w:t xml:space="preserve"> Серед інших. Решетняк, у якого я забрав дві генераторні установки. Розписка в трьох примірниках: «Борг підтверджую». Один примірник у нього.</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Аркадій Дмитрович не мстивий. Він лише хотів би, щоб «Обрій» повернувся до власника. І, можливо, генератори теж.</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Вони гріють чотирнадцяту школу. </w:t>
      </w:r>
      <w:r>
        <w:rPr>
          <w:rFonts w:ascii="Times New Roman" w:hAnsi="Times New Roman" w:eastAsia="Times New Roman"/>
          <w:b w:val="0"/>
          <w:i/>
          <w:sz w:val="22"/>
        </w:rPr>
        <w:t>(пауза)</w:t>
      </w:r>
      <w:r>
        <w:rPr>
          <w:rFonts w:ascii="Times New Roman" w:hAnsi="Times New Roman" w:eastAsia="Times New Roman"/>
          <w:b w:val="0"/>
          <w:i w:val="0"/>
          <w:sz w:val="22"/>
        </w:rPr>
        <w:t xml:space="preserve"> Це перше. Богуславський?</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Станіслав Ігорович вважає, що в країні забагато перевірок. Особливо там, де потрібна швидкість. Захисні споруди. Склади. Підряди.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(не підвищуючи голосу)</w:t>
      </w:r>
      <w:r>
        <w:rPr>
          <w:rFonts w:ascii="Times New Roman" w:hAnsi="Times New Roman" w:eastAsia="Times New Roman"/>
          <w:b w:val="0"/>
          <w:i w:val="0"/>
          <w:sz w:val="22"/>
        </w:rPr>
        <w:t xml:space="preserve"> Ті самі підряди, які Зінаїда не встигла дочитати.</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Я цього не казав.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ніколи нічого не кажете. Ви тільки приходите. </w:t>
      </w:r>
      <w:r>
        <w:rPr>
          <w:rFonts w:ascii="Times New Roman" w:hAnsi="Times New Roman" w:eastAsia="Times New Roman"/>
          <w:b w:val="0"/>
          <w:i/>
          <w:sz w:val="22"/>
        </w:rPr>
        <w:t>(пауза)</w:t>
      </w:r>
      <w:r>
        <w:rPr>
          <w:rFonts w:ascii="Times New Roman" w:hAnsi="Times New Roman" w:eastAsia="Times New Roman"/>
          <w:b w:val="0"/>
          <w:i w:val="0"/>
          <w:sz w:val="22"/>
        </w:rPr>
        <w:t xml:space="preserve"> Тепер Радченко. Що Борис Ігорович отримує, крім «хтось мусить»?</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Те, чого його позбавили. Посаду. Голос.</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Тобто Рада потрібна тому, кому щось не дали. Решетняку, в якого щось забрали. Богуславському, до якого не хочуть заходити з перевіркою. А я — печатка на цьому. </w:t>
      </w:r>
      <w:r>
        <w:rPr>
          <w:rFonts w:ascii="Times New Roman" w:hAnsi="Times New Roman" w:eastAsia="Times New Roman"/>
          <w:b w:val="0"/>
          <w:i/>
          <w:sz w:val="22"/>
        </w:rPr>
        <w:t>(пауза)</w:t>
      </w:r>
      <w:r>
        <w:rPr>
          <w:rFonts w:ascii="Times New Roman" w:hAnsi="Times New Roman" w:eastAsia="Times New Roman"/>
          <w:b w:val="0"/>
          <w:i w:val="0"/>
          <w:sz w:val="22"/>
        </w:rPr>
        <w:t xml:space="preserve"> Скажіть мені, у цьому списку ви де?</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Я пенсіонер.</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казали це на греблі. Мій учитель вам не повірив. </w:t>
      </w:r>
      <w:r>
        <w:rPr>
          <w:rFonts w:ascii="Times New Roman" w:hAnsi="Times New Roman" w:eastAsia="Times New Roman"/>
          <w:b w:val="0"/>
          <w:i/>
          <w:sz w:val="22"/>
        </w:rPr>
        <w:t>(майже шепоче)</w:t>
      </w:r>
      <w:r>
        <w:rPr>
          <w:rFonts w:ascii="Times New Roman" w:hAnsi="Times New Roman" w:eastAsia="Times New Roman"/>
          <w:b w:val="0"/>
          <w:i w:val="0"/>
          <w:sz w:val="22"/>
        </w:rPr>
        <w:t xml:space="preserve"> Закон про перегляд справ, збудованих на неіснуючих доказах. Сьома стаття. Хто в Раді порятунку скасує її першим указом?</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w:t>
      </w:r>
      <w:r>
        <w:rPr>
          <w:rFonts w:ascii="Times New Roman" w:hAnsi="Times New Roman" w:eastAsia="Times New Roman"/>
          <w:b w:val="0"/>
          <w:i/>
          <w:sz w:val="22"/>
        </w:rPr>
        <w:t>(довга пауза; розглядає свої пальці)</w:t>
      </w:r>
      <w:r>
        <w:rPr>
          <w:rFonts w:ascii="Times New Roman" w:hAnsi="Times New Roman" w:eastAsia="Times New Roman"/>
          <w:b w:val="0"/>
          <w:i w:val="0"/>
          <w:sz w:val="22"/>
        </w:rPr>
        <w:t xml:space="preserve"> Закони скасовуються і приймаються. Це життя держави.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не відповідь.</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Це перелік того, що я готовий сказати вам у підвалі.</w:t>
      </w:r>
    </w:p>
    <w:p>
      <w:r>
        <w:rPr>
          <w:rFonts w:ascii="Times New Roman" w:hAnsi="Times New Roman" w:eastAsia="Times New Roman"/>
          <w:b w:val="0"/>
          <w:i/>
          <w:sz w:val="22"/>
        </w:rPr>
        <w:t>(Прибиральниця підходить із двома пластиковими стаканчиками, дивиться на Кравця.)</w:t>
      </w:r>
    </w:p>
    <w:p>
      <w:r>
        <w:rPr>
          <w:rFonts w:ascii="Times New Roman" w:hAnsi="Times New Roman" w:eastAsia="Times New Roman"/>
          <w:b/>
          <w:i w:val="0"/>
          <w:sz w:val="22"/>
        </w:rPr>
        <w:t>Прибиральниця:</w:t>
      </w:r>
      <w:r>
        <w:rPr>
          <w:rFonts w:ascii="Times New Roman" w:hAnsi="Times New Roman" w:eastAsia="Times New Roman"/>
          <w:b w:val="0"/>
          <w:i w:val="0"/>
          <w:sz w:val="22"/>
        </w:rPr>
        <w:t xml:space="preserve"> Дідусю, ви блідий. Пийте, поки гаряче. З чебрецем, пан начальник привіз.</w:t>
      </w:r>
    </w:p>
    <w:p>
      <w:r>
        <w:rPr>
          <w:rFonts w:ascii="Times New Roman" w:hAnsi="Times New Roman" w:eastAsia="Times New Roman"/>
          <w:b w:val="0"/>
          <w:i/>
          <w:sz w:val="22"/>
        </w:rPr>
        <w:t>(Кравець бере стаканчик. Довго дивиться на пластик. П'є, ледь морщиться.)</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Дякую.</w:t>
      </w:r>
    </w:p>
    <w:p>
      <w:r>
        <w:rPr>
          <w:rFonts w:ascii="Times New Roman" w:hAnsi="Times New Roman" w:eastAsia="Times New Roman"/>
          <w:b/>
          <w:i w:val="0"/>
          <w:sz w:val="22"/>
        </w:rPr>
        <w:t>Прибиральниця:</w:t>
      </w:r>
      <w:r>
        <w:rPr>
          <w:rFonts w:ascii="Times New Roman" w:hAnsi="Times New Roman" w:eastAsia="Times New Roman"/>
          <w:b w:val="0"/>
          <w:i w:val="0"/>
          <w:sz w:val="22"/>
        </w:rPr>
        <w:t xml:space="preserve"> На здоров'я.</w:t>
      </w:r>
    </w:p>
    <w:p>
      <w:r>
        <w:rPr>
          <w:rFonts w:ascii="Times New Roman" w:hAnsi="Times New Roman" w:eastAsia="Times New Roman"/>
          <w:b w:val="0"/>
          <w:i/>
          <w:sz w:val="22"/>
        </w:rPr>
        <w:t>(Сирена тихо обривається. З гучномовця: «Відбій повітряної тривоги». Бухгалтерка збирає шарф: «Ну от. Ходімо працювати». Люди підводяться, складають ноутбуки. Кравець встає останнім, ставить недопитий стаканчик на ящик, дістає носовичок і тримає в руці, не розгортаючи.)</w:t>
      </w:r>
    </w:p>
    <w:p>
      <w:r>
        <w:rPr>
          <w:rFonts w:ascii="Times New Roman" w:hAnsi="Times New Roman" w:eastAsia="Times New Roman"/>
          <w:b/>
          <w:i w:val="0"/>
          <w:sz w:val="26"/>
        </w:rPr>
        <w:t>장면 5 — 같은 날 낮 12시 10분, 집무실</w:t>
      </w:r>
    </w:p>
    <w:p>
      <w:r>
        <w:rPr>
          <w:rFonts w:ascii="Times New Roman" w:hAnsi="Times New Roman" w:eastAsia="Times New Roman"/>
          <w:b w:val="0"/>
          <w:i/>
          <w:sz w:val="22"/>
        </w:rPr>
        <w:t>(Той самий кабінет. Склянки на таці, п'ята — незайнята. Олесь розкриває журнал. Кравець не сідає: стоїть біля вікна з портфелем.)</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Я не прошу відповіді сьогодні.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ніколи не просите сьогодні. Цього разу — до чого?</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До Духового дня. Двадцять четвертого червня. У Києві люблять терміни з християнською обгорткою.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Понеділок після Трійці.</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Саме так. У неділю ніхто нічого не підписує поспіхом, а в понеділок усі вже знають, що вирішили. </w:t>
      </w:r>
      <w:r>
        <w:rPr>
          <w:rFonts w:ascii="Times New Roman" w:hAnsi="Times New Roman" w:eastAsia="Times New Roman"/>
          <w:b w:val="0"/>
          <w:i/>
          <w:sz w:val="22"/>
        </w:rPr>
        <w:t>(пауза)</w:t>
      </w:r>
      <w:r>
        <w:rPr>
          <w:rFonts w:ascii="Times New Roman" w:hAnsi="Times New Roman" w:eastAsia="Times New Roman"/>
          <w:b w:val="0"/>
          <w:i w:val="0"/>
          <w:sz w:val="22"/>
        </w:rPr>
        <w:t xml:space="preserve"> Наступного разу з вами говоритимуть люди, які пояснять краще за мене.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відповім письмово. Адресата назву у відповіді.</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Письмово. </w:t>
      </w:r>
      <w:r>
        <w:rPr>
          <w:rFonts w:ascii="Times New Roman" w:hAnsi="Times New Roman" w:eastAsia="Times New Roman"/>
          <w:b w:val="0"/>
          <w:i/>
          <w:sz w:val="22"/>
        </w:rPr>
        <w:t>(повільно)</w:t>
      </w:r>
      <w:r>
        <w:rPr>
          <w:rFonts w:ascii="Times New Roman" w:hAnsi="Times New Roman" w:eastAsia="Times New Roman"/>
          <w:b w:val="0"/>
          <w:i w:val="0"/>
          <w:sz w:val="22"/>
        </w:rPr>
        <w:t xml:space="preserve"> Це те саме, що «ні»?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те, що можна прочитати вголос.</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Ви ще не сказали «ні».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ще нічого не сказав. </w:t>
      </w:r>
      <w:r>
        <w:rPr>
          <w:rFonts w:ascii="Times New Roman" w:hAnsi="Times New Roman" w:eastAsia="Times New Roman"/>
          <w:b w:val="0"/>
          <w:i/>
          <w:sz w:val="22"/>
        </w:rPr>
        <w:t>(бере чистий бланк із грифом адміністрації)</w:t>
      </w:r>
      <w:r>
        <w:rPr>
          <w:rFonts w:ascii="Times New Roman" w:hAnsi="Times New Roman" w:eastAsia="Times New Roman"/>
          <w:b w:val="0"/>
          <w:i w:val="0"/>
          <w:sz w:val="22"/>
        </w:rPr>
        <w:t xml:space="preserve"> Скажу, що зроблю. Складу службову записку про прийом особи. Три примірники. Що пропонувалося, що обіцялося, хто названий, що не названо. Прочитаю вголос, щоб ви виправили неточності.</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Ви пишете на мене донос?</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Записку. Донос пишуть, щоб комусь було погано. Записку — щоб щось не забулося.</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Ви знаєте, що буває з людьми, які пишуть такі записки.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Їх запрошують на чай. Я вже випив.</w:t>
      </w:r>
    </w:p>
    <w:p>
      <w:r>
        <w:rPr>
          <w:rFonts w:ascii="Times New Roman" w:hAnsi="Times New Roman" w:eastAsia="Times New Roman"/>
          <w:b w:val="0"/>
          <w:i/>
          <w:sz w:val="22"/>
        </w:rPr>
        <w:t>(Олесь пише й одразу читає вголос, рівно, не поспішаючи. Кравець слухає, не перебиваючи.)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«Службова записка. П'ятого червня дві тисячі двадцять четвертого року о десятій тридцять п'ять на прийом без запису з'явився громадянин Кравець С. І., тисяча дев'ятсот п'ятдесят шостого року народження. Мета: особиста розмова. Викладено пропозицію підтримати створення так званої Ради національного порятунку під головуванням колишнього міністра оборони Радченка Б. І. Склад: сім осіб, названо три категорії. Строк: до закінчення війни. Дату виборів не названо. Правову підставу й підписанта указу не названо. Фінансування: названо двох осіб — Решетняка А. Д. і Богуславського С. І. Інтереси, про які йшлося: повернення телеканалу й генераторів; обмеження перевірок у сфері захисних споруд; питання сьомої статті закону про перегляд справ. Президента, за словами відвідувача, «лише переконають цифрами». Від мене вимагався підпис під одним реченням. Підпису не ставлено. Згоди не давалося. Письмову відповідь обіцяно до двадцять четвертого червня».</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w:t>
      </w:r>
      <w:r>
        <w:rPr>
          <w:rFonts w:ascii="Times New Roman" w:hAnsi="Times New Roman" w:eastAsia="Times New Roman"/>
          <w:b w:val="0"/>
          <w:i/>
          <w:sz w:val="22"/>
        </w:rPr>
        <w:t>(після паузи)</w:t>
      </w:r>
      <w:r>
        <w:rPr>
          <w:rFonts w:ascii="Times New Roman" w:hAnsi="Times New Roman" w:eastAsia="Times New Roman"/>
          <w:b w:val="0"/>
          <w:i w:val="0"/>
          <w:sz w:val="22"/>
        </w:rPr>
        <w:t xml:space="preserve"> Сьому статтю я не називав.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не заперечили. Я записав: «питання, про яке йшлося». Якщо хочете, виправлю на «про яке не заперечувалося».</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w:t>
      </w:r>
      <w:r>
        <w:rPr>
          <w:rFonts w:ascii="Times New Roman" w:hAnsi="Times New Roman" w:eastAsia="Times New Roman"/>
          <w:b w:val="0"/>
          <w:i/>
          <w:sz w:val="22"/>
        </w:rPr>
        <w:t>(сухо)</w:t>
      </w:r>
      <w:r>
        <w:rPr>
          <w:rFonts w:ascii="Times New Roman" w:hAnsi="Times New Roman" w:eastAsia="Times New Roman"/>
          <w:b w:val="0"/>
          <w:i w:val="0"/>
          <w:sz w:val="22"/>
        </w:rPr>
        <w:t xml:space="preserve"> Ви гірший юрист, ніж ваш учитель. Бо лишаєте мені право не виправляти.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 </w:t>
      </w:r>
      <w:r>
        <w:rPr>
          <w:rFonts w:ascii="Times New Roman" w:hAnsi="Times New Roman" w:eastAsia="Times New Roman"/>
          <w:b w:val="0"/>
          <w:i/>
          <w:sz w:val="22"/>
        </w:rPr>
        <w:t>(пауза)</w:t>
      </w:r>
      <w:r>
        <w:rPr>
          <w:rFonts w:ascii="Times New Roman" w:hAnsi="Times New Roman" w:eastAsia="Times New Roman"/>
          <w:b w:val="0"/>
          <w:i w:val="0"/>
          <w:sz w:val="22"/>
        </w:rPr>
        <w:t xml:space="preserve"> Ви колись казали, що принципи — дорога розкіш. Я порахував. З квітня сімнадцятого вони не подорожчали.</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Бідніють не від принципів. Від нерішучості.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Тоді в мене великий запас. Я ж не сказав, що не вирішив. Я сказав, що не відповів. </w:t>
      </w:r>
      <w:r>
        <w:rPr>
          <w:rFonts w:ascii="Times New Roman" w:hAnsi="Times New Roman" w:eastAsia="Times New Roman"/>
          <w:b w:val="0"/>
          <w:i/>
          <w:sz w:val="22"/>
        </w:rPr>
        <w:t>(повертає журнал)</w:t>
      </w:r>
      <w:r>
        <w:rPr>
          <w:rFonts w:ascii="Times New Roman" w:hAnsi="Times New Roman" w:eastAsia="Times New Roman"/>
          <w:b w:val="0"/>
          <w:i w:val="0"/>
          <w:sz w:val="22"/>
        </w:rPr>
        <w:t xml:space="preserve"> Вихід, дванадцята двадцять. Підпишіться.</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Я нічого не підписую.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Знаю. Мій учитель казав: «Він нічого не підписує, він тільки пам'ятає». Тому час виходу пишу я. </w:t>
      </w:r>
      <w:r>
        <w:rPr>
          <w:rFonts w:ascii="Times New Roman" w:hAnsi="Times New Roman" w:eastAsia="Times New Roman"/>
          <w:b w:val="0"/>
          <w:i/>
          <w:sz w:val="22"/>
        </w:rPr>
        <w:t>(пише)</w:t>
      </w:r>
      <w:r>
        <w:rPr>
          <w:rFonts w:ascii="Times New Roman" w:hAnsi="Times New Roman" w:eastAsia="Times New Roman"/>
          <w:b w:val="0"/>
          <w:i w:val="0"/>
          <w:sz w:val="22"/>
        </w:rPr>
        <w:t xml:space="preserve"> «Дванадцята двадцять. Підпис відвідувача: відмовився».</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w:t>
      </w:r>
      <w:r>
        <w:rPr>
          <w:rFonts w:ascii="Times New Roman" w:hAnsi="Times New Roman" w:eastAsia="Times New Roman"/>
          <w:b w:val="0"/>
          <w:i/>
          <w:sz w:val="22"/>
        </w:rPr>
        <w:t>(бере термос; на порозі, не обертаючись)</w:t>
      </w:r>
      <w:r>
        <w:rPr>
          <w:rFonts w:ascii="Times New Roman" w:hAnsi="Times New Roman" w:eastAsia="Times New Roman"/>
          <w:b w:val="0"/>
          <w:i w:val="0"/>
          <w:sz w:val="22"/>
        </w:rPr>
        <w:t xml:space="preserve"> Я нічого не знаю. Я пенсіонер. </w:t>
      </w:r>
      <w:r>
        <w:rPr>
          <w:rFonts w:ascii="Times New Roman" w:hAnsi="Times New Roman" w:eastAsia="Times New Roman"/>
          <w:b w:val="0"/>
          <w:i/>
          <w:sz w:val="22"/>
        </w:rPr>
        <w:t>(пауза)</w:t>
      </w:r>
      <w:r>
        <w:rPr>
          <w:rFonts w:ascii="Times New Roman" w:hAnsi="Times New Roman" w:eastAsia="Times New Roman"/>
          <w:b w:val="0"/>
          <w:i w:val="0"/>
          <w:sz w:val="22"/>
        </w:rPr>
        <w:t xml:space="preserve"> У чому ваша помилка, Олесю Миколайовичу?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У чому?</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Ви думаєте, що ваш запис залишиться записом. Усе, що записане, — це перелік. А перелік — моє ремесло.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Тоді ми в одному ремеслі. Тільки я складаю перелік для всіх, а ви — для себе.</w:t>
      </w:r>
    </w:p>
    <w:p>
      <w:r>
        <w:rPr>
          <w:rFonts w:ascii="Times New Roman" w:hAnsi="Times New Roman" w:eastAsia="Times New Roman"/>
          <w:b w:val="0"/>
          <w:i/>
          <w:sz w:val="22"/>
        </w:rPr>
        <w:t>(Кравець ледь киває і виходить. Двері зачиняються. Олесь лишається біля столу. На п'ятій склянці все ще немає ні відбитка пальця, ні пари. Він не торкається її.)</w:t>
      </w:r>
    </w:p>
    <w:p>
      <w:r>
        <w:rPr>
          <w:rFonts w:ascii="Times New Roman" w:hAnsi="Times New Roman" w:eastAsia="Times New Roman"/>
          <w:b/>
          <w:i w:val="0"/>
          <w:sz w:val="26"/>
        </w:rPr>
        <w:t>장면 6 — 같은 날 오후 3시, 시의회 본회의장, 개방 청취</w:t>
      </w:r>
    </w:p>
    <w:p>
      <w:r>
        <w:rPr>
          <w:rFonts w:ascii="Times New Roman" w:hAnsi="Times New Roman" w:eastAsia="Times New Roman"/>
          <w:b w:val="0"/>
          <w:i/>
          <w:sz w:val="22"/>
        </w:rPr>
        <w:t>(Середа, п'ятнадцята. Зала, де не було жодного засідання шістнадцять місяців: ряди крісел накриті тканиною, відкрито лише перші п'ять. Півтора десятка городян із зошитами й папірцями. За столом секретаря — Ірина; збоку, на «слухацькому» стільці без мікрофона, сидить Олесь — так він сам вирішив. На галереї, в останньому ряду, у сірому светрі — Кравець.)</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(тихо, нахилившись до Олеся)</w:t>
      </w:r>
      <w:r>
        <w:rPr>
          <w:rFonts w:ascii="Times New Roman" w:hAnsi="Times New Roman" w:eastAsia="Times New Roman"/>
          <w:b w:val="0"/>
          <w:i w:val="0"/>
          <w:sz w:val="22"/>
        </w:rPr>
        <w:t xml:space="preserve"> Хто там, на галереї? Дідусь у светрі.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Громадянин. Прийшов послухати.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Так сидять не ті, хто слухає, а ті, хто рахує. </w:t>
      </w:r>
      <w:r>
        <w:rPr>
          <w:rFonts w:ascii="Times New Roman" w:hAnsi="Times New Roman" w:eastAsia="Times New Roman"/>
          <w:b w:val="0"/>
          <w:i/>
          <w:sz w:val="22"/>
        </w:rPr>
        <w:t>(встає, до зали)</w:t>
      </w:r>
      <w:r>
        <w:rPr>
          <w:rFonts w:ascii="Times New Roman" w:hAnsi="Times New Roman" w:eastAsia="Times New Roman"/>
          <w:b w:val="0"/>
          <w:i w:val="0"/>
          <w:sz w:val="22"/>
        </w:rPr>
        <w:t xml:space="preserve"> Відкрите слухання оголошую відкритим. Слово — панові Гнатюку.</w:t>
      </w:r>
    </w:p>
    <w:p>
      <w:r>
        <w:rPr>
          <w:rFonts w:ascii="Times New Roman" w:hAnsi="Times New Roman" w:eastAsia="Times New Roman"/>
          <w:b w:val="0"/>
          <w:i/>
          <w:sz w:val="22"/>
        </w:rPr>
        <w:t>(Гнатюк виходить до мікрофона: папка, окуляри на лобі, куртка з плямою на рукаві. На Олеся не дивиться.)</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Я буду коротким. У травні з ефіру зняли мою програму. Мені сказали: «збій». Я не шукаю помсти. Я прошу назвати того, хто підписав. Не «з міркувань безпеки», а прізвище. Пане начальнику, ви знаєте, що я вас не люблю.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Знаю.</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Нічого особистого. Не ваше обличчя, ваша посада. Сусідня громада, пані Залізняк, щомісяця збирає раду, і місто від того не розвалилося. А тут шістнадцятий місяць порожня зала. </w:t>
      </w:r>
      <w:r>
        <w:rPr>
          <w:rFonts w:ascii="Times New Roman" w:hAnsi="Times New Roman" w:eastAsia="Times New Roman"/>
          <w:b w:val="0"/>
          <w:i/>
          <w:sz w:val="22"/>
        </w:rPr>
        <w:t>(показує на накриті тканиною ряди)</w:t>
      </w:r>
      <w:r>
        <w:rPr>
          <w:rFonts w:ascii="Times New Roman" w:hAnsi="Times New Roman" w:eastAsia="Times New Roman"/>
          <w:b w:val="0"/>
          <w:i w:val="0"/>
          <w:sz w:val="22"/>
        </w:rPr>
        <w:t xml:space="preserve"> Хтось має відповісти не письмово, а вголос.</w:t>
      </w:r>
    </w:p>
    <w:p>
      <w:r>
        <w:rPr>
          <w:rFonts w:ascii="Times New Roman" w:hAnsi="Times New Roman" w:eastAsia="Times New Roman"/>
          <w:b w:val="0"/>
          <w:i/>
          <w:sz w:val="22"/>
        </w:rPr>
        <w:t>(Олесь не відповідає. Занотовує олівцем у зошит. Потім, майже беззвучно, з місця:)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Записано, пане Тарасе. Прізвище вам дадуть письмово. Дякую, що сказали вголос.</w:t>
      </w:r>
    </w:p>
    <w:p>
      <w:r>
        <w:rPr>
          <w:rFonts w:ascii="Times New Roman" w:hAnsi="Times New Roman" w:eastAsia="Times New Roman"/>
          <w:b w:val="0"/>
          <w:i/>
          <w:sz w:val="22"/>
        </w:rPr>
        <w:t>(Гнатюк на мить зупиняється: він чекав захисту. Не дочекався. Виходить із залу, не озираючись.)</w:t>
      </w:r>
    </w:p>
    <w:p>
      <w:r>
        <w:rPr>
          <w:rFonts w:ascii="Times New Roman" w:hAnsi="Times New Roman" w:eastAsia="Times New Roman"/>
          <w:b w:val="0"/>
          <w:i/>
          <w:sz w:val="22"/>
        </w:rPr>
        <w:t>(Хвилину по тому, у фойє. Гнатюк надягає куртку біля вішалки; Кравець підходить зі свого боку, повільно, ніби випадково.)</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Ви говорили добре. Така критика — запорука здорового ладу.</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w:t>
      </w:r>
      <w:r>
        <w:rPr>
          <w:rFonts w:ascii="Times New Roman" w:hAnsi="Times New Roman" w:eastAsia="Times New Roman"/>
          <w:b w:val="0"/>
          <w:i/>
          <w:sz w:val="22"/>
        </w:rPr>
        <w:t>(не обертаючись)</w:t>
      </w:r>
      <w:r>
        <w:rPr>
          <w:rFonts w:ascii="Times New Roman" w:hAnsi="Times New Roman" w:eastAsia="Times New Roman"/>
          <w:b w:val="0"/>
          <w:i w:val="0"/>
          <w:sz w:val="22"/>
        </w:rPr>
        <w:t xml:space="preserve"> Ви хто?</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Пенсіонер. Приїхав у справах.</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Пенсіонери так не стоять. </w:t>
      </w:r>
      <w:r>
        <w:rPr>
          <w:rFonts w:ascii="Times New Roman" w:hAnsi="Times New Roman" w:eastAsia="Times New Roman"/>
          <w:b w:val="0"/>
          <w:i/>
          <w:sz w:val="22"/>
        </w:rPr>
        <w:t>(обертається)</w:t>
      </w:r>
      <w:r>
        <w:rPr>
          <w:rFonts w:ascii="Times New Roman" w:hAnsi="Times New Roman" w:eastAsia="Times New Roman"/>
          <w:b w:val="0"/>
          <w:i w:val="0"/>
          <w:sz w:val="22"/>
        </w:rPr>
        <w:t xml:space="preserve"> Мене хвалили люди, яких я потім перевіряв.</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Я лише хотів сказати: у Києві зацікавлені в таких, як ви. Критичних. Чесних. Вам потрібна ширша трибуна. Наприклад, столична.</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Я мав одну трибуну. Її в мене забрали. </w:t>
      </w:r>
      <w:r>
        <w:rPr>
          <w:rFonts w:ascii="Times New Roman" w:hAnsi="Times New Roman" w:eastAsia="Times New Roman"/>
          <w:b w:val="0"/>
          <w:i/>
          <w:sz w:val="22"/>
        </w:rPr>
        <w:t>(дивиться йому в очі)</w:t>
      </w:r>
      <w:r>
        <w:rPr>
          <w:rFonts w:ascii="Times New Roman" w:hAnsi="Times New Roman" w:eastAsia="Times New Roman"/>
          <w:b w:val="0"/>
          <w:i w:val="0"/>
          <w:sz w:val="22"/>
        </w:rPr>
        <w:t xml:space="preserve"> Іншої з чужих рук не візьму. Нічого особистого.</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Усі руки чужі, поки не скажуть, чиї. </w:t>
      </w:r>
      <w:r>
        <w:rPr>
          <w:rFonts w:ascii="Times New Roman" w:hAnsi="Times New Roman" w:eastAsia="Times New Roman"/>
          <w:b w:val="0"/>
          <w:i/>
          <w:sz w:val="22"/>
        </w:rPr>
        <w:t>(застібає куртку)</w:t>
      </w:r>
      <w:r>
        <w:rPr>
          <w:rFonts w:ascii="Times New Roman" w:hAnsi="Times New Roman" w:eastAsia="Times New Roman"/>
          <w:b w:val="0"/>
          <w:i w:val="0"/>
          <w:sz w:val="22"/>
        </w:rPr>
        <w:t xml:space="preserve"> Щасливої дороги, пане пенсіонере.</w:t>
      </w:r>
    </w:p>
    <w:p>
      <w:r>
        <w:rPr>
          <w:rFonts w:ascii="Times New Roman" w:hAnsi="Times New Roman" w:eastAsia="Times New Roman"/>
          <w:b w:val="0"/>
          <w:i/>
          <w:sz w:val="22"/>
        </w:rPr>
        <w:t>(Гнатюк іде. З дверей зали виходить Олесь, з порожніми руками, ніби нічого не чув. Вони дивляться один на одного через фойє.)</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w:t>
      </w:r>
      <w:r>
        <w:rPr>
          <w:rFonts w:ascii="Times New Roman" w:hAnsi="Times New Roman" w:eastAsia="Times New Roman"/>
          <w:b w:val="0"/>
          <w:i/>
          <w:sz w:val="22"/>
        </w:rPr>
        <w:t>(тихо, через простір)</w:t>
      </w:r>
      <w:r>
        <w:rPr>
          <w:rFonts w:ascii="Times New Roman" w:hAnsi="Times New Roman" w:eastAsia="Times New Roman"/>
          <w:b w:val="0"/>
          <w:i w:val="0"/>
          <w:sz w:val="22"/>
        </w:rPr>
        <w:t xml:space="preserve"> Ваш опонент підписав би.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(не підходячи)</w:t>
      </w:r>
      <w:r>
        <w:rPr>
          <w:rFonts w:ascii="Times New Roman" w:hAnsi="Times New Roman" w:eastAsia="Times New Roman"/>
          <w:b w:val="0"/>
          <w:i w:val="0"/>
          <w:sz w:val="22"/>
        </w:rPr>
        <w:t xml:space="preserve"> Ні. Він би прочитав. І відмовив би швидше за мене.</w:t>
      </w:r>
    </w:p>
    <w:p>
      <w:r>
        <w:rPr>
          <w:rFonts w:ascii="Times New Roman" w:hAnsi="Times New Roman" w:eastAsia="Times New Roman"/>
          <w:b w:val="0"/>
          <w:i/>
          <w:sz w:val="22"/>
        </w:rPr>
        <w:t>(Кравець ледь киває, як людина, що відмічає цифру в пам'яті, і йде до виходу.)</w:t>
      </w:r>
    </w:p>
    <w:p>
      <w:r>
        <w:rPr>
          <w:rFonts w:ascii="Times New Roman" w:hAnsi="Times New Roman" w:eastAsia="Times New Roman"/>
          <w:b/>
          <w:i w:val="0"/>
          <w:sz w:val="26"/>
        </w:rPr>
        <w:t>장면 7 — 같은 날 오후 5시 30분, 집무실, 메모</w:t>
      </w:r>
    </w:p>
    <w:p>
      <w:r>
        <w:rPr>
          <w:rFonts w:ascii="Times New Roman" w:hAnsi="Times New Roman" w:eastAsia="Times New Roman"/>
          <w:b w:val="0"/>
          <w:i/>
          <w:sz w:val="22"/>
        </w:rPr>
        <w:t>(Вечоріє. Вікна розчахнуті, з площі долинає стукіт піддонів. Олесь за столом: на ньому три екземпляри записки. Катя біля шафи; Раїса Степанівна в кріслі для відвідувачів пильно читає записку, тримаючи її на відстані витягнутої руки. Дячук стоїть біля дверей.)</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Потяг відійшов о сімнадцятій сорок. Сів сам. </w:t>
      </w:r>
      <w:r>
        <w:rPr>
          <w:rFonts w:ascii="Times New Roman" w:hAnsi="Times New Roman" w:eastAsia="Times New Roman"/>
          <w:b w:val="0"/>
          <w:i/>
          <w:sz w:val="22"/>
        </w:rPr>
        <w:t>(пауза)</w:t>
      </w:r>
      <w:r>
        <w:rPr>
          <w:rFonts w:ascii="Times New Roman" w:hAnsi="Times New Roman" w:eastAsia="Times New Roman"/>
          <w:b w:val="0"/>
          <w:i w:val="0"/>
          <w:sz w:val="22"/>
        </w:rPr>
        <w:t xml:space="preserve"> Пане начальнику, у коридорі я чув слово «тимчасово». «До кінця війни». </w:t>
      </w:r>
      <w:r>
        <w:rPr>
          <w:rFonts w:ascii="Times New Roman" w:hAnsi="Times New Roman" w:eastAsia="Times New Roman"/>
          <w:b w:val="0"/>
          <w:i/>
          <w:sz w:val="22"/>
        </w:rPr>
        <w:t>(пауза)</w:t>
      </w:r>
      <w:r>
        <w:rPr>
          <w:rFonts w:ascii="Times New Roman" w:hAnsi="Times New Roman" w:eastAsia="Times New Roman"/>
          <w:b w:val="0"/>
          <w:i w:val="0"/>
          <w:sz w:val="22"/>
        </w:rPr>
        <w:t xml:space="preserve"> Це моя фраза. Я її казав у січні.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не знали, що в неї може бути господар.</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Не знав. </w:t>
      </w:r>
      <w:r>
        <w:rPr>
          <w:rFonts w:ascii="Times New Roman" w:hAnsi="Times New Roman" w:eastAsia="Times New Roman"/>
          <w:b w:val="0"/>
          <w:i/>
          <w:sz w:val="22"/>
        </w:rPr>
        <w:t>(рівно)</w:t>
      </w:r>
      <w:r>
        <w:rPr>
          <w:rFonts w:ascii="Times New Roman" w:hAnsi="Times New Roman" w:eastAsia="Times New Roman"/>
          <w:b w:val="0"/>
          <w:i w:val="0"/>
          <w:sz w:val="22"/>
        </w:rPr>
        <w:t xml:space="preserve"> Я вірю в порядок. Але порядок, не записаний у журналі, — це не порядок, а настрій. У цьому питанні я з вами. </w:t>
      </w:r>
      <w:r>
        <w:rPr>
          <w:rFonts w:ascii="Times New Roman" w:hAnsi="Times New Roman" w:eastAsia="Times New Roman"/>
          <w:b w:val="0"/>
          <w:i/>
          <w:sz w:val="22"/>
        </w:rPr>
        <w:t>(виходить)</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w:t>
      </w:r>
      <w:r>
        <w:rPr>
          <w:rFonts w:ascii="Times New Roman" w:hAnsi="Times New Roman" w:eastAsia="Times New Roman"/>
          <w:b w:val="0"/>
          <w:i/>
          <w:sz w:val="22"/>
        </w:rPr>
        <w:t>(опускає аркуш)</w:t>
      </w:r>
      <w:r>
        <w:rPr>
          <w:rFonts w:ascii="Times New Roman" w:hAnsi="Times New Roman" w:eastAsia="Times New Roman"/>
          <w:b w:val="0"/>
          <w:i w:val="0"/>
          <w:sz w:val="22"/>
        </w:rPr>
        <w:t xml:space="preserve"> Олесю, ти розумієш, що це не службова записка?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 що?</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Це опис змови. Просто вона ще не підписана.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Поки що це записка про розмову. Заява — коли вирішу, до кого вона йде.</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Ти вже вирішив.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 </w:t>
      </w:r>
      <w:r>
        <w:rPr>
          <w:rFonts w:ascii="Times New Roman" w:hAnsi="Times New Roman" w:eastAsia="Times New Roman"/>
          <w:b w:val="0"/>
          <w:i/>
          <w:sz w:val="22"/>
        </w:rPr>
        <w:t>(пауза)</w:t>
      </w:r>
      <w:r>
        <w:rPr>
          <w:rFonts w:ascii="Times New Roman" w:hAnsi="Times New Roman" w:eastAsia="Times New Roman"/>
          <w:b w:val="0"/>
          <w:i w:val="0"/>
          <w:sz w:val="22"/>
        </w:rPr>
        <w:t xml:space="preserve"> Але одній людині я обіцяв: важливе — їй першій. Я не скажу про це ні прокурору, ні друзям, поки не скажу їй.</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Артему Ігоровичу. Телефоном?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телефоном. Ми не знаємо, хто чує в його оточенні. Може, це й почалося не там, де ми думаємо. Я поїду. Очі в очі. </w:t>
      </w:r>
      <w:r>
        <w:rPr>
          <w:rFonts w:ascii="Times New Roman" w:hAnsi="Times New Roman" w:eastAsia="Times New Roman"/>
          <w:b w:val="0"/>
          <w:i/>
          <w:sz w:val="22"/>
        </w:rPr>
        <w:t>(до Каті)</w:t>
      </w:r>
      <w:r>
        <w:rPr>
          <w:rFonts w:ascii="Times New Roman" w:hAnsi="Times New Roman" w:eastAsia="Times New Roman"/>
          <w:b w:val="0"/>
          <w:i w:val="0"/>
          <w:sz w:val="22"/>
        </w:rPr>
        <w:t xml:space="preserve"> Заявка на особисту зустріч. Тема: «питання державної ваги». Жодного слова більше.</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(записує)</w:t>
      </w:r>
      <w:r>
        <w:rPr>
          <w:rFonts w:ascii="Times New Roman" w:hAnsi="Times New Roman" w:eastAsia="Times New Roman"/>
          <w:b w:val="0"/>
          <w:i w:val="0"/>
          <w:sz w:val="22"/>
        </w:rPr>
        <w:t xml:space="preserve"> Спитають, що за питання.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«Він сам пояснить». А якщо тиждень відповіді не буде — письмова заява прокурору. Але першому — йому.</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Хто сіє вітер, той пожинає бурю, Олесю. Додала б у записку рядок: люди, які пропонують «врятувати» країну, чомусь одночасно просять нею розпоряджатися.</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Ти не думав?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(після паузи)</w:t>
      </w:r>
      <w:r>
        <w:rPr>
          <w:rFonts w:ascii="Times New Roman" w:hAnsi="Times New Roman" w:eastAsia="Times New Roman"/>
          <w:b w:val="0"/>
          <w:i w:val="0"/>
          <w:sz w:val="22"/>
        </w:rPr>
        <w:t xml:space="preserve"> Думав. Як краще записати. </w:t>
      </w:r>
      <w:r>
        <w:rPr>
          <w:rFonts w:ascii="Times New Roman" w:hAnsi="Times New Roman" w:eastAsia="Times New Roman"/>
          <w:b w:val="0"/>
          <w:i/>
          <w:sz w:val="22"/>
        </w:rPr>
        <w:t>(пауза)</w:t>
      </w:r>
      <w:r>
        <w:rPr>
          <w:rFonts w:ascii="Times New Roman" w:hAnsi="Times New Roman" w:eastAsia="Times New Roman"/>
          <w:b w:val="0"/>
          <w:i w:val="0"/>
          <w:sz w:val="22"/>
        </w:rPr>
        <w:t xml:space="preserve"> Одне в його словах правда: люди мерзли. Але це не дає права брати країну в руки. Це дає право питати, хто мерз і чому. А ще він сказав: «що змінить ще один підпис». Це найкращий аргумент проти. Тому я не загублю цей аркуш.</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Три примірники. Перший у сейф. Другий — мені, я відвезу додому. Третій?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Без адресата. Адресата допишу в Києві.</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w:t>
      </w:r>
      <w:r>
        <w:rPr>
          <w:rFonts w:ascii="Times New Roman" w:hAnsi="Times New Roman" w:eastAsia="Times New Roman"/>
          <w:b w:val="0"/>
          <w:i/>
          <w:sz w:val="22"/>
        </w:rPr>
        <w:t>(бере свій примірник, зважує на долоні)</w:t>
      </w:r>
      <w:r>
        <w:rPr>
          <w:rFonts w:ascii="Times New Roman" w:hAnsi="Times New Roman" w:eastAsia="Times New Roman"/>
          <w:b w:val="0"/>
          <w:i w:val="0"/>
          <w:sz w:val="22"/>
        </w:rPr>
        <w:t xml:space="preserve"> На чужий коровай очей не поривай. Бабуся казала, коли в селі ділили панську землю. А вони, бач, збираються ділити країну. </w:t>
      </w:r>
      <w:r>
        <w:rPr>
          <w:rFonts w:ascii="Times New Roman" w:hAnsi="Times New Roman" w:eastAsia="Times New Roman"/>
          <w:b w:val="0"/>
          <w:i/>
          <w:sz w:val="22"/>
        </w:rPr>
        <w:t>(ховає записку в сумку)</w:t>
      </w:r>
      <w:r>
        <w:rPr>
          <w:rFonts w:ascii="Times New Roman" w:hAnsi="Times New Roman" w:eastAsia="Times New Roman"/>
          <w:b w:val="0"/>
          <w:i w:val="0"/>
          <w:sz w:val="22"/>
        </w:rPr>
        <w:t xml:space="preserve"> Береги себе, голубе.</w:t>
      </w:r>
    </w:p>
    <w:p>
      <w:r>
        <w:rPr>
          <w:rFonts w:ascii="Times New Roman" w:hAnsi="Times New Roman" w:eastAsia="Times New Roman"/>
          <w:b w:val="0"/>
          <w:i/>
          <w:sz w:val="22"/>
        </w:rPr>
        <w:t>(Олесь запечатує перший примірник у конверт, пише на клапані дату й «Не відкривати без мене», вкладає в сейф. Третій складає втричі й кладе в нагрудну кишеню.)</w:t>
      </w:r>
    </w:p>
    <w:p>
      <w:r>
        <w:rPr>
          <w:rFonts w:ascii="Times New Roman" w:hAnsi="Times New Roman" w:eastAsia="Times New Roman"/>
          <w:b/>
          <w:i w:val="0"/>
          <w:sz w:val="26"/>
        </w:rPr>
        <w:t>장면 8 — 같은 날 밤 10시 40분, 한나의 아파트 지하 «чайна точка»</w:t>
      </w:r>
    </w:p>
    <w:p>
      <w:r>
        <w:rPr>
          <w:rFonts w:ascii="Times New Roman" w:hAnsi="Times New Roman" w:eastAsia="Times New Roman"/>
          <w:b w:val="0"/>
          <w:i/>
          <w:sz w:val="22"/>
        </w:rPr>
        <w:t>(Пізній вечір, комендантська година. Підвал житлового будинку на Заводській: після 2023-го «чайна точка» з сходів перебралася сюди. Стіл, дві лави, електрична плитка, чайник, поличка з книжками. Ганна — у вовняній хустці, перебирає чебрець у мисці. Олесь сідає й виймає з кишені складений удвічі аркуш.)</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Я чекала. По радіо сказали, що сьогодні було дві тривоги.</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(наливає чай у дві склянки, а п'яту, порожню, ставить на краєчок столу)</w:t>
      </w:r>
      <w:r>
        <w:rPr>
          <w:rFonts w:ascii="Times New Roman" w:hAnsi="Times New Roman" w:eastAsia="Times New Roman"/>
          <w:b w:val="0"/>
          <w:i w:val="0"/>
          <w:sz w:val="22"/>
        </w:rPr>
        <w:t xml:space="preserve"> Хто приходив?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Чому ти питаєш?</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Ти ставиш папірець на стіл так, як ставив у дитинстві непрочитані записки зі школи.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Гість із Києва.</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Той, що знав про сорочку?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Той.</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Постарів?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Приїхав сам, потягом.</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Чай пив?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Мій. І свій дав. Я випив обидва, мамо. Це не про страх.</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Знаю. </w:t>
      </w:r>
      <w:r>
        <w:rPr>
          <w:rFonts w:ascii="Times New Roman" w:hAnsi="Times New Roman" w:eastAsia="Times New Roman"/>
          <w:b w:val="0"/>
          <w:i/>
          <w:sz w:val="22"/>
        </w:rPr>
        <w:t>(дивиться на аркуш)</w:t>
      </w:r>
      <w:r>
        <w:rPr>
          <w:rFonts w:ascii="Times New Roman" w:hAnsi="Times New Roman" w:eastAsia="Times New Roman"/>
          <w:b w:val="0"/>
          <w:i w:val="0"/>
          <w:sz w:val="22"/>
        </w:rPr>
        <w:t xml:space="preserve"> Скажеш?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можу. Там не про мене. Там про людину, якій я маю сказати першою.</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Тоді не кажи. Але скажи одне: він запропонував тобі щось, що тебе зрушило?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(після довгої паузи)</w:t>
      </w:r>
      <w:r>
        <w:rPr>
          <w:rFonts w:ascii="Times New Roman" w:hAnsi="Times New Roman" w:eastAsia="Times New Roman"/>
          <w:b w:val="0"/>
          <w:i w:val="0"/>
          <w:sz w:val="22"/>
        </w:rPr>
        <w:t xml:space="preserve"> Одне речення. «Що змінить ще один підпис».</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Це гірше за гроші. Рукав завжди можна підвернути, а плечі — ні. Ти купив ту білу сорочку, довгу в рукавах. Усі казали: підверни. Ти підвернув. Плечі в тебе свої. Не шукай нових.</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Мамо, я не про сорочку.</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А я про сорочку. </w:t>
      </w:r>
      <w:r>
        <w:rPr>
          <w:rFonts w:ascii="Times New Roman" w:hAnsi="Times New Roman" w:eastAsia="Times New Roman"/>
          <w:b w:val="0"/>
          <w:i/>
          <w:sz w:val="22"/>
        </w:rPr>
        <w:t>(підсуває склянку)</w:t>
      </w:r>
      <w:r>
        <w:rPr>
          <w:rFonts w:ascii="Times New Roman" w:hAnsi="Times New Roman" w:eastAsia="Times New Roman"/>
          <w:b w:val="0"/>
          <w:i w:val="0"/>
          <w:sz w:val="22"/>
        </w:rPr>
        <w:t xml:space="preserve"> Пий. </w:t>
      </w:r>
      <w:r>
        <w:rPr>
          <w:rFonts w:ascii="Times New Roman" w:hAnsi="Times New Roman" w:eastAsia="Times New Roman"/>
          <w:b w:val="0"/>
          <w:i/>
          <w:sz w:val="22"/>
        </w:rPr>
        <w:t>(пауза)</w:t>
      </w:r>
      <w:r>
        <w:rPr>
          <w:rFonts w:ascii="Times New Roman" w:hAnsi="Times New Roman" w:eastAsia="Times New Roman"/>
          <w:b w:val="0"/>
          <w:i w:val="0"/>
          <w:sz w:val="22"/>
        </w:rPr>
        <w:t xml:space="preserve"> Є в Сковороди байка про бджолу й шершня. Я пам'ятаю тільки, що жало в обох, а мед — в однієї. Чим вона закінчується, не пам'ятаю. Але пам'ятаю, хто мені подобається.</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порожню склянку)</w:t>
      </w:r>
      <w:r>
        <w:rPr>
          <w:rFonts w:ascii="Times New Roman" w:hAnsi="Times New Roman" w:eastAsia="Times New Roman"/>
          <w:b w:val="0"/>
          <w:i w:val="0"/>
          <w:sz w:val="22"/>
        </w:rPr>
        <w:t xml:space="preserve"> Для кого?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Для наступного, хто прийде.</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А той, із термосом, не захотів?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Сказав: «По другому колу не ходжу».</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Тоді хай стоїть.</w:t>
      </w:r>
    </w:p>
    <w:p>
      <w:r>
        <w:rPr>
          <w:rFonts w:ascii="Times New Roman" w:hAnsi="Times New Roman" w:eastAsia="Times New Roman"/>
          <w:b w:val="0"/>
          <w:i/>
          <w:sz w:val="22"/>
        </w:rPr>
        <w:t>(За стіною гуде генератор будинку. Десь далеко, дуже далеко, лунає глухий довгий звук — просто важкий потяг на станції. Ганна підіймає голову, прислухається, відпускає.)</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Не прислухайся. Нехай собі.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прислухаюся. Я записую.</w:t>
      </w:r>
    </w:p>
    <w:p>
      <w:r>
        <w:rPr>
          <w:rFonts w:ascii="Times New Roman" w:hAnsi="Times New Roman" w:eastAsia="Times New Roman"/>
          <w:b w:val="0"/>
          <w:i/>
          <w:sz w:val="22"/>
        </w:rPr>
        <w:t>(Він складає аркуш утричі — так, як складають носовички, — і ховає в нагрудну кишеню. П'ята склянка на краю столу так і лишилася порожньою. Олесь не торкається її.)</w:t>
      </w:r>
    </w:p>
    <w:p>
      <w:r>
        <w:rPr>
          <w:rFonts w:ascii="Times New Roman" w:hAnsi="Times New Roman" w:eastAsia="Times New Roman"/>
          <w:b/>
          <w:i w:val="0"/>
          <w:sz w:val="26"/>
        </w:rPr>
        <w:t>핵심 문학 인용</w:t>
      </w:r>
    </w:p>
    <w:p>
      <w:r>
        <w:rPr>
          <w:rFonts w:ascii="Times New Roman" w:hAnsi="Times New Roman" w:eastAsia="Times New Roman"/>
          <w:b w:val="0"/>
          <w:i w:val="0"/>
          <w:sz w:val="22"/>
        </w:rPr>
        <w:t>흐리호리 스코보로다(Григорій Сковорода) 「벌과 말벌(Бджола та Шершень)」(『하르키우 우화집』, 1770년대 저술): 이 화에서는 제목만 인용하고 우화의 원문 구절은 싣지 않았다 — 한국어 해설: "벌과 말벌". 18세기 방랑 철학자 스코보로다의 우화로, 침은 둘 다 가졌어도 꿀을 만드는 쪽과 그렇지 않은 쪽은 다르다는 이야기로 기억되지만 정확한 문장과 결말은 확신이 없어 일부러 줄였다. 장면 8, 사서 한나가 아들에게 "침은 둘 다 있고 꿀은 한쪽에만 있다는 것만 기억난다, 결말은 기억나지 않는다"고 말하며, 나라를 '구한다'며 이름을 빌리러 온 손님과 그가 내민 한 줄의 서명 앞에서 누가 꿀을 만드는 쪽인지 가볍게 묻는다.</w:t>
      </w:r>
    </w:p>
    <w:p>
      <w:r>
        <w:rPr>
          <w:rFonts w:ascii="Times New Roman" w:hAnsi="Times New Roman" w:eastAsia="Times New Roman"/>
          <w:b/>
          <w:i w:val="0"/>
          <w:sz w:val="26"/>
        </w:rPr>
        <w:t>생활 표현</w:t>
      </w:r>
    </w:p>
    <w:p>
      <w:r>
        <w:rPr>
          <w:rFonts w:ascii="Times New Roman" w:hAnsi="Times New Roman" w:eastAsia="Times New Roman"/>
          <w:b w:val="0"/>
          <w:i w:val="0"/>
          <w:sz w:val="22"/>
        </w:rPr>
        <w:t>«Гість у домі — Бог у домі» — 한국어 해설: "집에 온 손님은 집의 신이다(손님은 신처럼 대접하라)." 환대를 말하는 속담으로, 올레스가 크라베츠에게 차를 따르며 '그래도 방문객 명부는 쓴다'고 비꼬는 데 쓰인다. 올레스가 크라베츠에게, ви. 장면 2.</w:t>
      </w:r>
    </w:p>
    <w:p>
      <w:r>
        <w:rPr>
          <w:rFonts w:ascii="Times New Roman" w:hAnsi="Times New Roman" w:eastAsia="Times New Roman"/>
          <w:b w:val="0"/>
          <w:i w:val="0"/>
          <w:sz w:val="22"/>
        </w:rPr>
        <w:t>«Знає кішка, чиє сало з'їла» — 한국어 해설: "고양이는 누구 비계를 먹었는지 안다(속에 켕기는 것이 있는 사람은 태연한 척해도 속으로 안다)." 이상하게 침착한 사람을 두고 쓴다. 카탸가 대기실의 크라베츠를 두고 올레스에게, ти(사석). 장면 1.</w:t>
      </w:r>
    </w:p>
    <w:p>
      <w:r>
        <w:rPr>
          <w:rFonts w:ascii="Times New Roman" w:hAnsi="Times New Roman" w:eastAsia="Times New Roman"/>
          <w:b w:val="0"/>
          <w:i w:val="0"/>
          <w:sz w:val="22"/>
        </w:rPr>
        <w:t>«Нічого особистого» — 한국어 해설: "개인적인 감정은 없습니다." 비판하거나 거절하면서 사람이 아니라 직책·사안을 겨냥한다고 선을 그을 때 쓴다. 흐나튜크가 올레스에게, 그리고 크라베츠의 접근을 물리치며, ви. 장면 6.</w:t>
      </w:r>
    </w:p>
    <w:p>
      <w:r>
        <w:rPr>
          <w:rFonts w:ascii="Times New Roman" w:hAnsi="Times New Roman" w:eastAsia="Times New Roman"/>
          <w:b w:val="0"/>
          <w:i w:val="0"/>
          <w:sz w:val="22"/>
        </w:rPr>
        <w:t>«Хто сіє вітер, той пожинає бурю» — 한국어 해설: "바람을 뿌린 자는 폭풍을 거둔다(제가 뿌린 화를 제가 거둔다)." 성경에서 온 속담으로 경솔한 행동의 대가를 경고할 때 쓴다. 라이사가 올레스에게, ти(손윗사람이 아랫사람에게). 장면 7.</w:t>
      </w:r>
    </w:p>
    <w:p>
      <w:r>
        <w:rPr>
          <w:rFonts w:ascii="Times New Roman" w:hAnsi="Times New Roman" w:eastAsia="Times New Roman"/>
          <w:b w:val="0"/>
          <w:i w:val="0"/>
          <w:sz w:val="22"/>
        </w:rPr>
        <w:t>«На чужий коровай очей не поривай» — 한국어 해설: "남의 둥근 빵(코로바이)에 눈독 들이지 마라." 남의 몫을 탐내지 말라는 속담으로, 코로바이는 결혼식과 명절에 나누는 빵이다. 라이사가 '나라를 나누려는' 자들을 빗대어 올레스에게, ти. 장면 7.</w:t>
      </w:r>
    </w:p>
    <w:p>
      <w:r>
        <w:rPr>
          <w:rFonts w:ascii="Times New Roman" w:hAnsi="Times New Roman" w:eastAsia="Times New Roman"/>
          <w:b w:val="0"/>
          <w:i/>
          <w:sz w:val="22"/>
        </w:rPr>
        <w:t>[4화 끝 — 다음 화 예고: 「흔들리는 대통령」(Президент, що хитається), 올레스는 키이우의 벙커로 보이추크를 찾아가고, 탈진하고 고립된 대통령은 2019년 그 밤의 전화를 기억한다고 말한다.]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