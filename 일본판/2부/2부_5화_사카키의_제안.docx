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2부 5화 — 「사카키의 제안」 (榊の提案)</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료(34세, 기류 법률사무소 변호사 — 마카베 이사오의 아들) / 도이 아카네(29세, 신임 변호사, 오쿠하마 출신) / 미우라 나오(42세, 기류 사무소 사무장 격) / 사카키 교헤이(53세, 마카베 이사오의 제1비서) / 오시로 지즈루(39세, 「하토의 바다를 지키는 모임」 대표, 원고단 대표 중 한 명) / 엔도 사부로(85세, 하토마치 은퇴 어부, 원고) / 고마쓰 가즈요(45세, 원고, 슈퍼 계산원) / 오카미(60대, 이자카야 「시오사이」 주인) / 이와마 하루(82세, 하토마치 출신 원고, 신사 청소를 하는 노인 — 신규) / 하타노 히로시(60대, 고난건재 사장) / 유즈키 사야(30세, 『오쿠하마 신보』 기자)</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4화 「일시금」의 여름(8월)이 끝나고 9월. 전력이 보낸 합의 제안(일시금+비밀유지조항+소 취하)에 원고 312명 가운데 14명이 흔들려 이탈했고, 원고단은 298명이 되었다. 제1회 구두변론(6/24)은 지났고 다음 기일은 11월로 잡혀 있다. 9월 16일 스가 정권이 출범하는 뉴스가 흐르는 가운데, 사카키 교헤이가 사무소를 찾아와 '국을 피고에서 빼면 특별입법으로 전원에게 추가 배상'이라는 제안을 가져온다. 이사오의 이름은 끝까지 나오지 않는다. 같은 달 아카네는 처음으로 혼자 현장 조사를 나가고, 하타노는 사무소 앞까지 왔다가 돌아간다.</w:t>
      </w:r>
    </w:p>
    <w:p>
      <w:pPr>
        <w:spacing w:before="320" w:after="140"/>
      </w:pPr>
      <w:r>
        <w:rPr>
          <w:rFonts w:ascii="Times New Roman" w:hAnsi="Times New Roman" w:eastAsia="Malgun Gothic"/>
          <w:b/>
          <w:i w:val="0"/>
          <w:color w:val="1F3864"/>
          <w:sz w:val="26"/>
        </w:rPr>
        <w:t>장면 1 — 9월 7일 아침, 사무소의 화이트보드</w:t>
      </w:r>
    </w:p>
    <w:p>
      <w:pPr>
        <w:spacing w:before="0" w:after="110"/>
      </w:pPr>
      <w:r>
        <w:rPr>
          <w:rFonts w:ascii="Times New Roman" w:hAnsi="Times New Roman" w:eastAsia="Malgun Gothic"/>
          <w:b w:val="0"/>
          <w:i/>
          <w:color w:val="555555"/>
          <w:sz w:val="22"/>
        </w:rPr>
        <w:t>(2020年9月7日(月)、午前8時40分。汐見駅前通り、和菓子屋の二階にある桐生法律事務所。窓は半分だけ開けてあり、残暑の風が書類の端を揺らす。壁のホワイトボードに「原告 312」と書かれ、その数字の上に赤い線が引かれて「298」と書き直されている。応接室の鉄瓶が、静かに湯気を立てている。)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真壁さん、おはようございます。ホワイトボード、まだ消さなくていいですよね。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ええ。消さずにおいてください。……十四人、ですか。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八月の最後の週に、郵便とお電話で。皆さん「申し訳ない」って、必ず最初におっしゃるんです。こっちが謝られる話じゃないのに。</w:t>
      </w:r>
    </w:p>
    <w:p>
      <w:pPr>
        <w:spacing w:before="0" w:after="110"/>
      </w:pPr>
      <w:r>
        <w:rPr>
          <w:rFonts w:ascii="Times New Roman" w:hAnsi="Times New Roman" w:eastAsia="Malgun Gothic"/>
          <w:b w:val="0"/>
          <w:i/>
          <w:color w:val="555555"/>
          <w:sz w:val="22"/>
        </w:rPr>
        <w:t>(階段を駆け上がる足音。ドアが開き、土井茜が大きな鞄を抱えて入ってくる。髪は後ろで一つにまとめ、足元は歩きやすそうなスニーカー。)</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おはようございます。遅れてすみません、バスが一本、行ってしまって。</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まだ八時四十分です。土井先生、お茶、飲みます?</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いただきます。……あ、真壁先生。ボードの数字、見ました。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ええ。今日からは、二百九十八人でやります。</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私、思ったんですけど。抜けた十四人の方々を、数字として見ないでおくの、難しいですね。名前も顔も、申し込みの日の説明会の席も覚えてるので。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難しくていいと思います。数字にしてしまったら、戻ってきたい人の席がなくなりますから。</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戻ってこられるんですか。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原告になる資格は、控訴審でも、ぎりぎりまで開いています。戻れる道を閉じないのも、僕たちの仕事です。</w:t>
      </w:r>
    </w:p>
    <w:p>
      <w:pPr>
        <w:spacing w:before="0" w:after="110"/>
      </w:pPr>
      <w:r>
        <w:rPr>
          <w:rFonts w:ascii="Times New Roman" w:hAnsi="Times New Roman" w:eastAsia="Malgun Gothic"/>
          <w:b w:val="0"/>
          <w:i/>
          <w:color w:val="555555"/>
          <w:sz w:val="22"/>
        </w:rPr>
        <w:t>(三浦が、最初の湯呑みを土井の前に置く。ほうじ茶の香り。)</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ありがとうございます。……あの、真壁先生。お願いがあります。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何でしょう。</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波戸町の北のはずれに、波戸神社があります。祖母の実家が、あのあたりで。子どものころ、お彼岸に連れていかれたんです。境内の端に、古い石碑が立っていて。「此処より下に家を建つる勿れ」って、彫ってあると祖母が言ってい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津波の石碑、ですか。</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明治の三陸津波のあとに建てたものだそうです。もし、本当にそう彫ってあるなら。国の「長期評価」が出るよりずっと前から、この浜の人は、危ないって知っていた、という証拠にならないかと。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予見可能性の話は、国と電力が「二〇〇二年の知見は不確実だった」と言っているところを、地元の人の営みから崩す、ということですね。</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はい。ただ、石碑が本当にそこにあるのか、どんな字なのか、誰が、いつ建てたのか。まだ何も確かめていないんです。一人で、行ってきてもいいですか。</w:t>
      </w:r>
    </w:p>
    <w:p>
      <w:pPr>
        <w:spacing w:before="0" w:after="110"/>
      </w:pPr>
      <w:r>
        <w:rPr>
          <w:rFonts w:ascii="Times New Roman" w:hAnsi="Times New Roman" w:eastAsia="Malgun Gothic"/>
          <w:b w:val="0"/>
          <w:i/>
          <w:color w:val="555555"/>
          <w:sz w:val="22"/>
        </w:rPr>
        <w:t>(真壁は湯呑みを置き、ホワイトボードを一度見る。)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行ってきてください。ただし、三つ。一つ、写真は、必ず場所と日付と向きが分かるように撮ること。二つ、線量計を持っていくこと。数字は、測った数字だけを書いてください。三つ、見た人の名前を聞くときは、その人の「話したくない」を、先に尊重すること。</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分かりました。……一人で、いいんですか。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一人で行く日が、一度は必要です。僕も、桐生先生に、そう言われました。</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土井先生。私、大城さんに連絡して、あのあたりの方を一人、ご紹介いただけないか、聞いておきます。お彼岸なら、神社のお掃除に来る人がいるはずです。</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お願いします。(湯呑みを両手で包んで)……このお茶、本当に、苦いのに落ち着きますね。</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苦いのは、煙を一本で止めてるからです。ちゃんと、真壁さんの炒り方です。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w:t>
      </w:r>
    </w:p>
    <w:p>
      <w:pPr>
        <w:spacing w:before="320" w:after="140"/>
      </w:pPr>
      <w:r>
        <w:rPr>
          <w:rFonts w:ascii="Times New Roman" w:hAnsi="Times New Roman" w:eastAsia="Malgun Gothic"/>
          <w:b/>
          <w:i w:val="0"/>
          <w:color w:val="1F3864"/>
          <w:sz w:val="26"/>
        </w:rPr>
        <w:t>장면 2 — 9월 16일 밤, 이자카야 「시오사이」</w:t>
      </w:r>
    </w:p>
    <w:p>
      <w:pPr>
        <w:spacing w:before="0" w:after="110"/>
      </w:pPr>
      <w:r>
        <w:rPr>
          <w:rFonts w:ascii="Times New Roman" w:hAnsi="Times New Roman" w:eastAsia="Malgun Gothic"/>
          <w:b w:val="0"/>
          <w:i/>
          <w:color w:val="555555"/>
          <w:sz w:val="22"/>
        </w:rPr>
        <w:t>(9月16日(水)、午後8時。駅前の路地にある居酒屋「しおさい」。カウンターの上のテレビに、国会の首班指名の中継が映っている。客は少ない。窓際の席で、遼、三浦、土井が刺身の盛り合わせを囲む。)</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今日、新しい総理大臣が決まったんだど。ほら、テレビ。</w:t>
      </w:r>
    </w:p>
    <w:p>
      <w:pPr>
        <w:spacing w:before="0" w:after="110"/>
      </w:pPr>
      <w:r>
        <w:rPr>
          <w:rFonts w:ascii="Times New Roman" w:hAnsi="Times New Roman" w:eastAsia="Malgun Gothic"/>
          <w:b/>
          <w:i w:val="0"/>
          <w:sz w:val="22"/>
        </w:rPr>
        <w:t xml:space="preserve">テレビ: </w:t>
      </w:r>
      <w:r>
        <w:rPr>
          <w:rFonts w:ascii="Times New Roman" w:hAnsi="Times New Roman" w:eastAsia="Malgun Gothic"/>
          <w:b w:val="0"/>
          <w:i/>
          <w:color w:val="555555"/>
          <w:sz w:val="22"/>
        </w:rPr>
        <w:t>(アナウンサーの声)</w:t>
      </w:r>
      <w:r>
        <w:rPr>
          <w:rFonts w:ascii="Times New Roman" w:hAnsi="Times New Roman" w:eastAsia="Malgun Gothic"/>
          <w:b w:val="0"/>
          <w:i w:val="0"/>
          <w:sz w:val="22"/>
        </w:rPr>
        <w:t>「……与党の新総裁が、第九十九代の内閣総理大臣に指名されました。新内閣は、本日夜、発足の予定です。」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……あの人って、前の官房長官ですよね。</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去年、新しい元号を発表した人です。</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前の総理大臣は、病気でやめたんだべ。七年八か月だっけ? 長いもんだなあ。波戸の人は、その間ずっと、仮設だったり、団地だったり。</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長かったですね。</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長かったのよ、おらにとっては。誰が総理大臣やろうと、ご飯はこの店で出す。それは変わんねえけど。……なあ、先生。新しい人になったら、国の方、ちったあ変わっぺか。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人が変わっても、国が被告になっている事実は変わりません。国の代理人は、ずっと同じ人たちですから。</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んだなあ。ほんでも、せっかくだから、お祝いに一杯。(三人の前に小さなお猪口を置く)店のおごり。</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おかみさん、いいんですか。</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いいがら。新しい総理大臣に、乾杯してやんなきゃ、寂しいべ。</w:t>
      </w:r>
    </w:p>
    <w:p>
      <w:pPr>
        <w:spacing w:before="0" w:after="110"/>
      </w:pPr>
      <w:r>
        <w:rPr>
          <w:rFonts w:ascii="Times New Roman" w:hAnsi="Times New Roman" w:eastAsia="Malgun Gothic"/>
          <w:b w:val="0"/>
          <w:i/>
          <w:color w:val="555555"/>
          <w:sz w:val="22"/>
        </w:rPr>
        <w:t>(三人が笑い、軽く杯を上げる。テレビでは、新内閣の閣僚名簿が映る。画面の端に、与党・国民協和党の幹事長の顔が一瞬だけ出る。)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真壁さん。……顔、変わりましたよ。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変わっていません。</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「国民協和党」って字幕が出たとき、半秒止まりました。</w:t>
      </w:r>
    </w:p>
    <w:p>
      <w:pPr>
        <w:spacing w:before="0" w:after="110"/>
      </w:pPr>
      <w:r>
        <w:rPr>
          <w:rFonts w:ascii="Times New Roman" w:hAnsi="Times New Roman" w:eastAsia="Malgun Gothic"/>
          <w:b w:val="0"/>
          <w:i/>
          <w:color w:val="555555"/>
          <w:sz w:val="22"/>
        </w:rPr>
        <w:t>(遼は黙ってお猪口を空ける。女将が、聞こえなかった顔をして、メヒカリの唐揚げを置く。)</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熱いうちに食べな。冷めたら、おら、もう一回揚げっから。</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私、揚げたての唐揚げ、東京で食べたことなくて。……あ、本当だ。骨まで食べられる。</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若え先生は、素直でいいねえ。</w:t>
      </w:r>
    </w:p>
    <w:p>
      <w:pPr>
        <w:spacing w:before="0" w:after="110"/>
      </w:pPr>
      <w:r>
        <w:rPr>
          <w:rFonts w:ascii="Times New Roman" w:hAnsi="Times New Roman" w:eastAsia="Malgun Gothic"/>
          <w:b w:val="0"/>
          <w:i/>
          <w:color w:val="555555"/>
          <w:sz w:val="22"/>
        </w:rPr>
        <w:t>(窓の外、駅前の掲示板に、色あせた「真壁いさお 国政報告会」のポスターが貼られたままになっている。新しいポスターの上に、日付が一行、貼り足されている。)</w:t>
      </w:r>
    </w:p>
    <w:p>
      <w:pPr>
        <w:spacing w:before="320" w:after="140"/>
      </w:pPr>
      <w:r>
        <w:rPr>
          <w:rFonts w:ascii="Times New Roman" w:hAnsi="Times New Roman" w:eastAsia="Malgun Gothic"/>
          <w:b/>
          <w:i w:val="0"/>
          <w:color w:val="1F3864"/>
          <w:sz w:val="26"/>
        </w:rPr>
        <w:t>장면 3 — 9월 17일, 사카키의 방문</w:t>
      </w:r>
    </w:p>
    <w:p>
      <w:pPr>
        <w:spacing w:before="0" w:after="110"/>
      </w:pPr>
      <w:r>
        <w:rPr>
          <w:rFonts w:ascii="Times New Roman" w:hAnsi="Times New Roman" w:eastAsia="Malgun Gothic"/>
          <w:b w:val="0"/>
          <w:i/>
          <w:color w:val="555555"/>
          <w:sz w:val="22"/>
        </w:rPr>
        <w:t>(9月17日(木)、午後2時。事務所の応接室。遼、土井、三浦。扉を叩く音。三浦が出ると、紺のスーツの榊恭平が、菓子折りを提げずに立っている。)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突然、失礼いたします。ご予約もなく、申し訳ございません。真壁先生に、少しだけお時間をいただけますか。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……榊さん。</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本日は、私の一存で参りました。と申し上げておきます。</w:t>
      </w:r>
    </w:p>
    <w:p>
      <w:pPr>
        <w:spacing w:before="0" w:after="110"/>
      </w:pPr>
      <w:r>
        <w:rPr>
          <w:rFonts w:ascii="Times New Roman" w:hAnsi="Times New Roman" w:eastAsia="Malgun Gothic"/>
          <w:b w:val="0"/>
          <w:i/>
          <w:color w:val="555555"/>
          <w:sz w:val="22"/>
        </w:rPr>
        <w:t>(遼は黙って応接室の椅子を示す。三浦が鉄瓶を持ち、榊の前に最初の湯呑みを置く。榊はそれを見て、わずかに眉を動かす。)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今日は、お待ちの順では、ないのですね。</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お客様が、一番最初に着かれた方ですから。</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color w:val="555555"/>
          <w:sz w:val="22"/>
        </w:rPr>
        <w:t>(かすかに笑う)</w:t>
      </w:r>
      <w:r>
        <w:rPr>
          <w:rFonts w:ascii="Times New Roman" w:hAnsi="Times New Roman" w:eastAsia="Malgun Gothic"/>
          <w:b w:val="0"/>
          <w:i w:val="0"/>
          <w:sz w:val="22"/>
        </w:rPr>
        <w:t>失礼いたしました。……こちらは。</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土井茜です。この事務所の弁護士です。同席させていただきます。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土井先生。ご挨拶が遅れました。お邪魔いたします。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榊さん。ご用件を、伺います。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では、前置きを省いて申し上げます。昨日、新しい政権が発足いたしました。人が替わるときは、物事が動きます。動くのは、止まっているものだけです。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止まっているもの、というのは。</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原告の皆様のことです。三百人近い方々が、国と電力を相手取って、十年近く、お待ちになる。一審の判決まで二、三年。控訴審、上告審まで含めれば、五年か、六年。</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私たちは、そのつもりで始めています。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存じております。(湯呑みを取り、一口飲む)……そこで、あるお話をお持ちいたしました。ある方々の間で、検討されていることです。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「ある方々」。</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政府の側と、与党の側の、いくつかの場で。ただし、お名前は出せません。ですから、書面にもできません。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内容を、伺います。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この訴訟で、国を被告から外していただけませんか。原告の皆様は、電力に対する請求だけを残す。国に対する請求と、規制権限の不行使の主張は、取り下げる。</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それで、どうなるんですか。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国を外していただく代わりに、特別立法をいたします。被害者救済のための特別措置法です。原告の皆様、全員に、判決を待たずに、追加の賠償を。金額は、弁護士会や研究者の皆様が出しておられる試算に、近いものを。一人あたり、数百万円から、世帯によっては、それ以上。</w:t>
      </w:r>
    </w:p>
    <w:p>
      <w:pPr>
        <w:spacing w:before="0" w:after="110"/>
      </w:pPr>
      <w:r>
        <w:rPr>
          <w:rFonts w:ascii="Times New Roman" w:hAnsi="Times New Roman" w:eastAsia="Malgun Gothic"/>
          <w:b w:val="0"/>
          <w:i/>
          <w:color w:val="555555"/>
          <w:sz w:val="22"/>
        </w:rPr>
        <w:t>(三浦が、息を呑む。遼は表情を動かさない。)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判決を待たずに。</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はい。皆様、お年を召していらっしゃる。(視線を、ホワイトボードの方に向ける)三百人のうち、八十歳を過ぎた方が、何人いらっしゃいますか。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残り二百九十八人のうち、八十歳以上の方は、三十一人です。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ありがとうございます。三十一人の方が、三年後に、お元気とは限りません。</w:t>
      </w:r>
    </w:p>
    <w:p>
      <w:pPr>
        <w:spacing w:before="0" w:after="110"/>
      </w:pPr>
      <w:r>
        <w:rPr>
          <w:rFonts w:ascii="Times New Roman" w:hAnsi="Times New Roman" w:eastAsia="Malgun Gothic"/>
          <w:b w:val="0"/>
          <w:i/>
          <w:color w:val="555555"/>
          <w:sz w:val="22"/>
        </w:rPr>
        <w:t>(土井が、ペンを持つ手を止める。)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先生。古今集に、小野小町の歌がございます。「花の色は 移りにけりな いたづらに 我が身世にふる ながめせしまに」。……待っているうちに、花の色は褪せてしまう。長雨を眺めているあいだに。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「ながめ」は、「長雨」と「眺め」の掛詞です。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さすがです。私は、勝ち負けの話をしに来たのではございません。待つ時間の話をしに来たのです。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榊さん。お断りします。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……もう少しだけ、お聞きいただけませんか。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聞きました。その上で、お断りします。国を被告から外すということは、「国は、何もしなくてよかった」と、原告自身が認めるということです。特別立法の補償は、国が責任を取るのではなく、国が善意で配る、という形になります。それは、被害の分け方を、国が決めることで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賠償が、早く、確実に、届くのです。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確実なのは、金額だけです。何が起きたのか。誰が、何を、決めずにきたのか。その部分が、紙の上から消えます。二〇〇八年の試算も、「当分、保留」の一行も、法廷で確かめる機会がなくなる。</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私も、反対です。(真壁を見る)すみません、先生の前に言って。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いえ。</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color w:val="555555"/>
          <w:sz w:val="22"/>
        </w:rPr>
        <w:t>(土井に軽く一礼し)</w:t>
      </w:r>
      <w:r>
        <w:rPr>
          <w:rFonts w:ascii="Times New Roman" w:hAnsi="Times New Roman" w:eastAsia="Malgun Gothic"/>
          <w:b w:val="0"/>
          <w:i w:val="0"/>
          <w:sz w:val="22"/>
        </w:rPr>
        <w:t>土井先生の、おっしゃるとおりだと、私も思います。ただ、私の仕事は、「選択肢を、お持ちする」ことですから。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榊さん、もう一つ。この提案は、書面になりませんね。</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書面にならない提案は、僕には「依頼者に伝える内容」がありません。弁護士は、有利と思われる和解の申し出は、必ず依頼者に取り次ぐ義務があります。ですが、誰から、どんな根拠で、いつまで有効なのかが分からないものは、「申し出」ではなく、「噂」で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「ある方々が検討している、というお話を、榊さんという個人が、私的な場で、口頭でなさった」。その事実は、原告団の代表に、そのまま伝えます。そして、僕の答えは、お断りです、と。</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color w:val="555555"/>
          <w:sz w:val="22"/>
        </w:rPr>
        <w:t>(長い沈黙のあと)</w:t>
      </w:r>
      <w:r>
        <w:rPr>
          <w:rFonts w:ascii="Times New Roman" w:hAnsi="Times New Roman" w:eastAsia="Malgun Gothic"/>
          <w:b w:val="0"/>
          <w:i w:val="0"/>
          <w:sz w:val="22"/>
        </w:rPr>
        <w:t>承知いたしました。私が申し上げるべきことは、以上です。(立ち上がる)お茶、ご馳走さまでした。</w:t>
      </w:r>
    </w:p>
    <w:p>
      <w:pPr>
        <w:spacing w:before="0" w:after="110"/>
      </w:pPr>
      <w:r>
        <w:rPr>
          <w:rFonts w:ascii="Times New Roman" w:hAnsi="Times New Roman" w:eastAsia="Malgun Gothic"/>
          <w:b w:val="0"/>
          <w:i/>
          <w:color w:val="555555"/>
          <w:sz w:val="22"/>
        </w:rPr>
        <w:t>(榊が帽子もかぶらず、扉の前で一度だけ振り返る。)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真壁先生。待てば海路の日和あり、と申します。ですが、海は、待っているあいだに、陸を削ります。……失礼いたします。</w:t>
      </w:r>
    </w:p>
    <w:p>
      <w:pPr>
        <w:spacing w:before="0" w:after="110"/>
      </w:pPr>
      <w:r>
        <w:rPr>
          <w:rFonts w:ascii="Times New Roman" w:hAnsi="Times New Roman" w:eastAsia="Malgun Gothic"/>
          <w:b w:val="0"/>
          <w:i/>
          <w:color w:val="555555"/>
          <w:sz w:val="22"/>
        </w:rPr>
        <w:t>(足音が階段を降りていく。土井が、深く息を吐く。)</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……すごい人、ですね。何も言ってないのに、全部言ってました。</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榊さんは、昔から、そうなんです。(手が少し震えているのを、袖で隠す)お茶、淹れ直しましょうか。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お願いします。……土井先生。あれは、父の事務所の人です。</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薄々、分かっていました。名前は、出ませんでしたけど。</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ええ。出さないのが、あの人のやり方です。</w:t>
      </w:r>
    </w:p>
    <w:p>
      <w:pPr>
        <w:spacing w:before="320" w:after="140"/>
      </w:pPr>
      <w:r>
        <w:rPr>
          <w:rFonts w:ascii="Times New Roman" w:hAnsi="Times New Roman" w:eastAsia="Malgun Gothic"/>
          <w:b/>
          <w:i w:val="0"/>
          <w:color w:val="1F3864"/>
          <w:sz w:val="26"/>
        </w:rPr>
        <w:t>장면 4 — 9월 18일, 원고단 대표 회의</w:t>
      </w:r>
    </w:p>
    <w:p>
      <w:pPr>
        <w:spacing w:before="0" w:after="110"/>
      </w:pPr>
      <w:r>
        <w:rPr>
          <w:rFonts w:ascii="Times New Roman" w:hAnsi="Times New Roman" w:eastAsia="Malgun Gothic"/>
          <w:b w:val="0"/>
          <w:i/>
          <w:color w:val="555555"/>
          <w:sz w:val="22"/>
        </w:rPr>
        <w:t>(9月18日(金)、午後7時。汐見台復興公営住宅の集会所。折りたたみの長机に麦茶と、誰かが持ってきた煎餅。大城、遠藤、和代がすでに座り、一つだけ空いた席がある。遼と土井、三浦が並んで座っている。扉の外から、子どもの声と、蝉ではなく、コオロギの声。)</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全員そろった? ……じゃ、始めようか。真壁さん、昨日の話、もう一回、みんなの前で言って。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昨日、私的な形で、ある方が事務所にいらっしゃいました。お名前は、あえて出しません。内容は、こうです。国を被告から外して、電力だけを相手にする。そのかわり、特別立法で、全員に、判決より早く追加の賠償を出す。</w:t>
      </w:r>
    </w:p>
    <w:p>
      <w:pPr>
        <w:spacing w:before="0" w:after="110"/>
      </w:pPr>
      <w:r>
        <w:rPr>
          <w:rFonts w:ascii="Times New Roman" w:hAnsi="Times New Roman" w:eastAsia="Malgun Gothic"/>
          <w:b w:val="0"/>
          <w:i/>
          <w:color w:val="555555"/>
          <w:sz w:val="22"/>
        </w:rPr>
        <w:t>(集会所が、静まる。遠藤が、湯呑みを持ったまま動かない。)</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……どれくらい、出るって。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具体的な金額は、示されていません。ただ、「数百万円から、世帯によってはそれ以上」と。</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color w:val="555555"/>
          <w:sz w:val="22"/>
        </w:rPr>
        <w:t>(小さく息を呑んで)</w:t>
      </w:r>
      <w:r>
        <w:rPr>
          <w:rFonts w:ascii="Times New Roman" w:hAnsi="Times New Roman" w:eastAsia="Malgun Gothic"/>
          <w:b w:val="0"/>
          <w:i w:val="0"/>
          <w:sz w:val="22"/>
        </w:rPr>
        <w:t>数百万……。</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和代さん。</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すんません。……責めてほしくて言ったんでねえんです。うち、翔太の学費が、まだこれから何年もかかるべ。あたしがなんぼ働いても、スーパーの時給じゃ。</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責めていません。誰も責めません。</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和代さんが、今ここで言ってくれてよかった。みんな、心の中では、考えてることだから。でも、あたしは嫌。</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おめえは、まだ若えから、そう言えっぺ。</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遠藤のじいちゃんだって、同じこと思ってるでしょ。</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color w:val="555555"/>
          <w:sz w:val="22"/>
        </w:rPr>
        <w:t>(ゆっくり)</w:t>
      </w:r>
      <w:r>
        <w:rPr>
          <w:rFonts w:ascii="Times New Roman" w:hAnsi="Times New Roman" w:eastAsia="Malgun Gothic"/>
          <w:b w:val="0"/>
          <w:i w:val="0"/>
          <w:sz w:val="22"/>
        </w:rPr>
        <w:t>……おらは、九年半、待った。三月が来ればまた一つ増える。これから、あと何年待つか。お医者さんに、「今年の冬が越せっかどうか」って言われたこともあるんだ。数百万が出んなら、おらは、すぐにでも、もらってえ。</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遠藤さん……。</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んでもな。(湯呑みを置く)国が、悪くなかったことになんだら、おら、「誰が悪かったのか」分かんねえまんま、死ぬことになっぺ。それは、いちばんつれえ。</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湾の裁判のとき、桐生先生が言ったんだ。「補償は、お金の話だ。責任は、順番の話だ。お金だけもらっても、順番が決まんなきゃ、同じことがまた起こる」って。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僕は、その言葉を、今朝、先生の手帳で読み直しました。</w:t>
      </w:r>
    </w:p>
    <w:p>
      <w:pPr>
        <w:spacing w:before="0" w:after="110"/>
      </w:pPr>
      <w:r>
        <w:rPr>
          <w:rFonts w:ascii="Times New Roman" w:hAnsi="Times New Roman" w:eastAsia="Malgun Gothic"/>
          <w:b w:val="0"/>
          <w:i/>
          <w:color w:val="555555"/>
          <w:sz w:val="22"/>
        </w:rPr>
        <w:t>(集会所の扉が開き、小柄な老婦人が、杖もつかずに入ってくる。日に焼けた顔に、きちんと結った白髪。)</w:t>
      </w:r>
    </w:p>
    <w:p>
      <w:pPr>
        <w:spacing w:before="0" w:after="110"/>
      </w:pPr>
      <w:r>
        <w:rPr>
          <w:rFonts w:ascii="Times New Roman" w:hAnsi="Times New Roman" w:eastAsia="Malgun Gothic"/>
          <w:b/>
          <w:i w:val="0"/>
          <w:sz w:val="22"/>
        </w:rPr>
        <w:t xml:space="preserve">岩間: </w:t>
      </w:r>
      <w:r>
        <w:rPr>
          <w:rFonts w:ascii="Times New Roman" w:hAnsi="Times New Roman" w:eastAsia="Malgun Gothic"/>
          <w:b w:val="0"/>
          <w:i w:val="0"/>
          <w:sz w:val="22"/>
        </w:rPr>
        <w:t>ごめんなんしょ。バスが遅れたもんで。</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ハルさん、よく来てくれた。座って。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こちらは。</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岩間ハルさん。八十二。波戸神社のそばの、旧家の方。あたしが話したの、土井先生に会いたいって。</w:t>
      </w:r>
    </w:p>
    <w:p>
      <w:pPr>
        <w:spacing w:before="0" w:after="110"/>
      </w:pPr>
      <w:r>
        <w:rPr>
          <w:rFonts w:ascii="Times New Roman" w:hAnsi="Times New Roman" w:eastAsia="Malgun Gothic"/>
          <w:b/>
          <w:i w:val="0"/>
          <w:sz w:val="22"/>
        </w:rPr>
        <w:t xml:space="preserve">岩間: </w:t>
      </w:r>
      <w:r>
        <w:rPr>
          <w:rFonts w:ascii="Times New Roman" w:hAnsi="Times New Roman" w:eastAsia="Malgun Gothic"/>
          <w:b w:val="0"/>
          <w:i w:val="0"/>
          <w:sz w:val="22"/>
        </w:rPr>
        <w:t>土井先生ってのは、あんたかい。</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はい、土井茜です。お会いできて、嬉しいです。</w:t>
      </w:r>
    </w:p>
    <w:p>
      <w:pPr>
        <w:spacing w:before="0" w:after="110"/>
      </w:pPr>
      <w:r>
        <w:rPr>
          <w:rFonts w:ascii="Times New Roman" w:hAnsi="Times New Roman" w:eastAsia="Malgun Gothic"/>
          <w:b/>
          <w:i w:val="0"/>
          <w:sz w:val="22"/>
        </w:rPr>
        <w:t xml:space="preserve">岩間: </w:t>
      </w:r>
      <w:r>
        <w:rPr>
          <w:rFonts w:ascii="Times New Roman" w:hAnsi="Times New Roman" w:eastAsia="Malgun Gothic"/>
          <w:b w:val="0"/>
          <w:i w:val="0"/>
          <w:sz w:val="22"/>
        </w:rPr>
        <w:t>孫と同じ名前だわ。ほんなら、あんたは、おらの孫だ。お彼岸に、神社の石碑を見たいんだって。</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はい。ご案内、いただけますか。</w:t>
      </w:r>
    </w:p>
    <w:p>
      <w:pPr>
        <w:spacing w:before="0" w:after="110"/>
      </w:pPr>
      <w:r>
        <w:rPr>
          <w:rFonts w:ascii="Times New Roman" w:hAnsi="Times New Roman" w:eastAsia="Malgun Gothic"/>
          <w:b/>
          <w:i w:val="0"/>
          <w:sz w:val="22"/>
        </w:rPr>
        <w:t xml:space="preserve">岩間: </w:t>
      </w:r>
      <w:r>
        <w:rPr>
          <w:rFonts w:ascii="Times New Roman" w:hAnsi="Times New Roman" w:eastAsia="Malgun Gothic"/>
          <w:b w:val="0"/>
          <w:i w:val="0"/>
          <w:sz w:val="22"/>
        </w:rPr>
        <w:t>掃除のついでに、見せてやっぺ。ただし、杖は貸さねえど。足元が悪いから。</w:t>
      </w:r>
    </w:p>
    <w:p>
      <w:pPr>
        <w:spacing w:before="0" w:after="110"/>
      </w:pPr>
      <w:r>
        <w:rPr>
          <w:rFonts w:ascii="Times New Roman" w:hAnsi="Times New Roman" w:eastAsia="Malgun Gothic"/>
          <w:b w:val="0"/>
          <w:i/>
          <w:color w:val="555555"/>
          <w:sz w:val="22"/>
        </w:rPr>
        <w:t>(笑い声が、少しだけ広がる。遼が、会議の流れを戻す。)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皆さん。今夜、決める必要はありません。昨日の話は、書面ではなく、口頭だけの、出どころの分からない「申し出」です。僕の見解は、国を外す提案には反対です。ですが、それは弁護士の意見であり、原告団全体の意思は、皆さんが決めてください。</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来週、総会で決めない? 正式な書面が出てきたら、また皆で。</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んだ。おら、書面になんねえもんには、ハンコは押さねえ。</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……はい。あたしも、そうします。でも、今夜は、気持ちだけは、言わせてもらいました。</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うん。いいよ。それが、原告団だもん。</w:t>
      </w:r>
    </w:p>
    <w:p>
      <w:pPr>
        <w:spacing w:before="0" w:after="110"/>
      </w:pPr>
      <w:r>
        <w:rPr>
          <w:rFonts w:ascii="Times New Roman" w:hAnsi="Times New Roman" w:eastAsia="Malgun Gothic"/>
          <w:b w:val="0"/>
          <w:i/>
          <w:color w:val="555555"/>
          <w:sz w:val="22"/>
        </w:rPr>
        <w:t>(三浦が、全員の湯呑みに、ほうじ茶を回す。最後の一杯が、岩間の前に置かれる。)</w:t>
      </w:r>
    </w:p>
    <w:p>
      <w:pPr>
        <w:spacing w:before="0" w:after="110"/>
      </w:pPr>
      <w:r>
        <w:rPr>
          <w:rFonts w:ascii="Times New Roman" w:hAnsi="Times New Roman" w:eastAsia="Malgun Gothic"/>
          <w:b/>
          <w:i w:val="0"/>
          <w:sz w:val="22"/>
        </w:rPr>
        <w:t xml:space="preserve">岩間: </w:t>
      </w:r>
      <w:r>
        <w:rPr>
          <w:rFonts w:ascii="Times New Roman" w:hAnsi="Times New Roman" w:eastAsia="Malgun Gothic"/>
          <w:b w:val="0"/>
          <w:i w:val="0"/>
          <w:sz w:val="22"/>
        </w:rPr>
        <w:t>おや。最後にお茶をもらうの、何年ぶりだべ。</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岩間さんが、一番最後にいらっしゃったからです。最後の人の、いちばん熱いのを、いつも残しておくんです。</w:t>
      </w:r>
    </w:p>
    <w:p>
      <w:pPr>
        <w:spacing w:before="0" w:after="110"/>
      </w:pPr>
      <w:r>
        <w:rPr>
          <w:rFonts w:ascii="Times New Roman" w:hAnsi="Times New Roman" w:eastAsia="Malgun Gothic"/>
          <w:b/>
          <w:i w:val="0"/>
          <w:sz w:val="22"/>
        </w:rPr>
        <w:t xml:space="preserve">岩間: </w:t>
      </w:r>
      <w:r>
        <w:rPr>
          <w:rFonts w:ascii="Times New Roman" w:hAnsi="Times New Roman" w:eastAsia="Malgun Gothic"/>
          <w:b w:val="0"/>
          <w:i w:val="0"/>
          <w:sz w:val="22"/>
        </w:rPr>
        <w:t>ほう。(湯呑みを持ち上げて)こりゃ、あったけえ。</w:t>
      </w:r>
    </w:p>
    <w:p>
      <w:pPr>
        <w:spacing w:before="320" w:after="140"/>
      </w:pPr>
      <w:r>
        <w:rPr>
          <w:rFonts w:ascii="Times New Roman" w:hAnsi="Times New Roman" w:eastAsia="Malgun Gothic"/>
          <w:b/>
          <w:i w:val="0"/>
          <w:color w:val="1F3864"/>
          <w:sz w:val="26"/>
        </w:rPr>
        <w:t>장면 5 — 9월 22일, 하토 신사의 석비</w:t>
      </w:r>
    </w:p>
    <w:p>
      <w:pPr>
        <w:spacing w:before="0" w:after="110"/>
      </w:pPr>
      <w:r>
        <w:rPr>
          <w:rFonts w:ascii="Times New Roman" w:hAnsi="Times New Roman" w:eastAsia="Malgun Gothic"/>
          <w:b w:val="0"/>
          <w:i/>
          <w:color w:val="555555"/>
          <w:sz w:val="22"/>
        </w:rPr>
        <w:t>(9月22日(火・秋分の日)、午前10時。波戸町の北のはずれ、高台の波戸神社。避難指示解除準備区域の端で、国道沿いのゲートには「通過のみ」の看板。境内には背の高い雑草が伸び、鳥居の足元にだけ、誰かが刈ったような跡がある。土井がひとりで石段を上がる。首から線量計とカメラを下げ、手には水筒と手帳。石段の中ほどに、杖をついた岩間が座っている。)</w:t>
      </w:r>
    </w:p>
    <w:p>
      <w:pPr>
        <w:spacing w:before="0" w:after="110"/>
      </w:pPr>
      <w:r>
        <w:rPr>
          <w:rFonts w:ascii="Times New Roman" w:hAnsi="Times New Roman" w:eastAsia="Malgun Gothic"/>
          <w:b/>
          <w:i w:val="0"/>
          <w:sz w:val="22"/>
        </w:rPr>
        <w:t xml:space="preserve">岩間: </w:t>
      </w:r>
      <w:r>
        <w:rPr>
          <w:rFonts w:ascii="Times New Roman" w:hAnsi="Times New Roman" w:eastAsia="Malgun Gothic"/>
          <w:b w:val="0"/>
          <w:i w:val="0"/>
          <w:sz w:val="22"/>
        </w:rPr>
        <w:t>遅いど、先生。八時から待ってたんだ。</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すみません。ゲートで、通行証の確認に時間がかかって。……ハルさん、八時から、ここで?</w:t>
      </w:r>
    </w:p>
    <w:p>
      <w:pPr>
        <w:spacing w:before="0" w:after="110"/>
      </w:pPr>
      <w:r>
        <w:rPr>
          <w:rFonts w:ascii="Times New Roman" w:hAnsi="Times New Roman" w:eastAsia="Malgun Gothic"/>
          <w:b/>
          <w:i w:val="0"/>
          <w:sz w:val="22"/>
        </w:rPr>
        <w:t xml:space="preserve">岩間: </w:t>
      </w:r>
      <w:r>
        <w:rPr>
          <w:rFonts w:ascii="Times New Roman" w:hAnsi="Times New Roman" w:eastAsia="Malgun Gothic"/>
          <w:b w:val="0"/>
          <w:i w:val="0"/>
          <w:sz w:val="22"/>
        </w:rPr>
        <w:t>お彼岸だもの。ご先祖さまに、草くらい刈っておがねえと。</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お一人で、ですか。</w:t>
      </w:r>
    </w:p>
    <w:p>
      <w:pPr>
        <w:spacing w:before="0" w:after="110"/>
      </w:pPr>
      <w:r>
        <w:rPr>
          <w:rFonts w:ascii="Times New Roman" w:hAnsi="Times New Roman" w:eastAsia="Malgun Gothic"/>
          <w:b/>
          <w:i w:val="0"/>
          <w:sz w:val="22"/>
        </w:rPr>
        <w:t xml:space="preserve">岩間: </w:t>
      </w:r>
      <w:r>
        <w:rPr>
          <w:rFonts w:ascii="Times New Roman" w:hAnsi="Times New Roman" w:eastAsia="Malgun Gothic"/>
          <w:b w:val="0"/>
          <w:i w:val="0"/>
          <w:sz w:val="22"/>
        </w:rPr>
        <w:t>孫は東京だし、息子は仙台。この神社、氏子がもう誰もいねえから、おらが、勝手にやってんだ。(杖で境内を指す)ほら、あそこ。</w:t>
      </w:r>
    </w:p>
    <w:p>
      <w:pPr>
        <w:spacing w:before="0" w:after="110"/>
      </w:pPr>
      <w:r>
        <w:rPr>
          <w:rFonts w:ascii="Times New Roman" w:hAnsi="Times New Roman" w:eastAsia="Malgun Gothic"/>
          <w:b w:val="0"/>
          <w:i/>
          <w:color w:val="555555"/>
          <w:sz w:val="22"/>
        </w:rPr>
        <w:t>(境内の東のはずれ、桜の古木の根元に、腰の高さほどの自然石。苔に覆われている。土井が駆け寄り、手帳を開く。)</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……ありました。(石に手を伸ばしかけて、止める)触っても、いいですか。</w:t>
      </w:r>
    </w:p>
    <w:p>
      <w:pPr>
        <w:spacing w:before="0" w:after="110"/>
      </w:pPr>
      <w:r>
        <w:rPr>
          <w:rFonts w:ascii="Times New Roman" w:hAnsi="Times New Roman" w:eastAsia="Malgun Gothic"/>
          <w:b/>
          <w:i w:val="0"/>
          <w:sz w:val="22"/>
        </w:rPr>
        <w:t xml:space="preserve">岩間: </w:t>
      </w:r>
      <w:r>
        <w:rPr>
          <w:rFonts w:ascii="Times New Roman" w:hAnsi="Times New Roman" w:eastAsia="Malgun Gothic"/>
          <w:b w:val="0"/>
          <w:i w:val="0"/>
          <w:sz w:val="22"/>
        </w:rPr>
        <w:t>好きにしろ。石は、触られるために立ってんだから。</w:t>
      </w:r>
    </w:p>
    <w:p>
      <w:pPr>
        <w:spacing w:before="0" w:after="110"/>
      </w:pPr>
      <w:r>
        <w:rPr>
          <w:rFonts w:ascii="Times New Roman" w:hAnsi="Times New Roman" w:eastAsia="Malgun Gothic"/>
          <w:b w:val="0"/>
          <w:i/>
          <w:color w:val="555555"/>
          <w:sz w:val="22"/>
        </w:rPr>
        <w:t>(土井は石の表面の苔を、爪の先でそっと払う。文字が浮かび上がる。)</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「此処より下に、家を建つる勿れ」。……その下に、小さく。「明治二十九年六月十五日 大津波 此ノ浜ノ死者 二百四十一人 之ヲ忘ルル勿レ」。</w:t>
      </w:r>
    </w:p>
    <w:p>
      <w:pPr>
        <w:spacing w:before="0" w:after="110"/>
      </w:pPr>
      <w:r>
        <w:rPr>
          <w:rFonts w:ascii="Times New Roman" w:hAnsi="Times New Roman" w:eastAsia="Malgun Gothic"/>
          <w:b/>
          <w:i w:val="0"/>
          <w:sz w:val="22"/>
        </w:rPr>
        <w:t xml:space="preserve">岩間: </w:t>
      </w:r>
      <w:r>
        <w:rPr>
          <w:rFonts w:ascii="Times New Roman" w:hAnsi="Times New Roman" w:eastAsia="Malgun Gothic"/>
          <w:b w:val="0"/>
          <w:i w:val="0"/>
          <w:sz w:val="22"/>
        </w:rPr>
        <w:t>んだ。ばあちゃんが、毎年お彼岸に読んで聞かせてくれた。「忘れんなよ」って。</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color w:val="555555"/>
          <w:sz w:val="22"/>
        </w:rPr>
        <w:t>(カメラを構える)</w:t>
      </w:r>
      <w:r>
        <w:rPr>
          <w:rFonts w:ascii="Times New Roman" w:hAnsi="Times New Roman" w:eastAsia="Malgun Gothic"/>
          <w:b w:val="0"/>
          <w:i w:val="0"/>
          <w:sz w:val="22"/>
        </w:rPr>
        <w:t>日付と、向きと、石の高さを、記録しますね。……線量計、先に測ります。</w:t>
      </w:r>
    </w:p>
    <w:p>
      <w:pPr>
        <w:spacing w:before="0" w:after="110"/>
      </w:pPr>
      <w:r>
        <w:rPr>
          <w:rFonts w:ascii="Times New Roman" w:hAnsi="Times New Roman" w:eastAsia="Malgun Gothic"/>
          <w:b w:val="0"/>
          <w:i/>
          <w:color w:val="555555"/>
          <w:sz w:val="22"/>
        </w:rPr>
        <w:t>(土井が線量計を地面の一メートル上にかざし、数字を読む。手帳に書き込む。)</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〇・三一、マイクロシーベルト毎時。ここの石の上で。……ハルさん、ここ、いつまで滞在していいんですか。</w:t>
      </w:r>
    </w:p>
    <w:p>
      <w:pPr>
        <w:spacing w:before="0" w:after="110"/>
      </w:pPr>
      <w:r>
        <w:rPr>
          <w:rFonts w:ascii="Times New Roman" w:hAnsi="Times New Roman" w:eastAsia="Malgun Gothic"/>
          <w:b/>
          <w:i w:val="0"/>
          <w:sz w:val="22"/>
        </w:rPr>
        <w:t xml:space="preserve">岩間: </w:t>
      </w:r>
      <w:r>
        <w:rPr>
          <w:rFonts w:ascii="Times New Roman" w:hAnsi="Times New Roman" w:eastAsia="Malgun Gothic"/>
          <w:b w:val="0"/>
          <w:i w:val="0"/>
          <w:sz w:val="22"/>
        </w:rPr>
        <w:t>宿泊はできねえけど、日中は、いいんだ。国が「通過のみ」って言ってるのは、国道の話。神社は、昔から、みんなのもんだ。</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高さは、……スマホの高度計だと、標高二十二・四メートル、ですね。誤差があるので、あとで測量会社に頼みます。</w:t>
      </w:r>
    </w:p>
    <w:p>
      <w:pPr>
        <w:spacing w:before="0" w:after="110"/>
      </w:pPr>
      <w:r>
        <w:rPr>
          <w:rFonts w:ascii="Times New Roman" w:hAnsi="Times New Roman" w:eastAsia="Malgun Gothic"/>
          <w:b/>
          <w:i w:val="0"/>
          <w:sz w:val="22"/>
        </w:rPr>
        <w:t xml:space="preserve">岩間: </w:t>
      </w:r>
      <w:r>
        <w:rPr>
          <w:rFonts w:ascii="Times New Roman" w:hAnsi="Times New Roman" w:eastAsia="Malgun Gothic"/>
          <w:b w:val="0"/>
          <w:i w:val="0"/>
          <w:sz w:val="22"/>
        </w:rPr>
        <w:t>十四メートルだべ。あの日、水が来たのは。</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え。</w:t>
      </w:r>
    </w:p>
    <w:p>
      <w:pPr>
        <w:spacing w:before="0" w:after="110"/>
      </w:pPr>
      <w:r>
        <w:rPr>
          <w:rFonts w:ascii="Times New Roman" w:hAnsi="Times New Roman" w:eastAsia="Malgun Gothic"/>
          <w:b/>
          <w:i w:val="0"/>
          <w:sz w:val="22"/>
        </w:rPr>
        <w:t xml:space="preserve">岩間: </w:t>
      </w:r>
      <w:r>
        <w:rPr>
          <w:rFonts w:ascii="Times New Roman" w:hAnsi="Times New Roman" w:eastAsia="Malgun Gothic"/>
          <w:b w:val="0"/>
          <w:i w:val="0"/>
          <w:sz w:val="22"/>
        </w:rPr>
        <w:t>十四メートル。おらたちは、そう聞いた。電力さんが、数字を持ってたって話は、あとから知った。……この石は、二十二メートルのとこにあんだ。三月十一日の水は、石の十メートル下で止まった。</w:t>
      </w:r>
    </w:p>
    <w:p>
      <w:pPr>
        <w:spacing w:before="0" w:after="110"/>
      </w:pPr>
      <w:r>
        <w:rPr>
          <w:rFonts w:ascii="Times New Roman" w:hAnsi="Times New Roman" w:eastAsia="Malgun Gothic"/>
          <w:b w:val="0"/>
          <w:i/>
          <w:color w:val="555555"/>
          <w:sz w:val="22"/>
        </w:rPr>
        <w:t>(土井が手帳を閉じかけ、また開く。)</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ハルさん、どうしてこの石が、ここにあるって、知っていたんですか。</w:t>
      </w:r>
    </w:p>
    <w:p>
      <w:pPr>
        <w:spacing w:before="0" w:after="110"/>
      </w:pPr>
      <w:r>
        <w:rPr>
          <w:rFonts w:ascii="Times New Roman" w:hAnsi="Times New Roman" w:eastAsia="Malgun Gothic"/>
          <w:b/>
          <w:i w:val="0"/>
          <w:sz w:val="22"/>
        </w:rPr>
        <w:t xml:space="preserve">岩間: </w:t>
      </w:r>
      <w:r>
        <w:rPr>
          <w:rFonts w:ascii="Times New Roman" w:hAnsi="Times New Roman" w:eastAsia="Malgun Gothic"/>
          <w:b w:val="0"/>
          <w:i w:val="0"/>
          <w:sz w:val="22"/>
        </w:rPr>
        <w:t>ばあちゃんの、ばあちゃんが、建てるのを見てた、って言ってた。ほんで、おらたちの代は、浜に近い方が漁に便利だって、昭和の終わりに、下に家を建てた。石は、見ねえようになった。……おらは、あの日、石のある場所まで、走ったんだ。</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走って、助かったんですね。</w:t>
      </w:r>
    </w:p>
    <w:p>
      <w:pPr>
        <w:spacing w:before="0" w:after="110"/>
      </w:pPr>
      <w:r>
        <w:rPr>
          <w:rFonts w:ascii="Times New Roman" w:hAnsi="Times New Roman" w:eastAsia="Malgun Gothic"/>
          <w:b/>
          <w:i w:val="0"/>
          <w:sz w:val="22"/>
        </w:rPr>
        <w:t xml:space="preserve">岩間: </w:t>
      </w:r>
      <w:r>
        <w:rPr>
          <w:rFonts w:ascii="Times New Roman" w:hAnsi="Times New Roman" w:eastAsia="Malgun Gothic"/>
          <w:b w:val="0"/>
          <w:i w:val="0"/>
          <w:sz w:val="22"/>
        </w:rPr>
        <w:t>助かったのは、おらだけだ。夫と、嫁は。……(言葉を切る)先生。これは、書かなくていい。</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書きません。(手帳の、今の部分に斜線を引く)ご本人が「書かなくていい」とおっしゃったので、ここは、私の記録ではありません。</w:t>
      </w:r>
    </w:p>
    <w:p>
      <w:pPr>
        <w:spacing w:before="0" w:after="110"/>
      </w:pPr>
      <w:r>
        <w:rPr>
          <w:rFonts w:ascii="Times New Roman" w:hAnsi="Times New Roman" w:eastAsia="Malgun Gothic"/>
          <w:b/>
          <w:i w:val="0"/>
          <w:sz w:val="22"/>
        </w:rPr>
        <w:t xml:space="preserve">岩間: </w:t>
      </w:r>
      <w:r>
        <w:rPr>
          <w:rFonts w:ascii="Times New Roman" w:hAnsi="Times New Roman" w:eastAsia="Malgun Gothic"/>
          <w:b w:val="0"/>
          <w:i w:val="0"/>
          <w:sz w:val="22"/>
        </w:rPr>
        <w:t>弁護士さんってのは、そういうもんか。</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真壁先生に、そう習いました。見た人の「話したくない」を、先に尊重するって。</w:t>
      </w:r>
    </w:p>
    <w:p>
      <w:pPr>
        <w:spacing w:before="0" w:after="110"/>
      </w:pPr>
      <w:r>
        <w:rPr>
          <w:rFonts w:ascii="Times New Roman" w:hAnsi="Times New Roman" w:eastAsia="Malgun Gothic"/>
          <w:b/>
          <w:i w:val="0"/>
          <w:sz w:val="22"/>
        </w:rPr>
        <w:t xml:space="preserve">岩間: </w:t>
      </w:r>
      <w:r>
        <w:rPr>
          <w:rFonts w:ascii="Times New Roman" w:hAnsi="Times New Roman" w:eastAsia="Malgun Gothic"/>
          <w:b w:val="0"/>
          <w:i w:val="0"/>
          <w:sz w:val="22"/>
        </w:rPr>
        <w:t>ふうん。あの若え先生、見た目より、ええこと言うな。(笑う)</w:t>
      </w:r>
    </w:p>
    <w:p>
      <w:pPr>
        <w:spacing w:before="0" w:after="110"/>
      </w:pPr>
      <w:r>
        <w:rPr>
          <w:rFonts w:ascii="Times New Roman" w:hAnsi="Times New Roman" w:eastAsia="Malgun Gothic"/>
          <w:b w:val="0"/>
          <w:i/>
          <w:color w:val="555555"/>
          <w:sz w:val="22"/>
        </w:rPr>
        <w:t>(土井が石碑の写真を、正面、側面、背後から撮る。シャッター音が、杉の梢に消える。境内のベンチに、岩間が水筒の麦茶を二つのコップに注ぐ。)</w:t>
      </w:r>
    </w:p>
    <w:p>
      <w:pPr>
        <w:spacing w:before="0" w:after="110"/>
      </w:pPr>
      <w:r>
        <w:rPr>
          <w:rFonts w:ascii="Times New Roman" w:hAnsi="Times New Roman" w:eastAsia="Malgun Gothic"/>
          <w:b/>
          <w:i w:val="0"/>
          <w:sz w:val="22"/>
        </w:rPr>
        <w:t xml:space="preserve">岩間: </w:t>
      </w:r>
      <w:r>
        <w:rPr>
          <w:rFonts w:ascii="Times New Roman" w:hAnsi="Times New Roman" w:eastAsia="Malgun Gothic"/>
          <w:b w:val="0"/>
          <w:i w:val="0"/>
          <w:sz w:val="22"/>
        </w:rPr>
        <w:t>飲め。こわくなったべ。</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こわく、ですか。</w:t>
      </w:r>
    </w:p>
    <w:p>
      <w:pPr>
        <w:spacing w:before="0" w:after="110"/>
      </w:pPr>
      <w:r>
        <w:rPr>
          <w:rFonts w:ascii="Times New Roman" w:hAnsi="Times New Roman" w:eastAsia="Malgun Gothic"/>
          <w:b/>
          <w:i w:val="0"/>
          <w:sz w:val="22"/>
        </w:rPr>
        <w:t xml:space="preserve">岩間: </w:t>
      </w:r>
      <w:r>
        <w:rPr>
          <w:rFonts w:ascii="Times New Roman" w:hAnsi="Times New Roman" w:eastAsia="Malgun Gothic"/>
          <w:b w:val="0"/>
          <w:i w:val="0"/>
          <w:sz w:val="22"/>
        </w:rPr>
        <w:t>疲れた、ってこと。「ああ、こわい」ってな。こっちの言葉だ。</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……疲れました。本当は、すごく。この石を見たとき、胸の奥が、ぎゅっとなって。子どものころに、祖母が連れてきてくれたのは、きっと、この場所なんです。</w:t>
      </w:r>
    </w:p>
    <w:p>
      <w:pPr>
        <w:spacing w:before="0" w:after="110"/>
      </w:pPr>
      <w:r>
        <w:rPr>
          <w:rFonts w:ascii="Times New Roman" w:hAnsi="Times New Roman" w:eastAsia="Malgun Gothic"/>
          <w:b/>
          <w:i w:val="0"/>
          <w:sz w:val="22"/>
        </w:rPr>
        <w:t xml:space="preserve">岩間: </w:t>
      </w:r>
      <w:r>
        <w:rPr>
          <w:rFonts w:ascii="Times New Roman" w:hAnsi="Times New Roman" w:eastAsia="Malgun Gothic"/>
          <w:b w:val="0"/>
          <w:i w:val="0"/>
          <w:sz w:val="22"/>
        </w:rPr>
        <w:t>先生のばあちゃんは、誰だ。</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祖母は、浜田キヨといいます。</w:t>
      </w:r>
    </w:p>
    <w:p>
      <w:pPr>
        <w:spacing w:before="0" w:after="110"/>
      </w:pPr>
      <w:r>
        <w:rPr>
          <w:rFonts w:ascii="Times New Roman" w:hAnsi="Times New Roman" w:eastAsia="Malgun Gothic"/>
          <w:b/>
          <w:i w:val="0"/>
          <w:sz w:val="22"/>
        </w:rPr>
        <w:t xml:space="preserve">岩間: </w:t>
      </w:r>
      <w:r>
        <w:rPr>
          <w:rFonts w:ascii="Times New Roman" w:hAnsi="Times New Roman" w:eastAsia="Malgun Gothic"/>
          <w:b w:val="0"/>
          <w:i/>
          <w:color w:val="555555"/>
          <w:sz w:val="22"/>
        </w:rPr>
        <w:t>(コップを持つ手が止まる)</w:t>
      </w:r>
      <w:r>
        <w:rPr>
          <w:rFonts w:ascii="Times New Roman" w:hAnsi="Times New Roman" w:eastAsia="Malgun Gothic"/>
          <w:b w:val="0"/>
          <w:i w:val="0"/>
          <w:sz w:val="22"/>
        </w:rPr>
        <w:t>……キヨさんの、孫か。キヨさんは、おらの、同級生だった。</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え?</w:t>
      </w:r>
    </w:p>
    <w:p>
      <w:pPr>
        <w:spacing w:before="0" w:after="110"/>
      </w:pPr>
      <w:r>
        <w:rPr>
          <w:rFonts w:ascii="Times New Roman" w:hAnsi="Times New Roman" w:eastAsia="Malgun Gothic"/>
          <w:b/>
          <w:i w:val="0"/>
          <w:sz w:val="22"/>
        </w:rPr>
        <w:t xml:space="preserve">岩間: </w:t>
      </w:r>
      <w:r>
        <w:rPr>
          <w:rFonts w:ascii="Times New Roman" w:hAnsi="Times New Roman" w:eastAsia="Malgun Gothic"/>
          <w:b w:val="0"/>
          <w:i w:val="0"/>
          <w:sz w:val="22"/>
        </w:rPr>
        <w:t>世の中は、せめえな。(目の端を、そっと拭く)ほら、飲め。麦茶が、ぬるくなっぺ。</w:t>
      </w:r>
    </w:p>
    <w:p>
      <w:pPr>
        <w:spacing w:before="0" w:after="110"/>
      </w:pPr>
      <w:r>
        <w:rPr>
          <w:rFonts w:ascii="Times New Roman" w:hAnsi="Times New Roman" w:eastAsia="Malgun Gothic"/>
          <w:b w:val="0"/>
          <w:i/>
          <w:color w:val="555555"/>
          <w:sz w:val="22"/>
        </w:rPr>
        <w:t>(二人が並んで、石碑を見ている。遠くで、防災無線の試験放送が鳴る。「こちらは、波戸町です。」ただ、それだけ。)</w:t>
      </w:r>
    </w:p>
    <w:p>
      <w:pPr>
        <w:spacing w:before="320" w:after="140"/>
      </w:pPr>
      <w:r>
        <w:rPr>
          <w:rFonts w:ascii="Times New Roman" w:hAnsi="Times New Roman" w:eastAsia="Malgun Gothic"/>
          <w:b/>
          <w:i w:val="0"/>
          <w:color w:val="1F3864"/>
          <w:sz w:val="26"/>
        </w:rPr>
        <w:t>장면 6 — 9월 25일 저녁, 사무소 앞</w:t>
      </w:r>
    </w:p>
    <w:p>
      <w:pPr>
        <w:spacing w:before="0" w:after="110"/>
      </w:pPr>
      <w:r>
        <w:rPr>
          <w:rFonts w:ascii="Times New Roman" w:hAnsi="Times New Roman" w:eastAsia="Malgun Gothic"/>
          <w:b w:val="0"/>
          <w:i/>
          <w:color w:val="555555"/>
          <w:sz w:val="22"/>
        </w:rPr>
        <w:t>(9月25日(金)、午後6時10分。事務所のある和菓子屋の二階。窓の外に夕焼け。階下で、和菓子屋の主人がシャッターを半分だけ下ろす音がする。三浦が、帰り支度をしながら窓の外を見ている。)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……真壁さん。ちょっと、来てもらえますか。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どうしました。</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下の、電柱の陰。作業着の人が、さっきから、三十分くらい立ってるんです。</w:t>
      </w:r>
    </w:p>
    <w:p>
      <w:pPr>
        <w:spacing w:before="0" w:after="110"/>
      </w:pPr>
      <w:r>
        <w:rPr>
          <w:rFonts w:ascii="Times New Roman" w:hAnsi="Times New Roman" w:eastAsia="Malgun Gothic"/>
          <w:b w:val="0"/>
          <w:i/>
          <w:color w:val="555555"/>
          <w:sz w:val="22"/>
        </w:rPr>
        <w:t>(遼が窓から見下ろす。国道へ向かう細い道。電柱の陰に、黒いジャンパーの男。手に何も持たず、ときどき階段の方を見上げては、目を伏せる。)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……波多野さんです。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やっぱり。(手が止まる)私、お茶、持っていきましょうか。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いえ。僕が。</w:t>
      </w:r>
    </w:p>
    <w:p>
      <w:pPr>
        <w:spacing w:before="0" w:after="110"/>
      </w:pPr>
      <w:r>
        <w:rPr>
          <w:rFonts w:ascii="Times New Roman" w:hAnsi="Times New Roman" w:eastAsia="Malgun Gothic"/>
          <w:b w:val="0"/>
          <w:i/>
          <w:color w:val="555555"/>
          <w:sz w:val="22"/>
        </w:rPr>
        <w:t>(遼が階段を降りる。ところが、一階のドアを開けた瞬間、男はもう、背を向けて歩き出している。)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波多野さん。</w:t>
      </w:r>
    </w:p>
    <w:p>
      <w:pPr>
        <w:spacing w:before="0" w:after="110"/>
      </w:pPr>
      <w:r>
        <w:rPr>
          <w:rFonts w:ascii="Times New Roman" w:hAnsi="Times New Roman" w:eastAsia="Malgun Gothic"/>
          <w:b/>
          <w:i w:val="0"/>
          <w:sz w:val="22"/>
        </w:rPr>
        <w:t xml:space="preserve">波多野: </w:t>
      </w:r>
      <w:r>
        <w:rPr>
          <w:rFonts w:ascii="Times New Roman" w:hAnsi="Times New Roman" w:eastAsia="Malgun Gothic"/>
          <w:b w:val="0"/>
          <w:i/>
          <w:color w:val="555555"/>
          <w:sz w:val="22"/>
        </w:rPr>
        <w:t>(足が止まる。振り返らない)</w:t>
      </w:r>
      <w:r>
        <w:rPr>
          <w:rFonts w:ascii="Times New Roman" w:hAnsi="Times New Roman" w:eastAsia="Malgun Gothic"/>
          <w:b w:val="0"/>
          <w:i w:val="0"/>
          <w:sz w:val="22"/>
        </w:rPr>
        <w:t>……。</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お話があるなら、中で伺います。お茶も、あります。</w:t>
      </w:r>
    </w:p>
    <w:p>
      <w:pPr>
        <w:spacing w:before="0" w:after="110"/>
      </w:pPr>
      <w:r>
        <w:rPr>
          <w:rFonts w:ascii="Times New Roman" w:hAnsi="Times New Roman" w:eastAsia="Malgun Gothic"/>
          <w:b/>
          <w:i w:val="0"/>
          <w:sz w:val="22"/>
        </w:rPr>
        <w:t xml:space="preserve">波多野: </w:t>
      </w:r>
      <w:r>
        <w:rPr>
          <w:rFonts w:ascii="Times New Roman" w:hAnsi="Times New Roman" w:eastAsia="Malgun Gothic"/>
          <w:b w:val="0"/>
          <w:i/>
          <w:color w:val="555555"/>
          <w:sz w:val="22"/>
        </w:rPr>
        <w:t>(長い沈黙のあと)</w:t>
      </w:r>
      <w:r>
        <w:rPr>
          <w:rFonts w:ascii="Times New Roman" w:hAnsi="Times New Roman" w:eastAsia="Malgun Gothic"/>
          <w:b w:val="0"/>
          <w:i w:val="0"/>
          <w:sz w:val="22"/>
        </w:rPr>
        <w:t>……弁護士さん。いや、いい。今日は、いい。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今日は、ですね。</w:t>
      </w:r>
    </w:p>
    <w:p>
      <w:pPr>
        <w:spacing w:before="0" w:after="110"/>
      </w:pPr>
      <w:r>
        <w:rPr>
          <w:rFonts w:ascii="Times New Roman" w:hAnsi="Times New Roman" w:eastAsia="Malgun Gothic"/>
          <w:b/>
          <w:i w:val="0"/>
          <w:sz w:val="22"/>
        </w:rPr>
        <w:t xml:space="preserve">波多野: </w:t>
      </w:r>
      <w:r>
        <w:rPr>
          <w:rFonts w:ascii="Times New Roman" w:hAnsi="Times New Roman" w:eastAsia="Malgun Gothic"/>
          <w:b w:val="0"/>
          <w:i w:val="0"/>
          <w:sz w:val="22"/>
        </w:rPr>
        <w:t>俺は、まだ、「その」話を、できる人間じゃねえ。……ただ、あの階段の下まで、来てみたかった。それだけだ。</w:t>
      </w:r>
    </w:p>
    <w:p>
      <w:pPr>
        <w:spacing w:before="0" w:after="110"/>
      </w:pPr>
      <w:r>
        <w:rPr>
          <w:rFonts w:ascii="Times New Roman" w:hAnsi="Times New Roman" w:eastAsia="Malgun Gothic"/>
          <w:b w:val="0"/>
          <w:i/>
          <w:color w:val="555555"/>
          <w:sz w:val="22"/>
        </w:rPr>
        <w:t>(遼は、半歩だけ前に出る。)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先生は、鍵を、かけていなかったんです。事務所の扉に。夜でも。</w:t>
      </w:r>
    </w:p>
    <w:p>
      <w:pPr>
        <w:spacing w:before="0" w:after="110"/>
      </w:pPr>
      <w:r>
        <w:rPr>
          <w:rFonts w:ascii="Times New Roman" w:hAnsi="Times New Roman" w:eastAsia="Malgun Gothic"/>
          <w:b/>
          <w:i w:val="0"/>
          <w:sz w:val="22"/>
        </w:rPr>
        <w:t xml:space="preserve">波多野: </w:t>
      </w:r>
      <w:r>
        <w:rPr>
          <w:rFonts w:ascii="Times New Roman" w:hAnsi="Times New Roman" w:eastAsia="Malgun Gothic"/>
          <w:b w:val="0"/>
          <w:i/>
          <w:color w:val="555555"/>
          <w:sz w:val="22"/>
        </w:rPr>
        <w:t>(肩が、わずかに揺れる)</w:t>
      </w:r>
      <w:r>
        <w:rPr>
          <w:rFonts w:ascii="Times New Roman" w:hAnsi="Times New Roman" w:eastAsia="Malgun Gothic"/>
          <w:b w:val="0"/>
          <w:i w:val="0"/>
          <w:sz w:val="22"/>
        </w:rPr>
        <w:t>……知ってる。四十年前、湾の裁判のとき、うちの親父が、一晩、泊めてもらったことがある。その話は、あとで聞いた。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そうでしたか。</w:t>
      </w:r>
    </w:p>
    <w:p>
      <w:pPr>
        <w:spacing w:before="0" w:after="110"/>
      </w:pPr>
      <w:r>
        <w:rPr>
          <w:rFonts w:ascii="Times New Roman" w:hAnsi="Times New Roman" w:eastAsia="Malgun Gothic"/>
          <w:b/>
          <w:i w:val="0"/>
          <w:sz w:val="22"/>
        </w:rPr>
        <w:t xml:space="preserve">波多野: </w:t>
      </w:r>
      <w:r>
        <w:rPr>
          <w:rFonts w:ascii="Times New Roman" w:hAnsi="Times New Roman" w:eastAsia="Malgun Gothic"/>
          <w:b w:val="0"/>
          <w:i w:val="0"/>
          <w:sz w:val="22"/>
        </w:rPr>
        <w:t>いつか、来る。ここに。……でも、今日は、まだ、だめだ。</w:t>
      </w:r>
    </w:p>
    <w:p>
      <w:pPr>
        <w:spacing w:before="0" w:after="110"/>
      </w:pPr>
      <w:r>
        <w:rPr>
          <w:rFonts w:ascii="Times New Roman" w:hAnsi="Times New Roman" w:eastAsia="Malgun Gothic"/>
          <w:b w:val="0"/>
          <w:i/>
          <w:color w:val="555555"/>
          <w:sz w:val="22"/>
        </w:rPr>
        <w:t>(波多野は頭を下げ、国道の方へ歩き去る。遼は追わない。階段の上から、三浦が顔を出す。手には、湯呑みを載せた盆。)</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間に合いませんでしたね。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ええ。……三浦さん。その湯呑み、ここに置いておきましょう。</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階段の下に、ですか。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一杯分、置いておくだけです。取るか、取らないかは、あの人が決めることですから。</w:t>
      </w:r>
    </w:p>
    <w:p>
      <w:pPr>
        <w:spacing w:before="0" w:after="110"/>
      </w:pPr>
      <w:r>
        <w:rPr>
          <w:rFonts w:ascii="Times New Roman" w:hAnsi="Times New Roman" w:eastAsia="Malgun Gothic"/>
          <w:b w:val="0"/>
          <w:i/>
          <w:color w:val="555555"/>
          <w:sz w:val="22"/>
        </w:rPr>
        <w:t>(三浦が、階段の一番下の段に、湯呑みを置く。ほうじ茶の湯気が、夕闇に細く立つ。二人が事務所に戻ったあと、しばらくして、国道の向こうで、軽トラックのエンジン音が聞こえる。止まって、また走り出す。)</w:t>
      </w:r>
    </w:p>
    <w:p>
      <w:pPr>
        <w:spacing w:before="0" w:after="110"/>
      </w:pPr>
      <w:r>
        <w:rPr>
          <w:rFonts w:ascii="Times New Roman" w:hAnsi="Times New Roman" w:eastAsia="Malgun Gothic"/>
          <w:b w:val="0"/>
          <w:i/>
          <w:color w:val="555555"/>
          <w:sz w:val="22"/>
        </w:rPr>
        <w:t>(翌朝。九月二十六日、午前七時半。三浦が出勤して階段を上がろうとして、足を止める。一番下の段に、湯呑みが伏せて置いてある。中は空。縁に、わずかな茶渋。湯呑みの下に、小さく折りたたんだ千円札が一枚、敷いてあ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……真壁さん。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(階段の上から)</w:t>
      </w:r>
      <w:r>
        <w:rPr>
          <w:rFonts w:ascii="Times New Roman" w:hAnsi="Times New Roman" w:eastAsia="Malgun Gothic"/>
          <w:b w:val="0"/>
          <w:i w:val="0"/>
          <w:sz w:val="22"/>
        </w:rPr>
        <w:t>どうしました。</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戻ってきました。湯呑み、空です。それと、下に千円札が。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(降りてきて、湯呑みを手に取る)</w:t>
      </w:r>
      <w:r>
        <w:rPr>
          <w:rFonts w:ascii="Times New Roman" w:hAnsi="Times New Roman" w:eastAsia="Malgun Gothic"/>
          <w:b w:val="0"/>
          <w:i w:val="0"/>
          <w:sz w:val="22"/>
        </w:rPr>
        <w:t>……お茶代、ですね。</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受け取れません。先生の遺言で、お茶は、無料ですから。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そうです。ですが、返せば、それは「受け取らない」という返事になります。(千円札を広げて見る。鉛筆で、小さく「二杯目」と書いてある)……取っておきましょう。先生の、「保釈金の箱」の隣に。</w:t>
      </w:r>
    </w:p>
    <w:p>
      <w:pPr>
        <w:spacing w:before="320" w:after="140"/>
      </w:pPr>
      <w:r>
        <w:rPr>
          <w:rFonts w:ascii="Times New Roman" w:hAnsi="Times New Roman" w:eastAsia="Malgun Gothic"/>
          <w:b/>
          <w:i w:val="0"/>
          <w:color w:val="1F3864"/>
          <w:sz w:val="26"/>
        </w:rPr>
        <w:t>장면 7 — 9월 29일 밤, 시오미가와 다리</w:t>
      </w:r>
    </w:p>
    <w:p>
      <w:pPr>
        <w:spacing w:before="0" w:after="110"/>
      </w:pPr>
      <w:r>
        <w:rPr>
          <w:rFonts w:ascii="Times New Roman" w:hAnsi="Times New Roman" w:eastAsia="Malgun Gothic"/>
          <w:b w:val="0"/>
          <w:i/>
          <w:color w:val="555555"/>
          <w:sz w:val="22"/>
        </w:rPr>
        <w:t>(9月29日(火)、午後9時。汐見川にかかる橋。川面に街灯が揺れる。欄干にもたれるように、紺のスーツの榊が一人で立っている。遼が小走りに近づく。電話で呼ばれたのは、三十分前。)</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お呼びたてして、申し訳ございません。お仕事の、お邪魔でなければ。</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邪魔ではありません。ここは、七月に一緒に歩いた場所でもありますから。</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……そうでしたね。あの日は、夕方で。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今夜は、何のお話ですか。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color w:val="555555"/>
          <w:sz w:val="22"/>
        </w:rPr>
        <w:t>(川面を見たまま)</w:t>
      </w:r>
      <w:r>
        <w:rPr>
          <w:rFonts w:ascii="Times New Roman" w:hAnsi="Times New Roman" w:eastAsia="Malgun Gothic"/>
          <w:b w:val="0"/>
          <w:i w:val="0"/>
          <w:sz w:val="22"/>
        </w:rPr>
        <w:t>先日の、お断りの件です。承知しておりました。私から、「ある方々」に、お伝えいたします。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「ある方々」。</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……そう申し上げるほかない、ということは、お察しください。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察しています。名前を出さないのも、榊さんの仕事ですから。</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今夜は、別のお話をしに参りました。桐生先生の件です。</w:t>
      </w:r>
    </w:p>
    <w:p>
      <w:pPr>
        <w:spacing w:before="0" w:after="110"/>
      </w:pPr>
      <w:r>
        <w:rPr>
          <w:rFonts w:ascii="Times New Roman" w:hAnsi="Times New Roman" w:eastAsia="Malgun Gothic"/>
          <w:b w:val="0"/>
          <w:i/>
          <w:color w:val="555555"/>
          <w:sz w:val="22"/>
        </w:rPr>
        <w:t>(遼の動きが止まる。川風が、二人のあいだを抜ける。)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先生が、逮捕される前、後援会の汐見支部が、鷲尾建設の方々と会食をしておりました。大沼さんが、先生のご活動について、お話しした、と聞いております。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「ご活動について」。</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事務所に出入りする方々のこと。小松さんの案件。それから、……桐生先生が、過去の予納金の帳簿を、見直していらしたこと。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大沼さんが、鷲尾の、どなたに?</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常務です。ただし、これは、私が支部の方々から聞いた話であって、証拠はございません。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では、それが、「ご活動」を理由にした、何かの働きかけだったと?</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いいえ。そこまでは、申しておりません。後援会が行ったのは、鷲尾さんへの、「お世話」だけです。接待の席の手配。会合の場所の提供。そして、情報の「共有」。逮捕については、私どもは、何も存じませんで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何も、ですか。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何も。報道で、初めて知りました。先生にも、後援会にも、「警察への働きかけ」は、一切、記録がございません。……記録が、ない、のです。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榊さん。「知らなかった」と、「知らされなかった」は、違います。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color w:val="555555"/>
          <w:sz w:val="22"/>
        </w:rPr>
        <w:t>(静かに目を閉じる)</w:t>
      </w:r>
      <w:r>
        <w:rPr>
          <w:rFonts w:ascii="Times New Roman" w:hAnsi="Times New Roman" w:eastAsia="Malgun Gothic"/>
          <w:b w:val="0"/>
          <w:i w:val="0"/>
          <w:sz w:val="22"/>
        </w:rPr>
        <w:t>おっしゃるとおりです。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知らされなかったのなら、誰が、誰に、知らせなかったのか。それは、榊さん自身にも、分からないことですか。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color w:val="555555"/>
          <w:sz w:val="22"/>
        </w:rPr>
        <w:t>(長い沈黙)</w:t>
      </w:r>
      <w:r>
        <w:rPr>
          <w:rFonts w:ascii="Times New Roman" w:hAnsi="Times New Roman" w:eastAsia="Malgun Gothic"/>
          <w:b w:val="0"/>
          <w:i w:val="0"/>
          <w:sz w:val="22"/>
        </w:rPr>
        <w:t>……分かりません。私にも、引いている線がございます。その線の内側には、入らないように、してまいりました。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線。</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十五年前、遼さんが家を出られた日の朝。あの玄関で、私が、遼さんに申し上げた言葉を、覚えていらっしゃいますか。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「先生のお顔に、関わります」。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はい。あのとき、私は、「先生」と申しました。「お父様」とは、申しませんでした。その線を、私は、今でも守っております。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(川面に視線を落とす)</w:t>
      </w:r>
      <w:r>
        <w:rPr>
          <w:rFonts w:ascii="Times New Roman" w:hAnsi="Times New Roman" w:eastAsia="Malgun Gothic"/>
          <w:b w:val="0"/>
          <w:i w:val="0"/>
          <w:sz w:val="22"/>
        </w:rPr>
        <w:t>……榊さん。父は、あの提案のことを、知っていますか。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私から、申し上げられることは、ございません。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そうですか。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ですが、これだけは。(やっと遼を見る)桐生先生の葬儀の日。花を出すように、と先生が、おっしゃいました。そのとき、先生は、ほんの、一拍だけ、黙っていらっしゃいました。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一拍。</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半秒、ではございません。一秒、でした。</w:t>
      </w:r>
    </w:p>
    <w:p>
      <w:pPr>
        <w:spacing w:before="0" w:after="110"/>
      </w:pPr>
      <w:r>
        <w:rPr>
          <w:rFonts w:ascii="Times New Roman" w:hAnsi="Times New Roman" w:eastAsia="Malgun Gothic"/>
          <w:b w:val="0"/>
          <w:i/>
          <w:color w:val="555555"/>
          <w:sz w:val="22"/>
        </w:rPr>
        <w:t>(遼は黙って、欄干に両手を置く。)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榊さん。今日の話は、書面になりませんね。</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僕は、聞いたことを、記録しません。ただし、「聞いた」という事実は、忘れません。</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……ありがとうございます。(深く頭を下げ、橋の向こうへ歩き出す)遼さん。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先日の、「待てば海路の日和あり」。あれは、私が、自分に言い聞かせている言葉でもあるのです。</w:t>
      </w:r>
    </w:p>
    <w:p>
      <w:pPr>
        <w:spacing w:before="0" w:after="110"/>
      </w:pPr>
      <w:r>
        <w:rPr>
          <w:rFonts w:ascii="Times New Roman" w:hAnsi="Times New Roman" w:eastAsia="Malgun Gothic"/>
          <w:b w:val="0"/>
          <w:i/>
          <w:color w:val="555555"/>
          <w:sz w:val="22"/>
        </w:rPr>
        <w:t>(榊の背中が、街灯の下を遠ざかる。遼は、しばらく動かない。川面に、月が揺れる。)</w:t>
      </w:r>
    </w:p>
    <w:p>
      <w:pPr>
        <w:spacing w:before="320" w:after="140"/>
      </w:pPr>
      <w:r>
        <w:rPr>
          <w:rFonts w:ascii="Times New Roman" w:hAnsi="Times New Roman" w:eastAsia="Malgun Gothic"/>
          <w:b/>
          <w:i w:val="0"/>
          <w:color w:val="1F3864"/>
          <w:sz w:val="26"/>
        </w:rPr>
        <w:t>장면 8 — 9월 30일 밤, 사무소의 찻잔</w:t>
      </w:r>
    </w:p>
    <w:p>
      <w:pPr>
        <w:spacing w:before="0" w:after="110"/>
      </w:pPr>
      <w:r>
        <w:rPr>
          <w:rFonts w:ascii="Times New Roman" w:hAnsi="Times New Roman" w:eastAsia="Malgun Gothic"/>
          <w:b w:val="0"/>
          <w:i/>
          <w:color w:val="555555"/>
          <w:sz w:val="22"/>
        </w:rPr>
        <w:t>(9月30日(水)、午後8時。事務所の応接室。鉄瓶の湯が、静かに鳴っている。机の上に、石碑の写真が六枚、並べられている。遼、土井、三浦。扉の外から杖の音がして、遠藤と大城が入ってくる。)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夜に、すまねえな。どうしても、今日のうちに、言っときたくて。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いえ。どうぞ、こちらへ。三浦さん。</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はい。(最初の湯呑みを、遠藤の前に)遠藤さんが、お着きの順番では二番目ですが、お待ちの長さでは、一番目です。</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color w:val="555555"/>
          <w:sz w:val="22"/>
        </w:rPr>
        <w:t>(笑う)</w:t>
      </w:r>
      <w:r>
        <w:rPr>
          <w:rFonts w:ascii="Times New Roman" w:hAnsi="Times New Roman" w:eastAsia="Malgun Gothic"/>
          <w:b w:val="0"/>
          <w:i w:val="0"/>
          <w:sz w:val="22"/>
        </w:rPr>
        <w:t>おめえさんたちは、ほんとに、ほうじ茶の順番がうるせえな。</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先に結果から言うね。日曜の総会。国を外す提案には、賛成が少数。反対が大多数。ただし、「書面が出たら、内容だけは聞きたい」って人が、十五人くらい。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十五人。</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無理に、押さえない。それは、あたしたちの約束。……ね、遠藤のじいちゃん。</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んだ。それでいい。</w:t>
      </w:r>
    </w:p>
    <w:p>
      <w:pPr>
        <w:spacing w:before="0" w:after="110"/>
      </w:pPr>
      <w:r>
        <w:rPr>
          <w:rFonts w:ascii="Times New Roman" w:hAnsi="Times New Roman" w:eastAsia="Malgun Gothic"/>
          <w:b w:val="0"/>
          <w:i/>
          <w:color w:val="555555"/>
          <w:sz w:val="22"/>
        </w:rPr>
        <w:t>(土井が、石碑の写真を、遠藤と大城の前に広げる。)</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先週の火曜日、波戸神社で撮ってきました。この石碑です。明治二十九年の津波のあと、建てられたものです。「此処より下に、家を建つる勿れ」。</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color w:val="555555"/>
          <w:sz w:val="22"/>
        </w:rPr>
        <w:t>(写真を手に取り、老眼鏡を額から下ろす)</w:t>
      </w:r>
      <w:r>
        <w:rPr>
          <w:rFonts w:ascii="Times New Roman" w:hAnsi="Times New Roman" w:eastAsia="Malgun Gothic"/>
          <w:b w:val="0"/>
          <w:i w:val="0"/>
          <w:sz w:val="22"/>
        </w:rPr>
        <w:t>……おう。これ、知ってる。おらが子どもんころ、波戸神社の裏に、あったな。じいちゃんが、「ここまで上がれ」って、言ってた。</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遠藤のじいちゃんも、知ってたんだ。</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知らねえ者は、おらたちの世代には、いなかったべ。みんな、聞いたことはある。ただ、「昔の話だ」って、思ってた。……電力さんは、「想定外」って言ったんだべ。おら、あれが、いちばんこたえた。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「想定外」は、法廷では、「予見可能性がなかった」という主張になります。この石碑は、その主張に対する、小さな反証です。</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小さくていいんだ。この石、おらが子どもんころから、ずっとあった。</w:t>
      </w:r>
    </w:p>
    <w:p>
      <w:pPr>
        <w:spacing w:before="0" w:after="110"/>
      </w:pPr>
      <w:r>
        <w:rPr>
          <w:rFonts w:ascii="Times New Roman" w:hAnsi="Times New Roman" w:eastAsia="Malgun Gothic"/>
          <w:b w:val="0"/>
          <w:i/>
          <w:color w:val="555555"/>
          <w:sz w:val="22"/>
        </w:rPr>
        <w:t>(三浦が、全員の湯呑みにほうじ茶を注ぐ。遼が、湯呑みを両手で持ちながら、口を開く。)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先日、ある方が、こんな歌を引きました。小野小町の。「花の色は 移りにけりな いたづらに 我が身世にふる ながめせしまに」。待っているうちに、花の色は褪せてしまう。長雨を、眺めているあいだに、と。</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……ふん。「ながめ」ってのは、「眺める」の方か。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「長雨」と「眺め」、両方の意味があります。</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color w:val="555555"/>
          <w:sz w:val="22"/>
        </w:rPr>
        <w:t>(茶をすする)</w:t>
      </w:r>
      <w:r>
        <w:rPr>
          <w:rFonts w:ascii="Times New Roman" w:hAnsi="Times New Roman" w:eastAsia="Malgun Gothic"/>
          <w:b w:val="0"/>
          <w:i w:val="0"/>
          <w:sz w:val="22"/>
        </w:rPr>
        <w:t>おらは、歌はよう知らねえ。だども、それ、おれの十年のことだと思わねえ。</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じいちゃん。</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おら、この十年、ただ眺めてたんでねえ。避難所でも、仮設でも、団地でも、毎朝、網、繕ってた。漁に出れねえのに、網だけ、繕ってた。色が褪せっぺどうなっぺ、んなことより、また海さ出る日のために、手を動かしてたんだ。待つってのは、座ってることでねえ。支度を、することだ。</w:t>
      </w:r>
    </w:p>
    <w:p>
      <w:pPr>
        <w:spacing w:before="0" w:after="110"/>
      </w:pPr>
      <w:r>
        <w:rPr>
          <w:rFonts w:ascii="Times New Roman" w:hAnsi="Times New Roman" w:eastAsia="Malgun Gothic"/>
          <w:b w:val="0"/>
          <w:i/>
          <w:color w:val="555555"/>
          <w:sz w:val="22"/>
        </w:rPr>
        <w:t>(応接室が静まる。土井が、手帳に何かを書きつけ、そして線を引く。)</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……すみません、今の言葉、法廷で、使わせていただいてもいいですか。意見陳述書に。</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好きに、使いな。おらの言葉だ。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遠藤さん。次回の期日に、もう一度、意見陳述に立っていただくことは、可能でしょうか。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体が、持ったらな。(茶を飲み干し、杖を引き寄せる)……真壁先生。あの、ある方ってのは、誰だ。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お名前は、出せません。ただ、僕の、よく知っている方です。</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color w:val="555555"/>
          <w:sz w:val="22"/>
        </w:rPr>
        <w:t>(しばらく遼を見つめる)</w:t>
      </w:r>
      <w:r>
        <w:rPr>
          <w:rFonts w:ascii="Times New Roman" w:hAnsi="Times New Roman" w:eastAsia="Malgun Gothic"/>
          <w:b w:val="0"/>
          <w:i w:val="0"/>
          <w:sz w:val="22"/>
        </w:rPr>
        <w:t>……そうか。分かった。もう、聞かねえ。</w:t>
      </w:r>
    </w:p>
    <w:p>
      <w:pPr>
        <w:spacing w:before="0" w:after="110"/>
      </w:pPr>
      <w:r>
        <w:rPr>
          <w:rFonts w:ascii="Times New Roman" w:hAnsi="Times New Roman" w:eastAsia="Malgun Gothic"/>
          <w:b w:val="0"/>
          <w:i/>
          <w:color w:val="555555"/>
          <w:sz w:val="22"/>
        </w:rPr>
        <w:t>(遠藤と大城が帰ったあと。三浦が湯呑みを片づける。土井が、石碑の写真を、一枚ずつ、封筒に入れている。)</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真壁先生。今日、私、少し、考えていたんです。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何を。</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国を外すという話。もし、あの石碑がなかったら、私は、もっと迷っていたかもしれません。数字ではなく、石を見たから、「やっぱり、順番を残したい」って思えました。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石は、数字より、長持ちします。</w:t>
      </w:r>
    </w:p>
    <w:p>
      <w:pPr>
        <w:spacing w:before="0" w:after="110"/>
      </w:pPr>
      <w:r>
        <w:rPr>
          <w:rFonts w:ascii="Times New Roman" w:hAnsi="Times New Roman" w:eastAsia="Malgun Gothic"/>
          <w:b/>
          <w:i w:val="0"/>
          <w:sz w:val="22"/>
        </w:rPr>
        <w:t xml:space="preserve">土井: </w:t>
      </w:r>
      <w:r>
        <w:rPr>
          <w:rFonts w:ascii="Times New Roman" w:hAnsi="Times New Roman" w:eastAsia="Malgun Gothic"/>
          <w:b w:val="0"/>
          <w:i w:val="0"/>
          <w:sz w:val="22"/>
        </w:rPr>
        <w:t>……はい。(封筒に、ペンで日付を書く)</w:t>
      </w:r>
    </w:p>
    <w:p>
      <w:pPr>
        <w:spacing w:before="0" w:after="110"/>
      </w:pPr>
      <w:r>
        <w:rPr>
          <w:rFonts w:ascii="Times New Roman" w:hAnsi="Times New Roman" w:eastAsia="Malgun Gothic"/>
          <w:b w:val="0"/>
          <w:i/>
          <w:color w:val="555555"/>
          <w:sz w:val="22"/>
        </w:rPr>
        <w:t>(三浦が、予約表を持ってきて、遼の前に置く。)</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真壁さん、来週の月曜、十月五日の午後二時。お電話があって、お名前を言わずに、「元、奥浜電力の者です」と。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元、奥浜電力。</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「土木調査の、部署にいた者です」って。お断りしましょうか。</w:t>
      </w:r>
    </w:p>
    <w:p>
      <w:pPr>
        <w:spacing w:before="0" w:after="110"/>
      </w:pPr>
      <w:r>
        <w:rPr>
          <w:rFonts w:ascii="Times New Roman" w:hAnsi="Times New Roman" w:eastAsia="Malgun Gothic"/>
          <w:b w:val="0"/>
          <w:i/>
          <w:color w:val="555555"/>
          <w:sz w:val="22"/>
        </w:rPr>
        <w:t>(遼はしばらく、湯呑みの底を見つめる。鉄瓶の湯が、ちいさく鳴る。)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……いえ。お受けします。一番長く待った方を、先に通せるよう、その日の予定は、全部空けておいてください。</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かしこまりました。</w:t>
      </w:r>
    </w:p>
    <w:p>
      <w:pPr>
        <w:spacing w:before="0" w:after="110"/>
      </w:pPr>
      <w:r>
        <w:rPr>
          <w:rFonts w:ascii="Times New Roman" w:hAnsi="Times New Roman" w:eastAsia="Malgun Gothic"/>
          <w:b w:val="0"/>
          <w:i/>
          <w:color w:val="555555"/>
          <w:sz w:val="22"/>
        </w:rPr>
        <w:t>(窓の外、駅前の掲示板の、色あせたポスターの上に、夜の風が吹き抜ける。)</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오노노 고마치 『古今和歌集』·『小倉百人一首』: «花の色は 移りにけりな いたづらに 我が身世にふる ながめせしまに» — 한국어 해설: "꽃의 빛깔은 덧없이 바래 버렸구나, 내 몸이 세상에서 시름겨워 긴 장마를 바라보는 사이에(내 얼굴도 늙어 버렸구나)". 헤이안 시대 여류 시인 고마치의 대표작. 「ふる」는 '(비가) 내리다'와 '(세월을) 보내다', 「ながめ」는 '긴 장마(長雨)'와 '멍하니 바라봄(眺め)'을 겹친 가케코토바(掛詞). 장면 3에서 사카키가 「待っているうちに、花の色は褪せてしまう」라며 인용해, 고령 원고들이 판결을 기다리다 늙어 간다는 이유로 '국을 빼면 특별입법으로 전원 추가배상'을 설득한다(료가 가케코토바를 짚어 응수). 장면 8에서 료가 이를 다시 읊자 엔도가 「待つってのは、座ってることでねえ。支度を、することだ(기다린다는 건 앉아 있는 게 아니다. 채비를 하는 거다)」라고 되받아, 시의 '허송세월'을 '그물을 손질하며 바다로 돌아갈 날을 준비한 10년'으로 뒤집는다.</w:t>
      </w:r>
    </w:p>
    <w:p>
      <w:pPr>
        <w:spacing w:before="0" w:after="110"/>
      </w:pPr>
      <w:r>
        <w:rPr>
          <w:rFonts w:ascii="Times New Roman" w:hAnsi="Times New Roman" w:eastAsia="Malgun Gothic"/>
          <w:b w:val="0"/>
          <w:i w:val="0"/>
          <w:sz w:val="22"/>
        </w:rPr>
        <w:t>속담(ことわざ): «待てば海路の日和あり» — 한국어 해설: "기다리면 뱃길이 좋은 날이 온다(참고 기다리면 좋은 때가 온다)". 장면 3에서 사카키가 돌아가며 건네고, 「ですが、海は、待っているあいだに、陸を削ります(그러나 바다는 기다리는 사이 땅을 깎습니다)」라 덧붙인다. 장면 7에서는 이 말이 사카키 자신에게 하는 다짐이기도 했다고 털어놓는다. 기다림이 미덕이면서 마모이기도 하다는 양면을 보여 준다.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«お構いなく» — 한국어 해설: "신경 쓰지 마세요". 손님이 대접을 사양하면서 상대의 수고를 덜어 줄 때 쓰는 정형구. 사카키가 사무소에서 기다리는 동안 미우라에게(장면 3의 도입), 정중어. 대답은 「いえいえ」. 장면 3.</w:t>
      </w:r>
    </w:p>
    <w:p>
      <w:pPr>
        <w:spacing w:before="0" w:after="110"/>
      </w:pPr>
      <w:r>
        <w:rPr>
          <w:rFonts w:ascii="Times New Roman" w:hAnsi="Times New Roman" w:eastAsia="Malgun Gothic"/>
          <w:b w:val="0"/>
          <w:i w:val="0"/>
          <w:sz w:val="22"/>
        </w:rPr>
        <w:t>«ごめんなんしょ» — 한국어 해설: "실례합니다(미안합니다)". 표준어: 「ごめんください」「ごめんなさいね」. 후쿠시마·도호쿠 일부 지방 고령자가 쓰는 부드러운 인사. 이와마 하루가 집회소에 늦게 들어서며, 방언(대등한 어른들 사이). 장면 4.</w:t>
      </w:r>
    </w:p>
    <w:p>
      <w:pPr>
        <w:spacing w:before="0" w:after="110"/>
      </w:pPr>
      <w:r>
        <w:rPr>
          <w:rFonts w:ascii="Times New Roman" w:hAnsi="Times New Roman" w:eastAsia="Malgun Gothic"/>
          <w:b w:val="0"/>
          <w:i w:val="0"/>
          <w:sz w:val="22"/>
        </w:rPr>
        <w:t>«こわい» — 한국어 해설: "(몸이) 힘들다·피곤하다". 표준어: 「疲れた」「しんどい」. 도호쿠 방언에서 「こわい」는 '무섭다'가 아니라 '고단하다'는 뜻으로 쓴다. 하루가 땀 흘리는 아카네에게 「こわくなったべ」, 방언(친근한 반말). 장면 5.</w:t>
      </w:r>
    </w:p>
    <w:p>
      <w:pPr>
        <w:spacing w:before="0" w:after="110"/>
      </w:pPr>
      <w:r>
        <w:rPr>
          <w:rFonts w:ascii="Times New Roman" w:hAnsi="Times New Roman" w:eastAsia="Malgun Gothic"/>
          <w:b w:val="0"/>
          <w:i w:val="0"/>
          <w:sz w:val="22"/>
        </w:rPr>
        <w:t>«〜っぺ／〜べ» — 한국어 해설: "~일 것이다／~하자". 표준어: 「〜だろう」「〜しよう」. 하마도리풍 도호쿠 방언의 추량·권유 어미. 오카미가 「変わっぺか」, 엔도가 「褪せっぺ」라고 말한다. 친근한 반말. 장면 2·8.</w:t>
      </w:r>
    </w:p>
    <w:p>
      <w:pPr>
        <w:spacing w:before="0" w:after="110"/>
      </w:pPr>
      <w:r>
        <w:rPr>
          <w:rFonts w:ascii="Times New Roman" w:hAnsi="Times New Roman" w:eastAsia="Malgun Gothic"/>
          <w:b w:val="0"/>
          <w:i w:val="0"/>
          <w:sz w:val="22"/>
        </w:rPr>
        <w:t>«書面にならない» — 한국어 해설: "문서로 남지 않는다". 법률 실무에서 '서면'이 아닌 구두 제안은 법적 구속력이 없고 취하도 쉬워, 변호사가 의뢰인에게 전달하는 '신청'으로 취급하기 어렵다는 뜻으로 쓰인다. 료가 사카키의 비공식 제안을 「申し出」가 아닌 「噂」라고 구분하며, 정중하고 단호한 업무 어투. 장면 3·7.</w:t>
      </w:r>
    </w:p>
    <w:p>
      <w:pPr>
        <w:spacing w:before="0" w:after="110"/>
      </w:pPr>
      <w:r>
        <w:rPr>
          <w:rFonts w:ascii="Times New Roman" w:hAnsi="Times New Roman" w:eastAsia="Malgun Gothic"/>
          <w:b w:val="0"/>
          <w:i w:val="0"/>
          <w:sz w:val="22"/>
        </w:rPr>
        <w:t>«お世話» — 한국어 해설: "보살핌(편의 제공)". 본래는 도움·돌봄이지만, 정치·접대 맥락에서 「お世話をする」는 연회·소개·편의를 봐주는 완곡어로, 암묵적 대가를 암시한다. 사카키가 후원회가 와시오건설에 해 준 일을 「お世話だけ」라 표현하며, 극히 정중한 어투. 장면 7.</w:t>
      </w:r>
    </w:p>
    <w:p>
      <w:pPr>
        <w:spacing w:before="240" w:after="110"/>
      </w:pPr>
      <w:r>
        <w:rPr>
          <w:rFonts w:ascii="Times New Roman" w:hAnsi="Times New Roman" w:eastAsia="Malgun Gothic"/>
          <w:b w:val="0"/>
          <w:i/>
          <w:color w:val="555555"/>
          <w:sz w:val="22"/>
        </w:rPr>
        <w:t>[5화 끝 — 다음 화 예고: 「내부 문서」, 10월 5일 월요일 오후 2시, 2013년에 퇴직한 전 오쿠하마전력 토목조사그룹 부장급 시오타 아키라(61세)가 이름도 밝히지 않은 채 사무소를 찾아와 2008년 쓰나미 시산 14.2m와 '당분간 보류'를 결정한 사내 메모의 존재를 털어놓는다.]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