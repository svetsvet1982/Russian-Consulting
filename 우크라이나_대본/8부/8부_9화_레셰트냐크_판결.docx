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8부 9화 — 「레셰트냐크 판결」 (Вирок Решетнякові)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시장) / 아르카디 드미트로비치 레셰트냐크(66세, «아르카-홀딩» 소유주, 피고인) / 이리나 마르첸코(35세, 시의회 서기) / 카탸 리센코(38세, 시청 비서실장) / 글리프 오스타프추크(33세, 시청 전산 담당) / 라이사 스테파니우나 오파나센코(71세, 시 법무 자문) / 타라스 흐나튜크(48세, 야당 시의원) / 에두아르드 소쿠르(52세, 레셰트냐크의 변호인) / 리디야 쿠시니르(60세, 방직공장 직조공) / 한나 오를렌코(68세, 올레스의 어머니, 학교 사서) / 재판장·법정 서기·검사(단역) / 운전기사 로만 / 직조공들·기자들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2025년 11월 13일(목), 오스트로호르스크. 휴전이 서명되고 계엄이 해제된 첫 가을이다. 2023년 3월 3일 올레스는 레셰트냐크의 발전기 두 대를 징발하며 영수증 세 부에 «Борг підтверджую»(채무를 확인한다)라고 적었고, 레셰트냐크는 "영수증은 보관하겠다, 우리가 그날까지 살아 있다면"이라고 답했다. 독립 감정이 끝났고 시의회는 10월 15일 보상금 지급을 17대 6으로 의결했다(흐나튜크의 '판결 때까지 연기' 수정안은 부결). 같은 날 오전 11시, 전시 탈세와 뇌물 혐의의 선고가 잡혀 있다. 방직공장 정문은 1부 3화에서 올레스가 직조공들의 서명을 받던 곳이다. 이 이야기의 휴전·전후는 희망의 가정이지 예측이 아니며,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11월 13일(목) 오전 8시 20분, 시청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13 листопада 2025 року. Двадцять по восьмій ранку. Кабінет міського голови на другому поверсі: на дверях знову табличка «Міський голова», а над нею лишився світліший прямокутник із двома дірочками від шурупів — там висіла інша. На підвіконні чайник із маками й п'ять склянок в алюмінієвих підстаканниках; п'ята стоїть окремо, на самому краю. На магнітній дошці дві цидулки: «11:00 — вирок» і «15:30 — виплата». Катя з олівцем «П.» за вухом. Гліб із ноутбуком на підлокітнику. Раїса Степанівна, у пальті, з текою на колінах, ніби зайшла на хвилину. Внизу на екрані дрібний напис: «Вигаданий хронологічний ряд. Перемир'я в цій історії — припущення, а не прогноз. Усі особи й події вигадані».)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аркуші на одній дошці. Я не вигадую: вирок об одинадцятій, виплата о пів на четверту. Рішення ради — п'ятнадцяте жовтня, дату суду призначили ще у вересні. Хтось нагорі любить симетрію.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чай, 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Або хтось нагорі не вміє читати календар.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 читаю я. Тому кажу наперед: виплату відкласти можна, і ніхто слова не скаже. Але відкласти — це рішення, а в рішення має бути підстава в законі. Вирок такої підстави не створює. Акти вилучення він не скасовує, оцінку не скасовує, рішення ради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питав, чи можна відкласти.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питали. Ви подивилися так, ніби питаєте. </w:t>
      </w:r>
      <w:r>
        <w:rPr>
          <w:rFonts w:ascii="Times New Roman" w:hAnsi="Times New Roman" w:eastAsia="Times New Roman"/>
          <w:b w:val="0"/>
          <w:i/>
          <w:sz w:val="22"/>
        </w:rPr>
        <w:t>(розгортає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про гроші. Два генератори, оцінка станом на третє березня двадцять третього: три мільйони сто вісімнадцять тисяч чотириста гривень. Рахунки «Острогорськкоксу» під арештом з квітня минулого року, ухвала слідчого судді. Тож платимо на арештований рахунок. Гроші підуть і там залягнуть.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пан Решетняк не побачить із них жодної гривні?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набрання вироком чинності — ні. Потім ділитимуть податкова й виконавча служба. Він отримає не гроші, а квитанцію, що йому більше ніхто нічого не винен.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платиш йому, щоб він заплатив державі. Колись це назвуть красивим.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й красиво в бухгалтерії. Вона не питає, хто кому подобається.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ноутбук)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реєстрі два рядки, сто дванадцятий і сто тринадцятий. «Борг визнано. Оцінку проведено. Очікує виплати». О пів на четверту я зміню на «Виплачено». </w:t>
      </w:r>
      <w:r>
        <w:rPr>
          <w:rFonts w:ascii="Times New Roman" w:hAnsi="Times New Roman" w:eastAsia="Times New Roman"/>
          <w:b w:val="0"/>
          <w:i/>
          <w:sz w:val="22"/>
        </w:rPr>
        <w:t>(обережно)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ви не скажете іншого.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скажу. І без прикметників, Глібе. Без «нарешті».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«нарешті». </w:t>
      </w:r>
      <w:r>
        <w:rPr>
          <w:rFonts w:ascii="Times New Roman" w:hAnsi="Times New Roman" w:eastAsia="Times New Roman"/>
          <w:b w:val="0"/>
          <w:i/>
          <w:sz w:val="22"/>
        </w:rPr>
        <w:t>(друкує)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з тумби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Лист від Сокура. Пан Решетняк просить прийняти його особисто о п'ятнадцятій тридцять, щоб отримати акт про погашення і розписатися. Без камер. Браслет після суду дозволяє йому ходити містом до двадцятої.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«Просить».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написано. Але в Сокура «просить» означає «прийде в будь-якому разі». А Гнатюк уже писав мені вчора: «Вирок завтра, може, відкладемо?» Я відповіла, що рада голосувала сімнадцять проти шести і календаря не читає.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мені тоді сказав: «Папірець я збережу. Раптом доживемо до дня, коли ви мені заплатите».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Дожили.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Обидва. Я відповів: «Сподіваюся». Не знав, що вмію так сподіватися.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Раїса защіпає теку. Олесь знімає піджак зі спинки крісла.)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на одинадцяту.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міському голові чи як свідку?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людині з останнього ряду.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(подає піджак)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Піджак. Не светр. Вирок слухають у піджаку.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11시 5분, 오스트로호르스크 시 법원 4호 법정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п'ять. Острогорський міський суд, зала № 4: дубові лавки, герб на стіні, шестеро журналістів зі смартфонами на штативах. За довгим столом — Решетняк у сірому костюмі, шістдесят шість років, схудлий, але рівний; з-під лівої манжети виглядає чорний браслет. Поруч Сокур із папкою, навпроти — прокурор. В останньому ряду біля стіни сидить Лідія Кушнір, шістдесят, із картатою торбою на колінах, і дві жінки в хустках. Олесь у піджаку тихо підсідає до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тут як? Як мер чи як людина?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людина з останнього ряду, Лідіє Петрівно.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сиди як людина. </w:t>
      </w:r>
      <w:r>
        <w:rPr>
          <w:rFonts w:ascii="Times New Roman" w:hAnsi="Times New Roman" w:eastAsia="Times New Roman"/>
          <w:b w:val="0"/>
          <w:i/>
          <w:sz w:val="22"/>
        </w:rPr>
        <w:t>(ставить торбу між ними)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від його вироку не свято. Мені за жовтень зарплата. Рахунок фабрики арештований разом з усім його: і його гроші, і наші в одному кошику. Сам так будував.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чув. Про це після.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так після.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Решетняка)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Бог шельму мітить.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Бог, Лідіє Петрівно. Суд. Бог протоколів не веде.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вчи мене, хлопче. Я тебе з папкою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Секретар: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Суд іде! Прошу всіх встати.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встають. Входить суддя — жінка років п'ятдесяти п'яти, з папкою; сідає останньою. Вирок слухають стоячи.)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Суддя: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(рівно, без пафосу)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Іменем України. Острогорський міський суд, у складі... </w:t>
      </w:r>
      <w:r>
        <w:rPr>
          <w:rFonts w:ascii="Times New Roman" w:hAnsi="Times New Roman" w:eastAsia="Times New Roman"/>
          <w:b w:val="0"/>
          <w:i/>
          <w:sz w:val="22"/>
        </w:rPr>
        <w:t>(пропускає формули)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...визнає винуватим Решетняка Аркадія Дмитровича в ухиленні від сплати податків в особливо великих розмірах, учиненому в період дії воєнного стану, та в наданні неправомірної вигоди службовій особі. Суд установив: виручку від експорту коксу занижували через ланцюг підконтрольних посередників, у тому числі «Арка-Трейд». Шкода бюджету — чотириста дванадцять мільйонів гривень.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(Решетняк ледь киває — як бухгалтер, що звіряє підсумок із власним.)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Суддя: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Обставини, що пом'якшують покарання: часткове відшкодування шкоди до ухвалення вироку, вік і стан здоров'я. Обтяжуючих обставин не встановлено. Призначити остаточне покарання: п'ять років позбавлення волі з позбавленням права обіймати керівні посади в господарських товариствах на три роки. Цивільний позов податкового органу задовольнити в частині, що лишилася не відшкодованою.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(Решетняк не здригається. Дивиться не на суддю, а в зал — знаходить поглядом останній ряд, коротко киває Олесеві й дивиться на годинник: одинадцята п'ятдесят дві.)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Суддя: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Запобіжний захід: нічний домашній арешт із двадцятої до шостої години й електронний браслет залишити до набрання вироком законної сили. Вирок може бути оскаржений до апеляційного суду протягом тридцяти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Захист оскаржуватиме, Ваша честь.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 на півкроку, ввічливо)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Ваша честь. Ви перша за п'ятнадцять років, хто прочитав мої папери до останньої сторінки.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Суддя: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моя робота, пане Решетняк. Засідання закрито.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(пошепки, збираючи торбу)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 років. А нам за жовтень.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Після, Лідіє Петрівно. Обіцяю: після.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낮 12시 10분, 법원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(Дванадцята десять. Сходи суду, мжичка. Журналісти знімають Сокура, який відмовляється коментувати «до апеляції». Гнатюк стоїть унизу без камери, з блокнотом, підняв комір. Олесь спускається повільно.)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Одне питання, без мікрофона.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о пів на четверту ви платите засудженому. Це збіг чи символ?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Збіг. Символи — не мій жанр.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поправка «відкласти до вироку» програла сімнадцять до шести. Основне рішення я підтримав. Закон є закон. Цього я від вас навчився. Неохоче.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найщиріший комплімент цього 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комплімент. Це запис у протоколі. </w:t>
      </w:r>
      <w:r>
        <w:rPr>
          <w:rFonts w:ascii="Times New Roman" w:hAnsi="Times New Roman" w:eastAsia="Times New Roman"/>
          <w:b w:val="0"/>
          <w:i/>
          <w:sz w:val="22"/>
        </w:rPr>
        <w:t>(киває на двері)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«Обрій» дав вирок першою новиною. Без «але», з усіма цифрами. Я питав у редакції: наказу пом'якшувати не було. Навпаки, Решетняк передав записку: «Читайте всі цифри». Не розумію, що це: гідність чи розрахунок.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Може, і те, і 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завжди розкладаєте на «і те, і те»?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Відтоді, як мене самого розклали. У грудні, в залі. Ви були поруч.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сказав тоді: «Прийняв. Не прощаю». Це теж «і те, і 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Дозвольте бути там о пів на четверту. Не з камерою. Мої шість голосів мають право бачити.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Реєстр опублікує все до копійки: хто, коли, скільки. Камер не буде. Вирок — видовище, виплата — бухгалтерія. Але Ірина буде, як секретар ради. Це і є ваш нагляд.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Ірини мені досить. </w:t>
      </w:r>
      <w:r>
        <w:rPr>
          <w:rFonts w:ascii="Times New Roman" w:hAnsi="Times New Roman" w:eastAsia="Times New Roman"/>
          <w:b w:val="0"/>
          <w:i/>
          <w:sz w:val="22"/>
        </w:rPr>
        <w:t>(іде вниз сходами, 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Ви стояли в останньому ряду. Я бачив. Мерам так не годиться.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мер на тих сходах. Я той, хто ходив у ці зали дванадцять років із папкою.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киває й іде. Підходить Сокур — п'ятдесят два, в дорогому, тепер зім'ятому плащі, без папки.)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Ви мене пам'ятаєте.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Кафе «Ювілейне». Футбол.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Футбол. </w:t>
      </w:r>
      <w:r>
        <w:rPr>
          <w:rFonts w:ascii="Times New Roman" w:hAnsi="Times New Roman" w:eastAsia="Times New Roman"/>
          <w:b w:val="0"/>
          <w:i/>
          <w:sz w:val="22"/>
        </w:rPr>
        <w:t>(сухо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тоді сказав вам, що душу здав в оренду. Тепер я захищаю того, хто її орендував. П'ять років замість восьми, що просив прокурор. Захист уважає це перемогою. Не знаю, чи я щасливий.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Лист я отримав. Пів на четверту. Приходьте обидва.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просив іще одне, не в листі. Щоб ви його не шкодували. Каже: «Мене можна сердити, зневажати, перемагати. Тільки не жаліти».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Передайте: жалості в мене нема. Є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(кривиться, наче з усмішки)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Він спитає.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오후 3시 30분,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четверту. Кабінет міського голови. На столі акт про погашення, платіжне доручення з печаткою казначейства, міський примірник розписки. Раїса з окулярами на лобі, Ірина з телефоном, Катя в кутку з блокнотом. Олесь розливає чай у чотири склянки; п'ята на підвіконні. Двері. Входять Сокур і Решетняк. Решетняк знімає піджак: під ним той самий світлий светр, що й чотири роки тому, тепер завеликий. Він довго дивиться на табличку на дверях.)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Табличка повернулась.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двома дірками з тієї, що була до неї. Я їх не закладав.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 Дірки — теж документ.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Аркадію Дмитровичу.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нюхає)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Кухар таки навчився? Я тоді наказав: «Покладете».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кухар. Мама сушила влітку. Сусідка Валя збирає, мама сушить.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(п'є,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Правильний. Не з пакета.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підвіконня)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 наступним.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наступний?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перший у цій кімнаті сьогодні. Наступний ще не прийшов.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просто гість. </w:t>
      </w:r>
      <w:r>
        <w:rPr>
          <w:rFonts w:ascii="Times New Roman" w:hAnsi="Times New Roman" w:eastAsia="Times New Roman"/>
          <w:b w:val="0"/>
          <w:i/>
          <w:sz w:val="22"/>
        </w:rPr>
        <w:t>(киває Ірині)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Ірино. «Він буде третім», — ви тоді сказали. А я відповів: «Третього не буває». Рідко визнаю помилки. Цю визнаю.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записую, пане Решетняк. Тринадцяте листопада, п'ятнадцять тридцять п'ять.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знаю. Шість хвилин сорок секунд до першого пункту. Сьогодні мені вистачить двох.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папери перед обома)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Акт про погашення заборгованості за актами вилучення номер сто дванадцять і сто тринадцять. Сума — три мільйони сто вісімнадцять тисяч чотириста. Платіж пройшов о п'ятнадцятій двадцять. Рахунок арештований, отже, гроші там і лежатимуть до вироку.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холодильнику. Гроші полежать у холодильнику, а борг піде в минуле. Це, між нами кажучи, найзручніший стан для боргу. </w:t>
      </w:r>
      <w:r>
        <w:rPr>
          <w:rFonts w:ascii="Times New Roman" w:hAnsi="Times New Roman" w:eastAsia="Times New Roman"/>
          <w:b w:val="0"/>
          <w:i/>
          <w:sz w:val="22"/>
        </w:rPr>
        <w:t>(читає, 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здається, оцінка занижена.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Оцінка на дату вилучення, як у законі. Ви просили в суді індексацію.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Просив. Суд відмовив. Оцінювачка була чесна. Це дратувало більше, ніж якби купили. </w:t>
      </w:r>
      <w:r>
        <w:rPr>
          <w:rFonts w:ascii="Times New Roman" w:hAnsi="Times New Roman" w:eastAsia="Times New Roman"/>
          <w:b w:val="0"/>
          <w:i/>
          <w:sz w:val="22"/>
        </w:rPr>
        <w:t>(Сокур 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Де підписувати?</w:t>
      </w:r>
    </w:p>
    <w:p>
      <w:r>
        <w:rPr>
          <w:rFonts w:ascii="Times New Roman" w:hAnsi="Times New Roman" w:eastAsia="Times New Roman"/>
          <w:b w:val="0"/>
          <w:i/>
          <w:sz w:val="22"/>
        </w:rPr>
        <w:t>(Решетняк дістає з внутрішньої кишені аркуш, складений учетверо, з вицвілими лініями згину. Кладе поруч із міським примірником. Олесь бере печатку, ставить штамп «ПОГАШЕНО 13.11.2025», дописує від руки «Борг погашено» й підписує.)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«Борг погашено». Не «претензій немає».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Сокур колись мав такий бланк. «Претензій немає» — це для тих, хто підписує за три тисячі зверху.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просив вас ні від чого відмовлятися. Претензії можете мати. Оскаржувати оцінку, вирок, мене. Усе, що закон дозволяє.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навіть тут вибрали слова. </w:t>
      </w:r>
      <w:r>
        <w:rPr>
          <w:rFonts w:ascii="Times New Roman" w:hAnsi="Times New Roman" w:eastAsia="Times New Roman"/>
          <w:b w:val="0"/>
          <w:i/>
          <w:sz w:val="22"/>
        </w:rPr>
        <w:t>(розписується повільно, ставить дату)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Розписку я заберу собі.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ваша.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Єдиний документ у моїй справі, де мені заплатили. З запізненням на два роки, але заплатили. </w:t>
      </w:r>
      <w:r>
        <w:rPr>
          <w:rFonts w:ascii="Times New Roman" w:hAnsi="Times New Roman" w:eastAsia="Times New Roman"/>
          <w:b w:val="0"/>
          <w:i/>
          <w:sz w:val="22"/>
        </w:rPr>
        <w:t>(ховає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Наймилосердніший вирок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прийшли не за цим.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 тім'я битий, пані Ірино.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 на прохідну текстильної. Мій автомобіль під арештом, водій возить тепер когось іншого, а браслет чіпляється за двадцяту. Сокур на трамваї не їздить, і я його 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Навіщо вам прохідна?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п'ятій там стоїть жінка. Стоїть щодня, відколи рахунки заморозили. Сказала Сокурові: «Хай приходить сам». Іду сам. Але поруч має бути людина з посвідченням і без інтересу до мого майна. Не адвокат. Свідок.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це не жест, Олесю Миколайовичу. Жест — це Сокур. Мені потрібен 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(подивившись на Ірину)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Роман чекає внизу.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знаєш, що він використовує тебе.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Поки що не знаю для чого. Тому й їду.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오후 4시 25분, 시장 공용차 안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п'ять по четвертій. Службова «Октавія» повільно тягнеться вулицею Ткачів. Надворі смеркає, мжичка. На передньому сидінні Роман, не обертається. Позаду — Олесь і Решетняк, між ними — торба Решетняка з паперами. Біля Олеся — смартфон із вимкненим екраном.)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я пройшов цією вулицею пішки, з баночкою картоплі, обв'язаною хусткою. Мені було одинадцять. Мати тридцять років працювала в цеху номер два, на ткацьких верстатах. А я стояв на прохідній із обідом. Вахтерка Зінька знала мене на ім'я.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 цю прохідну. Тринадцятий рік, травень. Дванадцять підписів у шкільному зошиті.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Мені доповіли тієї ж години. Тимченко сказав: «Миколин хлопчик із папкою». Я відповів: «Нехай стоїть».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було хибно. Але на мить я відчув до вас те, що відчуваєш до людини, яка робить те, що ти міг би.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могли б стояти там із зошитом?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міг би, якби вмів так само. Але я купив фабрику в дев'яносто восьмому. За ціну, що її ніхто не хотів. Першим ділом виплатив борги по зарплаті за рік, до копійки. Вперше в місті. Тоді я зрозумів, як це працює: хто платить першим, тому дозволено все інше.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все інше.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зрозумів сьогодні об одинадцятій п'ятдесят дві. </w:t>
      </w:r>
      <w:r>
        <w:rPr>
          <w:rFonts w:ascii="Times New Roman" w:hAnsi="Times New Roman" w:eastAsia="Times New Roman"/>
          <w:b w:val="0"/>
          <w:i/>
          <w:sz w:val="22"/>
        </w:rPr>
        <w:t>(дивиться у вікно)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Хочете, скажу, чому це сталося? Не з жадібності. Мені давно не потрібні гроші. «Можна» завжди дешевше, ніж «треба». Усі, хто хотів жити в цій країні двадцять п'ять років, жили в «можна».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всі. Ваш учитель — ні. Бондар жив у «треба». Я не пробачив йому ручку. Але ще більше не пробачив, що він умів.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багато про це думали.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 домашнім арештом було тринадцять місяців. Ніхто не вірить, що я читаю, а я читаю. Я перечитав Франка. Є в нього роман — «Перехресні стежки». Двоє ідуть різними стежками, увесь час перетинаються і жодного разу не повертають разом. Ми з вами перетиналися дванадцять років. Ні разу не пішли в один бік.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раз пішли. До генератора.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Там ви йшли, а я стояв.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вкрав у держави, Олесю Миколайовичу. Я їй не віддавав. Суд сказав, що це одне й те саме. Суд має рацію. Я сподівався, що він ніколи не прочитає.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повернули сто дев'яносто мільйонів до вироку.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була інвестиція в мінус два роки. Бухгалтер казав «знижка». </w:t>
      </w:r>
      <w:r>
        <w:rPr>
          <w:rFonts w:ascii="Times New Roman" w:hAnsi="Times New Roman" w:eastAsia="Times New Roman"/>
          <w:b w:val="0"/>
          <w:i/>
          <w:sz w:val="22"/>
        </w:rPr>
        <w:t>(його усмішка гасне)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збирався вийти сухим із води. Я збирався вийти по коліна. Не вийшло.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Ваше прізвище назвали в моєму підвалі в двадцять четвертому. Серед інших.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повертаючи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Назвали. Я не підписав ні рядка, ні слова. Мовчання не підсудне.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Мовчання теж внесок.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Доведіть.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буду. Це вже не моя робота.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Вирок був за податки. За решту мене не судили, і я прошу не нагадувати на ходу.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нагадую. Я пам'ятаю.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(Роман пригальмовує. Попереду довгий цегляний корпус із новими шибками під дахом.)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오후 4시 55분, 방직공장 정문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(П'ять без п'яти. Прохідна текстильної фабрики: довгий цегляний корпус, вікна під дахом засклені заново, але одне ще заклеєне фанерою. Над брамою світліший прямокутник із двома болтами — вивіску «Член групи компаній "Арка-Холдинг"» зняли в понеділок. Мжичка. Зміна виходить: жінки в хустках, кілька чоловіків, торби. Лідія Кушнір стоїть окремо, із картатою торбою; поруч дві жінки з вранішньої зали. Олесь виходить першим, за ним Решетняк. Люди затихають.)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рухаючись)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 прийшов.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Лідіє.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Аркадію Дмитровичу.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Привіз?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привіз. Підвіз. Він просив поруч бути свідком.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Свідком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Побачимо. Він мені не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Решетняка, спокійно, без крику)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жовтень не заплатили. За листопад теж не заплатять. Рахунок «Острогорськтекстилю» під арештом, бо в групі всього один рахунок, і ви це самі так будували. Щоб було зручно.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було зручно.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 і те, що було зручно вам, замкнуло нас.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Подав я клопотання у вівторок: зняти арешт у частині на зарплату. Суддя відхилила. Каже: заява особи, зацікавленої в збереженні майна. Тобто моя.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від Лідії Петрівни й працівників — інша. Той самий зміст, інший заявник.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 самий папір, інший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 потрібен ваш підпис, що ви не заперечуєте. Суддя має це бачити.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дістає з кишені блокнот, вириває три аркуші й кладе на капот «Октавії». Роман мовчки подає ручку. Решетняк пише стоячи, повільно, ніби вперше.)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«Я, Решетняк А. Д., не заперечую проти зняття арешту з коштів фабрики в частині, потрібній для виплати заробітної плати працівникам за жовтень і листопад двадцять п'ятого року». </w:t>
      </w:r>
      <w:r>
        <w:rPr>
          <w:rFonts w:ascii="Times New Roman" w:hAnsi="Times New Roman" w:eastAsia="Times New Roman"/>
          <w:b w:val="0"/>
          <w:i/>
          <w:sz w:val="22"/>
        </w:rPr>
        <w:t>(підписує)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вам, один їм, один у справу.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Бондарева арифметика. </w:t>
      </w:r>
      <w:r>
        <w:rPr>
          <w:rFonts w:ascii="Times New Roman" w:hAnsi="Times New Roman" w:eastAsia="Times New Roman"/>
          <w:b w:val="0"/>
          <w:i/>
          <w:sz w:val="22"/>
        </w:rPr>
        <w:t>(віддає один Лідії)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не поспішаючи)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це підписали, бо вас засудили?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в лютому треба було підписати. Не підписав. Тепер у мене дозвіл гуляти до двадцятої й стільки ж причин. Щоб ви знали: це піде мені на апеляції як пом'якшувальна. Я нічого не роблю з однієї причини. Людина, що діє з однієї причини, — або святий, або дурень. Я не те і не 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виправдовуйтеся. </w:t>
      </w:r>
      <w:r>
        <w:rPr>
          <w:rFonts w:ascii="Times New Roman" w:hAnsi="Times New Roman" w:eastAsia="Times New Roman"/>
          <w:b w:val="0"/>
          <w:i/>
          <w:sz w:val="22"/>
        </w:rPr>
        <w:t>(складає аркуш удвоє)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Борг платежем красен, Аркадію Дмитровичу.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Красен. Хоч і з запізненням.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ще. Світланин Максим цього року вступив до академії в Дніпрі. Двометровий. Серце — як годинник. Світлана сказала передати: ті ваші три тисячі зверху вона не забула. Не з образою. З лічильником.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(мовчить; потім 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пам'ятаю. Сокур доповів: «Підписала, дитина на операцію». Я подумав: добре. Це було найгірше «добре» у моєму житті. Не тому, що погано вийшло. Тому, що воно було добре для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це не потрібно.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Це я собі кажу вголос. Для рахунку.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Ну, годі. Гуде зміна.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кладе долоню на холодну цеглу брами, як на борт генератора, і прибирає. Дивиться на світліший прямокутник над брамою.)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болти. Як у вас на дверях.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коли Решетняк відходить до машини)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знав, що він захоче сюди?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не знав. Я не відмовив.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так мало, хлопче. </w:t>
      </w:r>
      <w:r>
        <w:rPr>
          <w:rFonts w:ascii="Times New Roman" w:hAnsi="Times New Roman" w:eastAsia="Times New Roman"/>
          <w:b w:val="0"/>
          <w:i/>
          <w:sz w:val="22"/>
        </w:rPr>
        <w:t>(киває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— до слідчого судді. З Катею вашою з «Ліхтаря». Хай напише так, щоб суддя не відхилила.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буде о восьмій.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저녁 7시 40분, 레셰트냐크의 저택 앞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шосту. Тиха вулиця з приватними будинками; за високим парканом — дім із темними вікнами, у вікні першого поверху горить лише одна лампа. Автомобіль зупиняється біля хвіртки. Роман вимикає двигун. На зап'ясті Решетняка браслет блимає жовтим.)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години двадцять п'ять хвилин свободи.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браслет)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мене любить. Рахує за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Ручку Бондар вам так і не повернув.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Ручка в справі. Золота. Я шукав її в архіві двадцять років. </w:t>
      </w:r>
      <w:r>
        <w:rPr>
          <w:rFonts w:ascii="Times New Roman" w:hAnsi="Times New Roman" w:eastAsia="Times New Roman"/>
          <w:b w:val="0"/>
          <w:i/>
          <w:sz w:val="22"/>
        </w:rPr>
        <w:t>(поправляє манжету)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чесно. Ви мене ненавидите?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Шкода. Ненависть чесніша.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Борг погасили. Вас я не прощав. Це різні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(спершу з порожнім обличчям, потім сміється вперше за день)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моя репліка. Двадцять третій, генератор. «Генератор я вам не прощу, зате розписку — так».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тільки обернув.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Обернули точно. </w:t>
      </w:r>
      <w:r>
        <w:rPr>
          <w:rFonts w:ascii="Times New Roman" w:hAnsi="Times New Roman" w:eastAsia="Times New Roman"/>
          <w:b w:val="0"/>
          <w:i/>
          <w:sz w:val="22"/>
        </w:rPr>
        <w:t>(виходить, нахиляється до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Коли апеляція мене не врятує, ви прийдете?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Решетняк: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Правильна відповідь. Дякую за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 до хвіртки. Двері відчиняє домробітниця; лампа в передпокої гасне й спалахує знову. Роман, не обертаючись, повільно рушає.)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 тепер, пане голово?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Садову. До мами.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밤 9시 10분, 사도바 거리 아파트 계단참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(Дев'ята десять вечора. Під'їзд п'ятиповерхівки на Садовій: тьмяна лампа, між третім і четвертим поверхом «чайна точка»: складаний столик, термос, чайник, сім склянок у підстаканниках. На стіні картонка «Чай безкоштовно. Скажи "дякую" — і досить», поруч, на двох смужках скотчу, висить склеєний із шматочків аркуш із білими лініями розривів: «Примірник один з трьох». Ганна в вовняній кофті, з в'язанням. Олесь піднімається втомлений, із папкою.)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пахнеш дощем і судом. Сідай.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тобі тут не холодно?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завжди холодно. Люди йдуть із зміни. </w:t>
      </w:r>
      <w:r>
        <w:rPr>
          <w:rFonts w:ascii="Times New Roman" w:hAnsi="Times New Roman" w:eastAsia="Times New Roman"/>
          <w:b w:val="0"/>
          <w:i/>
          <w:sz w:val="22"/>
        </w:rPr>
        <w:t>(наливає)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Показуй. Бо Валя вже все розпитала в Парасчиної куми, а я ні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на столик акт із печаткою «ПОГАШЕНО»)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Сума оплачена. Лежить на арештованому рахунку. Він не побачить із неї ні гривні.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чому ти такий?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мені нема на кого сердитися. Я чекав, що матиму рацію. А мав тільки документ.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аркуш, піднімає до лампи)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був у нас у бібліотеці у двотисячному. Привіз три комп'ютери для школи. Один працював. Він стоїть у мене й нині. Єдиний, що вмикається.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 Він сьогодні...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що сьогодні. Табличку з нього я зняла. «Подарунок групи "Арка"» — зняла. Комп'ютер лишила. Хіба я викину машину тільки через вирок? </w:t>
      </w:r>
      <w:r>
        <w:rPr>
          <w:rFonts w:ascii="Times New Roman" w:hAnsi="Times New Roman" w:eastAsia="Times New Roman"/>
          <w:b w:val="0"/>
          <w:i/>
          <w:sz w:val="22"/>
        </w:rPr>
        <w:t>(кладе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Людина може і дарувати комп'ютери, і не платити податки. Це не взаємозамінні речі, сину. Це різні рядки одного рахунку.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так сказав Лідії. Інакше.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стіну)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уже висить один такий аркуш. Рваний. Хай висить і другий, цілий.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клеїть скотчем акт поруч із рваним, вирівнює по краю. Два аркуші: один у білих лініях склейки, інший чистий. Ганна відступає на крок і дивиться, як на картину.)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— коли ти ще не вмів писати третю копію. Другий — коли вже вмієш. Добре висять.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(Телефон Олеся коротко дзвенить. Це Гліб: «Акт і квитанцію опубліковано. Без прикметників. Рядки 112–113: Виплачено» Олесь показує екран матері й ховає телефон.)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Реєстр уже оновили.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 то й слава Богу. </w:t>
      </w:r>
      <w:r>
        <w:rPr>
          <w:rFonts w:ascii="Times New Roman" w:hAnsi="Times New Roman" w:eastAsia="Times New Roman"/>
          <w:b w:val="0"/>
          <w:i/>
          <w:sz w:val="22"/>
        </w:rPr>
        <w:t>(бере п'яту склянку й ставить на край столу, наливає чебрець)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та прийде.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мовчки п'ють. Нагорі ляскає двері. Хтось ішов додому з нічної зміни, і внизу, на першому поверсі, довго шукає ключі.)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이반 프랑코(Іван Франко) 「엇갈린 길(Перехресні стежки)」(1900): «Перехресні стежки» — 한국어 해설: "엇갈리는(교차하는) 오솔길들." 변호사 출신 청년과 정치가·출세주의자들의 삶이 서로 얽혔다가 끝내 같은 길로 합쳐지지 못하는 갈리치아 배경의 장편소설의 제목이다(제목 구절만 인용). 장면 5에서 레셰트냐크가 구금 대신 받은 가택 연금 동안 이 소설을 다시 읽었다며 올레스에게 말한다. "우리는 12년 동안 서로를 스쳐 갔지만 한 번도 같은 쪽으로 걷지 않았다"는 그의 말을 올레스가 "발전기 앞에선 같이 걸었다"고 받자, 레셰트냐크는 "그때 당신은 걷고 나는 서 있었다"고 되받는다.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«Борг платежем красен» — 한국어 해설: "빚은 갚음으로 아름답다(빌린 것은 갚아야 값어치가 있다)." 빚·약속·호의는 갚을 때 비로소 깔끔해진다는 속담. 리디야가 레셰트냐크에게,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«Вийти сухим із води» — 한국어 해설: "물에서 마른 채로 나오다(= 책임이나 처벌을 피해 멀쩡히 빠져나오다)." 곤란한 일을 겪고도 피해 없이 넘어간다는 관용구. 레셰트냐크가 올레스에게,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«Бог шельму мітить» — 한국어 해설: "신은 악당에게 표시를 한다(= 나쁜 짓은 언젠가 드러난다)." 못된 사람은 끝내 벌을 받는다는 속담. 리디야가 올레스에게, ти.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в тім'я битий» — 한국어 해설: "정수리를 맞은 사람이 아니다(= 바보가 아니다, 눈치 빠르다)." 자기가 어리석지 않다고 가볍게 맞받을 때 쓰는 구어 표현. 레셰트냐크가 이리나에게,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«Між нами кажучи» — 한국어 해설: "우리끼리 하는 말이지만." 솔직한 의견·가벼운 농담을 꺼내기 전에 쓰는 완충 표현으로, 친한 사이는 ти로도 쓴다. 레셰트냐크가 올레스와 이리나에게, ви. 장면 4.</w:t>
      </w:r>
    </w:p>
    <w:p>
      <w:r>
        <w:rPr>
          <w:rFonts w:ascii="Times New Roman" w:hAnsi="Times New Roman" w:eastAsia="Times New Roman"/>
          <w:b w:val="0"/>
          <w:i/>
          <w:sz w:val="22"/>
        </w:rPr>
        <w:t>[9화 끝 — 다음 화 예고: 「지나이다를 죽인 돈」(Гроші, що вбили Зінаїду), 서류상 대피소의 대금이 보후슬랍스키의 계좌로 이어지지만 증거가 끊기고 그는 해외로 빠져나간다.]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