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3화 — 「사직」 (辞職)</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료(40세, 前 중의원·변호사, 풍평 소송 대리인단 말석, 급식 안전 검토위원회 위원) / 도이 아카네(35세, 桐生법률사무소 공동 경영 변호사, 풍평 소송 주임) / 미우라 나오(48세, 사무장) / 미우라 리쿠(20세, 나오의 아들, 대학 3학년, 7월 27일부터 사무소 인턴) / 마루야마 겐타(49세, 국민협화당 중의원(오쿠하마 1구), 前 부흥부대신 — 이 화에서 사직) / 구도 마사오미(67세, 국민협화당 간사장) / 나가오카 미유(32세, 센다이 NPO 근무, 시민 쪽 후보로 거론됨) / 오누마 렌(大沼蓮, 29세, 오누마의 손자뻘 청년, 시민 모임 사무 담당 — 이 화의 신규 인물) / 오시로 지즈루(44세, 「하토의 바다를 지키는 모임」 대표) / 시가(70세, 하토 어협 조합장) / 고마쓰 가즈요(50세, 원고단장) / 고마쓰 쇼타(25세, 「고마쓰 모터스」 대표) / 오카미(60대, 「시오사이」 주인) / 우사미(70대, 고문)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7월 6일(월)부터 7월 31일(금)까지. 4월 말 일선에서 물러난 우사미가 고문 자리에 앉은 사무소의 여름. 항소심은 아직 시작 전이고, 급식 검토위원회의 답신안은 7월 말에 정리될 예정이다. 7월 초, 마루야마 겐타가 비서의 정치자금수지보고서 불기재 문제로 부흥부대신을 사임하고 이어 의원직도 사직한다(국회법 107조: 폐회 중에는 의장이 허가). 사유 발생이 4월 1일~9월 30일이므로 공직선거법 33조의2에 따라 보궐선거는 10월 제4일요일인 10월 25일이 된다(공시는 17일 전인 10월 8일). 마루야마는 사과와 함께 지난날의 수정안을 후회하러 사무소를 찾고, 구도 간사장은 후임 공천 후보 가와무라 쇼헤이(41세, 현의원)를 '응원해 달라'고 말한다. 료는 거절하고, 시민 쪽 후보로 거론되는 미유의 전화와 방문을 받으면서도 '말석'에서 물러나지 않는다. 이 화의 문학 인용은 『大学』.</w:t>
      </w:r>
    </w:p>
    <w:p>
      <w:pPr>
        <w:spacing w:before="320" w:after="140"/>
      </w:pPr>
      <w:r>
        <w:rPr>
          <w:rFonts w:ascii="Times New Roman" w:hAnsi="Times New Roman" w:eastAsia="Malgun Gothic"/>
          <w:b/>
          <w:i w:val="0"/>
          <w:color w:val="1F3864"/>
          <w:sz w:val="26"/>
        </w:rPr>
        <w:t>장면 1 — 7월 6일(월) 아침, 사무소</w:t>
      </w:r>
    </w:p>
    <w:p>
      <w:pPr>
        <w:spacing w:before="0" w:after="110"/>
      </w:pPr>
      <w:r>
        <w:rPr>
          <w:rFonts w:ascii="Times New Roman" w:hAnsi="Times New Roman" w:eastAsia="Malgun Gothic"/>
          <w:b w:val="0"/>
          <w:i/>
          <w:color w:val="555555"/>
          <w:sz w:val="22"/>
        </w:rPr>
        <w:t>(2026年7月6日(月)、午前8時半。桐生法律事務所。梅雨明け前の蒸した朝で、窓は半分ほど開けてある。応接室の机に今朝の『奥浜新報』。一面の見出しは「丸山氏、副大臣辞任 議員も辞職の意向」。遠藤のガラスの浮標が、麻紐に吊られて静かに揺れる。三浦が鉄瓶を火にかけ、茜が新聞を畳んで置く。)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三日前に副大臣を辞めて、昨日の夕方には議員も辞める。早いものですね。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秘書の方の収支報告書の記載漏れ、と書いてあります。寄付金収入が約八百万円。引責辞任ということですね。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(新聞を手に取り、目で記事をたどる)</w:t>
      </w:r>
      <w:r>
        <w:rPr>
          <w:rFonts w:ascii="Times New Roman" w:hAnsi="Times New Roman" w:eastAsia="Malgun Gothic"/>
          <w:b w:val="0"/>
          <w:i w:val="0"/>
          <w:sz w:val="22"/>
        </w:rPr>
        <w:t>国会は閉会中ですから、辞職願は議長が許可すれば済みます。国会法の百七条です。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許可が出れば、一区は欠員になります。補欠選挙は、いつになるんでしょう。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公職選挙法の三十三条の二です。事由が生じたのが四月から九月なら、十月の第四日曜日。</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第四日曜というと、……十月二十五日。</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ええ。公示は十七日前の十月八日です。(新聞を置く)まだ、決まったのは日付だけですが。</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先生。その日付を、気にしている顔をしています。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気にはなります。丸山さんは、この法律に一番近いところにいた人ですから。……あの人のことを、まず考えます。選挙の話は、その次です。</w:t>
      </w:r>
    </w:p>
    <w:p>
      <w:pPr>
        <w:spacing w:before="0" w:after="110"/>
      </w:pPr>
      <w:r>
        <w:rPr>
          <w:rFonts w:ascii="Times New Roman" w:hAnsi="Times New Roman" w:eastAsia="Malgun Gothic"/>
          <w:b w:val="0"/>
          <w:i/>
          <w:color w:val="555555"/>
          <w:sz w:val="22"/>
        </w:rPr>
        <w:t>(階段を駆け上がる足音。陸が、リュックを背負ったまま顔を出す。)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おはようございます。来週からの打ち合わせって、今日でしたっけ。</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来週じゃなくて、再来週。夏休みに入ってからでしょう。</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あれ。……早く来すぎた。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来すぎた人には、お茶が出ます。(笑う)順番に、どうぞ。</w:t>
      </w:r>
    </w:p>
    <w:p>
      <w:pPr>
        <w:spacing w:before="0" w:after="110"/>
      </w:pPr>
      <w:r>
        <w:rPr>
          <w:rFonts w:ascii="Times New Roman" w:hAnsi="Times New Roman" w:eastAsia="Malgun Gothic"/>
          <w:b w:val="0"/>
          <w:i/>
          <w:color w:val="555555"/>
          <w:sz w:val="22"/>
        </w:rPr>
        <w:t>(三浦が湯呑みを並べる。香ばしい煙が一本、窓の方へ流れていく。)</w:t>
      </w:r>
    </w:p>
    <w:p>
      <w:pPr>
        <w:spacing w:before="320" w:after="140"/>
      </w:pPr>
      <w:r>
        <w:rPr>
          <w:rFonts w:ascii="Times New Roman" w:hAnsi="Times New Roman" w:eastAsia="Malgun Gothic"/>
          <w:b/>
          <w:i w:val="0"/>
          <w:color w:val="1F3864"/>
          <w:sz w:val="26"/>
        </w:rPr>
        <w:t>장면 2 — 7월 8일(수) 오후, 하토 어협 사무소</w:t>
      </w:r>
    </w:p>
    <w:p>
      <w:pPr>
        <w:spacing w:before="0" w:after="110"/>
      </w:pPr>
      <w:r>
        <w:rPr>
          <w:rFonts w:ascii="Times New Roman" w:hAnsi="Times New Roman" w:eastAsia="Malgun Gothic"/>
          <w:b w:val="0"/>
          <w:i/>
          <w:color w:val="555555"/>
          <w:sz w:val="22"/>
        </w:rPr>
        <w:t>(2026年7月8日(水)、午後2時。波戸漁協の事務所。扇風機が首を振り、壁の潮見表は七月のまま。志賀が机の向こうに座り、大城が窓際の椅子で麦茶を飲んでいる。翔太が作業着の袖をまくって、油で汚れた手を洗い場で流す。遼が、書類の入った封筒を持って入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先生、暑いなかをご苦労さん。……丸山さんのこと、聞いたべ。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ええ。新聞で。</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風評の補償の窓口を、前倒しにしてくれたのは丸山さんだ。選挙のたびに、おらは「中立」と決議しては、組合員に「どっちなんだ」と言われてきた。(湯呑みを置く)それでもあの窓口は、助かった。助かったのは助かったん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善い人なのか悪い人なのか、おらにもわからん。ただ、帳簿の穴を秘書のせいにしても、本人が辞めるのは、筋だと思う。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次は誰が出るんだべか。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与党は現職の県議を出す、という噂だ。川村とかいう、四十ちょっとの。</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市民の側からも出す話があるって、誰かが言ってた。(遼を見る)先生じゃないのかい。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僕ではありません。(はっきりと)落ちた人間が同じ旗を立てても、また同じ選挙になります。それに、今の僕の仕事は、控訴審です。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ほう。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先生、足は要るんじゃないすか。選挙のときの。おれ、まだあの軽トラ、持ってるっすよ。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翔太くん。まだ、選挙になると決まったわけでは、……いや、補欠選挙は決まっているのか。でも、候補者がまだ誰もいない。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焦るな、翔太。(笑って)順番がある。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(志賀が窓の外の防波堤を見る。入道雲が高く、海は穏やかに光っている。)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静かな海だ。この海を、また選挙の声が荒らすのかと思うとな。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荒らすのは声じゃない。何も言わないことのほうだ。</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(小さく笑って)</w:t>
      </w:r>
      <w:r>
        <w:rPr>
          <w:rFonts w:ascii="Times New Roman" w:hAnsi="Times New Roman" w:eastAsia="Malgun Gothic"/>
          <w:b w:val="0"/>
          <w:i w:val="0"/>
          <w:sz w:val="22"/>
        </w:rPr>
        <w:t>大城さんは、昔から、きついことをさらっと言う。</w:t>
      </w:r>
    </w:p>
    <w:p>
      <w:pPr>
        <w:spacing w:before="320" w:after="140"/>
      </w:pPr>
      <w:r>
        <w:rPr>
          <w:rFonts w:ascii="Times New Roman" w:hAnsi="Times New Roman" w:eastAsia="Malgun Gothic"/>
          <w:b/>
          <w:i w:val="0"/>
          <w:color w:val="1F3864"/>
          <w:sz w:val="26"/>
        </w:rPr>
        <w:t>장면 3 — 7월 10일(금) 오후, 사무소 응접실</w:t>
      </w:r>
    </w:p>
    <w:p>
      <w:pPr>
        <w:spacing w:before="0" w:after="110"/>
      </w:pPr>
      <w:r>
        <w:rPr>
          <w:rFonts w:ascii="Times New Roman" w:hAnsi="Times New Roman" w:eastAsia="Malgun Gothic"/>
          <w:b w:val="0"/>
          <w:i/>
          <w:color w:val="555555"/>
          <w:sz w:val="22"/>
        </w:rPr>
        <w:t>(2026年7月10日(金)、午後4時。強い西日が、ガラス戸の金文字の「桐」の字の欠けたところを白く抜いている。三浦が受付で電話を受けていると、ドアが控えめに叩かれる。濃紺のスーツの丸山健太が一人で立っている。四十九歳。ネクタイは締めているが、襟元が少し緩い。後ろに秘書はいない。手に、茶封筒。)</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突然、申し訳ありません。連絡を入れたかったのですが、ご迷惑になるかと思いまして。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……丸山さん。どうぞ、お入りください。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(奥から出てくる)</w:t>
      </w:r>
      <w:r>
        <w:rPr>
          <w:rFonts w:ascii="Times New Roman" w:hAnsi="Times New Roman" w:eastAsia="Malgun Gothic"/>
          <w:b w:val="0"/>
          <w:i w:val="0"/>
          <w:sz w:val="22"/>
        </w:rPr>
        <w:t>丸山さん。お久しぶりです。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真壁さん。(深く頭を下げる。長く下げたまま)ご報告と、お詫びに参りました。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お顔を上げてください。……まず、お座りを。</w:t>
      </w:r>
    </w:p>
    <w:p>
      <w:pPr>
        <w:spacing w:before="0" w:after="110"/>
      </w:pPr>
      <w:r>
        <w:rPr>
          <w:rFonts w:ascii="Times New Roman" w:hAnsi="Times New Roman" w:eastAsia="Malgun Gothic"/>
          <w:b w:val="0"/>
          <w:i/>
          <w:color w:val="555555"/>
          <w:sz w:val="22"/>
        </w:rPr>
        <w:t>(丸山が応接の椅子に座る。三浦が湯呑みを置く。丸山は両手で持って、一口飲む。)</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……香ばしい。去年の二月と、同じ匂いです。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煙が、一本です。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覚えています。(湯呑みを置く)今回の件は、新聞のとおりです。秘書の記載漏れ、と私は説明しました。でも、秘書に判子を預けて、確認しなかったのは私です。(間)言い訳をしに来たのではありません。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辞職の許可は、昨日出たと聞きました。</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はい。昨日で、議席はなくなりました。(茶封筒を机に滑らせる)これを、お返ししに来ました。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……これは。</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議連の法案の要綱。一昨年の秋、解散のあとで、先生がお預けくださった写しです。開いてみてください。</w:t>
      </w:r>
    </w:p>
    <w:p>
      <w:pPr>
        <w:spacing w:before="0" w:after="110"/>
      </w:pPr>
      <w:r>
        <w:rPr>
          <w:rFonts w:ascii="Times New Roman" w:hAnsi="Times New Roman" w:eastAsia="Malgun Gothic"/>
          <w:b w:val="0"/>
          <w:i/>
          <w:color w:val="555555"/>
          <w:sz w:val="22"/>
        </w:rPr>
        <w:t>(真壁が封筒から紙の束を出す。余白に、赤いボールペンの細かい書き込みがある。第一条の「社会的及び道義的責任」の四文字に、丸い囲み。)</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……削った箇所が、全部、赤で。</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通すために削りました。削らなければ通らなかった。それは今でもそう思います。ただ、(声を落として)通ったあと、毎晩、この四文字に戻ってきました。「通る形にしか動けない」と、私はあなたにカレーを食べながら言いましたね。通る形に合わせて動いているうちに、足元のほうが、通らなく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丸山さん。</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私には、国の責任を語る前に、秘書を、金を、自分を見る目が足りなかった。……学生のころ、漢文の先生に『大学』を暗唱させられました。(目を伏せて、ゆっくりと口にする)「身脩まりて后家斉う、家斉いて后国治まる」。自分の身を修めて、はじめて家が整う。家が整って、はじめて国が治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修身斉家治国平天下、の。</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ええ。順番が逆でした。国の責任を直す前に、自分の身を直すべきでした。……いや、直すべきだった人間が、他人の責任の文言を削っていた。それがこたえます。</w:t>
      </w:r>
    </w:p>
    <w:p>
      <w:pPr>
        <w:spacing w:before="0" w:after="110"/>
      </w:pPr>
      <w:r>
        <w:rPr>
          <w:rFonts w:ascii="Times New Roman" w:hAnsi="Times New Roman" w:eastAsia="Malgun Gothic"/>
          <w:b w:val="0"/>
          <w:i/>
          <w:color w:val="555555"/>
          <w:sz w:val="22"/>
        </w:rPr>
        <w:t>(沈黙。扇風機が首を振る。真壁は赤い囲みの四文字を、指でそっとなぞる。)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削ったのは、あなた一人ではありません。僕も、一昨年に議席のなかで、削られるのを止められなかった。</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付帯決議の「引き続き検討する」は、私が入れました。三年後に見直す、という附則も。……あれが役に立つかどうか、これから見ています。民間人として。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民間人として、見ていてください。それが一番、効くと思います。</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原告団の皆さんにも、明日、お会いしてきます。和代さんと、大城さんに。叱られに行くつもりです。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叱られに。</w:t>
      </w:r>
    </w:p>
    <w:p>
      <w:pPr>
        <w:spacing w:before="0" w:after="110"/>
      </w:pPr>
      <w:r>
        <w:rPr>
          <w:rFonts w:ascii="Times New Roman" w:hAnsi="Times New Roman" w:eastAsia="Malgun Gothic"/>
          <w:b/>
          <w:i w:val="0"/>
          <w:sz w:val="22"/>
        </w:rPr>
        <w:t xml:space="preserve">丸山: </w:t>
      </w:r>
      <w:r>
        <w:rPr>
          <w:rFonts w:ascii="Times New Roman" w:hAnsi="Times New Roman" w:eastAsia="Malgun Gothic"/>
          <w:b w:val="0"/>
          <w:i w:val="0"/>
          <w:sz w:val="22"/>
        </w:rPr>
        <w:t>叱られないほうが、こたえますから。(立ち上がり、一礼)もう一つだけ。工藤さんが、近いうちに先生を呼ぶと思います。後任の川村君の件で。……断っていい話ですよ。私が言うことではありませんが。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ご忠告、ありがとうございます。</w:t>
      </w:r>
    </w:p>
    <w:p>
      <w:pPr>
        <w:spacing w:before="0" w:after="110"/>
      </w:pPr>
      <w:r>
        <w:rPr>
          <w:rFonts w:ascii="Times New Roman" w:hAnsi="Times New Roman" w:eastAsia="Malgun Gothic"/>
          <w:b w:val="0"/>
          <w:i/>
          <w:color w:val="555555"/>
          <w:sz w:val="22"/>
        </w:rPr>
        <w:t>(丸山が去る。三浦が空の湯呑みを持ち上げる。縁に、うっすらと唇の跡。真壁は赤い書き込みの束を持って書庫へ行き、「原本」と書かれた箱の隣に、そっと並べて置く。)</w:t>
      </w:r>
    </w:p>
    <w:p>
      <w:pPr>
        <w:spacing w:before="320" w:after="140"/>
      </w:pPr>
      <w:r>
        <w:rPr>
          <w:rFonts w:ascii="Times New Roman" w:hAnsi="Times New Roman" w:eastAsia="Malgun Gothic"/>
          <w:b/>
          <w:i w:val="0"/>
          <w:color w:val="1F3864"/>
          <w:sz w:val="26"/>
        </w:rPr>
        <w:t>장면 4 — 7월 13일(월) 저녁, 사무소 2층</w:t>
      </w:r>
    </w:p>
    <w:p>
      <w:pPr>
        <w:spacing w:before="0" w:after="110"/>
      </w:pPr>
      <w:r>
        <w:rPr>
          <w:rFonts w:ascii="Times New Roman" w:hAnsi="Times New Roman" w:eastAsia="Malgun Gothic"/>
          <w:b w:val="0"/>
          <w:i/>
          <w:color w:val="555555"/>
          <w:sz w:val="22"/>
        </w:rPr>
        <w:t>(2026年7月13日(月)、午後6時。事務所の二階、書庫と会議室を兼ねた部屋。窓の外は蒸した夕焼け。机に判例集が積まれ、茜と真壁がホワイトボードの前に立っている。ボードには「控訴理由書 提出期限」と、赤い字で書かれた日付。)</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控訴理由書の提出期限は、控訴提起から五十日以内。民事訴訟規則の百八十二条です。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三月二十四日に控訴提起ですから、……もう過ぎていますね。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先月、延長の申出が通りました。記録の到着が遅れたことと、一一九名分の個別立証の整理が間に合わなかったことが理由です。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論点は、三つですね。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つ目は、因果関係の期間。一審は二〇二四年三月までを全部、以後を半分と切りました。その根拠になる証拠の評価を、争います。二つ目は、国の責任。一審は請求を棄却しましたが、付言をつけました。付言は判決の理由ではありませんが、控訴審の裁判長が、どこまで読む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三つ目は。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認容額の算定方法です。個々の損害を、平均価格の下落から割り出す方法そのものが、実態に合っていない。</w:t>
      </w:r>
    </w:p>
    <w:p>
      <w:pPr>
        <w:spacing w:before="0" w:after="110"/>
      </w:pPr>
      <w:r>
        <w:rPr>
          <w:rFonts w:ascii="Times New Roman" w:hAnsi="Times New Roman" w:eastAsia="Malgun Gothic"/>
          <w:b w:val="0"/>
          <w:i/>
          <w:color w:val="555555"/>
          <w:sz w:val="22"/>
        </w:rPr>
        <w:t>(陸が、階段を上がって、紙の束を抱えて入ってくる。)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お疲れさまです。母さんが、これを二階へ持っていけって。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ありがとう。机に置いて。</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color w:val="555555"/>
          <w:sz w:val="22"/>
        </w:rPr>
        <w:t>(ホワイトボードを見て)</w:t>
      </w:r>
      <w:r>
        <w:rPr>
          <w:rFonts w:ascii="Times New Roman" w:hAnsi="Times New Roman" w:eastAsia="Malgun Gothic"/>
          <w:b w:val="0"/>
          <w:i w:val="0"/>
          <w:sz w:val="22"/>
        </w:rPr>
        <w:t>ああ、これが「控訴理由書」か。授業で習いました。……習ったときは、紙の上の言葉だったのに。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紙の上の言葉は、人のところに降りてくると、重くなるんです。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先生。丸山さんの件で、僕の友だちの先輩が言ってました。「補欠選挙って、投票率が低いから、組織のある側が強い」って。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一般的にはそうです。でも、一区は二年前に、二千百票差でした。組織が全部でもない。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陸くん。公職選挙法の百三十六条の二、知っていますか。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ええと、……公務員の、地位利用の禁止、でしたっけ。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君は公務員ではありません。でも、事務所の名刺や肩書きを使って選挙の話をすれば、事務所そのものが巻き込まれます。インターンの間は、君の立場は事務所の見習いです。選挙の話は、個人として、休みの日に。</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先生。過剰に心配しなくても。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心配ではなく、手順です。(笑って)手順を知っている人が増えると、事務所が安全になります。</w:t>
      </w:r>
    </w:p>
    <w:p>
      <w:pPr>
        <w:spacing w:before="0" w:after="110"/>
      </w:pPr>
      <w:r>
        <w:rPr>
          <w:rFonts w:ascii="Times New Roman" w:hAnsi="Times New Roman" w:eastAsia="Malgun Gothic"/>
          <w:b w:val="0"/>
          <w:i/>
          <w:color w:val="555555"/>
          <w:sz w:val="22"/>
        </w:rPr>
        <w:t>(窓の外で、ヒグラシが鳴き始める。茜が窓を少し開ける。ぬるい風が書類の端をめくる。)</w:t>
      </w:r>
    </w:p>
    <w:p>
      <w:pPr>
        <w:spacing w:before="320" w:after="140"/>
      </w:pPr>
      <w:r>
        <w:rPr>
          <w:rFonts w:ascii="Times New Roman" w:hAnsi="Times New Roman" w:eastAsia="Malgun Gothic"/>
          <w:b/>
          <w:i w:val="0"/>
          <w:color w:val="1F3864"/>
          <w:sz w:val="26"/>
        </w:rPr>
        <w:t>장면 5 — 7월 17일(금) 오후, 도쿄 당본부 간사장실</w:t>
      </w:r>
    </w:p>
    <w:p>
      <w:pPr>
        <w:spacing w:before="0" w:after="110"/>
      </w:pPr>
      <w:r>
        <w:rPr>
          <w:rFonts w:ascii="Times New Roman" w:hAnsi="Times New Roman" w:eastAsia="Malgun Gothic"/>
          <w:b w:val="0"/>
          <w:i/>
          <w:color w:val="555555"/>
          <w:sz w:val="22"/>
        </w:rPr>
        <w:t>(2026年7月17日(金)、午後4時。永田町、国民協和党本部九階。窓の外は梅雨明けの強い光。壁に歴代総裁の写真。工藤正臣は応接の上座に座っている。六十七歳。机に薄い紙が一枚、今度は伏せずに広げてある。向かいに遼が座る。榊はいない。職員が緑茶を置いて出ていく。)</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来てくれて、ありがたい。新幹線は混んでいたか。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平日の午後ですから、そうでもありませんでした。</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お盆の前の忙しい時期に、すまん。本題に入ろう。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丸山の件は気の毒だった。党として、後任を急がねばならん。一区は、川村翔平で行く。県議二期、四十一歳。地元の農協にも、商工会にも顔がきく。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拝見しました。経歴は、よく整っています。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そこで、君にひとつ頼みがある。(紙を真壁に向ける)頼みと言っても、党の公認候補への、おだやかな「応援」だ。政治色なしでいい。地元の弁護士として、「川村君に期待している」と、一言いってくれれば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一言、ですか。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一言だ。その代わり、といえば聞こえが悪いが、(茶を一口)党は、補正予算に風評対策の特別枠を書く。そこは、私がもう根回しを済ませてある。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工藤さん。三つ、お伺いしてよろしいですか。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聞こう。……前にも、同じことを言われた気がする。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その特別枠は、僕が応援するしないにかかわらず、書かれますか。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……それは、情勢による。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二つ目です。僕は今、風評被害訴訟の代理人です。被告の一方は国です。国を相手に訴えている人間が、国の与党の候補を応援したら、原告の一一九名に、どう説明すればいいでしょう。</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訴訟と選挙は別だ。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別だと、原告の皆さんが思ってくださる保証は、ありません。そして三つ目。(間)一言の値段を、補正予算で払う。それは、僕にとっては、あの修正案と同じ形に見えます。</w:t>
      </w:r>
    </w:p>
    <w:p>
      <w:pPr>
        <w:spacing w:before="0" w:after="110"/>
      </w:pPr>
      <w:r>
        <w:rPr>
          <w:rFonts w:ascii="Times New Roman" w:hAnsi="Times New Roman" w:eastAsia="Malgun Gothic"/>
          <w:b w:val="0"/>
          <w:i/>
          <w:color w:val="555555"/>
          <w:sz w:val="22"/>
        </w:rPr>
        <w:t>(工藤の指が机の端を一度だけ叩く。)</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取引ではない。順番の話だ。党が地元に根を張る人間を立てて、地元が受け入れる。その手順に、君の言葉が潤滑油になる、というだけだ。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潤滑油になるつもりはありません。僕は、ある人を応援するかしないかを、有権者の一人として、自分で決めます。「今ここで」ではなく。</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……そうか。(椅子の背に体を預ける)君の父親に、少し似てきたな。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似ていますか。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頑固なところだけだ。(口の端が動く)ほかは、似ていない。君の父親は、断るときに、もう少し丁寧だった。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丁寧でなくて、すみません。</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いや。(ふと窓の外を見て)ところで、市民の側からも誰か出るという話を聞いた。長岡君ではないのか。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僕は、何も申し上げられません。聞かれていないことは、答えようがありませんから。</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君は、ほんとうに、「聞かれていないこと」に敏感だな。(立ち上がる)帰りに、駅の売店で、何か食べて行け。新幹線の弁当は、まずい。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ありがとうございます。そうします。</w:t>
      </w:r>
    </w:p>
    <w:p>
      <w:pPr>
        <w:spacing w:before="0" w:after="110"/>
      </w:pPr>
      <w:r>
        <w:rPr>
          <w:rFonts w:ascii="Times New Roman" w:hAnsi="Times New Roman" w:eastAsia="Malgun Gothic"/>
          <w:b w:val="0"/>
          <w:i/>
          <w:color w:val="555555"/>
          <w:sz w:val="22"/>
        </w:rPr>
        <w:t>(工藤が窓際に立ったまま、遼の背中を見送る。扉が閉まる。机の上の紙は、広げられたままで、最後まで誰の手にも触れられない。)</w:t>
      </w:r>
    </w:p>
    <w:p>
      <w:pPr>
        <w:spacing w:before="320" w:after="140"/>
      </w:pPr>
      <w:r>
        <w:rPr>
          <w:rFonts w:ascii="Times New Roman" w:hAnsi="Times New Roman" w:eastAsia="Malgun Gothic"/>
          <w:b/>
          <w:i w:val="0"/>
          <w:color w:val="1F3864"/>
          <w:sz w:val="26"/>
        </w:rPr>
        <w:t>장면 6 — 7월 22일(수) 밤, 미유의 전화</w:t>
      </w:r>
    </w:p>
    <w:p>
      <w:pPr>
        <w:spacing w:before="0" w:after="110"/>
      </w:pPr>
      <w:r>
        <w:rPr>
          <w:rFonts w:ascii="Times New Roman" w:hAnsi="Times New Roman" w:eastAsia="Malgun Gothic"/>
          <w:b w:val="0"/>
          <w:i/>
          <w:color w:val="555555"/>
          <w:sz w:val="22"/>
        </w:rPr>
        <w:t>(2026年7月22日(水)、午後10時。汐見駅から歩いて十分の遼の部屋。畳の六畳間に、ちゃぶ台と扇風機。ちゃぶ台の上に、冷めた麦茶と、書庫から持ち帰った赤い書き込みの写しの一枚。スマートフォンが鳴る。画面に「長岡美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はい、真壁です。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夜分にすみません。長岡です。……お時間、いいですか。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ええ。仙台は、暑いですか。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今日も三十五度でした。(小さく笑う)NPOの事務所のエアコンが壊れて、扇風機二台で仕事してます。……あの、先生。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市民の会から、お話をいただきました。「補欠選挙に、無所属で立ってほしい」と。署名が、もう三千筆を超えたそうです。代表の方が、先週、仙台まで来られて。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三千筆。……早いですね。</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早すぎて、足がすくんでます。(息をつく)辞表も、書きました。まだ出していません。机の引き出しに入れたまま、毎日見て、毎日閉めて。……情けないですよね。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情けなくはありません。腰が引けるのは、まともな反応です。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先生は、どうでした。最初のとき。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父の葬儀のあとでしたから、考える暇がありませんでした。(間)それが、よくなかったのかもしれない。長岡さんには、考える時間があります。考えたほうがいい。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先生に、勝たせてあげられませんでした。二年前。(声が少し震える)私は政策秘書で、先生を負けさせた側の一人です。それなのに、自分が立つなんて。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長岡さん。それは違います。僕が負けたのは、僕の選挙です。あなたの政策は、特別法案の第三章に、そのまま残っています。丸山さんが、「条文の形が非常に良い」と言った。</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丸山さんが。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本人から聞きました。あの法律の一部は、あなたの書いた文章です。</w:t>
      </w:r>
    </w:p>
    <w:p>
      <w:pPr>
        <w:spacing w:before="0" w:after="110"/>
      </w:pPr>
      <w:r>
        <w:rPr>
          <w:rFonts w:ascii="Times New Roman" w:hAnsi="Times New Roman" w:eastAsia="Malgun Gothic"/>
          <w:b w:val="0"/>
          <w:i/>
          <w:color w:val="555555"/>
          <w:sz w:val="22"/>
        </w:rPr>
        <w:t>(沈黙。扇風機の音だけが、受話器の向こうとこちらで、重なる。)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供託金は、三百万円なんです。有効投票の十分の一に届かなければ、没収。私の貯金では、……でも、市民の会が、カンパを集めると。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公職選挙法の九十二条ですね。百人の人が三万円ずつ出せば、足ります。ただ、それは、いつか百人に返す責任が生まれる、ということでもあります。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返せるでしょうか。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返すのは、お金ではなく、仕事です。……長岡さん。</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先に言っておきます。僕は、あなたの選挙の「頭」にはなりません。事務所の戸は、いつでも開けておきます。話も聞きます。でも、マイクは握りません。</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……それは、先生が出ないから、ですか。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出ないからではなく、あなたの選挙だからです。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来週、そちらに伺ってもいいですか。顔を見て、話したいです。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火曜日にしましょう。陸くんが、夏休みの集中インターンに来ていて、事務所にいます。(麦茶を一口)お茶を淹れます。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煙の、一本の。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煙は、一本です。</w:t>
      </w:r>
    </w:p>
    <w:p>
      <w:pPr>
        <w:spacing w:before="0" w:after="110"/>
      </w:pPr>
      <w:r>
        <w:rPr>
          <w:rFonts w:ascii="Times New Roman" w:hAnsi="Times New Roman" w:eastAsia="Malgun Gothic"/>
          <w:b w:val="0"/>
          <w:i/>
          <w:color w:val="555555"/>
          <w:sz w:val="22"/>
        </w:rPr>
        <w:t>(電話が切れる。真壁は、ちゃぶ台の上の赤い書き込みの紙を、一度だけ指で撫でる。)</w:t>
      </w:r>
    </w:p>
    <w:p>
      <w:pPr>
        <w:spacing w:before="320" w:after="140"/>
      </w:pPr>
      <w:r>
        <w:rPr>
          <w:rFonts w:ascii="Times New Roman" w:hAnsi="Times New Roman" w:eastAsia="Malgun Gothic"/>
          <w:b/>
          <w:i w:val="0"/>
          <w:color w:val="1F3864"/>
          <w:sz w:val="26"/>
        </w:rPr>
        <w:t>장면 7 — 7월 28일(화) 오후, 사무소</w:t>
      </w:r>
    </w:p>
    <w:p>
      <w:pPr>
        <w:spacing w:before="0" w:after="110"/>
      </w:pPr>
      <w:r>
        <w:rPr>
          <w:rFonts w:ascii="Times New Roman" w:hAnsi="Times New Roman" w:eastAsia="Malgun Gothic"/>
          <w:b w:val="0"/>
          <w:i/>
          <w:color w:val="555555"/>
          <w:sz w:val="22"/>
        </w:rPr>
        <w:t>(2026年7月28日(火)、午後2時。蝉の声が窓に張り付くように響く。応接室の机に、冷やした麦茶と、三浦が出したカステラ。陸が、緊張した面持ちで、昨日書いたばかりの名札を胸につけている。「インターン 三浦」。茜、遼、そして白いブラウスの美優が席に着く。隣に、見慣れない青年が一人、リュックを抱えている。二十九歳、大沼蓮。)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長岡さん、お久しぶりです。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三浦さん。(深々と頭を下げる)お元気そうで。陸くん、大きくなったね。</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美優さん。……二年ぶりです。あの、夏休みで帰ってきて、昨日から集中インターンで。</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聞いてる。(微笑む)先輩から、一つだけ。机の湯呑みは、位置を覚えること。</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位置、ですか。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先生の机の空の湯呑みは、いつも同じ場所。動かされると、先生が気づく。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気づいているだけです。</w:t>
      </w:r>
    </w:p>
    <w:p>
      <w:pPr>
        <w:spacing w:before="0" w:after="110"/>
      </w:pPr>
      <w:r>
        <w:rPr>
          <w:rFonts w:ascii="Times New Roman" w:hAnsi="Times New Roman" w:eastAsia="Malgun Gothic"/>
          <w:b w:val="0"/>
          <w:i/>
          <w:color w:val="555555"/>
          <w:sz w:val="22"/>
        </w:rPr>
        <w:t>(笑いがひろがる。蓮が、おずおずと名刺を差し出す。)</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大沼蓮です。市民の会の事務を担当しています。祖父の大沼が、「遼を支える会」の代表をやっていました。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大沼さんのお孫さんでしたか。(名刺を受け取る)祖父の代からの顔は、似ますね。</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よく言われます。祖父は、今年の春から足が悪くて、会合には来られません。でも、「先生のところへ行くなら、手みやげを持っていけ」と、これを。(紙袋から、小さな包みを取り出す)ほや、です。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汐見のほやは、遅い時期にしては、いい色。</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祖父は、「人に会うときは、朝のうちにほやを剥け」と言っていました。</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color w:val="555555"/>
          <w:sz w:val="22"/>
        </w:rPr>
        <w:t>(笑いを抑えて)</w:t>
      </w:r>
      <w:r>
        <w:rPr>
          <w:rFonts w:ascii="Times New Roman" w:hAnsi="Times New Roman" w:eastAsia="Malgun Gothic"/>
          <w:b w:val="0"/>
          <w:i w:val="0"/>
          <w:sz w:val="22"/>
        </w:rPr>
        <w:t>面白いおじいさんですね。</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……あの、長岡さん。はっきり申し上げます。署名は、昨日で三千二百筆になりました。立ってほしい、という声が、地元の若い人にも多いんです。波戸町の、帰還した地区の中にも。</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ありがたいと思います。同時に、(茶碗を両手で包み)怖いです。この三千二百筆は、一人ずつの名前です。私が失敗したら、その人たち一人ずつの失敗になる。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失敗、という言い方は、少し違う気がします。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違いますか。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選挙は、勝ち負けが結果ですが、立ったこと自体は、結果ではなくて、行為だと思います。立った人にしか、聞けない声がある。聞いたことは、残ります。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僕も、同じ考えです。ただ、立つ人が、自分の人生を犠牲にするかどうかは、別の問題です。長岡さん。</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決める期限があります。立候補届出は、公示日の十月八日の当日、午前八時三十分から午後五時まで。逆算すると、準備の時間は、あと二か月と少し。答えが出たら、最初に教えてください。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color w:val="555555"/>
          <w:sz w:val="22"/>
        </w:rPr>
        <w:t>(小さくうなずく)</w:t>
      </w:r>
      <w:r>
        <w:rPr>
          <w:rFonts w:ascii="Times New Roman" w:hAnsi="Times New Roman" w:eastAsia="Malgun Gothic"/>
          <w:b w:val="0"/>
          <w:i w:val="0"/>
          <w:sz w:val="22"/>
        </w:rPr>
        <w:t>九月の終わりまでに、答えを出します。出したら、最初にこの部屋に来ます。</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九月の終わりですと、……ぎりぎりです。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ぎりぎりまで、悩ませてください。</w:t>
      </w:r>
    </w:p>
    <w:p>
      <w:pPr>
        <w:spacing w:before="0" w:after="110"/>
      </w:pPr>
      <w:r>
        <w:rPr>
          <w:rFonts w:ascii="Times New Roman" w:hAnsi="Times New Roman" w:eastAsia="Malgun Gothic"/>
          <w:b w:val="0"/>
          <w:i/>
          <w:color w:val="555555"/>
          <w:sz w:val="22"/>
        </w:rPr>
        <w:t>(蓮が口を開きかけて、閉じる。陸が、遠慮がちに湯呑みを持ち上げる。)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あの、……ぼくから、いいですか。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補欠選挙の過去の投票率を、昨日、調べました。直近の衆院の補欠は、平均五割を切っています。つまり、半分以上の人が、行かない。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数字は事実。でも、行かなかった人にも、理由があります。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はい。……だから、行かない理由を、まず、聞きに行くところから、始められたら。</w:t>
      </w:r>
    </w:p>
    <w:p>
      <w:pPr>
        <w:spacing w:before="0" w:after="110"/>
      </w:pPr>
      <w:r>
        <w:rPr>
          <w:rFonts w:ascii="Times New Roman" w:hAnsi="Times New Roman" w:eastAsia="Malgun Gothic"/>
          <w:b w:val="0"/>
          <w:i/>
          <w:color w:val="555555"/>
          <w:sz w:val="22"/>
        </w:rPr>
        <w:t>(美優が陸を見て、ゆっくり微笑む。)</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いい質問だね。それ、公約より先に、やるべきことかも。</w:t>
      </w:r>
    </w:p>
    <w:p>
      <w:pPr>
        <w:spacing w:before="0" w:after="110"/>
      </w:pPr>
      <w:r>
        <w:rPr>
          <w:rFonts w:ascii="Times New Roman" w:hAnsi="Times New Roman" w:eastAsia="Malgun Gothic"/>
          <w:b w:val="0"/>
          <w:i/>
          <w:color w:val="555555"/>
          <w:sz w:val="22"/>
        </w:rPr>
        <w:t>(遼は、黙って湯呑みを見る。窓の外の入道雲が、ゆっくりと形を変える。)</w:t>
      </w:r>
    </w:p>
    <w:p>
      <w:pPr>
        <w:spacing w:before="320" w:after="140"/>
      </w:pPr>
      <w:r>
        <w:rPr>
          <w:rFonts w:ascii="Times New Roman" w:hAnsi="Times New Roman" w:eastAsia="Malgun Gothic"/>
          <w:b/>
          <w:i w:val="0"/>
          <w:color w:val="1F3864"/>
          <w:sz w:val="26"/>
        </w:rPr>
        <w:t>장면 8 — 7월 30일(목) 밤, 「시오사이」</w:t>
      </w:r>
    </w:p>
    <w:p>
      <w:pPr>
        <w:spacing w:before="0" w:after="110"/>
      </w:pPr>
      <w:r>
        <w:rPr>
          <w:rFonts w:ascii="Times New Roman" w:hAnsi="Times New Roman" w:eastAsia="Malgun Gothic"/>
          <w:b w:val="0"/>
          <w:i/>
          <w:color w:val="555555"/>
          <w:sz w:val="22"/>
        </w:rPr>
        <w:t>(2026年7月30日(木)、午後8時。居酒屋「潮彩」。暖簾の外に、手書きの短冊。「夏の限定 ほや刺し おすすめ」。カウンターに翔太、奥の座敷に大城、和代、志賀、そして蓮。女将が冷やしトマトを運んでくる。扇風機が首を振る。)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ほれ、冷やしトマト。うちの畑のは小さいけど、味は濃い。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いただきます。(一口かじる)……うまい。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当たり前だべ。(座敷を見て)あの子たち、何を相談してるんだい。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補欠選挙。市民の会が、誰を出すかって。</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まだ誰とも決まってないんだべ。</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決まってないんですけど、決まってる顔をしてます。(声を落として)おれ、さっき、大沼さんの孫に頼まれたんす。選挙カーの運転。</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受けたのかい。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受けるって言ったら、先生に叱られました。「候補が決まっていない段階で、運転手を約束すると、事前運動になることがあります」って。</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おれは、まだ誰のことも応援してないって言い張って。(笑う)結局、「今は何も約束せず、決まったら、その時点で個人として手を挙げる」ってことになりました。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先生は正しい。(エプロンで手を拭く)ついでに言っとくと、うちの店は、選挙の話は店内でしていいけど、ポスターは貼らない。いつものことだ。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知ってます。</w:t>
      </w:r>
    </w:p>
    <w:p>
      <w:pPr>
        <w:spacing w:before="0" w:after="110"/>
      </w:pPr>
      <w:r>
        <w:rPr>
          <w:rFonts w:ascii="Times New Roman" w:hAnsi="Times New Roman" w:eastAsia="Malgun Gothic"/>
          <w:b w:val="0"/>
          <w:i/>
          <w:color w:val="555555"/>
          <w:sz w:val="22"/>
        </w:rPr>
        <w:t>(座敷から、大城の声が聞こえる。)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蓮さん。この会の呼びかけ文、読ませてもらった。</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「国の責任を問い続ける人を」って書いてあるね。誰が書いた。</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僕です。……やっぱり、強すぎますか。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強いんじゃない。(間)この文面だと、「国の責任を問わない人」は、敵に聞こえる。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敵、というより、「別の側」ね。</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(腕を組んで)</w:t>
      </w:r>
      <w:r>
        <w:rPr>
          <w:rFonts w:ascii="Times New Roman" w:hAnsi="Times New Roman" w:eastAsia="Malgun Gothic"/>
          <w:b w:val="0"/>
          <w:i w:val="0"/>
          <w:sz w:val="22"/>
        </w:rPr>
        <w:t>おら、中立を決議してる立場だからな。この文面に名前を載せたら、組合員に叱られる。</w:t>
      </w:r>
    </w:p>
    <w:p>
      <w:pPr>
        <w:spacing w:before="0" w:after="110"/>
      </w:pPr>
      <w:r>
        <w:rPr>
          <w:rFonts w:ascii="Times New Roman" w:hAnsi="Times New Roman" w:eastAsia="Malgun Gothic"/>
          <w:b/>
          <w:i w:val="0"/>
          <w:sz w:val="22"/>
        </w:rPr>
        <w:t xml:space="preserve">蓮: </w:t>
      </w:r>
      <w:r>
        <w:rPr>
          <w:rFonts w:ascii="Times New Roman" w:hAnsi="Times New Roman" w:eastAsia="Malgun Gothic"/>
          <w:b w:val="0"/>
          <w:i w:val="0"/>
          <w:sz w:val="22"/>
        </w:rPr>
        <w:t>……すみません。書き直します。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謝らなくていい。書き直す前に、一度、波戸の人にも読んでもらったらいい。和代さん、波戸の婦人会に見せて。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見せる。あの人たちは、遠慮なく言うよ。</w:t>
      </w:r>
    </w:p>
    <w:p>
      <w:pPr>
        <w:spacing w:before="0" w:after="110"/>
      </w:pPr>
      <w:r>
        <w:rPr>
          <w:rFonts w:ascii="Times New Roman" w:hAnsi="Times New Roman" w:eastAsia="Malgun Gothic"/>
          <w:b w:val="0"/>
          <w:i/>
          <w:color w:val="555555"/>
          <w:sz w:val="22"/>
        </w:rPr>
        <w:t>(蓮が深く息をつき、紙を畳む。女将が座敷に、小皿を運ぶ。)</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ほや刺し。酒は、一人二杯まで。</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二杯までか。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帰り道、自転車だべ。</w:t>
      </w:r>
    </w:p>
    <w:p>
      <w:pPr>
        <w:spacing w:before="0" w:after="110"/>
      </w:pPr>
      <w:r>
        <w:rPr>
          <w:rFonts w:ascii="Times New Roman" w:hAnsi="Times New Roman" w:eastAsia="Malgun Gothic"/>
          <w:b w:val="0"/>
          <w:i/>
          <w:color w:val="555555"/>
          <w:sz w:val="22"/>
        </w:rPr>
        <w:t>(笑いが起きる。誰かが「おかみさんの法律が、一番きびしい」と言う。)</w:t>
      </w:r>
    </w:p>
    <w:p>
      <w:pPr>
        <w:spacing w:before="320" w:after="140"/>
      </w:pPr>
      <w:r>
        <w:rPr>
          <w:rFonts w:ascii="Times New Roman" w:hAnsi="Times New Roman" w:eastAsia="Malgun Gothic"/>
          <w:b/>
          <w:i w:val="0"/>
          <w:color w:val="1F3864"/>
          <w:sz w:val="26"/>
        </w:rPr>
        <w:t>장면 9 — 7월 31일(금) 밤, 사무소</w:t>
      </w:r>
    </w:p>
    <w:p>
      <w:pPr>
        <w:spacing w:before="0" w:after="110"/>
      </w:pPr>
      <w:r>
        <w:rPr>
          <w:rFonts w:ascii="Times New Roman" w:hAnsi="Times New Roman" w:eastAsia="Malgun Gothic"/>
          <w:b w:val="0"/>
          <w:i/>
          <w:color w:val="555555"/>
          <w:sz w:val="22"/>
        </w:rPr>
        <w:t>(2026年7月31日(金)、午後9時。事務所の灯りが一つだけ。茜が自席で、控訴理由書の草稿を直している。遼が、応接室の机で「待ち順の帳面」を開いている。四冊目の、後ろから三分の一のあたり。ガラス戸の外は、夜の蝉がまだ鳴い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先生。県選管の発表、出ました。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(顔を上げる)</w:t>
      </w:r>
      <w:r>
        <w:rPr>
          <w:rFonts w:ascii="Times New Roman" w:hAnsi="Times New Roman" w:eastAsia="Malgun Gothic"/>
          <w:b w:val="0"/>
          <w:i w:val="0"/>
          <w:sz w:val="22"/>
        </w:rPr>
        <w:t>どうでした。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「衆議院奥浜第一区補欠選挙は、十月二十五日(日)執行。公示は十月八日」。先生が最初に言ったとおりです。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条文が決めていますから。</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工藤さんの件、その後は。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何も。(帳面の余白に、細いペンで一行書き足す)「七月十七日、工藤氏来所を要請。要請は断った」。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書くんですか。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書いておきます。僕の仕事は、記録することですから。(ペンを置く)丸山さんの写しも、書庫に収めました。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先生は、迷っていますか。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美優さんのことです。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迷ってはいません。ただ、……手を出したくなる自分を、見ています。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手を。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助言をしたくなる。選挙の勝ち方を、教えたくなる。教えれば、あの人は勝つかもしれない。でも、僕のやり方で勝った人は、僕と同じ形になる。(笑う)それは、三代目の仕事ではないと思うんです。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私も、最初の事件で、先生に口を出してもらえなくて、腹が立ちました。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そうでしたか。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「見てるから、やってみて」って、言われて。……あのとき、先生が口を出さなかったから、私は自分で、条文を引けるようになりました。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口を出さないのは、案外つらいですよ。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つらいんですか。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ええ。(茶を一口)つらいから、(窓を見る)茶を淹れて、待ちます。</w:t>
      </w:r>
    </w:p>
    <w:p>
      <w:pPr>
        <w:spacing w:before="0" w:after="110"/>
      </w:pPr>
      <w:r>
        <w:rPr>
          <w:rFonts w:ascii="Times New Roman" w:hAnsi="Times New Roman" w:eastAsia="Malgun Gothic"/>
          <w:b w:val="0"/>
          <w:i/>
          <w:color w:val="555555"/>
          <w:sz w:val="22"/>
        </w:rPr>
        <w:t>(茜が小さく笑い、草稿に目を戻す。遼が、湯呑みを三つ並べる。)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一つは、先生の。一つは、あなたの。もう一つは、……次に来る人の。</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次に来る人は、誰でしょうね。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長岡さんかもしれませんし、そうでないかもしれません。</w:t>
      </w:r>
    </w:p>
    <w:p>
      <w:pPr>
        <w:spacing w:before="0" w:after="110"/>
      </w:pPr>
      <w:r>
        <w:rPr>
          <w:rFonts w:ascii="Times New Roman" w:hAnsi="Times New Roman" w:eastAsia="Malgun Gothic"/>
          <w:b w:val="0"/>
          <w:i/>
          <w:color w:val="555555"/>
          <w:sz w:val="22"/>
        </w:rPr>
        <w:t>(階段に足音はない。それでも、ガラス戸は、いつものように、少しだけ開けてある。夜風が、帳面のページを一枚、そっとめくる。)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『大学』(『礼記』의 한 편, 주자가 사서로 정리): «身脩まりて后家斉う、家斉いて后国治まり、国治まりて后天下平らかなり。» — 한국어 해설: "몸이 닦인 뒤에 집안이 가지런해지고, 집안이 가지런해진 뒤에 나라가 다스려지며, 나라가 다스려진 뒤에 천하가 평안해진다". 修身斉家治国平天下의 순서를 말한 대목으로, 정치의 출발점을 제 몸가짐에 둔다. 장면 3에서 마루야마가 학생 시절 한문 선생에게 암송하게 된 구절로 낭독하고, 정치자금 문제로 사직하게 된 자신에게 '나라의 책임(국책임)을 고치기 전에 내 몸을 고쳐야 했다'며 순서가 거꾸로였다고 후회한다. 4부 5화에서 삭제한 «国の社会的及び道義的責任» 네 글자와 겹쳐진다.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«引責辞任» — 한국어 해설: "책임을 지고 사임함". 자신의 직접 행위가 아닌 부하·조직의 잘못에도 책임자로서 직을 물러날 때 쓰는 보도·공문서 용어. 장면 1에서 아카네가 마루야마의 사임을 이렇게 평한다.</w:t>
      </w:r>
    </w:p>
    <w:p>
      <w:pPr>
        <w:spacing w:before="0" w:after="110"/>
      </w:pPr>
      <w:r>
        <w:rPr>
          <w:rFonts w:ascii="Times New Roman" w:hAnsi="Times New Roman" w:eastAsia="Malgun Gothic"/>
          <w:b w:val="0"/>
          <w:i w:val="0"/>
          <w:sz w:val="22"/>
        </w:rPr>
        <w:t>«補欠選挙» — 한국어 해설: "보궐선거". 의원이 사직·사망 등으로 비었을 때 하는 선거. 공직선거법 33조의2에 따라 4~9월에 사유가 생기면 10월 제4일요일, 10~3월이면 4월 제4일요일에 실시한다. 장면 1·9.</w:t>
      </w:r>
    </w:p>
    <w:p>
      <w:pPr>
        <w:spacing w:before="0" w:after="110"/>
      </w:pPr>
      <w:r>
        <w:rPr>
          <w:rFonts w:ascii="Times New Roman" w:hAnsi="Times New Roman" w:eastAsia="Malgun Gothic"/>
          <w:b w:val="0"/>
          <w:i w:val="0"/>
          <w:sz w:val="22"/>
        </w:rPr>
        <w:t>«根回し» — 한국어 해설: "사전 교섭·밑작업(나무를 옮겨 심기 전에 뿌리를 돌려 파 두는 데서)". 회의 전에 관계자에게 미리 양해를 구해 두는 일. 장면 5에서 구도가 보정예산 건은 이미 '근회(根回し)'를 끝냈다고 말한다.</w:t>
      </w:r>
    </w:p>
    <w:p>
      <w:pPr>
        <w:spacing w:before="0" w:after="110"/>
      </w:pPr>
      <w:r>
        <w:rPr>
          <w:rFonts w:ascii="Times New Roman" w:hAnsi="Times New Roman" w:eastAsia="Malgun Gothic"/>
          <w:b w:val="0"/>
          <w:i w:val="0"/>
          <w:sz w:val="22"/>
        </w:rPr>
        <w:t>«供託金» — 한국어 해설: "공탁금(입후보 보증금)". 소선거구 후보자는 300만 엔을 공탁하며, 유효투표 총수의 10분의 1에 못 미치면 몰수된다(공선법 92·93조). 장면 6.</w:t>
      </w:r>
    </w:p>
    <w:p>
      <w:pPr>
        <w:spacing w:before="0" w:after="110"/>
      </w:pPr>
      <w:r>
        <w:rPr>
          <w:rFonts w:ascii="Times New Roman" w:hAnsi="Times New Roman" w:eastAsia="Malgun Gothic"/>
          <w:b w:val="0"/>
          <w:i w:val="0"/>
          <w:sz w:val="22"/>
        </w:rPr>
        <w:t>«腰が引ける» — 한국어 해설: "엉거주춤해지다·주눅이 들어 뒤로 물러서려 하다". 책임 있는 일을 앞두고 선뜻 나서지 못하는 심정을 가리킨다. 료가 미유의 심정을 이렇게 받아 준다. 장면 6.</w:t>
      </w:r>
    </w:p>
    <w:p>
      <w:pPr>
        <w:spacing w:before="0" w:after="110"/>
      </w:pPr>
      <w:r>
        <w:rPr>
          <w:rFonts w:ascii="Times New Roman" w:hAnsi="Times New Roman" w:eastAsia="Malgun Gothic"/>
          <w:b w:val="0"/>
          <w:i w:val="0"/>
          <w:sz w:val="22"/>
        </w:rPr>
        <w:t>«手を挙げる» — 한국어 해설: "손을 들다(자원하다·입후보하다)". 자진해서 어떤 일을 맡겠다고 나서는 말. 쇼타가 '결정되면 개인 자격으로 손을 들겠다'고 말한다. 장면 8.</w:t>
      </w:r>
    </w:p>
    <w:p>
      <w:pPr>
        <w:spacing w:before="240" w:after="110"/>
      </w:pPr>
      <w:r>
        <w:rPr>
          <w:rFonts w:ascii="Times New Roman" w:hAnsi="Times New Roman" w:eastAsia="Malgun Gothic"/>
          <w:b w:val="0"/>
          <w:i/>
          <w:color w:val="555555"/>
          <w:sz w:val="22"/>
        </w:rPr>
        <w:t>[3화 끝 — 다음 화 예고: 8월 오봉. 시즈코가 도쿄에서 시오미로 내려와 일주일을 머문다. 이사오의 서재 유품 속에서 료 앞으로 쓰인 미발송 편지가 나온다.]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