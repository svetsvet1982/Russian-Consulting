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6화 — 「감사팀에게 한 부탁」 (对审计组的请求)</w:t>
      </w:r>
    </w:p>
    <w:p>
      <w:r>
        <w:rPr>
          <w:b/>
        </w:rPr>
        <w:t>등장인물:</w:t>
      </w:r>
      <w:r>
        <w:t xml:space="preserve"> 선즈위안 沈知远(47세, 중앙위원회 총서기) / 청시 程曦(33세, 총서기 판공청 주임) / 리위퉁 李雨桐(42세, 총서기 판공실 참모) / 정치밍 郑启明(61세, 재정투명 전담 감사팀장) / 웨위 岳玉(27세, 감사팀 감사원) / 펑리청 冯立诚(50대 초반, 감사팀 감사관) / 톈후이 田蕙(30대 중반, 감사팀 감사관) / 량페이전 梁佩珍(62세, 정치국원·독립 감독)</w:t>
      </w:r>
    </w:p>
    <w:p>
      <w:r>
        <w:rPr>
          <w:b/>
        </w:rPr>
        <w:t>배경:</w:t>
      </w:r>
      <w:r>
        <w:t xml:space="preserve"> [선즈위안·청시 쪽 시점] 2033년 11월 2일(수)부터 12월 13일(화)까지. 7부 5화 말미(10월 24일)에 정치밍이 귀띔한 접경 방면군 후방 조달처 겨울 피복·막사 난방설비 긴급 조달 41건의 감사가 이 화에서 확정된다. 17건은 납품 확인서 서명일이 납품일보다 3일(5건)·5일(6건)·9일(6건) 앞서 평균 5.8일 일찍 결제 절차가 열렸고, 그중 3건은 입고 수량이 확인서보다 합계 1,140벌 모자란다. 17건의 '협조 환절' 란 비고 번호는 모두 '안협-07' 번호대(국가안전위원회 판공실 연락석 7호석)로 시작하고, 나머지 24건은 다른 세 번호대다. 11월 3일자 판공실의 서면 회신이 이를 인정하되 해당 석 담당자의 이름은 '보안상' 제공하지 않는다. 감사팀은 사람 이름을 쓰지 않고 '석(席)'만 쓴다. 정치밍은 16쪽 중간 보고서를 11월 7일(월)에 총서기에게 '보고(보고만, 승인 아님)'하고 12월 13일(화) 발표를 예정한다. 한편 접경에서는 '전선 병사에게 겨울옷이 안 나왔다'는 글이 퍼지고(통제 대상 유형이 아니어서 제한 없음) 쑤민의 동관가 창구에는 군인 가족 세 명의 문의가 들어온다. 선즈위안은 접경 긴장·임시 통제 기간(1월 4일까지)·임기 제한 폐지 초안 논란 속에서 '군 조달 불신 폭로는 시기상 위험하다'고 판단해 11월 10일(목) 별관 3층으로 직접 찾아가 발표를 두 달만, 2월 13일(월)까지 미뤄 달라고 부탁한다. 정치밍은 거절하지 않되 서면·부록 수록·독립 감독 사본·기한 고정·미납 피복 보충을 조건으로 건다. 11월 11일(금) 감사팀 표결은 3대 1(웨위 반대)이다. 청시는 반대 메모를 올리고, 량페이전은 부탁 자체는 위반이 아니나 공개 대장에 95일간 오르지 않는 점을 문제 삼아 사본을 봉인한다. 세 번째 타협은 앞의 두 번(8월 8일, 10월 6일)과 달리 자동 실효 날짜 없이 오직 그의 말과 정치밍이 받아 낸 기한에 의존한다. 쑤민은 나오지 않고 창구 문의가 리위퉁의 말로만 스친다. 새 설정: 중간 보고서 16쪽, 연락석 '안협-07', 편철 번호 '후-동-0001', 요청서 부록 제1호, 대장 '심사 중 사안 연락' 조항, 95일이라는 계산, 감사팀 표결 3대 1이다. 정치밍의 건강은 약과 기침으로만 스치며 단정하지 않는다. 이 화의 기관·문서·수치·인물은 모두 가상이며, 펑리청과 톈후이는 이 화에서 새로 만든 인물이다.</w:t>
      </w:r>
    </w:p>
    <w:p>
      <w:pPr>
        <w:pStyle w:val="Heading2"/>
      </w:pPr>
      <w:r>
        <w:t>장면 1 — 11월 2일(수) 오후 2시, 审计署 别馆 三层 — 铅笔编号</w:t>
      </w:r>
    </w:p>
    <w:p>
      <w:r>
        <w:t>(二〇三三年十一月二日，星期三，下午两点。别馆三层最里面的那间屋子，暖气刚来，片子烫手，屋里却只热了一半。靠窗那张桌子空着，桌面擦得发亮，台历还停在九月十六日，那一页被人用透明胶带轻轻贴住了边角。岳玉把抹布叠成四方块，收进抽屉，才走到长桌边。长桌上摊着四十一只牛皮纸文件夹，其中十七只夹着黄色便签。郑启明坐在桌子一头，黑框眼镜的左边镜腿缠着胶布，手边压着一只药瓶。冯立诚拿尺，田蕙拿铅笔，在核对最后几页。)</w:t>
      </w:r>
    </w:p>
    <w:p>
      <w:r>
        <w:rPr>
          <w:b/>
        </w:rPr>
        <w:t>田蕙:</w:t>
      </w:r>
      <w:r>
        <w:t xml:space="preserve"> 郑队长，第十七件对完了。验收单签字，十月十一日。仓库到货登记，十月二十日。</w:t>
      </w:r>
    </w:p>
    <w:p>
      <w:r>
        <w:rPr>
          <w:b/>
        </w:rPr>
        <w:t>冯立诚:</w:t>
      </w:r>
      <w:r>
        <w:t xml:space="preserve"> 差九天。这是最长的，最短的是三天。十七件里，早三天的五件，早五天的六件，早九天的六件，平均五点八天。</w:t>
      </w:r>
    </w:p>
    <w:p>
      <w:r>
        <w:rPr>
          <w:b/>
        </w:rPr>
        <w:t>郑启明:</w:t>
      </w:r>
      <w:r>
        <w:t xml:space="preserve"> 平均数不要写在前面。先写件，再写天，最后才轮到平均数。</w:t>
      </w:r>
    </w:p>
    <w:p>
      <w:r>
        <w:rPr>
          <w:b/>
        </w:rPr>
        <w:t>冯立诚:</w:t>
      </w:r>
      <w:r>
        <w:t xml:space="preserve"> 明白。验收单是付款依据，签字当天，付款流程就开了。钱比货早走了五点八天。</w:t>
      </w:r>
    </w:p>
    <w:p>
      <w:r>
        <w:rPr>
          <w:b/>
        </w:rPr>
        <w:t>田蕙:</w:t>
      </w:r>
      <w:r>
        <w:t xml:space="preserve"> 还有一样不在日期上。十七件里有三件，仓库入库的数量，比验收单上写的少。差额加起来，一千一百四十套。</w:t>
      </w:r>
    </w:p>
    <w:p>
      <w:r>
        <w:rPr>
          <w:b/>
        </w:rPr>
        <w:t>郑启明:</w:t>
      </w:r>
      <w:r>
        <w:t xml:space="preserve"> 套，是什么？</w:t>
      </w:r>
    </w:p>
    <w:p>
      <w:r>
        <w:rPr>
          <w:b/>
        </w:rPr>
        <w:t>田蕙:</w:t>
      </w:r>
      <w:r>
        <w:t xml:space="preserve"> 冬装。棉大衣配内胆，一套。</w:t>
      </w:r>
    </w:p>
    <w:p>
      <w:r>
        <w:rPr>
          <w:b/>
        </w:rPr>
        <w:t>郑启明:</w:t>
      </w:r>
      <w:r>
        <w:t xml:space="preserve"> （把眼镜推上去）一千一百四十个兵，冷天里少一件衣裳。这一条另起一行，不要跟日期混着写。</w:t>
      </w:r>
    </w:p>
    <w:p>
      <w:r>
        <w:t>(岳玉把一叠底稿放在他面前，每一份的右上角，都有一个铅笔写的小字：“后-冬-0001”“后-冬-0002”。)</w:t>
      </w:r>
    </w:p>
    <w:p>
      <w:r>
        <w:rPr>
          <w:b/>
        </w:rPr>
        <w:t>岳玉:</w:t>
      </w:r>
      <w:r>
        <w:t xml:space="preserve"> 编号我打完了。邬老师说过，编号一定用铅笔，钢笔会洇，圆珠笔会被人刮。</w:t>
      </w:r>
    </w:p>
    <w:p>
      <w:r>
        <w:rPr>
          <w:b/>
        </w:rPr>
        <w:t>郑启明:</w:t>
      </w:r>
      <w:r>
        <w:t xml:space="preserve"> 她还说过，编号不是给我们看的，是给以后那个说“这页纸不是你们写的”的人看的。</w:t>
      </w:r>
    </w:p>
    <w:p>
      <w:r>
        <w:t>(岳玉先给郑启明的杯子里续了热水，才给自己的续。他拿起药瓶，倒出一片，没有就水，直接咽了下去。)</w:t>
      </w:r>
    </w:p>
    <w:p>
      <w:r>
        <w:rPr>
          <w:b/>
        </w:rPr>
        <w:t>田蕙:</w:t>
      </w:r>
      <w:r>
        <w:t xml:space="preserve"> 队长，水就在手边。</w:t>
      </w:r>
    </w:p>
    <w:p>
      <w:r>
        <w:rPr>
          <w:b/>
        </w:rPr>
        <w:t>郑启明:</w:t>
      </w:r>
      <w:r>
        <w:t xml:space="preserve"> 水，等一下再喝。（咳了两声，用手背抵了抵嘴）这几天嗓子不太听话。</w:t>
      </w:r>
    </w:p>
    <w:p>
      <w:r>
        <w:rPr>
          <w:b/>
        </w:rPr>
        <w:t>冯立诚:</w:t>
      </w:r>
      <w:r>
        <w:t xml:space="preserve"> 老邬那张桌子，您还是不让动。</w:t>
      </w:r>
    </w:p>
    <w:p>
      <w:r>
        <w:rPr>
          <w:b/>
        </w:rPr>
        <w:t>郑启明:</w:t>
      </w:r>
      <w:r>
        <w:t xml:space="preserve"> 不是我不让动。台历翻不过去，我也没有办法。（停了停）岳玉，你说，她要是在，今天头一句会说什么？</w:t>
      </w:r>
    </w:p>
    <w:p>
      <w:r>
        <w:rPr>
          <w:b/>
        </w:rPr>
        <w:t>岳玉:</w:t>
      </w:r>
      <w:r>
        <w:t xml:space="preserve"> 她会说，先喝口热的，再对账。</w:t>
      </w:r>
    </w:p>
    <w:p>
      <w:r>
        <w:rPr>
          <w:b/>
        </w:rPr>
        <w:t>郑启明:</w:t>
      </w:r>
      <w:r>
        <w:t xml:space="preserve"> 那就先对账。喝，等一下。</w:t>
      </w:r>
    </w:p>
    <w:p>
      <w:r>
        <w:t>(冯立诚低下头，用铅笔在第十七件的页角，又描了一遍那个“0017”。窗外有一只麻雀落在空调外机上，抖了抖羽毛，又飞走了。)</w:t>
      </w:r>
    </w:p>
    <w:p>
      <w:pPr>
        <w:pStyle w:val="Heading2"/>
      </w:pPr>
      <w:r>
        <w:t>장면 2 — 11월 4일(금) 오전 10시, 审计署 别馆 三层 — 一封回函</w:t>
      </w:r>
    </w:p>
    <w:p>
      <w:r>
        <w:t>(十一月四日，星期五，上午十点。桌上摊着一封刚刚拆开的公函，信封上盖着“国家安全委员会办公室”的红章，回函日期是十一月三日。白板上画着一条长长的线，从后勤采购处出发，经过方面军，在中间有一个红色的圆圈，圆圈里写着“协调”两个字。田蕙拿着红笔，冯立诚站在白板旁，岳玉把回函的复印件分给每个人，一份一份，按顺序放好。)</w:t>
      </w:r>
    </w:p>
    <w:p>
      <w:r>
        <w:rPr>
          <w:b/>
        </w:rPr>
        <w:t>郑启明:</w:t>
      </w:r>
      <w:r>
        <w:t xml:space="preserve"> 念。只念正文，不念客套。</w:t>
      </w:r>
    </w:p>
    <w:p>
      <w:r>
        <w:rPr>
          <w:b/>
        </w:rPr>
        <w:t>岳玉:</w:t>
      </w:r>
      <w:r>
        <w:t xml:space="preserve"> （念）“来函收悉。经核，贵组所述‘安协-07’号段批注，系本办公室联络席七号席位出具。因涉保密工作，经办人员姓名及轮换情况，恕不提供。”</w:t>
      </w:r>
    </w:p>
    <w:p>
      <w:r>
        <w:rPr>
          <w:b/>
        </w:rPr>
        <w:t>冯立诚:</w:t>
      </w:r>
      <w:r>
        <w:t xml:space="preserve"> 就这样？</w:t>
      </w:r>
    </w:p>
    <w:p>
      <w:r>
        <w:rPr>
          <w:b/>
        </w:rPr>
        <w:t>岳玉:</w:t>
      </w:r>
      <w:r>
        <w:t xml:space="preserve"> 就这样。后面是公章，日期，经办处室。没有人名。</w:t>
      </w:r>
    </w:p>
    <w:p>
      <w:r>
        <w:rPr>
          <w:b/>
        </w:rPr>
        <w:t>郑启明:</w:t>
      </w:r>
      <w:r>
        <w:t xml:space="preserve"> 白纸黑字，有公章，有日期。他们认了席位，没认人。</w:t>
      </w:r>
    </w:p>
    <w:p>
      <w:r>
        <w:rPr>
          <w:b/>
        </w:rPr>
        <w:t>田蕙:</w:t>
      </w:r>
      <w:r>
        <w:t xml:space="preserve"> 那就对上了。十七件的协调栏，批注编号全部是“安协-07”开头。另外二十四件，是另外三个号段。同一个席位，同一个号段，批的恰好是签字日期早于到货日期的那十七件。</w:t>
      </w:r>
    </w:p>
    <w:p>
      <w:r>
        <w:rPr>
          <w:b/>
        </w:rPr>
        <w:t>冯立诚:</w:t>
      </w:r>
      <w:r>
        <w:t xml:space="preserve"> 说白了，是给这十七件开了绿灯。验收单一签，钱就往外走，协调栏上盖一个章，就算整条线都看过了。</w:t>
      </w:r>
    </w:p>
    <w:p>
      <w:r>
        <w:rPr>
          <w:b/>
        </w:rPr>
        <w:t>郑启明:</w:t>
      </w:r>
      <w:r>
        <w:t xml:space="preserve"> 老冯，“开绿灯”这三个字，别写进报告。</w:t>
      </w:r>
    </w:p>
    <w:p>
      <w:r>
        <w:rPr>
          <w:b/>
        </w:rPr>
        <w:t>冯立诚:</w:t>
      </w:r>
      <w:r>
        <w:t xml:space="preserve"> 我是说着玩的。</w:t>
      </w:r>
    </w:p>
    <w:p>
      <w:r>
        <w:rPr>
          <w:b/>
        </w:rPr>
        <w:t>郑启明:</w:t>
      </w:r>
      <w:r>
        <w:t xml:space="preserve"> 说着玩的，说多了就写进去了。报告里写：第一，十七件协调栏批注的号段相同。第二，该号段属于国家安全委员会办公室联络席七号席位，有书面回函为证。第三，经办人员姓名，办公室回函拒绝提供。就这三句。</w:t>
      </w:r>
    </w:p>
    <w:p>
      <w:r>
        <w:rPr>
          <w:b/>
        </w:rPr>
        <w:t>岳玉:</w:t>
      </w:r>
      <w:r>
        <w:t xml:space="preserve"> 郑老师，要不要写一句，“该办公室主任为邵铁军”？这是事实，公开的职务表上就有。</w:t>
      </w:r>
    </w:p>
    <w:p>
      <w:r>
        <w:rPr>
          <w:b/>
        </w:rPr>
        <w:t>郑启明:</w:t>
      </w:r>
      <w:r>
        <w:t xml:space="preserve"> 事实是真的，句子放在这里，就变成了结论。（摘下眼镜，用衣角擦了擦）线经过哪里，不等于人在哪里。席位属于哪个办公室，不等于坐在席位上的是谁。我们写席位，不写人。他们要写人，让他们自己去写，我们的纸上不能有。</w:t>
      </w:r>
    </w:p>
    <w:p>
      <w:r>
        <w:rPr>
          <w:b/>
        </w:rPr>
        <w:t>田蕙:</w:t>
      </w:r>
      <w:r>
        <w:t xml:space="preserve"> 外面的人会自己补上那个名字。</w:t>
      </w:r>
    </w:p>
    <w:p>
      <w:r>
        <w:rPr>
          <w:b/>
        </w:rPr>
        <w:t>郑启明:</w:t>
      </w:r>
      <w:r>
        <w:t xml:space="preserve"> 会。我们拦不住，我们的纸可以不替他们补。</w:t>
      </w:r>
    </w:p>
    <w:p>
      <w:r>
        <w:t>(他把眼镜戴回去，伸手去拿药瓶，没拿稳，药瓶滚到桌边，岳玉一把按住，放回他手边。他没有说谢谢，只点了一下头。)</w:t>
      </w:r>
    </w:p>
    <w:p>
      <w:r>
        <w:rPr>
          <w:b/>
        </w:rPr>
        <w:t>郑启明:</w:t>
      </w:r>
      <w:r>
        <w:t xml:space="preserve"> 中间报告十六页，明天晚上之前定稿，周一交总书记。注意，交，不是批。我们的报告不报批，只报备。</w:t>
      </w:r>
    </w:p>
    <w:p>
      <w:r>
        <w:rPr>
          <w:b/>
        </w:rPr>
        <w:t>冯立诚:</w:t>
      </w:r>
      <w:r>
        <w:t xml:space="preserve"> 明白，报备。</w:t>
      </w:r>
    </w:p>
    <w:p>
      <w:pPr>
        <w:pStyle w:val="Heading2"/>
      </w:pPr>
      <w:r>
        <w:t>장면 3 — 11월 7일(월) 오전 9시, 北楼 五层 总书记办公室 — 报备</w:t>
      </w:r>
    </w:p>
    <w:p>
      <w:r>
        <w:t>(十一月七日，星期一，上午九点。魏长风的便笺七点送到，只有一行：“第三百四十六天。红线周六走完，续期的纸，还没到。魏。”沈知远亲手烧水，先给郑启明倒，再给岳玉倒，最后才给自己注水。郑启明把一只深蓝色的文件夹放在桌上，文件夹脊上压着一张手写的编号条。程曦坐在侧面，右手拿笔，左手按着登记簿，李雨桐在门边。)</w:t>
      </w:r>
    </w:p>
    <w:p>
      <w:r>
        <w:rPr>
          <w:b/>
        </w:rPr>
        <w:t>郑启明:</w:t>
      </w:r>
      <w:r>
        <w:t xml:space="preserve"> 总书记，《接边方面军后勤采购处冬季被服及营房保暖设备紧急采购专项审计中间报告》，十六页。按规定，今天是报备，不是报批。</w:t>
      </w:r>
    </w:p>
    <w:p>
      <w:r>
        <w:rPr>
          <w:b/>
        </w:rPr>
        <w:t>沈知远:</w:t>
      </w:r>
      <w:r>
        <w:t xml:space="preserve"> 我明白。能不能请你们把要点讲给我听？</w:t>
      </w:r>
    </w:p>
    <w:p>
      <w:r>
        <w:rPr>
          <w:b/>
        </w:rPr>
        <w:t>郑启明:</w:t>
      </w:r>
      <w:r>
        <w:t xml:space="preserve"> 四十一件，合计六点三亿元。十七件，合计二点九亿元，验收单签字早于到货，平均五点八天。其中三件，入库数量比验收单少，差额一千一百四十套。十七件的协调栏批注，号段相同，都是“安协-07”。回函说明，这是国家安全委员会办公室联络席七号席位出具的。</w:t>
      </w:r>
    </w:p>
    <w:p>
      <w:r>
        <w:t>(程曦的笔停了一下，又继续往下写。)</w:t>
      </w:r>
    </w:p>
    <w:p>
      <w:r>
        <w:rPr>
          <w:b/>
        </w:rPr>
        <w:t>沈知远:</w:t>
      </w:r>
      <w:r>
        <w:t xml:space="preserve"> 回函有没有写，席位上是谁？</w:t>
      </w:r>
    </w:p>
    <w:p>
      <w:r>
        <w:rPr>
          <w:b/>
        </w:rPr>
        <w:t>郑启明:</w:t>
      </w:r>
      <w:r>
        <w:t xml:space="preserve"> 没有写。姓名和轮换情况，恕不提供。</w:t>
      </w:r>
    </w:p>
    <w:p>
      <w:r>
        <w:rPr>
          <w:b/>
        </w:rPr>
        <w:t>沈知远:</w:t>
      </w:r>
      <w:r>
        <w:t xml:space="preserve"> 报告里写人吗？</w:t>
      </w:r>
    </w:p>
    <w:p>
      <w:r>
        <w:rPr>
          <w:b/>
        </w:rPr>
        <w:t>郑启明:</w:t>
      </w:r>
      <w:r>
        <w:t xml:space="preserve"> 不写。我们写席位，不写人。</w:t>
      </w:r>
    </w:p>
    <w:p>
      <w:r>
        <w:rPr>
          <w:b/>
        </w:rPr>
        <w:t>沈知远:</w:t>
      </w:r>
      <w:r>
        <w:t xml:space="preserve"> （翻开第九页，手指停在一行字上）“该席位负责人是否知晓上述情况，本组未能取证，不作判断。”</w:t>
      </w:r>
    </w:p>
    <w:p>
      <w:r>
        <w:rPr>
          <w:b/>
        </w:rPr>
        <w:t>郑启明:</w:t>
      </w:r>
      <w:r>
        <w:t xml:space="preserve"> 是的。</w:t>
      </w:r>
    </w:p>
    <w:p>
      <w:r>
        <w:rPr>
          <w:b/>
        </w:rPr>
        <w:t>沈知远:</w:t>
      </w:r>
      <w:r>
        <w:t xml:space="preserve"> 这样写，外面的人会替你们补上那个名字。</w:t>
      </w:r>
    </w:p>
    <w:p>
      <w:r>
        <w:rPr>
          <w:b/>
        </w:rPr>
        <w:t>郑启明:</w:t>
      </w:r>
      <w:r>
        <w:t xml:space="preserve"> 总书记，这句话，我们组里昨天也讲过。我们的回答是，纸上不能有。</w:t>
      </w:r>
    </w:p>
    <w:p>
      <w:r>
        <w:rPr>
          <w:b/>
        </w:rPr>
        <w:t>岳玉:</w:t>
      </w:r>
      <w:r>
        <w:t xml:space="preserve"> （小声）那三件的补货函，我们在十一月五日已经发出去了，发给方面军后勤部，同时抄送纪律部门。这不用等发布。</w:t>
      </w:r>
    </w:p>
    <w:p>
      <w:r>
        <w:rPr>
          <w:b/>
        </w:rPr>
        <w:t>沈知远:</w:t>
      </w:r>
      <w:r>
        <w:t xml:space="preserve"> 做得对。（合上报告）发布的日子，定了吗？</w:t>
      </w:r>
    </w:p>
    <w:p>
      <w:r>
        <w:rPr>
          <w:b/>
        </w:rPr>
        <w:t>郑启明:</w:t>
      </w:r>
      <w:r>
        <w:t xml:space="preserve"> 十二月十三日，星期二。审计署的新闻渠道，和公开台账，同一天。</w:t>
      </w:r>
    </w:p>
    <w:p>
      <w:r>
        <w:rPr>
          <w:b/>
        </w:rPr>
        <w:t>沈知远:</w:t>
      </w:r>
      <w:r>
        <w:t xml:space="preserve"> 距离今天，三十六天。</w:t>
      </w:r>
    </w:p>
    <w:p>
      <w:r>
        <w:rPr>
          <w:b/>
        </w:rPr>
        <w:t>郑启明:</w:t>
      </w:r>
      <w:r>
        <w:t xml:space="preserve"> 是。总书记，您读完不必给我答复。我的报告不需要总书记批准。</w:t>
      </w:r>
    </w:p>
    <w:p>
      <w:r>
        <w:rPr>
          <w:b/>
        </w:rPr>
        <w:t>沈知远:</w:t>
      </w:r>
      <w:r>
        <w:t xml:space="preserve"> 我知道。（停了停）你上回说，“有人会对我讲，发表的时机不好”。</w:t>
      </w:r>
    </w:p>
    <w:p>
      <w:r>
        <w:rPr>
          <w:b/>
        </w:rPr>
        <w:t>郑启明:</w:t>
      </w:r>
      <w:r>
        <w:t xml:space="preserve"> 我说过。</w:t>
      </w:r>
    </w:p>
    <w:p>
      <w:r>
        <w:rPr>
          <w:b/>
        </w:rPr>
        <w:t>沈知远:</w:t>
      </w:r>
      <w:r>
        <w:t xml:space="preserve"> 今天还没有人对我讲。</w:t>
      </w:r>
    </w:p>
    <w:p>
      <w:r>
        <w:rPr>
          <w:b/>
        </w:rPr>
        <w:t>郑启明:</w:t>
      </w:r>
      <w:r>
        <w:t xml:space="preserve"> （端起盖碗，手有一点抖，很快稳住）那是还没轮到。总书记，茶好。</w:t>
      </w:r>
    </w:p>
    <w:p>
      <w:r>
        <w:t>(程曦在登记簿上写下：“十一月七日。中间报告十六页，报备。事实：十七件。席位：安协-07。人：不写。”写完，她用左手把那一页压平。)</w:t>
      </w:r>
    </w:p>
    <w:p>
      <w:pPr>
        <w:pStyle w:val="Heading2"/>
      </w:pPr>
      <w:r>
        <w:t>장면 4 — 11월 8일(화) 밤 9시, 北楼 五层 总书记办公室 — 称一称</w:t>
      </w:r>
    </w:p>
    <w:p>
      <w:r>
        <w:t>(十一月八日，星期二，夜里九点。台灯亮着一盏，十六页报告摊在桌上，页边已经被铅笔勾出了几道细线。李雨桐刚进门，手里拿着两张打印纸，程曦坐在沙发另一头，右手搭在膝上，慢慢地一下一下握拳。)</w:t>
      </w:r>
    </w:p>
    <w:p>
      <w:r>
        <w:rPr>
          <w:b/>
        </w:rPr>
        <w:t>李雨桐:</w:t>
      </w:r>
      <w:r>
        <w:t xml:space="preserve"> 先报三件事。第一，十一月四日起，网上有一条新的帖子：“前线的兵，冬衣没发齐。”到今天夜里，转发九万三千次。它不属于办法里的“三杠二”，因为说的不是位置，也不是调动，不在管控范围里。</w:t>
      </w:r>
    </w:p>
    <w:p>
      <w:r>
        <w:rPr>
          <w:b/>
        </w:rPr>
        <w:t>沈知远:</w:t>
      </w:r>
      <w:r>
        <w:t xml:space="preserve"> 就是说，没有人拦它。</w:t>
      </w:r>
    </w:p>
    <w:p>
      <w:r>
        <w:rPr>
          <w:b/>
        </w:rPr>
        <w:t>李雨桐:</w:t>
      </w:r>
      <w:r>
        <w:t xml:space="preserve"> 没有，也不该拦。第二，东关街的窗口，昨天下午来了三位军人家属，问的是同一件事：孩子在接边，说冬衣没领全，是不是真的。梅老师打电话来说的，苏老师让小辛记了三个人的名字，没有答，只说了一句：“等审计。”</w:t>
      </w:r>
    </w:p>
    <w:p>
      <w:r>
        <w:rPr>
          <w:b/>
        </w:rPr>
        <w:t>沈知远:</w:t>
      </w:r>
      <w:r>
        <w:t xml:space="preserve"> 等审计。</w:t>
      </w:r>
    </w:p>
    <w:p>
      <w:r>
        <w:rPr>
          <w:b/>
        </w:rPr>
        <w:t>李雨桐:</w:t>
      </w:r>
      <w:r>
        <w:t xml:space="preserve"> 第三，邵主任办公室，今天早上问过，审计组的中间报告，什么时候到总书记桌上。只问时间，没问内容。</w:t>
      </w:r>
    </w:p>
    <w:p>
      <w:r>
        <w:rPr>
          <w:b/>
        </w:rPr>
        <w:t>程曦:</w:t>
      </w:r>
      <w:r>
        <w:t xml:space="preserve"> 他们收到过审计组的函，当然知道有这份报告。</w:t>
      </w:r>
    </w:p>
    <w:p>
      <w:r>
        <w:rPr>
          <w:b/>
        </w:rPr>
        <w:t>沈知远:</w:t>
      </w:r>
      <w:r>
        <w:t xml:space="preserve"> （很久没有说话，看着那十六页）三件事，一件比一件重。</w:t>
      </w:r>
    </w:p>
    <w:p>
      <w:r>
        <w:t>(他站起来，走到窗前，窗外的旗杆下，保安正在换岗。)</w:t>
      </w:r>
    </w:p>
    <w:p>
      <w:r>
        <w:rPr>
          <w:b/>
        </w:rPr>
        <w:t>沈知远:</w:t>
      </w:r>
      <w:r>
        <w:t xml:space="preserve"> 我给你们读一句话。《孟子》里说：“权，然后知轻重；度，然后知长短。”秤称东西，才知道轻重。可是现在，称的人，是我自己。</w:t>
      </w:r>
    </w:p>
    <w:p>
      <w:r>
        <w:rPr>
          <w:b/>
        </w:rPr>
        <w:t>李雨桐:</w:t>
      </w:r>
      <w:r>
        <w:t xml:space="preserve"> 您在称什么？</w:t>
      </w:r>
    </w:p>
    <w:p>
      <w:r>
        <w:rPr>
          <w:b/>
        </w:rPr>
        <w:t>沈知远:</w:t>
      </w:r>
      <w:r>
        <w:t xml:space="preserve"> 一份报告，早发一个月，晚发两个月，哪个更重。</w:t>
      </w:r>
    </w:p>
    <w:p>
      <w:r>
        <w:rPr>
          <w:b/>
        </w:rPr>
        <w:t>程曦:</w:t>
      </w:r>
      <w:r>
        <w:t xml:space="preserve"> 总书记，您要说的是，晚发。</w:t>
      </w:r>
    </w:p>
    <w:p>
      <w:r>
        <w:rPr>
          <w:b/>
        </w:rPr>
        <w:t>沈知远:</w:t>
      </w:r>
      <w:r>
        <w:t xml:space="preserve"> （转过身）你先不要替我说完。我说我的理由，你听完，再写你的三栏。</w:t>
      </w:r>
    </w:p>
    <w:p>
      <w:r>
        <w:rPr>
          <w:b/>
        </w:rPr>
        <w:t>程曦:</w:t>
      </w:r>
      <w:r>
        <w:t xml:space="preserve"> 我听。</w:t>
      </w:r>
    </w:p>
    <w:p>
      <w:r>
        <w:rPr>
          <w:b/>
        </w:rPr>
        <w:t>沈知远:</w:t>
      </w:r>
      <w:r>
        <w:t xml:space="preserve"> 第一，接边。临时管控还有五十七天。三杠二还在，接边三个县，取款量刚刚回落。这时候，一份写着“后勤采购票据对不上、协调环节过国家安全办公室”的报告，在网上会变成什么？变成“军队缺衣，国安有鬼”。这八个字，会比那张假地图传得更快，因为它有一半是真的。</w:t>
      </w:r>
    </w:p>
    <w:p>
      <w:r>
        <w:rPr>
          <w:b/>
        </w:rPr>
        <w:t>李雨桐:</w:t>
      </w:r>
      <w:r>
        <w:t xml:space="preserve"> 您是怕，真话被假话的壳子包着传出去。</w:t>
      </w:r>
    </w:p>
    <w:p>
      <w:r>
        <w:rPr>
          <w:b/>
        </w:rPr>
        <w:t>沈知远:</w:t>
      </w:r>
      <w:r>
        <w:t xml:space="preserve"> 第二，草案栏。明天，我就要把四万一千二百零六条意见，交给政治局。接下来的一个月，国家安全那条线，我要让它上桌子谈条文。这时候，我同时去当它的审计对象，它会把所有的话，都当成还击。</w:t>
      </w:r>
    </w:p>
    <w:p>
      <w:r>
        <w:rPr>
          <w:b/>
        </w:rPr>
        <w:t>程曦:</w:t>
      </w:r>
      <w:r>
        <w:t xml:space="preserve"> 第三呢？</w:t>
      </w:r>
    </w:p>
    <w:p>
      <w:r>
        <w:rPr>
          <w:b/>
        </w:rPr>
        <w:t>沈知远:</w:t>
      </w:r>
      <w:r>
        <w:t xml:space="preserve"> 第三，我知道这两个理由，哪一个都算不上正大光明。（声音低下去）有一部分，是我怕。</w:t>
      </w:r>
    </w:p>
    <w:p>
      <w:r>
        <w:t>(屋里静了一会儿。李雨桐把手里那两张纸放在桌角，没有说话。)</w:t>
      </w:r>
    </w:p>
    <w:p>
      <w:r>
        <w:rPr>
          <w:b/>
        </w:rPr>
        <w:t>程曦:</w:t>
      </w:r>
      <w:r>
        <w:t xml:space="preserve"> 总书记，您是问我意见，还是通知我？</w:t>
      </w:r>
    </w:p>
    <w:p>
      <w:r>
        <w:rPr>
          <w:b/>
        </w:rPr>
        <w:t>沈知远:</w:t>
      </w:r>
      <w:r>
        <w:t xml:space="preserve"> 通知你。可是我要你把反对意见写下来，写成白纸黑字，放进登记簿。</w:t>
      </w:r>
    </w:p>
    <w:p>
      <w:r>
        <w:rPr>
          <w:b/>
        </w:rPr>
        <w:t>程曦:</w:t>
      </w:r>
      <w:r>
        <w:t xml:space="preserve"> 好。（右手慢慢松开，换左手握笔）我先说一句，不写进去：前面两次，都有日历。这一次，没有。</w:t>
      </w:r>
    </w:p>
    <w:p>
      <w:r>
        <w:rPr>
          <w:b/>
        </w:rPr>
        <w:t>沈知远:</w:t>
      </w:r>
      <w:r>
        <w:t xml:space="preserve"> 我知道。我自己去，不派人。</w:t>
      </w:r>
    </w:p>
    <w:p>
      <w:pPr>
        <w:pStyle w:val="Heading2"/>
      </w:pPr>
      <w:r>
        <w:t>장면 5 — 11월 10일(목) 오후 4시, 审计署 别馆 三层 — 一个请求</w:t>
      </w:r>
    </w:p>
    <w:p>
      <w:r>
        <w:t>(十一月十日，星期四，下午四点。沈知远一个人来的，司机和程曦留在楼下。别馆三层走廊的灯有一盏坏了，一明一暗。郑启明亲自开的门。屋里，白板已经擦干净，只剩一道淡淡的线影，长桌收拾过，空着的那张桌子上，那页九月十六日的台历被他们用夹子夹着，不让翻动。郑启明先给沈知远倒茶，然后才给自己倒。岳玉端着两只茶杯进来，放下，没有出声，退了出去，把门带上。)</w:t>
      </w:r>
    </w:p>
    <w:p>
      <w:r>
        <w:rPr>
          <w:b/>
        </w:rPr>
        <w:t>郑启明:</w:t>
      </w:r>
      <w:r>
        <w:t xml:space="preserve"> 总书记，您来，我就觉得，您是有话要说。</w:t>
      </w:r>
    </w:p>
    <w:p>
      <w:r>
        <w:rPr>
          <w:b/>
        </w:rPr>
        <w:t>沈知远:</w:t>
      </w:r>
      <w:r>
        <w:t xml:space="preserve"> 报告我读完了。读了三遍。</w:t>
      </w:r>
    </w:p>
    <w:p>
      <w:r>
        <w:rPr>
          <w:b/>
        </w:rPr>
        <w:t>郑启明:</w:t>
      </w:r>
      <w:r>
        <w:t xml:space="preserve"> 您有疑问？</w:t>
      </w:r>
    </w:p>
    <w:p>
      <w:r>
        <w:rPr>
          <w:b/>
        </w:rPr>
        <w:t>沈知远:</w:t>
      </w:r>
      <w:r>
        <w:t xml:space="preserve"> 没有疑问。每一句话，我都找不出毛病。（把盖碗放在桌上）我来，是有一件事要求你。</w:t>
      </w:r>
    </w:p>
    <w:p>
      <w:r>
        <w:rPr>
          <w:b/>
        </w:rPr>
        <w:t>郑启明:</w:t>
      </w:r>
      <w:r>
        <w:t xml:space="preserve"> 请讲。</w:t>
      </w:r>
    </w:p>
    <w:p>
      <w:r>
        <w:rPr>
          <w:b/>
        </w:rPr>
        <w:t>沈知远:</w:t>
      </w:r>
      <w:r>
        <w:t xml:space="preserve"> 十二月十三日的发布，请你们推迟两个月，到二月十三日，星期一。</w:t>
      </w:r>
    </w:p>
    <w:p>
      <w:r>
        <w:t>(郑启明没有动，只是端起杯子，喝了一小口，又放下。)</w:t>
      </w:r>
    </w:p>
    <w:p>
      <w:r>
        <w:rPr>
          <w:b/>
        </w:rPr>
        <w:t>郑启明:</w:t>
      </w:r>
      <w:r>
        <w:t xml:space="preserve"> 总书记，能说说理由吗？</w:t>
      </w:r>
    </w:p>
    <w:p>
      <w:r>
        <w:rPr>
          <w:b/>
        </w:rPr>
        <w:t>沈知远:</w:t>
      </w:r>
      <w:r>
        <w:t xml:space="preserve"> 接边的管控，到一月四日才到期。这期间，一份写着军队后勤出了问题、国家安全办公室的席位牵涉其中的报告，会被拿来做很多事。我不是怕报告错，我是怕它被人拿去用。</w:t>
      </w:r>
    </w:p>
    <w:p>
      <w:r>
        <w:rPr>
          <w:b/>
        </w:rPr>
        <w:t>郑启明:</w:t>
      </w:r>
      <w:r>
        <w:t xml:space="preserve"> 总书记怕的，是它被用。</w:t>
      </w:r>
    </w:p>
    <w:p>
      <w:r>
        <w:rPr>
          <w:b/>
        </w:rPr>
        <w:t>沈知远:</w:t>
      </w:r>
      <w:r>
        <w:t xml:space="preserve"> 是。还有一件事，我不瞒你：我手里还有别的事，比如草案栏，比如接边，我同时对付不了两头。我请你让我先把这一头放平。</w:t>
      </w:r>
    </w:p>
    <w:p>
      <w:r>
        <w:rPr>
          <w:b/>
        </w:rPr>
        <w:t>郑启明:</w:t>
      </w:r>
      <w:r>
        <w:t xml:space="preserve"> （很久）这是请求，还是指示？</w:t>
      </w:r>
    </w:p>
    <w:p>
      <w:r>
        <w:rPr>
          <w:b/>
        </w:rPr>
        <w:t>沈知远:</w:t>
      </w:r>
      <w:r>
        <w:t xml:space="preserve"> 请求。</w:t>
      </w:r>
    </w:p>
    <w:p>
      <w:r>
        <w:rPr>
          <w:b/>
        </w:rPr>
        <w:t>郑启明:</w:t>
      </w:r>
      <w:r>
        <w:t xml:space="preserve"> 总书记，好听的叫请求。不好听的叫递条子。</w:t>
      </w:r>
    </w:p>
    <w:p>
      <w:r>
        <w:rPr>
          <w:b/>
        </w:rPr>
        <w:t>沈知远:</w:t>
      </w:r>
      <w:r>
        <w:t xml:space="preserve"> 我知道不好听的叫什么。</w:t>
      </w:r>
    </w:p>
    <w:p>
      <w:r>
        <w:rPr>
          <w:b/>
        </w:rPr>
        <w:t>郑启明:</w:t>
      </w:r>
      <w:r>
        <w:t xml:space="preserve"> 您一个字也没有改我的报告，您只要日子。可是日子，也是报告的一部分。</w:t>
      </w:r>
    </w:p>
    <w:p>
      <w:r>
        <w:rPr>
          <w:b/>
        </w:rPr>
        <w:t>沈知远:</w:t>
      </w:r>
      <w:r>
        <w:t xml:space="preserve"> 所以我来，是请你，不是命令你。</w:t>
      </w:r>
    </w:p>
    <w:p>
      <w:r>
        <w:rPr>
          <w:b/>
        </w:rPr>
        <w:t>郑启明:</w:t>
      </w:r>
      <w:r>
        <w:t xml:space="preserve"> 去年三月，我和老邬被人拿一份假报告挂在网上。您那天说，不打电话，不让纪委压下去，因为那样做，它不叫规矩，叫关照。这句话，我记得很清楚。</w:t>
      </w:r>
    </w:p>
    <w:p>
      <w:r>
        <w:rPr>
          <w:b/>
        </w:rPr>
        <w:t>沈知远:</w:t>
      </w:r>
      <w:r>
        <w:t xml:space="preserve"> 我也记得。</w:t>
      </w:r>
    </w:p>
    <w:p>
      <w:r>
        <w:rPr>
          <w:b/>
        </w:rPr>
        <w:t>郑启明:</w:t>
      </w:r>
      <w:r>
        <w:t xml:space="preserve"> 那今天这一句，叫什么？</w:t>
      </w:r>
    </w:p>
    <w:p>
      <w:r>
        <w:rPr>
          <w:b/>
        </w:rPr>
        <w:t>沈知远:</w:t>
      </w:r>
      <w:r>
        <w:t xml:space="preserve"> （停了很久）我还没想好它叫什么。我只知道，我来了。</w:t>
      </w:r>
    </w:p>
    <w:p>
      <w:r>
        <w:rPr>
          <w:b/>
        </w:rPr>
        <w:t>郑启明:</w:t>
      </w:r>
      <w:r>
        <w:t xml:space="preserve"> （没有回答，拿起药瓶，倒出一片，咽下，咳了一声）总书记，我可以拒绝。</w:t>
      </w:r>
    </w:p>
    <w:p>
      <w:r>
        <w:rPr>
          <w:b/>
        </w:rPr>
        <w:t>沈知远:</w:t>
      </w:r>
      <w:r>
        <w:t xml:space="preserve"> 你可以。我不会再来第二次。</w:t>
      </w:r>
    </w:p>
    <w:p>
      <w:r>
        <w:rPr>
          <w:b/>
        </w:rPr>
        <w:t>郑启明:</w:t>
      </w:r>
      <w:r>
        <w:t xml:space="preserve"> 那您不是在给我选择，是在给我压力。</w:t>
      </w:r>
    </w:p>
    <w:p>
      <w:r>
        <w:rPr>
          <w:b/>
        </w:rPr>
        <w:t>沈知远:</w:t>
      </w:r>
      <w:r>
        <w:t xml:space="preserve"> 我说“不会再来第二次”，是想让你知道，我知道这一次已经够重了。</w:t>
      </w:r>
    </w:p>
    <w:p>
      <w:r>
        <w:t>(郑启明低头看着茶面，茶面上漂着一点细细的陈皮屑。)</w:t>
      </w:r>
    </w:p>
    <w:p>
      <w:r>
        <w:rPr>
          <w:b/>
        </w:rPr>
        <w:t>郑启明:</w:t>
      </w:r>
      <w:r>
        <w:t xml:space="preserve"> 我可以答应。但我有条件。《中庸》里说：“凡事豫则立，不豫则废。”条件要在前面立好，不能事后补。</w:t>
      </w:r>
    </w:p>
    <w:p>
      <w:r>
        <w:rPr>
          <w:b/>
        </w:rPr>
        <w:t>沈知远:</w:t>
      </w:r>
      <w:r>
        <w:t xml:space="preserve"> 请讲。</w:t>
      </w:r>
    </w:p>
    <w:p>
      <w:r>
        <w:rPr>
          <w:b/>
        </w:rPr>
        <w:t>郑启明:</w:t>
      </w:r>
      <w:r>
        <w:t xml:space="preserve"> 第一，要书面。您亲笔写，署名，写日期。第二，这页纸，作为我们报告的附录第一号，和报告一起公开。第三，同一份，抄送独立监督的梁佩珍同志，不经过任何中间人。第四，日子是二月十三日，不是二月十四日，也不是“等一等”。第五，那三件缺的一千一百四十套，在十二月十三日以前，必须补齐。补不齐，我就自己发。</w:t>
      </w:r>
    </w:p>
    <w:p>
      <w:r>
        <w:rPr>
          <w:b/>
        </w:rPr>
        <w:t>沈知远:</w:t>
      </w:r>
      <w:r>
        <w:t xml:space="preserve"> 前四条，我答应。第五条，我不能替后勤部承诺。</w:t>
      </w:r>
    </w:p>
    <w:p>
      <w:r>
        <w:rPr>
          <w:b/>
        </w:rPr>
        <w:t>郑启明:</w:t>
      </w:r>
      <w:r>
        <w:t xml:space="preserve"> 您不用替他们承诺，您只要不拦。</w:t>
      </w:r>
    </w:p>
    <w:p>
      <w:r>
        <w:rPr>
          <w:b/>
        </w:rPr>
        <w:t>沈知远:</w:t>
      </w:r>
      <w:r>
        <w:t xml:space="preserve"> 我不拦。</w:t>
      </w:r>
    </w:p>
    <w:p>
      <w:r>
        <w:rPr>
          <w:b/>
        </w:rPr>
        <w:t>沈知远:</w:t>
      </w:r>
      <w:r>
        <w:t xml:space="preserve"> 还有一句，我想让你知道。这段时间，我在别处也让了一些步。八月让了，十月也让了。我想守住的，是这里。</w:t>
      </w:r>
    </w:p>
    <w:p>
      <w:r>
        <w:rPr>
          <w:b/>
        </w:rPr>
        <w:t>郑启明:</w:t>
      </w:r>
      <w:r>
        <w:t xml:space="preserve"> 总书记，那是您和邵主任的账。到我们这里，一码归一码。我不因为您在别处让了，就在这里让；也不因为您在别处守住了，就在这里放您一马。</w:t>
      </w:r>
    </w:p>
    <w:p>
      <w:r>
        <w:rPr>
          <w:b/>
        </w:rPr>
        <w:t>沈知远:</w:t>
      </w:r>
      <w:r>
        <w:t xml:space="preserve"> 好。</w:t>
      </w:r>
    </w:p>
    <w:p>
      <w:r>
        <w:rPr>
          <w:b/>
        </w:rPr>
        <w:t>郑启明:</w:t>
      </w:r>
      <w:r>
        <w:t xml:space="preserve"> 还有，我一个人说了不算。审计组有四个人，要表决。我明天开会，您等我的结果。</w:t>
      </w:r>
    </w:p>
    <w:p>
      <w:r>
        <w:rPr>
          <w:b/>
        </w:rPr>
        <w:t>沈知远:</w:t>
      </w:r>
      <w:r>
        <w:t xml:space="preserve"> 我等。（站起来，把盖碗里剩下的半杯茶喝完）茶是凉的，可是我喝完了。</w:t>
      </w:r>
    </w:p>
    <w:p>
      <w:r>
        <w:rPr>
          <w:b/>
        </w:rPr>
        <w:t>郑启明:</w:t>
      </w:r>
      <w:r>
        <w:t xml:space="preserve"> 总书记，您慢走。</w:t>
      </w:r>
    </w:p>
    <w:p>
      <w:r>
        <w:t>(沈知远走到门口，回头看了一眼那张空桌子，台历上的日子被夹子夹着，一页也没有动。)</w:t>
      </w:r>
    </w:p>
    <w:p>
      <w:pPr>
        <w:pStyle w:val="Heading2"/>
      </w:pPr>
      <w:r>
        <w:t>장면 6 — 11월 10일(목) 밤 10시, 北楼 五层 总书记办公室 — 反对意见</w:t>
      </w:r>
    </w:p>
    <w:p>
      <w:r>
        <w:t>(十一月十日，星期四，夜里十点。办公室里只亮着台灯。程曦推门进来，右手拿着一张折成三折的纸，左手扶着门框。沈知远已经坐在桌前，面前摊着刚刚亲手写好的请求书，墨迹没有干透。)</w:t>
      </w:r>
    </w:p>
    <w:p>
      <w:r>
        <w:rPr>
          <w:b/>
        </w:rPr>
        <w:t>程曦:</w:t>
      </w:r>
      <w:r>
        <w:t xml:space="preserve"> 总书记，反对意见，我写好了。一页，右手写的，写了三遍。</w:t>
      </w:r>
    </w:p>
    <w:p>
      <w:r>
        <w:rPr>
          <w:b/>
        </w:rPr>
        <w:t>沈知远:</w:t>
      </w:r>
      <w:r>
        <w:t xml:space="preserve"> 你念。</w:t>
      </w:r>
    </w:p>
    <w:p>
      <w:r>
        <w:rPr>
          <w:b/>
        </w:rPr>
        <w:t>程曦:</w:t>
      </w:r>
      <w:r>
        <w:t xml:space="preserve"> （展开纸，念）“一，事实。十一月十日，总书记当面请求审计组推迟发布两个月。理由：接边管控期、草案栏、国家安全方面的反应。二，名字。请求人：总书记。受请求人：审计组。涉事席位：国家安全委员会办公室联络席七号席位。三，结论。不同意。”</w:t>
      </w:r>
    </w:p>
    <w:p>
      <w:r>
        <w:rPr>
          <w:b/>
        </w:rPr>
        <w:t>沈知远:</w:t>
      </w:r>
      <w:r>
        <w:t xml:space="preserve"> 为什么？</w:t>
      </w:r>
    </w:p>
    <w:p>
      <w:r>
        <w:rPr>
          <w:b/>
        </w:rPr>
        <w:t>程曦:</w:t>
      </w:r>
      <w:r>
        <w:t xml:space="preserve"> 两条。第一，您在二〇二九年十月全会上亲手写进去的，凡是就在审事项向审计组提出请求，二十四小时之内上台账。今天的请求，您不上台账，上的是附录。附录要等二月十三日才公开，距离今天，九十五天。</w:t>
      </w:r>
    </w:p>
    <w:p>
      <w:r>
        <w:rPr>
          <w:b/>
        </w:rPr>
        <w:t>沈知远:</w:t>
      </w:r>
      <w:r>
        <w:t xml:space="preserve"> 我可以说，这不是指控，也不是联络。</w:t>
      </w:r>
    </w:p>
    <w:p>
      <w:r>
        <w:rPr>
          <w:b/>
        </w:rPr>
        <w:t>程曦:</w:t>
      </w:r>
      <w:r>
        <w:t xml:space="preserve"> 您自己知道，它就是联络。</w:t>
      </w:r>
    </w:p>
    <w:p>
      <w:r>
        <w:rPr>
          <w:b/>
        </w:rPr>
        <w:t>沈知远:</w:t>
      </w:r>
      <w:r>
        <w:t xml:space="preserve"> 第二条？</w:t>
      </w:r>
    </w:p>
    <w:p>
      <w:r>
        <w:rPr>
          <w:b/>
        </w:rPr>
        <w:t>程曦:</w:t>
      </w:r>
      <w:r>
        <w:t xml:space="preserve"> 第二条，我不想写，但我必须写。谁得利？邵主任的办公室，会因为推迟两个月，少承受一个季度的压力。您知道这一点，我也知道。</w:t>
      </w:r>
    </w:p>
    <w:p>
      <w:r>
        <w:rPr>
          <w:b/>
        </w:rPr>
        <w:t>沈知远:</w:t>
      </w:r>
      <w:r>
        <w:t xml:space="preserve"> 我知道。所以我只请他们推迟发布，没有请他们改一个字，也没有请他们撤任何一页。</w:t>
      </w:r>
    </w:p>
    <w:p>
      <w:r>
        <w:rPr>
          <w:b/>
        </w:rPr>
        <w:t>程曦:</w:t>
      </w:r>
      <w:r>
        <w:t xml:space="preserve"> 总书记，不改字，不撤页，只改日子，这是最难反驳的一种做法。</w:t>
      </w:r>
    </w:p>
    <w:p>
      <w:r>
        <w:rPr>
          <w:b/>
        </w:rPr>
        <w:t>沈知远:</w:t>
      </w:r>
      <w:r>
        <w:t xml:space="preserve"> （放下笔）你要我把这个请求，现在就上台账吗？</w:t>
      </w:r>
    </w:p>
    <w:p>
      <w:r>
        <w:rPr>
          <w:b/>
        </w:rPr>
        <w:t>程曦:</w:t>
      </w:r>
      <w:r>
        <w:t xml:space="preserve"> 我要您回答我，上了台账，会怎么样。</w:t>
      </w:r>
    </w:p>
    <w:p>
      <w:r>
        <w:rPr>
          <w:b/>
        </w:rPr>
        <w:t>沈知远:</w:t>
      </w:r>
      <w:r>
        <w:t xml:space="preserve"> 台账会写：总书记请求推迟审计报告。下面，会有一万条评论。接边的人，会看见“军队缺衣”“国安有鬼”。我怕的，就是这个。</w:t>
      </w:r>
    </w:p>
    <w:p>
      <w:r>
        <w:rPr>
          <w:b/>
        </w:rPr>
        <w:t>程曦:</w:t>
      </w:r>
      <w:r>
        <w:t xml:space="preserve"> （很轻地）总书记，您怕的，正是报告要讲的事。报告要靠不被人看见，来避免被人看见的后果。</w:t>
      </w:r>
    </w:p>
    <w:p>
      <w:r>
        <w:rPr>
          <w:b/>
        </w:rPr>
        <w:t>沈知远:</w:t>
      </w:r>
      <w:r>
        <w:t xml:space="preserve"> 我知道，这是个圈。</w:t>
      </w:r>
    </w:p>
    <w:p>
      <w:r>
        <w:t>(他把请求书和程曦的反对意见叠在一起，拿起钢笔，在她那页纸的最下面写字，一边写一边念。)</w:t>
      </w:r>
    </w:p>
    <w:p>
      <w:r>
        <w:rPr>
          <w:b/>
        </w:rPr>
        <w:t>沈知远:</w:t>
      </w:r>
      <w:r>
        <w:t xml:space="preserve"> “已阅。不同意见留存。二月十三日，我自己把这一页，和我的请求，一起放上台账。沈知远，十一月十日。”</w:t>
      </w:r>
    </w:p>
    <w:p>
      <w:r>
        <w:rPr>
          <w:b/>
        </w:rPr>
        <w:t>程曦:</w:t>
      </w:r>
      <w:r>
        <w:t xml:space="preserve"> 总书记，登记簿上要不要加一句，“第三次”？</w:t>
      </w:r>
    </w:p>
    <w:p>
      <w:r>
        <w:rPr>
          <w:b/>
        </w:rPr>
        <w:t>沈知远:</w:t>
      </w:r>
      <w:r>
        <w:t xml:space="preserve"> 加。（停了停）你说得对，前两次，有日历，这一次，只有我写的这一行字。</w:t>
      </w:r>
    </w:p>
    <w:p>
      <w:r>
        <w:rPr>
          <w:b/>
        </w:rPr>
        <w:t>程曦:</w:t>
      </w:r>
      <w:r>
        <w:t xml:space="preserve"> （在登记簿上写下：“十一月十日。第三次让步。无自动失效。”写完，把笔放下）总书记，我不是不同意您的难处。</w:t>
      </w:r>
    </w:p>
    <w:p>
      <w:r>
        <w:rPr>
          <w:b/>
        </w:rPr>
        <w:t>沈知远:</w:t>
      </w:r>
      <w:r>
        <w:t xml:space="preserve"> 你的反对，我看见了。去休息吧。</w:t>
      </w:r>
    </w:p>
    <w:p>
      <w:r>
        <w:t>(程曦走了。沈知远没有立刻动。他拉开最下面的抽屉，里面是一只左边缺了口的旧茶杯，旁边靠着一只写好地址的信封，封面上写着“苏敏收”，里面是空的。他把那只空信封拿出来，看了一会儿，又放回去，轻轻合上抽屉，关了台灯。)</w:t>
      </w:r>
    </w:p>
    <w:p>
      <w:pPr>
        <w:pStyle w:val="Heading2"/>
      </w:pPr>
      <w:r>
        <w:t>장면 7 — 11월 11일(금) 오전 10시, 审计署 别馆 三层 — 举手</w:t>
      </w:r>
    </w:p>
    <w:p>
      <w:r>
        <w:t>(十一月十一日，星期五，上午十点。四个人围着长桌坐下，桌上摊着沈知远亲笔写的请求书，一页，钢笔字，落款是“十一月十日”。郑启明的药瓶放在右手边，岳玉把一张表决单和四支铅笔摆在桌子中间。窗外，天阴着，风把一片干树叶吹到玻璃上，又吹走。)</w:t>
      </w:r>
    </w:p>
    <w:p>
      <w:r>
        <w:rPr>
          <w:b/>
        </w:rPr>
        <w:t>郑启明:</w:t>
      </w:r>
      <w:r>
        <w:t xml:space="preserve"> 今天只有一个议题：总书记的请求。我先读一遍。（拿起那页纸，念）“请审计组将《接边方面军后勤采购处冬季被服及营房保暖设备紧急采购专项审计中间报告》的发布日期，由十二月十三日推迟到二月十三日。理由：接边管控期，国家安全局势。不涉及报告内容的任何修改。沈知远。”</w:t>
      </w:r>
    </w:p>
    <w:p>
      <w:r>
        <w:rPr>
          <w:b/>
        </w:rPr>
        <w:t>冯立诚:</w:t>
      </w:r>
      <w:r>
        <w:t xml:space="preserve"> 他自己来的，没派人。</w:t>
      </w:r>
    </w:p>
    <w:p>
      <w:r>
        <w:rPr>
          <w:b/>
        </w:rPr>
        <w:t>郑启明:</w:t>
      </w:r>
      <w:r>
        <w:t xml:space="preserve"> 对，这一点，我记着。</w:t>
      </w:r>
    </w:p>
    <w:p>
      <w:r>
        <w:rPr>
          <w:b/>
        </w:rPr>
        <w:t>田蕙:</w:t>
      </w:r>
      <w:r>
        <w:t xml:space="preserve"> 我先说一条技术上的。报告定稿十六页，我建议今天就送档案处加封，一页一页编号，写日期。谁也改不了，二月十三日启封。</w:t>
      </w:r>
    </w:p>
    <w:p>
      <w:r>
        <w:rPr>
          <w:b/>
        </w:rPr>
        <w:t>郑启明:</w:t>
      </w:r>
      <w:r>
        <w:t xml:space="preserve"> 好。这个办法，比我的条件更硬。</w:t>
      </w:r>
    </w:p>
    <w:p>
      <w:r>
        <w:rPr>
          <w:b/>
        </w:rPr>
        <w:t>冯立诚:</w:t>
      </w:r>
      <w:r>
        <w:t xml:space="preserve"> 我同意延期。理由很简单，接边那几个县，现在的情形，我去过。去年冬天，他们的羊在一夜之间死了三十多只，今年冬天，要是再因为一份报告，让老乡一晚上收拾行李，我不想背这个。条件我也同意：缺的衣服先补，日期固定，附录公开。</w:t>
      </w:r>
    </w:p>
    <w:p>
      <w:r>
        <w:rPr>
          <w:b/>
        </w:rPr>
        <w:t>田蕙:</w:t>
      </w:r>
      <w:r>
        <w:t xml:space="preserve"> 我同意，但我有一点保留。两个月以后，如果有新的事，又有新的理由，会不会再来第二次？</w:t>
      </w:r>
    </w:p>
    <w:p>
      <w:r>
        <w:rPr>
          <w:b/>
        </w:rPr>
        <w:t>郑启明:</w:t>
      </w:r>
      <w:r>
        <w:t xml:space="preserve"> 总书记说，不会来第二次。</w:t>
      </w:r>
    </w:p>
    <w:p>
      <w:r>
        <w:rPr>
          <w:b/>
        </w:rPr>
        <w:t>田蕙:</w:t>
      </w:r>
      <w:r>
        <w:t xml:space="preserve"> 他说了，我就记在会议记录里。</w:t>
      </w:r>
    </w:p>
    <w:p>
      <w:r>
        <w:rPr>
          <w:b/>
        </w:rPr>
        <w:t>岳玉:</w:t>
      </w:r>
      <w:r>
        <w:t xml:space="preserve"> （声音很轻，但是一直没有抖）我不同意。</w:t>
      </w:r>
    </w:p>
    <w:p>
      <w:r>
        <w:rPr>
          <w:b/>
        </w:rPr>
        <w:t>郑启明:</w:t>
      </w:r>
      <w:r>
        <w:t xml:space="preserve"> 你说。</w:t>
      </w:r>
    </w:p>
    <w:p>
      <w:r>
        <w:rPr>
          <w:b/>
        </w:rPr>
        <w:t>岳玉:</w:t>
      </w:r>
      <w:r>
        <w:t xml:space="preserve"> 邬老师的话我记得清清楚楚。轮到自己，不能换一个写法。去年三月，我们被人挂上去，七天里，所有人都在看我们。那是规矩。今天，我们是在替总书记换一个写法：不是不上账，是晚点上账。晚点上账，就是换了。</w:t>
      </w:r>
    </w:p>
    <w:p>
      <w:r>
        <w:rPr>
          <w:b/>
        </w:rPr>
        <w:t>郑启明:</w:t>
      </w:r>
      <w:r>
        <w:t xml:space="preserve"> （没有马上回答）你说得对。</w:t>
      </w:r>
    </w:p>
    <w:p>
      <w:r>
        <w:rPr>
          <w:b/>
        </w:rPr>
        <w:t>岳玉:</w:t>
      </w:r>
      <w:r>
        <w:t xml:space="preserve"> 那您为什么还同意？</w:t>
      </w:r>
    </w:p>
    <w:p>
      <w:r>
        <w:rPr>
          <w:b/>
        </w:rPr>
        <w:t>郑启明:</w:t>
      </w:r>
      <w:r>
        <w:t xml:space="preserve"> 因为这是两件事。一件，是我们该不该换写法；一件，是接边的人，现在最需要什么。我们换了写法，这是我们的账，我记；二月十三日，有人问起，我来答。（停了停）你的反对，记下来。不是为了让你下次听话，是为了二月十三日，有人问我们当时怎么想的，我们可以拿出一页纸。</w:t>
      </w:r>
    </w:p>
    <w:p>
      <w:r>
        <w:rPr>
          <w:b/>
        </w:rPr>
        <w:t>岳玉:</w:t>
      </w:r>
      <w:r>
        <w:t xml:space="preserve"> 记下来，我签字。</w:t>
      </w:r>
    </w:p>
    <w:p>
      <w:r>
        <w:rPr>
          <w:b/>
        </w:rPr>
        <w:t>郑启明:</w:t>
      </w:r>
      <w:r>
        <w:t xml:space="preserve"> 好。现在表决，用铅笔，赞成画一横，反对画一竖。</w:t>
      </w:r>
    </w:p>
    <w:p>
      <w:r>
        <w:t>(四支铅笔在表决单上沙沙地走。田蕙最先交，冯立诚第二个，岳玉第三个，郑启明最后。他把四张单子叠起来，数了一遍。)</w:t>
      </w:r>
    </w:p>
    <w:p>
      <w:r>
        <w:rPr>
          <w:b/>
        </w:rPr>
        <w:t>郑启明:</w:t>
      </w:r>
      <w:r>
        <w:t xml:space="preserve"> 赞成三，反对一。决议通过。</w:t>
      </w:r>
    </w:p>
    <w:p>
      <w:r>
        <w:t>(岳玉在自己那张单子的右下角，签下名字，写上日期。郑启明拿起铅笔，在会议记录的页角，编上一个号：“后-冬-会-0003”。)</w:t>
      </w:r>
    </w:p>
    <w:p>
      <w:r>
        <w:rPr>
          <w:b/>
        </w:rPr>
        <w:t>田蕙:</w:t>
      </w:r>
      <w:r>
        <w:t xml:space="preserve"> 队长，请求书的附录号，要不要也编一个？</w:t>
      </w:r>
    </w:p>
    <w:p>
      <w:r>
        <w:rPr>
          <w:b/>
        </w:rPr>
        <w:t>郑启明:</w:t>
      </w:r>
      <w:r>
        <w:t xml:space="preserve"> 编。“后-冬-附-0001”。（把请求书拉过来，一笔一划，写在右上角）这页纸，从现在起，是我们的底稿。</w:t>
      </w:r>
    </w:p>
    <w:p>
      <w:pPr>
        <w:pStyle w:val="Heading2"/>
      </w:pPr>
      <w:r>
        <w:t>장면 8 — 11월 14일(월) 오전 11시, 北楼 五层 总书记办公室 — 先例</w:t>
      </w:r>
    </w:p>
    <w:p>
      <w:r>
        <w:t>(十一月十四日，星期一，上午十一点。魏长风的便笺七点送到：“第三百五十三天。有一页纸，被封起来了。我不问。魏。”梁佩珍进来的时候，手里捏着一个牛皮纸信封，封口上贴着两道封条，一道是审计署的，一道是她自己独立监督室的。沈知远亲自倒茶，先给梁佩珍，再给程曦，最后才是自己。)</w:t>
      </w:r>
    </w:p>
    <w:p>
      <w:r>
        <w:rPr>
          <w:b/>
        </w:rPr>
        <w:t>梁佩珍:</w:t>
      </w:r>
      <w:r>
        <w:t xml:space="preserve"> 总书记，我收到了。三天前。审计组直接送来的，没经过任何中间人。</w:t>
      </w:r>
    </w:p>
    <w:p>
      <w:r>
        <w:rPr>
          <w:b/>
        </w:rPr>
        <w:t>沈知远:</w:t>
      </w:r>
      <w:r>
        <w:t xml:space="preserve"> 郑队长的条件之一。</w:t>
      </w:r>
    </w:p>
    <w:p>
      <w:r>
        <w:rPr>
          <w:b/>
        </w:rPr>
        <w:t>梁佩珍:</w:t>
      </w:r>
      <w:r>
        <w:t xml:space="preserve"> 我读了。（把信封放在桌上）我先说结论：您的请求，本身不违规。审计组可以拒绝，也可以接受。他们接受了，条件合理。</w:t>
      </w:r>
    </w:p>
    <w:p>
      <w:r>
        <w:rPr>
          <w:b/>
        </w:rPr>
        <w:t>沈知远:</w:t>
      </w:r>
      <w:r>
        <w:t xml:space="preserve"> 那您想说的，是不合规的部分。</w:t>
      </w:r>
    </w:p>
    <w:p>
      <w:r>
        <w:rPr>
          <w:b/>
        </w:rPr>
        <w:t>梁佩珍:</w:t>
      </w:r>
      <w:r>
        <w:t xml:space="preserve"> 是。违规的，不是请求，是日子。凡是就在审事项的联络，二十四小时上账。您的请求，二月十三日才上账，九十五天。九十五天里，台账上，没有这一行。</w:t>
      </w:r>
    </w:p>
    <w:p>
      <w:r>
        <w:rPr>
          <w:b/>
        </w:rPr>
        <w:t>程曦:</w:t>
      </w:r>
      <w:r>
        <w:t xml:space="preserve"> （低声）我也是这么写的。</w:t>
      </w:r>
    </w:p>
    <w:p>
      <w:r>
        <w:rPr>
          <w:b/>
        </w:rPr>
        <w:t>梁佩珍:</w:t>
      </w:r>
      <w:r>
        <w:t xml:space="preserve"> 我知道，程主任的反对意见，您的批示，我都看了。</w:t>
      </w:r>
    </w:p>
    <w:p>
      <w:r>
        <w:rPr>
          <w:b/>
        </w:rPr>
        <w:t>沈知远:</w:t>
      </w:r>
      <w:r>
        <w:t xml:space="preserve"> 梁委员，那您的意见？</w:t>
      </w:r>
    </w:p>
    <w:p>
      <w:r>
        <w:rPr>
          <w:b/>
        </w:rPr>
        <w:t>梁佩珍:</w:t>
      </w:r>
      <w:r>
        <w:t xml:space="preserve"> 第一，我不反对推迟。接边的事，我也怕。我反对的，是这件事将来被说成“有先例”。从今天起，每一位总书记都可以说：“二〇三三年十一月，沈知远就这么做过。”开先例，容易，收回，难。</w:t>
      </w:r>
    </w:p>
    <w:p>
      <w:r>
        <w:rPr>
          <w:b/>
        </w:rPr>
        <w:t>沈知远:</w:t>
      </w:r>
      <w:r>
        <w:t xml:space="preserve"> 我明白。</w:t>
      </w:r>
    </w:p>
    <w:p>
      <w:r>
        <w:rPr>
          <w:b/>
        </w:rPr>
        <w:t>梁佩珍:</w:t>
      </w:r>
      <w:r>
        <w:t xml:space="preserve"> 第二，我不公开这封信，我封存。封条的日期，也是二月十三日。同一天，我把我的独立监督意见，和审计组的附录，一起放上台账。</w:t>
      </w:r>
    </w:p>
    <w:p>
      <w:r>
        <w:rPr>
          <w:b/>
        </w:rPr>
        <w:t>沈知远:</w:t>
      </w:r>
      <w:r>
        <w:t xml:space="preserve"> 谢谢。</w:t>
      </w:r>
    </w:p>
    <w:p>
      <w:r>
        <w:rPr>
          <w:b/>
        </w:rPr>
        <w:t>梁佩珍:</w:t>
      </w:r>
      <w:r>
        <w:t xml:space="preserve"> 不要谢。第三，十一月二十一日，我的监督室要做接边办法的四十五天中期核查。核查报告里，我会写一行：“有一事项，依独立监督规程，封存至二〇三四年二月十三日。”不写是什么，不写谁提的。但有这一行，别人就知道，有一页纸，被封起来了。</w:t>
      </w:r>
    </w:p>
    <w:p>
      <w:r>
        <w:rPr>
          <w:b/>
        </w:rPr>
        <w:t>沈知远:</w:t>
      </w:r>
      <w:r>
        <w:t xml:space="preserve"> 这一行，我不拦。</w:t>
      </w:r>
    </w:p>
    <w:p>
      <w:r>
        <w:rPr>
          <w:b/>
        </w:rPr>
        <w:t>梁佩珍:</w:t>
      </w:r>
      <w:r>
        <w:t xml:space="preserve"> 您拦不了，我也不让您拦。（停了停）第四，如果二月十三日，您再来请一次，我就在那一天，把今天的这一页，也公开。</w:t>
      </w:r>
    </w:p>
    <w:p>
      <w:r>
        <w:rPr>
          <w:b/>
        </w:rPr>
        <w:t>沈知远:</w:t>
      </w:r>
      <w:r>
        <w:t xml:space="preserve"> 我不会再来。</w:t>
      </w:r>
    </w:p>
    <w:p>
      <w:r>
        <w:rPr>
          <w:b/>
        </w:rPr>
        <w:t>梁佩珍:</w:t>
      </w:r>
      <w:r>
        <w:t xml:space="preserve"> 我记下这句话。（从信封里抽出一页纸，在上面写了一行字）总书记，请您记住，一个人手里的权力，最危险的一次，不是最大的那一次，是第一次觉得“我这样做，是为了大家好”的那一次。</w:t>
      </w:r>
    </w:p>
    <w:p>
      <w:r>
        <w:rPr>
          <w:b/>
        </w:rPr>
        <w:t>沈知远:</w:t>
      </w:r>
      <w:r>
        <w:t xml:space="preserve"> 您这句话，我也记下。</w:t>
      </w:r>
    </w:p>
    <w:p>
      <w:r>
        <w:t>(梁佩珍站起来，把信封收回包里，走到门口，回头看了一眼程曦。)</w:t>
      </w:r>
    </w:p>
    <w:p>
      <w:r>
        <w:rPr>
          <w:b/>
        </w:rPr>
        <w:t>梁佩珍:</w:t>
      </w:r>
      <w:r>
        <w:t xml:space="preserve"> 程主任，登记簿上，那一行字，不要擦。</w:t>
      </w:r>
    </w:p>
    <w:p>
      <w:r>
        <w:rPr>
          <w:b/>
        </w:rPr>
        <w:t>程曦:</w:t>
      </w:r>
      <w:r>
        <w:t xml:space="preserve"> 不擦。</w:t>
      </w:r>
    </w:p>
    <w:p>
      <w:r>
        <w:t>(门轻轻关上。程曦把登记簿推到桌子中间，那一页上，三行字：“八月八日。第一次让步。十月六日。第二次让步。十一月十日。第三次让步。无自动失效。”最后一行后面，空着一小截，沈知远用钢笔在那个空白处，写下“二月十三日”几个字，笔画很慢。)</w:t>
      </w:r>
    </w:p>
    <w:p>
      <w:pPr>
        <w:pStyle w:val="Heading2"/>
      </w:pPr>
      <w:r>
        <w:t>장면 9 — 12월 13일(화) 오후 5시, 北楼 五层 总书记办公室 — 本该发布的日子</w:t>
      </w:r>
    </w:p>
    <w:p>
      <w:r>
        <w:t>(十二月十三日，星期二，下午五点。原定的发布日，今天什么也没有发生。昨天魏长风的便笺是这样写的：“第三百八十一天。封条还在。魏。”窗外的天黑得很早，旗杆下的灯已经亮了。郑启明是自己来的，一个人，没有带文件夹，只带了一个旧布袋。沈知远亲手烧水，先给郑启明倒了一杯，他的手伸过去，把杯子往郑启明那边又推了半寸。)</w:t>
      </w:r>
    </w:p>
    <w:p>
      <w:r>
        <w:rPr>
          <w:b/>
        </w:rPr>
        <w:t>郑启明:</w:t>
      </w:r>
      <w:r>
        <w:t xml:space="preserve"> 总书记，今天本来是发布日，我想来报个信。</w:t>
      </w:r>
    </w:p>
    <w:p>
      <w:r>
        <w:rPr>
          <w:b/>
        </w:rPr>
        <w:t>沈知远:</w:t>
      </w:r>
      <w:r>
        <w:t xml:space="preserve"> 请讲。</w:t>
      </w:r>
    </w:p>
    <w:p>
      <w:r>
        <w:rPr>
          <w:b/>
        </w:rPr>
        <w:t>郑启明:</w:t>
      </w:r>
      <w:r>
        <w:t xml:space="preserve"> 那三件，缺的一千一百四十套，十二月九日全部补齐。岳玉带人去仓库点的数，一套一套，点了两遍。后勤部的回函，也在十二月十二日到了，白纸黑字，盖了章。</w:t>
      </w:r>
    </w:p>
    <w:p>
      <w:r>
        <w:rPr>
          <w:b/>
        </w:rPr>
        <w:t>沈知远:</w:t>
      </w:r>
      <w:r>
        <w:t xml:space="preserve"> 谢谢你。</w:t>
      </w:r>
    </w:p>
    <w:p>
      <w:r>
        <w:rPr>
          <w:b/>
        </w:rPr>
        <w:t>郑启明:</w:t>
      </w:r>
      <w:r>
        <w:t xml:space="preserve"> 不用谢我。是您说过，补货这一条，您不拦。</w:t>
      </w:r>
    </w:p>
    <w:p>
      <w:r>
        <w:rPr>
          <w:b/>
        </w:rPr>
        <w:t>沈知远:</w:t>
      </w:r>
      <w:r>
        <w:t xml:space="preserve"> 我没有拦。可是我知道，这一条本来应该你们自己就做到。</w:t>
      </w:r>
    </w:p>
    <w:p>
      <w:r>
        <w:rPr>
          <w:b/>
        </w:rPr>
        <w:t>郑启明:</w:t>
      </w:r>
      <w:r>
        <w:t xml:space="preserve"> （没有回答，把布袋放在膝盖上）报告十六页，十一月十一日送档案处加封，一页一页编了号。封条的日期，二月十三日。</w:t>
      </w:r>
    </w:p>
    <w:p>
      <w:r>
        <w:rPr>
          <w:b/>
        </w:rPr>
        <w:t>沈知远:</w:t>
      </w:r>
      <w:r>
        <w:t xml:space="preserve"> 谢谢。</w:t>
      </w:r>
    </w:p>
    <w:p>
      <w:r>
        <w:rPr>
          <w:b/>
        </w:rPr>
        <w:t>郑启明:</w:t>
      </w:r>
      <w:r>
        <w:t xml:space="preserve"> 总书记，还有一样东西，我给您带来。（从布袋里取出一页复印件）这是您那页请求书的底稿。我们给它编了号，用铅笔，在右上角。</w:t>
      </w:r>
    </w:p>
    <w:p>
      <w:r>
        <w:t>(沈知远接过去，看着页角那一行铅笔字：“后-冬-附-0001”。他自己的签名，旁边就压着这行细小的字，像一户人家的户口本。)</w:t>
      </w:r>
    </w:p>
    <w:p>
      <w:r>
        <w:rPr>
          <w:b/>
        </w:rPr>
        <w:t>沈知远:</w:t>
      </w:r>
      <w:r>
        <w:t xml:space="preserve"> 邬老师的办法。</w:t>
      </w:r>
    </w:p>
    <w:p>
      <w:r>
        <w:rPr>
          <w:b/>
        </w:rPr>
        <w:t>郑启明:</w:t>
      </w:r>
      <w:r>
        <w:t xml:space="preserve"> 是。岳玉说，这页纸，她也要抄一份，放在自己家里。</w:t>
      </w:r>
    </w:p>
    <w:p>
      <w:r>
        <w:rPr>
          <w:b/>
        </w:rPr>
        <w:t>沈知远:</w:t>
      </w:r>
      <w:r>
        <w:t xml:space="preserve"> 她还反对吗？</w:t>
      </w:r>
    </w:p>
    <w:p>
      <w:r>
        <w:rPr>
          <w:b/>
        </w:rPr>
        <w:t>郑启明:</w:t>
      </w:r>
      <w:r>
        <w:t xml:space="preserve"> 反对。她的反对意见，我也编了号。（停了停，嗓子里咳了两声，扶着桌沿）总书记，我老了，熬夜吃不消了。医生让我歇一阵，我说二月十三日以后。</w:t>
      </w:r>
    </w:p>
    <w:p>
      <w:r>
        <w:rPr>
          <w:b/>
        </w:rPr>
        <w:t>沈知远:</w:t>
      </w:r>
      <w:r>
        <w:t xml:space="preserve"> 郑队长，你的身体——</w:t>
      </w:r>
    </w:p>
    <w:p>
      <w:r>
        <w:rPr>
          <w:b/>
        </w:rPr>
        <w:t>郑启明:</w:t>
      </w:r>
      <w:r>
        <w:t xml:space="preserve"> 不碍事，别担心，我心里有数。（把杯子端起来，喝了一口）岳玉有一只小纸袋，是邬老师留下的，里面是陈皮，折边上有三个字。她到现在，不让别人碰那个折痕。</w:t>
      </w:r>
    </w:p>
    <w:p>
      <w:r>
        <w:rPr>
          <w:b/>
        </w:rPr>
        <w:t>沈知远:</w:t>
      </w:r>
      <w:r>
        <w:t xml:space="preserve"> 我听说过。</w:t>
      </w:r>
    </w:p>
    <w:p>
      <w:r>
        <w:rPr>
          <w:b/>
        </w:rPr>
        <w:t>郑启明:</w:t>
      </w:r>
      <w:r>
        <w:t xml:space="preserve"> 她老是想把那几个字，念给我们听。念不出来。我对她说，不着急，总有一天，那三个字，会有人读懂。</w:t>
      </w:r>
    </w:p>
    <w:p>
      <w:r>
        <w:t>(沈知远没有说话，伸手把郑启明面前的杯子，又添了半杯热水。)</w:t>
      </w:r>
    </w:p>
    <w:p>
      <w:r>
        <w:rPr>
          <w:b/>
        </w:rPr>
        <w:t>沈知远:</w:t>
      </w:r>
      <w:r>
        <w:t xml:space="preserve"> 郑队长，二月十三日，我自己来。</w:t>
      </w:r>
    </w:p>
    <w:p>
      <w:r>
        <w:rPr>
          <w:b/>
        </w:rPr>
        <w:t>郑启明:</w:t>
      </w:r>
      <w:r>
        <w:t xml:space="preserve"> 好。总书记，您慢慢来，不要着急。</w:t>
      </w:r>
    </w:p>
    <w:p>
      <w:r>
        <w:t>(门口响了两下，李雨桐推门进来，手里拿着一张便笺，没有走近。)</w:t>
      </w:r>
    </w:p>
    <w:p>
      <w:r>
        <w:rPr>
          <w:b/>
        </w:rPr>
        <w:t>李雨桐:</w:t>
      </w:r>
      <w:r>
        <w:t xml:space="preserve"> 总书记，接边方面军夜间通信值班室，刚才报了一条例行情况：一个前沿哨位的通信，晚了四十分钟才恢复，现在已经正常。办公室归入例行，我只是照规矩，来告诉您一声。</w:t>
      </w:r>
    </w:p>
    <w:p>
      <w:r>
        <w:rPr>
          <w:b/>
        </w:rPr>
        <w:t>沈知远:</w:t>
      </w:r>
      <w:r>
        <w:t xml:space="preserve"> 记下来。</w:t>
      </w:r>
    </w:p>
    <w:p>
      <w:r>
        <w:rPr>
          <w:b/>
        </w:rPr>
        <w:t>李雨桐:</w:t>
      </w:r>
      <w:r>
        <w:t xml:space="preserve"> 已经记了。</w:t>
      </w:r>
    </w:p>
    <w:p>
      <w:r>
        <w:t>(郑启明站起来，对沈知远点了点头，走了。沈知远把那页铅笔编号的复印件夹进登记簿，合上，手压在上面。窗外，旗杆顶上的红色灯，一明一暗。)</w:t>
      </w:r>
    </w:p>
    <w:p>
      <w:pPr>
        <w:pStyle w:val="Heading2"/>
      </w:pPr>
      <w:r>
        <w:t>핵심 문학 인용</w:t>
      </w:r>
    </w:p>
    <w:p>
      <w:r>
        <w:rPr>
          <w:b/>
        </w:rPr>
        <w:t>『孟子·梁惠王上』:</w:t>
      </w:r>
      <w:r>
        <w:t xml:space="preserve"> «权，然后知轻重；度，然后知长短» — 한국어 해설: '저울로 달아 봐야 무겁고 가벼움을 알고, 자로 재 봐야 길고 짧음을 안다.' 맹자가 사물을 헤아려 가늠하는 일의 중요함을 말한 구절이다. 장면 4에서 선즈위안이 감사 보고서의 발표를 앞당길지 미룰지 '저울질'하면서도 저울을 쥔 사람이 바로 자신임을 자각하며 리위퉁과 청시에게 인용한다.</w:t>
      </w:r>
    </w:p>
    <w:p>
      <w:r>
        <w:rPr>
          <w:b/>
        </w:rPr>
        <w:t>『礼记·中庸』:</w:t>
      </w:r>
      <w:r>
        <w:t xml:space="preserve"> «凡事豫则立，不豫则废» — 한국어 해설: '모든 일은 미리 준비하면 서고, 준비하지 않으면 무너진다.' 일의 조건과 절차를 앞서 정해 두어야 한다는 뜻이다. 장면 5에서 정치밍이 선즈위안의 부탁을 받아들이는 조건(서면·부록·사본·기한)을 사전에 세워야 한다며 인용한다.</w:t>
      </w:r>
    </w:p>
    <w:p>
      <w:pPr>
        <w:pStyle w:val="Heading2"/>
      </w:pPr>
      <w:r>
        <w:t>생활 표현</w:t>
      </w:r>
    </w:p>
    <w:p>
      <w:r>
        <w:t>«白纸黑字» — 한국어 해설: "흰 종이에 검은 글씨". 문서로 분명히 적혀 있어 부인할 수 없다는 구어. 정치밍이 감사팀원들에게 판공실 회신의 증거력을 말하며, 장면 2.</w:t>
      </w:r>
    </w:p>
    <w:p>
      <w:r>
        <w:t>«开绿灯» — 한국어 해설: "청신호를 켜 주다". 절차나 심사를 쉽게 통과시켜 준다는 구어. 펑리청이 정치밍에게 17건의 협조 환절 비고가 한 일을 두고, 장면 2.</w:t>
      </w:r>
    </w:p>
    <w:p>
      <w:r>
        <w:t>«递条子» — 한국어 해설: "쪽지를 건네다". 윗선이 은밀히 부탁을 전한다는 구어. 정치밍이 선즈위안에게 발표 연기 부탁의 무게를 말하며, 장면 5.</w:t>
      </w:r>
    </w:p>
    <w:p>
      <w:r>
        <w:t>«一码归一码» — 한국어 해설: "한 건은 한 건대로". 서로 다른 일을 섞지 않고 따로 처리한다는 구어. 정치밍이 선즈위안에게 다른 곳의 양보와 이번 부탁을 따로 본다며, 장면 5.</w:t>
      </w:r>
    </w:p>
    <w:p>
      <w:r>
        <w:t>«开先例» — 한국어 해설: "선례를 열다". 이전에 없던 사례를 만들어 뒤에 이어질 길을 낸다는 구어. 량페이전이 선즈위안에게 이번 부탁이 남길 선례를 경고하며, 장면 8.</w:t>
      </w:r>
    </w:p>
    <w:p>
      <w:r>
        <w:t>«吃不消» — 한국어 해설: "버텨 내지 못하다". 힘에 부쳐 감당하기 어렵다는 구어. 정치밍이 선즈위안에게 밤샘이 몸에 버겁다며, 장면 9.</w:t>
      </w:r>
    </w:p>
    <w:p>
      <w:r>
        <w:t>[6화 끝 — 다음 화 예고: 「작은 월권」, 국경 돌발 상황의 밤, 그는 상무위원회 절차 없이 직접 명령을 내린다. 결과는 옳았지만 절차는 무너졌다.]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