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10화 — 「커팅웨의 찻잔」 (柯庭岳的茶杯)</w:t>
      </w:r>
    </w:p>
    <w:p>
      <w:r>
        <w:rPr>
          <w:b/>
        </w:rPr>
        <w:t>등장인물:</w:t>
      </w:r>
      <w:r>
        <w:t xml:space="preserve"> 쑤민 苏敏(30세, 明灯法律援助中心 변호사) / 선즈위안 沈知远(29세, 같은 센터 변호사) / 리위퉁 李雨彤(22세, 北原政法学院 졸업반, 센터 자원활동가) / 메이뤄란 梅若兰(60대 후반, 퇴직한 律师协会 서기, 센터 고문) / 거창린 葛长林(72세, 시계 수리공, 센터 앞 수리 좌판) / 두젠핑 杜建平(44세, 槐荫派出所 社区民警) / 커팅웨 柯庭岳(52세, 长川市委政法委书记) / 뤄 비서 罗秘书(커팅웨의 수행 비서)</w:t>
      </w:r>
    </w:p>
    <w:p>
      <w:r>
        <w:rPr>
          <w:b/>
        </w:rPr>
        <w:t>배경:</w:t>
      </w:r>
      <w:r>
        <w:t xml:space="preserve"> 2015년 12월 17일(목). 市 안감국에 新曜 사고 재조사 신청서를 낸 지 2주 남짓, 아직 '검토 중'이라는 말뿐이다. 겨울에는 빗물이 새지 않지만, 위층 난방 배관에서 떨어지는 물이 여전히 천장 한구석의 대야를 두드린다. 그 오후, 长川市委政法委书记 柯庭岳이 예고 없이 센터를 직접 찾아온다. 첫 방문이다. 그는 계단을 올라 대야 앞에서 두 사람이 따라 주는 차를 마시고, 센터를 '정식 시 법률원조센터'로 편입해 주겠다는 제안을 건넨다. 지원금과 사건 선별이라는 조건이 붙은 제안이다. 그리고 韩守义의 마지막 말을 묻는다. 두 사람의 반응은 서로 다르다.</w:t>
      </w:r>
    </w:p>
    <w:p>
      <w:pPr>
        <w:pStyle w:val="Heading2"/>
      </w:pPr>
      <w:r>
        <w:t>장면 1 — 12월 17일 아침, 센터 앞 계단 — 미리 온 귀띔</w:t>
      </w:r>
    </w:p>
    <w:p>
      <w:r>
        <w:t>(早上八点半。东关街三十一号，楼梯口。葛长林的修表摊刚摆出来，一块小黑板上写着“修表 补胎 配钥匙”。杜建平没穿警服，穿一件灰夹克，手里拎着一袋刚买的包子，在摊子前站了好一会儿，才上楼。)</w:t>
      </w:r>
    </w:p>
    <w:p>
      <w:r>
        <w:rPr>
          <w:b/>
        </w:rPr>
        <w:t>杜建平:</w:t>
      </w:r>
      <w:r>
        <w:t xml:space="preserve"> (敲了敲虚掩的门) 开着呢？</w:t>
      </w:r>
    </w:p>
    <w:p>
      <w:r>
        <w:rPr>
          <w:b/>
        </w:rPr>
        <w:t>苏敏:</w:t>
      </w:r>
      <w:r>
        <w:t xml:space="preserve"> (正在擦茶桌) 杜警官？这么早，您今天不是休息吗？</w:t>
      </w:r>
    </w:p>
    <w:p>
      <w:r>
        <w:rPr>
          <w:b/>
        </w:rPr>
        <w:t>杜建平:</w:t>
      </w:r>
      <w:r>
        <w:t xml:space="preserve"> 休息。所以我是路过，顺手买了包子，顺手上楼。(把包子放在桌上) 韭菜鸡蛋的，趁热。</w:t>
      </w:r>
    </w:p>
    <w:p>
      <w:r>
        <w:rPr>
          <w:b/>
        </w:rPr>
        <w:t>沈知远:</w:t>
      </w:r>
      <w:r>
        <w:t xml:space="preserve"> (从里屋出来，看了他一眼) 您不是路过。您上楼的时候，在老葛摊子前站了五分钟。</w:t>
      </w:r>
    </w:p>
    <w:p>
      <w:r>
        <w:rPr>
          <w:b/>
        </w:rPr>
        <w:t>杜建平:</w:t>
      </w:r>
      <w:r>
        <w:t xml:space="preserve"> (苦笑) 你们这个楼，连楼梯上的人都盯着看。</w:t>
      </w:r>
    </w:p>
    <w:p>
      <w:r>
        <w:rPr>
          <w:b/>
        </w:rPr>
        <w:t>沈知远:</w:t>
      </w:r>
      <w:r>
        <w:t xml:space="preserve"> 您有话，先坐下说。我去倒茶。</w:t>
      </w:r>
    </w:p>
    <w:p>
      <w:r>
        <w:rPr>
          <w:b/>
        </w:rPr>
        <w:t>杜建平:</w:t>
      </w:r>
      <w:r>
        <w:t xml:space="preserve"> 茶不喝了，我说完就走。(压低声音) 今天下午，可能有一位客人来。我不能说是谁，我也不确定几点。我只知道，所里昨天开了个会，让我们今天下午别往东关街派巡逻车。</w:t>
      </w:r>
    </w:p>
    <w:p>
      <w:r>
        <w:rPr>
          <w:b/>
        </w:rPr>
        <w:t>苏敏:</w:t>
      </w:r>
      <w:r>
        <w:t xml:space="preserve"> 不派巡逻车？</w:t>
      </w:r>
    </w:p>
    <w:p>
      <w:r>
        <w:rPr>
          <w:b/>
        </w:rPr>
        <w:t>杜建平:</w:t>
      </w:r>
      <w:r>
        <w:t xml:space="preserve"> 对。你想想，什么样的人来，用不着巡逻车在外面转，也用不着我们在街口站着？</w:t>
      </w:r>
    </w:p>
    <w:p>
      <w:r>
        <w:rPr>
          <w:b/>
        </w:rPr>
        <w:t>苏敏:</w:t>
      </w:r>
      <w:r>
        <w:t xml:space="preserve"> (停住手里的抹布) 是不用别人看着的人。</w:t>
      </w:r>
    </w:p>
    <w:p>
      <w:r>
        <w:rPr>
          <w:b/>
        </w:rPr>
        <w:t>杜建平:</w:t>
      </w:r>
      <w:r>
        <w:t xml:space="preserve"> 我什么都没说。(转身往门口走，又回过头) 那个天花板，今天最好别让人看出你们心慌。盆该怎么放，还怎么放。</w:t>
      </w:r>
    </w:p>
    <w:p>
      <w:r>
        <w:rPr>
          <w:b/>
        </w:rPr>
        <w:t>沈知远:</w:t>
      </w:r>
      <w:r>
        <w:t xml:space="preserve"> 谢谢您，杜警官。</w:t>
      </w:r>
    </w:p>
    <w:p>
      <w:r>
        <w:rPr>
          <w:b/>
        </w:rPr>
        <w:t>杜建平:</w:t>
      </w:r>
      <w:r>
        <w:t xml:space="preserve"> 谢什么。包子凉了就不好吃了。(下楼)</w:t>
      </w:r>
    </w:p>
    <w:p>
      <w:pPr>
        <w:pStyle w:val="Heading2"/>
      </w:pPr>
      <w:r>
        <w:t>장면 2 — 같은 날 오전 11시, 센터 — 손님 맞을 준비</w:t>
      </w:r>
    </w:p>
    <w:p>
      <w:r>
        <w:t>(中午前。李雨彤趴在小桌上，对着一本黑皮笔记本，眼镜滑到鼻尖。天花板右角那个红色塑料盆里，水滴一下一下，节奏很慢。苏敏站在盆前，叉着腰。)</w:t>
      </w:r>
    </w:p>
    <w:p>
      <w:r>
        <w:rPr>
          <w:b/>
        </w:rPr>
        <w:t>李雨彤:</w:t>
      </w:r>
      <w:r>
        <w:t xml:space="preserve"> 苏老师，我把今天上午三个咨询都记好了。还有，您刚才说“有客人”，我要不要多买一点茶叶？</w:t>
      </w:r>
    </w:p>
    <w:p>
      <w:r>
        <w:rPr>
          <w:b/>
        </w:rPr>
        <w:t>苏敏:</w:t>
      </w:r>
      <w:r>
        <w:t xml:space="preserve"> 不用买新的。就用平时那个。</w:t>
      </w:r>
    </w:p>
    <w:p>
      <w:r>
        <w:rPr>
          <w:b/>
        </w:rPr>
        <w:t>李雨彤:</w:t>
      </w:r>
      <w:r>
        <w:t xml:space="preserve"> 可是平时那个是……(小声) 三块钱一两的茉莉花茶。</w:t>
      </w:r>
    </w:p>
    <w:p>
      <w:r>
        <w:rPr>
          <w:b/>
        </w:rPr>
        <w:t>苏敏:</w:t>
      </w:r>
      <w:r>
        <w:t xml:space="preserve"> 对。他爱喝什么，不关我们的事。</w:t>
      </w:r>
    </w:p>
    <w:p>
      <w:r>
        <w:rPr>
          <w:b/>
        </w:rPr>
        <w:t>沈知远:</w:t>
      </w:r>
      <w:r>
        <w:t xml:space="preserve"> 苏敏，你别这么说话。</w:t>
      </w:r>
    </w:p>
    <w:p>
      <w:r>
        <w:rPr>
          <w:b/>
        </w:rPr>
        <w:t>苏敏:</w:t>
      </w:r>
      <w:r>
        <w:t xml:space="preserve"> 我怎么说话了？</w:t>
      </w:r>
    </w:p>
    <w:p>
      <w:r>
        <w:rPr>
          <w:b/>
        </w:rPr>
        <w:t>沈知远:</w:t>
      </w:r>
      <w:r>
        <w:t xml:space="preserve"> 你的语气，已经是在吵架了。(停了停) 人还没到呢。</w:t>
      </w:r>
    </w:p>
    <w:p>
      <w:r>
        <w:rPr>
          <w:b/>
        </w:rPr>
        <w:t>苏敏:</w:t>
      </w:r>
      <w:r>
        <w:t xml:space="preserve"> 知远，一个坐在市委大楼里的人，亲自爬两层没有电梯的旧楼梯来看我们。你猜他是来参观的，还是来喝茶的？</w:t>
      </w:r>
    </w:p>
    <w:p>
      <w:r>
        <w:rPr>
          <w:b/>
        </w:rPr>
        <w:t>沈知远:</w:t>
      </w:r>
      <w:r>
        <w:t xml:space="preserve"> 不管他是来干什么的，进门先有一杯茶。这是我们定的规矩，不是给他定的，是给我们自己定的。</w:t>
      </w:r>
    </w:p>
    <w:p>
      <w:r>
        <w:rPr>
          <w:b/>
        </w:rPr>
        <w:t>李雨彤:</w:t>
      </w:r>
      <w:r>
        <w:t xml:space="preserve"> (举起手) 请问……我要不要把墙上那些“不”字纸收起来？</w:t>
      </w:r>
    </w:p>
    <w:p>
      <w:r>
        <w:t>(两个人同时看向墙。贴着“不收红包”“不收礼金”的几张纸，纸边已经卷了。)</w:t>
      </w:r>
    </w:p>
    <w:p>
      <w:r>
        <w:rPr>
          <w:b/>
        </w:rPr>
        <w:t>苏敏:</w:t>
      </w:r>
      <w:r>
        <w:t xml:space="preserve"> 不收。</w:t>
      </w:r>
    </w:p>
    <w:p>
      <w:r>
        <w:rPr>
          <w:b/>
        </w:rPr>
        <w:t>沈知远:</w:t>
      </w:r>
      <w:r>
        <w:t xml:space="preserve"> 不收。</w:t>
      </w:r>
    </w:p>
    <w:p>
      <w:r>
        <w:rPr>
          <w:b/>
        </w:rPr>
        <w:t>李雨彤:</w:t>
      </w:r>
      <w:r>
        <w:t xml:space="preserve"> (低头，在本子上写) 记下了：今天，墙，不动。</w:t>
      </w:r>
    </w:p>
    <w:p>
      <w:r>
        <w:t>(楼梯响。梅若兰拎着一个旧布包，慢慢走上来，围巾裹得很紧。)</w:t>
      </w:r>
    </w:p>
    <w:p>
      <w:r>
        <w:rPr>
          <w:b/>
        </w:rPr>
        <w:t>梅若兰:</w:t>
      </w:r>
      <w:r>
        <w:t xml:space="preserve"> 你们俩一脸要打仗的样子，我在楼梯口就看见了。</w:t>
      </w:r>
    </w:p>
    <w:p>
      <w:r>
        <w:rPr>
          <w:b/>
        </w:rPr>
        <w:t>苏敏:</w:t>
      </w:r>
      <w:r>
        <w:t xml:space="preserve"> 梅老师，您听说了？</w:t>
      </w:r>
    </w:p>
    <w:p>
      <w:r>
        <w:rPr>
          <w:b/>
        </w:rPr>
        <w:t>梅若兰:</w:t>
      </w:r>
      <w:r>
        <w:t xml:space="preserve"> 我在律协退下来八年，他今天几点从大楼出发，我的一个老同事就几点给我打了电话。(坐下，摘下手套) 我不问你们怎么应付，我只提醒三件事。第一，他不会先谈条件，他会先谈天气、茶和韩守义。第二，他说的每一句话，都有第二层意思。第三，他走了以后，你们俩先别说话，一个钟头以后再说。</w:t>
      </w:r>
    </w:p>
    <w:p>
      <w:r>
        <w:rPr>
          <w:b/>
        </w:rPr>
        <w:t>沈知远:</w:t>
      </w:r>
      <w:r>
        <w:t xml:space="preserve"> 为什么要一个钟头？</w:t>
      </w:r>
    </w:p>
    <w:p>
      <w:r>
        <w:rPr>
          <w:b/>
        </w:rPr>
        <w:t>梅若兰:</w:t>
      </w:r>
      <w:r>
        <w:t xml:space="preserve"> 因为人在刚被人说服的时候，和刚被人吓住的时候，说出来的话，都不是自己的话。</w:t>
      </w:r>
    </w:p>
    <w:p>
      <w:pPr>
        <w:pStyle w:val="Heading2"/>
      </w:pPr>
      <w:r>
        <w:t>장면 3 — 같은 날 오후 3시, 센터 — 계단을 올라온 사람</w:t>
      </w:r>
    </w:p>
    <w:p>
      <w:r>
        <w:t>(下午三点。楼梯上传来两个人的脚步，一个重，一个轻。门口没有敲门声，只有一个年轻男人先探进半个身子，是罗秘书，手里拿着公文包。他让开一步。进来的是一个五十出头的男人，深灰呢子大衣，没有打领带，头发梳得整整齐齐，一进门就停在门口，抬头看天花板。)</w:t>
      </w:r>
    </w:p>
    <w:p>
      <w:r>
        <w:rPr>
          <w:b/>
        </w:rPr>
        <w:t>柯庭岳:</w:t>
      </w:r>
      <w:r>
        <w:t xml:space="preserve"> (微笑) 打扰了。我是柯庭岳。</w:t>
      </w:r>
    </w:p>
    <w:p>
      <w:r>
        <w:rPr>
          <w:b/>
        </w:rPr>
        <w:t>苏敏:</w:t>
      </w:r>
      <w:r>
        <w:t xml:space="preserve"> (停了一下) 柯书记。久仰大名。</w:t>
      </w:r>
    </w:p>
    <w:p>
      <w:r>
        <w:rPr>
          <w:b/>
        </w:rPr>
        <w:t>柯庭岳:</w:t>
      </w:r>
      <w:r>
        <w:t xml:space="preserve"> 久仰这个词，该我说才对。您是苏律师，那位是沈律师。(看向李雨彤) 这位小同学是——</w:t>
      </w:r>
    </w:p>
    <w:p>
      <w:r>
        <w:rPr>
          <w:b/>
        </w:rPr>
        <w:t>李雨彤:</w:t>
      </w:r>
      <w:r>
        <w:t xml:space="preserve"> (站起来，笔记本掉在地上) 我、我是李雨彤，志愿者，北原政法学院的……</w:t>
      </w:r>
    </w:p>
    <w:p>
      <w:r>
        <w:rPr>
          <w:b/>
        </w:rPr>
        <w:t>柯庭岳:</w:t>
      </w:r>
      <w:r>
        <w:t xml:space="preserve"> (弯腰替她捡起来，递回去) 字写得很整齐。</w:t>
      </w:r>
    </w:p>
    <w:p>
      <w:r>
        <w:rPr>
          <w:b/>
        </w:rPr>
        <w:t>李雨彤:</w:t>
      </w:r>
      <w:r>
        <w:t xml:space="preserve"> 谢、谢谢书记。</w:t>
      </w:r>
    </w:p>
    <w:p>
      <w:r>
        <w:rPr>
          <w:b/>
        </w:rPr>
        <w:t>罗秘书:</w:t>
      </w:r>
      <w:r>
        <w:t xml:space="preserve"> 柯书记今天是私人时间，不要拘束。</w:t>
      </w:r>
    </w:p>
    <w:p>
      <w:r>
        <w:rPr>
          <w:b/>
        </w:rPr>
        <w:t>沈知远:</w:t>
      </w:r>
      <w:r>
        <w:t xml:space="preserve"> 柯书记，请进，请坐。我去烧水。</w:t>
      </w:r>
    </w:p>
    <w:p>
      <w:r>
        <w:rPr>
          <w:b/>
        </w:rPr>
        <w:t>柯庭岳:</w:t>
      </w:r>
      <w:r>
        <w:t xml:space="preserve"> (摆手) 不用特意烧，有开水就行。</w:t>
      </w:r>
    </w:p>
    <w:p>
      <w:r>
        <w:rPr>
          <w:b/>
        </w:rPr>
        <w:t>苏敏:</w:t>
      </w:r>
      <w:r>
        <w:t xml:space="preserve"> (声音很平) 柯书记，我们这儿有一个规矩，先喝杯茶，再说事。水是现烧的，得等几分钟，您要是赶时间，可以先说。</w:t>
      </w:r>
    </w:p>
    <w:p>
      <w:r>
        <w:rPr>
          <w:b/>
        </w:rPr>
        <w:t>柯庭岳:</w:t>
      </w:r>
      <w:r>
        <w:t xml:space="preserve"> (看了她一眼，坐下) 那我就等。人在忙的时候，偶尔等一壶水，不是坏事。</w:t>
      </w:r>
    </w:p>
    <w:p>
      <w:r>
        <w:t>(沈知远去烧水。柯庭岳的目光顺着天花板，落在红色塑料盆上。盆里水滴一下，一下。)</w:t>
      </w:r>
    </w:p>
    <w:p>
      <w:r>
        <w:rPr>
          <w:b/>
        </w:rPr>
        <w:t>柯庭岳:</w:t>
      </w:r>
      <w:r>
        <w:t xml:space="preserve"> 这是水管？</w:t>
      </w:r>
    </w:p>
    <w:p>
      <w:r>
        <w:rPr>
          <w:b/>
        </w:rPr>
        <w:t>苏敏:</w:t>
      </w:r>
      <w:r>
        <w:t xml:space="preserve"> 楼上暖气管的接口老了，夏天漏雨，冬天漏暖气。房东说过完年修。</w:t>
      </w:r>
    </w:p>
    <w:p>
      <w:r>
        <w:rPr>
          <w:b/>
        </w:rPr>
        <w:t>柯庭岳:</w:t>
      </w:r>
      <w:r>
        <w:t xml:space="preserve"> 过完哪个年？</w:t>
      </w:r>
    </w:p>
    <w:p>
      <w:r>
        <w:rPr>
          <w:b/>
        </w:rPr>
        <w:t>苏敏:</w:t>
      </w:r>
      <w:r>
        <w:t xml:space="preserve"> (没有笑) 过完他答应的那个年。</w:t>
      </w:r>
    </w:p>
    <w:p>
      <w:r>
        <w:rPr>
          <w:b/>
        </w:rPr>
        <w:t>柯庭岳:</w:t>
      </w:r>
      <w:r>
        <w:t xml:space="preserve"> (点点头，没追问，转头看向茶桌) 这就是你们说的两只杯子？</w:t>
      </w:r>
    </w:p>
    <w:p>
      <w:r>
        <w:t>(桌上摆着两只白瓷杯，一只缺口在左，一只缺口在右，并排放着。沈知远端来开水壶，烫杯，倒茶。他先给柯庭岳倒了一个普通的玻璃杯，又把两只缺口杯各倒满。)</w:t>
      </w:r>
    </w:p>
    <w:p>
      <w:r>
        <w:rPr>
          <w:b/>
        </w:rPr>
        <w:t>柯庭岳:</w:t>
      </w:r>
      <w:r>
        <w:t xml:space="preserve"> 我能不能……用那一只？</w:t>
      </w:r>
    </w:p>
    <w:p>
      <w:r>
        <w:rPr>
          <w:b/>
        </w:rPr>
        <w:t>沈知远:</w:t>
      </w:r>
      <w:r>
        <w:t xml:space="preserve"> (手停在半空) 这两只，是我们老师留下的。</w:t>
      </w:r>
    </w:p>
    <w:p>
      <w:r>
        <w:rPr>
          <w:b/>
        </w:rPr>
        <w:t>柯庭岳:</w:t>
      </w:r>
      <w:r>
        <w:t xml:space="preserve"> 我知道。我就是想拿在手里看一看。</w:t>
      </w:r>
    </w:p>
    <w:p>
      <w:r>
        <w:t>(苏敏和沈知远对视了一眼。沈知远端起自己那只，转了半圈，把缺口朝外，递过去。)</w:t>
      </w:r>
    </w:p>
    <w:p>
      <w:r>
        <w:rPr>
          <w:b/>
        </w:rPr>
        <w:t>沈知远:</w:t>
      </w:r>
      <w:r>
        <w:t xml:space="preserve"> 您小心，缺口会割嘴唇。</w:t>
      </w:r>
    </w:p>
    <w:p>
      <w:r>
        <w:rPr>
          <w:b/>
        </w:rPr>
        <w:t>柯庭岳:</w:t>
      </w:r>
      <w:r>
        <w:t xml:space="preserve"> (双手接过，没有喝，先看了看那个缺口) 他到底是怎么把它弄坏的？</w:t>
      </w:r>
    </w:p>
    <w:p>
      <w:r>
        <w:rPr>
          <w:b/>
        </w:rPr>
        <w:t>沈知远:</w:t>
      </w:r>
      <w:r>
        <w:t xml:space="preserve"> 没人知道。他自己也没说过。</w:t>
      </w:r>
    </w:p>
    <w:p>
      <w:r>
        <w:rPr>
          <w:b/>
        </w:rPr>
        <w:t>柯庭岳:</w:t>
      </w:r>
      <w:r>
        <w:t xml:space="preserve"> (低头吹了一口热气) 这样的杯子，扔了可惜，用着不方便。(喝了一口) 茶是好茶。</w:t>
      </w:r>
    </w:p>
    <w:p>
      <w:r>
        <w:rPr>
          <w:b/>
        </w:rPr>
        <w:t>苏敏:</w:t>
      </w:r>
      <w:r>
        <w:t xml:space="preserve"> 三块钱一两。</w:t>
      </w:r>
    </w:p>
    <w:p>
      <w:r>
        <w:rPr>
          <w:b/>
        </w:rPr>
        <w:t>柯庭岳:</w:t>
      </w:r>
      <w:r>
        <w:t xml:space="preserve"> (笑了笑) 我年轻的时候，喝过更差的。</w:t>
      </w:r>
    </w:p>
    <w:p>
      <w:pPr>
        <w:pStyle w:val="Heading2"/>
      </w:pPr>
      <w:r>
        <w:t>장면 4 — 같은 날 오후 3시 20분, 센터 — 날씨와 차와 韩守义</w:t>
      </w:r>
    </w:p>
    <w:p>
      <w:r>
        <w:t>(茶过一巡。罗秘书站在门边，没有坐，也没有喝茶。梅若兰早已退到里屋，门留一条缝。窗外传来葛长林敲打表壳的声音。)</w:t>
      </w:r>
    </w:p>
    <w:p>
      <w:r>
        <w:rPr>
          <w:b/>
        </w:rPr>
        <w:t>柯庭岳:</w:t>
      </w:r>
      <w:r>
        <w:t xml:space="preserve"> 这条街，我小时候来过。那时候东关街还有一家铁匠铺，一到冬天，门口全是火星子。</w:t>
      </w:r>
    </w:p>
    <w:p>
      <w:r>
        <w:rPr>
          <w:b/>
        </w:rPr>
        <w:t>苏敏:</w:t>
      </w:r>
      <w:r>
        <w:t xml:space="preserve"> 现在铁匠铺是一家手机店。</w:t>
      </w:r>
    </w:p>
    <w:p>
      <w:r>
        <w:rPr>
          <w:b/>
        </w:rPr>
        <w:t>柯庭岳:</w:t>
      </w:r>
      <w:r>
        <w:t xml:space="preserve"> 是啊，什么都变了。(顿了顿) 韩守义没变。</w:t>
      </w:r>
    </w:p>
    <w:p>
      <w:r>
        <w:rPr>
          <w:b/>
        </w:rPr>
        <w:t>沈知远:</w:t>
      </w:r>
      <w:r>
        <w:t xml:space="preserve"> 您认识我们老师？</w:t>
      </w:r>
    </w:p>
    <w:p>
      <w:r>
        <w:rPr>
          <w:b/>
        </w:rPr>
        <w:t>柯庭岳:</w:t>
      </w:r>
      <w:r>
        <w:t xml:space="preserve"> 见过两次。第一次，他不认识我。第二次，他认识了。(没有说是什么场合，转移话题) 这半年，你们这间屋子的事，我都有所耳闻。</w:t>
      </w:r>
    </w:p>
    <w:p>
      <w:r>
        <w:rPr>
          <w:b/>
        </w:rPr>
        <w:t>苏敏:</w:t>
      </w:r>
      <w:r>
        <w:t xml:space="preserve"> 您听说的，是好话，还是坏话？</w:t>
      </w:r>
    </w:p>
    <w:p>
      <w:r>
        <w:rPr>
          <w:b/>
        </w:rPr>
        <w:t>柯庭岳:</w:t>
      </w:r>
      <w:r>
        <w:t xml:space="preserve"> 都有。听说你们不收钱，不收礼，进门先喝茶。有人觉得这是作秀，也有人说，这是长川二十年来第一个真正做事的地方。</w:t>
      </w:r>
    </w:p>
    <w:p>
      <w:r>
        <w:rPr>
          <w:b/>
        </w:rPr>
        <w:t>沈知远:</w:t>
      </w:r>
      <w:r>
        <w:t xml:space="preserve"> 这样的话，我们都不敢当。我们只是把屋子开着。</w:t>
      </w:r>
    </w:p>
    <w:p>
      <w:r>
        <w:rPr>
          <w:b/>
        </w:rPr>
        <w:t>柯庭岳:</w:t>
      </w:r>
      <w:r>
        <w:t xml:space="preserve"> 话说回来，开着门，最怕什么？</w:t>
      </w:r>
    </w:p>
    <w:p>
      <w:r>
        <w:rPr>
          <w:b/>
        </w:rPr>
        <w:t>沈知远:</w:t>
      </w:r>
      <w:r>
        <w:t xml:space="preserve"> 怕没人进来。</w:t>
      </w:r>
    </w:p>
    <w:p>
      <w:r>
        <w:rPr>
          <w:b/>
        </w:rPr>
        <w:t>柯庭岳:</w:t>
      </w:r>
      <w:r>
        <w:t xml:space="preserve"> (摇头) 怕人太多。人一多，什么人都有，什么案子都有，今天来一个讨薪的，明天来一个告状的，后天来一个想借你们的名，去闹点别的什么事的人。这时候门还开着，别人说起来，这就不是你们的门了。</w:t>
      </w:r>
    </w:p>
    <w:p>
      <w:r>
        <w:rPr>
          <w:b/>
        </w:rPr>
        <w:t>苏敏:</w:t>
      </w:r>
      <w:r>
        <w:t xml:space="preserve"> (放下杯子) 柯书记，您想说什么，直说吧。</w:t>
      </w:r>
    </w:p>
    <w:p>
      <w:r>
        <w:rPr>
          <w:b/>
        </w:rPr>
        <w:t>柯庭岳:</w:t>
      </w:r>
      <w:r>
        <w:t xml:space="preserve"> 苏律师，快人快语，我喜欢。(转向罗秘书) 小罗，把那份东西拿来。</w:t>
      </w:r>
    </w:p>
    <w:p>
      <w:r>
        <w:t>(罗秘书从公文包里取出一个牛皮纸文件夹，放在茶桌上，推到两个人面前。)</w:t>
      </w:r>
    </w:p>
    <w:p>
      <w:pPr>
        <w:pStyle w:val="Heading2"/>
      </w:pPr>
      <w:r>
        <w:t>장면 5 — 같은 날 오후 3시 40분, 센터 — 제안</w:t>
      </w:r>
    </w:p>
    <w:p>
      <w:r>
        <w:t>(文件夹打开。第一页印着“关于将明灯法律援助中心纳入长川市法律援助体系的合作备忘录（草案）”。)</w:t>
      </w:r>
    </w:p>
    <w:p>
      <w:r>
        <w:rPr>
          <w:b/>
        </w:rPr>
        <w:t>柯庭岳:</w:t>
      </w:r>
      <w:r>
        <w:t xml:space="preserve"> 简单说三点。第一，明灯不再是一个没有身份的民间小屋，而是长川市法律援助中心“明灯工作站”，司法局挂牌，名字不改。第二，每年八十万的经费，办公室也可以换。东关街这个旧楼，漏水，对你们的当事人也不安全。</w:t>
      </w:r>
    </w:p>
    <w:p>
      <w:r>
        <w:rPr>
          <w:b/>
        </w:rPr>
        <w:t>沈知远:</w:t>
      </w:r>
      <w:r>
        <w:t xml:space="preserve"> (翻页) 第三呢？</w:t>
      </w:r>
    </w:p>
    <w:p>
      <w:r>
        <w:rPr>
          <w:b/>
        </w:rPr>
        <w:t>柯庭岳:</w:t>
      </w:r>
      <w:r>
        <w:t xml:space="preserve"> 第三，案件要有一个“前置沟通”的程序。涉及群体性的，涉及国有企业安全生产的，涉及舆论关注的，接案以前，先和司法局打个招呼。不是审批，是沟通。</w:t>
      </w:r>
    </w:p>
    <w:p>
      <w:r>
        <w:rPr>
          <w:b/>
        </w:rPr>
        <w:t>苏敏:</w:t>
      </w:r>
      <w:r>
        <w:t xml:space="preserve"> (慢慢地) 新曜的案子，算群体性，算国企，算舆论关注。三条都占了。</w:t>
      </w:r>
    </w:p>
    <w:p>
      <w:r>
        <w:rPr>
          <w:b/>
        </w:rPr>
        <w:t>柯庭岳:</w:t>
      </w:r>
      <w:r>
        <w:t xml:space="preserve"> 那就更需要沟通。重新调查的申请，安监局会依法处理，不会拖。但这件事，也不必那么急。急，往往是办不成事的开头。</w:t>
      </w:r>
    </w:p>
    <w:p>
      <w:r>
        <w:rPr>
          <w:b/>
        </w:rPr>
        <w:t>沈知远:</w:t>
      </w:r>
      <w:r>
        <w:t xml:space="preserve"> (抬起头) 柯书记，如果我们接受，“前置沟通”四个字之后，会写成什么条文？</w:t>
      </w:r>
    </w:p>
    <w:p>
      <w:r>
        <w:rPr>
          <w:b/>
        </w:rPr>
        <w:t>柯庭岳:</w:t>
      </w:r>
      <w:r>
        <w:t xml:space="preserve"> 条文可以谈。</w:t>
      </w:r>
    </w:p>
    <w:p>
      <w:r>
        <w:rPr>
          <w:b/>
        </w:rPr>
        <w:t>沈知远:</w:t>
      </w:r>
      <w:r>
        <w:t xml:space="preserve"> 条文怎么谈，决定了这四个字是沟通，还是批准。</w:t>
      </w:r>
    </w:p>
    <w:p>
      <w:r>
        <w:rPr>
          <w:b/>
        </w:rPr>
        <w:t>柯庭岳:</w:t>
      </w:r>
      <w:r>
        <w:t xml:space="preserve"> (看着他，笑意没变) 沈律师，你是个会看细节的人。我很欣赏。</w:t>
      </w:r>
    </w:p>
    <w:p>
      <w:r>
        <w:rPr>
          <w:b/>
        </w:rPr>
        <w:t>沈知远:</w:t>
      </w:r>
      <w:r>
        <w:t xml:space="preserve"> 不敢当。我只是怕以后吃亏。</w:t>
      </w:r>
    </w:p>
    <w:p>
      <w:r>
        <w:rPr>
          <w:b/>
        </w:rPr>
        <w:t>柯庭岳:</w:t>
      </w:r>
      <w:r>
        <w:t xml:space="preserve"> 和气的人，才不会吃亏。孔子说，“君子和而不同，小人同而不和”。我们之间，可以不同，但不必不和。你们做你们的援助，我做我的统筹，大家并不矛盾。</w:t>
      </w:r>
    </w:p>
    <w:p>
      <w:r>
        <w:t>(苏敏盯着那份备忘录，忽然站起来，走到窗前。窗外的街，葛长林正低头修一块表。)</w:t>
      </w:r>
    </w:p>
    <w:p>
      <w:r>
        <w:rPr>
          <w:b/>
        </w:rPr>
        <w:t>苏敏:</w:t>
      </w:r>
      <w:r>
        <w:t xml:space="preserve"> 柯书记，“和而不同”这句话，我读书的时候也背过。(转过身) 我再给您背一句，鲁迅的。“其实地上本没有路，走的人多了，也便成了路。”</w:t>
      </w:r>
    </w:p>
    <w:p>
      <w:r>
        <w:rPr>
          <w:b/>
        </w:rPr>
        <w:t>柯庭岳:</w:t>
      </w:r>
      <w:r>
        <w:t xml:space="preserve"> 《故乡》。</w:t>
      </w:r>
    </w:p>
    <w:p>
      <w:r>
        <w:rPr>
          <w:b/>
        </w:rPr>
        <w:t>苏敏:</w:t>
      </w:r>
      <w:r>
        <w:t xml:space="preserve"> 对。我想说的是，我们不是想拥有一条路，我们是想让走的人多起来。路一旦有了名字，有了编号，有了前置沟通，它就是别人的路了。</w:t>
      </w:r>
    </w:p>
    <w:p>
      <w:r>
        <w:rPr>
          <w:b/>
        </w:rPr>
        <w:t>柯庭岳:</w:t>
      </w:r>
      <w:r>
        <w:t xml:space="preserve"> (平静地) 路没有名字，也没有保障，走的人，随时可能摔下去。</w:t>
      </w:r>
    </w:p>
    <w:p>
      <w:r>
        <w:rPr>
          <w:b/>
        </w:rPr>
        <w:t>苏敏:</w:t>
      </w:r>
      <w:r>
        <w:t xml:space="preserve"> 那就摔。</w:t>
      </w:r>
    </w:p>
    <w:p>
      <w:r>
        <w:rPr>
          <w:b/>
        </w:rPr>
        <w:t>沈知远:</w:t>
      </w:r>
      <w:r>
        <w:t xml:space="preserve"> (轻声) 苏敏。</w:t>
      </w:r>
    </w:p>
    <w:p>
      <w:r>
        <w:rPr>
          <w:b/>
        </w:rPr>
        <w:t>苏敏:</w:t>
      </w:r>
      <w:r>
        <w:t xml:space="preserve"> (没有回头) 我不是替你说的。</w:t>
      </w:r>
    </w:p>
    <w:p>
      <w:pPr>
        <w:pStyle w:val="Heading2"/>
      </w:pPr>
      <w:r>
        <w:t>장면 6 — 같은 날 오후 4시, 센터 — 마지막 말</w:t>
      </w:r>
    </w:p>
    <w:p>
      <w:r>
        <w:t>(沉默。盆里的水滴了三下。柯庭岳合上文件夹，没有收回，只是把手放在上面。)</w:t>
      </w:r>
    </w:p>
    <w:p>
      <w:r>
        <w:rPr>
          <w:b/>
        </w:rPr>
        <w:t>柯庭岳:</w:t>
      </w:r>
      <w:r>
        <w:t xml:space="preserve"> 备忘录留在这儿，不急着答复。过完年再说，也不迟。</w:t>
      </w:r>
    </w:p>
    <w:p>
      <w:r>
        <w:rPr>
          <w:b/>
        </w:rPr>
        <w:t>沈知远:</w:t>
      </w:r>
      <w:r>
        <w:t xml:space="preserve"> 谢谢柯书记给我们时间。</w:t>
      </w:r>
    </w:p>
    <w:p>
      <w:r>
        <w:rPr>
          <w:b/>
        </w:rPr>
        <w:t>柯庭岳:</w:t>
      </w:r>
      <w:r>
        <w:t xml:space="preserve"> (喝完杯里的茶，把缺口杯放回原处，缺口朝外) 我还想问你们一件事。不是公事。</w:t>
      </w:r>
    </w:p>
    <w:p>
      <w:r>
        <w:rPr>
          <w:b/>
        </w:rPr>
        <w:t>苏敏:</w:t>
      </w:r>
      <w:r>
        <w:t xml:space="preserve"> 您说。</w:t>
      </w:r>
    </w:p>
    <w:p>
      <w:r>
        <w:rPr>
          <w:b/>
        </w:rPr>
        <w:t>柯庭岳:</w:t>
      </w:r>
      <w:r>
        <w:t xml:space="preserve"> 韩守义最后一次见你们的时候，有没有留下什么话？</w:t>
      </w:r>
    </w:p>
    <w:p>
      <w:r>
        <w:t>(沈知远的手在桌下动了一下，苏敏转过身，两个人又对视了一次。窗外，葛长林的锤子停了。)</w:t>
      </w:r>
    </w:p>
    <w:p>
      <w:r>
        <w:rPr>
          <w:b/>
        </w:rPr>
        <w:t>苏敏:</w:t>
      </w:r>
      <w:r>
        <w:t xml:space="preserve"> 您为什么问这个？</w:t>
      </w:r>
    </w:p>
    <w:p>
      <w:r>
        <w:rPr>
          <w:b/>
        </w:rPr>
        <w:t>柯庭岳:</w:t>
      </w:r>
      <w:r>
        <w:t xml:space="preserve"> 我只是好奇。一个一辈子说话那么多的人，最后说的是什么。</w:t>
      </w:r>
    </w:p>
    <w:p>
      <w:r>
        <w:rPr>
          <w:b/>
        </w:rPr>
        <w:t>沈知远:</w:t>
      </w:r>
      <w:r>
        <w:t xml:space="preserve"> 他说了一句话。</w:t>
      </w:r>
    </w:p>
    <w:p>
      <w:r>
        <w:rPr>
          <w:b/>
        </w:rPr>
        <w:t>柯庭岳:</w:t>
      </w:r>
      <w:r>
        <w:t xml:space="preserve"> 哦？</w:t>
      </w:r>
    </w:p>
    <w:p>
      <w:r>
        <w:rPr>
          <w:b/>
        </w:rPr>
        <w:t>沈知远:</w:t>
      </w:r>
      <w:r>
        <w:t xml:space="preserve"> “门别关。”</w:t>
      </w:r>
    </w:p>
    <w:p>
      <w:r>
        <w:rPr>
          <w:b/>
        </w:rPr>
        <w:t>柯庭岳:</w:t>
      </w:r>
      <w:r>
        <w:t xml:space="preserve"> (停了一会儿) 门别关。(轻轻重复) 就这三个字？</w:t>
      </w:r>
    </w:p>
    <w:p>
      <w:r>
        <w:rPr>
          <w:b/>
        </w:rPr>
        <w:t>沈知远:</w:t>
      </w:r>
      <w:r>
        <w:t xml:space="preserve"> 还有后半句。</w:t>
      </w:r>
    </w:p>
    <w:p>
      <w:r>
        <w:rPr>
          <w:b/>
        </w:rPr>
        <w:t>柯庭岳:</w:t>
      </w:r>
      <w:r>
        <w:t xml:space="preserve"> 后半句是什么？</w:t>
      </w:r>
    </w:p>
    <w:p>
      <w:r>
        <w:rPr>
          <w:b/>
        </w:rPr>
        <w:t>沈知远:</w:t>
      </w:r>
      <w:r>
        <w:t xml:space="preserve"> (看了苏敏一眼，苏敏微微点头) 后半句，是留给来喝茶的人的。</w:t>
      </w:r>
    </w:p>
    <w:p>
      <w:r>
        <w:rPr>
          <w:b/>
        </w:rPr>
        <w:t>柯庭岳:</w:t>
      </w:r>
      <w:r>
        <w:t xml:space="preserve"> (忽然笑了，笑得很短) 他这个人，到最后都还在话里有话。</w:t>
      </w:r>
    </w:p>
    <w:p>
      <w:r>
        <w:rPr>
          <w:b/>
        </w:rPr>
        <w:t>苏敏:</w:t>
      </w:r>
      <w:r>
        <w:t xml:space="preserve"> 您要是想听，下次再来喝一杯，我们告诉您。</w:t>
      </w:r>
    </w:p>
    <w:p>
      <w:r>
        <w:rPr>
          <w:b/>
        </w:rPr>
        <w:t>柯庭岳:</w:t>
      </w:r>
      <w:r>
        <w:t xml:space="preserve"> 好。(站起身，扣上大衣纽扣) 今天谢谢你们的茶。小罗。</w:t>
      </w:r>
    </w:p>
    <w:p>
      <w:r>
        <w:rPr>
          <w:b/>
        </w:rPr>
        <w:t>罗秘书:</w:t>
      </w:r>
      <w:r>
        <w:t xml:space="preserve"> 柯书记，车在楼下。</w:t>
      </w:r>
    </w:p>
    <w:p>
      <w:r>
        <w:rPr>
          <w:b/>
        </w:rPr>
        <w:t>柯庭岳:</w:t>
      </w:r>
      <w:r>
        <w:t xml:space="preserve"> (走到门口，又回头，看了一眼天花板的那只盆) 房东那边，我可以帮你们打个招呼。</w:t>
      </w:r>
    </w:p>
    <w:p>
      <w:r>
        <w:rPr>
          <w:b/>
        </w:rPr>
        <w:t>苏敏:</w:t>
      </w:r>
      <w:r>
        <w:t xml:space="preserve"> 不用，柯书记。我们自己修。</w:t>
      </w:r>
    </w:p>
    <w:p>
      <w:r>
        <w:rPr>
          <w:b/>
        </w:rPr>
        <w:t>柯庭岳:</w:t>
      </w:r>
      <w:r>
        <w:t xml:space="preserve"> 别见外，就是一句话的事。</w:t>
      </w:r>
    </w:p>
    <w:p>
      <w:r>
        <w:rPr>
          <w:b/>
        </w:rPr>
        <w:t>苏敏:</w:t>
      </w:r>
      <w:r>
        <w:t xml:space="preserve"> 就是因为是一句话的事，才不能让您说。</w:t>
      </w:r>
    </w:p>
    <w:p>
      <w:r>
        <w:t>(柯庭岳停了一下，点点头。)</w:t>
      </w:r>
    </w:p>
    <w:p>
      <w:r>
        <w:rPr>
          <w:b/>
        </w:rPr>
        <w:t>柯庭岳:</w:t>
      </w:r>
      <w:r>
        <w:t xml:space="preserve"> 慢走不送这句话，通常是主人对客人说的。今天，我倒想对你们说一句。(转身，下楼)</w:t>
      </w:r>
    </w:p>
    <w:p>
      <w:r>
        <w:rPr>
          <w:b/>
        </w:rPr>
        <w:t>沈知远:</w:t>
      </w:r>
      <w:r>
        <w:t xml:space="preserve"> (送到楼梯口) 柯书记，慢走。</w:t>
      </w:r>
    </w:p>
    <w:p>
      <w:r>
        <w:t>(脚步声远去。楼下传来汽车关门的声音。屋里一片安静。)</w:t>
      </w:r>
    </w:p>
    <w:p>
      <w:pPr>
        <w:pStyle w:val="Heading2"/>
      </w:pPr>
      <w:r>
        <w:t>장면 7 — 같은 날 오후 5시, 센터 — 한 시간의 침묵</w:t>
      </w:r>
    </w:p>
    <w:p>
      <w:r>
        <w:t>(车走了很久。李雨彤抱着笔记本，一直不敢动。葛长林提着一个小工具箱，慢慢爬上楼，站在门口。)</w:t>
      </w:r>
    </w:p>
    <w:p>
      <w:r>
        <w:rPr>
          <w:b/>
        </w:rPr>
        <w:t>葛长林:</w:t>
      </w:r>
      <w:r>
        <w:t xml:space="preserve"> 我在底下，看着那辆车走的。他上楼的时候，腰板直直的，可是下来的时候……(用手比了比) 肩头是松的。</w:t>
      </w:r>
    </w:p>
    <w:p>
      <w:r>
        <w:rPr>
          <w:b/>
        </w:rPr>
        <w:t>沈知远:</w:t>
      </w:r>
      <w:r>
        <w:t xml:space="preserve"> 葛师傅，您怎么知道？</w:t>
      </w:r>
    </w:p>
    <w:p>
      <w:r>
        <w:rPr>
          <w:b/>
        </w:rPr>
        <w:t>葛长林:</w:t>
      </w:r>
      <w:r>
        <w:t xml:space="preserve"> 修了五十年表，上弦的人什么心情，我看一眼就知道。</w:t>
      </w:r>
    </w:p>
    <w:p>
      <w:r>
        <w:t>(杜建平从后面进来，仍是那件灰夹克。)</w:t>
      </w:r>
    </w:p>
    <w:p>
      <w:r>
        <w:rPr>
          <w:b/>
        </w:rPr>
        <w:t>杜建平:</w:t>
      </w:r>
      <w:r>
        <w:t xml:space="preserve"> 他走了？</w:t>
      </w:r>
    </w:p>
    <w:p>
      <w:r>
        <w:rPr>
          <w:b/>
        </w:rPr>
        <w:t>苏敏:</w:t>
      </w:r>
      <w:r>
        <w:t xml:space="preserve"> 走了。</w:t>
      </w:r>
    </w:p>
    <w:p>
      <w:r>
        <w:rPr>
          <w:b/>
        </w:rPr>
        <w:t>杜建平:</w:t>
      </w:r>
      <w:r>
        <w:t xml:space="preserve"> 说什么了？</w:t>
      </w:r>
    </w:p>
    <w:p>
      <w:r>
        <w:rPr>
          <w:b/>
        </w:rPr>
        <w:t>苏敏:</w:t>
      </w:r>
      <w:r>
        <w:t xml:space="preserve"> (一屁股坐下) 说什么都说了，什么也没说。</w:t>
      </w:r>
    </w:p>
    <w:p>
      <w:r>
        <w:t>(梅若兰从里屋出来，看了一眼钟。)</w:t>
      </w:r>
    </w:p>
    <w:p>
      <w:r>
        <w:rPr>
          <w:b/>
        </w:rPr>
        <w:t>梅若兰:</w:t>
      </w:r>
      <w:r>
        <w:t xml:space="preserve"> 现在五点。我说一个钟头。五点一刻再开口。</w:t>
      </w:r>
    </w:p>
    <w:p>
      <w:r>
        <w:t>(一屋子的人没有说话。李雨彤把两只缺口杯端到水池边，慢慢洗。水龙头滴着水，和天花板上的水滴，一高一低。五点一刻，梅若兰先开口。)</w:t>
      </w:r>
    </w:p>
    <w:p>
      <w:r>
        <w:rPr>
          <w:b/>
        </w:rPr>
        <w:t>梅若兰:</w:t>
      </w:r>
      <w:r>
        <w:t xml:space="preserve"> 好，说吧。</w:t>
      </w:r>
    </w:p>
    <w:p>
      <w:r>
        <w:rPr>
          <w:b/>
        </w:rPr>
        <w:t>苏敏:</w:t>
      </w:r>
      <w:r>
        <w:t xml:space="preserve"> 我不会签。永远不会。</w:t>
      </w:r>
    </w:p>
    <w:p>
      <w:r>
        <w:rPr>
          <w:b/>
        </w:rPr>
        <w:t>沈知远:</w:t>
      </w:r>
      <w:r>
        <w:t xml:space="preserve"> 苏敏，我们现在不是签不签的问题。</w:t>
      </w:r>
    </w:p>
    <w:p>
      <w:r>
        <w:rPr>
          <w:b/>
        </w:rPr>
        <w:t>苏敏:</w:t>
      </w:r>
      <w:r>
        <w:t xml:space="preserve"> 那是什么问题？他一进门就拿起老师的杯子，他问老师的话，他说和而不同。他想要的是我们的名字，想要把明灯放进他的柜子里！</w:t>
      </w:r>
    </w:p>
    <w:p>
      <w:r>
        <w:rPr>
          <w:b/>
        </w:rPr>
        <w:t>沈知远:</w:t>
      </w:r>
      <w:r>
        <w:t xml:space="preserve"> 我知道。可是你想想，八十万，换一栋不漏水的楼，一间不用求房东的办公室，每个月不用发愁的工资，雨彤的补助，还有……</w:t>
      </w:r>
    </w:p>
    <w:p>
      <w:r>
        <w:rPr>
          <w:b/>
        </w:rPr>
        <w:t>苏敏:</w:t>
      </w:r>
      <w:r>
        <w:t xml:space="preserve"> 还有邓大姐她们三百一十二个人，下一个案子，再下一个案子，每个都要先“沟通”，沟通完了，还有没有案子？</w:t>
      </w:r>
    </w:p>
    <w:p>
      <w:r>
        <w:rPr>
          <w:b/>
        </w:rPr>
        <w:t>沈知远:</w:t>
      </w:r>
      <w:r>
        <w:t xml:space="preserve"> 我不是说要接受。我是说，我们得把条文逐条看清楚，再答复。就算要拒绝，也要拒绝得让人挑不出毛病。</w:t>
      </w:r>
    </w:p>
    <w:p>
      <w:r>
        <w:rPr>
          <w:b/>
        </w:rPr>
        <w:t>苏敏:</w:t>
      </w:r>
      <w:r>
        <w:t xml:space="preserve"> 你每次都是这样！</w:t>
      </w:r>
    </w:p>
    <w:p>
      <w:r>
        <w:rPr>
          <w:b/>
        </w:rPr>
        <w:t>沈知远:</w:t>
      </w:r>
      <w:r>
        <w:t xml:space="preserve"> 我每次都是这样，是因为每次我们都没有退路！</w:t>
      </w:r>
    </w:p>
    <w:p>
      <w:r>
        <w:t>(沉默。李雨彤手里的杯子“当”地磕了一下水池边沿。)</w:t>
      </w:r>
    </w:p>
    <w:p>
      <w:r>
        <w:rPr>
          <w:b/>
        </w:rPr>
        <w:t>李雨彤:</w:t>
      </w:r>
      <w:r>
        <w:t xml:space="preserve"> (小声) 对不起，我……杯子没摔坏。</w:t>
      </w:r>
    </w:p>
    <w:p>
      <w:r>
        <w:t>(梅若兰笑了，笑得很轻。)</w:t>
      </w:r>
    </w:p>
    <w:p>
      <w:r>
        <w:rPr>
          <w:b/>
        </w:rPr>
        <w:t>梅若兰:</w:t>
      </w:r>
      <w:r>
        <w:t xml:space="preserve"> 你们俩这是第一次真正吵架。我等了半年。吵吧，吵完了，再喝茶。</w:t>
      </w:r>
    </w:p>
    <w:p>
      <w:r>
        <w:rPr>
          <w:b/>
        </w:rPr>
        <w:t>葛长林:</w:t>
      </w:r>
      <w:r>
        <w:t xml:space="preserve"> (慢吞吞地) 我们老哥几个年轻那时候……吵架比你们凶。吵完，照旧一块儿吃饭。(把小工具箱放在桌上) 苏丫头，沈小子，你们记住，吵架不要紧，别各自把话锁在抽屉里。</w:t>
      </w:r>
    </w:p>
    <w:p>
      <w:pPr>
        <w:pStyle w:val="Heading2"/>
      </w:pPr>
      <w:r>
        <w:t>장면 8 — 같은 날 밤 10시, 센터 — 대야 소리</w:t>
      </w:r>
    </w:p>
    <w:p>
      <w:r>
        <w:t>(晚上十点。李雨彤和梅若兰、葛长林都回去了。办公室里只亮着一盏台灯。沈知远一个人坐在茶桌边，面前摊着备忘录，用红笔划着条文。苏敏从里屋出来，披着外套，手里拿着一只缺口杯，倒了半杯凉茶。)</w:t>
      </w:r>
    </w:p>
    <w:p>
      <w:r>
        <w:rPr>
          <w:b/>
        </w:rPr>
        <w:t>苏敏:</w:t>
      </w:r>
      <w:r>
        <w:t xml:space="preserve"> 还没走？</w:t>
      </w:r>
    </w:p>
    <w:p>
      <w:r>
        <w:rPr>
          <w:b/>
        </w:rPr>
        <w:t>沈知远:</w:t>
      </w:r>
      <w:r>
        <w:t xml:space="preserve"> 在看第七条。“涉及重大案件的，援助中心应事先向主管部门通报，并听取指导意见。”</w:t>
      </w:r>
    </w:p>
    <w:p>
      <w:r>
        <w:rPr>
          <w:b/>
        </w:rPr>
        <w:t>苏敏:</w:t>
      </w:r>
      <w:r>
        <w:t xml:space="preserve"> 听取指导意见。</w:t>
      </w:r>
    </w:p>
    <w:p>
      <w:r>
        <w:rPr>
          <w:b/>
        </w:rPr>
        <w:t>沈知远:</w:t>
      </w:r>
      <w:r>
        <w:t xml:space="preserve"> 如果写成“可以听取”，是一回事。写成“应当听取”，就是另一回事。(放下笔) 这份草案，每个字都没有错，每个字都是陷阱。</w:t>
      </w:r>
    </w:p>
    <w:p>
      <w:r>
        <w:rPr>
          <w:b/>
        </w:rPr>
        <w:t>苏敏:</w:t>
      </w:r>
      <w:r>
        <w:t xml:space="preserve"> (坐下) 知远，我下午说话重了。</w:t>
      </w:r>
    </w:p>
    <w:p>
      <w:r>
        <w:rPr>
          <w:b/>
        </w:rPr>
        <w:t>沈知远:</w:t>
      </w:r>
      <w:r>
        <w:t xml:space="preserve"> 我也是。</w:t>
      </w:r>
    </w:p>
    <w:p>
      <w:r>
        <w:rPr>
          <w:b/>
        </w:rPr>
        <w:t>苏敏:</w:t>
      </w:r>
      <w:r>
        <w:t xml:space="preserve"> 你说得对，我们不能只靠一口气。可是……(指着备忘录) 我怕这东西看久了，我们会觉得，其实也不是不能接受。</w:t>
      </w:r>
    </w:p>
    <w:p>
      <w:r>
        <w:rPr>
          <w:b/>
        </w:rPr>
        <w:t>沈知远:</w:t>
      </w:r>
      <w:r>
        <w:t xml:space="preserve"> 我也怕。(停了停) 所以我才要一条一条看。要拒绝，先要看明白，自己拒绝的是什么。</w:t>
      </w:r>
    </w:p>
    <w:p>
      <w:r>
        <w:t>(天花板上的水滴，一下一下，落在盆里。)</w:t>
      </w:r>
    </w:p>
    <w:p>
      <w:r>
        <w:rPr>
          <w:b/>
        </w:rPr>
        <w:t>苏敏:</w:t>
      </w:r>
      <w:r>
        <w:t xml:space="preserve"> 他今天拿杯子的时候，你为什么给他？</w:t>
      </w:r>
    </w:p>
    <w:p>
      <w:r>
        <w:rPr>
          <w:b/>
        </w:rPr>
        <w:t>沈知远:</w:t>
      </w:r>
      <w:r>
        <w:t xml:space="preserve"> 因为他开口要。一个人在你家里，开口要一件东西，你不能说没有。</w:t>
      </w:r>
    </w:p>
    <w:p>
      <w:r>
        <w:rPr>
          <w:b/>
        </w:rPr>
        <w:t>苏敏:</w:t>
      </w:r>
      <w:r>
        <w:t xml:space="preserve"> 可那是老师的杯子。</w:t>
      </w:r>
    </w:p>
    <w:p>
      <w:r>
        <w:rPr>
          <w:b/>
        </w:rPr>
        <w:t>沈知远:</w:t>
      </w:r>
      <w:r>
        <w:t xml:space="preserve"> 老师的杯子，从来没有只给过自己人。(看着她手里那只) 他一辈子，没有拒绝过任何一个进门的人。他拒绝的，是门外面的规矩。</w:t>
      </w:r>
    </w:p>
    <w:p>
      <w:r>
        <w:rPr>
          <w:b/>
        </w:rPr>
        <w:t>苏敏:</w:t>
      </w:r>
      <w:r>
        <w:t xml:space="preserve"> (沉默了一会儿) 后半句，你打算告诉他吗？</w:t>
      </w:r>
    </w:p>
    <w:p>
      <w:r>
        <w:rPr>
          <w:b/>
        </w:rPr>
        <w:t>沈知远:</w:t>
      </w:r>
      <w:r>
        <w:t xml:space="preserve"> 老师说的是，“门别关，谁来，都先倒杯茶。茶凉了，再说话。”</w:t>
      </w:r>
    </w:p>
    <w:p>
      <w:r>
        <w:rPr>
          <w:b/>
        </w:rPr>
        <w:t>苏敏:</w:t>
      </w:r>
      <w:r>
        <w:t xml:space="preserve"> 我们没说完。</w:t>
      </w:r>
    </w:p>
    <w:p>
      <w:r>
        <w:rPr>
          <w:b/>
        </w:rPr>
        <w:t>沈知远:</w:t>
      </w:r>
      <w:r>
        <w:t xml:space="preserve"> 对，因为说完整了，他会觉得，他也可以是那个“谁”。</w:t>
      </w:r>
    </w:p>
    <w:p>
      <w:r>
        <w:rPr>
          <w:b/>
        </w:rPr>
        <w:t>苏敏:</w:t>
      </w:r>
      <w:r>
        <w:t xml:space="preserve"> (慢慢地笑了) 可他确实是。他今天来了，我们也给他倒了。</w:t>
      </w:r>
    </w:p>
    <w:p>
      <w:r>
        <w:rPr>
          <w:b/>
        </w:rPr>
        <w:t>沈知远:</w:t>
      </w:r>
      <w:r>
        <w:t xml:space="preserve"> 所以，下次他再来，我们就把后半句告诉他。至于条件——</w:t>
      </w:r>
    </w:p>
    <w:p>
      <w:r>
        <w:rPr>
          <w:b/>
        </w:rPr>
        <w:t>苏敏:</w:t>
      </w:r>
      <w:r>
        <w:t xml:space="preserve"> 条件另说。</w:t>
      </w:r>
    </w:p>
    <w:p>
      <w:r>
        <w:rPr>
          <w:b/>
        </w:rPr>
        <w:t>沈知远:</w:t>
      </w:r>
      <w:r>
        <w:t xml:space="preserve"> 条件另说。</w:t>
      </w:r>
    </w:p>
    <w:p>
      <w:r>
        <w:t>(两人把缺口杯放在一起，缺口一左一右，对着台灯。杯沿的光，晃了一下。水滴声还在继续。)</w:t>
      </w:r>
    </w:p>
    <w:p>
      <w:pPr>
        <w:pStyle w:val="Heading2"/>
      </w:pPr>
      <w:r>
        <w:t>핵심 문학 인용</w:t>
      </w:r>
    </w:p>
    <w:p>
      <w:r>
        <w:rPr>
          <w:b/>
        </w:rPr>
        <w:t>『논어』 자로편:</w:t>
      </w:r>
      <w:r>
        <w:t xml:space="preserve"> «君子和而不同，小人同而不和» — 한국어 해설: '군자는 화합하되 같아지지는 않고, 소인은 같아지되 화합하지는 못한다.' 겉으로 같은 의견을 내세우는 것(同)과 서로 다름을 인정하며 어울리는 것(和)을 구별한 공자의 말. 장면 5에서 柯庭岳이 "우리는 달라도 불화할 필요 없다"며 센터 편입 제안을 포장하는 데 쓴다. 상대를 존중하는 듯한 이 말은 사실 '같아지라'는 요구를 감춘 부드러운 압박이기도 하다.</w:t>
      </w:r>
    </w:p>
    <w:p>
      <w:r>
        <w:rPr>
          <w:b/>
        </w:rPr>
        <w:t>鲁迅 『고향(故乡)』:</w:t>
      </w:r>
      <w:r>
        <w:t xml:space="preserve"> «其实地上本没有路，走的人多了，也便成了路» — 한국어 해설: '사실 땅 위에는 원래 길이 없었다. 걷는 사람이 많아지니 길이 된 것이다.' 희망은 있다고도 없다고도 할 수 없으며, 많은 사람이 걸을 때 비로소 길이 된다는 루쉰의 마지막 문장. 장면 5에서 苏敏이 柯庭岳의 '和而不同'을 받아, 센터는 이름 붙은 길을 소유하려는 것이 아니라 걷는 사람을 늘리려는 것이라고 대꾸하는 데 쓰인다. 柯가 곧바로 "《故乡》"이라고 출전을 짚어 내는 데서 그의 교양과 그만큼의 노련함이 드러난다.</w:t>
      </w:r>
    </w:p>
    <w:p>
      <w:pPr>
        <w:pStyle w:val="Heading2"/>
      </w:pPr>
      <w:r>
        <w:t>생활 표현</w:t>
      </w:r>
    </w:p>
    <w:p>
      <w:r>
        <w:t>«久仰大名» — 한국어 해설: "존함은 오래전부터 들었습니다". 처음 만나는 사람에게 건네는 정중한 인사말(久仰은 '오래 우러러 왔다'). 苏敏이 柯庭岳에게 형식적으로 건넨 인사이며, 柯는 "久仰은 오히려 내가 할 말"이라고 받는다, 您. 장면 3.</w:t>
      </w:r>
    </w:p>
    <w:p>
      <w:r>
        <w:t>«不敢当» — 한국어 해설: "과분한 말씀입니다". 칭찬이나 대우를 겸손하게 사양하는 표현. 沈知远이 센터를 두고 '진짜 일하는 곳'이라고 칭찬하는 柯庭岳에게, 또 "세심하다"는 칭찬에도 같은 말로 답한다, 您. 장면 4, 5.</w:t>
      </w:r>
    </w:p>
    <w:p>
      <w:r>
        <w:t>«话说回来» — 한국어 해설: "그건 그렇고 / 한편 다시 말하자면". 화제를 본론으로 돌리거나 다른 쪽으로 틀 때 쓰는 구어 연결어. 柯庭岳이 칭찬을 마치고 "열린 문의 위험"으로 슬며시 화제를 돌릴 때, 沈知远에게. 장면 4.</w:t>
      </w:r>
    </w:p>
    <w:p>
      <w:r>
        <w:t>«话里有话» — 한국어 해설: "말 속에 다른 뜻이 있다". 겉말과 속뜻이 다른 상황을 가리키는 관용 표현. 柯庭岳이 韩守义의 '후반 문장'이 밝혀지지 않는 것을 보고 "그 사람은 끝까지 말 속에 뜻을 숨겼다"고 평하는 대목(苏敏·沈知远에게). 장면 6.</w:t>
      </w:r>
    </w:p>
    <w:p>
      <w:r>
        <w:t>«别见外» — 한국어 해설: "남처럼 굴지 마세요 / 사양하지 마세요". 호의를 거절하려는 사람에게 격의 없는 사이임을 내세워 받아들이게 하는 말. 柯庭岳이 집주인에게 말을 넣어 주겠다며 苏敏에게, 苏敏은 "한마디면 되는 일이라서 안 된다"고 되받는다, 你. 장면 6.</w:t>
      </w:r>
    </w:p>
    <w:p>
      <w:r>
        <w:t>«慢走» — 한국어 해설: "살펴 가세요". 손님을 배웅할 때 주인이 하는 인사(慢走，不送은 '조심히 가세요, 안 나갑니다'). 沈知远이 계단 입구에서 柯庭岳에게 건네며, 柯는 이 말이 원래 주인이 손님에게 하는 말임을 짚는다, 您. 장면 6.</w:t>
      </w:r>
    </w:p>
    <w:p>
      <w:r>
        <w:t>[10화 끝 — 다음 화 예고: 「첫눈 청문회」, 1월 말 첫눈이 내리는 날 市 안감국의 비공개 재조사 청문회가 열린다. 가족 3인만 방청석에 앉고, 沈知远은 조문으로 논변하고 苏敏은 유족의 진술을 돕다 폭발 직전에 침착을 찾으며, 钱福来가 증언석에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