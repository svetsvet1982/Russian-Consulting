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8부 10화 — 「전체회의 확정」 (全会通过)</w:t>
      </w:r>
    </w:p>
    <w:p>
      <w:r>
        <w:rPr>
          <w:b/>
        </w:rPr>
        <w:t>등장인물:</w:t>
      </w:r>
      <w:r>
        <w:t xml:space="preserve"> 선즈위안 沈知远(47세, 중앙위원회 총서기) / 청시 程曦(33세, 총서기 판공청 주임) / 리위퉁 李雨桐(42세, 총서기 판공실 참모) / 웨이창펑 魏长风(61세, 정치국원) / 량페이전 梁佩珍(62세, 정치국원·독립 감독) / 사오톄쥔 邵铁军(59세, 중앙국가안전위원회 판공실 주임, 열석) / 장리췬 蒋立群(60대 중반, 정치국원·전체회의 집행주석) / 차오원쉬안 乔文轩(60대 초반, 중앙위원·표결 감표 총감) / 웨위 岳玉(27세, 감사팀 감사원) / 간화이구 甘怀谷(93세, 은퇴한 개혁파 원로 간부, 휠체어) / 녜추 聂秋(60세, 서수이성 성위서기·중앙위원)</w:t>
      </w:r>
    </w:p>
    <w:p>
      <w:r>
        <w:rPr>
          <w:b/>
        </w:rPr>
        <w:t>배경:</w:t>
      </w:r>
      <w:r>
        <w:t xml:space="preserve"> [선즈위안·청시 쪽 시점] 2034년 10월 24일(화)부터 10월 27일(금)까지. 정치밍의 장례(10월 17일 화)가 끝난 지 7일 뒤, 서교회당(西郊会堂)에서 중앙위원회 전체회의가 열린다. 8부 8화에서 확정된 대로 개막은 10월 24일(화), 폐막은 10월 26일(목)이며, 의안은 『권력의 경계』 제1~4항(분항 4건), 『당장 수정안』, 『헌법 개정 건의안』 모두 여섯 건이다. 이 화의 새 설정은 다음과 같다. 중앙위원 총수는 205명(6부 12화와 같음), 이번 회의 실도는 203명(2명 서면 휴가)이며, 『권력의 경계』 각 항의 통과선은 총수 과반인 103표(205의 절반 102.5 초과), 당장 수정안과 헌법 개정 건의안의 통과선은 총수의 3분의 2인 137표(136.67 올림)다. 세 키(초록 찬성·빨강 반대·노랑 기권)와 30초 무입력=기권은 5부 10화·6부 12화와 같고, 사오톄쥔은 열석이라 표결권이 없다. 분항 표결은 8부 8화의 정치국 소집 결의에 이미 적혀 있다. 사오톄쥔은 10월 25일(수) 6통의 '意向函'이 든 흰 봉투를 량페이전에게 '交存'하고, 량페이전은 당면 개봉·점검 뒤 봉인하며 "시행 전의 낡은 종이는 동의안이 아니다, 시행 뒤 새로 쓰고 새로 서명하라"고 못 박는다(대장의 한 줄: '六封存，二未知'). 웨이창펑이 제4항의 숫자(3분의 1·5분의 1·14일·12일)를 같이 쓴 사람으로서 제4항 조문을 스스로 청해 낭독하고, 선즈위안은 서면 성명으로 제4항 설명을 맡지 않고 노란 키를 누른다. 표결 결과(전부 합계 203): 제1항 찬성 171·반대 19·기권 13, 제2항 찬성 164·반대 24·기권 15, 제3항 찬성 149·반대 38·기권 16, 제4항 찬성 181·반대 7·기권 15 — 해임 조항에 반대표가 가장 적다. 당장 수정안 찬성 173·반대 17·기권 13, 헌법 개정 건의안 찬성 166·반대 21·기권 16. 결의는 '공포일부터 시행'으로, 10월 27일(금) 오전 9시 공개 대장에 올라 같은 시각 효력이 생긴다. 웨위는 정치밍의 낡은 暖壶에 아침에 새로 반 병을 채워 열석 3열 빈자리에 놓고, 감표 총감 차오원쉬안이 '다음 근무자'로 그 물 한 잔을 마신다. 웨이창펑의 쪽지는 10월 24일이 第六百九十七天, 10월 27일이 第七百天이다. 우슈전의 철통 속 접힌 종이는 이 화에서도 열리지 않는다. 쑤민은 나오지 않고 공개 대장 来件栏 第〇七四二号의 실명 한 줄과 메이뤄란의 전화로만 스친다. 이 화의 기관·문서·수치·인물은 모두 가상이다.</w:t>
      </w:r>
    </w:p>
    <w:p>
      <w:pPr>
        <w:pStyle w:val="Heading2"/>
      </w:pPr>
      <w:r>
        <w:t>장면 1 — 2034년 10월 24일(화) 오전 8시 30분, 西郊会堂 正门·列席席 — 半壶水</w:t>
      </w:r>
    </w:p>
    <w:p>
      <w:r>
        <w:t>(十月二十四日，星期二，早上八点三十分。西郊会堂正门前的台阶刚扫过，银杏叶被扫成两道。列席席第三排最靠边的椅背上，贴着一张小名牌：“郑启明（审计）”。岳玉双手抱着一只旧暖壶，站在那把椅子旁边，壶身上有几处磕碰的白点。程曦抱着登记簿走过来，右手托着簿底，李雨桐跟在后面。)</w:t>
      </w:r>
    </w:p>
    <w:p>
      <w:r>
        <w:rPr>
          <w:b/>
        </w:rPr>
        <w:t>程曦:</w:t>
      </w:r>
      <w:r>
        <w:t xml:space="preserve"> 岳玉，办公厅问过你了吧？这个座位。</w:t>
      </w:r>
    </w:p>
    <w:p>
      <w:r>
        <w:rPr>
          <w:b/>
        </w:rPr>
        <w:t>岳玉:</w:t>
      </w:r>
      <w:r>
        <w:t xml:space="preserve"> 问了。他们说列席席没有表决器，名牌可以撤，空着不影响数。</w:t>
      </w:r>
    </w:p>
    <w:p>
      <w:r>
        <w:rPr>
          <w:b/>
        </w:rPr>
        <w:t>程曦:</w:t>
      </w:r>
      <w:r>
        <w:t xml:space="preserve"> 你怎么回的？</w:t>
      </w:r>
    </w:p>
    <w:p>
      <w:r>
        <w:rPr>
          <w:b/>
        </w:rPr>
        <w:t>岳玉:</w:t>
      </w:r>
      <w:r>
        <w:t xml:space="preserve"> 我说，队长的名字印在议程第十三页，要撤，先改议程。他们就说，那就留着。</w:t>
      </w:r>
    </w:p>
    <w:p>
      <w:r>
        <w:rPr>
          <w:b/>
        </w:rPr>
        <w:t>李雨桐:</w:t>
      </w:r>
      <w:r>
        <w:t xml:space="preserve"> （看着那只壶）这是……</w:t>
      </w:r>
    </w:p>
    <w:p>
      <w:r>
        <w:rPr>
          <w:b/>
        </w:rPr>
        <w:t>岳玉:</w:t>
      </w:r>
      <w:r>
        <w:t xml:space="preserve"> 今早灌的。十二号那天，我把他壶里的凉水倒光了，一杯一杯摆在桌上。他说过，留半壶，给下一个上班的人。（把暖壶放在椅面上，拧开盖子看了看水位）我想了很久，这个“下一个”，是谁。</w:t>
      </w:r>
    </w:p>
    <w:p>
      <w:r>
        <w:rPr>
          <w:b/>
        </w:rPr>
        <w:t>程曦:</w:t>
      </w:r>
      <w:r>
        <w:t xml:space="preserve"> 想出来了？</w:t>
      </w:r>
    </w:p>
    <w:p>
      <w:r>
        <w:rPr>
          <w:b/>
        </w:rPr>
        <w:t>岳玉:</w:t>
      </w:r>
      <w:r>
        <w:t xml:space="preserve"> 没有。只知道，不是我。我今天是来替他坐这一席的。</w:t>
      </w:r>
    </w:p>
    <w:p>
      <w:r>
        <w:t>(远处传来轮子压过石板的声音。甘怀谷坐在轮椅上，毯子盖到膝头，护工推着他从无障碍坡道上来。李雨桐迎上去两步。)</w:t>
      </w:r>
    </w:p>
    <w:p>
      <w:r>
        <w:rPr>
          <w:b/>
        </w:rPr>
        <w:t>甘怀谷:</w:t>
      </w:r>
      <w:r>
        <w:t xml:space="preserve"> 小李，别扶。我这个岁数，只剩列席的权利了，也是最大的一种。</w:t>
      </w:r>
    </w:p>
    <w:p>
      <w:r>
        <w:rPr>
          <w:b/>
        </w:rPr>
        <w:t>李雨桐:</w:t>
      </w:r>
      <w:r>
        <w:t xml:space="preserve"> 甘老，您在家等公报，不也一样？</w:t>
      </w:r>
    </w:p>
    <w:p>
      <w:r>
        <w:rPr>
          <w:b/>
        </w:rPr>
        <w:t>甘怀谷:</w:t>
      </w:r>
      <w:r>
        <w:t xml:space="preserve"> 十七号我坐轮椅去送老郑。今天坐轮椅来，看这几行字是怎么落地的。（目光落在椅背的名牌上）这是老郑的位子？</w:t>
      </w:r>
    </w:p>
    <w:p>
      <w:r>
        <w:rPr>
          <w:b/>
        </w:rPr>
        <w:t>岳玉:</w:t>
      </w:r>
      <w:r>
        <w:t xml:space="preserve"> 是，甘老。壶里是半壶水，给下一个上班的人。</w:t>
      </w:r>
    </w:p>
    <w:p>
      <w:r>
        <w:rPr>
          <w:b/>
        </w:rPr>
        <w:t>甘怀谷:</w:t>
      </w:r>
      <w:r>
        <w:t xml:space="preserve"> 好。就留着，不要动。（转向程曦）小程，你的簿子上记一笔：今天满场的人，有一个不用按键的，坐得最稳。</w:t>
      </w:r>
    </w:p>
    <w:p>
      <w:r>
        <w:t>(监票总监乔文轩从监票台那边快步走来，手里一叠试机清单，嗓子有些哑，看见暖壶，脚步慢了下来。)</w:t>
      </w:r>
    </w:p>
    <w:p>
      <w:r>
        <w:rPr>
          <w:b/>
        </w:rPr>
        <w:t>乔文轩:</w:t>
      </w:r>
      <w:r>
        <w:t xml:space="preserve"> 岳玉同志，打扰。这壶水，是谁的？</w:t>
      </w:r>
    </w:p>
    <w:p>
      <w:r>
        <w:rPr>
          <w:b/>
        </w:rPr>
        <w:t>岳玉:</w:t>
      </w:r>
      <w:r>
        <w:t xml:space="preserve"> 郑队长的。他说，给下一个上班的人。</w:t>
      </w:r>
    </w:p>
    <w:p>
      <w:r>
        <w:rPr>
          <w:b/>
        </w:rPr>
        <w:t>乔文轩:</w:t>
      </w:r>
      <w:r>
        <w:t xml:space="preserve"> 今天最长的班在监票台，三百多个读数，一个都不能错。（顿了顿）我算下一个，行不行？</w:t>
      </w:r>
    </w:p>
    <w:p>
      <w:r>
        <w:rPr>
          <w:b/>
        </w:rPr>
        <w:t>岳玉:</w:t>
      </w:r>
      <w:r>
        <w:t xml:space="preserve"> （倒了半纸杯，双手递过去）行。</w:t>
      </w:r>
    </w:p>
    <w:p>
      <w:r>
        <w:rPr>
          <w:b/>
        </w:rPr>
        <w:t>乔文轩:</w:t>
      </w:r>
      <w:r>
        <w:t xml:space="preserve"> （站着喝完，把纸杯捏扁，放进口袋）老郑的账，我听说了。对上了。今天我这一台，也要对上。</w:t>
      </w:r>
    </w:p>
    <w:p>
      <w:r>
        <w:t>(沈知远从人流里走进来，没带随从，外套扣得整整齐齐。他在那把椅子前停了三秒，什么也没说，弯下腰，把名牌扶正了一点。程曦在登记簿上写：“十月二十四日，八点四十。郑启明一席，留空。”)</w:t>
      </w:r>
    </w:p>
    <w:p>
      <w:pPr>
        <w:pStyle w:val="Heading2"/>
      </w:pPr>
      <w:r>
        <w:t>장면 2 — 10월 24일(화) 오전 10시, 西郊会堂 全体会议会场 — 分母不能变</w:t>
      </w:r>
    </w:p>
    <w:p>
      <w:r>
        <w:t>(十月二十四日，星期二，上午十点。西郊会堂，每个座位前的表决器，绿、红、黄三个键。大屏幕上：“应到二百零五人，实到二百零三人。”邵铁军坐在列席席最后一排，蓝色卷宗放在膝上，没有表决器。聂秋坐在西水省代表团的最边上，面前什么也没摆。程曦坐在后门里侧的折叠椅上，李雨桐在她旁边。)</w:t>
      </w:r>
    </w:p>
    <w:p>
      <w:r>
        <w:rPr>
          <w:b/>
        </w:rPr>
        <w:t>蒋立群:</w:t>
      </w:r>
      <w:r>
        <w:t xml:space="preserve"> 中央委员会第四次全体会议，现在开会。应到二百零五人，两位委员因病、因边境谈判组任务，已书面请假，实到二百零三人，符合规定。请监票总监宣读表决办法。</w:t>
      </w:r>
    </w:p>
    <w:p>
      <w:r>
        <w:rPr>
          <w:b/>
        </w:rPr>
        <w:t>乔文轩:</w:t>
      </w:r>
      <w:r>
        <w:t xml:space="preserve"> 宣读《权力的边界》表决办法。第一，四项分项表决，一项一票，不得打包。第二，绿色同意，红色不同意，黄色弃权，三十秒内无按键，视为弃权。第三，每项以委员总数过半数通过，总数二百零五人，过半数是一百零三票，不是出席数的一半。</w:t>
      </w:r>
    </w:p>
    <w:p>
      <w:r>
        <w:rPr>
          <w:b/>
        </w:rPr>
        <w:t>梁佩珍:</w:t>
      </w:r>
      <w:r>
        <w:t xml:space="preserve"> （举手）监票总监，请再念一遍分母。</w:t>
      </w:r>
    </w:p>
    <w:p>
      <w:r>
        <w:rPr>
          <w:b/>
        </w:rPr>
        <w:t>乔文轩:</w:t>
      </w:r>
      <w:r>
        <w:t xml:space="preserve"> 委员总数二百零五人。一百零二点五，超过它，就是一百零三。</w:t>
      </w:r>
    </w:p>
    <w:p>
      <w:r>
        <w:rPr>
          <w:b/>
        </w:rPr>
        <w:t>梁佩珍:</w:t>
      </w:r>
      <w:r>
        <w:t xml:space="preserve"> 谢谢。我要在记录里说一句：缺席的两位，在这里计入分母，等于不赞成。我赞成这个写法，是因为分母不能因为谁来不来而变。</w:t>
      </w:r>
    </w:p>
    <w:p>
      <w:r>
        <w:rPr>
          <w:b/>
        </w:rPr>
        <w:t>乔文轩:</w:t>
      </w:r>
      <w:r>
        <w:t xml:space="preserve"> 第四，《党章修正案》与《宪法修改建议案》，各以委员总数三分之二通过，二百零五的三分之二，一百三十六点六七，进为一百三十七票。第五，结果以屏幕显示和书面公布为准，复核由机器重读，不由人重数。</w:t>
      </w:r>
    </w:p>
    <w:p>
      <w:r>
        <w:rPr>
          <w:b/>
        </w:rPr>
        <w:t>蒋立群:</w:t>
      </w:r>
      <w:r>
        <w:t xml:space="preserve"> 分项表决的安排，已写进九月二十二日的召集通知，议程也印得很清楚。邵铁军同志列席，没有表决权，请不要发言。</w:t>
      </w:r>
    </w:p>
    <w:p>
      <w:r>
        <w:t>(邵铁军点了一下头，没有抬眼。后排有人轻轻翻了一页纸。)</w:t>
      </w:r>
    </w:p>
    <w:p>
      <w:r>
        <w:rPr>
          <w:b/>
        </w:rPr>
        <w:t>蒋立群:</w:t>
      </w:r>
      <w:r>
        <w:t xml:space="preserve"> 下面，请沈知远同志作《关于〈权力的边界〉的说明》。</w:t>
      </w:r>
    </w:p>
    <w:p>
      <w:r>
        <w:rPr>
          <w:b/>
        </w:rPr>
        <w:t>沈知远:</w:t>
      </w:r>
      <w:r>
        <w:t xml:space="preserve"> （站起，没有拿讲稿）我只说三句。第一，前三项我作说明，第四项，我不作说明。第四项由魏长风同志宣读，我已经在台账上，写明了理由：起草人是第四项的第一个适用对象。</w:t>
      </w:r>
    </w:p>
    <w:p>
      <w:r>
        <w:rPr>
          <w:b/>
        </w:rPr>
        <w:t>沈知远:</w:t>
      </w:r>
      <w:r>
        <w:t xml:space="preserve"> 第二，这四项，是我起的稿，也是我每一天都想退回去的稿。想退，说明它有用。第三，表决在二十六日上午。二十五日分组讨论，台账全程挂着。谢谢。</w:t>
      </w:r>
    </w:p>
    <w:p>
      <w:r>
        <w:t>(他坐下。魏长风坐在斜对面，把钢尺放在桌面上，眼睛看着前方。蒋立群翻开议程。)</w:t>
      </w:r>
    </w:p>
    <w:p>
      <w:r>
        <w:rPr>
          <w:b/>
        </w:rPr>
        <w:t>蒋立群:</w:t>
      </w:r>
      <w:r>
        <w:t xml:space="preserve"> 第四项，由魏长风同志宣读，经政治局决定，不作修改。请魏长风同志做好准备。</w:t>
      </w:r>
    </w:p>
    <w:p>
      <w:r>
        <w:rPr>
          <w:b/>
        </w:rPr>
        <w:t>魏长风:</w:t>
      </w:r>
      <w:r>
        <w:t xml:space="preserve"> 收到。</w:t>
      </w:r>
    </w:p>
    <w:p>
      <w:r>
        <w:t>(李雨桐用口型对程曦说了两个字：“来了。”程曦没有回头，在登记簿上写：“十月二十四日，开幕。实到二百零三。”)</w:t>
      </w:r>
    </w:p>
    <w:p>
      <w:pPr>
        <w:pStyle w:val="Heading2"/>
      </w:pPr>
      <w:r>
        <w:t>장면 3 — 10월 25일(수) 오후 3시 10분, 西郊会堂 二层 小会议室 — 白信封</w:t>
      </w:r>
    </w:p>
    <w:p>
      <w:r>
        <w:t>(十月二十五日，星期三，下午三点十分。分组讨论刚散，二楼小会议室临时挂了块“独立监督”的牌子。梁佩珍坐在长桌一端，红铅笔放在手边，程曦在她左侧，登记簿翻开。邵铁军推门进来，手里是那只白信封，没有封口胶，只有一道折痕。)</w:t>
      </w:r>
    </w:p>
    <w:p>
      <w:r>
        <w:rPr>
          <w:b/>
        </w:rPr>
        <w:t>邵铁军:</w:t>
      </w:r>
      <w:r>
        <w:t xml:space="preserve"> 梁委员，打扰。（把信封放在桌面中间，指尖压着封口）六位委员的手写意向函，今天我交存。</w:t>
      </w:r>
    </w:p>
    <w:p>
      <w:r>
        <w:rPr>
          <w:b/>
        </w:rPr>
        <w:t>梁佩珍:</w:t>
      </w:r>
      <w:r>
        <w:t xml:space="preserve"> 交存给谁？</w:t>
      </w:r>
    </w:p>
    <w:p>
      <w:r>
        <w:rPr>
          <w:b/>
        </w:rPr>
        <w:t>邵铁军:</w:t>
      </w:r>
      <w:r>
        <w:t xml:space="preserve"> 给您，给台账。我听说，条文生效以前，有人拿意向函去向委员施压，您要记入“报复联名人”的前兆。我从没有出示过，我想把话说在前面：我来了结，不是来示威。</w:t>
      </w:r>
    </w:p>
    <w:p>
      <w:r>
        <w:rPr>
          <w:b/>
        </w:rPr>
        <w:t>梁佩珍:</w:t>
      </w:r>
      <w:r>
        <w:t xml:space="preserve"> 了结。（没有伸手）程主任，请你登记。</w:t>
      </w:r>
    </w:p>
    <w:p>
      <w:r>
        <w:rPr>
          <w:b/>
        </w:rPr>
        <w:t>程曦:</w:t>
      </w:r>
      <w:r>
        <w:t xml:space="preserve"> （落笔）十月二十五日，下午三点十分，邵铁军同志交存信封一件，称内装六件手写意向函。请当面拆封点数。</w:t>
      </w:r>
    </w:p>
    <w:p>
      <w:r>
        <w:rPr>
          <w:b/>
        </w:rPr>
        <w:t>邵铁军:</w:t>
      </w:r>
      <w:r>
        <w:t xml:space="preserve"> 拆封？意向函是各人私下的意思，不适合……</w:t>
      </w:r>
    </w:p>
    <w:p>
      <w:r>
        <w:rPr>
          <w:b/>
        </w:rPr>
        <w:t>梁佩珍:</w:t>
      </w:r>
      <w:r>
        <w:t xml:space="preserve"> 不拆，我不收。台账不收不明之物。</w:t>
      </w:r>
    </w:p>
    <w:p>
      <w:r>
        <w:t>(邵铁军停了几秒，拇指在封口上抹了一下，才松手。程曦把信封里的纸一页一页摊开：六页，各一行字，墨色深浅不同，日期从五月到九月不等。)</w:t>
      </w:r>
    </w:p>
    <w:p>
      <w:r>
        <w:rPr>
          <w:b/>
        </w:rPr>
        <w:t>程曦:</w:t>
      </w:r>
      <w:r>
        <w:t xml:space="preserve"> 六件。每件一行：“第四项如经全会通过，本人愿意参与首次动议。”六个签名。</w:t>
      </w:r>
    </w:p>
    <w:p>
      <w:r>
        <w:rPr>
          <w:b/>
        </w:rPr>
        <w:t>梁佩珍:</w:t>
      </w:r>
      <w:r>
        <w:t xml:space="preserve"> 签名，我不念。（拿起第一页，又放下）邵主任，我问一件事。你要我做的，是保管，还是认可？</w:t>
      </w:r>
    </w:p>
    <w:p>
      <w:r>
        <w:rPr>
          <w:b/>
        </w:rPr>
        <w:t>邵铁军:</w:t>
      </w:r>
      <w:r>
        <w:t xml:space="preserve"> 保管。认可与否，等条文生效以后，各位委员自己决定。</w:t>
      </w:r>
    </w:p>
    <w:p>
      <w:r>
        <w:rPr>
          <w:b/>
        </w:rPr>
        <w:t>梁佩珍:</w:t>
      </w:r>
      <w:r>
        <w:t xml:space="preserve"> 好，我说我的规矩，三条。第一，封存，不拆第二次，不抄送，不给任何人看。第二，这六页在条文生效以前，不是动议，不是联名，连“意向”也不算，只是六张纸。第三，条文生效以后，想联名的人，重新写，重新签，本人签，姓名公开，附事由，附材料。旧纸，一概不计。</w:t>
      </w:r>
    </w:p>
    <w:p>
      <w:r>
        <w:rPr>
          <w:b/>
        </w:rPr>
        <w:t>邵铁军:</w:t>
      </w:r>
      <w:r>
        <w:t xml:space="preserve"> 旧纸不计，人还在。</w:t>
      </w:r>
    </w:p>
    <w:p>
      <w:r>
        <w:rPr>
          <w:b/>
        </w:rPr>
        <w:t>梁佩珍:</w:t>
      </w:r>
      <w:r>
        <w:t xml:space="preserve"> 人在，人可以再签。只是他要把名字，写在光底下。（把六页收齐，放回信封，贴上封条，在封条上写日期，把笔递给程曦）程主任，签字。</w:t>
      </w:r>
    </w:p>
    <w:p>
      <w:r>
        <w:rPr>
          <w:b/>
        </w:rPr>
        <w:t>程曦:</w:t>
      </w:r>
      <w:r>
        <w:t xml:space="preserve"> （签）</w:t>
      </w:r>
    </w:p>
    <w:p>
      <w:r>
        <w:rPr>
          <w:b/>
        </w:rPr>
        <w:t>邵铁军:</w:t>
      </w:r>
      <w:r>
        <w:t xml:space="preserve"> 梁委员，是不是太谨慎了？一件还没发生的事，您又封信封，又盖封条。</w:t>
      </w:r>
    </w:p>
    <w:p>
      <w:r>
        <w:rPr>
          <w:b/>
        </w:rPr>
        <w:t>梁佩珍:</w:t>
      </w:r>
      <w:r>
        <w:t xml:space="preserve"> 《易》说，君子以思患而豫防之。患还没来，防要先立。（看着他）邵主任，你交存得很漂亮，漂亮到我觉得，这只信封的用处，有一半就是今天这次交存。</w:t>
      </w:r>
    </w:p>
    <w:p>
      <w:r>
        <w:rPr>
          <w:b/>
        </w:rPr>
        <w:t>邵铁军:</w:t>
      </w:r>
      <w:r>
        <w:t xml:space="preserve"> 您想多了。</w:t>
      </w:r>
    </w:p>
    <w:p>
      <w:r>
        <w:rPr>
          <w:b/>
        </w:rPr>
        <w:t>梁佩珍:</w:t>
      </w:r>
      <w:r>
        <w:t xml:space="preserve"> 我老了，想多一点，是本分。我再说一句：封存，不是让它蒙混过关。封条底下是六个人的名字，他们将来按谁的意思签，我不管；他们按谁的意思不签，我也不管。我管的，是名字落在纸上的那一天，纸要干净。</w:t>
      </w:r>
    </w:p>
    <w:p>
      <w:r>
        <w:rPr>
          <w:b/>
        </w:rPr>
        <w:t>邵铁军:</w:t>
      </w:r>
      <w:r>
        <w:t xml:space="preserve"> 干净。（把信封往她那边推了推）拜托了。</w:t>
      </w:r>
    </w:p>
    <w:p>
      <w:r>
        <w:t>(他起身，没有再看那只信封。门合上以后，梁佩珍看着封条上的墨迹，慢慢开口。)</w:t>
      </w:r>
    </w:p>
    <w:p>
      <w:r>
        <w:rPr>
          <w:b/>
        </w:rPr>
        <w:t>梁佩珍:</w:t>
      </w:r>
      <w:r>
        <w:t xml:space="preserve"> 程主任，六件之外，还有两个名字，没有来。</w:t>
      </w:r>
    </w:p>
    <w:p>
      <w:r>
        <w:rPr>
          <w:b/>
        </w:rPr>
        <w:t>程曦:</w:t>
      </w:r>
      <w:r>
        <w:t xml:space="preserve"> 魏委员那边的两位。</w:t>
      </w:r>
    </w:p>
    <w:p>
      <w:r>
        <w:rPr>
          <w:b/>
        </w:rPr>
        <w:t>梁佩珍:</w:t>
      </w:r>
      <w:r>
        <w:t xml:space="preserve"> 没来，不等于不在。写进你的簿子：六封存，二未知。</w:t>
      </w:r>
    </w:p>
    <w:p>
      <w:r>
        <w:rPr>
          <w:b/>
        </w:rPr>
        <w:t>程曦:</w:t>
      </w:r>
      <w:r>
        <w:t xml:space="preserve"> （写）“六封存，二未知。”</w:t>
      </w:r>
    </w:p>
    <w:p>
      <w:pPr>
        <w:pStyle w:val="Heading2"/>
      </w:pPr>
      <w:r>
        <w:t>장면 4 — 10월 25일(수) 오후 5시 20분, 西郊会堂 西侧小花园 — 空话</w:t>
      </w:r>
    </w:p>
    <w:p>
      <w:r>
        <w:t>(十月二十五日，星期三，傍晚五点二十分。会堂西侧的小花园，一排矮松，长椅上落着几片银杏叶，没有人扫。魏长风坐在长椅一端，军用水壶放在脚边，钢尺横在膝头。沈知远在另一端坐下，外套搭在膝上。远处传来分组会散场的人声。)</w:t>
      </w:r>
    </w:p>
    <w:p>
      <w:r>
        <w:rPr>
          <w:b/>
        </w:rPr>
        <w:t>魏长风:</w:t>
      </w:r>
      <w:r>
        <w:t xml:space="preserve"> 第六百九十八天。老沈，明天我念，你坐着，别抬头。</w:t>
      </w:r>
    </w:p>
    <w:p>
      <w:r>
        <w:rPr>
          <w:b/>
        </w:rPr>
        <w:t>沈知远:</w:t>
      </w:r>
      <w:r>
        <w:t xml:space="preserve"> 蒋主席说，是政治局决定的。</w:t>
      </w:r>
    </w:p>
    <w:p>
      <w:r>
        <w:rPr>
          <w:b/>
        </w:rPr>
        <w:t>魏长风:</w:t>
      </w:r>
      <w:r>
        <w:t xml:space="preserve"> 是我去跟蒋主席要的。（笑了一下）你想听冠冕的，还是实话？</w:t>
      </w:r>
    </w:p>
    <w:p>
      <w:r>
        <w:rPr>
          <w:b/>
        </w:rPr>
        <w:t>沈知远:</w:t>
      </w:r>
      <w:r>
        <w:t xml:space="preserve"> 都听。</w:t>
      </w:r>
    </w:p>
    <w:p>
      <w:r>
        <w:rPr>
          <w:b/>
        </w:rPr>
        <w:t>魏长风:</w:t>
      </w:r>
      <w:r>
        <w:t xml:space="preserve"> 冠冕的：第四项里的数字，三分之一，五分之一，十四日，十二日，是我和你一天一天量出来的，该由量的人念。实话：递枪的人和扣扳机的人，不要是同一个人。我替你省一回，省你明天站在那里，自己念自己的刀。</w:t>
      </w:r>
    </w:p>
    <w:p>
      <w:r>
        <w:rPr>
          <w:b/>
        </w:rPr>
        <w:t>沈知远:</w:t>
      </w:r>
      <w:r>
        <w:t xml:space="preserve"> 枪是我递的。</w:t>
      </w:r>
    </w:p>
    <w:p>
      <w:r>
        <w:rPr>
          <w:b/>
        </w:rPr>
        <w:t>魏长风:</w:t>
      </w:r>
      <w:r>
        <w:t xml:space="preserve"> 对，所以我念。念的时候，你不用替它辩护，也不用替它抱歉。</w:t>
      </w:r>
    </w:p>
    <w:p>
      <w:r>
        <w:rPr>
          <w:b/>
        </w:rPr>
        <w:t>沈知远:</w:t>
      </w:r>
      <w:r>
        <w:t xml:space="preserve"> 信封，梁委员封了。</w:t>
      </w:r>
    </w:p>
    <w:p>
      <w:r>
        <w:rPr>
          <w:b/>
        </w:rPr>
        <w:t>魏长风:</w:t>
      </w:r>
      <w:r>
        <w:t xml:space="preserve"> 我听说了。六封存，二未知。（拿起钢尺在膝盖上敲了一下）那个“二”，说的是我。</w:t>
      </w:r>
    </w:p>
    <w:p>
      <w:r>
        <w:rPr>
          <w:b/>
        </w:rPr>
        <w:t>沈知远:</w:t>
      </w:r>
      <w:r>
        <w:t xml:space="preserve"> 我没问。</w:t>
      </w:r>
    </w:p>
    <w:p>
      <w:r>
        <w:rPr>
          <w:b/>
        </w:rPr>
        <w:t>魏长风:</w:t>
      </w:r>
      <w:r>
        <w:t xml:space="preserve"> 你不用问，我先说。条文生效以前，我一个名字也不给；生效以后，我既不说行，也不说不行。这句空话，我还留着。你别逼我填。</w:t>
      </w:r>
    </w:p>
    <w:p>
      <w:r>
        <w:rPr>
          <w:b/>
        </w:rPr>
        <w:t>沈知远:</w:t>
      </w:r>
      <w:r>
        <w:t xml:space="preserve"> 我没有逼。</w:t>
      </w:r>
    </w:p>
    <w:p>
      <w:r>
        <w:rPr>
          <w:b/>
        </w:rPr>
        <w:t>魏长风:</w:t>
      </w:r>
      <w:r>
        <w:t xml:space="preserve"> 你的眼睛在逼。（顿了顿）老沈，我今天不跟你抬杠，只告诉你一件事：明天的数，别信。</w:t>
      </w:r>
    </w:p>
    <w:p>
      <w:r>
        <w:rPr>
          <w:b/>
        </w:rPr>
        <w:t>沈知远:</w:t>
      </w:r>
      <w:r>
        <w:t xml:space="preserve"> 哪一个数？</w:t>
      </w:r>
    </w:p>
    <w:p>
      <w:r>
        <w:rPr>
          <w:b/>
        </w:rPr>
        <w:t>魏长风:</w:t>
      </w:r>
      <w:r>
        <w:t xml:space="preserve"> 第四项的反对票。我敢打赌，是四项里最少的。</w:t>
      </w:r>
    </w:p>
    <w:p>
      <w:r>
        <w:rPr>
          <w:b/>
        </w:rPr>
        <w:t>沈知远:</w:t>
      </w:r>
      <w:r>
        <w:t xml:space="preserve"> 为什么？</w:t>
      </w:r>
    </w:p>
    <w:p>
      <w:r>
        <w:rPr>
          <w:b/>
        </w:rPr>
        <w:t>魏长风:</w:t>
      </w:r>
      <w:r>
        <w:t xml:space="preserve"> 因为有三种人会按绿。一种是想把这条规矩立起来，管你，也管他们自己的人。一种是想有一把刀在桌上，等哪一天用。一种是想看你被它管着。三种人的绿键，长得一模一样。</w:t>
      </w:r>
    </w:p>
    <w:p>
      <w:r>
        <w:rPr>
          <w:b/>
        </w:rPr>
        <w:t>沈知远:</w:t>
      </w:r>
      <w:r>
        <w:t xml:space="preserve"> 邵铁军是第二种。</w:t>
      </w:r>
    </w:p>
    <w:p>
      <w:r>
        <w:rPr>
          <w:b/>
        </w:rPr>
        <w:t>魏长风:</w:t>
      </w:r>
      <w:r>
        <w:t xml:space="preserve"> 邵铁军这个人，见好就收。他今天交了信封，明天投一张很响的绿票。他要的是条文活着，不是你活着。条文活着，他随时可以换一个名字去签。</w:t>
      </w:r>
    </w:p>
    <w:p>
      <w:r>
        <w:rPr>
          <w:b/>
        </w:rPr>
        <w:t>沈知远:</w:t>
      </w:r>
      <w:r>
        <w:t xml:space="preserve"> 所以反对票少，不是人心向着我。</w:t>
      </w:r>
    </w:p>
    <w:p>
      <w:r>
        <w:rPr>
          <w:b/>
        </w:rPr>
        <w:t>魏长风:</w:t>
      </w:r>
      <w:r>
        <w:t xml:space="preserve"> 反对票少，是各有各的用处。（站起来，拎起军用水壶）我按绿，这个不瞒你。我不替别人的绿键作保。</w:t>
      </w:r>
    </w:p>
    <w:p>
      <w:r>
        <w:t>(麻雀从松树上落下来，在长椅脚边啄了两下。沈知远低头，在小本上写了一个字：“少”，又在后面添了一个问号。)</w:t>
      </w:r>
    </w:p>
    <w:p>
      <w:pPr>
        <w:pStyle w:val="Heading2"/>
      </w:pPr>
      <w:r>
        <w:t>장면 5 — 10월 26일(목) 오전 9시 30분, 西郊会堂 全体会议会场 — 三个键</w:t>
      </w:r>
    </w:p>
    <w:p>
      <w:r>
        <w:t>(十月二十六日，星期四，上午九点三十分。屏幕上：“应到二百零五人，实到二百零三人。”乔文轩站在监票台前，旁边是三位深色西装的监票员，他口袋里的小铜铃没有拿出来。列席席第三排，那只暖壶放在郑启明的椅子上，名牌端端正正。岳玉坐在旁边的空位上，膝头是一只牛皮纸袋。后门里侧，李雨桐凑近程曦。)</w:t>
      </w:r>
    </w:p>
    <w:p>
      <w:r>
        <w:rPr>
          <w:b/>
        </w:rPr>
        <w:t>李雨桐:</w:t>
      </w:r>
      <w:r>
        <w:t xml:space="preserve"> 西水代表团第七排，聂秋坐在最边上，没带手机。</w:t>
      </w:r>
    </w:p>
    <w:p>
      <w:r>
        <w:rPr>
          <w:b/>
        </w:rPr>
        <w:t>程曦:</w:t>
      </w:r>
      <w:r>
        <w:t xml:space="preserve"> 他今天，一票是他自己的。</w:t>
      </w:r>
    </w:p>
    <w:p>
      <w:r>
        <w:rPr>
          <w:b/>
        </w:rPr>
        <w:t>李雨桐:</w:t>
      </w:r>
      <w:r>
        <w:t xml:space="preserve"> 第四项压轴。前三项，你别算。</w:t>
      </w:r>
    </w:p>
    <w:p>
      <w:r>
        <w:rPr>
          <w:b/>
        </w:rPr>
        <w:t>程曦:</w:t>
      </w:r>
      <w:r>
        <w:t xml:space="preserve"> 我不算，我记。</w:t>
      </w:r>
    </w:p>
    <w:p>
      <w:r>
        <w:rPr>
          <w:b/>
        </w:rPr>
        <w:t>蒋立群:</w:t>
      </w:r>
      <w:r>
        <w:t xml:space="preserve"> 现在表决。第一项，总书记连续任职两届为限，违反无效，不得以任何名义中止。请按键。三十秒。</w:t>
      </w:r>
    </w:p>
    <w:p>
      <w:r>
        <w:t>(倒计时。屏幕上三个颜色的小方块一个一个地亮，一个一个地暗。沈知远的手指落在绿键上，停了很短的一刻，按下去。魏长风按的是什么，没有人看见。)</w:t>
      </w:r>
    </w:p>
    <w:p>
      <w:r>
        <w:rPr>
          <w:b/>
        </w:rPr>
        <w:t>乔文轩:</w:t>
      </w:r>
      <w:r>
        <w:t xml:space="preserve"> 第一项，赞成一百七十一，反对十九，弃权十三。合计二百零三，与实到数相符。总数过半数，一百零三票。通过。</w:t>
      </w:r>
    </w:p>
    <w:p>
      <w:r>
        <w:rPr>
          <w:b/>
        </w:rPr>
        <w:t>蒋立群:</w:t>
      </w:r>
      <w:r>
        <w:t xml:space="preserve"> 第二项，集体领导，常委会多数表决，表决记录本人签署，公开。请按键。</w:t>
      </w:r>
    </w:p>
    <w:p>
      <w:r>
        <w:rPr>
          <w:b/>
        </w:rPr>
        <w:t>乔文轩:</w:t>
      </w:r>
      <w:r>
        <w:t xml:space="preserve"> 第二项，赞成一百六十四，反对二十四，弃权十五。合计二百零三。通过。</w:t>
      </w:r>
    </w:p>
    <w:p>
      <w:r>
        <w:rPr>
          <w:b/>
        </w:rPr>
        <w:t>蒋立群:</w:t>
      </w:r>
      <w:r>
        <w:t xml:space="preserve"> 第三项，指定居所监视居住，限期、限地、限人、限事，检察监督。请按键。</w:t>
      </w:r>
    </w:p>
    <w:p>
      <w:r>
        <w:t>(这一次，倒计时比前两次长了很多。屏幕上的数字跳了几下，才定住。程曦的右手在簿底上收紧，没有动。)</w:t>
      </w:r>
    </w:p>
    <w:p>
      <w:r>
        <w:rPr>
          <w:b/>
        </w:rPr>
        <w:t>乔文轩:</w:t>
      </w:r>
      <w:r>
        <w:t xml:space="preserve"> 第三项，赞成一百四十九，反对三十八，弃权十六。合计二百零三。过半数一百零三票，高出四十六票。通过。</w:t>
      </w:r>
    </w:p>
    <w:p>
      <w:r>
        <w:t>(没有声音。后排有人把茶盖放回杯上，磕出一声轻响。沈知远没有回头看那块屏幕，只看着自己桌上那一个小小的绿键。)</w:t>
      </w:r>
    </w:p>
    <w:p>
      <w:r>
        <w:rPr>
          <w:b/>
        </w:rPr>
        <w:t>程曦:</w:t>
      </w:r>
      <w:r>
        <w:t xml:space="preserve"> （极低地，在登记簿上写）“十月二十六日，九点四十八分。三项过。反对十九，二十四，三十八。”</w:t>
      </w:r>
    </w:p>
    <w:p>
      <w:r>
        <w:rPr>
          <w:b/>
        </w:rPr>
        <w:t>李雨桐:</w:t>
      </w:r>
      <w:r>
        <w:t xml:space="preserve"> 反对一项比一项多。</w:t>
      </w:r>
    </w:p>
    <w:p>
      <w:r>
        <w:rPr>
          <w:b/>
        </w:rPr>
        <w:t>程曦:</w:t>
      </w:r>
      <w:r>
        <w:t xml:space="preserve"> 第三项碰的，是他们手里的东西。第四项，还没开始。</w:t>
      </w:r>
    </w:p>
    <w:p>
      <w:pPr>
        <w:pStyle w:val="Heading2"/>
      </w:pPr>
      <w:r>
        <w:t>장면 6 — 10월 26일(목) 오전 10시 40분, 西郊会堂 全体会议会场 — 第四项</w:t>
      </w:r>
    </w:p>
    <w:p>
      <w:r>
        <w:t>(十月二十六日，星期四，上午十点四十。休息过十分钟，会场的灯重新调亮。魏长风站在发言台前，没有稿子，手里只有那把钢尺。沈知远坐在原位，两手放在桌面上。邵铁军在最后一排，蓝色卷宗合着。)</w:t>
      </w:r>
    </w:p>
    <w:p>
      <w:r>
        <w:rPr>
          <w:b/>
        </w:rPr>
        <w:t>蒋立群:</w:t>
      </w:r>
      <w:r>
        <w:t xml:space="preserve"> 第四项，总书记罢免程序。依政治局决定，由魏长风同志宣读条文。起草人沈知远同志已于昨天上午十点书面声明：本项不参加说明，表决时按弃权键。声明已上台账。因本项尚未施行，回避条款还不适用，所以不是回避，是弃权，请记录。</w:t>
      </w:r>
    </w:p>
    <w:p>
      <w:r>
        <w:rPr>
          <w:b/>
        </w:rPr>
        <w:t>魏长风:</w:t>
      </w:r>
      <w:r>
        <w:t xml:space="preserve"> 我念。（握着钢尺，一行一行地念）“政治局委员三分之一以上联名，可以向政治局提出罢免总书记的动议；五分之一以上联名，可以书面质询总书记，总书记十四日内公开书面答复。”</w:t>
      </w:r>
    </w:p>
    <w:p>
      <w:r>
        <w:rPr>
          <w:b/>
        </w:rPr>
        <w:t>魏长风:</w:t>
      </w:r>
      <w:r>
        <w:t xml:space="preserve"> “动议当日上公开台账，十二日内召开政治局扩大会议，公开讨论不少于两日。”</w:t>
      </w:r>
    </w:p>
    <w:p>
      <w:r>
        <w:rPr>
          <w:b/>
        </w:rPr>
        <w:t>魏长风:</w:t>
      </w:r>
      <w:r>
        <w:t xml:space="preserve"> “中央委员会全体会议以委员总数过半数通过，罢免生效。被提出人不计入总数，不参加表决。”</w:t>
      </w:r>
    </w:p>
    <w:p>
      <w:r>
        <w:rPr>
          <w:b/>
        </w:rPr>
        <w:t>魏长风:</w:t>
      </w:r>
      <w:r>
        <w:t xml:space="preserve"> “被提出人有权陈述，不少于一小时。陈述是权利，不是义务；不陈述，不作不利推定。罢免是政治责任，不是刑事判决；追责，另依法律程序。”</w:t>
      </w:r>
    </w:p>
    <w:p>
      <w:r>
        <w:rPr>
          <w:b/>
        </w:rPr>
        <w:t>魏长风:</w:t>
      </w:r>
      <w:r>
        <w:t xml:space="preserve"> “任何情形，包括非常状态，均不得中止、推迟本程序的任何一步。”</w:t>
      </w:r>
    </w:p>
    <w:p>
      <w:r>
        <w:t>(他停了一下，把钢尺放在台面上。会场里很静，连空调的风声都听得见。)</w:t>
      </w:r>
    </w:p>
    <w:p>
      <w:r>
        <w:rPr>
          <w:b/>
        </w:rPr>
        <w:t>魏长风:</w:t>
      </w:r>
      <w:r>
        <w:t xml:space="preserve"> 我补一句，不是条文。三分之一，五分之一，十四，十二，这几个数，是我和起草人一天一天量出来的。我量的时候，没想过念它的人是我。条文不认人，念它的人，也不要认。请各位按自己的键，不要按我的。</w:t>
      </w:r>
    </w:p>
    <w:p>
      <w:r>
        <w:rPr>
          <w:b/>
        </w:rPr>
        <w:t>蒋立群:</w:t>
      </w:r>
      <w:r>
        <w:t xml:space="preserve"> 请按键。三十秒。</w:t>
      </w:r>
    </w:p>
    <w:p>
      <w:r>
        <w:t>(倒计时。沈知远的手指在黄键上方停了很久，才落下去。李雨桐在后门里侧，嘴唇无声地动了一下：“别算。”程曦没有算。她只看见前排有人把手悬在半空，有人把手缩回膝盖，有人转过头，又转回来。)</w:t>
      </w:r>
    </w:p>
    <w:p>
      <w:r>
        <w:rPr>
          <w:b/>
        </w:rPr>
        <w:t>乔文轩:</w:t>
      </w:r>
      <w:r>
        <w:t xml:space="preserve"> （拿起那页纸，眼镜往下压了压）第四项，赞成一百八十一，反对七，弃权十五。合计二百零三，与实到数相符。委员总数过半数，一百零三票。通过。</w:t>
      </w:r>
    </w:p>
    <w:p>
      <w:r>
        <w:t>(没有掌声。会场里谁也没有动。)</w:t>
      </w:r>
    </w:p>
    <w:p>
      <w:r>
        <w:rPr>
          <w:b/>
        </w:rPr>
        <w:t>李雨桐:</w:t>
      </w:r>
      <w:r>
        <w:t xml:space="preserve"> （凑近程曦，几乎没出声）你看前排，面面相觑，没有一个人敢先抬头。</w:t>
      </w:r>
    </w:p>
    <w:p>
      <w:r>
        <w:rPr>
          <w:b/>
        </w:rPr>
        <w:t>程曦:</w:t>
      </w:r>
      <w:r>
        <w:t xml:space="preserve"> 反对七，四项里最少。</w:t>
      </w:r>
    </w:p>
    <w:p>
      <w:r>
        <w:rPr>
          <w:b/>
        </w:rPr>
        <w:t>李雨桐:</w:t>
      </w:r>
      <w:r>
        <w:t xml:space="preserve"> 最该有人反对的一项。</w:t>
      </w:r>
    </w:p>
    <w:p>
      <w:r>
        <w:rPr>
          <w:b/>
        </w:rPr>
        <w:t>程曦:</w:t>
      </w:r>
      <w:r>
        <w:t xml:space="preserve"> 所以魏委员昨天说，别信这个数。</w:t>
      </w:r>
    </w:p>
    <w:p>
      <w:r>
        <w:rPr>
          <w:b/>
        </w:rPr>
        <w:t>乔文轩:</w:t>
      </w:r>
      <w:r>
        <w:t xml:space="preserve"> 四项合计，逐项核对，皆与实到数相符。账，对上了。</w:t>
      </w:r>
    </w:p>
    <w:p>
      <w:r>
        <w:t>(列席席第三排，岳玉的肩膀轻轻抖了一下，没有出声。那只暖壶摆在椅子上，壶口映着屏幕上的光。沈知远看着屏幕上自己那一栏“弃权十五”，那里面有一个是他。)</w:t>
      </w:r>
    </w:p>
    <w:p>
      <w:pPr>
        <w:pStyle w:val="Heading2"/>
      </w:pPr>
      <w:r>
        <w:t>장면 7 — 10월 26일(목) 오전 11시 50분, 西郊会堂 门廊 — 磨不掉</w:t>
      </w:r>
    </w:p>
    <w:p>
      <w:r>
        <w:t>(十月二十六日，星期四，上午十一点五十分。《党章修正案》与《宪法修改建议案》刚刚表决完毕，门廊里的人流慢慢往外走，没有人说话，皮鞋踩在石板上，一声一声。甘怀谷的轮椅停在廊柱边，护工站在后面。程曦抱着登记簿，从另一头走来。)</w:t>
      </w:r>
    </w:p>
    <w:p>
      <w:r>
        <w:rPr>
          <w:b/>
        </w:rPr>
        <w:t>蒋立群:</w:t>
      </w:r>
      <w:r>
        <w:t xml:space="preserve"> （在会场里，声音经由广播传到门廊）《党章修正案》，赞成一百七十三，反对十七，弃权十三，总数三分之二，一百三十七票，通过。《宪法修改建议案》，赞成一百六十六，反对二十一，弃权十六，通过，依程序提请有权机关审议。决议自公布之日起施行，公布时间，十月二十七日上午九点，上公开台账。本次全体会议，闭幕。</w:t>
      </w:r>
    </w:p>
    <w:p>
      <w:r>
        <w:rPr>
          <w:b/>
        </w:rPr>
        <w:t>甘怀谷:</w:t>
      </w:r>
      <w:r>
        <w:t xml:space="preserve"> （闭了闭眼）“自公布之日起”，好。不追溯，对着老人说话，这一句最管用。</w:t>
      </w:r>
    </w:p>
    <w:p>
      <w:r>
        <w:t>(沈知远从会场里出来，被人流隔开了几步，走到轮椅前，蹲下来，和甘怀谷平视。)</w:t>
      </w:r>
    </w:p>
    <w:p>
      <w:r>
        <w:rPr>
          <w:b/>
        </w:rPr>
        <w:t>甘怀谷:</w:t>
      </w:r>
      <w:r>
        <w:t xml:space="preserve"> 小沈，我坐在最后头听完的。反对七票，我猜里面有我的朋友。</w:t>
      </w:r>
    </w:p>
    <w:p>
      <w:r>
        <w:rPr>
          <w:b/>
        </w:rPr>
        <w:t>沈知远:</w:t>
      </w:r>
      <w:r>
        <w:t xml:space="preserve"> 您怪我吗？</w:t>
      </w:r>
    </w:p>
    <w:p>
      <w:r>
        <w:rPr>
          <w:b/>
        </w:rPr>
        <w:t>甘怀谷:</w:t>
      </w:r>
      <w:r>
        <w:t xml:space="preserve"> 不怪。他们怕的不是你，是后来的人。你那一句，追责另走法律，他们读懂了一半，剩下一半，要用以后几年去读。</w:t>
      </w:r>
    </w:p>
    <w:p>
      <w:r>
        <w:rPr>
          <w:b/>
        </w:rPr>
        <w:t>沈知远:</w:t>
      </w:r>
      <w:r>
        <w:t xml:space="preserve"> 我也读不懂。</w:t>
      </w:r>
    </w:p>
    <w:p>
      <w:r>
        <w:rPr>
          <w:b/>
        </w:rPr>
        <w:t>甘怀谷:</w:t>
      </w:r>
      <w:r>
        <w:t xml:space="preserve"> 我给你一句诗。《诗》里说：“白圭之玷，尚可磨也；斯言之玷，不可为也。”白玉上有斑，还能磨；话上有斑，磨不掉。你今天写在纸上的，磨不掉了。</w:t>
      </w:r>
    </w:p>
    <w:p>
      <w:r>
        <w:rPr>
          <w:b/>
        </w:rPr>
        <w:t>沈知远:</w:t>
      </w:r>
      <w:r>
        <w:t xml:space="preserve"> 我没打算磨。</w:t>
      </w:r>
    </w:p>
    <w:p>
      <w:r>
        <w:rPr>
          <w:b/>
        </w:rPr>
        <w:t>甘怀谷:</w:t>
      </w:r>
      <w:r>
        <w:t xml:space="preserve"> 你会想磨。人到那一天，都想磨。我只想让你记得，今天这个钟点，你没想磨。</w:t>
      </w:r>
    </w:p>
    <w:p>
      <w:r>
        <w:rPr>
          <w:b/>
        </w:rPr>
        <w:t>沈知远:</w:t>
      </w:r>
      <w:r>
        <w:t xml:space="preserve"> 我记着。</w:t>
      </w:r>
    </w:p>
    <w:p>
      <w:r>
        <w:t>(甘怀谷抬了抬手，示意护工推他往外走。聂秋这时从廊柱后面走出来，西装扣子扣错了一颗，自己没有发觉。程曦迎了两步。)</w:t>
      </w:r>
    </w:p>
    <w:p>
      <w:r>
        <w:rPr>
          <w:b/>
        </w:rPr>
        <w:t>聂秋:</w:t>
      </w:r>
      <w:r>
        <w:t xml:space="preserve"> 程主任，借一分钟。</w:t>
      </w:r>
    </w:p>
    <w:p>
      <w:r>
        <w:rPr>
          <w:b/>
        </w:rPr>
        <w:t>程曦:</w:t>
      </w:r>
      <w:r>
        <w:t xml:space="preserve"> 聂书记。</w:t>
      </w:r>
    </w:p>
    <w:p>
      <w:r>
        <w:rPr>
          <w:b/>
        </w:rPr>
        <w:t>聂秋:</w:t>
      </w:r>
      <w:r>
        <w:t xml:space="preserve"> 我是西水的省委书记，我先把话说完整：我也是中央委员。第三项，我按的是绿。</w:t>
      </w:r>
    </w:p>
    <w:p>
      <w:r>
        <w:rPr>
          <w:b/>
        </w:rPr>
        <w:t>程曦:</w:t>
      </w:r>
      <w:r>
        <w:t xml:space="preserve"> 票是无记名的。</w:t>
      </w:r>
    </w:p>
    <w:p>
      <w:r>
        <w:rPr>
          <w:b/>
        </w:rPr>
        <w:t>聂秋:</w:t>
      </w:r>
      <w:r>
        <w:t xml:space="preserve"> 无记名的票，我愿意有名字。三年前我把两本账摊在公开栏上的时候，也没有人逼我署名，我署了。</w:t>
      </w:r>
    </w:p>
    <w:p>
      <w:r>
        <w:rPr>
          <w:b/>
        </w:rPr>
        <w:t>程曦:</w:t>
      </w:r>
      <w:r>
        <w:t xml:space="preserve"> 西水十二月五日那批工资呢？</w:t>
      </w:r>
    </w:p>
    <w:p>
      <w:r>
        <w:rPr>
          <w:b/>
        </w:rPr>
        <w:t>聂秋:</w:t>
      </w:r>
      <w:r>
        <w:t xml:space="preserve"> 在日程上，十二月五日，第三个月的工资。那天我在赤岭，我不会躲到别的地方去。（从口袋里取出一张折好的纸）转告总书记：第三项里“答复栏不得空白”，我们省的公开接待记录，已经照这个格式在做了。</w:t>
      </w:r>
    </w:p>
    <w:p>
      <w:r>
        <w:rPr>
          <w:b/>
        </w:rPr>
        <w:t>程曦:</w:t>
      </w:r>
      <w:r>
        <w:t xml:space="preserve"> （接过纸）我会转交。</w:t>
      </w:r>
    </w:p>
    <w:p>
      <w:r>
        <w:rPr>
          <w:b/>
        </w:rPr>
        <w:t>聂秋:</w:t>
      </w:r>
      <w:r>
        <w:t xml:space="preserve"> （低头看了一眼自己的扣子，把它重新扣好，什么也没说）</w:t>
      </w:r>
    </w:p>
    <w:p>
      <w:pPr>
        <w:pStyle w:val="Heading2"/>
      </w:pPr>
      <w:r>
        <w:t>장면 8 — 10월 26일(목) 밤 10시, 北楼 五层 总书记办公室 — 上了膛</w:t>
      </w:r>
    </w:p>
    <w:p>
      <w:r>
        <w:t>(十月二十六日，星期四，夜里十点。北楼五层，台灯亮着，云压得很低，旗绳没有响。魏长风的便笺放在桌角：“第六百九十九天。念完了，没磕巴。魏。”桌上摊着誊清的表决结果，四页。沈知远先倒了三杯茶，先程曦，再李雨桐，最后才是自己那只缺口的白瓷茶碗。)</w:t>
      </w:r>
    </w:p>
    <w:p>
      <w:r>
        <w:rPr>
          <w:b/>
        </w:rPr>
        <w:t>李雨桐:</w:t>
      </w:r>
      <w:r>
        <w:t xml:space="preserve"> 公开台账上，决议全文已经排版，明早九点整上线。反对票数那一栏，我按屏幕原样排：十九，二十四，三十八，七。</w:t>
      </w:r>
    </w:p>
    <w:p>
      <w:r>
        <w:rPr>
          <w:b/>
        </w:rPr>
        <w:t>沈知远:</w:t>
      </w:r>
      <w:r>
        <w:t xml:space="preserve"> 不加说明。</w:t>
      </w:r>
    </w:p>
    <w:p>
      <w:r>
        <w:rPr>
          <w:b/>
        </w:rPr>
        <w:t>李雨桐:</w:t>
      </w:r>
      <w:r>
        <w:t xml:space="preserve"> 不加说明。</w:t>
      </w:r>
    </w:p>
    <w:p>
      <w:r>
        <w:rPr>
          <w:b/>
        </w:rPr>
        <w:t>程曦:</w:t>
      </w:r>
      <w:r>
        <w:t xml:space="preserve"> 总书记，从上午十一点四十分起，它是板上钉钉的了。</w:t>
      </w:r>
    </w:p>
    <w:p>
      <w:r>
        <w:rPr>
          <w:b/>
        </w:rPr>
        <w:t>沈知远:</w:t>
      </w:r>
      <w:r>
        <w:t xml:space="preserve"> 板上钉钉。（端起茶碗，没有喝，转了半圈，缺口朝着自己）四月我写第四项的时候，你问我，是不是一支对着自己的枪。那时候它是一页纸。今天晚上，它上了膛。</w:t>
      </w:r>
    </w:p>
    <w:p>
      <w:r>
        <w:rPr>
          <w:b/>
        </w:rPr>
        <w:t>程曦:</w:t>
      </w:r>
      <w:r>
        <w:t xml:space="preserve"> 您怕了？</w:t>
      </w:r>
    </w:p>
    <w:p>
      <w:r>
        <w:rPr>
          <w:b/>
        </w:rPr>
        <w:t>沈知远:</w:t>
      </w:r>
      <w:r>
        <w:t xml:space="preserve"> 怕。（很轻）不是怕被罢免，是怕那七张反对票之外，那一百八十一张绿票。反对的人，我知道他们为什么反对。赞成的人，我不知道，各有各的用处。魏长风说得对。</w:t>
      </w:r>
    </w:p>
    <w:p>
      <w:r>
        <w:rPr>
          <w:b/>
        </w:rPr>
        <w:t>李雨桐:</w:t>
      </w:r>
      <w:r>
        <w:t xml:space="preserve"> 您想知道是谁吗？</w:t>
      </w:r>
    </w:p>
    <w:p>
      <w:r>
        <w:rPr>
          <w:b/>
        </w:rPr>
        <w:t>沈知远:</w:t>
      </w:r>
      <w:r>
        <w:t xml:space="preserve"> 想。（停了很久）又不想。想知道的是我，不想知道的，是我写的那一条规矩。无记名，是我自己同意的。</w:t>
      </w:r>
    </w:p>
    <w:p>
      <w:r>
        <w:rPr>
          <w:b/>
        </w:rPr>
        <w:t>程曦:</w:t>
      </w:r>
      <w:r>
        <w:t xml:space="preserve"> 我在簿子上，从明天九点起，会多一栏。</w:t>
      </w:r>
    </w:p>
    <w:p>
      <w:r>
        <w:rPr>
          <w:b/>
        </w:rPr>
        <w:t>沈知远:</w:t>
      </w:r>
      <w:r>
        <w:t xml:space="preserve"> 什么栏？</w:t>
      </w:r>
    </w:p>
    <w:p>
      <w:r>
        <w:rPr>
          <w:b/>
        </w:rPr>
        <w:t>程曦:</w:t>
      </w:r>
      <w:r>
        <w:t xml:space="preserve"> “第一款，联名栏”。空白的。我想先问您一句：这一栏，您希望它一直空着，还是希望它有字？</w:t>
      </w:r>
    </w:p>
    <w:p>
      <w:r>
        <w:rPr>
          <w:b/>
        </w:rPr>
        <w:t>沈知远:</w:t>
      </w:r>
      <w:r>
        <w:t xml:space="preserve"> （把茶碗放回桌面）这个问题，我不回答。回答了，就是在替规矩挑日子。</w:t>
      </w:r>
    </w:p>
    <w:p>
      <w:r>
        <w:rPr>
          <w:b/>
        </w:rPr>
        <w:t>程曦:</w:t>
      </w:r>
      <w:r>
        <w:t xml:space="preserve"> （点点头）那我也写：此栏，不回答。</w:t>
      </w:r>
    </w:p>
    <w:p>
      <w:r>
        <w:t>(沈知远的左手不知什么时候放在了最下面那只抽屉的把手上，没有拉开。他看了一会儿，把手放回桌面上。窗外的旗杆灯一盏一盏灭下去。)</w:t>
      </w:r>
    </w:p>
    <w:p>
      <w:r>
        <w:rPr>
          <w:b/>
        </w:rPr>
        <w:t>沈知远:</w:t>
      </w:r>
      <w:r>
        <w:t xml:space="preserve"> 李雨桐，魏委员的便笺，回一张。</w:t>
      </w:r>
    </w:p>
    <w:p>
      <w:r>
        <w:rPr>
          <w:b/>
        </w:rPr>
        <w:t>李雨桐:</w:t>
      </w:r>
      <w:r>
        <w:t xml:space="preserve"> 怎么写？</w:t>
      </w:r>
    </w:p>
    <w:p>
      <w:r>
        <w:rPr>
          <w:b/>
        </w:rPr>
        <w:t>沈知远:</w:t>
      </w:r>
      <w:r>
        <w:t xml:space="preserve"> “收到。第六百九十九天。念得很好。”别的不加。</w:t>
      </w:r>
    </w:p>
    <w:p>
      <w:r>
        <w:rPr>
          <w:b/>
        </w:rPr>
        <w:t>李雨桐:</w:t>
      </w:r>
      <w:r>
        <w:t xml:space="preserve"> 好。</w:t>
      </w:r>
    </w:p>
    <w:p>
      <w:r>
        <w:rPr>
          <w:b/>
        </w:rPr>
        <w:t>沈知远:</w:t>
      </w:r>
      <w:r>
        <w:t xml:space="preserve"> 程曦，还有一件。往后每一个想读这一条的人，都会从你的簿子上读起。要是有一天，读它的人是你，你要读得慢一点。</w:t>
      </w:r>
    </w:p>
    <w:p>
      <w:r>
        <w:rPr>
          <w:b/>
        </w:rPr>
        <w:t>程曦:</w:t>
      </w:r>
      <w:r>
        <w:t xml:space="preserve"> 总书记，您四月说过了。</w:t>
      </w:r>
    </w:p>
    <w:p>
      <w:r>
        <w:rPr>
          <w:b/>
        </w:rPr>
        <w:t>沈知远:</w:t>
      </w:r>
      <w:r>
        <w:t xml:space="preserve"> 说过，我再说一遍。……今晚我只想说这些。</w:t>
      </w:r>
    </w:p>
    <w:p>
      <w:pPr>
        <w:pStyle w:val="Heading2"/>
      </w:pPr>
      <w:r>
        <w:t>장면 9 — 10월 27일(금) 오전 9시, 北楼 五层·公开台账 — 第七百天</w:t>
      </w:r>
    </w:p>
    <w:p>
      <w:r>
        <w:t>(十月二十七日，星期五，上午九点整。魏长风的便笺放在桌角：“第七百天。条文生效。之前不行；现在，我既没说行，也没说不行。魏。”沈知远站在桌侧，没有坐。程曦把登记簿翻到新的一页。李雨桐面前的屏幕上，公开台账首页，“全会通过”四个字下面，决议全文，时间戳：九点零零分。)</w:t>
      </w:r>
    </w:p>
    <w:p>
      <w:r>
        <w:rPr>
          <w:b/>
        </w:rPr>
        <w:t>李雨桐:</w:t>
      </w:r>
      <w:r>
        <w:t xml:space="preserve"> 九点零零分，上线。《权力的边界》四项，《党章修正案》，《宪法修改建议案》，一个字没动。</w:t>
      </w:r>
    </w:p>
    <w:p>
      <w:r>
        <w:rPr>
          <w:b/>
        </w:rPr>
        <w:t>程曦:</w:t>
      </w:r>
      <w:r>
        <w:t xml:space="preserve"> 第一款“联名栏”，九点零零分开放。现在是零。</w:t>
      </w:r>
    </w:p>
    <w:p>
      <w:r>
        <w:rPr>
          <w:b/>
        </w:rPr>
        <w:t>沈知远:</w:t>
      </w:r>
      <w:r>
        <w:t xml:space="preserve"> 不看，每天十点一报。</w:t>
      </w:r>
    </w:p>
    <w:p>
      <w:r>
        <w:rPr>
          <w:b/>
        </w:rPr>
        <w:t>李雨桐:</w:t>
      </w:r>
      <w:r>
        <w:t xml:space="preserve"> 还有一件。邵主任办公室，八点五十，递来一份《关于第四项实施细则的建议》，三页。第二条，建议联名人姓名“仅限政治局知悉”。</w:t>
      </w:r>
    </w:p>
    <w:p>
      <w:r>
        <w:rPr>
          <w:b/>
        </w:rPr>
        <w:t>沈知远:</w:t>
      </w:r>
      <w:r>
        <w:t xml:space="preserve"> 第一款写着：姓名公开。不采纳，原样上账，理由写：条文已有。</w:t>
      </w:r>
    </w:p>
    <w:p>
      <w:r>
        <w:rPr>
          <w:b/>
        </w:rPr>
        <w:t>程曦:</w:t>
      </w:r>
      <w:r>
        <w:t xml:space="preserve"> （写）“十月二十七日。邵主任三页，未采纳。理由：第一款。”</w:t>
      </w:r>
    </w:p>
    <w:p>
      <w:r>
        <w:t>(沈知远点了点头，端起茶碗。座机亮了一下，李雨桐接起听筒，听了一句，转过身。)</w:t>
      </w:r>
    </w:p>
    <w:p>
      <w:r>
        <w:rPr>
          <w:b/>
        </w:rPr>
        <w:t>李雨桐:</w:t>
      </w:r>
      <w:r>
        <w:t xml:space="preserve"> 总书记，梅老师。</w:t>
      </w:r>
    </w:p>
    <w:p>
      <w:r>
        <w:rPr>
          <w:b/>
        </w:rPr>
        <w:t>沈知远:</w:t>
      </w:r>
      <w:r>
        <w:t xml:space="preserve"> 接过来。</w:t>
      </w:r>
    </w:p>
    <w:p>
      <w:r>
        <w:rPr>
          <w:b/>
        </w:rPr>
        <w:t>梅若兰:</w:t>
      </w:r>
      <w:r>
        <w:t xml:space="preserve"> （声音比平时轻，慢，每一句之间有喘息）小沈，我老了，不会算，只会把话带到。刚才窗口一开摊，小苏就把来件栏的一页打印出来，贴在伞杆上，十分钟，有人抄了。</w:t>
      </w:r>
    </w:p>
    <w:p>
      <w:r>
        <w:rPr>
          <w:b/>
        </w:rPr>
        <w:t>沈知远:</w:t>
      </w:r>
      <w:r>
        <w:t xml:space="preserve"> 来件栏，第几号？</w:t>
      </w:r>
    </w:p>
    <w:p>
      <w:r>
        <w:rPr>
          <w:b/>
        </w:rPr>
        <w:t>李雨桐:</w:t>
      </w:r>
      <w:r>
        <w:t xml:space="preserve"> （在屏幕上找，念）来件栏，第〇七四二号，实名，苏敏，今天上午八点十二分。一行字。</w:t>
      </w:r>
    </w:p>
    <w:p>
      <w:r>
        <w:rPr>
          <w:b/>
        </w:rPr>
        <w:t>沈知远:</w:t>
      </w:r>
      <w:r>
        <w:t xml:space="preserve"> 念。</w:t>
      </w:r>
    </w:p>
    <w:p>
      <w:r>
        <w:rPr>
          <w:b/>
        </w:rPr>
        <w:t>李雨桐:</w:t>
      </w:r>
      <w:r>
        <w:t xml:space="preserve"> （念）“四项我逐条读完。第三项第十四条‘例外只能推迟，不能免除’，一个字没走样。‘国家安全’的例外，请三十日内公布点名的条款号。第四项是你们自己的事，我只看它是否照写的做。条文是条文，不是原谅。”</w:t>
      </w:r>
    </w:p>
    <w:p>
      <w:r>
        <w:t>(办公室里很静。程曦低头，在登记簿上抄下第〇七四二号，一字不差。沈知远没有说话，端着茶碗站了一会儿。)</w:t>
      </w:r>
    </w:p>
    <w:p>
      <w:r>
        <w:rPr>
          <w:b/>
        </w:rPr>
        <w:t>梅若兰:</w:t>
      </w:r>
      <w:r>
        <w:t xml:space="preserve"> 小沈，还有一句，她没写上去。骆家的案子，宣判的公告，法院门口贴出来了。她说，那天窗口照开。</w:t>
      </w:r>
    </w:p>
    <w:p>
      <w:r>
        <w:rPr>
          <w:b/>
        </w:rPr>
        <w:t>沈知远:</w:t>
      </w:r>
      <w:r>
        <w:t xml:space="preserve"> 我知道了。</w:t>
      </w:r>
    </w:p>
    <w:p>
      <w:r>
        <w:rPr>
          <w:b/>
        </w:rPr>
        <w:t>梅若兰:</w:t>
      </w:r>
      <w:r>
        <w:t xml:space="preserve"> 你不用回话。台账上写了的，就是你要说的。（电话那头，拐杖点了一下地）我挂了，我的茶凉了。</w:t>
      </w:r>
    </w:p>
    <w:p>
      <w:r>
        <w:t>(电话挂断。李雨桐低头，在屏幕上点开“议程预告栏”，翻了几页。)</w:t>
      </w:r>
    </w:p>
    <w:p>
      <w:r>
        <w:rPr>
          <w:b/>
        </w:rPr>
        <w:t>李雨桐:</w:t>
      </w:r>
      <w:r>
        <w:t xml:space="preserve"> 议程预告栏里，有一条没有实名的留言，问“涉境外势力”的认定条例，什么时候清理。</w:t>
      </w:r>
    </w:p>
    <w:p>
      <w:r>
        <w:rPr>
          <w:b/>
        </w:rPr>
        <w:t>沈知远:</w:t>
      </w:r>
      <w:r>
        <w:t xml:space="preserve"> 上账。原样。</w:t>
      </w:r>
    </w:p>
    <w:p>
      <w:r>
        <w:rPr>
          <w:b/>
        </w:rPr>
        <w:t>程曦:</w:t>
      </w:r>
      <w:r>
        <w:t xml:space="preserve"> （写）“十月二十七日。第〇七四二号：未答复。预告栏一条：未答复。联名栏：零。”</w:t>
      </w:r>
    </w:p>
    <w:p>
      <w:r>
        <w:t>(沈知远把茶碗放回桌面，缺口朝着自己。窗外有一阵风过，旗绳啪嗒响了一声。程曦抬头，看了看窗，又低下头，在“零”字下面划了一道横线，没有涂黑。)</w:t>
      </w:r>
    </w:p>
    <w:p>
      <w:pPr>
        <w:pStyle w:val="Heading2"/>
      </w:pPr>
      <w:r>
        <w:t>핵심 문학 인용</w:t>
      </w:r>
    </w:p>
    <w:p>
      <w:r>
        <w:rPr>
          <w:b/>
        </w:rPr>
        <w:t>『周易·既济·大象』:</w:t>
      </w:r>
      <w:r>
        <w:t xml:space="preserve"> «君子以思患而豫防之» — 한국어 해설: '군자는 근심이 닥치기 전에 미리 헤아려 막는다.' 불이 물 위에 놓여 이미 이루어진(既济) 형상에서 이룬 뒤의 근심을 경계하라는 『주역』의 대상(大象)이다. 장면 3에서 량페이전이 사오톄쥔에게, 조문이 시행되기 전에 의향함 6통을 봉인하는 까닭을 '근심이 오기 전에 방비가 먼저 서야 한다'며 인용한다.</w:t>
      </w:r>
    </w:p>
    <w:p>
      <w:r>
        <w:rPr>
          <w:b/>
        </w:rPr>
        <w:t>『诗经·大雅·抑』:</w:t>
      </w:r>
      <w:r>
        <w:t xml:space="preserve"> «白圭之玷，尚可磨也；斯言之玷，不可为也» — 한국어 해설: '흰 옥의 흠은 그래도 갈아 낼 수 있지만, 말의 흠은 어찌할 수가 없다.' 한번 입 밖에 낸 말과 글의 흠은 되돌릴 수 없으니 삼가라는 경계의 시구다. 장면 7에서 간화이구가 선즈위안에게, 오늘 확정된 조문은 더 이상 갈아 낼 수 없다는 뜻으로 인용한다.</w:t>
      </w:r>
    </w:p>
    <w:p>
      <w:pPr>
        <w:pStyle w:val="Heading2"/>
      </w:pPr>
      <w:r>
        <w:t>생활 표현</w:t>
      </w:r>
    </w:p>
    <w:p>
      <w:r>
        <w:t>«蒙混过关» — 한국어 해설: "얼버무려 넘어가다". 제대로 된 요건을 채우지 않고 얼렁뚱땅 관문을 통과한다는 구어. 량페이전이 사오톄쥔에게 봉인이 곧 의향함을 통과시키는 일이 아님을 못 박으며, 장면 3.</w:t>
      </w:r>
    </w:p>
    <w:p>
      <w:r>
        <w:t>«抬杠» — 한국어 해설: "말꼬투리를 잡고 맞서다". 일부러 반대하며 논쟁을 건다는 구어. 웨이창펑이 선즈위안에게 오늘은 따지러 온 것이 아니라 한 가지만 알려 주러 왔다며, 장면 4.</w:t>
      </w:r>
    </w:p>
    <w:p>
      <w:r>
        <w:t>«见好就收» — 한국어 해설: "이쯤이면 됐다 싶을 때 거둔다". 이익을 챙긴 뒤 욕심내지 않고 물러난다는 말. 웨이창펑이 선즈위안에게 사오톄쥔의 행동 방식을 평하며, 장면 4.</w:t>
      </w:r>
    </w:p>
    <w:p>
      <w:r>
        <w:t>«压轴» — 한국어 해설: "마지막 순서(대미)". 공연의 맨 끝 혹은 그 바로 앞의 핵심 순서를 이르는 말. 리위퉁이 청시에게 오늘 표결에서 제4항이 가장 마지막에 놓인다며, 장면 5.</w:t>
      </w:r>
    </w:p>
    <w:p>
      <w:r>
        <w:t>«面面相觑» — 한국어 해설: "서로 얼굴만 쳐다보다". 놀라거나 어쩔 줄 몰라 말없이 서로 바라본다는 말. 리위퉁이 청시에게 제4항 결과가 나온 뒤 앞줄의 분위기를 속삭이며, 장면 6.</w:t>
      </w:r>
    </w:p>
    <w:p>
      <w:r>
        <w:t>«板上钉钉» — 한국어 해설: "널빤지에 못을 박다". 일이 이미 확정되어 바뀌지 않는다는 구어. 청시가 선즈위안에게 조문이 이미 확정되었음을 짚으며, 장면 8.</w:t>
      </w:r>
    </w:p>
    <w:p>
      <w:r>
        <w:t>[10화 끝 — 다음 화 예고: 「용서가 아니라」(不是宽恕), [쑤민] 뤄전방 판결의 날, '해외 세력' 낙인 조례 폐지 논의가 시작된다. 쑤민은 사면 신청 양식을 찢고 '용서가 아니라 복권'을 요구하는 청원을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