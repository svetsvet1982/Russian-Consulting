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8부 3화 — 「빨간 펜」 (红笔)</w:t>
      </w:r>
    </w:p>
    <w:p>
      <w:r>
        <w:rPr>
          <w:b/>
        </w:rPr>
        <w:t>등장인물:</w:t>
      </w:r>
      <w:r>
        <w:t xml:space="preserve"> 쑤민 苏敏(48세, 변호사 자격이 취소된 '공민 대리인', 잉훠 창구 운영자) / 메이뤄란 梅若兰(85세, 은퇴한 변호사협회 비서장) / 샤오위안 肖远(52세, 잉훠 동료, 자격을 잃은 전직 변호사) / 샤오신 小辛(31세, 잉훠 오래된 자원활동가) / 아닝 阿宁(38세, 약국 근무 잉훠 자원활동가) / 덩펑즈 邓凤芝(60대 후반, 국면3창 퇴직 여공, 잉훠 자원활동가) / 다이이판 戴一帆(27세, 잉훠 자원활동가) / 쉬둬둬 许朵朵(25세, 잉훠 자원활동가) / 루 할머니 卢奶奶(98세, 쑤민의 집주인, 화이인가 6층) / 회색 점퍼 灰夹克(20대 후반, 따라붙는 '일상 관심' 요원)</w:t>
      </w:r>
    </w:p>
    <w:p>
      <w:r>
        <w:rPr>
          <w:b/>
        </w:rPr>
        <w:t>배경:</w:t>
      </w:r>
      <w:r>
        <w:t xml:space="preserve"> [쑤민 시점] 2034년 4월 6일(목)부터 4월 14일(금)까지. 8부 2화에서 선즈위안은 3월 24일 지정거소 조항의 기초에 착수했고(원칙 '4한(限期·限地·限人·限事)'), 4월 3일(월) 밤 제4항이 비어 있음을 확인한 뒤 "3부의 초안이 나오면 메이뤄란이 믿는 법률가에게, 누구인지 묻지 않고 보이라"고 지시했다. 이 화는 그 초안이 4월 6일(목) 메이뤄란의 손을 거쳐 쑤민에게 닿는 순간부터, 쑤민이 빨간 펜으로 고쳐 4월 10일(월) 돌려보내고, 4월 13일(목) 밤 공개 대장 '草案栏'에 오른 수정 초안에서 자기 글자를 확인하는 4월 14일(금)까지를 따라간다. 메이뤄란은 누구의 초안인지 끝내 밝히지 않고 '법률가에게 보여 달라는 부탁'만 전하며, 쑤민도 묻지 않는다. 6부 5화의 '약속은 받지 않지만 글자는 고친다'는 논리가 다시 시험대에 오르고, 창구 동료들은 이것이 '도구 되기'인지를 두고 갈린다. 쑤민은 지정거소 37일 동안 직접 본 것(탁자 네 모서리의 쿠션, 천장 구석의 돔 카메라, 종이컵, 가족 통지 회신란의 연필 한 줄, 주소 검찰관의 10일 주기)을 감각의 기준으로 삼되, 수정안의 근거에는 자기 사건을 한 줄도 쓰지 않고 戴一帆·许朵朵의 문서 없는 '휴양' 여행과 거소 명부 31명 중 사망 4명만 든다. 두 사람(선즈위안과 쑤민)은 이 화에서 마주치지 않으며, 쑤민은 영웅도 순교자도 아니라 두려움과 계산과 피로를 안고 글자를 고친다. 새 설정: 가상의 『指定居所监视居住限制条例（草稿）』 11쪽(머리글이 잘려 있고 쪽번호는 메이뤄란이 연필로 보충), 쑤민의 수정 7개소(기간 기산, 장소 공시, 가족 통지, 변호인 접견, 감시·사생활, 국가안전 예외, 사망·중병 처리)와 '凡写“其他”“等”者须列举，否则删去' 총칙 한 줄, 쑤민의 세 조건(서명 불요·사례 불요·붉은 글자 원문 그대로, 불채택은 '未采纳'과 이유), 루 할머니가 인쇄소 교정 35년 경력자이며 서랍 속 붉은 만년필과 '교정 세 규칙', 교정자는 이름 대신 '校' 한 글자만 쓴다는 것, 공개 대장에 오르는 '匿名法律人意见'(7개소 전부 채택, 전문 첨부, 말미에 '校')이다. 이 화의 기관·문서·인물은 모두 가상이다.</w:t>
      </w:r>
    </w:p>
    <w:p>
      <w:pPr>
        <w:pStyle w:val="Heading2"/>
      </w:pPr>
      <w:r>
        <w:t>장면 1 — 2034년 4월 6일(목) 오후 3시, 煤厂街 窗口后屋 — 一叠纸</w:t>
      </w:r>
    </w:p>
    <w:p>
      <w:r>
        <w:t>(四月六日，星期四，下午三点。清明刚过，巷口飘着细雨，浅蓝色的伞下只坐着小辛，登记本盖着一块塑料布。窗口后面那间借用的杂物间里，苏敏正在收拾旧文件夹。戴一帆扶着梅若兰进来，一手提着拐杖，一手托着老人的胳膊。梅若兰的布包鼓鼓的，抱在胸前。电线杆下，灰夹克的目光在那只布包上停了一秒，又落回手机。)</w:t>
      </w:r>
    </w:p>
    <w:p>
      <w:r>
        <w:rPr>
          <w:b/>
        </w:rPr>
        <w:t>苏敏:</w:t>
      </w:r>
      <w:r>
        <w:t xml:space="preserve"> 梅老师，雨天路滑，您怎么不先打个电话，我去巷口接您。</w:t>
      </w:r>
    </w:p>
    <w:p>
      <w:r>
        <w:rPr>
          <w:b/>
        </w:rPr>
        <w:t>梅若兰:</w:t>
      </w:r>
      <w:r>
        <w:t xml:space="preserve"> 打了电话，就有人知道我要来。（由戴一帆扶着坐下，把拐杖靠在墙上，布包放在膝头）一帆，你出去陪小辛，门带上。</w:t>
      </w:r>
    </w:p>
    <w:p>
      <w:r>
        <w:rPr>
          <w:b/>
        </w:rPr>
        <w:t>戴一帆:</w:t>
      </w:r>
      <w:r>
        <w:t xml:space="preserve"> 好。（出去，门留了一条缝，又轻轻拉上）</w:t>
      </w:r>
    </w:p>
    <w:p>
      <w:r>
        <w:rPr>
          <w:b/>
        </w:rPr>
        <w:t>苏敏:</w:t>
      </w:r>
      <w:r>
        <w:t xml:space="preserve"> （倒茶，先倒梅若兰的）邓姨的茶，不好，热。</w:t>
      </w:r>
    </w:p>
    <w:p>
      <w:r>
        <w:rPr>
          <w:b/>
        </w:rPr>
        <w:t>梅若兰:</w:t>
      </w:r>
      <w:r>
        <w:t xml:space="preserve"> （两手端起）热就行。……小苏，我今天不是来传话的，是来求你一件事。</w:t>
      </w:r>
    </w:p>
    <w:p>
      <w:r>
        <w:rPr>
          <w:b/>
        </w:rPr>
        <w:t>苏敏:</w:t>
      </w:r>
      <w:r>
        <w:t xml:space="preserve"> 您说。</w:t>
      </w:r>
    </w:p>
    <w:p>
      <w:r>
        <w:rPr>
          <w:b/>
        </w:rPr>
        <w:t>梅若兰:</w:t>
      </w:r>
      <w:r>
        <w:t xml:space="preserve"> 有人托我，找一位我信得过的法律人，看一份稿子。我这个岁数，不会绕弯子：满城我信得过的，只有一个，坐在煤厂街的巷口。</w:t>
      </w:r>
    </w:p>
    <w:p>
      <w:r>
        <w:rPr>
          <w:b/>
        </w:rPr>
        <w:t>苏敏:</w:t>
      </w:r>
      <w:r>
        <w:t xml:space="preserve"> 谁的稿子？</w:t>
      </w:r>
    </w:p>
    <w:p>
      <w:r>
        <w:rPr>
          <w:b/>
        </w:rPr>
        <w:t>梅若兰:</w:t>
      </w:r>
      <w:r>
        <w:t xml:space="preserve"> 我不说。</w:t>
      </w:r>
    </w:p>
    <w:p>
      <w:r>
        <w:rPr>
          <w:b/>
        </w:rPr>
        <w:t>苏敏:</w:t>
      </w:r>
      <w:r>
        <w:t xml:space="preserve"> 为什么不说？</w:t>
      </w:r>
    </w:p>
    <w:p>
      <w:r>
        <w:rPr>
          <w:b/>
        </w:rPr>
        <w:t>梅若兰:</w:t>
      </w:r>
      <w:r>
        <w:t xml:space="preserve"> 说了，你就先去掂量那个人，再去看稿子。我想让你先看稿子。（停了停）托我的人只说了一句：不署名，也不问你是谁。这是原话，我没加一个字，也没减一个字。</w:t>
      </w:r>
    </w:p>
    <w:p>
      <w:r>
        <w:rPr>
          <w:b/>
        </w:rPr>
        <w:t>苏敏:</w:t>
      </w:r>
      <w:r>
        <w:t xml:space="preserve"> （没有马上去碰布包）稿子是什么？</w:t>
      </w:r>
    </w:p>
    <w:p>
      <w:r>
        <w:rPr>
          <w:b/>
        </w:rPr>
        <w:t>梅若兰:</w:t>
      </w:r>
      <w:r>
        <w:t xml:space="preserve"> 指定居所。</w:t>
      </w:r>
    </w:p>
    <w:p>
      <w:r>
        <w:t>(杂物间里一下子静了。巷口有三轮车碾过积水，哗的一声。苏敏的手放在膝盖上，指节收紧了一下，又松开。)</w:t>
      </w:r>
    </w:p>
    <w:p>
      <w:r>
        <w:rPr>
          <w:b/>
        </w:rPr>
        <w:t>苏敏:</w:t>
      </w:r>
      <w:r>
        <w:t xml:space="preserve"> 我是当事人。我进去过，三十七天。这样的稿子，该躲的是我。</w:t>
      </w:r>
    </w:p>
    <w:p>
      <w:r>
        <w:rPr>
          <w:b/>
        </w:rPr>
        <w:t>梅若兰:</w:t>
      </w:r>
      <w:r>
        <w:t xml:space="preserve"> 我也这么想过，三天，没敢翻开。（从布包里取出一个牛皮纸袋，棉线绕了两圈）找没进去过的人，他读的是条文。找进去过的人，他读的是自己。后来我想，条文本来就是写给进去的人的，读的人里头，也该有一个进去过的。</w:t>
      </w:r>
    </w:p>
    <w:p>
      <w:r>
        <w:rPr>
          <w:b/>
        </w:rPr>
        <w:t>苏敏:</w:t>
      </w:r>
      <w:r>
        <w:t xml:space="preserve"> 要是我读偏了呢？</w:t>
      </w:r>
    </w:p>
    <w:p>
      <w:r>
        <w:rPr>
          <w:b/>
        </w:rPr>
        <w:t>梅若兰:</w:t>
      </w:r>
      <w:r>
        <w:t xml:space="preserve"> 你会在边上写“我读偏了”。你就是这样的人。</w:t>
      </w:r>
    </w:p>
    <w:p>
      <w:r>
        <w:t>(苏敏解开棉线，抽出一叠订好的纸，十一页，打印得很干净。每一页最上面的一寸都被裁掉了，边切得很直，页码是用铅笔补在右下角的，字迹发抖。)</w:t>
      </w:r>
    </w:p>
    <w:p>
      <w:r>
        <w:rPr>
          <w:b/>
        </w:rPr>
        <w:t>苏敏:</w:t>
      </w:r>
      <w:r>
        <w:t xml:space="preserve"> （翻到第一页，低声念）“指定居所监视居住限制条例，草稿。第一条，遵循限期、限地、限人、限事四项原则。”</w:t>
      </w:r>
    </w:p>
    <w:p>
      <w:r>
        <w:rPr>
          <w:b/>
        </w:rPr>
        <w:t>梅若兰:</w:t>
      </w:r>
      <w:r>
        <w:t xml:space="preserve"> 头上的字，我拿到手的时候就是裁过的。页码是我补的，怕散。</w:t>
      </w:r>
    </w:p>
    <w:p>
      <w:r>
        <w:rPr>
          <w:b/>
        </w:rPr>
        <w:t>苏敏:</w:t>
      </w:r>
      <w:r>
        <w:t xml:space="preserve"> 边裁得很直。</w:t>
      </w:r>
    </w:p>
    <w:p>
      <w:r>
        <w:rPr>
          <w:b/>
        </w:rPr>
        <w:t>梅若兰:</w:t>
      </w:r>
      <w:r>
        <w:t xml:space="preserve"> （目光落在茶面上）是。</w:t>
      </w:r>
    </w:p>
    <w:p>
      <w:r>
        <w:t>(苏敏没有再问。她把第一页翻回去，手掌按在上面，像按着一件会跑的东西。)</w:t>
      </w:r>
    </w:p>
    <w:p>
      <w:r>
        <w:rPr>
          <w:b/>
        </w:rPr>
        <w:t>苏敏:</w:t>
      </w:r>
      <w:r>
        <w:t xml:space="preserve"> 梅老师，我有三个条件。</w:t>
      </w:r>
    </w:p>
    <w:p>
      <w:r>
        <w:rPr>
          <w:b/>
        </w:rPr>
        <w:t>梅若兰:</w:t>
      </w:r>
      <w:r>
        <w:t xml:space="preserve"> 你说。</w:t>
      </w:r>
    </w:p>
    <w:p>
      <w:r>
        <w:rPr>
          <w:b/>
        </w:rPr>
        <w:t>苏敏:</w:t>
      </w:r>
      <w:r>
        <w:t xml:space="preserve"> 丑话说在前头。第一，不署名。我的名字一落上去，这几页就成了“苏敏的意见”，赞成的人拿它当招牌，反对的人拿它当靶子，哪一样，对条文都没有好处。第二，我不收谢，也不要有人回话。第三，我用红笔改，原样退回。他们采不采，我不管，但不采的地方要写“未采纳”，写理由，也不许涂掉我的字。</w:t>
      </w:r>
    </w:p>
    <w:p>
      <w:r>
        <w:rPr>
          <w:b/>
        </w:rPr>
        <w:t>梅若兰:</w:t>
      </w:r>
      <w:r>
        <w:t xml:space="preserve"> （默念了一遍）不署名，不谢，红字原样，未采纳写理由。……我原样带到。</w:t>
      </w:r>
    </w:p>
    <w:p>
      <w:r>
        <w:rPr>
          <w:b/>
        </w:rPr>
        <w:t>苏敏:</w:t>
      </w:r>
      <w:r>
        <w:t xml:space="preserve"> 还有，我改的是字，不是替谁表态。</w:t>
      </w:r>
    </w:p>
    <w:p>
      <w:r>
        <w:rPr>
          <w:b/>
        </w:rPr>
        <w:t>梅若兰:</w:t>
      </w:r>
      <w:r>
        <w:t xml:space="preserve"> 这一句，我也原样带。</w:t>
      </w:r>
    </w:p>
    <w:p>
      <w:r>
        <w:rPr>
          <w:b/>
        </w:rPr>
        <w:t>苏敏:</w:t>
      </w:r>
      <w:r>
        <w:t xml:space="preserve"> 两天够吗？</w:t>
      </w:r>
    </w:p>
    <w:p>
      <w:r>
        <w:rPr>
          <w:b/>
        </w:rPr>
        <w:t>梅若兰:</w:t>
      </w:r>
      <w:r>
        <w:t xml:space="preserve"> 周一上午，我自己来取。（手在拐杖头上摸了摸）小苏，我替人跑了二十年的腿，没觉得哪一趟像这回这么重。</w:t>
      </w:r>
    </w:p>
    <w:p>
      <w:r>
        <w:rPr>
          <w:b/>
        </w:rPr>
        <w:t>苏敏:</w:t>
      </w:r>
      <w:r>
        <w:t xml:space="preserve"> 重在哪儿？</w:t>
      </w:r>
    </w:p>
    <w:p>
      <w:r>
        <w:rPr>
          <w:b/>
        </w:rPr>
        <w:t>梅若兰:</w:t>
      </w:r>
      <w:r>
        <w:t xml:space="preserve"> 我是把一支笔，从关你的那一头，递到你这一头。</w:t>
      </w:r>
    </w:p>
    <w:p>
      <w:r>
        <w:rPr>
          <w:b/>
        </w:rPr>
        <w:t>苏敏:</w:t>
      </w:r>
      <w:r>
        <w:t xml:space="preserve"> （沉默了一会儿）您递的是稿子，不是笔。笔在我自己手里。</w:t>
      </w:r>
    </w:p>
    <w:p>
      <w:r>
        <w:rPr>
          <w:b/>
        </w:rPr>
        <w:t>梅若兰:</w:t>
      </w:r>
      <w:r>
        <w:t xml:space="preserve"> （点点头，眼睛湿了一下）好。这一句，我留给自己。</w:t>
      </w:r>
    </w:p>
    <w:p>
      <w:pPr>
        <w:pStyle w:val="Heading2"/>
      </w:pPr>
      <w:r>
        <w:t>장면 2 — 4월 6일(목) 밤 8시, 杂物间 — 帮倒忙</w:t>
      </w:r>
    </w:p>
    <w:p>
      <w:r>
        <w:t>(晚上八点，收了摊。八平米的杂物间里，折叠椅不够坐，邓凤芝坐在一只倒扣的水桶上。桌上一盏台灯，牛皮纸袋立在苏敏面前，还没有打开。肖远、小辛、阿宁、戴一帆、许朵朵都在。)</w:t>
      </w:r>
    </w:p>
    <w:p>
      <w:r>
        <w:rPr>
          <w:b/>
        </w:rPr>
        <w:t>苏敏:</w:t>
      </w:r>
      <w:r>
        <w:t xml:space="preserve"> 就这些。梅老师带来一份稿子，要我改，不说是谁的。我已经答应了。</w:t>
      </w:r>
    </w:p>
    <w:p>
      <w:r>
        <w:rPr>
          <w:b/>
        </w:rPr>
        <w:t>肖远:</w:t>
      </w:r>
      <w:r>
        <w:t xml:space="preserve"> 不说，我也猜得到。总书记那四行字里，有一行，今天长出了条文。</w:t>
      </w:r>
    </w:p>
    <w:p>
      <w:r>
        <w:rPr>
          <w:b/>
        </w:rPr>
        <w:t>苏敏:</w:t>
      </w:r>
      <w:r>
        <w:t xml:space="preserve"> 你猜你的，别说出口。窗口里的话，要有根据才进登记本。</w:t>
      </w:r>
    </w:p>
    <w:p>
      <w:r>
        <w:rPr>
          <w:b/>
        </w:rPr>
        <w:t>肖远:</w:t>
      </w:r>
      <w:r>
        <w:t xml:space="preserve"> 我不写。我只说一句：你这是帮倒忙。</w:t>
      </w:r>
    </w:p>
    <w:p>
      <w:r>
        <w:rPr>
          <w:b/>
        </w:rPr>
        <w:t>小辛:</w:t>
      </w:r>
      <w:r>
        <w:t xml:space="preserve"> 肖老师！</w:t>
      </w:r>
    </w:p>
    <w:p>
      <w:r>
        <w:rPr>
          <w:b/>
        </w:rPr>
        <w:t>肖远:</w:t>
      </w:r>
      <w:r>
        <w:t xml:space="preserve"> 让我说完。苏敏，你把笼子的门改得严丝合缝，门轴上了油，锁眼也对得准，外面的人看了只会更放心：“你看，连苏敏都看过了。”笼子修得越像样，越好用。</w:t>
      </w:r>
    </w:p>
    <w:p>
      <w:r>
        <w:rPr>
          <w:b/>
        </w:rPr>
        <w:t>苏敏:</w:t>
      </w:r>
      <w:r>
        <w:t xml:space="preserve"> 我听见了。还有吗？</w:t>
      </w:r>
    </w:p>
    <w:p>
      <w:r>
        <w:rPr>
          <w:b/>
        </w:rPr>
        <w:t>肖远:</w:t>
      </w:r>
      <w:r>
        <w:t xml:space="preserve"> 还有。六部那一回，梅老师带来一句话，你连一句话都不收。现在人家递来十一页纸，你收了。前前后后，你怎么对得上？</w:t>
      </w:r>
    </w:p>
    <w:p>
      <w:r>
        <w:rPr>
          <w:b/>
        </w:rPr>
        <w:t>苏敏:</w:t>
      </w:r>
      <w:r>
        <w:t xml:space="preserve"> 对得上。话是约定，字是条文。话我收了，我就是证人，明天就有人拿我作证；字我改了，改的是账上的错处，我不替任何人作证。约定，我不收；字，我改。六部是这个道理，今天还是这个道理。</w:t>
      </w:r>
    </w:p>
    <w:p>
      <w:r>
        <w:rPr>
          <w:b/>
        </w:rPr>
        <w:t>肖远:</w:t>
      </w:r>
      <w:r>
        <w:t xml:space="preserve"> 这是你的分法，不是他们的分法。他们不会按你的分法去看。</w:t>
      </w:r>
    </w:p>
    <w:p>
      <w:r>
        <w:rPr>
          <w:b/>
        </w:rPr>
        <w:t>苏敏:</w:t>
      </w:r>
      <w:r>
        <w:t xml:space="preserve"> 所以不署名。</w:t>
      </w:r>
    </w:p>
    <w:p>
      <w:r>
        <w:rPr>
          <w:b/>
        </w:rPr>
        <w:t>阿宁:</w:t>
      </w:r>
      <w:r>
        <w:t xml:space="preserve"> （把小本子翻开）苏老师，我不管道理，我只想问一件事：药。名册第三号，吃降压药的，家里人来窗口那一回，说进去以后药是怎么给的，没有人知道。要是这十一页里有一条是写药的，我愿意熬夜帮您查。</w:t>
      </w:r>
    </w:p>
    <w:p>
      <w:r>
        <w:rPr>
          <w:b/>
        </w:rPr>
        <w:t>苏敏:</w:t>
      </w:r>
      <w:r>
        <w:t xml:space="preserve"> 有没有，我明天才知道。没有，就加。</w:t>
      </w:r>
    </w:p>
    <w:p>
      <w:r>
        <w:rPr>
          <w:b/>
        </w:rPr>
        <w:t>邓凤芝:</w:t>
      </w:r>
      <w:r>
        <w:t xml:space="preserve"> （从水桶上欠起身）我说句外行话。我踩了一辈子缝纫机，裁缝改尺寸，不是说这件衣服做得对，是不想让穿的人勒着。衣服是谁做的，和谁穿，不是一回事。</w:t>
      </w:r>
    </w:p>
    <w:p>
      <w:r>
        <w:rPr>
          <w:b/>
        </w:rPr>
        <w:t>小辛:</w:t>
      </w:r>
      <w:r>
        <w:t xml:space="preserve"> 苏老师，我还是想问：改了，能让里头的人早一天出来吗？</w:t>
      </w:r>
    </w:p>
    <w:p>
      <w:r>
        <w:rPr>
          <w:b/>
        </w:rPr>
        <w:t>苏敏:</w:t>
      </w:r>
      <w:r>
        <w:t xml:space="preserve"> 不能。我不敢这么说。它不会让谁早一天出来，它只能让下一个人，知道自己从哪一天算起，向谁问。（停了停）我也怕。怕改得好，被人拿去说“听取了各方意见”；怕改得不好，三十一个人以后更没有指望。这些都是实话。</w:t>
      </w:r>
    </w:p>
    <w:p>
      <w:r>
        <w:rPr>
          <w:b/>
        </w:rPr>
        <w:t>肖远:</w:t>
      </w:r>
      <w:r>
        <w:t xml:space="preserve"> （过了很久）你说得比我想的实在。……我还是认为这是帮倒忙。</w:t>
      </w:r>
    </w:p>
    <w:p>
      <w:r>
        <w:rPr>
          <w:b/>
        </w:rPr>
        <w:t>苏敏:</w:t>
      </w:r>
      <w:r>
        <w:t xml:space="preserve"> 记着，别删。</w:t>
      </w:r>
    </w:p>
    <w:p>
      <w:r>
        <w:rPr>
          <w:b/>
        </w:rPr>
        <w:t>肖远:</w:t>
      </w:r>
      <w:r>
        <w:t xml:space="preserve"> （终于笑了一下）我给你磨墨。你这回用什么笔？</w:t>
      </w:r>
    </w:p>
    <w:p>
      <w:r>
        <w:rPr>
          <w:b/>
        </w:rPr>
        <w:t>苏敏:</w:t>
      </w:r>
      <w:r>
        <w:t xml:space="preserve"> 红的。窗口那支红圆珠笔，上个月就写不出来了。</w:t>
      </w:r>
    </w:p>
    <w:p>
      <w:r>
        <w:rPr>
          <w:b/>
        </w:rPr>
        <w:t>邓凤芝:</w:t>
      </w:r>
      <w:r>
        <w:t xml:space="preserve"> 我那儿没有。你去问问楼上的卢奶奶，她那个饼干盒里，什么都有。</w:t>
      </w:r>
    </w:p>
    <w:p>
      <w:r>
        <w:t>(戴一帆和许朵朵一直没有出声。许朵朵忽然抬起头。)</w:t>
      </w:r>
    </w:p>
    <w:p>
      <w:r>
        <w:rPr>
          <w:b/>
        </w:rPr>
        <w:t>许朵朵:</w:t>
      </w:r>
      <w:r>
        <w:t xml:space="preserve"> 苏老师，要是你们用得上，我和一帆……可以讲那几个月。</w:t>
      </w:r>
    </w:p>
    <w:p>
      <w:r>
        <w:rPr>
          <w:b/>
        </w:rPr>
        <w:t>苏敏:</w:t>
      </w:r>
      <w:r>
        <w:t xml:space="preserve"> 明天晚上，六楼。想讲多少，讲多少；不想讲的，一个字不讲。</w:t>
      </w:r>
    </w:p>
    <w:p>
      <w:pPr>
        <w:pStyle w:val="Heading2"/>
      </w:pPr>
      <w:r>
        <w:t>장면 3 — 4월 7일(금) 오후 5시 30분, 槐荫街 六楼 楼道 — 饼干盒</w:t>
      </w:r>
    </w:p>
    <w:p>
      <w:r>
        <w:t>(四月七日，星期五，傍晚五点半。六楼楼道，卢奶奶的门开着，收音机里一出老戏，唱得很远。苏敏敲了敲门框。卢奶奶没戴助听器，坐在窗边的藤椅里，晒着最后一点太阳。)</w:t>
      </w:r>
    </w:p>
    <w:p>
      <w:r>
        <w:rPr>
          <w:b/>
        </w:rPr>
        <w:t>苏敏:</w:t>
      </w:r>
      <w:r>
        <w:t xml:space="preserve"> （大声）卢奶奶，我想借一支红笔！</w:t>
      </w:r>
    </w:p>
    <w:p>
      <w:r>
        <w:rPr>
          <w:b/>
        </w:rPr>
        <w:t>卢奶奶:</w:t>
      </w:r>
      <w:r>
        <w:t xml:space="preserve"> （大声）什么？</w:t>
      </w:r>
    </w:p>
    <w:p>
      <w:r>
        <w:rPr>
          <w:b/>
        </w:rPr>
        <w:t>苏敏:</w:t>
      </w:r>
      <w:r>
        <w:t xml:space="preserve"> 红——笔！写字的，红的！</w:t>
      </w:r>
    </w:p>
    <w:p>
      <w:r>
        <w:rPr>
          <w:b/>
        </w:rPr>
        <w:t>卢奶奶:</w:t>
      </w:r>
      <w:r>
        <w:t xml:space="preserve"> 红笔！（拍了一下腿）早年我有！你等着！</w:t>
      </w:r>
    </w:p>
    <w:p>
      <w:r>
        <w:t>(她站起来，慢慢挪到五斗柜前，从最下面的抽屉里端出一只铁皮饼干盒，盒盖上的花已经磨白了。里头是线团、纽扣、一把裁纸刀，还有两支笔，一支黑的，一支红的，笔帽上有牙咬出来的印子。)</w:t>
      </w:r>
    </w:p>
    <w:p>
      <w:r>
        <w:rPr>
          <w:b/>
        </w:rPr>
        <w:t>卢奶奶:</w:t>
      </w:r>
      <w:r>
        <w:t xml:space="preserve"> 我在印刷厂校了三十五年样！（把红笔递给她）钢笔，灌红水的。水是那年买的，一直没用完，你先用，不够再添。</w:t>
      </w:r>
    </w:p>
    <w:p>
      <w:r>
        <w:rPr>
          <w:b/>
        </w:rPr>
        <w:t>苏敏:</w:t>
      </w:r>
      <w:r>
        <w:t xml:space="preserve"> （双手接过，旋开笔帽，笔尖是干净的）卢奶奶，我从来不知道您当过校对。</w:t>
      </w:r>
    </w:p>
    <w:p>
      <w:r>
        <w:rPr>
          <w:b/>
        </w:rPr>
        <w:t>卢奶奶:</w:t>
      </w:r>
      <w:r>
        <w:t xml:space="preserve"> 你也没问过！老太太有什么好问的！</w:t>
      </w:r>
    </w:p>
    <w:p>
      <w:r>
        <w:t>(苏敏笑了。她在卢奶奶对面的小凳上坐下。)</w:t>
      </w:r>
    </w:p>
    <w:p>
      <w:r>
        <w:rPr>
          <w:b/>
        </w:rPr>
        <w:t>卢奶奶:</w:t>
      </w:r>
      <w:r>
        <w:t xml:space="preserve"> 你改谁的稿子？</w:t>
      </w:r>
    </w:p>
    <w:p>
      <w:r>
        <w:rPr>
          <w:b/>
        </w:rPr>
        <w:t>苏敏:</w:t>
      </w:r>
      <w:r>
        <w:t xml:space="preserve"> 不能说。</w:t>
      </w:r>
    </w:p>
    <w:p>
      <w:r>
        <w:rPr>
          <w:b/>
        </w:rPr>
        <w:t>卢奶奶:</w:t>
      </w:r>
      <w:r>
        <w:t xml:space="preserve"> 不能说好！（点头）校对的头一条，就是不能说。稿子是人家的，错是我们的。</w:t>
      </w:r>
    </w:p>
    <w:p>
      <w:r>
        <w:rPr>
          <w:b/>
        </w:rPr>
        <w:t>苏敏:</w:t>
      </w:r>
      <w:r>
        <w:t xml:space="preserve"> 还有别的规矩吗？</w:t>
      </w:r>
    </w:p>
    <w:p>
      <w:r>
        <w:rPr>
          <w:b/>
        </w:rPr>
        <w:t>卢奶奶:</w:t>
      </w:r>
      <w:r>
        <w:t xml:space="preserve"> 三条！（竖起三根手指）一，原稿不能涂。错了的，划一道线，要叫人看得见它本来是什么。二，改的字，写在边上，不写在上头。三，凡是改，边上写个小字，为什么改。不写为什么的红笔，那不叫校对，叫当官。</w:t>
      </w:r>
    </w:p>
    <w:p>
      <w:r>
        <w:rPr>
          <w:b/>
        </w:rPr>
        <w:t>苏敏:</w:t>
      </w:r>
      <w:r>
        <w:t xml:space="preserve"> （重复）不写为什么的红笔，叫当官。</w:t>
      </w:r>
    </w:p>
    <w:p>
      <w:r>
        <w:rPr>
          <w:b/>
        </w:rPr>
        <w:t>卢奶奶:</w:t>
      </w:r>
      <w:r>
        <w:t xml:space="preserve"> 红水擦不掉！校样错一个字，印出来一千份，一千份都是错的！所以手要稳。校对，说白了就是抠字眼的活，谁都嫌你烦，印出来谁都不嫌你准。</w:t>
      </w:r>
    </w:p>
    <w:p>
      <w:r>
        <w:rPr>
          <w:b/>
        </w:rPr>
        <w:t>苏敏:</w:t>
      </w:r>
      <w:r>
        <w:t xml:space="preserve"> 署名呢？</w:t>
      </w:r>
    </w:p>
    <w:p>
      <w:r>
        <w:rPr>
          <w:b/>
        </w:rPr>
        <w:t>卢奶奶:</w:t>
      </w:r>
      <w:r>
        <w:t xml:space="preserve"> 我们那时候，在校样的角上只签一个“校”字。名字是作者的，是排字工的，不是校对的。书上看不见校对，就是校对干得好。</w:t>
      </w:r>
    </w:p>
    <w:p>
      <w:r>
        <w:rPr>
          <w:b/>
        </w:rPr>
        <w:t>苏敏:</w:t>
      </w:r>
      <w:r>
        <w:t xml:space="preserve"> （低头看着红笔）一个“校”字。</w:t>
      </w:r>
    </w:p>
    <w:p>
      <w:r>
        <w:rPr>
          <w:b/>
        </w:rPr>
        <w:t>卢奶奶:</w:t>
      </w:r>
      <w:r>
        <w:t xml:space="preserve"> 用完了还我！红水剩得比借的时候少，我才知道你用了多少！</w:t>
      </w:r>
    </w:p>
    <w:p>
      <w:pPr>
        <w:pStyle w:val="Heading2"/>
      </w:pPr>
      <w:r>
        <w:t>장면 4 — 4월 7일(금) 밤 9시 30분, 槐荫街 六楼 北屋 — 那几个月</w:t>
      </w:r>
    </w:p>
    <w:p>
      <w:r>
        <w:t>(夜里九点半，屋里灯很亮，窗帘拉了一半。桌上摊着黑皮名册，旁边是合着的十一页稿纸。戴一帆和许朵朵坐在床沿，苏敏坐在桌边。缺口的白瓷杯放在手边，缺口朝着自己；杯子旁边还有一只一次性纸杯，是从指定居所带回来的布包里剩下的最后一只，她没舍得扔。)</w:t>
      </w:r>
    </w:p>
    <w:p>
      <w:r>
        <w:rPr>
          <w:b/>
        </w:rPr>
        <w:t>苏敏:</w:t>
      </w:r>
      <w:r>
        <w:t xml:space="preserve"> 愿意讲多少，讲多少。我只问条文要问的：从哪一天算起，谁通知了谁，有没有文书。其余的，你们不愿说，我一个字不问。</w:t>
      </w:r>
    </w:p>
    <w:p>
      <w:r>
        <w:rPr>
          <w:b/>
        </w:rPr>
        <w:t>戴一帆:</w:t>
      </w:r>
      <w:r>
        <w:t xml:space="preserve"> 十月十二日，早上七点十分，有人敲门。（语速很平，像在念登记本）两个人，一个出示证件，说请我“配合了解情况”，不是抓。没有文书，没有拘留证，也没有让我签字的东西。</w:t>
      </w:r>
    </w:p>
    <w:p>
      <w:r>
        <w:rPr>
          <w:b/>
        </w:rPr>
        <w:t>许朵朵:</w:t>
      </w:r>
      <w:r>
        <w:t xml:space="preserve"> 我是同一天，在另一个小区。</w:t>
      </w:r>
    </w:p>
    <w:p>
      <w:r>
        <w:rPr>
          <w:b/>
        </w:rPr>
        <w:t>戴一帆:</w:t>
      </w:r>
      <w:r>
        <w:t xml:space="preserve"> 我们被分开送到外地。一个宾馆，我住四层，窗子能开一指宽；手机放在前台，一星期能打一次电话，旁边有人坐着。他们不说这是什么，只叫“休养”。</w:t>
      </w:r>
    </w:p>
    <w:p>
      <w:r>
        <w:rPr>
          <w:b/>
        </w:rPr>
        <w:t>苏敏:</w:t>
      </w:r>
      <w:r>
        <w:t xml:space="preserve"> 有没有人告诉你们期限？</w:t>
      </w:r>
    </w:p>
    <w:p>
      <w:r>
        <w:rPr>
          <w:b/>
        </w:rPr>
        <w:t>许朵朵:</w:t>
      </w:r>
      <w:r>
        <w:t xml:space="preserve"> 没有。问过，说“看配合”。后来我开始数早饭，一顿一格，画在床头墙纸的背面。</w:t>
      </w:r>
    </w:p>
    <w:p>
      <w:r>
        <w:rPr>
          <w:b/>
        </w:rPr>
        <w:t>戴一帆:</w:t>
      </w:r>
      <w:r>
        <w:t xml:space="preserve"> 回来的那天是三月初。我回家翻日历，数了一遍。（顿了顿）一百四十多天。</w:t>
      </w:r>
    </w:p>
    <w:p>
      <w:r>
        <w:rPr>
          <w:b/>
        </w:rPr>
        <w:t>苏敏:</w:t>
      </w:r>
      <w:r>
        <w:t xml:space="preserve"> （没有马上说话，把名册往他们那边推了一寸）名册上这三十一个人，是有文书的人。你们不在册子里，因为没有一张纸承认你们进去过。</w:t>
      </w:r>
    </w:p>
    <w:p>
      <w:r>
        <w:rPr>
          <w:b/>
        </w:rPr>
        <w:t>许朵朵:</w:t>
      </w:r>
      <w:r>
        <w:t xml:space="preserve"> （小声）所以我们是……没有进去过的人。</w:t>
      </w:r>
    </w:p>
    <w:p>
      <w:r>
        <w:rPr>
          <w:b/>
        </w:rPr>
        <w:t>苏敏:</w:t>
      </w:r>
      <w:r>
        <w:t xml:space="preserve"> 不是。你们是条文该先写进去的人。</w:t>
      </w:r>
    </w:p>
    <w:p>
      <w:r>
        <w:t>(她打开稿纸，翻到第三条，念。)</w:t>
      </w:r>
    </w:p>
    <w:p>
      <w:r>
        <w:rPr>
          <w:b/>
        </w:rPr>
        <w:t>苏敏:</w:t>
      </w:r>
      <w:r>
        <w:t xml:space="preserve"> “监视居住期限自决定书送达之日起算，最长六个月，因案情复杂可以延长。”……“自决定书送达之日起算”。</w:t>
      </w:r>
    </w:p>
    <w:p>
      <w:r>
        <w:rPr>
          <w:b/>
        </w:rPr>
        <w:t>戴一帆:</w:t>
      </w:r>
      <w:r>
        <w:t xml:space="preserve"> 我们没有决定书。</w:t>
      </w:r>
    </w:p>
    <w:p>
      <w:r>
        <w:rPr>
          <w:b/>
        </w:rPr>
        <w:t>苏敏:</w:t>
      </w:r>
      <w:r>
        <w:t xml:space="preserve"> 所以这是第一处。（拿起红笔，旋开笔帽，在“送达之日”下面划了一道横线，没有涂掉，在页边写）“自人身自由实际受限之时起算。无论称邀请、协助还是休养，一律从被带离日常居所、不得自由离开之时起算。起算日不明的，作有利于被监视居住人的认定。”</w:t>
      </w:r>
    </w:p>
    <w:p>
      <w:r>
        <w:rPr>
          <w:b/>
        </w:rPr>
        <w:t>许朵朵:</w:t>
      </w:r>
      <w:r>
        <w:t xml:space="preserve"> 苏老师，这里您要不要写“据本人经历”？</w:t>
      </w:r>
    </w:p>
    <w:p>
      <w:r>
        <w:rPr>
          <w:b/>
        </w:rPr>
        <w:t>苏敏:</w:t>
      </w:r>
      <w:r>
        <w:t xml:space="preserve"> （笔尖停了一下）不写。</w:t>
      </w:r>
    </w:p>
    <w:p>
      <w:r>
        <w:rPr>
          <w:b/>
        </w:rPr>
        <w:t>许朵朵:</w:t>
      </w:r>
      <w:r>
        <w:t xml:space="preserve"> 为什么？您那三十七天，比我们哪一天都有文书，有证据。</w:t>
      </w:r>
    </w:p>
    <w:p>
      <w:r>
        <w:rPr>
          <w:b/>
        </w:rPr>
        <w:t>苏敏:</w:t>
      </w:r>
      <w:r>
        <w:t xml:space="preserve"> 正因为有文书。我那一份，有号，有章，检察官每十天来一次，我是“合规”的那一个。拿合规的当尺子，量不出你们。（放下红笔，换了铅笔）所以我用你们的。</w:t>
      </w:r>
    </w:p>
    <w:p>
      <w:r>
        <w:rPr>
          <w:b/>
        </w:rPr>
        <w:t>戴一帆:</w:t>
      </w:r>
      <w:r>
        <w:t xml:space="preserve"> 我们的名字呢？</w:t>
      </w:r>
    </w:p>
    <w:p>
      <w:r>
        <w:rPr>
          <w:b/>
        </w:rPr>
        <w:t>苏敏:</w:t>
      </w:r>
      <w:r>
        <w:t xml:space="preserve"> 不写。你们不愿意，“甲、乙”两个字，我也可以拿掉。</w:t>
      </w:r>
    </w:p>
    <w:p>
      <w:r>
        <w:rPr>
          <w:b/>
        </w:rPr>
        <w:t>许朵朵:</w:t>
      </w:r>
      <w:r>
        <w:t xml:space="preserve"> （摇头）甲乙可以。</w:t>
      </w:r>
    </w:p>
    <w:p>
      <w:r>
        <w:t>(苏敏在页边先用铅笔写了“据本人亲历”，看了一眼，用橡皮擦掉，纸上留下一小片灰。她吹了吹，改用红笔，在边上写下：“据来访者甲、乙；据民间整理的居所名册。”)</w:t>
      </w:r>
    </w:p>
    <w:p>
      <w:r>
        <w:rPr>
          <w:b/>
        </w:rPr>
        <w:t>戴一帆:</w:t>
      </w:r>
      <w:r>
        <w:t xml:space="preserve"> 苏老师，您这样改，自己那一份，就不在里面了。</w:t>
      </w:r>
    </w:p>
    <w:p>
      <w:r>
        <w:rPr>
          <w:b/>
        </w:rPr>
        <w:t>苏敏:</w:t>
      </w:r>
      <w:r>
        <w:t xml:space="preserve"> 在。（把笔帽扣上）只是不写在纸上。</w:t>
      </w:r>
    </w:p>
    <w:p>
      <w:pPr>
        <w:pStyle w:val="Heading2"/>
      </w:pPr>
      <w:r>
        <w:t>장면 5 — 4월 8일(토) 밤 11시, 六楼 北屋 — 第一杯</w:t>
      </w:r>
    </w:p>
    <w:p>
      <w:r>
        <w:t>(四月八日，星期六，夜里十一点。窗帘拉着，北屋里只有台灯。桌上放着缺口白瓷杯、那只纸杯、红笔、十一页稿纸，名册压在最下面。苏敏先拿暖壶倒了半纸杯茶，放在桌子右手边，空着的那一头。)</w:t>
      </w:r>
    </w:p>
    <w:p>
      <w:r>
        <w:rPr>
          <w:b/>
        </w:rPr>
        <w:t>苏敏:</w:t>
      </w:r>
      <w:r>
        <w:t xml:space="preserve"> （对着纸杯，很轻）第一杯，给写这份稿子的人。我不知道你是谁。凉了，你也不用喝。</w:t>
      </w:r>
    </w:p>
    <w:p>
      <w:r>
        <w:t>(她这才给自己的缺口杯倒茶，缺口转向自己。拿起红笔，在手背上试了一道，红线细得像一根血丝，擦不掉。她看着手背，想起老韩。)</w:t>
      </w:r>
    </w:p>
    <w:p>
      <w:r>
        <w:rPr>
          <w:b/>
        </w:rPr>
        <w:t>苏敏:</w:t>
      </w:r>
      <w:r>
        <w:t xml:space="preserve"> （低声）老韩从来不用红笔。他说红笔是批卷子的，笔尖底下压着人。他用铅笔，铅笔擦得掉，他说，擦得掉的东西，才敢拿给人看。</w:t>
      </w:r>
    </w:p>
    <w:p>
      <w:r>
        <w:t>(她把笔尖落在纸上。)</w:t>
      </w:r>
    </w:p>
    <w:p>
      <w:r>
        <w:rPr>
          <w:b/>
        </w:rPr>
        <w:t>苏敏:</w:t>
      </w:r>
      <w:r>
        <w:t xml:space="preserve"> 可这一回，我要擦不掉的。擦得掉的字，明天就有人说是没写过。</w:t>
      </w:r>
    </w:p>
    <w:p>
      <w:r>
        <w:t>(她一处一处地改，边写边低声念出页边的字，念完一处，才下一处。)</w:t>
      </w:r>
    </w:p>
    <w:p>
      <w:r>
        <w:rPr>
          <w:b/>
        </w:rPr>
        <w:t>苏敏:</w:t>
      </w:r>
      <w:r>
        <w:t xml:space="preserve"> 第二处，第五条，场所。“由决定机关指定，报检察院备案。”边上：“场所须公示，写明编号、类别、所在街区、床位数，按月更新。不得设于宾馆、招待所、疗养院及其他未公示的场所；未公示场所内所作的任何限制，一律无效。”……因为：据来访者甲乙，一百四十多天，没有一个编号。</w:t>
      </w:r>
    </w:p>
    <w:p>
      <w:r>
        <w:t>(她停了停，喝了一口茶，又落笔。)</w:t>
      </w:r>
    </w:p>
    <w:p>
      <w:r>
        <w:rPr>
          <w:b/>
        </w:rPr>
        <w:t>苏敏:</w:t>
      </w:r>
      <w:r>
        <w:t xml:space="preserve"> 第三处，第七条，家属。“应当及时通知家属。”及时，是几点？边上：“二十四小时内书面通知。家属所问，三日内书面答复。答复栏不得空白；不能答复的，写明‘不能答复’、理由、决定机关与日期。”</w:t>
      </w:r>
    </w:p>
    <w:p>
      <w:r>
        <w:t>(笔尖悬着。她想起二月二十五日检察官带来的检查记录，“通知送达”那一栏的下面，家属回复栏是空的，空白旁边有人用铅笔写了一行小字：“母亲问多久。我不会填。”字很轻，写字的人没有署名，检察官在边上盖了章。她把这一行从脑子里拿出来，放在台灯下面看了一会儿，没有抄进页边。)</w:t>
      </w:r>
    </w:p>
    <w:p>
      <w:r>
        <w:rPr>
          <w:b/>
        </w:rPr>
        <w:t>苏敏:</w:t>
      </w:r>
      <w:r>
        <w:t xml:space="preserve"> （轻声）这一行是我的。条文要对付的是每一张空白，不是这一张。</w:t>
      </w:r>
    </w:p>
    <w:p>
      <w:r>
        <w:t>(她在页边写下理由：“空白不是答复。”)</w:t>
      </w:r>
    </w:p>
    <w:p>
      <w:r>
        <w:rPr>
          <w:b/>
        </w:rPr>
        <w:t>苏敏:</w:t>
      </w:r>
      <w:r>
        <w:t xml:space="preserve"> 第四处，第九条，辩护人。“涉及国家安全的案件，辩护人会见须经决定机关批准。”边上：“委托书递交后四十八小时内书面答复；不批准的，写明依据与理由，抄送驻所检察官；逾期未答复，视为同意，检察官可径行安排。”</w:t>
      </w:r>
    </w:p>
    <w:p>
      <w:r>
        <w:rPr>
          <w:b/>
        </w:rPr>
        <w:t>苏敏:</w:t>
      </w:r>
      <w:r>
        <w:t xml:space="preserve"> 第五处，第十一条，居室。“居室设置监控，保障被监视居住人安全，并可采取其他必要措施。”边上：“监控不得摄录洗漱、如厕、更衣处；会见辩护人、与家属通话不得录音；夜间照明可调暗，不得整夜常亮。防护措施限于列举：软包边角、固定家具……其他必要措施，一律删去；需要增加的，书面报检察官并公示。”</w:t>
      </w:r>
    </w:p>
    <w:p>
      <w:r>
        <w:t>(写到“软包边角”，她的笔尖停了一下。桌角的四块软垫一块一块地浮在眼前，边缘磨出的白线，手指按下去的软。她没有写它们是什么颜色，只写下一个顿号。)</w:t>
      </w:r>
    </w:p>
    <w:p>
      <w:r>
        <w:t>(她翻到第十四条，念了一遍：“涉及国家安全的，本条例有关规定可以不适用。”念到“可以不适用”，红笔悬在纸面上，一滴红水凝在笔尖，终于没有落下去。她把笔帽扣上，换了冷茶，看窗外。窗帘缝里，红点一明一暗。)</w:t>
      </w:r>
    </w:p>
    <w:p>
      <w:r>
        <w:t>(窗外发灰的时候，她才合上稿纸。手表上是五点五十分。她坐着没动，对着空屋子说了一句。)</w:t>
      </w:r>
    </w:p>
    <w:p>
      <w:r>
        <w:rPr>
          <w:b/>
        </w:rPr>
        <w:t>苏敏:</w:t>
      </w:r>
      <w:r>
        <w:t xml:space="preserve"> 这一条，一个人写不稳。</w:t>
      </w:r>
    </w:p>
    <w:p>
      <w:pPr>
        <w:pStyle w:val="Heading2"/>
      </w:pPr>
      <w:r>
        <w:t>장면 6 — 4월 9일(일) 밤 8시 30분, 杂物间 — 便门</w:t>
      </w:r>
    </w:p>
    <w:p>
      <w:r>
        <w:t>(四月九日，星期日，晚上八点半。杂物间里只有两个人。肖远坐在折叠椅上，稿纸摊在膝盖上，眼镜推到额头；苏敏站在桌边，红笔夹在指间。桌上放着缺口杯，水已经凉了。)</w:t>
      </w:r>
    </w:p>
    <w:p>
      <w:r>
        <w:rPr>
          <w:b/>
        </w:rPr>
        <w:t>肖远:</w:t>
      </w:r>
      <w:r>
        <w:t xml:space="preserve"> （一页一页往下翻）第一处到第五处，我挑不出毛病，只有一处你写得太满：“一律无效”用了三回。</w:t>
      </w:r>
    </w:p>
    <w:p>
      <w:r>
        <w:rPr>
          <w:b/>
        </w:rPr>
        <w:t>苏敏:</w:t>
      </w:r>
      <w:r>
        <w:t xml:space="preserve"> 用了三回，每一回都有理由。写满了，他们会删；写少了，他们会钻。</w:t>
      </w:r>
    </w:p>
    <w:p>
      <w:r>
        <w:rPr>
          <w:b/>
        </w:rPr>
        <w:t>肖远:</w:t>
      </w:r>
      <w:r>
        <w:t xml:space="preserve"> （翻到第十四条）这一条你留着没动。</w:t>
      </w:r>
    </w:p>
    <w:p>
      <w:r>
        <w:rPr>
          <w:b/>
        </w:rPr>
        <w:t>苏敏:</w:t>
      </w:r>
      <w:r>
        <w:t xml:space="preserve"> 留着，等你。</w:t>
      </w:r>
    </w:p>
    <w:p>
      <w:r>
        <w:rPr>
          <w:b/>
        </w:rPr>
        <w:t>肖远:</w:t>
      </w:r>
      <w:r>
        <w:t xml:space="preserve"> （把稿纸拿近，念）“涉及国家安全的，本条例有关规定可以不适用。”……这是一扇便门。门上写着“国家安全”四个字，门后面什么都能走。</w:t>
      </w:r>
    </w:p>
    <w:p>
      <w:r>
        <w:rPr>
          <w:b/>
        </w:rPr>
        <w:t>苏敏:</w:t>
      </w:r>
      <w:r>
        <w:t xml:space="preserve"> 所以我想关它。我关不死，你帮我找缝。</w:t>
      </w:r>
    </w:p>
    <w:p>
      <w:r>
        <w:rPr>
          <w:b/>
        </w:rPr>
        <w:t>肖远:</w:t>
      </w:r>
      <w:r>
        <w:t xml:space="preserve"> 你怎么关？</w:t>
      </w:r>
    </w:p>
    <w:p>
      <w:r>
        <w:rPr>
          <w:b/>
        </w:rPr>
        <w:t>苏敏:</w:t>
      </w:r>
      <w:r>
        <w:t xml:space="preserve"> 三步。第一步，例外只能推迟，不能免除。通知可以晚，会见可以晚，公示可以晚，但每一样都要补，晚多久，写出来。第二步，十日为限，要检察官书面批准，批准的号码入公开台账，只登类别，不登内容。第三步，（红笔点在纸上）例外要点名。哪一条，哪一个字，可以晚；没有点名的，一律照常。</w:t>
      </w:r>
    </w:p>
    <w:p>
      <w:r>
        <w:rPr>
          <w:b/>
        </w:rPr>
        <w:t>肖远:</w:t>
      </w:r>
      <w:r>
        <w:t xml:space="preserve"> 还有呢？</w:t>
      </w:r>
    </w:p>
    <w:p>
      <w:r>
        <w:rPr>
          <w:b/>
        </w:rPr>
        <w:t>苏敏:</w:t>
      </w:r>
      <w:r>
        <w:t xml:space="preserve"> 还有一句总的，写在最前头，不属于哪一条：凡条文中出现“其他”“等”二字，须逐项列举，否则删去。我这十一页里，数过，“其他”六处，“等”四处。留一个“其他”，就是留着给人钻空子。</w:t>
      </w:r>
    </w:p>
    <w:p>
      <w:r>
        <w:rPr>
          <w:b/>
        </w:rPr>
        <w:t>肖远:</w:t>
      </w:r>
      <w:r>
        <w:t xml:space="preserve"> （笑了一下，很苦）你自己的撤销决定书上，也有一个“其他”。</w:t>
      </w:r>
    </w:p>
    <w:p>
      <w:r>
        <w:rPr>
          <w:b/>
        </w:rPr>
        <w:t>苏敏:</w:t>
      </w:r>
      <w:r>
        <w:t xml:space="preserve"> （没有躲）有。“其他管理措施不在本决定范围”。门口的红点就在那个“其他”里头。所以我知道它有多大。</w:t>
      </w:r>
    </w:p>
    <w:p>
      <w:r>
        <w:rPr>
          <w:b/>
        </w:rPr>
        <w:t>肖远:</w:t>
      </w:r>
      <w:r>
        <w:t xml:space="preserve"> 这一份条例，管得到你家楼门口那只红点吗？</w:t>
      </w:r>
    </w:p>
    <w:p>
      <w:r>
        <w:rPr>
          <w:b/>
        </w:rPr>
        <w:t>苏敏:</w:t>
      </w:r>
      <w:r>
        <w:t xml:space="preserve"> 管不到。它管的是屋里的灯，不是门口的灯。我不拿它跟今天比，我拿它跟下一个人比。</w:t>
      </w:r>
    </w:p>
    <w:p>
      <w:r>
        <w:rPr>
          <w:b/>
        </w:rPr>
        <w:t>肖远:</w:t>
      </w:r>
      <w:r>
        <w:t xml:space="preserve"> （沉默，拿起第十一页）新添的一条，第十六条？</w:t>
      </w:r>
    </w:p>
    <w:p>
      <w:r>
        <w:rPr>
          <w:b/>
        </w:rPr>
        <w:t>苏敏:</w:t>
      </w:r>
      <w:r>
        <w:t xml:space="preserve"> 死亡与重病。六小时内通知家属和检察院；须经检察院委托的独立法医尸检，家属可以另请一名医生在场；此前不得火化；不得以“既往史”为由免除调查。</w:t>
      </w:r>
    </w:p>
    <w:p>
      <w:r>
        <w:t>(肖远没有出声，把眼镜摘下来，在膝盖上擦了很久。)</w:t>
      </w:r>
    </w:p>
    <w:p>
      <w:r>
        <w:rPr>
          <w:b/>
        </w:rPr>
        <w:t>肖远:</w:t>
      </w:r>
      <w:r>
        <w:t xml:space="preserve"> 这一条，你写得很稳。……理由栏写的什么？</w:t>
      </w:r>
    </w:p>
    <w:p>
      <w:r>
        <w:rPr>
          <w:b/>
        </w:rPr>
        <w:t>苏敏:</w:t>
      </w:r>
      <w:r>
        <w:t xml:space="preserve"> “据居所名册，已故四例。”</w:t>
      </w:r>
    </w:p>
    <w:p>
      <w:r>
        <w:rPr>
          <w:b/>
        </w:rPr>
        <w:t>肖远:</w:t>
      </w:r>
      <w:r>
        <w:t xml:space="preserve"> 没写第一号。</w:t>
      </w:r>
    </w:p>
    <w:p>
      <w:r>
        <w:rPr>
          <w:b/>
        </w:rPr>
        <w:t>苏敏:</w:t>
      </w:r>
      <w:r>
        <w:t xml:space="preserve"> 没写。写了，就成了他一个人的碑。条文不要碑。</w:t>
      </w:r>
    </w:p>
    <w:p>
      <w:r>
        <w:t>(肖远把稿纸翻回第一页，手指在纸角上点了点。)</w:t>
      </w:r>
    </w:p>
    <w:p>
      <w:r>
        <w:rPr>
          <w:b/>
        </w:rPr>
        <w:t>肖远:</w:t>
      </w:r>
      <w:r>
        <w:t xml:space="preserve"> 最后一张呢？署名栏。</w:t>
      </w:r>
    </w:p>
    <w:p>
      <w:r>
        <w:rPr>
          <w:b/>
        </w:rPr>
        <w:t>苏敏:</w:t>
      </w:r>
      <w:r>
        <w:t xml:space="preserve"> （从桌下抽出一张单页，上面只有七行字，是总说明）没有署名栏。最后一行，我写了一句。</w:t>
      </w:r>
    </w:p>
    <w:p>
      <w:r>
        <w:rPr>
          <w:b/>
        </w:rPr>
        <w:t>肖远:</w:t>
      </w:r>
      <w:r>
        <w:t xml:space="preserve"> （念）“对本意见内容负责的是文字，不是姓名。”……底下这个字是什么？</w:t>
      </w:r>
    </w:p>
    <w:p>
      <w:r>
        <w:rPr>
          <w:b/>
        </w:rPr>
        <w:t>苏敏:</w:t>
      </w:r>
      <w:r>
        <w:t xml:space="preserve"> “校”。卢奶奶说，校对只签这一个字。</w:t>
      </w:r>
    </w:p>
    <w:p>
      <w:r>
        <w:rPr>
          <w:b/>
        </w:rPr>
        <w:t>肖远:</w:t>
      </w:r>
      <w:r>
        <w:t xml:space="preserve"> 老子说，“功成而弗居，夫唯弗居，是以不去”。你这是要做那个弗居的人。</w:t>
      </w:r>
    </w:p>
    <w:p>
      <w:r>
        <w:rPr>
          <w:b/>
        </w:rPr>
        <w:t>苏敏:</w:t>
      </w:r>
      <w:r>
        <w:t xml:space="preserve"> 他说的是功。我躲的是名。功用得上，字用上了，就是功，我不躲。名一落上去，字就成了苏敏的字，不再是规矩的字，到时候谁想动它，先动我。弗居，是为了字能留下来。留下来，才算不去。</w:t>
      </w:r>
    </w:p>
    <w:p>
      <w:r>
        <w:rPr>
          <w:b/>
        </w:rPr>
        <w:t>肖远:</w:t>
      </w:r>
      <w:r>
        <w:t xml:space="preserve"> 好一个“不去”。（把眼镜戴回去）可我还是要说，这十一页里，我数了，没有一个“我”字。</w:t>
      </w:r>
    </w:p>
    <w:p>
      <w:r>
        <w:rPr>
          <w:b/>
        </w:rPr>
        <w:t>苏敏:</w:t>
      </w:r>
      <w:r>
        <w:t xml:space="preserve"> 有一个，在你手里。</w:t>
      </w:r>
    </w:p>
    <w:p>
      <w:r>
        <w:rPr>
          <w:b/>
        </w:rPr>
        <w:t>肖远:</w:t>
      </w:r>
      <w:r>
        <w:t xml:space="preserve"> （低头看那张单页）“我”……在“对本意见”的前头。</w:t>
      </w:r>
    </w:p>
    <w:p>
      <w:r>
        <w:rPr>
          <w:b/>
        </w:rPr>
        <w:t>苏敏:</w:t>
      </w:r>
      <w:r>
        <w:t xml:space="preserve"> 那是本意见。不是我。</w:t>
      </w:r>
    </w:p>
    <w:p>
      <w:r>
        <w:rPr>
          <w:b/>
        </w:rPr>
        <w:t>肖远:</w:t>
      </w:r>
      <w:r>
        <w:t xml:space="preserve"> （摇摇头，笑意淡淡的）苏敏，你这个人。</w:t>
      </w:r>
    </w:p>
    <w:p>
      <w:pPr>
        <w:pStyle w:val="Heading2"/>
      </w:pPr>
      <w:r>
        <w:t>장면 7 — 4월 10일(월) 오전 9시 30분, 煤厂街 窗口后屋 — 差若毫厘</w:t>
      </w:r>
    </w:p>
    <w:p>
      <w:r>
        <w:t>(四月十日，星期一，上午九点半。雨停了，巷口的积水里漂着几片槐花瓣。梅若兰拄着拐杖，由戴一帆扶着进来，布包里多了一个网兜，网兜里是几只橘子。灰夹克在电线杆那边没有动。杂物间里，牛皮纸袋已经扎好了，棉线绕了两圈，放在桌子正中。)</w:t>
      </w:r>
    </w:p>
    <w:p>
      <w:r>
        <w:rPr>
          <w:b/>
        </w:rPr>
        <w:t>梅若兰:</w:t>
      </w:r>
      <w:r>
        <w:t xml:space="preserve"> （看了一眼桌上的纸袋，先坐下）橘子。二月，我送了四趟，人家让我放在窗台上。今天，你收得下吧？</w:t>
      </w:r>
    </w:p>
    <w:p>
      <w:r>
        <w:rPr>
          <w:b/>
        </w:rPr>
        <w:t>苏敏:</w:t>
      </w:r>
      <w:r>
        <w:t xml:space="preserve"> （双手接过网兜）收得下。（放在桌角）谢谢梅老师。</w:t>
      </w:r>
    </w:p>
    <w:p>
      <w:r>
        <w:rPr>
          <w:b/>
        </w:rPr>
        <w:t>梅若兰:</w:t>
      </w:r>
      <w:r>
        <w:t xml:space="preserve"> 你前天才说，不收谢。</w:t>
      </w:r>
    </w:p>
    <w:p>
      <w:r>
        <w:rPr>
          <w:b/>
        </w:rPr>
        <w:t>苏敏:</w:t>
      </w:r>
      <w:r>
        <w:t xml:space="preserve"> 橘子不是稿子。</w:t>
      </w:r>
    </w:p>
    <w:p>
      <w:r>
        <w:rPr>
          <w:b/>
        </w:rPr>
        <w:t>梅若兰:</w:t>
      </w:r>
      <w:r>
        <w:t xml:space="preserve"> （笑了一下，很快就收住了）稿子呢？</w:t>
      </w:r>
    </w:p>
    <w:p>
      <w:r>
        <w:rPr>
          <w:b/>
        </w:rPr>
        <w:t>苏敏:</w:t>
      </w:r>
      <w:r>
        <w:t xml:space="preserve"> 十一页，加一张总说明。我念给您听，您眼睛不方便。</w:t>
      </w:r>
    </w:p>
    <w:p>
      <w:r>
        <w:rPr>
          <w:b/>
        </w:rPr>
        <w:t>梅若兰:</w:t>
      </w:r>
      <w:r>
        <w:t xml:space="preserve"> 念吧。我不绕弯子，我最怕听到的一句，是你替他们说好话。</w:t>
      </w:r>
    </w:p>
    <w:p>
      <w:r>
        <w:rPr>
          <w:b/>
        </w:rPr>
        <w:t>苏敏:</w:t>
      </w:r>
      <w:r>
        <w:t xml:space="preserve"> 没有好话。只有七处。（抽出稿纸，一处一处地念，声音不高）起算，场所，家属，辩护人，居室，国家安全，死亡与重病。每一处，边上都有理由。</w:t>
      </w:r>
    </w:p>
    <w:p>
      <w:r>
        <w:rPr>
          <w:b/>
        </w:rPr>
        <w:t>梅若兰:</w:t>
      </w:r>
      <w:r>
        <w:t xml:space="preserve"> （闭着眼睛听，念到“逾期未答复，视为同意”，睁开了一下，又闭上）</w:t>
      </w:r>
    </w:p>
    <w:p>
      <w:r>
        <w:t>(念到第十六条，苏敏停了停。)</w:t>
      </w:r>
    </w:p>
    <w:p>
      <w:r>
        <w:rPr>
          <w:b/>
        </w:rPr>
        <w:t>苏敏:</w:t>
      </w:r>
      <w:r>
        <w:t xml:space="preserve"> 最后一条，理由栏写的是：据居所名册，已故四例。</w:t>
      </w:r>
    </w:p>
    <w:p>
      <w:r>
        <w:rPr>
          <w:b/>
        </w:rPr>
        <w:t>梅若兰:</w:t>
      </w:r>
      <w:r>
        <w:t xml:space="preserve"> （很轻）四例。……第一号呢？</w:t>
      </w:r>
    </w:p>
    <w:p>
      <w:r>
        <w:rPr>
          <w:b/>
        </w:rPr>
        <w:t>苏敏:</w:t>
      </w:r>
      <w:r>
        <w:t xml:space="preserve"> 我没有写。</w:t>
      </w:r>
    </w:p>
    <w:p>
      <w:r>
        <w:rPr>
          <w:b/>
        </w:rPr>
        <w:t>梅若兰:</w:t>
      </w:r>
      <w:r>
        <w:t xml:space="preserve"> （沉默，手指在拐杖头上一下一下地点）我以为我翻开的时候，会看见他。</w:t>
      </w:r>
    </w:p>
    <w:p>
      <w:r>
        <w:rPr>
          <w:b/>
        </w:rPr>
        <w:t>苏敏:</w:t>
      </w:r>
      <w:r>
        <w:t xml:space="preserve"> 他在里面，每一条都在。只是没有名字。</w:t>
      </w:r>
    </w:p>
    <w:p>
      <w:r>
        <w:rPr>
          <w:b/>
        </w:rPr>
        <w:t>梅若兰:</w:t>
      </w:r>
      <w:r>
        <w:t xml:space="preserve"> 老韩说过，《礼记》里有一句，“君子慎始，差若毫厘，缪以千里”。他拿它教你们改诉状。一个字，差一毫，到判决上，差一千里。</w:t>
      </w:r>
    </w:p>
    <w:p>
      <w:r>
        <w:rPr>
          <w:b/>
        </w:rPr>
        <w:t>苏敏:</w:t>
      </w:r>
      <w:r>
        <w:t xml:space="preserve"> 他还说，一个“及时”，不如一个钟点。</w:t>
      </w:r>
    </w:p>
    <w:p>
      <w:r>
        <w:rPr>
          <w:b/>
        </w:rPr>
        <w:t>梅若兰:</w:t>
      </w:r>
      <w:r>
        <w:t xml:space="preserve"> （睁开眼，眼眶是红的）我八十五岁了，小苏。这份东西要生效，是一年，两年以后的事。我现在每天数自己的日子，怕的不是死，是怕死在这些字写下来之前。老韩，就是这样走的。</w:t>
      </w:r>
    </w:p>
    <w:p>
      <w:r>
        <w:rPr>
          <w:b/>
        </w:rPr>
        <w:t>苏敏:</w:t>
      </w:r>
      <w:r>
        <w:t xml:space="preserve"> （一时没有话）</w:t>
      </w:r>
    </w:p>
    <w:p>
      <w:r>
        <w:rPr>
          <w:b/>
        </w:rPr>
        <w:t>梅若兰:</w:t>
      </w:r>
      <w:r>
        <w:t xml:space="preserve"> 你不用劝我。我只是想让你知道，我今天带它走，比来的时候更重。来的时候，我不知道里面有什么。现在我知道了，我要把它交到那个人手里，看着他读。</w:t>
      </w:r>
    </w:p>
    <w:p>
      <w:r>
        <w:rPr>
          <w:b/>
        </w:rPr>
        <w:t>苏敏:</w:t>
      </w:r>
      <w:r>
        <w:t xml:space="preserve"> 您会看着他读？</w:t>
      </w:r>
    </w:p>
    <w:p>
      <w:r>
        <w:rPr>
          <w:b/>
        </w:rPr>
        <w:t>梅若兰:</w:t>
      </w:r>
      <w:r>
        <w:t xml:space="preserve"> 不会。我只会把它交出去，转身下楼。（把牛皮纸袋抱到膝头，用手掌在封口上压了压）三条，我记着：不署名，不谢，红字原样，不采纳要写理由。</w:t>
      </w:r>
    </w:p>
    <w:p>
      <w:r>
        <w:rPr>
          <w:b/>
        </w:rPr>
        <w:t>苏敏:</w:t>
      </w:r>
      <w:r>
        <w:t xml:space="preserve"> 还有一条。</w:t>
      </w:r>
    </w:p>
    <w:p>
      <w:r>
        <w:rPr>
          <w:b/>
        </w:rPr>
        <w:t>梅若兰:</w:t>
      </w:r>
      <w:r>
        <w:t xml:space="preserve"> 哪一条？</w:t>
      </w:r>
    </w:p>
    <w:p>
      <w:r>
        <w:rPr>
          <w:b/>
        </w:rPr>
        <w:t>苏敏:</w:t>
      </w:r>
      <w:r>
        <w:t xml:space="preserve"> 我改的是字，不是替谁表态。</w:t>
      </w:r>
    </w:p>
    <w:p>
      <w:r>
        <w:rPr>
          <w:b/>
        </w:rPr>
        <w:t>梅若兰:</w:t>
      </w:r>
      <w:r>
        <w:t xml:space="preserve"> （点头，把拐杖拿起来）这一句，我也记着。</w:t>
      </w:r>
    </w:p>
    <w:p>
      <w:r>
        <w:t>(戴一帆扶她起身。梅若兰走到门口，回头看了一眼桌角的橘子，又看了一眼苏敏，没有再说话。灰夹克看着老人上了出租车，把手机举到耳边，像是在打一个不存在的电话。)</w:t>
      </w:r>
    </w:p>
    <w:p>
      <w:pPr>
        <w:pStyle w:val="Heading2"/>
      </w:pPr>
      <w:r>
        <w:t>장면 8 — 4월 14일(금) 오후 6시 20분, 煤厂街 巷口 窗口 — 一个字没走样</w:t>
      </w:r>
    </w:p>
    <w:p>
      <w:r>
        <w:t>(四月十四日，星期五，傍晚六点二十。窗口快收摊了，浅蓝色的伞收了一半，折叠桌上摊着登记本。小辛把手机架在本子上，屏幕朝着大家。肖远、邓凤芝、阿宁围在桌边，戴一帆和许朵朵站在后排，苏敏坐在桌后，手里是那只缺口的白瓷杯。)</w:t>
      </w:r>
    </w:p>
    <w:p>
      <w:r>
        <w:rPr>
          <w:b/>
        </w:rPr>
        <w:t>小辛:</w:t>
      </w:r>
      <w:r>
        <w:t xml:space="preserve"> 公开台账，草案栏，昨晚十点多发的。（念）“《权力的边界（征求意见稿）》第三项条文稿，修订一版，四月十三日。”</w:t>
      </w:r>
    </w:p>
    <w:p>
      <w:r>
        <w:rPr>
          <w:b/>
        </w:rPr>
        <w:t>肖远:</w:t>
      </w:r>
      <w:r>
        <w:t xml:space="preserve"> 往下。</w:t>
      </w:r>
    </w:p>
    <w:p>
      <w:r>
        <w:rPr>
          <w:b/>
        </w:rPr>
        <w:t>小辛:</w:t>
      </w:r>
      <w:r>
        <w:t xml:space="preserve"> “修订说明。一，本版吸收匿名法律人意见一份，涉及七处，七处均予采纳，意见全文附后，不删节。二，未采纳之处：无。三，待议之处一项：第十一条录像保存期限，现稿九十日，工作组内另有主张，征求意见期满后议定。”</w:t>
      </w:r>
    </w:p>
    <w:p>
      <w:r>
        <w:rPr>
          <w:b/>
        </w:rPr>
        <w:t>邓凤芝:</w:t>
      </w:r>
      <w:r>
        <w:t xml:space="preserve"> 七处，都采了？</w:t>
      </w:r>
    </w:p>
    <w:p>
      <w:r>
        <w:rPr>
          <w:b/>
        </w:rPr>
        <w:t>小辛:</w:t>
      </w:r>
      <w:r>
        <w:t xml:space="preserve"> （往下划）第三条，起算……“自人身自由实际受限之时起算”。第五条，“未公示场所内所作的任何限制，一律无效”。第七条，“答复栏不得空白”……</w:t>
      </w:r>
    </w:p>
    <w:p>
      <w:r>
        <w:rPr>
          <w:b/>
        </w:rPr>
        <w:t>阿宁:</w:t>
      </w:r>
      <w:r>
        <w:t xml:space="preserve"> 药呢？</w:t>
      </w:r>
    </w:p>
    <w:p>
      <w:r>
        <w:rPr>
          <w:b/>
        </w:rPr>
        <w:t>小辛:</w:t>
      </w:r>
      <w:r>
        <w:t xml:space="preserve"> 第十六条，新增。“死亡或者重病，六小时内通知家属与检察院”……“不得以既往史为由免除调查”。（抬头）苏老师，一个字都没走样。</w:t>
      </w:r>
    </w:p>
    <w:p>
      <w:r>
        <w:t>(没有人说话。门外巷子里有人收摊，铁折叠桌“哐”的一声。肖远把眼镜摘下来，又戴上。)</w:t>
      </w:r>
    </w:p>
    <w:p>
      <w:r>
        <w:rPr>
          <w:b/>
        </w:rPr>
        <w:t>小辛:</w:t>
      </w:r>
      <w:r>
        <w:t xml:space="preserve"> 第十四条也改了：“例外只能推迟，不能免除，以十日为限”……最前面还多了一条总则：“凡条文中出现‘其他’‘等’二字，须逐项列举，否则删去。”</w:t>
      </w:r>
    </w:p>
    <w:p>
      <w:r>
        <w:rPr>
          <w:b/>
        </w:rPr>
        <w:t>肖远:</w:t>
      </w:r>
      <w:r>
        <w:t xml:space="preserve"> （低声）那是你的总说明里的话。</w:t>
      </w:r>
    </w:p>
    <w:p>
      <w:r>
        <w:rPr>
          <w:b/>
        </w:rPr>
        <w:t>小辛:</w:t>
      </w:r>
      <w:r>
        <w:t xml:space="preserve"> 附件，匿名法律人意见，全文。最后一行……（念）“对本意见内容负责的是文字，不是姓名。——校。”</w:t>
      </w:r>
    </w:p>
    <w:p>
      <w:r>
        <w:t>(苏敏把手机拿了过来，手指停在“校”字上，没有放大，也没有滑走。)</w:t>
      </w:r>
    </w:p>
    <w:p>
      <w:r>
        <w:rPr>
          <w:b/>
        </w:rPr>
        <w:t>许朵朵:</w:t>
      </w:r>
      <w:r>
        <w:t xml:space="preserve"> 苏老师，“据来访者甲、乙”也还在。</w:t>
      </w:r>
    </w:p>
    <w:p>
      <w:r>
        <w:rPr>
          <w:b/>
        </w:rPr>
        <w:t>苏敏:</w:t>
      </w:r>
      <w:r>
        <w:t xml:space="preserve"> （点点头）还在。</w:t>
      </w:r>
    </w:p>
    <w:p>
      <w:r>
        <w:rPr>
          <w:b/>
        </w:rPr>
        <w:t>邓凤芝:</w:t>
      </w:r>
      <w:r>
        <w:t xml:space="preserve"> 没有你的名字。</w:t>
      </w:r>
    </w:p>
    <w:p>
      <w:r>
        <w:rPr>
          <w:b/>
        </w:rPr>
        <w:t>苏敏:</w:t>
      </w:r>
      <w:r>
        <w:t xml:space="preserve"> 没有。这是我要的。</w:t>
      </w:r>
    </w:p>
    <w:p>
      <w:r>
        <w:rPr>
          <w:b/>
        </w:rPr>
        <w:t>阿宁:</w:t>
      </w:r>
      <w:r>
        <w:t xml:space="preserve"> 那您高兴吗？</w:t>
      </w:r>
    </w:p>
    <w:p>
      <w:r>
        <w:rPr>
          <w:b/>
        </w:rPr>
        <w:t>苏敏:</w:t>
      </w:r>
      <w:r>
        <w:t xml:space="preserve"> （过了一会儿）高兴一半。字没走样，是好事。可是看着它印在公文里，我心里有一个地方是空的，另一个地方是胀的。我写的是“答复栏不得空白”，印出来，是“第七条”。从这一刻起，它不是我的了，也不是梅老师的了，它是条例的。条例好，是条例的功；条例坏，是条例的错。我不能站出来说一句，那是我写的。</w:t>
      </w:r>
    </w:p>
    <w:p>
      <w:r>
        <w:rPr>
          <w:b/>
        </w:rPr>
        <w:t>肖远:</w:t>
      </w:r>
      <w:r>
        <w:t xml:space="preserve"> 你不是不想站出来吗？</w:t>
      </w:r>
    </w:p>
    <w:p>
      <w:r>
        <w:rPr>
          <w:b/>
        </w:rPr>
        <w:t>苏敏:</w:t>
      </w:r>
      <w:r>
        <w:t xml:space="preserve"> 我不想。……可我现在才知道，不想站，和不能站，不是一回事。</w:t>
      </w:r>
    </w:p>
    <w:p>
      <w:r>
        <w:rPr>
          <w:b/>
        </w:rPr>
        <w:t>肖远:</w:t>
      </w:r>
      <w:r>
        <w:t xml:space="preserve"> （没有接话，往前翻了一页）还有一件，你得看看。</w:t>
      </w:r>
    </w:p>
    <w:p>
      <w:r>
        <w:rPr>
          <w:b/>
        </w:rPr>
        <w:t>小辛:</w:t>
      </w:r>
      <w:r>
        <w:t xml:space="preserve"> 第四项的页面，今天上线了，只有标题：“罢免程序。待写。起草人：沈知远（本人）。”</w:t>
      </w:r>
    </w:p>
    <w:p>
      <w:r>
        <w:t>(杂物间的门开着，穿堂风把登记本吹得翻了一页。苏敏把手机还给小辛。)</w:t>
      </w:r>
    </w:p>
    <w:p>
      <w:r>
        <w:rPr>
          <w:b/>
        </w:rPr>
        <w:t>苏敏:</w:t>
      </w:r>
      <w:r>
        <w:t xml:space="preserve"> 待写。</w:t>
      </w:r>
    </w:p>
    <w:p>
      <w:r>
        <w:rPr>
          <w:b/>
        </w:rPr>
        <w:t>肖远:</w:t>
      </w:r>
      <w:r>
        <w:t xml:space="preserve"> 他留给自己。</w:t>
      </w:r>
    </w:p>
    <w:p>
      <w:r>
        <w:rPr>
          <w:b/>
        </w:rPr>
        <w:t>苏敏:</w:t>
      </w:r>
      <w:r>
        <w:t xml:space="preserve"> 他喜欢“待”。待书面，待写。（把缺口杯放回桌上，缺口朝着自己）这一项没有人替他改，也没有人该替他改。</w:t>
      </w:r>
    </w:p>
    <w:p>
      <w:r>
        <w:t>(巷口的电线杆上，红点在渐暗的天色里一点一点变得清楚。灰夹克站在那里，手插在口袋里，朝这边看了一眼，又转过脸去。)</w:t>
      </w:r>
    </w:p>
    <w:p>
      <w:pPr>
        <w:pStyle w:val="Heading2"/>
      </w:pPr>
      <w:r>
        <w:t>장면 9 — 4월 14일(금) 밤 10시, 槐荫街 六楼 — 还笔</w:t>
      </w:r>
    </w:p>
    <w:p>
      <w:r>
        <w:t>(夜里十点。六楼楼道里，卢奶奶的收音机放得很小声，老戏换了一段，调子慢下来。苏敏敲了敲门框，手里拿着那支红笔，还有梅若兰留下的两只橘子。)</w:t>
      </w:r>
    </w:p>
    <w:p>
      <w:r>
        <w:rPr>
          <w:b/>
        </w:rPr>
        <w:t>苏敏:</w:t>
      </w:r>
      <w:r>
        <w:t xml:space="preserve"> （大声）卢奶奶，还笔！</w:t>
      </w:r>
    </w:p>
    <w:p>
      <w:r>
        <w:rPr>
          <w:b/>
        </w:rPr>
        <w:t>卢奶奶:</w:t>
      </w:r>
      <w:r>
        <w:t xml:space="preserve"> （大声）还什么？</w:t>
      </w:r>
    </w:p>
    <w:p>
      <w:r>
        <w:rPr>
          <w:b/>
        </w:rPr>
        <w:t>苏敏:</w:t>
      </w:r>
      <w:r>
        <w:t xml:space="preserve"> 笔！红笔！</w:t>
      </w:r>
    </w:p>
    <w:p>
      <w:r>
        <w:rPr>
          <w:b/>
        </w:rPr>
        <w:t>卢奶奶:</w:t>
      </w:r>
      <w:r>
        <w:t xml:space="preserve"> （接过去，旋开笔帽，眯着眼睛对着灯看笔管里的红水）喔，用了半管。红水剩得比我想的多。你改了几个字？</w:t>
      </w:r>
    </w:p>
    <w:p>
      <w:r>
        <w:rPr>
          <w:b/>
        </w:rPr>
        <w:t>苏敏:</w:t>
      </w:r>
      <w:r>
        <w:t xml:space="preserve"> 七处，十一页。</w:t>
      </w:r>
    </w:p>
    <w:p>
      <w:r>
        <w:rPr>
          <w:b/>
        </w:rPr>
        <w:t>卢奶奶:</w:t>
      </w:r>
      <w:r>
        <w:t xml:space="preserve"> 印出来了没有？</w:t>
      </w:r>
    </w:p>
    <w:p>
      <w:r>
        <w:rPr>
          <w:b/>
        </w:rPr>
        <w:t>苏敏:</w:t>
      </w:r>
      <w:r>
        <w:t xml:space="preserve"> 印出来了。没有我的名字。</w:t>
      </w:r>
    </w:p>
    <w:p>
      <w:r>
        <w:rPr>
          <w:b/>
        </w:rPr>
        <w:t>卢奶奶:</w:t>
      </w:r>
      <w:r>
        <w:t xml:space="preserve"> 那就对了！（把红笔放回饼干盒，扣上盖子）书上看不见校对，就是校对干得好。</w:t>
      </w:r>
    </w:p>
    <w:p>
      <w:r>
        <w:rPr>
          <w:b/>
        </w:rPr>
        <w:t>苏敏:</w:t>
      </w:r>
      <w:r>
        <w:t xml:space="preserve"> 可是卢奶奶，（停了一下）我也想被人看见。有的时候，是真想。</w:t>
      </w:r>
    </w:p>
    <w:p>
      <w:r>
        <w:rPr>
          <w:b/>
        </w:rPr>
        <w:t>卢奶奶:</w:t>
      </w:r>
      <w:r>
        <w:t xml:space="preserve"> （没听清，侧过脸）什么？</w:t>
      </w:r>
    </w:p>
    <w:p>
      <w:r>
        <w:rPr>
          <w:b/>
        </w:rPr>
        <w:t>苏敏:</w:t>
      </w:r>
      <w:r>
        <w:t xml:space="preserve"> （提高声音）我说，有时候，也想被人看见！</w:t>
      </w:r>
    </w:p>
    <w:p>
      <w:r>
        <w:rPr>
          <w:b/>
        </w:rPr>
        <w:t>卢奶奶:</w:t>
      </w:r>
      <w:r>
        <w:t xml:space="preserve"> 想就想！谁说校对不想？我那时候，在样张的角上签一个“校”字，写得比别人都大！</w:t>
      </w:r>
    </w:p>
    <w:p>
      <w:r>
        <w:t>(苏敏笑出声。她把橘子放在卢奶奶的桌上，卢奶奶摆摆手，又拿了一只塞回她手里，说“你吃”。)</w:t>
      </w:r>
    </w:p>
    <w:p>
      <w:r>
        <w:t>(回到北屋，苏敏坐在桌前，纸杯里那半杯茶已经干了，只留一圈浅浅的茶渍。她把纸杯拿起来，看了一会儿，没有扔，放回缺口杯的旁边。她翻开账本，在三月十五日那一行下面，写了一行。)</w:t>
      </w:r>
    </w:p>
    <w:p>
      <w:r>
        <w:rPr>
          <w:b/>
        </w:rPr>
        <w:t>苏敏:</w:t>
      </w:r>
      <w:r>
        <w:t xml:space="preserve"> （低声念）“四月十四日。红笔还了，红水剩大半管。七处，一字未走样。名字没有。高兴一半，另一半说不上是什么。”</w:t>
      </w:r>
    </w:p>
    <w:p>
      <w:r>
        <w:t>(她停了停，在后面添了一句。)</w:t>
      </w:r>
    </w:p>
    <w:p>
      <w:r>
        <w:rPr>
          <w:b/>
        </w:rPr>
        <w:t>苏敏:</w:t>
      </w:r>
      <w:r>
        <w:t xml:space="preserve"> （低声念）“第四项，待写。写的人，沈知远。”</w:t>
      </w:r>
    </w:p>
    <w:p>
      <w:r>
        <w:t>(她看着这一行字，没有再写别的。窗帘拉了一半，红点的光被布挡住，只剩下一线淡淡的红，落在床脚。她把缺口杯里最后一口茶喝完，关了灯。黑暗里，她对着空屋子，很轻地说了一句。)</w:t>
      </w:r>
    </w:p>
    <w:p>
      <w:r>
        <w:rPr>
          <w:b/>
        </w:rPr>
        <w:t>苏敏:</w:t>
      </w:r>
      <w:r>
        <w:t xml:space="preserve"> 这一回，别写得太巧。</w:t>
      </w:r>
    </w:p>
    <w:p>
      <w:pPr>
        <w:pStyle w:val="Heading2"/>
      </w:pPr>
      <w:r>
        <w:t>핵심 문학 인용</w:t>
      </w:r>
    </w:p>
    <w:p>
      <w:r>
        <w:rPr>
          <w:b/>
        </w:rPr>
        <w:t>『礼记·经解』:</w:t>
      </w:r>
      <w:r>
        <w:t xml:space="preserve"> «差若毫厘，缪以千里» — 한국어 해설: '터럭만큼 어긋나도 끝에 가서는 천 리나 틀어진다.' 『예기』가 『주역』의 말을 빌려 '시작을 삼가라'고 한 구절의 뒷부분으로, 처음의 사소한 어긋남이 결과에서는 큰 차이가 된다는 뜻이다. 장면 7에서 메이뤄란이 쑤민이 한 글자씩 고친 수정안을 들으며, 한서우이가 제자들에게 소장(訴狀)을 고치게 하며 가르친 말이라며 인용한다.</w:t>
      </w:r>
    </w:p>
    <w:p>
      <w:r>
        <w:rPr>
          <w:b/>
        </w:rPr>
        <w:t>『老子』 2장:</w:t>
      </w:r>
      <w:r>
        <w:t xml:space="preserve"> «功成而弗居，夫唯弗居，是以不去» — 한국어 해설: '공을 이루고도 그 자리에 머물지 않으니, 오직 머물지 않기에 (그 공이) 떠나지 않는다.' 『도덕경』에서 성인이 공을 내세우지 않음으로써 오히려 공이 남는다고 한 구절이다. 장면 6에서 샤오위안이 쑤민의 서명 없는 수정을 두고 말하자, 쑤민은 피하는 것은 공이 아니라 이름이며 이름을 지워야 글자가 남는다고 받는다.</w:t>
      </w:r>
    </w:p>
    <w:p>
      <w:pPr>
        <w:pStyle w:val="Heading2"/>
      </w:pPr>
      <w:r>
        <w:t>생활 표현</w:t>
      </w:r>
    </w:p>
    <w:p>
      <w:r>
        <w:t>«绕弯子» — 한국어 해설: "빙빙 돌려 말하다". 하고 싶은 말을 곧바로 하지 않고 에둘러 말한다는 구어. 메이뤄란이 쑤민에게 부탁을 꺼내며 자기는 그러지 않는다고 하는 말, 장면 1.</w:t>
      </w:r>
    </w:p>
    <w:p>
      <w:r>
        <w:t>«丑话说在前头» — 한국어 해설: "듣기 싫은 말을 먼저 해 두다". 나중에 틀어지지 않도록 불편한 조건을 미리 밝혀 둘 때 쓰는 구어. 쑤민이 메이뤄란에게 세 조건을 내걸며, 장면 1.</w:t>
      </w:r>
    </w:p>
    <w:p>
      <w:r>
        <w:t>«帮倒忙» — 한국어 해설: "도우려다 오히려 일을 그르치다". 선의로 한 일이 상대에게 해가 된다는 구어. 샤오위안이 쑤민에게 초안을 고쳐 주는 일을 두고, 장면 2.</w:t>
      </w:r>
    </w:p>
    <w:p>
      <w:r>
        <w:t>«抠字眼» — 한국어 해설: "글자 하나하나를 따지다". 낱말과 표현을 꼬치꼬치 따져 고치는 일을 가리키는 구어. 루 할머니가 쑤민에게 교정이라는 일의 성격을 말하며, 장면 3.</w:t>
      </w:r>
    </w:p>
    <w:p>
      <w:r>
        <w:t>«钻空子» — 한국어 해설: "빈틈을 파고들다". 규정이나 제도의 허점을 이용해 제 이익을 챙긴다는 구어. 쑤민이 샤오위안에게 조문에 '其他'를 남겨 두는 일의 위험을 말하며, 장면 6.</w:t>
      </w:r>
    </w:p>
    <w:p>
      <w:r>
        <w:t>«走样» — 한국어 해설: "원래 모양에서 벗어나다". 옮기거나 베끼는 과정에서 내용이 변질된다는 구어. 샤오신이 쑤민에게 공개 대장의 글자가 원문과 같다고 알리며, 장면 8.</w:t>
      </w:r>
    </w:p>
    <w:p>
      <w:r>
        <w:t>[3화 끝 — 다음 화 예고: 「해임 조항」(罢免条款), 그는 직접 '총서기 해임 절차'를 써 넣는다. 정치국원 3분의 1 발의, 확대회의, 중앙위원회 과반. 청시가 묻는다. '당신 자신에게 겨눈 총인가요?']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