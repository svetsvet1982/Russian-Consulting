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2화 — 「아버지의 죽음」 (Смерть батька)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오를렌코(27세, «프로조리스트» 공동 창립자, 오스트로호르스크 소선거구 무소속 후보) / 미콜라 오를렌코(61세, 올레스의 아버지, 코크스화학공장 정비공 출신 연금생활자) / 한나 오를렌코(58세, 올레스의 어머니, 학교 사서) / 다리나 보우크(29세, «오스트로호르스키 쿠리에르» 기자, «Округ» 칼럼 필자) / 아나톨리 흐레베뉵(63세, 정치 참모) / 카탸 리센코(28세, «프로조리스트» 실무 총괄) / 조야 페트리우나(본다르의 35년 지기, 은퇴한 변호사회 서기) / 안드리 시도렌코(34세, 시 경찰서 수사관, 대위) / 흐리호리 골루브(59세, 전 작업반장) / 갈리나 보우크(55세, 제2시립병원 간호사, 다리나의 어머니 — 신규) / 파블로 흐리시코(27세, «코르사크 앤 파트너스» 변호사) / 당직 의사 / 공장 노동자들 / 조문객들 / 사제</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11월 24일(월)~30일(일), 오스트로호르스크. 조기 총선 투표일은 12월 21일(일)이고, 올레스는 6월 «프로조리스트» 창립총회에서 선언한 대로 고향 소선거구에 나선다. 4부 1화에서 그는 파블로가 몰래 알려 준 국방 조달 계약서의 존재를 안고 선거운동 막바지로 들어섰다. 사도바 14번지 사무실(본다르의 동판 그대로)이 본부이고, 미콜라가 내준 «Таврія»(새 브레이크 디스크)가 유세 차량이다. 이른 눈이 내린 11월 마지막 주, 올레스는 아버지가 평생 일한 «오스트로호르스크코크스» 제2 정문 앞에서 교대 시간 유세를 하기로 한다. 이 화의 사고(뺑소니)는 장면에 나오지 않고 소리·전화·서류로만 전해진다.</w:t>
      </w:r>
    </w:p>
    <w:p>
      <w:r>
        <w:rPr>
          <w:rFonts w:ascii="Times New Roman" w:hAnsi="Times New Roman" w:eastAsia="Times New Roman"/>
          <w:b/>
          <w:i w:val="0"/>
          <w:sz w:val="26"/>
        </w:rPr>
        <w:t>장면 1 — 11월 24일(월) 저녁, 사도바 14번지</w:t>
      </w:r>
    </w:p>
    <w:p>
      <w:r>
        <w:rPr>
          <w:rFonts w:ascii="Times New Roman" w:hAnsi="Times New Roman" w:eastAsia="Times New Roman"/>
          <w:b w:val="0"/>
          <w:i/>
          <w:sz w:val="22"/>
        </w:rPr>
        <w:t>(Понеділок, 24 листопада 2014 року. Сьома вечора. Офіс на Садовій. За вікном темно, мокрий сніг лягає на підвіконня й одразу тане. На стіні — карта округу з сорока вісьмома шпильками, шість із них обведено червоним: прохідні. Зелена лампа Бондаря горить. На столі — стос листівок «ГРИВНЯ — ПІДПИС — НІ», дві чашки з холодною кавою й склянка в підстаканнику. Катя з маркером біля карти. Гребенюк у плащі сидить на краю стола. Дарина щось друкує на ноутбуці. Олесь розливає чай. У двері стукають двічі, тихо, так, як стукав Левко з майстерні. Заходить Микола з замащеними руками, у кишені — ганчірка.)</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Чай наливаєте? То й мені. Але тільки не оту вашу траву в пакетиках, а ту, шо з маминої хусточки.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 Ти чого не вдома?</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З гаража. Ото дивився твою «Таврію». </w:t>
      </w:r>
      <w:r>
        <w:rPr>
          <w:rFonts w:ascii="Times New Roman" w:hAnsi="Times New Roman" w:eastAsia="Times New Roman"/>
          <w:b w:val="0"/>
          <w:i/>
          <w:sz w:val="22"/>
        </w:rPr>
        <w:t>(сідає, бере склянку обома долонями)</w:t>
      </w:r>
      <w:r>
        <w:rPr>
          <w:rFonts w:ascii="Times New Roman" w:hAnsi="Times New Roman" w:eastAsia="Times New Roman"/>
          <w:b w:val="0"/>
          <w:i w:val="0"/>
          <w:sz w:val="22"/>
        </w:rPr>
        <w:t xml:space="preserve"> Диск новий, колодки новий. Ззаду підтягнув тросик. Тепер вона не гальмує, як мій дід у церкві: довго й зі стогоном.</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Не мені дякуйте. </w:t>
      </w:r>
      <w:r>
        <w:rPr>
          <w:rFonts w:ascii="Times New Roman" w:hAnsi="Times New Roman" w:eastAsia="Times New Roman"/>
          <w:b w:val="0"/>
          <w:i/>
          <w:sz w:val="22"/>
        </w:rPr>
        <w:t>(дме в склянку)</w:t>
      </w:r>
      <w:r>
        <w:rPr>
          <w:rFonts w:ascii="Times New Roman" w:hAnsi="Times New Roman" w:eastAsia="Times New Roman"/>
          <w:b w:val="0"/>
          <w:i w:val="0"/>
          <w:sz w:val="22"/>
        </w:rPr>
        <w:t xml:space="preserve"> Тихіше їдеш — далі будеш. Скажи Дарині, хай пише. Тридцять років їжджу на цій машині, жодної подряпини.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 від екрана)</w:t>
      </w:r>
      <w:r>
        <w:rPr>
          <w:rFonts w:ascii="Times New Roman" w:hAnsi="Times New Roman" w:eastAsia="Times New Roman"/>
          <w:b w:val="0"/>
          <w:i w:val="0"/>
          <w:sz w:val="22"/>
        </w:rPr>
        <w:t xml:space="preserve"> Запишу. «Тихіше їдеш». Це буде підпис під фото.</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А в середу ти де, сину?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середу о другій двадцять — прохідна номер два. Зміна. Шість сотень людей виходить — і дві з половиною сотні з ними заходить.</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Я знаю. Я там сорок років виходив і заходив. </w:t>
      </w:r>
      <w:r>
        <w:rPr>
          <w:rFonts w:ascii="Times New Roman" w:hAnsi="Times New Roman" w:eastAsia="Times New Roman"/>
          <w:b w:val="0"/>
          <w:i/>
          <w:sz w:val="22"/>
        </w:rPr>
        <w:t>(пауза, тихо)</w:t>
      </w:r>
      <w:r>
        <w:rPr>
          <w:rFonts w:ascii="Times New Roman" w:hAnsi="Times New Roman" w:eastAsia="Times New Roman"/>
          <w:b w:val="0"/>
          <w:i w:val="0"/>
          <w:sz w:val="22"/>
        </w:rPr>
        <w:t xml:space="preserve"> Я прийду.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Хай питають. Шо посієш, те й пожнеш. Мене там усі пам'ятають, ото й постою.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Мовчки. Тобі ж краще, шоб я мовчав?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краще, щоб ти стояв.</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(встає, ставить склянку)</w:t>
      </w:r>
      <w:r>
        <w:rPr>
          <w:rFonts w:ascii="Times New Roman" w:hAnsi="Times New Roman" w:eastAsia="Times New Roman"/>
          <w:b w:val="0"/>
          <w:i w:val="0"/>
          <w:sz w:val="22"/>
        </w:rPr>
        <w:t xml:space="preserve"> Ото й добре. Ганя чекає. Борщ на плиті. Дарино, Олесю, вас у середу вечорі теж. Сім годин. Без запізнень.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(проводжає до дверей)</w:t>
      </w:r>
      <w:r>
        <w:rPr>
          <w:rFonts w:ascii="Times New Roman" w:hAnsi="Times New Roman" w:eastAsia="Times New Roman"/>
          <w:b w:val="0"/>
          <w:i w:val="0"/>
          <w:sz w:val="22"/>
        </w:rPr>
        <w:t xml:space="preserve"> Прийдемо.</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(на порозі, обертається)</w:t>
      </w:r>
      <w:r>
        <w:rPr>
          <w:rFonts w:ascii="Times New Roman" w:hAnsi="Times New Roman" w:eastAsia="Times New Roman"/>
          <w:b w:val="0"/>
          <w:i w:val="0"/>
          <w:sz w:val="22"/>
        </w:rPr>
        <w:t xml:space="preserve"> Шарф у тебе є? Мама питала.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Синій.</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Синій, синій. Ото й гаразд.</w:t>
      </w:r>
    </w:p>
    <w:p>
      <w:r>
        <w:rPr>
          <w:rFonts w:ascii="Times New Roman" w:hAnsi="Times New Roman" w:eastAsia="Times New Roman"/>
          <w:b w:val="0"/>
          <w:i/>
          <w:sz w:val="22"/>
        </w:rPr>
        <w:t>(Двері зачиняються. Олесь дивиться на склянку, з якої пив батько — на денці лишився чебрець. Ставить її під лампу, поруч зі склянкою Бондаря.)</w:t>
      </w:r>
    </w:p>
    <w:p>
      <w:r>
        <w:rPr>
          <w:rFonts w:ascii="Times New Roman" w:hAnsi="Times New Roman" w:eastAsia="Times New Roman"/>
          <w:b/>
          <w:i w:val="0"/>
          <w:sz w:val="26"/>
        </w:rPr>
        <w:t>장면 2 — 11월 26일(수) 오후, «오스트로호르스크코크스» 제2 정문</w:t>
      </w:r>
    </w:p>
    <w:p>
      <w:r>
        <w:rPr>
          <w:rFonts w:ascii="Times New Roman" w:hAnsi="Times New Roman" w:eastAsia="Times New Roman"/>
          <w:b w:val="0"/>
          <w:i/>
          <w:sz w:val="22"/>
        </w:rPr>
        <w:t>(Середа, 26 листопада. Чотирнадцята двадцять. Перший сніг, сухий і дрібний. Ґратчасті ворота прохідної, будка вахтера, над нею — труби, з яких неспішно йде білий пар. Біля воріт вишнева «Таврія» з відкритим багажником: ящик, два термоси, стопки листівок. Олесь у куртці без шапки, поруч Катя з клейкою стрічкою й Дарина з диктофоном. Натовп у ватянках. Осторонь стоїть Микола в старій заводській кепці й сірому пальті, з термосом у руці, поруч із ним Голуб із піднятим коміром. З вікна адмінбудівлі на другому поверсі дивиться чоловік у світлій сорочці; штора ледь ворушиться.)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натовпу, без мікрофона, голосно, але не кричить)</w:t>
      </w:r>
      <w:r>
        <w:rPr>
          <w:rFonts w:ascii="Times New Roman" w:hAnsi="Times New Roman" w:eastAsia="Times New Roman"/>
          <w:b w:val="0"/>
          <w:i w:val="0"/>
          <w:sz w:val="22"/>
        </w:rPr>
        <w:t xml:space="preserve"> Добрий день. Мене звати Олесь Орленко. Я не буду обіцяти вам зарплату. Бо в мене нема цеху, щоб її видати.</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w:t>
      </w:r>
      <w:r>
        <w:rPr>
          <w:rFonts w:ascii="Times New Roman" w:hAnsi="Times New Roman" w:eastAsia="Times New Roman"/>
          <w:b w:val="0"/>
          <w:i/>
          <w:sz w:val="22"/>
        </w:rPr>
        <w:t>(з натовпу)</w:t>
      </w:r>
      <w:r>
        <w:rPr>
          <w:rFonts w:ascii="Times New Roman" w:hAnsi="Times New Roman" w:eastAsia="Times New Roman"/>
          <w:b w:val="0"/>
          <w:i w:val="0"/>
          <w:sz w:val="22"/>
        </w:rPr>
        <w:t xml:space="preserve"> А що в тебе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Ручка, ліхтар і калькулятор. </w:t>
      </w:r>
      <w:r>
        <w:rPr>
          <w:rFonts w:ascii="Times New Roman" w:hAnsi="Times New Roman" w:eastAsia="Times New Roman"/>
          <w:b w:val="0"/>
          <w:i/>
          <w:sz w:val="22"/>
        </w:rPr>
        <w:t>(піднімає листівку)</w:t>
      </w:r>
      <w:r>
        <w:rPr>
          <w:rFonts w:ascii="Times New Roman" w:hAnsi="Times New Roman" w:eastAsia="Times New Roman"/>
          <w:b w:val="0"/>
          <w:i w:val="0"/>
          <w:sz w:val="22"/>
        </w:rPr>
        <w:t xml:space="preserve"> Тут написано, куди йшли ваші гроші минулого року. Дев'ять рядків. Хто хоче — прочитає. Хто не хоче — кине під ноги, я не образуся. Є там і третій цех, друга батарея. Тринадцятий рік.</w:t>
      </w:r>
    </w:p>
    <w:p>
      <w:r>
        <w:rPr>
          <w:rFonts w:ascii="Times New Roman" w:hAnsi="Times New Roman" w:eastAsia="Times New Roman"/>
          <w:b w:val="0"/>
          <w:i/>
          <w:sz w:val="22"/>
        </w:rPr>
        <w:t>(У натовпі стає тихіше. Хтось кашляє. Голуб робить крок уперед, затискає листівку в кулаку.)</w:t>
      </w:r>
    </w:p>
    <w:p>
      <w:r>
        <w:rPr>
          <w:rFonts w:ascii="Times New Roman" w:hAnsi="Times New Roman" w:eastAsia="Times New Roman"/>
          <w:b/>
          <w:i w:val="0"/>
          <w:sz w:val="22"/>
        </w:rPr>
        <w:t>Голуб:</w:t>
      </w:r>
      <w:r>
        <w:rPr>
          <w:rFonts w:ascii="Times New Roman" w:hAnsi="Times New Roman" w:eastAsia="Times New Roman"/>
          <w:b w:val="0"/>
          <w:i w:val="0"/>
          <w:sz w:val="22"/>
        </w:rPr>
        <w:t xml:space="preserve"> Я скажу. Він не бреше про батарею. Я там був. Мене за це звільнили «за скороченням», а на моє місце взяли двох, і обидва — племінники.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Не дякуй. Не про тебе, не про мене. Про те, шо там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записую, Григорію Остаповичу.</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w:t>
      </w:r>
      <w:r>
        <w:rPr>
          <w:rFonts w:ascii="Times New Roman" w:hAnsi="Times New Roman" w:eastAsia="Times New Roman"/>
          <w:b w:val="0"/>
          <w:i/>
          <w:sz w:val="22"/>
        </w:rPr>
        <w:t>(глузливо)</w:t>
      </w:r>
      <w:r>
        <w:rPr>
          <w:rFonts w:ascii="Times New Roman" w:hAnsi="Times New Roman" w:eastAsia="Times New Roman"/>
          <w:b w:val="0"/>
          <w:i w:val="0"/>
          <w:sz w:val="22"/>
        </w:rPr>
        <w:t xml:space="preserve"> А батько твій шо? Батько теж записує?</w:t>
      </w:r>
    </w:p>
    <w:p>
      <w:r>
        <w:rPr>
          <w:rFonts w:ascii="Times New Roman" w:hAnsi="Times New Roman" w:eastAsia="Times New Roman"/>
          <w:b w:val="0"/>
          <w:i/>
          <w:sz w:val="22"/>
        </w:rPr>
        <w:t>(Усі обертаються до Миколи. Він стоїть із термосом, червоніє, потім неквапно підходить ближче.)</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Шо батько? Батько мовчить. Мене питають — я кажу, шо знаю. </w:t>
      </w:r>
      <w:r>
        <w:rPr>
          <w:rFonts w:ascii="Times New Roman" w:hAnsi="Times New Roman" w:eastAsia="Times New Roman"/>
          <w:b w:val="0"/>
          <w:i/>
          <w:sz w:val="22"/>
        </w:rPr>
        <w:t>(зазирає у вічі робітнику)</w:t>
      </w:r>
      <w:r>
        <w:rPr>
          <w:rFonts w:ascii="Times New Roman" w:hAnsi="Times New Roman" w:eastAsia="Times New Roman"/>
          <w:b w:val="0"/>
          <w:i w:val="0"/>
          <w:sz w:val="22"/>
        </w:rPr>
        <w:t xml:space="preserve"> Ти, Васю, у мене в бригаді був? Був. Шо я тобі казав про техніку безпеки?</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Мовчки одягти каску.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(по-доброму, змішано)</w:t>
      </w:r>
      <w:r>
        <w:rPr>
          <w:rFonts w:ascii="Times New Roman" w:hAnsi="Times New Roman" w:eastAsia="Times New Roman"/>
          <w:b w:val="0"/>
          <w:i w:val="0"/>
          <w:sz w:val="22"/>
        </w:rPr>
        <w:t xml:space="preserve"> Ото ж. А тепер ти питаєш мого сина, чо він мовчки не одягнув. </w:t>
      </w:r>
      <w:r>
        <w:rPr>
          <w:rFonts w:ascii="Times New Roman" w:hAnsi="Times New Roman" w:eastAsia="Times New Roman"/>
          <w:b w:val="0"/>
          <w:i/>
          <w:sz w:val="22"/>
        </w:rPr>
        <w:t>(повертається до натовпу)</w:t>
      </w:r>
      <w:r>
        <w:rPr>
          <w:rFonts w:ascii="Times New Roman" w:hAnsi="Times New Roman" w:eastAsia="Times New Roman"/>
          <w:b w:val="0"/>
          <w:i w:val="0"/>
          <w:sz w:val="22"/>
        </w:rPr>
        <w:t xml:space="preserve"> Люди. Я сорок років прожив на цій проходній. Так само слухав, як обіцяють. Мій син не обіцяє. Він показує. Це, шо, гірше?</w:t>
      </w:r>
    </w:p>
    <w:p>
      <w:r>
        <w:rPr>
          <w:rFonts w:ascii="Times New Roman" w:hAnsi="Times New Roman" w:eastAsia="Times New Roman"/>
          <w:b/>
          <w:i w:val="0"/>
          <w:sz w:val="22"/>
        </w:rPr>
        <w:t>Голос із натовпу:</w:t>
      </w:r>
      <w:r>
        <w:rPr>
          <w:rFonts w:ascii="Times New Roman" w:hAnsi="Times New Roman" w:eastAsia="Times New Roman"/>
          <w:b w:val="0"/>
          <w:i w:val="0"/>
          <w:sz w:val="22"/>
        </w:rPr>
        <w:t xml:space="preserve"> Це дивніше!</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Дивніше — то не страшніше. Беріть листівки. Гріє, між іншим. Закрутіть у кишеню.</w:t>
      </w:r>
    </w:p>
    <w:p>
      <w:r>
        <w:rPr>
          <w:rFonts w:ascii="Times New Roman" w:hAnsi="Times New Roman" w:eastAsia="Times New Roman"/>
          <w:b w:val="0"/>
          <w:i/>
          <w:sz w:val="22"/>
        </w:rPr>
        <w:t>(Сміх, не гучний, але живий. Руки тягнуться по листівки. Дарина записує на диктофон, Катя роздає. З боку будки виходить охоронець у чорній куртці, нахиляється до Каті, щось каже їй тихо.)</w:t>
      </w:r>
    </w:p>
    <w:p>
      <w:r>
        <w:rPr>
          <w:rFonts w:ascii="Times New Roman" w:hAnsi="Times New Roman" w:eastAsia="Times New Roman"/>
          <w:b w:val="0"/>
          <w:i/>
          <w:sz w:val="22"/>
        </w:rPr>
        <w:t>(Пів на четверту. Люди розходяться. Сніг густішає. Олесь складає ящик у багажник. Микола стоїть біля машини, закручує термос.)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 Підвезти? До гаража, додому?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Ти їдь. У тебе радіо о п'ятій у Вербівці, школа, люди чекають. А я пішки. Двадцять хвилин по Залізничній, потім гараж, там діло є. Я ж казав: ходити корисно.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Сніг, слизько. Давай хоч до гаража.</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Сину. Я сорок років ходив цією дорогою, і в третю зміну теж, у темряві. Нічого, обійдеться. </w:t>
      </w:r>
      <w:r>
        <w:rPr>
          <w:rFonts w:ascii="Times New Roman" w:hAnsi="Times New Roman" w:eastAsia="Times New Roman"/>
          <w:b w:val="0"/>
          <w:i/>
          <w:sz w:val="22"/>
        </w:rPr>
        <w:t>(кладе термос у кишеню пальта, поправляє шарф — старий, сірий, не синій)</w:t>
      </w:r>
      <w:r>
        <w:rPr>
          <w:rFonts w:ascii="Times New Roman" w:hAnsi="Times New Roman" w:eastAsia="Times New Roman"/>
          <w:b w:val="0"/>
          <w:i w:val="0"/>
          <w:sz w:val="22"/>
        </w:rPr>
        <w:t xml:space="preserve"> Увечері борщ. Не запізнюйтесь.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запізнюся.</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(лише тепер усміхається по-справжньому)</w:t>
      </w:r>
      <w:r>
        <w:rPr>
          <w:rFonts w:ascii="Times New Roman" w:hAnsi="Times New Roman" w:eastAsia="Times New Roman"/>
          <w:b w:val="0"/>
          <w:i w:val="0"/>
          <w:sz w:val="22"/>
        </w:rPr>
        <w:t xml:space="preserve"> Гарно ти їм про батарею. Не соромно за тебе було.</w:t>
      </w:r>
    </w:p>
    <w:p>
      <w:r>
        <w:rPr>
          <w:rFonts w:ascii="Times New Roman" w:hAnsi="Times New Roman" w:eastAsia="Times New Roman"/>
          <w:b w:val="0"/>
          <w:i/>
          <w:sz w:val="22"/>
        </w:rPr>
        <w:t>(Іде вздовж огорожі, не оглядаючись. Над трубами тягне білий пар, іде поволі, як і сорок років тому. Олесь стоїть, дивиться йому вслід, аж доки постать зникає за рогом.)</w:t>
      </w:r>
    </w:p>
    <w:p>
      <w:r>
        <w:rPr>
          <w:rFonts w:ascii="Times New Roman" w:hAnsi="Times New Roman" w:eastAsia="Times New Roman"/>
          <w:b/>
          <w:i w:val="0"/>
          <w:sz w:val="26"/>
        </w:rPr>
        <w:t>장면 3 — 같은 날 저녁, 오를렌코 가의 부엌</w:t>
      </w:r>
    </w:p>
    <w:p>
      <w:r>
        <w:rPr>
          <w:rFonts w:ascii="Times New Roman" w:hAnsi="Times New Roman" w:eastAsia="Times New Roman"/>
          <w:b w:val="0"/>
          <w:i/>
          <w:sz w:val="22"/>
        </w:rPr>
        <w:t>(Середа, 26 листопада. Сьома двадцять вечора. Кухня Орленків на вулиці Металістів. На плиті — чайник і каструля з борщем. На столі — вишиті серветки, нарізаний хліб, миска з пампушками, чотири тарілки: одна — порожня, біля вікна, з виделкою, покладеною навхрест. Ганна стоїть біля плити, перемішує борщ. На підвіконні — вазон із геранню, на холодильнику — дитячий малюнок. Радіо шепоче погоду. Олесь і Дарина щойно зайшли, у куртках, у снігу на плечах. Олесь потирає руки.)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Привіт. Тато ще не прийшов?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Ні. Я думала, він із вами. </w:t>
      </w:r>
      <w:r>
        <w:rPr>
          <w:rFonts w:ascii="Times New Roman" w:hAnsi="Times New Roman" w:eastAsia="Times New Roman"/>
          <w:b w:val="0"/>
          <w:i/>
          <w:sz w:val="22"/>
        </w:rPr>
        <w:t>(дивиться на годинник над дверима)</w:t>
      </w:r>
      <w:r>
        <w:rPr>
          <w:rFonts w:ascii="Times New Roman" w:hAnsi="Times New Roman" w:eastAsia="Times New Roman"/>
          <w:b w:val="0"/>
          <w:i w:val="0"/>
          <w:sz w:val="22"/>
        </w:rPr>
        <w:t xml:space="preserve"> О сьомій обіцяв.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Сядь, дитино, сядь. Він, певно, в гаражі заговорився. З Левком, чи з ким там. Там у них вічна «профілактика». </w:t>
      </w:r>
      <w:r>
        <w:rPr>
          <w:rFonts w:ascii="Times New Roman" w:hAnsi="Times New Roman" w:eastAsia="Times New Roman"/>
          <w:b w:val="0"/>
          <w:i/>
          <w:sz w:val="22"/>
        </w:rPr>
        <w:t>(зітхає)</w:t>
      </w:r>
      <w:r>
        <w:rPr>
          <w:rFonts w:ascii="Times New Roman" w:hAnsi="Times New Roman" w:eastAsia="Times New Roman"/>
          <w:b w:val="0"/>
          <w:i w:val="0"/>
          <w:sz w:val="22"/>
        </w:rPr>
        <w:t xml:space="preserve"> Чайник уже третій раз кип'ятила. Поки закипить — чую, а як закипить — знову ставлю. Так швидше час іде.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наберу.</w:t>
      </w:r>
    </w:p>
    <w:p>
      <w:r>
        <w:rPr>
          <w:rFonts w:ascii="Times New Roman" w:hAnsi="Times New Roman" w:eastAsia="Times New Roman"/>
          <w:b w:val="0"/>
          <w:i/>
          <w:sz w:val="22"/>
        </w:rPr>
        <w:t>(Набирає номер, піднімає телефон до вуха. З динаміка — довгий, порожній гудок, потім механічний голос: «Абонент знаходиться поза зоною дії мережі».)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Поза зоною. Він телефон ніколи не заряджає.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Бо він його «на всякий» носить. Для мене. Щоб я не казала «чого без телефона».</w:t>
      </w:r>
    </w:p>
    <w:p>
      <w:r>
        <w:rPr>
          <w:rFonts w:ascii="Times New Roman" w:hAnsi="Times New Roman" w:eastAsia="Times New Roman"/>
          <w:b w:val="0"/>
          <w:i/>
          <w:sz w:val="22"/>
        </w:rPr>
        <w:t>(Вона ставить на стіл п'яту тарілку — для Олеся, сідає, знову встає, дивиться у вікно. На дворі нічого, лише сніг у світлі ліхтаря. Чайник починає свистіти. Ганна знімає його з вогню, не наливає.)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Пів на восьму. Для нього то вже запізно.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Олесю, ходімо йому назустріч. По Залізничній, від гаража. Він на пів дорозі.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(беручи куртку)</w:t>
      </w:r>
      <w:r>
        <w:rPr>
          <w:rFonts w:ascii="Times New Roman" w:hAnsi="Times New Roman" w:eastAsia="Times New Roman"/>
          <w:b w:val="0"/>
          <w:i w:val="0"/>
          <w:sz w:val="22"/>
        </w:rPr>
        <w:t xml:space="preserve"> Мамо, ми зараз.</w:t>
      </w:r>
    </w:p>
    <w:p>
      <w:r>
        <w:rPr>
          <w:rFonts w:ascii="Times New Roman" w:hAnsi="Times New Roman" w:eastAsia="Times New Roman"/>
          <w:b w:val="0"/>
          <w:i/>
          <w:sz w:val="22"/>
        </w:rPr>
        <w:t>(Дзвонить телефон Дарини. Вона бере слухавку, дивиться на екран.)</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мама. </w:t>
      </w:r>
      <w:r>
        <w:rPr>
          <w:rFonts w:ascii="Times New Roman" w:hAnsi="Times New Roman" w:eastAsia="Times New Roman"/>
          <w:b w:val="0"/>
          <w:i/>
          <w:sz w:val="22"/>
        </w:rPr>
        <w:t>(відповідає)</w:t>
      </w:r>
      <w:r>
        <w:rPr>
          <w:rFonts w:ascii="Times New Roman" w:hAnsi="Times New Roman" w:eastAsia="Times New Roman"/>
          <w:b w:val="0"/>
          <w:i w:val="0"/>
          <w:sz w:val="22"/>
        </w:rPr>
        <w:t xml:space="preserve"> Мам, ми в Орленків, не дзвони, ми... </w:t>
      </w:r>
      <w:r>
        <w:rPr>
          <w:rFonts w:ascii="Times New Roman" w:hAnsi="Times New Roman" w:eastAsia="Times New Roman"/>
          <w:b w:val="0"/>
          <w:i/>
          <w:sz w:val="22"/>
        </w:rPr>
        <w:t>(зупиняється; з трубки глуха, швидка мова; обличчя Дарини поволі застигає)</w:t>
      </w:r>
      <w:r>
        <w:rPr>
          <w:rFonts w:ascii="Times New Roman" w:hAnsi="Times New Roman" w:eastAsia="Times New Roman"/>
          <w:b w:val="0"/>
          <w:i w:val="0"/>
          <w:sz w:val="22"/>
        </w:rPr>
        <w:t xml:space="preserve"> Ти точно? ... Коли? ... Так. Ми зараз. Ми їдемо. </w:t>
      </w:r>
      <w:r>
        <w:rPr>
          <w:rFonts w:ascii="Times New Roman" w:hAnsi="Times New Roman" w:eastAsia="Times New Roman"/>
          <w:b w:val="0"/>
          <w:i/>
          <w:sz w:val="22"/>
        </w:rPr>
        <w:t>(опускає телефон, дивиться на Олеся, не на Ганну)</w:t>
      </w:r>
      <w:r>
        <w:rPr>
          <w:rFonts w:ascii="Times New Roman" w:hAnsi="Times New Roman" w:eastAsia="Times New Roman"/>
          <w:b w:val="0"/>
          <w:i w:val="0"/>
          <w:sz w:val="22"/>
        </w:rPr>
        <w:t xml:space="preserve"> Вона на чергуванні, в другій міській. Каже: привезли чоловіка. З Залізничної. Біля переїзду. Я його впізнала. У нього в кишені — термос і пампушки в хустці. На хустці вишита літера «Г».</w:t>
      </w:r>
    </w:p>
    <w:p>
      <w:r>
        <w:rPr>
          <w:rFonts w:ascii="Times New Roman" w:hAnsi="Times New Roman" w:eastAsia="Times New Roman"/>
          <w:b w:val="0"/>
          <w:i/>
          <w:sz w:val="22"/>
        </w:rPr>
        <w:t>(Тиша. Ганна стоїть із чайником у руці. Годинник над дверима цокає. У дворі десь далеко — коротко, один раз — виє сирена швидкої, і замовкає.)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Це моя хустка.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чайник на стіл, дивиться на нього, ніби не розуміє, шо воно таке)</w:t>
      </w:r>
      <w:r>
        <w:rPr>
          <w:rFonts w:ascii="Times New Roman" w:hAnsi="Times New Roman" w:eastAsia="Times New Roman"/>
          <w:b w:val="0"/>
          <w:i w:val="0"/>
          <w:sz w:val="22"/>
        </w:rPr>
        <w:t xml:space="preserve"> Я ж йому казала: візьми теплий. А він — старий, сірий. </w:t>
      </w:r>
      <w:r>
        <w:rPr>
          <w:rFonts w:ascii="Times New Roman" w:hAnsi="Times New Roman" w:eastAsia="Times New Roman"/>
          <w:b w:val="0"/>
          <w:i/>
          <w:sz w:val="22"/>
        </w:rPr>
        <w:t>(повертає голову)</w:t>
      </w:r>
      <w:r>
        <w:rPr>
          <w:rFonts w:ascii="Times New Roman" w:hAnsi="Times New Roman" w:eastAsia="Times New Roman"/>
          <w:b w:val="0"/>
          <w:i w:val="0"/>
          <w:sz w:val="22"/>
        </w:rPr>
        <w:t xml:space="preserve"> Олесю, шо ти стоїш? Їдь. Їдьте. Я з вами.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з вами. </w:t>
      </w:r>
      <w:r>
        <w:rPr>
          <w:rFonts w:ascii="Times New Roman" w:hAnsi="Times New Roman" w:eastAsia="Times New Roman"/>
          <w:b w:val="0"/>
          <w:i/>
          <w:sz w:val="22"/>
        </w:rPr>
        <w:t>(вимикає газ під борщем, акуратно, ручкою до себе; знімає фартух, складає навпіл, кладе на спинку стільця)</w:t>
      </w:r>
      <w:r>
        <w:rPr>
          <w:rFonts w:ascii="Times New Roman" w:hAnsi="Times New Roman" w:eastAsia="Times New Roman"/>
          <w:b w:val="0"/>
          <w:i w:val="0"/>
          <w:sz w:val="22"/>
        </w:rPr>
        <w:t xml:space="preserve"> Борщ хай стоїть. Він теплий не любить. Він любить гарячий.</w:t>
      </w:r>
    </w:p>
    <w:p>
      <w:r>
        <w:rPr>
          <w:rFonts w:ascii="Times New Roman" w:hAnsi="Times New Roman" w:eastAsia="Times New Roman"/>
          <w:b/>
          <w:i w:val="0"/>
          <w:sz w:val="26"/>
        </w:rPr>
        <w:t>장면 4 — 같은 날 밤, 제2시립병원</w:t>
      </w:r>
    </w:p>
    <w:p>
      <w:r>
        <w:rPr>
          <w:rFonts w:ascii="Times New Roman" w:hAnsi="Times New Roman" w:eastAsia="Times New Roman"/>
          <w:b w:val="0"/>
          <w:i/>
          <w:sz w:val="22"/>
        </w:rPr>
        <w:t>(Двадцять друга година. Друга міська лікарня. Приймальне відділення: кахельна підлога, лампи денного світла, дві лави вздовж стіни, на столі в чергової — настільна лампа. Біля вікна стоїть Галина, мати Дарини, у білому халаті поверх светра; у неї втомлені очі й сиве пасмо з-під шапочки. На лаві сидить Ганна, прямо, у пальті, з сумкою на колінах. Дарина поруч. З кабінету виходить Сидоренко в цивільному, із папкою. Олесь стоїть у дверях коридору, поволі, після довгої тиші, повертається до матері.)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Дарини, але так, що чути всім)</w:t>
      </w:r>
      <w:r>
        <w:rPr>
          <w:rFonts w:ascii="Times New Roman" w:hAnsi="Times New Roman" w:eastAsia="Times New Roman"/>
          <w:b w:val="0"/>
          <w:i w:val="0"/>
          <w:sz w:val="22"/>
        </w:rPr>
        <w:t xml:space="preserve"> Ми зробили все. Серце не завелося. </w:t>
      </w:r>
      <w:r>
        <w:rPr>
          <w:rFonts w:ascii="Times New Roman" w:hAnsi="Times New Roman" w:eastAsia="Times New Roman"/>
          <w:b w:val="0"/>
          <w:i/>
          <w:sz w:val="22"/>
        </w:rPr>
        <w:t>(дивиться на Ганну)</w:t>
      </w:r>
      <w:r>
        <w:rPr>
          <w:rFonts w:ascii="Times New Roman" w:hAnsi="Times New Roman" w:eastAsia="Times New Roman"/>
          <w:b w:val="0"/>
          <w:i w:val="0"/>
          <w:sz w:val="22"/>
        </w:rPr>
        <w:t xml:space="preserve"> Пані Ганно... я дуже вам співчуваю.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не піднімаючись)</w:t>
      </w:r>
      <w:r>
        <w:rPr>
          <w:rFonts w:ascii="Times New Roman" w:hAnsi="Times New Roman" w:eastAsia="Times New Roman"/>
          <w:b w:val="0"/>
          <w:i w:val="0"/>
          <w:sz w:val="22"/>
        </w:rPr>
        <w:t xml:space="preserve"> Дякую вам, Галино Миколаївно. Ви його знали?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Бачила. Він у нас під час страйку носив чай чергових. Ви тоді пирогів напекли.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Напекла.</w:t>
      </w:r>
    </w:p>
    <w:p>
      <w:r>
        <w:rPr>
          <w:rFonts w:ascii="Times New Roman" w:hAnsi="Times New Roman" w:eastAsia="Times New Roman"/>
          <w:b w:val="0"/>
          <w:i/>
          <w:sz w:val="22"/>
        </w:rPr>
        <w:t>(Олесь опускається на лаву поруч із матір'ю, обіймає її за плечі. Ганна не плаче: вона дивиться на двері, за якими нічого не видно.)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Вдома. Ходімо вдома.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Ще хвилину. </w:t>
      </w:r>
      <w:r>
        <w:rPr>
          <w:rFonts w:ascii="Times New Roman" w:hAnsi="Times New Roman" w:eastAsia="Times New Roman"/>
          <w:b w:val="0"/>
          <w:i/>
          <w:sz w:val="22"/>
        </w:rPr>
        <w:t>(до Галини)</w:t>
      </w:r>
      <w:r>
        <w:rPr>
          <w:rFonts w:ascii="Times New Roman" w:hAnsi="Times New Roman" w:eastAsia="Times New Roman"/>
          <w:b w:val="0"/>
          <w:i w:val="0"/>
          <w:sz w:val="22"/>
        </w:rPr>
        <w:t xml:space="preserve"> Скажіть, він... не мучився?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у цей час не був при тямі. Я була на зміні, я записала. Швидка приїхала о вісімнадцятій дванадцять. Дзвінок о вісімнадцятій нуль дві був із чужого телефону, чоловік не назвався. Сказав: «Залізнична, біля переїзду». І поклав слухавку.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Вісімнадцята нуль дві. Переїзд — між гаражем і вашим будинком.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ішов додому. У темряві, по дорозі, якою ходив сорок років.</w:t>
      </w:r>
    </w:p>
    <w:p>
      <w:r>
        <w:rPr>
          <w:rFonts w:ascii="Times New Roman" w:hAnsi="Times New Roman" w:eastAsia="Times New Roman"/>
          <w:b w:val="0"/>
          <w:i/>
          <w:sz w:val="22"/>
        </w:rPr>
        <w:t>(Сидоренко стоїть трохи збоку, дивиться на папку. Підходить повільно, зупиняється на відстані двох кроків від лави.)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Пані Ганно. Олесю Миколайовичу. Прийміть мої співчуття.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не з тих, хто приходить із формальностями. Але мушу.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Кажіть.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Попередньо — наїзд невстановленого транспортного засобу. Водій не зупинився. Свідків не знайшли. Ділянка біля переїзду темна, на цьому стовпі ліхтар не горів. Експертиза призначена. Слідчий завтра зранку.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горів чому?</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дізнаюся. </w:t>
      </w:r>
      <w:r>
        <w:rPr>
          <w:rFonts w:ascii="Times New Roman" w:hAnsi="Times New Roman" w:eastAsia="Times New Roman"/>
          <w:b w:val="0"/>
          <w:i/>
          <w:sz w:val="22"/>
        </w:rPr>
        <w:t>(дістає із папки поліетиленовий пакет)</w:t>
      </w:r>
      <w:r>
        <w:rPr>
          <w:rFonts w:ascii="Times New Roman" w:hAnsi="Times New Roman" w:eastAsia="Times New Roman"/>
          <w:b w:val="0"/>
          <w:i w:val="0"/>
          <w:sz w:val="22"/>
        </w:rPr>
        <w:t xml:space="preserve"> Це речі. Ви можете забрати зараз або завтра. Лише мені потрібен ваш підпис, що отримали.</w:t>
      </w:r>
    </w:p>
    <w:p>
      <w:r>
        <w:rPr>
          <w:rFonts w:ascii="Times New Roman" w:hAnsi="Times New Roman" w:eastAsia="Times New Roman"/>
          <w:b w:val="0"/>
          <w:i/>
          <w:sz w:val="22"/>
        </w:rPr>
        <w:t>(Ганна повільно простягає руки, бере пакет. Усередині — термос із вм'ятиною на кришці, зв'язка ключів на мотузці, стара заводська кепка, хустка з вишитою літерою «Г» і кілька розсипаних пампушок. Вона дивиться на хустку, розгортає її, проводить пальцем по вишивці.)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Цю літеру я вишивала в шістдесят дев'ятому. Мені було тринадцять. Для мого майбутнього чоловіка, якого я тоді ще не знала. </w:t>
      </w:r>
      <w:r>
        <w:rPr>
          <w:rFonts w:ascii="Times New Roman" w:hAnsi="Times New Roman" w:eastAsia="Times New Roman"/>
          <w:b w:val="0"/>
          <w:i/>
          <w:sz w:val="22"/>
        </w:rPr>
        <w:t>(тихо)</w:t>
      </w:r>
      <w:r>
        <w:rPr>
          <w:rFonts w:ascii="Times New Roman" w:hAnsi="Times New Roman" w:eastAsia="Times New Roman"/>
          <w:b w:val="0"/>
          <w:i w:val="0"/>
          <w:sz w:val="22"/>
        </w:rPr>
        <w:t xml:space="preserve"> Ось і знайшла.</w:t>
      </w:r>
    </w:p>
    <w:p>
      <w:r>
        <w:rPr>
          <w:rFonts w:ascii="Times New Roman" w:hAnsi="Times New Roman" w:eastAsia="Times New Roman"/>
          <w:b w:val="0"/>
          <w:i/>
          <w:sz w:val="22"/>
        </w:rPr>
        <w:t>(Олесь підписує папірець на коліні. Ручка не пише; Сидоренко мовчки дає свою.)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 Олесеві, коли Ганна відвертається)</w:t>
      </w:r>
      <w:r>
        <w:rPr>
          <w:rFonts w:ascii="Times New Roman" w:hAnsi="Times New Roman" w:eastAsia="Times New Roman"/>
          <w:b w:val="0"/>
          <w:i w:val="0"/>
          <w:sz w:val="22"/>
        </w:rPr>
        <w:t xml:space="preserve"> Я не казав вам ні слова. Але ви завтра прийдете до мене на другий поверх. Кабінет сімнадцять.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Прийду.</w:t>
      </w:r>
    </w:p>
    <w:p>
      <w:r>
        <w:rPr>
          <w:rFonts w:ascii="Times New Roman" w:hAnsi="Times New Roman" w:eastAsia="Times New Roman"/>
          <w:b w:val="0"/>
          <w:i/>
          <w:sz w:val="22"/>
        </w:rPr>
        <w:t>(Люди з коридору розходяться. Ганна стоїть із пакетом у руках біля вікна. Надворі — сніг, світло жовте під ліхтарями. Далеко по вулиці проїздить самотня машина, і на мить усі, не змовляючись, обертаються на звук.)</w:t>
      </w:r>
    </w:p>
    <w:p>
      <w:r>
        <w:rPr>
          <w:rFonts w:ascii="Times New Roman" w:hAnsi="Times New Roman" w:eastAsia="Times New Roman"/>
          <w:b/>
          <w:i w:val="0"/>
          <w:sz w:val="26"/>
        </w:rPr>
        <w:t>장면 5 — 11월 27일(목) 오전, 시 경찰서 17호실</w:t>
      </w:r>
    </w:p>
    <w:p>
      <w:r>
        <w:rPr>
          <w:rFonts w:ascii="Times New Roman" w:hAnsi="Times New Roman" w:eastAsia="Times New Roman"/>
          <w:b w:val="0"/>
          <w:i/>
          <w:sz w:val="22"/>
        </w:rPr>
        <w:t>(Четвер, 27 листопада. Дев'ята ранку. Другий поверх міського відділу поліції. Кабінет номер сімнадцять: письмовий стіл, два стільці, стіна з іменною табличкою «капітан А. Сидоренко», на столі — фото двох дітей у рамці, банка з розчинною кавою. Вікно виходить на внутрішній двір, там розчищають сніг. Олесь і Дарина сидять навпроти. Дарина тримає блокнот. Сидоренко, у цій же куртці, що й учора, не спав. Двері зачинені, він повертає ключ.)</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Спершу про те, що вам скажуть офіційно. Так, щоб ви від мене почули, а не з постанови. </w:t>
      </w:r>
      <w:r>
        <w:rPr>
          <w:rFonts w:ascii="Times New Roman" w:hAnsi="Times New Roman" w:eastAsia="Times New Roman"/>
          <w:b w:val="0"/>
          <w:i/>
          <w:sz w:val="22"/>
        </w:rPr>
        <w:t>(розкриває папку)</w:t>
      </w:r>
      <w:r>
        <w:rPr>
          <w:rFonts w:ascii="Times New Roman" w:hAnsi="Times New Roman" w:eastAsia="Times New Roman"/>
          <w:b w:val="0"/>
          <w:i w:val="0"/>
          <w:sz w:val="22"/>
        </w:rPr>
        <w:t xml:space="preserve"> Кримінальне провадження, наїзд із летальним наслідком. Водій не встановлений. Начальник вчора ввечері сказав мені: «Це ДТП. Не плутайте з політикою». Я записав: ДТП.</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 ви мені вчора сказали прийти.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Бо ДТП — це не те, що я вам казав о десятій вечора в лікарні.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Ліхтар. Стовп чотирнадцять, Залізнична. Я підняв заявку в «Міськсвітлі». Ділянку відключили з понеділка, двадцять четвертого. По заявці з прізвищем...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без прізвища. Номер є, підпису нема.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(швидко пише)</w:t>
      </w:r>
      <w:r>
        <w:rPr>
          <w:rFonts w:ascii="Times New Roman" w:hAnsi="Times New Roman" w:eastAsia="Times New Roman"/>
          <w:b w:val="0"/>
          <w:i w:val="0"/>
          <w:sz w:val="22"/>
        </w:rPr>
        <w:t xml:space="preserve"> Хто подав заявку?</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Не знаю. Телефонограма. А камера на переїзді не працює з серпня. Залізниця пише, що «на заміні».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голови)</w:t>
      </w:r>
      <w:r>
        <w:rPr>
          <w:rFonts w:ascii="Times New Roman" w:hAnsi="Times New Roman" w:eastAsia="Times New Roman"/>
          <w:b w:val="0"/>
          <w:i w:val="0"/>
          <w:sz w:val="22"/>
        </w:rPr>
        <w:t xml:space="preserve"> А уламки? Що відразу знайшли?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Шматок чорного пластику, від корпусу вказівника повороту. Такі деталі стоять і на «дев'ятках», і на старих «Жигулях», ще на кількох моделях. У нашому місті таких машин тисяч шість. Ми зробимо запит у реєстр, але...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рівно)</w:t>
      </w:r>
      <w:r>
        <w:rPr>
          <w:rFonts w:ascii="Times New Roman" w:hAnsi="Times New Roman" w:eastAsia="Times New Roman"/>
          <w:b w:val="0"/>
          <w:i w:val="0"/>
          <w:sz w:val="22"/>
        </w:rPr>
        <w:t xml:space="preserve"> Але?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Але на «ніхто не бачив» і шести тисячах «дев'яток» справу не збудуєш.</w:t>
      </w:r>
    </w:p>
    <w:p>
      <w:r>
        <w:rPr>
          <w:rFonts w:ascii="Times New Roman" w:hAnsi="Times New Roman" w:eastAsia="Times New Roman"/>
          <w:b w:val="0"/>
          <w:i/>
          <w:sz w:val="22"/>
        </w:rPr>
        <w:t>(Мовчанка. З двору долинає скрип лопати, скребе по асфальту.)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бути представником потерпілих. Матері і своїм. Заява тут. </w:t>
      </w:r>
      <w:r>
        <w:rPr>
          <w:rFonts w:ascii="Times New Roman" w:hAnsi="Times New Roman" w:eastAsia="Times New Roman"/>
          <w:b w:val="0"/>
          <w:i/>
          <w:sz w:val="22"/>
        </w:rPr>
        <w:t>(дістає з папки лист)</w:t>
      </w:r>
      <w:r>
        <w:rPr>
          <w:rFonts w:ascii="Times New Roman" w:hAnsi="Times New Roman" w:eastAsia="Times New Roman"/>
          <w:b w:val="0"/>
          <w:i w:val="0"/>
          <w:sz w:val="22"/>
        </w:rPr>
        <w:t xml:space="preserve"> Плюс клопотання: витребувати відеозаписи з усіх камер на маршруті — три будівлі на Залізничній, аптека, зупинка. Журнал вуличного освітлення. Список дзвінків на станцію швидкої за двадцять шосте.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(бере, не читає)</w:t>
      </w:r>
      <w:r>
        <w:rPr>
          <w:rFonts w:ascii="Times New Roman" w:hAnsi="Times New Roman" w:eastAsia="Times New Roman"/>
          <w:b w:val="0"/>
          <w:i w:val="0"/>
          <w:sz w:val="22"/>
        </w:rPr>
        <w:t xml:space="preserve"> Я зареєструю під номером. Ви отримаєте розписку.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Вам дозволять?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Мій батько казав: Бондар чаю наливав, а рахунку не виставляв. Я тоді не розумів, до чого це. Тепер, здається, розумію.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(встає, відчиняє двері; в коридорі гудуть чиїсь голоси)</w:t>
      </w:r>
      <w:r>
        <w:rPr>
          <w:rFonts w:ascii="Times New Roman" w:hAnsi="Times New Roman" w:eastAsia="Times New Roman"/>
          <w:b w:val="0"/>
          <w:i w:val="0"/>
          <w:sz w:val="22"/>
        </w:rPr>
        <w:t xml:space="preserve"> Ідіть.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(Олесь і Дарина виходять. У коридорі повз них, не озираючись, проходить чоловік у формі з папкою. Дарина дивиться йому вслід, але нічого не каже.)</w:t>
      </w:r>
    </w:p>
    <w:p>
      <w:r>
        <w:rPr>
          <w:rFonts w:ascii="Times New Roman" w:hAnsi="Times New Roman" w:eastAsia="Times New Roman"/>
          <w:b/>
          <w:i w:val="0"/>
          <w:sz w:val="26"/>
        </w:rPr>
        <w:t>장면 6 — 11월 28일(금) 저녁, 차고</w:t>
      </w:r>
    </w:p>
    <w:p>
      <w:r>
        <w:rPr>
          <w:rFonts w:ascii="Times New Roman" w:hAnsi="Times New Roman" w:eastAsia="Times New Roman"/>
          <w:b w:val="0"/>
          <w:i/>
          <w:sz w:val="22"/>
        </w:rPr>
        <w:t>(П'ятниця, 28 листопада. Вісімнадцята година. Гараж на Залізничній, у ряду кооперативних боксів. Двері піднято наполовину, всередині — слабке світло однієї лампочки. Вишнева «Таврія» стоїть носом до воріт. На стіні — інструменти, окреслені крейдою: гайкові ключі, молоток, плоскогубці. На верстаку — розкритий зошит у клітинку, пластикова чашка з кавою, що вистигла ще в середу. Олесь стоїть біля верстака, не торкаючись. Заходить Ганна в пальті, з термосом.)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так і думала, що ти тут. </w:t>
      </w:r>
      <w:r>
        <w:rPr>
          <w:rFonts w:ascii="Times New Roman" w:hAnsi="Times New Roman" w:eastAsia="Times New Roman"/>
          <w:b w:val="0"/>
          <w:i/>
          <w:sz w:val="22"/>
        </w:rPr>
        <w:t>(ставить термос на верстак)</w:t>
      </w:r>
      <w:r>
        <w:rPr>
          <w:rFonts w:ascii="Times New Roman" w:hAnsi="Times New Roman" w:eastAsia="Times New Roman"/>
          <w:b w:val="0"/>
          <w:i w:val="0"/>
          <w:sz w:val="22"/>
        </w:rPr>
        <w:t xml:space="preserve"> Чай. Із чебрецем. Тим, що Даринка принесла.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Мамо. Вдома не вистачало?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Вдома я вже все помила. Усе, що можна було. Тепер лишилося помити те, чого не можна. </w:t>
      </w:r>
      <w:r>
        <w:rPr>
          <w:rFonts w:ascii="Times New Roman" w:hAnsi="Times New Roman" w:eastAsia="Times New Roman"/>
          <w:b w:val="0"/>
          <w:i/>
          <w:sz w:val="22"/>
        </w:rPr>
        <w:t>(підходить, дивиться на зошит)</w:t>
      </w:r>
      <w:r>
        <w:rPr>
          <w:rFonts w:ascii="Times New Roman" w:hAnsi="Times New Roman" w:eastAsia="Times New Roman"/>
          <w:b w:val="0"/>
          <w:i w:val="0"/>
          <w:sz w:val="22"/>
        </w:rPr>
        <w:t xml:space="preserve"> Це його?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Список справ. </w:t>
      </w:r>
      <w:r>
        <w:rPr>
          <w:rFonts w:ascii="Times New Roman" w:hAnsi="Times New Roman" w:eastAsia="Times New Roman"/>
          <w:b w:val="0"/>
          <w:i/>
          <w:sz w:val="22"/>
        </w:rPr>
        <w:t>(читає)</w:t>
      </w:r>
      <w:r>
        <w:rPr>
          <w:rFonts w:ascii="Times New Roman" w:hAnsi="Times New Roman" w:eastAsia="Times New Roman"/>
          <w:b w:val="0"/>
          <w:i w:val="0"/>
          <w:sz w:val="22"/>
        </w:rPr>
        <w:t xml:space="preserve"> «Олесь — диск </w:t>
      </w:r>
      <w:r>
        <w:rPr>
          <w:rFonts w:ascii="Times New Roman" w:hAnsi="Times New Roman" w:eastAsia="Times New Roman"/>
          <w:b w:val="0"/>
          <w:i/>
          <w:sz w:val="22"/>
        </w:rPr>
        <w:t>(✓)</w:t>
      </w:r>
      <w:r>
        <w:rPr>
          <w:rFonts w:ascii="Times New Roman" w:hAnsi="Times New Roman" w:eastAsia="Times New Roman"/>
          <w:b w:val="0"/>
          <w:i w:val="0"/>
          <w:sz w:val="22"/>
        </w:rPr>
        <w:t xml:space="preserve">. Олесь — шарф </w:t>
      </w:r>
      <w:r>
        <w:rPr>
          <w:rFonts w:ascii="Times New Roman" w:hAnsi="Times New Roman" w:eastAsia="Times New Roman"/>
          <w:b w:val="0"/>
          <w:i/>
          <w:sz w:val="22"/>
        </w:rPr>
        <w:t>(✓ синій)</w:t>
      </w:r>
      <w:r>
        <w:rPr>
          <w:rFonts w:ascii="Times New Roman" w:hAnsi="Times New Roman" w:eastAsia="Times New Roman"/>
          <w:b w:val="0"/>
          <w:i w:val="0"/>
          <w:sz w:val="22"/>
        </w:rPr>
        <w:t xml:space="preserve">. Для Голуба — двісті, без розписки. Перевірити тросик. У середу — проходна, мовчати».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Він цього не мовчав.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Він мовчав довго. Тридцять років. А потім раз — і не втримався. </w:t>
      </w:r>
      <w:r>
        <w:rPr>
          <w:rFonts w:ascii="Times New Roman" w:hAnsi="Times New Roman" w:eastAsia="Times New Roman"/>
          <w:b w:val="0"/>
          <w:i/>
          <w:sz w:val="22"/>
        </w:rPr>
        <w:t>(киває)</w:t>
      </w:r>
      <w:r>
        <w:rPr>
          <w:rFonts w:ascii="Times New Roman" w:hAnsi="Times New Roman" w:eastAsia="Times New Roman"/>
          <w:b w:val="0"/>
          <w:i w:val="0"/>
          <w:sz w:val="22"/>
        </w:rPr>
        <w:t xml:space="preserve"> Ото я й гордилася.</w:t>
      </w:r>
    </w:p>
    <w:p>
      <w:r>
        <w:rPr>
          <w:rFonts w:ascii="Times New Roman" w:hAnsi="Times New Roman" w:eastAsia="Times New Roman"/>
          <w:b w:val="0"/>
          <w:i/>
          <w:sz w:val="22"/>
        </w:rPr>
        <w:t>(Вона бере зошит обережно, ніби той може розпастися. Гортає назад, зупиняється.)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Дивись. «Гані — квіти на день народження. Не гладіолуси. Ромашки». Це він записав у серпні.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ж у січні.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Саме. Він завжди писав наперед. Щоб не забути і щоб я не питала. </w:t>
      </w:r>
      <w:r>
        <w:rPr>
          <w:rFonts w:ascii="Times New Roman" w:hAnsi="Times New Roman" w:eastAsia="Times New Roman"/>
          <w:b w:val="0"/>
          <w:i/>
          <w:sz w:val="22"/>
        </w:rPr>
        <w:t>(усміхається краєчком рота; потім усмішка стає занадто тонкою)</w:t>
      </w:r>
      <w:r>
        <w:rPr>
          <w:rFonts w:ascii="Times New Roman" w:hAnsi="Times New Roman" w:eastAsia="Times New Roman"/>
          <w:b w:val="0"/>
          <w:i w:val="0"/>
          <w:sz w:val="22"/>
        </w:rPr>
        <w:t xml:space="preserve"> Олесю. Сьогодні вночі він мені снився.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(обертається)</w:t>
      </w:r>
      <w:r>
        <w:rPr>
          <w:rFonts w:ascii="Times New Roman" w:hAnsi="Times New Roman" w:eastAsia="Times New Roman"/>
          <w:b w:val="0"/>
          <w:i w:val="0"/>
          <w:sz w:val="22"/>
        </w:rPr>
        <w:t xml:space="preserve"> Що казав?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Нічого. Стояв у кухні, мовчки, в сірому пальті, і дивився на борщ. Я кажу йому: «Миколо, чого ти мовчиш?» А він дивиться. Я прокинулася й подумала: ото ж Франко. «Чого являєшся мені у сні?» Ми з тобою в десятому класі вчили, пам'ятаєш?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Ти мене змушувала напам'ять.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в тебе тоді вийшло лише перший рядок.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тепер знаю, чого вчителька тоді так наполягала. Не для оцінки. Для того, щоб було чим питати.</w:t>
      </w:r>
    </w:p>
    <w:p>
      <w:r>
        <w:rPr>
          <w:rFonts w:ascii="Times New Roman" w:hAnsi="Times New Roman" w:eastAsia="Times New Roman"/>
          <w:b w:val="0"/>
          <w:i/>
          <w:sz w:val="22"/>
        </w:rPr>
        <w:t>(Олесь мовчить. Дістає з кишені плоскогубці, кладе їх на місце, у крейдяний контур на стіні.)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знімаюся. З виборів. Ще не пізно, документи...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там... Ліхтар не горів. Камера не працювала. Дзвінок із чужого. Я не хочу, щоб 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Олесю. </w:t>
      </w:r>
      <w:r>
        <w:rPr>
          <w:rFonts w:ascii="Times New Roman" w:hAnsi="Times New Roman" w:eastAsia="Times New Roman"/>
          <w:b w:val="0"/>
          <w:i/>
          <w:sz w:val="22"/>
        </w:rPr>
        <w:t>(бере його обличчя в долоні, як маленького)</w:t>
      </w:r>
      <w:r>
        <w:rPr>
          <w:rFonts w:ascii="Times New Roman" w:hAnsi="Times New Roman" w:eastAsia="Times New Roman"/>
          <w:b w:val="0"/>
          <w:i w:val="0"/>
          <w:sz w:val="22"/>
        </w:rPr>
        <w:t xml:space="preserve"> Твій батько мені сказав у червні: «Не дякуй. Я не для тебе. Для округу.» Це в нього була найбільша похвала. Ти хочеш, щоб він даремно її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те.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 </w:t>
      </w:r>
      <w:r>
        <w:rPr>
          <w:rFonts w:ascii="Times New Roman" w:hAnsi="Times New Roman" w:eastAsia="Times New Roman"/>
          <w:b w:val="0"/>
          <w:i/>
          <w:sz w:val="22"/>
        </w:rPr>
        <w:t>(відпускає)</w:t>
      </w:r>
      <w:r>
        <w:rPr>
          <w:rFonts w:ascii="Times New Roman" w:hAnsi="Times New Roman" w:eastAsia="Times New Roman"/>
          <w:b w:val="0"/>
          <w:i w:val="0"/>
          <w:sz w:val="22"/>
        </w:rPr>
        <w:t xml:space="preserve"> Я не питаю, що там було. Я знаю: хтось його переїхав і поїхав. А хто — це ти знайдеш. Або не знайдеш. Але шукатимеш ти, а не твій страх.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Знімешся — то вони виграли двічі.</w:t>
      </w:r>
    </w:p>
    <w:p>
      <w:r>
        <w:rPr>
          <w:rFonts w:ascii="Times New Roman" w:hAnsi="Times New Roman" w:eastAsia="Times New Roman"/>
          <w:b w:val="0"/>
          <w:i/>
          <w:sz w:val="22"/>
        </w:rPr>
        <w:t>(Мовчанка. Лампочка тріскає й блимає. Ганна наливає з термоса чай у кришку, дає Олесеві.)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Пий. Він би не дозволив пити з порожнім шлунком.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Тато казав: «Тихіше їдеш — далі будеш». А тепер?</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тепер ти їдеш далі. Не тихо. Але далі. </w:t>
      </w:r>
      <w:r>
        <w:rPr>
          <w:rFonts w:ascii="Times New Roman" w:hAnsi="Times New Roman" w:eastAsia="Times New Roman"/>
          <w:b w:val="0"/>
          <w:i/>
          <w:sz w:val="22"/>
        </w:rPr>
        <w:t>(киває на «Таврію»)</w:t>
      </w:r>
      <w:r>
        <w:rPr>
          <w:rFonts w:ascii="Times New Roman" w:hAnsi="Times New Roman" w:eastAsia="Times New Roman"/>
          <w:b w:val="0"/>
          <w:i w:val="0"/>
          <w:sz w:val="22"/>
        </w:rPr>
        <w:t xml:space="preserve"> Ключ у запалюванні?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виймай. Нехай там буде.</w:t>
      </w:r>
    </w:p>
    <w:p>
      <w:r>
        <w:rPr>
          <w:rFonts w:ascii="Times New Roman" w:hAnsi="Times New Roman" w:eastAsia="Times New Roman"/>
          <w:b w:val="0"/>
          <w:i/>
          <w:sz w:val="22"/>
        </w:rPr>
        <w:t>(Вона підходить до верстака, дістає із сумки кепку — ту, з пакета, який їй віддали в лікарні, — і вішає її на цвях біля стіни, там, де вона висіла завжди. Гасить лампочку. Лише в дверях лишається сіре надвечір'я й сніг, що нечутно лягає на капот «Таврії».)</w:t>
      </w:r>
    </w:p>
    <w:p>
      <w:r>
        <w:rPr>
          <w:rFonts w:ascii="Times New Roman" w:hAnsi="Times New Roman" w:eastAsia="Times New Roman"/>
          <w:b/>
          <w:i w:val="0"/>
          <w:sz w:val="26"/>
        </w:rPr>
        <w:t>장면 7 — 11월 29일(토) 오전, 노후 묘지</w:t>
      </w:r>
    </w:p>
    <w:p>
      <w:r>
        <w:rPr>
          <w:rFonts w:ascii="Times New Roman" w:hAnsi="Times New Roman" w:eastAsia="Times New Roman"/>
          <w:b w:val="0"/>
          <w:i/>
          <w:sz w:val="22"/>
        </w:rPr>
        <w:t>(Субота, 29 листопада. Одинадцята ранку. Старе кладовище за залізницею. Мороз градусів десять, на кущах іній. Нова могила поруч із ділянкою Бондарів: чорний пісок на білому снігу, дошки під ногами. Біля воріт — вінок із кривою стрічкою «Від дирекції ПАТ "Острогорськкокс"», без підпису. Людей багато: чоловіки в ватянках і кепках, жінки в чорних хустках, діти біля матерів, сусіди з Металістів, шістдесят, може, сімдесят. Поряд із труною — Ганна, Олесь, Дарина, Зоя в береті, Гребенюк у плащі, Катя. Співають нестрійно, але чесно: дві жінки й дід у старому кітелі. Священник закінчує. Носії — шестеро: Голуб, робітник Вася, Левко з майстерні, ще троє колишніх Миколиної бригади.)</w:t>
      </w:r>
    </w:p>
    <w:p>
      <w:r>
        <w:rPr>
          <w:rFonts w:ascii="Times New Roman" w:hAnsi="Times New Roman" w:eastAsia="Times New Roman"/>
          <w:b/>
          <w:i w:val="0"/>
          <w:sz w:val="22"/>
        </w:rPr>
        <w:t>Священник:</w:t>
      </w:r>
      <w:r>
        <w:rPr>
          <w:rFonts w:ascii="Times New Roman" w:hAnsi="Times New Roman" w:eastAsia="Times New Roman"/>
          <w:b w:val="0"/>
          <w:i w:val="0"/>
          <w:sz w:val="22"/>
        </w:rPr>
        <w:t xml:space="preserve"> ...вічная пам'ять. Вічная пам'ять. Вічная пам'ять.</w:t>
      </w:r>
    </w:p>
    <w:p>
      <w:r>
        <w:rPr>
          <w:rFonts w:ascii="Times New Roman" w:hAnsi="Times New Roman" w:eastAsia="Times New Roman"/>
          <w:b w:val="0"/>
          <w:i/>
          <w:sz w:val="22"/>
        </w:rPr>
        <w:t>(Люди співають, нерівно. Над кладовищем — крик ворон. Носії опускають на мотузках. Хтось хлипає. Ганна стоїть, прямо, не рухаючись; Олесь тримає її під руку. Він першим кидає жменю мерзлої землі; вона падає з глухим стуком. Ганна кидає за ним. Потім Дарина, Зоя, Гребенюк, Катя.)</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Ганни, бере за руку обома долонями)</w:t>
      </w:r>
      <w:r>
        <w:rPr>
          <w:rFonts w:ascii="Times New Roman" w:hAnsi="Times New Roman" w:eastAsia="Times New Roman"/>
          <w:b w:val="0"/>
          <w:i w:val="0"/>
          <w:sz w:val="22"/>
        </w:rPr>
        <w:t xml:space="preserve"> Ганю. Хай земля йому буде пухом.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Дякую, Зою.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його знала краще, ніж я думала.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Він сидів у мене на кухні в жовтні. Я тоді сказала йому «тепер чай». Нині кажу так само. </w:t>
      </w:r>
      <w:r>
        <w:rPr>
          <w:rFonts w:ascii="Times New Roman" w:hAnsi="Times New Roman" w:eastAsia="Times New Roman"/>
          <w:b w:val="0"/>
          <w:i/>
          <w:sz w:val="22"/>
        </w:rPr>
        <w:t>(киває на Олеся)</w:t>
      </w:r>
      <w:r>
        <w:rPr>
          <w:rFonts w:ascii="Times New Roman" w:hAnsi="Times New Roman" w:eastAsia="Times New Roman"/>
          <w:b w:val="0"/>
          <w:i w:val="0"/>
          <w:sz w:val="22"/>
        </w:rPr>
        <w:t xml:space="preserve"> Але вже вам обом.</w:t>
      </w:r>
    </w:p>
    <w:p>
      <w:r>
        <w:rPr>
          <w:rFonts w:ascii="Times New Roman" w:hAnsi="Times New Roman" w:eastAsia="Times New Roman"/>
          <w:b w:val="0"/>
          <w:i/>
          <w:sz w:val="22"/>
        </w:rPr>
        <w:t>(Голуб підходить до Олеся, знімає кепку, стискає її в руках.)</w:t>
      </w:r>
    </w:p>
    <w:p>
      <w:r>
        <w:rPr>
          <w:rFonts w:ascii="Times New Roman" w:hAnsi="Times New Roman" w:eastAsia="Times New Roman"/>
          <w:b/>
          <w:i w:val="0"/>
          <w:sz w:val="22"/>
        </w:rPr>
        <w:t>Голуб:</w:t>
      </w:r>
      <w:r>
        <w:rPr>
          <w:rFonts w:ascii="Times New Roman" w:hAnsi="Times New Roman" w:eastAsia="Times New Roman"/>
          <w:b w:val="0"/>
          <w:i w:val="0"/>
          <w:sz w:val="22"/>
        </w:rPr>
        <w:t xml:space="preserve"> Олесю. </w:t>
      </w:r>
      <w:r>
        <w:rPr>
          <w:rFonts w:ascii="Times New Roman" w:hAnsi="Times New Roman" w:eastAsia="Times New Roman"/>
          <w:b w:val="0"/>
          <w:i/>
          <w:sz w:val="22"/>
        </w:rPr>
        <w:t>(ковтає)</w:t>
      </w:r>
      <w:r>
        <w:rPr>
          <w:rFonts w:ascii="Times New Roman" w:hAnsi="Times New Roman" w:eastAsia="Times New Roman"/>
          <w:b w:val="0"/>
          <w:i w:val="0"/>
          <w:sz w:val="22"/>
        </w:rPr>
        <w:t xml:space="preserve"> Біда не приходить одна. Мене звільнили, Бондаря забрали, тепер ось і Миколу. Я старий, мені мало лишилося, тож скажу: ця «профілактика» на ліхтарі біля переїзду — вона не з неба.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знаєте, хто?</w:t>
      </w:r>
    </w:p>
    <w:p>
      <w:r>
        <w:rPr>
          <w:rFonts w:ascii="Times New Roman" w:hAnsi="Times New Roman" w:eastAsia="Times New Roman"/>
          <w:b/>
          <w:i w:val="0"/>
          <w:sz w:val="22"/>
        </w:rPr>
        <w:t>Голуб:</w:t>
      </w:r>
      <w:r>
        <w:rPr>
          <w:rFonts w:ascii="Times New Roman" w:hAnsi="Times New Roman" w:eastAsia="Times New Roman"/>
          <w:b w:val="0"/>
          <w:i w:val="0"/>
          <w:sz w:val="22"/>
        </w:rPr>
        <w:t xml:space="preserve"> Ні. </w:t>
      </w:r>
      <w:r>
        <w:rPr>
          <w:rFonts w:ascii="Times New Roman" w:hAnsi="Times New Roman" w:eastAsia="Times New Roman"/>
          <w:b w:val="0"/>
          <w:i/>
          <w:sz w:val="22"/>
        </w:rPr>
        <w:t>(дивиться в очі)</w:t>
      </w:r>
      <w:r>
        <w:rPr>
          <w:rFonts w:ascii="Times New Roman" w:hAnsi="Times New Roman" w:eastAsia="Times New Roman"/>
          <w:b w:val="0"/>
          <w:i w:val="0"/>
          <w:sz w:val="22"/>
        </w:rPr>
        <w:t xml:space="preserve"> Але я знаю, хто в середу стояв у вікні над прохідною, поки ви роздавали листівки. І хто потім довго з когось говорив по телефону. Я нічого не бачив. Я просто стояв поруч.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рівно)</w:t>
      </w:r>
      <w:r>
        <w:rPr>
          <w:rFonts w:ascii="Times New Roman" w:hAnsi="Times New Roman" w:eastAsia="Times New Roman"/>
          <w:b w:val="0"/>
          <w:i w:val="0"/>
          <w:sz w:val="22"/>
        </w:rPr>
        <w:t xml:space="preserve"> Запишіть мені це на папері. Для слідчого. Так, як бачили.</w:t>
      </w:r>
    </w:p>
    <w:p>
      <w:r>
        <w:rPr>
          <w:rFonts w:ascii="Times New Roman" w:hAnsi="Times New Roman" w:eastAsia="Times New Roman"/>
          <w:b/>
          <w:i w:val="0"/>
          <w:sz w:val="22"/>
        </w:rPr>
        <w:t>Голуб:</w:t>
      </w:r>
      <w:r>
        <w:rPr>
          <w:rFonts w:ascii="Times New Roman" w:hAnsi="Times New Roman" w:eastAsia="Times New Roman"/>
          <w:b w:val="0"/>
          <w:i w:val="0"/>
          <w:sz w:val="22"/>
        </w:rPr>
        <w:t xml:space="preserve"> Напишу. </w:t>
      </w:r>
      <w:r>
        <w:rPr>
          <w:rFonts w:ascii="Times New Roman" w:hAnsi="Times New Roman" w:eastAsia="Times New Roman"/>
          <w:b w:val="0"/>
          <w:i/>
          <w:sz w:val="22"/>
        </w:rPr>
        <w:t>(киває на вінок біля воріт)</w:t>
      </w:r>
      <w:r>
        <w:rPr>
          <w:rFonts w:ascii="Times New Roman" w:hAnsi="Times New Roman" w:eastAsia="Times New Roman"/>
          <w:b w:val="0"/>
          <w:i w:val="0"/>
          <w:sz w:val="22"/>
        </w:rPr>
        <w:t xml:space="preserve"> Он там воно, його «від дирекції». Прийшло сьогодні о восьмій. Водій без стрічки, але я впізнав, чия машина.</w:t>
      </w:r>
    </w:p>
    <w:p>
      <w:r>
        <w:rPr>
          <w:rFonts w:ascii="Times New Roman" w:hAnsi="Times New Roman" w:eastAsia="Times New Roman"/>
          <w:b w:val="0"/>
          <w:i/>
          <w:sz w:val="22"/>
        </w:rPr>
        <w:t>(Олесь іде до воріт. Біля вінка зупиняється, дивиться на стрічку, на нерівні чорні літери. Ганна, не відпускаючи його руки, підходить.)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Забирати не будемо.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Квіти не винні. Хай стоять. Тільки стрічкою до стіни. </w:t>
      </w:r>
      <w:r>
        <w:rPr>
          <w:rFonts w:ascii="Times New Roman" w:hAnsi="Times New Roman" w:eastAsia="Times New Roman"/>
          <w:b w:val="0"/>
          <w:i/>
          <w:sz w:val="22"/>
        </w:rPr>
        <w:t>(розвертає вінок обережно, як розвертають дитину, щоб вона не дивилась у вікно)</w:t>
      </w:r>
      <w:r>
        <w:rPr>
          <w:rFonts w:ascii="Times New Roman" w:hAnsi="Times New Roman" w:eastAsia="Times New Roman"/>
          <w:b w:val="0"/>
          <w:i w:val="0"/>
          <w:sz w:val="22"/>
        </w:rPr>
        <w:t xml:space="preserve"> Ось так.</w:t>
      </w:r>
    </w:p>
    <w:p>
      <w:r>
        <w:rPr>
          <w:rFonts w:ascii="Times New Roman" w:hAnsi="Times New Roman" w:eastAsia="Times New Roman"/>
          <w:b w:val="0"/>
          <w:i/>
          <w:sz w:val="22"/>
        </w:rPr>
        <w:t>(Позаду, біля огорожі, за старою липою, стоїть чоловік у темному пальті. Не підходить. Складені руки, без шапки, іній у темному волоссі. Дарина помічає першою.)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Олесю. Там. За липою.</w:t>
      </w:r>
    </w:p>
    <w:p>
      <w:r>
        <w:rPr>
          <w:rFonts w:ascii="Times New Roman" w:hAnsi="Times New Roman" w:eastAsia="Times New Roman"/>
          <w:b w:val="0"/>
          <w:i/>
          <w:sz w:val="22"/>
        </w:rPr>
        <w:t>(Олесь дивиться. Павло. Він не рухається, не махає. Лише киває — коротко, як киває на суді, коли не має права казати. Олесь не відповідає: дивиться поверх голови, ніби не бачить. Ганна проходить повз сина і йде просто до липи. Повільно, в чорній хустці, тримаючи в руці згорнуту хустку з літерою «Г».)</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Павлику.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(нерішуче, ніби вона шукає в нього не те)</w:t>
      </w:r>
      <w:r>
        <w:rPr>
          <w:rFonts w:ascii="Times New Roman" w:hAnsi="Times New Roman" w:eastAsia="Times New Roman"/>
          <w:b w:val="0"/>
          <w:i w:val="0"/>
          <w:sz w:val="22"/>
        </w:rPr>
        <w:t xml:space="preserve"> Пані Ганно. Я тільки... я стояв. Я не мав права.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(обіймає його, без слів, на довгу мить; він завмирає, потім ховає обличчя в її плече)</w:t>
      </w:r>
      <w:r>
        <w:rPr>
          <w:rFonts w:ascii="Times New Roman" w:hAnsi="Times New Roman" w:eastAsia="Times New Roman"/>
          <w:b w:val="0"/>
          <w:i w:val="0"/>
          <w:sz w:val="22"/>
        </w:rPr>
        <w:t xml:space="preserve"> Ти прийшов. Це «право» достатньо.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Мені... мені дуже шкода. Я б хотів... </w:t>
      </w:r>
      <w:r>
        <w:rPr>
          <w:rFonts w:ascii="Times New Roman" w:hAnsi="Times New Roman" w:eastAsia="Times New Roman"/>
          <w:b w:val="0"/>
          <w:i/>
          <w:sz w:val="22"/>
        </w:rPr>
        <w:t>(замовкає)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Ось. </w:t>
      </w:r>
      <w:r>
        <w:rPr>
          <w:rFonts w:ascii="Times New Roman" w:hAnsi="Times New Roman" w:eastAsia="Times New Roman"/>
          <w:b w:val="0"/>
          <w:i/>
          <w:sz w:val="22"/>
        </w:rPr>
        <w:t>(дістає з кишені чисту хустинку, віддає йому)</w:t>
      </w:r>
      <w:r>
        <w:rPr>
          <w:rFonts w:ascii="Times New Roman" w:hAnsi="Times New Roman" w:eastAsia="Times New Roman"/>
          <w:b w:val="0"/>
          <w:i w:val="0"/>
          <w:sz w:val="22"/>
        </w:rPr>
        <w:t xml:space="preserve"> Витри. На морозі очі сльозяться. Не соромся.</w:t>
      </w:r>
    </w:p>
    <w:p>
      <w:r>
        <w:rPr>
          <w:rFonts w:ascii="Times New Roman" w:hAnsi="Times New Roman" w:eastAsia="Times New Roman"/>
          <w:b w:val="0"/>
          <w:i/>
          <w:sz w:val="22"/>
        </w:rPr>
        <w:t>(Павло витирає очі. Далеко, біля воріт, Олесь дивиться на них — поки Ганна не оглядається. Він на мить опускає очі. Потім киває Павлові — так, як ніколи не кивав. Павло ледь помітно киває у відповідь і виходить за огорожу, не оглядаючись. Люди розходяться. Сніг починає падати знову.)</w:t>
      </w:r>
    </w:p>
    <w:p>
      <w:r>
        <w:rPr>
          <w:rFonts w:ascii="Times New Roman" w:hAnsi="Times New Roman" w:eastAsia="Times New Roman"/>
          <w:b/>
          <w:i w:val="0"/>
          <w:sz w:val="26"/>
        </w:rPr>
        <w:t>장면 8 — 11월 30일(일) 밤, 사도바 14번지</w:t>
      </w:r>
    </w:p>
    <w:p>
      <w:r>
        <w:rPr>
          <w:rFonts w:ascii="Times New Roman" w:hAnsi="Times New Roman" w:eastAsia="Times New Roman"/>
          <w:b w:val="0"/>
          <w:i/>
          <w:sz w:val="22"/>
        </w:rPr>
        <w:t>(Неділя, 30 листопада. Двадцять друга сорок. Офіс на Садовій. Зелена лампа Бондаря горить. Карта на стіні: усі сорок вісім шпильок на місці; за одну з них, біля Залізничної, прив'язано тонку чорну стрічку. Зоя в береті виймає з шафи склянки в підстаканниках. Дарина сидить на підвіконні, відхилившись до скла. Олесь біля плитки з жовтим чайником, на якому мак. Із кишені куртки він витягує телефон: пропущений дзвінок «Сидоренко А.», потім СМС: «Передзвоню завтра. Є новини, зараз тільки одна: провадження відкрито. Водія розшукують.»)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вголос)</w:t>
      </w:r>
      <w:r>
        <w:rPr>
          <w:rFonts w:ascii="Times New Roman" w:hAnsi="Times New Roman" w:eastAsia="Times New Roman"/>
          <w:b w:val="0"/>
          <w:i w:val="0"/>
          <w:sz w:val="22"/>
        </w:rPr>
        <w:t xml:space="preserve"> «Водія розшукують».</w:t>
      </w:r>
    </w:p>
    <w:p>
      <w:r>
        <w:rPr>
          <w:rFonts w:ascii="Times New Roman" w:hAnsi="Times New Roman" w:eastAsia="Times New Roman"/>
          <w:b/>
          <w:i w:val="0"/>
          <w:sz w:val="22"/>
        </w:rPr>
        <w:t>Зоя:</w:t>
      </w:r>
      <w:r>
        <w:rPr>
          <w:rFonts w:ascii="Times New Roman" w:hAnsi="Times New Roman" w:eastAsia="Times New Roman"/>
          <w:b w:val="0"/>
          <w:i w:val="0"/>
          <w:sz w:val="22"/>
        </w:rPr>
        <w:t xml:space="preserve"> Це слово пишуть, щоб потім не писати інше. «Розшукують» — може тривати і день, і двадцять років.</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Ні. Ми ще не знаємо, що можемо. </w:t>
      </w:r>
      <w:r>
        <w:rPr>
          <w:rFonts w:ascii="Times New Roman" w:hAnsi="Times New Roman" w:eastAsia="Times New Roman"/>
          <w:b w:val="0"/>
          <w:i/>
          <w:sz w:val="22"/>
        </w:rPr>
        <w:t>(повертається, вдивляється в нього)</w:t>
      </w:r>
      <w:r>
        <w:rPr>
          <w:rFonts w:ascii="Times New Roman" w:hAnsi="Times New Roman" w:eastAsia="Times New Roman"/>
          <w:b w:val="0"/>
          <w:i w:val="0"/>
          <w:sz w:val="22"/>
        </w:rPr>
        <w:t xml:space="preserve"> Олесю. У мене є одна папка. Про бронежилети. Я її не відкривала, поки твій тато... </w:t>
      </w:r>
      <w:r>
        <w:rPr>
          <w:rFonts w:ascii="Times New Roman" w:hAnsi="Times New Roman" w:eastAsia="Times New Roman"/>
          <w:b w:val="0"/>
          <w:i/>
          <w:sz w:val="22"/>
        </w:rPr>
        <w:t>(запинається)</w:t>
      </w:r>
      <w:r>
        <w:rPr>
          <w:rFonts w:ascii="Times New Roman" w:hAnsi="Times New Roman" w:eastAsia="Times New Roman"/>
          <w:b w:val="0"/>
          <w:i w:val="0"/>
          <w:sz w:val="22"/>
        </w:rPr>
        <w:t xml:space="preserve"> Тепер відкрию. Тому що тепер у мене є ще один рядок у списку, кому це вигідно.</w:t>
      </w:r>
    </w:p>
    <w:p>
      <w:r>
        <w:rPr>
          <w:rFonts w:ascii="Times New Roman" w:hAnsi="Times New Roman" w:eastAsia="Times New Roman"/>
          <w:b w:val="0"/>
          <w:i/>
          <w:sz w:val="22"/>
        </w:rPr>
        <w:t>(Пауза. Зоя ставить на стіл склянки й мовчки киває на жовтий чайник.)</w:t>
      </w:r>
    </w:p>
    <w:p>
      <w:r>
        <w:rPr>
          <w:rFonts w:ascii="Times New Roman" w:hAnsi="Times New Roman" w:eastAsia="Times New Roman"/>
          <w:b/>
          <w:i w:val="0"/>
          <w:sz w:val="22"/>
        </w:rPr>
        <w:t>Зоя:</w:t>
      </w:r>
      <w:r>
        <w:rPr>
          <w:rFonts w:ascii="Times New Roman" w:hAnsi="Times New Roman" w:eastAsia="Times New Roman"/>
          <w:b w:val="0"/>
          <w:i w:val="0"/>
          <w:sz w:val="22"/>
        </w:rPr>
        <w:t xml:space="preserve"> Олесю. Наливай.</w:t>
      </w:r>
    </w:p>
    <w:p>
      <w:r>
        <w:rPr>
          <w:rFonts w:ascii="Times New Roman" w:hAnsi="Times New Roman" w:eastAsia="Times New Roman"/>
          <w:b w:val="0"/>
          <w:i/>
          <w:sz w:val="22"/>
        </w:rPr>
        <w:t>(Він наливає чебрецевий чай із жовтого чайника. Стоїть, довго дивиться на пару. Три склянки — Зої, Дарині й собі. Четверту ставить під лампу, на стіл Бондаря. П'яту береться ставити на порожній стілець біля шафи, зупиняється.)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П'ята — для Оксани. І для тих, кого ми записали.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бере з його руки п'яту, ставить на табурет поруч і мовчки додає шосту, з полиці)</w:t>
      </w:r>
      <w:r>
        <w:rPr>
          <w:rFonts w:ascii="Times New Roman" w:hAnsi="Times New Roman" w:eastAsia="Times New Roman"/>
          <w:b w:val="0"/>
          <w:i w:val="0"/>
          <w:sz w:val="22"/>
        </w:rPr>
        <w:t xml:space="preserve"> І шоста. Для Миколи Федоровича. Хай там стоїть.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(глухо)</w:t>
      </w:r>
      <w:r>
        <w:rPr>
          <w:rFonts w:ascii="Times New Roman" w:hAnsi="Times New Roman" w:eastAsia="Times New Roman"/>
          <w:b w:val="0"/>
          <w:i w:val="0"/>
          <w:sz w:val="22"/>
        </w:rPr>
        <w:t xml:space="preserve"> Він не любив, коли чай вистигає.</w:t>
      </w:r>
    </w:p>
    <w:p>
      <w:r>
        <w:rPr>
          <w:rFonts w:ascii="Times New Roman" w:hAnsi="Times New Roman" w:eastAsia="Times New Roman"/>
          <w:b/>
          <w:i w:val="0"/>
          <w:sz w:val="22"/>
        </w:rPr>
        <w:t>Зоя:</w:t>
      </w:r>
      <w:r>
        <w:rPr>
          <w:rFonts w:ascii="Times New Roman" w:hAnsi="Times New Roman" w:eastAsia="Times New Roman"/>
          <w:b w:val="0"/>
          <w:i w:val="0"/>
          <w:sz w:val="22"/>
        </w:rPr>
        <w:t xml:space="preserve"> Він любив, коли чай стоїть. Особливо чужий.</w:t>
      </w:r>
    </w:p>
    <w:p>
      <w:r>
        <w:rPr>
          <w:rFonts w:ascii="Times New Roman" w:hAnsi="Times New Roman" w:eastAsia="Times New Roman"/>
          <w:b w:val="0"/>
          <w:i/>
          <w:sz w:val="22"/>
        </w:rPr>
        <w:t>(Дарина зістрибує з підвіконня, підходить, бере одну склянку, подає Олесеві, другу бере собі. Вони стоять поруч під лампою.)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За того, хто сказав «ходити корисно».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Тату... </w:t>
      </w:r>
      <w:r>
        <w:rPr>
          <w:rFonts w:ascii="Times New Roman" w:hAnsi="Times New Roman" w:eastAsia="Times New Roman"/>
          <w:b w:val="0"/>
          <w:i/>
          <w:sz w:val="22"/>
        </w:rPr>
        <w:t>(не договорює)</w:t>
      </w:r>
      <w:r>
        <w:rPr>
          <w:rFonts w:ascii="Times New Roman" w:hAnsi="Times New Roman" w:eastAsia="Times New Roman"/>
          <w:b w:val="0"/>
          <w:i w:val="0"/>
          <w:sz w:val="22"/>
        </w:rPr>
        <w:t xml:space="preserve"> За чай.</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За тих, хто його не доп'є.</w:t>
      </w:r>
    </w:p>
    <w:p>
      <w:r>
        <w:rPr>
          <w:rFonts w:ascii="Times New Roman" w:hAnsi="Times New Roman" w:eastAsia="Times New Roman"/>
          <w:b w:val="0"/>
          <w:i/>
          <w:sz w:val="22"/>
        </w:rPr>
        <w:t>(Вони п'ють. За вікном порожня Садова, жовтий ліхтар, сніг, що падає без вітру. Десь далеко, біля переїзду на Залізничній, проходить вантажний поїзд; його гул доноситься і стихає. На табуреті біля шафи стоять дві склянки в підстаканниках, повні, і пара над ними ще довго не тане.)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프란코 「Чого являєшся мені у сні?」(『시든 잎(Зів'яле листя)』, 1896): «Чого являєшся мені у сні?» — 한국어 해설: "왜 나의 꿈속에 나타나는가?" 프란코가 시집 『시든 잎』에 실은 시의 첫 줄로, 이미 떠난 사람이 말없이 꿈에 찾아오는 이유를 묻는 구절이다(이후 구절은 불확실해 인용하지 않음). 장면 6, 새벽 꿈에서 부엌에 말없이 서 있는 남편을 본 학교 사서 한나가 이 첫 줄을 떠올리고, 고등학교 시절 아들에게 외우게 했던 이유가 '채점이 아니라 물을 말을 갖기 위해서'였다고 올레스에게 말한다. 아버지의 마지막 부탁(고맙다 말하지 말라)과 함께 올레스가 선거에서 물러나지 않게 하는 한 줄.</w:t>
      </w:r>
    </w:p>
    <w:p>
      <w:r>
        <w:rPr>
          <w:rFonts w:ascii="Times New Roman" w:hAnsi="Times New Roman" w:eastAsia="Times New Roman"/>
          <w:b/>
          <w:i w:val="0"/>
          <w:sz w:val="26"/>
        </w:rPr>
        <w:t>생활 표현</w:t>
      </w:r>
    </w:p>
    <w:p>
      <w:r>
        <w:rPr>
          <w:rFonts w:ascii="Times New Roman" w:hAnsi="Times New Roman" w:eastAsia="Times New Roman"/>
          <w:b w:val="0"/>
          <w:i w:val="0"/>
          <w:sz w:val="22"/>
        </w:rPr>
        <w:t>«Тихіше їдеш — далі будеш» — 한국어 해설: "천천히 가면 더 멀리 간다(급할수록 돌아가라)." 운전·일 처리에서 서두르지 말라는 속담. 미콜라가 올레스와 다리나에게 «Таврія»를 두고, 올레스가 장면 6에서 아버지를 떠올리며 인용. 장면 1·6.</w:t>
      </w:r>
    </w:p>
    <w:p>
      <w:r>
        <w:rPr>
          <w:rFonts w:ascii="Times New Roman" w:hAnsi="Times New Roman" w:eastAsia="Times New Roman"/>
          <w:b w:val="0"/>
          <w:i w:val="0"/>
          <w:sz w:val="22"/>
        </w:rPr>
        <w:t>«Що посієш, те й пожнеш» — 한국어 해설: "뿌린 대로 거둔다." 자기 행동의 결과는 자기가 받는다는 속담(ти/ви 구분 없음). 미콜라가 흐레베뉵·카탸 앞에서 자신이 정문 앞에 설 이유를 말하며. 장면 1.</w:t>
      </w:r>
    </w:p>
    <w:p>
      <w:r>
        <w:rPr>
          <w:rFonts w:ascii="Times New Roman" w:hAnsi="Times New Roman" w:eastAsia="Times New Roman"/>
          <w:b w:val="0"/>
          <w:i w:val="0"/>
          <w:sz w:val="22"/>
        </w:rPr>
        <w:t>«Нічого, обійдеться» — 한국어 해설: "괜찮아, 별일 없을 거야." 걱정하는 사람을 달랠 때 쓰는 가벼운 위로(ти에게는 «Не хвилюйся, обійдеться»). 미콜라가 눈길을 걸어가겠다며 걱정하는 아들에게, ти. 장면 2.</w:t>
      </w:r>
    </w:p>
    <w:p>
      <w:r>
        <w:rPr>
          <w:rFonts w:ascii="Times New Roman" w:hAnsi="Times New Roman" w:eastAsia="Times New Roman"/>
          <w:b w:val="0"/>
          <w:i w:val="0"/>
          <w:sz w:val="22"/>
        </w:rPr>
        <w:t>«Хай земля йому буде пухом» — 한국어 해설: "그의 위에 흙이 솜털처럼 가볍기를." 장례에서 고인의 유족에게 건네는 관용 조문(여성은 «їй»; ви에게도 ти에게도 같은 문형). 조야가 한나에게. 장면 7.</w:t>
      </w:r>
    </w:p>
    <w:p>
      <w:r>
        <w:rPr>
          <w:rFonts w:ascii="Times New Roman" w:hAnsi="Times New Roman" w:eastAsia="Times New Roman"/>
          <w:b w:val="0"/>
          <w:i w:val="0"/>
          <w:sz w:val="22"/>
        </w:rPr>
        <w:t>«Біда не приходить одна» — 한국어 해설: "불행은 혼자 오지 않는다(엎친 데 덮친 격)." 나쁜 일이 연달아 닥칠 때 쓰는 속담. 골루브가 장례식에서 올레스에게, ви. 장면 7.</w:t>
      </w:r>
    </w:p>
    <w:p>
      <w:r>
        <w:rPr>
          <w:rFonts w:ascii="Times New Roman" w:hAnsi="Times New Roman" w:eastAsia="Times New Roman"/>
          <w:b w:val="0"/>
          <w:i/>
          <w:sz w:val="22"/>
        </w:rPr>
        <w:t>[2화 끝 — 다음 화 예고: 4부 3화 「다리나의 폭로전」, 다리나는 전선에 보낼 방탄조끼 조달 대금이 레셰트냐크 계열 유령회사로 흘러간 서류를 확보하고, '메밀 선거'의 표 매수도 추적한다.]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