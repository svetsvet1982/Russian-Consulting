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8부 11화 — 「그림자의 윤곽」 (Обриси тіні)</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오를렌코(39세, 오스트로호르스크 시장) / 안드리 시도렌코(47세, 시 경찰서 수사관, 소령) / 이리나 마르첸코(35세, 시의회 서기) / 카탸 리센코(39세, 시청 비서실장) / 타라스 흐나튜크(48세, 야당 시의원) / 테티야나 마르티뉵(48세, 도 검찰청 차장검사) / 한나 오를렌코(69세, 올레스의 어머니, 학교 사서) / 바실 신부(30대 중반, 성 미콜라 교구 사제) / 묘지 인부 / 장례 서비스 직원 / (언급: 스테판 일라리오노비치 크라베츠, 69세, 퇴역 소장 — 화면 밖 사망)</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2026년 1월 26일(월)~3월 14일(토), 오스트로호르스크. 8부 6화에서 병든 크라베츠가 올레스에게 다리나 사건을 인정했고, 7화에서 유해가 확인되었다. 1월 24일(토) 크라베츠가 자택에서 홀로 숨졌다(사망 장면은 나오지 않으며, 가스 검침원의 발견과 서류·유품으로만 전해진다). 외국에 사는 아들은 오지 않겠다고 답했다. 법에 따라 무연고 시신은 시가 장례를 치르고, 올레스만 장례식에 간다. 크라베츠가 남긴 봉투(7부 4~6화 '구국평의회' 구상의 자금표와 보후슬랍스키의 운반책 기록)는 올레스가 열지 않은 채 검찰에 넘기고, 검찰은 조서를 쓰며 개봉한다. 7부 6화(2024-06-29)의 지팡이와 백리향 차 복선을 잇는 화이다. 이 부는 가상의 휴전·전후를 그린 희망의 가정이며 예측이 아니다. 교전국은 이름을 부르지 않고, 모든 인물과 사건은 가상이다(평행 연표).</w:t>
      </w:r>
    </w:p>
    <w:p>
      <w:r>
        <w:rPr>
          <w:rFonts w:ascii="Times New Roman" w:hAnsi="Times New Roman" w:eastAsia="Times New Roman"/>
          <w:b/>
          <w:i w:val="0"/>
          <w:sz w:val="26"/>
        </w:rPr>
        <w:t>장면 1 — 1월 26일(월) 오전 9시 10분, 시청 시장 집무실</w:t>
      </w:r>
    </w:p>
    <w:p>
      <w:r>
        <w:rPr>
          <w:rFonts w:ascii="Times New Roman" w:hAnsi="Times New Roman" w:eastAsia="Times New Roman"/>
          <w:b w:val="0"/>
          <w:i/>
          <w:sz w:val="22"/>
        </w:rPr>
        <w:t>(Понеділок, 26 січня 2026 року. Десята хвилина по дев'ятій. Мерія. Кабінет міського голови: стіл, прапор, на столі маковий чайник, який Олесь приніс із Садової, і дві склянки в підстаканниках. У кабінеті лише Олесь. У двері стукає капітан Сидоренко — тепер уже майор у цивільному светрі, з важким паперовим пакетом і папкою. Він довго не заходить.)</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Олесю Миколайовичу, можна? Я не з візитом. З паперами.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Заходьте, пане Андрію. Сідайте. </w:t>
      </w:r>
      <w:r>
        <w:rPr>
          <w:rFonts w:ascii="Times New Roman" w:hAnsi="Times New Roman" w:eastAsia="Times New Roman"/>
          <w:b w:val="0"/>
          <w:i/>
          <w:sz w:val="22"/>
        </w:rPr>
        <w:t>(ставить перед ним склянку в підстаканнику)</w:t>
      </w:r>
      <w:r>
        <w:rPr>
          <w:rFonts w:ascii="Times New Roman" w:hAnsi="Times New Roman" w:eastAsia="Times New Roman"/>
          <w:b w:val="0"/>
          <w:i w:val="0"/>
          <w:sz w:val="22"/>
        </w:rPr>
        <w:t xml:space="preserve"> Чаю?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(не сідає)</w:t>
      </w:r>
      <w:r>
        <w:rPr>
          <w:rFonts w:ascii="Times New Roman" w:hAnsi="Times New Roman" w:eastAsia="Times New Roman"/>
          <w:b w:val="0"/>
          <w:i w:val="0"/>
          <w:sz w:val="22"/>
        </w:rPr>
        <w:t xml:space="preserve"> Дякую, потім. Я прийшов сказати швидко, бо довго не вмію. </w:t>
      </w:r>
      <w:r>
        <w:rPr>
          <w:rFonts w:ascii="Times New Roman" w:hAnsi="Times New Roman" w:eastAsia="Times New Roman"/>
          <w:b w:val="0"/>
          <w:i/>
          <w:sz w:val="22"/>
        </w:rPr>
        <w:t>(кладе пакет на край столу)</w:t>
      </w:r>
      <w:r>
        <w:rPr>
          <w:rFonts w:ascii="Times New Roman" w:hAnsi="Times New Roman" w:eastAsia="Times New Roman"/>
          <w:b w:val="0"/>
          <w:i w:val="0"/>
          <w:sz w:val="22"/>
        </w:rPr>
        <w:t xml:space="preserve"> Степан Іларіонович Кравець помер.</w:t>
      </w:r>
    </w:p>
    <w:p>
      <w:r>
        <w:rPr>
          <w:rFonts w:ascii="Times New Roman" w:hAnsi="Times New Roman" w:eastAsia="Times New Roman"/>
          <w:b w:val="0"/>
          <w:i/>
          <w:sz w:val="22"/>
        </w:rPr>
        <w:t>(Олесь не рухається. Рука з чайником зависає над другою склянкою.)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Коли?</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У суботу, двадцять четвертого. Знайшли сьогодні вранці. Контролер із газової служби — прийшов за показниками, двері були не замкнені на другий замок. Сусідка каже, що світло в нього горіло з п'ятниці.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Експерт був о восьмій. Попередньо — серце. Ознак чужої присутності немає. Ні боротьби, ні слідів. Лежав у кріслі, біля вікна.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чайник)</w:t>
      </w:r>
      <w:r>
        <w:rPr>
          <w:rFonts w:ascii="Times New Roman" w:hAnsi="Times New Roman" w:eastAsia="Times New Roman"/>
          <w:b w:val="0"/>
          <w:i w:val="0"/>
          <w:sz w:val="22"/>
        </w:rPr>
        <w:t xml:space="preserve"> Сам?</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Сам. Квартира тиха. Дружина померла давно, ще до війни. Син за кордоном, ми знайшли його листування з консульством. Ми написали. Він відповів за дві години. Двома реченнями.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він сказав?</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«Я не приїду. Робіть, як належить за законом». </w:t>
      </w:r>
      <w:r>
        <w:rPr>
          <w:rFonts w:ascii="Times New Roman" w:hAnsi="Times New Roman" w:eastAsia="Times New Roman"/>
          <w:b w:val="0"/>
          <w:i/>
          <w:sz w:val="22"/>
        </w:rPr>
        <w:t>(виймає з папки аркуш)</w:t>
      </w:r>
      <w:r>
        <w:rPr>
          <w:rFonts w:ascii="Times New Roman" w:hAnsi="Times New Roman" w:eastAsia="Times New Roman"/>
          <w:b w:val="0"/>
          <w:i w:val="0"/>
          <w:sz w:val="22"/>
        </w:rPr>
        <w:t xml:space="preserve"> Ось, я переклав. Пише грамотно. І чемно. Але не приїде.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роду, ні племені.</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Так воно виглядає з паперів. </w:t>
      </w:r>
      <w:r>
        <w:rPr>
          <w:rFonts w:ascii="Times New Roman" w:hAnsi="Times New Roman" w:eastAsia="Times New Roman"/>
          <w:b w:val="0"/>
          <w:i/>
          <w:sz w:val="22"/>
        </w:rPr>
        <w:t>(виймає з пакета речі, ставить на стіл рядком)</w:t>
      </w:r>
      <w:r>
        <w:rPr>
          <w:rFonts w:ascii="Times New Roman" w:hAnsi="Times New Roman" w:eastAsia="Times New Roman"/>
          <w:b w:val="0"/>
          <w:i w:val="0"/>
          <w:sz w:val="22"/>
        </w:rPr>
        <w:t xml:space="preserve"> Особисті речі. Опис у чотирьох пунктах. Окуляри в чохлі. Годинник, ручний. Термос сталевий, майже порожній. І це.</w:t>
      </w:r>
    </w:p>
    <w:p>
      <w:r>
        <w:rPr>
          <w:rFonts w:ascii="Times New Roman" w:hAnsi="Times New Roman" w:eastAsia="Times New Roman"/>
          <w:b w:val="0"/>
          <w:i/>
          <w:sz w:val="22"/>
        </w:rPr>
        <w:t>(Ставить на стіл тростину з темного дерева, з потертою мідною насадкою. Олесь довго на неї дивиться.)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прийшов із нею до мене в червні двадцять четвертого. На Садову. Я тоді подумав, що це поза.</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А це не поза була?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Ні.</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Є ще одне. </w:t>
      </w:r>
      <w:r>
        <w:rPr>
          <w:rFonts w:ascii="Times New Roman" w:hAnsi="Times New Roman" w:eastAsia="Times New Roman"/>
          <w:b w:val="0"/>
          <w:i/>
          <w:sz w:val="22"/>
        </w:rPr>
        <w:t>(дістає з папки картку з обірваним кутом, показує на відстані)</w:t>
      </w:r>
      <w:r>
        <w:rPr>
          <w:rFonts w:ascii="Times New Roman" w:hAnsi="Times New Roman" w:eastAsia="Times New Roman"/>
          <w:b w:val="0"/>
          <w:i w:val="0"/>
          <w:sz w:val="22"/>
        </w:rPr>
        <w:t xml:space="preserve"> Це лежало на тумбочці в передпокої, на видному місці. «У разі чого — Орленко О. М.», і номер вашої приймальні. Не особистий, а приймальні. Мені здалося, він знав, що ви не візьмете слухавку вночі, а вранці візьмете.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Здалося вам правильно.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І ще конверт. </w:t>
      </w:r>
      <w:r>
        <w:rPr>
          <w:rFonts w:ascii="Times New Roman" w:hAnsi="Times New Roman" w:eastAsia="Times New Roman"/>
          <w:b w:val="0"/>
          <w:i/>
          <w:sz w:val="22"/>
        </w:rPr>
        <w:t>(кладе поруч щільний бурий конверт, заклеєний, із двома рядками від руки)</w:t>
      </w:r>
      <w:r>
        <w:rPr>
          <w:rFonts w:ascii="Times New Roman" w:hAnsi="Times New Roman" w:eastAsia="Times New Roman"/>
          <w:b w:val="0"/>
          <w:i w:val="0"/>
          <w:sz w:val="22"/>
        </w:rPr>
        <w:t xml:space="preserve"> «О. М. Орленку. Особисто, у руки. Не поштою.» Почерк його, експертиза підтвердить, але я його знаю. З двохтисячних.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торкається)</w:t>
      </w:r>
      <w:r>
        <w:rPr>
          <w:rFonts w:ascii="Times New Roman" w:hAnsi="Times New Roman" w:eastAsia="Times New Roman"/>
          <w:b w:val="0"/>
          <w:i w:val="0"/>
          <w:sz w:val="22"/>
        </w:rPr>
        <w:t xml:space="preserve"> Що з ним зараз?</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Я не повинен був його брати з собою. Це знахідка в помешканні померлого, її описують і здають слідчому. Я приніс показати. Віддати не можу.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 й не прошу, пане Андрію.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Не просите?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Конверт адресований мені, але я зацікавлена особа. Якщо я його візьму тут, з рук у руки, першою ж ніччю хтось скаже, що я підмінив вкладення. </w:t>
      </w:r>
      <w:r>
        <w:rPr>
          <w:rFonts w:ascii="Times New Roman" w:hAnsi="Times New Roman" w:eastAsia="Times New Roman"/>
          <w:b w:val="0"/>
          <w:i/>
          <w:sz w:val="22"/>
        </w:rPr>
        <w:t>(відсуває конверт до нього)</w:t>
      </w:r>
      <w:r>
        <w:rPr>
          <w:rFonts w:ascii="Times New Roman" w:hAnsi="Times New Roman" w:eastAsia="Times New Roman"/>
          <w:b w:val="0"/>
          <w:i w:val="0"/>
          <w:sz w:val="22"/>
        </w:rPr>
        <w:t xml:space="preserve"> Опишіть. Передайте тій, хто веде справу про «Раду». У прокуратурі це пані Мартинюк. Відкривайте при ній, при камері, під протокол. А мене запросіть, коли все буде.</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Ви навіть не спитаєте, що там?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Спитаю, коли відкриють. Не раніше.</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Тут у мене ще одна форма, на речі. </w:t>
      </w:r>
      <w:r>
        <w:rPr>
          <w:rFonts w:ascii="Times New Roman" w:hAnsi="Times New Roman" w:eastAsia="Times New Roman"/>
          <w:b w:val="0"/>
          <w:i/>
          <w:sz w:val="22"/>
        </w:rPr>
        <w:t>(виймає ручку)</w:t>
      </w:r>
      <w:r>
        <w:rPr>
          <w:rFonts w:ascii="Times New Roman" w:hAnsi="Times New Roman" w:eastAsia="Times New Roman"/>
          <w:b w:val="0"/>
          <w:i w:val="0"/>
          <w:sz w:val="22"/>
        </w:rPr>
        <w:t xml:space="preserve"> Розпишіться, що ви приймаєте тростину й термос на зберігання до рішення про поховання. У трьох примірниках.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ручку)</w:t>
      </w:r>
      <w:r>
        <w:rPr>
          <w:rFonts w:ascii="Times New Roman" w:hAnsi="Times New Roman" w:eastAsia="Times New Roman"/>
          <w:b w:val="0"/>
          <w:i w:val="0"/>
          <w:sz w:val="22"/>
        </w:rPr>
        <w:t xml:space="preserve"> Мій учитель казав, що розписка має бути в трьох примірниках: один тому, хто віддав, один тому, хто взяв, один — тому, кого не буде в кімнаті. </w:t>
      </w:r>
      <w:r>
        <w:rPr>
          <w:rFonts w:ascii="Times New Roman" w:hAnsi="Times New Roman" w:eastAsia="Times New Roman"/>
          <w:b w:val="0"/>
          <w:i/>
          <w:sz w:val="22"/>
        </w:rPr>
        <w:t>(підписує)</w:t>
      </w:r>
      <w:r>
        <w:rPr>
          <w:rFonts w:ascii="Times New Roman" w:hAnsi="Times New Roman" w:eastAsia="Times New Roman"/>
          <w:b w:val="0"/>
          <w:i w:val="0"/>
          <w:sz w:val="22"/>
        </w:rPr>
        <w:t xml:space="preserve"> Кому третій?</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(забирає два аркуші)</w:t>
      </w:r>
      <w:r>
        <w:rPr>
          <w:rFonts w:ascii="Times New Roman" w:hAnsi="Times New Roman" w:eastAsia="Times New Roman"/>
          <w:b w:val="0"/>
          <w:i w:val="0"/>
          <w:sz w:val="22"/>
        </w:rPr>
        <w:t xml:space="preserve"> Експертові. Він не прийде, але аркуш тримає.</w:t>
      </w:r>
    </w:p>
    <w:p>
      <w:r>
        <w:rPr>
          <w:rFonts w:ascii="Times New Roman" w:hAnsi="Times New Roman" w:eastAsia="Times New Roman"/>
          <w:b w:val="0"/>
          <w:i/>
          <w:sz w:val="22"/>
        </w:rPr>
        <w:t>(Олесь підсуває до себе тростину. Береться за мідну насадку. Кладе долоню на ручку. Тримає.)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його ховатиме?</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За законом, коли немає родичів чи вони відмовилися, — громада. Тобто ви. Соціальне поховання, коштом міського бюджету. Це наказ голови, ваш. Я принесу проєкт.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Принесіть. </w:t>
      </w:r>
      <w:r>
        <w:rPr>
          <w:rFonts w:ascii="Times New Roman" w:hAnsi="Times New Roman" w:eastAsia="Times New Roman"/>
          <w:b w:val="0"/>
          <w:i/>
          <w:sz w:val="22"/>
        </w:rPr>
        <w:t>(дивиться на термос)</w:t>
      </w:r>
      <w:r>
        <w:rPr>
          <w:rFonts w:ascii="Times New Roman" w:hAnsi="Times New Roman" w:eastAsia="Times New Roman"/>
          <w:b w:val="0"/>
          <w:i w:val="0"/>
          <w:sz w:val="22"/>
        </w:rPr>
        <w:t xml:space="preserve"> Він усе-таки взяв із собою свій чай. Навіть сюди.</w:t>
      </w:r>
    </w:p>
    <w:p>
      <w:r>
        <w:rPr>
          <w:rFonts w:ascii="Times New Roman" w:hAnsi="Times New Roman" w:eastAsia="Times New Roman"/>
          <w:b/>
          <w:i w:val="0"/>
          <w:sz w:val="26"/>
        </w:rPr>
        <w:t>장면 2 — 같은 날 오후 3시, 시청 비서실</w:t>
      </w:r>
    </w:p>
    <w:p>
      <w:r>
        <w:rPr>
          <w:rFonts w:ascii="Times New Roman" w:hAnsi="Times New Roman" w:eastAsia="Times New Roman"/>
          <w:b w:val="0"/>
          <w:i/>
          <w:sz w:val="22"/>
        </w:rPr>
        <w:t>(Пів на четверту. Приймальня міського голови. Ірина з папкою, Катя біля вікна. Олесь стоїть із наказом на підписання. На столі ще лежить тростина й термос — Олесь їх із собою не носить, але й не відпускає. Із ритуальної служби прийшов хлопець у чорній куртці з планшетом.)</w:t>
      </w:r>
    </w:p>
    <w:p>
      <w:r>
        <w:rPr>
          <w:rFonts w:ascii="Times New Roman" w:hAnsi="Times New Roman" w:eastAsia="Times New Roman"/>
          <w:b/>
          <w:i w:val="0"/>
          <w:sz w:val="22"/>
        </w:rPr>
        <w:t>Працівник служби:</w:t>
      </w:r>
      <w:r>
        <w:rPr>
          <w:rFonts w:ascii="Times New Roman" w:hAnsi="Times New Roman" w:eastAsia="Times New Roman"/>
          <w:b w:val="0"/>
          <w:i w:val="0"/>
          <w:sz w:val="22"/>
        </w:rPr>
        <w:t xml:space="preserve"> Отже, соціальне поховання. Домовина стандартна, сосна, без оббивки. Вінок у пакет не входить. Відспівування — за бажанням, не за рахунок міста. Оркестр, як ви розумієте, не передбачений.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Священника запросити можна?</w:t>
      </w:r>
    </w:p>
    <w:p>
      <w:r>
        <w:rPr>
          <w:rFonts w:ascii="Times New Roman" w:hAnsi="Times New Roman" w:eastAsia="Times New Roman"/>
          <w:b/>
          <w:i w:val="0"/>
          <w:sz w:val="22"/>
        </w:rPr>
        <w:t>Працівник служби:</w:t>
      </w:r>
      <w:r>
        <w:rPr>
          <w:rFonts w:ascii="Times New Roman" w:hAnsi="Times New Roman" w:eastAsia="Times New Roman"/>
          <w:b w:val="0"/>
          <w:i w:val="0"/>
          <w:sz w:val="22"/>
        </w:rPr>
        <w:t xml:space="preserve"> Можна, але не за рахунок міста. </w:t>
      </w:r>
      <w:r>
        <w:rPr>
          <w:rFonts w:ascii="Times New Roman" w:hAnsi="Times New Roman" w:eastAsia="Times New Roman"/>
          <w:b w:val="0"/>
          <w:i/>
          <w:sz w:val="22"/>
        </w:rPr>
        <w:t>(дивиться в планшет)</w:t>
      </w:r>
      <w:r>
        <w:rPr>
          <w:rFonts w:ascii="Times New Roman" w:hAnsi="Times New Roman" w:eastAsia="Times New Roman"/>
          <w:b w:val="0"/>
          <w:i w:val="0"/>
          <w:sz w:val="22"/>
        </w:rPr>
        <w:t xml:space="preserve"> І прізвище ще раз, будь ласка, для таблички.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Кравець. Степан Іларіонович. </w:t>
      </w:r>
      <w:r>
        <w:rPr>
          <w:rFonts w:ascii="Times New Roman" w:hAnsi="Times New Roman" w:eastAsia="Times New Roman"/>
          <w:b w:val="0"/>
          <w:i/>
          <w:sz w:val="22"/>
        </w:rPr>
        <w:t>(мовчить, потім виходить із кімнати вслід за хлопцем, повертається)</w:t>
      </w:r>
      <w:r>
        <w:rPr>
          <w:rFonts w:ascii="Times New Roman" w:hAnsi="Times New Roman" w:eastAsia="Times New Roman"/>
          <w:b w:val="0"/>
          <w:i w:val="0"/>
          <w:sz w:val="22"/>
        </w:rPr>
        <w:t xml:space="preserve"> Я сказала їм про дату. У п'ятницю, на одинадцяту. Дільниця дев'ята, нове кладовище.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Скільки буде людей?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питаєш чи прикидаєш?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Питаю. Я ніколи не була на похороні, де нема кому плакати.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Буде я.</w:t>
      </w:r>
    </w:p>
    <w:p>
      <w:r>
        <w:rPr>
          <w:rFonts w:ascii="Times New Roman" w:hAnsi="Times New Roman" w:eastAsia="Times New Roman"/>
          <w:b w:val="0"/>
          <w:i/>
          <w:sz w:val="22"/>
        </w:rPr>
        <w:t>(Тиша. Ірина кладе папку на стіл.)</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Один.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працівник служби. І копач. Це троє.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(холодно)</w:t>
      </w:r>
      <w:r>
        <w:rPr>
          <w:rFonts w:ascii="Times New Roman" w:hAnsi="Times New Roman" w:eastAsia="Times New Roman"/>
          <w:b w:val="0"/>
          <w:i w:val="0"/>
          <w:sz w:val="22"/>
        </w:rPr>
        <w:t xml:space="preserve"> Це троє людей, яким оплатять зміну. </w:t>
      </w:r>
      <w:r>
        <w:rPr>
          <w:rFonts w:ascii="Times New Roman" w:hAnsi="Times New Roman" w:eastAsia="Times New Roman"/>
          <w:b w:val="0"/>
          <w:i/>
          <w:sz w:val="22"/>
        </w:rPr>
        <w:t>(тихіше)</w:t>
      </w:r>
      <w:r>
        <w:rPr>
          <w:rFonts w:ascii="Times New Roman" w:hAnsi="Times New Roman" w:eastAsia="Times New Roman"/>
          <w:b w:val="0"/>
          <w:i w:val="0"/>
          <w:sz w:val="22"/>
        </w:rPr>
        <w:t xml:space="preserve"> Олесю. Він приходив до тебе з тими сорока п'ятьма днями. Він мовчав про все, що знав, до останнього тижня. Він…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також сказав мені, що я підписую швидко. Не читаючи додатків. І я підписав. </w:t>
      </w:r>
      <w:r>
        <w:rPr>
          <w:rFonts w:ascii="Times New Roman" w:hAnsi="Times New Roman" w:eastAsia="Times New Roman"/>
          <w:b w:val="0"/>
          <w:i/>
          <w:sz w:val="22"/>
        </w:rPr>
        <w:t>(бере з тростини край)</w:t>
      </w:r>
      <w:r>
        <w:rPr>
          <w:rFonts w:ascii="Times New Roman" w:hAnsi="Times New Roman" w:eastAsia="Times New Roman"/>
          <w:b w:val="0"/>
          <w:i w:val="0"/>
          <w:sz w:val="22"/>
        </w:rPr>
        <w:t xml:space="preserve"> Він мав рацію двічі, Іро. Це більше, ніж є в багатьох моїх друзів.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Тоді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він запитав мене колись у вічі, чи я змінююся, коли мені кажуть «для безпеки». І я не міг відповісти. А ще — бо мені лишили його картку. Не тобі й не Каті. Приймальні мерії, на видному місці. Він не мав більше кому. І знав це. </w:t>
      </w:r>
      <w:r>
        <w:rPr>
          <w:rFonts w:ascii="Times New Roman" w:hAnsi="Times New Roman" w:eastAsia="Times New Roman"/>
          <w:b w:val="0"/>
          <w:i/>
          <w:sz w:val="22"/>
        </w:rPr>
        <w:t>(кладе на стіл підписаний наказ)</w:t>
      </w:r>
      <w:r>
        <w:rPr>
          <w:rFonts w:ascii="Times New Roman" w:hAnsi="Times New Roman" w:eastAsia="Times New Roman"/>
          <w:b w:val="0"/>
          <w:i w:val="0"/>
          <w:sz w:val="22"/>
        </w:rPr>
        <w:t xml:space="preserve"> П'ятниця, одинадцята.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наказ)</w:t>
      </w:r>
      <w:r>
        <w:rPr>
          <w:rFonts w:ascii="Times New Roman" w:hAnsi="Times New Roman" w:eastAsia="Times New Roman"/>
          <w:b w:val="0"/>
          <w:i w:val="0"/>
          <w:sz w:val="22"/>
        </w:rPr>
        <w:t xml:space="preserve"> Я не прийду.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 не прошу пробачення.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просіть.</w:t>
      </w:r>
    </w:p>
    <w:p>
      <w:r>
        <w:rPr>
          <w:rFonts w:ascii="Times New Roman" w:hAnsi="Times New Roman" w:eastAsia="Times New Roman"/>
          <w:b w:val="0"/>
          <w:i/>
          <w:sz w:val="22"/>
        </w:rPr>
        <w:t>(Катя бере з підвіконня олівець з вигравіруваною літерою «П.» і крутить його в пальцях.)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прийду теж. Але в п'ятницю, коли ти повернешся, я буду в коридорі. З чаєм.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Катю.</w:t>
      </w:r>
    </w:p>
    <w:p>
      <w:r>
        <w:rPr>
          <w:rFonts w:ascii="Times New Roman" w:hAnsi="Times New Roman" w:eastAsia="Times New Roman"/>
          <w:b/>
          <w:i w:val="0"/>
          <w:sz w:val="26"/>
        </w:rPr>
        <w:t>장면 3 — 1월 30일(금) 오전 11시, 시립묘지 9구역</w:t>
      </w:r>
    </w:p>
    <w:p>
      <w:r>
        <w:rPr>
          <w:rFonts w:ascii="Times New Roman" w:hAnsi="Times New Roman" w:eastAsia="Times New Roman"/>
          <w:b w:val="0"/>
          <w:i/>
          <w:sz w:val="22"/>
        </w:rPr>
        <w:t>(П'ятниця, 30 січня 2026 року. Одинадцята ранку. Нове міське кладовище, дев'ята ділянка. Мороз, сніг із водою, сіре небо. Біля свіжої ями — домовина з світлої сосни, табличка з номером. Могильник у ватянці спирається на лопату. Працівник служби з планшетом тримається осторонь. З воріт іде Олесь у темному пальті, з тростиною Кравця в лівій руці й сталевим термосом у правій. За ним — священник, молодий, років тридцяти п'яти, з кадилом у пакеті.)</w:t>
      </w:r>
    </w:p>
    <w:p>
      <w:r>
        <w:rPr>
          <w:rFonts w:ascii="Times New Roman" w:hAnsi="Times New Roman" w:eastAsia="Times New Roman"/>
          <w:b/>
          <w:i w:val="0"/>
          <w:sz w:val="22"/>
        </w:rPr>
        <w:t>Могильник: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О, хоч хтось. Я думав, ви теж не прийдете. У нас так буває: наказ є, а людей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день. Я — голова громади.</w:t>
      </w:r>
    </w:p>
    <w:p>
      <w:r>
        <w:rPr>
          <w:rFonts w:ascii="Times New Roman" w:hAnsi="Times New Roman" w:eastAsia="Times New Roman"/>
          <w:b/>
          <w:i w:val="0"/>
          <w:sz w:val="22"/>
        </w:rPr>
        <w:t>Могильник:</w:t>
      </w:r>
      <w:r>
        <w:rPr>
          <w:rFonts w:ascii="Times New Roman" w:hAnsi="Times New Roman" w:eastAsia="Times New Roman"/>
          <w:b w:val="0"/>
          <w:i w:val="0"/>
          <w:sz w:val="22"/>
        </w:rPr>
        <w:t xml:space="preserve"> Бачу. Вас по телевізору… </w:t>
      </w:r>
      <w:r>
        <w:rPr>
          <w:rFonts w:ascii="Times New Roman" w:hAnsi="Times New Roman" w:eastAsia="Times New Roman"/>
          <w:b w:val="0"/>
          <w:i/>
          <w:sz w:val="22"/>
        </w:rPr>
        <w:t>(обриває)</w:t>
      </w:r>
      <w:r>
        <w:rPr>
          <w:rFonts w:ascii="Times New Roman" w:hAnsi="Times New Roman" w:eastAsia="Times New Roman"/>
          <w:b w:val="0"/>
          <w:i w:val="0"/>
          <w:sz w:val="22"/>
        </w:rPr>
        <w:t xml:space="preserve"> А рідні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Могильник:</w:t>
      </w:r>
      <w:r>
        <w:rPr>
          <w:rFonts w:ascii="Times New Roman" w:hAnsi="Times New Roman" w:eastAsia="Times New Roman"/>
          <w:b w:val="0"/>
          <w:i w:val="0"/>
          <w:sz w:val="22"/>
        </w:rPr>
        <w:t xml:space="preserve"> Нема — то нема. </w:t>
      </w:r>
      <w:r>
        <w:rPr>
          <w:rFonts w:ascii="Times New Roman" w:hAnsi="Times New Roman" w:eastAsia="Times New Roman"/>
          <w:b w:val="0"/>
          <w:i/>
          <w:sz w:val="22"/>
        </w:rPr>
        <w:t>(киває на яму)</w:t>
      </w:r>
      <w:r>
        <w:rPr>
          <w:rFonts w:ascii="Times New Roman" w:hAnsi="Times New Roman" w:eastAsia="Times New Roman"/>
          <w:b w:val="0"/>
          <w:i w:val="0"/>
          <w:sz w:val="22"/>
        </w:rPr>
        <w:t xml:space="preserve"> Мені не складно. Я хоронив таких. Навіть без табличок.</w:t>
      </w:r>
    </w:p>
    <w:p>
      <w:r>
        <w:rPr>
          <w:rFonts w:ascii="Times New Roman" w:hAnsi="Times New Roman" w:eastAsia="Times New Roman"/>
          <w:b/>
          <w:i w:val="0"/>
          <w:sz w:val="22"/>
        </w:rPr>
        <w:t>Священник:</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тихо)</w:t>
      </w:r>
      <w:r>
        <w:rPr>
          <w:rFonts w:ascii="Times New Roman" w:hAnsi="Times New Roman" w:eastAsia="Times New Roman"/>
          <w:b w:val="0"/>
          <w:i w:val="0"/>
          <w:sz w:val="22"/>
        </w:rPr>
        <w:t xml:space="preserve"> Ви той, хто мене викликав? Отець Василь, парафія Святого Миколая. Мені сказали: безрідний, з міста.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Я прошу відслужити, скільки можете.</w:t>
      </w:r>
    </w:p>
    <w:p>
      <w:r>
        <w:rPr>
          <w:rFonts w:ascii="Times New Roman" w:hAnsi="Times New Roman" w:eastAsia="Times New Roman"/>
          <w:b/>
          <w:i w:val="0"/>
          <w:sz w:val="22"/>
        </w:rPr>
        <w:t>Отець Василь:</w:t>
      </w:r>
      <w:r>
        <w:rPr>
          <w:rFonts w:ascii="Times New Roman" w:hAnsi="Times New Roman" w:eastAsia="Times New Roman"/>
          <w:b w:val="0"/>
          <w:i w:val="0"/>
          <w:sz w:val="22"/>
        </w:rPr>
        <w:t xml:space="preserve"> Дев'ятнадцять хвилин у мене є, далі треба до лікарні. </w:t>
      </w:r>
      <w:r>
        <w:rPr>
          <w:rFonts w:ascii="Times New Roman" w:hAnsi="Times New Roman" w:eastAsia="Times New Roman"/>
          <w:b w:val="0"/>
          <w:i/>
          <w:sz w:val="22"/>
        </w:rPr>
        <w:t>(дивиться на домовину)</w:t>
      </w:r>
      <w:r>
        <w:rPr>
          <w:rFonts w:ascii="Times New Roman" w:hAnsi="Times New Roman" w:eastAsia="Times New Roman"/>
          <w:b w:val="0"/>
          <w:i w:val="0"/>
          <w:sz w:val="22"/>
        </w:rPr>
        <w:t xml:space="preserve"> Він був віруючий?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w:t>
      </w:r>
    </w:p>
    <w:p>
      <w:r>
        <w:rPr>
          <w:rFonts w:ascii="Times New Roman" w:hAnsi="Times New Roman" w:eastAsia="Times New Roman"/>
          <w:b/>
          <w:i w:val="0"/>
          <w:sz w:val="22"/>
        </w:rPr>
        <w:t>Отець Василь:</w:t>
      </w:r>
      <w:r>
        <w:rPr>
          <w:rFonts w:ascii="Times New Roman" w:hAnsi="Times New Roman" w:eastAsia="Times New Roman"/>
          <w:b w:val="0"/>
          <w:i w:val="0"/>
          <w:sz w:val="22"/>
        </w:rPr>
        <w:t xml:space="preserve"> Хрещений?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Теж не знаю. </w:t>
      </w:r>
      <w:r>
        <w:rPr>
          <w:rFonts w:ascii="Times New Roman" w:hAnsi="Times New Roman" w:eastAsia="Times New Roman"/>
          <w:b w:val="0"/>
          <w:i/>
          <w:sz w:val="22"/>
        </w:rPr>
        <w:t>(трохи хитає головою)</w:t>
      </w:r>
      <w:r>
        <w:rPr>
          <w:rFonts w:ascii="Times New Roman" w:hAnsi="Times New Roman" w:eastAsia="Times New Roman"/>
          <w:b w:val="0"/>
          <w:i w:val="0"/>
          <w:sz w:val="22"/>
        </w:rPr>
        <w:t xml:space="preserve"> Він пив мій чай до дна. Одного разу. Це все, що я можу засвідчити.</w:t>
      </w:r>
    </w:p>
    <w:p>
      <w:r>
        <w:rPr>
          <w:rFonts w:ascii="Times New Roman" w:hAnsi="Times New Roman" w:eastAsia="Times New Roman"/>
          <w:b/>
          <w:i w:val="0"/>
          <w:sz w:val="22"/>
        </w:rPr>
        <w:t>Отець Василь:</w:t>
      </w:r>
      <w:r>
        <w:rPr>
          <w:rFonts w:ascii="Times New Roman" w:hAnsi="Times New Roman" w:eastAsia="Times New Roman"/>
          <w:b w:val="0"/>
          <w:i w:val="0"/>
          <w:sz w:val="22"/>
        </w:rPr>
        <w:t xml:space="preserve"> </w:t>
      </w:r>
      <w:r>
        <w:rPr>
          <w:rFonts w:ascii="Times New Roman" w:hAnsi="Times New Roman" w:eastAsia="Times New Roman"/>
          <w:b w:val="0"/>
          <w:i/>
          <w:sz w:val="22"/>
        </w:rPr>
        <w:t>(без осуду)</w:t>
      </w:r>
      <w:r>
        <w:rPr>
          <w:rFonts w:ascii="Times New Roman" w:hAnsi="Times New Roman" w:eastAsia="Times New Roman"/>
          <w:b w:val="0"/>
          <w:i w:val="0"/>
          <w:sz w:val="22"/>
        </w:rPr>
        <w:t xml:space="preserve"> Ми над цим не питаємо. Ім'я для поминання?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Степан.</w:t>
      </w:r>
    </w:p>
    <w:p>
      <w:r>
        <w:rPr>
          <w:rFonts w:ascii="Times New Roman" w:hAnsi="Times New Roman" w:eastAsia="Times New Roman"/>
          <w:b/>
          <w:i w:val="0"/>
          <w:sz w:val="22"/>
        </w:rPr>
        <w:t>Отець Василь:</w:t>
      </w:r>
      <w:r>
        <w:rPr>
          <w:rFonts w:ascii="Times New Roman" w:hAnsi="Times New Roman" w:eastAsia="Times New Roman"/>
          <w:b w:val="0"/>
          <w:i w:val="0"/>
          <w:sz w:val="22"/>
        </w:rPr>
        <w:t xml:space="preserve"> Раб Божий Степан. </w:t>
      </w:r>
      <w:r>
        <w:rPr>
          <w:rFonts w:ascii="Times New Roman" w:hAnsi="Times New Roman" w:eastAsia="Times New Roman"/>
          <w:b w:val="0"/>
          <w:i/>
          <w:sz w:val="22"/>
        </w:rPr>
        <w:t>(розкриває требник, на мить затримується)</w:t>
      </w:r>
      <w:r>
        <w:rPr>
          <w:rFonts w:ascii="Times New Roman" w:hAnsi="Times New Roman" w:eastAsia="Times New Roman"/>
          <w:b w:val="0"/>
          <w:i w:val="0"/>
          <w:sz w:val="22"/>
        </w:rPr>
        <w:t xml:space="preserve"> Скільки йому було?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Шістдесят дев'ять.</w:t>
      </w:r>
    </w:p>
    <w:p>
      <w:r>
        <w:rPr>
          <w:rFonts w:ascii="Times New Roman" w:hAnsi="Times New Roman" w:eastAsia="Times New Roman"/>
          <w:b w:val="0"/>
          <w:i/>
          <w:sz w:val="22"/>
        </w:rPr>
        <w:t>(Священник дістає кадило з пакета. Починає тихо, голосом молодшим за вік. Могильник знімає шапку. Працівник служби відступає ще на крок, опускає планшет.)</w:t>
      </w:r>
    </w:p>
    <w:p>
      <w:r>
        <w:rPr>
          <w:rFonts w:ascii="Times New Roman" w:hAnsi="Times New Roman" w:eastAsia="Times New Roman"/>
          <w:b/>
          <w:i w:val="0"/>
          <w:sz w:val="22"/>
        </w:rPr>
        <w:t>Отець Василь:</w:t>
      </w:r>
      <w:r>
        <w:rPr>
          <w:rFonts w:ascii="Times New Roman" w:hAnsi="Times New Roman" w:eastAsia="Times New Roman"/>
          <w:b w:val="0"/>
          <w:i w:val="0"/>
          <w:sz w:val="22"/>
        </w:rPr>
        <w:t xml:space="preserve"> Благослови, Владико. Упокой, Господи, душу раба Твого Степана і прости йому всяке прегрішення, вольне і невольне.</w:t>
      </w:r>
    </w:p>
    <w:p>
      <w:r>
        <w:rPr>
          <w:rFonts w:ascii="Times New Roman" w:hAnsi="Times New Roman" w:eastAsia="Times New Roman"/>
          <w:b w:val="0"/>
          <w:i/>
          <w:sz w:val="22"/>
        </w:rPr>
        <w:t>(Олесь стоїть нерухомо. Не хреститься. Кілька разів змінює руку, що тримає тростину. Падає мокрий сніг. Служба триває коротко, без співу. Наприкінці священник тричі промовляє.)</w:t>
      </w:r>
    </w:p>
    <w:p>
      <w:r>
        <w:rPr>
          <w:rFonts w:ascii="Times New Roman" w:hAnsi="Times New Roman" w:eastAsia="Times New Roman"/>
          <w:b/>
          <w:i w:val="0"/>
          <w:sz w:val="22"/>
        </w:rPr>
        <w:t>Отець Василь:</w:t>
      </w:r>
      <w:r>
        <w:rPr>
          <w:rFonts w:ascii="Times New Roman" w:hAnsi="Times New Roman" w:eastAsia="Times New Roman"/>
          <w:b w:val="0"/>
          <w:i w:val="0"/>
          <w:sz w:val="22"/>
        </w:rPr>
        <w:t xml:space="preserve"> Вічна пам'ять. Вічна пам'ять. Вічна пам'ять.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 услід)</w:t>
      </w:r>
      <w:r>
        <w:rPr>
          <w:rFonts w:ascii="Times New Roman" w:hAnsi="Times New Roman" w:eastAsia="Times New Roman"/>
          <w:b w:val="0"/>
          <w:i w:val="0"/>
          <w:sz w:val="22"/>
        </w:rPr>
        <w:t xml:space="preserve"> Вічна пам'ять.</w:t>
      </w:r>
    </w:p>
    <w:p>
      <w:r>
        <w:rPr>
          <w:rFonts w:ascii="Times New Roman" w:hAnsi="Times New Roman" w:eastAsia="Times New Roman"/>
          <w:b/>
          <w:i w:val="0"/>
          <w:sz w:val="22"/>
        </w:rPr>
        <w:t>Могильник:</w:t>
      </w:r>
      <w:r>
        <w:rPr>
          <w:rFonts w:ascii="Times New Roman" w:hAnsi="Times New Roman" w:eastAsia="Times New Roman"/>
          <w:b w:val="0"/>
          <w:i w:val="0"/>
          <w:sz w:val="22"/>
        </w:rPr>
        <w:t xml:space="preserve"> </w:t>
      </w:r>
      <w:r>
        <w:rPr>
          <w:rFonts w:ascii="Times New Roman" w:hAnsi="Times New Roman" w:eastAsia="Times New Roman"/>
          <w:b w:val="0"/>
          <w:i/>
          <w:sz w:val="22"/>
        </w:rPr>
        <w:t>(бере кінці канатів)</w:t>
      </w:r>
      <w:r>
        <w:rPr>
          <w:rFonts w:ascii="Times New Roman" w:hAnsi="Times New Roman" w:eastAsia="Times New Roman"/>
          <w:b w:val="0"/>
          <w:i w:val="0"/>
          <w:sz w:val="22"/>
        </w:rPr>
        <w:t xml:space="preserve">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Хвилину. </w:t>
      </w:r>
      <w:r>
        <w:rPr>
          <w:rFonts w:ascii="Times New Roman" w:hAnsi="Times New Roman" w:eastAsia="Times New Roman"/>
          <w:b w:val="0"/>
          <w:i/>
          <w:sz w:val="22"/>
        </w:rPr>
        <w:t>(підходить до домовини, кладе тростину на кришку, вздовж)</w:t>
      </w:r>
      <w:r>
        <w:rPr>
          <w:rFonts w:ascii="Times New Roman" w:hAnsi="Times New Roman" w:eastAsia="Times New Roman"/>
          <w:b w:val="0"/>
          <w:i w:val="0"/>
          <w:sz w:val="22"/>
        </w:rPr>
        <w:t xml:space="preserve"> Це його. Він із нею ходив. Хай піде з ним.</w:t>
      </w:r>
    </w:p>
    <w:p>
      <w:r>
        <w:rPr>
          <w:rFonts w:ascii="Times New Roman" w:hAnsi="Times New Roman" w:eastAsia="Times New Roman"/>
          <w:b/>
          <w:i w:val="0"/>
          <w:sz w:val="22"/>
        </w:rPr>
        <w:t>Могильник:</w:t>
      </w:r>
      <w:r>
        <w:rPr>
          <w:rFonts w:ascii="Times New Roman" w:hAnsi="Times New Roman" w:eastAsia="Times New Roman"/>
          <w:b w:val="0"/>
          <w:i w:val="0"/>
          <w:sz w:val="22"/>
        </w:rPr>
        <w:t xml:space="preserve"> Покладемо в ногах. Вона в нього як дружина була, чи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Вона його підтримувала. Це не те саме.</w:t>
      </w:r>
    </w:p>
    <w:p>
      <w:r>
        <w:rPr>
          <w:rFonts w:ascii="Times New Roman" w:hAnsi="Times New Roman" w:eastAsia="Times New Roman"/>
          <w:b/>
          <w:i w:val="0"/>
          <w:sz w:val="22"/>
        </w:rPr>
        <w:t>Могильник:</w:t>
      </w:r>
      <w:r>
        <w:rPr>
          <w:rFonts w:ascii="Times New Roman" w:hAnsi="Times New Roman" w:eastAsia="Times New Roman"/>
          <w:b w:val="0"/>
          <w:i w:val="0"/>
          <w:sz w:val="22"/>
        </w:rPr>
        <w:t xml:space="preserve"> Правда ваша.</w:t>
      </w:r>
    </w:p>
    <w:p>
      <w:r>
        <w:rPr>
          <w:rFonts w:ascii="Times New Roman" w:hAnsi="Times New Roman" w:eastAsia="Times New Roman"/>
          <w:b w:val="0"/>
          <w:i/>
          <w:sz w:val="22"/>
        </w:rPr>
        <w:t>(Хлопці опускають домовину. Могильник береться за лопату. Олесь залишається в стороні, відкручує кришку термоса. Наливає туди рештки темного, давно охололого чаю. Якусь мить дивиться на неї.)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Цейлонський.</w:t>
      </w:r>
    </w:p>
    <w:p>
      <w:r>
        <w:rPr>
          <w:rFonts w:ascii="Times New Roman" w:hAnsi="Times New Roman" w:eastAsia="Times New Roman"/>
          <w:b w:val="0"/>
          <w:i/>
          <w:sz w:val="22"/>
        </w:rPr>
        <w:t>(Підносить кришку до губ. П'є — повільно, не кривлячись. Решту виливає в сніг край ями.)</w:t>
      </w:r>
    </w:p>
    <w:p>
      <w:r>
        <w:rPr>
          <w:rFonts w:ascii="Times New Roman" w:hAnsi="Times New Roman" w:eastAsia="Times New Roman"/>
          <w:b/>
          <w:i w:val="0"/>
          <w:sz w:val="22"/>
        </w:rPr>
        <w:t>Отець Василь:</w:t>
      </w:r>
      <w:r>
        <w:rPr>
          <w:rFonts w:ascii="Times New Roman" w:hAnsi="Times New Roman" w:eastAsia="Times New Roman"/>
          <w:b w:val="0"/>
          <w:i w:val="0"/>
          <w:sz w:val="22"/>
        </w:rPr>
        <w:t xml:space="preserve"> Це якийсь ваш звичай?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Його. Я тільки закінчив.</w:t>
      </w:r>
    </w:p>
    <w:p>
      <w:r>
        <w:rPr>
          <w:rFonts w:ascii="Times New Roman" w:hAnsi="Times New Roman" w:eastAsia="Times New Roman"/>
          <w:b w:val="0"/>
          <w:i/>
          <w:sz w:val="22"/>
        </w:rPr>
        <w:t>(Могильник кидає першу лопату. Олесь дістає з кишені пучок сухого чебрецю, перев'язаний ниткою; кладе на край ями.)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з Кам'яної балки. Я не знаю, чи йому це треба. Але нічого іншого в мене нема.</w:t>
      </w:r>
    </w:p>
    <w:p>
      <w:r>
        <w:rPr>
          <w:rFonts w:ascii="Times New Roman" w:hAnsi="Times New Roman" w:eastAsia="Times New Roman"/>
          <w:b w:val="0"/>
          <w:i/>
          <w:sz w:val="22"/>
        </w:rPr>
        <w:t>(Кидає ще. Священник збирає кадило. Працівник служби робить помітку у планшеті. Олесь дивиться на таблички й порожнє місце поруч, де чекає ще дві ями.)</w:t>
      </w:r>
    </w:p>
    <w:p>
      <w:r>
        <w:rPr>
          <w:rFonts w:ascii="Times New Roman" w:hAnsi="Times New Roman" w:eastAsia="Times New Roman"/>
          <w:b/>
          <w:i w:val="0"/>
          <w:sz w:val="22"/>
        </w:rPr>
        <w:t>Працівник служби:</w:t>
      </w:r>
      <w:r>
        <w:rPr>
          <w:rFonts w:ascii="Times New Roman" w:hAnsi="Times New Roman" w:eastAsia="Times New Roman"/>
          <w:b w:val="0"/>
          <w:i w:val="0"/>
          <w:sz w:val="22"/>
        </w:rPr>
        <w:t xml:space="preserve"> Підпишіть, будь ласка, акт. Що поховання відбулося, участь однієї особи, представника громади.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ручку)</w:t>
      </w:r>
      <w:r>
        <w:rPr>
          <w:rFonts w:ascii="Times New Roman" w:hAnsi="Times New Roman" w:eastAsia="Times New Roman"/>
          <w:b w:val="0"/>
          <w:i w:val="0"/>
          <w:sz w:val="22"/>
        </w:rPr>
        <w:t xml:space="preserve"> Мені подобається, як ви написали. «Участь однієї особи». Точно.</w:t>
      </w:r>
    </w:p>
    <w:p>
      <w:r>
        <w:rPr>
          <w:rFonts w:ascii="Times New Roman" w:hAnsi="Times New Roman" w:eastAsia="Times New Roman"/>
          <w:b/>
          <w:i w:val="0"/>
          <w:sz w:val="26"/>
        </w:rPr>
        <w:t>장면 4 — 2월 4일(수) 오전 10시, 도 검찰청 회의실</w:t>
      </w:r>
    </w:p>
    <w:p>
      <w:r>
        <w:rPr>
          <w:rFonts w:ascii="Times New Roman" w:hAnsi="Times New Roman" w:eastAsia="Times New Roman"/>
          <w:b w:val="0"/>
          <w:i/>
          <w:sz w:val="22"/>
        </w:rPr>
        <w:t>(Середа, 4 лютого 2026 року. Десята ранку. Кімната засідань обласної прокуратури. Довгий стіл, на ньому конверт у прозорому пакеті для речових доказів, поряд — відеокамера на штативі з червоним вогником. Прокурорка Тетяна Мартинюк у синьому костюмі, Сидоренко з протоколом, Олесь на стільці біля стіни. Він без чаю. Ірини нема; вона в міськраді.)</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Запис ведеться. Четверте лютого дві тисячі двадцять шостого, десята нуль п'ять. Присутні: прокурор Тетяна Мартинюк, майор Андрій Сидоренко, міський голова Олесь Орленко як адресат, без права розпоряджатися вмістом. Пане Орленку, підтвердіть, будь ласка, що конверт ви не відкривали і не торкалися.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Підтверджую. Я бачив його двадцять шостого січня в кабінеті, на столі, у пакеті. Тієї ж години просив капітана, тобто майора Сидоренка, передати його вам.</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Підтверджую. Опечатано при мені, у двох свідків, у відділенні.</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Дякую. </w:t>
      </w:r>
      <w:r>
        <w:rPr>
          <w:rFonts w:ascii="Times New Roman" w:hAnsi="Times New Roman" w:eastAsia="Times New Roman"/>
          <w:b w:val="0"/>
          <w:i/>
          <w:sz w:val="22"/>
        </w:rPr>
        <w:t>(надягає рукавички)</w:t>
      </w:r>
      <w:r>
        <w:rPr>
          <w:rFonts w:ascii="Times New Roman" w:hAnsi="Times New Roman" w:eastAsia="Times New Roman"/>
          <w:b w:val="0"/>
          <w:i w:val="0"/>
          <w:sz w:val="22"/>
        </w:rPr>
        <w:t xml:space="preserve"> Відкриваю.</w:t>
      </w:r>
    </w:p>
    <w:p>
      <w:r>
        <w:rPr>
          <w:rFonts w:ascii="Times New Roman" w:hAnsi="Times New Roman" w:eastAsia="Times New Roman"/>
          <w:b w:val="0"/>
          <w:i/>
          <w:sz w:val="22"/>
        </w:rPr>
        <w:t>(Розрізає край. Дістає і викладає на стіл по порядку три речі: один складений навпіл рукописний аркуш, чотири друкованих сторінки зі скріпкою й тонкий зошитовий аркуш у клітинку, густо списаний дрібним почерком.)</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Перше: лист, один аркуш, адресований «О. М. Орленку». Друге: таблиця «Кошторис Ради. Траншові виплати і статті витрат», чотири сторінки. Третє: аркуш із записами від руки, без назви.</w:t>
      </w:r>
    </w:p>
    <w:p>
      <w:r>
        <w:rPr>
          <w:rFonts w:ascii="Times New Roman" w:hAnsi="Times New Roman" w:eastAsia="Times New Roman"/>
          <w:b w:val="0"/>
          <w:i/>
          <w:sz w:val="22"/>
        </w:rPr>
        <w:t>(Вона по черзі проглядає. Довго мовчить над четвертою сторінкою таблиці.)</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Таблиця. Колонки: дата, джерело, одержувач, призначення. Джерело в усіх рядках — три літери: «С. І. Б.». Одержувачі — ініціали, частина розшифрована в кінці. Призначення: «медіа», «охорона», «логістика», «зв'язок з відомствами». Дати — березень-червень двадцять четвертого. Загальна сума, там підведена внизу… </w:t>
      </w:r>
      <w:r>
        <w:rPr>
          <w:rFonts w:ascii="Times New Roman" w:hAnsi="Times New Roman" w:eastAsia="Times New Roman"/>
          <w:b w:val="0"/>
          <w:i/>
          <w:sz w:val="22"/>
        </w:rPr>
        <w:t>(читає)</w:t>
      </w:r>
      <w:r>
        <w:rPr>
          <w:rFonts w:ascii="Times New Roman" w:hAnsi="Times New Roman" w:eastAsia="Times New Roman"/>
          <w:b w:val="0"/>
          <w:i w:val="0"/>
          <w:sz w:val="22"/>
        </w:rPr>
        <w:t xml:space="preserve"> Чотири мільйони триста тисяч доларів. Чотирма траншами.</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Через «С. І. Б.» ви розумієте…</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Станіслав Ігорович Богуславський. Так, пане майоре, ми це розуміємо без вашої підказки.</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Третє: записи. </w:t>
      </w:r>
      <w:r>
        <w:rPr>
          <w:rFonts w:ascii="Times New Roman" w:hAnsi="Times New Roman" w:eastAsia="Times New Roman"/>
          <w:b w:val="0"/>
          <w:i/>
          <w:sz w:val="22"/>
        </w:rPr>
        <w:t>(дивиться)</w:t>
      </w:r>
      <w:r>
        <w:rPr>
          <w:rFonts w:ascii="Times New Roman" w:hAnsi="Times New Roman" w:eastAsia="Times New Roman"/>
          <w:b w:val="0"/>
          <w:i w:val="0"/>
          <w:sz w:val="22"/>
        </w:rPr>
        <w:t xml:space="preserve"> «Перевізник. Прокіп Лазаренко, колишній водій охорони С. І. Б. Вантажівка з будматеріалами, двічі на місяць, четвер. Перехід на південній ділянці, документи — на фірму "Вест-Буд Логістик". Гроші — в кабіні під сидінням, у ящику для інструментів. Останній рейс — жовтень двадцять п'ятого, потім не знаю». </w:t>
      </w:r>
      <w:r>
        <w:rPr>
          <w:rFonts w:ascii="Times New Roman" w:hAnsi="Times New Roman" w:eastAsia="Times New Roman"/>
          <w:b w:val="0"/>
          <w:i/>
          <w:sz w:val="22"/>
        </w:rPr>
        <w:t>(відкладає аркуш)</w:t>
      </w:r>
      <w:r>
        <w:rPr>
          <w:rFonts w:ascii="Times New Roman" w:hAnsi="Times New Roman" w:eastAsia="Times New Roman"/>
          <w:b w:val="0"/>
          <w:i w:val="0"/>
          <w:sz w:val="22"/>
        </w:rPr>
        <w:t xml:space="preserve"> Не знаю. Це слова самого Кравця. Він не писав «знаю», де не знав.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Ви його добре знали, пане Орленку?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Але читати його вмів.</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Тепер лист. Це особисте, але ваша присутність при огляді — вимога протоколу. Якщо бажаєте, я зачитаю.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треба зачитувати. Віддайте після огляду.</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w:t>
      </w:r>
      <w:r>
        <w:rPr>
          <w:rFonts w:ascii="Times New Roman" w:hAnsi="Times New Roman" w:eastAsia="Times New Roman"/>
          <w:b w:val="0"/>
          <w:i/>
          <w:sz w:val="22"/>
        </w:rPr>
        <w:t>(вимикає запис, знімає рукавички)</w:t>
      </w:r>
      <w:r>
        <w:rPr>
          <w:rFonts w:ascii="Times New Roman" w:hAnsi="Times New Roman" w:eastAsia="Times New Roman"/>
          <w:b w:val="0"/>
          <w:i w:val="0"/>
          <w:sz w:val="22"/>
        </w:rPr>
        <w:t xml:space="preserve"> Хоча б тут я вас перестала розуміти. Люди зазвичай хочуть копію. «Для себе, про всяк випадок».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себе в мене вже є копія. Вона називається пам'ять. З неї я нічого не вилучу.</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Лист вам повернуть сьогодні ж, після огляду експертом. Таблицю і записи приєднаємо до провадження про «Раду».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подякуємо за дисципліну. Це не комплімент, пане Орленку. Це констатація: ви поводитеся так, ніби сказали б те саме й без камери.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Вчитель казав: хто чесний тільки на людях, той не чесний. Він просто спостережливий.</w:t>
      </w:r>
    </w:p>
    <w:p>
      <w:r>
        <w:rPr>
          <w:rFonts w:ascii="Times New Roman" w:hAnsi="Times New Roman" w:eastAsia="Times New Roman"/>
          <w:b/>
          <w:i w:val="0"/>
          <w:sz w:val="26"/>
        </w:rPr>
        <w:t>장면 5 — 같은 날 저녁 7시, 사도바 거리 14번지</w:t>
      </w:r>
    </w:p>
    <w:p>
      <w:r>
        <w:rPr>
          <w:rFonts w:ascii="Times New Roman" w:hAnsi="Times New Roman" w:eastAsia="Times New Roman"/>
          <w:b w:val="0"/>
          <w:i/>
          <w:sz w:val="22"/>
        </w:rPr>
        <w:t>(Той самий день, сьома вечора. Офіс на Садовій, 14: зелена лампа Бондаря, дошка в півстіни з вицвілими магнітами. Олесь сам на місці, де давно ніхто не засідає. На столі — п'ять склянок у підстаканниках, на плитці — маковий чайник із новою ручкою. Лист у прозорому файлі, повернутий із прокуратури. Стукіт у двері: Катя з пакетом.)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з тістечками. Не знаю, чому. Нічого кращого не знайшла о цій годині.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Заходь. Я наливаю.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(сідає, ставить пакет)</w:t>
      </w:r>
      <w:r>
        <w:rPr>
          <w:rFonts w:ascii="Times New Roman" w:hAnsi="Times New Roman" w:eastAsia="Times New Roman"/>
          <w:b w:val="0"/>
          <w:i w:val="0"/>
          <w:sz w:val="22"/>
        </w:rPr>
        <w:t xml:space="preserve"> Прочитав?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Чекав, поки ти прийдеш.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коли читаєш сам, то вирішуєш, що це написали «тобі». А хтось має бути ще, щоб це було просто листом.</w:t>
      </w:r>
    </w:p>
    <w:p>
      <w:r>
        <w:rPr>
          <w:rFonts w:ascii="Times New Roman" w:hAnsi="Times New Roman" w:eastAsia="Times New Roman"/>
          <w:b w:val="0"/>
          <w:i/>
          <w:sz w:val="22"/>
        </w:rPr>
        <w:t>(Наливає чебрецевий. Катя бере склянку. Олесь виймає аркуш із файла, розгортає, читає — спочатку про себе, потім уголос, повільно.)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«Олесю Миколайовичу. Ви просили колись не писати вам слово "вибачте". Я й не пишу. Воно було б не від мене і не вам.»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Він і в листі…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«Нижче — все, що я міг дістати, не порушуючи слова, яке дав собі тридцять років тому: не віддавати нікого, хто не був у кімнаті. Богуславський був у кімнаті. Радченко — теж, але він дурніший. Таблицю складав я, на їхнє прохання, у травні двадцять четвертого, ще до того, як прийшов до Вас. Копію я зберіг. Не для Вас, для себе, про всяк випадок. Тепер вона Ваша.»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складав їм таблицю?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далі, без інтонації)</w:t>
      </w:r>
      <w:r>
        <w:rPr>
          <w:rFonts w:ascii="Times New Roman" w:hAnsi="Times New Roman" w:eastAsia="Times New Roman"/>
          <w:b w:val="0"/>
          <w:i w:val="0"/>
          <w:sz w:val="22"/>
        </w:rPr>
        <w:t xml:space="preserve"> «Скажу ще одне. У грудні вісімдесят восьмого, на зборах, де виключали Бондаря, я сидів у лівому кутку із зошитом, як молодший. Протокол вів не я, але мій почерк є в чернетці. Це мій гріх. Я його ніколи не вважав великим, поки не побачив, як Ви налили мені чаю. Тоді я зрозумів, що він був більший за мене.»</w:t>
      </w:r>
    </w:p>
    <w:p>
      <w:r>
        <w:rPr>
          <w:rFonts w:ascii="Times New Roman" w:hAnsi="Times New Roman" w:eastAsia="Times New Roman"/>
          <w:b w:val="0"/>
          <w:i/>
          <w:sz w:val="22"/>
        </w:rPr>
        <w:t>(Катя ставить склянку, не відпиваючи.)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«Дарину я Вам віддав так, як міг. Не краще, не гірше. Не питайте, чи легше мені від цього. Не питайте. Тут мені немає чим торгувати.»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Ще кілька рядків. «Ви підписуєте швидко, коли кажуть "для безпеки". Я це бачив. Не робіть цього з паперами, що Вам дадуть через рік, коли Ви стоятимете вище, ніж зараз. Читайте додатки. І нехай хтось сидить поруч, хто Вас не любить. Бо та, що любить, підпише разом із Вами.»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«Чай був добрий. Я допив. Цього я не скажу ні в одному протоколі. С. К.»</w:t>
      </w:r>
    </w:p>
    <w:p>
      <w:r>
        <w:rPr>
          <w:rFonts w:ascii="Times New Roman" w:hAnsi="Times New Roman" w:eastAsia="Times New Roman"/>
          <w:b w:val="0"/>
          <w:i/>
          <w:sz w:val="22"/>
        </w:rPr>
        <w:t>(Тиша. Олесь складає лист по старих згинах і вкладає у файл. Дивиться на п'яту склянку.)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Катю)</w:t>
      </w:r>
      <w:r>
        <w:rPr>
          <w:rFonts w:ascii="Times New Roman" w:hAnsi="Times New Roman" w:eastAsia="Times New Roman"/>
          <w:b w:val="0"/>
          <w:i w:val="0"/>
          <w:sz w:val="22"/>
        </w:rPr>
        <w:t xml:space="preserve"> «Хай сидить поруч той, хто Вас не любить». Це, мабуть, про тебе.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тебе люблю. Просто голосую «проти».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на склянки)</w:t>
      </w:r>
      <w:r>
        <w:rPr>
          <w:rFonts w:ascii="Times New Roman" w:hAnsi="Times New Roman" w:eastAsia="Times New Roman"/>
          <w:b w:val="0"/>
          <w:i w:val="0"/>
          <w:sz w:val="22"/>
        </w:rPr>
        <w:t xml:space="preserve"> Ти поставив п'ять.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П'ята для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Для того, хто прийде. Хоча… </w:t>
      </w:r>
      <w:r>
        <w:rPr>
          <w:rFonts w:ascii="Times New Roman" w:hAnsi="Times New Roman" w:eastAsia="Times New Roman"/>
          <w:b w:val="0"/>
          <w:i/>
          <w:sz w:val="22"/>
        </w:rPr>
        <w:t>(дивиться на лист)</w:t>
      </w:r>
      <w:r>
        <w:rPr>
          <w:rFonts w:ascii="Times New Roman" w:hAnsi="Times New Roman" w:eastAsia="Times New Roman"/>
          <w:b w:val="0"/>
          <w:i w:val="0"/>
          <w:sz w:val="22"/>
        </w:rPr>
        <w:t xml:space="preserve"> Може, тепер вона трохи й для нього.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олівець із виґравіруваною літерою «П.» і малює на дошці під магнітами дрібну риску)</w:t>
      </w:r>
      <w:r>
        <w:rPr>
          <w:rFonts w:ascii="Times New Roman" w:hAnsi="Times New Roman" w:eastAsia="Times New Roman"/>
          <w:b w:val="0"/>
          <w:i w:val="0"/>
          <w:sz w:val="22"/>
        </w:rPr>
        <w:t xml:space="preserve"> Я позначила дату. Двадцять четверте січня. Ми так робимо на дошці, коли когось не стає. Риска, без прізвища. Не для слави. Для порядку.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риску)</w:t>
      </w:r>
      <w:r>
        <w:rPr>
          <w:rFonts w:ascii="Times New Roman" w:hAnsi="Times New Roman" w:eastAsia="Times New Roman"/>
          <w:b w:val="0"/>
          <w:i w:val="0"/>
          <w:sz w:val="22"/>
        </w:rPr>
        <w:t xml:space="preserve"> Я не знав.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й не мав знати. Це вже я.</w:t>
      </w:r>
    </w:p>
    <w:p>
      <w:r>
        <w:rPr>
          <w:rFonts w:ascii="Times New Roman" w:hAnsi="Times New Roman" w:eastAsia="Times New Roman"/>
          <w:b/>
          <w:i w:val="0"/>
          <w:sz w:val="26"/>
        </w:rPr>
        <w:t>장면 6 — 2월 5일(목) 오후, 시의회 복도</w:t>
      </w:r>
    </w:p>
    <w:p>
      <w:r>
        <w:rPr>
          <w:rFonts w:ascii="Times New Roman" w:hAnsi="Times New Roman" w:eastAsia="Times New Roman"/>
          <w:b w:val="0"/>
          <w:i/>
          <w:sz w:val="22"/>
        </w:rPr>
        <w:t>(Четвер, 5 лютого 2026 року. Після пленарного засідання міськради. Коридор біля сесійної зали. Дехто з депутатів іде до виходу. Олесь із папкою. Його наздоганяє Гнатюк — без папки, з незастебнутим пальто, швидко.)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Олесю Миколайовичу. Хвилину.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 пане Тарасе.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правда, що ви ховали Кравця?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Правда. Минулої п'ятниці.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працівником ритуальної служби, копачем і священником. Четверо. Я не рахую себе.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дізнався з протоколу сесії про соціальні витрати. Рядок бюджету. «Невитребуване тіло». Якби не рядок, я б не знав.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оголошував.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не відповідь. </w:t>
      </w:r>
      <w:r>
        <w:rPr>
          <w:rFonts w:ascii="Times New Roman" w:hAnsi="Times New Roman" w:eastAsia="Times New Roman"/>
          <w:b w:val="0"/>
          <w:i/>
          <w:sz w:val="22"/>
        </w:rPr>
        <w:t>(стає перед ним)</w:t>
      </w:r>
      <w:r>
        <w:rPr>
          <w:rFonts w:ascii="Times New Roman" w:hAnsi="Times New Roman" w:eastAsia="Times New Roman"/>
          <w:b w:val="0"/>
          <w:i w:val="0"/>
          <w:sz w:val="22"/>
        </w:rPr>
        <w:t xml:space="preserve"> Ви ховали людину, яка, хай і чужими руками, у червні двадцять четвертого приходила до вас із «Радою» і пропонувала відсторонити обраного президента. </w:t>
      </w:r>
      <w:r>
        <w:rPr>
          <w:rFonts w:ascii="Times New Roman" w:hAnsi="Times New Roman" w:eastAsia="Times New Roman"/>
          <w:b w:val="0"/>
          <w:i/>
          <w:sz w:val="22"/>
        </w:rPr>
        <w:t>(стримується)</w:t>
      </w:r>
      <w:r>
        <w:rPr>
          <w:rFonts w:ascii="Times New Roman" w:hAnsi="Times New Roman" w:eastAsia="Times New Roman"/>
          <w:b w:val="0"/>
          <w:i w:val="0"/>
          <w:sz w:val="22"/>
        </w:rPr>
        <w:t xml:space="preserve"> І яка, між іншим, мовчала про все до свого останнього тижня. Мертві сраму не мають, так кажуть. Ви вирішили, що вона лишається чистою?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Живі мають.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Мертві сраму не мають. Живі мають. Тому я пішов. Не за нього. За тих, хто лишився, і за міську раду. Якщо місто не вміє поховати найгіршого свого жителя, то воно не вміє й найкращого. А ми вчимося.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Красиво. І недовго.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б, мабуть, не прийшов.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Але я мав би право це вирішити сам. Ви мені не сказали. У п'ятницю я сидів у кабінеті й ні про що не знав. Ви вирішили за мене, що я не прийду.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І помилився?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Не знаю. Але так не робиться, Олесю Миколайовичу. Ви переді мною вже один раз вибачалися, що вирішили за мене. Пам'ятаєте?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Тоді приймайте. </w:t>
      </w:r>
      <w:r>
        <w:rPr>
          <w:rFonts w:ascii="Times New Roman" w:hAnsi="Times New Roman" w:eastAsia="Times New Roman"/>
          <w:b w:val="0"/>
          <w:i/>
          <w:sz w:val="22"/>
        </w:rPr>
        <w:t>(витягає з кишені складений аркуш)</w:t>
      </w:r>
      <w:r>
        <w:rPr>
          <w:rFonts w:ascii="Times New Roman" w:hAnsi="Times New Roman" w:eastAsia="Times New Roman"/>
          <w:b w:val="0"/>
          <w:i w:val="0"/>
          <w:sz w:val="22"/>
        </w:rPr>
        <w:t xml:space="preserve"> Вам запитання від фракції. Щодо вартості соціальних поховань у місті за останні два роки. Ми хочемо знати, чи всі, хто не мав родичів, були поховані за стандартом. Чи є різниця між тими, кого знає місто, і тими, кого не знає.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аркуш)</w:t>
      </w:r>
      <w:r>
        <w:rPr>
          <w:rFonts w:ascii="Times New Roman" w:hAnsi="Times New Roman" w:eastAsia="Times New Roman"/>
          <w:b w:val="0"/>
          <w:i w:val="0"/>
          <w:sz w:val="22"/>
        </w:rPr>
        <w:t xml:space="preserve"> Дякую. Відповім письмово до п'ятнадцятого.</w:t>
      </w:r>
    </w:p>
    <w:p>
      <w:r>
        <w:rPr>
          <w:rFonts w:ascii="Times New Roman" w:hAnsi="Times New Roman" w:eastAsia="Times New Roman"/>
          <w:b w:val="0"/>
          <w:i/>
          <w:sz w:val="22"/>
        </w:rPr>
        <w:t>(Гнатюк відходить на кілька кроків, обертається, ніби хоче додати щось ще, але лише киває. Олесь дивиться на аркуш у руці, потім ховає його в папку.)</w:t>
      </w:r>
    </w:p>
    <w:p>
      <w:r>
        <w:rPr>
          <w:rFonts w:ascii="Times New Roman" w:hAnsi="Times New Roman" w:eastAsia="Times New Roman"/>
          <w:b/>
          <w:i w:val="0"/>
          <w:sz w:val="26"/>
        </w:rPr>
        <w:t>장면 7 — 3월 9일(월) 오전 11시, 사도바 거리 14번지</w:t>
      </w:r>
    </w:p>
    <w:p>
      <w:r>
        <w:rPr>
          <w:rFonts w:ascii="Times New Roman" w:hAnsi="Times New Roman" w:eastAsia="Times New Roman"/>
          <w:b w:val="0"/>
          <w:i/>
          <w:sz w:val="22"/>
        </w:rPr>
        <w:t>(Понеділок, 9 березня 2026 року. Одинадцята ранку. Офіс на Садовій, 14. На дошці — карта міста, магніти. Катя розкладає на столі списки. Олесь прикріплює на дошку магніт із позначкою «Звіт». У двері заходить Мартинюк — без супроводу, у шапці, мокрий сніг. Вона зупиняється на порозі, вражена кімнатою.)</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Я думала, що це контора з минулого. А це тепер ваш штаб?</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офіс, де ми не вирішуємо нічого, що вирішується у кабінеті. Проходьте, пані Тетяно. Чаю?</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Цей чебрецевий, про який усі кажуть?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Давайте. </w:t>
      </w:r>
      <w:r>
        <w:rPr>
          <w:rFonts w:ascii="Times New Roman" w:hAnsi="Times New Roman" w:eastAsia="Times New Roman"/>
          <w:b w:val="0"/>
          <w:i/>
          <w:sz w:val="22"/>
        </w:rPr>
        <w:t>(знімає шапку; Катя бере пальто)</w:t>
      </w:r>
      <w:r>
        <w:rPr>
          <w:rFonts w:ascii="Times New Roman" w:hAnsi="Times New Roman" w:eastAsia="Times New Roman"/>
          <w:b w:val="0"/>
          <w:i w:val="0"/>
          <w:sz w:val="22"/>
        </w:rPr>
        <w:t xml:space="preserve"> Мені потрібно сказати вам три речі, і тільки одну я можу сказати публічно. Тому — тут. Нема камер.</w:t>
      </w:r>
    </w:p>
    <w:p>
      <w:r>
        <w:rPr>
          <w:rFonts w:ascii="Times New Roman" w:hAnsi="Times New Roman" w:eastAsia="Times New Roman"/>
          <w:b w:val="0"/>
          <w:i/>
          <w:sz w:val="22"/>
        </w:rPr>
        <w:t>(Олесь наливає. Мартинюк обережно бере склянку в підстаканнику. Вдивляється.)</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Перше. Прокіп Лазаренко. Його затримали позавчора ввечері біля одного із пунктів пропуску, коли він їхав з оформленими на чужу фірму документами. Не з цією вантажівкою, з іншою. Але шлях, фірма «Вест-Буд», час — усе збіглося із записом у третьому аркуші. Він дав показання. Не всі.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Він не знав, що ми знаємо його ім'я. Він думав, що той, хто пам'ятав, помер.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він сказав, куди гроші йдуть далі?</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На рахунок, який ми можемо пов'язати з Богуславським. Не напряму, ланцюжок із трьох фірм. Але тепер це вже не лише одна лінія в таблиці. Це дві незалежні лінії, що сходяться. Для слідства це інша якість.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Друге. Він за кордоном, тож діятимемо офіційним каналом, запитом про правову допомогу. Довго. Папери ходять довго.</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Третє, і це не для преси.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Одна колега з Києва двічі питала мене, чи ви часом не «поправили» щось у таблиці. Я відповіла, що ви навіть не торкнулися конверта. Тому адвокатам Богуславського буде важко назвати цю справу «політичною».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зробив.</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Саме.</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Ви могли сказати, що знайшли самі.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знайшов. Мені залишили.</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вперше за всі розмови)</w:t>
      </w:r>
      <w:r>
        <w:rPr>
          <w:rFonts w:ascii="Times New Roman" w:hAnsi="Times New Roman" w:eastAsia="Times New Roman"/>
          <w:b w:val="0"/>
          <w:i w:val="0"/>
          <w:sz w:val="22"/>
        </w:rPr>
        <w:t xml:space="preserve"> Дякую за чай. </w:t>
      </w:r>
      <w:r>
        <w:rPr>
          <w:rFonts w:ascii="Times New Roman" w:hAnsi="Times New Roman" w:eastAsia="Times New Roman"/>
          <w:b w:val="0"/>
          <w:i/>
          <w:sz w:val="22"/>
        </w:rPr>
        <w:t>(бере шапку; в дверях)</w:t>
      </w:r>
      <w:r>
        <w:rPr>
          <w:rFonts w:ascii="Times New Roman" w:hAnsi="Times New Roman" w:eastAsia="Times New Roman"/>
          <w:b w:val="0"/>
          <w:i w:val="0"/>
          <w:sz w:val="22"/>
        </w:rPr>
        <w:t xml:space="preserve"> Пане Орленку. Якщо в його хаті знайдеться ще щось, ми вам повідомимо. Але я думаю, він віддав усе одним конвертом. Такі люди або віддають одне й повністю, або нічого. І ще: вам доведеться давати показання у справі Богуславського.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давно знав, що даватиму показання. Там не лише він. Там ще Зінаїда Тимофіївна.</w:t>
      </w:r>
    </w:p>
    <w:p>
      <w:r>
        <w:rPr>
          <w:rFonts w:ascii="Times New Roman" w:hAnsi="Times New Roman" w:eastAsia="Times New Roman"/>
          <w:b w:val="0"/>
          <w:i/>
          <w:sz w:val="22"/>
        </w:rPr>
        <w:t>(Мартинюк киває і виходить. Катя дивиться на двері, потім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завжди відповідаєш так, ніби вже готувався.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готувався. Просто не знав, до чого.</w:t>
      </w:r>
    </w:p>
    <w:p>
      <w:r>
        <w:rPr>
          <w:rFonts w:ascii="Times New Roman" w:hAnsi="Times New Roman" w:eastAsia="Times New Roman"/>
          <w:b/>
          <w:i w:val="0"/>
          <w:sz w:val="26"/>
        </w:rPr>
        <w:t>장면 8 — 3월 14일(토) 저녁 6시, 한나의 부엌</w:t>
      </w:r>
    </w:p>
    <w:p>
      <w:r>
        <w:rPr>
          <w:rFonts w:ascii="Times New Roman" w:hAnsi="Times New Roman" w:eastAsia="Times New Roman"/>
          <w:b w:val="0"/>
          <w:i/>
          <w:sz w:val="22"/>
        </w:rPr>
        <w:t>(Субота, 14 березня 2026 року. Шоста вечора. Кухня в квартирі Ганни Орленко, п'ятий поверх. На столі клейонка з маками, чайник, чотири чашки. На сходовому майданчику за дверима стоїть її «чайна точка»: столик із термосом і печивом для тих, хто піднімається. Ганна, 69 років, у вовняній кофті, пересуває чашки. Олесь у дверях, у зимовому пальті, зі сталевим термосом у руці.)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Заходь, не стій. Сьогодні наливаю я. Ти цілий рік усім наливаєш. Дай мені побути господинею.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пальто)</w:t>
      </w:r>
      <w:r>
        <w:rPr>
          <w:rFonts w:ascii="Times New Roman" w:hAnsi="Times New Roman" w:eastAsia="Times New Roman"/>
          <w:b w:val="0"/>
          <w:i w:val="0"/>
          <w:sz w:val="22"/>
        </w:rPr>
        <w:t xml:space="preserve"> Мамо, я не по чай.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по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Принести. </w:t>
      </w:r>
      <w:r>
        <w:rPr>
          <w:rFonts w:ascii="Times New Roman" w:hAnsi="Times New Roman" w:eastAsia="Times New Roman"/>
          <w:b w:val="0"/>
          <w:i/>
          <w:sz w:val="22"/>
        </w:rPr>
        <w:t>(ставить термос на стіл)</w:t>
      </w:r>
      <w:r>
        <w:rPr>
          <w:rFonts w:ascii="Times New Roman" w:hAnsi="Times New Roman" w:eastAsia="Times New Roman"/>
          <w:b w:val="0"/>
          <w:i w:val="0"/>
          <w:sz w:val="22"/>
        </w:rPr>
        <w:t xml:space="preserve"> Це його. Кравця. Мені віддали з речами. Рештки я виплеснув. Не знаю, що з ним робити. Викидати не можу.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термос, відкручує кришку, нюхає)</w:t>
      </w:r>
      <w:r>
        <w:rPr>
          <w:rFonts w:ascii="Times New Roman" w:hAnsi="Times New Roman" w:eastAsia="Times New Roman"/>
          <w:b w:val="0"/>
          <w:i w:val="0"/>
          <w:sz w:val="22"/>
        </w:rPr>
        <w:t xml:space="preserve"> Цейлонський. Чорний. Я такого років тридцять не пила. Твій батько пив, коли хворів. </w:t>
      </w:r>
      <w:r>
        <w:rPr>
          <w:rFonts w:ascii="Times New Roman" w:hAnsi="Times New Roman" w:eastAsia="Times New Roman"/>
          <w:b w:val="0"/>
          <w:i/>
          <w:sz w:val="22"/>
        </w:rPr>
        <w:t>(ставить)</w:t>
      </w:r>
      <w:r>
        <w:rPr>
          <w:rFonts w:ascii="Times New Roman" w:hAnsi="Times New Roman" w:eastAsia="Times New Roman"/>
          <w:b w:val="0"/>
          <w:i w:val="0"/>
          <w:sz w:val="22"/>
        </w:rPr>
        <w:t xml:space="preserve"> Чим він тобі такий дорогий?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дорогий. Просто мій.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Сядь. </w:t>
      </w:r>
      <w:r>
        <w:rPr>
          <w:rFonts w:ascii="Times New Roman" w:hAnsi="Times New Roman" w:eastAsia="Times New Roman"/>
          <w:b w:val="0"/>
          <w:i/>
          <w:sz w:val="22"/>
        </w:rPr>
        <w:t>(наливає чебрецевий у три чашки, четверту залишає порожньою)</w:t>
      </w:r>
      <w:r>
        <w:rPr>
          <w:rFonts w:ascii="Times New Roman" w:hAnsi="Times New Roman" w:eastAsia="Times New Roman"/>
          <w:b w:val="0"/>
          <w:i w:val="0"/>
          <w:sz w:val="22"/>
        </w:rPr>
        <w:t xml:space="preserve"> Ця — твого батька. Ця — Віктора Павловича. Я щоп'ятниці так ставлю.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вперше за кілька тижнів)</w:t>
      </w:r>
      <w:r>
        <w:rPr>
          <w:rFonts w:ascii="Times New Roman" w:hAnsi="Times New Roman" w:eastAsia="Times New Roman"/>
          <w:b w:val="0"/>
          <w:i w:val="0"/>
          <w:sz w:val="22"/>
        </w:rPr>
        <w:t xml:space="preserve"> Ви теж ставите?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ж нас навчив.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я. Це він.</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учитель.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 я від нього. Через тебе. </w:t>
      </w:r>
      <w:r>
        <w:rPr>
          <w:rFonts w:ascii="Times New Roman" w:hAnsi="Times New Roman" w:eastAsia="Times New Roman"/>
          <w:b w:val="0"/>
          <w:i/>
          <w:sz w:val="22"/>
        </w:rPr>
        <w:t>(сідає)</w:t>
      </w:r>
      <w:r>
        <w:rPr>
          <w:rFonts w:ascii="Times New Roman" w:hAnsi="Times New Roman" w:eastAsia="Times New Roman"/>
          <w:b w:val="0"/>
          <w:i w:val="0"/>
          <w:sz w:val="22"/>
        </w:rPr>
        <w:t xml:space="preserve"> Я знаю, що ти ховав. Мені Ірина сказала. Розказувати не проси, я не питаю. Я питаю: чого ти сидиш так, наче щось винен?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я ховав людину, яка багато чого завдала і мені, і Дарині, і Вікторові Павловичу. Піти було моїм вибором. А чи правильним, не знаю.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(помовчавши)</w:t>
      </w:r>
      <w:r>
        <w:rPr>
          <w:rFonts w:ascii="Times New Roman" w:hAnsi="Times New Roman" w:eastAsia="Times New Roman"/>
          <w:b w:val="0"/>
          <w:i w:val="0"/>
          <w:sz w:val="22"/>
        </w:rPr>
        <w:t xml:space="preserve"> У мене в кімнаті внизу, на нижній полиці, стоїть книжка. Барка. Василь Барка. «Псалми залізної пори».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читав.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Там читають повільно. Мені назви досить. Пора залізна, а псалми все одно пишуться. Бо хтось мусить сказати слово над тим, над чим у залізну пору мовчать.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залізний.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ні. І не треба. </w:t>
      </w:r>
      <w:r>
        <w:rPr>
          <w:rFonts w:ascii="Times New Roman" w:hAnsi="Times New Roman" w:eastAsia="Times New Roman"/>
          <w:b w:val="0"/>
          <w:i/>
          <w:sz w:val="22"/>
        </w:rPr>
        <w:t>(кладе долоню на його руку)</w:t>
      </w:r>
      <w:r>
        <w:rPr>
          <w:rFonts w:ascii="Times New Roman" w:hAnsi="Times New Roman" w:eastAsia="Times New Roman"/>
          <w:b w:val="0"/>
          <w:i w:val="0"/>
          <w:sz w:val="22"/>
        </w:rPr>
        <w:t xml:space="preserve"> Коли ми з твоїм батьком хоронили діда, прийшло п'ятнадцять осіб. Двоє з них не вміли нам у вічі дивитися. Але прийшли. Я їх досі пам'ятаю. А вони, мабуть, і не знають, що я пам'ятаю.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весь час прикидаю, скільки він мені винен, а скільки я йому.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рахуй. Ти бухгалтер чи син?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 сміється)</w:t>
      </w:r>
      <w:r>
        <w:rPr>
          <w:rFonts w:ascii="Times New Roman" w:hAnsi="Times New Roman" w:eastAsia="Times New Roman"/>
          <w:b w:val="0"/>
          <w:i w:val="0"/>
          <w:sz w:val="22"/>
        </w:rPr>
        <w:t xml:space="preserve"> Син.</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 пий. </w:t>
      </w:r>
      <w:r>
        <w:rPr>
          <w:rFonts w:ascii="Times New Roman" w:hAnsi="Times New Roman" w:eastAsia="Times New Roman"/>
          <w:b w:val="0"/>
          <w:i/>
          <w:sz w:val="22"/>
        </w:rPr>
        <w:t>(підсуває чашку)</w:t>
      </w:r>
      <w:r>
        <w:rPr>
          <w:rFonts w:ascii="Times New Roman" w:hAnsi="Times New Roman" w:eastAsia="Times New Roman"/>
          <w:b w:val="0"/>
          <w:i w:val="0"/>
          <w:sz w:val="22"/>
        </w:rPr>
        <w:t xml:space="preserve"> А термос лиши тут. Я поставлю його на майданчик, на «чайну точку». Хтось іде нагору втомлений, із сумкою, а там термос. Нехай не знає, чий.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вирішуй за людей, що вони витримають. Це я тобі ще в школі казала.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w:t>
      </w:r>
    </w:p>
    <w:p>
      <w:r>
        <w:rPr>
          <w:rFonts w:ascii="Times New Roman" w:hAnsi="Times New Roman" w:eastAsia="Times New Roman"/>
          <w:b w:val="0"/>
          <w:i/>
          <w:sz w:val="22"/>
        </w:rPr>
        <w:t>(Ганна бере термос, виходить на сходовий майданчик; чути, як вона ставить його на столик. Повертається, сідає.)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Стоїть. </w:t>
      </w:r>
      <w:r>
        <w:rPr>
          <w:rFonts w:ascii="Times New Roman" w:hAnsi="Times New Roman" w:eastAsia="Times New Roman"/>
          <w:b w:val="0"/>
          <w:i/>
          <w:sz w:val="22"/>
        </w:rPr>
        <w:t>(дивиться на чашки)</w:t>
      </w:r>
      <w:r>
        <w:rPr>
          <w:rFonts w:ascii="Times New Roman" w:hAnsi="Times New Roman" w:eastAsia="Times New Roman"/>
          <w:b w:val="0"/>
          <w:i w:val="0"/>
          <w:sz w:val="22"/>
        </w:rPr>
        <w:t xml:space="preserve"> Скільки нас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Хто прийде.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ти чекаєш?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Чекаю.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я ставлю п'яту. </w:t>
      </w:r>
      <w:r>
        <w:rPr>
          <w:rFonts w:ascii="Times New Roman" w:hAnsi="Times New Roman" w:eastAsia="Times New Roman"/>
          <w:b w:val="0"/>
          <w:i/>
          <w:sz w:val="22"/>
        </w:rPr>
        <w:t>(встає, шукає в шафці; знаходить стару емальовану чашку без ручки, ставить навпроти порожнього стільця)</w:t>
      </w:r>
    </w:p>
    <w:p>
      <w:r>
        <w:rPr>
          <w:rFonts w:ascii="Times New Roman" w:hAnsi="Times New Roman" w:eastAsia="Times New Roman"/>
          <w:b w:val="0"/>
          <w:i/>
          <w:sz w:val="22"/>
        </w:rPr>
        <w:t>(Олесь наливає. Пара здіймається над усіма п'ятьма. На сходах хтось зупиняється біля столика й відкручує кришку термоса: шурхіт, булькання, вдячний шепіт. Олесь і Ганна слухають, не ворушачись.)</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바실 바르카(Василь Барка) 시집 「철의 시대의 시편(Псалми залізної пори)」(1958): «Псалми залізної пори» — 한국어 해설: "철의 시대의 시편들." 확신 있게 기억하는 것은 시집 제목뿐이라 본문 구절은 인용하지 않았고, 제목의 뜻만 쓴다. 바르카는 우크라이나 디아스포라 시인·소설가로, 쇠처럼 굳은 시대에도 시편(애도와 기도의 말)은 쓰인다는 제목의 역설이 이 화와 어울린다. 장면 8에서 올레스의 어머니 한나가 아들에게 "시대가 쇠처럼 무뚝뚝해도 누군가는 그 시대가 말하지 않는 것 위에 한마디를 얹어야 한다"고 풀어 말하며, 아무도 오지 않은 장례에 간 아들의 선택을 위로한다.</w:t>
      </w:r>
    </w:p>
    <w:p>
      <w:r>
        <w:rPr>
          <w:rFonts w:ascii="Times New Roman" w:hAnsi="Times New Roman" w:eastAsia="Times New Roman"/>
          <w:b/>
          <w:i w:val="0"/>
          <w:sz w:val="26"/>
        </w:rPr>
        <w:t>생활 표현</w:t>
      </w:r>
    </w:p>
    <w:p>
      <w:r>
        <w:rPr>
          <w:rFonts w:ascii="Times New Roman" w:hAnsi="Times New Roman" w:eastAsia="Times New Roman"/>
          <w:b w:val="0"/>
          <w:i w:val="0"/>
          <w:sz w:val="22"/>
        </w:rPr>
        <w:t>«Ні роду, ні племені» — 한국어 해설: "가족도 친척도 없다." 혈육이 아무도 없는 사람을 가리키는 관용구. 올레스가 시도렌코(ви)에게 크라베츠에 대해 한 말. 장면 1.</w:t>
      </w:r>
    </w:p>
    <w:p>
      <w:r>
        <w:rPr>
          <w:rFonts w:ascii="Times New Roman" w:hAnsi="Times New Roman" w:eastAsia="Times New Roman"/>
          <w:b w:val="0"/>
          <w:i w:val="0"/>
          <w:sz w:val="22"/>
        </w:rPr>
        <w:t>«Вічна пам'ять» — 한국어 해설: "영원히 기억하겠습니다(고인에 대한 추모의 말)." 장례 예식의 끝에 신부가 세 번 외고, 조문객이 따라 하는 정형 표현. 신부와 올레스. 장면 3.</w:t>
      </w:r>
    </w:p>
    <w:p>
      <w:r>
        <w:rPr>
          <w:rFonts w:ascii="Times New Roman" w:hAnsi="Times New Roman" w:eastAsia="Times New Roman"/>
          <w:b w:val="0"/>
          <w:i w:val="0"/>
          <w:sz w:val="22"/>
        </w:rPr>
        <w:t>«Для себе, про всяк випадок» — 한국어 해설: "나를 위해, 만일을 대비해서." 「про всяк випадок」는 일상에서 '혹시 몰라서'로 널리 쓴다. 마르티뉵 차장검사가 올레스(ви)에게 사본 요구를 두고 한 말. 장면 4.</w:t>
      </w:r>
    </w:p>
    <w:p>
      <w:r>
        <w:rPr>
          <w:rFonts w:ascii="Times New Roman" w:hAnsi="Times New Roman" w:eastAsia="Times New Roman"/>
          <w:b w:val="0"/>
          <w:i w:val="0"/>
          <w:sz w:val="22"/>
        </w:rPr>
        <w:t>«Мертві сраму не мають» — 한국어 해설: "죽은 자는 수치를 모른다." 스뱌토슬라우의 말에서 온 속담으로, 죽은 사람은 잘못의 부끄러움도 느끼지 않으니 그만큼 쉽게 용서받거나 잊힌다는 투로 쓴다. 흐나튜크가 올레스(ви)에게 건넨 말에 올레스는 «Живі мають»(산 자는 안다)로 받는다. 장면 6.</w:t>
      </w:r>
    </w:p>
    <w:p>
      <w:r>
        <w:rPr>
          <w:rFonts w:ascii="Times New Roman" w:hAnsi="Times New Roman" w:eastAsia="Times New Roman"/>
          <w:b w:val="0"/>
          <w:i w:val="0"/>
          <w:sz w:val="22"/>
        </w:rPr>
        <w:t>«Не рахуй» — 한국어 해설: "계산하지 마라(누가 누구에게 얼마를 빚졌는지 따지지 마라)." 친한 사이에서 쓰는 ти 명령형. 한나가 아들 올레스에게. 장면 8.</w:t>
      </w:r>
    </w:p>
    <w:p>
      <w:r>
        <w:rPr>
          <w:rFonts w:ascii="Times New Roman" w:hAnsi="Times New Roman" w:eastAsia="Times New Roman"/>
          <w:b w:val="0"/>
          <w:i/>
          <w:sz w:val="22"/>
        </w:rPr>
        <w:t>[11화 끝 — 다음 화 예고: 「출마」(Кандидат), 선관위가 전후 첫 대선일을 공고하고 보이추크가 재선 출마를 선언하자, 올레스는 시장직을 걸고 출마하며 한 번의 임기와 자신의 전시 결정까지 위원회에 맡기겠다는 두 가지를 약속한다.]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