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i w:val="0"/>
          <w:sz w:val="32"/>
        </w:rPr>
        <w:t>6부 12화 — 「정전의 겨울」 (Зима без світла)</w:t>
      </w:r>
    </w:p>
    <w:p>
      <w:r>
        <w:rPr>
          <w:rFonts w:ascii="Times New Roman" w:hAnsi="Times New Roman" w:eastAsia="Times New Roman"/>
          <w:b/>
          <w:i w:val="0"/>
          <w:sz w:val="22"/>
        </w:rPr>
        <w:t>등장인물: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올레스 오를렌코(37세, 오스트로호르스크 시 군사행정청장) / 이리나 마르첸코(33세, 시의회 서기) / 미로슬라우 댜추크(52세, 군사행정청 부청장, 전직 경찰 대령) / 타라스 흐나튜크(46세, 야당 시의원) / 노(老)엔지니어(80세 안팎, 은퇴한 난방 엔지니어, 5흐리우냐 후원자) / 한나 오를렌코(67세, 올레스의 어머니, 학교 사서, 아파트 계단 «чайна точка» 운영자) / 마르파 레우키우나(82세, 스테포비 크라이 출신 피란민) / 테트야나 호르반(45세, 마르파의 딸, 병원 검사실 보조) / 리디야 스테파니우나(58세, 제14학교 교장 — 신규, 단역) / 사샤(24세, 검문 순찰대원 — 신규, 단역) / 소로미야(8세, 난방 거점의 아이 — 신규, 단역) / 시민들</w:t>
      </w:r>
    </w:p>
    <w:p>
      <w:r>
        <w:rPr>
          <w:rFonts w:ascii="Times New Roman" w:hAnsi="Times New Roman" w:eastAsia="Times New Roman"/>
          <w:b/>
          <w:i w:val="0"/>
          <w:sz w:val="22"/>
        </w:rPr>
        <w:t>배경: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2024년 1월 16일(화)~2월 8일(목), 오스트로호르스크. 자막: 「2023년 2월의 전면 공격 이후 열한 달. 영하 20도.」 지나이다가 숨지고 «오브리이» 지역국이 군사행정청 관리하에 든 가을 이후, 도시는 겨울을 맞았다. 이 화에서 난방망의 붕괴는 구조적·일반적으로만 그린다: 낡은 배관(1990년대), 한 번 끊기면 되살리기 어려운 지역난방 연결, 그리고 '설비를 지키지 못한 밤'이라는 한 줄의 보고. 실제 공격·피격 장면은 없다. 올레스는 학교마다 발전기와 '난방 거점'을 열고, 줄 선 사람들에게 먼저 차를 낸다. 군사행정청의 단독 서명 권한이 사람을 살리는 날들이지만, 서명하는 손은 읽지 않고 넘기는 데 조금씩 익숙해지고 있다. 모든 인물·사건은 가상이다.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1 — 2024년 1월 16일(화) 새벽 5시 10분, 시 군사행정청 상황실</w:t>
      </w:r>
    </w:p>
    <w:p>
      <w:r>
        <w:rPr>
          <w:rFonts w:ascii="Times New Roman" w:hAnsi="Times New Roman" w:eastAsia="Times New Roman"/>
          <w:b w:val="0"/>
          <w:i/>
          <w:sz w:val="22"/>
        </w:rPr>
        <w:t>(Вівторок, 16 січня 2024 року. Десять по п'ятій ранку. Кабінет, який раніше звався «залою засідань виконкому»; тепер на вікнах — світломаскувальна плівка, на столі — дві свічки у склянках і ноутбук на батареї. Надворі мінус двадцять два. На стіні, де колись висіла карта міста, — біла дошка з магнітами: червоні, жовті, зелені кружечки. Червоних — багато. Олесь у куртці поверх костюма, пальці в рукавичках без пальців. Дячук, широкоплечий, чистий, голений, ніби не спав — але під очима сіро. Ірина стоїть біля вікна з телефоном. На столі — термос.)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сідаючи)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Доповідаю коротко. Після сьомої вечора мережа не відновилася. Станція «не втримала обладнання» — так у них записано. Подачі тепла нема в чотирьох мікрорайонах. Двісті вісімдесят шість багатоповерхівок. Температура в квартирах — плюс три, плюс чотири. До вечора буде нуль.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Люди?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Сто сорок тисяч. З них — діти до п'яти років, одинадцять тисяч. Лежачі, діалізні, одинокі старі — сім з половиною тисяч за списками соцслужби.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 вікна)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Списки двомісячної давності. Півтора тисячі з них перебралися до родичів, ще стільки ж не вписані взагалі.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в нас є?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Чотирнадцять шкіл із власними котельнями, але без газу чи без шафи керування. Двадцять три генератори в місті, з них вісім — наші, з минулорічної вимоги. Дизеля — на чотири доби, якщо не палити зайвого. Автобусний парк. Два спортзали з паровим опаленням, які вже відрізали від мережі. </w:t>
      </w:r>
      <w:r>
        <w:rPr>
          <w:rFonts w:ascii="Times New Roman" w:hAnsi="Times New Roman" w:eastAsia="Times New Roman"/>
          <w:b w:val="0"/>
          <w:i/>
          <w:sz w:val="22"/>
        </w:rPr>
        <w:t>(кладе на стіл папку)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підготував пакет наказів. Шість. На підпис. До сьомої ранку мають бути оголошені.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(підходить)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Олесю.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шість підписів без ради. Ради нема з травня минулого року, але я тут стою й кажу: я їх запишу в протокол, коли вона збереться. Хоч би й у спортзалі.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Запишеш.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ти пояснюватимеш, чому саме ці шість.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 ручку)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Поясню. А ти пильнуй, щоб я пояснював уголос. </w:t>
      </w:r>
      <w:r>
        <w:rPr>
          <w:rFonts w:ascii="Times New Roman" w:hAnsi="Times New Roman" w:eastAsia="Times New Roman"/>
          <w:b w:val="0"/>
          <w:i/>
          <w:sz w:val="22"/>
        </w:rPr>
        <w:t>(відкриває папку, пробігає очима першу сторінку)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Перший. Розгорнути у всіх чотирнадцяти школах пункти обігріву: опалювальна кімната, гарячий чай, зарядка телефонів, ліжка для дітей. Генератори — зі шкіл і з автобусного парку.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Другий — вивантаження води зі стояків у порожніх під'їздах. Інженерам дати наказ входити в будь-який підвал.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(підписує)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Третій — виїзд бригад із ліхтарями й теплими бусами по квартирах за списками соцслужби. Четвертий...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підсуває сторінки, не чекаючи слова. Олесь підписує п'ятий і шостий швидко: рука знає вже, де лінія. До долонь підступає тепло зі склянки — це Ірина мовчки підсунула йому чай із термоса. Чебрець. Олесь підписує останню сторінку, затискує ручку у зубах, п'є.)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це все триває?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забирає папку. На порозі озирається.)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Ми вирвемо цей день у холоду. Я за це відповідаю. Мені не потрібна подяка, потрібен порядок.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(Виходить. Ірина дивиться на дошку, на червоні кружечки. Один із них падає на підлогу, вона підбирає й ставить на місце.)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не прочитав додатків.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Там одне й те саме. Реєстр, склад, час.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«Одне й те саме» — найдорожча фраза у всіх юристів.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паузи, дивлячись на свій підпис, що відбився у склянці, вкритій інеєм)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Прочитаю ввечері.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2 — 같은 날 오전 11시, 열 계량 지하 기계실(Тепловий пункт №7)</w:t>
      </w:r>
    </w:p>
    <w:p>
      <w:r>
        <w:rPr>
          <w:rFonts w:ascii="Times New Roman" w:hAnsi="Times New Roman" w:eastAsia="Times New Roman"/>
          <w:b w:val="0"/>
          <w:i/>
          <w:sz w:val="22"/>
        </w:rPr>
        <w:t>(Одинадцята ранку. Підвал у кварталі «Слобідський». Труби, обмотані пожовклою мінеральною ватою, манометри з потрісканим склом, на стіні — вицвілий плакат «Бережіть тепло». Вода капає з вентиля в відро; між краплями — тріск, наче хтось ламає суху гілку. Старий інженер сидить на ящику з-під картоплі, у картатому пальті й береті, зі своїм термосом. З ліхтариком у руці Олесь переступає через калюжу, що вже покрилася корою льоду.)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запізнилися на двадцять п'ять хвилин.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годинник, потім на Олеся)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 цю пору ніхто не приходить вчасно. Сідайте, пане Орленко. Ящик не кусається.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Доброго дня. Дякую, що відгукнулися.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відгукувався. Я тут був. Сорок років я тут ходив по цих підвалах. </w:t>
      </w:r>
      <w:r>
        <w:rPr>
          <w:rFonts w:ascii="Times New Roman" w:hAnsi="Times New Roman" w:eastAsia="Times New Roman"/>
          <w:b w:val="0"/>
          <w:i/>
          <w:sz w:val="22"/>
        </w:rPr>
        <w:t>(киває на стіну)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Подивіться на цей вузол. Я його малював у дев'яносто третьому, і вже тоді сказав: це не на тридцять років, це на п'ятнадцять. Мені відповіли: «Ви песиміст». Я не песиміст. Я просто вмію рахувати.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Нам треба вирішити по стояках. Дячук каже — зливати воду з порожніх під'їздів.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(відкручує термос, наливає чай у кришку, подає Олесеві, потім собі — у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Правильно каже. Тільки не в порожніх. У всіх, де нема тепла. І не за списком — за схемою. </w:t>
      </w:r>
      <w:r>
        <w:rPr>
          <w:rFonts w:ascii="Times New Roman" w:hAnsi="Times New Roman" w:eastAsia="Times New Roman"/>
          <w:b w:val="0"/>
          <w:i/>
          <w:sz w:val="22"/>
        </w:rPr>
        <w:t>(розстеляє на колінах складений аркуш у клітинку)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накреслив ще вчора. Тут — гілки, які дадуть лопнути першими. Червоним — сорок два будинки. Жовтим — ще дев'яносто.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схему)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це накреслили вчора?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Позавчора. Вчора я підправив. </w:t>
      </w:r>
      <w:r>
        <w:rPr>
          <w:rFonts w:ascii="Times New Roman" w:hAnsi="Times New Roman" w:eastAsia="Times New Roman"/>
          <w:b w:val="0"/>
          <w:i/>
          <w:sz w:val="22"/>
        </w:rPr>
        <w:t>(знизує плечима)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 лиха без добра: у мене тепер є час.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буде зливати?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завгодно, хто не боїться підвалу. Тут не геніальність, тут уважність: відкрив нижній вентиль, відкрив верхній, почекав, поки перестане дзюрчати, закрив. Двадцять хвилин на стояк. </w:t>
      </w:r>
      <w:r>
        <w:rPr>
          <w:rFonts w:ascii="Times New Roman" w:hAnsi="Times New Roman" w:eastAsia="Times New Roman"/>
          <w:b w:val="0"/>
          <w:i/>
          <w:sz w:val="22"/>
        </w:rPr>
        <w:t>(дивиться вбік)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навчу двадцять людей до полудня. Двадцять хлопців із коледжу, два дні — вони не бояться темряви.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дам наказ про вхід у підвали. Без ключів, у присутності двох свідків.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Свідків — навіщо?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Щоб потім ніхто не сказав, що вони щось взяли.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коротко, невесело)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вчилися в доброго юриста.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найкращого. Він казав: «Спершу чай, потім справи».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Підпишіть наказ — і я піду з хлопцями. А ви мені ще чаю лишіть, у цьому термосі вже на денці.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свій термос, доливає)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Тримайте.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(п'є)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Отак. Тепер працюємо.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3 — 같은 날 오후 3시 40분, 제14학교 마당</w:t>
      </w:r>
    </w:p>
    <w:p>
      <w:r>
        <w:rPr>
          <w:rFonts w:ascii="Times New Roman" w:hAnsi="Times New Roman" w:eastAsia="Times New Roman"/>
          <w:b w:val="0"/>
          <w:i/>
          <w:sz w:val="22"/>
        </w:rPr>
        <w:t>(Третя сорок по обіді. Школа № 14, двоповерхова, сіра, з вікнами, обклеєними паперовими хрестами. На подвір'ї стоїть вантажівка з двома генераторами, з-під брезенту видно жовті корпуси. Дим від вихлопу стелиться по снігу. Директорка Лідія Степанівна, у довгому пуховику поверх чорної кофти, з ключами на шнурку. Олесь іде від машини, за ним — двоє хлопців із коледжу, які тягнуть дроти.)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сюди прийде?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б сказала — триста, але ми розрахували на п'ятсот.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генератори)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ці — не вибухнуть?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дякую. Мені ще чотирнадцять шкіл.</w:t>
      </w:r>
    </w:p>
    <w:p>
      <w:r>
        <w:rPr>
          <w:rFonts w:ascii="Times New Roman" w:hAnsi="Times New Roman" w:eastAsia="Times New Roman"/>
          <w:b w:val="0"/>
          <w:i/>
          <w:sz w:val="22"/>
        </w:rPr>
        <w:t>(Ззаду стукає Дячук із планшетом.)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Підписати ось це, і відсилаємо в усі пункти. Порядок входу: реєстрація за паспортом чи довідкою, перелік прибулих — щогодини в штаб. Це додаток до третього наказу, який ви підписали вранці. Ви ж пам'ятаєте?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Реєстрація за паспортом...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тому, що я недовіряю людям. Тому що за три години в пункт прийдуть сто сорок тисяч, і я мушу знати, кого шукати, коли вночі хтось не повернеться з вулиці. Це не контроль — це облік.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підписував уранці. </w:t>
      </w:r>
      <w:r>
        <w:rPr>
          <w:rFonts w:ascii="Times New Roman" w:hAnsi="Times New Roman" w:eastAsia="Times New Roman"/>
          <w:b w:val="0"/>
          <w:i/>
          <w:sz w:val="22"/>
        </w:rPr>
        <w:t>(відчуває, що кров відхлинула від обличчя)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першому наказі цього не було.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додатку було. Ви його переглядали.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Я... </w:t>
      </w:r>
      <w:r>
        <w:rPr>
          <w:rFonts w:ascii="Times New Roman" w:hAnsi="Times New Roman" w:eastAsia="Times New Roman"/>
          <w:b w:val="0"/>
          <w:i/>
          <w:sz w:val="22"/>
        </w:rPr>
        <w:t>(коротко)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Залишайте.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голово. Ви на себе не схожий.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мороз.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Ні. Це вуста у вас стислі. Так мій чоловік у лікарні дивився на аналіз, коли ще не казав, що там погано.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(усміхається куточком губ)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Лідіє Степанівно, чайник у вас є?</w:t>
      </w:r>
    </w:p>
    <w:p>
      <w:r>
        <w:rPr>
          <w:rFonts w:ascii="Times New Roman" w:hAnsi="Times New Roman" w:eastAsia="Times New Roman"/>
          <w:b/>
          <w:i w:val="0"/>
          <w:sz w:val="22"/>
        </w:rPr>
        <w:t>Лідія: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Звісно.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дайте мені чайник і дві склянки. Я сьогодні сам стоятиму на дверях.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4 — 같은 날 저녁 6시 30분, 제14학교 체육관 입구</w:t>
      </w:r>
    </w:p>
    <w:p>
      <w:r>
        <w:rPr>
          <w:rFonts w:ascii="Times New Roman" w:hAnsi="Times New Roman" w:eastAsia="Times New Roman"/>
          <w:b w:val="0"/>
          <w:i/>
          <w:sz w:val="22"/>
        </w:rPr>
        <w:t>(Пів на сьому вечора. Дверей спортзалу — подвійні, широкі, у них пара. Біля входу — стіл, на якому стоїть поцяцькований квітами емальований чайник, а поряд — знайомий чайник із маковим візерунком, який Олесь привіз із дому. Склянки на металевих підстаканниках. Перед столом — черга: понад дві сотні людей у ковдрах, пледах, шапках по самі брови. Жінка з немовлям, чоловік із двома малюками на санчатах, старенька з кішкою в сумці. У дверях стоїть патрульний Саша, молодий, у бронежилеті поверх куртки, з планшетом. Олесь біля столу наливає чай. Над чергою — пар від людського дихання.)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(подає склянку жінці з немовлям)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Обережно, гаряче. Проходьте до другого ряду, там тепліше.</w:t>
      </w:r>
    </w:p>
    <w:p>
      <w:r>
        <w:rPr>
          <w:rFonts w:ascii="Times New Roman" w:hAnsi="Times New Roman" w:eastAsia="Times New Roman"/>
          <w:b/>
          <w:i w:val="0"/>
          <w:sz w:val="22"/>
        </w:rPr>
        <w:t>Жінка: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 </w:t>
      </w:r>
      <w:r>
        <w:rPr>
          <w:rFonts w:ascii="Times New Roman" w:hAnsi="Times New Roman" w:eastAsia="Times New Roman"/>
          <w:b w:val="0"/>
          <w:i/>
          <w:sz w:val="22"/>
        </w:rPr>
        <w:t>(відпиває, ледь не плаче)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Ой, чебрець. Мама такий заварювала.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наступного)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Вам із цукром?</w:t>
      </w:r>
    </w:p>
    <w:p>
      <w:r>
        <w:rPr>
          <w:rFonts w:ascii="Times New Roman" w:hAnsi="Times New Roman" w:eastAsia="Times New Roman"/>
          <w:b/>
          <w:i w:val="0"/>
          <w:sz w:val="22"/>
        </w:rPr>
        <w:t>Чоловік: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ложки. Для малих — одна.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наливає, подає. Черга рухається. До столу підходить стара жінка з паличкою — Марфа Левківна, поруч її донька Тетяна. Марфа без шапки, в хустці; руки трясуться. За спиною Саша піднімає планшет.)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Пані, ваш паспорт, будь ласка.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Нема. </w:t>
      </w:r>
      <w:r>
        <w:rPr>
          <w:rFonts w:ascii="Times New Roman" w:hAnsi="Times New Roman" w:eastAsia="Times New Roman"/>
          <w:b w:val="0"/>
          <w:i/>
          <w:sz w:val="22"/>
        </w:rPr>
        <w:t>(дивиться на доньку)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Залишився вдома. У ковдрі. Там, де я зі спуску... Мені його не дали взяти.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Мама з п'ятого поверху, ми вийшли о четвертій, у квартирі плюс один. Ми ж не думали про паспорт.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(твердо, але без злості)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Без документа не можу пропустити в зал, інструкція. Є довідка з собезу?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пройдіть до пункту видачі, там запишуть і дадуть тимчасовий дозвіл на завтра...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дві години в черзі на морозі.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порядок.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не підводить голови, продовжує наливати чай. Тільки пальці на чайнику білішають.)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Олеся, глухо)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ж ви. Голова. Ви до нас приїздили в Тиху Балку.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приїздив, Марфо Левківно. </w:t>
      </w:r>
      <w:r>
        <w:rPr>
          <w:rFonts w:ascii="Times New Roman" w:hAnsi="Times New Roman" w:eastAsia="Times New Roman"/>
          <w:b w:val="0"/>
          <w:i/>
          <w:sz w:val="22"/>
        </w:rPr>
        <w:t>(ставить чайник, виходить з-за столу)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не пам'ятаєте, а я пам'ятаю: ви тоді сказали «хата стоїть, поки хтось ходить по двору».</w:t>
      </w:r>
    </w:p>
    <w:p>
      <w:r>
        <w:rPr>
          <w:rFonts w:ascii="Times New Roman" w:hAnsi="Times New Roman" w:eastAsia="Times New Roman"/>
          <w:b/>
          <w:i w:val="0"/>
          <w:sz w:val="22"/>
        </w:rPr>
        <w:t>Марфа: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 я казала про Степана.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пам'ятаю про Степана. </w:t>
      </w:r>
      <w:r>
        <w:rPr>
          <w:rFonts w:ascii="Times New Roman" w:hAnsi="Times New Roman" w:eastAsia="Times New Roman"/>
          <w:b w:val="0"/>
          <w:i/>
          <w:sz w:val="22"/>
        </w:rPr>
        <w:t>(бере склянку, наливає, обережно вкладає їй у тремтячі руки)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Пийте. Це чай. Поки ви п'єте — ніхто не питатиме паперів.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інструкція...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її підписав. </w:t>
      </w:r>
      <w:r>
        <w:rPr>
          <w:rFonts w:ascii="Times New Roman" w:hAnsi="Times New Roman" w:eastAsia="Times New Roman"/>
          <w:b w:val="0"/>
          <w:i/>
          <w:sz w:val="22"/>
        </w:rPr>
        <w:t>(дивиться на Сашу не злісно, але без жодної усмішки)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Скільки вам років?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Саша, послухайте мене. Я підписав це зранку, не прочитавши додатка. Це моя вина, не ваша. У додатку було «реєстрація за паспортом». Я знімаю цей пункт. Я зараз, прямо тут, вписую від руки. </w:t>
      </w:r>
      <w:r>
        <w:rPr>
          <w:rFonts w:ascii="Times New Roman" w:hAnsi="Times New Roman" w:eastAsia="Times New Roman"/>
          <w:b w:val="0"/>
          <w:i/>
          <w:sz w:val="22"/>
        </w:rPr>
        <w:t>(вириває з нагрудної кишені блокнот і пише ручкою на столі)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«Пункти обігріву приймають усіх без документів. Облік — за іменем і числом людей. Підпис: Орленко». </w:t>
      </w:r>
      <w:r>
        <w:rPr>
          <w:rFonts w:ascii="Times New Roman" w:hAnsi="Times New Roman" w:eastAsia="Times New Roman"/>
          <w:b w:val="0"/>
          <w:i/>
          <w:sz w:val="22"/>
        </w:rPr>
        <w:t>(відриває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Передайте на всі чотирнадцять.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Саша: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Є. </w:t>
      </w:r>
      <w:r>
        <w:rPr>
          <w:rFonts w:ascii="Times New Roman" w:hAnsi="Times New Roman" w:eastAsia="Times New Roman"/>
          <w:b w:val="0"/>
          <w:i/>
          <w:sz w:val="22"/>
        </w:rPr>
        <w:t>(бере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за це не влетить?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Влетить мені. Я за це відповідаю.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(Дячук, який непомітно підійшов, стоїть позаду. Мовчить. Олесь обертається до нього.)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якщо серед тих, хто сюди прийде, буде хтось, кого шукає слідство? Хтось із тих, кого я вам рекомендував за списками?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(спокійно)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я дозволю вам зайти в зал і спитати його по імені. Вдвох. З чаєм.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Миро́славе, я вам довіряю. Але сьогодні не можу змусити стару жінку з п'ятого поверху два години чекати на дозвіл увійти в тепло. Спершу чай, потім справи.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Спершу чай. </w:t>
      </w:r>
      <w:r>
        <w:rPr>
          <w:rFonts w:ascii="Times New Roman" w:hAnsi="Times New Roman" w:eastAsia="Times New Roman"/>
          <w:b w:val="0"/>
          <w:i/>
          <w:sz w:val="22"/>
        </w:rPr>
        <w:t>(кивнув)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Облік за іменем. Я перероблю форму.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 w:val="0"/>
          <w:i/>
          <w:sz w:val="22"/>
        </w:rPr>
        <w:t>(Дячук відходить. Марфа, тримаючи склянку обома руками, сідає на лавку біля стіни, донька поруч. Олесь дивиться на неї довго, потім повертається до столу й наливає наступному. Біля його ліктя на столі — п'ять склянок у рядок. Четверту — Олесь забирає, п'яту ставить на порожній стілець біля дверей, ні для кого.)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(тихо, з-за плеча)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 п'ята?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 останнім.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5 — 1월 17일(수) 새벽 2시, 제14학교 체육관 안쪽</w:t>
      </w:r>
    </w:p>
    <w:p>
      <w:r>
        <w:rPr>
          <w:rFonts w:ascii="Times New Roman" w:hAnsi="Times New Roman" w:eastAsia="Times New Roman"/>
          <w:b w:val="0"/>
          <w:i/>
          <w:sz w:val="22"/>
        </w:rPr>
        <w:t>(Друга ночі. Спортзал освітлений двома лампами від генератора, тихе гудіння за стіною — той самий «мотоцикл». Сотні людей спить на матрацах, на складних ліжках, на лавах. Над кожним — ковдри з усіх можливих тканин. Пахне дитячою кашею й чебрецем. Посеред залу, на гімнастичній лаві, сидить Ганна в пальті й в'язаній шапці, на колінах — розгорнута книжка. Навколо неї зібралися діти, які не сплять. Дівчинка Соломійка загорнута в ковдру аж по очі, на ній — червоні рукавички.)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 читає)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«Як парость виноградної лози, плекайте мову...»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Соломійка: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парость — це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гілочка. Молоденька. Та, що виростає з лози навесні.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Соломійка: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навіщо її плекати?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Бо вона маленька й легко ламається. </w:t>
      </w:r>
      <w:r>
        <w:rPr>
          <w:rFonts w:ascii="Times New Roman" w:hAnsi="Times New Roman" w:eastAsia="Times New Roman"/>
          <w:b w:val="0"/>
          <w:i/>
          <w:sz w:val="22"/>
        </w:rPr>
        <w:t>(ховає усмішку)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Як ти. Тільки з ложкою чаю, а не з водою.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Соломійка: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сьогодні пила чай із чебрецем. Дядько дав. Він був дуже високий.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мій син.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Соломійка: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(довго дивиться)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Він схожий на вас. Тільки сумніший.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(хитає головою)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в нього від батька. Той теж так дивився, коли не знав, що сказати.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у дверях, у куртці, з порожнім термосом у руці. Слухає, не підходить. Потім обережно переступає через дітей, сідає поруч із матір'ю на край лави.)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Мамо, ти мала бути вдома.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відриваючись від книжки)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вдома плюс шість. Тут — плюс двадцять. Я не така дурна, щоб лишатися вдома заради принципу.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ж сказала, що не поїдеш у поїзді.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поїзді — не поїду. До школи, де я двадцять років видавала книжки, — поїду. </w:t>
      </w:r>
      <w:r>
        <w:rPr>
          <w:rFonts w:ascii="Times New Roman" w:hAnsi="Times New Roman" w:eastAsia="Times New Roman"/>
          <w:b w:val="0"/>
          <w:i/>
          <w:sz w:val="22"/>
        </w:rPr>
        <w:t>(кладе закладку, закриває книжку)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Дві бібліотекарки з нашого району вже тут. Нам дали куток біля сцени. Ми принесли триста книжок. </w:t>
      </w:r>
      <w:r>
        <w:rPr>
          <w:rFonts w:ascii="Times New Roman" w:hAnsi="Times New Roman" w:eastAsia="Times New Roman"/>
          <w:b w:val="0"/>
          <w:i/>
          <w:sz w:val="22"/>
        </w:rPr>
        <w:t>(кивнула на діток)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Дітям треба читати вголос. Тоді вони не слухають генератор.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Мамо...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«мамо». Сідай. Ти не їв. </w:t>
      </w:r>
      <w:r>
        <w:rPr>
          <w:rFonts w:ascii="Times New Roman" w:hAnsi="Times New Roman" w:eastAsia="Times New Roman"/>
          <w:b w:val="0"/>
          <w:i/>
          <w:sz w:val="22"/>
        </w:rPr>
        <w:t>(дістає з сумки згорток у газеті)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Бутерброд. Сало, хліб, цибуля. Це не обговорюється.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(бере, їсть мовчки)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Дякую.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втомився.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знаю.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Ні, не знаєш. Ти знаєш голову. А руки — вони дізнаються інакше.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йому на зап'ястя)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Руки пам'ятають звичку. А звичка — дуже тепла штука, синку. Вона гріє, як ці матраци. І так само не дає прокинутися.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робити?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Читати вголос. Хоч би й раз на день. Хоч би й комусь, хто спить. </w:t>
      </w:r>
      <w:r>
        <w:rPr>
          <w:rFonts w:ascii="Times New Roman" w:hAnsi="Times New Roman" w:eastAsia="Times New Roman"/>
          <w:b w:val="0"/>
          <w:i/>
          <w:sz w:val="22"/>
        </w:rPr>
        <w:t>(посміхається)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 можеш мені прочитати. Я не засну.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Те, що ти підписав сьогодні. Усі шість.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дивиться на неї. Потім дістає з кишені складені аркуші, розгортає їх на коліні, світить собі телефоном і починає читати пошепки.)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«Наказ про розгортання пунктів обігріву. Пункт перший...»</w:t>
      </w:r>
    </w:p>
    <w:p>
      <w:r>
        <w:rPr>
          <w:rFonts w:ascii="Times New Roman" w:hAnsi="Times New Roman" w:eastAsia="Times New Roman"/>
          <w:b w:val="0"/>
          <w:i/>
          <w:sz w:val="22"/>
        </w:rPr>
        <w:t>(Соломійка, прикрита ковдрою, повертається на бік. Ганна підсовує подушку, поправляє дитині рукавичку. Олесь читає далі. Генератор за стіною гуде рівно, як серце великого, якогось сумирного звіра.)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6 — 1월 18일(목) 낮 12시, 시청 복도와 제9학교 입구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18 січня. Південь. Приміщення колишнього виконкому: коридор, у якому стоять пластикові стільці й складені ковдри, бо будівля теж стала пунктом. Біля вікна — Ірина з папкою, поруч — Гнатюк у довгому темному пальті, без шапки, з вузьким обличчям і жорсткими окулярами. У руках — аркуш, зібраний у гармошку. Олесь заходить із вулиці, обертає шарф, не знімає.)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Орленко. Я чекав сорок хвилин.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Гнатюк. Перепрошую, перевіряв генератор.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Генератор — це чудово. Я прийшов не про нього. </w:t>
      </w:r>
      <w:r>
        <w:rPr>
          <w:rFonts w:ascii="Times New Roman" w:hAnsi="Times New Roman" w:eastAsia="Times New Roman"/>
          <w:b w:val="0"/>
          <w:i/>
          <w:sz w:val="22"/>
        </w:rPr>
        <w:t>(піднімає аркуш)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Дев'ять наказів за три дні. Дев'ять. Жодного голосування. Жодного обговорення. Мені, виборному депутатові, про один з них повідомили, коли вже скасували.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був мій наказ про реєстрацію. Його скасовано.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Ось. Скасовано. А хтось, хто потрапив у нього, вже стояв у черзі. І я не хочу, щоб такі речі були у вас «на довірі». Кожен наказ — публічно. Кожна літра дизеля, куплена чи вилучена, — в таблиці. Кожна склянка, наливайте її чи ні.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Гнатюк, ви сказали, що не любите мене.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люблю вашого стилю. Прізвище — нормальне.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б вистачило й цього. </w:t>
      </w:r>
      <w:r>
        <w:rPr>
          <w:rFonts w:ascii="Times New Roman" w:hAnsi="Times New Roman" w:eastAsia="Times New Roman"/>
          <w:b w:val="0"/>
          <w:i/>
          <w:sz w:val="22"/>
        </w:rPr>
        <w:t>(дивиться йому в очі)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Тоді ось що. У дев'ятій школі — пункт обігріву на триста місць. Директорка там хвора. Я не можу бути у всіх чотирнадцяти. Ви можете там стояти? Не для фотографії. З блокнотом. Рахувати літри, хліб, склянки. І казати мені в обличчя, що не так.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(після довгої паузи)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пропонуєте мені... контролювати вас?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пропоную вам дивитися.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Ви розумієте, що я напишу.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цього й прошу.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якщо я напишу, що ви марнуєте дизель?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 я прочитаю. Вголос.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стоїть, нерішуче. Потім складає свій аркуш удвічі й засовує в кишеню пальта.)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піду. Але не заради вас.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й не треба «заради». Мені потрібно, щоб хтось рахував.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(до Ірини, уже в дверях)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Пані Марченко. Таблицю — до шостої.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До п'ятої. Ви ж любите вчасно.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(Гнатюк виходить. Ірина складає папку, вдихає.)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Це... початок. </w:t>
      </w:r>
      <w:r>
        <w:rPr>
          <w:rFonts w:ascii="Times New Roman" w:hAnsi="Times New Roman" w:eastAsia="Times New Roman"/>
          <w:b w:val="0"/>
          <w:i/>
          <w:sz w:val="22"/>
        </w:rPr>
        <w:t>(киває на ковдри в коридорі)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Знаєш, що мені найбільше болить? Що в нас усе це працює. Ти підписуєш, і воно працює. І вони приходять, і їм тепло. І я думаю: як це добре. А потім: як це небезпечно, що воно так добре працює.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7 — 1월 20일(토) 새벽 4시, 구 방직공장 기숙사 앞</w:t>
      </w:r>
    </w:p>
    <w:p>
      <w:r>
        <w:rPr>
          <w:rFonts w:ascii="Times New Roman" w:hAnsi="Times New Roman" w:eastAsia="Times New Roman"/>
          <w:b w:val="0"/>
          <w:i/>
          <w:sz w:val="22"/>
        </w:rPr>
        <w:t>(Субота, 20 січня. Четверта ранку. Мінус двадцять чотири. Двір гуртожитку при колишній фабриці: чорні вікна, у кількох — жовті ліхтарики. На дорозі стоять три автобуси з увімкненими двигунами, парує вихлоп. Біля автобусів — рятувальники в оранжевих куртках, медсестра з термосом, Олесь із Тетяною і двома працівниками соцслужби. На першому поверсі — відчинене вікно: двоє людей умовляють когось у кімнаті. Поруч, на лавці, сидить Старий інженер із термосом на колінах.)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Вони відмовляються. Двадцять п'ять квартир. Кажуть: «Ми тут усе життя. Нас не зрушиш». А там мінус п'ять у кімнаті, стояк уже тріснув на другому.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 головний?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Баба Рима. Їй вісімдесят шість. Каже: «У мене холодильник, у мене кіт, у мене чоловік у шафі».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Чоловік?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Урна. Він помер минулого року. Вона з ним не розлучається.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мовчить. Дивиться на вікна. У одному — тонка рука відсуває фіранку, зникає.)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Година. Може, дві. Якщо розірве — вода піде вниз, перший поверх підтопить, лід пошкодить конструкцію. Цей будинок вони втратять. Не люди — будинок. Але під'їзд із бабою Римою — він на другому. Це лід по сходах.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можу видати наказ про примусове виселення з вікон небезпечних під'їздів.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Так. Ви можете. У вас цей папір.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(дістає блокнот, ручку; тримає її над аркушем)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Тетяно, це для мене найважчий папір. Я можу підписати його за сорок секунд. Усі шість мої вчорашніх підписів зайняли менше хвилини. А тут — люди, які не хочуть. Вони мають право не хотіти.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Мають.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Але вони не мають права замерзнути.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батько був військовим інженером. Казав: «Наказ — це коли береш на себе чужий вибір». Не провину. Вибір.</w:t>
      </w:r>
    </w:p>
    <w:p>
      <w:r>
        <w:rPr>
          <w:rFonts w:ascii="Times New Roman" w:hAnsi="Times New Roman" w:eastAsia="Times New Roman"/>
          <w:b w:val="0"/>
          <w:i/>
          <w:sz w:val="22"/>
        </w:rPr>
        <w:t>(Олесь стоїть над аркушем. Рука висить. Потім закриває блокнот.)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підписуватиму. Я піду до баби Рими сам.</w:t>
      </w:r>
    </w:p>
    <w:p>
      <w:r>
        <w:rPr>
          <w:rFonts w:ascii="Times New Roman" w:hAnsi="Times New Roman" w:eastAsia="Times New Roman"/>
          <w:b/>
          <w:i w:val="0"/>
          <w:sz w:val="22"/>
        </w:rPr>
        <w:t>Тетяна: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Вона вас не пустить.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Пустить. Я принесу чай.</w:t>
      </w:r>
    </w:p>
    <w:p>
      <w:r>
        <w:rPr>
          <w:rFonts w:ascii="Times New Roman" w:hAnsi="Times New Roman" w:eastAsia="Times New Roman"/>
          <w:b w:val="0"/>
          <w:i/>
          <w:sz w:val="22"/>
        </w:rPr>
        <w:t>(Бере з автобуса знайомий чайник із маками, термос, два скляні стаканчики. Іде в під'їзд; сходи вкриті льодом, на стінах іній, пахне сирістю. На другому поверсі — двері з бляхою «Рима Матвіївна Гринь». Олесь стукає. Довга пауза. За дверима шепіт.)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(з-за дверей)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Хто?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Олесь Орленко. Я голова... міська адміністрація. Я чайник приніс.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Мені чаю не треба.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А я хочу. Я з четвертої ранку на ногах. Хочу вам налити — і сам випити. Вдвох. </w:t>
      </w:r>
      <w:r>
        <w:rPr>
          <w:rFonts w:ascii="Times New Roman" w:hAnsi="Times New Roman" w:eastAsia="Times New Roman"/>
          <w:b w:val="0"/>
          <w:i/>
          <w:sz w:val="22"/>
        </w:rPr>
        <w:t>(чекає)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з паперами. Папери залишив унизу.</w:t>
      </w:r>
    </w:p>
    <w:p>
      <w:r>
        <w:rPr>
          <w:rFonts w:ascii="Times New Roman" w:hAnsi="Times New Roman" w:eastAsia="Times New Roman"/>
          <w:b w:val="0"/>
          <w:i/>
          <w:sz w:val="22"/>
        </w:rPr>
        <w:t>(Довге мовчання. Клацає замок. Двері відчиняються на довжину ланцюга. У шпарині — жіноче обличчя, дрібне, сухе, у двох хустках. Око недовірливо дивиться на чайник.)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що, з маками?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 маками.</w:t>
      </w:r>
    </w:p>
    <w:p>
      <w:r>
        <w:rPr>
          <w:rFonts w:ascii="Times New Roman" w:hAnsi="Times New Roman" w:eastAsia="Times New Roman"/>
          <w:b/>
          <w:i w:val="0"/>
          <w:sz w:val="22"/>
        </w:rPr>
        <w:t>Рима: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У мене такий був. У моєї мами. </w:t>
      </w:r>
      <w:r>
        <w:rPr>
          <w:rFonts w:ascii="Times New Roman" w:hAnsi="Times New Roman" w:eastAsia="Times New Roman"/>
          <w:b w:val="0"/>
          <w:i/>
          <w:sz w:val="22"/>
        </w:rPr>
        <w:t>(зсуває ланцюг)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Заходьте. Тільки не зачиніть кота.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(дивиться на годинник)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Півгодини. Максимум.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Той, кого не змушують, іде швидше, ніж той, кого змушують. Це не фізика, це просто людина.</w:t>
      </w:r>
    </w:p>
    <w:p>
      <w:r>
        <w:rPr>
          <w:rFonts w:ascii="Times New Roman" w:hAnsi="Times New Roman" w:eastAsia="Times New Roman"/>
          <w:b/>
          <w:i w:val="0"/>
          <w:sz w:val="26"/>
        </w:rPr>
        <w:t>장면 8 — 2월 8일(목) 저녁 7시, 제14학교 옥상과 마당</w:t>
      </w:r>
    </w:p>
    <w:p>
      <w:r>
        <w:rPr>
          <w:rFonts w:ascii="Times New Roman" w:hAnsi="Times New Roman" w:eastAsia="Times New Roman"/>
          <w:b w:val="0"/>
          <w:i/>
          <w:sz w:val="22"/>
        </w:rPr>
        <w:t>(Четвер, 8 лютого. Сьома вечора. Мінус шість — після чотирьох тижнів мінус п'ятнадцяти це майже весна. Біля школи генератор вже не гуде: його вимкнули годину тому, бо в цьому мікрорайоні з полудня «пішла вода» — по батареях пішов теплоносій, і батареї стукають, як у дитинстві, глухо, нерівно, ніби хтось прокидається. Біла дошка з магнітами стоїть у вестибюлі школи: червоні кружечки здебільшого стали жовтими, жовті — зеленими. Олесь піднімається на дах, куди дітвора заборонена, але ключ Лідія дала. Нагорі — Ганна з термосом, Старий інженер, Ірина, трохи осторонь — Гнатюк із блокнотом, у якому підкреслено «МІНУС 18 ЛІТРІВ». Дячук стоїть біля парапету, дивиться на схід.)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(наливає в чотири склянки, п'яту ставить на ящик)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Тихо. Чуєте?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Нічого. Це й є «тихо».</w:t>
      </w:r>
    </w:p>
    <w:p>
      <w:r>
        <w:rPr>
          <w:rFonts w:ascii="Times New Roman" w:hAnsi="Times New Roman" w:eastAsia="Times New Roman"/>
          <w:b/>
          <w:i w:val="0"/>
          <w:sz w:val="22"/>
        </w:rPr>
        <w:t>Старий інженер: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(прислухається)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Батареї. </w:t>
      </w:r>
      <w:r>
        <w:rPr>
          <w:rFonts w:ascii="Times New Roman" w:hAnsi="Times New Roman" w:eastAsia="Times New Roman"/>
          <w:b w:val="0"/>
          <w:i/>
          <w:sz w:val="22"/>
        </w:rPr>
        <w:t>(киває на трубу, що виходить з даху)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Мій вузол. Він ожив. Двічі за ніч перемерзав — і живий.</w:t>
      </w:r>
    </w:p>
    <w:p>
      <w:r>
        <w:rPr>
          <w:rFonts w:ascii="Times New Roman" w:hAnsi="Times New Roman" w:eastAsia="Times New Roman"/>
          <w:b/>
          <w:i w:val="0"/>
          <w:sz w:val="22"/>
        </w:rPr>
        <w:t>Гнатюк: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піднімаючи голови від блокнота)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Мінус вісімнадцять літрів дизеля в дев'ятій. Хтось недовиписав. Я знайду.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Знайдіть.</w:t>
      </w:r>
    </w:p>
    <w:p>
      <w:r>
        <w:rPr>
          <w:rFonts w:ascii="Times New Roman" w:hAnsi="Times New Roman" w:eastAsia="Times New Roman"/>
          <w:b w:val="0"/>
          <w:i/>
          <w:sz w:val="22"/>
        </w:rPr>
        <w:t>(Мовчанка. Далеко за містом — глухий звук, довгий, наче комусь перекотилися по даху важкі бочки. Усі прислухаються. Ганна поправляє хустку.)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Ірина: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далі, ніж було минулого тижня.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(не обертаючись)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Далі, ніж було у вересні. Мені учора принесли зведення: лінія від міста — шістдесят. Не сорок. Шістдесят.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(тихо)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Шістдесят.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Це не кінець. Це відстань. </w:t>
      </w:r>
      <w:r>
        <w:rPr>
          <w:rFonts w:ascii="Times New Roman" w:hAnsi="Times New Roman" w:eastAsia="Times New Roman"/>
          <w:b w:val="0"/>
          <w:i/>
          <w:sz w:val="22"/>
        </w:rPr>
        <w:t>(обертається)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Пане голово, ви розумієте, що це означає?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Що можна замислитися про інші речі. </w:t>
      </w:r>
      <w:r>
        <w:rPr>
          <w:rFonts w:ascii="Times New Roman" w:hAnsi="Times New Roman" w:eastAsia="Times New Roman"/>
          <w:b w:val="0"/>
          <w:i/>
          <w:sz w:val="22"/>
        </w:rPr>
        <w:t>(пауза, з легким напруженням)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Про те, чого ми не робили, бо не мали права й часу. І про те, чого не повинні забувати робити, поки не мають змоги нас зупинити.</w:t>
      </w:r>
    </w:p>
    <w:p>
      <w:r>
        <w:rPr>
          <w:rFonts w:ascii="Times New Roman" w:hAnsi="Times New Roman" w:eastAsia="Times New Roman"/>
          <w:b w:val="0"/>
          <w:i/>
          <w:sz w:val="22"/>
        </w:rPr>
        <w:t>(Ганна подає Дячуку склянку з чаєм. Той бере, дивиться на неї, на п'яту порожню склянку на ящику.)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кого?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Для того, хто прийде. </w:t>
      </w:r>
      <w:r>
        <w:rPr>
          <w:rFonts w:ascii="Times New Roman" w:hAnsi="Times New Roman" w:eastAsia="Times New Roman"/>
          <w:b w:val="0"/>
          <w:i/>
          <w:sz w:val="22"/>
        </w:rPr>
        <w:t>(пауза)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Візьмете, пане Мирославе?</w:t>
      </w:r>
    </w:p>
    <w:p>
      <w:r>
        <w:rPr>
          <w:rFonts w:ascii="Times New Roman" w:hAnsi="Times New Roman" w:eastAsia="Times New Roman"/>
          <w:b/>
          <w:i w:val="0"/>
          <w:sz w:val="22"/>
        </w:rPr>
        <w:t>Дячук: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(повільно бере склянку)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Візьму.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Times New Roman" w:hAnsi="Times New Roman" w:eastAsia="Times New Roman"/>
          <w:b w:val="0"/>
          <w:i/>
          <w:sz w:val="22"/>
        </w:rPr>
        <w:t>(кладе долоню на його пальці)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прислухайся. Нехай собі відходить.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Я не прислухаюсь. Я рахую відстань.</w:t>
      </w:r>
    </w:p>
    <w:p>
      <w:r>
        <w:rPr>
          <w:rFonts w:ascii="Times New Roman" w:hAnsi="Times New Roman" w:eastAsia="Times New Roman"/>
          <w:b/>
          <w:i w:val="0"/>
          <w:sz w:val="22"/>
        </w:rPr>
        <w:t>Ганна: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І що?</w:t>
      </w:r>
    </w:p>
    <w:p>
      <w:r>
        <w:rPr>
          <w:rFonts w:ascii="Times New Roman" w:hAnsi="Times New Roman" w:eastAsia="Times New Roman"/>
          <w:b/>
          <w:i w:val="0"/>
          <w:sz w:val="22"/>
        </w:rPr>
        <w:t>Олесь: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Не знаю, чи це далі, чи це лише тихіше.</w:t>
      </w:r>
    </w:p>
    <w:p>
      <w:r>
        <w:rPr>
          <w:rFonts w:ascii="Times New Roman" w:hAnsi="Times New Roman" w:eastAsia="Times New Roman"/>
          <w:b w:val="0"/>
          <w:i/>
          <w:sz w:val="22"/>
        </w:rPr>
        <w:t>(Сніг падає — легкий, перший за тиждень, що не бив у лице. Олесь ставить склянку на ящик поруч з п'ятою. Двері на дах зачиняються за ними тихо, бо чийсь голос знизу гукає: «Чай — перша пара!»)</w:t>
      </w:r>
    </w:p>
    <w:p>
      <w:r>
        <w:rPr>
          <w:rFonts w:ascii="Times New Roman" w:hAnsi="Times New Roman" w:eastAsia="Times New Roman"/>
          <w:b/>
          <w:i w:val="0"/>
          <w:sz w:val="26"/>
        </w:rPr>
        <w:t>핵심 문학 인용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막심 릴스키(Максим Рильський) 「모국어(Мова)」(1950년대): «Як парость виноградної лози, / Плекайте мову» — 한국어 해설: "포도 덩굴의 새 가지를 돌보듯 / 말(모국어)을 가꾸어라." 우크라이나 학교 교육에서 가장 널리 암송되는 릴스키의 시구로, 어린 새순(парость)을 마르지 않게 '돌보는(плекати)' 정성을 말과 사람에게 겹쳐 놓는다. 원문 두 행만 인용했으며 전체 시의 나머지 행은 정확히 기억하지 못해 싣지 않았다. 장면 5, 정전된 체육관 한가운데에서 사서 한나가 잠 못 드는 아이들에게 책을 읽어 주며, '새순은 작고 쉽게 부러지니 돌봐야 한다'고 소로미야에게 풀어 주고, 곧 올레스에게도 '읽지 않고 서명하는 손'을 돌보라고 일러 준다.</w:t>
      </w:r>
    </w:p>
    <w:p>
      <w:r>
        <w:rPr>
          <w:rFonts w:ascii="Times New Roman" w:hAnsi="Times New Roman" w:eastAsia="Times New Roman"/>
          <w:b/>
          <w:i w:val="0"/>
          <w:sz w:val="26"/>
        </w:rPr>
        <w:t>생활 표현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«Проходьте до другого ряду, там тепліше» — 한국어 해설: "두 번째 줄로 가세요, 거기가 더 따뜻해요." 줄 선 손님을 안으로 안내하는 말(ти에게는 «Проходь»). 올레스가 아이 안은 여자에게, ви.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«Нема лиха без добра» — 한국어 해설: "나쁜 일에도 좋은 면이 있다(새옹지마)." 불행 속에서 뜻밖의 득을 찾을 때 쓰는 속담. 노엔지니어가 시간이 생겼다며 올레스에게, ви. 장면 2.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«Обережно, гаряче» — 한국어 해설: "조심하세요, 뜨거워요." 뜨거운 차나 국을 건넬 때 하는 말(ти/ви 형태가 같아 구분 없음). 올레스가 아이 안은 여자에게. 장면 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«Це не обговорюється» — 한국어 해설: "이건 토론 대상이 아니에요(그냥 하세요)." 다정하지만 단호하게 상대의 사양을 막을 때. 한나가 아들에게 샌드위치를 내밀며, ти. 장면 5.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«Ви на себе не схожий» — 한국어 해설: "평소의 당신 같지 않아요(안색이 안 좋아요)." 걱정되는 사람에게(상대가 여성이면 «не схожа», ти에게는 «Ти на себе не схожий»). 리디야 교장이 올레스에게, ви. 장면 3.</w:t>
      </w:r>
    </w:p>
    <w:p>
      <w:r>
        <w:rPr>
          <w:rFonts w:ascii="Times New Roman" w:hAnsi="Times New Roman" w:eastAsia="Times New Roman"/>
          <w:b w:val="0"/>
          <w:i/>
          <w:sz w:val="22"/>
        </w:rPr>
        <w:t>[12화 끝 — 다음 화 예고: 7부 1화 「멀어진 포성」(Віддалена канонада), 전선이 60km 밖으로 밀려나 군사행정청을 해체할 법적 여지가 생기지만, 댜추크는 '전쟁이 끝날 때까지'를 말하고, 흐레베뉵은 '포성이 멀어지면 권력부터 줄여라'라고 경고한다.]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