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「최고재」 (最高裁)</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중의원 의원·변호사, 기류 법률사무소 소속 — 마카베 이사오의 아들) / 도이 아카네(31세, 기류 법률사무소 변호사, 상고심 주대리인) / 미우라 나오(44세, 사무장) / 우사미(60대 후반, 변호사, 원고단 공동대리인) / 오시로 지즈루(41세, 「하토의 바다를 지키는 모임」 대표, 원고단 사무국) / 엔도 사부로(86세, 하토마치 은퇴 어부, 원고단장 — 폐질환 악화로 입원 중) / 고마쓰 가즈요(47세, 고마쓰 겐지의 아내, 원고) / 고마쓰 쇼타(22세, 고등전문학교 재학·정비 실습생, 겐지의 아들) / 유즈키 사야(32세, 『오쿠하마 신보』 기자) / 사카키 교헤이(54세, 료의 사무장·제1비서) / 나가오카 미유(28세, 료의 정책비서) / 가타오카 요시오(50대 후반, 전 오쿠하마지방재판소 재판장, 올해 3월 의원면직(依願退官) — 편지) / 이와부치 아쓰시(최고재 제2소법정 재판장, 가상) / 도가와 시즈카(최고재 판사, 반대의견, 가상) / 마카베 이사오(74세, 전 중의원, 입원 중 — 사카키를 통한 한 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8화(2022년 3월 11일 11주기)로부터 석 달 뒤, 2022년 6월 13일(월)부터 6월 30일(목)까지. 올 2월 도쿄고등재판소는 전력의 책임에 더해 국의 책임도 인정했고, 국이 상고했다. 5월에 구두변론이 열렸다(상고심에서 구두변론이 열리면 원심이 뒤집힐 수 있다는 것은 법조계의 통설이다). 6월 23일(목) 오후 3시, 최고재판소 제2소법정에서 판결이 선고된다. 결과는 고재 판단의 파기, 국 책임 부정(허구). 이튿날부터 엔도 노인이 위독해지고, 료는 분노와 자책 끝에 국회 초당파 모임을 만들기로 결심한다.</w:t>
      </w:r>
    </w:p>
    <w:p>
      <w:pPr>
        <w:spacing w:before="320" w:after="140"/>
      </w:pPr>
      <w:r>
        <w:rPr>
          <w:rFonts w:ascii="Times New Roman" w:hAnsi="Times New Roman" w:eastAsia="Malgun Gothic"/>
          <w:b/>
          <w:i w:val="0"/>
          <w:color w:val="1F3864"/>
          <w:sz w:val="26"/>
        </w:rPr>
        <w:t>장면 1 — 6월 13일 월요일 오전, 사무소의 FAX</w:t>
      </w:r>
    </w:p>
    <w:p>
      <w:pPr>
        <w:spacing w:before="0" w:after="110"/>
      </w:pPr>
      <w:r>
        <w:rPr>
          <w:rFonts w:ascii="Times New Roman" w:hAnsi="Times New Roman" w:eastAsia="Malgun Gothic"/>
          <w:b w:val="0"/>
          <w:i/>
          <w:color w:val="555555"/>
          <w:sz w:val="22"/>
        </w:rPr>
        <w:t>(2022年6月13日(月)、午前9時半。桐生法律事務所。梅雨入り前の曇り空。応接室の机に、FAXの感熱紙が一枚。茜が読んでいる。鉄瓶から細い湯気。桐生の机の上の空の湯呑みは、今朝も一杯、置かれている。)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来ました。最高裁第二小法廷、判決言渡期日。六月二十三日、木曜日、午後三時。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(湯呑みを置く手が、止まる)</w:t>
      </w:r>
      <w:r>
        <w:rPr>
          <w:rFonts w:ascii="Times New Roman" w:hAnsi="Times New Roman" w:eastAsia="Malgun Gothic"/>
          <w:b w:val="0"/>
          <w:i w:val="0"/>
          <w:sz w:val="22"/>
        </w:rPr>
        <w:t>二十三日、……十日後。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口頭弁論が開かれた事件で、結論が出る日の指定です。(紙を机に置く)二月の高裁判決を、そのまま維持するだけなら、わざわざ弁論は開きません。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……それは、つまり。</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破棄の可能性が高い、とは、言われています。あくまで「言われている」、です。確定じゃありません。</w:t>
      </w:r>
    </w:p>
    <w:p>
      <w:pPr>
        <w:spacing w:before="0" w:after="110"/>
      </w:pPr>
      <w:r>
        <w:rPr>
          <w:rFonts w:ascii="Times New Roman" w:hAnsi="Times New Roman" w:eastAsia="Malgun Gothic"/>
          <w:b w:val="0"/>
          <w:i/>
          <w:color w:val="555555"/>
          <w:sz w:val="22"/>
        </w:rPr>
        <w:t>(階段の音。遼が入ってくる。スーツの襟に、小さなバッジ。扉の前で、自分でそれを外し、内ポケットにしまう。)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おはようございます。……FAX、ですか。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二十三日の三時です。真壁先生、国会は。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通常国会が、十五日に閉じます。二十三日は、動けます。(紙を見る)……来ましたね。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先生、そのバッジ、ここに来ると、毎回、外しますね。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ここでは、これは要らないので。(少し笑う)それに、ここの床は、昔から、先生の靴の音しか許してくれない気がして。</w:t>
      </w:r>
    </w:p>
    <w:p>
      <w:pPr>
        <w:spacing w:before="0" w:after="110"/>
      </w:pPr>
      <w:r>
        <w:rPr>
          <w:rFonts w:ascii="Times New Roman" w:hAnsi="Times New Roman" w:eastAsia="Malgun Gothic"/>
          <w:b w:val="0"/>
          <w:i/>
          <w:color w:val="555555"/>
          <w:sz w:val="22"/>
        </w:rPr>
        <w:t>(茜が、書類ケースから、委任状の束を取り出す。表紙に、代理人の名前が並んでいる。「宇佐美」「土井」、その下に、「真壁」。)</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先生。最後の確認です。上告審は、書面と弁論ですが、二十三日、法廷の代理人席には、私と宇佐美先生が座ります。委任状には、先生の名前も残っていますが。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席には、座りません。傍聴席です。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「国会議員が、国を被告とする事件の代理人席にいる」。記事にも、一度、書かれました。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れて当然です。法律で、禁じられてはいません。でも、僕が代理人席にいると、国は、「この事件は政治だ」と言えます。裁判所が、それを理由に、半歩、引くかもしれない。(間)あの席は、あなたと宇佐美先生が、いちばん、強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(すこし目を伏せる)</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(沈黙。鉄瓶が鳴る。茜が、ふと、時計を見る。)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真壁先生。もう一つ。……遠藤さんが、昨日の夜、また、熱を出したそうです。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……病院ですか。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市立病院に、入院に。肺炎の、再発だそうです。お医者さんが、「二十三日の判決まで、持たせたい」と。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(ゆっくり、息を吐く)</w:t>
      </w:r>
      <w:r>
        <w:rPr>
          <w:rFonts w:ascii="Times New Roman" w:hAnsi="Times New Roman" w:eastAsia="Malgun Gothic"/>
          <w:b w:val="0"/>
          <w:i w:val="0"/>
          <w:sz w:val="22"/>
        </w:rPr>
        <w:t>……今日の午後、行きます。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鉄瓶の、一番目の湯呑みは。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……そのままで。遠藤さんの席は、空けておきます。(桐生の机の、空の湯呑みに目をやる)先生の席と、同じで。</w:t>
      </w:r>
    </w:p>
    <w:p>
      <w:pPr>
        <w:spacing w:before="0" w:after="110"/>
      </w:pPr>
      <w:r>
        <w:rPr>
          <w:rFonts w:ascii="Times New Roman" w:hAnsi="Times New Roman" w:eastAsia="Malgun Gothic"/>
          <w:b w:val="0"/>
          <w:i/>
          <w:color w:val="555555"/>
          <w:sz w:val="22"/>
        </w:rPr>
        <w:t>(焙烙が、こんろの上。遼が、火を入れる。いちばん小さな火。細い煙が、一本、上がる。)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十日後の、お茶になりますね。</w:t>
      </w:r>
    </w:p>
    <w:p>
      <w:pPr>
        <w:spacing w:before="320" w:after="140"/>
      </w:pPr>
      <w:r>
        <w:rPr>
          <w:rFonts w:ascii="Times New Roman" w:hAnsi="Times New Roman" w:eastAsia="Malgun Gothic"/>
          <w:b/>
          <w:i w:val="0"/>
          <w:color w:val="1F3864"/>
          <w:sz w:val="26"/>
        </w:rPr>
        <w:t>장면 2 — 6월 22일 수요일 밤, 중의원 의원회관의 료의 방</w:t>
      </w:r>
    </w:p>
    <w:p>
      <w:pPr>
        <w:spacing w:before="0" w:after="110"/>
      </w:pPr>
      <w:r>
        <w:rPr>
          <w:rFonts w:ascii="Times New Roman" w:hAnsi="Times New Roman" w:eastAsia="Malgun Gothic"/>
          <w:b w:val="0"/>
          <w:i/>
          <w:color w:val="555555"/>
          <w:sz w:val="22"/>
        </w:rPr>
        <w:t>(2022年6月22日(水)、午後8時。衆議院第一議員会館。遼の部屋。窓の外は、梅雨の湿った夜。壁際の棚に、手書きの地図と、「汐見」の漁協の旗。机の上に、国会図書館の資料の山。長岡美優がパソコンに向かい、榊が、直立のまま、紙袋を抱え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先生。明日の午後の、国土交通委員会の、質問通告の取り下げ、完了しました。代わりに、与党側の、理事のところへ、「一身上の都合で欠席」と、お伝えしました。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ありがとうございます。迷惑を、かけますね。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(一礼)</w:t>
      </w:r>
      <w:r>
        <w:rPr>
          <w:rFonts w:ascii="Times New Roman" w:hAnsi="Times New Roman" w:eastAsia="Malgun Gothic"/>
          <w:b w:val="0"/>
          <w:i w:val="0"/>
          <w:sz w:val="22"/>
        </w:rPr>
        <w:t>真壁先生。夜分に、失礼いたします。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榊さん。……病院は。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先ほどまで、おりました。(紙袋を、そっと、机に置く)旦那様、……いえ、前議員は、今日は、ご機嫌が良く、点滴の合間に、競馬の話を、なさいました。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先生に、お預かりしたものがございます。(紙袋から、小さな便箋を一枚、出す)一行だけ、との、ご指示でした。</w:t>
      </w:r>
    </w:p>
    <w:p>
      <w:pPr>
        <w:spacing w:before="0" w:after="110"/>
      </w:pPr>
      <w:r>
        <w:rPr>
          <w:rFonts w:ascii="Times New Roman" w:hAnsi="Times New Roman" w:eastAsia="Malgun Gothic"/>
          <w:b w:val="0"/>
          <w:i/>
          <w:color w:val="555555"/>
          <w:sz w:val="22"/>
        </w:rPr>
        <w:t>(遼が、便箋を受け取る。短い、癖のある字。)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「明日は、バッジを外して、傍聴席の端に座れ。見るな、聞け。」……</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(小さく)</w:t>
      </w:r>
      <w:r>
        <w:rPr>
          <w:rFonts w:ascii="Times New Roman" w:hAnsi="Times New Roman" w:eastAsia="Malgun Gothic"/>
          <w:b w:val="0"/>
          <w:i w:val="0"/>
          <w:sz w:val="22"/>
        </w:rPr>
        <w:t>見るな、聞け?</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前議員は、「見る者は、判断する。聞く者は、受け取る」と。……すみません、これは、私の補足でございます。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(便箋を、折る)</w:t>
      </w:r>
      <w:r>
        <w:rPr>
          <w:rFonts w:ascii="Times New Roman" w:hAnsi="Times New Roman" w:eastAsia="Malgun Gothic"/>
          <w:b w:val="0"/>
          <w:i w:val="0"/>
          <w:sz w:val="22"/>
        </w:rPr>
        <w:t>……分かりました。バッジは、もう、外すつもりでしたが。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前議員は、そう、おっしゃるだろうと、申しておりました。</w:t>
      </w:r>
    </w:p>
    <w:p>
      <w:pPr>
        <w:spacing w:before="0" w:after="110"/>
      </w:pPr>
      <w:r>
        <w:rPr>
          <w:rFonts w:ascii="Times New Roman" w:hAnsi="Times New Roman" w:eastAsia="Malgun Gothic"/>
          <w:b w:val="0"/>
          <w:i/>
          <w:color w:val="555555"/>
          <w:sz w:val="22"/>
        </w:rPr>
        <w:t>(長岡が、目を丸くする。遼は、便箋を、内ポケットに、しまう。バッジと、同じ場所。)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榊さん。もし、明日、負けたら。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負けたら、僕は、何を、すべきだと思いますか。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(間)</w:t>
      </w:r>
      <w:r>
        <w:rPr>
          <w:rFonts w:ascii="Times New Roman" w:hAnsi="Times New Roman" w:eastAsia="Malgun Gothic"/>
          <w:b w:val="0"/>
          <w:i w:val="0"/>
          <w:sz w:val="22"/>
        </w:rPr>
        <w:t>私は、秘書です。先生の、お考えに、お仕えする者でございます。……ただ、前議員の、遺言ではございませんが、一つだけ。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遺言、ではない。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はい。まだ、お元気ですので。(ごく、わずかに、口角が動く)前議員は、「勝った時にする人間は、どこにでもいる。負けた時に、何をするかで、その人間の、背中が見える」と、昔、私に、申しました。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val="0"/>
          <w:i/>
          <w:color w:val="555555"/>
          <w:sz w:val="22"/>
        </w:rPr>
        <w:t>(窓の外、遠くで、救急車のサイレンが過ぎる。長岡が、コンビニの袋から、おにぎりを二つ、出す。)</w:t>
      </w:r>
    </w:p>
    <w:p>
      <w:pPr>
        <w:spacing w:before="320" w:after="140"/>
      </w:pPr>
      <w:r>
        <w:rPr>
          <w:rFonts w:ascii="Times New Roman" w:hAnsi="Times New Roman" w:eastAsia="Malgun Gothic"/>
          <w:b/>
          <w:i w:val="0"/>
          <w:color w:val="1F3864"/>
          <w:sz w:val="26"/>
        </w:rPr>
        <w:t>장면 3 — 6월 23일 목요일 오후 2시 반, 최고재판소 앞</w:t>
      </w:r>
    </w:p>
    <w:p>
      <w:pPr>
        <w:spacing w:before="0" w:after="110"/>
      </w:pPr>
      <w:r>
        <w:rPr>
          <w:rFonts w:ascii="Times New Roman" w:hAnsi="Times New Roman" w:eastAsia="Malgun Gothic"/>
          <w:b w:val="0"/>
          <w:i/>
          <w:color w:val="555555"/>
          <w:sz w:val="22"/>
        </w:rPr>
        <w:t>(2022年6月23日(木)、午後2時30分。千代田区隼町、最高裁判所。灰色の石の建物。梅雨の晴れ間、白い空。正門前に、傍聴券の抽選の列。黒い傘を畳んだ人、紙の旗を持った人。「国の責任を認めて」と手書きの横断幕。参議院選挙の公示翌日で、道の向こうの掲示板に、ポスターが、まだ、白い部分を残している。)</w:t>
      </w:r>
    </w:p>
    <w:p>
      <w:pPr>
        <w:spacing w:before="0" w:after="110"/>
      </w:pPr>
      <w:r>
        <w:rPr>
          <w:rFonts w:ascii="Times New Roman" w:hAnsi="Times New Roman" w:eastAsia="Malgun Gothic"/>
          <w:b w:val="0"/>
          <w:i/>
          <w:color w:val="555555"/>
          <w:sz w:val="22"/>
        </w:rPr>
        <w:t>(列の中に、大城と和代と翔太。翔太は、整備実習の紺の作業着の上に、借り物のジャケット。)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抽選、当たるかな。四十席しか、ないんだって。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去年、地裁のとき、抽選に外れた人が、外で、泣いてたの、思い出すわ。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おれ、今日、当たんなくても、いいっす。……外で、待ちます。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何言ってんの。あんたは、法廷に入りなさい。父ちゃんが、そう、言う。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……父ちゃんは、言わねえべ。いねえんだから。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(一瞬、黙る。それから、息子の袖をつまむ)</w:t>
      </w:r>
      <w:r>
        <w:rPr>
          <w:rFonts w:ascii="Times New Roman" w:hAnsi="Times New Roman" w:eastAsia="Malgun Gothic"/>
          <w:b w:val="0"/>
          <w:i w:val="0"/>
          <w:sz w:val="22"/>
        </w:rPr>
        <w:t>言わなくても、分かるのよ。</w:t>
      </w:r>
    </w:p>
    <w:p>
      <w:pPr>
        <w:spacing w:before="0" w:after="110"/>
      </w:pPr>
      <w:r>
        <w:rPr>
          <w:rFonts w:ascii="Times New Roman" w:hAnsi="Times New Roman" w:eastAsia="Malgun Gothic"/>
          <w:b w:val="0"/>
          <w:i/>
          <w:color w:val="555555"/>
          <w:sz w:val="22"/>
        </w:rPr>
        <w:t>(茜と宇佐美が、司法記者クラブの方から、書類鞄を提げて、小走りに来る。茜は、黒いスーツ。宇佐美は、年季の入ったネクタイ。)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皆さん。当選した方、いらっしゃいますか。(紙の束を抱えて)原告団の方は、優先枠が十席、取ってあります。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……やった。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大城さん、和代さん、翔太さん。それから、遠藤さんの、代わりの方、お一人。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(手に、小さな布のようなものを持っている)</w:t>
      </w:r>
      <w:r>
        <w:rPr>
          <w:rFonts w:ascii="Times New Roman" w:hAnsi="Times New Roman" w:eastAsia="Malgun Gothic"/>
          <w:b w:val="0"/>
          <w:i w:val="0"/>
          <w:sz w:val="22"/>
        </w:rPr>
        <w:t>遠藤さんの、帽子。これ、持って入っても、いいですか。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持ち込みは、手荷物検査を、通れば。(眼鏡を直す)法廷は、静かな場所ですが、人の気持ちを、置いてはいけない場所ではない。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(少し離れて、遼が、一人で立っている。黒いスーツ、襟には、何もない。柚木が、近づく。)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柚木さん。……取材ですか。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傍聴の抽選に、当たりました。普段は、記者席ですけど、今日は、一般席を、取っておいたんです。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どうして。</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記者席だと、書くために、聞くので。……今日は、先に、聞きたかったんです。</w:t>
      </w:r>
    </w:p>
    <w:p>
      <w:pPr>
        <w:spacing w:before="0" w:after="110"/>
      </w:pPr>
      <w:r>
        <w:rPr>
          <w:rFonts w:ascii="Times New Roman" w:hAnsi="Times New Roman" w:eastAsia="Malgun Gothic"/>
          <w:b w:val="0"/>
          <w:i/>
          <w:color w:val="555555"/>
          <w:sz w:val="22"/>
        </w:rPr>
        <w:t>(遼は、黙って、うなずく。ポケットの中で、折りたたんだ便箋を、指でなぞる。)</w:t>
      </w:r>
    </w:p>
    <w:p>
      <w:pPr>
        <w:spacing w:before="0" w:after="110"/>
      </w:pPr>
      <w:r>
        <w:rPr>
          <w:rFonts w:ascii="Times New Roman" w:hAnsi="Times New Roman" w:eastAsia="Malgun Gothic"/>
          <w:b w:val="0"/>
          <w:i/>
          <w:color w:val="555555"/>
          <w:sz w:val="22"/>
        </w:rPr>
        <w:t>(遼は、答えない。最高裁の、重い扉が、手荷物検査の列の向こうに、見える。梅雨の晴れ間の光が、石の壁に、鈍く、跳ね返る。)</w:t>
      </w:r>
    </w:p>
    <w:p>
      <w:pPr>
        <w:spacing w:before="320" w:after="140"/>
      </w:pPr>
      <w:r>
        <w:rPr>
          <w:rFonts w:ascii="Times New Roman" w:hAnsi="Times New Roman" w:eastAsia="Malgun Gothic"/>
          <w:b/>
          <w:i w:val="0"/>
          <w:color w:val="1F3864"/>
          <w:sz w:val="26"/>
        </w:rPr>
        <w:t>장면 4 — 같은 날 오후 3시, 최고재판소 제2소법정</w:t>
      </w:r>
    </w:p>
    <w:p>
      <w:pPr>
        <w:spacing w:before="0" w:after="110"/>
      </w:pPr>
      <w:r>
        <w:rPr>
          <w:rFonts w:ascii="Times New Roman" w:hAnsi="Times New Roman" w:eastAsia="Malgun Gothic"/>
          <w:b w:val="0"/>
          <w:i/>
          <w:color w:val="555555"/>
          <w:sz w:val="22"/>
        </w:rPr>
        <w:t>(午後3時。最高裁判所第二小法廷。傍聴席は、四十席ほど。正面の高い壇に、五つの椅子。黒い法服の五人が入廷する。全員起立、礼。遼は、最後列の、通路側の端に座っている。膝の上に、握った自分の手。)</w:t>
      </w:r>
    </w:p>
    <w:p>
      <w:pPr>
        <w:spacing w:before="0" w:after="110"/>
      </w:pPr>
      <w:r>
        <w:rPr>
          <w:rFonts w:ascii="Times New Roman" w:hAnsi="Times New Roman" w:eastAsia="Malgun Gothic"/>
          <w:b w:val="0"/>
          <w:i/>
          <w:color w:val="555555"/>
          <w:sz w:val="22"/>
        </w:rPr>
        <w:t>(中央の裁判長が、書面を持ち上げる。)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それでは、判決を言い渡します。令和三年(受)第六七九号、国家賠償請求事件。</w:t>
      </w:r>
    </w:p>
    <w:p>
      <w:pPr>
        <w:spacing w:before="0" w:after="110"/>
      </w:pPr>
      <w:r>
        <w:rPr>
          <w:rFonts w:ascii="Times New Roman" w:hAnsi="Times New Roman" w:eastAsia="Malgun Gothic"/>
          <w:b w:val="0"/>
          <w:i/>
          <w:color w:val="555555"/>
          <w:sz w:val="22"/>
        </w:rPr>
        <w:t>(間。法廷の、空調の音。)</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主文。原判決中、上告人国敗訴部分を破棄する。前項の部分に関する被上告人らの請求を棄却する。上告人電力株式会社の上告を棄却する。訴訟費用は、……(淡々と続く)……以上です。</w:t>
      </w:r>
    </w:p>
    <w:p>
      <w:pPr>
        <w:spacing w:before="0" w:after="110"/>
      </w:pPr>
      <w:r>
        <w:rPr>
          <w:rFonts w:ascii="Times New Roman" w:hAnsi="Times New Roman" w:eastAsia="Malgun Gothic"/>
          <w:b w:val="0"/>
          <w:i/>
          <w:color w:val="555555"/>
          <w:sz w:val="22"/>
        </w:rPr>
        <w:t>(その一言で、法廷の空気が、ぴんと、張る。傍聴席の誰かが、息を飲む。和代の肩が、びくりと、動く。)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理由については、判決書に記載のとおりです。なお、本件判決には、裁判官一名の、反対意見があります。</w:t>
      </w:r>
    </w:p>
    <w:p>
      <w:pPr>
        <w:spacing w:before="0" w:after="110"/>
      </w:pPr>
      <w:r>
        <w:rPr>
          <w:rFonts w:ascii="Times New Roman" w:hAnsi="Times New Roman" w:eastAsia="Malgun Gothic"/>
          <w:b w:val="0"/>
          <w:i/>
          <w:color w:val="555555"/>
          <w:sz w:val="22"/>
        </w:rPr>
        <w:t>(ざわめきが、起きかけて、止まる。大城が、手の中の、遠藤の帽子を、ぎゅっと握る。)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以上で、本件の、言渡しを終わります。閉廷します。</w:t>
      </w:r>
    </w:p>
    <w:p>
      <w:pPr>
        <w:spacing w:before="0" w:after="110"/>
      </w:pPr>
      <w:r>
        <w:rPr>
          <w:rFonts w:ascii="Times New Roman" w:hAnsi="Times New Roman" w:eastAsia="Malgun Gothic"/>
          <w:b w:val="0"/>
          <w:i/>
          <w:color w:val="555555"/>
          <w:sz w:val="22"/>
        </w:rPr>
        <w:t>(それだけ、だった。三十秒もかからなかった。五人は、起立の礼のあと、順に、奥の扉に消える。傍聴席の誰も、立ち上がれない。)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w:t>
      </w:r>
      <w:r>
        <w:rPr>
          <w:rFonts w:ascii="Times New Roman" w:hAnsi="Times New Roman" w:eastAsia="Malgun Gothic"/>
          <w:b w:val="0"/>
          <w:i w:val="0"/>
          <w:sz w:val="22"/>
        </w:rPr>
        <w:t>終わり?</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理由、言わないんすか。なんで、なんで負けたのか、言わないんすか。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(低く)</w:t>
      </w:r>
      <w:r>
        <w:rPr>
          <w:rFonts w:ascii="Times New Roman" w:hAnsi="Times New Roman" w:eastAsia="Malgun Gothic"/>
          <w:b w:val="0"/>
          <w:i w:val="0"/>
          <w:sz w:val="22"/>
        </w:rPr>
        <w:t>最高裁は、言わないんだ。判決書を、読めって。……あたしも、知ってた。でも、……実際に聞くと、こんなにも、短い。</w:t>
      </w:r>
    </w:p>
    <w:p>
      <w:pPr>
        <w:spacing w:before="0" w:after="110"/>
      </w:pPr>
      <w:r>
        <w:rPr>
          <w:rFonts w:ascii="Times New Roman" w:hAnsi="Times New Roman" w:eastAsia="Malgun Gothic"/>
          <w:b w:val="0"/>
          <w:i/>
          <w:color w:val="555555"/>
          <w:sz w:val="22"/>
        </w:rPr>
        <w:t>(廷吏が、傍聴席に近づき、静かに、退廷を促す。茜が、代理人席から、立ち上がって、傍聴席の方に、振り向く。顔色が、ない。宇佐美が、その肩に、手を置く。)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土井さん。判決書は、すぐ、もらえる。まず、外で、皆さんに、……事実を、お伝えしよう。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(遼は、まだ、座っている。顔を上げる。傍聴席の、壁際に、ガラスの窓越しに、記者たちが、駆け出していくのが見える。柚木が、一瞬だけ、遼を見る。何も、言わない。手帳を、閉じている。)</w:t>
      </w:r>
    </w:p>
    <w:p>
      <w:pPr>
        <w:spacing w:before="0" w:after="110"/>
      </w:pPr>
      <w:r>
        <w:rPr>
          <w:rFonts w:ascii="Times New Roman" w:hAnsi="Times New Roman" w:eastAsia="Malgun Gothic"/>
          <w:b w:val="0"/>
          <w:i/>
          <w:color w:val="555555"/>
          <w:sz w:val="22"/>
        </w:rPr>
        <w:t>(遼の内ポケットで、便箋が、かさりと、鳴る。「見るな、聞け」。)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(小さく、自分にだけ)</w:t>
      </w:r>
      <w:r>
        <w:rPr>
          <w:rFonts w:ascii="Times New Roman" w:hAnsi="Times New Roman" w:eastAsia="Malgun Gothic"/>
          <w:b w:val="0"/>
          <w:i w:val="0"/>
          <w:sz w:val="22"/>
        </w:rPr>
        <w:t>……聞こえました。ちゃんと。</w:t>
      </w:r>
    </w:p>
    <w:p>
      <w:pPr>
        <w:spacing w:before="320" w:after="140"/>
      </w:pPr>
      <w:r>
        <w:rPr>
          <w:rFonts w:ascii="Times New Roman" w:hAnsi="Times New Roman" w:eastAsia="Malgun Gothic"/>
          <w:b/>
          <w:i w:val="0"/>
          <w:color w:val="1F3864"/>
          <w:sz w:val="26"/>
        </w:rPr>
        <w:t>장면 5 — 같은 날 오후 4시, 최고재 앞 · 기자회견</w:t>
      </w:r>
    </w:p>
    <w:p>
      <w:pPr>
        <w:spacing w:before="0" w:after="110"/>
      </w:pPr>
      <w:r>
        <w:rPr>
          <w:rFonts w:ascii="Times New Roman" w:hAnsi="Times New Roman" w:eastAsia="Malgun Gothic"/>
          <w:b w:val="0"/>
          <w:i/>
          <w:color w:val="555555"/>
          <w:sz w:val="22"/>
        </w:rPr>
        <w:t>(午後4時10分。最高裁正門前の歩道。記者たちの輪。カメラ、マイク、スマートフォンの列。茜が、判決書の最初の数枚を握っている。宇佐美が隣。原告団は、後ろに並ぶ。大城が、手書きの旗を、胸の前で、抱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ただいま、最高裁判所第二小法廷は、国の責任に関する、高裁判決を破棄し、原告らの請求を、棄却しました。(声が、ほとんど、震えていない)判決書によると、国が規制権限を行使していたとしても、「津波による重大な事故を回避できた高度の蓋然性」までは、認められない、との理由です。長期評価の信頼性は、否定していません。……予見可能性を、完全には否定せず、結果回避の可能性を、否定した、と読めます。</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反対意見が、一名、あったそうですが。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女性の裁判官、戸川裁判官の、反対意見です。「規制権限が行使されていれば、津波への対策は、現実的に、可能であった。国の不作為は、著しく合理性を欠く」と。……(判決書を、めくる)その一文を、私は、今、初めて、読みました。</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原告団として、今回の判決を、どう受け止めますか。</w:t>
      </w:r>
    </w:p>
    <w:p>
      <w:pPr>
        <w:spacing w:before="0" w:after="110"/>
      </w:pPr>
      <w:r>
        <w:rPr>
          <w:rFonts w:ascii="Times New Roman" w:hAnsi="Times New Roman" w:eastAsia="Malgun Gothic"/>
          <w:b w:val="0"/>
          <w:i/>
          <w:color w:val="555555"/>
          <w:sz w:val="22"/>
        </w:rPr>
        <w:t>(大城が、一歩、前に出る。旗を、持ったまま。)</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……原告団の、事務局の、大城です。</w:t>
      </w:r>
    </w:p>
    <w:p>
      <w:pPr>
        <w:spacing w:before="0" w:after="110"/>
      </w:pPr>
      <w:r>
        <w:rPr>
          <w:rFonts w:ascii="Times New Roman" w:hAnsi="Times New Roman" w:eastAsia="Malgun Gothic"/>
          <w:b w:val="0"/>
          <w:i/>
          <w:color w:val="555555"/>
          <w:sz w:val="22"/>
        </w:rPr>
        <w:t>(マイクが、いっせいに向く。大城は、一瞬、言葉を探す。)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判決文を、まだ、全部、読んでません。だから、法律の話は、茜先生に、任せます。ただ、一つだけ。(間)十一年前の三月に、波戸の港で、水は、漁協の二階の窓の、すぐ下まで、せりあがってきました。誰かが、その高さを、二〇〇八年に、「十四メートル」と、計算していた。……その計算を、見ないことにした人たちを、裁判所は、「責任はない」と、言った。</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が、法律なら、それは、そういうものなんでしょう。でも、あたしは、法律を、信じて、ここまで来た。……(声が、少し、低くなる)信じて、来たのに、「信じてた」と、言わなきゃいけないのが、一番、腹が立つ。</w:t>
      </w:r>
    </w:p>
    <w:p>
      <w:pPr>
        <w:spacing w:before="0" w:after="110"/>
      </w:pPr>
      <w:r>
        <w:rPr>
          <w:rFonts w:ascii="Times New Roman" w:hAnsi="Times New Roman" w:eastAsia="Malgun Gothic"/>
          <w:b w:val="0"/>
          <w:i/>
          <w:color w:val="555555"/>
          <w:sz w:val="22"/>
        </w:rPr>
        <w:t>(大城の肩が、わずかに、揺れる。和代が、横から、そっと、腕を取る。)</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先生。……真壁先生。</w:t>
      </w:r>
    </w:p>
    <w:p>
      <w:pPr>
        <w:spacing w:before="0" w:after="110"/>
      </w:pPr>
      <w:r>
        <w:rPr>
          <w:rFonts w:ascii="Times New Roman" w:hAnsi="Times New Roman" w:eastAsia="Malgun Gothic"/>
          <w:b w:val="0"/>
          <w:i/>
          <w:color w:val="555555"/>
          <w:sz w:val="22"/>
        </w:rPr>
        <w:t>(遼が、輪の、後ろのほうに、いる。記者が、気づく。カメラが、少し、動く。)</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真壁議員。今回の判決を、国会議員として、どう、受け止めますか。法廷で、国の責任を、問うてきた方が、今は、立法府におられる。そのお立場から、お願いします。</w:t>
      </w:r>
    </w:p>
    <w:p>
      <w:pPr>
        <w:spacing w:before="0" w:after="110"/>
      </w:pPr>
      <w:r>
        <w:rPr>
          <w:rFonts w:ascii="Times New Roman" w:hAnsi="Times New Roman" w:eastAsia="Malgun Gothic"/>
          <w:b w:val="0"/>
          <w:i/>
          <w:color w:val="555555"/>
          <w:sz w:val="22"/>
        </w:rPr>
        <w:t>(遼が、一歩、前に出る。茜と宇佐美が、道を空ける。)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……今日は、議員としてではなく、原告団の、一員として、ここにおります。</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内容については、茜先生が、お話しになったとおりです。(間)私が、今、申し上げられるのは、一点だけです。……この判決は、「国に責任がない」と、確定させました。でも、「国が、何もしなくていい」とは、言っていません。</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それは、先ほどの、地裁の、付言の話、でしょうか。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……(間)今は、ここまでに、させてください。</w:t>
      </w:r>
    </w:p>
    <w:p>
      <w:pPr>
        <w:spacing w:before="0" w:after="110"/>
      </w:pPr>
      <w:r>
        <w:rPr>
          <w:rFonts w:ascii="Times New Roman" w:hAnsi="Times New Roman" w:eastAsia="Malgun Gothic"/>
          <w:b w:val="0"/>
          <w:i/>
          <w:color w:val="555555"/>
          <w:sz w:val="22"/>
        </w:rPr>
        <w:t>(柚木が、人垣の、端で、手帳を開く。ペン先が、一度、止まり、それから、短く、動く。)</w:t>
      </w:r>
    </w:p>
    <w:p>
      <w:pPr>
        <w:spacing w:before="320" w:after="140"/>
      </w:pPr>
      <w:r>
        <w:rPr>
          <w:rFonts w:ascii="Times New Roman" w:hAnsi="Times New Roman" w:eastAsia="Malgun Gothic"/>
          <w:b/>
          <w:i w:val="0"/>
          <w:color w:val="1F3864"/>
          <w:sz w:val="26"/>
        </w:rPr>
        <w:t>장면 6 — 같은 날 밤, 도쿄 · 신칸센 홈</w:t>
      </w:r>
    </w:p>
    <w:p>
      <w:pPr>
        <w:spacing w:before="0" w:after="110"/>
      </w:pPr>
      <w:r>
        <w:rPr>
          <w:rFonts w:ascii="Times New Roman" w:hAnsi="Times New Roman" w:eastAsia="Malgun Gothic"/>
          <w:b w:val="0"/>
          <w:i/>
          <w:color w:val="555555"/>
          <w:sz w:val="22"/>
        </w:rPr>
        <w:t>(午後8時半。東京駅。新幹線の、ホーム。「やまびこ」の、車内に、発車前の灯り。原告団は、先に、夕方のバスで、帰った。遼と茜だけが、特急に、向かい合って座っている。通路の向こうに、柚木が一人、窓際。)</w:t>
      </w:r>
    </w:p>
    <w:p>
      <w:pPr>
        <w:spacing w:before="0" w:after="110"/>
      </w:pPr>
      <w:r>
        <w:rPr>
          <w:rFonts w:ascii="Times New Roman" w:hAnsi="Times New Roman" w:eastAsia="Malgun Gothic"/>
          <w:b w:val="0"/>
          <w:i/>
          <w:color w:val="555555"/>
          <w:sz w:val="22"/>
        </w:rPr>
        <w:t>(茜の膝の上に、判決書。付箋だらけ。遼の膝には、何もない。窓の外に、ビルの灯。)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僕が、政治に行かなければ、……もう少し、結果は、違っただろうか、と、考えています。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どういう、意味ですか。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上告審の、準備書面です。去年の十一月以降、僕は、書面の最後の、チェックに、関われなかった。国会の、初登院の、準備で。……二月の高裁判決の、勝ちに、浮かれていたのかもしれません。「国は、ここまで来た。最高裁も、同じだろう」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(静かに)</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僕が、あそこで、もっと、寝ずに、準備書面を、読んでいたら。あの、「高度の蓋然性」という、ひとつの言葉を、先に、……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w:t>
      </w:r>
    </w:p>
    <w:p>
      <w:pPr>
        <w:spacing w:before="0" w:after="110"/>
      </w:pPr>
      <w:r>
        <w:rPr>
          <w:rFonts w:ascii="Times New Roman" w:hAnsi="Times New Roman" w:eastAsia="Malgun Gothic"/>
          <w:b w:val="0"/>
          <w:i/>
          <w:color w:val="555555"/>
          <w:sz w:val="22"/>
        </w:rPr>
        <w:t>(茜が、はっきりと、遮る。遼は、口を閉じる。)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傲慢です。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申し訳ありません。でも、傲慢です。(判決書を、閉じる)この判決は、先生の、準備書面の、ひとつの言葉で、動くような、判決では、ありません。五人の、裁判官が、それぞれに、一年、記録を読んで、四対一、に、割れた。その一人、戸川裁判官の、反対意見は、……(紙を指で叩く)先生が、三月に、国会で、質問した内容と、ほとんど、同じ論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反対意見を、書いてくれた人が、一人、いる。それは、事実です。そして、その一人の理由は、私たちの書面に、ある。(声が、わずかに、かすれる)先生が、一人で、背負う話じゃ、ないんです。この事件は、私たちの、事件なんです。</w:t>
      </w:r>
    </w:p>
    <w:p>
      <w:pPr>
        <w:spacing w:before="0" w:after="110"/>
      </w:pPr>
      <w:r>
        <w:rPr>
          <w:rFonts w:ascii="Times New Roman" w:hAnsi="Times New Roman" w:eastAsia="Malgun Gothic"/>
          <w:b w:val="0"/>
          <w:i/>
          <w:color w:val="555555"/>
          <w:sz w:val="22"/>
        </w:rPr>
        <w:t>(遼が、窓の外を見る。新幹線が、動き始める。ビルの灯が、後ろへ、流れ始める。)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御礼は、要りません。(間)ただ、先生が、「僕が」って言うたびに、私は、どこかの、冷たい手で、背中を、撫でられた気になります。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……そんな、顔を、してましたか。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してました。</w:t>
      </w:r>
    </w:p>
    <w:p>
      <w:pPr>
        <w:spacing w:before="0" w:after="110"/>
      </w:pPr>
      <w:r>
        <w:rPr>
          <w:rFonts w:ascii="Times New Roman" w:hAnsi="Times New Roman" w:eastAsia="Malgun Gothic"/>
          <w:b w:val="0"/>
          <w:i/>
          <w:color w:val="555555"/>
          <w:sz w:val="22"/>
        </w:rPr>
        <w:t>(通路の向こうから、柚木が、そっと、立ち上がって、近づく。膝の上に、手帳。)</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真壁さん、土井さん。……すみません。聞こえて、しまいました。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いえ。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今夜の記事、まだ、書き出せていないんです。「国の責任、最高裁も認めず」。……それは、見出しとして、事実です。でも、読んだ人が、「ああ、国に、責任は、なかったのか」と、受け取る見出しにした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だから、書き出しは、きっと、「反対意見が一名あった」に、します。(間)一人で、書いてくれた人が、いた、と。</w:t>
      </w:r>
    </w:p>
    <w:p>
      <w:pPr>
        <w:spacing w:before="0" w:after="110"/>
      </w:pPr>
      <w:r>
        <w:rPr>
          <w:rFonts w:ascii="Times New Roman" w:hAnsi="Times New Roman" w:eastAsia="Malgun Gothic"/>
          <w:b w:val="0"/>
          <w:i/>
          <w:color w:val="555555"/>
          <w:sz w:val="22"/>
        </w:rPr>
        <w:t>(遼は、うなずく。窓の外、闇が、増えていく。)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……お願いします。それは、僕らにとって、最後の、藁です。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藁じゃ、ありません。(強く)種です。</w:t>
      </w:r>
    </w:p>
    <w:p>
      <w:pPr>
        <w:spacing w:before="320" w:after="140"/>
      </w:pPr>
      <w:r>
        <w:rPr>
          <w:rFonts w:ascii="Times New Roman" w:hAnsi="Times New Roman" w:eastAsia="Malgun Gothic"/>
          <w:b/>
          <w:i w:val="0"/>
          <w:color w:val="1F3864"/>
          <w:sz w:val="26"/>
        </w:rPr>
        <w:t>장면 7 — 6월 24일 금요일 오전, 시오미 시립병원 · 복도</w:t>
      </w:r>
    </w:p>
    <w:p>
      <w:pPr>
        <w:spacing w:before="0" w:after="110"/>
      </w:pPr>
      <w:r>
        <w:rPr>
          <w:rFonts w:ascii="Times New Roman" w:hAnsi="Times New Roman" w:eastAsia="Malgun Gothic"/>
          <w:b w:val="0"/>
          <w:i/>
          <w:color w:val="555555"/>
          <w:sz w:val="22"/>
        </w:rPr>
        <w:t>(2022年6月24日(金)、午前7時。汐見市立病院の三階、呼吸器病棟。ナースステーションの前の長椅子に、大城、翔太、和代が、座っている。遼が、ほとんど走るように、エレベーターから出てくる。昨夜、東京から戻り、駅から、その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(立ち上がる。目の下に、隈)</w:t>
      </w:r>
      <w:r>
        <w:rPr>
          <w:rFonts w:ascii="Times New Roman" w:hAnsi="Times New Roman" w:eastAsia="Malgun Gothic"/>
          <w:b w:val="0"/>
          <w:i w:val="0"/>
          <w:sz w:val="22"/>
        </w:rPr>
        <w:t>夜中の、三時に、熱が、上がった。呼吸も、浅くなって。……今、先生が、診てくれてる。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おれ、電話、もらって、実習、休んで、走ってきたっす。</w:t>
      </w:r>
    </w:p>
    <w:p>
      <w:pPr>
        <w:spacing w:before="0" w:after="110"/>
      </w:pPr>
      <w:r>
        <w:rPr>
          <w:rFonts w:ascii="Times New Roman" w:hAnsi="Times New Roman" w:eastAsia="Malgun Gothic"/>
          <w:b w:val="0"/>
          <w:i/>
          <w:color w:val="555555"/>
          <w:sz w:val="22"/>
        </w:rPr>
        <w:t>(病室の扉が開く。白衣の医師が、出てくる。五十代。マスクの上の目に、疲れ。)</w:t>
      </w:r>
    </w:p>
    <w:p>
      <w:pPr>
        <w:spacing w:before="0" w:after="110"/>
      </w:pPr>
      <w:r>
        <w:rPr>
          <w:rFonts w:ascii="Times New Roman" w:hAnsi="Times New Roman" w:eastAsia="Malgun Gothic"/>
          <w:b/>
          <w:i w:val="0"/>
          <w:sz w:val="22"/>
        </w:rPr>
        <w:t xml:space="preserve">医師: </w:t>
      </w:r>
      <w:r>
        <w:rPr>
          <w:rFonts w:ascii="Times New Roman" w:hAnsi="Times New Roman" w:eastAsia="Malgun Gothic"/>
          <w:b w:val="0"/>
          <w:i w:val="0"/>
          <w:sz w:val="22"/>
        </w:rPr>
        <w:t>家族の方、……いえ、ご家族は、……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あたしが、代わりです。身元引受は、あたしと、真壁先生。</w:t>
      </w:r>
    </w:p>
    <w:p>
      <w:pPr>
        <w:spacing w:before="0" w:after="110"/>
      </w:pPr>
      <w:r>
        <w:rPr>
          <w:rFonts w:ascii="Times New Roman" w:hAnsi="Times New Roman" w:eastAsia="Malgun Gothic"/>
          <w:b/>
          <w:i w:val="0"/>
          <w:sz w:val="22"/>
        </w:rPr>
        <w:t xml:space="preserve">医師: </w:t>
      </w:r>
      <w:r>
        <w:rPr>
          <w:rFonts w:ascii="Times New Roman" w:hAnsi="Times New Roman" w:eastAsia="Malgun Gothic"/>
          <w:b w:val="0"/>
          <w:i/>
          <w:color w:val="555555"/>
          <w:sz w:val="22"/>
        </w:rPr>
        <w:t>(うなずく)</w:t>
      </w:r>
      <w:r>
        <w:rPr>
          <w:rFonts w:ascii="Times New Roman" w:hAnsi="Times New Roman" w:eastAsia="Malgun Gothic"/>
          <w:b w:val="0"/>
          <w:i w:val="0"/>
          <w:sz w:val="22"/>
        </w:rPr>
        <w:t>……率直に、申し上げます。肺の機能が、かなり、落ちています。今は、酸素を、増やして、安定しています。ですが、このまま、持ち直す見込みは、低い。数日か、週の単位かは、……今のところ、読め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医師: </w:t>
      </w:r>
      <w:r>
        <w:rPr>
          <w:rFonts w:ascii="Times New Roman" w:hAnsi="Times New Roman" w:eastAsia="Malgun Gothic"/>
          <w:b w:val="0"/>
          <w:i w:val="0"/>
          <w:sz w:val="22"/>
        </w:rPr>
        <w:t>意識は、はっきりしたり、ぼんやりしたり、です。話せる時間は、短い。話したい人は、今のうちに、……。(間)面会は、一人ずつ、十分で。</w:t>
      </w:r>
    </w:p>
    <w:p>
      <w:pPr>
        <w:spacing w:before="0" w:after="110"/>
      </w:pPr>
      <w:r>
        <w:rPr>
          <w:rFonts w:ascii="Times New Roman" w:hAnsi="Times New Roman" w:eastAsia="Malgun Gothic"/>
          <w:b w:val="0"/>
          <w:i/>
          <w:color w:val="555555"/>
          <w:sz w:val="22"/>
        </w:rPr>
        <w:t>(医師が、一礼して、去る。沈黙。翔太が、壁に、背中を、つける。)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昨日の判決のこと、エンドウさんには、まだ、言ってない。夜中、一度だけ、目を開けて、「判決は、どうだった」って、言った。……あたしは、「明日、先生が、伝える」って、言ってしまった。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そう。先生が。(まっすぐ、遼を見る)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(遼が、病室の扉に、手をかける。その前に、大城が、遼の袖を、つかむ。)</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昨日の夜、新幹線で、茜先生と、何か、話した? ……顔に、書いてある。「僕のせいだ」って。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……(間)どうして。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見ればわかるよ、バカ。(声が、低い)</w:t>
      </w:r>
    </w:p>
    <w:p>
      <w:pPr>
        <w:spacing w:before="0" w:after="110"/>
      </w:pPr>
      <w:r>
        <w:rPr>
          <w:rFonts w:ascii="Times New Roman" w:hAnsi="Times New Roman" w:eastAsia="Malgun Gothic"/>
          <w:b w:val="0"/>
          <w:i/>
          <w:color w:val="555555"/>
          <w:sz w:val="22"/>
        </w:rPr>
        <w:t>(翔太が、驚いて、大城を見る。和代も。)</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先生。あたしは、三年前から、見てきた。この裁判で、先生が、全部、背負おうとするのを。桐生先生の、時も。……いい加減に、しなよ。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勝ったときは、「みんなで、勝った」って、言うでしょ。負けたときだけ、「僕のせい」って、言うのは、それ、ずるいよ。(間)負けたときも、「みんなで、負けた」って、言いなよ。そうじゃなきゃ、あたしたちは、勝ったときも、負けたときも、先生に、預けっぱなしの、ただの、お客に、なっちゃ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あたしは、お客じゃない。この裁判の、原告団の、事務局だ。あんたの、「僕のせい」で、あたしたちの、十一年を、一人の、物語に、縮めないで。</w:t>
      </w:r>
    </w:p>
    <w:p>
      <w:pPr>
        <w:spacing w:before="0" w:after="110"/>
      </w:pPr>
      <w:r>
        <w:rPr>
          <w:rFonts w:ascii="Times New Roman" w:hAnsi="Times New Roman" w:eastAsia="Malgun Gothic"/>
          <w:b w:val="0"/>
          <w:i/>
          <w:color w:val="555555"/>
          <w:sz w:val="22"/>
        </w:rPr>
        <w:t>(沈黙。廊下の、遠くで、ワゴンの音。翔太が、小さく、鼻をすする。)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……はい。(深く、頭を下げる)申し訳、ありませんでした。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謝るのも、違う。(少し、息を吐く)……行って。エンドウさんが、待ってる。「判決は、どうだった」を。</w:t>
      </w:r>
    </w:p>
    <w:p>
      <w:pPr>
        <w:spacing w:before="0" w:after="110"/>
      </w:pPr>
      <w:r>
        <w:rPr>
          <w:rFonts w:ascii="Times New Roman" w:hAnsi="Times New Roman" w:eastAsia="Malgun Gothic"/>
          <w:b w:val="0"/>
          <w:i/>
          <w:color w:val="555555"/>
          <w:sz w:val="22"/>
        </w:rPr>
        <w:t>(遼は、うなずき、病室の扉を、静かに、開ける。)</w:t>
      </w:r>
    </w:p>
    <w:p>
      <w:pPr>
        <w:spacing w:before="0" w:after="110"/>
      </w:pPr>
      <w:r>
        <w:rPr>
          <w:rFonts w:ascii="Times New Roman" w:hAnsi="Times New Roman" w:eastAsia="Malgun Gothic"/>
          <w:b w:val="0"/>
          <w:i/>
          <w:color w:val="555555"/>
          <w:sz w:val="22"/>
        </w:rPr>
        <w:t>(病室。白いカーテン。酸素の管。細い遠藤が、枕に、頭を乗せている。目を、薄く、開けている。)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来たか。……判決は、出たか。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……はい。昨日の、午後三時に。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んだな。……どうだった。</w:t>
      </w:r>
    </w:p>
    <w:p>
      <w:pPr>
        <w:spacing w:before="0" w:after="110"/>
      </w:pPr>
      <w:r>
        <w:rPr>
          <w:rFonts w:ascii="Times New Roman" w:hAnsi="Times New Roman" w:eastAsia="Malgun Gothic"/>
          <w:b w:val="0"/>
          <w:i/>
          <w:color w:val="555555"/>
          <w:sz w:val="22"/>
        </w:rPr>
        <w:t>(遼は、椅子に座り、遠藤の手を、そっと、取る。皮と、骨だけの、手。)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最高裁は、国の責任を、認めませんでした。高裁の判決を、破棄して、……国の請求を、通しました。四人の裁判官が、そう、判断しました。一人が、反対しました。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……そうか。(長い間)四人と、一人、か。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一人、いたのか。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はい。女性の、裁判官です。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……んだか。(目を、閉じる。口元が、わずかに、動く)四人の、「ねえ」と、一人の、「ある」か。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(薄く、笑う)</w:t>
      </w:r>
      <w:r>
        <w:rPr>
          <w:rFonts w:ascii="Times New Roman" w:hAnsi="Times New Roman" w:eastAsia="Malgun Gothic"/>
          <w:b w:val="0"/>
          <w:i w:val="0"/>
          <w:sz w:val="22"/>
        </w:rPr>
        <w:t>おらな、わけえ先生。……一人、いたなら、いい。それだけで、おらは、いい。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んだ。……ちょっと、寝る。……茶は、起きたら、飲む。</w:t>
      </w:r>
    </w:p>
    <w:p>
      <w:pPr>
        <w:spacing w:before="0" w:after="110"/>
      </w:pPr>
      <w:r>
        <w:rPr>
          <w:rFonts w:ascii="Times New Roman" w:hAnsi="Times New Roman" w:eastAsia="Malgun Gothic"/>
          <w:b w:val="0"/>
          <w:i/>
          <w:color w:val="555555"/>
          <w:sz w:val="22"/>
        </w:rPr>
        <w:t>(遠藤の指が、遼の手を、一度、軽く、握る。それから、力が、抜ける。酸素の、かすかな、音。遼は、そのまま、手を、離さない。)</w:t>
      </w:r>
    </w:p>
    <w:p>
      <w:pPr>
        <w:spacing w:before="320" w:after="140"/>
      </w:pPr>
      <w:r>
        <w:rPr>
          <w:rFonts w:ascii="Times New Roman" w:hAnsi="Times New Roman" w:eastAsia="Malgun Gothic"/>
          <w:b/>
          <w:i w:val="0"/>
          <w:color w:val="1F3864"/>
          <w:sz w:val="26"/>
        </w:rPr>
        <w:t>장면 8 — 6월 29일 수요일 오후, 병실 · 가타오카 판사의 편지</w:t>
      </w:r>
    </w:p>
    <w:p>
      <w:pPr>
        <w:spacing w:before="0" w:after="110"/>
      </w:pPr>
      <w:r>
        <w:rPr>
          <w:rFonts w:ascii="Times New Roman" w:hAnsi="Times New Roman" w:eastAsia="Malgun Gothic"/>
          <w:b w:val="0"/>
          <w:i/>
          <w:color w:val="555555"/>
          <w:sz w:val="22"/>
        </w:rPr>
        <w:t>(2022年6月29日(水)、午後2時。汐見市立病院、同じ病室。窓の外は、梅雨の曇り。遠藤の枕元に、小さな折り畳み椅子が三つ。遼、翔太、大城。窓際のサイドテーブルに、湯呑みが一つ。中は、冷めた、ほうじ茶。)</w:t>
      </w:r>
    </w:p>
    <w:p>
      <w:pPr>
        <w:spacing w:before="0" w:after="110"/>
      </w:pPr>
      <w:r>
        <w:rPr>
          <w:rFonts w:ascii="Times New Roman" w:hAnsi="Times New Roman" w:eastAsia="Malgun Gothic"/>
          <w:b w:val="0"/>
          <w:i/>
          <w:color w:val="555555"/>
          <w:sz w:val="22"/>
        </w:rPr>
        <w:t>(遠藤は、今日は、意識がある。目を開けて、天井の、白い染みを見ている。)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じいさん、水、飲むっすか。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……いらね。口、濡らす、くれえで、いい。(翔太が、スポンジで、遠藤の唇を、湿らせる)……ありがとな、ショウ坊。</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坊じゃ、ないっす。おれ、二十二っすよ。</w:t>
      </w:r>
    </w:p>
    <w:p>
      <w:pPr>
        <w:spacing w:before="0" w:after="110"/>
      </w:pPr>
      <w:r>
        <w:rPr>
          <w:rFonts w:ascii="Times New Roman" w:hAnsi="Times New Roman" w:eastAsia="Malgun Gothic"/>
          <w:b w:val="0"/>
          <w:i/>
          <w:color w:val="555555"/>
          <w:sz w:val="22"/>
        </w:rPr>
        <w:t>(扉が、小さく、ノックされる。三浦が、顔を出す。封筒を、抱えている。)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すみません、先生。昨日、事務所に、届いたものが、あって。……お持ちしました。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ありがとうございます。(封筒を受け取る)……差出人。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「片岡義雄」。消印は、山形です。</w:t>
      </w:r>
    </w:p>
    <w:p>
      <w:pPr>
        <w:spacing w:before="0" w:after="110"/>
      </w:pPr>
      <w:r>
        <w:rPr>
          <w:rFonts w:ascii="Times New Roman" w:hAnsi="Times New Roman" w:eastAsia="Malgun Gothic"/>
          <w:b w:val="0"/>
          <w:i/>
          <w:color w:val="555555"/>
          <w:sz w:val="22"/>
        </w:rPr>
        <w:t>(遼の手が、止まる。大城が、顔を上げる。)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片岡、って、あの、地裁の。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……はい。三月に、依願退官されたと、聞いていました。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(ゆっくり、首を、こちらに)</w:t>
      </w:r>
      <w:r>
        <w:rPr>
          <w:rFonts w:ascii="Times New Roman" w:hAnsi="Times New Roman" w:eastAsia="Malgun Gothic"/>
          <w:b w:val="0"/>
          <w:i w:val="0"/>
          <w:sz w:val="22"/>
        </w:rPr>
        <w:t>……裁判長さまか。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はい。遠藤さん、……読んで、よろしいですか。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(かすかに、うなずく)</w:t>
      </w:r>
      <w:r>
        <w:rPr>
          <w:rFonts w:ascii="Times New Roman" w:hAnsi="Times New Roman" w:eastAsia="Malgun Gothic"/>
          <w:b w:val="0"/>
          <w:i w:val="0"/>
          <w:sz w:val="22"/>
        </w:rPr>
        <w:t>頼む。……おらは、目は、まだ、見えっから。</w:t>
      </w:r>
    </w:p>
    <w:p>
      <w:pPr>
        <w:spacing w:before="0" w:after="110"/>
      </w:pPr>
      <w:r>
        <w:rPr>
          <w:rFonts w:ascii="Times New Roman" w:hAnsi="Times New Roman" w:eastAsia="Malgun Gothic"/>
          <w:b w:val="0"/>
          <w:i/>
          <w:color w:val="555555"/>
          <w:sz w:val="22"/>
        </w:rPr>
        <w:t>(遼が、封筒を、開ける。白い便箋が、三枚。万年筆の、整った、字。)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(読む。声は、小さい。やがて、病室の、全員に、届く、ちょうどいい、声量になる)</w:t>
      </w:r>
      <w:r>
        <w:rPr>
          <w:rFonts w:ascii="Times New Roman" w:hAnsi="Times New Roman" w:eastAsia="Malgun Gothic"/>
          <w:b w:val="0"/>
          <w:i w:val="0"/>
          <w:sz w:val="22"/>
        </w:rPr>
      </w:r>
    </w:p>
    <w:p>
      <w:pPr>
        <w:spacing w:before="0" w:after="110"/>
      </w:pPr>
      <w:r>
        <w:rPr>
          <w:rFonts w:ascii="Times New Roman" w:hAnsi="Times New Roman" w:eastAsia="Malgun Gothic"/>
          <w:b w:val="0"/>
          <w:i w:val="0"/>
          <w:sz w:val="22"/>
        </w:rPr>
        <w:t>「真壁遼 殿。突然の、手紙を、お許しください。退官して三か月、郷里の山形で、庭の草を、抜いて暮らしております。</w:t>
      </w:r>
    </w:p>
    <w:p>
      <w:pPr>
        <w:spacing w:before="0" w:after="110"/>
      </w:pPr>
      <w:r>
        <w:rPr>
          <w:rFonts w:ascii="Times New Roman" w:hAnsi="Times New Roman" w:eastAsia="Malgun Gothic"/>
          <w:b w:val="0"/>
          <w:i w:val="0"/>
          <w:sz w:val="22"/>
        </w:rPr>
        <w:t>最高裁の判決は、新聞で、知りました。四対一、と、ありました。</w:t>
      </w:r>
    </w:p>
    <w:p>
      <w:pPr>
        <w:spacing w:before="0" w:after="110"/>
      </w:pPr>
      <w:r>
        <w:rPr>
          <w:rFonts w:ascii="Times New Roman" w:hAnsi="Times New Roman" w:eastAsia="Malgun Gothic"/>
          <w:b w:val="0"/>
          <w:i w:val="0"/>
          <w:sz w:val="22"/>
        </w:rPr>
        <w:t>裁判官は、他の裁判官の、評議の内容について、語ってはならない。それは、退官後も、守るべき、ことです。ですから、私は、この手紙で、最高裁の、判決について、何も、書きません。</w:t>
      </w:r>
    </w:p>
    <w:p>
      <w:pPr>
        <w:spacing w:before="0" w:after="110"/>
      </w:pPr>
      <w:r>
        <w:rPr>
          <w:rFonts w:ascii="Times New Roman" w:hAnsi="Times New Roman" w:eastAsia="Malgun Gothic"/>
          <w:b w:val="0"/>
          <w:i w:val="0"/>
          <w:sz w:val="22"/>
        </w:rPr>
        <w:t>ただ、一昨年の、現場検証の日のことを、書かせてください。</w:t>
      </w:r>
    </w:p>
    <w:p>
      <w:pPr>
        <w:spacing w:before="0" w:after="110"/>
      </w:pPr>
      <w:r>
        <w:rPr>
          <w:rFonts w:ascii="Times New Roman" w:hAnsi="Times New Roman" w:eastAsia="Malgun Gothic"/>
          <w:b w:val="0"/>
          <w:i w:val="0"/>
          <w:sz w:val="22"/>
        </w:rPr>
        <w:t>波戸の、漁協の、時計を、私は、今でも、夢に見ます。二時四十六分で、止まった時計です。あの針の下に、並んでいた、長靴の名前も。</w:t>
      </w:r>
    </w:p>
    <w:p>
      <w:pPr>
        <w:spacing w:before="0" w:after="110"/>
      </w:pPr>
      <w:r>
        <w:rPr>
          <w:rFonts w:ascii="Times New Roman" w:hAnsi="Times New Roman" w:eastAsia="Malgun Gothic"/>
          <w:b w:val="0"/>
          <w:i w:val="0"/>
          <w:sz w:val="22"/>
        </w:rPr>
        <w:t>判決の、付言に、『国に責任がないことと、同義ではない』と、書きました。あれは、私の、精一杯でした。裁判官が、できることは、そこまでです。その先は、法ではなく、政治の、仕事です。</w:t>
      </w:r>
    </w:p>
    <w:p>
      <w:pPr>
        <w:spacing w:before="0" w:after="110"/>
      </w:pPr>
      <w:r>
        <w:rPr>
          <w:rFonts w:ascii="Times New Roman" w:hAnsi="Times New Roman" w:eastAsia="Malgun Gothic"/>
          <w:b w:val="0"/>
          <w:i w:val="0"/>
          <w:sz w:val="22"/>
        </w:rPr>
        <w:t>先生は、今、国会に、おられる。私は、それを、うれしいとも、悲しいとも、思いません。ただ、……そこは、私が、行けない場所です。</w:t>
      </w:r>
    </w:p>
    <w:p>
      <w:pPr>
        <w:spacing w:before="0" w:after="110"/>
      </w:pPr>
      <w:r>
        <w:rPr>
          <w:rFonts w:ascii="Times New Roman" w:hAnsi="Times New Roman" w:eastAsia="Malgun Gothic"/>
          <w:b w:val="0"/>
          <w:i w:val="0"/>
          <w:sz w:val="22"/>
        </w:rPr>
        <w:t>最後に、論語の、一節を、お贈りします。</w:t>
      </w:r>
    </w:p>
    <w:p>
      <w:pPr>
        <w:spacing w:before="0" w:after="110"/>
      </w:pPr>
      <w:r>
        <w:rPr>
          <w:rFonts w:ascii="Times New Roman" w:hAnsi="Times New Roman" w:eastAsia="Malgun Gothic"/>
          <w:b w:val="0"/>
          <w:i w:val="0"/>
          <w:sz w:val="22"/>
        </w:rPr>
        <w:t>『子曰く、歳寒くして、然る後に、松柏の彫むに後るるを知る』</w:t>
      </w:r>
    </w:p>
    <w:p>
      <w:pPr>
        <w:spacing w:before="0" w:after="110"/>
      </w:pPr>
      <w:r>
        <w:rPr>
          <w:rFonts w:ascii="Times New Roman" w:hAnsi="Times New Roman" w:eastAsia="Malgun Gothic"/>
          <w:b w:val="0"/>
          <w:i w:val="0"/>
          <w:sz w:val="22"/>
        </w:rPr>
        <w:t>寒い冬が、来て、はじめて、松と柏が、枯れ残る、と、わかる。春や夏の、青い時代には、どの木も、同じように、青い。一番、寒い日に、残っている木が、本当の、松です。</w:t>
      </w:r>
    </w:p>
    <w:p>
      <w:pPr>
        <w:spacing w:before="0" w:after="110"/>
      </w:pPr>
      <w:r>
        <w:rPr>
          <w:rFonts w:ascii="Times New Roman" w:hAnsi="Times New Roman" w:eastAsia="Malgun Gothic"/>
          <w:b w:val="0"/>
          <w:i w:val="0"/>
          <w:sz w:val="22"/>
        </w:rPr>
        <w:t>遠藤さんに、よろしく、お伝えください。お元気で、いらっしゃることを、願っています。 片岡義雄」</w:t>
      </w:r>
    </w:p>
    <w:p>
      <w:pPr>
        <w:spacing w:before="0" w:after="110"/>
      </w:pPr>
      <w:r>
        <w:rPr>
          <w:rFonts w:ascii="Times New Roman" w:hAnsi="Times New Roman" w:eastAsia="Malgun Gothic"/>
          <w:b w:val="0"/>
          <w:i/>
          <w:color w:val="555555"/>
          <w:sz w:val="22"/>
        </w:rPr>
        <w:t>(読み終わる。病室は、静か。点滴の滴る音。翔太が、うつむいたまま、袖で、目をこする。)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……(低く)あの人、判決の日、最後まで、あたしたちの目を、見なかったのに。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val="0"/>
          <w:i/>
          <w:color w:val="555555"/>
          <w:sz w:val="22"/>
        </w:rPr>
        <w:t>(遠藤が、天井を見たまま、口を、動かす。声は、細いが、はっきり、している。)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……松と、柏、か。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おらは、松は、見たことが、ある。浜の、防風林。あれは、津波で、みんな、流された。……流された、松も、あったな。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んだども、な。(間)残った、一本が、あった。波戸の、七号線の、角に。……誰の、手も、入らねえ。ひょろひょろ、で。そいつが、春に、新しい、芽を、出した。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エンドウさん。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流されたのが、負け、じゃねえ。……残ったのが、勝ち、でも、ねえ。……「彫む」ってのは、枯れる、こったべ。「後るる」は、遅れる。(目を、細める)裁判長さんは、おらたちに、「遅れて、枯れる木に、なれ」って、言うてん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……おれ、そんなの、なれるっすか。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なれる。(翔太の手を、探す)ショウ坊、おめえは、なれる。……おめえの、父ちゃんは、足場から、落ちた。だどもな、おめえは、足場を、作る側に、なる。あるいは、足場を、見る側に、なる。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に、責任がねえ」と、五人のうち、四人が、言うた。……んだども、おめえが、その足場を、見る側に、なれば、……そこで、事故は、減る。国が、責任を、取らなくても。……おらたちの、仕事は、国に、責任を、取らせること、だけじゃ、ねえ。……事故を、起こさせねえこと、だ。</w:t>
      </w:r>
    </w:p>
    <w:p>
      <w:pPr>
        <w:spacing w:before="0" w:after="110"/>
      </w:pPr>
      <w:r>
        <w:rPr>
          <w:rFonts w:ascii="Times New Roman" w:hAnsi="Times New Roman" w:eastAsia="Malgun Gothic"/>
          <w:b w:val="0"/>
          <w:i/>
          <w:color w:val="555555"/>
          <w:sz w:val="22"/>
        </w:rPr>
        <w:t>(遠藤の言葉が、少し、途切れる。咳。酸素の音が、強くなる。大城が、背中をさする。)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やれ。……おらは、まだ、死なねえ。だども、おらが、いなくても、やれ。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「やれ」って、言う、おらの声を、おめえが、覚えてれば、いい。</w:t>
      </w:r>
    </w:p>
    <w:p>
      <w:pPr>
        <w:spacing w:before="0" w:after="110"/>
      </w:pPr>
      <w:r>
        <w:rPr>
          <w:rFonts w:ascii="Times New Roman" w:hAnsi="Times New Roman" w:eastAsia="Malgun Gothic"/>
          <w:b w:val="0"/>
          <w:i/>
          <w:color w:val="555555"/>
          <w:sz w:val="22"/>
        </w:rPr>
        <w:t>(遼が、遠藤の手を、両手で、握る。)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……やります。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んだ。……(目を閉じる)茶は。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飲む? 冷めてる。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冷めてて、いい。……一口。</w:t>
      </w:r>
    </w:p>
    <w:p>
      <w:pPr>
        <w:spacing w:before="0" w:after="110"/>
      </w:pPr>
      <w:r>
        <w:rPr>
          <w:rFonts w:ascii="Times New Roman" w:hAnsi="Times New Roman" w:eastAsia="Malgun Gothic"/>
          <w:b w:val="0"/>
          <w:i/>
          <w:color w:val="555555"/>
          <w:sz w:val="22"/>
        </w:rPr>
        <w:t>(翔太が、スプーンで、ごく少量の、ほうじ茶を、唇に、運ぶ。遠藤は、味を、確かめるように、口を、動かす。)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……うめえ。先生の、茶だ。</w:t>
      </w:r>
    </w:p>
    <w:p>
      <w:pPr>
        <w:spacing w:before="0" w:after="110"/>
      </w:pPr>
      <w:r>
        <w:rPr>
          <w:rFonts w:ascii="Times New Roman" w:hAnsi="Times New Roman" w:eastAsia="Malgun Gothic"/>
          <w:b w:val="0"/>
          <w:i/>
          <w:color w:val="555555"/>
          <w:sz w:val="22"/>
        </w:rPr>
        <w:t>(それきり、遠藤は、眠りに落ちる。胸が、ゆっくり、上下する。三人は、しばらく、動かない。窓の外で、梅雨の雨が、ひと筋、ガラスを、流れる。)</w:t>
      </w:r>
    </w:p>
    <w:p>
      <w:pPr>
        <w:spacing w:before="320" w:after="140"/>
      </w:pPr>
      <w:r>
        <w:rPr>
          <w:rFonts w:ascii="Times New Roman" w:hAnsi="Times New Roman" w:eastAsia="Malgun Gothic"/>
          <w:b/>
          <w:i w:val="0"/>
          <w:color w:val="1F3864"/>
          <w:sz w:val="26"/>
        </w:rPr>
        <w:t>장면 9 — 6월 30일 목요일 밤, 의원회관 · 모임의 이름</w:t>
      </w:r>
    </w:p>
    <w:p>
      <w:pPr>
        <w:spacing w:before="0" w:after="110"/>
      </w:pPr>
      <w:r>
        <w:rPr>
          <w:rFonts w:ascii="Times New Roman" w:hAnsi="Times New Roman" w:eastAsia="Malgun Gothic"/>
          <w:b w:val="0"/>
          <w:i/>
          <w:color w:val="555555"/>
          <w:sz w:val="22"/>
        </w:rPr>
        <w:t>(2022年6月30日(木)、午後9時。衆議院第一議員会館。遼の部屋。長岡が、ホワイトボードに、黒いペンで、文字を書いている。「超党派」。その隣に、「特別立法」。榊が、直立のまま、メモを取っている。遼は、窓際に、立ってい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先生。名前は、「原発事故被害者救済特別立法を考える議員連盟」で、仮に。呼びかけ人は、先生一人。とりあえず、同じ当選回数の、同期の、三人に、声をかけてみます。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当選回数は、気にしないでください。必要なのは、名簿の頭に、誰の名前が来るか、じゃない。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前議員から、お預かりした、お言葉が、もう一つございます。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はい。昨日、お見舞いに伺った折に。(手帳を、開く)「名簿は、頭から、埋めるな。端から、埋めろ」と。</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端から?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議員は、そう、申しておりました。「大物の名前を、先に、頭に置くと、残りは、みんな、その人の、顔色を、見て、動く。端の、小さな、名前から、先に、埋めろ。小さな名前が、五つ、揃えば、大物は、後から、自分から、名前を、入れに来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……(少し笑う)あの人らしい。自分は、いつも、頭に、名前を、置いてきた人なのに。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前議員は、「自分が、やって、うまくいかなかったことを、言っている」と、笑っておられました。</w:t>
      </w:r>
    </w:p>
    <w:p>
      <w:pPr>
        <w:spacing w:before="0" w:after="110"/>
      </w:pPr>
      <w:r>
        <w:rPr>
          <w:rFonts w:ascii="Times New Roman" w:hAnsi="Times New Roman" w:eastAsia="Malgun Gothic"/>
          <w:b w:val="0"/>
          <w:i/>
          <w:color w:val="555555"/>
          <w:sz w:val="22"/>
        </w:rPr>
        <w:t>(遼が、ホワイトボードに、近づく。ペンを取り、「特別立法」の下に、短く書く。「国の責任を、法廷が、認めないなら。」)</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……先生、それ、続きは。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(ペンを止める)</w:t>
      </w:r>
      <w:r>
        <w:rPr>
          <w:rFonts w:ascii="Times New Roman" w:hAnsi="Times New Roman" w:eastAsia="Malgun Gothic"/>
          <w:b w:val="0"/>
          <w:i w:val="0"/>
          <w:sz w:val="22"/>
        </w:rPr>
        <w:t>続きは、まだ、分かりません。……「国会が、書く」。それとも、「国会で、問う」。どちらでも、いいように、空けておきます。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(小さく、うなずく)</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(遼が、背広の内ポケットから、バッジを、取り出す。掌に、載せる。)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去年の九月、僕は、あなたに、「この仕事を、受けるか」と、訊きました。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覚えております。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今夜は、もう一度、訊きません。……(バッジを、襟に、つける)これから、荒れます。党の中も、官邸も、おそらく、僕の、周りも。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……恐れ入ります。私は、すでに、荒れた、場所に、長く、おりますので。</w:t>
      </w:r>
    </w:p>
    <w:p>
      <w:pPr>
        <w:spacing w:before="0" w:after="110"/>
      </w:pPr>
      <w:r>
        <w:rPr>
          <w:rFonts w:ascii="Times New Roman" w:hAnsi="Times New Roman" w:eastAsia="Malgun Gothic"/>
          <w:b w:val="0"/>
          <w:i/>
          <w:color w:val="555555"/>
          <w:sz w:val="22"/>
        </w:rPr>
        <w:t>(長岡が、思わず、吹き出す。榊は、真顔のまま。)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長岡さん。最初に、声をかける、三人の、名前を、教えてください。</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はい。与党の同期が一人、野党の同期が一人。それから、無所属の先生が、お一人です。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無所属の方から、お願いします。明日の朝一番に、直接、伺います。</w:t>
      </w:r>
    </w:p>
    <w:p>
      <w:pPr>
        <w:spacing w:before="0" w:after="110"/>
      </w:pPr>
      <w:r>
        <w:rPr>
          <w:rFonts w:ascii="Times New Roman" w:hAnsi="Times New Roman" w:eastAsia="Malgun Gothic"/>
          <w:b w:val="0"/>
          <w:i/>
          <w:color w:val="555555"/>
          <w:sz w:val="22"/>
        </w:rPr>
        <w:t>(窓の外、霞が関の方向に、ビルの灯が、点々と、続く。遼が、スマートフォンを、手に取る。画面に、一つの、通知。「柚木 沙耶」。)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「今夜の記事、載りました。見出しは、『国の責任、最高裁は認めず 反対意見一名』。最後の一行は、まだ、書いていません。」</w:t>
      </w:r>
    </w:p>
    <w:p>
      <w:pPr>
        <w:spacing w:before="0" w:after="110"/>
      </w:pPr>
      <w:r>
        <w:rPr>
          <w:rFonts w:ascii="Times New Roman" w:hAnsi="Times New Roman" w:eastAsia="Malgun Gothic"/>
          <w:b w:val="0"/>
          <w:i/>
          <w:color w:val="555555"/>
          <w:sz w:val="22"/>
        </w:rPr>
        <w:t>(遼は、返信を、打つ。「ありがとうございます。まだ、先です。」送信。画面を、伏せる。)</w:t>
      </w:r>
    </w:p>
    <w:p>
      <w:pPr>
        <w:spacing w:before="0" w:after="110"/>
      </w:pPr>
      <w:r>
        <w:rPr>
          <w:rFonts w:ascii="Times New Roman" w:hAnsi="Times New Roman" w:eastAsia="Malgun Gothic"/>
          <w:b w:val="0"/>
          <w:i/>
          <w:color w:val="555555"/>
          <w:sz w:val="22"/>
        </w:rPr>
        <w:t>(窓の外、遠くの屋上の、赤い航空障害灯が、ゆっくり、点滅している。遼は、ホワイトボードの、「特別立法」の文字を、しばらく、見る。それから、電気のスイッチに、手を伸ばす。)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子罕篇: «子曰く、歳寒くして、然る後に松柏の彫むに後るるを知る。» — 한국어 해설: "공자께서 말씀하셨다. 한겨울이 되어서야 소나무와 잣나무가 늦게 시든다는 것을 안다." 봄·여름에는 어느 나무나 푸르러 구별되지 않지만 가장 추운 계절에야 끝까지 푸른 나무가 드러난다 — 곤경 속에서 사람의 본모습이 드러난다는 뜻. 장면 8에서 은퇴한 가타오카 전 재판장이 야마가타에서 보낸 편지 끝에 적었고, 료가 병실에서 엔도 앞에서 소리 내어 읽는다. 엔도는 이를 '늦게 시드는 나무가 되라'는 당부로 받아 쇼타와 료에게 되돌려 준다. 판사가 평의 비밀(裁判所法 75조) 때문에 판결 내용은 한 마디도 쓰지 않고 고전 한 줄에 마음을 실은 점이 핵심이다.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«棄却(ききゃく)» — 한국어 해설: "기각". 법원이 청구나 상소를 이유 없다고 물리치는 재판. 장면 4 주문 「請求を棄却する」, 장면 5 아카네의 보고. 법률 용어(정중·공적).</w:t>
      </w:r>
    </w:p>
    <w:p>
      <w:pPr>
        <w:spacing w:before="0" w:after="110"/>
      </w:pPr>
      <w:r>
        <w:rPr>
          <w:rFonts w:ascii="Times New Roman" w:hAnsi="Times New Roman" w:eastAsia="Malgun Gothic"/>
          <w:b w:val="0"/>
          <w:i w:val="0"/>
          <w:sz w:val="22"/>
        </w:rPr>
        <w:t>«反対意見(はんたいいけん)» — 한국어 해설: "반대의견". 최고재 합의체에서 결론 자체에 반대하는 판사가 판결문에 따로 쓰는 의견. 소법정 5명 중 4대 1이었다는 점이 장면 4~8에서 되풀이된다. 법률 용어.</w:t>
      </w:r>
    </w:p>
    <w:p>
      <w:pPr>
        <w:spacing w:before="0" w:after="110"/>
      </w:pPr>
      <w:r>
        <w:rPr>
          <w:rFonts w:ascii="Times New Roman" w:hAnsi="Times New Roman" w:eastAsia="Malgun Gothic"/>
          <w:b w:val="0"/>
          <w:i w:val="0"/>
          <w:sz w:val="22"/>
        </w:rPr>
        <w:t>«言わなくても分かる» / «見ればわかるよ、バカ» — 한국어 해설: "말하지 않아도 안다" / "보면 알지, 바보야". 가즈요가 쇼타에게 한 앞의 말(장면 3)은 부드러운 평서, 오시로가 료에게 한 뒤의 말(장면 7)은 친한 사이의 거친 반말. 같은 '안다'가 위로와 질책 양쪽으로 쓰인다.</w:t>
      </w:r>
    </w:p>
    <w:p>
      <w:pPr>
        <w:spacing w:before="0" w:after="110"/>
      </w:pPr>
      <w:r>
        <w:rPr>
          <w:rFonts w:ascii="Times New Roman" w:hAnsi="Times New Roman" w:eastAsia="Malgun Gothic"/>
          <w:b w:val="0"/>
          <w:i w:val="0"/>
          <w:sz w:val="22"/>
        </w:rPr>
        <w:t>«いい加減にしなよ» — 한국어 해설: "적당히 좀 해라". 「いい加減」은 '적당히/정도껏'이므로 상대의 지나친 태도를 나무라는 반말 명령(「～しなよ」). 장면 7에서 오시로가 료의 '자기 혼자 짊어지기'를 꾸짖는다. 친한 사이의 구어.</w:t>
      </w:r>
    </w:p>
    <w:p>
      <w:pPr>
        <w:spacing w:before="0" w:after="110"/>
      </w:pPr>
      <w:r>
        <w:rPr>
          <w:rFonts w:ascii="Times New Roman" w:hAnsi="Times New Roman" w:eastAsia="Malgun Gothic"/>
          <w:b w:val="0"/>
          <w:i w:val="0"/>
          <w:sz w:val="22"/>
        </w:rPr>
        <w:t>«～っす» / «～べ» / «んだ» — 한국어 해설: "~입니다(체육계 축약 정중체)" / "~지(하마도리 방언)" / "그래(응)". 쇼타는 「おれ、二十二っすよ」처럼 젊은이의 줄임 정중체 「～っす」를, 엔도는 「～だべ」「んだな」를 쓴다. 장면 3·7·8. 쇼타는 반말·방언 혼용, 엔도는 방언.</w:t>
      </w:r>
    </w:p>
    <w:p>
      <w:pPr>
        <w:spacing w:before="240" w:after="110"/>
      </w:pPr>
      <w:r>
        <w:rPr>
          <w:rFonts w:ascii="Times New Roman" w:hAnsi="Times New Roman" w:eastAsia="Malgun Gothic"/>
          <w:b w:val="0"/>
          <w:i/>
          <w:color w:val="555555"/>
          <w:sz w:val="22"/>
        </w:rPr>
        <w:t>[9화 끝 — 다음 화 예고: 3부 10화 「이사오의 죽음」(辞世) — 10월, 특별입법 모임은 난항을 겪고, 이사오는 호스피스로 옮긴다. 병실에서 료가 내는 호지차 한 잔, 마지막 대화, 그리고 12월의 이별과 장례. 엔도의 병상에는 아직 숨이 남아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