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12화 — 「아무 관계 없다」 (毫无关系)</w:t>
      </w:r>
    </w:p>
    <w:p>
      <w:r>
        <w:rPr>
          <w:b/>
        </w:rPr>
        <w:t>등장인물:</w:t>
      </w:r>
      <w:r>
        <w:t xml:space="preserve"> 선즈위안 沈知远(38세, 북원성 대리성장) / 청시 程曦(24세, 대리성장 비서) / 판젠중 范建中(50대 후반, 조직부 검증 면담팀 조장) / 린야원 林雅文(40대, 조직부 검증 면담팀 부조장) / 샤오주 小祝(20대, 면담팀 기록원) / 라오위 老于(60대, 창촨 서교공동묘지 야간 수위)</w:t>
      </w:r>
    </w:p>
    <w:p>
      <w:r>
        <w:rPr>
          <w:b/>
        </w:rPr>
        <w:t>배경:</w:t>
      </w:r>
      <w:r>
        <w:t xml:space="preserve"> [선즈위안 시점] 2025년 1월 15일(수)부터 22일(수)까지. 2023년 가을 성위서기 펑치산이 연행된 뒤 성장이 서기 직무를 대행하게 되면서 대리성장이 된 선즈위안은 이제 성장 임명을 앞두고 조직부 검증 면담을 받는다. 설(1월 29일)을 앞둔 시기이고, 임명 확정은 설 전에 통보될 예정이다. 면담팀은 세 사람이며 질문은 미리 인쇄된 건조한 질문표를 따른다. 2024년 1월 쑤민이 낸 '옥중 사망 보고서'에 선즈위안이 답신으로 서명한 일, 2023년 5월 15일 낮의 통화, 5월 20일 우시촌 장례 참석이 모두 질문표에 오르고, 쑤민은 2024년 9월 집 안 '보호'가 해제되었으나 문 앞의 요원과 '일상 관심'은 남아 있는 사람으로 적혀 있다. 쑤민은 이 화에 직접 등장하지 않는다. 일곱 번째 문항 '쑤민과의 관계'에 선즈위안은 네 글자로 답하고, 그 답에 서명한다. 그날 밤 그는 청시가 모는 평범한 차로 한서우이, 아버지 선궈칭, 탕쉐의 무덤을 차례로 찾아 가며, 청시는 세 곳 모두 무덤 밖 차 안에서 기다린다. 이 화의 기관·직책·인물·시각은 모두 가상이다.</w:t>
      </w:r>
    </w:p>
    <w:p>
      <w:pPr>
        <w:pStyle w:val="Heading2"/>
      </w:pPr>
      <w:r>
        <w:t>장면 1 — 1월 15일(수) 아침 7시 40분, 北原省政府 대리성장 집무실 — 抽屉</w:t>
      </w:r>
    </w:p>
    <w:p>
      <w:r>
        <w:t>(早上七点四十。北原省政府大院，四楼东头。窗外的雾还没有散，院子里扫雪的人把一小堆一小堆的雪铲到冬青树根底下。沈知远站在办公桌后面，没有开大灯。桌上放着一份没有拆封的牛皮纸信封，是昨天下午送来的：“考察谈话安排，请于一月十五日上午十时到第二招待所三楼。”)</w:t>
      </w:r>
    </w:p>
    <w:p>
      <w:r>
        <w:t>(他拉开最下面的抽屉。抽屉里压着一沓对折的信纸，纸边已经发软，究竟是几封，他从来没有数过，也不让自己数。信纸上面，放着那只缺口在左边的白瓷杯。他把杯子端起来，杯底留下一圈很浅的白印子，他又把它放回原处，没有倒茶。)</w:t>
      </w:r>
    </w:p>
    <w:p>
      <w:r>
        <w:t>(门被轻轻敲了两下。程曦推门进来，二十四岁，一件深灰色呢子大衣，手里抱着一个文件夹，胳膊下面夹着一只保温壶。)</w:t>
      </w:r>
    </w:p>
    <w:p>
      <w:r>
        <w:rPr>
          <w:b/>
        </w:rPr>
        <w:t>程曦:</w:t>
      </w:r>
      <w:r>
        <w:t xml:space="preserve"> 沈省长，早。(她把保温壶放在茶几上，眼睛没有往抽屉那边看) 水是六点烧的，茶是您喜欢的那一种。</w:t>
      </w:r>
    </w:p>
    <w:p>
      <w:r>
        <w:rPr>
          <w:b/>
        </w:rPr>
        <w:t>沈知远:</w:t>
      </w:r>
      <w:r>
        <w:t xml:space="preserve"> 你昨天谈完了？</w:t>
      </w:r>
    </w:p>
    <w:p>
      <w:r>
        <w:rPr>
          <w:b/>
        </w:rPr>
        <w:t>程曦:</w:t>
      </w:r>
      <w:r>
        <w:t xml:space="preserve"> 谈完了。下午三点到五点，两个小时十分钟。我回来之后，按您教的，把我记得的，一五一十写在了这张纸上。(把文件夹放在桌角) 您要不要先看？</w:t>
      </w:r>
    </w:p>
    <w:p>
      <w:r>
        <w:rPr>
          <w:b/>
        </w:rPr>
        <w:t>沈知远:</w:t>
      </w:r>
      <w:r>
        <w:t xml:space="preserve"> 不看。</w:t>
      </w:r>
    </w:p>
    <w:p>
      <w:r>
        <w:rPr>
          <w:b/>
        </w:rPr>
        <w:t>程曦:</w:t>
      </w:r>
      <w:r>
        <w:t xml:space="preserve"> 为什么？</w:t>
      </w:r>
    </w:p>
    <w:p>
      <w:r>
        <w:rPr>
          <w:b/>
        </w:rPr>
        <w:t>沈知远:</w:t>
      </w:r>
      <w:r>
        <w:t xml:space="preserve"> 我看了，就会照着你的答案去想自己的答案。那不叫谈话，那叫对口供。</w:t>
      </w:r>
    </w:p>
    <w:p>
      <w:r>
        <w:rPr>
          <w:b/>
        </w:rPr>
        <w:t>程曦:</w:t>
      </w:r>
      <w:r>
        <w:t xml:space="preserve"> (点点头，把文件夹又抱回怀里) 那我只说三句。第一，他们没有问我“关系”这个词，他们问的是“接触”。第二，五月二十日那个周六，我说了，是我开的车，您去了雾溪，下午回来的。第三，我没有替任何人解释。</w:t>
      </w:r>
    </w:p>
    <w:p>
      <w:r>
        <w:rPr>
          <w:b/>
        </w:rPr>
        <w:t>沈知远:</w:t>
      </w:r>
      <w:r>
        <w:t xml:space="preserve"> 好。</w:t>
      </w:r>
    </w:p>
    <w:p>
      <w:r>
        <w:rPr>
          <w:b/>
        </w:rPr>
        <w:t>程曦:</w:t>
      </w:r>
      <w:r>
        <w:t xml:space="preserve"> 沈省长，您今天要穿深蓝色那件外套吗？</w:t>
      </w:r>
    </w:p>
    <w:p>
      <w:r>
        <w:rPr>
          <w:b/>
        </w:rPr>
        <w:t>沈知远:</w:t>
      </w:r>
      <w:r>
        <w:t xml:space="preserve"> 为什么问这个？</w:t>
      </w:r>
    </w:p>
    <w:p>
      <w:r>
        <w:rPr>
          <w:b/>
        </w:rPr>
        <w:t>程曦:</w:t>
      </w:r>
      <w:r>
        <w:t xml:space="preserve"> 招待所三楼的暖气不太好。(停了一下) 还有，我想说一句不在流程里的话。不管他们问什么，您答您会答的，我没有意见。可是……</w:t>
      </w:r>
    </w:p>
    <w:p>
      <w:r>
        <w:rPr>
          <w:b/>
        </w:rPr>
        <w:t>沈知远:</w:t>
      </w:r>
      <w:r>
        <w:t xml:space="preserve"> 可是什么？</w:t>
      </w:r>
    </w:p>
    <w:p>
      <w:r>
        <w:rPr>
          <w:b/>
        </w:rPr>
        <w:t>程曦:</w:t>
      </w:r>
      <w:r>
        <w:t xml:space="preserve"> 可是别答成一份没有人的材料。</w:t>
      </w:r>
    </w:p>
    <w:p>
      <w:r>
        <w:t>(沈知远没有说话。他倒了一杯茶，递给她，又给自己倒了一杯，两个人隔着办公桌，各自端着杯子，谁也没有喝。过了一会儿，他把自己的杯子放回桌面，拿起外套。)</w:t>
      </w:r>
    </w:p>
    <w:p>
      <w:r>
        <w:rPr>
          <w:b/>
        </w:rPr>
        <w:t>沈知远:</w:t>
      </w:r>
      <w:r>
        <w:t xml:space="preserve"> 九点半出发。今天晚上，你有没有安排？</w:t>
      </w:r>
    </w:p>
    <w:p>
      <w:r>
        <w:rPr>
          <w:b/>
        </w:rPr>
        <w:t>程曦:</w:t>
      </w:r>
      <w:r>
        <w:t xml:space="preserve"> 没有。</w:t>
      </w:r>
    </w:p>
    <w:p>
      <w:r>
        <w:rPr>
          <w:b/>
        </w:rPr>
        <w:t>沈知远:</w:t>
      </w:r>
      <w:r>
        <w:t xml:space="preserve"> 那晚上，我要用你的车，不用公车。</w:t>
      </w:r>
    </w:p>
    <w:p>
      <w:r>
        <w:rPr>
          <w:b/>
        </w:rPr>
        <w:t>程曦:</w:t>
      </w:r>
      <w:r>
        <w:t xml:space="preserve"> (没有问去哪儿) 是，我开。</w:t>
      </w:r>
    </w:p>
    <w:p>
      <w:pPr>
        <w:pStyle w:val="Heading2"/>
      </w:pPr>
      <w:r>
        <w:t>장면 2 — 1월 15일(수) 오전 10시, 第二招待所 3층 小会议室 — 开门见山</w:t>
      </w:r>
    </w:p>
    <w:p>
      <w:r>
        <w:t>(上午十点。三楼最里面的小会议室，窗户关得很严，暖气片一半是烫的，一半是凉的。长桌对面坐着三个人：正中是范建中，五十八九岁，头发梳得服服帖帖，面前扣着一只茶杯，杯盖没有揭；左边是林雅文，四十多岁，戴一副细边眼镜，手边摞着一沓打好的表格；右边是记录员小祝，二十多岁，面前摆着笔记本电脑和一支备用的钢笔。桌上有一个小小的录音笔，红灯亮着。)</w:t>
      </w:r>
    </w:p>
    <w:p>
      <w:r>
        <w:rPr>
          <w:b/>
        </w:rPr>
        <w:t>范建中:</w:t>
      </w:r>
      <w:r>
        <w:t xml:space="preserve"> 沈知远同志，请坐。我们开门见山，不绕弯子。今天是组织上对你拟任职务的考察谈话，一共分三个部分：个人事项，工作情况，还有需要你本人说明的事项。每一部分的记录，谈完之后请你核对、签字。听明白了吗？</w:t>
      </w:r>
    </w:p>
    <w:p>
      <w:r>
        <w:rPr>
          <w:b/>
        </w:rPr>
        <w:t>沈知远:</w:t>
      </w:r>
      <w:r>
        <w:t xml:space="preserve"> 明白。</w:t>
      </w:r>
    </w:p>
    <w:p>
      <w:r>
        <w:rPr>
          <w:b/>
        </w:rPr>
        <w:t>范建中:</w:t>
      </w:r>
      <w:r>
        <w:t xml:space="preserve"> 茶，自己倒。我们这里没有服务员，规矩是谈话的时候不上茶，免得打断。</w:t>
      </w:r>
    </w:p>
    <w:p>
      <w:r>
        <w:rPr>
          <w:b/>
        </w:rPr>
        <w:t>沈知远:</w:t>
      </w:r>
      <w:r>
        <w:t xml:space="preserve"> (看了一眼桌上那只没有揭盖的杯子，笑了笑) 好。</w:t>
      </w:r>
    </w:p>
    <w:p>
      <w:r>
        <w:rPr>
          <w:b/>
        </w:rPr>
        <w:t>林雅文:</w:t>
      </w:r>
      <w:r>
        <w:t xml:space="preserve"> (翻开第一张表) 先核对个人事项报告。沈知远，三十八岁，大学本科，法学学士，原明灯法律援助中心律师，现任北原省人民政府代省长。家庭成员：母亲周秀兰，六十八岁，退休；父亲沈国庆，二〇一七年十一月去世。这些，和你去年报告的一致，有没有变动？</w:t>
      </w:r>
    </w:p>
    <w:p>
      <w:r>
        <w:rPr>
          <w:b/>
        </w:rPr>
        <w:t>沈知远:</w:t>
      </w:r>
      <w:r>
        <w:t xml:space="preserve"> 没有变动。</w:t>
      </w:r>
    </w:p>
    <w:p>
      <w:r>
        <w:rPr>
          <w:b/>
        </w:rPr>
        <w:t>林雅文:</w:t>
      </w:r>
      <w:r>
        <w:t xml:space="preserve"> 房产一处，长川市红星新村，老二化职工住宅，面积六十一平方米，产权人周秀兰，你本人名下没有房产。有没有其他需要补充的？</w:t>
      </w:r>
    </w:p>
    <w:p>
      <w:r>
        <w:rPr>
          <w:b/>
        </w:rPr>
        <w:t>沈知远:</w:t>
      </w:r>
      <w:r>
        <w:t xml:space="preserve"> 没有。我名下的银行账户有两个，一个工资卡，一个是以前法援中心留下来的，里面三千多块钱，我年年报。</w:t>
      </w:r>
    </w:p>
    <w:p>
      <w:r>
        <w:rPr>
          <w:b/>
        </w:rPr>
        <w:t>林雅文:</w:t>
      </w:r>
      <w:r>
        <w:t xml:space="preserve"> 那个账户去年为什么没有动过？</w:t>
      </w:r>
    </w:p>
    <w:p>
      <w:r>
        <w:rPr>
          <w:b/>
        </w:rPr>
        <w:t>沈知远:</w:t>
      </w:r>
      <w:r>
        <w:t xml:space="preserve"> 因为里面的钱，不是我的。是中心关门之前，没有结清的一笔小额代理费，我想等当事人来领。</w:t>
      </w:r>
    </w:p>
    <w:p>
      <w:r>
        <w:rPr>
          <w:b/>
        </w:rPr>
        <w:t>林雅文:</w:t>
      </w:r>
      <w:r>
        <w:t xml:space="preserve"> 等了几年？</w:t>
      </w:r>
    </w:p>
    <w:p>
      <w:r>
        <w:rPr>
          <w:b/>
        </w:rPr>
        <w:t>沈知远:</w:t>
      </w:r>
      <w:r>
        <w:t xml:space="preserve"> 九年多。</w:t>
      </w:r>
    </w:p>
    <w:p>
      <w:r>
        <w:rPr>
          <w:b/>
        </w:rPr>
        <w:t>范建中:</w:t>
      </w:r>
      <w:r>
        <w:t xml:space="preserve"> (终于揭开杯盖，吹了一下，没有喝) 你这个习惯，很多年了？</w:t>
      </w:r>
    </w:p>
    <w:p>
      <w:r>
        <w:rPr>
          <w:b/>
        </w:rPr>
        <w:t>沈知远:</w:t>
      </w:r>
      <w:r>
        <w:t xml:space="preserve"> 什么习惯？</w:t>
      </w:r>
    </w:p>
    <w:p>
      <w:r>
        <w:rPr>
          <w:b/>
        </w:rPr>
        <w:t>范建中:</w:t>
      </w:r>
      <w:r>
        <w:t xml:space="preserve"> 把别人的钱，替他留着。</w:t>
      </w:r>
    </w:p>
    <w:p>
      <w:r>
        <w:rPr>
          <w:b/>
        </w:rPr>
        <w:t>沈知远:</w:t>
      </w:r>
      <w:r>
        <w:t xml:space="preserve"> 不是习惯。是没有找到可以交给的人。</w:t>
      </w:r>
    </w:p>
    <w:p>
      <w:r>
        <w:t>(小祝的手在键盘上停了一下，抬头看了范建中一眼。范建中没有表情，把杯盖又扣上了。)</w:t>
      </w:r>
    </w:p>
    <w:p>
      <w:pPr>
        <w:pStyle w:val="Heading2"/>
      </w:pPr>
      <w:r>
        <w:t>장면 3 — 같은 날 오전 11시, 小会议室 — 记录</w:t>
      </w:r>
    </w:p>
    <w:p>
      <w:r>
        <w:t>(上午十一点。第二部分，工作情况。林雅文把一张新的表格放在桌面上，表格最上面是一行黑体字：“重要事项说明（第二项至第四项）”。)</w:t>
      </w:r>
    </w:p>
    <w:p>
      <w:r>
        <w:rPr>
          <w:b/>
        </w:rPr>
        <w:t>林雅文:</w:t>
      </w:r>
      <w:r>
        <w:t xml:space="preserve"> 第二项，二〇二三年九月，省委主要领导被依法带离岗位前后，你分管的审计工作中，是否存在对有关企业的违规干预？</w:t>
      </w:r>
    </w:p>
    <w:p>
      <w:r>
        <w:rPr>
          <w:b/>
        </w:rPr>
        <w:t>沈知远:</w:t>
      </w:r>
      <w:r>
        <w:t xml:space="preserve"> 没有。恰恰相反。有人在九月八日晚上，当面要求我不要把审计报告报上去，条件是一座矿。我拒绝了，当晚由我的秘书程曦同志整理了书面记录，原件在省政府办公厅，复印件在审计厅。</w:t>
      </w:r>
    </w:p>
    <w:p>
      <w:r>
        <w:rPr>
          <w:b/>
        </w:rPr>
        <w:t>林雅文:</w:t>
      </w:r>
      <w:r>
        <w:t xml:space="preserve"> 这份记录，我们看过了。第三项。(翻页) 二〇二三年五月十五日十二点十分，你致电北原省监狱管理局，通话六分钟。通话内容是？</w:t>
      </w:r>
    </w:p>
    <w:p>
      <w:r>
        <w:rPr>
          <w:b/>
        </w:rPr>
        <w:t>沈知远:</w:t>
      </w:r>
      <w:r>
        <w:t xml:space="preserve"> 我说，请按规矩办。</w:t>
      </w:r>
    </w:p>
    <w:p>
      <w:r>
        <w:rPr>
          <w:b/>
        </w:rPr>
        <w:t>林雅文:</w:t>
      </w:r>
      <w:r>
        <w:t xml:space="preserve"> 就这一句？</w:t>
      </w:r>
    </w:p>
    <w:p>
      <w:r>
        <w:rPr>
          <w:b/>
        </w:rPr>
        <w:t>沈知远:</w:t>
      </w:r>
      <w:r>
        <w:t xml:space="preserve"> 就这一句。前面是对方汇报，后面是对方说明了就医转送的安排。我没有下过任何指示。</w:t>
      </w:r>
    </w:p>
    <w:p>
      <w:r>
        <w:rPr>
          <w:b/>
        </w:rPr>
        <w:t>范建中:</w:t>
      </w:r>
      <w:r>
        <w:t xml:space="preserve"> (终于开口) 你用的是“请”字。</w:t>
      </w:r>
    </w:p>
    <w:p>
      <w:r>
        <w:rPr>
          <w:b/>
        </w:rPr>
        <w:t>沈知远:</w:t>
      </w:r>
      <w:r>
        <w:t xml:space="preserve"> 是。</w:t>
      </w:r>
    </w:p>
    <w:p>
      <w:r>
        <w:rPr>
          <w:b/>
        </w:rPr>
        <w:t>范建中:</w:t>
      </w:r>
      <w:r>
        <w:t xml:space="preserve"> 一个分管副省长，对监狱管理部门，说一个“请”字。你自己怎么看这个字？</w:t>
      </w:r>
    </w:p>
    <w:p>
      <w:r>
        <w:rPr>
          <w:b/>
        </w:rPr>
        <w:t>沈知远:</w:t>
      </w:r>
      <w:r>
        <w:t xml:space="preserve"> (停顿了片刻) 我觉得，那个字，在当时是一个很客气的字。现在回头看，它是一个让别人可以不动的字。</w:t>
      </w:r>
    </w:p>
    <w:p>
      <w:r>
        <w:rPr>
          <w:b/>
        </w:rPr>
        <w:t>范建中:</w:t>
      </w:r>
      <w:r>
        <w:t xml:space="preserve"> 什么叫让别人可以不动？</w:t>
      </w:r>
    </w:p>
    <w:p>
      <w:r>
        <w:rPr>
          <w:b/>
        </w:rPr>
        <w:t>沈知远:</w:t>
      </w:r>
      <w:r>
        <w:t xml:space="preserve"> 我客气了，对方就可以回答“好的，按规矩”。我没有说“立即”，没有说“今天”，没有说“我要一个回音”。(声音很平) 我有权说，没有说。这是我的责任，不是对方的。</w:t>
      </w:r>
    </w:p>
    <w:p>
      <w:r>
        <w:rPr>
          <w:b/>
        </w:rPr>
        <w:t>林雅文:</w:t>
      </w:r>
      <w:r>
        <w:t xml:space="preserve"> 小祝，这段，按他原话记。</w:t>
      </w:r>
    </w:p>
    <w:p>
      <w:r>
        <w:rPr>
          <w:b/>
        </w:rPr>
        <w:t>小祝:</w:t>
      </w:r>
      <w:r>
        <w:t xml:space="preserve"> (低头敲键盘，一边敲一边小声念) 我有权说，没有说。这是我的责任，不是对方的。</w:t>
      </w:r>
    </w:p>
    <w:p>
      <w:r>
        <w:rPr>
          <w:b/>
        </w:rPr>
        <w:t>林雅文:</w:t>
      </w:r>
      <w:r>
        <w:t xml:space="preserve"> 第四项。二〇二四年一月二十四日，北原省人民政府对《狱中死亡报告》的复函，落款是你。复函中“各环节均按有关规定办理”，这一句，是你写的，还是办公厅拟的？</w:t>
      </w:r>
    </w:p>
    <w:p>
      <w:r>
        <w:rPr>
          <w:b/>
        </w:rPr>
        <w:t>沈知远:</w:t>
      </w:r>
      <w:r>
        <w:t xml:space="preserve"> 办公厅拟的，我改了两个字，签的是我的名字。</w:t>
      </w:r>
    </w:p>
    <w:p>
      <w:r>
        <w:rPr>
          <w:b/>
        </w:rPr>
        <w:t>林雅文:</w:t>
      </w:r>
      <w:r>
        <w:t xml:space="preserve"> 哪两个字？</w:t>
      </w:r>
    </w:p>
    <w:p>
      <w:r>
        <w:rPr>
          <w:b/>
        </w:rPr>
        <w:t>沈知远:</w:t>
      </w:r>
      <w:r>
        <w:t xml:space="preserve"> 原稿写“均已妥善办理”，我改成了“均按有关规定办理”。</w:t>
      </w:r>
    </w:p>
    <w:p>
      <w:r>
        <w:rPr>
          <w:b/>
        </w:rPr>
        <w:t>范建中:</w:t>
      </w:r>
      <w:r>
        <w:t xml:space="preserve"> 为什么改？</w:t>
      </w:r>
    </w:p>
    <w:p>
      <w:r>
        <w:rPr>
          <w:b/>
        </w:rPr>
        <w:t>沈知远:</w:t>
      </w:r>
      <w:r>
        <w:t xml:space="preserve"> “妥善”是评价，我没有资格评价。“按规定”是一件可以对照的事。</w:t>
      </w:r>
    </w:p>
    <w:p>
      <w:r>
        <w:rPr>
          <w:b/>
        </w:rPr>
        <w:t>范建中:</w:t>
      </w:r>
      <w:r>
        <w:t xml:space="preserve"> 对照的结果呢？</w:t>
      </w:r>
    </w:p>
    <w:p>
      <w:r>
        <w:rPr>
          <w:b/>
        </w:rPr>
        <w:t>沈知远:</w:t>
      </w:r>
      <w:r>
        <w:t xml:space="preserve"> 对照下来，是“未发现”。(他把手放在膝盖上) 没发现，不等于没有。这一点，我在签字之前，就知道。</w:t>
      </w:r>
    </w:p>
    <w:p>
      <w:r>
        <w:t>(会议室里很静。小祝的手悬在键盘上，没有往下敲。范建中的目光落在沈知远的脸上，停了很久，然后慢慢点了一下头。)</w:t>
      </w:r>
    </w:p>
    <w:p>
      <w:r>
        <w:rPr>
          <w:b/>
        </w:rPr>
        <w:t>范建中:</w:t>
      </w:r>
      <w:r>
        <w:t xml:space="preserve"> 记。</w:t>
      </w:r>
    </w:p>
    <w:p>
      <w:pPr>
        <w:pStyle w:val="Heading2"/>
      </w:pPr>
      <w:r>
        <w:t>장면 4 — 같은 날 오전 11시 40분~낮 12시 30분, 小会议室·走廊 — 毫无关系</w:t>
      </w:r>
    </w:p>
    <w:p>
      <w:r>
        <w:t>(上午十一点四十。第三部分。林雅文把眼镜往上推了一下，换了一张颜色较浅的表格，表头只有五个字：“需本人说明”。她念的时候，声音没有一点起伏，像在念一份产品说明书。)</w:t>
      </w:r>
    </w:p>
    <w:p>
      <w:r>
        <w:rPr>
          <w:b/>
        </w:rPr>
        <w:t>林雅文:</w:t>
      </w:r>
      <w:r>
        <w:t xml:space="preserve"> 第七项。苏敏，女，三十九岁，原律师，二〇一五年因案被依法判处刑罚，二〇一八年出狱，二〇二一年起以“公民代理人”名义活动，二〇二四年九月，对其居家“保护”措施解除，目前仍有日常关注。以上是组织掌握的情况，有没有出入？</w:t>
      </w:r>
    </w:p>
    <w:p>
      <w:r>
        <w:rPr>
          <w:b/>
        </w:rPr>
        <w:t>沈知远:</w:t>
      </w:r>
      <w:r>
        <w:t xml:space="preserve"> 没有出入。</w:t>
      </w:r>
    </w:p>
    <w:p>
      <w:r>
        <w:rPr>
          <w:b/>
        </w:rPr>
        <w:t>林雅文:</w:t>
      </w:r>
      <w:r>
        <w:t xml:space="preserve"> 第七项，共六个小问。小问一，你与该人，是否存在亲属关系？</w:t>
      </w:r>
    </w:p>
    <w:p>
      <w:r>
        <w:rPr>
          <w:b/>
        </w:rPr>
        <w:t>沈知远:</w:t>
      </w:r>
      <w:r>
        <w:t xml:space="preserve"> 没有。</w:t>
      </w:r>
    </w:p>
    <w:p>
      <w:r>
        <w:rPr>
          <w:b/>
        </w:rPr>
        <w:t>林雅文:</w:t>
      </w:r>
      <w:r>
        <w:t xml:space="preserve"> 小问二，是否存在共同财产、借贷或其他经济往来？</w:t>
      </w:r>
    </w:p>
    <w:p>
      <w:r>
        <w:rPr>
          <w:b/>
        </w:rPr>
        <w:t>沈知远:</w:t>
      </w:r>
      <w:r>
        <w:t xml:space="preserve"> 没有。</w:t>
      </w:r>
    </w:p>
    <w:p>
      <w:r>
        <w:rPr>
          <w:b/>
        </w:rPr>
        <w:t>林雅文:</w:t>
      </w:r>
      <w:r>
        <w:t xml:space="preserve"> 小问三，是否共同参加、组织或资助过未经登记的组织？</w:t>
      </w:r>
    </w:p>
    <w:p>
      <w:r>
        <w:rPr>
          <w:b/>
        </w:rPr>
        <w:t>沈知远:</w:t>
      </w:r>
      <w:r>
        <w:t xml:space="preserve"> 没有。我二〇一五年签过一份保证书，其中第三条，是不参与任何形式的联名或集体活动，我没有违反过。</w:t>
      </w:r>
    </w:p>
    <w:p>
      <w:r>
        <w:rPr>
          <w:b/>
        </w:rPr>
        <w:t>林雅文:</w:t>
      </w:r>
      <w:r>
        <w:t xml:space="preserve"> 小问四，你在任职期间，是否利用职权，为该人的活动提供过便利、信息或者保护？</w:t>
      </w:r>
    </w:p>
    <w:p>
      <w:r>
        <w:rPr>
          <w:b/>
        </w:rPr>
        <w:t>沈知远:</w:t>
      </w:r>
      <w:r>
        <w:t xml:space="preserve"> 没有。</w:t>
      </w:r>
    </w:p>
    <w:p>
      <w:r>
        <w:rPr>
          <w:b/>
        </w:rPr>
        <w:t>林雅文:</w:t>
      </w:r>
      <w:r>
        <w:t xml:space="preserve"> 小问五，二〇二三年五月二十日，你前往雾溪村参加唐雪同志的丧礼，当天是否与该人有过接触？</w:t>
      </w:r>
    </w:p>
    <w:p>
      <w:r>
        <w:rPr>
          <w:b/>
        </w:rPr>
        <w:t>沈知远:</w:t>
      </w:r>
      <w:r>
        <w:t xml:space="preserve"> 有。在一条干涸的溪边，说了几句话，关于唐雪去世的时间，没有涉及其他。</w:t>
      </w:r>
    </w:p>
    <w:p>
      <w:r>
        <w:rPr>
          <w:b/>
        </w:rPr>
        <w:t>林雅文:</w:t>
      </w:r>
      <w:r>
        <w:t xml:space="preserve"> 小问六，也是最后一问。(她抬起眼睛，直直地看着他) 你与苏敏的关系，请你概括说明。</w:t>
      </w:r>
    </w:p>
    <w:p>
      <w:r>
        <w:t>(这一次，会议室里的暖气片忽然响了一声，“咚”的一下，像有人在管子那头敲。小祝的两只手停在键盘上方，一个字也没有敲。范建中靠在椅背上，把杯盖又揭开了一点。窗外，院子里扫雪的人把铁锹拄在地上，抬头看了一眼天。)</w:t>
      </w:r>
    </w:p>
    <w:p>
      <w:r>
        <w:t>(沈知远坐得很直。他的双手放在膝盖上，十个指头自然张开，没有一根在动。他看着桌面上那一行“小问六”，看了大约两三秒，不长，也不短。)</w:t>
      </w:r>
    </w:p>
    <w:p>
      <w:r>
        <w:rPr>
          <w:b/>
        </w:rPr>
        <w:t>沈知远:</w:t>
      </w:r>
      <w:r>
        <w:t xml:space="preserve"> 毫无关系。</w:t>
      </w:r>
    </w:p>
    <w:p>
      <w:r>
        <w:rPr>
          <w:b/>
        </w:rPr>
        <w:t>林雅文:</w:t>
      </w:r>
      <w:r>
        <w:t xml:space="preserve"> 请再说一遍，记录要准确。</w:t>
      </w:r>
    </w:p>
    <w:p>
      <w:r>
        <w:rPr>
          <w:b/>
        </w:rPr>
        <w:t>沈知远:</w:t>
      </w:r>
      <w:r>
        <w:t xml:space="preserve"> 毫无关系。</w:t>
      </w:r>
    </w:p>
    <w:p>
      <w:r>
        <w:rPr>
          <w:b/>
        </w:rPr>
        <w:t>范建中:</w:t>
      </w:r>
      <w:r>
        <w:t xml:space="preserve"> (淡淡地) 是“没有工作关系”，还是“毫无关系”？</w:t>
      </w:r>
    </w:p>
    <w:p>
      <w:r>
        <w:rPr>
          <w:b/>
        </w:rPr>
        <w:t>沈知远:</w:t>
      </w:r>
      <w:r>
        <w:t xml:space="preserve"> 毫无关系。</w:t>
      </w:r>
    </w:p>
    <w:p>
      <w:r>
        <w:rPr>
          <w:b/>
        </w:rPr>
        <w:t>范建中:</w:t>
      </w:r>
      <w:r>
        <w:t xml:space="preserve"> 好。小祝，原话。</w:t>
      </w:r>
    </w:p>
    <w:p>
      <w:r>
        <w:rPr>
          <w:b/>
        </w:rPr>
        <w:t>小祝:</w:t>
      </w:r>
      <w:r>
        <w:t xml:space="preserve"> (声音很轻，几乎听不见) 毫无关系，四个字。</w:t>
      </w:r>
    </w:p>
    <w:p>
      <w:r>
        <w:t>(沈知远没有再补充一个字。他没有看窗外，没有看那只录音笔，也没有端起面前那杯凉了的水。他只是觉得，这四个字从喉咙里出去的时候，没有声音，也没有重量，像一张纸被人轻轻抽走。可是抽走之后，他知道，桌子上少了一样东西，再也不会回来。)</w:t>
      </w:r>
    </w:p>
    <w:p>
      <w:r>
        <w:rPr>
          <w:b/>
        </w:rPr>
        <w:t>范建中:</w:t>
      </w:r>
      <w:r>
        <w:t xml:space="preserve"> 沈知远同志，你自己问心无愧就行。</w:t>
      </w:r>
    </w:p>
    <w:p>
      <w:r>
        <w:rPr>
          <w:b/>
        </w:rPr>
        <w:t>沈知远:</w:t>
      </w:r>
      <w:r>
        <w:t xml:space="preserve"> (抬起头，没有回答是，也没有回答不是) 谢谢组织。</w:t>
      </w:r>
    </w:p>
    <w:p>
      <w:r>
        <w:t>(中午十二点二十，同一层楼。笔录打印出来，一共七页，每一页的右下角都留着一个签名的位置。小祝把七页纸整整齐齐摆在沈知远面前，递上一支黑色钢笔，笔帽是拔开的。林雅文站在窗边，看着楼下停车场，没有回头。)</w:t>
      </w:r>
    </w:p>
    <w:p>
      <w:r>
        <w:rPr>
          <w:b/>
        </w:rPr>
        <w:t>小祝:</w:t>
      </w:r>
      <w:r>
        <w:t xml:space="preserve"> 沈省长，请您核对。每一页，签名，写日期，最后一页写“以上笔录我已看过，与我所说相符”。</w:t>
      </w:r>
    </w:p>
    <w:p>
      <w:r>
        <w:rPr>
          <w:b/>
        </w:rPr>
        <w:t>沈知远:</w:t>
      </w:r>
      <w:r>
        <w:t xml:space="preserve"> 我自己写。</w:t>
      </w:r>
    </w:p>
    <w:p>
      <w:r>
        <w:rPr>
          <w:b/>
        </w:rPr>
        <w:t>小祝:</w:t>
      </w:r>
      <w:r>
        <w:t xml:space="preserve"> 好。</w:t>
      </w:r>
    </w:p>
    <w:p>
      <w:r>
        <w:t>(他一页一页地读。读到第六页的时候，他的手停了一下：“七、关于苏敏。问：你与苏敏的关系，请概括说明。答：毫无关系。”下面一行是方框：“以上记录是否属实：□是 □否”。小祝没有看他，眼睛盯着自己的鞋尖。)</w:t>
      </w:r>
    </w:p>
    <w:p>
      <w:r>
        <w:t>(沈知远拿起笔，在“是”字前面的方框里打了一个钩，每一笔都很干净，落笔的时候没有抖。然后他翻到最后一页，在空白处写下那行字：“以上笔录我已看过，与我所说相符。”再写：“沈知远，二〇二五年一月十五日。”)</w:t>
      </w:r>
    </w:p>
    <w:p>
      <w:r>
        <w:t>(字很端正，一笔不乱，一如他二〇一五年在那份保证书上签名的时候。他放下笔，帽子没有盖。)</w:t>
      </w:r>
    </w:p>
    <w:p>
      <w:r>
        <w:t>(走廊里，范建中正在窗边打电话，看见他出来，把手机放下一点，冲他点了点头，笑容很短，也很客气。)</w:t>
      </w:r>
    </w:p>
    <w:p>
      <w:r>
        <w:rPr>
          <w:b/>
        </w:rPr>
        <w:t>范建中:</w:t>
      </w:r>
      <w:r>
        <w:t xml:space="preserve"> 沈知远同志，谢谢配合。春节前，组织上会有通知。</w:t>
      </w:r>
    </w:p>
    <w:p>
      <w:r>
        <w:rPr>
          <w:b/>
        </w:rPr>
        <w:t>沈知远:</w:t>
      </w:r>
      <w:r>
        <w:t xml:space="preserve"> 范组长辛苦了。</w:t>
      </w:r>
    </w:p>
    <w:p>
      <w:r>
        <w:rPr>
          <w:b/>
        </w:rPr>
        <w:t>范建中:</w:t>
      </w:r>
      <w:r>
        <w:t xml:space="preserve"> (压低一点声音，只有两个人听得见) 有一句话，不在笔录里。《论语》上说，质胜文则野，文胜质则史。你的回答，我听得出来，是文胜质。</w:t>
      </w:r>
    </w:p>
    <w:p>
      <w:r>
        <w:rPr>
          <w:b/>
        </w:rPr>
        <w:t>沈知远:</w:t>
      </w:r>
      <w:r>
        <w:t xml:space="preserve"> (站住了) 范组长的意思是？</w:t>
      </w:r>
    </w:p>
    <w:p>
      <w:r>
        <w:rPr>
          <w:b/>
        </w:rPr>
        <w:t>范建中:</w:t>
      </w:r>
      <w:r>
        <w:t xml:space="preserve"> 没有意思。(笑了笑) 我是个老组织干部，写了三十年材料，只会听这个。</w:t>
      </w:r>
    </w:p>
    <w:p>
      <w:r>
        <w:t>(范建中转身走了，没有等他回答。沈知远在走廊里站了很久，直到一个打扫卫生的阿姨推着拖把车从他身边经过，轻轻说了一声：“让一让。”他才发现自己站在路中间。)</w:t>
      </w:r>
    </w:p>
    <w:p>
      <w:pPr>
        <w:pStyle w:val="Heading2"/>
      </w:pPr>
      <w:r>
        <w:t>장면 5 — 같은 날 오후 6시, 程曦的车里 — 滴水不漏</w:t>
      </w:r>
    </w:p>
    <w:p>
      <w:r>
        <w:t>(傍晚六点。天已经黑了，程曦那辆灰色的小车停在省政府大院外面的一条小街，发动机没有熄。沈知远坐在副驾驶，膝头放着那只保温壶，后座上有一只帆布袋，里面是三只白色的一次性纸杯。车窗上的哈气被暖风吹出一小块透明的地方。)</w:t>
      </w:r>
    </w:p>
    <w:p>
      <w:r>
        <w:t>(车开出去，路灯一盏一盏地掠过。过了红绿灯，程曦才开口。)</w:t>
      </w:r>
    </w:p>
    <w:p>
      <w:r>
        <w:rPr>
          <w:b/>
        </w:rPr>
        <w:t>程曦:</w:t>
      </w:r>
      <w:r>
        <w:t xml:space="preserve"> 沈省长，上午的谈话，您想听我的意见吗？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程曦:</w:t>
      </w:r>
      <w:r>
        <w:t xml:space="preserve"> 您的回答，滴水不漏。每一句都能对得上材料，每一项都能对得上时间。</w:t>
      </w:r>
    </w:p>
    <w:p>
      <w:r>
        <w:rPr>
          <w:b/>
        </w:rPr>
        <w:t>沈知远:</w:t>
      </w:r>
      <w:r>
        <w:t xml:space="preserve"> 你听见了？</w:t>
      </w:r>
    </w:p>
    <w:p>
      <w:r>
        <w:rPr>
          <w:b/>
        </w:rPr>
        <w:t>程曦:</w:t>
      </w:r>
      <w:r>
        <w:t xml:space="preserve"> 办公厅有人听了录音的摘要。(目视前方) 范组长对您的回答，不置可否，既没有说好，也没有说不好，只在“毫无关系”那一栏，用铅笔画了一道很细的线。</w:t>
      </w:r>
    </w:p>
    <w:p>
      <w:r>
        <w:rPr>
          <w:b/>
        </w:rPr>
        <w:t>沈知远:</w:t>
      </w:r>
      <w:r>
        <w:t xml:space="preserve"> 你怎么知道？</w:t>
      </w:r>
    </w:p>
    <w:p>
      <w:r>
        <w:rPr>
          <w:b/>
        </w:rPr>
        <w:t>程曦:</w:t>
      </w:r>
      <w:r>
        <w:t xml:space="preserve"> 因为散会的时候，我在走廊里看见了小祝手边的草稿纸。(她没有解释更多) 沈省长，我不是在批评您。只是我想不通，一个人为什么可以把每一件事都答得对，却在最短的那一句里，答得那么干净。</w:t>
      </w:r>
    </w:p>
    <w:p>
      <w:r>
        <w:rPr>
          <w:b/>
        </w:rPr>
        <w:t>沈知远:</w:t>
      </w:r>
      <w:r>
        <w:t xml:space="preserve"> 干净不好吗？</w:t>
      </w:r>
    </w:p>
    <w:p>
      <w:r>
        <w:rPr>
          <w:b/>
        </w:rPr>
        <w:t>程曦:</w:t>
      </w:r>
      <w:r>
        <w:t xml:space="preserve"> 太干净了，就没有人了。我说过的，别答成一份没有人的材料。</w:t>
      </w:r>
    </w:p>
    <w:p>
      <w:r>
        <w:t>(沈知远把脸转向窗外。车从高架桥下穿过，桥洞里一片昏黄，很多车灯连成一条长长的河。他忽然说话了，声音很低。)</w:t>
      </w:r>
    </w:p>
    <w:p>
      <w:r>
        <w:rPr>
          <w:b/>
        </w:rPr>
        <w:t>沈知远:</w:t>
      </w:r>
      <w:r>
        <w:t xml:space="preserve"> 程曦，你知道我最怕的是什么吗？</w:t>
      </w:r>
    </w:p>
    <w:p>
      <w:r>
        <w:rPr>
          <w:b/>
        </w:rPr>
        <w:t>程曦:</w:t>
      </w:r>
      <w:r>
        <w:t xml:space="preserve"> 不知道。</w:t>
      </w:r>
    </w:p>
    <w:p>
      <w:r>
        <w:rPr>
          <w:b/>
        </w:rPr>
        <w:t>沈知远:</w:t>
      </w:r>
      <w:r>
        <w:t xml:space="preserve"> 我怕的不是他们不相信。我怕的是，他们相信了。(停了一下) 因为说得越像真的，就越要一直这样说下去。以后每一次，每一份表格，每一次谈话，都是同一个答案。</w:t>
      </w:r>
    </w:p>
    <w:p>
      <w:r>
        <w:rPr>
          <w:b/>
        </w:rPr>
        <w:t>程曦:</w:t>
      </w:r>
      <w:r>
        <w:t xml:space="preserve"> 所以您今天晚上要去……</w:t>
      </w:r>
    </w:p>
    <w:p>
      <w:r>
        <w:rPr>
          <w:b/>
        </w:rPr>
        <w:t>沈知远:</w:t>
      </w:r>
      <w:r>
        <w:t xml:space="preserve"> 先去西郊。</w:t>
      </w:r>
    </w:p>
    <w:p>
      <w:r>
        <w:rPr>
          <w:b/>
        </w:rPr>
        <w:t>程曦:</w:t>
      </w:r>
      <w:r>
        <w:t xml:space="preserve"> 然后呢？</w:t>
      </w:r>
    </w:p>
    <w:p>
      <w:r>
        <w:rPr>
          <w:b/>
        </w:rPr>
        <w:t>沈知远:</w:t>
      </w:r>
      <w:r>
        <w:t xml:space="preserve"> 然后去东郊，再然后，去雾溪。</w:t>
      </w:r>
    </w:p>
    <w:p>
      <w:r>
        <w:rPr>
          <w:b/>
        </w:rPr>
        <w:t>程曦:</w:t>
      </w:r>
      <w:r>
        <w:t xml:space="preserve"> 雾溪在四个小时之外。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程曦:</w:t>
      </w:r>
      <w:r>
        <w:t xml:space="preserve"> (想了想，打了转向灯) 我送您到每一处的门口，我不进去。车就停在外面，您什么时候出来，我就什么时候开。</w:t>
      </w:r>
    </w:p>
    <w:p>
      <w:r>
        <w:rPr>
          <w:b/>
        </w:rPr>
        <w:t>沈知远:</w:t>
      </w:r>
      <w:r>
        <w:t xml:space="preserve"> 谢谢。</w:t>
      </w:r>
    </w:p>
    <w:p>
      <w:r>
        <w:rPr>
          <w:b/>
        </w:rPr>
        <w:t>程曦:</w:t>
      </w:r>
      <w:r>
        <w:t xml:space="preserve"> 不用谢。(她笑了一下，笑里没有一点轻松) 这是我的……不对，这不在我的职责里，我只是想，有一个人在门外等着，会好一点。</w:t>
      </w:r>
    </w:p>
    <w:p>
      <w:pPr>
        <w:pStyle w:val="Heading2"/>
      </w:pPr>
      <w:r>
        <w:t>장면 6 — 1월 15일(수) 밤 8시 20분, 长川 西郊公墓 — 韩守义</w:t>
      </w:r>
    </w:p>
    <w:p>
      <w:r>
        <w:t>(晚上八点二十。西郊公墓的铁门已经关了，门口传达室亮着一盏昏黄的灯，窗玻璃上结着霜花。沈知远下了车，程曦在车里熄了灯。老于从传达室里走出来，六十多岁，一件军大衣，手里握着一支手电筒，光往地上照着，没有照人。)</w:t>
      </w:r>
    </w:p>
    <w:p>
      <w:r>
        <w:rPr>
          <w:b/>
        </w:rPr>
        <w:t>老于:</w:t>
      </w:r>
      <w:r>
        <w:t xml:space="preserve"> 同志，闭园了。</w:t>
      </w:r>
    </w:p>
    <w:p>
      <w:r>
        <w:rPr>
          <w:b/>
        </w:rPr>
        <w:t>沈知远:</w:t>
      </w:r>
      <w:r>
        <w:t xml:space="preserve"> 老师傅，我来看一位先生，韩守义，三排十七号。我保证只待一刻钟，不烧纸，不点火。</w:t>
      </w:r>
    </w:p>
    <w:p>
      <w:r>
        <w:rPr>
          <w:b/>
        </w:rPr>
        <w:t>老于:</w:t>
      </w:r>
      <w:r>
        <w:t xml:space="preserve"> (用手电筒的光扫了一下他手里的保温壶和纸杯) 带茶来的？</w:t>
      </w:r>
    </w:p>
    <w:p>
      <w:r>
        <w:rPr>
          <w:b/>
        </w:rPr>
        <w:t>沈知远:</w:t>
      </w:r>
      <w:r>
        <w:t xml:space="preserve"> 是。</w:t>
      </w:r>
    </w:p>
    <w:p>
      <w:r>
        <w:rPr>
          <w:b/>
        </w:rPr>
        <w:t>老于:</w:t>
      </w:r>
      <w:r>
        <w:t xml:space="preserve"> 你是他什么人？</w:t>
      </w:r>
    </w:p>
    <w:p>
      <w:r>
        <w:rPr>
          <w:b/>
        </w:rPr>
        <w:t>沈知远:</w:t>
      </w:r>
      <w:r>
        <w:t xml:space="preserve"> 学生。</w:t>
      </w:r>
    </w:p>
    <w:p>
      <w:r>
        <w:rPr>
          <w:b/>
        </w:rPr>
        <w:t>老于:</w:t>
      </w:r>
      <w:r>
        <w:t xml:space="preserve"> 学生。(哼了一声，拉开了铁门上的小门) 进去吧，记得带出来，别留垃圾。哎，我多一句嘴，你别往心里去。每年清明，有一个女的来，带一只缺口的白瓷杯，在那座碑前站一个钟头，什么也不说。</w:t>
      </w:r>
    </w:p>
    <w:p>
      <w:r>
        <w:rPr>
          <w:b/>
        </w:rPr>
        <w:t>沈知远:</w:t>
      </w:r>
      <w:r>
        <w:t xml:space="preserve"> (脚步顿住了) 她……一个人来？</w:t>
      </w:r>
    </w:p>
    <w:p>
      <w:r>
        <w:rPr>
          <w:b/>
        </w:rPr>
        <w:t>老于:</w:t>
      </w:r>
      <w:r>
        <w:t xml:space="preserve"> 一个人，可是后头总跟着两个人，隔三十步，戴帽子，一句话不说，一根烟不抽。我问过他们，是不是找人，他们守口如瓶，掏出个本子给我看一下，又收回去。(用手电筒指了指里面) 三排十七，往里走，第四棵柏树。</w:t>
      </w:r>
    </w:p>
    <w:p>
      <w:r>
        <w:rPr>
          <w:b/>
        </w:rPr>
        <w:t>沈知远:</w:t>
      </w:r>
      <w:r>
        <w:t xml:space="preserve"> 谢谢。</w:t>
      </w:r>
    </w:p>
    <w:p>
      <w:r>
        <w:rPr>
          <w:b/>
        </w:rPr>
        <w:t>老于:</w:t>
      </w:r>
      <w:r>
        <w:t xml:space="preserve"> 不用。你们这些读书人，来了就站着，站了就走，也不知图个什么。</w:t>
      </w:r>
    </w:p>
    <w:p>
      <w:r>
        <w:t>(夜里的公墓，每一块碑都泛着一点灰蓝的光。第四棵柏树底下，那块不大的青石碑上刻着三个字：韩守义。没有别的。碑前的石板缝里，有一小块已经干了的、褪了色的红纸屑，像是去年的什么东西。沈知远从袋子里拿出第一只纸杯，拧开保温壶，倒了半杯，茶还烫，白汽往上冒，他把杯子放在碑前的石台上。)</w:t>
      </w:r>
    </w:p>
    <w:p>
      <w:r>
        <w:rPr>
          <w:b/>
        </w:rPr>
        <w:t>沈知远:</w:t>
      </w:r>
      <w:r>
        <w:t xml:space="preserve"> 师父，先喝杯茶，再说事。这是您教我们的规矩，我今天没有别的事，只有一件事。(他站着，没有鞠躬，也没有跪) 今天上午，有三个人问了我一个问题，您的另一个学生，和我是什么关系。</w:t>
      </w:r>
    </w:p>
    <w:p>
      <w:r>
        <w:t>(风从柏树梢上过去，没有回应。)</w:t>
      </w:r>
    </w:p>
    <w:p>
      <w:r>
        <w:rPr>
          <w:b/>
        </w:rPr>
        <w:t>沈知远:</w:t>
      </w:r>
      <w:r>
        <w:t xml:space="preserve"> 我说，毫无关系。(他的声音很平，像在汇报) 您教过我，一个字写错了，比一个字不写更重。我这四个字，写错了。可我签了名。</w:t>
      </w:r>
    </w:p>
    <w:p>
      <w:r>
        <w:t>(茶的白汽一缕一缕往上升，升到碑的上沿，散了。他站在那里，等了一阵，没有等到什么，也不指望等到什么。)</w:t>
      </w:r>
    </w:p>
    <w:p>
      <w:r>
        <w:rPr>
          <w:b/>
        </w:rPr>
        <w:t>沈知远:</w:t>
      </w:r>
      <w:r>
        <w:t xml:space="preserve"> 师父，我不是来求您原谅的。我只是想，这四个字，要有一个地方，让我说出来。</w:t>
      </w:r>
    </w:p>
    <w:p>
      <w:r>
        <w:t>(他把杯子留在石台上，没有端走，只是把杯口往里挪了一寸，让风吹不到。转身走出柏树林的时候，他听见身后的茶，轻轻地响了一声，大概是杯底碰着石板的声音。)</w:t>
      </w:r>
    </w:p>
    <w:p>
      <w:pPr>
        <w:pStyle w:val="Heading2"/>
      </w:pPr>
      <w:r>
        <w:t>장면 7 — 같은 날 밤 10시, 东郊 青松陵园 — 狐死正丘首</w:t>
      </w:r>
    </w:p>
    <w:p>
      <w:r>
        <w:t>(晚上十点。东郊的青松陵园在一座小山坡上，进山的路没有路灯，程曦把车停在山脚的土路边，熄了火。远处，化学园区的灯光已经稀稀落落，只有几根烟囱顶上，还有红色的信号灯一明一灭。她递过去一只手电筒，沈知远摇了摇头。)</w:t>
      </w:r>
    </w:p>
    <w:p>
      <w:r>
        <w:t>(山坡上的石阶走了一半，积雪还没化。父亲的墓在西坡第二层，碑很小，刻着：先父沈国庆，碑面右侧留着一块空白，还没有刻字。沈知远蹲下来，把手套摘了，用手把碑前的积雪一点一点拨开，露出底下一块平整的小石台。)</w:t>
      </w:r>
    </w:p>
    <w:p>
      <w:r>
        <w:t>(他拿出第二只纸杯，倒了茶，放在石台上，又蹲着，没有站起来。)</w:t>
      </w:r>
    </w:p>
    <w:p>
      <w:r>
        <w:rPr>
          <w:b/>
        </w:rPr>
        <w:t>沈知远:</w:t>
      </w:r>
      <w:r>
        <w:t xml:space="preserve"> 爸，我来了。妈在家，睡得早，我没有告诉她今天的事。她只知道我最近忙，可能要去人大开会。她说，你爸要是还在，肯定要说一句，别忘了拧紧水龙头。</w:t>
      </w:r>
    </w:p>
    <w:p>
      <w:r>
        <w:t>(他笑了一下，笑得很短，像是怕被山风吹走。)</w:t>
      </w:r>
    </w:p>
    <w:p>
      <w:r>
        <w:rPr>
          <w:b/>
        </w:rPr>
        <w:t>沈知远:</w:t>
      </w:r>
      <w:r>
        <w:t xml:space="preserve"> 爸，您当年替我扛过一件事，一个字也没有对我说。我现在才明白，您为什么每次看我，都是看看就算了。您看出来了，我是一个要往“里面”走的人，一旦走进去，回头的路就窄了。</w:t>
      </w:r>
    </w:p>
    <w:p>
      <w:r>
        <w:t>(山下很远的地方，有一辆货车拉着长长的笛声驶过。)</w:t>
      </w:r>
    </w:p>
    <w:p>
      <w:r>
        <w:rPr>
          <w:b/>
        </w:rPr>
        <w:t>沈知远:</w:t>
      </w:r>
      <w:r>
        <w:t xml:space="preserve"> 今天他们问我，苏敏和我是什么关系。我说，毫无关系。</w:t>
      </w:r>
    </w:p>
    <w:p>
      <w:r>
        <w:t>(风忽然停了。松树的影子在雪地上一动不动。)</w:t>
      </w:r>
    </w:p>
    <w:p>
      <w:r>
        <w:rPr>
          <w:b/>
        </w:rPr>
        <w:t>沈知远:</w:t>
      </w:r>
      <w:r>
        <w:t xml:space="preserve"> 爸，您说我是不是一个很会写材料的人了？字字对得上，连标点都在位置上。(他的声音哑下去) 小时候您教我认字，说，“人”字，一撇一捺，互相撑着，缺一个就倒。我今天，把另一撇，写没了。</w:t>
      </w:r>
    </w:p>
    <w:p>
      <w:r>
        <w:t>(他没有哭。他只是把额头抵在那块冰凉的碑角上，闭了一会儿眼睛。很久，他抬起头，对着那块碑，慢慢地说出一句他自己也不知道是从哪里想起来的话。)</w:t>
      </w:r>
    </w:p>
    <w:p>
      <w:r>
        <w:rPr>
          <w:b/>
        </w:rPr>
        <w:t>沈知远:</w:t>
      </w:r>
      <w:r>
        <w:t xml:space="preserve"> 《礼记》里有一句，狐死正丘首，仁也。狐狸死的时候，头也要朝着自己出生的那座山。爸，我这一辈子，不知道头应该朝着哪边。</w:t>
      </w:r>
    </w:p>
    <w:p>
      <w:r>
        <w:t>(山坡上没有回答。他慢慢地站起来，膝盖僵了，扶着碑角站稳。)</w:t>
      </w:r>
    </w:p>
    <w:p>
      <w:r>
        <w:rPr>
          <w:b/>
        </w:rPr>
        <w:t>沈知远:</w:t>
      </w:r>
      <w:r>
        <w:t xml:space="preserve"> 我要去的地方，不顺路。但是我会去。</w:t>
      </w:r>
    </w:p>
    <w:p>
      <w:r>
        <w:t>(他把戴着手套的手按在碑上，停了几秒，才下山。程曦在车里等着，窗玻璃上的霜被她用袖口擦出一小块干净的地方，她看见他走近，没有问，只是把车里的暖气又调高了一格。)</w:t>
      </w:r>
    </w:p>
    <w:p>
      <w:pPr>
        <w:pStyle w:val="Heading2"/>
      </w:pPr>
      <w:r>
        <w:t>장면 8 — 1월 16일(목) 새벽 3시 10분, 清河县 云岭乡 雾溪村 — 唐雪</w:t>
      </w:r>
    </w:p>
    <w:p>
      <w:r>
        <w:t>(凌晨三点十分。四个小时的山路之后，车停在雾溪村原来的村口，一块被铲平的空地，边上立着“北原稀土雾溪矿区”的蓝底白字牌子，字面被雪盖住了一半。程曦把车熄了火，没有开灯，也没有说话。远处，一辆停在路边的白色面包车里，有一点红光闪了一下，又灭了。是烟头。没有人下车。)</w:t>
      </w:r>
    </w:p>
    <w:p>
      <w:r>
        <w:t>(沈知远拎着保温壶和最后一只纸杯，沿着当年的旧田埂往坡上走。雪没膝，只有一串脚印，比他的鞋小一些，不知是什么时候留下的，被新雪盖了一层，又留出浅浅的坑。往上走了二百步，在分校旧址后面的向阳坡上，有一座小小的坟。坟前立着一块不高的青石，上面只刻了两个字：唐雪。没有生卒，没有头衔，也没有“之墓”。)</w:t>
      </w:r>
    </w:p>
    <w:p>
      <w:r>
        <w:t>(碑前放着一只玻璃罐头瓶，瓶里的茶已经结成了冰，冰里还有几片没有化开的茶叶。瓶子旁边压着一张从作业本上撕下来的纸，上面是用铅笔写的字，歪歪扭扭，是孩子的字：“唐老师，今天我们班学了《春晓》。”)</w:t>
      </w:r>
    </w:p>
    <w:p>
      <w:r>
        <w:t>(他蹲下来，把那只罐头瓶往旁边挪了一点，放出自己的位置。第三只纸杯，第三杯茶，他倒得很满，又放了很久，才松手。)</w:t>
      </w:r>
    </w:p>
    <w:p>
      <w:r>
        <w:rPr>
          <w:b/>
        </w:rPr>
        <w:t>沈知远:</w:t>
      </w:r>
      <w:r>
        <w:t xml:space="preserve"> 唐雪。(这个名字，他叫得很轻，很慢，像是一个字一个字地从雪里捡起来) 我是沈知远。五月十六日，你走的那天早上，我在六点四十八分，给苏敏打了一个电话。</w:t>
      </w:r>
    </w:p>
    <w:p>
      <w:r>
        <w:t>(没有风，也没有声音。远处面包车里，那一点红光又亮了一下。)</w:t>
      </w:r>
    </w:p>
    <w:p>
      <w:r>
        <w:rPr>
          <w:b/>
        </w:rPr>
        <w:t>沈知远:</w:t>
      </w:r>
      <w:r>
        <w:t xml:space="preserve"> 我没有拦住。我签了字，把时间写得清清楚楚，写给省里，写给你妈妈，写给梅老师。后来，苏敏把我的名字写进她的报告，写在一栏里，什么评语也没有加。我看了，那一栏是对的。</w:t>
      </w:r>
    </w:p>
    <w:p>
      <w:r>
        <w:t>(他停了很久，才继续说。)</w:t>
      </w:r>
    </w:p>
    <w:p>
      <w:r>
        <w:rPr>
          <w:b/>
        </w:rPr>
        <w:t>沈知远:</w:t>
      </w:r>
      <w:r>
        <w:t xml:space="preserve"> 今天，有三个人问我，我和她是什么关系。我说，毫无关系。</w:t>
      </w:r>
    </w:p>
    <w:p>
      <w:r>
        <w:t>(茶的热气已经很淡了，往上升了一尺，就散。罐头瓶里的冰，在手电都没有照到的地方，闪着一点灰白的光。)</w:t>
      </w:r>
    </w:p>
    <w:p>
      <w:r>
        <w:rPr>
          <w:b/>
        </w:rPr>
        <w:t>沈知远:</w:t>
      </w:r>
      <w:r>
        <w:t xml:space="preserve"> 我不替自己辩解。不辩解，也不是什么高尚。只是我想，你和苏敏，当年在法院门口，没有一个人对你们说过“毫无关系”。你们说的是“我来”。我今天说的，是另一个词。</w:t>
      </w:r>
    </w:p>
    <w:p>
      <w:r>
        <w:t>(他的手撑在雪里，指尖冻得发麻，他没有收回。)</w:t>
      </w:r>
    </w:p>
    <w:p>
      <w:r>
        <w:rPr>
          <w:b/>
        </w:rPr>
        <w:t>沈知远:</w:t>
      </w:r>
      <w:r>
        <w:t xml:space="preserve"> 过几天，他们会通知我，我会是省长。我会在那个位置上，签很多很多字，每一个字，都是对得上材料的。我只想让你知道，我记得，这一栏，是我自己写的。</w:t>
      </w:r>
    </w:p>
    <w:p>
      <w:r>
        <w:t>(他在碑前蹲了很久，直到腿完全麻掉，才扶着那块石头站起来。山下，程曦的车里没有灯，可是他知道她醒着。他把自己带来的最后半壶茶，倒在碑前的雪地里，热气腾起来，一团白，一下子被夜吞了。)</w:t>
      </w:r>
    </w:p>
    <w:p>
      <w:r>
        <w:t>(他没有把杯子带走。走到田埂尽头，回头看了一眼，那两个字，在雪夜里看不见了，只有那只杯子，边上沾着一点白，在黑暗中，像一盏灭了又被点燃的小灯。)</w:t>
      </w:r>
    </w:p>
    <w:p>
      <w:pPr>
        <w:pStyle w:val="Heading2"/>
      </w:pPr>
      <w:r>
        <w:t>장면 9 — 1월 22일(수) 밤 11시, 北原省政府 대리성장 집무실 — 不寄</w:t>
      </w:r>
    </w:p>
    <w:p>
      <w:r>
        <w:t>(一月二十二日，晚上十一点。大院里的灯大半都熄了，只有四楼东头这一扇窗还亮着。下午四点，省委组织部的通知送到：“经研究，同意提名沈知远同志为北原省人民政府省长人选，提请省人大常委会依法办理。”程曦把通知放在桌上，说了一句“恭喜您”，被他轻轻摇了一下头，就没有再说下去。)</w:t>
      </w:r>
    </w:p>
    <w:p>
      <w:r>
        <w:t>(他一个人坐在台灯下，拉开最下面的抽屉。那沓信纸还在，纸边又软了一些，这回多了一封，也许不止一封，他依然没有数。那只缺口在左边的白瓷杯放在台灯旁边，杯里倒满了茶，没有喝。)</w:t>
      </w:r>
    </w:p>
    <w:p>
      <w:r>
        <w:t>(他拿起钢笔，在新的一页信纸上写：“苏敏：”两个字写完，停了很久，笔尖在纸上点出一个很小的墨点。他没有擦。接着往下写，只写了一行：“我在他们面前说了四个字，你知道是哪四个。”)</w:t>
      </w:r>
    </w:p>
    <w:p>
      <w:r>
        <w:t>(他把笔搁下，盯着那一行字，看了很久。台灯的光落在“四个”那两个字上，像是在等什么。窗外，远处一辆夜班的洒水车开过去，水声哗哗的，很快又没有了。)</w:t>
      </w:r>
    </w:p>
    <w:p>
      <w:r>
        <w:rPr>
          <w:b/>
        </w:rPr>
        <w:t>沈知远:</w:t>
      </w:r>
      <w:r>
        <w:t xml:space="preserve"> (低声，不是对谁) 不寄。</w:t>
      </w:r>
    </w:p>
    <w:p>
      <w:r>
        <w:t>(他把信纸对折，压平，放进抽屉最里面，又把那只缺口杯端过来，轻轻放在信上。台灯照着杯沿，缺口像一道没有合上的线。他没有锁抽屉。关灯的时候，他看见窗玻璃里自己的影子：深蓝色的外套，领带松了半寸，眼睛里没有一点光。)</w:t>
      </w:r>
    </w:p>
    <w:p>
      <w:r>
        <w:t>(门外，走廊尽头，程曦还在等着他，手里拿着他的外套。)</w:t>
      </w:r>
    </w:p>
    <w:p>
      <w:r>
        <w:rPr>
          <w:b/>
        </w:rPr>
        <w:t>程曦:</w:t>
      </w:r>
      <w:r>
        <w:t xml:space="preserve"> 沈省长，车在楼下。</w:t>
      </w:r>
    </w:p>
    <w:p>
      <w:r>
        <w:rPr>
          <w:b/>
        </w:rPr>
        <w:t>沈知远:</w:t>
      </w:r>
      <w:r>
        <w:t xml:space="preserve"> 回家吧。</w:t>
      </w:r>
    </w:p>
    <w:p>
      <w:r>
        <w:rPr>
          <w:b/>
        </w:rPr>
        <w:t>程曦:</w:t>
      </w:r>
      <w:r>
        <w:t xml:space="preserve"> 回哪个家？</w:t>
      </w:r>
    </w:p>
    <w:p>
      <w:r>
        <w:rPr>
          <w:b/>
        </w:rPr>
        <w:t>沈知远:</w:t>
      </w:r>
      <w:r>
        <w:t xml:space="preserve"> (停了一下) 红星新村。我想让我妈，看一眼她的儿子。</w:t>
      </w:r>
    </w:p>
    <w:p>
      <w:pPr>
        <w:pStyle w:val="Heading2"/>
      </w:pPr>
      <w:r>
        <w:t>핵심 문학 인용</w:t>
      </w:r>
    </w:p>
    <w:p>
      <w:r>
        <w:rPr>
          <w:b/>
        </w:rPr>
        <w:t>『论语』 雍也:</w:t>
      </w:r>
      <w:r>
        <w:t xml:space="preserve"> «质胜文则野，文胜质则史» — 한국어 해설: '바탕이 꾸밈을 이기면 거칠고, 꾸밈이 바탕을 이기면 번드르르한 문서쟁이 같다.' 공자가 군자의 조건으로 바탕(質)과 꾸밈(文)의 균형을 말한 대목(뒤에 «文质彬彬，然后君子»가 이어진다)이다. 장면 4에서 范建中이 笔录에 서명한 沈知远의 답이 매끈하게 다듬어졌음을 이 말로 에둘러 짚는다.</w:t>
      </w:r>
    </w:p>
    <w:p>
      <w:r>
        <w:rPr>
          <w:b/>
        </w:rPr>
        <w:t>『礼记』 檀弓上:</w:t>
      </w:r>
      <w:r>
        <w:t xml:space="preserve"> «狐死正丘首，仁也» — 한국어 해설: '여우는 죽을 때 머리를 자기가 난 언덕 쪽으로 둔다, 그것이 어짊이다.' 근본을 잊지 않는 마음을 가리키는 옛말로 『예기』에 인용된다. 장면 7에서 沈知远이 아버지의 비석 앞에서 이 말을 떠올리며, 자기 머리가 어느 쪽을 향해야 하는지 모르겠다고 고백한다.</w:t>
      </w:r>
    </w:p>
    <w:p>
      <w:pPr>
        <w:pStyle w:val="Heading2"/>
      </w:pPr>
      <w:r>
        <w:t>생활 표현</w:t>
      </w:r>
    </w:p>
    <w:p>
      <w:r>
        <w:t>«开门见山» — 한국어 해설: "문을 열면 산이 보인다, 단도직입으로 본론을 말하다". 돌려 말하지 않고 곧장 요점으로 들어갈 때 쓰는 구어. 范建中이 면담을 시작하며 沈知远에게 절차를 알리는 대목, 장면 2.</w:t>
      </w:r>
    </w:p>
    <w:p>
      <w:r>
        <w:t>«一五一十» — 한국어 해설: "하나에서 열까지 빠짐없이 그대로". 사실을 순서대로 하나도 빼지 않고 말하거나 적을 때 쓰는 구어. 程曦가 전날 면담에서 기억한 것을 모두 적어 沈知远에게 보고하며, 장면 1.</w:t>
      </w:r>
    </w:p>
    <w:p>
      <w:r>
        <w:t>«问心无愧» — 한국어 해설: "스스로 돌아보아 부끄러움이 없다". 양심에 거리낌이 없음을 말하는 구어로, 여기서는 확인도 반박도 아닌 상투적 마무리로 쓰인다. 范建中이 '毫无关系' 답 뒤에 沈知远에게 던지는 말, 장면 4.</w:t>
      </w:r>
    </w:p>
    <w:p>
      <w:r>
        <w:t>«守口如瓶» — 한국어 해설: "병마개처럼 입을 꼭 다물다". 비밀을 지켜 한마디도 새어 나가지 않게 한다는 구어. 老于가 공동묘지에서 苏敏을 따라다니는 두 사내의 태도를 沈知远에게 전하며, 장면 6.</w:t>
      </w:r>
    </w:p>
    <w:p>
      <w:r>
        <w:t>«滴水不漏» — 한국어 해설: "물 한 방울 새지 않는다, 빈틈이 없다". 말이나 일 처리가 매우 치밀할 때 쓰는 구어이며 때로 정곡을 피하는 매끄러움을 가리킨다. 程曦가 면담의 답변을 沈知远에게 평하며, 장면 5.</w:t>
      </w:r>
    </w:p>
    <w:p>
      <w:r>
        <w:t>«不置可否» — 한국어 해설: "옳다고도 그르다고도 하지 않는다". 태도를 분명히 하지 않고 판단을 보류할 때 쓰는 구어. 程曦가 范建中이 沈知远의 답에 보인 반응을 전하며, 장면 5.</w:t>
      </w:r>
    </w:p>
    <w:p>
      <w:r>
        <w:t>[4부 끝 — 5부 예고: 「베이징의 첫 벽」, 중앙위원 겸 재정부장이 되자 예비비 자료가 나오지 않는다. 부부장 구옌자오는 '1년 안에 당신은 여기 없을 것'이라 말한다.]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