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3부 10화 — 「가오밍저의 희생」 (高明哲的牺牲)</w:t>
      </w:r>
    </w:p>
    <w:p>
      <w:r>
        <w:rPr>
          <w:b/>
        </w:rPr>
        <w:t>등장인물:</w:t>
      </w:r>
      <w:r>
        <w:t xml:space="preserve"> 가오밍저 高明哲(33세, 北原正衡律师事务所 변호사) / 선즈위안 沈知远(33세, 칭허현 현위상무위원·상무부현장) / 샤오완 小婉(31세, 가오밍저의 아내) / 팡 주임 方主任(60세, 北原正衡律师事务所 주임) / 리위퉁 李雨桐(28세, 선즈위안의 실무 참모) / 메이뤄란 梅若兰(71세, 전 변호사협회 비서장) / 넨녠 念念(3세, 가오밍저의 딸) / 쉬 처장 许处长(41세, 북원성 기율감찰 조사팀 팀장) / 커팅웨 柯庭岳(57세, 북원성 정법위 서기)</w:t>
      </w:r>
    </w:p>
    <w:p>
      <w:r>
        <w:rPr>
          <w:b/>
        </w:rPr>
        <w:t>배경:</w:t>
      </w:r>
      <w:r>
        <w:t xml:space="preserve"> 2019년 7월 3일(수)부터 7월 16일(화)까지. 2년 파견이 끝난 뒤 기한이 연장되고 현에 정식으로 편입되어 올봄 현위상무위원·상무부현장이 된 선즈위안이 칭허현에서 융자플랫폼 부채를 파고드는 동안, 북원광업그룹 상임 법률고문 로펌에 몸담은 가오밍저는 3부 2화 선서의 밤 이후 말없이 그를 도와 왔다. 그는 이제 집단의 '이면 장부'(칭허 토지 양도금이 융자플랫폼을 거쳐 되돌아가는 대조표)의 사본을 손에 쥐고 있고, 성 기율감찰 쪽에서는 2015년 그가 받은 내부 분양 혜택을 빌미로 그를 겨냥한 조사를 준비한다. 가오밍저는 사본을 믿을 사람에게 맡기고, 변명 없이 유치 조사를 받으러 걸어 들어간다. 이 화는 선즈위안과 가오밍저 쪽이 번갈아 비추며, 커팅웨가 조사를 멈추는 대신 '셈'을 남기는 데서 끝난다. 두 주인공 사이에 로맨스는 없고, 이 화의 무게는 오랜 친구 사이의 침묵에 있다.</w:t>
      </w:r>
    </w:p>
    <w:p>
      <w:pPr>
        <w:pStyle w:val="Heading2"/>
      </w:pPr>
      <w:r>
        <w:t>장면 1 — 7월 3일(수) 밤 11시, 北原正衡律师事务所 — 복사</w:t>
      </w:r>
    </w:p>
    <w:p>
      <w:r>
        <w:t>(夜里十一点。长川市中心写字楼二十一层，整层楼只剩资料室亮着一盏灯。复印机一下一下地吐着纸，热得烫手。高明哲袖子卷到手肘，把一叠叠合同附件按页码摆开。手机放在复印机边上，屏幕亮了，是“小婉”两个字。)</w:t>
      </w:r>
    </w:p>
    <w:p>
      <w:r>
        <w:rPr>
          <w:b/>
        </w:rPr>
        <w:t>高明哲:</w:t>
      </w:r>
      <w:r>
        <w:t xml:space="preserve"> 喂，还没睡？</w:t>
      </w:r>
    </w:p>
    <w:p>
      <w:r>
        <w:rPr>
          <w:b/>
        </w:rPr>
        <w:t>小婉:</w:t>
      </w:r>
      <w:r>
        <w:t xml:space="preserve"> 你还没回来，我哪睡得着。念念刚才又醒了一回，嘴里喊着“爸爸”，我给她唱了两遍摇篮曲。</w:t>
      </w:r>
    </w:p>
    <w:p>
      <w:r>
        <w:rPr>
          <w:b/>
        </w:rPr>
        <w:t>高明哲:</w:t>
      </w:r>
      <w:r>
        <w:t xml:space="preserve"> 对不起，今天所里有点事，晚一点。</w:t>
      </w:r>
    </w:p>
    <w:p>
      <w:r>
        <w:rPr>
          <w:b/>
        </w:rPr>
        <w:t>小婉:</w:t>
      </w:r>
      <w:r>
        <w:t xml:space="preserve"> 什么事要弄到十一点？</w:t>
      </w:r>
    </w:p>
    <w:p>
      <w:r>
        <w:rPr>
          <w:b/>
        </w:rPr>
        <w:t>高明哲:</w:t>
      </w:r>
      <w:r>
        <w:t xml:space="preserve"> 整理旧档案。集团那几年的合同，年底要抽查。</w:t>
      </w:r>
    </w:p>
    <w:p>
      <w:r>
        <w:rPr>
          <w:b/>
        </w:rPr>
        <w:t>小婉:</w:t>
      </w:r>
      <w:r>
        <w:t xml:space="preserve"> 你这个人，撒谎的时候声音会变细。</w:t>
      </w:r>
    </w:p>
    <w:p>
      <w:r>
        <w:rPr>
          <w:b/>
        </w:rPr>
        <w:t>高明哲:</w:t>
      </w:r>
      <w:r>
        <w:t xml:space="preserve"> (手停了一下) 是吗。</w:t>
      </w:r>
    </w:p>
    <w:p>
      <w:r>
        <w:rPr>
          <w:b/>
        </w:rPr>
        <w:t>小婉:</w:t>
      </w:r>
      <w:r>
        <w:t xml:space="preserve"> 十年了，我听得出来。明哲，我不问你是什么事。我只问一句，你是不是又要做一件，会让我睡不着的事？</w:t>
      </w:r>
    </w:p>
    <w:p>
      <w:r>
        <w:rPr>
          <w:b/>
        </w:rPr>
        <w:t>高明哲:</w:t>
      </w:r>
      <w:r>
        <w:t xml:space="preserve"> (沉默了一会儿) 小婉，那套城南的房子，你后悔过吗？</w:t>
      </w:r>
    </w:p>
    <w:p>
      <w:r>
        <w:rPr>
          <w:b/>
        </w:rPr>
        <w:t>小婉:</w:t>
      </w:r>
      <w:r>
        <w:t xml:space="preserve"> 后悔什么？</w:t>
      </w:r>
    </w:p>
    <w:p>
      <w:r>
        <w:rPr>
          <w:b/>
        </w:rPr>
        <w:t>高明哲:</w:t>
      </w:r>
      <w:r>
        <w:t xml:space="preserve"> 当年要是不搬进去，我们现在就不欠谁的。</w:t>
      </w:r>
    </w:p>
    <w:p>
      <w:r>
        <w:rPr>
          <w:b/>
        </w:rPr>
        <w:t>小婉:</w:t>
      </w:r>
      <w:r>
        <w:t xml:space="preserve"> (轻轻笑了一下) 我记得你说过，做错事的代价，不是挨打，是有人给你倒茶。你现在是想把那杯茶，倒回去？</w:t>
      </w:r>
    </w:p>
    <w:p>
      <w:r>
        <w:rPr>
          <w:b/>
        </w:rPr>
        <w:t>高明哲:</w:t>
      </w:r>
      <w:r>
        <w:t xml:space="preserve"> 我想把它喝完，付清。</w:t>
      </w:r>
    </w:p>
    <w:p>
      <w:r>
        <w:rPr>
          <w:b/>
        </w:rPr>
        <w:t>小婉:</w:t>
      </w:r>
      <w:r>
        <w:t xml:space="preserve"> 那就付清。(停了停) 家里的灯我给你留着，钥匙别忘带。</w:t>
      </w:r>
    </w:p>
    <w:p>
      <w:r>
        <w:rPr>
          <w:b/>
        </w:rPr>
        <w:t>高明哲:</w:t>
      </w:r>
      <w:r>
        <w:t xml:space="preserve"> 好。你睡吧。</w:t>
      </w:r>
    </w:p>
    <w:p>
      <w:r>
        <w:t>(电话挂了。他把最后一份附件抽出来，一页一页对照：北原矿业集团、振邦置业、清河县城投平台，三家公司之间的往来款，在表格里绕了一个圈，又回到起点。他把复印好的那一份装进牛皮纸袋，封口压平，又从抽屉里摸出一只旧U盘，把扫描件拷了进去。)</w:t>
      </w:r>
    </w:p>
    <w:p>
      <w:r>
        <w:rPr>
          <w:b/>
        </w:rPr>
        <w:t>高明哲:</w:t>
      </w:r>
      <w:r>
        <w:t xml:space="preserve"> (自言自语) 一份在纸上，一份在盘里。万一有事，总得留个后手。</w:t>
      </w:r>
    </w:p>
    <w:p>
      <w:r>
        <w:t>(他关掉复印机，机器在黑暗里嗡嗡地冷下去。他站在窗前，看见楼下的夜市摊子还没收，炒粉的烟气往上飘，一缕一缕，什么也遮不住。)</w:t>
      </w:r>
    </w:p>
    <w:p>
      <w:pPr>
        <w:pStyle w:val="Heading2"/>
      </w:pPr>
      <w:r>
        <w:t>장면 2 — 7월 5일(금) 오전 9시, 正衡所 회의실 — 먼저 와 있는 소문</w:t>
      </w:r>
    </w:p>
    <w:p>
      <w:r>
        <w:t>(上午九点。小会议室的窗帘拉着，桌上放着两杯茶，一杯已经凉了。方主任比约定时间早到了半个钟头，两手交叠放在桌上，指节有些发白。高明哲推门进来。)</w:t>
      </w:r>
    </w:p>
    <w:p>
      <w:r>
        <w:rPr>
          <w:b/>
        </w:rPr>
        <w:t>方主任:</w:t>
      </w:r>
      <w:r>
        <w:t xml:space="preserve"> 把门关上。</w:t>
      </w:r>
    </w:p>
    <w:p>
      <w:r>
        <w:rPr>
          <w:b/>
        </w:rPr>
        <w:t>高明哲:</w:t>
      </w:r>
      <w:r>
        <w:t xml:space="preserve"> 主任，您脸色不对。</w:t>
      </w:r>
    </w:p>
    <w:p>
      <w:r>
        <w:rPr>
          <w:b/>
        </w:rPr>
        <w:t>方主任:</w:t>
      </w:r>
      <w:r>
        <w:t xml:space="preserve"> 前天下午，省里来了两个人，没穿制服，也没出示证件，只给了我一张名片：省纪委监委，案件协调处。(从口袋里摸出那张名片，放在桌上) 他们问的不是所里，是你。</w:t>
      </w:r>
    </w:p>
    <w:p>
      <w:r>
        <w:rPr>
          <w:b/>
        </w:rPr>
        <w:t>高明哲:</w:t>
      </w:r>
      <w:r>
        <w:t xml:space="preserve"> 问我什么？</w:t>
      </w:r>
    </w:p>
    <w:p>
      <w:r>
        <w:rPr>
          <w:b/>
        </w:rPr>
        <w:t>方主任:</w:t>
      </w:r>
      <w:r>
        <w:t xml:space="preserve"> 二〇一五年，你有没有从北原矿业集团名下，买过一套房子。</w:t>
      </w:r>
    </w:p>
    <w:p>
      <w:r>
        <w:rPr>
          <w:b/>
        </w:rPr>
        <w:t>高明哲:</w:t>
      </w:r>
      <w:r>
        <w:t xml:space="preserve"> (很平静) 有。振邦锦绣华庭，一百一十二平，内部认购，比市价低三成。</w:t>
      </w:r>
    </w:p>
    <w:p>
      <w:r>
        <w:rPr>
          <w:b/>
        </w:rPr>
        <w:t>方主任:</w:t>
      </w:r>
      <w:r>
        <w:t xml:space="preserve"> 你认得倒爽快。</w:t>
      </w:r>
    </w:p>
    <w:p>
      <w:r>
        <w:rPr>
          <w:b/>
        </w:rPr>
        <w:t>高明哲:</w:t>
      </w:r>
      <w:r>
        <w:t xml:space="preserve"> 我一直想找机会，跟您说清楚的。</w:t>
      </w:r>
    </w:p>
    <w:p>
      <w:r>
        <w:rPr>
          <w:b/>
        </w:rPr>
        <w:t>方主任:</w:t>
      </w:r>
      <w:r>
        <w:t xml:space="preserve"> 我不问你为什么，那几年谁家都有难处。我只问你一句，那套房子的款，你付清了没有？</w:t>
      </w:r>
    </w:p>
    <w:p>
      <w:r>
        <w:rPr>
          <w:b/>
        </w:rPr>
        <w:t>高明哲:</w:t>
      </w:r>
      <w:r>
        <w:t xml:space="preserve"> 差价那一部分，我去年年底补了，凭证我留着。房子现在还在我名下。</w:t>
      </w:r>
    </w:p>
    <w:p>
      <w:r>
        <w:rPr>
          <w:b/>
        </w:rPr>
        <w:t>方主任:</w:t>
      </w:r>
      <w:r>
        <w:t xml:space="preserve"> 他们不是为那套房子来的。(声音压低) 他们手上有集团的一份名单，上面写着“内部认购人员”，你排在第七位。名单是谁给的，我不知道。但名单一旦出了门，就不再只是房子的事。</w:t>
      </w:r>
    </w:p>
    <w:p>
      <w:r>
        <w:rPr>
          <w:b/>
        </w:rPr>
        <w:t>高明哲:</w:t>
      </w:r>
      <w:r>
        <w:t xml:space="preserve"> 您是说，有人要借这套房子，拿我开刀。</w:t>
      </w:r>
    </w:p>
    <w:p>
      <w:r>
        <w:rPr>
          <w:b/>
        </w:rPr>
        <w:t>方主任:</w:t>
      </w:r>
      <w:r>
        <w:t xml:space="preserve"> 我是说，有人要你空出手来。明哲，你最近手里是不是有什么东西，不该有？</w:t>
      </w:r>
    </w:p>
    <w:p>
      <w:r>
        <w:rPr>
          <w:b/>
        </w:rPr>
        <w:t>高明哲:</w:t>
      </w:r>
      <w:r>
        <w:t xml:space="preserve"> (没有直接回答) 主任，我进所第九年了。</w:t>
      </w:r>
    </w:p>
    <w:p>
      <w:r>
        <w:rPr>
          <w:b/>
        </w:rPr>
        <w:t>方主任:</w:t>
      </w:r>
      <w:r>
        <w:t xml:space="preserve"> 我知道。</w:t>
      </w:r>
    </w:p>
    <w:p>
      <w:r>
        <w:rPr>
          <w:b/>
        </w:rPr>
        <w:t>高明哲:</w:t>
      </w:r>
      <w:r>
        <w:t xml:space="preserve"> 那年您让我替下岗工人写申诉状，我写了三天三夜，您一个字没改，只在最后一页签了名。您当时说过一句话，我一直记着。</w:t>
      </w:r>
    </w:p>
    <w:p>
      <w:r>
        <w:rPr>
          <w:b/>
        </w:rPr>
        <w:t>方主任:</w:t>
      </w:r>
      <w:r>
        <w:t xml:space="preserve"> 我说过什么？</w:t>
      </w:r>
    </w:p>
    <w:p>
      <w:r>
        <w:rPr>
          <w:b/>
        </w:rPr>
        <w:t>高明哲:</w:t>
      </w:r>
      <w:r>
        <w:t xml:space="preserve"> 您说，要低头，也得是你自己愿意低。(笑了一下) 我想，这一回，我自己愿意。</w:t>
      </w:r>
    </w:p>
    <w:p>
      <w:r>
        <w:rPr>
          <w:b/>
        </w:rPr>
        <w:t>方主任:</w:t>
      </w:r>
      <w:r>
        <w:t xml:space="preserve"> (沉默很久，拿起那杯凉茶一饮而尽) 你要去哪儿，我拦不住。但有一件事我得说：所里不会替你收拾。你走出这个门，就别指望回来拿东西。</w:t>
      </w:r>
    </w:p>
    <w:p>
      <w:r>
        <w:rPr>
          <w:b/>
        </w:rPr>
        <w:t>高明哲:</w:t>
      </w:r>
      <w:r>
        <w:t xml:space="preserve"> 我明白。</w:t>
      </w:r>
    </w:p>
    <w:p>
      <w:r>
        <w:rPr>
          <w:b/>
        </w:rPr>
        <w:t>方主任:</w:t>
      </w:r>
      <w:r>
        <w:t xml:space="preserve"> 还有，别声张。小婉那边，你自己想好怎么说。</w:t>
      </w:r>
    </w:p>
    <w:p>
      <w:r>
        <w:rPr>
          <w:b/>
        </w:rPr>
        <w:t>高明哲:</w:t>
      </w:r>
      <w:r>
        <w:t xml:space="preserve"> 谢谢主任。</w:t>
      </w:r>
    </w:p>
    <w:p>
      <w:r>
        <w:t>(他站起来，朝老人深深鞠了一躬。方主任别过脸，看着窗帘缝里漏进来的一线白光，没有回头。)</w:t>
      </w:r>
    </w:p>
    <w:p>
      <w:pPr>
        <w:pStyle w:val="Heading2"/>
      </w:pPr>
      <w:r>
        <w:t>장면 3 — 7월 5일(금) 오후 4시, 清河县政府 3층 — 한 줄짜리 문자</w:t>
      </w:r>
    </w:p>
    <w:p>
      <w:r>
        <w:t>(下午四点。清河县政府三楼，沈知远的办公室。窗外是县城的主街，行道树上落满了灰。桌上堆着融资平台的台账、债务置换协议，还有一只用了很久的白瓷杯，缺口在左边。李雨桐抱着一摞文件进来。)</w:t>
      </w:r>
    </w:p>
    <w:p>
      <w:r>
        <w:rPr>
          <w:b/>
        </w:rPr>
        <w:t>李雨桐:</w:t>
      </w:r>
      <w:r>
        <w:t xml:space="preserve"> 沈县长，省里下来的巡察通知到了。下个月，对全县融资平台做一次专项检查。</w:t>
      </w:r>
    </w:p>
    <w:p>
      <w:r>
        <w:rPr>
          <w:b/>
        </w:rPr>
        <w:t>沈知远:</w:t>
      </w:r>
      <w:r>
        <w:t xml:space="preserve"> (头也没抬) 谁带队？</w:t>
      </w:r>
    </w:p>
    <w:p>
      <w:r>
        <w:rPr>
          <w:b/>
        </w:rPr>
        <w:t>李雨桐:</w:t>
      </w:r>
      <w:r>
        <w:t xml:space="preserve"> 通知上没写，只写了“省纪委监委牵头”。我托人问了问，说带队的是一位姓许的处长。</w:t>
      </w:r>
    </w:p>
    <w:p>
      <w:r>
        <w:rPr>
          <w:b/>
        </w:rPr>
        <w:t>沈知远:</w:t>
      </w:r>
      <w:r>
        <w:t xml:space="preserve"> 许处长。(手指在台账边上停住) 这个人，我听说过。办事很干净，不收东西，也不让别人收东西。</w:t>
      </w:r>
    </w:p>
    <w:p>
      <w:r>
        <w:rPr>
          <w:b/>
        </w:rPr>
        <w:t>李雨桐:</w:t>
      </w:r>
      <w:r>
        <w:t xml:space="preserve"> 这样的人来查我们，对我们来说，是好事吧？</w:t>
      </w:r>
    </w:p>
    <w:p>
      <w:r>
        <w:rPr>
          <w:b/>
        </w:rPr>
        <w:t>沈知远:</w:t>
      </w:r>
      <w:r>
        <w:t xml:space="preserve"> 对账是好事。对人，不一定。(翻开一页，又合上) 雨桐，你有没有觉得，这一个月，县里有些人突然客气得过头了？</w:t>
      </w:r>
    </w:p>
    <w:p>
      <w:r>
        <w:rPr>
          <w:b/>
        </w:rPr>
        <w:t>李雨桐:</w:t>
      </w:r>
      <w:r>
        <w:t xml:space="preserve"> 有。上周财政局的秦局长，主动把十年前的老账搬到您桌上，说是“怕您查起来麻烦”。</w:t>
      </w:r>
    </w:p>
    <w:p>
      <w:r>
        <w:rPr>
          <w:b/>
        </w:rPr>
        <w:t>沈知远:</w:t>
      </w:r>
      <w:r>
        <w:t xml:space="preserve"> 他是在告诉我，他们已经知道我要查什么。</w:t>
      </w:r>
    </w:p>
    <w:p>
      <w:r>
        <w:t>(手机在桌上震了一下，沈知远低头看。屏幕上只有一行字，发件人是“明哲”。)</w:t>
      </w:r>
    </w:p>
    <w:p>
      <w:r>
        <w:t>(“周六早上七点，红星新村老面馆。就我们两个人。”)</w:t>
      </w:r>
    </w:p>
    <w:p>
      <w:r>
        <w:rPr>
          <w:b/>
        </w:rPr>
        <w:t>李雨桐:</w:t>
      </w:r>
      <w:r>
        <w:t xml:space="preserve"> 沈县长，是急事吗？</w:t>
      </w:r>
    </w:p>
    <w:p>
      <w:r>
        <w:rPr>
          <w:b/>
        </w:rPr>
        <w:t>沈知远:</w:t>
      </w:r>
      <w:r>
        <w:t xml:space="preserve"> (把手机扣在桌上) 他从来不会主动约我。这个月头一回。</w:t>
      </w:r>
    </w:p>
    <w:p>
      <w:r>
        <w:rPr>
          <w:b/>
        </w:rPr>
        <w:t>李雨桐:</w:t>
      </w:r>
      <w:r>
        <w:t xml:space="preserve"> 您要回长川？</w:t>
      </w:r>
    </w:p>
    <w:p>
      <w:r>
        <w:rPr>
          <w:b/>
        </w:rPr>
        <w:t>沈知远:</w:t>
      </w:r>
      <w:r>
        <w:t xml:space="preserve"> 周五晚上走，周日回来。县里的事，你先盯着。(顿了顿) 还有，这件事，别声张。</w:t>
      </w:r>
    </w:p>
    <w:p>
      <w:r>
        <w:rPr>
          <w:b/>
        </w:rPr>
        <w:t>李雨桐:</w:t>
      </w:r>
      <w:r>
        <w:t xml:space="preserve"> 我明白。(把文件放在他手边，想了想) 沈县长，苏老师那边，要不要……</w:t>
      </w:r>
    </w:p>
    <w:p>
      <w:r>
        <w:rPr>
          <w:b/>
        </w:rPr>
        <w:t>沈知远:</w:t>
      </w:r>
      <w:r>
        <w:t xml:space="preserve"> 先不说。等我见了他，再决定怎么说。</w:t>
      </w:r>
    </w:p>
    <w:p>
      <w:r>
        <w:rPr>
          <w:b/>
        </w:rPr>
        <w:t>李雨桐:</w:t>
      </w:r>
      <w:r>
        <w:t xml:space="preserve"> 好。(走到门口，又回头) 您的杯子，该换个新的了。口都磕成这样。</w:t>
      </w:r>
    </w:p>
    <w:p>
      <w:r>
        <w:rPr>
          <w:b/>
        </w:rPr>
        <w:t>沈知远:</w:t>
      </w:r>
      <w:r>
        <w:t xml:space="preserve"> 不用。这个杯子，我习惯了。</w:t>
      </w:r>
    </w:p>
    <w:p>
      <w:pPr>
        <w:pStyle w:val="Heading2"/>
      </w:pPr>
      <w:r>
        <w:t>장면 4 — 7월 6일(토) 아침 7시, 红星新村 老面馆 — 说来话长</w:t>
      </w:r>
    </w:p>
    <w:p>
      <w:r>
        <w:t>(清晨七点。红星新村门口的老面馆，塑料凳，折叠桌，墙上还挂着二化厂的旧挂历。蒸汽从大锅里往上冒。沈知远坐下的时候，高明哲已经在最里面的位置，面前摆着两碗阳春面，一碟小葱。)</w:t>
      </w:r>
    </w:p>
    <w:p>
      <w:r>
        <w:rPr>
          <w:b/>
        </w:rPr>
        <w:t>高明哲:</w:t>
      </w:r>
      <w:r>
        <w:t xml:space="preserve"> 我给你点了，没放辣。你胃不好。</w:t>
      </w:r>
    </w:p>
    <w:p>
      <w:r>
        <w:rPr>
          <w:b/>
        </w:rPr>
        <w:t>沈知远:</w:t>
      </w:r>
      <w:r>
        <w:t xml:space="preserve"> 你还记得。(坐下，拿起筷子，没有吃) 你瘦了一圈。</w:t>
      </w:r>
    </w:p>
    <w:p>
      <w:r>
        <w:rPr>
          <w:b/>
        </w:rPr>
        <w:t>高明哲:</w:t>
      </w:r>
      <w:r>
        <w:t xml:space="preserve"> 睡不着。</w:t>
      </w:r>
    </w:p>
    <w:p>
      <w:r>
        <w:rPr>
          <w:b/>
        </w:rPr>
        <w:t>沈知远:</w:t>
      </w:r>
      <w:r>
        <w:t xml:space="preserve"> 出什么事了？</w:t>
      </w:r>
    </w:p>
    <w:p>
      <w:r>
        <w:rPr>
          <w:b/>
        </w:rPr>
        <w:t>高明哲:</w:t>
      </w:r>
      <w:r>
        <w:t xml:space="preserve"> 说来话长。你先吃。</w:t>
      </w:r>
    </w:p>
    <w:p>
      <w:r>
        <w:t>(两个人低头吃面，谁也没说话。老板娘端来一碟咸菜，又悄悄退开。过了一会儿，高明哲放下筷子，从随身的帆布包里拿出一个小纸条，推到桌子中间。)</w:t>
      </w:r>
    </w:p>
    <w:p>
      <w:r>
        <w:rPr>
          <w:b/>
        </w:rPr>
        <w:t>高明哲:</w:t>
      </w:r>
      <w:r>
        <w:t xml:space="preserve"> 这是我家的备用钥匙，还有我岳母的电话。万一以后联系不上我，你找她。</w:t>
      </w:r>
    </w:p>
    <w:p>
      <w:r>
        <w:rPr>
          <w:b/>
        </w:rPr>
        <w:t>沈知远:</w:t>
      </w:r>
      <w:r>
        <w:t xml:space="preserve"> (没有接) 明哲，你在说什么？</w:t>
      </w:r>
    </w:p>
    <w:p>
      <w:r>
        <w:rPr>
          <w:b/>
        </w:rPr>
        <w:t>高明哲:</w:t>
      </w:r>
      <w:r>
        <w:t xml:space="preserve"> 省纪委要请我去说明情况，大概就这几天。事由是二〇一五年的那套房子，我认。</w:t>
      </w:r>
    </w:p>
    <w:p>
      <w:r>
        <w:rPr>
          <w:b/>
        </w:rPr>
        <w:t>沈知远:</w:t>
      </w:r>
      <w:r>
        <w:t xml:space="preserve"> 那套房子你早就告诉我了，补过款，也报过税。这不至于——</w:t>
      </w:r>
    </w:p>
    <w:p>
      <w:r>
        <w:rPr>
          <w:b/>
        </w:rPr>
        <w:t>高明哲:</w:t>
      </w:r>
      <w:r>
        <w:t xml:space="preserve"> 房子是借口。(声音很低) 他们真正想要的东西，在我手里。</w:t>
      </w:r>
    </w:p>
    <w:p>
      <w:r>
        <w:rPr>
          <w:b/>
        </w:rPr>
        <w:t>沈知远:</w:t>
      </w:r>
      <w:r>
        <w:t xml:space="preserve"> 什么东西？</w:t>
      </w:r>
    </w:p>
    <w:p>
      <w:r>
        <w:rPr>
          <w:b/>
        </w:rPr>
        <w:t>高明哲:</w:t>
      </w:r>
      <w:r>
        <w:t xml:space="preserve"> 集团的二号账。清河县的土地出让金，从平台出去，绕了三家公司，最后又回到集团的账上。每一笔，每一天，都对得上。我是以法律顾问的名义，在合同附件里，一页一页把它拼出来的。</w:t>
      </w:r>
    </w:p>
    <w:p>
      <w:r>
        <w:rPr>
          <w:b/>
        </w:rPr>
        <w:t>沈知远:</w:t>
      </w:r>
      <w:r>
        <w:t xml:space="preserve"> (握着筷子的手慢慢松开) 你把它——</w:t>
      </w:r>
    </w:p>
    <w:p>
      <w:r>
        <w:rPr>
          <w:b/>
        </w:rPr>
        <w:t>高明哲:</w:t>
      </w:r>
      <w:r>
        <w:t xml:space="preserve"> 复印了一份，扫描了一份。一份在纸上，一份在盘里。</w:t>
      </w:r>
    </w:p>
    <w:p>
      <w:r>
        <w:rPr>
          <w:b/>
        </w:rPr>
        <w:t>沈知远:</w:t>
      </w:r>
      <w:r>
        <w:t xml:space="preserve"> 你疯了。这东西在你手里，就是一颗雷。</w:t>
      </w:r>
    </w:p>
    <w:p>
      <w:r>
        <w:rPr>
          <w:b/>
        </w:rPr>
        <w:t>高明哲:</w:t>
      </w:r>
      <w:r>
        <w:t xml:space="preserve"> 它在所里，也是雷。区别只是，炸的时候，在谁手上。</w:t>
      </w:r>
    </w:p>
    <w:p>
      <w:r>
        <w:rPr>
          <w:b/>
        </w:rPr>
        <w:t>沈知远:</w:t>
      </w:r>
      <w:r>
        <w:t xml:space="preserve"> 把它给我，我来想办法。</w:t>
      </w:r>
    </w:p>
    <w:p>
      <w:r>
        <w:rPr>
          <w:b/>
        </w:rPr>
        <w:t>高明哲:</w:t>
      </w:r>
      <w:r>
        <w:t xml:space="preserve"> 不。(摇头，笑了一下) 知远，你现在在县里，每一份文件都有人盯着，你的办公室、你的车、你的手机。这东西到了你手里，不是保护，是证据，证据在你身上，他们能把你和我一起装进去。</w:t>
      </w:r>
    </w:p>
    <w:p>
      <w:r>
        <w:rPr>
          <w:b/>
        </w:rPr>
        <w:t>沈知远:</w:t>
      </w:r>
      <w:r>
        <w:t xml:space="preserve"> 那交给谁？</w:t>
      </w:r>
    </w:p>
    <w:p>
      <w:r>
        <w:rPr>
          <w:b/>
        </w:rPr>
        <w:t>高明哲:</w:t>
      </w:r>
      <w:r>
        <w:t xml:space="preserve"> 有一个人，二十年没被人查过家门的人。</w:t>
      </w:r>
    </w:p>
    <w:p>
      <w:r>
        <w:rPr>
          <w:b/>
        </w:rPr>
        <w:t>沈知远:</w:t>
      </w:r>
      <w:r>
        <w:t xml:space="preserve"> (想了一下) 梅姨。</w:t>
      </w:r>
    </w:p>
    <w:p>
      <w:r>
        <w:rPr>
          <w:b/>
        </w:rPr>
        <w:t>高明哲:</w:t>
      </w:r>
      <w:r>
        <w:t xml:space="preserve"> 你替我问问她，愿不愿意。</w:t>
      </w:r>
    </w:p>
    <w:p>
      <w:r>
        <w:rPr>
          <w:b/>
        </w:rPr>
        <w:t>沈知远:</w:t>
      </w:r>
      <w:r>
        <w:t xml:space="preserve"> 她不会拒绝。</w:t>
      </w:r>
    </w:p>
    <w:p>
      <w:r>
        <w:rPr>
          <w:b/>
        </w:rPr>
        <w:t>高明哲:</w:t>
      </w:r>
      <w:r>
        <w:t xml:space="preserve"> 我知道。所以我才不好意思开口。(低下头，筷子轻轻拨着面条) 知远，我要你答应我一件事。</w:t>
      </w:r>
    </w:p>
    <w:p>
      <w:r>
        <w:rPr>
          <w:b/>
        </w:rPr>
        <w:t>沈知远:</w:t>
      </w:r>
      <w:r>
        <w:t xml:space="preserve"> 你说。</w:t>
      </w:r>
    </w:p>
    <w:p>
      <w:r>
        <w:rPr>
          <w:b/>
        </w:rPr>
        <w:t>高明哲:</w:t>
      </w:r>
      <w:r>
        <w:t xml:space="preserve"> 不管他们问你什么，你只管说，不认识我。</w:t>
      </w:r>
    </w:p>
    <w:p>
      <w:r>
        <w:rPr>
          <w:b/>
        </w:rPr>
        <w:t>沈知远:</w:t>
      </w:r>
      <w:r>
        <w:t xml:space="preserve"> 明哲！</w:t>
      </w:r>
    </w:p>
    <w:p>
      <w:r>
        <w:rPr>
          <w:b/>
        </w:rPr>
        <w:t>高明哲:</w:t>
      </w:r>
      <w:r>
        <w:t xml:space="preserve"> 我不是在跟你客气。你是你们那一代，往上走的那个人，你不能被我拖下水。你要是下水了，这东西，就没有人能拿到太阳底下去了。</w:t>
      </w:r>
    </w:p>
    <w:p>
      <w:r>
        <w:rPr>
          <w:b/>
        </w:rPr>
        <w:t>沈知远:</w:t>
      </w:r>
      <w:r>
        <w:t xml:space="preserve"> (好一会儿才开口，声音很哑) 你记不记得，二〇一六年，在东关街，你欠我一个“对不起”？</w:t>
      </w:r>
    </w:p>
    <w:p>
      <w:r>
        <w:rPr>
          <w:b/>
        </w:rPr>
        <w:t>高明哲:</w:t>
      </w:r>
      <w:r>
        <w:t xml:space="preserve"> 记得。</w:t>
      </w:r>
    </w:p>
    <w:p>
      <w:r>
        <w:rPr>
          <w:b/>
        </w:rPr>
        <w:t>沈知远:</w:t>
      </w:r>
      <w:r>
        <w:t xml:space="preserve"> 我说了，不用还。现在轮到我了：你不用这样。</w:t>
      </w:r>
    </w:p>
    <w:p>
      <w:r>
        <w:rPr>
          <w:b/>
        </w:rPr>
        <w:t>高明哲:</w:t>
      </w:r>
      <w:r>
        <w:t xml:space="preserve"> 轮不到你。(抬起头) 这一回，是我自己愿意低头的。</w:t>
      </w:r>
    </w:p>
    <w:p>
      <w:r>
        <w:t>(蒸汽在两个人之间慢慢散去。老板娘端来两杯热茶，放在桌角，没有说话。)</w:t>
      </w:r>
    </w:p>
    <w:p>
      <w:pPr>
        <w:pStyle w:val="Heading2"/>
      </w:pPr>
      <w:r>
        <w:t>장면 5 — 7월 7일(일) 오후 3시, 梅若兰 자택 서재 — 易水</w:t>
      </w:r>
    </w:p>
    <w:p>
      <w:r>
        <w:t>(下午三点。梅若兰家在一栋老式的律协宿舍，三楼，一进门就是满墙的书。窗台上养着一盆吊兰，叶子垂下来，在阳光里晃。梅若兰坐在藤椅上，面前摆着三只茶杯，她先给来的人斟了，才给自己。高明哲坐在对面，把牛皮纸袋和那只U盘放在桌上。)</w:t>
      </w:r>
    </w:p>
    <w:p>
      <w:r>
        <w:rPr>
          <w:b/>
        </w:rPr>
        <w:t>梅若兰:</w:t>
      </w:r>
      <w:r>
        <w:t xml:space="preserve"> 小高，你先喝茶。</w:t>
      </w:r>
    </w:p>
    <w:p>
      <w:r>
        <w:rPr>
          <w:b/>
        </w:rPr>
        <w:t>高明哲:</w:t>
      </w:r>
      <w:r>
        <w:t xml:space="preserve"> 梅老师，您还没问我，这里面是什么。</w:t>
      </w:r>
    </w:p>
    <w:p>
      <w:r>
        <w:rPr>
          <w:b/>
        </w:rPr>
        <w:t>梅若兰:</w:t>
      </w:r>
      <w:r>
        <w:t xml:space="preserve"> 小沈昨晚来过电话，该说的他说了，不该说的他一个字也没说。我活了七十一年，只问一件事：你把它交给我，是想让我保管，还是想让我替你做决定？</w:t>
      </w:r>
    </w:p>
    <w:p>
      <w:r>
        <w:rPr>
          <w:b/>
        </w:rPr>
        <w:t>高明哲:</w:t>
      </w:r>
      <w:r>
        <w:t xml:space="preserve"> 保管。决定的事，不属于我，也不属于您。</w:t>
      </w:r>
    </w:p>
    <w:p>
      <w:r>
        <w:rPr>
          <w:b/>
        </w:rPr>
        <w:t>梅若兰:</w:t>
      </w:r>
      <w:r>
        <w:t xml:space="preserve"> 那属于谁？</w:t>
      </w:r>
    </w:p>
    <w:p>
      <w:r>
        <w:rPr>
          <w:b/>
        </w:rPr>
        <w:t>高明哲:</w:t>
      </w:r>
      <w:r>
        <w:t xml:space="preserve"> 属于等得到那一天的人。</w:t>
      </w:r>
    </w:p>
    <w:p>
      <w:r>
        <w:rPr>
          <w:b/>
        </w:rPr>
        <w:t>梅若兰:</w:t>
      </w:r>
      <w:r>
        <w:t xml:space="preserve"> (点头) 这个答案我收下了。(把纸袋放进身后书架最底下一格，拉过一摞旧《法学研究》压在上面) 我这里有三十五年的案卷，没有人想得到，最值钱的东西，是夹在旧杂志里的。</w:t>
      </w:r>
    </w:p>
    <w:p>
      <w:r>
        <w:rPr>
          <w:b/>
        </w:rPr>
        <w:t>高明哲:</w:t>
      </w:r>
      <w:r>
        <w:t xml:space="preserve"> 梅老师，U盘我想放您这里，纸质的您留着。</w:t>
      </w:r>
    </w:p>
    <w:p>
      <w:r>
        <w:rPr>
          <w:b/>
        </w:rPr>
        <w:t>梅若兰:</w:t>
      </w:r>
      <w:r>
        <w:t xml:space="preserve"> 为什么分开放？</w:t>
      </w:r>
    </w:p>
    <w:p>
      <w:r>
        <w:rPr>
          <w:b/>
        </w:rPr>
        <w:t>高明哲:</w:t>
      </w:r>
      <w:r>
        <w:t xml:space="preserve"> 我这几天要被“请去喝茶”。如果他们追问盘的下落，我就说盘毁了；纸在哪里，他们不会想到。</w:t>
      </w:r>
    </w:p>
    <w:p>
      <w:r>
        <w:rPr>
          <w:b/>
        </w:rPr>
        <w:t>梅若兰:</w:t>
      </w:r>
      <w:r>
        <w:t xml:space="preserve"> 你想得周到。(打量着他) 你准备好了没有？</w:t>
      </w:r>
    </w:p>
    <w:p>
      <w:r>
        <w:rPr>
          <w:b/>
        </w:rPr>
        <w:t>高明哲:</w:t>
      </w:r>
      <w:r>
        <w:t xml:space="preserve"> 我准备了三个月。每天夜里回家，先把门口的鞋摆整齐，再看一眼念念，觉得人这一辈子，最怕的不是被带走，是被带走的时候，没有一件事是干净的。(顿了顿，忽然低声念) 风萧萧兮易水寒，壮士一去兮不复还。</w:t>
      </w:r>
    </w:p>
    <w:p>
      <w:r>
        <w:rPr>
          <w:b/>
        </w:rPr>
        <w:t>梅若兰:</w:t>
      </w:r>
      <w:r>
        <w:t xml:space="preserve"> (微微皱眉) 别念这个。</w:t>
      </w:r>
    </w:p>
    <w:p>
      <w:r>
        <w:rPr>
          <w:b/>
        </w:rPr>
        <w:t>高明哲:</w:t>
      </w:r>
      <w:r>
        <w:t xml:space="preserve"> 我随口念的。</w:t>
      </w:r>
    </w:p>
    <w:p>
      <w:r>
        <w:rPr>
          <w:b/>
        </w:rPr>
        <w:t>梅若兰:</w:t>
      </w:r>
      <w:r>
        <w:t xml:space="preserve"> 荆轲那首歌，是送别的人唱给他听的，不是他唱给自己的。送行的人都穿着白衣，站在易水边上，一个个红着眼。你呢？谁来给你穿白衣？</w:t>
      </w:r>
    </w:p>
    <w:p>
      <w:r>
        <w:rPr>
          <w:b/>
        </w:rPr>
        <w:t>高明哲:</w:t>
      </w:r>
      <w:r>
        <w:t xml:space="preserve"> (苦笑) 也是。我没那个排场。</w:t>
      </w:r>
    </w:p>
    <w:p>
      <w:r>
        <w:rPr>
          <w:b/>
        </w:rPr>
        <w:t>梅若兰:</w:t>
      </w:r>
      <w:r>
        <w:t xml:space="preserve"> 而且荆轲是一去不回，你是去说明情况。你会回来的。(把茶推到他手边) 我年轻的时候，也在这间屋里送走过人。他们有的回来了，有的没有。可我记得最清的，都是回来的人，坐在这把藤椅上，一句话也不说，只喝茶。</w:t>
      </w:r>
    </w:p>
    <w:p>
      <w:r>
        <w:rPr>
          <w:b/>
        </w:rPr>
        <w:t>高明哲:</w:t>
      </w:r>
      <w:r>
        <w:t xml:space="preserve"> 我想，那一刻我会很想喝茶。</w:t>
      </w:r>
    </w:p>
    <w:p>
      <w:r>
        <w:rPr>
          <w:b/>
        </w:rPr>
        <w:t>梅若兰:</w:t>
      </w:r>
      <w:r>
        <w:t xml:space="preserve"> 那我就在这里等着，给你备好。(想了想) 小苏托我带话。</w:t>
      </w:r>
    </w:p>
    <w:p>
      <w:r>
        <w:rPr>
          <w:b/>
        </w:rPr>
        <w:t>高明哲:</w:t>
      </w:r>
      <w:r>
        <w:t xml:space="preserve"> 苏敏？</w:t>
      </w:r>
    </w:p>
    <w:p>
      <w:r>
        <w:rPr>
          <w:b/>
        </w:rPr>
        <w:t>梅若兰:</w:t>
      </w:r>
      <w:r>
        <w:t xml:space="preserve"> 她前天在巷子里的窗口办事，听说你要出事，让我转告你一句：“账本是纸，人才是证。”她说，要是你出来，她请你吃一碗热面。</w:t>
      </w:r>
    </w:p>
    <w:p>
      <w:r>
        <w:rPr>
          <w:b/>
        </w:rPr>
        <w:t>高明哲:</w:t>
      </w:r>
      <w:r>
        <w:t xml:space="preserve"> (眼眶忽然红了，低头擦了一下) 她从来不说好听话。</w:t>
      </w:r>
    </w:p>
    <w:p>
      <w:r>
        <w:rPr>
          <w:b/>
        </w:rPr>
        <w:t>梅若兰:</w:t>
      </w:r>
      <w:r>
        <w:t xml:space="preserve"> 她就是这样，把好听话藏在面里。</w:t>
      </w:r>
    </w:p>
    <w:p>
      <w:r>
        <w:rPr>
          <w:b/>
        </w:rPr>
        <w:t>高明哲:</w:t>
      </w:r>
      <w:r>
        <w:t xml:space="preserve"> 那就这么定了，梅老师。我出来以后，先吃面，再来您这里喝茶。</w:t>
      </w:r>
    </w:p>
    <w:p>
      <w:r>
        <w:rPr>
          <w:b/>
        </w:rPr>
        <w:t>梅若兰:</w:t>
      </w:r>
      <w:r>
        <w:t xml:space="preserve"> 就这么定了。(端起茶杯，和他的杯子轻轻碰了一下) 小高，去吧。门口的鞋摆整齐。</w:t>
      </w:r>
    </w:p>
    <w:p>
      <w:pPr>
        <w:pStyle w:val="Heading2"/>
      </w:pPr>
      <w:r>
        <w:t>장면 6 — 7월 9일(화) 새벽 6시, 高明哲의 집 — 서명</w:t>
      </w:r>
    </w:p>
    <w:p>
      <w:r>
        <w:t>(清晨六点。天还没完全亮。城南锦绣华庭十二层，一套一百一十二平的房子，阳台朝南，晾着一床刚洗的小被子。门铃响了两下，不急，也不重。高明哲穿着整齐的衬衫站在玄关，鞋已经摆正。小婉披着外套站在他身后。)</w:t>
      </w:r>
    </w:p>
    <w:p>
      <w:r>
        <w:t>(门开了。门外站着三个人，为首的是许处长，四十出头，戴一副黑框眼镜，手里捏着一个薄薄的文件夹。)</w:t>
      </w:r>
    </w:p>
    <w:p>
      <w:r>
        <w:rPr>
          <w:b/>
        </w:rPr>
        <w:t>许处长:</w:t>
      </w:r>
      <w:r>
        <w:t xml:space="preserve"> 高明哲先生？</w:t>
      </w:r>
    </w:p>
    <w:p>
      <w:r>
        <w:rPr>
          <w:b/>
        </w:rPr>
        <w:t>高明哲:</w:t>
      </w:r>
      <w:r>
        <w:t xml:space="preserve"> 是我。</w:t>
      </w:r>
    </w:p>
    <w:p>
      <w:r>
        <w:rPr>
          <w:b/>
        </w:rPr>
        <w:t>许处长:</w:t>
      </w:r>
      <w:r>
        <w:t xml:space="preserve"> 我们是省纪委监委的。这是《留置通知书》，请您过目，核对无误后签字。</w:t>
      </w:r>
    </w:p>
    <w:p>
      <w:r>
        <w:rPr>
          <w:b/>
        </w:rPr>
        <w:t>高明哲:</w:t>
      </w:r>
      <w:r>
        <w:t xml:space="preserve"> (接过来，一行一行读完) 事由写的是“涉嫌接受请托、违规获取利益”。时限三个月以内。</w:t>
      </w:r>
    </w:p>
    <w:p>
      <w:r>
        <w:rPr>
          <w:b/>
        </w:rPr>
        <w:t>许处长:</w:t>
      </w:r>
      <w:r>
        <w:t xml:space="preserve"> 这是程序。留置期间，您的合法权利会得到保障，家属会在二十四小时内收到书面通知。</w:t>
      </w:r>
    </w:p>
    <w:p>
      <w:r>
        <w:rPr>
          <w:b/>
        </w:rPr>
        <w:t>高明哲:</w:t>
      </w:r>
      <w:r>
        <w:t xml:space="preserve"> 我能带几样东西吗？</w:t>
      </w:r>
    </w:p>
    <w:p>
      <w:r>
        <w:rPr>
          <w:b/>
        </w:rPr>
        <w:t>许处长:</w:t>
      </w:r>
      <w:r>
        <w:t xml:space="preserve"> 换洗衣物，常用药品。手机、电脑需要留下。</w:t>
      </w:r>
    </w:p>
    <w:p>
      <w:r>
        <w:rPr>
          <w:b/>
        </w:rPr>
        <w:t>高明哲:</w:t>
      </w:r>
      <w:r>
        <w:t xml:space="preserve"> 好。(转身) 小婉，我的蓝色包，在衣柜最上面。</w:t>
      </w:r>
    </w:p>
    <w:p>
      <w:r>
        <w:rPr>
          <w:b/>
        </w:rPr>
        <w:t>小婉:</w:t>
      </w:r>
      <w:r>
        <w:t xml:space="preserve"> (没有动，嘴唇有些发白) 明哲，你不是说，只是去说明情况吗？</w:t>
      </w:r>
    </w:p>
    <w:p>
      <w:r>
        <w:rPr>
          <w:b/>
        </w:rPr>
        <w:t>高明哲:</w:t>
      </w:r>
      <w:r>
        <w:t xml:space="preserve"> 是说明情况。只是时间可能长一点。</w:t>
      </w:r>
    </w:p>
    <w:p>
      <w:r>
        <w:rPr>
          <w:b/>
        </w:rPr>
        <w:t>小婉:</w:t>
      </w:r>
      <w:r>
        <w:t xml:space="preserve"> 要多久？</w:t>
      </w:r>
    </w:p>
    <w:p>
      <w:r>
        <w:rPr>
          <w:b/>
        </w:rPr>
        <w:t>高明哲:</w:t>
      </w:r>
      <w:r>
        <w:t xml:space="preserve"> 我也不知道。(握住她的手) 小婉，你看着我。</w:t>
      </w:r>
    </w:p>
    <w:p>
      <w:r>
        <w:rPr>
          <w:b/>
        </w:rPr>
        <w:t>小婉:</w:t>
      </w:r>
      <w:r>
        <w:t xml:space="preserve"> 我看着。</w:t>
      </w:r>
    </w:p>
    <w:p>
      <w:r>
        <w:rPr>
          <w:b/>
        </w:rPr>
        <w:t>高明哲:</w:t>
      </w:r>
      <w:r>
        <w:t xml:space="preserve"> 这件事，不是你想的那样。我没有收一分钱，没有出卖任何人。我是……自己选的。</w:t>
      </w:r>
    </w:p>
    <w:p>
      <w:r>
        <w:rPr>
          <w:b/>
        </w:rPr>
        <w:t>小婉:</w:t>
      </w:r>
      <w:r>
        <w:t xml:space="preserve"> (忍着眼泪，点头) 你上次说，你想把那杯茶喝完，付清。</w:t>
      </w:r>
    </w:p>
    <w:p>
      <w:r>
        <w:rPr>
          <w:b/>
        </w:rPr>
        <w:t>高明哲:</w:t>
      </w:r>
      <w:r>
        <w:t xml:space="preserve"> 对。</w:t>
      </w:r>
    </w:p>
    <w:p>
      <w:r>
        <w:rPr>
          <w:b/>
        </w:rPr>
        <w:t>小婉:</w:t>
      </w:r>
      <w:r>
        <w:t xml:space="preserve"> 那你喝。(挤出一个笑) 念念我来带，我妈那边我去说。你回来的时候，我给你煮面。</w:t>
      </w:r>
    </w:p>
    <w:p>
      <w:r>
        <w:rPr>
          <w:b/>
        </w:rPr>
        <w:t>高明哲:</w:t>
      </w:r>
      <w:r>
        <w:t xml:space="preserve"> 好。</w:t>
      </w:r>
    </w:p>
    <w:p>
      <w:r>
        <w:t>(许处长没有催，站在门口，看了一眼阳台上那床小被子。)</w:t>
      </w:r>
    </w:p>
    <w:p>
      <w:r>
        <w:rPr>
          <w:b/>
        </w:rPr>
        <w:t>许处长:</w:t>
      </w:r>
      <w:r>
        <w:t xml:space="preserve"> 高太太，您别太担心。流程不会比说好的更长。有什么问题，可以拨这个号码。(递过一张卡片)</w:t>
      </w:r>
    </w:p>
    <w:p>
      <w:r>
        <w:rPr>
          <w:b/>
        </w:rPr>
        <w:t>小婉:</w:t>
      </w:r>
      <w:r>
        <w:t xml:space="preserve"> 谢谢。</w:t>
      </w:r>
    </w:p>
    <w:p>
      <w:r>
        <w:t>(高明哲换了鞋，走到卧室门口，轻轻推开一条缝。三岁的女儿侧着睡，一只小手攥着被角。他没有进去，在门边站了几秒，又轻轻带上。)</w:t>
      </w:r>
    </w:p>
    <w:p>
      <w:r>
        <w:rPr>
          <w:b/>
        </w:rPr>
        <w:t>小婉:</w:t>
      </w:r>
      <w:r>
        <w:t xml:space="preserve"> 要不要叫醒她？</w:t>
      </w:r>
    </w:p>
    <w:p>
      <w:r>
        <w:rPr>
          <w:b/>
        </w:rPr>
        <w:t>高明哲:</w:t>
      </w:r>
      <w:r>
        <w:t xml:space="preserve"> 不用，让她睡。(笑了笑) 万一她醒了，一问，我答不出来。</w:t>
      </w:r>
    </w:p>
    <w:p>
      <w:r>
        <w:rPr>
          <w:b/>
        </w:rPr>
        <w:t>小婉:</w:t>
      </w:r>
      <w:r>
        <w:t xml:space="preserve"> 不碍事，她以后问，我来答。</w:t>
      </w:r>
    </w:p>
    <w:p>
      <w:r>
        <w:rPr>
          <w:b/>
        </w:rPr>
        <w:t>高明哲:</w:t>
      </w:r>
      <w:r>
        <w:t xml:space="preserve"> 你就说，爸爸去还一杯茶。</w:t>
      </w:r>
    </w:p>
    <w:p>
      <w:r>
        <w:t>(他签了字，把笔放在文件夹上，笔帽扣好。许处长做了个“请”的手势。电梯门合上的时候，小婉站在门口，一直没有动，直到楼道里的感应灯灭了。)</w:t>
      </w:r>
    </w:p>
    <w:p>
      <w:pPr>
        <w:pStyle w:val="Heading2"/>
      </w:pPr>
      <w:r>
        <w:t>장면 7 — 7월 14일(일) 밤 9시, 留置点 조사실 — 背书</w:t>
      </w:r>
    </w:p>
    <w:p>
      <w:r>
        <w:t>(夜里九点。市郊一栋不挂牌的楼里，一间带软包墙的屋子。桌上有一盏台灯，一杯热水，一份摊开的笔录。两名工作人员坐在对面，另有一位在门口记录。高明哲穿着自己的衬衫，领口扣到最上面，脸色苍白，但坐得很直。许处长亲自来了。)</w:t>
      </w:r>
    </w:p>
    <w:p>
      <w:r>
        <w:rPr>
          <w:b/>
        </w:rPr>
        <w:t>许处长:</w:t>
      </w:r>
      <w:r>
        <w:t xml:space="preserve"> 第六天了。你的作息，我们都按规定保障。你有什么需要，可以直接说。</w:t>
      </w:r>
    </w:p>
    <w:p>
      <w:r>
        <w:rPr>
          <w:b/>
        </w:rPr>
        <w:t>高明哲:</w:t>
      </w:r>
      <w:r>
        <w:t xml:space="preserve"> 谢谢，没有。今天的饭，比头两天多吃了半碗。</w:t>
      </w:r>
    </w:p>
    <w:p>
      <w:r>
        <w:rPr>
          <w:b/>
        </w:rPr>
        <w:t>许处长:</w:t>
      </w:r>
      <w:r>
        <w:t xml:space="preserve"> 好。我们接着谈。那套房子的事，你已经讲清楚了，我们核实过，差价你补了，凭证也是真的。这一部分，可以结了。</w:t>
      </w:r>
    </w:p>
    <w:p>
      <w:r>
        <w:rPr>
          <w:b/>
        </w:rPr>
        <w:t>高明哲:</w:t>
      </w:r>
      <w:r>
        <w:t xml:space="preserve"> 谢谢您。</w:t>
      </w:r>
    </w:p>
    <w:p>
      <w:r>
        <w:rPr>
          <w:b/>
        </w:rPr>
        <w:t>许处长:</w:t>
      </w:r>
      <w:r>
        <w:t xml:space="preserve"> 但还有一件事。我们收到线索，说你手里有一份集团内部的往来款核对表。它在哪里？</w:t>
      </w:r>
    </w:p>
    <w:p>
      <w:r>
        <w:rPr>
          <w:b/>
        </w:rPr>
        <w:t>高明哲:</w:t>
      </w:r>
      <w:r>
        <w:t xml:space="preserve"> 有过。</w:t>
      </w:r>
    </w:p>
    <w:p>
      <w:r>
        <w:rPr>
          <w:b/>
        </w:rPr>
        <w:t>许处长:</w:t>
      </w:r>
      <w:r>
        <w:t xml:space="preserve"> 在哪？</w:t>
      </w:r>
    </w:p>
    <w:p>
      <w:r>
        <w:rPr>
          <w:b/>
        </w:rPr>
        <w:t>高明哲:</w:t>
      </w:r>
      <w:r>
        <w:t xml:space="preserve"> 烧了。</w:t>
      </w:r>
    </w:p>
    <w:p>
      <w:r>
        <w:rPr>
          <w:b/>
        </w:rPr>
        <w:t>许处长:</w:t>
      </w:r>
      <w:r>
        <w:t xml:space="preserve"> (翻了一页笔录) 什么时候烧的？</w:t>
      </w:r>
    </w:p>
    <w:p>
      <w:r>
        <w:rPr>
          <w:b/>
        </w:rPr>
        <w:t>高明哲:</w:t>
      </w:r>
      <w:r>
        <w:t xml:space="preserve"> 七月三号夜里，在所里的垃圾桶。</w:t>
      </w:r>
    </w:p>
    <w:p>
      <w:r>
        <w:rPr>
          <w:b/>
        </w:rPr>
        <w:t>许处长:</w:t>
      </w:r>
      <w:r>
        <w:t xml:space="preserve"> 所里那天晚上的监控，显示你在资料室待到凌晨一点。垃圾桶里没有灰。</w:t>
      </w:r>
    </w:p>
    <w:p>
      <w:r>
        <w:rPr>
          <w:b/>
        </w:rPr>
        <w:t>高明哲:</w:t>
      </w:r>
      <w:r>
        <w:t xml:space="preserve"> 那是我后来拿去楼下花坛烧的。</w:t>
      </w:r>
    </w:p>
    <w:p>
      <w:r>
        <w:rPr>
          <w:b/>
        </w:rPr>
        <w:t>许处长:</w:t>
      </w:r>
      <w:r>
        <w:t xml:space="preserve"> 花坛有土，有草，没有灰。</w:t>
      </w:r>
    </w:p>
    <w:p>
      <w:r>
        <w:rPr>
          <w:b/>
        </w:rPr>
        <w:t>高明哲:</w:t>
      </w:r>
      <w:r>
        <w:t xml:space="preserve"> (低头笑了一下) 许处长，您比我想的要细。</w:t>
      </w:r>
    </w:p>
    <w:p>
      <w:r>
        <w:rPr>
          <w:b/>
        </w:rPr>
        <w:t>许处长:</w:t>
      </w:r>
      <w:r>
        <w:t xml:space="preserve"> 这是我的工作。高律师，我告诉你一个事实：留置不是惩罚，只是为了把话讲清。你把东西交出来，今天就能出这个门。你不交，这件事可能比你想象的要长。</w:t>
      </w:r>
    </w:p>
    <w:p>
      <w:r>
        <w:rPr>
          <w:b/>
        </w:rPr>
        <w:t>高明哲:</w:t>
      </w:r>
      <w:r>
        <w:t xml:space="preserve"> 您说的我都明白。</w:t>
      </w:r>
    </w:p>
    <w:p>
      <w:r>
        <w:rPr>
          <w:b/>
        </w:rPr>
        <w:t>许处长:</w:t>
      </w:r>
      <w:r>
        <w:t xml:space="preserve"> 那你为什么不交？</w:t>
      </w:r>
    </w:p>
    <w:p>
      <w:r>
        <w:rPr>
          <w:b/>
        </w:rPr>
        <w:t>高明哲:</w:t>
      </w:r>
      <w:r>
        <w:t xml:space="preserve"> (沉默了很久，低声开口) 子曰：志士仁人，无求生以害仁，有杀身以成仁。</w:t>
      </w:r>
    </w:p>
    <w:p>
      <w:r>
        <w:rPr>
          <w:b/>
        </w:rPr>
        <w:t>许处长:</w:t>
      </w:r>
      <w:r>
        <w:t xml:space="preserve"> (抬起头) 你在背书？</w:t>
      </w:r>
    </w:p>
    <w:p>
      <w:r>
        <w:rPr>
          <w:b/>
        </w:rPr>
        <w:t>高明哲:</w:t>
      </w:r>
      <w:r>
        <w:t xml:space="preserve"> 对，背给自己听的。</w:t>
      </w:r>
    </w:p>
    <w:p>
      <w:r>
        <w:rPr>
          <w:b/>
        </w:rPr>
        <w:t>许处长:</w:t>
      </w:r>
      <w:r>
        <w:t xml:space="preserve"> 高律师，你不要把自己说成……</w:t>
      </w:r>
    </w:p>
    <w:p>
      <w:r>
        <w:rPr>
          <w:b/>
        </w:rPr>
        <w:t>高明哲:</w:t>
      </w:r>
      <w:r>
        <w:t xml:space="preserve"> 您误会了。我不是什么志士，也不是什么仁人，我就是一个吃过人家一套便宜房子的普通人。这句话是我小时候，我爸教的。他在二化干了一辈子，只识得几百个字，其中一半是这一章里的。</w:t>
      </w:r>
    </w:p>
    <w:p>
      <w:r>
        <w:rPr>
          <w:b/>
        </w:rPr>
        <w:t>许处长:</w:t>
      </w:r>
      <w:r>
        <w:t xml:space="preserve"> 你父亲，是二化的老工人？</w:t>
      </w:r>
    </w:p>
    <w:p>
      <w:r>
        <w:rPr>
          <w:b/>
        </w:rPr>
        <w:t>高明哲:</w:t>
      </w:r>
      <w:r>
        <w:t xml:space="preserve"> 钳工。有一年厂里要他在一张检修单上签字，他不签。后来被调去看大门，一看就是十一年。</w:t>
      </w:r>
    </w:p>
    <w:p>
      <w:r>
        <w:rPr>
          <w:b/>
        </w:rPr>
        <w:t>许处长:</w:t>
      </w:r>
      <w:r>
        <w:t xml:space="preserve"> (沉默片刻) 这不是你不交的理由。</w:t>
      </w:r>
    </w:p>
    <w:p>
      <w:r>
        <w:rPr>
          <w:b/>
        </w:rPr>
        <w:t>高明哲:</w:t>
      </w:r>
      <w:r>
        <w:t xml:space="preserve"> 不是理由，是原因。我不是为了谁，也不是反对谁。我只是觉得，一个东西如果交上去，它会被什么人放进抽屉，我不知道。如果它不交，我至少知道它会在什么时候、什么地方、被什么人打开。</w:t>
      </w:r>
    </w:p>
    <w:p>
      <w:r>
        <w:rPr>
          <w:b/>
        </w:rPr>
        <w:t>许处长:</w:t>
      </w:r>
      <w:r>
        <w:t xml:space="preserve"> 你不信我们？</w:t>
      </w:r>
    </w:p>
    <w:p>
      <w:r>
        <w:rPr>
          <w:b/>
        </w:rPr>
        <w:t>高明哲:</w:t>
      </w:r>
      <w:r>
        <w:t xml:space="preserve"> 我信您。我不信的是抽屉。</w:t>
      </w:r>
    </w:p>
    <w:p>
      <w:r>
        <w:rPr>
          <w:b/>
        </w:rPr>
        <w:t>许处长:</w:t>
      </w:r>
      <w:r>
        <w:t xml:space="preserve"> (看着他，笔在纸上停了一会儿，终于合上笔录夹) 今天先到这里。你回去好好休息。</w:t>
      </w:r>
    </w:p>
    <w:p>
      <w:r>
        <w:rPr>
          <w:b/>
        </w:rPr>
        <w:t>高明哲:</w:t>
      </w:r>
      <w:r>
        <w:t xml:space="preserve"> 许处长，我能问一个问题吗？</w:t>
      </w:r>
    </w:p>
    <w:p>
      <w:r>
        <w:rPr>
          <w:b/>
        </w:rPr>
        <w:t>许处长:</w:t>
      </w:r>
      <w:r>
        <w:t xml:space="preserve"> 你问。</w:t>
      </w:r>
    </w:p>
    <w:p>
      <w:r>
        <w:rPr>
          <w:b/>
        </w:rPr>
        <w:t>高明哲:</w:t>
      </w:r>
      <w:r>
        <w:t xml:space="preserve"> 我的家人，这几天有没有人去过？</w:t>
      </w:r>
    </w:p>
    <w:p>
      <w:r>
        <w:rPr>
          <w:b/>
        </w:rPr>
        <w:t>许处长:</w:t>
      </w:r>
      <w:r>
        <w:t xml:space="preserve"> 你太太昨天送来了换洗衣服，还有一个保温盒，里面是粥。按规定里面的东西检查过，没有问题。</w:t>
      </w:r>
    </w:p>
    <w:p>
      <w:r>
        <w:rPr>
          <w:b/>
        </w:rPr>
        <w:t>高明哲:</w:t>
      </w:r>
      <w:r>
        <w:t xml:space="preserve"> 粥是什么粥？</w:t>
      </w:r>
    </w:p>
    <w:p>
      <w:r>
        <w:rPr>
          <w:b/>
        </w:rPr>
        <w:t>许处长:</w:t>
      </w:r>
      <w:r>
        <w:t xml:space="preserve"> 白粥。上面放了几根榨菜丝。</w:t>
      </w:r>
    </w:p>
    <w:p>
      <w:r>
        <w:rPr>
          <w:b/>
        </w:rPr>
        <w:t>高明哲:</w:t>
      </w:r>
      <w:r>
        <w:t xml:space="preserve"> (笑了，笑着笑着，眼睛湿了) 那是我岳母的做法。</w:t>
      </w:r>
    </w:p>
    <w:p>
      <w:pPr>
        <w:pStyle w:val="Heading2"/>
      </w:pPr>
      <w:r>
        <w:t>장면 8 — 7월 15일(월) 오후 4시, 省委政法委 서기 집무실 — 손님 잔부터</w:t>
      </w:r>
    </w:p>
    <w:p>
      <w:r>
        <w:t>(下午四点。省委政法委大楼的七层，最里面的一间。窗帘半开，办公桌上摆着一只黑檀木茶盘，一把紫砂壶，两只白瓷杯。柯庭岳比约定时间早到了十分钟，坐在沙发上看一份文件。沈知远推门进来的时候，他把文件合上。)</w:t>
      </w:r>
    </w:p>
    <w:p>
      <w:r>
        <w:rPr>
          <w:b/>
        </w:rPr>
        <w:t>柯庭岳:</w:t>
      </w:r>
      <w:r>
        <w:t xml:space="preserve"> 来了。坐。</w:t>
      </w:r>
    </w:p>
    <w:p>
      <w:r>
        <w:rPr>
          <w:b/>
        </w:rPr>
        <w:t>沈知远:</w:t>
      </w:r>
      <w:r>
        <w:t xml:space="preserve"> 柯书记。</w:t>
      </w:r>
    </w:p>
    <w:p>
      <w:r>
        <w:rPr>
          <w:b/>
        </w:rPr>
        <w:t>柯庭岳:</w:t>
      </w:r>
      <w:r>
        <w:t xml:space="preserve"> (提起壶，先给沈知远斟满，再给自己斟半杯) 你不要拘束，我们不是第一次一起喝茶。</w:t>
      </w:r>
    </w:p>
    <w:p>
      <w:r>
        <w:rPr>
          <w:b/>
        </w:rPr>
        <w:t>沈知远:</w:t>
      </w:r>
      <w:r>
        <w:t xml:space="preserve"> 您还是先倒客人的。</w:t>
      </w:r>
    </w:p>
    <w:p>
      <w:r>
        <w:rPr>
          <w:b/>
        </w:rPr>
        <w:t>柯庭岳:</w:t>
      </w:r>
      <w:r>
        <w:t xml:space="preserve"> 习惯了，当年看一个人这么做，学来的。(放下壶) 你知道我今天为什么叫你来？</w:t>
      </w:r>
    </w:p>
    <w:p>
      <w:r>
        <w:rPr>
          <w:b/>
        </w:rPr>
        <w:t>沈知远:</w:t>
      </w:r>
      <w:r>
        <w:t xml:space="preserve"> 我想，和高明哲有关。</w:t>
      </w:r>
    </w:p>
    <w:p>
      <w:r>
        <w:rPr>
          <w:b/>
        </w:rPr>
        <w:t>柯庭岳:</w:t>
      </w:r>
      <w:r>
        <w:t xml:space="preserve"> 你猜得很快。(端起杯子，轻轻吹了一下) 省纪委的许处长，是个干净人，也是个倔人。他查高明哲，查了六天，没有查出一分钱的问题。但他手里，有一份别人给他的名单，名单后面，是更多的名字。</w:t>
      </w:r>
    </w:p>
    <w:p>
      <w:r>
        <w:rPr>
          <w:b/>
        </w:rPr>
        <w:t>沈知远:</w:t>
      </w:r>
      <w:r>
        <w:t xml:space="preserve"> 您见过那份名单？</w:t>
      </w:r>
    </w:p>
    <w:p>
      <w:r>
        <w:rPr>
          <w:b/>
        </w:rPr>
        <w:t>柯庭岳:</w:t>
      </w:r>
      <w:r>
        <w:t xml:space="preserve"> 没有。我从不看别人的名单。我只是在昨天晚上，给纪委老张打了一个电话。</w:t>
      </w:r>
    </w:p>
    <w:p>
      <w:r>
        <w:rPr>
          <w:b/>
        </w:rPr>
        <w:t>沈知远:</w:t>
      </w:r>
      <w:r>
        <w:t xml:space="preserve"> 您说了什么？</w:t>
      </w:r>
    </w:p>
    <w:p>
      <w:r>
        <w:rPr>
          <w:b/>
        </w:rPr>
        <w:t>柯庭岳:</w:t>
      </w:r>
      <w:r>
        <w:t xml:space="preserve"> 我说，北原的律师行业，这一阵经不起折腾。有些事，查到哪一步为止，是一门学问。</w:t>
      </w:r>
    </w:p>
    <w:p>
      <w:r>
        <w:rPr>
          <w:b/>
        </w:rPr>
        <w:t>沈知远:</w:t>
      </w:r>
      <w:r>
        <w:t xml:space="preserve"> (放在膝盖上的手握紧了) 您是说，调查会停下来。</w:t>
      </w:r>
    </w:p>
    <w:p>
      <w:r>
        <w:rPr>
          <w:b/>
        </w:rPr>
        <w:t>柯庭岳:</w:t>
      </w:r>
      <w:r>
        <w:t xml:space="preserve"> 明天一早，高明哲回家。程序上，叫“解除留置”。(顿了顿) 他的律所，会让他休息半年。处分上，不会留案底。</w:t>
      </w:r>
    </w:p>
    <w:p>
      <w:r>
        <w:rPr>
          <w:b/>
        </w:rPr>
        <w:t>沈知远:</w:t>
      </w:r>
      <w:r>
        <w:t xml:space="preserve"> 谢谢柯书记。</w:t>
      </w:r>
    </w:p>
    <w:p>
      <w:r>
        <w:rPr>
          <w:b/>
        </w:rPr>
        <w:t>柯庭岳:</w:t>
      </w:r>
      <w:r>
        <w:t xml:space="preserve"> 先别谢。(把杯子放下) 我不是为了他。高明哲这个名字，对我来说，一文不值。我是为了另一件东西。</w:t>
      </w:r>
    </w:p>
    <w:p>
      <w:r>
        <w:rPr>
          <w:b/>
        </w:rPr>
        <w:t>沈知远:</w:t>
      </w:r>
      <w:r>
        <w:t xml:space="preserve"> 什么东西？</w:t>
      </w:r>
    </w:p>
    <w:p>
      <w:r>
        <w:rPr>
          <w:b/>
        </w:rPr>
        <w:t>柯庭岳:</w:t>
      </w:r>
      <w:r>
        <w:t xml:space="preserve"> 一份往来款的核对表。我不知道它在谁手里，也不想知道。但我知道，它存在。它存在这件事，对很多人来说，比它写了什么更重要。</w:t>
      </w:r>
    </w:p>
    <w:p>
      <w:r>
        <w:rPr>
          <w:b/>
        </w:rPr>
        <w:t>沈知远:</w:t>
      </w:r>
      <w:r>
        <w:t xml:space="preserve"> 所以您让调查停下来，是因为——</w:t>
      </w:r>
    </w:p>
    <w:p>
      <w:r>
        <w:rPr>
          <w:b/>
        </w:rPr>
        <w:t>柯庭岳:</w:t>
      </w:r>
      <w:r>
        <w:t xml:space="preserve"> 是因为不到时候。(第一次直视他) 一个东西，如果被逼着交出来，它就是一把刀。如果有人愿意替它守着，等到刀柄转到对的人手里，它才是一把秤。</w:t>
      </w:r>
    </w:p>
    <w:p>
      <w:r>
        <w:rPr>
          <w:b/>
        </w:rPr>
        <w:t>沈知远:</w:t>
      </w:r>
      <w:r>
        <w:t xml:space="preserve"> 您想要我做什么？</w:t>
      </w:r>
    </w:p>
    <w:p>
      <w:r>
        <w:rPr>
          <w:b/>
        </w:rPr>
        <w:t>柯庭岳:</w:t>
      </w:r>
      <w:r>
        <w:t xml:space="preserve"> 什么也不做。我只想让你记着，这一次，是我替你，也替你朋友，挡下的。这笔账——(轻轻敲了敲桌面)——我记在账上。</w:t>
      </w:r>
    </w:p>
    <w:p>
      <w:r>
        <w:rPr>
          <w:b/>
        </w:rPr>
        <w:t>沈知远:</w:t>
      </w:r>
      <w:r>
        <w:t xml:space="preserve"> 记在谁的账上？</w:t>
      </w:r>
    </w:p>
    <w:p>
      <w:r>
        <w:rPr>
          <w:b/>
        </w:rPr>
        <w:t>柯庭岳:</w:t>
      </w:r>
      <w:r>
        <w:t xml:space="preserve"> 你的。也是你们的。(笑了，笑得很淡) 我这个人，从来不讨人情。我只记数。哪一天我开口了，你不要装作没有这一笔。</w:t>
      </w:r>
    </w:p>
    <w:p>
      <w:r>
        <w:rPr>
          <w:b/>
        </w:rPr>
        <w:t>沈知远:</w:t>
      </w:r>
      <w:r>
        <w:t xml:space="preserve"> 我不会装。</w:t>
      </w:r>
    </w:p>
    <w:p>
      <w:r>
        <w:rPr>
          <w:b/>
        </w:rPr>
        <w:t>柯庭岳:</w:t>
      </w:r>
      <w:r>
        <w:t xml:space="preserve"> 韩守义一九九三年复职那天，摔缺了两只杯子，后来有一只到了你手里，对不对？</w:t>
      </w:r>
    </w:p>
    <w:p>
      <w:r>
        <w:rPr>
          <w:b/>
        </w:rPr>
        <w:t>沈知远:</w:t>
      </w:r>
      <w:r>
        <w:t xml:space="preserve"> (怔住) 您怎么知道？</w:t>
      </w:r>
    </w:p>
    <w:p>
      <w:r>
        <w:rPr>
          <w:b/>
        </w:rPr>
        <w:t>柯庭岳:</w:t>
      </w:r>
      <w:r>
        <w:t xml:space="preserve"> 一九八七年，我是写那份记录的人。他后来给每个人倒茶，都先倒别人的，然后才是自己的。我学了他三十年，还是学不全。(把自己那只杯子推到桌边，里面的茶已经凉了) 你喝吧，沈知远。茶凉了，就苦了。</w:t>
      </w:r>
    </w:p>
    <w:p>
      <w:r>
        <w:rPr>
          <w:b/>
        </w:rPr>
        <w:t>沈知远:</w:t>
      </w:r>
      <w:r>
        <w:t xml:space="preserve"> (端起杯子，一口一口把茶喝完，放下) 柯书记，这杯我喝了。账，我也记了。</w:t>
      </w:r>
    </w:p>
    <w:p>
      <w:r>
        <w:rPr>
          <w:b/>
        </w:rPr>
        <w:t>柯庭岳:</w:t>
      </w:r>
      <w:r>
        <w:t xml:space="preserve"> 好。你出去吧。走之前，把你自己的杯子倒满，别让我看见你空着手回去。</w:t>
      </w:r>
    </w:p>
    <w:p>
      <w:r>
        <w:rPr>
          <w:b/>
        </w:rPr>
        <w:t>沈知远:</w:t>
      </w:r>
      <w:r>
        <w:t xml:space="preserve"> 您说什么？</w:t>
      </w:r>
    </w:p>
    <w:p>
      <w:r>
        <w:rPr>
          <w:b/>
        </w:rPr>
        <w:t>柯庭岳:</w:t>
      </w:r>
      <w:r>
        <w:t xml:space="preserve"> (别过脸，望向窗外) 我是说，别忘了喝水。</w:t>
      </w:r>
    </w:p>
    <w:p>
      <w:pPr>
        <w:pStyle w:val="Heading2"/>
      </w:pPr>
      <w:r>
        <w:t>장면 9 — 7월 16일(화) 밤 9시, 留置点 정문 앞 — 풋감</w:t>
      </w:r>
    </w:p>
    <w:p>
      <w:r>
        <w:t>(夜里九点。市郊那栋不挂牌的楼前，铁门缓缓拉开一条缝。路灯下，小婉牵着女儿站在最前面，念念困得睁不开眼，靠在她腿边。沈知远站在十几步之外的树影里，没有靠近。方主任没有来，只让司机送了一箱水果，放在后备厢。)</w:t>
      </w:r>
    </w:p>
    <w:p>
      <w:r>
        <w:t>(高明哲拎着那只蓝色的包走出来，衬衫领口松了，下巴长出了一层青色的胡茬。他看见小婉，停住了脚步。念念抬起头，揉了揉眼睛。)</w:t>
      </w:r>
    </w:p>
    <w:p>
      <w:r>
        <w:rPr>
          <w:b/>
        </w:rPr>
        <w:t>念念:</w:t>
      </w:r>
      <w:r>
        <w:t xml:space="preserve"> 爸爸？</w:t>
      </w:r>
    </w:p>
    <w:p>
      <w:r>
        <w:rPr>
          <w:b/>
        </w:rPr>
        <w:t>高明哲:</w:t>
      </w:r>
      <w:r>
        <w:t xml:space="preserve"> (蹲下身) 念念，爸爸回来了。</w:t>
      </w:r>
    </w:p>
    <w:p>
      <w:r>
        <w:rPr>
          <w:b/>
        </w:rPr>
        <w:t>念念:</w:t>
      </w:r>
      <w:r>
        <w:t xml:space="preserve"> 你去哪儿了？</w:t>
      </w:r>
    </w:p>
    <w:p>
      <w:r>
        <w:rPr>
          <w:b/>
        </w:rPr>
        <w:t>高明哲:</w:t>
      </w:r>
      <w:r>
        <w:t xml:space="preserve"> 去还了一杯茶。</w:t>
      </w:r>
    </w:p>
    <w:p>
      <w:r>
        <w:rPr>
          <w:b/>
        </w:rPr>
        <w:t>念念:</w:t>
      </w:r>
      <w:r>
        <w:t xml:space="preserve"> 好喝吗？</w:t>
      </w:r>
    </w:p>
    <w:p>
      <w:r>
        <w:rPr>
          <w:b/>
        </w:rPr>
        <w:t>高明哲:</w:t>
      </w:r>
      <w:r>
        <w:t xml:space="preserve"> (笑了，眼泪掉下来) 有点苦。不过喝完了。</w:t>
      </w:r>
    </w:p>
    <w:p>
      <w:r>
        <w:rPr>
          <w:b/>
        </w:rPr>
        <w:t>小婉:</w:t>
      </w:r>
      <w:r>
        <w:t xml:space="preserve"> (蹲下来抱住他们父女俩，很久没有松手) 面我没煮，煮了粥。</w:t>
      </w:r>
    </w:p>
    <w:p>
      <w:r>
        <w:rPr>
          <w:b/>
        </w:rPr>
        <w:t>高明哲:</w:t>
      </w:r>
      <w:r>
        <w:t xml:space="preserve"> 我知道是什么粥。</w:t>
      </w:r>
    </w:p>
    <w:p>
      <w:r>
        <w:t>(过了一会儿，他站起身，看向树影里的人。沈知远这才慢慢走过来，在三步外站住。)</w:t>
      </w:r>
    </w:p>
    <w:p>
      <w:r>
        <w:rPr>
          <w:b/>
        </w:rPr>
        <w:t>沈知远:</w:t>
      </w:r>
      <w:r>
        <w:t xml:space="preserve"> 出来了。</w:t>
      </w:r>
    </w:p>
    <w:p>
      <w:r>
        <w:rPr>
          <w:b/>
        </w:rPr>
        <w:t>高明哲:</w:t>
      </w:r>
      <w:r>
        <w:t xml:space="preserve"> 嗯。</w:t>
      </w:r>
    </w:p>
    <w:p>
      <w:r>
        <w:rPr>
          <w:b/>
        </w:rPr>
        <w:t>沈知远:</w:t>
      </w:r>
      <w:r>
        <w:t xml:space="preserve"> 他们没有为难你？</w:t>
      </w:r>
    </w:p>
    <w:p>
      <w:r>
        <w:rPr>
          <w:b/>
        </w:rPr>
        <w:t>高明哲:</w:t>
      </w:r>
      <w:r>
        <w:t xml:space="preserve"> 没有。许处长问话很客气，粥也是真的。(顿了顿) 最后一天，他对我说，上面有人打了招呼，叫他到此为止。他说他不明白，他从业十五年，这是第一次。</w:t>
      </w:r>
    </w:p>
    <w:p>
      <w:r>
        <w:rPr>
          <w:b/>
        </w:rPr>
        <w:t>沈知远:</w:t>
      </w:r>
      <w:r>
        <w:t xml:space="preserve"> 我知道是谁。</w:t>
      </w:r>
    </w:p>
    <w:p>
      <w:r>
        <w:rPr>
          <w:b/>
        </w:rPr>
        <w:t>高明哲:</w:t>
      </w:r>
      <w:r>
        <w:t xml:space="preserve"> 是谁？</w:t>
      </w:r>
    </w:p>
    <w:p>
      <w:r>
        <w:rPr>
          <w:b/>
        </w:rPr>
        <w:t>沈知远:</w:t>
      </w:r>
      <w:r>
        <w:t xml:space="preserve"> (沉默了一下) 一个不想让我们知道他是谁的人。</w:t>
      </w:r>
    </w:p>
    <w:p>
      <w:r>
        <w:rPr>
          <w:b/>
        </w:rPr>
        <w:t>高明哲:</w:t>
      </w:r>
      <w:r>
        <w:t xml:space="preserve"> 那他一定要了价钱。</w:t>
      </w:r>
    </w:p>
    <w:p>
      <w:r>
        <w:rPr>
          <w:b/>
        </w:rPr>
        <w:t>沈知远:</w:t>
      </w:r>
      <w:r>
        <w:t xml:space="preserve"> 他记在账上了。</w:t>
      </w:r>
    </w:p>
    <w:p>
      <w:r>
        <w:rPr>
          <w:b/>
        </w:rPr>
        <w:t>高明哲:</w:t>
      </w:r>
      <w:r>
        <w:t xml:space="preserve"> (低低地笑了一声) 记账的人，比放账的人更可怕。</w:t>
      </w:r>
    </w:p>
    <w:p>
      <w:r>
        <w:rPr>
          <w:b/>
        </w:rPr>
        <w:t>沈知远:</w:t>
      </w:r>
      <w:r>
        <w:t xml:space="preserve"> 我知道。对不起，明哲。我没挡住。</w:t>
      </w:r>
    </w:p>
    <w:p>
      <w:r>
        <w:rPr>
          <w:b/>
        </w:rPr>
        <w:t>高明哲:</w:t>
      </w:r>
      <w:r>
        <w:t xml:space="preserve"> 你什么也没挡，是我自己走进去的。(拍了拍他的肩) 东西还在梅老师那里？</w:t>
      </w:r>
    </w:p>
    <w:p>
      <w:r>
        <w:rPr>
          <w:b/>
        </w:rPr>
        <w:t>沈知远:</w:t>
      </w:r>
      <w:r>
        <w:t xml:space="preserve"> 在。纸在书架底层，盘说是毁了，实际上也在。</w:t>
      </w:r>
    </w:p>
    <w:p>
      <w:r>
        <w:rPr>
          <w:b/>
        </w:rPr>
        <w:t>高明哲:</w:t>
      </w:r>
      <w:r>
        <w:t xml:space="preserve"> 那就够了。(转头看着小婉) 我想回家，洗个澡，睡到下午。</w:t>
      </w:r>
    </w:p>
    <w:p>
      <w:r>
        <w:rPr>
          <w:b/>
        </w:rPr>
        <w:t>小婉:</w:t>
      </w:r>
      <w:r>
        <w:t xml:space="preserve"> 明天方主任说，所里让你休息半年，工资照发。</w:t>
      </w:r>
    </w:p>
    <w:p>
      <w:r>
        <w:rPr>
          <w:b/>
        </w:rPr>
        <w:t>高明哲:</w:t>
      </w:r>
      <w:r>
        <w:t xml:space="preserve"> 半年。(想了想) 够我带念念去二化食堂后墙，给她看那棵柿子树了。</w:t>
      </w:r>
    </w:p>
    <w:p>
      <w:r>
        <w:t>(沈知远从口袋里摸出一个东西，递过去。那是一颗青绿色的、只有鸡蛋大的小柿子，上面还带着一点绒毛，是他今天傍晚回红星新村，在老墙根下摘的。)</w:t>
      </w:r>
    </w:p>
    <w:p>
      <w:r>
        <w:rPr>
          <w:b/>
        </w:rPr>
        <w:t>高明哲:</w:t>
      </w:r>
      <w:r>
        <w:t xml:space="preserve"> 还没熟。</w:t>
      </w:r>
    </w:p>
    <w:p>
      <w:r>
        <w:rPr>
          <w:b/>
        </w:rPr>
        <w:t>沈知远:</w:t>
      </w:r>
      <w:r>
        <w:t xml:space="preserve"> 我知道。</w:t>
      </w:r>
    </w:p>
    <w:p>
      <w:r>
        <w:rPr>
          <w:b/>
        </w:rPr>
        <w:t>高明哲:</w:t>
      </w:r>
      <w:r>
        <w:t xml:space="preserve"> (放在手心里掂了掂，笑了) 涩不涩？</w:t>
      </w:r>
    </w:p>
    <w:p>
      <w:r>
        <w:rPr>
          <w:b/>
        </w:rPr>
        <w:t>沈知远:</w:t>
      </w:r>
      <w:r>
        <w:t xml:space="preserve"> 涩。你别咬。</w:t>
      </w:r>
    </w:p>
    <w:p>
      <w:r>
        <w:rPr>
          <w:b/>
        </w:rPr>
        <w:t>高明哲:</w:t>
      </w:r>
      <w:r>
        <w:t xml:space="preserve"> 那留着。(握紧) 等它熟了再吃。</w:t>
      </w:r>
    </w:p>
    <w:p>
      <w:r>
        <w:t>(远处，铁门慢慢合上。路灯下，四个人的影子贴在一起，往停车场的方向走去。念念在她父亲的肩上睡着了，一只小手，攥着他衬衫的领口。)</w:t>
      </w:r>
    </w:p>
    <w:p>
      <w:pPr>
        <w:pStyle w:val="Heading2"/>
      </w:pPr>
      <w:r>
        <w:t>핵심 문학 인용</w:t>
      </w:r>
    </w:p>
    <w:p>
      <w:r>
        <w:t>『사기·자객열전(史记·刺客列传)』 형가(荆轲)의 「역수가(易水歌)」: «风萧萧兮易水寒，壮士一去兮不复还» — 한국어 해설: '바람은 쓸쓸하고 역수는 차구나, 장사가 한 번 가면 돌아오지 않으리.' 연나라 태자 단의 부탁으로 진시황 암살에 나선 형가가 역수 가에서 흰옷 입은 전송객들 앞에서 부른 노래. 장면 5에서 高明哲가 유치 조사를 받으러 가기 전 스스로를 빗대어 읊자, 梅若兰이 "그 노래는 보내는 사람이 부르는 것이고 너는 돌아올 사람"이라며 말린다. 비장함을 걷어 내고 '돌아오는 사람'을 기다리는 쪽으로 의미를 바꾸는 장면이다.</w:t>
      </w:r>
    </w:p>
    <w:p>
      <w:r>
        <w:rPr>
          <w:b/>
        </w:rPr>
        <w:t>『논어』 위령공편:</w:t>
      </w:r>
      <w:r>
        <w:t xml:space="preserve"> «志士仁人，无求生以害仁，有杀身以成仁» — 한국어 해설: '뜻있는 선비와 어진 사람은 살기 위해 인을 해치지 않고, 몸을 죽여서라도 인을 이룬다.' 공자의 말. 장면 7에서 조사실의 高明哲가 장부의 행방을 묻는 许处长 앞에서 "스스로에게 외워 주는 말"로 낮게 읊으며, 자신은 志士가 아니라 분양 혜택을 받은 평범한 사람일 뿐이라고 덧붙인다. 거창한 순절의 수사를 입 밖에 내면서 곧바로 겸손하게 낮추는 점이 이 화의 '희생'을 규정한다.</w:t>
      </w:r>
    </w:p>
    <w:p>
      <w:pPr>
        <w:pStyle w:val="Heading2"/>
      </w:pPr>
      <w:r>
        <w:t>생활 표현</w:t>
      </w:r>
    </w:p>
    <w:p>
      <w:r>
        <w:t>«别声张» — 한국어 해설: "소문내지 마, 떠들지 마". 일이 새어 나가지 않도록 조용히 하라는 당부(声张 = 소리를 내어 퍼뜨리다). 方主任이 高明哲에게 小婉에게 말할 때 조심하라고 할 때(장면 2), 沈知远이 李雨桐에게 자신이 창촨으로 가는 일을 비밀로 하라고 할 때, 장면 2·3.</w:t>
      </w:r>
    </w:p>
    <w:p>
      <w:r>
        <w:t>«留个后手» — 한국어 해설: "뒷수를 하나 남겨 두다". 일이 어긋날 때를 대비해 여지나 대책을 하나 마련해 둔다는 뜻. 高明哲가 한 부는 종이로, 한 부는 U디스크로 장부를 나눠 두며 혼잣말로, 장면 1.</w:t>
      </w:r>
    </w:p>
    <w:p>
      <w:r>
        <w:t>«说来话长» — 한국어 해설: "이야기하자면 길다". 사정이 복잡해서 한마디로 설명하기 어려울 때 쓰는 상투구. 高明哲가 沈知远에게 무슨 일이냐고 묻는 질문을 받고 면을 먹으라며 미룰 때, 장면 4.</w:t>
      </w:r>
    </w:p>
    <w:p>
      <w:r>
        <w:t>«不碍事» — 한국어 해설: "괜찮다, 지장 없다". 장애가 되지 않는다는 뜻으로, 상대의 걱정을 덜어 주는 가벼운 말투. 小婉이 아이가 나중에 물으면 자기가 대답하겠다며 高明哲를 안심시킬 때, 장면 6.</w:t>
      </w:r>
    </w:p>
    <w:p>
      <w:r>
        <w:t>«记在账上» — 한국어 해설: "장부에 올려 두다, 외상으로 달아 두다". 값이나 빚을 바로 치르지 않고 나중에 셈하기로 하고 기록해 둔다는 뜻. 柯庭岳가 조사를 멈춘 대가를 沈知远에게 '셈'으로 남겨 둘 때, 장면 8.</w:t>
      </w:r>
    </w:p>
    <w:p>
      <w:r>
        <w:t>«就这么定了» — 한국어 해설: "그렇게 정하자, 그걸로 결정이다". 논의를 마치고 합의된 내용을 확정짓는 말. 高明哲가 梅若兰에게 "나오면 먼저 면을 먹고 그다음 차를 마시러 오겠다"고 하자 梅若兰이 되받아 확정할 때, 장면 5.</w:t>
      </w:r>
    </w:p>
    <w:p>
      <w:r>
        <w:t>[3부 10화 끝 — 다음 화 예고: 「차 마시자」, 출소 1년을 맞은 쑤민을 국가안전 요원이 '차 마시자'며 불러내 잉훠 해산을 요구하고, 그녀는 찻잔에 손대지 않은 채 이튿날 이동 창구를 다른 골목에 연다.]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