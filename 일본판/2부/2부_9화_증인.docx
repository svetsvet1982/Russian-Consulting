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9화 — 「증인」 (証人)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변호사, 원고단 주임) / 도이 아카네(30세, 변호사, 원고단 담당) / 미우라 나오(42세, 사무장 격 사무원) / 시오타 아키라(62세, 전 오쿠하마전력 토목조사그룹 부장, 원고 측 증인) / 쓰지모토 겐고(辻本健吾, 64세, 전 원자력 보안 당국 심사관, 국 측 증인 — 신규) / 가타오카 요시오(50대, 재판장) / 미네(30대, 우배석 판사) / 호소카와 다이스케(40대, 국 지정대리인) / 오쓰키(전력 대리인, 도토종합법률사무소 파트너) / 엔도 사부로(85세, 하토마치 은퇴 어부, 원고) / 오시로 지즈루(39세, 하토 어협 대표) / 고마쓰 가즈요(45세, 원고) / 오누마(70대, 마카베 후원회 시오미 지부장) / 유즈키 사야(30세, 『오쿠하마 신보』 기자) / 오카미(60대, 「시오사이」 주인) / 법원 서기관·정리 직원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8화(현장검증, 2020년 12월)로부터 3주 남짓 뒤, 2021년 1월 12일(화)부터 2월 5일(금)까지. 1월 7일 2차 긴급사태 선언, 오쿠하마현도 14일부터 대상이 되어 방청석은 다시 줄었다. 엔도는 현장검증 뒤 폐렴이 재발해 입원했다가 1월 9일 퇴원했다. 증인신문은 1월 20일(시오타), 1월 27일(쓰지모토), 2월 5일 결심. 이 화에서 재판장은 판결 기일을 3월 10일로 지정한다. 시오타의 모르는 건 모른다는 증언과 국 측 증인의 '기억에 없습니다'가 대비되고, 마카베 후원회 지부장 오누마가 처음으로 방청석에 앉는다.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12일, 긴급사태 속 사무소의 방청권 추첨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(1月12日(火)、午前9時。桐生法律事務所。窓の外はみぞれ。応接室の鉄瓶が湯気を立てている。机にホワイトボード。「1/20 潮田証人」「1/27 辻本証人」「2/5 結審」と、茜の角ばった字。三浦が、飛沫防止のアクリル板を湯呑みの間に立てている。)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真壁さん、裁判所から電話です。今回も、傍聴席は四十席の半分。原告団の席は、十二です。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三百十二人に、十二席ですか。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抽選にするしかないですよね。傍聴券の配布は、法廷の前の掲示と、こちらからの連絡で。順番に、というわけにはいかない。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順番、か。(湯呑みを回しながら)……全員が、一度は見られるようにしましょう。一回目に当たった人は、次は外す。ただし、遠藤さんは別枠です。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別枠。理由は。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一番長く待った方だからです。それと、これは僕の判断です。異論があれば、聞きます。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ありません。むしろ、そうしないと私が怒られます。(笑う)この前、遠藤さんから電話をいただいたんです。「おれの席は、ちゃんとあんのか」って。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(電話が鳴る。三浦が出る。)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はい、桐生法律事務所。……遠藤さん。噂をすれば。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(受話器越し、息が少し荒い)</w:t>
      </w:r>
      <w:r>
        <w:rPr>
          <w:rFonts w:ascii="Times New Roman" w:hAnsi="Times New Roman" w:eastAsia="Malgun Gothic"/>
          <w:b w:val="0"/>
          <w:i w:val="0"/>
          <w:sz w:val="22"/>
        </w:rPr>
        <w:t>おれだ。まんず、あんべ悪くて寝てたけど、もう大丈夫だべ。九日に出された。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お加減は。看護師さんに、ご無理をなさらないよう言われたでしょう。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言われた。胸が、まだいずくてな。(咳)……先生さ、代わってくれ。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遠藤さん、真壁です。お帰りなさい。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来週の二十日、潮田さんが証言台さ立つんだべ。おれ、行ぐ。杖と、酸素の細えやつ持って。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酸素の機械を持ち込むなら、裁判所に事前に連絡します。ただ、遠藤さん、法廷は二時間以上続きます。途中で疲れたら、手を挙げてください。廷吏の方に、ご案内します。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手え挙げるくれえなら、最初っから寝てっぺ。……いいんだ。我慢ばっかりしてきたから、その日くれえ、我慢させてけろ。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(少し黙って)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分かりました。席は、最前列の端にします。通路側に。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ありがてえ。……あのな、先生。潮田さんは、おれらの前で、本当のこと話してくれっかな。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本当のことを話す、というより、知っていることと、知らないことを、分けて話す人だと思います。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(電話の向こうで、短く笑う)</w:t>
      </w:r>
      <w:r>
        <w:rPr>
          <w:rFonts w:ascii="Times New Roman" w:hAnsi="Times New Roman" w:eastAsia="Malgun Gothic"/>
          <w:b w:val="0"/>
          <w:i w:val="0"/>
          <w:sz w:val="22"/>
        </w:rPr>
        <w:t>分けて話す。……そったらこと、うちの者はあんまり、できねえ。ほとんど、なんでも知ってる顔で話すからな。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(電話が切れる。茜が、ホワイトボードの「潮田証人」の下に、小さく「遠藤さん最前列・通路側」と書き足す。)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真壁先生。潮田さんの尋問、主尋問は先生ですけど、私も同席していいですか。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もちろん。反対尋問の想定問答は、茜さんにお願いします。大槻さんの立場で、一番嫌な質問を、全部作ってください。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一番嫌な質問、ですか。……得意です、たぶん。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1월 15일 밤, 시오타와의 예행 준비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15日(金)、午後7時。事務所の応接室。窓は結露している。潮田章が、グレーのコートを脱いで椅子にかけ、不織布のマスクを外して、新しいものに替える。きちんと折った書類の束と、赤い手帳。三浦が茶を出す。潮田は両手で受け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ほうじ茶ですか。……懐かしい匂いです。三十年前、事務所の泊まり込みで、守衛室のおじさんが淹れてくれました。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煙が一本立ったら、火を止めます。うちのやり方です。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一本で止められるのは、よほど辛抱強い人です。私は、いつも二本、三本まで待ってしまう。……それが、あの会社での私でした。待ちすぎたんです。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潮田さん。確認させてください。主尋問で、先生がお聞きするのは大きく三つです。一、ご経歴と、土木調査グループでのお立場。二、二〇〇八年の試算と、その年の七月の会議。三、「当面保留」という結論の意味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反対尋問では、おそらく、大槻先生が「あなたは、その会議の結論を決めた立場にはなかった」と言います。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その通りです。決めたのは、私より上の人たちです。私は、数字を作った側の人間に近い立場で、会議の末席にいました。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法廷では、それをそのまま言ってください。「私は、決めた立場にない」と。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……それを言うと、私の話が軽くなりませんか。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軽くなるかもしれません。でも、軽くならないために、知らないことを知っていると言ってしまったら、反対尋問で崩れます。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(しばらく黙って、赤い手帳を開く)</w:t>
      </w:r>
      <w:r>
        <w:rPr>
          <w:rFonts w:ascii="Times New Roman" w:hAnsi="Times New Roman" w:eastAsia="Malgun Gothic"/>
          <w:b w:val="0"/>
          <w:i w:val="0"/>
          <w:sz w:val="22"/>
        </w:rPr>
        <w:t>若いころ、最初の上司から、一つだけ、言われた言葉があります。論語です。「知るを知るとなし、知らざるを知らずとせよ。これ知るなり」。知っていることは知っているとし、知らないことは、知らないとする。それが、本当に知るということだ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為政篇、ですよね。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ええ。私は、その上司の前で、その言葉を何度か裏切りました。数字が、まだ確定していないとき、「大丈夫でしょう」と言ったことがあります。大丈夫でしょう、は、知っている顔をした、知らないの言い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十四・二メートルという数字についても、そうですか。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いいえ。それだけは、知っています。計算の前提も、波源も、私がどの順番で、どの図面に鉛筆で線を引いたかも、覚えています。……ただ、その数字が、役員会に上がったかどうか。それは、知りません。私が聞いたのは、会議室を出てきた課長の、「当分、これは寝かせる」という一言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「寝かせる」。メモには、どう書かれていましたか。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「当面保留」。社内メモの一行目です。保留、は、やらないとは、書いていない。だから、あとから、やらないと決めたわけではない、と言える。……そういう言葉選びを、私たちは、ずっとしてきた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(三浦が、急須を持って入ってくる。二杯目を注ぐ。潮田の手が、湯呑みの縁で一瞬止まる。)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真壁先生。一つ、お願いがあります。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私は、あの二〇一一年の三月、会社のテレビの前で、ずっと立っていました。画面に映った波を見て、数字を、頭の中で計算していました。十四・二に近い、と。それから、何も言わなかった。十年、何も言わなかった。……だから、法廷では、先生が私に聞いてください。私が勝手に話すと、言いたいことを、全部言ってしまうと思う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聞かれたことにだけ、お答えください。それが、一番、強いです。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聞かれたことだけに。(マスクを直す)……そういえば、先生のお父様は、国会議員の。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(少し、固まる)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失礼しました。同じ姓の方が、地元の経済団体の会合にいらしたのを、覚えているだけです。私は、ここで、あなたの先生の名前しか、見ていません。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(視線を落として、メモを取るふりをする)</w:t>
      </w:r>
      <w:r>
        <w:rPr>
          <w:rFonts w:ascii="Times New Roman" w:hAnsi="Times New Roman" w:eastAsia="Malgun Gothic"/>
          <w:b w:val="0"/>
          <w:i w:val="0"/>
          <w:sz w:val="22"/>
        </w:rPr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20일 오전, 오쿠하마 지방법원 대법정: 주신문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20日(水)、午前10時。奥浜地方裁判所の大法廷。傍聴席は四十席の半分、一席おきにテープ。アクリル板が証言台の前に立つ。原告席に遼と茜。被告席は国側に細川と二人の訟務検事、電力側に大槻とその補助者。最前列の端、通路側に、遠藤が杖と小さな酸素ボンベを膝に。隣に和代。後方に、柚木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(裁判長・片岡義雄、五十代、銀縁の眼鏡。右に峰判事、三十代の女性。左に若い判事補。書記官が立ち上がる。)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では、開廷します。本日は、原告側申請の証人・潮田章さんの尋問を行います。証人は、前へ。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(潮田が証言台の前に立つ。深く一礼。)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証人、お名前と、ご住所を。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潮田章です。住所は、奥浜県汐見市……(住所を述べる)。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宣誓書を、朗読してください。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(紙を持つ。マスクの下で声がかすかに震える)</w:t>
      </w:r>
      <w:r>
        <w:rPr>
          <w:rFonts w:ascii="Times New Roman" w:hAnsi="Times New Roman" w:eastAsia="Malgun Gothic"/>
          <w:b w:val="0"/>
          <w:i w:val="0"/>
          <w:sz w:val="22"/>
        </w:rPr>
        <w:t>宣誓。良心に従って、真実を述べ、何事も隠さず、また、何事も付け加えないことを誓います。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証人には、偽証罪の定めがあることを、申し上げておきます。分からないことは分からない、と答えて構いません。覚えていないことを、推測で補う必要はありません。では、原告代理人。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原告代理人の真壁です。主尋問を始めます。証人、まず、あなたの経歴を教えてください。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一九八四年に奥浜電力に入社しました。土木系の技術者です。海岸施設の設計に二十年、二〇〇五年から、土木調査グループに移り、二〇一三年に、グループの部長のまま退職しました。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土木調査グループは、何をする部署でしたか。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発電所の敷地の、地震や津波の評価です。自治体や国の調査結果を、社内の設計基準に落とし込むための計算をします。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二〇〇二年、国の地震調査研究推進本部が「長期評価」を公表しました。その時、グループは、どのような受け止めをしましたか。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「無視はできない」というのが、最初の空気でした。ただ、確定的なものではない、という声もありました。学者の間でも、意見が割れていましたので。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二〇〇八年に、グループは、何をしましたか。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長期評価の波源をそのまま用いた場合の、試算を行いました。依頼は、本店の原子力部門からです。結果は、敷地南側で、最大の浸水高が、十四・二メートル。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(傍聴席が、かすかに動く。細川が、ペンを持ち替える。)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甲第百十二号証を示します。二〇〇八年七月三十一日付の、社内メモです。これは、証人が見たものですか。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見ました。会議の翌日、課の共有フォルダに置かれていたものです。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一行目に、何と書かれていますか。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「当面保留」。続いて、「外部機関への検討依頼を行う」と。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証人は、その会議に出席していましたか。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出席していました。末席です。発言は、二回だけ。試算の前提についての、技術的な補足でした。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会議で、保留が決まった時、証人は、どう思いましたか。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(間。潮田がアクリル板の向こうの、遠藤の顔を見る。)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「保留は、決定なのだ」と、思いました。決まらない、のではなく、決めない、という決定です。検討を外に出す、と言えば、聞こえはいい。ですが、次の社内会議に、その議題は戻ってき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異議があります。証人の主観的な評価に関わる部分です。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証人は、「次の会議に戻ってこなかった」ことを、事実として述べていますが、証人が出席していない会議の議題については、証人の知り得る範囲を超えております。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証人は、グループの部長として、グループに関係する議題の進行を、把握する立場にありました。その範囲で、お聞きしています。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証人は、「戻ってこなかった」の範囲を、ご自身が把握していた範囲で答えてください。異議は、そのうえで、却下します。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……はい。では、言い直します。私が出席し、あるいは、私に議事録が回ってきた会議の中では、戻ってきませんでした。役員会に、その議題が上がったかどうかは、私は知りません。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(傍聴席の最前列で、遠藤が、杖の上の両手に力を込める。)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知らないことは、知らない、と。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はい。それが、私の知っている全部です。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오후, 반대신문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(午後1時30分。休廷のあと、再開。大槻が立ち上がる。書類を一つも持たない。)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電力側代理人の大槻です。証人、午前は、長いお話をありがとうございました。少し、確認させてください。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二〇〇八年の試算ですが、あれは「長期評価」を前提にした、仮の計算でしたね。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……仮の、というのは、どういう意味でしょうか。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実際に襲来する津波の高さを予測したものではなく、一つの波源を仮定した場合の数値であった、という意味です。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波源を仮定した計算は、津波の評価では、すべてそうです。その意味では、仮定です。ただ、仮定を置いて、計算の結果を設計に生かすのが、私たちの仕事でした。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証人は、土木調査グループの部長でしたが、同時に、役員ではありませんでした。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役員ではありません。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保留を決める権限も、お持ちでなかった。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「外部機関への検討依頼」は、実際に行われましたね。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行われました。土木学会に。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その結果は、いつ出ましたか。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二〇一一年の春以降、と聞いています。……私は、その結果が出る前に、すでに別の業務に移っていました。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では、証人は、結果の内容を、知らない。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知らない。(間)ありがとうございます。それから、証人が、二〇一三年に退職された経緯です。希望退職でしたか。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異議があります。関連性が薄い。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証人の信用性に関わります。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簡潔に。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希望退職でしたか。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はい。早期退職の募集に、応じました。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退職時に、守秘義務の誓約書を提出されましたね。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提出しました。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その誓約書には、社内の機密情報を、第三者に開示しない旨が、記載されていましたか。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記載されていたと思います。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今日、証人が述べられた内容の一部は、その義務に触れる可能性がある。ご自覚は。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……あります。ただ、公益通報者保護法が、昨年六月に改正されました。退職者も、保護の対象に入っています。私は、弁護士に相談して、その範囲で話しています。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結構です。では、最後に。証人は、今回の件に関して、原告の側から、何らかの便宜や、報酬を受け取っていますか。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一円も、受け取っていません。交通費も、自分で出しています。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バスです。三本、乗り継ぎました。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(わずかに、口元が動く)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失礼しました。反対尋問は、以上です。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(席に戻る途中、大槻が、一度だけ、遼の方を見る。「お手柔らかに」とでも言いたげな、あるいは言うべきでない、表情。)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原告代理人、再主尋問は。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一つだけ。証人、先ほど、反対尋問で、あなたは、何度か「知りません」と答えましたね。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その中で、あなたが、確かに知っていると、言えることは何ですか。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……十四・二メートルという数字を、私が出したこと。その数字が、二〇〇八年の七月に、会議室で、紙に書かれていたこと。それが、「当面保留」になったこと。その三つです。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ありがとうございます。以上です。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峰判事から、補充の質問があります。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峰: </w:t>
      </w:r>
      <w:r>
        <w:rPr>
          <w:rFonts w:ascii="Times New Roman" w:hAnsi="Times New Roman" w:eastAsia="Malgun Gothic"/>
          <w:b w:val="0"/>
          <w:i w:val="0"/>
          <w:sz w:val="22"/>
        </w:rPr>
        <w:t>証人。保留とは、津波の対策を、「しない」という決定でしたか。それとも、「決めない」という決定でしたか。あなたが、知っている範囲で、お答えください。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……「決めない」ことを、組織が選んだのだ、と、私は思っています。ただ、それは、私の思いであって、事実ではありません。事実として、私が言えるのは、保留の後、設計の変更は、何も行われなかった、という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峰: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(片岡が、書記官に目配せをする。)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証人は、これで終了です。お疲れさまでした。ご足労をおかけしました。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(潮田が、深く一礼して、証言台を離れる。通路で、最前列の遠藤の横を通る。遠藤が、そっと、右手を上げる。潮田が、立ち止まり、頭を下げる。)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오후, 법원 현관의 사람들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4時。裁判所の正面玄関の外。みぞれが雪に変わっている。ガラスの内側で、傍聴を終えた原告たちが、マスクの上から小さく話している。遠藤は和代に支えられ、ベンチに座っている。ボンベの管を、鼻に当て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(ゆっくり息を吐く)</w:t>
      </w:r>
      <w:r>
        <w:rPr>
          <w:rFonts w:ascii="Times New Roman" w:hAnsi="Times New Roman" w:eastAsia="Malgun Gothic"/>
          <w:b w:val="0"/>
          <w:i w:val="0"/>
          <w:sz w:val="22"/>
        </w:rPr>
        <w:t>……潮田さん、みんなの前で、「知りません」って、何べんも言ったな。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遠藤さん、あんまりしゃべんない方が。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いいんだ。聞けて、よかった。……おら、あの人が、「知らねえ」って言うたびに、信用した。ふしぎだべ。知ってるって言われっと、疑いてえのによ。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(玄関の自動ドアが開く。紺のコートの老人が、一人で出てくる。大沼である。後援会の腕章はない。傘を畳んで、ためらってから、遠藤の前に立つ。)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……遠藤さん、でしたな。後援会の、汐見支部の大沼です。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(見上げて、少し間を置いて)</w:t>
      </w:r>
      <w:r>
        <w:rPr>
          <w:rFonts w:ascii="Times New Roman" w:hAnsi="Times New Roman" w:eastAsia="Malgun Gothic"/>
          <w:b w:val="0"/>
          <w:i w:val="0"/>
          <w:sz w:val="22"/>
        </w:rPr>
        <w:t>知っとる。毎年、お盆に町内の盆踊りで、いちばん前で挨拶してた人だ。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今日は、傍聴席の一番後ろに、おりました。券は、並んで取りました。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(驚いて)</w:t>
      </w:r>
      <w:r>
        <w:rPr>
          <w:rFonts w:ascii="Times New Roman" w:hAnsi="Times New Roman" w:eastAsia="Malgun Gothic"/>
          <w:b w:val="0"/>
          <w:i w:val="0"/>
          <w:sz w:val="22"/>
        </w:rPr>
        <w:t>並んで?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抽選の列に、私も。……当たりました。運のいいことです。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(遼と茜が、通用口から出てくる。大沼に気づいて、足を止める。)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真壁先生。お邪魔でしたな。すぐ、帰ります。……ひとつだけ、申し上げておきたくて。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私の家内の兄が、波戸の生まれでして。五年前に、避難先のアパートで亡くなりました。誰にも看取られず、四日して、見つかった。……葬式の席で、後援会の者たちが、「先生が見舞金の件で骨折りしてくださった」と、話していました。私は、うなずいて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(誰も何も言わない。みぞれが、玄関の庇を叩く。)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今日、あの証人の方が、「知らないことは、知りません」と言うのを聞いて、思いました。私は、四年間、知っている顔で、うなずいていた。知らない、とは、言えなかった。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後援会の新年会は、緊急事態で延期になりました。それで、私は、今日、ここへ来られました。……功先生には、今日のことを、お伝えするな、とも、お伝えするよ、とも、申しません。私は、嘘が苦手でして。聞かれたら、答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ありがとうございます。それで、十分です。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それと、もう一つ。……お茶を、一杯、いただけますか。真壁先生の事務所の。桐生先生のお通夜の時、私は、列の一番後ろでした。あの時は、順番が来る前に、帰ってしまった。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今夜、事務所に、いらしてください。一番長く待った方から、お出しします。それは、遠藤さんです。大沼さんは、その次の次、くらいで、いかがですか。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(わずかに笑う)</w:t>
      </w:r>
      <w:r>
        <w:rPr>
          <w:rFonts w:ascii="Times New Roman" w:hAnsi="Times New Roman" w:eastAsia="Malgun Gothic"/>
          <w:b w:val="0"/>
          <w:i w:val="0"/>
          <w:sz w:val="22"/>
        </w:rPr>
        <w:t>おそれいります。……遠藤さん、お先に、どうぞ。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ふん。おら、先に飲むさ。おまえさんは、おらのあとだ。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(深く頭を下げる)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(柚木が、少し離れたところで、メモを取らずに、その様子を見ている。)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27일, 국 측 증인 쓰지모토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27日(水)、午前10時。大法廷。傍聴席は同じ配置。原告席に遼と茜。被告側は、細川の隣に、グレーのスーツの辻本健吾、六十四歳、細身、白髪を短く刈っている。傍聴席に遠藤はいない。代わりに、大城が最前列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本日は、国側申請の証人・辻本健吾さんの尋問を行います。辻本さん、前へ。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(宣誓。辻本の声は、落ち着いている。)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被告国の指定代理人、細川です。証人、経歴を。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一九八〇年に、旧・通商産業省に入省しました。原子力の安全規制に関わる部門を歩き、二〇〇六年から、二〇一一年の三月まで、原子炉施設の安全審査に携わっておりました。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二〇〇二年の「長期評価」について、当時の安全規制担当部門は、どのような受け止めでしたか。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専門家の間でも見解が分かれていた、確立した知見とは言い難いものでした。規制の基準に、直ちに取り込む性質のものではない、というのが、当時の担当者の認識です。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証人は、二〇〇八年の、事業者による津波の試算について、報告を受けましたか。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受けておりません。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十四メートルを超える数字について、聞いた記憶はありますか。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……私の記憶では、ございません。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(細川が席に戻る。短い。片岡が、遼に目を向ける。)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原告代理人、反対尋問を。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原告代理人の真壁です。証人、いくつか伺います。まず、確認です。証人は、二〇〇六年に、安全審査の担当になられましたね。同じ年、国は、原子炉の耐震設計審査指針を改訂しました。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次に、二〇〇七年の、ある事業者との会合について伺います。資料を示します。乙第五十八号証。保安院内の、非公開の勉強会の議事メモです。証人は、この会合に出席していましたか。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……出席していたかどうかは、記憶にございません。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出席者の欄に、証人のお名前があります。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名前が載っているのなら、出席していたのでしょう。ただ、内容については、記憶にございません。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三ページ目の、三行目を、読んでいただけますか。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「津波水位の試算結果、事業者側より口頭にて説明あり。数値については、非公表とする」。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数値は、非公表。この説明を、あなたは聞いていましたか。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記憶にございません。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数値は、十四メートルを超えるものでしたか。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記憶にございません。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証人。「記憶にございません」と、「聞いていません」は、同じ意味ですか。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異議。尋問が、証人の言葉の定義に及んでいます。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却下。証人、お答えください。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……違います。「聞いていません」と、断言することは、できない。そういう意味です。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聞いていた可能性を、排除できない、ということですね。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可能性を排除はできません。ただ、それが、いつ、どの数字で、という点は、今となっては、確認のしようがない。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確認のしようがない。……もう一つ。先週、この法廷に、潮田証人が立ちました。証人は、傍聴されましたか。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傍聴は、しておりません。報告を、受けました。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潮田証人は、何度も、「知りません」と答えました。何を知らないかを、自分で線引きしていました。証人は、今日、自分が知っていることと、知らないことの線を、どこに引きますか。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異議。質問が、抽象的で、証人の意見を求めるものです。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(少し考えて)</w:t>
      </w:r>
      <w:r>
        <w:rPr>
          <w:rFonts w:ascii="Times New Roman" w:hAnsi="Times New Roman" w:eastAsia="Malgun Gothic"/>
          <w:b w:val="0"/>
          <w:i w:val="0"/>
          <w:sz w:val="22"/>
        </w:rPr>
        <w:t>原告代理人、言い換えてください。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証人。二〇〇七年の会合の内容について、確かに知っていると言えることは、何ですか。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……会合が、あったこと。議事メモが、存在すること。そして、私が、後に、その会合の内容について、上に報告しなかったこと。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(傍聴席の最前列で、大城が、はっと息を吸う。茜が、ペンを止める。)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今、「上に報告しなかった」と、おっしゃいましたね。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……はい。報告は、しておりません。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なぜですか。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非公表の、約束でしたので。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(辻本が、ゆっくり、証言台の端を握り直す。細川の顔は、動かない。)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峰判事から。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峰: </w:t>
      </w:r>
      <w:r>
        <w:rPr>
          <w:rFonts w:ascii="Times New Roman" w:hAnsi="Times New Roman" w:eastAsia="Malgun Gothic"/>
          <w:b w:val="0"/>
          <w:i w:val="0"/>
          <w:sz w:val="22"/>
        </w:rPr>
        <w:t>証人。先ほど、「報告しなかった」と述べましたが、それは、「聞いた内容を、報告すべきではないと、判断した」のでしょうか。それとも、「報告する発想が、そもそもなかった」のでしょうか。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……後者に、近いと、思います。当時の私には、報告すべきことだという認識が、なかった。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峰: </w:t>
      </w:r>
      <w:r>
        <w:rPr>
          <w:rFonts w:ascii="Times New Roman" w:hAnsi="Times New Roman" w:eastAsia="Malgun Gothic"/>
          <w:b w:val="0"/>
          <w:i w:val="0"/>
          <w:sz w:val="22"/>
        </w:rPr>
        <w:t>それは、今は、報告すべきだったと、お考えですか。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辻本: </w:t>
      </w:r>
      <w:r>
        <w:rPr>
          <w:rFonts w:ascii="Times New Roman" w:hAnsi="Times New Roman" w:eastAsia="Malgun Gothic"/>
          <w:b w:val="0"/>
          <w:i w:val="0"/>
          <w:sz w:val="22"/>
        </w:rPr>
        <w:t>……今日、この場で、お答えすることではないと、思います。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峰: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(傍聴席が、静まる。片岡が、深く息をついて、眼鏡を直す。)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証人は、これで終了です。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(辻本が、一礼して立ち去る。通路で、一瞬、大城と目が合う。辻本は、視線を、そらさない。そらさないまま、出口に向かって歩いていく。)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오후, 법원 복도와 편의점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(午後3時過ぎ。裁判所の長い廊下。窓の外は曇り。遼と茜、大城が、自販機の前に立っている。大城は紙コップのコーヒーを持ったまま、飲んでいない。少し離れたベンチに、柚木。)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真壁さん。今の人、最後、あたしの顔、見たよ。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ええ。見ていました。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謝るでも、睨むでもなくて、ただ見てた。あれ、嫌な見方だった。「私は、ここにいた」って顔。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「記憶にございません」を、五回、数えました。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六回です。最初の細川さんの質問のときも含めて。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(笑いかけて、やめる)</w:t>
      </w:r>
      <w:r>
        <w:rPr>
          <w:rFonts w:ascii="Times New Roman" w:hAnsi="Times New Roman" w:eastAsia="Malgun Gothic"/>
          <w:b w:val="0"/>
          <w:i w:val="0"/>
          <w:sz w:val="22"/>
        </w:rPr>
        <w:t>六回。……でも、「報告は、していない」と、自分で言いました。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あれは、言いたくて言ったわけではないと思います。聞かれたことに、答えただけです。潮田さんと、似ています。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似てる? あの人と?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知らない」と言った潮田さんと、「覚えていない」と言った辻本さん。違いは、潮田さんは、知らないことを、知らないと言い切った。辻本さんは、覚えていないと言って、可能性を残した。……どちらが、本当のことを話しているか、法廷の裁判官は、よく聞いていた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「知るを知るとなし、知らざるを知らずとせよ」。潮田さんが、おっしゃっていた。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あの言葉は、法廷では、時々、逆さまに使われます。知らない顔をする人と、知っている顔をする人。どちらも、それを知っている。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(コーヒーをやっと一口飲む)</w:t>
      </w:r>
      <w:r>
        <w:rPr>
          <w:rFonts w:ascii="Times New Roman" w:hAnsi="Times New Roman" w:eastAsia="Malgun Gothic"/>
          <w:b w:val="0"/>
          <w:i w:val="0"/>
          <w:sz w:val="22"/>
        </w:rPr>
        <w:t>……苦い。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ブラックだからです。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砂糖、入れとけばよかった。(笑う)ねえ。あたし、今日、ちょっとだけ分かったんだ。あの人たちの顔。私らが、ずっと「なんで」って聞いてきた相手。……あの人たちも、自分の「なんで」を、知らない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知らない顔をしているだけかもしれません。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そうだね。でも、もしそうなら、余計、許せない。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(三人が、並んで階段を下りる。茜が、遼の少し後ろ。)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2월 5일 결심, 그리고 밤의 찻줄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(2月5日(金)、午前10時。大法廷。傍聴席は同じ配置。最前列に、遠藤。ボンベは足元。隣に和代。後方に、大沼が、一人で、背筋を伸ばして座っている。大城は通路側。柚木は報道席。)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これより、弁論を終結します。原告側、被告側から、最終準備書面が、提出されております。口頭での陳述は、代理人から、要旨のみ。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の真壁です。原告ら最終準備書面の要旨を、陳述します。……本件の争点は、三つです。国が、二〇〇二年の長期評価に基づいて、津波の可能性を予見できたか。二〇〇八年の時点で、何を回避できたか。そして、三百十二人が失った、故郷の、値段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(法廷に、紙をめくる音だけが響く。)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・潮田さんは、「知らないことは、知らない」と、繰り返し述べました。証人・辻本さんは、「記憶にございません」と、繰り返し述べました。この二つの言葉の間に、本件の、全部があると、私は考えます。「知らない」と言える組織は、誰かの顔を、見ています。「記憶にない」と言う組織は、誰の顔も、見て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異議。弁論の、不必要な修辞です。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却下。続けてください。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以上です。……裁判長、ひとつだけ、お願いがあります。この法廷の、最前列に、八十五歳の原告が、座っておられます。酸素の機械を、足元に置いて。この方が、あと何回、この法廷に来られるか、私には、分かりません。判決の日を、なるべく早くに、お願いし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(眼鏡を外して、少し間を置く)</w:t>
      </w:r>
      <w:r>
        <w:rPr>
          <w:rFonts w:ascii="Times New Roman" w:hAnsi="Times New Roman" w:eastAsia="Malgun Gothic"/>
          <w:b w:val="0"/>
          <w:i w:val="0"/>
          <w:sz w:val="22"/>
        </w:rPr>
        <w:t>……原告代理人。判決の日は、裁判所が、記録を精査して、決めます。ただ、お言葉は、伺いました。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(片岡が、峰と、左の判事補と、小声で言葉を交わす。)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判決の言渡しは、三月十日、水曜日、午後一時三十分、この法廷で、行います。以上で、本日の弁論は、終結します。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(傍聴席に、静かなざわめき。遠藤が、膝の上で、手をゆっくり開く。)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(誰にともなく)</w:t>
      </w:r>
      <w:r>
        <w:rPr>
          <w:rFonts w:ascii="Times New Roman" w:hAnsi="Times New Roman" w:eastAsia="Malgun Gothic"/>
          <w:b w:val="0"/>
          <w:i w:val="0"/>
          <w:sz w:val="22"/>
        </w:rPr>
        <w:t>……三月十日、か。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遠藤さん、あと五週間もないよ。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三月十日。……あと一日だけ、延ばして、くれねえかな。十一日の、震災の日まで。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それは、裁判所に、頼めないよ。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んだな。……んだよな。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(法廷を出た廊下。遠藤が、ベンチに腰を下ろす。大沼が、ゆっくり近づく。)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遠藤さん。お疲れさまでした。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おまえさんも、最後まで座っとったな。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座るだけで、精一杯でしたが。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んだべな。……お茶、まだ、飲み損ねたな。先月、飲むはずだった。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ええ。今夜、行きましょう。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8時。桐生法律事務所。応接室に、湯呑みが並ぶ。鉄瓶が、湯気を立てている。三浦が、カセットこんろの上の、焙烙(ほうろく)で、茶葉を炒っている。香ばしい匂い。遼、茜、三浦、遠藤、和代、大城、大沼、柚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煙が、一本、立ちました。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止めます。(三浦が火を止める)……一番長く待った方から。遠藤さん。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(湯呑みを両手で包む。立ちのぼる湯気に、顔を近づける)</w:t>
      </w:r>
      <w:r>
        <w:rPr>
          <w:rFonts w:ascii="Times New Roman" w:hAnsi="Times New Roman" w:eastAsia="Malgun Gothic"/>
          <w:b w:val="0"/>
          <w:i w:val="0"/>
          <w:sz w:val="22"/>
        </w:rPr>
        <w:t>……あったけえ。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九年と、十一か月です。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十一か月か。もうすぐ、十年だな。……次は、誰だ。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大沼さんです。事務所に来ていただいたのが、先月から数えて、二番目に長く待った方だと思います。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(湯呑みを受け取り、息を吹きかけて、一口)</w:t>
      </w:r>
      <w:r>
        <w:rPr>
          <w:rFonts w:ascii="Times New Roman" w:hAnsi="Times New Roman" w:eastAsia="Malgun Gothic"/>
          <w:b w:val="0"/>
          <w:i w:val="0"/>
          <w:sz w:val="22"/>
        </w:rPr>
        <w:t>……苦い、ですな。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それが、うめえんだ。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(笑い声が、小さく広がる。大沼も、つられて、わずかに笑う。)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真壁先生。私は、後援会の支部長を、辞めようと思っています。まだ、誰にも、言っていません。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辞める、というより、お返しする。……ただ、「後援会」という名前の看板は、私一人が降ろしても、誰かが掛け直します。それでも、私は、降ろします。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無理をなさらないでください。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無理では、ありません。四年、無理をしてきたので、いまは、楽なほうです。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(茜が、湯呑みを両手で持ったまま、窓の外を見る。2月の夜の街。駅前の掲示板に、まだ、後援会のポスター。)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先生。結審、終わりましたね。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はい。判決まで、約五週間。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長いようで、短いです。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十年、ほぼ、待った人たちが、いますから。五週間は、短い方です。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(空になった湯呑みを、静かに置く)</w:t>
      </w:r>
      <w:r>
        <w:rPr>
          <w:rFonts w:ascii="Times New Roman" w:hAnsi="Times New Roman" w:eastAsia="Malgun Gothic"/>
          <w:b w:val="0"/>
          <w:i w:val="0"/>
          <w:sz w:val="22"/>
        </w:rPr>
        <w:t>……おかわり、くれっか。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はい、すぐに。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(三浦が、鉄瓶を持ち上げる。二杯目の湯が、湯呑みに落ちる音。窓の外、遠く、海の方で、船の汽笛が一つ、鳴る。)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『論語』(為政篇) «知るを知るとなし、知らざるを知らずとせよ。これ知るなり。» — 한국어 해설: "아는 것을 안다 하고, 모르는 것을 모른다 하라. 이것이 아는 것이다". 공자가 제자 자로에게 한 말. 장면 2에서 증인 시오타 아키라가 증언 예행 준비 중 료와 아카네에게 최초 상사에게 배운 말로 낭독하며, 14.2m 시산은 '안다', 그것이 임원회에 올랐는지는 '모른다'고 선을 긋겠다는 각오를 밝힌다. 장면 3에서 그 실천(출석한 회의 범위와 모르는 범위를 가름)이 법정에서 이루어지고, 장면 7에서 료와 아카네가 '모른다고 말한 시오타'와 '기억에 없다는 쓰지모토'를 대비하는 말로 다시 쓰이며, 장면 8의 결심 최종 진술(「知らない」と言える組織 대 「記憶にない」と言う組織)로 이어진다.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«お手柔らかに» — 한국어 해설: "너무 심하지 않게 부탁합니다(봐 주세요)". 논쟁이나 시합, 심문 전에 상대에게 건네는 관용구. 장면 4에서 반대신문을 마친 전력 측 대리인 오쓰키의 표정을 서술하며(말로는 나오지 않음), 정중한 부탁 표현.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«記憶にございません» — 한국어 해설: "기억에 없습니다". 증언이나 답변에서 책임을 피하는 정형 문구로 정치·행정 문맥에서 널리 알려져 있다. 「ございません」은 정중어. 장면 6에서 국 측 증인 쓰지모토가 반복해 쓰고, 장면 7에서 아카네가 횟수를 센다.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«傍聴券» — 한국어 해설: "방청권". 인기 재판이나 인원 제한 때문에 추첨으로 나눠 주는 방청 입장권. 장면 1에서 미우라와 아카네가 원고단 배분을 의논, 장면 5에서 오누마가 직접 줄을 서서 받는다.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«あんべ» — 한국어 해설: "몸 상태, 컨디션". 표준어 「具合」에 해당하며 도호쿠에서 「あんべ悪い(몸이 안 좋다)」 꼴로 쓴다. 장면 1에서 엔도가 전화로 「あんべ悪くて寝てた」라고 말한다, 반말(방언).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«いずい» — 한국어 해설: "(가슴이) 답답하다·이물감이 있다". 도호쿠 방언으로 몸 어딘가가 불편하고 거북한 느낌을 가리킨다. 장면 1에서 엔도가 「胸がいずくて」, 폐렴 뒤 가슴이 답답함을 호소, 반말(방언).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«ご足労をおかけしました» — 한국어 해설: "오시게 해서 죄송합니다(수고를 끼쳤습니다)". 상대가 일부러 와 준 것에 대한 정중한 감사·사죄. 장면 3에서 재판장 가타오카가 증인 시오타에게, 공적인 정중어.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2부 10화 「형사보상」, 결심 3일 뒤인 2월 8일부터 기류 진의 형사보상(법 25조) 결정이 나오고, 고난건재 사장 하타노가 처음으로 고소 경위를 진술하며 작업원 '히로시'의 증언과 행방불명 '마사루'의 소재가 드러나기 시작한다.]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