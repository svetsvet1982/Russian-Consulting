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10화 — 「세 번째 만남」 (第三次见面)</w:t>
      </w:r>
    </w:p>
    <w:p>
      <w:r>
        <w:rPr>
          <w:b/>
        </w:rPr>
        <w:t>등장인물:</w:t>
      </w:r>
      <w:r>
        <w:t xml:space="preserve"> 선즈위안 沈知远(47세, 중앙위원회 총서기) / 쑤민 苏敏(48세, 지정거소감시거주 중인 '공민 대리인', 잉훠 창구 운영자) / 메이뤄란 梅若兰(85세, 은퇴한 변호사협회 비서장) / 청시 程曦(33세, 총서기 판공청 주임) / 리위퉁 李雨桐(42세, 총서기 판공실 참모) / 사오톄쥔 邵铁军(59세, 중앙국가안전위원회 판공실 주임) / 주소 검찰관 驻所检察官(40대, 시 검찰원 장소 상주 검찰실) / 당직원 值班员(40대, 공시 제3호 장소 당직 관리원)</w:t>
      </w:r>
    </w:p>
    <w:p>
      <w:r>
        <w:rPr>
          <w:b/>
        </w:rPr>
        <w:t>배경:</w:t>
      </w:r>
      <w:r>
        <w:t xml:space="preserve"> [선즈위안 쪽 시점] 2034년 2월 14일(화)부터 16일(목)까지. 7부 9화 장면 7(2월 9일)에서 메이뤄란은 리위퉁을 통해, 한서우이의 기록은 '본인에게만' 건네고 쑤민이 어디 있는지도 함께 건네되 '두 손을 비우고 직접 오라'는 말을 남겼다. 2월 13일 밤 선즈위안은 '아직 오지 않은 사람'을 위해 빈 잔에 물을 따랐고, 그 이튿날 아침 결정한다. 몰래 가지 않고 규정을 문서로 정면 활용해, 12월 27일 사오톄쥔에게 받아 준 세 조건(24시간 전 경로 보고, 한 대 앞 한 대 뒤 두 대의 수행 차량, 행사 후 24시간 이내 공개 대장 등재)을 한 글자도 줄이지 않고 지킨다. 그 규정으로 닫히는 문 한쪽이 열린다. 새 설정의 『指定居所监视居住场所管理细则』 제19조가 영도 간부의 '실지 검사'를 허용하되 2영업일 전 서면 통지, 주소 검찰관 전 과정 입회, 출입 등록, 사건 내용 불가, '회견 아님'이라 못 박기 때문이다. 메이뤄란이 여든다섯 살 율협 숙소 3층에서 건네는 것은 새 설정으로 네 가지다. 1987년 장천중원 법정 기록 말미의 복사본(마지막 줄 '书记员：柯庭岳', 여백에 한서우이의 연필 한 줄), 1987년의 '일단 걸어 둔다'는 구두 정직(문서 없음, 6년), 1993년의 한 줄짜리 정직 결정 철회 통지 복사본, 그리고 2015년 2월 13일 병상에서 쓴 마지막 쪽. 이 마지막 쪽이 이 빠진 잔의 내력을 마저 밝힌다. 이 화는 두 사람의 세 번째 만남이다(2016년 1월 14일 접견실 유리 한 장, 2023년 5월 20일 우시촌 마른 개울가, 그리고 2034년 2월 16일 지정거소 12㎡ 방). 쑤민은 두려움과 계산, 분노, 피로를 숨기지 않고, 선즈위안은 영웅도 구원자도 아니다. 그는 그녀를 석방하지 않고, 쑤민도 그것을 요구하지 않는다. 쑤민이 요구하는 것은 '撤销' 또는 '维持' 중 하나를 글자로 쓰라는 것뿐이며, 약속은 받지 않는다. 선즈위안은 '批示하지 않는다'는 자기 결정이 그 자체로 결정이었음을 인정하고, 검사 기록의 처리의견란에 '待书面(서면 대기)'와 자기 이름만 쓴다. 이 빠진 두 잔은 한 방에서 만나지 않는다. 선즈위안의 잔은 서랍에 두고 오고, 방 안에는 쑤민의 오른쪽 이 빠진 잔과 일회용 종이컵 두 개만 있다. 밤에 돌아온 그는 자기 잔을 씻어 서랍 밖 책상 위에 놓고, 서명하지 않은 철회 초안 세 쪽을 만든다. 폭력·강압 묘사는 없다. 이 화의 기관·문서·인물은 모두 가상이다.</w:t>
      </w:r>
    </w:p>
    <w:p>
      <w:pPr>
        <w:pStyle w:val="Heading2"/>
      </w:pPr>
      <w:r>
        <w:t>장면 1 — 2034년 2월 14일(화) 오전 9시 40분, 北楼 五层 总书记办公室 — 提前二十四小时</w:t>
      </w:r>
    </w:p>
    <w:p>
      <w:r>
        <w:t>(二月十四日，星期二，上午九点四十分。暖气片嗡嗡地响，桌角那只盖碗里的茶是昨夜倒的，今早没有人动。沈知远站在窗前，手里没有拿文件。程曦抱着登记簿进来，右手托在簿底；李雨桐跟在后面，指间捏着一张便笺。)</w:t>
      </w:r>
    </w:p>
    <w:p>
      <w:r>
        <w:rPr>
          <w:b/>
        </w:rPr>
        <w:t>沈知远:</w:t>
      </w:r>
      <w:r>
        <w:t xml:space="preserve"> 星期四上午，我要出去两处。第一处，槐荫街律协宿舍，梅老师家。第二处，西郊榆林路，公示第三号场所。</w:t>
      </w:r>
    </w:p>
    <w:p>
      <w:r>
        <w:rPr>
          <w:b/>
        </w:rPr>
        <w:t>程曦:</w:t>
      </w:r>
      <w:r>
        <w:t xml:space="preserve"> （没有马上翻簿子）总书记，十二月二十七日您答应邵主任的三条，这一回都走？</w:t>
      </w:r>
    </w:p>
    <w:p>
      <w:r>
        <w:rPr>
          <w:b/>
        </w:rPr>
        <w:t>沈知远:</w:t>
      </w:r>
      <w:r>
        <w:t xml:space="preserve"> 一条不少。提前二十四小时报警卫局，一前一后两辆车，事后二十四小时公示，目的地类别入台账。</w:t>
      </w:r>
    </w:p>
    <w:p>
      <w:r>
        <w:rPr>
          <w:b/>
        </w:rPr>
        <w:t>程曦:</w:t>
      </w:r>
      <w:r>
        <w:t xml:space="preserve"> 类别怎么写？</w:t>
      </w:r>
    </w:p>
    <w:p>
      <w:r>
        <w:rPr>
          <w:b/>
        </w:rPr>
        <w:t>沈知远:</w:t>
      </w:r>
      <w:r>
        <w:t xml:space="preserve"> 写实。第一处，“退休人员住宅”。第二处，“指定居所监视居住场所”。</w:t>
      </w:r>
    </w:p>
    <w:p>
      <w:r>
        <w:rPr>
          <w:b/>
        </w:rPr>
        <w:t>程曦:</w:t>
      </w:r>
      <w:r>
        <w:t xml:space="preserve"> （笔尖停在纸上）这一行一上账，二十四小时以后，所有人都会知道您去过那里。</w:t>
      </w:r>
    </w:p>
    <w:p>
      <w:r>
        <w:rPr>
          <w:b/>
        </w:rPr>
        <w:t>沈知远:</w:t>
      </w:r>
      <w:r>
        <w:t xml:space="preserve"> 我就是要所有人知道。</w:t>
      </w:r>
    </w:p>
    <w:p>
      <w:r>
        <w:rPr>
          <w:b/>
        </w:rPr>
        <w:t>程曦:</w:t>
      </w:r>
      <w:r>
        <w:t xml:space="preserve"> 还有一件。《指定居所监视居住场所管理细则》第十九条，领导干部实地检查，须提前两个工作日书面通知驻所检察室，检察官全程在场，进出登记，谈话不得涉及案情，也不算会见。今天周二，今天通知，周四正好。</w:t>
      </w:r>
    </w:p>
    <w:p>
      <w:r>
        <w:rPr>
          <w:b/>
        </w:rPr>
        <w:t>沈知远:</w:t>
      </w:r>
      <w:r>
        <w:t xml:space="preserve"> 不算会见。</w:t>
      </w:r>
    </w:p>
    <w:p>
      <w:r>
        <w:rPr>
          <w:b/>
        </w:rPr>
        <w:t>程曦:</w:t>
      </w:r>
      <w:r>
        <w:t xml:space="preserve"> 不算。所以梅老师递了四趟委托书，进不去；您用检查的名义，反倒进得去。</w:t>
      </w:r>
    </w:p>
    <w:p>
      <w:r>
        <w:rPr>
          <w:b/>
        </w:rPr>
        <w:t>沈知远:</w:t>
      </w:r>
      <w:r>
        <w:t xml:space="preserve"> （很轻）这个我也想过。门，开得不太对。</w:t>
      </w:r>
    </w:p>
    <w:p>
      <w:r>
        <w:rPr>
          <w:b/>
        </w:rPr>
        <w:t>程曦:</w:t>
      </w:r>
      <w:r>
        <w:t xml:space="preserve"> 对不对，要看您进去以后做什么。讲规矩的人，先拿自己的行程开刀。这句话，是甘老写在贺卡上的。</w:t>
      </w:r>
    </w:p>
    <w:p>
      <w:r>
        <w:t>(李雨桐把便笺放到桌上，没有马上退开。)</w:t>
      </w:r>
    </w:p>
    <w:p>
      <w:r>
        <w:rPr>
          <w:b/>
        </w:rPr>
        <w:t>李雨桐:</w:t>
      </w:r>
      <w:r>
        <w:t xml:space="preserve"> 梅老师那边，我打过电话了。她说周四上午九点，茶备着。还有一句，我原样转：“空手来。”</w:t>
      </w:r>
    </w:p>
    <w:p>
      <w:r>
        <w:rPr>
          <w:b/>
        </w:rPr>
        <w:t>沈知远:</w:t>
      </w:r>
      <w:r>
        <w:t xml:space="preserve"> 空手。</w:t>
      </w:r>
    </w:p>
    <w:p>
      <w:r>
        <w:rPr>
          <w:b/>
        </w:rPr>
        <w:t>李雨桐:</w:t>
      </w:r>
      <w:r>
        <w:t xml:space="preserve"> 抽屉里的东西，也不带。（目光往最下面的抽屉那边落了一下）信，杯子，都不带。</w:t>
      </w:r>
    </w:p>
    <w:p>
      <w:r>
        <w:rPr>
          <w:b/>
        </w:rPr>
        <w:t>沈知远:</w:t>
      </w:r>
      <w:r>
        <w:t xml:space="preserve"> 我没有说要带。</w:t>
      </w:r>
    </w:p>
    <w:p>
      <w:r>
        <w:rPr>
          <w:b/>
        </w:rPr>
        <w:t>李雨桐:</w:t>
      </w:r>
      <w:r>
        <w:t xml:space="preserve"> 您没说，可是您刚才看了它一眼。</w:t>
      </w:r>
    </w:p>
    <w:p>
      <w:r>
        <w:rPr>
          <w:b/>
        </w:rPr>
        <w:t>沈知远:</w:t>
      </w:r>
      <w:r>
        <w:t xml:space="preserve"> （收回目光，没有辩）好。</w:t>
      </w:r>
    </w:p>
    <w:p>
      <w:r>
        <w:rPr>
          <w:b/>
        </w:rPr>
        <w:t>程曦:</w:t>
      </w:r>
      <w:r>
        <w:t xml:space="preserve"> 总书记，您担心什么？</w:t>
      </w:r>
    </w:p>
    <w:p>
      <w:r>
        <w:rPr>
          <w:b/>
        </w:rPr>
        <w:t>沈知远:</w:t>
      </w:r>
      <w:r>
        <w:t xml:space="preserve"> 我担心她不见我。细则里没有被监视居住人可以拒绝检查的条款，可是检查记录上有一栏，“被监视居住人意见”，她可以只写一行字。</w:t>
      </w:r>
    </w:p>
    <w:p>
      <w:r>
        <w:rPr>
          <w:b/>
        </w:rPr>
        <w:t>程曦:</w:t>
      </w:r>
      <w:r>
        <w:t xml:space="preserve"> 写什么都行。</w:t>
      </w:r>
    </w:p>
    <w:p>
      <w:r>
        <w:rPr>
          <w:b/>
        </w:rPr>
        <w:t>沈知远:</w:t>
      </w:r>
      <w:r>
        <w:t xml:space="preserve"> 写什么都行，所以才怕。</w:t>
      </w:r>
    </w:p>
    <w:p>
      <w:r>
        <w:t>(程曦把拟好的一页推过来：“二月十四日，同意：二月十六日实地检查，目的地类别入账，随员一人，检察官在场。”沈知远签下名字，笔迹很稳。)</w:t>
      </w:r>
    </w:p>
    <w:p>
      <w:r>
        <w:rPr>
          <w:b/>
        </w:rPr>
        <w:t>程曦:</w:t>
      </w:r>
      <w:r>
        <w:t xml:space="preserve"> 我送您到门口。门里面，是您自己的。</w:t>
      </w:r>
    </w:p>
    <w:p>
      <w:r>
        <w:rPr>
          <w:b/>
        </w:rPr>
        <w:t>沈知远:</w:t>
      </w:r>
      <w:r>
        <w:t xml:space="preserve"> 门里面，我自己的。</w:t>
      </w:r>
    </w:p>
    <w:p>
      <w:pPr>
        <w:pStyle w:val="Heading2"/>
      </w:pPr>
      <w:r>
        <w:t>장면 2 — 2월 15일(수) 오후 4시, 北楼 五层 总书记办公室 — 一前一后</w:t>
      </w:r>
    </w:p>
    <w:p>
      <w:r>
        <w:t>(二月十五日，星期三，下午四点。邵铁军没有预约，敲门之前先让秘书递了一张名片，上面只有一行字：“警卫局路线方案，请示。”他坐下的时候背仍然不靠椅背，面前的盖碗是沈知远亲手倒的，先客人，后自己。程曦坐在侧面，登记簿摊着。)</w:t>
      </w:r>
    </w:p>
    <w:p>
      <w:r>
        <w:rPr>
          <w:b/>
        </w:rPr>
        <w:t>邵铁军:</w:t>
      </w:r>
      <w:r>
        <w:t xml:space="preserve"> 路线我看了。前车探路，后车随行，到场前十五分钟，警卫局前站清场。总书记，您要去的地方，门口有公示栏，有不相干的人，我们不能保证。</w:t>
      </w:r>
    </w:p>
    <w:p>
      <w:r>
        <w:rPr>
          <w:b/>
        </w:rPr>
        <w:t>沈知远:</w:t>
      </w:r>
      <w:r>
        <w:t xml:space="preserve"> 不清场。公示栏有人看，就让他们看。</w:t>
      </w:r>
    </w:p>
    <w:p>
      <w:r>
        <w:rPr>
          <w:b/>
        </w:rPr>
        <w:t>邵铁军:</w:t>
      </w:r>
      <w:r>
        <w:t xml:space="preserve"> （吹开浮叶）这是您第一次去国家安全例外的场所。出了什么事，是我们的责任。</w:t>
      </w:r>
    </w:p>
    <w:p>
      <w:r>
        <w:rPr>
          <w:b/>
        </w:rPr>
        <w:t>沈知远:</w:t>
      </w:r>
      <w:r>
        <w:t xml:space="preserve"> 一前一后，两辆车，这是我答应你的。我一辆都不会少，也不会多。</w:t>
      </w:r>
    </w:p>
    <w:p>
      <w:r>
        <w:rPr>
          <w:b/>
        </w:rPr>
        <w:t>邵铁军:</w:t>
      </w:r>
      <w:r>
        <w:t xml:space="preserve"> 总书记今天很守规矩。</w:t>
      </w:r>
    </w:p>
    <w:p>
      <w:r>
        <w:rPr>
          <w:b/>
        </w:rPr>
        <w:t>沈知远:</w:t>
      </w:r>
      <w:r>
        <w:t xml:space="preserve"> 规矩是你我一起定的。</w:t>
      </w:r>
    </w:p>
    <w:p>
      <w:r>
        <w:rPr>
          <w:b/>
        </w:rPr>
        <w:t>邵铁军:</w:t>
      </w:r>
      <w:r>
        <w:t xml:space="preserve"> 那我再说一句。那个号，在您名下。您亲自去看她，等于承认，那个号是批示。</w:t>
      </w:r>
    </w:p>
    <w:p>
      <w:r>
        <w:rPr>
          <w:b/>
        </w:rPr>
        <w:t>沈知远:</w:t>
      </w:r>
      <w:r>
        <w:t xml:space="preserve"> 号不是批示，《文件批示登记办法》第四条是我自己写的。我去，认的是另一件事：没有人批示，不等于没有人负责。</w:t>
      </w:r>
    </w:p>
    <w:p>
      <w:r>
        <w:rPr>
          <w:b/>
        </w:rPr>
        <w:t>邵铁军:</w:t>
      </w:r>
      <w:r>
        <w:t xml:space="preserve"> （放下盖碗，语气仍然平）总书记想认错？</w:t>
      </w:r>
    </w:p>
    <w:p>
      <w:r>
        <w:rPr>
          <w:b/>
        </w:rPr>
        <w:t>沈知远:</w:t>
      </w:r>
      <w:r>
        <w:t xml:space="preserve"> 我想看。</w:t>
      </w:r>
    </w:p>
    <w:p>
      <w:r>
        <w:rPr>
          <w:b/>
        </w:rPr>
        <w:t>邵铁军:</w:t>
      </w:r>
      <w:r>
        <w:t xml:space="preserve"> 还有一点。依细则，场所内的谈话，我们国家安全厅可以派一名同志陪同。</w:t>
      </w:r>
    </w:p>
    <w:p>
      <w:r>
        <w:rPr>
          <w:b/>
        </w:rPr>
        <w:t>沈知远:</w:t>
      </w:r>
      <w:r>
        <w:t xml:space="preserve"> 第十九条写的是驻所检察官，没有写国家安全厅。</w:t>
      </w:r>
    </w:p>
    <w:p>
      <w:r>
        <w:rPr>
          <w:b/>
        </w:rPr>
        <w:t>邵铁军:</w:t>
      </w:r>
      <w:r>
        <w:t xml:space="preserve"> 条文没有，惯例有。</w:t>
      </w:r>
    </w:p>
    <w:p>
      <w:r>
        <w:rPr>
          <w:b/>
        </w:rPr>
        <w:t>沈知远:</w:t>
      </w:r>
      <w:r>
        <w:t xml:space="preserve"> 惯例我不熟，条文我熟。（把茶碗往他那边推了一寸）喝茶。</w:t>
      </w:r>
    </w:p>
    <w:p>
      <w:r>
        <w:rPr>
          <w:b/>
        </w:rPr>
        <w:t>邵铁军:</w:t>
      </w:r>
      <w:r>
        <w:t xml:space="preserve"> （没有立刻端）号这种东西，总书记别太当回事。当回事的人多了，反倒成了大事。</w:t>
      </w:r>
    </w:p>
    <w:p>
      <w:r>
        <w:rPr>
          <w:b/>
        </w:rPr>
        <w:t>沈知远:</w:t>
      </w:r>
      <w:r>
        <w:t xml:space="preserve"> 邵主任，号要是没有人当回事，三个星期前，那个人就不会在榆林路。</w:t>
      </w:r>
    </w:p>
    <w:p>
      <w:r>
        <w:t>(邵铁军看着他，嘴角动了一下，不是笑。他终于端起盖碗，喝了一口，起身。)</w:t>
      </w:r>
    </w:p>
    <w:p>
      <w:r>
        <w:rPr>
          <w:b/>
        </w:rPr>
        <w:t>邵铁军:</w:t>
      </w:r>
      <w:r>
        <w:t xml:space="preserve"> 路线我会按您说的改，不清场。台账那一页，我等着看。</w:t>
      </w:r>
    </w:p>
    <w:p>
      <w:r>
        <w:rPr>
          <w:b/>
        </w:rPr>
        <w:t>沈知远:</w:t>
      </w:r>
      <w:r>
        <w:t xml:space="preserve"> 二十四小时之后，你会看到。</w:t>
      </w:r>
    </w:p>
    <w:p>
      <w:r>
        <w:t>(邵铁军走到门口，回头对程曦点了点头，这一回，目光在她托着右手的那只手上停了半秒。门合上之后，程曦在簿上写：“二月十五日，邵铁军来访，路线方案，不清场。”写完，笔放得很轻。)</w:t>
      </w:r>
    </w:p>
    <w:p>
      <w:r>
        <w:rPr>
          <w:b/>
        </w:rPr>
        <w:t>程曦:</w:t>
      </w:r>
      <w:r>
        <w:t xml:space="preserve"> 他今天一句重话也没有说。</w:t>
      </w:r>
    </w:p>
    <w:p>
      <w:r>
        <w:rPr>
          <w:b/>
        </w:rPr>
        <w:t>沈知远:</w:t>
      </w:r>
      <w:r>
        <w:t xml:space="preserve"> 没有重话的时候，才要一页一页地记。</w:t>
      </w:r>
    </w:p>
    <w:p>
      <w:pPr>
        <w:pStyle w:val="Heading2"/>
      </w:pPr>
      <w:r>
        <w:t>장면 3 — 2월 16일(목) 오전 9시, 槐荫街 律协宿舍 三楼 — 两只手</w:t>
      </w:r>
    </w:p>
    <w:p>
      <w:r>
        <w:t>(二月十六日，星期四，上午九点。一前一后两辆车停在宿舍楼下的梧桐树旁，前车的人下来看了一眼，又退回到车边。沈知远没有带文件夹，没有带手机，两只手垂在身侧，一级一级走上三楼。门没有关。满墙的书，窗台上那盆吊兰的叶子垂下来，在冷光里晃了晃。梅若兰坐在藤椅上，膝头盖着一条旧毯子，面前的茶几上放着一只牛皮纸袋，旁边是一只茶壶，一只杯子。)</w:t>
      </w:r>
    </w:p>
    <w:p>
      <w:r>
        <w:rPr>
          <w:b/>
        </w:rPr>
        <w:t>梅若兰:</w:t>
      </w:r>
      <w:r>
        <w:t xml:space="preserve"> 小沈，来了。</w:t>
      </w:r>
    </w:p>
    <w:p>
      <w:r>
        <w:rPr>
          <w:b/>
        </w:rPr>
        <w:t>沈知远:</w:t>
      </w:r>
      <w:r>
        <w:t xml:space="preserve"> 梅老师。</w:t>
      </w:r>
    </w:p>
    <w:p>
      <w:r>
        <w:rPr>
          <w:b/>
        </w:rPr>
        <w:t>梅若兰:</w:t>
      </w:r>
      <w:r>
        <w:t xml:space="preserve"> （看了一眼他的手）空的。很好。坐。</w:t>
      </w:r>
    </w:p>
    <w:p>
      <w:r>
        <w:t>(沈知远坐下。梅若兰提起壶，只倒了一杯，推到他面前，壶嘴在杯沿上轻轻磕了一下。)</w:t>
      </w:r>
    </w:p>
    <w:p>
      <w:r>
        <w:rPr>
          <w:b/>
        </w:rPr>
        <w:t>梅若兰:</w:t>
      </w:r>
      <w:r>
        <w:t xml:space="preserve"> 老韩从前倒茶是三杯，一杯给人，一杯给话，一杯给答。今天我只倒第一杯。第二杯的话在小苏那里，第三杯的答在你这里，不该由我来倒。</w:t>
      </w:r>
    </w:p>
    <w:p>
      <w:r>
        <w:rPr>
          <w:b/>
        </w:rPr>
        <w:t>沈知远:</w:t>
      </w:r>
      <w:r>
        <w:t xml:space="preserve"> （伸出两只手，托住杯子）谢谢梅老师。</w:t>
      </w:r>
    </w:p>
    <w:p>
      <w:r>
        <w:rPr>
          <w:b/>
        </w:rPr>
        <w:t>梅若兰:</w:t>
      </w:r>
      <w:r>
        <w:t xml:space="preserve"> 两只手端，有讲究。一只手端，是递；两只手端，是接。老韩当年教的。你们俩那时候都不懂，只当他讲究。</w:t>
      </w:r>
    </w:p>
    <w:p>
      <w:r>
        <w:t>(沈知远把茶喝了一口，放下。梅若兰把牛皮纸袋拉到自己膝前，没有马上打开。)</w:t>
      </w:r>
    </w:p>
    <w:p>
      <w:r>
        <w:rPr>
          <w:b/>
        </w:rPr>
        <w:t>梅若兰:</w:t>
      </w:r>
      <w:r>
        <w:t xml:space="preserve"> 先说人。小苏在西郊榆林路，公示第三号，四楼，最东头的一间，窗开得高，推不开，能看见麻雀跳在防护网上。今天是第二十二天。门口值班的管理员，每回我去，都给我倒一杯热水，橘子不能收，他让我放在窗台上。我去了四趟，没有见到人。</w:t>
      </w:r>
    </w:p>
    <w:p>
      <w:r>
        <w:rPr>
          <w:b/>
        </w:rPr>
        <w:t>沈知远:</w:t>
      </w:r>
      <w:r>
        <w:t xml:space="preserve"> 我知道，您的名字在台账里。</w:t>
      </w:r>
    </w:p>
    <w:p>
      <w:r>
        <w:rPr>
          <w:b/>
        </w:rPr>
        <w:t>梅若兰:</w:t>
      </w:r>
      <w:r>
        <w:t xml:space="preserve"> 台账里有，我心里也有。（停了停）灯是不熄的，这一点，她托管理员转给了我，不是抱怨，是让我记着，别人问起，我能说得准。</w:t>
      </w:r>
    </w:p>
    <w:p>
      <w:r>
        <w:rPr>
          <w:b/>
        </w:rPr>
        <w:t>沈知远:</w:t>
      </w:r>
      <w:r>
        <w:t xml:space="preserve"> 我会问。</w:t>
      </w:r>
    </w:p>
    <w:p>
      <w:r>
        <w:rPr>
          <w:b/>
        </w:rPr>
        <w:t>梅若兰:</w:t>
      </w:r>
      <w:r>
        <w:t xml:space="preserve"> 你问是你的事，我不替你问。（打开牛皮纸袋，一样一样取出来，放在茶几上，按顺序摆开）再说东西。第一样，一九八七年长川中院庭审笔录的最后一页，复印件。最后一行，“书记员：柯庭岳”。页边有老韩的铅笔字，你看。</w:t>
      </w:r>
    </w:p>
    <w:p>
      <w:r>
        <w:rPr>
          <w:b/>
        </w:rPr>
        <w:t>沈知远:</w:t>
      </w:r>
      <w:r>
        <w:t xml:space="preserve"> （凑近）“走廊，纸杯，白开水，热的。”</w:t>
      </w:r>
    </w:p>
    <w:p>
      <w:r>
        <w:rPr>
          <w:b/>
        </w:rPr>
        <w:t>梅若兰:</w:t>
      </w:r>
      <w:r>
        <w:t xml:space="preserve"> 那一天，他被判了“先挂起来”。第二样，是他自己的备忘，一页，写的是：“口头通知，停职，没有文书。先挂着。”挂了六年，没有一个字。第三样——（把一张薄薄的纸放在最上面）一九九三年，一行，十六个字。</w:t>
      </w:r>
    </w:p>
    <w:p>
      <w:r>
        <w:rPr>
          <w:b/>
        </w:rPr>
        <w:t>沈知远:</w:t>
      </w:r>
      <w:r>
        <w:t xml:space="preserve"> （低声念）“撤销一九八七年对韩守义的停职决定。”</w:t>
      </w:r>
    </w:p>
    <w:p>
      <w:r>
        <w:rPr>
          <w:b/>
        </w:rPr>
        <w:t>梅若兰:</w:t>
      </w:r>
      <w:r>
        <w:t xml:space="preserve"> 一行，盖了章，没有解释。他拿着这一张纸，手抖得连茶杯都拿不稳。第四样，是最后一页。</w:t>
      </w:r>
    </w:p>
    <w:p>
      <w:r>
        <w:t>(她把一个小本子翻到最后，用手指压住，推过去。铅笔字很浅，一行比一行斜。)</w:t>
      </w:r>
    </w:p>
    <w:p>
      <w:r>
        <w:rPr>
          <w:b/>
        </w:rPr>
        <w:t>沈知远:</w:t>
      </w:r>
      <w:r>
        <w:t xml:space="preserve"> （读，声音压得很低）“二月十三日。小苏写信，小沈守夜。六年没有一个字，我才懂：罚有期限，‘挂着’没有。最难受的不是被办，是没有人肯在纸上写：撤销，或者维持。杯子磕了口，是复职那天我手抖，不是高兴，是拿不住那一个字。留着它，提醒我，欠人一个字的人，手也会抖。两个孩子，一个写得慢，一个喊得快，叫他们互相催。”</w:t>
      </w:r>
    </w:p>
    <w:p>
      <w:r>
        <w:t>(窗外有楼下孩子的跑步声，一阵远，一阵近。沈知远的手放在膝盖上，指节一点一点收紧，又松开。)</w:t>
      </w:r>
    </w:p>
    <w:p>
      <w:r>
        <w:rPr>
          <w:b/>
        </w:rPr>
        <w:t>梅若兰:</w:t>
      </w:r>
      <w:r>
        <w:t xml:space="preserve"> 他让我保管三十年，我说好。他又说，别问是什么。我今天才算把这个“什么”交出去。</w:t>
      </w:r>
    </w:p>
    <w:p>
      <w:r>
        <w:rPr>
          <w:b/>
        </w:rPr>
        <w:t>沈知远:</w:t>
      </w:r>
      <w:r>
        <w:t xml:space="preserve"> 梅老师，这页东西，我可以拿给她看吗？</w:t>
      </w:r>
    </w:p>
    <w:p>
      <w:r>
        <w:rPr>
          <w:b/>
        </w:rPr>
        <w:t>梅若兰:</w:t>
      </w:r>
      <w:r>
        <w:t xml:space="preserve"> 是你的东西，你自己决定。老韩的东西，从来不替别人决定。（把袋口折好，推给他）还有，小沈，小苏是什么样子，我不告诉你，你自己看。我只提醒一句：别带一句她不得不回答的话进去。</w:t>
      </w:r>
    </w:p>
    <w:p>
      <w:r>
        <w:rPr>
          <w:b/>
        </w:rPr>
        <w:t>沈知远:</w:t>
      </w:r>
      <w:r>
        <w:t xml:space="preserve"> （双手接过纸袋，没有站起来）我不带。</w:t>
      </w:r>
    </w:p>
    <w:p>
      <w:r>
        <w:rPr>
          <w:b/>
        </w:rPr>
        <w:t>梅若兰:</w:t>
      </w:r>
      <w:r>
        <w:t xml:space="preserve"> 去吧。茶，凉了就别喝了。</w:t>
      </w:r>
    </w:p>
    <w:p>
      <w:pPr>
        <w:pStyle w:val="Heading2"/>
      </w:pPr>
      <w:r>
        <w:t>장면 4 — 같은 날 낮 12시 10분, 西郊 榆林路 公示第三号场所 — 登记簿</w:t>
      </w:r>
    </w:p>
    <w:p>
      <w:r>
        <w:t>(车停在灰色四层小楼前。门口蓝底白字的牌子，公示栏里贴着场所编号、驻所检察室的电话和投诉信箱。院子里的积雪早化干净了，水泥地上有两道扫帚划过的浅痕。公示栏前站着两个等公交的人，朝车这边看了一眼，又转回去。程曦下车，把一张打印的路线单交给大门边的值班员。)</w:t>
      </w:r>
    </w:p>
    <w:p>
      <w:r>
        <w:rPr>
          <w:b/>
        </w:rPr>
        <w:t>值班员:</w:t>
      </w:r>
      <w:r>
        <w:t xml:space="preserve"> （站起来，声音有点紧）总书记，驻所检察官已经在里面等您。</w:t>
      </w:r>
    </w:p>
    <w:p>
      <w:r>
        <w:rPr>
          <w:b/>
        </w:rPr>
        <w:t>沈知远:</w:t>
      </w:r>
      <w:r>
        <w:t xml:space="preserve"> 按规定办，不用特别。</w:t>
      </w:r>
    </w:p>
    <w:p>
      <w:r>
        <w:rPr>
          <w:b/>
        </w:rPr>
        <w:t>值班员:</w:t>
      </w:r>
      <w:r>
        <w:t xml:space="preserve"> 进门要过探测门，随身物品登记，电话、钥匙、金属物，请放这里。</w:t>
      </w:r>
    </w:p>
    <w:p>
      <w:r>
        <w:t>(沈知远把手机交给程曦，把钥匙放在桌上。值班员翻开登记簿，推过来一支笔。)</w:t>
      </w:r>
    </w:p>
    <w:p>
      <w:r>
        <w:rPr>
          <w:b/>
        </w:rPr>
        <w:t>值班员:</w:t>
      </w:r>
      <w:r>
        <w:t xml:space="preserve"> 来访人姓名，身份，事由，携带物品。</w:t>
      </w:r>
    </w:p>
    <w:p>
      <w:r>
        <w:rPr>
          <w:b/>
        </w:rPr>
        <w:t>沈知远:</w:t>
      </w:r>
      <w:r>
        <w:t xml:space="preserve"> （一栏一栏地写，念出声）沈知远。中央委员会总书记。依《管理细则》第十九条实地检查。携带物品：复印件一页，口述用；牛皮纸袋一个，内有复印件和笔记本，寄存。</w:t>
      </w:r>
    </w:p>
    <w:p>
      <w:r>
        <w:rPr>
          <w:b/>
        </w:rPr>
        <w:t>值班员:</w:t>
      </w:r>
      <w:r>
        <w:t xml:space="preserve"> 纸袋寄存？</w:t>
      </w:r>
    </w:p>
    <w:p>
      <w:r>
        <w:rPr>
          <w:b/>
        </w:rPr>
        <w:t>沈知远:</w:t>
      </w:r>
      <w:r>
        <w:t xml:space="preserve"> 寄存。那一页复印件，我要请检察官先看过，才带进去。</w:t>
      </w:r>
    </w:p>
    <w:p>
      <w:r>
        <w:t>(驻所检察官从里面的门走出来，四十岁上下，黑框眼镜。他先看了一眼登记簿上的笔迹，才朝沈知远点了点头。)</w:t>
      </w:r>
    </w:p>
    <w:p>
      <w:r>
        <w:rPr>
          <w:b/>
        </w:rPr>
        <w:t>驻所检察官:</w:t>
      </w:r>
      <w:r>
        <w:t xml:space="preserve"> 沈知远同志，依《管理细则》第十九条，我全程在场，谈话不得涉及案情，不算会见。那一页复印件，我先看一遍，留个底。</w:t>
      </w:r>
    </w:p>
    <w:p>
      <w:r>
        <w:rPr>
          <w:b/>
        </w:rPr>
        <w:t>沈知远:</w:t>
      </w:r>
      <w:r>
        <w:t xml:space="preserve"> 您看。</w:t>
      </w:r>
    </w:p>
    <w:p>
      <w:r>
        <w:t>(检察官接过那一页，看到“撤销一九八七年对韩守义的停职决定”，手指停了一下，又把纸还回来。)</w:t>
      </w:r>
    </w:p>
    <w:p>
      <w:r>
        <w:rPr>
          <w:b/>
        </w:rPr>
        <w:t>驻所检察官:</w:t>
      </w:r>
      <w:r>
        <w:t xml:space="preserve"> 这一页不是案件材料，您可以带进去，但是不得交给被监视居住人，只可以口述。纸袋里的笔记本是私人文字，留在这里。</w:t>
      </w:r>
    </w:p>
    <w:p>
      <w:r>
        <w:rPr>
          <w:b/>
        </w:rPr>
        <w:t>沈知远:</w:t>
      </w:r>
      <w:r>
        <w:t xml:space="preserve"> 只念，不交。</w:t>
      </w:r>
    </w:p>
    <w:p>
      <w:r>
        <w:rPr>
          <w:b/>
        </w:rPr>
        <w:t>驻所检察官:</w:t>
      </w:r>
      <w:r>
        <w:t xml:space="preserve"> 好。（在登记簿备注栏写了一行）还有一件事，您可能想知道：来访人登记，苏敏要求保留，包括未获准的。我们保留了。梅若兰老人家，四趟，橘子一袋，热水四杯。</w:t>
      </w:r>
    </w:p>
    <w:p>
      <w:r>
        <w:rPr>
          <w:b/>
        </w:rPr>
        <w:t>沈知远:</w:t>
      </w:r>
      <w:r>
        <w:t xml:space="preserve"> 请把我这一页，也放在同一本里。</w:t>
      </w:r>
    </w:p>
    <w:p>
      <w:r>
        <w:rPr>
          <w:b/>
        </w:rPr>
        <w:t>驻所检察官:</w:t>
      </w:r>
      <w:r>
        <w:t xml:space="preserve"> 放在同一本里。</w:t>
      </w:r>
    </w:p>
    <w:p>
      <w:r>
        <w:t>(程曦在门口站住，没有往里走。)</w:t>
      </w:r>
    </w:p>
    <w:p>
      <w:r>
        <w:rPr>
          <w:b/>
        </w:rPr>
        <w:t>程曦:</w:t>
      </w:r>
      <w:r>
        <w:t xml:space="preserve"> 总书记，二十四小时之后，这一页我上账。</w:t>
      </w:r>
    </w:p>
    <w:p>
      <w:r>
        <w:rPr>
          <w:b/>
        </w:rPr>
        <w:t>沈知远:</w:t>
      </w:r>
      <w:r>
        <w:t xml:space="preserve"> 上。一个字，不改。</w:t>
      </w:r>
    </w:p>
    <w:p>
      <w:r>
        <w:t>(他穿过探测门，门“嘀”地响了一声，是鞋底的金属片。值班员没有拦，检察官也没有，只在登记簿上多记了一行。)</w:t>
      </w:r>
    </w:p>
    <w:p>
      <w:pPr>
        <w:pStyle w:val="Heading2"/>
      </w:pPr>
      <w:r>
        <w:t>장면 5 — 같은 날 낮 12시 40분, 四楼东头 居室 — 喝杯茶吗</w:t>
      </w:r>
    </w:p>
    <w:p>
      <w:r>
        <w:t>(四楼走廊，软底鞋走过的声音，每一扇门上都有一个小窗。最东头那一间，门上的小窗“咔哒”一声开了，又合上。检察官刷了卡，门开了。居室十二平米，床固定在地上，桌子的边角包着软垫，天花板的角落里有一只穹顶摄像头，红点一直亮着。窗开得高，磨砂玻璃，推不开，只透进来一条灰白的光。)</w:t>
      </w:r>
    </w:p>
    <w:p>
      <w:r>
        <w:t>(苏敏坐在那把可以挪动的椅子上，面前的桌上有一只暖壶，一只白瓷杯，缺口在右边，还有两只一次性纸杯，摞在一起。她瘦了，颧骨比去年高，眼下有一圈青，头发剪短了，用橡皮筋束在脑后。她没有站起来，也没有马上抬头。)</w:t>
      </w:r>
    </w:p>
    <w:p>
      <w:r>
        <w:t>(沈知远在门口停了停。那把固定在地上的访客椅，包着软垫，椅面上落着一小块灯光。)</w:t>
      </w:r>
    </w:p>
    <w:p>
      <w:r>
        <w:rPr>
          <w:b/>
        </w:rPr>
        <w:t>苏敏:</w:t>
      </w:r>
      <w:r>
        <w:t xml:space="preserve"> （没有看他，看着杯子）二十二天，没有人坐过那把椅子。</w:t>
      </w:r>
    </w:p>
    <w:p>
      <w:r>
        <w:rPr>
          <w:b/>
        </w:rPr>
        <w:t>沈知远:</w:t>
      </w:r>
      <w:r>
        <w:t xml:space="preserve"> 苏敏。</w:t>
      </w:r>
    </w:p>
    <w:p>
      <w:r>
        <w:rPr>
          <w:b/>
        </w:rPr>
        <w:t>苏敏:</w:t>
      </w:r>
      <w:r>
        <w:t xml:space="preserve"> （抬头，看了他很久，看他的手，看他的脸）手是空的。</w:t>
      </w:r>
    </w:p>
    <w:p>
      <w:r>
        <w:rPr>
          <w:b/>
        </w:rPr>
        <w:t>沈知远:</w:t>
      </w:r>
      <w:r>
        <w:t xml:space="preserve"> 梅老师说，两只手。</w:t>
      </w:r>
    </w:p>
    <w:p>
      <w:r>
        <w:rPr>
          <w:b/>
        </w:rPr>
        <w:t>苏敏:</w:t>
      </w:r>
      <w:r>
        <w:t xml:space="preserve"> 她也教过我，茶要两只手端，才不洒。（停了停，视线转到检察官身上）检察官，请坐床沿。</w:t>
      </w:r>
    </w:p>
    <w:p>
      <w:r>
        <w:rPr>
          <w:b/>
        </w:rPr>
        <w:t>驻所检察官:</w:t>
      </w:r>
      <w:r>
        <w:t xml:space="preserve"> （坐下，卷宗放在膝上）我只记录，不插话。</w:t>
      </w:r>
    </w:p>
    <w:p>
      <w:r>
        <w:rPr>
          <w:b/>
        </w:rPr>
        <w:t>苏敏:</w:t>
      </w:r>
      <w:r>
        <w:t xml:space="preserve"> 记录就够了。（拿起暖壶，拿起一只纸杯，一边倒水，一边撮了几片茉莉花茶放进去）茶叶是邓大姐塞在布包里的，一共不到五十克，今天是第二十二天，还剩一半。</w:t>
      </w:r>
    </w:p>
    <w:p>
      <w:r>
        <w:t>(她把纸杯放到访客椅前的桌沿上，推到他够得着的地方。茶叶在热水里慢慢展开，热气一缕一缕往上飘，被通风口的风吹得斜了一点。)</w:t>
      </w:r>
    </w:p>
    <w:p>
      <w:r>
        <w:rPr>
          <w:b/>
        </w:rPr>
        <w:t>苏敏:</w:t>
      </w:r>
      <w:r>
        <w:t xml:space="preserve"> 喝杯茶吗？这里不就是你们请人“喝茶”的地方？</w:t>
      </w:r>
    </w:p>
    <w:p>
      <w:r>
        <w:rPr>
          <w:b/>
        </w:rPr>
        <w:t>沈知远:</w:t>
      </w:r>
      <w:r>
        <w:t xml:space="preserve"> （在访客椅上坐下，两手托起纸杯）喝。</w:t>
      </w:r>
    </w:p>
    <w:p>
      <w:r>
        <w:rPr>
          <w:b/>
        </w:rPr>
        <w:t>苏敏:</w:t>
      </w:r>
      <w:r>
        <w:t xml:space="preserve"> 先倒客人的，这是我们的规矩。后面的话，不是。</w:t>
      </w:r>
    </w:p>
    <w:p>
      <w:r>
        <w:rPr>
          <w:b/>
        </w:rPr>
        <w:t>沈知远:</w:t>
      </w:r>
      <w:r>
        <w:t xml:space="preserve"> 我知道。</w:t>
      </w:r>
    </w:p>
    <w:p>
      <w:r>
        <w:t>(他喝了一口，涩，烫，有一点茉莉香。苏敏看着他喝，没有笑，没有任何表情，像在核对什么。然后她才拿起自己的白瓷杯，倒了半杯，缺口朝着自己。)</w:t>
      </w:r>
    </w:p>
    <w:p>
      <w:r>
        <w:rPr>
          <w:b/>
        </w:rPr>
        <w:t>苏敏:</w:t>
      </w:r>
      <w:r>
        <w:t xml:space="preserve"> 你知道我今天为什么坐在这把椅子上，而没有躺在床上，把背对着门吗？</w:t>
      </w:r>
    </w:p>
    <w:p>
      <w:r>
        <w:rPr>
          <w:b/>
        </w:rPr>
        <w:t>沈知远:</w:t>
      </w:r>
      <w:r>
        <w:t xml:space="preserve"> 不知道。</w:t>
      </w:r>
    </w:p>
    <w:p>
      <w:r>
        <w:rPr>
          <w:b/>
        </w:rPr>
        <w:t>苏敏:</w:t>
      </w:r>
      <w:r>
        <w:t xml:space="preserve"> 我算了一夜。你来，我见，账上记一笔：总书记亲自到场，被监视居住人状态良好，饮食睡眠正常。邵铁军手里有一页，可以夹进“维持”的补充材料。我不见你，也记一笔：被监视居住人拒绝检查，态度对立。（停了停，声音很平）两头都不干净。我选了一头，我想，我选的这一头，至少我自己知道为什么。</w:t>
      </w:r>
    </w:p>
    <w:p>
      <w:r>
        <w:rPr>
          <w:b/>
        </w:rPr>
        <w:t>沈知远:</w:t>
      </w:r>
      <w:r>
        <w:t xml:space="preserve"> 我会如实写。写你说的，不写你没说的。</w:t>
      </w:r>
    </w:p>
    <w:p>
      <w:r>
        <w:rPr>
          <w:b/>
        </w:rPr>
        <w:t>苏敏:</w:t>
      </w:r>
      <w:r>
        <w:t xml:space="preserve"> 那就好。（把杯子放下，两只手放在膝盖上）这是第三次。</w:t>
      </w:r>
    </w:p>
    <w:p>
      <w:r>
        <w:rPr>
          <w:b/>
        </w:rPr>
        <w:t>沈知远:</w:t>
      </w:r>
      <w:r>
        <w:t xml:space="preserve"> 第三次。</w:t>
      </w:r>
    </w:p>
    <w:p>
      <w:pPr>
        <w:pStyle w:val="Heading2"/>
      </w:pPr>
      <w:r>
        <w:t>장면 6 — 같은 날 낮 12시 55분, 居室 — 号与字</w:t>
      </w:r>
    </w:p>
    <w:p>
      <w:r>
        <w:t>(灯光调暗了一档，磨砂窗上的灰白淡了一些。检察官坐在床沿，卷宗摊在膝头，笔尖悬着。苏敏把两只手放在桌面上，看着沈知远，像在等一个已经等了很久的人先开口。)</w:t>
      </w:r>
    </w:p>
    <w:p>
      <w:r>
        <w:rPr>
          <w:b/>
        </w:rPr>
        <w:t>苏敏:</w:t>
      </w:r>
      <w:r>
        <w:t xml:space="preserve"> 二〇一六年一月十四日，一块玻璃，二十分钟，你口袋里压着入党申请书。二〇二三年五月二十日，雾溪的干溪边，我问你，你在里面拦住了什么。今天，你坐在我的椅子上。</w:t>
      </w:r>
    </w:p>
    <w:p>
      <w:r>
        <w:rPr>
          <w:b/>
        </w:rPr>
        <w:t>沈知远:</w:t>
      </w:r>
      <w:r>
        <w:t xml:space="preserve"> 那一栏，你说，让我什么时候想填，自己来。</w:t>
      </w:r>
    </w:p>
    <w:p>
      <w:r>
        <w:rPr>
          <w:b/>
        </w:rPr>
        <w:t>苏敏:</w:t>
      </w:r>
      <w:r>
        <w:t xml:space="preserve"> 我说过。</w:t>
      </w:r>
    </w:p>
    <w:p>
      <w:r>
        <w:rPr>
          <w:b/>
        </w:rPr>
        <w:t>沈知远:</w:t>
      </w:r>
      <w:r>
        <w:t xml:space="preserve"> 我来填。拦住了什么，这一回我什么也没有拦住，反而用一个号，把你送进来了。</w:t>
      </w:r>
    </w:p>
    <w:p>
      <w:r>
        <w:rPr>
          <w:b/>
        </w:rPr>
        <w:t>苏敏:</w:t>
      </w:r>
      <w:r>
        <w:t xml:space="preserve"> 号是你的号，字不是你的字。你们这些人，总是“没有人”。没有人批示，没有人决定，没有人知道。可是二十二天，灯一直亮着，我在这儿。</w:t>
      </w:r>
    </w:p>
    <w:p>
      <w:r>
        <w:rPr>
          <w:b/>
        </w:rPr>
        <w:t>沈知远:</w:t>
      </w:r>
      <w:r>
        <w:t xml:space="preserve"> 我不否认。《文件批示登记办法》第四条，我二〇三〇年自己写的：编号只作登记，不作批示。这条规则说，号不是我的批示。我就是拿这一条，说服自己，我没有关你。</w:t>
      </w:r>
    </w:p>
    <w:p>
      <w:r>
        <w:rPr>
          <w:b/>
        </w:rPr>
        <w:t>苏敏:</w:t>
      </w:r>
      <w:r>
        <w:t xml:space="preserve"> 然后呢？</w:t>
      </w:r>
    </w:p>
    <w:p>
      <w:r>
        <w:rPr>
          <w:b/>
        </w:rPr>
        <w:t>沈知远:</w:t>
      </w:r>
      <w:r>
        <w:t xml:space="preserve"> 然后我二月六日说，我不批示撤销，也不批示维持。那一句，我以为是在守规矩，守的是“总书记不对个案批示”这条边界。</w:t>
      </w:r>
    </w:p>
    <w:p>
      <w:r>
        <w:rPr>
          <w:b/>
        </w:rPr>
        <w:t>苏敏:</w:t>
      </w:r>
      <w:r>
        <w:t xml:space="preserve"> 那是不是守规矩？</w:t>
      </w:r>
    </w:p>
    <w:p>
      <w:r>
        <w:rPr>
          <w:b/>
        </w:rPr>
        <w:t>沈知远:</w:t>
      </w:r>
      <w:r>
        <w:t xml:space="preserve"> 是。……也是我自己的决定。不批示，也是一个批示。我不写“放”，也不写“不放”，这一页留白，白的这一页，每天都在替我说话。我不能说，那是别人的决定。</w:t>
      </w:r>
    </w:p>
    <w:p>
      <w:r>
        <w:rPr>
          <w:b/>
        </w:rPr>
        <w:t>苏敏:</w:t>
      </w:r>
      <w:r>
        <w:t xml:space="preserve"> （没有马上接，看了他一会儿）你肯这么说，我听见了。</w:t>
      </w:r>
    </w:p>
    <w:p>
      <w:r>
        <w:rPr>
          <w:b/>
        </w:rPr>
        <w:t>沈知远:</w:t>
      </w:r>
      <w:r>
        <w:t xml:space="preserve"> 你想要什么？我不能谈案情，但是文书我可以谈。</w:t>
      </w:r>
    </w:p>
    <w:p>
      <w:r>
        <w:rPr>
          <w:b/>
        </w:rPr>
        <w:t>苏敏:</w:t>
      </w:r>
      <w:r>
        <w:t xml:space="preserve"> 我不谈案情，我谈文书。（身子往前倾了一点，语速不快，每一个字都像在称）我不要你放我。放是恩，恩我不收。你回去批一个“放”，明天就是新闻，后天就是例子，大后天，别的人会拿着这个例子说，总书记用笔越过了程序。我不要做那个例子。</w:t>
      </w:r>
    </w:p>
    <w:p>
      <w:r>
        <w:rPr>
          <w:b/>
        </w:rPr>
        <w:t>沈知远:</w:t>
      </w:r>
      <w:r>
        <w:t xml:space="preserve"> 那你要什么？</w:t>
      </w:r>
    </w:p>
    <w:p>
      <w:r>
        <w:rPr>
          <w:b/>
        </w:rPr>
        <w:t>苏敏:</w:t>
      </w:r>
      <w:r>
        <w:t xml:space="preserve"> 一个字。“撤销”，或者“维持”，二选一，写上理由，写上名字，盖上章。无论哪一个，都行。</w:t>
      </w:r>
    </w:p>
    <w:p>
      <w:r>
        <w:rPr>
          <w:b/>
        </w:rPr>
        <w:t>沈知远:</w:t>
      </w:r>
      <w:r>
        <w:t xml:space="preserve"> 如果写“维持”呢？</w:t>
      </w:r>
    </w:p>
    <w:p>
      <w:r>
        <w:rPr>
          <w:b/>
        </w:rPr>
        <w:t>苏敏:</w:t>
      </w:r>
      <w:r>
        <w:t xml:space="preserve"> 那我就知道，我该向谁申诉，向谁提复议，七月二十五号以前，检察官每十天来一次，也有了对象。现在这样，我连该对谁说话，都不知道。（停了停）你不用当着我的面写。当着我写的字，是你给我的恩。我要的是对规矩的字。</w:t>
      </w:r>
    </w:p>
    <w:p>
      <w:r>
        <w:rPr>
          <w:b/>
        </w:rPr>
        <w:t>沈知远:</w:t>
      </w:r>
      <w:r>
        <w:t xml:space="preserve"> 决定书上，作出决定的是国家安全厅。写字的，应当是决定机关。</w:t>
      </w:r>
    </w:p>
    <w:p>
      <w:r>
        <w:rPr>
          <w:b/>
        </w:rPr>
        <w:t>苏敏:</w:t>
      </w:r>
      <w:r>
        <w:t xml:space="preserve"> 决定机关的主任，是谁？</w:t>
      </w:r>
    </w:p>
    <w:p>
      <w:r>
        <w:t>(沈知远没有回答。红点在天花板的角落里一直亮着。检察官的笔停在纸上，没有抬头。)</w:t>
      </w:r>
    </w:p>
    <w:p>
      <w:r>
        <w:rPr>
          <w:b/>
        </w:rPr>
        <w:t>沈知远:</w:t>
      </w:r>
      <w:r>
        <w:t xml:space="preserve"> （终于）中央国家安全委员会主任，是我。</w:t>
      </w:r>
    </w:p>
    <w:p>
      <w:r>
        <w:rPr>
          <w:b/>
        </w:rPr>
        <w:t>苏敏:</w:t>
      </w:r>
      <w:r>
        <w:t xml:space="preserve"> 你说了。</w:t>
      </w:r>
    </w:p>
    <w:p>
      <w:r>
        <w:rPr>
          <w:b/>
        </w:rPr>
        <w:t>沈知远:</w:t>
      </w:r>
      <w:r>
        <w:t xml:space="preserve"> 我想让别人写这个字。我在想，让决定机关自己写，用自己的名字，我的号就不是遮布。……苏敏，这也是一种躲。“君子求诸己，小人求诸人。”我一路都在想这一句。我做的，是后一半。</w:t>
      </w:r>
    </w:p>
    <w:p>
      <w:r>
        <w:rPr>
          <w:b/>
        </w:rPr>
        <w:t>苏敏:</w:t>
      </w:r>
      <w:r>
        <w:t xml:space="preserve"> （沉默了一下）我不替你判。这句话在你桌上有一份，在我这儿也有一份。</w:t>
      </w:r>
    </w:p>
    <w:p>
      <w:r>
        <w:rPr>
          <w:b/>
        </w:rPr>
        <w:t>沈知远:</w:t>
      </w:r>
      <w:r>
        <w:t xml:space="preserve"> 你的那一份呢？</w:t>
      </w:r>
    </w:p>
    <w:p>
      <w:r>
        <w:rPr>
          <w:b/>
        </w:rPr>
        <w:t>苏敏:</w:t>
      </w:r>
      <w:r>
        <w:t xml:space="preserve"> 我的那份，是怕。我怕我说得太响，说到最后只剩我一个人在说。（手指碰了一下杯沿的缺口）老韩说过这个。你听过。</w:t>
      </w:r>
    </w:p>
    <w:p>
      <w:r>
        <w:rPr>
          <w:b/>
        </w:rPr>
        <w:t>沈知远:</w:t>
      </w:r>
      <w:r>
        <w:t xml:space="preserve"> 听过。</w:t>
      </w:r>
    </w:p>
    <w:p>
      <w:r>
        <w:t>(苏敏把杯子转了半圈，缺口朝着窗。她的脸在灰白的光里，疲倦，但不是软。)</w:t>
      </w:r>
    </w:p>
    <w:p>
      <w:r>
        <w:rPr>
          <w:b/>
        </w:rPr>
        <w:t>苏敏:</w:t>
      </w:r>
      <w:r>
        <w:t xml:space="preserve"> 我没有你想的那样平静。头几个晚上，我数走廊里的脚步，数到一百多就哭了，哭得很小声。灯不熄，我习惯了黑，就用被子蒙着头。今天我说话这么稳，是写了一夜的草稿。你别夸我。</w:t>
      </w:r>
    </w:p>
    <w:p>
      <w:r>
        <w:rPr>
          <w:b/>
        </w:rPr>
        <w:t>沈知远:</w:t>
      </w:r>
      <w:r>
        <w:t xml:space="preserve"> 我不夸。</w:t>
      </w:r>
    </w:p>
    <w:p>
      <w:r>
        <w:rPr>
          <w:b/>
        </w:rPr>
        <w:t>苏敏:</w:t>
      </w:r>
      <w:r>
        <w:t xml:space="preserve"> 你们嫌我较真。我较的是字，字写错了，人就被办错了。我不要你跟我讲道理，道理你们讲得比我好。《尚书》里写的，“罪疑惟轻，功疑惟重”。有疑的时候，往轻的地方走。你们把它倒过来，疑则从严，从严的理由，是一个号。</w:t>
      </w:r>
    </w:p>
    <w:p>
      <w:r>
        <w:rPr>
          <w:b/>
        </w:rPr>
        <w:t>沈知远:</w:t>
      </w:r>
      <w:r>
        <w:t xml:space="preserve"> （低声）我听。</w:t>
      </w:r>
    </w:p>
    <w:p>
      <w:r>
        <w:rPr>
          <w:b/>
        </w:rPr>
        <w:t>苏敏:</w:t>
      </w:r>
      <w:r>
        <w:t xml:space="preserve"> 所以我不要许诺。你也别开口说“我会”。我不收。</w:t>
      </w:r>
    </w:p>
    <w:p>
      <w:r>
        <w:rPr>
          <w:b/>
        </w:rPr>
        <w:t>沈知远:</w:t>
      </w:r>
      <w:r>
        <w:t xml:space="preserve"> 我不许诺。</w:t>
      </w:r>
    </w:p>
    <w:p>
      <w:r>
        <w:rPr>
          <w:b/>
        </w:rPr>
        <w:t>苏敏:</w:t>
      </w:r>
      <w:r>
        <w:t xml:space="preserve"> 好。</w:t>
      </w:r>
    </w:p>
    <w:p>
      <w:pPr>
        <w:pStyle w:val="Heading2"/>
      </w:pPr>
      <w:r>
        <w:t>장면 7 — 같은 날 오후 1시 20분, 居室 — 待书面</w:t>
      </w:r>
    </w:p>
    <w:p>
      <w:r>
        <w:t>(检察官把卷宗翻到一张表，递过来，是检查记录。沈知远接过，铺在桌面上。表头印着“指定居所监视居住场所实地检查记录”，下面是一栏一栏的空格：场所条件，生活保障，通知送达，被监视居住人意见，处理意见。他握笔，停了一下。)</w:t>
      </w:r>
    </w:p>
    <w:p>
      <w:r>
        <w:rPr>
          <w:b/>
        </w:rPr>
        <w:t>沈知远:</w:t>
      </w:r>
      <w:r>
        <w:t xml:space="preserve"> 我先写场所条件。苏敏，你告诉我，你说什么，我记什么。</w:t>
      </w:r>
    </w:p>
    <w:p>
      <w:r>
        <w:rPr>
          <w:b/>
        </w:rPr>
        <w:t>苏敏:</w:t>
      </w:r>
      <w:r>
        <w:t xml:space="preserve"> 第一条，灯。夜里不熄，只调暗一档。我习惯了，但是我说，睡眠受到影响。第二条，一月二十六日递交的辩护委托书，批复二月八日下来了，八个字，“不予批准会见”。我要书面副本。第三条——（停了停）决定书最上面一行，“总书记批示编号”，批示栏无字。请记录：被监视居住人询问，该编号是批示，还是号。没有得到答复。</w:t>
      </w:r>
    </w:p>
    <w:p>
      <w:r>
        <w:rPr>
          <w:b/>
        </w:rPr>
        <w:t>沈知远:</w:t>
      </w:r>
      <w:r>
        <w:t xml:space="preserve"> （一边写，一边念）灯，夜间不熄，睡眠受影响。委托书批复，要求书面副本。编号问题，询问，未得答复。（抬头）答复，我给。</w:t>
      </w:r>
    </w:p>
    <w:p>
      <w:r>
        <w:rPr>
          <w:b/>
        </w:rPr>
        <w:t>苏敏:</w:t>
      </w:r>
      <w:r>
        <w:t xml:space="preserve"> 现在不要。</w:t>
      </w:r>
    </w:p>
    <w:p>
      <w:r>
        <w:rPr>
          <w:b/>
        </w:rPr>
        <w:t>沈知远:</w:t>
      </w:r>
      <w:r>
        <w:t xml:space="preserve"> 编号是号，不是批示。二月十三日，办公厅的人用红笔划去了回填栏，理由栏只写了四个字：号在字前。</w:t>
      </w:r>
    </w:p>
    <w:p>
      <w:r>
        <w:rPr>
          <w:b/>
        </w:rPr>
        <w:t>苏敏:</w:t>
      </w:r>
      <w:r>
        <w:t xml:space="preserve"> （一动不动）谁写的？</w:t>
      </w:r>
    </w:p>
    <w:p>
      <w:r>
        <w:rPr>
          <w:b/>
        </w:rPr>
        <w:t>沈知远:</w:t>
      </w:r>
      <w:r>
        <w:t xml:space="preserve"> 程曦。</w:t>
      </w:r>
    </w:p>
    <w:p>
      <w:r>
        <w:rPr>
          <w:b/>
        </w:rPr>
        <w:t>苏敏:</w:t>
      </w:r>
      <w:r>
        <w:t xml:space="preserve"> 那个孩子。（很轻）她的手好了吗？</w:t>
      </w:r>
    </w:p>
    <w:p>
      <w:r>
        <w:rPr>
          <w:b/>
        </w:rPr>
        <w:t>沈知远:</w:t>
      </w:r>
      <w:r>
        <w:t xml:space="preserve"> 还在抖，慢。她自己说，不碍事。</w:t>
      </w:r>
    </w:p>
    <w:p>
      <w:r>
        <w:rPr>
          <w:b/>
        </w:rPr>
        <w:t>苏敏:</w:t>
      </w:r>
      <w:r>
        <w:t xml:space="preserve"> （低下头，嘴角动了一下，很快收住）那条写上：编号一问，由办公厅作答，二月十三日。</w:t>
      </w:r>
    </w:p>
    <w:p>
      <w:r>
        <w:t>(沈知远依言写下。红点亮着。他翻到“被监视居住人意见”一栏，把笔递给苏敏。她接过去，写了一行字，没有给他看，递给检察官。检察官看了一眼，在边上签了名。)</w:t>
      </w:r>
    </w:p>
    <w:p>
      <w:r>
        <w:rPr>
          <w:b/>
        </w:rPr>
        <w:t>沈知远:</w:t>
      </w:r>
      <w:r>
        <w:t xml:space="preserve"> “处理意见”这一栏，我要写。</w:t>
      </w:r>
    </w:p>
    <w:p>
      <w:r>
        <w:rPr>
          <w:b/>
        </w:rPr>
        <w:t>苏敏:</w:t>
      </w:r>
      <w:r>
        <w:t xml:space="preserve"> （没有出声）</w:t>
      </w:r>
    </w:p>
    <w:p>
      <w:r>
        <w:rPr>
          <w:b/>
        </w:rPr>
        <w:t>沈知远:</w:t>
      </w:r>
      <w:r>
        <w:t xml:space="preserve"> 我写“待书面”。后面是我的名字，和今天的日期。</w:t>
      </w:r>
    </w:p>
    <w:p>
      <w:r>
        <w:rPr>
          <w:b/>
        </w:rPr>
        <w:t>苏敏:</w:t>
      </w:r>
      <w:r>
        <w:t xml:space="preserve"> 待书面。</w:t>
      </w:r>
    </w:p>
    <w:p>
      <w:r>
        <w:rPr>
          <w:b/>
        </w:rPr>
        <w:t>沈知远:</w:t>
      </w:r>
      <w:r>
        <w:t xml:space="preserve"> 就是我要在纸上写一个字，现在没有写。</w:t>
      </w:r>
    </w:p>
    <w:p>
      <w:r>
        <w:rPr>
          <w:b/>
        </w:rPr>
        <w:t>苏敏:</w:t>
      </w:r>
      <w:r>
        <w:t xml:space="preserve"> （平淡地）“待书面”三个字，写得久了，只剩两个字：待着。检察官，你听见了吗？</w:t>
      </w:r>
    </w:p>
    <w:p>
      <w:r>
        <w:rPr>
          <w:b/>
        </w:rPr>
        <w:t>驻所检察官:</w:t>
      </w:r>
      <w:r>
        <w:t xml:space="preserve"> （抬起头）听见了。每十天，我来一次，我盯着这一栏。</w:t>
      </w:r>
    </w:p>
    <w:p>
      <w:r>
        <w:rPr>
          <w:b/>
        </w:rPr>
        <w:t>苏敏:</w:t>
      </w:r>
      <w:r>
        <w:t xml:space="preserve"> 谢谢。</w:t>
      </w:r>
    </w:p>
    <w:p>
      <w:r>
        <w:t>(沈知远签了名，笔放在记录上。他从口袋里取出一张折好的复印件，没有展开，对着检察官，又对着苏敏。)</w:t>
      </w:r>
    </w:p>
    <w:p>
      <w:r>
        <w:rPr>
          <w:b/>
        </w:rPr>
        <w:t>沈知远:</w:t>
      </w:r>
      <w:r>
        <w:t xml:space="preserve"> 这一张，不是案卷。梅老师保管了三十年，我可以念，不可以交。</w:t>
      </w:r>
    </w:p>
    <w:p>
      <w:r>
        <w:rPr>
          <w:b/>
        </w:rPr>
        <w:t>苏敏:</w:t>
      </w:r>
      <w:r>
        <w:t xml:space="preserve"> 念。</w:t>
      </w:r>
    </w:p>
    <w:p>
      <w:r>
        <w:rPr>
          <w:b/>
        </w:rPr>
        <w:t>沈知远:</w:t>
      </w:r>
      <w:r>
        <w:t xml:space="preserve"> “撤销一九八七年对韩守义的停职决定。”一行，十六个字，一九九三年。在这之前，他被“先挂着”，六年，没有一个字。</w:t>
      </w:r>
    </w:p>
    <w:p>
      <w:r>
        <w:rPr>
          <w:b/>
        </w:rPr>
        <w:t>苏敏:</w:t>
      </w:r>
      <w:r>
        <w:t xml:space="preserve"> （手放在杯子旁边，一动不动，很久）他等的，也是这个。</w:t>
      </w:r>
    </w:p>
    <w:p>
      <w:r>
        <w:rPr>
          <w:b/>
        </w:rPr>
        <w:t>沈知远:</w:t>
      </w:r>
      <w:r>
        <w:t xml:space="preserve"> 他后来写：最难受的，不是被办，是没有人肯在纸上写，撤销，或者维持。杯子磕了口，是复职那天手抖，拿不住那一个字。</w:t>
      </w:r>
    </w:p>
    <w:p>
      <w:r>
        <w:rPr>
          <w:b/>
        </w:rPr>
        <w:t>苏敏:</w:t>
      </w:r>
      <w:r>
        <w:t xml:space="preserve"> （终于抬眼）这一句，他没有对我说过。</w:t>
      </w:r>
    </w:p>
    <w:p>
      <w:r>
        <w:rPr>
          <w:b/>
        </w:rPr>
        <w:t>沈知远:</w:t>
      </w:r>
      <w:r>
        <w:t xml:space="preserve"> 他对我也没有说过，是梅老师保管的。</w:t>
      </w:r>
    </w:p>
    <w:p>
      <w:r>
        <w:rPr>
          <w:b/>
        </w:rPr>
        <w:t>苏敏:</w:t>
      </w:r>
      <w:r>
        <w:t xml:space="preserve"> （低声）所以那只杯子，不是他舍不得扔。</w:t>
      </w:r>
    </w:p>
    <w:p>
      <w:r>
        <w:rPr>
          <w:b/>
        </w:rPr>
        <w:t>沈知远:</w:t>
      </w:r>
      <w:r>
        <w:t xml:space="preserve"> 不是。</w:t>
      </w:r>
    </w:p>
    <w:p>
      <w:r>
        <w:t>(苏敏的眼睛红了一下，她用拇指擦过杯沿，没有让泪落下来。)</w:t>
      </w:r>
    </w:p>
    <w:p>
      <w:r>
        <w:rPr>
          <w:b/>
        </w:rPr>
        <w:t>苏敏:</w:t>
      </w:r>
      <w:r>
        <w:t xml:space="preserve"> 你的杯子呢？</w:t>
      </w:r>
    </w:p>
    <w:p>
      <w:r>
        <w:rPr>
          <w:b/>
        </w:rPr>
        <w:t>沈知远:</w:t>
      </w:r>
      <w:r>
        <w:t xml:space="preserve"> 在抽屉里。梅老师说空手来。</w:t>
      </w:r>
    </w:p>
    <w:p>
      <w:r>
        <w:rPr>
          <w:b/>
        </w:rPr>
        <w:t>苏敏:</w:t>
      </w:r>
      <w:r>
        <w:t xml:space="preserve"> 她说得对。你带来，我会想，你是不是在演。（停了停）我这一只在这儿，缺口朝着我自己。你那一只，在你那儿，缺口朝着你自己。不必凑成一对。</w:t>
      </w:r>
    </w:p>
    <w:p>
      <w:r>
        <w:rPr>
          <w:b/>
        </w:rPr>
        <w:t>沈知远:</w:t>
      </w:r>
      <w:r>
        <w:t xml:space="preserve"> 好。</w:t>
      </w:r>
    </w:p>
    <w:p>
      <w:r>
        <w:t>(她站起身，拿起暖壶，把第二只纸杯放在访客椅前的桌沿，倒满，茉莉花茶在水里舒展开。)</w:t>
      </w:r>
    </w:p>
    <w:p>
      <w:r>
        <w:rPr>
          <w:b/>
        </w:rPr>
        <w:t>苏敏:</w:t>
      </w:r>
      <w:r>
        <w:t xml:space="preserve"> 第三杯，给答。你现在不答，凉了也放着。</w:t>
      </w:r>
    </w:p>
    <w:p>
      <w:r>
        <w:rPr>
          <w:b/>
        </w:rPr>
        <w:t>驻所检察官:</w:t>
      </w:r>
      <w:r>
        <w:t xml:space="preserve"> 苏女士，这杯茶……</w:t>
      </w:r>
    </w:p>
    <w:p>
      <w:r>
        <w:rPr>
          <w:b/>
        </w:rPr>
        <w:t>苏敏:</w:t>
      </w:r>
      <w:r>
        <w:t xml:space="preserve"> 请登记。纸杯一只，茶，未饮。</w:t>
      </w:r>
    </w:p>
    <w:p>
      <w:r>
        <w:rPr>
          <w:b/>
        </w:rPr>
        <w:t>驻所检察官:</w:t>
      </w:r>
      <w:r>
        <w:t xml:space="preserve"> （低头在备注栏写）登记，纸杯一只，茶，未饮。</w:t>
      </w:r>
    </w:p>
    <w:p>
      <w:r>
        <w:t>(沈知远站起身，对她点了一下头，苏敏没有动。他走到门口，回过头。)</w:t>
      </w:r>
    </w:p>
    <w:p>
      <w:r>
        <w:rPr>
          <w:b/>
        </w:rPr>
        <w:t>沈知远:</w:t>
      </w:r>
      <w:r>
        <w:t xml:space="preserve"> 苏敏，我今天没有带来你要的字。</w:t>
      </w:r>
    </w:p>
    <w:p>
      <w:r>
        <w:rPr>
          <w:b/>
        </w:rPr>
        <w:t>苏敏:</w:t>
      </w:r>
      <w:r>
        <w:t xml:space="preserve"> 我知道。（没有挑衅，也没有软）那一杯，我不收走。</w:t>
      </w:r>
    </w:p>
    <w:p>
      <w:pPr>
        <w:pStyle w:val="Heading2"/>
      </w:pPr>
      <w:r>
        <w:t>장면 8 — 같은 날 오후 2시 10분, 大门外 车边 — 二十四小时</w:t>
      </w:r>
    </w:p>
    <w:p>
      <w:r>
        <w:t>(二点十分。一前一后两辆车还停在原来的位置。程曦站在后车旁边，右手托在左手下面，没有看表。公示栏前换了两个等车的人，其中一个，掏出手机，对着牌子拍了一张照片，又收起来。)</w:t>
      </w:r>
    </w:p>
    <w:p>
      <w:r>
        <w:rPr>
          <w:b/>
        </w:rPr>
        <w:t>程曦:</w:t>
      </w:r>
      <w:r>
        <w:t xml:space="preserve"> 总书记。</w:t>
      </w:r>
    </w:p>
    <w:p>
      <w:r>
        <w:rPr>
          <w:b/>
        </w:rPr>
        <w:t>沈知远:</w:t>
      </w:r>
      <w:r>
        <w:t xml:space="preserve"> （出来，站在车边，没有马上上车）登记簿你带了吗？</w:t>
      </w:r>
    </w:p>
    <w:p>
      <w:r>
        <w:rPr>
          <w:b/>
        </w:rPr>
        <w:t>程曦:</w:t>
      </w:r>
      <w:r>
        <w:t xml:space="preserve"> 带了。二十四小时之后上账，这一行，我已经拟好：“二月十六日，实地检查，场所：指定居所监视居住场所，时长一小时三十分，检察官全程在场，纸袋寄存，已核验，处理意见：待书面。”</w:t>
      </w:r>
    </w:p>
    <w:p>
      <w:r>
        <w:rPr>
          <w:b/>
        </w:rPr>
        <w:t>沈知远:</w:t>
      </w:r>
      <w:r>
        <w:t xml:space="preserve"> 把“待书面”留下，别删。</w:t>
      </w:r>
    </w:p>
    <w:p>
      <w:r>
        <w:rPr>
          <w:b/>
        </w:rPr>
        <w:t>程曦:</w:t>
      </w:r>
      <w:r>
        <w:t xml:space="preserve"> （抬眼）您答应了什么？</w:t>
      </w:r>
    </w:p>
    <w:p>
      <w:r>
        <w:rPr>
          <w:b/>
        </w:rPr>
        <w:t>沈知远:</w:t>
      </w:r>
      <w:r>
        <w:t xml:space="preserve"> 什么也没有答应。她不收，我也没有开口。</w:t>
      </w:r>
    </w:p>
    <w:p>
      <w:r>
        <w:rPr>
          <w:b/>
        </w:rPr>
        <w:t>程曦:</w:t>
      </w:r>
      <w:r>
        <w:t xml:space="preserve"> 那您这个“待书面”，是给谁的？</w:t>
      </w:r>
    </w:p>
    <w:p>
      <w:r>
        <w:rPr>
          <w:b/>
        </w:rPr>
        <w:t>沈知远:</w:t>
      </w:r>
      <w:r>
        <w:t xml:space="preserve"> （很久）给那一页。</w:t>
      </w:r>
    </w:p>
    <w:p>
      <w:r>
        <w:t>(程曦没有再问。她拉开后车门，让到一边，等他上去。沈知远坐进去，没有立刻关门，回头望了一眼那座灰色的小楼。四楼最东头，窗子很高，推不开，一只麻雀从防护网上跳下来，落到院子里，又飞起来。)</w:t>
      </w:r>
    </w:p>
    <w:p>
      <w:r>
        <w:rPr>
          <w:b/>
        </w:rPr>
        <w:t>沈知远:</w:t>
      </w:r>
      <w:r>
        <w:t xml:space="preserve"> 她怎么样，我不说。</w:t>
      </w:r>
    </w:p>
    <w:p>
      <w:r>
        <w:rPr>
          <w:b/>
        </w:rPr>
        <w:t>程曦:</w:t>
      </w:r>
      <w:r>
        <w:t xml:space="preserve"> 不用说。（把门关上，轻轻）她应该好。</w:t>
      </w:r>
    </w:p>
    <w:p>
      <w:r>
        <w:rPr>
          <w:b/>
        </w:rPr>
        <w:t>沈知远:</w:t>
      </w:r>
      <w:r>
        <w:t xml:space="preserve"> 不好。她比我想的要硬，也比我想的要累。她不让我看出来，我看出来了。</w:t>
      </w:r>
    </w:p>
    <w:p>
      <w:r>
        <w:t>(车动了，前车先走，后车跟着。程曦坐在副驾驶，把登记簿抱在怀里。车过了榆林路的路口，路边有人在卖烤红薯，白烟一股一股地往上冒。沈知远看着窗外，手放在膝盖上。)</w:t>
      </w:r>
    </w:p>
    <w:p>
      <w:r>
        <w:rPr>
          <w:b/>
        </w:rPr>
        <w:t>沈知远:</w:t>
      </w:r>
      <w:r>
        <w:t xml:space="preserve"> 程曦。</w:t>
      </w:r>
    </w:p>
    <w:p>
      <w:r>
        <w:rPr>
          <w:b/>
        </w:rPr>
        <w:t>程曦:</w:t>
      </w:r>
      <w:r>
        <w:t xml:space="preserve"> 是。</w:t>
      </w:r>
    </w:p>
    <w:p>
      <w:r>
        <w:rPr>
          <w:b/>
        </w:rPr>
        <w:t>沈知远:</w:t>
      </w:r>
      <w:r>
        <w:t xml:space="preserve"> 今天晚上，不要给我排会。</w:t>
      </w:r>
    </w:p>
    <w:p>
      <w:r>
        <w:rPr>
          <w:b/>
        </w:rPr>
        <w:t>程曦:</w:t>
      </w:r>
      <w:r>
        <w:t xml:space="preserve"> 我知道。</w:t>
      </w:r>
    </w:p>
    <w:p>
      <w:r>
        <w:t>(她没有回头。车厢里很安静，只有暖气低低的声音。)</w:t>
      </w:r>
    </w:p>
    <w:p>
      <w:pPr>
        <w:pStyle w:val="Heading2"/>
      </w:pPr>
      <w:r>
        <w:t>장면 9 — 같은 날 밤 10시, 北楼 五层 总书记办公室 — 洗杯子</w:t>
      </w:r>
    </w:p>
    <w:p>
      <w:r>
        <w:t>(夜里十点，办公室里只亮着台灯。沈知远一个人，没有叫人进来。他拉开最下面的抽屉，里面有一叠信，用旧牛皮纸扎着，最上面压着那只左边缺口的白瓷茶碗，旁边是一个信封，“苏敏收”三个字的墨迹已经淡了。他把茶碗拿出来，放在掌心里，看了一会儿，缺口朝着自己。)</w:t>
      </w:r>
    </w:p>
    <w:p>
      <w:r>
        <w:rPr>
          <w:b/>
        </w:rPr>
        <w:t>沈知远:</w:t>
      </w:r>
      <w:r>
        <w:t xml:space="preserve"> （对着空屋子，很轻）洗了很多遍了。……再洗。</w:t>
      </w:r>
    </w:p>
    <w:p>
      <w:r>
        <w:t>(他走到墙角的小水槽边，用温水一遍一遍冲，用拇指擦过缺口，不扎手，凉。他拿毛巾擦干，放在桌上，没有放回抽屉。靠窗那把空椅子前面的茶几上，还放着昨夜那只盖碗，水早凉了。他端起来，倒进水槽，洗净，擦干，放回柜子里，没有再倒。)</w:t>
      </w:r>
    </w:p>
    <w:p>
      <w:r>
        <w:t>(他坐下，抽出三张空白的稿纸，一张一张地写标题，没有写正文。)</w:t>
      </w:r>
    </w:p>
    <w:p>
      <w:r>
        <w:rPr>
          <w:b/>
        </w:rPr>
        <w:t>沈知远:</w:t>
      </w:r>
      <w:r>
        <w:t xml:space="preserve"> 第一张，撤回《任期限制条款修改草案》提交。第二张，撤回《国家安全应急体系条例（修订稿）》二月二十七日提请表决。第三张……（笔尖停了一下，写下）函请检察院，对苏敏一案的指定居所决定依法复核，并由决定机关书面作出撤销或者维持的意见。具名：沈知远。</w:t>
      </w:r>
    </w:p>
    <w:p>
      <w:r>
        <w:t>(他看着第三张，把“函请”两个字看了很久，在纸边写了一行小字：“请，不是递条子。是走程序里本来有的那一行。”然后把三张纸并排摆在茶碗旁边，每一张的签名处都空着。)</w:t>
      </w:r>
    </w:p>
    <w:p>
      <w:r>
        <w:t>(李雨桐轻轻敲了两下门，推开一条缝，只探进半个身子。)</w:t>
      </w:r>
    </w:p>
    <w:p>
      <w:r>
        <w:rPr>
          <w:b/>
        </w:rPr>
        <w:t>李雨桐:</w:t>
      </w:r>
      <w:r>
        <w:t xml:space="preserve"> 总书记，梅老师刚才来了电话，她没有问您去了哪里，只问了一句：“茶，喝了吗？”</w:t>
      </w:r>
    </w:p>
    <w:p>
      <w:r>
        <w:rPr>
          <w:b/>
        </w:rPr>
        <w:t>沈知远:</w:t>
      </w:r>
      <w:r>
        <w:t xml:space="preserve"> 喝了。第一杯。</w:t>
      </w:r>
    </w:p>
    <w:p>
      <w:r>
        <w:rPr>
          <w:b/>
        </w:rPr>
        <w:t>李雨桐:</w:t>
      </w:r>
      <w:r>
        <w:t xml:space="preserve"> 她说，那就好。后面两杯，不着急。</w:t>
      </w:r>
    </w:p>
    <w:p>
      <w:r>
        <w:rPr>
          <w:b/>
        </w:rPr>
        <w:t>沈知远:</w:t>
      </w:r>
      <w:r>
        <w:t xml:space="preserve"> （点头）她还说什么？</w:t>
      </w:r>
    </w:p>
    <w:p>
      <w:r>
        <w:rPr>
          <w:b/>
        </w:rPr>
        <w:t>李雨桐:</w:t>
      </w:r>
      <w:r>
        <w:t xml:space="preserve"> 没有了。她说，剩下的话，不是她的。</w:t>
      </w:r>
    </w:p>
    <w:p>
      <w:r>
        <w:rPr>
          <w:b/>
        </w:rPr>
        <w:t>沈知远:</w:t>
      </w:r>
      <w:r>
        <w:t xml:space="preserve"> （很久）……</w:t>
      </w:r>
    </w:p>
    <w:p>
      <w:r>
        <w:rPr>
          <w:b/>
        </w:rPr>
        <w:t>李雨桐:</w:t>
      </w:r>
      <w:r>
        <w:t xml:space="preserve"> （轻声）那您今晚……</w:t>
      </w:r>
    </w:p>
    <w:p>
      <w:r>
        <w:rPr>
          <w:b/>
        </w:rPr>
        <w:t>沈知远:</w:t>
      </w:r>
      <w:r>
        <w:t xml:space="preserve"> 我今晚不签。签了，就是对她的回答；我要的是对规矩的回答。我先把这几页写在这里，让它们在这儿放着，每天看着，看到它们不再需要我看着为止。</w:t>
      </w:r>
    </w:p>
    <w:p>
      <w:r>
        <w:t>(李雨桐没有再问，轻轻带上了门。台灯照着桌面上那只洗净的茶碗，缺口那一小块，亮亮的。沈知远把三页稿纸压在茶碗下面，只露出标题，然后坐在椅子上，一动不动。窗外，旗杆灯一明一暗。)</w:t>
      </w:r>
    </w:p>
    <w:p>
      <w:pPr>
        <w:pStyle w:val="Heading2"/>
      </w:pPr>
      <w:r>
        <w:t>핵심 문학 인용</w:t>
      </w:r>
    </w:p>
    <w:p>
      <w:r>
        <w:rPr>
          <w:b/>
        </w:rPr>
        <w:t>『论语·卫灵公』:</w:t>
      </w:r>
      <w:r>
        <w:t xml:space="preserve"> «君子求诸己，小人求诸人» — 한국어 해설: '군자는 잘못의 원인을 자기에게서 찾고, 소인은 남에게서 찾는다.' 공자가 사람의 태도를 가른 말로, 책임을 안으로 돌리는가 밖으로 돌리는가를 묻는다. 장면 6에서 선즈위안이 쑤민에게 '결정 기관이 쓰게 하겠다'는 자기 생각이 사실은 책임을 다른 곳에 두려는 회피였음을 인정하며 이 구절을 스스로에게 겨눈다.</w:t>
      </w:r>
    </w:p>
    <w:p>
      <w:r>
        <w:rPr>
          <w:b/>
        </w:rPr>
        <w:t>『尚书·大禹谟』:</w:t>
      </w:r>
      <w:r>
        <w:t xml:space="preserve"> «罪疑惟轻，功疑惟重» — 한국어 해설: '죄가 의심스러울 때는 가볍게 다루고, 공이 의심스러울 때는 무겁게 쳐 준다.' 고대 법 사상에서 의심스러울 때는 사람 쪽으로 기울라는 원칙으로 쓰이는 말이다. 장면 6에서 쑤민이 문서의 '번호' 하나로 의심스러운 사람을 엄하게 다루는 지정거소 제도를 비판하며 인용한다.</w:t>
      </w:r>
    </w:p>
    <w:p>
      <w:pPr>
        <w:pStyle w:val="Heading2"/>
      </w:pPr>
      <w:r>
        <w:t>생활 표현</w:t>
      </w:r>
    </w:p>
    <w:p>
      <w:r>
        <w:t>«有讲究» — 한국어 해설: "나름의 법도가 있다, 까다로운 이유가 있다". 겉으로는 사소해 보이는 일에도 지켜야 할 방식이 있다는 구어. 메이뤄란이 선즈위안에게 두 손으로 찻잔을 받는 법을 설명하며, 장면 3.</w:t>
      </w:r>
    </w:p>
    <w:p>
      <w:r>
        <w:t>«当回事» — 한국어 해설: "대수롭게 여기다, 진지하게 받아들이다". 어떤 일을 중요하게 대한다는 구어(보통 부정형으로 '별일 아닌 듯 여기다'). 사오톄쥔이 선즈위안에게 번호 같은 건 너무 대수롭게 여기지 말라고 하며, 장면 2.</w:t>
      </w:r>
    </w:p>
    <w:p>
      <w:r>
        <w:t>«讲规矩» — 한국어 해설: "규칙을 따지다, 규칙을 지키다". 형식과 절차를 따진다는 구어. 청시가 선즈위안에게 규칙을 내세우는 사람이 먼저 자기 일정부터 따라야 한다고 하며, 장면 1.</w:t>
      </w:r>
    </w:p>
    <w:p>
      <w:r>
        <w:t>«留个底» — 한국어 해설: "사본을 남겨 두다". 나중을 위해 기록이나 복사본을 하나 남긴다는 구어. 주소 검찰관이 선즈위안의 종이 봉투 속 복사본을 확인하며, 장면 4.</w:t>
      </w:r>
    </w:p>
    <w:p>
      <w:r>
        <w:t>«较真» — 한국어 해설: "따지고 들다, 정색하고 파고들다". 사소해 보이는 점도 정확히 따진다는 구어. 쑤민이 선즈위안에게 사람들이 자신을 고지식하다 하지만 자기는 글자를 따진다고 하며, 장면 6.</w:t>
      </w:r>
    </w:p>
    <w:p>
      <w:r>
        <w:t>«讲道理» — 한국어 해설: "도리를 따져 말하다, 이치를 설명하다". 감정이 아닌 이치로 설득한다는 구어. 쑤민이 선즈위안에게 이치는 그쪽이 더 잘 따지니 필요 없다고 하며, 장면 6.</w:t>
      </w:r>
    </w:p>
    <w:p>
      <w:r>
        <w:t>[10화 끝 — 다음 화 예고: 「벼랑 끝에서 놓다」, 가장 심각한 국경 위기가 터진 밤, 사오톄쥔이 전권 위임서를 내민다. 그는 서명하지 않고 상무위원회를 소집한다.]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