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Times New Roman" w:hAnsi="Times New Roman" w:eastAsia="Malgun Gothic"/>
          <w:b/>
          <w:i w:val="0"/>
          <w:sz w:val="32"/>
        </w:rPr>
        <w:t>8부 8화 — 「마지막 정치 결전」 (最後の政治決戦)</w:t>
      </w:r>
    </w:p>
    <w:p>
      <w:pPr>
        <w:spacing w:before="0" w:after="80"/>
      </w:pPr>
      <w:r>
        <w:rPr>
          <w:rFonts w:ascii="Times New Roman" w:hAnsi="Times New Roman" w:eastAsia="Malgun Gothic"/>
          <w:b/>
          <w:i w:val="0"/>
          <w:sz w:val="22"/>
        </w:rPr>
        <w:t xml:space="preserve">등장인물: </w:t>
      </w:r>
      <w:r>
        <w:rPr>
          <w:rFonts w:ascii="Times New Roman" w:hAnsi="Times New Roman" w:eastAsia="Malgun Gothic"/>
          <w:b w:val="0"/>
          <w:i w:val="0"/>
          <w:sz w:val="22"/>
        </w:rPr>
        <w:t>마카베 료(真壁遼, 43세, 내각총리대신·국협당 총재) / 하야세 아카리(早瀬灯, 28세, 총리 비서관) / 니시나 슌(仁科俊, 43세 전후, 국가재정투명청 준비실장) / 구메 미사키(久米美咲, 31세, 준비실) / 오쿠무라 료스케(奥村亮介, 32세) / 가시무라 슈헤이(樫村周平, 39세) / 모리모토 사라(森本紗良, 34세) / 구라마에 다카유키(倉前隆之, 61세, 당 간사장) / 구스다 사에코(楠田紗江子, 68세, 당 총무회장) / 기시모토 고이치(岸本恒一, 64세, 관방장관) / 도지 다케시(東海林剛, 57세, 세습 의원 연락회 간사) / 바바 다쓰오(馬場辰雄, 71세) / 사카키 교헤이(榊恭平, 62세, 후원회) / 이케자와 신조(池澤, 70대, 후원회 연합회장) / 쓰쓰미 료사쿠(堤良作, 69세, 시오미 어협 조합장) / 미우라 나오(三浦直, 51세) / 우사미(宇佐美, 70대 후반, 변호사) / 도도 사키(藤堂紗希, 46세, 관저 의무관) / 다도코로(田所, 60대, 관저 급사) / 니시나의 어머니(70대, 신규) / 오시로 지즈루(大城千鶴, 48세) / 하마노 오사무(浜野修, 70대 초반)</w:t>
      </w:r>
    </w:p>
    <w:p>
      <w:pPr>
        <w:spacing w:before="0" w:after="240"/>
        <w:pBdr>
          <w:bottom w:val="single" w:sz="6" w:space="6" w:color="999999"/>
        </w:pBdr>
      </w:pPr>
      <w:r>
        <w:rPr>
          <w:rFonts w:ascii="Times New Roman" w:hAnsi="Times New Roman" w:eastAsia="Malgun Gothic"/>
          <w:b/>
          <w:i w:val="0"/>
          <w:sz w:val="22"/>
        </w:rPr>
        <w:t xml:space="preserve">배경: </w:t>
      </w:r>
      <w:r>
        <w:rPr>
          <w:rFonts w:ascii="Times New Roman" w:hAnsi="Times New Roman" w:eastAsia="Malgun Gothic"/>
          <w:b w:val="0"/>
          <w:i w:val="0"/>
          <w:sz w:val="22"/>
        </w:rPr>
        <w:t>8부 7화의 3월 9일(금) 직후인 2029년 3월 12일(월)부터 3월 30일(금)까지. 구라마에 간사장은 세습 당규 세칙·속죄 법안의 채결 일정·국가재정투명청 조직령·오쿠하마 1구 당원투표의 네 전선에서 동시에 움직인다. 그는 악역이 아니라 조직이 지켜야 하는 것을 말하는 현실주의자다. 3월 27일(화) 밤, 준비실 책상에서 니시나 슌이 쓰러져 3월 30일(금) 새벽 숨진다. 통야 4월 2일(월)·고별식 4월 3일(화). 신규 인물 1명(니시나의 어머니, 이름 없음). 2035년 프레임은 없다.</w:t>
      </w:r>
    </w:p>
    <w:p>
      <w:pPr>
        <w:spacing w:before="320" w:after="140"/>
      </w:pPr>
      <w:r>
        <w:rPr>
          <w:rFonts w:ascii="Times New Roman" w:hAnsi="Times New Roman" w:eastAsia="Malgun Gothic"/>
          <w:b/>
          <w:i w:val="0"/>
          <w:color w:val="1F3864"/>
          <w:sz w:val="26"/>
        </w:rPr>
        <w:t>장면 1 — 3월 12일(월), 당 본부 7층 간사장실 — 四つの前線</w:t>
      </w:r>
    </w:p>
    <w:p>
      <w:pPr>
        <w:spacing w:before="0" w:after="110"/>
      </w:pPr>
      <w:r>
        <w:rPr>
          <w:rFonts w:ascii="Times New Roman" w:hAnsi="Times New Roman" w:eastAsia="Malgun Gothic"/>
          <w:b w:val="0"/>
          <w:i/>
          <w:color w:val="555555"/>
          <w:sz w:val="22"/>
        </w:rPr>
        <w:t>(午後六時半。党本部七階の幹事長室。倉前は電話中で、真壁と灯は応接の椅子で十五分待っている。壁に全国の支部の旗。津村が盆を運んでくる。)</w:t>
      </w:r>
    </w:p>
    <w:p>
      <w:pPr>
        <w:spacing w:before="0" w:after="110"/>
      </w:pPr>
      <w:r>
        <w:rPr>
          <w:rFonts w:ascii="Times New Roman" w:hAnsi="Times New Roman" w:eastAsia="Malgun Gothic"/>
          <w:b/>
          <w:i w:val="0"/>
          <w:sz w:val="22"/>
        </w:rPr>
        <w:t xml:space="preserve">倉前: </w:t>
      </w:r>
      <w:r>
        <w:rPr>
          <w:rFonts w:ascii="Times New Roman" w:hAnsi="Times New Roman" w:eastAsia="Malgun Gothic"/>
          <w:b w:val="0"/>
          <w:i w:val="0"/>
          <w:sz w:val="22"/>
        </w:rPr>
        <w:t>待たせたな。(自分の前の湯呑みを真壁の前へ押す)一番長う待った人からや。</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頂きます。</w:t>
      </w:r>
    </w:p>
    <w:p>
      <w:pPr>
        <w:spacing w:before="0" w:after="110"/>
      </w:pPr>
      <w:r>
        <w:rPr>
          <w:rFonts w:ascii="Times New Roman" w:hAnsi="Times New Roman" w:eastAsia="Malgun Gothic"/>
          <w:b/>
          <w:i w:val="0"/>
          <w:sz w:val="22"/>
        </w:rPr>
        <w:t xml:space="preserve">倉前: </w:t>
      </w:r>
      <w:r>
        <w:rPr>
          <w:rFonts w:ascii="Times New Roman" w:hAnsi="Times New Roman" w:eastAsia="Malgun Gothic"/>
          <w:b w:val="0"/>
          <w:i w:val="0"/>
          <w:sz w:val="22"/>
        </w:rPr>
        <w:t>今日は四つ先に言う。不意打ちはせん。一つ、世襲の党規の細則。総務会で今月末までに決まる。二つ、あんたの償いの法案。特別委員会の理事会で、採決の日は与党が握っとる。三つ、透明庁の組織令と定員。四つ、四月の奥浜一区の党員投票。</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四つとも、同じ月に動かすのですか。</w:t>
      </w:r>
    </w:p>
    <w:p>
      <w:pPr>
        <w:spacing w:before="0" w:after="110"/>
      </w:pPr>
      <w:r>
        <w:rPr>
          <w:rFonts w:ascii="Times New Roman" w:hAnsi="Times New Roman" w:eastAsia="Malgun Gothic"/>
          <w:b/>
          <w:i w:val="0"/>
          <w:sz w:val="22"/>
        </w:rPr>
        <w:t xml:space="preserve">倉前: </w:t>
      </w:r>
      <w:r>
        <w:rPr>
          <w:rFonts w:ascii="Times New Roman" w:hAnsi="Times New Roman" w:eastAsia="Malgun Gothic"/>
          <w:b w:val="0"/>
          <w:i w:val="0"/>
          <w:sz w:val="22"/>
        </w:rPr>
        <w:t>同じ月や。(間)わしは世襲を守りたいんやない。党員三十万人の背中に後援会が付いとる。一人ずつ飯を食うとる。法案一本で、その飯の順番が一晩で変わる。変えるなら順番を付けろ、言うとるだけや。</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順番は半年前に、施行日で付けました。</w:t>
      </w:r>
    </w:p>
    <w:p>
      <w:pPr>
        <w:spacing w:before="0" w:after="110"/>
      </w:pPr>
      <w:r>
        <w:rPr>
          <w:rFonts w:ascii="Times New Roman" w:hAnsi="Times New Roman" w:eastAsia="Malgun Gothic"/>
          <w:b/>
          <w:i w:val="0"/>
          <w:sz w:val="22"/>
        </w:rPr>
        <w:t xml:space="preserve">倉前: </w:t>
      </w:r>
      <w:r>
        <w:rPr>
          <w:rFonts w:ascii="Times New Roman" w:hAnsi="Times New Roman" w:eastAsia="Malgun Gothic"/>
          <w:b w:val="0"/>
          <w:i w:val="0"/>
          <w:sz w:val="22"/>
        </w:rPr>
        <w:t>半年は久我さんが決めた長さや。(湯呑みを置く)細則は一字で骨が抜ける。抜くのも抜かせんのも党の仕事や。わしは抜く側に回る。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抜く箇所を、先に見せて頂けますか。</w:t>
      </w:r>
    </w:p>
    <w:p>
      <w:pPr>
        <w:spacing w:before="0" w:after="110"/>
      </w:pPr>
      <w:r>
        <w:rPr>
          <w:rFonts w:ascii="Times New Roman" w:hAnsi="Times New Roman" w:eastAsia="Malgun Gothic"/>
          <w:b/>
          <w:i w:val="0"/>
          <w:sz w:val="22"/>
        </w:rPr>
        <w:t xml:space="preserve">倉前: </w:t>
      </w:r>
      <w:r>
        <w:rPr>
          <w:rFonts w:ascii="Times New Roman" w:hAnsi="Times New Roman" w:eastAsia="Malgun Gothic"/>
          <w:b w:val="0"/>
          <w:i w:val="0"/>
          <w:sz w:val="22"/>
        </w:rPr>
        <w:t>明日の総務会に紙で出る。貸しにはせんぞ。</w:t>
      </w:r>
    </w:p>
    <w:p>
      <w:pPr>
        <w:spacing w:before="0" w:after="110"/>
      </w:pPr>
      <w:r>
        <w:rPr>
          <w:rFonts w:ascii="Times New Roman" w:hAnsi="Times New Roman" w:eastAsia="Malgun Gothic"/>
          <w:b/>
          <w:i w:val="0"/>
          <w:sz w:val="22"/>
        </w:rPr>
        <w:t xml:space="preserve">倉前: </w:t>
      </w:r>
      <w:r>
        <w:rPr>
          <w:rFonts w:ascii="Times New Roman" w:hAnsi="Times New Roman" w:eastAsia="Malgun Gothic"/>
          <w:b w:val="0"/>
          <w:i w:val="0"/>
          <w:sz w:val="22"/>
        </w:rPr>
        <w:t>仁科はどうしとる。</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先週、お会いになりましたか。</w:t>
      </w:r>
    </w:p>
    <w:p>
      <w:pPr>
        <w:spacing w:before="0" w:after="110"/>
      </w:pPr>
      <w:r>
        <w:rPr>
          <w:rFonts w:ascii="Times New Roman" w:hAnsi="Times New Roman" w:eastAsia="Malgun Gothic"/>
          <w:b/>
          <w:i w:val="0"/>
          <w:sz w:val="22"/>
        </w:rPr>
        <w:t xml:space="preserve">倉前: </w:t>
      </w:r>
      <w:r>
        <w:rPr>
          <w:rFonts w:ascii="Times New Roman" w:hAnsi="Times New Roman" w:eastAsia="Malgun Gothic"/>
          <w:b w:val="0"/>
          <w:i w:val="0"/>
          <w:sz w:val="22"/>
        </w:rPr>
        <w:t>廊下で見た。あんたらより目の下がひどい。(真壁を見る)止めたんか。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止めて聞く人なら、これまで止めずに済んでいます。</w:t>
      </w:r>
    </w:p>
    <w:p>
      <w:pPr>
        <w:spacing w:before="0" w:after="110"/>
      </w:pPr>
      <w:r>
        <w:rPr>
          <w:rFonts w:ascii="Times New Roman" w:hAnsi="Times New Roman" w:eastAsia="Malgun Gothic"/>
          <w:b/>
          <w:i w:val="0"/>
          <w:sz w:val="22"/>
        </w:rPr>
        <w:t xml:space="preserve">倉前: </w:t>
      </w:r>
      <w:r>
        <w:rPr>
          <w:rFonts w:ascii="Times New Roman" w:hAnsi="Times New Roman" w:eastAsia="Malgun Gothic"/>
          <w:b w:val="0"/>
          <w:i w:val="0"/>
          <w:sz w:val="22"/>
        </w:rPr>
        <w:t>そうやろな。(間)四つのうち三つは負けてもええ。負けたと後で言える。譲れんのは四つ目や。あんたの選挙区で党員が手を挙げた一票が、党の背骨になる。あんたが落ちたら党の側が折れる。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落ちに行くのではなく、承認を取りに行きます。</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世襲の現職は七十一名、三代目以上は十二名です。</w:t>
      </w:r>
    </w:p>
    <w:p>
      <w:pPr>
        <w:spacing w:before="0" w:after="110"/>
      </w:pPr>
      <w:r>
        <w:rPr>
          <w:rFonts w:ascii="Times New Roman" w:hAnsi="Times New Roman" w:eastAsia="Malgun Gothic"/>
          <w:b/>
          <w:i w:val="0"/>
          <w:sz w:val="22"/>
        </w:rPr>
        <w:t xml:space="preserve">倉前: </w:t>
      </w:r>
      <w:r>
        <w:rPr>
          <w:rFonts w:ascii="Times New Roman" w:hAnsi="Times New Roman" w:eastAsia="Malgun Gothic"/>
          <w:b w:val="0"/>
          <w:i w:val="0"/>
          <w:sz w:val="22"/>
        </w:rPr>
        <w:t>その十二名の後ろに、後援会が一人千人ずつおる。数にして一万二千の飯や。</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その飯を、軽くは言いません。</w:t>
      </w:r>
    </w:p>
    <w:p>
      <w:pPr>
        <w:spacing w:before="0" w:after="110"/>
      </w:pPr>
      <w:r>
        <w:rPr>
          <w:rFonts w:ascii="Times New Roman" w:hAnsi="Times New Roman" w:eastAsia="Malgun Gothic"/>
          <w:b/>
          <w:i w:val="0"/>
          <w:sz w:val="22"/>
        </w:rPr>
        <w:t xml:space="preserve">倉前: </w:t>
      </w:r>
      <w:r>
        <w:rPr>
          <w:rFonts w:ascii="Times New Roman" w:hAnsi="Times New Roman" w:eastAsia="Malgun Gothic"/>
          <w:b w:val="0"/>
          <w:i w:val="0"/>
          <w:sz w:val="22"/>
        </w:rPr>
        <w:t>軽く言わんのは知っとる。軽く言わんまま切るのが、あんたの怖いとこや。久我さんの言葉やな。(笑わない)ほな、やろか。</w:t>
      </w:r>
    </w:p>
    <w:p>
      <w:pPr>
        <w:spacing w:before="0" w:after="110"/>
      </w:pPr>
      <w:r>
        <w:rPr>
          <w:rFonts w:ascii="Times New Roman" w:hAnsi="Times New Roman" w:eastAsia="Malgun Gothic"/>
          <w:b w:val="0"/>
          <w:i/>
          <w:color w:val="555555"/>
          <w:sz w:val="22"/>
        </w:rPr>
        <w:t>(手帳。「三月十二日(月)四つ同時。幹事長は先に言った。仁科さんの目の下を、止めなかった」。)</w:t>
      </w:r>
    </w:p>
    <w:p>
      <w:pPr>
        <w:spacing w:before="320" w:after="140"/>
      </w:pPr>
      <w:r>
        <w:rPr>
          <w:rFonts w:ascii="Times New Roman" w:hAnsi="Times New Roman" w:eastAsia="Malgun Gothic"/>
          <w:b/>
          <w:i w:val="0"/>
          <w:color w:val="1F3864"/>
          <w:sz w:val="26"/>
        </w:rPr>
        <w:t>장면 2 — 3월 16일(금), 시오미 사무소 — 票数と顔</w:t>
      </w:r>
    </w:p>
    <w:p>
      <w:pPr>
        <w:spacing w:before="0" w:after="110"/>
      </w:pPr>
      <w:r>
        <w:rPr>
          <w:rFonts w:ascii="Times New Roman" w:hAnsi="Times New Roman" w:eastAsia="Malgun Gothic"/>
          <w:b w:val="0"/>
          <w:i/>
          <w:color w:val="555555"/>
          <w:sz w:val="22"/>
        </w:rPr>
        <w:t>(午後七時。シオミ事務所の応接。池澤が五時半から待っている。堤・榊・宇佐美・三浦・灯・真壁。榊の前には白い湯呑みのほうじ茶。ここでしか飲まない。)</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池澤さんから。五時半からお待ちでしたので。</w:t>
      </w:r>
    </w:p>
    <w:p>
      <w:pPr>
        <w:spacing w:before="0" w:after="110"/>
      </w:pPr>
      <w:r>
        <w:rPr>
          <w:rFonts w:ascii="Times New Roman" w:hAnsi="Times New Roman" w:eastAsia="Malgun Gothic"/>
          <w:b/>
          <w:i w:val="0"/>
          <w:sz w:val="22"/>
        </w:rPr>
        <w:t xml:space="preserve">池澤: </w:t>
      </w:r>
      <w:r>
        <w:rPr>
          <w:rFonts w:ascii="Times New Roman" w:hAnsi="Times New Roman" w:eastAsia="Malgun Gothic"/>
          <w:b w:val="0"/>
          <w:i w:val="0"/>
          <w:sz w:val="22"/>
        </w:rPr>
        <w:t>頂戴します。(一口)総理、総会の決めた通りですぞ。承認を頼む運動は、後援会の名ではやりません。説明会だけです。</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十三日の総務会の報告です。事務局の細則案に、骨抜きの箇所が三つありました。一つ。承認は当選一回につき一度。本則は公認申請ごとです。二つ。投票できる党員を、支部ではなく県連所属に広げる。三つ。結果は承認の可否だけを公表し、票数は出さない。告示は四月十五日の日曜、投票は二十九日の日曜に決まりました。</w:t>
      </w:r>
    </w:p>
    <w:p>
      <w:pPr>
        <w:spacing w:before="0" w:after="110"/>
      </w:pPr>
      <w:r>
        <w:rPr>
          <w:rFonts w:ascii="Times New Roman" w:hAnsi="Times New Roman" w:eastAsia="Malgun Gothic"/>
          <w:b/>
          <w:i w:val="0"/>
          <w:sz w:val="22"/>
        </w:rPr>
        <w:t xml:space="preserve">宇佐美: </w:t>
      </w:r>
      <w:r>
        <w:rPr>
          <w:rFonts w:ascii="Times New Roman" w:hAnsi="Times New Roman" w:eastAsia="Malgun Gothic"/>
          <w:b w:val="0"/>
          <w:i w:val="0"/>
          <w:sz w:val="22"/>
        </w:rPr>
        <w:t>三つ目には一理ある。票数を出せば、何票で笑われたという話になる。</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一つ目と二つ目は、本則との矛盾を指摘して止めます。三つ目は渡すかもしれません。</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三つ目は渡して構いません。票数がなくても、過半数かどうかは出ます。</w:t>
      </w:r>
    </w:p>
    <w:p>
      <w:pPr>
        <w:spacing w:before="0" w:after="110"/>
      </w:pPr>
      <w:r>
        <w:rPr>
          <w:rFonts w:ascii="Times New Roman" w:hAnsi="Times New Roman" w:eastAsia="Malgun Gothic"/>
          <w:b/>
          <w:i w:val="0"/>
          <w:sz w:val="22"/>
        </w:rPr>
        <w:t xml:space="preserve">堤: </w:t>
      </w:r>
      <w:r>
        <w:rPr>
          <w:rFonts w:ascii="Times New Roman" w:hAnsi="Times New Roman" w:eastAsia="Malgun Gothic"/>
          <w:b w:val="0"/>
          <w:i w:val="0"/>
          <w:sz w:val="22"/>
        </w:rPr>
        <w:t>おらの組合員さは、顔ば見で決めろ、っで言っでる。総理の顔ば。</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後援会は票を読みません。顔を見ています。</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数字を一つだけ。党員は四千八百十二名。県議団筋の千二百名が全員反対に回り、投票率が七割なら、残る二千百六十八名のうち千六百八十五名、約七割八分が承認しないと通りません。</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僕の見積もりも、そのくらいです。</w:t>
      </w:r>
    </w:p>
    <w:p>
      <w:pPr>
        <w:spacing w:before="0" w:after="110"/>
      </w:pPr>
      <w:r>
        <w:rPr>
          <w:rFonts w:ascii="Times New Roman" w:hAnsi="Times New Roman" w:eastAsia="Malgun Gothic"/>
          <w:b/>
          <w:i w:val="0"/>
          <w:sz w:val="22"/>
        </w:rPr>
        <w:t xml:space="preserve">池澤: </w:t>
      </w:r>
      <w:r>
        <w:rPr>
          <w:rFonts w:ascii="Times New Roman" w:hAnsi="Times New Roman" w:eastAsia="Malgun Gothic"/>
          <w:b w:val="0"/>
          <w:i w:val="0"/>
          <w:sz w:val="22"/>
        </w:rPr>
        <w:t>厳しいな。</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厳しい数字のほうが、承認が重くなります。</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color w:val="555555"/>
          <w:sz w:val="22"/>
        </w:rPr>
        <w:t>(小声で)</w:t>
      </w:r>
      <w:r>
        <w:rPr>
          <w:rFonts w:ascii="Times New Roman" w:hAnsi="Times New Roman" w:eastAsia="Malgun Gothic"/>
          <w:b w:val="0"/>
          <w:i w:val="0"/>
          <w:sz w:val="22"/>
        </w:rPr>
        <w:t>亜美さんの缶は、今週も拭きました。開けていません。</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ありがとうございます。(間)榊さん。</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はい。</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当日、顔を見に来て下さい。</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見に行きます。見るだけです。</w:t>
      </w:r>
    </w:p>
    <w:p>
      <w:pPr>
        <w:spacing w:before="0" w:after="110"/>
      </w:pPr>
      <w:r>
        <w:rPr>
          <w:rFonts w:ascii="Times New Roman" w:hAnsi="Times New Roman" w:eastAsia="Malgun Gothic"/>
          <w:b/>
          <w:i w:val="0"/>
          <w:sz w:val="22"/>
        </w:rPr>
        <w:t xml:space="preserve">宇佐美: </w:t>
      </w:r>
      <w:r>
        <w:rPr>
          <w:rFonts w:ascii="Times New Roman" w:hAnsi="Times New Roman" w:eastAsia="Malgun Gothic"/>
          <w:b w:val="0"/>
          <w:i w:val="0"/>
          <w:sz w:val="22"/>
        </w:rPr>
        <w:t>久我さんは言った。落ちる覚悟は要る、落ちに行くな、と。後援会経由の三千百人が見ている試験は、点数より顔が出る。</w:t>
      </w:r>
    </w:p>
    <w:p>
      <w:pPr>
        <w:spacing w:before="0" w:after="110"/>
      </w:pPr>
      <w:r>
        <w:rPr>
          <w:rFonts w:ascii="Times New Roman" w:hAnsi="Times New Roman" w:eastAsia="Malgun Gothic"/>
          <w:b/>
          <w:i w:val="0"/>
          <w:sz w:val="22"/>
        </w:rPr>
        <w:t xml:space="preserve">堤: </w:t>
      </w:r>
      <w:r>
        <w:rPr>
          <w:rFonts w:ascii="Times New Roman" w:hAnsi="Times New Roman" w:eastAsia="Malgun Gothic"/>
          <w:b w:val="0"/>
          <w:i w:val="0"/>
          <w:sz w:val="22"/>
        </w:rPr>
        <w:t>おらは入党しだ身だ、一票は入れる。入れる先は、当日の朝まで言わね。</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それで結構です。</w:t>
      </w:r>
    </w:p>
    <w:p>
      <w:pPr>
        <w:spacing w:before="0" w:after="110"/>
      </w:pPr>
      <w:r>
        <w:rPr>
          <w:rFonts w:ascii="Times New Roman" w:hAnsi="Times New Roman" w:eastAsia="Malgun Gothic"/>
          <w:b/>
          <w:i w:val="0"/>
          <w:sz w:val="22"/>
        </w:rPr>
        <w:t xml:space="preserve">池澤: </w:t>
      </w:r>
      <w:r>
        <w:rPr>
          <w:rFonts w:ascii="Times New Roman" w:hAnsi="Times New Roman" w:eastAsia="Malgun Gothic"/>
          <w:b w:val="0"/>
          <w:i w:val="0"/>
          <w:sz w:val="22"/>
        </w:rPr>
        <w:t>説明会は、四月八日の日曜に潮見の市民会館で。総理が自分の言葉で、短く。</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短く話します。長く話すほど、僕に有利な言葉が増えますので。</w:t>
      </w:r>
    </w:p>
    <w:p>
      <w:pPr>
        <w:spacing w:before="320" w:after="140"/>
      </w:pPr>
      <w:r>
        <w:rPr>
          <w:rFonts w:ascii="Times New Roman" w:hAnsi="Times New Roman" w:eastAsia="Malgun Gothic"/>
          <w:b/>
          <w:i w:val="0"/>
          <w:color w:val="1F3864"/>
          <w:sz w:val="26"/>
        </w:rPr>
        <w:t>장면 3 — 3월 20일(화), 관저 5층 준비실 — 六つ目の条件</w:t>
      </w:r>
    </w:p>
    <w:p>
      <w:pPr>
        <w:spacing w:before="0" w:after="110"/>
      </w:pPr>
      <w:r>
        <w:rPr>
          <w:rFonts w:ascii="Times New Roman" w:hAnsi="Times New Roman" w:eastAsia="Malgun Gothic"/>
          <w:b w:val="0"/>
          <w:i/>
          <w:color w:val="555555"/>
          <w:sz w:val="22"/>
        </w:rPr>
        <w:t>(午後八時十分。東端の準備室。机は七つ。四番は空のまま、うぐいす色の湯呑みと、アクリル板に立てたカード。窓際の床に、畳んだコートが敷いてある。)</w:t>
      </w:r>
    </w:p>
    <w:p>
      <w:pPr>
        <w:spacing w:before="0" w:after="110"/>
      </w:pPr>
      <w:r>
        <w:rPr>
          <w:rFonts w:ascii="Times New Roman" w:hAnsi="Times New Roman" w:eastAsia="Malgun Gothic"/>
          <w:b/>
          <w:i w:val="0"/>
          <w:sz w:val="22"/>
        </w:rPr>
        <w:t xml:space="preserve">久米: </w:t>
      </w:r>
      <w:r>
        <w:rPr>
          <w:rFonts w:ascii="Times New Roman" w:hAnsi="Times New Roman" w:eastAsia="Malgun Gothic"/>
          <w:b w:val="0"/>
          <w:i w:val="0"/>
          <w:sz w:val="22"/>
        </w:rPr>
        <w:t>今朝の閣議で、国家財政透明庁組織令が決まりました。施行は四月一日です。</w:t>
      </w:r>
    </w:p>
    <w:p>
      <w:pPr>
        <w:spacing w:before="0" w:after="110"/>
      </w:pPr>
      <w:r>
        <w:rPr>
          <w:rFonts w:ascii="Times New Roman" w:hAnsi="Times New Roman" w:eastAsia="Malgun Gothic"/>
          <w:b/>
          <w:i w:val="0"/>
          <w:sz w:val="22"/>
        </w:rPr>
        <w:t xml:space="preserve">奥村: </w:t>
      </w:r>
      <w:r>
        <w:rPr>
          <w:rFonts w:ascii="Times New Roman" w:hAnsi="Times New Roman" w:eastAsia="Malgun Gothic"/>
          <w:b w:val="0"/>
          <w:i w:val="0"/>
          <w:sz w:val="22"/>
        </w:rPr>
        <w:t>定員は要求三十六名に対して、二十四名。財務省の査定は十八名でしたが、党の予算プロジェクトチームが十二名まで削る案を出しました。差を戻したのは官房長官です。</w:t>
      </w:r>
    </w:p>
    <w:p>
      <w:pPr>
        <w:spacing w:before="0" w:after="110"/>
      </w:pPr>
      <w:r>
        <w:rPr>
          <w:rFonts w:ascii="Times New Roman" w:hAnsi="Times New Roman" w:eastAsia="Malgun Gothic"/>
          <w:b/>
          <w:i w:val="0"/>
          <w:sz w:val="22"/>
        </w:rPr>
        <w:t xml:space="preserve">樫村: </w:t>
      </w:r>
      <w:r>
        <w:rPr>
          <w:rFonts w:ascii="Times New Roman" w:hAnsi="Times New Roman" w:eastAsia="Malgun Gothic"/>
          <w:b w:val="0"/>
          <w:i w:val="0"/>
          <w:sz w:val="22"/>
        </w:rPr>
        <w:t>令和十一年度の庁費は、要求十一億四千万円に対して七億八千万円。人件費が六割です。</w:t>
      </w:r>
    </w:p>
    <w:p>
      <w:pPr>
        <w:spacing w:before="0" w:after="110"/>
      </w:pPr>
      <w:r>
        <w:rPr>
          <w:rFonts w:ascii="Times New Roman" w:hAnsi="Times New Roman" w:eastAsia="Malgun Gothic"/>
          <w:b/>
          <w:i w:val="0"/>
          <w:sz w:val="22"/>
        </w:rPr>
        <w:t xml:space="preserve">森本: </w:t>
      </w:r>
      <w:r>
        <w:rPr>
          <w:rFonts w:ascii="Times New Roman" w:hAnsi="Times New Roman" w:eastAsia="Malgun Gothic"/>
          <w:b w:val="0"/>
          <w:i w:val="0"/>
          <w:sz w:val="22"/>
        </w:rPr>
        <w:t>内訳は内閣官房の併任六、財務省派遣四、任期付十四。任期付は二年で切れます。</w:t>
      </w:r>
    </w:p>
    <w:p>
      <w:pPr>
        <w:spacing w:before="0" w:after="110"/>
      </w:pPr>
      <w:r>
        <w:rPr>
          <w:rFonts w:ascii="Times New Roman" w:hAnsi="Times New Roman" w:eastAsia="Malgun Gothic"/>
          <w:b/>
          <w:i w:val="0"/>
          <w:sz w:val="22"/>
        </w:rPr>
        <w:t xml:space="preserve">仁科: </w:t>
      </w:r>
      <w:r>
        <w:rPr>
          <w:rFonts w:ascii="Times New Roman" w:hAnsi="Times New Roman" w:eastAsia="Malgun Gothic"/>
          <w:b w:val="0"/>
          <w:i w:val="0"/>
          <w:sz w:val="22"/>
        </w:rPr>
        <w:t>二年で切れるのは条文でなく、予算の設計です。組織令の附則で、再任用の道を作ります。(ペンを持つ右手の指先が小さく震え、ペンが机を転がる)</w:t>
      </w:r>
    </w:p>
    <w:p>
      <w:pPr>
        <w:spacing w:before="0" w:after="110"/>
      </w:pPr>
      <w:r>
        <w:rPr>
          <w:rFonts w:ascii="Times New Roman" w:hAnsi="Times New Roman" w:eastAsia="Malgun Gothic"/>
          <w:b/>
          <w:i w:val="0"/>
          <w:sz w:val="22"/>
        </w:rPr>
        <w:t xml:space="preserve">久米: </w:t>
      </w:r>
      <w:r>
        <w:rPr>
          <w:rFonts w:ascii="Times New Roman" w:hAnsi="Times New Roman" w:eastAsia="Malgun Gothic"/>
          <w:b w:val="0"/>
          <w:i w:val="0"/>
          <w:sz w:val="22"/>
        </w:rPr>
        <w:t>仁科さん。</w:t>
      </w:r>
    </w:p>
    <w:p>
      <w:pPr>
        <w:spacing w:before="0" w:after="110"/>
      </w:pPr>
      <w:r>
        <w:rPr>
          <w:rFonts w:ascii="Times New Roman" w:hAnsi="Times New Roman" w:eastAsia="Malgun Gothic"/>
          <w:b/>
          <w:i w:val="0"/>
          <w:sz w:val="22"/>
        </w:rPr>
        <w:t xml:space="preserve">仁科: </w:t>
      </w:r>
      <w:r>
        <w:rPr>
          <w:rFonts w:ascii="Times New Roman" w:hAnsi="Times New Roman" w:eastAsia="Malgun Gothic"/>
          <w:b w:val="0"/>
          <w:i w:val="0"/>
          <w:sz w:val="22"/>
        </w:rPr>
        <w:t>大丈夫です。(拾う)</w:t>
      </w:r>
    </w:p>
    <w:p>
      <w:pPr>
        <w:spacing w:before="0" w:after="110"/>
      </w:pPr>
      <w:r>
        <w:rPr>
          <w:rFonts w:ascii="Times New Roman" w:hAnsi="Times New Roman" w:eastAsia="Malgun Gothic"/>
          <w:b/>
          <w:i w:val="0"/>
          <w:sz w:val="22"/>
        </w:rPr>
        <w:t xml:space="preserve">樫村: </w:t>
      </w:r>
      <w:r>
        <w:rPr>
          <w:rFonts w:ascii="Times New Roman" w:hAnsi="Times New Roman" w:eastAsia="Malgun Gothic"/>
          <w:b w:val="0"/>
          <w:i w:val="0"/>
          <w:sz w:val="22"/>
        </w:rPr>
        <w:t>大丈夫は、会計では根拠になりません。</w:t>
      </w:r>
    </w:p>
    <w:p>
      <w:pPr>
        <w:spacing w:before="0" w:after="110"/>
      </w:pPr>
      <w:r>
        <w:rPr>
          <w:rFonts w:ascii="Times New Roman" w:hAnsi="Times New Roman" w:eastAsia="Malgun Gothic"/>
          <w:b/>
          <w:i w:val="0"/>
          <w:sz w:val="22"/>
        </w:rPr>
        <w:t xml:space="preserve">森本: </w:t>
      </w:r>
      <w:r>
        <w:rPr>
          <w:rFonts w:ascii="Times New Roman" w:hAnsi="Times New Roman" w:eastAsia="Malgun Gothic"/>
          <w:b w:val="0"/>
          <w:i/>
          <w:color w:val="555555"/>
          <w:sz w:val="22"/>
        </w:rPr>
        <w:t>(窓際の床を見て)</w:t>
      </w:r>
      <w:r>
        <w:rPr>
          <w:rFonts w:ascii="Times New Roman" w:hAnsi="Times New Roman" w:eastAsia="Malgun Gothic"/>
          <w:b w:val="0"/>
          <w:i w:val="0"/>
          <w:sz w:val="22"/>
        </w:rPr>
        <w:t>あの、このコートは。</w:t>
      </w:r>
    </w:p>
    <w:p>
      <w:pPr>
        <w:spacing w:before="0" w:after="110"/>
      </w:pPr>
      <w:r>
        <w:rPr>
          <w:rFonts w:ascii="Times New Roman" w:hAnsi="Times New Roman" w:eastAsia="Malgun Gothic"/>
          <w:b/>
          <w:i w:val="0"/>
          <w:sz w:val="22"/>
        </w:rPr>
        <w:t xml:space="preserve">仁科: </w:t>
      </w:r>
      <w:r>
        <w:rPr>
          <w:rFonts w:ascii="Times New Roman" w:hAnsi="Times New Roman" w:eastAsia="Malgun Gothic"/>
          <w:b w:val="0"/>
          <w:i w:val="0"/>
          <w:sz w:val="22"/>
        </w:rPr>
        <w:t>仮眠です。三日に一度ほど。</w:t>
      </w:r>
    </w:p>
    <w:p>
      <w:pPr>
        <w:spacing w:before="0" w:after="110"/>
      </w:pPr>
      <w:r>
        <w:rPr>
          <w:rFonts w:ascii="Times New Roman" w:hAnsi="Times New Roman" w:eastAsia="Malgun Gothic"/>
          <w:b/>
          <w:i w:val="0"/>
          <w:sz w:val="22"/>
        </w:rPr>
        <w:t xml:space="preserve">久米: </w:t>
      </w:r>
      <w:r>
        <w:rPr>
          <w:rFonts w:ascii="Times New Roman" w:hAnsi="Times New Roman" w:eastAsia="Malgun Gothic"/>
          <w:b w:val="0"/>
          <w:i w:val="0"/>
          <w:sz w:val="22"/>
        </w:rPr>
        <w:t>昨夜も、その前の夜も、お見かけしました。</w:t>
      </w:r>
    </w:p>
    <w:p>
      <w:pPr>
        <w:spacing w:before="0" w:after="110"/>
      </w:pPr>
      <w:r>
        <w:rPr>
          <w:rFonts w:ascii="Times New Roman" w:hAnsi="Times New Roman" w:eastAsia="Malgun Gothic"/>
          <w:b w:val="0"/>
          <w:i/>
          <w:color w:val="555555"/>
          <w:sz w:val="22"/>
        </w:rPr>
        <w:t>(戸口に真壁。敷居の外に立つ。)</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仁科さん。今夜は帰れますか。</w:t>
      </w:r>
    </w:p>
    <w:p>
      <w:pPr>
        <w:spacing w:before="0" w:after="110"/>
      </w:pPr>
      <w:r>
        <w:rPr>
          <w:rFonts w:ascii="Times New Roman" w:hAnsi="Times New Roman" w:eastAsia="Malgun Gothic"/>
          <w:b/>
          <w:i w:val="0"/>
          <w:sz w:val="22"/>
        </w:rPr>
        <w:t xml:space="preserve">仁科: </w:t>
      </w:r>
      <w:r>
        <w:rPr>
          <w:rFonts w:ascii="Times New Roman" w:hAnsi="Times New Roman" w:eastAsia="Malgun Gothic"/>
          <w:b w:val="0"/>
          <w:i w:val="0"/>
          <w:sz w:val="22"/>
        </w:rPr>
        <w:t>条件に、帰る時刻は入っていません。</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入れましょうか。</w:t>
      </w:r>
    </w:p>
    <w:p>
      <w:pPr>
        <w:spacing w:before="0" w:after="110"/>
      </w:pPr>
      <w:r>
        <w:rPr>
          <w:rFonts w:ascii="Times New Roman" w:hAnsi="Times New Roman" w:eastAsia="Malgun Gothic"/>
          <w:b/>
          <w:i w:val="0"/>
          <w:sz w:val="22"/>
        </w:rPr>
        <w:t xml:space="preserve">仁科: </w:t>
      </w:r>
      <w:r>
        <w:rPr>
          <w:rFonts w:ascii="Times New Roman" w:hAnsi="Times New Roman" w:eastAsia="Malgun Gothic"/>
          <w:b w:val="0"/>
          <w:i w:val="0"/>
          <w:sz w:val="22"/>
        </w:rPr>
        <w:t>それは六つ目の条件になります。(小さく笑う)四月一日までに、統括官の席の説明書を書き上げて帰ります。</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一日に、ですか。</w:t>
      </w:r>
    </w:p>
    <w:p>
      <w:pPr>
        <w:spacing w:before="0" w:after="110"/>
      </w:pPr>
      <w:r>
        <w:rPr>
          <w:rFonts w:ascii="Times New Roman" w:hAnsi="Times New Roman" w:eastAsia="Malgun Gothic"/>
          <w:b/>
          <w:i w:val="0"/>
          <w:sz w:val="22"/>
        </w:rPr>
        <w:t xml:space="preserve">仁科: </w:t>
      </w:r>
      <w:r>
        <w:rPr>
          <w:rFonts w:ascii="Times New Roman" w:hAnsi="Times New Roman" w:eastAsia="Malgun Gothic"/>
          <w:b w:val="0"/>
          <w:i w:val="0"/>
          <w:sz w:val="22"/>
        </w:rPr>
        <w:t>今夜ではありません。</w:t>
      </w:r>
    </w:p>
    <w:p>
      <w:pPr>
        <w:spacing w:before="0" w:after="110"/>
      </w:pPr>
      <w:r>
        <w:rPr>
          <w:rFonts w:ascii="Times New Roman" w:hAnsi="Times New Roman" w:eastAsia="Malgun Gothic"/>
          <w:b/>
          <w:i w:val="0"/>
          <w:sz w:val="22"/>
        </w:rPr>
        <w:t xml:space="preserve">久米: </w:t>
      </w:r>
      <w:r>
        <w:rPr>
          <w:rFonts w:ascii="Times New Roman" w:hAnsi="Times New Roman" w:eastAsia="Malgun Gothic"/>
          <w:b w:val="0"/>
          <w:i w:val="0"/>
          <w:sz w:val="22"/>
        </w:rPr>
        <w:t>統括官は仁科さんの内示です。四月から、庁の全員の条件を、仁科さんが署名で守る立場になります。</w:t>
      </w:r>
    </w:p>
    <w:p>
      <w:pPr>
        <w:spacing w:before="0" w:after="110"/>
      </w:pPr>
      <w:r>
        <w:rPr>
          <w:rFonts w:ascii="Times New Roman" w:hAnsi="Times New Roman" w:eastAsia="Malgun Gothic"/>
          <w:b/>
          <w:i w:val="0"/>
          <w:sz w:val="22"/>
        </w:rPr>
        <w:t xml:space="preserve">仁科: </w:t>
      </w:r>
      <w:r>
        <w:rPr>
          <w:rFonts w:ascii="Times New Roman" w:hAnsi="Times New Roman" w:eastAsia="Malgun Gothic"/>
          <w:b w:val="0"/>
          <w:i w:val="0"/>
          <w:sz w:val="22"/>
        </w:rPr>
        <w:t>署名で守るのは、私の仕事ではなく、全員の仕事です。署名する手は、私一人のものではありません。</w:t>
      </w:r>
    </w:p>
    <w:p>
      <w:pPr>
        <w:spacing w:before="0" w:after="110"/>
      </w:pPr>
      <w:r>
        <w:rPr>
          <w:rFonts w:ascii="Times New Roman" w:hAnsi="Times New Roman" w:eastAsia="Malgun Gothic"/>
          <w:b/>
          <w:i w:val="0"/>
          <w:sz w:val="22"/>
        </w:rPr>
        <w:t xml:space="preserve">奥村: </w:t>
      </w:r>
      <w:r>
        <w:rPr>
          <w:rFonts w:ascii="Times New Roman" w:hAnsi="Times New Roman" w:eastAsia="Malgun Gothic"/>
          <w:b w:val="0"/>
          <w:i w:val="0"/>
          <w:sz w:val="22"/>
        </w:rPr>
        <w:t>手が震えるのは、署名の前ですか、後ですか。</w:t>
      </w:r>
    </w:p>
    <w:p>
      <w:pPr>
        <w:spacing w:before="0" w:after="110"/>
      </w:pPr>
      <w:r>
        <w:rPr>
          <w:rFonts w:ascii="Times New Roman" w:hAnsi="Times New Roman" w:eastAsia="Malgun Gothic"/>
          <w:b/>
          <w:i w:val="0"/>
          <w:sz w:val="22"/>
        </w:rPr>
        <w:t xml:space="preserve">仁科: </w:t>
      </w:r>
      <w:r>
        <w:rPr>
          <w:rFonts w:ascii="Times New Roman" w:hAnsi="Times New Roman" w:eastAsia="Malgun Gothic"/>
          <w:b w:val="0"/>
          <w:i/>
          <w:color w:val="555555"/>
          <w:sz w:val="22"/>
        </w:rPr>
        <w:t>(自分の右手を見る)</w:t>
      </w:r>
      <w:r>
        <w:rPr>
          <w:rFonts w:ascii="Times New Roman" w:hAnsi="Times New Roman" w:eastAsia="Malgun Gothic"/>
          <w:b w:val="0"/>
          <w:i w:val="0"/>
          <w:sz w:val="22"/>
        </w:rPr>
        <w:t>前です。後ろの席から、見られるようになったので。</w:t>
      </w:r>
    </w:p>
    <w:p>
      <w:pPr>
        <w:spacing w:before="0" w:after="110"/>
      </w:pPr>
      <w:r>
        <w:rPr>
          <w:rFonts w:ascii="Times New Roman" w:hAnsi="Times New Roman" w:eastAsia="Malgun Gothic"/>
          <w:b w:val="0"/>
          <w:i/>
          <w:color w:val="555555"/>
          <w:sz w:val="22"/>
        </w:rPr>
        <w:t>(田所が盆を運び、仁科の机に湯呑みを置く。仁科は手を付けない。湯気が細くなる。)</w:t>
      </w:r>
    </w:p>
    <w:p>
      <w:pPr>
        <w:spacing w:before="0" w:after="110"/>
      </w:pPr>
      <w:r>
        <w:rPr>
          <w:rFonts w:ascii="Times New Roman" w:hAnsi="Times New Roman" w:eastAsia="Malgun Gothic"/>
          <w:b/>
          <w:i w:val="0"/>
          <w:sz w:val="22"/>
        </w:rPr>
        <w:t xml:space="preserve">田所: </w:t>
      </w:r>
      <w:r>
        <w:rPr>
          <w:rFonts w:ascii="Times New Roman" w:hAnsi="Times New Roman" w:eastAsia="Malgun Gothic"/>
          <w:b w:val="0"/>
          <w:i w:val="0"/>
          <w:sz w:val="22"/>
        </w:rPr>
        <w:t>冷めましたら、お取り替えします。</w:t>
      </w:r>
    </w:p>
    <w:p>
      <w:pPr>
        <w:spacing w:before="0" w:after="110"/>
      </w:pPr>
      <w:r>
        <w:rPr>
          <w:rFonts w:ascii="Times New Roman" w:hAnsi="Times New Roman" w:eastAsia="Malgun Gothic"/>
          <w:b/>
          <w:i w:val="0"/>
          <w:sz w:val="22"/>
        </w:rPr>
        <w:t xml:space="preserve">仁科: </w:t>
      </w:r>
      <w:r>
        <w:rPr>
          <w:rFonts w:ascii="Times New Roman" w:hAnsi="Times New Roman" w:eastAsia="Malgun Gothic"/>
          <w:b w:val="0"/>
          <w:i w:val="0"/>
          <w:sz w:val="22"/>
        </w:rPr>
        <w:t>ありがとうございます。熱いうちは、数字が見えなくなるので。</w:t>
      </w:r>
    </w:p>
    <w:p>
      <w:pPr>
        <w:spacing w:before="320" w:after="140"/>
      </w:pPr>
      <w:r>
        <w:rPr>
          <w:rFonts w:ascii="Times New Roman" w:hAnsi="Times New Roman" w:eastAsia="Malgun Gothic"/>
          <w:b/>
          <w:i w:val="0"/>
          <w:color w:val="1F3864"/>
          <w:sz w:val="26"/>
        </w:rPr>
        <w:t>장면 4 — 3월 23일(금), 국회 내 총리 집무실 — 日付を握る人</w:t>
      </w:r>
    </w:p>
    <w:p>
      <w:pPr>
        <w:spacing w:before="0" w:after="110"/>
      </w:pPr>
      <w:r>
        <w:rPr>
          <w:rFonts w:ascii="Times New Roman" w:hAnsi="Times New Roman" w:eastAsia="Malgun Gothic"/>
          <w:b w:val="0"/>
          <w:i/>
          <w:color w:val="555555"/>
          <w:sz w:val="22"/>
        </w:rPr>
        <w:t>(午後五時二十分。議事堂三階の総理大臣室。楠田が三十分待っている。岸本が手帳を開き、灯が壁際に立つ。)</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楠田さんから。お待たせしました。</w:t>
      </w:r>
    </w:p>
    <w:p>
      <w:pPr>
        <w:spacing w:before="0" w:after="110"/>
      </w:pPr>
      <w:r>
        <w:rPr>
          <w:rFonts w:ascii="Times New Roman" w:hAnsi="Times New Roman" w:eastAsia="Malgun Gothic"/>
          <w:b/>
          <w:i w:val="0"/>
          <w:sz w:val="22"/>
        </w:rPr>
        <w:t xml:space="preserve">楠田: </w:t>
      </w:r>
      <w:r>
        <w:rPr>
          <w:rFonts w:ascii="Times New Roman" w:hAnsi="Times New Roman" w:eastAsia="Malgun Gothic"/>
          <w:b w:val="0"/>
          <w:i w:val="0"/>
          <w:sz w:val="22"/>
        </w:rPr>
        <w:t>頂きます。(湯呑みを両手で包む)</w:t>
      </w:r>
    </w:p>
    <w:p>
      <w:pPr>
        <w:spacing w:before="0" w:after="110"/>
      </w:pPr>
      <w:r>
        <w:rPr>
          <w:rFonts w:ascii="Times New Roman" w:hAnsi="Times New Roman" w:eastAsia="Malgun Gothic"/>
          <w:b/>
          <w:i w:val="0"/>
          <w:sz w:val="22"/>
        </w:rPr>
        <w:t xml:space="preserve">岸本: </w:t>
      </w:r>
      <w:r>
        <w:rPr>
          <w:rFonts w:ascii="Times New Roman" w:hAnsi="Times New Roman" w:eastAsia="Malgun Gothic"/>
          <w:b w:val="0"/>
          <w:i w:val="0"/>
          <w:sz w:val="22"/>
        </w:rPr>
        <w:t>理事会は二十日と今日の午後に開きました。与党の筆頭理事は、細則の結論が出る前に採決の日程は出せない、と。委員長は与野党の合意なしに職権で日を決めない。慣行です。</w:t>
      </w:r>
    </w:p>
    <w:p>
      <w:pPr>
        <w:spacing w:before="0" w:after="110"/>
      </w:pPr>
      <w:r>
        <w:rPr>
          <w:rFonts w:ascii="Times New Roman" w:hAnsi="Times New Roman" w:eastAsia="Malgun Gothic"/>
          <w:b/>
          <w:i w:val="0"/>
          <w:sz w:val="22"/>
        </w:rPr>
        <w:t xml:space="preserve">楠田: </w:t>
      </w:r>
      <w:r>
        <w:rPr>
          <w:rFonts w:ascii="Times New Roman" w:hAnsi="Times New Roman" w:eastAsia="Malgun Gothic"/>
          <w:b w:val="0"/>
          <w:i w:val="0"/>
          <w:sz w:val="22"/>
        </w:rPr>
        <w:t>筆頭理事は倉前さんの意向を聞いています。悪く言うのではありません。日付を握れば、法案の中身も握れるのです。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修正三項のうち日数は動かせます。承認請求の期限を十四日から二十一日に。</w:t>
      </w:r>
    </w:p>
    <w:p>
      <w:pPr>
        <w:spacing w:before="0" w:after="110"/>
      </w:pPr>
      <w:r>
        <w:rPr>
          <w:rFonts w:ascii="Times New Roman" w:hAnsi="Times New Roman" w:eastAsia="Malgun Gothic"/>
          <w:b/>
          <w:i w:val="0"/>
          <w:sz w:val="22"/>
        </w:rPr>
        <w:t xml:space="preserve">楠田: </w:t>
      </w:r>
      <w:r>
        <w:rPr>
          <w:rFonts w:ascii="Times New Roman" w:hAnsi="Times New Roman" w:eastAsia="Malgun Gothic"/>
          <w:b w:val="0"/>
          <w:i w:val="0"/>
          <w:sz w:val="22"/>
        </w:rPr>
        <w:t>それは先月伺いました。残りの二つは。</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検証委員の与党二名の推薦と、自動失効の院議決への置き換えは、法の骨です。動かしません。</w:t>
      </w:r>
    </w:p>
    <w:p>
      <w:pPr>
        <w:spacing w:before="0" w:after="110"/>
      </w:pPr>
      <w:r>
        <w:rPr>
          <w:rFonts w:ascii="Times New Roman" w:hAnsi="Times New Roman" w:eastAsia="Malgun Gothic"/>
          <w:b/>
          <w:i w:val="0"/>
          <w:sz w:val="22"/>
        </w:rPr>
        <w:t xml:space="preserve">岸本: </w:t>
      </w:r>
      <w:r>
        <w:rPr>
          <w:rFonts w:ascii="Times New Roman" w:hAnsi="Times New Roman" w:eastAsia="Malgun Gothic"/>
          <w:b w:val="0"/>
          <w:i w:val="0"/>
          <w:sz w:val="22"/>
        </w:rPr>
        <w:t>骨を動かさずに日付を取る。(手帳を見る)衆議院の採決は、四月五日の木曜を目指します。</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倉前さんには、附帯決議の文案を先にお見せします。去年五月の約束です。</w:t>
      </w:r>
    </w:p>
    <w:p>
      <w:pPr>
        <w:spacing w:before="0" w:after="110"/>
      </w:pPr>
      <w:r>
        <w:rPr>
          <w:rFonts w:ascii="Times New Roman" w:hAnsi="Times New Roman" w:eastAsia="Malgun Gothic"/>
          <w:b/>
          <w:i w:val="0"/>
          <w:sz w:val="22"/>
        </w:rPr>
        <w:t xml:space="preserve">楠田: </w:t>
      </w:r>
      <w:r>
        <w:rPr>
          <w:rFonts w:ascii="Times New Roman" w:hAnsi="Times New Roman" w:eastAsia="Malgun Gothic"/>
          <w:b w:val="0"/>
          <w:i w:val="0"/>
          <w:sz w:val="22"/>
        </w:rPr>
        <w:t>幹事長は、あなたの紙が先に出るなら日付は譲る、と言いました。(間)総理。止めるのではなく、順番を欲しがる人です。あの人は。</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順番を守れるうちは、話ができます。</w:t>
      </w:r>
    </w:p>
    <w:p>
      <w:pPr>
        <w:spacing w:before="0" w:after="110"/>
      </w:pPr>
      <w:r>
        <w:rPr>
          <w:rFonts w:ascii="Times New Roman" w:hAnsi="Times New Roman" w:eastAsia="Malgun Gothic"/>
          <w:b/>
          <w:i w:val="0"/>
          <w:sz w:val="22"/>
        </w:rPr>
        <w:t xml:space="preserve">楠田: </w:t>
      </w:r>
      <w:r>
        <w:rPr>
          <w:rFonts w:ascii="Times New Roman" w:hAnsi="Times New Roman" w:eastAsia="Malgun Gothic"/>
          <w:b w:val="0"/>
          <w:i w:val="0"/>
          <w:sz w:val="22"/>
        </w:rPr>
        <w:t>四月の党員投票で、県議団筋の千二百名が動きます。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動いて頂いて構いません。</w:t>
      </w:r>
    </w:p>
    <w:p>
      <w:pPr>
        <w:spacing w:before="0" w:after="110"/>
      </w:pPr>
      <w:r>
        <w:rPr>
          <w:rFonts w:ascii="Times New Roman" w:hAnsi="Times New Roman" w:eastAsia="Malgun Gothic"/>
          <w:b/>
          <w:i w:val="0"/>
          <w:sz w:val="22"/>
        </w:rPr>
        <w:t xml:space="preserve">楠田: </w:t>
      </w:r>
      <w:r>
        <w:rPr>
          <w:rFonts w:ascii="Times New Roman" w:hAnsi="Times New Roman" w:eastAsia="Malgun Gothic"/>
          <w:b w:val="0"/>
          <w:i w:val="0"/>
          <w:sz w:val="22"/>
        </w:rPr>
        <w:t>私の母は、組合長の息子が組合長になるのを、帳場から三十年見ていました。あの人たちの顔は覚えています。顔を見ながら、手を挙げない人もいます。</w:t>
      </w:r>
    </w:p>
    <w:p>
      <w:pPr>
        <w:spacing w:before="0" w:after="110"/>
      </w:pPr>
      <w:r>
        <w:rPr>
          <w:rFonts w:ascii="Times New Roman" w:hAnsi="Times New Roman" w:eastAsia="Malgun Gothic"/>
          <w:b/>
          <w:i w:val="0"/>
          <w:sz w:val="22"/>
        </w:rPr>
        <w:t xml:space="preserve">岸本: </w:t>
      </w:r>
      <w:r>
        <w:rPr>
          <w:rFonts w:ascii="Times New Roman" w:hAnsi="Times New Roman" w:eastAsia="Malgun Gothic"/>
          <w:b w:val="0"/>
          <w:i w:val="0"/>
          <w:sz w:val="22"/>
        </w:rPr>
        <w:t>手を挙げない自由は、細則にも書いてあります。</w:t>
      </w:r>
    </w:p>
    <w:p>
      <w:pPr>
        <w:spacing w:before="0" w:after="110"/>
      </w:pPr>
      <w:r>
        <w:rPr>
          <w:rFonts w:ascii="Times New Roman" w:hAnsi="Times New Roman" w:eastAsia="Malgun Gothic"/>
          <w:b/>
          <w:i w:val="0"/>
          <w:sz w:val="22"/>
        </w:rPr>
        <w:t xml:space="preserve">楠田: </w:t>
      </w:r>
      <w:r>
        <w:rPr>
          <w:rFonts w:ascii="Times New Roman" w:hAnsi="Times New Roman" w:eastAsia="Malgun Gothic"/>
          <w:b w:val="0"/>
          <w:i w:val="0"/>
          <w:sz w:val="22"/>
        </w:rPr>
        <w:t>だから、怖いのです。書いてあることは、自由に使われますから。</w:t>
      </w:r>
    </w:p>
    <w:p>
      <w:pPr>
        <w:spacing w:before="0" w:after="110"/>
      </w:pPr>
      <w:r>
        <w:rPr>
          <w:rFonts w:ascii="Times New Roman" w:hAnsi="Times New Roman" w:eastAsia="Malgun Gothic"/>
          <w:b/>
          <w:i w:val="0"/>
          <w:sz w:val="22"/>
        </w:rPr>
        <w:t xml:space="preserve">楠田: </w:t>
      </w:r>
      <w:r>
        <w:rPr>
          <w:rFonts w:ascii="Times New Roman" w:hAnsi="Times New Roman" w:eastAsia="Malgun Gothic"/>
          <w:b w:val="0"/>
          <w:i w:val="0"/>
          <w:sz w:val="22"/>
        </w:rPr>
        <w:t>……お茶が、少し冷めました。</w:t>
      </w:r>
    </w:p>
    <w:p>
      <w:pPr>
        <w:spacing w:before="0" w:after="110"/>
      </w:pPr>
      <w:r>
        <w:rPr>
          <w:rFonts w:ascii="Times New Roman" w:hAnsi="Times New Roman" w:eastAsia="Malgun Gothic"/>
          <w:b/>
          <w:i w:val="0"/>
          <w:sz w:val="22"/>
        </w:rPr>
        <w:t xml:space="preserve">岸本: </w:t>
      </w:r>
      <w:r>
        <w:rPr>
          <w:rFonts w:ascii="Times New Roman" w:hAnsi="Times New Roman" w:eastAsia="Malgun Gothic"/>
          <w:b w:val="0"/>
          <w:i w:val="0"/>
          <w:sz w:val="22"/>
        </w:rPr>
        <w:t>熱いうちに、頂きましょう。</w:t>
      </w:r>
    </w:p>
    <w:p>
      <w:pPr>
        <w:spacing w:before="320" w:after="140"/>
      </w:pPr>
      <w:r>
        <w:rPr>
          <w:rFonts w:ascii="Times New Roman" w:hAnsi="Times New Roman" w:eastAsia="Malgun Gothic"/>
          <w:b/>
          <w:i w:val="0"/>
          <w:color w:val="1F3864"/>
          <w:sz w:val="26"/>
        </w:rPr>
        <w:t>장면 5 — 3월 27일(화), 당 본부 7층 복도 — 引っ込む道理</w:t>
      </w:r>
    </w:p>
    <w:p>
      <w:pPr>
        <w:spacing w:before="0" w:after="110"/>
      </w:pPr>
      <w:r>
        <w:rPr>
          <w:rFonts w:ascii="Times New Roman" w:hAnsi="Times New Roman" w:eastAsia="Malgun Gothic"/>
          <w:b w:val="0"/>
          <w:i/>
          <w:color w:val="555555"/>
          <w:sz w:val="22"/>
        </w:rPr>
        <w:t>(午後四時四十分。総務会が終わった七階の廊下。灯が控室から出てくる総務たちの顔を数えている。)</w:t>
      </w:r>
    </w:p>
    <w:p>
      <w:pPr>
        <w:spacing w:before="0" w:after="110"/>
      </w:pPr>
      <w:r>
        <w:rPr>
          <w:rFonts w:ascii="Times New Roman" w:hAnsi="Times New Roman" w:eastAsia="Malgun Gothic"/>
          <w:b/>
          <w:i w:val="0"/>
          <w:sz w:val="22"/>
        </w:rPr>
        <w:t xml:space="preserve">楠田: </w:t>
      </w:r>
      <w:r>
        <w:rPr>
          <w:rFonts w:ascii="Times New Roman" w:hAnsi="Times New Roman" w:eastAsia="Malgun Gothic"/>
          <w:b w:val="0"/>
          <w:i w:val="0"/>
          <w:sz w:val="22"/>
        </w:rPr>
        <w:t>実施細則、出席三十二名、賛成二十四、反対六、棄権二で可決しました。</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事務局案のうち、一つ目の承認の一度限りと、二つ目の県連所属への拡大は、修正で削られました。三つ目の票数非公開は残りました。</w:t>
      </w:r>
    </w:p>
    <w:p>
      <w:pPr>
        <w:spacing w:before="0" w:after="110"/>
      </w:pPr>
      <w:r>
        <w:rPr>
          <w:rFonts w:ascii="Times New Roman" w:hAnsi="Times New Roman" w:eastAsia="Malgun Gothic"/>
          <w:b/>
          <w:i w:val="0"/>
          <w:sz w:val="22"/>
        </w:rPr>
        <w:t xml:space="preserve">楠田: </w:t>
      </w:r>
      <w:r>
        <w:rPr>
          <w:rFonts w:ascii="Times New Roman" w:hAnsi="Times New Roman" w:eastAsia="Malgun Gothic"/>
          <w:b w:val="0"/>
          <w:i w:val="0"/>
          <w:sz w:val="22"/>
        </w:rPr>
        <w:t>昨夜九時に、事務局から追加の修正が出ました。現職の「次の公認申請」を、「次の総選挙の公示日以後の申請」と書き改める。</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公示前の申請の扱いが消えます。(紙を見る)公示前の申請は受付日に申請したものとみなす。この一行があれば、同じ意味です。</w:t>
      </w:r>
    </w:p>
    <w:p>
      <w:pPr>
        <w:spacing w:before="0" w:after="110"/>
      </w:pPr>
      <w:r>
        <w:rPr>
          <w:rFonts w:ascii="Times New Roman" w:hAnsi="Times New Roman" w:eastAsia="Malgun Gothic"/>
          <w:b/>
          <w:i w:val="0"/>
          <w:sz w:val="22"/>
        </w:rPr>
        <w:t xml:space="preserve">楠田: </w:t>
      </w:r>
      <w:r>
        <w:rPr>
          <w:rFonts w:ascii="Times New Roman" w:hAnsi="Times New Roman" w:eastAsia="Malgun Gothic"/>
          <w:b w:val="0"/>
          <w:i w:val="0"/>
          <w:sz w:val="22"/>
        </w:rPr>
        <w:t>足しました。</w:t>
      </w:r>
    </w:p>
    <w:p>
      <w:pPr>
        <w:spacing w:before="0" w:after="110"/>
      </w:pPr>
      <w:r>
        <w:rPr>
          <w:rFonts w:ascii="Times New Roman" w:hAnsi="Times New Roman" w:eastAsia="Malgun Gothic"/>
          <w:b/>
          <w:i w:val="0"/>
          <w:sz w:val="22"/>
        </w:rPr>
        <w:t xml:space="preserve">東海林: </w:t>
      </w:r>
      <w:r>
        <w:rPr>
          <w:rFonts w:ascii="Times New Roman" w:hAnsi="Times New Roman" w:eastAsia="Malgun Gothic"/>
          <w:b w:val="0"/>
          <w:i w:val="0"/>
          <w:sz w:val="22"/>
        </w:rPr>
        <w:t>その一行は、私が足させた。(近づく)あなたの次、と言ったのは本気でした。</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次に私の選挙区で党員投票があります。その結果を見て、東海林さんの支部も同じ手順で進みます。</w:t>
      </w:r>
    </w:p>
    <w:p>
      <w:pPr>
        <w:spacing w:before="0" w:after="110"/>
      </w:pPr>
      <w:r>
        <w:rPr>
          <w:rFonts w:ascii="Times New Roman" w:hAnsi="Times New Roman" w:eastAsia="Malgun Gothic"/>
          <w:b/>
          <w:i w:val="0"/>
          <w:sz w:val="22"/>
        </w:rPr>
        <w:t xml:space="preserve">東海林: </w:t>
      </w:r>
      <w:r>
        <w:rPr>
          <w:rFonts w:ascii="Times New Roman" w:hAnsi="Times New Roman" w:eastAsia="Malgun Gothic"/>
          <w:b w:val="0"/>
          <w:i w:val="0"/>
          <w:sz w:val="22"/>
        </w:rPr>
        <w:t>結果次第では、拒むかもしれない。</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拒んで頂いて構いません。拒む手順も、書いてあります。</w:t>
      </w:r>
    </w:p>
    <w:p>
      <w:pPr>
        <w:spacing w:before="0" w:after="110"/>
      </w:pPr>
      <w:r>
        <w:rPr>
          <w:rFonts w:ascii="Times New Roman" w:hAnsi="Times New Roman" w:eastAsia="Malgun Gothic"/>
          <w:b/>
          <w:i w:val="0"/>
          <w:sz w:val="22"/>
        </w:rPr>
        <w:t xml:space="preserve">馬場: </w:t>
      </w:r>
      <w:r>
        <w:rPr>
          <w:rFonts w:ascii="Times New Roman" w:hAnsi="Times New Roman" w:eastAsia="Malgun Gothic"/>
          <w:b w:val="0"/>
          <w:i w:val="0"/>
          <w:sz w:val="22"/>
        </w:rPr>
        <w:t>蛙の子は蛙。(去りぎわに)三代目を縛る法は、四代目には効かん。</w:t>
      </w:r>
    </w:p>
    <w:p>
      <w:pPr>
        <w:spacing w:before="0" w:after="110"/>
      </w:pPr>
      <w:r>
        <w:rPr>
          <w:rFonts w:ascii="Times New Roman" w:hAnsi="Times New Roman" w:eastAsia="Malgun Gothic"/>
          <w:b w:val="0"/>
          <w:i/>
          <w:color w:val="555555"/>
          <w:sz w:val="22"/>
        </w:rPr>
        <w:t>(倉前が総務会室から出てくる。)</w:t>
      </w:r>
    </w:p>
    <w:p>
      <w:pPr>
        <w:spacing w:before="0" w:after="110"/>
      </w:pPr>
      <w:r>
        <w:rPr>
          <w:rFonts w:ascii="Times New Roman" w:hAnsi="Times New Roman" w:eastAsia="Malgun Gothic"/>
          <w:b/>
          <w:i w:val="0"/>
          <w:sz w:val="22"/>
        </w:rPr>
        <w:t xml:space="preserve">倉前: </w:t>
      </w:r>
      <w:r>
        <w:rPr>
          <w:rFonts w:ascii="Times New Roman" w:hAnsi="Times New Roman" w:eastAsia="Malgun Gothic"/>
          <w:b w:val="0"/>
          <w:i w:val="0"/>
          <w:sz w:val="22"/>
        </w:rPr>
        <w:t>三つ取られた。(指を折る)一つ取った。票数は出さん。</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票数を出さない形は、総理が受けました。</w:t>
      </w:r>
    </w:p>
    <w:p>
      <w:pPr>
        <w:spacing w:before="0" w:after="110"/>
      </w:pPr>
      <w:r>
        <w:rPr>
          <w:rFonts w:ascii="Times New Roman" w:hAnsi="Times New Roman" w:eastAsia="Malgun Gothic"/>
          <w:b/>
          <w:i w:val="0"/>
          <w:sz w:val="22"/>
        </w:rPr>
        <w:t xml:space="preserve">倉前: </w:t>
      </w:r>
      <w:r>
        <w:rPr>
          <w:rFonts w:ascii="Times New Roman" w:hAnsi="Times New Roman" w:eastAsia="Malgun Gothic"/>
          <w:b w:val="0"/>
          <w:i w:val="0"/>
          <w:sz w:val="22"/>
        </w:rPr>
        <w:t>知っとる。取らせた、の間違いや。(笑わない)無理が通れば道理が引っ込む、言うやろ。</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引っ込まないように、条文にします。</w:t>
      </w:r>
    </w:p>
    <w:p>
      <w:pPr>
        <w:spacing w:before="0" w:after="110"/>
      </w:pPr>
      <w:r>
        <w:rPr>
          <w:rFonts w:ascii="Times New Roman" w:hAnsi="Times New Roman" w:eastAsia="Malgun Gothic"/>
          <w:b/>
          <w:i w:val="0"/>
          <w:sz w:val="22"/>
        </w:rPr>
        <w:t xml:space="preserve">倉前: </w:t>
      </w:r>
      <w:r>
        <w:rPr>
          <w:rFonts w:ascii="Times New Roman" w:hAnsi="Times New Roman" w:eastAsia="Malgun Gothic"/>
          <w:b w:val="0"/>
          <w:i w:val="0"/>
          <w:sz w:val="22"/>
        </w:rPr>
        <w:t>その台詞は、条文より仁科に言うたれ。引っ込める手が先に折れる人間や。顔を見て言え。紙で渡すな。</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……はい。</w:t>
      </w:r>
    </w:p>
    <w:p>
      <w:pPr>
        <w:spacing w:before="0" w:after="110"/>
      </w:pPr>
      <w:r>
        <w:rPr>
          <w:rFonts w:ascii="Times New Roman" w:hAnsi="Times New Roman" w:eastAsia="Malgun Gothic"/>
          <w:b/>
          <w:i w:val="0"/>
          <w:sz w:val="22"/>
        </w:rPr>
        <w:t xml:space="preserve">倉前: </w:t>
      </w:r>
      <w:r>
        <w:rPr>
          <w:rFonts w:ascii="Times New Roman" w:hAnsi="Times New Roman" w:eastAsia="Malgun Gothic"/>
          <w:b w:val="0"/>
          <w:i w:val="0"/>
          <w:sz w:val="22"/>
        </w:rPr>
        <w:t>わしは三つ負けた。負けたと言える。仁科は、負けたと言わん男や。</w:t>
      </w:r>
    </w:p>
    <w:p>
      <w:pPr>
        <w:spacing w:before="0" w:after="110"/>
      </w:pPr>
      <w:r>
        <w:rPr>
          <w:rFonts w:ascii="Times New Roman" w:hAnsi="Times New Roman" w:eastAsia="Malgun Gothic"/>
          <w:b/>
          <w:i w:val="0"/>
          <w:sz w:val="22"/>
        </w:rPr>
        <w:t xml:space="preserve">楠田: </w:t>
      </w:r>
      <w:r>
        <w:rPr>
          <w:rFonts w:ascii="Times New Roman" w:hAnsi="Times New Roman" w:eastAsia="Malgun Gothic"/>
          <w:b w:val="0"/>
          <w:i w:val="0"/>
          <w:sz w:val="22"/>
        </w:rPr>
        <w:t>倉前さん。それはあなたが止める話です。</w:t>
      </w:r>
    </w:p>
    <w:p>
      <w:pPr>
        <w:spacing w:before="0" w:after="110"/>
      </w:pPr>
      <w:r>
        <w:rPr>
          <w:rFonts w:ascii="Times New Roman" w:hAnsi="Times New Roman" w:eastAsia="Malgun Gothic"/>
          <w:b/>
          <w:i w:val="0"/>
          <w:sz w:val="22"/>
        </w:rPr>
        <w:t xml:space="preserve">倉前: </w:t>
      </w:r>
      <w:r>
        <w:rPr>
          <w:rFonts w:ascii="Times New Roman" w:hAnsi="Times New Roman" w:eastAsia="Malgun Gothic"/>
          <w:b w:val="0"/>
          <w:i w:val="0"/>
          <w:sz w:val="22"/>
        </w:rPr>
        <w:t>止める役は、わしやない。止めたい言う人が、あの部屋におらんかったんや。(去る)</w:t>
      </w:r>
    </w:p>
    <w:p>
      <w:pPr>
        <w:spacing w:before="320" w:after="140"/>
      </w:pPr>
      <w:r>
        <w:rPr>
          <w:rFonts w:ascii="Times New Roman" w:hAnsi="Times New Roman" w:eastAsia="Malgun Gothic"/>
          <w:b/>
          <w:i w:val="0"/>
          <w:color w:val="1F3864"/>
          <w:sz w:val="26"/>
        </w:rPr>
        <w:t>장면 6 — 3월 27일(화), 준비실 — 七つの湯呑み</w:t>
      </w:r>
    </w:p>
    <w:p>
      <w:pPr>
        <w:spacing w:before="0" w:after="110"/>
      </w:pPr>
      <w:r>
        <w:rPr>
          <w:rFonts w:ascii="Times New Roman" w:hAnsi="Times New Roman" w:eastAsia="Malgun Gothic"/>
          <w:b w:val="0"/>
          <w:i/>
          <w:color w:val="555555"/>
          <w:sz w:val="22"/>
        </w:rPr>
        <w:t>(午後六時四十分。準備室。四番の机の前に、七つの湯呑みを載せた盆と、小さな洗い桶。仁科が袖をまくる。久米と灯が脇に立ち、真壁が戸口で足を止める。)</w:t>
      </w:r>
    </w:p>
    <w:p>
      <w:pPr>
        <w:spacing w:before="0" w:after="110"/>
      </w:pPr>
      <w:r>
        <w:rPr>
          <w:rFonts w:ascii="Times New Roman" w:hAnsi="Times New Roman" w:eastAsia="Malgun Gothic"/>
          <w:b/>
          <w:i w:val="0"/>
          <w:sz w:val="22"/>
        </w:rPr>
        <w:t xml:space="preserve">仁科: </w:t>
      </w:r>
      <w:r>
        <w:rPr>
          <w:rFonts w:ascii="Times New Roman" w:hAnsi="Times New Roman" w:eastAsia="Malgun Gothic"/>
          <w:b w:val="0"/>
          <w:i w:val="0"/>
          <w:sz w:val="22"/>
        </w:rPr>
        <w:t>総理。今日は敷居の中へ入って頂けますか。四番の机の前で、用がありまして。</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……入ります。(敷居をまたぎ、四番の机の前に立つ)</w:t>
      </w:r>
    </w:p>
    <w:p>
      <w:pPr>
        <w:spacing w:before="0" w:after="110"/>
      </w:pPr>
      <w:r>
        <w:rPr>
          <w:rFonts w:ascii="Times New Roman" w:hAnsi="Times New Roman" w:eastAsia="Malgun Gothic"/>
          <w:b/>
          <w:i w:val="0"/>
          <w:sz w:val="22"/>
        </w:rPr>
        <w:t xml:space="preserve">仁科: </w:t>
      </w:r>
      <w:r>
        <w:rPr>
          <w:rFonts w:ascii="Times New Roman" w:hAnsi="Times New Roman" w:eastAsia="Malgun Gothic"/>
          <w:b w:val="0"/>
          <w:i w:val="0"/>
          <w:sz w:val="22"/>
        </w:rPr>
        <w:t>小野寺さんは、帰ってきたら七つ全部を洗い直すと言いました。帰ってきませんでした。四月一日に庁の看板が掛かります。その前に洗おうと思いまして。</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手伝います。</w:t>
      </w:r>
    </w:p>
    <w:p>
      <w:pPr>
        <w:spacing w:before="0" w:after="110"/>
      </w:pPr>
      <w:r>
        <w:rPr>
          <w:rFonts w:ascii="Times New Roman" w:hAnsi="Times New Roman" w:eastAsia="Malgun Gothic"/>
          <w:b/>
          <w:i w:val="0"/>
          <w:sz w:val="22"/>
        </w:rPr>
        <w:t xml:space="preserve">仁科: </w:t>
      </w:r>
      <w:r>
        <w:rPr>
          <w:rFonts w:ascii="Times New Roman" w:hAnsi="Times New Roman" w:eastAsia="Malgun Gothic"/>
          <w:b w:val="0"/>
          <w:i w:val="0"/>
          <w:sz w:val="22"/>
        </w:rPr>
        <w:t>だめです。(小野寺の声音を借りて)自分で洗う、でした。</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……それは、小野寺さんの。</w:t>
      </w:r>
    </w:p>
    <w:p>
      <w:pPr>
        <w:spacing w:before="0" w:after="110"/>
      </w:pPr>
      <w:r>
        <w:rPr>
          <w:rFonts w:ascii="Times New Roman" w:hAnsi="Times New Roman" w:eastAsia="Malgun Gothic"/>
          <w:b/>
          <w:i w:val="0"/>
          <w:sz w:val="22"/>
        </w:rPr>
        <w:t xml:space="preserve">仁科: </w:t>
      </w:r>
      <w:r>
        <w:rPr>
          <w:rFonts w:ascii="Times New Roman" w:hAnsi="Times New Roman" w:eastAsia="Malgun Gothic"/>
          <w:b w:val="0"/>
          <w:i w:val="0"/>
          <w:sz w:val="22"/>
        </w:rPr>
        <w:t>はい。ですから、一人が一つ、自分の分を洗います。久米さんはこれ。灯さんはこれ。奥村さんたちの分は明日。</w:t>
      </w:r>
    </w:p>
    <w:p>
      <w:pPr>
        <w:spacing w:before="0" w:after="110"/>
      </w:pPr>
      <w:r>
        <w:rPr>
          <w:rFonts w:ascii="Times New Roman" w:hAnsi="Times New Roman" w:eastAsia="Malgun Gothic"/>
          <w:b w:val="0"/>
          <w:i/>
          <w:color w:val="555555"/>
          <w:sz w:val="22"/>
        </w:rPr>
        <w:t>(久米と灯が洗い桶で一つずつ洗う。真壁の前には、縁の欠けた七つ目が残る。)</w:t>
      </w:r>
    </w:p>
    <w:p>
      <w:pPr>
        <w:spacing w:before="0" w:after="110"/>
      </w:pPr>
      <w:r>
        <w:rPr>
          <w:rFonts w:ascii="Times New Roman" w:hAnsi="Times New Roman" w:eastAsia="Malgun Gothic"/>
          <w:b/>
          <w:i w:val="0"/>
          <w:sz w:val="22"/>
        </w:rPr>
        <w:t xml:space="preserve">久米: </w:t>
      </w:r>
      <w:r>
        <w:rPr>
          <w:rFonts w:ascii="Times New Roman" w:hAnsi="Times New Roman" w:eastAsia="Malgun Gothic"/>
          <w:b w:val="0"/>
          <w:i w:val="0"/>
          <w:sz w:val="22"/>
        </w:rPr>
        <w:t>縁が欠けています。</w:t>
      </w:r>
    </w:p>
    <w:p>
      <w:pPr>
        <w:spacing w:before="0" w:after="110"/>
      </w:pPr>
      <w:r>
        <w:rPr>
          <w:rFonts w:ascii="Times New Roman" w:hAnsi="Times New Roman" w:eastAsia="Malgun Gothic"/>
          <w:b/>
          <w:i w:val="0"/>
          <w:sz w:val="22"/>
        </w:rPr>
        <w:t xml:space="preserve">仁科: </w:t>
      </w:r>
      <w:r>
        <w:rPr>
          <w:rFonts w:ascii="Times New Roman" w:hAnsi="Times New Roman" w:eastAsia="Malgun Gothic"/>
          <w:b w:val="0"/>
          <w:i w:val="0"/>
          <w:sz w:val="22"/>
        </w:rPr>
        <w:t>小野寺さんは、欠けていると言いながら、毎朝それで飲んでいました。</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僕が洗っても。</w:t>
      </w:r>
    </w:p>
    <w:p>
      <w:pPr>
        <w:spacing w:before="0" w:after="110"/>
      </w:pPr>
      <w:r>
        <w:rPr>
          <w:rFonts w:ascii="Times New Roman" w:hAnsi="Times New Roman" w:eastAsia="Malgun Gothic"/>
          <w:b/>
          <w:i w:val="0"/>
          <w:sz w:val="22"/>
        </w:rPr>
        <w:t xml:space="preserve">仁科: </w:t>
      </w:r>
      <w:r>
        <w:rPr>
          <w:rFonts w:ascii="Times New Roman" w:hAnsi="Times New Roman" w:eastAsia="Malgun Gothic"/>
          <w:b w:val="0"/>
          <w:i w:val="0"/>
          <w:sz w:val="22"/>
        </w:rPr>
        <w:t>総理は拭くだけで。割らないように。</w:t>
      </w:r>
    </w:p>
    <w:p>
      <w:pPr>
        <w:spacing w:before="0" w:after="110"/>
      </w:pPr>
      <w:r>
        <w:rPr>
          <w:rFonts w:ascii="Times New Roman" w:hAnsi="Times New Roman" w:eastAsia="Malgun Gothic"/>
          <w:b w:val="0"/>
          <w:i/>
          <w:color w:val="555555"/>
          <w:sz w:val="22"/>
        </w:rPr>
        <w:t>(真壁が欠けた縁を指でなぞり、布で拭く。)</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仁科さん。七月の三週間のことを、礼も詫びも言えていません。</w:t>
      </w:r>
    </w:p>
    <w:p>
      <w:pPr>
        <w:spacing w:before="0" w:after="110"/>
      </w:pPr>
      <w:r>
        <w:rPr>
          <w:rFonts w:ascii="Times New Roman" w:hAnsi="Times New Roman" w:eastAsia="Malgun Gothic"/>
          <w:b/>
          <w:i w:val="0"/>
          <w:sz w:val="22"/>
        </w:rPr>
        <w:t xml:space="preserve">仁科: </w:t>
      </w:r>
      <w:r>
        <w:rPr>
          <w:rFonts w:ascii="Times New Roman" w:hAnsi="Times New Roman" w:eastAsia="Malgun Gothic"/>
          <w:b w:val="0"/>
          <w:i w:val="0"/>
          <w:sz w:val="22"/>
        </w:rPr>
        <w:t>記録に書いてあります。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僕が頼んだ三週間を、あなたは一人で持った。灯さんの意見書を綴じるかどうかも、一人で決めた。その間、僕は持ってもらったことを忘れた顔をしていました。</w:t>
      </w:r>
    </w:p>
    <w:p>
      <w:pPr>
        <w:spacing w:before="0" w:after="110"/>
      </w:pPr>
      <w:r>
        <w:rPr>
          <w:rFonts w:ascii="Times New Roman" w:hAnsi="Times New Roman" w:eastAsia="Malgun Gothic"/>
          <w:b/>
          <w:i w:val="0"/>
          <w:sz w:val="22"/>
        </w:rPr>
        <w:t xml:space="preserve">仁科: </w:t>
      </w:r>
      <w:r>
        <w:rPr>
          <w:rFonts w:ascii="Times New Roman" w:hAnsi="Times New Roman" w:eastAsia="Malgun Gothic"/>
          <w:b w:val="0"/>
          <w:i w:val="0"/>
          <w:sz w:val="22"/>
        </w:rPr>
        <w:t>持てると思ったから持ちました。持てなかったなら、私の見積もりの誤りです。総理の誤りではありません。(間)一つだけ。</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はい。</w:t>
      </w:r>
    </w:p>
    <w:p>
      <w:pPr>
        <w:spacing w:before="0" w:after="110"/>
      </w:pPr>
      <w:r>
        <w:rPr>
          <w:rFonts w:ascii="Times New Roman" w:hAnsi="Times New Roman" w:eastAsia="Malgun Gothic"/>
          <w:b/>
          <w:i w:val="0"/>
          <w:sz w:val="22"/>
        </w:rPr>
        <w:t xml:space="preserve">仁科: </w:t>
      </w:r>
      <w:r>
        <w:rPr>
          <w:rFonts w:ascii="Times New Roman" w:hAnsi="Times New Roman" w:eastAsia="Malgun Gothic"/>
          <w:b w:val="0"/>
          <w:i w:val="0"/>
          <w:sz w:val="22"/>
        </w:rPr>
        <w:t>次に頼む時は、私が断れるうちに頼んで下さい。断れなくなった私に、頼んではいけません。</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……約束します。</w:t>
      </w:r>
    </w:p>
    <w:p>
      <w:pPr>
        <w:spacing w:before="0" w:after="110"/>
      </w:pPr>
      <w:r>
        <w:rPr>
          <w:rFonts w:ascii="Times New Roman" w:hAnsi="Times New Roman" w:eastAsia="Malgun Gothic"/>
          <w:b w:val="0"/>
          <w:i/>
          <w:color w:val="555555"/>
          <w:sz w:val="22"/>
        </w:rPr>
        <w:t>(田所が盆を持って入る。湯呑みが一つ。)</w:t>
      </w:r>
    </w:p>
    <w:p>
      <w:pPr>
        <w:spacing w:before="0" w:after="110"/>
      </w:pPr>
      <w:r>
        <w:rPr>
          <w:rFonts w:ascii="Times New Roman" w:hAnsi="Times New Roman" w:eastAsia="Malgun Gothic"/>
          <w:b/>
          <w:i w:val="0"/>
          <w:sz w:val="22"/>
        </w:rPr>
        <w:t xml:space="preserve">田所: </w:t>
      </w:r>
      <w:r>
        <w:rPr>
          <w:rFonts w:ascii="Times New Roman" w:hAnsi="Times New Roman" w:eastAsia="Malgun Gothic"/>
          <w:b w:val="0"/>
          <w:i w:val="0"/>
          <w:sz w:val="22"/>
        </w:rPr>
        <w:t>仁科さんのお茶でございます。</w:t>
      </w:r>
    </w:p>
    <w:p>
      <w:pPr>
        <w:spacing w:before="0" w:after="110"/>
      </w:pPr>
      <w:r>
        <w:rPr>
          <w:rFonts w:ascii="Times New Roman" w:hAnsi="Times New Roman" w:eastAsia="Malgun Gothic"/>
          <w:b/>
          <w:i w:val="0"/>
          <w:sz w:val="22"/>
        </w:rPr>
        <w:t xml:space="preserve">仁科: </w:t>
      </w:r>
      <w:r>
        <w:rPr>
          <w:rFonts w:ascii="Times New Roman" w:hAnsi="Times New Roman" w:eastAsia="Malgun Gothic"/>
          <w:b w:val="0"/>
          <w:i/>
          <w:color w:val="555555"/>
          <w:sz w:val="22"/>
        </w:rPr>
        <w:t>(湯気の立つ湯呑みを両手で持ち)</w:t>
      </w:r>
      <w:r>
        <w:rPr>
          <w:rFonts w:ascii="Times New Roman" w:hAnsi="Times New Roman" w:eastAsia="Malgun Gothic"/>
          <w:b w:val="0"/>
          <w:i w:val="0"/>
          <w:sz w:val="22"/>
        </w:rPr>
        <w:t>今日は、熱いうちに。</w:t>
      </w:r>
    </w:p>
    <w:p>
      <w:pPr>
        <w:spacing w:before="0" w:after="110"/>
      </w:pPr>
      <w:r>
        <w:rPr>
          <w:rFonts w:ascii="Times New Roman" w:hAnsi="Times New Roman" w:eastAsia="Malgun Gothic"/>
          <w:b w:val="0"/>
          <w:i/>
          <w:color w:val="555555"/>
          <w:sz w:val="22"/>
        </w:rPr>
        <w:t>(一口飲む。)</w:t>
      </w:r>
    </w:p>
    <w:p>
      <w:pPr>
        <w:spacing w:before="0" w:after="110"/>
      </w:pPr>
      <w:r>
        <w:rPr>
          <w:rFonts w:ascii="Times New Roman" w:hAnsi="Times New Roman" w:eastAsia="Malgun Gothic"/>
          <w:b/>
          <w:i w:val="0"/>
          <w:sz w:val="22"/>
        </w:rPr>
        <w:t xml:space="preserve">仁科: </w:t>
      </w:r>
      <w:r>
        <w:rPr>
          <w:rFonts w:ascii="Times New Roman" w:hAnsi="Times New Roman" w:eastAsia="Malgun Gothic"/>
          <w:b w:val="0"/>
          <w:i w:val="0"/>
          <w:sz w:val="22"/>
        </w:rPr>
        <w:t>熱い。……ああ、これが熱いお茶でしたね。</w:t>
      </w:r>
    </w:p>
    <w:p>
      <w:pPr>
        <w:spacing w:before="0" w:after="110"/>
      </w:pPr>
      <w:r>
        <w:rPr>
          <w:rFonts w:ascii="Times New Roman" w:hAnsi="Times New Roman" w:eastAsia="Malgun Gothic"/>
          <w:b/>
          <w:i w:val="0"/>
          <w:sz w:val="22"/>
        </w:rPr>
        <w:t xml:space="preserve">久米: </w:t>
      </w:r>
      <w:r>
        <w:rPr>
          <w:rFonts w:ascii="Times New Roman" w:hAnsi="Times New Roman" w:eastAsia="Malgun Gothic"/>
          <w:b w:val="0"/>
          <w:i w:val="0"/>
          <w:sz w:val="22"/>
        </w:rPr>
        <w:t>仁科さん。今夜は、本当に帰って下さい。毛布も、ありますから。</w:t>
      </w:r>
    </w:p>
    <w:p>
      <w:pPr>
        <w:spacing w:before="0" w:after="110"/>
      </w:pPr>
      <w:r>
        <w:rPr>
          <w:rFonts w:ascii="Times New Roman" w:hAnsi="Times New Roman" w:eastAsia="Malgun Gothic"/>
          <w:b/>
          <w:i w:val="0"/>
          <w:sz w:val="22"/>
        </w:rPr>
        <w:t xml:space="preserve">仁科: </w:t>
      </w:r>
      <w:r>
        <w:rPr>
          <w:rFonts w:ascii="Times New Roman" w:hAnsi="Times New Roman" w:eastAsia="Malgun Gothic"/>
          <w:b w:val="0"/>
          <w:i w:val="0"/>
          <w:sz w:val="22"/>
        </w:rPr>
        <w:t>床で寝るのは、今夜までにします。四月からは、ちゃんと家に帰ります。</w:t>
      </w:r>
    </w:p>
    <w:p>
      <w:pPr>
        <w:spacing w:before="0" w:after="110"/>
      </w:pPr>
      <w:r>
        <w:rPr>
          <w:rFonts w:ascii="Times New Roman" w:hAnsi="Times New Roman" w:eastAsia="Malgun Gothic"/>
          <w:b/>
          <w:i w:val="0"/>
          <w:sz w:val="22"/>
        </w:rPr>
        <w:t xml:space="preserve">仁科: </w:t>
      </w:r>
      <w:r>
        <w:rPr>
          <w:rFonts w:ascii="Times New Roman" w:hAnsi="Times New Roman" w:eastAsia="Malgun Gothic"/>
          <w:b w:val="0"/>
          <w:i w:val="0"/>
          <w:sz w:val="22"/>
        </w:rPr>
        <w:t>明日の朝に説明書を仕上げます。久米さん、三番の机は四月から私の隣へ。奥村さんと樫村さんと森本さんには、条件を毎週読み直させて下さい。五つのままです。</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幹事長から、仁科さんに伝えるようにと。「無理が通れば道理が引っ込む。引っ込める手が先に折れる人間や」と。</w:t>
      </w:r>
    </w:p>
    <w:p>
      <w:pPr>
        <w:spacing w:before="0" w:after="110"/>
      </w:pPr>
      <w:r>
        <w:rPr>
          <w:rFonts w:ascii="Times New Roman" w:hAnsi="Times New Roman" w:eastAsia="Malgun Gothic"/>
          <w:b/>
          <w:i w:val="0"/>
          <w:sz w:val="22"/>
        </w:rPr>
        <w:t xml:space="preserve">仁科: </w:t>
      </w:r>
      <w:r>
        <w:rPr>
          <w:rFonts w:ascii="Times New Roman" w:hAnsi="Times New Roman" w:eastAsia="Malgun Gothic"/>
          <w:b w:val="0"/>
          <w:i/>
          <w:color w:val="555555"/>
          <w:sz w:val="22"/>
        </w:rPr>
        <w:t>(少し笑う)</w:t>
      </w:r>
      <w:r>
        <w:rPr>
          <w:rFonts w:ascii="Times New Roman" w:hAnsi="Times New Roman" w:eastAsia="Malgun Gothic"/>
          <w:b w:val="0"/>
          <w:i w:val="0"/>
          <w:sz w:val="22"/>
        </w:rPr>
        <w:t>関西の言葉で言われると、叱られている気がしません。……ありがとうございます。お先に、ではなく、また明日。</w:t>
      </w:r>
    </w:p>
    <w:p>
      <w:pPr>
        <w:spacing w:before="0" w:after="110"/>
      </w:pPr>
      <w:r>
        <w:rPr>
          <w:rFonts w:ascii="Times New Roman" w:hAnsi="Times New Roman" w:eastAsia="Malgun Gothic"/>
          <w:b w:val="0"/>
          <w:i/>
          <w:color w:val="555555"/>
          <w:sz w:val="22"/>
        </w:rPr>
        <w:t>(真壁と灯が敷居の外へ出る。久米が洗った湯呑みを棚に戻す。欠けた七つ目は、棚の一番前。)</w:t>
      </w:r>
    </w:p>
    <w:p>
      <w:pPr>
        <w:spacing w:before="320" w:after="140"/>
      </w:pPr>
      <w:r>
        <w:rPr>
          <w:rFonts w:ascii="Times New Roman" w:hAnsi="Times New Roman" w:eastAsia="Malgun Gothic"/>
          <w:b/>
          <w:i w:val="0"/>
          <w:color w:val="1F3864"/>
          <w:sz w:val="26"/>
        </w:rPr>
        <w:t>장면 7 — 3월 27일(화), 준비실 — 熱いうちに</w:t>
      </w:r>
    </w:p>
    <w:p>
      <w:pPr>
        <w:spacing w:before="0" w:after="110"/>
      </w:pPr>
      <w:r>
        <w:rPr>
          <w:rFonts w:ascii="Times New Roman" w:hAnsi="Times New Roman" w:eastAsia="Malgun Gothic"/>
          <w:b w:val="0"/>
          <w:i/>
          <w:color w:val="555555"/>
          <w:sz w:val="22"/>
        </w:rPr>
        <w:t>(午後十時十五分。蛍光灯が一列だけ点いている。久米が手提げを取りに戻り、扉を開けて立ち止まる。仁科が一番の机に伏している。右手はペンを握ったまま。湯呑みは半分残り、湯気はもう立たない。)</w:t>
      </w:r>
    </w:p>
    <w:p>
      <w:pPr>
        <w:spacing w:before="0" w:after="110"/>
      </w:pPr>
      <w:r>
        <w:rPr>
          <w:rFonts w:ascii="Times New Roman" w:hAnsi="Times New Roman" w:eastAsia="Malgun Gothic"/>
          <w:b/>
          <w:i w:val="0"/>
          <w:sz w:val="22"/>
        </w:rPr>
        <w:t xml:space="preserve">久米: </w:t>
      </w:r>
      <w:r>
        <w:rPr>
          <w:rFonts w:ascii="Times New Roman" w:hAnsi="Times New Roman" w:eastAsia="Malgun Gothic"/>
          <w:b w:val="0"/>
          <w:i w:val="0"/>
          <w:sz w:val="22"/>
        </w:rPr>
        <w:t>仁科さん。(肩に触れる)仁科さん。</w:t>
      </w:r>
    </w:p>
    <w:p>
      <w:pPr>
        <w:spacing w:before="0" w:after="110"/>
      </w:pPr>
      <w:r>
        <w:rPr>
          <w:rFonts w:ascii="Times New Roman" w:hAnsi="Times New Roman" w:eastAsia="Malgun Gothic"/>
          <w:b w:val="0"/>
          <w:i/>
          <w:color w:val="555555"/>
          <w:sz w:val="22"/>
        </w:rPr>
        <w:t>(返事がない。久米が顔を寄せて息を確かめる。)</w:t>
      </w:r>
    </w:p>
    <w:p>
      <w:pPr>
        <w:spacing w:before="0" w:after="110"/>
      </w:pPr>
      <w:r>
        <w:rPr>
          <w:rFonts w:ascii="Times New Roman" w:hAnsi="Times New Roman" w:eastAsia="Malgun Gothic"/>
          <w:b/>
          <w:i w:val="0"/>
          <w:sz w:val="22"/>
        </w:rPr>
        <w:t xml:space="preserve">久米: </w:t>
      </w:r>
      <w:r>
        <w:rPr>
          <w:rFonts w:ascii="Times New Roman" w:hAnsi="Times New Roman" w:eastAsia="Malgun Gothic"/>
          <w:b w:val="0"/>
          <w:i w:val="0"/>
          <w:sz w:val="22"/>
        </w:rPr>
        <w:t>森本さん。まだいますか。</w:t>
      </w:r>
    </w:p>
    <w:p>
      <w:pPr>
        <w:spacing w:before="0" w:after="110"/>
      </w:pPr>
      <w:r>
        <w:rPr>
          <w:rFonts w:ascii="Times New Roman" w:hAnsi="Times New Roman" w:eastAsia="Malgun Gothic"/>
          <w:b/>
          <w:i w:val="0"/>
          <w:sz w:val="22"/>
        </w:rPr>
        <w:t xml:space="preserve">森本: </w:t>
      </w:r>
      <w:r>
        <w:rPr>
          <w:rFonts w:ascii="Times New Roman" w:hAnsi="Times New Roman" w:eastAsia="Malgun Gothic"/>
          <w:b w:val="0"/>
          <w:i/>
          <w:color w:val="555555"/>
          <w:sz w:val="22"/>
        </w:rPr>
        <w:t>(奥から駆けてくる)</w:t>
      </w:r>
      <w:r>
        <w:rPr>
          <w:rFonts w:ascii="Times New Roman" w:hAnsi="Times New Roman" w:eastAsia="Malgun Gothic"/>
          <w:b w:val="0"/>
          <w:i w:val="0"/>
          <w:sz w:val="22"/>
        </w:rPr>
        <w:t>久米さん。</w:t>
      </w:r>
    </w:p>
    <w:p>
      <w:pPr>
        <w:spacing w:before="0" w:after="110"/>
      </w:pPr>
      <w:r>
        <w:rPr>
          <w:rFonts w:ascii="Times New Roman" w:hAnsi="Times New Roman" w:eastAsia="Malgun Gothic"/>
          <w:b/>
          <w:i w:val="0"/>
          <w:sz w:val="22"/>
        </w:rPr>
        <w:t xml:space="preserve">久米: </w:t>
      </w:r>
      <w:r>
        <w:rPr>
          <w:rFonts w:ascii="Times New Roman" w:hAnsi="Times New Roman" w:eastAsia="Malgun Gothic"/>
          <w:b w:val="0"/>
          <w:i w:val="0"/>
          <w:sz w:val="22"/>
        </w:rPr>
        <w:t>救急車を。内線で警備室にも。仁科さんが。</w:t>
      </w:r>
    </w:p>
    <w:p>
      <w:pPr>
        <w:spacing w:before="0" w:after="110"/>
      </w:pPr>
      <w:r>
        <w:rPr>
          <w:rFonts w:ascii="Times New Roman" w:hAnsi="Times New Roman" w:eastAsia="Malgun Gothic"/>
          <w:b w:val="0"/>
          <w:i/>
          <w:color w:val="555555"/>
          <w:sz w:val="22"/>
        </w:rPr>
        <w:t>(森本が受話器を取る。久米は頭の下に自分の上着を入れる。)</w:t>
      </w:r>
    </w:p>
    <w:p>
      <w:pPr>
        <w:spacing w:before="0" w:after="110"/>
      </w:pPr>
      <w:r>
        <w:rPr>
          <w:rFonts w:ascii="Times New Roman" w:hAnsi="Times New Roman" w:eastAsia="Malgun Gothic"/>
          <w:b/>
          <w:i w:val="0"/>
          <w:sz w:val="22"/>
        </w:rPr>
        <w:t xml:space="preserve">森本: </w:t>
      </w:r>
      <w:r>
        <w:rPr>
          <w:rFonts w:ascii="Times New Roman" w:hAnsi="Times New Roman" w:eastAsia="Malgun Gothic"/>
          <w:b w:val="0"/>
          <w:i w:val="0"/>
          <w:sz w:val="22"/>
        </w:rPr>
        <w:t>……官邸五階、準備室。四十代の男性、呼びかけに反応がありません。呼吸は、あります。</w:t>
      </w:r>
    </w:p>
    <w:p>
      <w:pPr>
        <w:spacing w:before="0" w:after="110"/>
      </w:pPr>
      <w:r>
        <w:rPr>
          <w:rFonts w:ascii="Times New Roman" w:hAnsi="Times New Roman" w:eastAsia="Malgun Gothic"/>
          <w:b w:val="0"/>
          <w:i/>
          <w:color w:val="555555"/>
          <w:sz w:val="22"/>
        </w:rPr>
        <w:t>(五分後。藤堂が走り込んでくる。)</w:t>
      </w:r>
    </w:p>
    <w:p>
      <w:pPr>
        <w:spacing w:before="0" w:after="110"/>
      </w:pPr>
      <w:r>
        <w:rPr>
          <w:rFonts w:ascii="Times New Roman" w:hAnsi="Times New Roman" w:eastAsia="Malgun Gothic"/>
          <w:b/>
          <w:i w:val="0"/>
          <w:sz w:val="22"/>
        </w:rPr>
        <w:t xml:space="preserve">藤堂: </w:t>
      </w:r>
      <w:r>
        <w:rPr>
          <w:rFonts w:ascii="Times New Roman" w:hAnsi="Times New Roman" w:eastAsia="Malgun Gothic"/>
          <w:b w:val="0"/>
          <w:i w:val="0"/>
          <w:sz w:val="22"/>
        </w:rPr>
        <w:t>医務官の藤堂です。下がって。(瞳孔を見る)動かさない。名前を呼び続けて下さい。くも膜下出血の疑いです。九段中央病院へ連絡を。</w:t>
      </w:r>
    </w:p>
    <w:p>
      <w:pPr>
        <w:spacing w:before="0" w:after="110"/>
      </w:pPr>
      <w:r>
        <w:rPr>
          <w:rFonts w:ascii="Times New Roman" w:hAnsi="Times New Roman" w:eastAsia="Malgun Gothic"/>
          <w:b/>
          <w:i w:val="0"/>
          <w:sz w:val="22"/>
        </w:rPr>
        <w:t xml:space="preserve">久米: </w:t>
      </w:r>
      <w:r>
        <w:rPr>
          <w:rFonts w:ascii="Times New Roman" w:hAnsi="Times New Roman" w:eastAsia="Malgun Gothic"/>
          <w:b w:val="0"/>
          <w:i w:val="0"/>
          <w:sz w:val="22"/>
        </w:rPr>
        <w:t>救急隊は二十二時二十二分に着きます。</w:t>
      </w:r>
    </w:p>
    <w:p>
      <w:pPr>
        <w:spacing w:before="0" w:after="110"/>
      </w:pPr>
      <w:r>
        <w:rPr>
          <w:rFonts w:ascii="Times New Roman" w:hAnsi="Times New Roman" w:eastAsia="Malgun Gothic"/>
          <w:b w:val="0"/>
          <w:i/>
          <w:color w:val="555555"/>
          <w:sz w:val="22"/>
        </w:rPr>
        <w:t>(田所が毛布を抱えて駆けつけ、足を止める。担架が廊下を通る。灯と真壁が駆けつけ、真壁は敷居の外で道を空ける。)</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久米さん。書類は。</w:t>
      </w:r>
    </w:p>
    <w:p>
      <w:pPr>
        <w:spacing w:before="0" w:after="110"/>
      </w:pPr>
      <w:r>
        <w:rPr>
          <w:rFonts w:ascii="Times New Roman" w:hAnsi="Times New Roman" w:eastAsia="Malgun Gothic"/>
          <w:b/>
          <w:i w:val="0"/>
          <w:sz w:val="22"/>
        </w:rPr>
        <w:t xml:space="preserve">久米: </w:t>
      </w:r>
      <w:r>
        <w:rPr>
          <w:rFonts w:ascii="Times New Roman" w:hAnsi="Times New Roman" w:eastAsia="Malgun Gothic"/>
          <w:b w:val="0"/>
          <w:i w:val="0"/>
          <w:sz w:val="22"/>
        </w:rPr>
        <w:t>机の上に、庁の説明書が半分。「条件は五つのまま」の次が、まだ。</w:t>
      </w:r>
    </w:p>
    <w:p>
      <w:pPr>
        <w:spacing w:before="0" w:after="110"/>
      </w:pPr>
      <w:r>
        <w:rPr>
          <w:rFonts w:ascii="Times New Roman" w:hAnsi="Times New Roman" w:eastAsia="Malgun Gothic"/>
          <w:b w:val="0"/>
          <w:i/>
          <w:color w:val="555555"/>
          <w:sz w:val="22"/>
        </w:rPr>
        <w:t>(久米が湯呑みを持ち上げ、手を止め、机に戻す。)</w:t>
      </w:r>
    </w:p>
    <w:p>
      <w:pPr>
        <w:spacing w:before="320" w:after="140"/>
      </w:pPr>
      <w:r>
        <w:rPr>
          <w:rFonts w:ascii="Times New Roman" w:hAnsi="Times New Roman" w:eastAsia="Malgun Gothic"/>
          <w:b/>
          <w:i w:val="0"/>
          <w:color w:val="1F3864"/>
          <w:sz w:val="26"/>
        </w:rPr>
        <w:t>장면 8 — 3월 30일(금), 구단중앙병원 가족 대기실 — 持たせた人</w:t>
      </w:r>
    </w:p>
    <w:p>
      <w:pPr>
        <w:spacing w:before="0" w:after="110"/>
      </w:pPr>
      <w:r>
        <w:rPr>
          <w:rFonts w:ascii="Times New Roman" w:hAnsi="Times New Roman" w:eastAsia="Malgun Gothic"/>
          <w:b w:val="0"/>
          <w:i/>
          <w:color w:val="555555"/>
          <w:sz w:val="22"/>
        </w:rPr>
        <w:t>(午前五時四十分。窓の外が薄明るい。仁科の母が椅子に座り、膝の布袋を握っている。久米・灯・真壁が壁際に立つ。二十八日の未明に開頭手術を受け、昨夜、再出血した。医師が一礼して出ていく。)</w:t>
      </w:r>
    </w:p>
    <w:p>
      <w:pPr>
        <w:spacing w:before="0" w:after="110"/>
      </w:pPr>
      <w:r>
        <w:rPr>
          <w:rFonts w:ascii="Times New Roman" w:hAnsi="Times New Roman" w:eastAsia="Malgun Gothic"/>
          <w:b/>
          <w:i w:val="0"/>
          <w:sz w:val="22"/>
        </w:rPr>
        <w:t xml:space="preserve">母: </w:t>
      </w:r>
      <w:r>
        <w:rPr>
          <w:rFonts w:ascii="Times New Roman" w:hAnsi="Times New Roman" w:eastAsia="Malgun Gothic"/>
          <w:b w:val="0"/>
          <w:i w:val="0"/>
          <w:sz w:val="22"/>
        </w:rPr>
        <w:t>四時四十八分でした。先生が、そう仰いました。皆さんには、お世話になりました。(頭を下げる)俊は仕事の話を家ではしませんでした。ただ、小さい頃からお茶は冷めないと飲まない子でした。熱いと味がしないと言って。</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三日前の夕方、熱いお茶を一口飲まれました。</w:t>
      </w:r>
    </w:p>
    <w:p>
      <w:pPr>
        <w:spacing w:before="0" w:after="110"/>
      </w:pPr>
      <w:r>
        <w:rPr>
          <w:rFonts w:ascii="Times New Roman" w:hAnsi="Times New Roman" w:eastAsia="Malgun Gothic"/>
          <w:b/>
          <w:i w:val="0"/>
          <w:sz w:val="22"/>
        </w:rPr>
        <w:t xml:space="preserve">母: </w:t>
      </w:r>
      <w:r>
        <w:rPr>
          <w:rFonts w:ascii="Times New Roman" w:hAnsi="Times New Roman" w:eastAsia="Malgun Gothic"/>
          <w:b w:val="0"/>
          <w:i w:val="0"/>
          <w:sz w:val="22"/>
        </w:rPr>
        <w:t>熱いと言いましたか。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はい。熱い、と。</w:t>
      </w:r>
    </w:p>
    <w:p>
      <w:pPr>
        <w:spacing w:before="0" w:after="110"/>
      </w:pPr>
      <w:r>
        <w:rPr>
          <w:rFonts w:ascii="Times New Roman" w:hAnsi="Times New Roman" w:eastAsia="Malgun Gothic"/>
          <w:b/>
          <w:i w:val="0"/>
          <w:sz w:val="22"/>
        </w:rPr>
        <w:t xml:space="preserve">母: </w:t>
      </w:r>
      <w:r>
        <w:rPr>
          <w:rFonts w:ascii="Times New Roman" w:hAnsi="Times New Roman" w:eastAsia="Malgun Gothic"/>
          <w:b w:val="0"/>
          <w:i w:val="0"/>
          <w:sz w:val="22"/>
        </w:rPr>
        <w:t>……そうですか。それなら、よかった。</w:t>
      </w:r>
    </w:p>
    <w:p>
      <w:pPr>
        <w:spacing w:before="0" w:after="110"/>
      </w:pPr>
      <w:r>
        <w:rPr>
          <w:rFonts w:ascii="Times New Roman" w:hAnsi="Times New Roman" w:eastAsia="Malgun Gothic"/>
          <w:b/>
          <w:i w:val="0"/>
          <w:sz w:val="22"/>
        </w:rPr>
        <w:t xml:space="preserve">久米: </w:t>
      </w:r>
      <w:r>
        <w:rPr>
          <w:rFonts w:ascii="Times New Roman" w:hAnsi="Times New Roman" w:eastAsia="Malgun Gothic"/>
          <w:b w:val="0"/>
          <w:i w:val="0"/>
          <w:sz w:val="22"/>
        </w:rPr>
        <w:t>通夜は四月二日の月曜、午後六時。告別式は三日の火曜、午前十一時。谷中の斎場です。庁の者が受付をします。</w:t>
      </w:r>
    </w:p>
    <w:p>
      <w:pPr>
        <w:spacing w:before="0" w:after="110"/>
      </w:pPr>
      <w:r>
        <w:rPr>
          <w:rFonts w:ascii="Times New Roman" w:hAnsi="Times New Roman" w:eastAsia="Malgun Gothic"/>
          <w:b/>
          <w:i w:val="0"/>
          <w:sz w:val="22"/>
        </w:rPr>
        <w:t xml:space="preserve">母: </w:t>
      </w:r>
      <w:r>
        <w:rPr>
          <w:rFonts w:ascii="Times New Roman" w:hAnsi="Times New Roman" w:eastAsia="Malgun Gothic"/>
          <w:b w:val="0"/>
          <w:i w:val="0"/>
          <w:sz w:val="22"/>
        </w:rPr>
        <w:t>総理はお忙しいでしょう。</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二日の夜に伺います。席は、仁科さんの職場の人の後ろで構いません。</w:t>
      </w:r>
    </w:p>
    <w:p>
      <w:pPr>
        <w:spacing w:before="0" w:after="110"/>
      </w:pPr>
      <w:r>
        <w:rPr>
          <w:rFonts w:ascii="Times New Roman" w:hAnsi="Times New Roman" w:eastAsia="Malgun Gothic"/>
          <w:b/>
          <w:i w:val="0"/>
          <w:sz w:val="22"/>
        </w:rPr>
        <w:t xml:space="preserve">母: </w:t>
      </w:r>
      <w:r>
        <w:rPr>
          <w:rFonts w:ascii="Times New Roman" w:hAnsi="Times New Roman" w:eastAsia="Malgun Gothic"/>
          <w:b w:val="0"/>
          <w:i w:val="0"/>
          <w:sz w:val="22"/>
        </w:rPr>
        <w:t>席順は、働いた人が前、と息子なら言います。</w:t>
      </w:r>
    </w:p>
    <w:p>
      <w:pPr>
        <w:spacing w:before="0" w:after="110"/>
      </w:pPr>
      <w:r>
        <w:rPr>
          <w:rFonts w:ascii="Times New Roman" w:hAnsi="Times New Roman" w:eastAsia="Malgun Gothic"/>
          <w:b w:val="0"/>
          <w:i/>
          <w:color w:val="555555"/>
          <w:sz w:val="22"/>
        </w:rPr>
        <w:t>(間)</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僕は七月の三週間を、あなたの息子さんに預けました。預けたのではなく、持たせました。持てると言った人に、持たせ続けることを止めなかった。</w:t>
      </w:r>
    </w:p>
    <w:p>
      <w:pPr>
        <w:spacing w:before="0" w:after="110"/>
      </w:pPr>
      <w:r>
        <w:rPr>
          <w:rFonts w:ascii="Times New Roman" w:hAnsi="Times New Roman" w:eastAsia="Malgun Gothic"/>
          <w:b/>
          <w:i w:val="0"/>
          <w:sz w:val="22"/>
        </w:rPr>
        <w:t xml:space="preserve">母: </w:t>
      </w:r>
      <w:r>
        <w:rPr>
          <w:rFonts w:ascii="Times New Roman" w:hAnsi="Times New Roman" w:eastAsia="Malgun Gothic"/>
          <w:b w:val="0"/>
          <w:i w:val="0"/>
          <w:sz w:val="22"/>
        </w:rPr>
        <w:t>息子は、持てると言ったことを、持てなくなっても言わない子でした。親の癖です。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親でも本人でもなく、頼んだ側です。</w:t>
      </w:r>
    </w:p>
    <w:p>
      <w:pPr>
        <w:spacing w:before="0" w:after="110"/>
      </w:pPr>
      <w:r>
        <w:rPr>
          <w:rFonts w:ascii="Times New Roman" w:hAnsi="Times New Roman" w:eastAsia="Malgun Gothic"/>
          <w:b/>
          <w:i w:val="0"/>
          <w:sz w:val="22"/>
        </w:rPr>
        <w:t xml:space="preserve">母: </w:t>
      </w:r>
      <w:r>
        <w:rPr>
          <w:rFonts w:ascii="Times New Roman" w:hAnsi="Times New Roman" w:eastAsia="Malgun Gothic"/>
          <w:b w:val="0"/>
          <w:i w:val="0"/>
          <w:sz w:val="22"/>
        </w:rPr>
        <w:t>……頼んだ側、ですか。</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仁科さんは、小野寺さんの七つの湯呑みを、洗い直しました。三日前の夜です。</w:t>
      </w:r>
    </w:p>
    <w:p>
      <w:pPr>
        <w:spacing w:before="0" w:after="110"/>
      </w:pPr>
      <w:r>
        <w:rPr>
          <w:rFonts w:ascii="Times New Roman" w:hAnsi="Times New Roman" w:eastAsia="Malgun Gothic"/>
          <w:b/>
          <w:i w:val="0"/>
          <w:sz w:val="22"/>
        </w:rPr>
        <w:t xml:space="preserve">母: </w:t>
      </w:r>
      <w:r>
        <w:rPr>
          <w:rFonts w:ascii="Times New Roman" w:hAnsi="Times New Roman" w:eastAsia="Malgun Gothic"/>
          <w:b w:val="0"/>
          <w:i w:val="0"/>
          <w:sz w:val="22"/>
        </w:rPr>
        <w:t>洗い物の好きな子でした。茶碗を割ると、泣きながら拭いていました。</w:t>
      </w:r>
    </w:p>
    <w:p>
      <w:pPr>
        <w:spacing w:before="0" w:after="110"/>
      </w:pPr>
      <w:r>
        <w:rPr>
          <w:rFonts w:ascii="Times New Roman" w:hAnsi="Times New Roman" w:eastAsia="Malgun Gothic"/>
          <w:b/>
          <w:i w:val="0"/>
          <w:sz w:val="22"/>
        </w:rPr>
        <w:t xml:space="preserve">久米: </w:t>
      </w:r>
      <w:r>
        <w:rPr>
          <w:rFonts w:ascii="Times New Roman" w:hAnsi="Times New Roman" w:eastAsia="Malgun Gothic"/>
          <w:b w:val="0"/>
          <w:i w:val="0"/>
          <w:sz w:val="22"/>
        </w:rPr>
        <w:t>欠けた一つは、拭いて、棚の一番前に戻しました。</w:t>
      </w:r>
    </w:p>
    <w:p>
      <w:pPr>
        <w:spacing w:before="0" w:after="110"/>
      </w:pPr>
      <w:r>
        <w:rPr>
          <w:rFonts w:ascii="Times New Roman" w:hAnsi="Times New Roman" w:eastAsia="Malgun Gothic"/>
          <w:b/>
          <w:i w:val="0"/>
          <w:sz w:val="22"/>
        </w:rPr>
        <w:t xml:space="preserve">母: </w:t>
      </w:r>
      <w:r>
        <w:rPr>
          <w:rFonts w:ascii="Times New Roman" w:hAnsi="Times New Roman" w:eastAsia="Malgun Gothic"/>
          <w:b w:val="0"/>
          <w:i w:val="0"/>
          <w:sz w:val="22"/>
        </w:rPr>
        <w:t>それは、息子の字のような置き方ですね。(わずかに笑う)</w:t>
      </w:r>
    </w:p>
    <w:p>
      <w:pPr>
        <w:spacing w:before="0" w:after="110"/>
      </w:pPr>
      <w:r>
        <w:rPr>
          <w:rFonts w:ascii="Times New Roman" w:hAnsi="Times New Roman" w:eastAsia="Malgun Gothic"/>
          <w:b w:val="0"/>
          <w:i/>
          <w:color w:val="555555"/>
          <w:sz w:val="22"/>
        </w:rPr>
        <w:t>(灯が手帳に何も書かずに閉じる。窓の外で、始発の音がする。)</w:t>
      </w:r>
    </w:p>
    <w:p>
      <w:pPr>
        <w:spacing w:before="320" w:after="140"/>
      </w:pPr>
      <w:r>
        <w:rPr>
          <w:rFonts w:ascii="Times New Roman" w:hAnsi="Times New Roman" w:eastAsia="Malgun Gothic"/>
          <w:b/>
          <w:i w:val="0"/>
          <w:color w:val="1F3864"/>
          <w:sz w:val="26"/>
        </w:rPr>
        <w:t>장면 9 — 3월 30일(금), 준비실 — 仮の席</w:t>
      </w:r>
    </w:p>
    <w:p>
      <w:pPr>
        <w:spacing w:before="0" w:after="110"/>
      </w:pPr>
      <w:r>
        <w:rPr>
          <w:rFonts w:ascii="Times New Roman" w:hAnsi="Times New Roman" w:eastAsia="Malgun Gothic"/>
          <w:b w:val="0"/>
          <w:i/>
          <w:color w:val="555555"/>
          <w:sz w:val="22"/>
        </w:rPr>
        <w:t>(午後八時三十分。四番の机の前に、久米・奥村・樫村・森本が立つ。うぐいす色の湯呑みと、カードを挟んだアクリル板。久米の手に茶封筒。灯と真壁は敷居の外。)</w:t>
      </w:r>
    </w:p>
    <w:p>
      <w:pPr>
        <w:spacing w:before="0" w:after="110"/>
      </w:pPr>
      <w:r>
        <w:rPr>
          <w:rFonts w:ascii="Times New Roman" w:hAnsi="Times New Roman" w:eastAsia="Malgun Gothic"/>
          <w:b/>
          <w:i w:val="0"/>
          <w:sz w:val="22"/>
        </w:rPr>
        <w:t xml:space="preserve">久米: </w:t>
      </w:r>
      <w:r>
        <w:rPr>
          <w:rFonts w:ascii="Times New Roman" w:hAnsi="Times New Roman" w:eastAsia="Malgun Gothic"/>
          <w:b w:val="0"/>
          <w:i w:val="0"/>
          <w:sz w:val="22"/>
        </w:rPr>
        <w:t>仁科さんの一番上の引き出しに、封筒がありました。表に「万一の時、久米さんへ」。日付は三月二十六日。引き継ぎ書、三枚です。読みます。「一。統括官の席は、私が欠けたら久米さんが仮に座る。期間は三か月、延ばさない。二。条件は五つのまま。六つ目を足したくなったら、足さずに全員に聞く。三。財務省との協議は奥村さん、検算は樫村さん、突き合わせは森本さん。四番の席は空けておく」</w:t>
      </w:r>
    </w:p>
    <w:p>
      <w:pPr>
        <w:spacing w:before="0" w:after="110"/>
      </w:pPr>
      <w:r>
        <w:rPr>
          <w:rFonts w:ascii="Times New Roman" w:hAnsi="Times New Roman" w:eastAsia="Malgun Gothic"/>
          <w:b/>
          <w:i w:val="0"/>
          <w:sz w:val="22"/>
        </w:rPr>
        <w:t xml:space="preserve">樫村: </w:t>
      </w:r>
      <w:r>
        <w:rPr>
          <w:rFonts w:ascii="Times New Roman" w:hAnsi="Times New Roman" w:eastAsia="Malgun Gothic"/>
          <w:b w:val="0"/>
          <w:i w:val="0"/>
          <w:sz w:val="22"/>
        </w:rPr>
        <w:t>「欠けたら」の字だけ、墨が濃いです。</w:t>
      </w:r>
    </w:p>
    <w:p>
      <w:pPr>
        <w:spacing w:before="0" w:after="110"/>
      </w:pPr>
      <w:r>
        <w:rPr>
          <w:rFonts w:ascii="Times New Roman" w:hAnsi="Times New Roman" w:eastAsia="Malgun Gothic"/>
          <w:b/>
          <w:i w:val="0"/>
          <w:sz w:val="22"/>
        </w:rPr>
        <w:t xml:space="preserve">森本: </w:t>
      </w:r>
      <w:r>
        <w:rPr>
          <w:rFonts w:ascii="Times New Roman" w:hAnsi="Times New Roman" w:eastAsia="Malgun Gothic"/>
          <w:b w:val="0"/>
          <w:i w:val="0"/>
          <w:sz w:val="22"/>
        </w:rPr>
        <w:t>知っていたんでしょうか。</w:t>
      </w:r>
    </w:p>
    <w:p>
      <w:pPr>
        <w:spacing w:before="0" w:after="110"/>
      </w:pPr>
      <w:r>
        <w:rPr>
          <w:rFonts w:ascii="Times New Roman" w:hAnsi="Times New Roman" w:eastAsia="Malgun Gothic"/>
          <w:b/>
          <w:i w:val="0"/>
          <w:sz w:val="22"/>
        </w:rPr>
        <w:t xml:space="preserve">久米: </w:t>
      </w:r>
      <w:r>
        <w:rPr>
          <w:rFonts w:ascii="Times New Roman" w:hAnsi="Times New Roman" w:eastAsia="Malgun Gothic"/>
          <w:b w:val="0"/>
          <w:i w:val="0"/>
          <w:sz w:val="22"/>
        </w:rPr>
        <w:t>分かっていたとは、書かれていません。足りないと思っていた、とは読めます。</w:t>
      </w:r>
    </w:p>
    <w:p>
      <w:pPr>
        <w:spacing w:before="0" w:after="110"/>
      </w:pPr>
      <w:r>
        <w:rPr>
          <w:rFonts w:ascii="Times New Roman" w:hAnsi="Times New Roman" w:eastAsia="Malgun Gothic"/>
          <w:b/>
          <w:i w:val="0"/>
          <w:sz w:val="22"/>
        </w:rPr>
        <w:t xml:space="preserve">奥村: </w:t>
      </w:r>
      <w:r>
        <w:rPr>
          <w:rFonts w:ascii="Times New Roman" w:hAnsi="Times New Roman" w:eastAsia="Malgun Gothic"/>
          <w:b w:val="0"/>
          <w:i w:val="0"/>
          <w:sz w:val="22"/>
        </w:rPr>
        <w:t>久米さんが三か月で潰れないように、僕たちが止めます。</w:t>
      </w:r>
    </w:p>
    <w:p>
      <w:pPr>
        <w:spacing w:before="0" w:after="110"/>
      </w:pPr>
      <w:r>
        <w:rPr>
          <w:rFonts w:ascii="Times New Roman" w:hAnsi="Times New Roman" w:eastAsia="Malgun Gothic"/>
          <w:b/>
          <w:i w:val="0"/>
          <w:sz w:val="22"/>
        </w:rPr>
        <w:t xml:space="preserve">樫村: </w:t>
      </w:r>
      <w:r>
        <w:rPr>
          <w:rFonts w:ascii="Times New Roman" w:hAnsi="Times New Roman" w:eastAsia="Malgun Gothic"/>
          <w:b w:val="0"/>
          <w:i w:val="0"/>
          <w:sz w:val="22"/>
        </w:rPr>
        <w:t>大丈夫は根拠になりませんから。</w:t>
      </w:r>
    </w:p>
    <w:p>
      <w:pPr>
        <w:spacing w:before="0" w:after="110"/>
      </w:pPr>
      <w:r>
        <w:rPr>
          <w:rFonts w:ascii="Times New Roman" w:hAnsi="Times New Roman" w:eastAsia="Malgun Gothic"/>
          <w:b w:val="0"/>
          <w:i/>
          <w:color w:val="555555"/>
          <w:sz w:val="22"/>
        </w:rPr>
        <w:t>(久米が四番の湯呑みに煎茶を注ぐ。うぐいす色の縁から湯気が立つ。)</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総理。四つの報告です。理事会が今日の午後、採決日程で合意しました。衆議院の特別委員会は四月五日に採決。承認請求は二十一日。附帯決議の文案は、今夕、幹事長にお見せしました。石動知事は、銀行三行目の差額二十五億円を財政調整基金の追加取り崩しで埋め、今日、振込が済みました。組織令は予定通り、四月一日に施行されま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幹事長は何と。</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「読んだ。読んだ、とだけ言うておく」と。</w:t>
      </w:r>
    </w:p>
    <w:p>
      <w:pPr>
        <w:spacing w:before="0" w:after="110"/>
      </w:pPr>
      <w:r>
        <w:rPr>
          <w:rFonts w:ascii="Times New Roman" w:hAnsi="Times New Roman" w:eastAsia="Malgun Gothic"/>
          <w:b w:val="0"/>
          <w:i/>
          <w:color w:val="555555"/>
          <w:sz w:val="22"/>
        </w:rPr>
        <w:t>(真壁の携帯が鳴る。)</w:t>
      </w:r>
    </w:p>
    <w:p>
      <w:pPr>
        <w:spacing w:before="0" w:after="110"/>
      </w:pPr>
      <w:r>
        <w:rPr>
          <w:rFonts w:ascii="Times New Roman" w:hAnsi="Times New Roman" w:eastAsia="Malgun Gothic"/>
          <w:b/>
          <w:i w:val="0"/>
          <w:sz w:val="22"/>
        </w:rPr>
        <w:t xml:space="preserve">倉前: </w:t>
      </w:r>
      <w:r>
        <w:rPr>
          <w:rFonts w:ascii="Times New Roman" w:hAnsi="Times New Roman" w:eastAsia="Malgun Gothic"/>
          <w:b w:val="0"/>
          <w:i w:val="0"/>
          <w:sz w:val="22"/>
        </w:rPr>
        <w:t>仁科の通夜には、幹事長として出る。香典は出さん。出せば貸しになる。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受け取らない形にしてあります。</w:t>
      </w:r>
    </w:p>
    <w:p>
      <w:pPr>
        <w:spacing w:before="0" w:after="110"/>
      </w:pPr>
      <w:r>
        <w:rPr>
          <w:rFonts w:ascii="Times New Roman" w:hAnsi="Times New Roman" w:eastAsia="Malgun Gothic"/>
          <w:b/>
          <w:i w:val="0"/>
          <w:sz w:val="22"/>
        </w:rPr>
        <w:t xml:space="preserve">倉前: </w:t>
      </w:r>
      <w:r>
        <w:rPr>
          <w:rFonts w:ascii="Times New Roman" w:hAnsi="Times New Roman" w:eastAsia="Malgun Gothic"/>
          <w:b w:val="0"/>
          <w:i w:val="0"/>
          <w:sz w:val="22"/>
        </w:rPr>
        <w:t>そうか。(間)わしは止める役やなかった。今もそう思うとる。ただ四月二十九日は延ばさん。延ばせば、仁科が止めた日として紙に残る。あれは、そういう男や。</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延ばしません。</w:t>
      </w:r>
    </w:p>
    <w:p>
      <w:pPr>
        <w:spacing w:before="0" w:after="110"/>
      </w:pPr>
      <w:r>
        <w:rPr>
          <w:rFonts w:ascii="Times New Roman" w:hAnsi="Times New Roman" w:eastAsia="Malgun Gothic"/>
          <w:b/>
          <w:i w:val="0"/>
          <w:sz w:val="22"/>
        </w:rPr>
        <w:t xml:space="preserve">倉前: </w:t>
      </w:r>
      <w:r>
        <w:rPr>
          <w:rFonts w:ascii="Times New Roman" w:hAnsi="Times New Roman" w:eastAsia="Malgun Gothic"/>
          <w:b w:val="0"/>
          <w:i w:val="0"/>
          <w:sz w:val="22"/>
        </w:rPr>
        <w:t>ほな、投票所で。</w:t>
      </w:r>
    </w:p>
    <w:p>
      <w:pPr>
        <w:spacing w:before="0" w:after="110"/>
      </w:pPr>
      <w:r>
        <w:rPr>
          <w:rFonts w:ascii="Times New Roman" w:hAnsi="Times New Roman" w:eastAsia="Malgun Gothic"/>
          <w:b w:val="0"/>
          <w:i/>
          <w:color w:val="555555"/>
          <w:sz w:val="22"/>
        </w:rPr>
        <w:t>(通話が切れる。もう一本、大城から。)</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総理。ニュースを見ました。潮彩の棚に、湯呑みを一つ置きました。仁科さんの分です。</w:t>
      </w:r>
    </w:p>
    <w:p>
      <w:pPr>
        <w:spacing w:before="0" w:after="110"/>
      </w:pPr>
      <w:r>
        <w:rPr>
          <w:rFonts w:ascii="Times New Roman" w:hAnsi="Times New Roman" w:eastAsia="Malgun Gothic"/>
          <w:b/>
          <w:i w:val="0"/>
          <w:sz w:val="22"/>
        </w:rPr>
        <w:t xml:space="preserve">浜野: </w:t>
      </w:r>
      <w:r>
        <w:rPr>
          <w:rFonts w:ascii="Times New Roman" w:hAnsi="Times New Roman" w:eastAsia="Malgun Gothic"/>
          <w:b w:val="0"/>
          <w:i/>
          <w:color w:val="555555"/>
          <w:sz w:val="22"/>
        </w:rPr>
        <w:t>(電話の向こう)</w:t>
      </w:r>
      <w:r>
        <w:rPr>
          <w:rFonts w:ascii="Times New Roman" w:hAnsi="Times New Roman" w:eastAsia="Malgun Gothic"/>
          <w:b w:val="0"/>
          <w:i w:val="0"/>
          <w:sz w:val="22"/>
        </w:rPr>
        <w:t>冷めでがらでねえと飲めねえ人さ、熱い茶ば出しだ人間が悪りぃんでねえ。冷めるまで待っでやる人間が、足りながっただけだべ。</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……はい。足りませんでした。</w:t>
      </w:r>
    </w:p>
    <w:p>
      <w:pPr>
        <w:spacing w:before="0" w:after="110"/>
      </w:pPr>
      <w:r>
        <w:rPr>
          <w:rFonts w:ascii="Times New Roman" w:hAnsi="Times New Roman" w:eastAsia="Malgun Gothic"/>
          <w:b/>
          <w:i w:val="0"/>
          <w:sz w:val="22"/>
        </w:rPr>
        <w:t xml:space="preserve">浜野: </w:t>
      </w:r>
      <w:r>
        <w:rPr>
          <w:rFonts w:ascii="Times New Roman" w:hAnsi="Times New Roman" w:eastAsia="Malgun Gothic"/>
          <w:b w:val="0"/>
          <w:i w:val="0"/>
          <w:sz w:val="22"/>
        </w:rPr>
        <w:t>んだば、次は足せ。おらは見でる。</w:t>
      </w:r>
    </w:p>
    <w:p>
      <w:pPr>
        <w:spacing w:before="0" w:after="110"/>
      </w:pPr>
      <w:r>
        <w:rPr>
          <w:rFonts w:ascii="Times New Roman" w:hAnsi="Times New Roman" w:eastAsia="Malgun Gothic"/>
          <w:b/>
          <w:i w:val="0"/>
          <w:sz w:val="22"/>
        </w:rPr>
        <w:t xml:space="preserve">奥村: </w:t>
      </w:r>
      <w:r>
        <w:rPr>
          <w:rFonts w:ascii="Times New Roman" w:hAnsi="Times New Roman" w:eastAsia="Malgun Gothic"/>
          <w:b w:val="0"/>
          <w:i w:val="0"/>
          <w:sz w:val="22"/>
        </w:rPr>
        <w:t>総理。四月一日は、庁の看板を掛けても、いいのでしょうか。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日曜でも掛けて下さい。看板は、仁科さんが決めた日付です。</w:t>
      </w:r>
    </w:p>
    <w:p>
      <w:pPr>
        <w:spacing w:before="0" w:after="110"/>
      </w:pPr>
      <w:r>
        <w:rPr>
          <w:rFonts w:ascii="Times New Roman" w:hAnsi="Times New Roman" w:eastAsia="Malgun Gothic"/>
          <w:b w:val="0"/>
          <w:i/>
          <w:color w:val="555555"/>
          <w:sz w:val="22"/>
        </w:rPr>
        <w:t>(灯が、宇佐美から朝に電話で読まれた一節を、手帳から読む。)</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『論語』子罕。「子、川の上に在りて曰く、逝く者は斯くの如きか。昼夜を舎かず」。宇佐美先生は、「止まらない流れの中に、止めた人がいたことを、私たちが書く」と。</w:t>
      </w:r>
    </w:p>
    <w:p>
      <w:pPr>
        <w:spacing w:before="0" w:after="110"/>
      </w:pPr>
      <w:r>
        <w:rPr>
          <w:rFonts w:ascii="Times New Roman" w:hAnsi="Times New Roman" w:eastAsia="Malgun Gothic"/>
          <w:b w:val="0"/>
          <w:i/>
          <w:color w:val="555555"/>
          <w:sz w:val="22"/>
        </w:rPr>
        <w:t>(真壁が四番の机のカードを見る。「お茶を忘れずに」。裏は白いまま。)</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久米さん。仮の席は、三か月。</w:t>
      </w:r>
    </w:p>
    <w:p>
      <w:pPr>
        <w:spacing w:before="0" w:after="110"/>
      </w:pPr>
      <w:r>
        <w:rPr>
          <w:rFonts w:ascii="Times New Roman" w:hAnsi="Times New Roman" w:eastAsia="Malgun Gothic"/>
          <w:b/>
          <w:i w:val="0"/>
          <w:sz w:val="22"/>
        </w:rPr>
        <w:t xml:space="preserve">久米: </w:t>
      </w:r>
      <w:r>
        <w:rPr>
          <w:rFonts w:ascii="Times New Roman" w:hAnsi="Times New Roman" w:eastAsia="Malgun Gothic"/>
          <w:b w:val="0"/>
          <w:i w:val="0"/>
          <w:sz w:val="22"/>
        </w:rPr>
        <w:t>延ばしません。</w:t>
      </w:r>
    </w:p>
    <w:p>
      <w:pPr>
        <w:spacing w:before="0" w:after="110"/>
      </w:pPr>
      <w:r>
        <w:rPr>
          <w:rFonts w:ascii="Times New Roman" w:hAnsi="Times New Roman" w:eastAsia="Malgun Gothic"/>
          <w:b w:val="0"/>
          <w:i/>
          <w:color w:val="555555"/>
          <w:sz w:val="22"/>
        </w:rPr>
        <w:t>(手帳。「三月三十日(金)仁科さんが亡くなった。通夜は二日、告別式は三日。四月五日に採決、二十九日に党員投票。氏名の頁は引き出しの底。黄銅の鍵は、その上。缶は、開けていない。カードの名前の欄は、空のまま」。)</w:t>
      </w:r>
    </w:p>
    <w:p>
      <w:pPr>
        <w:spacing w:before="240" w:after="110"/>
      </w:pPr>
      <w:r>
        <w:rPr>
          <w:rFonts w:ascii="Times New Roman" w:hAnsi="Times New Roman" w:eastAsia="Malgun Gothic"/>
          <w:b/>
          <w:i w:val="0"/>
          <w:sz w:val="22"/>
        </w:rPr>
        <w:t>핵심 문학 인용</w:t>
      </w:r>
    </w:p>
    <w:p>
      <w:pPr>
        <w:spacing w:before="0" w:after="110"/>
      </w:pPr>
      <w:r>
        <w:rPr>
          <w:rFonts w:ascii="Times New Roman" w:hAnsi="Times New Roman" w:eastAsia="Malgun Gothic"/>
          <w:b w:val="0"/>
          <w:i w:val="0"/>
          <w:sz w:val="22"/>
        </w:rPr>
        <w:t>『論語』子罕(고전, 저작권 소멸): «子在川上曰、逝者如斯夫、不舎昼夜» (子、川の上に在りて曰く、逝く者は斯くの如きか。昼夜を舎かず) — 한국어 해설: "공자가 냇가에서 말하기를, 가는 것은 이 물과 같구나. 밤낮을 멈추지 않는다". 장면 9에서 아카리가 우사미의 전화로 들은 구절로 낭독한다. 멈추지 않는 흐름 속에서 니시나가 매번 멈추려 한 일을 사람이 기록한다는 뜻으로 잇는다.</w:t>
      </w:r>
    </w:p>
    <w:p>
      <w:pPr>
        <w:spacing w:before="0" w:after="110"/>
      </w:pPr>
      <w:r>
        <w:rPr>
          <w:rFonts w:ascii="Times New Roman" w:hAnsi="Times New Roman" w:eastAsia="Malgun Gothic"/>
          <w:b w:val="0"/>
          <w:i w:val="0"/>
          <w:sz w:val="22"/>
        </w:rPr>
        <w:t>속담(ことわざ): «無理が通れば道理が引っ込む» — 한국어 해설: "무리가 통하면 도리가 물러난다". 억지가 통하는 곳에서는 올바른 이치가 힘을 잃는다는 뜻. 장면 5에서 구라마에가 말하고 아카리가 조문으로 받아 대답하며, 장면 6에서 니시나에게 전해진다.</w:t>
      </w:r>
    </w:p>
    <w:p>
      <w:pPr>
        <w:spacing w:before="240" w:after="110"/>
      </w:pPr>
      <w:r>
        <w:rPr>
          <w:rFonts w:ascii="Times New Roman" w:hAnsi="Times New Roman" w:eastAsia="Malgun Gothic"/>
          <w:b/>
          <w:i w:val="0"/>
          <w:sz w:val="22"/>
        </w:rPr>
        <w:t>생활 표현</w:t>
      </w:r>
    </w:p>
    <w:p>
      <w:pPr>
        <w:spacing w:before="0" w:after="110"/>
      </w:pPr>
      <w:r>
        <w:rPr>
          <w:rFonts w:ascii="Times New Roman" w:hAnsi="Times New Roman" w:eastAsia="Malgun Gothic"/>
          <w:b w:val="0"/>
          <w:i w:val="0"/>
          <w:sz w:val="22"/>
        </w:rPr>
        <w:t>«骨抜き» — 한국어 해설: "뼈를 발라냄". 법·계획의 핵심을 빼 형식만 남기는 일. 표준어, 정치 용어. 장면 1·2·5.</w:t>
      </w:r>
    </w:p>
    <w:p>
      <w:pPr>
        <w:spacing w:before="0" w:after="110"/>
      </w:pPr>
      <w:r>
        <w:rPr>
          <w:rFonts w:ascii="Times New Roman" w:hAnsi="Times New Roman" w:eastAsia="Malgun Gothic"/>
          <w:b w:val="0"/>
          <w:i w:val="0"/>
          <w:sz w:val="22"/>
        </w:rPr>
        <w:t>«細則» — 한국어 해설: "세칙". 본칙(본문 규정)을 실시하기 위한 세부 규정. 이 화에서는 당규의 실시세칙을 총무회가 정한다. 표준어, 당 조직 용어. 장면 1·2·5.</w:t>
      </w:r>
    </w:p>
    <w:p>
      <w:pPr>
        <w:spacing w:before="0" w:after="110"/>
      </w:pPr>
      <w:r>
        <w:rPr>
          <w:rFonts w:ascii="Times New Roman" w:hAnsi="Times New Roman" w:eastAsia="Malgun Gothic"/>
          <w:b w:val="0"/>
          <w:i w:val="0"/>
          <w:sz w:val="22"/>
        </w:rPr>
        <w:t>«理事会» — 한국어 해설: "이사회". 국회 위원회에서 위원장과 여야 이사가 일정·채결 순서를 협의하는 비공식 자리. 여야 합의가 관행. 표준어, 국회 용어. 장면 4·9.</w:t>
      </w:r>
    </w:p>
    <w:p>
      <w:pPr>
        <w:spacing w:before="0" w:after="110"/>
      </w:pPr>
      <w:r>
        <w:rPr>
          <w:rFonts w:ascii="Times New Roman" w:hAnsi="Times New Roman" w:eastAsia="Malgun Gothic"/>
          <w:b w:val="0"/>
          <w:i w:val="0"/>
          <w:sz w:val="22"/>
        </w:rPr>
        <w:t>«組織令・定員» — 한국어 해설: "조직령·정원". 부처·청의 내부 조직과 직원 수를 정하는 정령(시행령)과 정원 규정. 표준어, 행정 용어. 장면 3·9.</w:t>
      </w:r>
    </w:p>
    <w:p>
      <w:pPr>
        <w:spacing w:before="0" w:after="110"/>
      </w:pPr>
      <w:r>
        <w:rPr>
          <w:rFonts w:ascii="Times New Roman" w:hAnsi="Times New Roman" w:eastAsia="Malgun Gothic"/>
          <w:b w:val="0"/>
          <w:i w:val="0"/>
          <w:sz w:val="22"/>
        </w:rPr>
        <w:t>«くも膜下出血» — 한국어 해설: "지주막하출혈". 뇌를 덮는 막 아래에서 일어나는 출혈. 과로·고혈압과 관련이 있어 급성 의식 장애로 나타난다. 표준어, 의료 용어. 장면 7.</w:t>
      </w:r>
    </w:p>
    <w:p>
      <w:pPr>
        <w:spacing w:before="0" w:after="110"/>
      </w:pPr>
      <w:r>
        <w:rPr>
          <w:rFonts w:ascii="Times New Roman" w:hAnsi="Times New Roman" w:eastAsia="Malgun Gothic"/>
          <w:b w:val="0"/>
          <w:i w:val="0"/>
          <w:sz w:val="22"/>
        </w:rPr>
        <w:t>«通夜・告別式» — 한국어 해설: "통야·고별식". 통야는 장례 전날 밤에 고인과 밤을 보내는 의식, 고별식은 이튿날 정식으로 작별하는 의식. 표준어. 장면 8·9.</w:t>
      </w:r>
    </w:p>
    <w:p>
      <w:pPr>
        <w:spacing w:before="240" w:after="110"/>
      </w:pPr>
      <w:r>
        <w:rPr>
          <w:rFonts w:ascii="Times New Roman" w:hAnsi="Times New Roman" w:eastAsia="Malgun Gothic"/>
          <w:b w:val="0"/>
          <w:i/>
          <w:color w:val="555555"/>
          <w:sz w:val="22"/>
        </w:rPr>
        <w:t>[8화 끝 — 다음 화 예고: 8부 9화 「法案成立」 — 니시나의 장례 일주일 뒤 '권력의 한계' 법과 세습 공천 금지 당규가 성립한다. 법안 심의에서 퇴거 사망자 유족이 참고인으로 증언한다. 첫 적용은 총리 자신의 선거구.]</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