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8화 — 「남방의 요양지」 (南方的疗养地)</w:t>
      </w:r>
    </w:p>
    <w:p>
      <w:r>
        <w:rPr>
          <w:b/>
        </w:rPr>
        <w:t>등장인물:</w:t>
      </w:r>
      <w:r>
        <w:t xml:space="preserve"> 선즈위안 沈知远(55세, 중앙위원회 총서기) / 청시 程曦(41세, 후계 후보·총서기 판공청 근무) / 녜추 聂秋(68세, 총서기 판공청 주임) / 리위퉁 李雨桐(50세, 총서기 판공실 참모) / 사오톄쥔 邵铁军(67세, 중앙국가안전위원회 판공실 주임) / 웨이창펑 魏长风(69세, 정치국원, 전화 목소리) / 메이뤄란 梅若兰(93세, 은퇴한 변호사협회 비서장, 전화 목소리) / 현 당위서기 县委书记(50대, 평초현) / 늙은 농부 老汉(70대, 백양 안치점 주민) / 문지기 门岗(40대 초, 란산 요양원 정문 경비) / 기요원 机要员(30대, 정치국 사무처)</w:t>
      </w:r>
    </w:p>
    <w:p>
      <w:r>
        <w:rPr>
          <w:b/>
        </w:rPr>
        <w:t>배경:</w:t>
      </w:r>
      <w:r>
        <w:t xml:space="preserve"> [선즈위안 쪽 시점] 2042년 9월 15일(월)부터 9월 30일(화) 아침까지. 10부 7화(9월 12일 금, 청시의 사적 방문) 뒤, 10부 9화 확대회의 앞이다. 임기 만료일 2042년 11월 25일까지는 9월 15일 기준 71일, 마지막 장면의 9월 30일 기준 56일이다. 선즈위안은 이 화에서 쑤민과 마주치지 않으며, 居家管控 33일째인 9월 26일 밤 메이뤄란의 전화(전언은 없고 사실만)와 청시가 9월 15일 0시에 공개 대장에 올린 '개인 방문 설명'(제31쪽)으로만 그녀에게 닿는다. 이 화의 새 설정은 다음과 같다. 첫째, 청시는 연가에서 돌아와 "대장에 있는 것만" 가져오겠다고 하고, 선즈위안은 그 약속 때문에 아무것도 묻지 않는다. 연임 요청 결의를 낸 성 당위 상무위원회는 19곳 그대로이고 두 곳은 회기를 미뤘다. 둘째, 의무국의 5차 서한(2039년 이래 정양 112일 미사용, 9월 30일까지 쉬지 않으면 '拒绝休养'을 공개 대장에 등재)으로 9월 23일~30일 란산 요양원 1호루 304호(3호루 옆, 대나무 숲 쪽)에서 7일 정양을 하기로 하고, 방 준비에는 국가안전위원회 판공실이 '협조'한 결재 쪽지가 붙어 있다. 셋째, 9월 23일(화) 평초현 白杨段 복구 검수 현장의 안치점 입구에 「大船不换船长」 현수막이 걸려 있고, 그는 철거를 지시하지도 승인하지도 않은 채 대장에 '看见'이라고만 적게 한다. 넷째, 란산 요양원의 문지기는 8부 6화·9부 6화의 그 문지기이며, 봉해져 있던 카메라는 지난해 7월 12일 세 곳(관리처·감사·인민대표)이 입회해 철거되었고 철거품 7종이 대장에 기록되었다. 다섯째, 9월 29일(월) 새벽 5시경 정치국 사무처에 접수된 연명 동의안(M-0929-0001, 제4항 제1款)이 오전 9시 공개 대장에 오르고, 연명자 8명(웨이창펑이 첫째, 상무위원 2·군 계통 3·성 당위서기 2)과 10월 8일(수) 오전 9시 北楼 3층 대회의실 확대회의 통지가 같은 날 아침 '홍수·금융안정 보고 청취'라는 제목으로 요양원에 닿는다. 그는 사유란을 열지 않고 회의에서 낭독으로 듣기로 하며, 6款에 따라 신규 인사·중대 신규 결정 3건이 동결된다. 여섯째, 사오톄쥔이 요양원에 와서 공개 면담으로 세 가지(경호 증강대대와 회의구역 전원 검문, 연명자 8명의 '안전 보호' 격리, 표결 전의 한마디 — 지난해 5월 건넨 메모 「时点，门槛，日落」의 풀이)를 내밀고, 그는 처음으로 비시(批示)란에 직접 '三项均不同意'를 쓴다. 일곱째, 연명 동의 통과선은 중앙위원 총수에서 본인을 뺀 204명의 과반인 103표다. 이 화의 기관·문서·수치·인물은 모두 가상이다.</w:t>
      </w:r>
    </w:p>
    <w:p>
      <w:pPr>
        <w:pStyle w:val="Heading2"/>
      </w:pPr>
      <w:r>
        <w:t>장면 1 — 2042년 9월 15일(월) 오전 8시 10분, 北楼 五层 总书记办公室 — 未完</w:t>
      </w:r>
    </w:p>
    <w:p>
      <w:r>
        <w:t>(二〇四二年九月十五日，星期一，上午八点十分。北楼五层，窗外槐叶的边缘开始泛黄，桌上的白瓷杯里冒着一缕细汽，缺口朝左。聂秋抱着蓝色文件夹站在桌前，程曦立在门边，怀里是那本登记簿，穿着平常的深灰外套，右臂贴在身侧。三天年假，今天是她回来的第一个早上。)</w:t>
      </w:r>
    </w:p>
    <w:p>
      <w:r>
        <w:rPr>
          <w:b/>
        </w:rPr>
        <w:t>聂秋:</w:t>
      </w:r>
      <w:r>
        <w:t xml:space="preserve"> 总书记，早。距离换届，七十一天。联名栏，我七点五十分自己去看的：空的。</w:t>
      </w:r>
    </w:p>
    <w:p>
      <w:r>
        <w:rPr>
          <w:b/>
        </w:rPr>
        <w:t>沈知远:</w:t>
      </w:r>
      <w:r>
        <w:t xml:space="preserve"> 空的。</w:t>
      </w:r>
    </w:p>
    <w:p>
      <w:r>
        <w:rPr>
          <w:b/>
        </w:rPr>
        <w:t>聂秋:</w:t>
      </w:r>
      <w:r>
        <w:t xml:space="preserve"> 空的。（翻开文件夹）收文栏，“恳请继续领导”的省级常委会决议，还是十九家，九月十二日以后没有新增。有两家的会期往后推了，理由栏没有写。</w:t>
      </w:r>
    </w:p>
    <w:p>
      <w:r>
        <w:rPr>
          <w:b/>
        </w:rPr>
        <w:t>沈知远:</w:t>
      </w:r>
      <w:r>
        <w:t xml:space="preserve"> 不写，就是不想写。</w:t>
      </w:r>
    </w:p>
    <w:p>
      <w:r>
        <w:rPr>
          <w:b/>
        </w:rPr>
        <w:t>聂秋:</w:t>
      </w:r>
      <w:r>
        <w:t xml:space="preserve"> 是。……还有一件，医务局的函，第五次了。</w:t>
      </w:r>
    </w:p>
    <w:p>
      <w:r>
        <w:rPr>
          <w:b/>
        </w:rPr>
        <w:t>沈知远:</w:t>
      </w:r>
      <w:r>
        <w:t xml:space="preserve"> 念。</w:t>
      </w:r>
    </w:p>
    <w:p>
      <w:r>
        <w:rPr>
          <w:b/>
        </w:rPr>
        <w:t>聂秋:</w:t>
      </w:r>
      <w:r>
        <w:t xml:space="preserve"> “总书记年度休养，二〇三九年以来累计未休一百一十二天。左膝旧伤，血压连续三周偏高。九月三十日前仍不休养，医务局将依条例，在公开台账登记‘拒绝休养’四字。”</w:t>
      </w:r>
    </w:p>
    <w:p>
      <w:r>
        <w:rPr>
          <w:b/>
        </w:rPr>
        <w:t>沈知远:</w:t>
      </w:r>
      <w:r>
        <w:t xml:space="preserve"> “拒绝休养”，倒是一句实话。</w:t>
      </w:r>
    </w:p>
    <w:p>
      <w:r>
        <w:rPr>
          <w:b/>
        </w:rPr>
        <w:t>聂秋:</w:t>
      </w:r>
      <w:r>
        <w:t xml:space="preserve"> 总书记，您是说一不二的人，可医嘱不是我们说了算的。（顿了顿）我看过日程：九月二十三日，平楚县白杨段复堤验收；验收完直接飞岚山，休养七天，三十日回。疗养院那边，一号楼收拾好了，朝竹林的三〇四。</w:t>
      </w:r>
    </w:p>
    <w:p>
      <w:r>
        <w:rPr>
          <w:b/>
        </w:rPr>
        <w:t>沈知远:</w:t>
      </w:r>
      <w:r>
        <w:t xml:space="preserve"> 谁收拾的？</w:t>
      </w:r>
    </w:p>
    <w:p>
      <w:r>
        <w:rPr>
          <w:b/>
        </w:rPr>
        <w:t>聂秋:</w:t>
      </w:r>
      <w:r>
        <w:t xml:space="preserve"> 医务局先问的，国安办协助。台账上有批条，我核过了。</w:t>
      </w:r>
    </w:p>
    <w:p>
      <w:r>
        <w:rPr>
          <w:b/>
        </w:rPr>
        <w:t>沈知远:</w:t>
      </w:r>
      <w:r>
        <w:t xml:space="preserve"> 国安办协助。（笑意没有到眼睛）也好。登记：休养七天，不涉公务。</w:t>
      </w:r>
    </w:p>
    <w:p>
      <w:r>
        <w:rPr>
          <w:b/>
        </w:rPr>
        <w:t>程曦:</w:t>
      </w:r>
      <w:r>
        <w:t xml:space="preserve"> 登记簿我来写。（走到桌边，翻开，写）“九月十五日，医务局函第五件，同意休养。九月二十三日至三十日，岚山。”</w:t>
      </w:r>
    </w:p>
    <w:p>
      <w:r>
        <w:t>(她写得很慢，右手握笔有些吃力，字却端正。聂秋合上文件夹，退到门口，没有走，像一根旧门柱似的站着。)</w:t>
      </w:r>
    </w:p>
    <w:p>
      <w:r>
        <w:rPr>
          <w:b/>
        </w:rPr>
        <w:t>沈知远:</w:t>
      </w:r>
      <w:r>
        <w:t xml:space="preserve"> 你的说明，昨天零点上的账，我看过了。</w:t>
      </w:r>
    </w:p>
    <w:p>
      <w:r>
        <w:rPr>
          <w:b/>
        </w:rPr>
        <w:t>程曦:</w:t>
      </w:r>
      <w:r>
        <w:t xml:space="preserve"> 第三十一页。（没有抬头）这三天，我没有替谁传一句话。三天过了，我只带大账上的东西。</w:t>
      </w:r>
    </w:p>
    <w:p>
      <w:r>
        <w:rPr>
          <w:b/>
        </w:rPr>
        <w:t>沈知远:</w:t>
      </w:r>
      <w:r>
        <w:t xml:space="preserve"> 大账上写的是：“个人探访。被探访人状态：居家。无书面依据。”</w:t>
      </w:r>
    </w:p>
    <w:p>
      <w:r>
        <w:rPr>
          <w:b/>
        </w:rPr>
        <w:t>程曦:</w:t>
      </w:r>
      <w:r>
        <w:t xml:space="preserve"> 还有一行，补在申报材料第十九页：“当面答复一次，未完。”</w:t>
      </w:r>
    </w:p>
    <w:p>
      <w:r>
        <w:rPr>
          <w:b/>
        </w:rPr>
        <w:t>沈知远:</w:t>
      </w:r>
      <w:r>
        <w:t xml:space="preserve"> （很久）“未完”。</w:t>
      </w:r>
    </w:p>
    <w:p>
      <w:r>
        <w:rPr>
          <w:b/>
        </w:rPr>
        <w:t>程曦:</w:t>
      </w:r>
      <w:r>
        <w:t xml:space="preserve"> 总书记，您没有问别的。</w:t>
      </w:r>
    </w:p>
    <w:p>
      <w:r>
        <w:rPr>
          <w:b/>
        </w:rPr>
        <w:t>沈知远:</w:t>
      </w:r>
      <w:r>
        <w:t xml:space="preserve"> 你说过，你只带自己的耳朵。</w:t>
      </w:r>
    </w:p>
    <w:p>
      <w:r>
        <w:rPr>
          <w:b/>
        </w:rPr>
        <w:t>程曦:</w:t>
      </w:r>
      <w:r>
        <w:t xml:space="preserve"> 三天已经过了。</w:t>
      </w:r>
    </w:p>
    <w:p>
      <w:r>
        <w:rPr>
          <w:b/>
        </w:rPr>
        <w:t>沈知远:</w:t>
      </w:r>
      <w:r>
        <w:t xml:space="preserve"> 过了，大账上也没有别的。……这样就够了。</w:t>
      </w:r>
    </w:p>
    <w:p>
      <w:r>
        <w:rPr>
          <w:b/>
        </w:rPr>
        <w:t>程曦:</w:t>
      </w:r>
      <w:r>
        <w:t xml:space="preserve"> （合上登记簿）是。申报材料的事，我回避，不在这间屋子里谈。</w:t>
      </w:r>
    </w:p>
    <w:p>
      <w:r>
        <w:t>(门轻轻关上。沈知远端起白瓷杯，缺口朝着自己，喝了一口，水已经不烫了。他把杯子放回原处，用拇指在杯沿的缺口上按了一下，像是确认它还在。)</w:t>
      </w:r>
    </w:p>
    <w:p>
      <w:pPr>
        <w:pStyle w:val="Heading2"/>
      </w:pPr>
      <w:r>
        <w:t>장면 2 — 9월 23일(화) 오전 10시 40분, 平楚县 白杨段 — 看见</w:t>
      </w:r>
    </w:p>
    <w:p>
      <w:r>
        <w:t>(九月二十三日，星期二，上午十点四十分。平楚县白杨段。六月被冲开的口门合龙已经三个多月，新堤的泥色比旧堤浅，迎水面抛的块石还泛着湿，背水面刚铺的草皮一垄一垄，像缝补过的补丁。堤脚下是一片安置点，红顶的新房排成行，院里晾着被子。县委书记走在半步之前，一路汇报，雨靴上全是泥。李雨桐跟在沈知远身后，抱着记录本。)</w:t>
      </w:r>
    </w:p>
    <w:p>
      <w:r>
        <w:rPr>
          <w:b/>
        </w:rPr>
        <w:t>县委书记:</w:t>
      </w:r>
      <w:r>
        <w:t xml:space="preserve"> 总书记，口门四十米，复堤加高四十公分，迎水面抛石，背水面固脚。昨天验收组出了意见：合格。</w:t>
      </w:r>
    </w:p>
    <w:p>
      <w:r>
        <w:rPr>
          <w:b/>
        </w:rPr>
        <w:t>沈知远:</w:t>
      </w:r>
      <w:r>
        <w:t xml:space="preserve"> 合格以后，还有多少户没有住进新房？</w:t>
      </w:r>
    </w:p>
    <w:p>
      <w:r>
        <w:rPr>
          <w:b/>
        </w:rPr>
        <w:t>县委书记:</w:t>
      </w:r>
      <w:r>
        <w:t xml:space="preserve"> 一百一十几户。房子已经分了，地基差一个验收章。</w:t>
      </w:r>
    </w:p>
    <w:p>
      <w:r>
        <w:rPr>
          <w:b/>
        </w:rPr>
        <w:t>沈知远:</w:t>
      </w:r>
      <w:r>
        <w:t xml:space="preserve"> 哪个章？</w:t>
      </w:r>
    </w:p>
    <w:p>
      <w:r>
        <w:rPr>
          <w:b/>
        </w:rPr>
        <w:t>县委书记:</w:t>
      </w:r>
      <w:r>
        <w:t xml:space="preserve"> 消防。</w:t>
      </w:r>
    </w:p>
    <w:p>
      <w:r>
        <w:rPr>
          <w:b/>
        </w:rPr>
        <w:t>沈知远:</w:t>
      </w:r>
      <w:r>
        <w:t xml:space="preserve"> 今天几点以前能盖？</w:t>
      </w:r>
    </w:p>
    <w:p>
      <w:r>
        <w:rPr>
          <w:b/>
        </w:rPr>
        <w:t>县委书记:</w:t>
      </w:r>
      <w:r>
        <w:t xml:space="preserve"> （愣了一下）下午……五点以前。</w:t>
      </w:r>
    </w:p>
    <w:p>
      <w:r>
        <w:rPr>
          <w:b/>
        </w:rPr>
        <w:t>沈知远:</w:t>
      </w:r>
      <w:r>
        <w:t xml:space="preserve"> 五点以前。李同志，记下，晚上我要看见。</w:t>
      </w:r>
    </w:p>
    <w:p>
      <w:r>
        <w:rPr>
          <w:b/>
        </w:rPr>
        <w:t>李雨桐:</w:t>
      </w:r>
      <w:r>
        <w:t xml:space="preserve"> 是。</w:t>
      </w:r>
    </w:p>
    <w:p>
      <w:r>
        <w:t>(他们走到安置点入口。两根电线杆之间拉着一条红底黄字的横幅，被风吹得鼓起来，又瘪下去：“大船不换船长 同心共渡难关”。县委书记的脚步慢了半拍。)</w:t>
      </w:r>
    </w:p>
    <w:p>
      <w:r>
        <w:rPr>
          <w:b/>
        </w:rPr>
        <w:t>县委书记:</w:t>
      </w:r>
      <w:r>
        <w:t xml:space="preserve"> 总书记，这个……是镇上做的，群众自发的。</w:t>
      </w:r>
    </w:p>
    <w:p>
      <w:r>
        <w:rPr>
          <w:b/>
        </w:rPr>
        <w:t>沈知远:</w:t>
      </w:r>
      <w:r>
        <w:t xml:space="preserve"> 自发的字，也排得这样齐。</w:t>
      </w:r>
    </w:p>
    <w:p>
      <w:r>
        <w:rPr>
          <w:b/>
        </w:rPr>
        <w:t>县委书记:</w:t>
      </w:r>
      <w:r>
        <w:t xml:space="preserve"> （额头出了汗）我马上让人……</w:t>
      </w:r>
    </w:p>
    <w:p>
      <w:r>
        <w:rPr>
          <w:b/>
        </w:rPr>
        <w:t>沈知远:</w:t>
      </w:r>
      <w:r>
        <w:t xml:space="preserve"> （没有马上答话）</w:t>
      </w:r>
    </w:p>
    <w:p>
      <w:r>
        <w:t>(风把横幅吹得噗的一声。李雨桐的笔停在纸上，抬眼看他，等一个字。路边有位老汉，七十来岁，晒得黝黑，两手举着一只洗得发白的玻璃罐头瓶，里面是半瓶热水。)</w:t>
      </w:r>
    </w:p>
    <w:p>
      <w:r>
        <w:rPr>
          <w:b/>
        </w:rPr>
        <w:t>老汉:</w:t>
      </w:r>
      <w:r>
        <w:t xml:space="preserve"> 总书记！喝口水，瓶子是刷干净的！</w:t>
      </w:r>
    </w:p>
    <w:p>
      <w:r>
        <w:rPr>
          <w:b/>
        </w:rPr>
        <w:t>县委书记:</w:t>
      </w:r>
      <w:r>
        <w:t xml:space="preserve"> 老乡，不要乱——</w:t>
      </w:r>
    </w:p>
    <w:p>
      <w:r>
        <w:rPr>
          <w:b/>
        </w:rPr>
        <w:t>沈知远:</w:t>
      </w:r>
      <w:r>
        <w:t xml:space="preserve"> 让他过来。（双手接过瓶子，喝了一口）谢谢您。烫。</w:t>
      </w:r>
    </w:p>
    <w:p>
      <w:r>
        <w:rPr>
          <w:b/>
        </w:rPr>
        <w:t>老汉:</w:t>
      </w:r>
      <w:r>
        <w:t xml:space="preserve"> 刚灌的。……总书记，我多嘴问一句，您还要在上头坐几年？</w:t>
      </w:r>
    </w:p>
    <w:p>
      <w:r>
        <w:rPr>
          <w:b/>
        </w:rPr>
        <w:t>县委书记:</w:t>
      </w:r>
      <w:r>
        <w:t xml:space="preserve"> 老乡，这话不能这样问！</w:t>
      </w:r>
    </w:p>
    <w:p>
      <w:r>
        <w:rPr>
          <w:b/>
        </w:rPr>
        <w:t>沈知远:</w:t>
      </w:r>
      <w:r>
        <w:t xml:space="preserve"> 让他问。老人家，您觉得呢？</w:t>
      </w:r>
    </w:p>
    <w:p>
      <w:r>
        <w:rPr>
          <w:b/>
        </w:rPr>
        <w:t>老汉:</w:t>
      </w:r>
      <w:r>
        <w:t xml:space="preserve"> 我觉得，堤是几千个人扛出来的，不是一个人守出来的。六月那几天，您人在长川，指挥部的灯一夜没灭，我们都听说了。可那是堤出事的时候。现在堤好了，就别站着了。</w:t>
      </w:r>
    </w:p>
    <w:p>
      <w:r>
        <w:rPr>
          <w:b/>
        </w:rPr>
        <w:t>沈知远:</w:t>
      </w:r>
      <w:r>
        <w:t xml:space="preserve"> 您是说，我该歇一歇？</w:t>
      </w:r>
    </w:p>
    <w:p>
      <w:r>
        <w:rPr>
          <w:b/>
        </w:rPr>
        <w:t>老汉:</w:t>
      </w:r>
      <w:r>
        <w:t xml:space="preserve"> 我们种地的，一茬收完，就让地歇一歇。不歇，来年就瘦了。地是这样，人也是这样吧。（挠挠头）我不懂大道理，您别笑话。</w:t>
      </w:r>
    </w:p>
    <w:p>
      <w:r>
        <w:rPr>
          <w:b/>
        </w:rPr>
        <w:t>沈知远:</w:t>
      </w:r>
      <w:r>
        <w:t xml:space="preserve"> 我没有笑。这句话，我记着。</w:t>
      </w:r>
    </w:p>
    <w:p>
      <w:r>
        <w:t>(他把罐头瓶还给老汉，转身又看了一眼那条横幅。红底黄字在风里一鼓一鼓。)</w:t>
      </w:r>
    </w:p>
    <w:p>
      <w:r>
        <w:rPr>
          <w:b/>
        </w:rPr>
        <w:t>沈知远:</w:t>
      </w:r>
      <w:r>
        <w:t xml:space="preserve"> 李同志，登记：九月二十三日，白杨安置点入口，横幅一条，内容：大船不换船长。</w:t>
      </w:r>
    </w:p>
    <w:p>
      <w:r>
        <w:rPr>
          <w:b/>
        </w:rPr>
        <w:t>李雨桐:</w:t>
      </w:r>
      <w:r>
        <w:t xml:space="preserve"> 总书记，批示呢？</w:t>
      </w:r>
    </w:p>
    <w:p>
      <w:r>
        <w:rPr>
          <w:b/>
        </w:rPr>
        <w:t>沈知远:</w:t>
      </w:r>
      <w:r>
        <w:t xml:space="preserve"> （很久）记：看见。</w:t>
      </w:r>
    </w:p>
    <w:p>
      <w:r>
        <w:rPr>
          <w:b/>
        </w:rPr>
        <w:t>李雨桐:</w:t>
      </w:r>
      <w:r>
        <w:t xml:space="preserve"> 只记“看见”？</w:t>
      </w:r>
    </w:p>
    <w:p>
      <w:r>
        <w:rPr>
          <w:b/>
        </w:rPr>
        <w:t>沈知远:</w:t>
      </w:r>
      <w:r>
        <w:t xml:space="preserve"> 只记我看见。……老人家的话，原话，一个字不改，也记上。</w:t>
      </w:r>
    </w:p>
    <w:p>
      <w:r>
        <w:t>(李雨桐低头写。县委书记站在一旁，不敢再提横幅的事。风一直吹，横幅一直响，没有人去碰它。)</w:t>
      </w:r>
    </w:p>
    <w:p>
      <w:pPr>
        <w:pStyle w:val="Heading2"/>
      </w:pPr>
      <w:r>
        <w:t>장면 3 — 9월 23일(화) 오후 6시 20분, 岚山疗养院 正门 — 登记簿</w:t>
      </w:r>
    </w:p>
    <w:p>
      <w:r>
        <w:t>(傍晚六点二十分。山路上刚下过一阵雨，竹叶往下滴水，雾从山脊那边压下来。三辆车，前一辆，后一辆，中间那辆的后排，沈知远和李雨桐并排坐着。疗养院的铁门半开，门岗亭里亮着灯。那个门岗已经四十出头，鬓角白了一片，撑着伞走出来，这一回没有多话，只把蓝皮的《访客登记簿》从车窗递进来。)</w:t>
      </w:r>
    </w:p>
    <w:p>
      <w:r>
        <w:rPr>
          <w:b/>
        </w:rPr>
        <w:t>门岗:</w:t>
      </w:r>
      <w:r>
        <w:t xml:space="preserve"> 您来了。这一回不是吊唁，是休养吧？</w:t>
      </w:r>
    </w:p>
    <w:p>
      <w:r>
        <w:rPr>
          <w:b/>
        </w:rPr>
        <w:t>沈知远:</w:t>
      </w:r>
      <w:r>
        <w:t xml:space="preserve"> （降下车窗，接过笔）休养，一号楼三〇四，七天。</w:t>
      </w:r>
    </w:p>
    <w:p>
      <w:r>
        <w:rPr>
          <w:b/>
        </w:rPr>
        <w:t>门岗:</w:t>
      </w:r>
      <w:r>
        <w:t xml:space="preserve"> 记着了。……领导，您看那边。</w:t>
      </w:r>
    </w:p>
    <w:p>
      <w:r>
        <w:t>(灯杆上原来罩着白布的位置空了，只剩一块比周围浅一些的方印，和两个裸着的螺丝孔。)</w:t>
      </w:r>
    </w:p>
    <w:p>
      <w:r>
        <w:rPr>
          <w:b/>
        </w:rPr>
        <w:t>门岗:</w:t>
      </w:r>
      <w:r>
        <w:t xml:space="preserve"> 去年七月十二号拆的。物业、审计、人大代表，三方到场，缺一方不算数。拆下来七样：镜头、支架、电源盒、两截线、一块铭牌、一张封条，每样我都记在台账上，三方签字。</w:t>
      </w:r>
    </w:p>
    <w:p>
      <w:r>
        <w:rPr>
          <w:b/>
        </w:rPr>
        <w:t>沈知远:</w:t>
      </w:r>
      <w:r>
        <w:t xml:space="preserve"> 七样。</w:t>
      </w:r>
    </w:p>
    <w:p>
      <w:r>
        <w:rPr>
          <w:b/>
        </w:rPr>
        <w:t>门岗:</w:t>
      </w:r>
      <w:r>
        <w:t xml:space="preserve"> 少一样，我就不让他们走。</w:t>
      </w:r>
    </w:p>
    <w:p>
      <w:r>
        <w:rPr>
          <w:b/>
        </w:rPr>
        <w:t>沈知远:</w:t>
      </w:r>
      <w:r>
        <w:t xml:space="preserve"> （在登记簿最后一行写）沈知远，十八点二十八分，休养，一号楼三〇四，同行一人。</w:t>
      </w:r>
    </w:p>
    <w:p>
      <w:r>
        <w:rPr>
          <w:b/>
        </w:rPr>
        <w:t>李雨桐:</w:t>
      </w:r>
      <w:r>
        <w:t xml:space="preserve"> （接过本子，补了一行）车辆三台，门外等候。</w:t>
      </w:r>
    </w:p>
    <w:p>
      <w:r>
        <w:rPr>
          <w:b/>
        </w:rPr>
        <w:t>门岗:</w:t>
      </w:r>
      <w:r>
        <w:t xml:space="preserve"> 三号楼二楼十二床，现在住着一位退休的邮递员，肺不好。您没问，我也说了。</w:t>
      </w:r>
    </w:p>
    <w:p>
      <w:r>
        <w:rPr>
          <w:b/>
        </w:rPr>
        <w:t>沈知远:</w:t>
      </w:r>
      <w:r>
        <w:t xml:space="preserve"> 你说得对，我正想问。</w:t>
      </w:r>
    </w:p>
    <w:p>
      <w:r>
        <w:rPr>
          <w:b/>
        </w:rPr>
        <w:t>门岗:</w:t>
      </w:r>
      <w:r>
        <w:t xml:space="preserve"> 一号楼后头那棵海棠，今年结的果子特别多，红得扎眼。柯老在的时候，每年都说，果子落下来不要扫，让它烂在泥里，明年长得更好。</w:t>
      </w:r>
    </w:p>
    <w:p>
      <w:r>
        <w:rPr>
          <w:b/>
        </w:rPr>
        <w:t>沈知远:</w:t>
      </w:r>
      <w:r>
        <w:t xml:space="preserve"> 那就不扫。</w:t>
      </w:r>
    </w:p>
    <w:p>
      <w:r>
        <w:rPr>
          <w:b/>
        </w:rPr>
        <w:t>门岗:</w:t>
      </w:r>
      <w:r>
        <w:t xml:space="preserve"> 是，我跟打扫的人说了。</w:t>
      </w:r>
    </w:p>
    <w:p>
      <w:r>
        <w:t>(车沿着碎石路缓缓进去。一号楼是一栋三层的灰砖楼，三〇四在拐角，窗朝着竹林。李雨桐拎着行李先上楼，把窗推开一道缝，雨后的竹叶味一下子涌进来。沈知远站在窗边，隔着一片树，看见三号楼二楼有一扇窗亮着灯。)</w:t>
      </w:r>
    </w:p>
    <w:p>
      <w:r>
        <w:t>(李雨桐从箱子最底层取出一个用手帕包着的东西，放在桌子正中，揭开手帕：那只缺口朝左的白瓷杯。)</w:t>
      </w:r>
    </w:p>
    <w:p>
      <w:r>
        <w:rPr>
          <w:b/>
        </w:rPr>
        <w:t>沈知远:</w:t>
      </w:r>
      <w:r>
        <w:t xml:space="preserve"> 我没有让你带。</w:t>
      </w:r>
    </w:p>
    <w:p>
      <w:r>
        <w:rPr>
          <w:b/>
        </w:rPr>
        <w:t>李雨桐:</w:t>
      </w:r>
      <w:r>
        <w:t xml:space="preserve"> 您也没有让我不带。</w:t>
      </w:r>
    </w:p>
    <w:p>
      <w:r>
        <w:t>(沈知远看了她一会儿，没有再说，提起桌上的暖壶，往杯里倒了半杯热水。水汽升起来，在窗玻璃上糊出一小片白。)</w:t>
      </w:r>
    </w:p>
    <w:p>
      <w:pPr>
        <w:pStyle w:val="Heading2"/>
      </w:pPr>
      <w:r>
        <w:t>장면 4 — 9월 26일(금) 밤 9시 10분, 一号楼 三〇四 — 不答</w:t>
      </w:r>
    </w:p>
    <w:p>
      <w:r>
        <w:t>(九月二十六日，星期五，夜里九点十分。三〇四，台灯下摊着医务局的休养日程表，三天都是同样几行：七点散步，十点理疗，下午读书，晚上不安排。竹林里有虫在叫，间隔很长。李雨桐的手机震了一下，她看了看屏幕，把手机递过来。)</w:t>
      </w:r>
    </w:p>
    <w:p>
      <w:r>
        <w:rPr>
          <w:b/>
        </w:rPr>
        <w:t>李雨桐:</w:t>
      </w:r>
      <w:r>
        <w:t xml:space="preserve"> 总书记，梅老师。</w:t>
      </w:r>
    </w:p>
    <w:p>
      <w:r>
        <w:rPr>
          <w:b/>
        </w:rPr>
        <w:t>沈知远:</w:t>
      </w:r>
      <w:r>
        <w:t xml:space="preserve"> （接过，按了免提）梅老师，这么晚。</w:t>
      </w:r>
    </w:p>
    <w:p>
      <w:r>
        <w:rPr>
          <w:b/>
        </w:rPr>
        <w:t>梅若兰:</w:t>
      </w:r>
      <w:r>
        <w:t xml:space="preserve"> （电话里的声音很稳，像一块压平了的布）我九十三了，早睡晚睡都是睡。打给雨桐，是知道你一定在她旁边。</w:t>
      </w:r>
    </w:p>
    <w:p>
      <w:r>
        <w:rPr>
          <w:b/>
        </w:rPr>
        <w:t>沈知远:</w:t>
      </w:r>
      <w:r>
        <w:t xml:space="preserve"> 您好吗？</w:t>
      </w:r>
    </w:p>
    <w:p>
      <w:r>
        <w:rPr>
          <w:b/>
        </w:rPr>
        <w:t>梅若兰:</w:t>
      </w:r>
      <w:r>
        <w:t xml:space="preserve"> 好。窗口前头的路我走不了了，今天小辛推着我去的，隔着马路坐了一个钟头，看了看。</w:t>
      </w:r>
    </w:p>
    <w:p>
      <w:r>
        <w:rPr>
          <w:b/>
        </w:rPr>
        <w:t>沈知远:</w:t>
      </w:r>
      <w:r>
        <w:t xml:space="preserve"> 看见什么了？</w:t>
      </w:r>
    </w:p>
    <w:p>
      <w:r>
        <w:rPr>
          <w:b/>
        </w:rPr>
        <w:t>梅若兰:</w:t>
      </w:r>
      <w:r>
        <w:t xml:space="preserve"> 看见六楼的灯，亮着。楼梯口换了人，穿夹克的小伙子换成了一个矮的。窗口的号，今天发到五百零一号，没有一个人乱。</w:t>
      </w:r>
    </w:p>
    <w:p>
      <w:r>
        <w:rPr>
          <w:b/>
        </w:rPr>
        <w:t>沈知远:</w:t>
      </w:r>
      <w:r>
        <w:t xml:space="preserve"> 她……</w:t>
      </w:r>
    </w:p>
    <w:p>
      <w:r>
        <w:rPr>
          <w:b/>
        </w:rPr>
        <w:t>梅若兰:</w:t>
      </w:r>
      <w:r>
        <w:t xml:space="preserve"> 今天是第三十三天。</w:t>
      </w:r>
    </w:p>
    <w:p>
      <w:r>
        <w:rPr>
          <w:b/>
        </w:rPr>
        <w:t>沈知远:</w:t>
      </w:r>
      <w:r>
        <w:t xml:space="preserve"> （沉默）</w:t>
      </w:r>
    </w:p>
    <w:p>
      <w:r>
        <w:rPr>
          <w:b/>
        </w:rPr>
        <w:t>梅若兰:</w:t>
      </w:r>
      <w:r>
        <w:t xml:space="preserve"> 我今天不带话。她没有让我带，我也不替她带。肖远跟我说，十二号那天有位客人上去过，坐了四个多钟头。他没说是谁，我也没问你。</w:t>
      </w:r>
    </w:p>
    <w:p>
      <w:r>
        <w:rPr>
          <w:b/>
        </w:rPr>
        <w:t>沈知远:</w:t>
      </w:r>
      <w:r>
        <w:t xml:space="preserve"> 我知道。</w:t>
      </w:r>
    </w:p>
    <w:p>
      <w:r>
        <w:rPr>
          <w:b/>
        </w:rPr>
        <w:t>梅若兰:</w:t>
      </w:r>
      <w:r>
        <w:t xml:space="preserve"> 我就知道你知道。……小沈，我有一个问题，你别答，答了又是一句话，又要上台账。</w:t>
      </w:r>
    </w:p>
    <w:p>
      <w:r>
        <w:rPr>
          <w:b/>
        </w:rPr>
        <w:t>沈知远:</w:t>
      </w:r>
      <w:r>
        <w:t xml:space="preserve"> 您问。</w:t>
      </w:r>
    </w:p>
    <w:p>
      <w:r>
        <w:rPr>
          <w:b/>
        </w:rPr>
        <w:t>梅若兰:</w:t>
      </w:r>
      <w:r>
        <w:t xml:space="preserve"> 你是不是在想，自己走？</w:t>
      </w:r>
    </w:p>
    <w:p>
      <w:r>
        <w:t>(屋里一下子静了。竹林里的虫叫了一声，又停了。李雨桐站在门口，没有动。)</w:t>
      </w:r>
    </w:p>
    <w:p>
      <w:r>
        <w:rPr>
          <w:b/>
        </w:rPr>
        <w:t>沈知远:</w:t>
      </w:r>
      <w:r>
        <w:t xml:space="preserve"> ……是。</w:t>
      </w:r>
    </w:p>
    <w:p>
      <w:r>
        <w:rPr>
          <w:b/>
        </w:rPr>
        <w:t>梅若兰:</w:t>
      </w:r>
      <w:r>
        <w:t xml:space="preserve"> 自己走，是哪一天走？</w:t>
      </w:r>
    </w:p>
    <w:p>
      <w:r>
        <w:rPr>
          <w:b/>
        </w:rPr>
        <w:t>沈知远:</w:t>
      </w:r>
      <w:r>
        <w:t xml:space="preserve"> 表决以前。</w:t>
      </w:r>
    </w:p>
    <w:p>
      <w:r>
        <w:rPr>
          <w:b/>
        </w:rPr>
        <w:t>梅若兰:</w:t>
      </w:r>
      <w:r>
        <w:t xml:space="preserve"> 表决以前走了，条文就用不上了。条文用不上，你辛辛苦苦写那一项做什么？</w:t>
      </w:r>
    </w:p>
    <w:p>
      <w:r>
        <w:rPr>
          <w:b/>
        </w:rPr>
        <w:t>沈知远:</w:t>
      </w:r>
      <w:r>
        <w:t xml:space="preserve"> 梅老师——</w:t>
      </w:r>
    </w:p>
    <w:p>
      <w:r>
        <w:rPr>
          <w:b/>
        </w:rPr>
        <w:t>梅若兰:</w:t>
      </w:r>
      <w:r>
        <w:t xml:space="preserve"> 我不是骂你。我活了九十三年，见过很多自己走的人，有的走得很体面，体面得让后面的人什么都不用做。你想想，你要让后面的人，什么都不用做吗？</w:t>
      </w:r>
    </w:p>
    <w:p>
      <w:r>
        <w:rPr>
          <w:b/>
        </w:rPr>
        <w:t>沈知远:</w:t>
      </w:r>
      <w:r>
        <w:t xml:space="preserve"> （很久）我想过。我没有想到这一层。</w:t>
      </w:r>
    </w:p>
    <w:p>
      <w:r>
        <w:rPr>
          <w:b/>
        </w:rPr>
        <w:t>梅若兰:</w:t>
      </w:r>
      <w:r>
        <w:t xml:space="preserve"> 你现在想到了。……好了，我困了。雨桐，被子给他加一层，山上凉。</w:t>
      </w:r>
    </w:p>
    <w:p>
      <w:r>
        <w:rPr>
          <w:b/>
        </w:rPr>
        <w:t>李雨桐:</w:t>
      </w:r>
      <w:r>
        <w:t xml:space="preserve"> 是，梅老师。</w:t>
      </w:r>
    </w:p>
    <w:p>
      <w:r>
        <w:t>(电话挂断。沈知远还握着手机，直到屏幕自己暗了下去。他把手机放在桌上，白瓷杯旁边，杯里的水早凉了。李雨桐没有说话，走过去把窗关小了一些。)</w:t>
      </w:r>
    </w:p>
    <w:p>
      <w:pPr>
        <w:pStyle w:val="Heading2"/>
      </w:pPr>
      <w:r>
        <w:t>장면 5 — 9월 29일(월) 오전 6시 40분부터, 一号楼 三〇四 — 通知</w:t>
      </w:r>
    </w:p>
    <w:p>
      <w:r>
        <w:t>(九月二十九日，星期一，早晨六点四十分。三〇四，窗外的竹林还泡在雾里。墙角小桌上的保密话机响了两声。沈知远已经起来了，披着外衣，正在擦那只白瓷杯。李雨桐接起，听了两句，把听筒递过来。)</w:t>
      </w:r>
    </w:p>
    <w:p>
      <w:r>
        <w:rPr>
          <w:b/>
        </w:rPr>
        <w:t>聂秋:</w:t>
      </w:r>
      <w:r>
        <w:t xml:space="preserve"> 总书记，早。我先说规矩：政治局办公室的机要员，昨夜已经到山下，八点零五分当面送交。这个电话我不该先打，可我这两年多没有让总书记最后一个知道事情，不想从今天破例。</w:t>
      </w:r>
    </w:p>
    <w:p>
      <w:r>
        <w:rPr>
          <w:b/>
        </w:rPr>
        <w:t>沈知远:</w:t>
      </w:r>
      <w:r>
        <w:t xml:space="preserve"> 你说。</w:t>
      </w:r>
    </w:p>
    <w:p>
      <w:r>
        <w:rPr>
          <w:b/>
        </w:rPr>
        <w:t>聂秋:</w:t>
      </w:r>
      <w:r>
        <w:t xml:space="preserve"> 今天凌晨五点，政治局办公室收到一件联名动议，《权力的边界》第四项第一款。今天九点，上公开台账。</w:t>
      </w:r>
    </w:p>
    <w:p>
      <w:r>
        <w:t>(沈知远手里的杯子停在半空，没有放下。)</w:t>
      </w:r>
    </w:p>
    <w:p>
      <w:r>
        <w:rPr>
          <w:b/>
        </w:rPr>
        <w:t>沈知远:</w:t>
      </w:r>
      <w:r>
        <w:t xml:space="preserve"> 联名几位？</w:t>
      </w:r>
    </w:p>
    <w:p>
      <w:r>
        <w:rPr>
          <w:b/>
        </w:rPr>
        <w:t>聂秋:</w:t>
      </w:r>
      <w:r>
        <w:t xml:space="preserve"> 八位。不多不少。</w:t>
      </w:r>
    </w:p>
    <w:p>
      <w:r>
        <w:rPr>
          <w:b/>
        </w:rPr>
        <w:t>沈知远:</w:t>
      </w:r>
      <w:r>
        <w:t xml:space="preserve"> 联名人本人签署了？</w:t>
      </w:r>
    </w:p>
    <w:p>
      <w:r>
        <w:rPr>
          <w:b/>
        </w:rPr>
        <w:t>聂秋:</w:t>
      </w:r>
      <w:r>
        <w:t xml:space="preserve"> 都是亲笔，我看过扫描件。第一个是魏委员。</w:t>
      </w:r>
    </w:p>
    <w:p>
      <w:r>
        <w:rPr>
          <w:b/>
        </w:rPr>
        <w:t>沈知远:</w:t>
      </w:r>
      <w:r>
        <w:t xml:space="preserve"> （把杯子放回桌上）好。……聂主任，我现在做什么？</w:t>
      </w:r>
    </w:p>
    <w:p>
      <w:r>
        <w:rPr>
          <w:b/>
        </w:rPr>
        <w:t>聂秋:</w:t>
      </w:r>
      <w:r>
        <w:t xml:space="preserve"> 第六款，总书记继续履行职务，不提新的人事任免和重大新决定，现行规定保留。我今早核了一遍：待批的有三件，都是新决定。</w:t>
      </w:r>
    </w:p>
    <w:p>
      <w:r>
        <w:rPr>
          <w:b/>
        </w:rPr>
        <w:t>沈知远:</w:t>
      </w:r>
      <w:r>
        <w:t xml:space="preserve"> 冻结。现行的，照办。</w:t>
      </w:r>
    </w:p>
    <w:p>
      <w:r>
        <w:rPr>
          <w:b/>
        </w:rPr>
        <w:t>聂秋:</w:t>
      </w:r>
      <w:r>
        <w:t xml:space="preserve"> 是。</w:t>
      </w:r>
    </w:p>
    <w:p>
      <w:r>
        <w:t>(八点零五分，机要员敲门，穿深色夹克，双手捧着一只黄色封套，站得笔直。)</w:t>
      </w:r>
    </w:p>
    <w:p>
      <w:r>
        <w:rPr>
          <w:b/>
        </w:rPr>
        <w:t>机要员:</w:t>
      </w:r>
      <w:r>
        <w:t xml:space="preserve"> 沈知远同志，政治局办公室机要，请签收。</w:t>
      </w:r>
    </w:p>
    <w:p>
      <w:r>
        <w:rPr>
          <w:b/>
        </w:rPr>
        <w:t>沈知远:</w:t>
      </w:r>
      <w:r>
        <w:t xml:space="preserve"> （签字，写上时间）八点零六分。</w:t>
      </w:r>
    </w:p>
    <w:p>
      <w:r>
        <w:t>(封套里是一页通知。李雨桐站在他身侧，他把通知念出来，声音不高。)</w:t>
      </w:r>
    </w:p>
    <w:p>
      <w:r>
        <w:rPr>
          <w:b/>
        </w:rPr>
        <w:t>沈知远:</w:t>
      </w:r>
      <w:r>
        <w:t xml:space="preserve"> “关于召开政治局扩大会议听取汛情及金融稳定情况汇报的通知。定于十月八日，星期三，上午九时，在北楼三层大会议室召开政治局扩大会议。议程：一，听取汛情及金融稳定情况汇报；二，审议政治局委员联名提出的动议，见公开台账M-0929-0001。会期依《权力的边界》第四项第二款，不少于两日。被提出人依第五款回避主持。”</w:t>
      </w:r>
    </w:p>
    <w:p>
      <w:r>
        <w:rPr>
          <w:b/>
        </w:rPr>
        <w:t>李雨桐:</w:t>
      </w:r>
      <w:r>
        <w:t xml:space="preserve"> 总书记，题目是汛情汇报。</w:t>
      </w:r>
    </w:p>
    <w:p>
      <w:r>
        <w:rPr>
          <w:b/>
        </w:rPr>
        <w:t>沈知远:</w:t>
      </w:r>
      <w:r>
        <w:t xml:space="preserve"> 汛情是真的，动议也是真的。他们把一件真事写成题目，把另一件真事放在第二行。条文管的是第二行，不是题目。</w:t>
      </w:r>
    </w:p>
    <w:p>
      <w:r>
        <w:t>(九点整，李雨桐的平板亮了一下。她把公开台账翻开，递过来。屏幕上，M-0929-0001下面是联名栏，八个名字，一行一行。)</w:t>
      </w:r>
    </w:p>
    <w:p>
      <w:r>
        <w:rPr>
          <w:b/>
        </w:rPr>
        <w:t>李雨桐:</w:t>
      </w:r>
      <w:r>
        <w:t xml:space="preserve"> 第一位，魏长风。后面七位，两位常委，三位军队系统，两位省委书记，名字都在账上。</w:t>
      </w:r>
    </w:p>
    <w:p>
      <w:r>
        <w:rPr>
          <w:b/>
        </w:rPr>
        <w:t>沈知远:</w:t>
      </w:r>
      <w:r>
        <w:t xml:space="preserve"> 名字我不念了。第一款：“任何人不得因联名而受到不利处置。”</w:t>
      </w:r>
    </w:p>
    <w:p>
      <w:r>
        <w:rPr>
          <w:b/>
        </w:rPr>
        <w:t>李雨桐:</w:t>
      </w:r>
      <w:r>
        <w:t xml:space="preserve"> 是。</w:t>
      </w:r>
    </w:p>
    <w:p>
      <w:r>
        <w:rPr>
          <w:b/>
        </w:rPr>
        <w:t>沈知远:</w:t>
      </w:r>
      <w:r>
        <w:t xml:space="preserve"> 这一句，是我写的。（停了一下）事由栏呢？</w:t>
      </w:r>
    </w:p>
    <w:p>
      <w:r>
        <w:rPr>
          <w:b/>
        </w:rPr>
        <w:t>李雨桐:</w:t>
      </w:r>
      <w:r>
        <w:t xml:space="preserve"> 附件三页，已经上账。您要不要现在看？</w:t>
      </w:r>
    </w:p>
    <w:p>
      <w:r>
        <w:rPr>
          <w:b/>
        </w:rPr>
        <w:t>沈知远:</w:t>
      </w:r>
      <w:r>
        <w:t xml:space="preserve"> 不看。</w:t>
      </w:r>
    </w:p>
    <w:p>
      <w:r>
        <w:rPr>
          <w:b/>
        </w:rPr>
        <w:t>李雨桐:</w:t>
      </w:r>
      <w:r>
        <w:t xml:space="preserve"> 总书记？</w:t>
      </w:r>
    </w:p>
    <w:p>
      <w:r>
        <w:rPr>
          <w:b/>
        </w:rPr>
        <w:t>沈知远:</w:t>
      </w:r>
      <w:r>
        <w:t xml:space="preserve"> 第五款：罢免决议载明事由原文，会上宣读。我听一遍，和所有人一样，从念的人嘴里听。</w:t>
      </w:r>
    </w:p>
    <w:p>
      <w:r>
        <w:rPr>
          <w:b/>
        </w:rPr>
        <w:t>李雨桐:</w:t>
      </w:r>
      <w:r>
        <w:t xml:space="preserve"> 您准备陈述吗？</w:t>
      </w:r>
    </w:p>
    <w:p>
      <w:r>
        <w:rPr>
          <w:b/>
        </w:rPr>
        <w:t>沈知远:</w:t>
      </w:r>
      <w:r>
        <w:t xml:space="preserve"> 陈述是权利，不是义务。……我还没有决定。</w:t>
      </w:r>
    </w:p>
    <w:p>
      <w:r>
        <w:t>(窗外的雾退了一半，竹叶露出来，被水洗得很亮。他把通知放在桌上，压在白瓷杯下面，缺口朝着自己。)</w:t>
      </w:r>
    </w:p>
    <w:p>
      <w:pPr>
        <w:pStyle w:val="Heading2"/>
      </w:pPr>
      <w:r>
        <w:t>장면 6 — 9월 29일(월) 오후 3시, 一号楼 一层 会客室 — 三条</w:t>
      </w:r>
    </w:p>
    <w:p>
      <w:r>
        <w:t>(下午三点。一号楼一层会客室，一张圆桌，三把椅子，窗外就是那棵海棠，落了一地红果。李雨桐坐在靠墙的小凳上记录。沈知远提前到了，已经倒好两杯茶，一杯放在客人的位置上。邵铁军提着黑皮文件夹进来，鞋面上有山路的泥点，在椅子前站了一站，才坐下。)</w:t>
      </w:r>
    </w:p>
    <w:p>
      <w:r>
        <w:rPr>
          <w:b/>
        </w:rPr>
        <w:t>邵铁军:</w:t>
      </w:r>
      <w:r>
        <w:t xml:space="preserve"> 总书记，公开面谈，今天上午九点二十分我在大账上预约的，编号我带来了。记录员是李同志，没有第三个人。</w:t>
      </w:r>
    </w:p>
    <w:p>
      <w:r>
        <w:rPr>
          <w:b/>
        </w:rPr>
        <w:t>沈知远:</w:t>
      </w:r>
      <w:r>
        <w:t xml:space="preserve"> 先喝杯茶，再说事。</w:t>
      </w:r>
    </w:p>
    <w:p>
      <w:r>
        <w:rPr>
          <w:b/>
        </w:rPr>
        <w:t>邵铁军:</w:t>
      </w:r>
      <w:r>
        <w:t xml:space="preserve"> （看了看那杯茶，没有端）谢谢总书记。我说完再喝。</w:t>
      </w:r>
    </w:p>
    <w:p>
      <w:r>
        <w:rPr>
          <w:b/>
        </w:rPr>
        <w:t>沈知远:</w:t>
      </w:r>
      <w:r>
        <w:t xml:space="preserve"> 请讲。</w:t>
      </w:r>
    </w:p>
    <w:p>
      <w:r>
        <w:rPr>
          <w:b/>
        </w:rPr>
        <w:t>邵铁军:</w:t>
      </w:r>
      <w:r>
        <w:t xml:space="preserve"> 九点钟，我看了联名栏。八个人，魏长风，两位常委，三位军队系统的同志，两位省委书记。总书记，我不是来骂他们的，名字上了账，按第一款，谁也动不得。我只说一件事：从联名到表决，九天里，这个国家有一扇门是开着的。</w:t>
      </w:r>
    </w:p>
    <w:p>
      <w:r>
        <w:rPr>
          <w:b/>
        </w:rPr>
        <w:t>沈知远:</w:t>
      </w:r>
      <w:r>
        <w:t xml:space="preserve"> 哪一扇？</w:t>
      </w:r>
    </w:p>
    <w:p>
      <w:r>
        <w:rPr>
          <w:b/>
        </w:rPr>
        <w:t>邵铁军:</w:t>
      </w:r>
      <w:r>
        <w:t xml:space="preserve"> 洪水刚退，银行刚复业，四十一万人在网上等着一个答复。这时候政治局开会审议总书记，外面怎么看，下面怎么想，您比我清楚。我不是说规则不对，我是说规则把窗打开了，总得有人守在窗口。</w:t>
      </w:r>
    </w:p>
    <w:p>
      <w:r>
        <w:rPr>
          <w:b/>
        </w:rPr>
        <w:t>沈知远:</w:t>
      </w:r>
      <w:r>
        <w:t xml:space="preserve"> 你想怎么守？</w:t>
      </w:r>
    </w:p>
    <w:p>
      <w:r>
        <w:rPr>
          <w:b/>
        </w:rPr>
        <w:t>邵铁军:</w:t>
      </w:r>
      <w:r>
        <w:t xml:space="preserve"> 三条。第一，中央警卫局增派一个加强营，今晚起接管岚山一号楼周边，全程护送您回京。回京以后，北楼三层会议区实行安全管控，会期内进出人员，一律逐一核验。第二，对联名的八位同志实行安全保护，会前一周起，请他们到西郊招待所休息，不影响看文件，不影响投票，只是这一周，人在一个地方。第三，（把声音放轻）去年五月我递给您的那张纸，您看了没有？</w:t>
      </w:r>
    </w:p>
    <w:p>
      <w:r>
        <w:rPr>
          <w:b/>
        </w:rPr>
        <w:t>沈知远:</w:t>
      </w:r>
      <w:r>
        <w:t xml:space="preserve"> 没有展开。</w:t>
      </w:r>
    </w:p>
    <w:p>
      <w:r>
        <w:rPr>
          <w:b/>
        </w:rPr>
        <w:t>邵铁军:</w:t>
      </w:r>
      <w:r>
        <w:t xml:space="preserve"> 三个词。时点，门槛，日落。时点，是在表决以前，您说一句话，不用多，一句：服从党的需要。门槛，是一百零二票。二百零四位委员，过半数是一百零三，只要一百零二张不举手，动议就过不去。我数过了，一百一十四。日落，是把话说在前头：第三个任期，只到一个日子，到了就走。</w:t>
      </w:r>
    </w:p>
    <w:p>
      <w:r>
        <w:t>(会客室里没有声音。窗外一颗海棠果掉在地上，啪的一下。沈知远没有看他，看着桌子中央那杯茶，茶面上浮着一片叶子，慢慢转了半圈，停下。三秒，四秒，五秒。李雨桐的铅笔，一直没有动。)</w:t>
      </w:r>
    </w:p>
    <w:p>
      <w:r>
        <w:rPr>
          <w:b/>
        </w:rPr>
        <w:t>沈知远:</w:t>
      </w:r>
      <w:r>
        <w:t xml:space="preserve"> 第二条，请他们去招待所休息，他们愿意去吗？</w:t>
      </w:r>
    </w:p>
    <w:p>
      <w:r>
        <w:rPr>
          <w:b/>
        </w:rPr>
        <w:t>邵铁军:</w:t>
      </w:r>
      <w:r>
        <w:t xml:space="preserve"> 不需要愿意，是保护。</w:t>
      </w:r>
    </w:p>
    <w:p>
      <w:r>
        <w:rPr>
          <w:b/>
        </w:rPr>
        <w:t>沈知远:</w:t>
      </w:r>
      <w:r>
        <w:t xml:space="preserve"> 以保护为名，把人留在一个地方，一周。邵主任，这叫软禁，加了一个客气的名字。欲盖弥彰。</w:t>
      </w:r>
    </w:p>
    <w:p>
      <w:r>
        <w:rPr>
          <w:b/>
        </w:rPr>
        <w:t>邵铁军:</w:t>
      </w:r>
      <w:r>
        <w:t xml:space="preserve"> 总书记——</w:t>
      </w:r>
    </w:p>
    <w:p>
      <w:r>
        <w:rPr>
          <w:b/>
        </w:rPr>
        <w:t>沈知远:</w:t>
      </w:r>
      <w:r>
        <w:t xml:space="preserve"> 第一款，“任何人不得因联名而受到不利处置”。第四款第四项，“报复联名人的”，是事由。你替我办第二条，我就是被自己送进条文的第一个人。</w:t>
      </w:r>
    </w:p>
    <w:p>
      <w:r>
        <w:rPr>
          <w:b/>
        </w:rPr>
        <w:t>邵铁军:</w:t>
      </w:r>
      <w:r>
        <w:t xml:space="preserve"> 总书记，当断不断，反受其乱。夜长梦多，先下手为强，这都是老话。等表决一过，这些话就变成别人写您的话了。</w:t>
      </w:r>
    </w:p>
    <w:p>
      <w:r>
        <w:rPr>
          <w:b/>
        </w:rPr>
        <w:t>沈知远:</w:t>
      </w:r>
      <w:r>
        <w:t xml:space="preserve"> 老话我也会背。《孟子》里有一句：以力服人者，非心服也，力不赡也。</w:t>
      </w:r>
    </w:p>
    <w:p>
      <w:r>
        <w:rPr>
          <w:b/>
        </w:rPr>
        <w:t>邵铁军:</w:t>
      </w:r>
      <w:r>
        <w:t xml:space="preserve"> 您的意思是，我带来的是力？</w:t>
      </w:r>
    </w:p>
    <w:p>
      <w:r>
        <w:rPr>
          <w:b/>
        </w:rPr>
        <w:t>沈知远:</w:t>
      </w:r>
      <w:r>
        <w:t xml:space="preserve"> 加强营，逐一核验，一周的招待所，每一样都是力。你数出来的那一百一十四张票，我也相信是真的，可那一百一十四个人，是被说服的，还是被看住的？我不知道，你也不知道。我要的是知道。你这几个月看谁都像对手，我不怪你，可你的三条，是你睡不着的三条，不是这个国家睡不着的三条。</w:t>
      </w:r>
    </w:p>
    <w:p>
      <w:r>
        <w:rPr>
          <w:b/>
        </w:rPr>
        <w:t>邵铁军:</w:t>
      </w:r>
      <w:r>
        <w:t xml:space="preserve"> 您要的是知道，我要的是不出事。</w:t>
      </w:r>
    </w:p>
    <w:p>
      <w:r>
        <w:rPr>
          <w:b/>
        </w:rPr>
        <w:t>沈知远:</w:t>
      </w:r>
      <w:r>
        <w:t xml:space="preserve"> 第六款：任何情形，包括非常状态，均不得中止、推迟本程序的任何一步。逐一核验会议区，要不要多花时间？</w:t>
      </w:r>
    </w:p>
    <w:p>
      <w:r>
        <w:rPr>
          <w:b/>
        </w:rPr>
        <w:t>邵铁军:</w:t>
      </w:r>
      <w:r>
        <w:t xml:space="preserve"> （顿了一下）……会多花一点。</w:t>
      </w:r>
    </w:p>
    <w:p>
      <w:r>
        <w:rPr>
          <w:b/>
        </w:rPr>
        <w:t>沈知远:</w:t>
      </w:r>
      <w:r>
        <w:t xml:space="preserve"> 多一分钟，就是推迟。第六款，我自己写的。</w:t>
      </w:r>
    </w:p>
    <w:p>
      <w:r>
        <w:rPr>
          <w:b/>
        </w:rPr>
        <w:t>邵铁军:</w:t>
      </w:r>
      <w:r>
        <w:t xml:space="preserve"> （身体向前倾）总书记，您想过没有，您不是在守规则，您是在守您自己？</w:t>
      </w:r>
    </w:p>
    <w:p>
      <w:r>
        <w:rPr>
          <w:b/>
        </w:rPr>
        <w:t>沈知远:</w:t>
      </w:r>
      <w:r>
        <w:t xml:space="preserve"> 也许。名誉和规则，我现在分不开。</w:t>
      </w:r>
    </w:p>
    <w:p>
      <w:r>
        <w:rPr>
          <w:b/>
        </w:rPr>
        <w:t>邵铁军:</w:t>
      </w:r>
      <w:r>
        <w:t xml:space="preserve"> 您走了以后，坐这把椅子的人，第一批要处理的是谁，您想过没有？是我们。不是您，是跟着您做事的所有人。</w:t>
      </w:r>
    </w:p>
    <w:p>
      <w:r>
        <w:rPr>
          <w:b/>
        </w:rPr>
        <w:t>沈知远:</w:t>
      </w:r>
      <w:r>
        <w:t xml:space="preserve"> 那是你们的事，按条文办。你若有错，条文也管你。</w:t>
      </w:r>
    </w:p>
    <w:p>
      <w:r>
        <w:rPr>
          <w:b/>
        </w:rPr>
        <w:t>邵铁军:</w:t>
      </w:r>
      <w:r>
        <w:t xml:space="preserve"> （声音第一次有点发哑）您就这样把我们交出去？</w:t>
      </w:r>
    </w:p>
    <w:p>
      <w:r>
        <w:rPr>
          <w:b/>
        </w:rPr>
        <w:t>沈知远:</w:t>
      </w:r>
      <w:r>
        <w:t xml:space="preserve"> 我没有交。我只是不替你们挡。第三条，那句话，我也不说。表决以前我说的每一个字，都会变成一张票的重量，第六款不许。</w:t>
      </w:r>
    </w:p>
    <w:p>
      <w:r>
        <w:t>(邵铁军看了他一会儿，目光落到李雨桐的本子上。李雨桐迎着他，没有避开。)</w:t>
      </w:r>
    </w:p>
    <w:p>
      <w:r>
        <w:rPr>
          <w:b/>
        </w:rPr>
        <w:t>沈知远:</w:t>
      </w:r>
      <w:r>
        <w:t xml:space="preserve"> 李同志，今天的面谈，收文栏登，原文，不加按语。批示栏——</w:t>
      </w:r>
    </w:p>
    <w:p>
      <w:r>
        <w:rPr>
          <w:b/>
        </w:rPr>
        <w:t>李雨桐:</w:t>
      </w:r>
      <w:r>
        <w:t xml:space="preserve"> 空着？</w:t>
      </w:r>
    </w:p>
    <w:p>
      <w:r>
        <w:rPr>
          <w:b/>
        </w:rPr>
        <w:t>沈知远:</w:t>
      </w:r>
      <w:r>
        <w:t xml:space="preserve"> 不空。（拿起钢笔）我自己写。</w:t>
      </w:r>
    </w:p>
    <w:p>
      <w:r>
        <w:t>(他把笔尖落在批示栏上，一个字一个字地写：“三项均不同意。依据：第一款，第四款第四项，第六款。现行警卫安排照旧；联名人的住处、车辆、通讯，任何人不得调整、查询。”写完，他盖上笔帽，把本子转过去，推到邵铁军面前。)</w:t>
      </w:r>
    </w:p>
    <w:p>
      <w:r>
        <w:rPr>
          <w:b/>
        </w:rPr>
        <w:t>邵铁军:</w:t>
      </w:r>
      <w:r>
        <w:t xml:space="preserve"> （看着那一行字，很久）总书记，这几个月，批示栏您一直空着。</w:t>
      </w:r>
    </w:p>
    <w:p>
      <w:r>
        <w:rPr>
          <w:b/>
        </w:rPr>
        <w:t>沈知远:</w:t>
      </w:r>
      <w:r>
        <w:t xml:space="preserve"> 是。今天不空了。</w:t>
      </w:r>
    </w:p>
    <w:p>
      <w:r>
        <w:rPr>
          <w:b/>
        </w:rPr>
        <w:t>邵铁军:</w:t>
      </w:r>
      <w:r>
        <w:t xml:space="preserve"> 您把这个挂出去，我以后怎么办事？</w:t>
      </w:r>
    </w:p>
    <w:p>
      <w:r>
        <w:rPr>
          <w:b/>
        </w:rPr>
        <w:t>沈知远:</w:t>
      </w:r>
      <w:r>
        <w:t xml:space="preserve"> 以后怎么办，看你以后。</w:t>
      </w:r>
    </w:p>
    <w:p>
      <w:r>
        <w:rPr>
          <w:b/>
        </w:rPr>
        <w:t>邵铁军:</w:t>
      </w:r>
      <w:r>
        <w:t xml:space="preserve"> （站起来，没有碰那杯茶，扣上文件夹）我下午的飞机。</w:t>
      </w:r>
    </w:p>
    <w:p>
      <w:r>
        <w:rPr>
          <w:b/>
        </w:rPr>
        <w:t>沈知远:</w:t>
      </w:r>
      <w:r>
        <w:t xml:space="preserve"> 茶你没喝。</w:t>
      </w:r>
    </w:p>
    <w:p>
      <w:r>
        <w:rPr>
          <w:b/>
        </w:rPr>
        <w:t>邵铁军:</w:t>
      </w:r>
      <w:r>
        <w:t xml:space="preserve"> 我说完再喝。……我没有说完。</w:t>
      </w:r>
    </w:p>
    <w:p>
      <w:r>
        <w:t>(他走了，门在身后合上。茶还是满的，茶面一动不动。李雨桐看着那杯茶，没有收，等它凉透。)</w:t>
      </w:r>
    </w:p>
    <w:p>
      <w:pPr>
        <w:pStyle w:val="Heading2"/>
      </w:pPr>
      <w:r>
        <w:t>장면 7 — 9월 29일(월) 오후 5시 40분, 一号楼 后院 海棠树下 — 五秒</w:t>
      </w:r>
    </w:p>
    <w:p>
      <w:r>
        <w:t>(傍晚五点四十分。一号楼后院，海棠树下落了厚厚一层红果，有的已经被踩烂，空气里是一股微酸的甜味。沈知远坐在石凳上，李雨桐拿着一件外衣站在旁边，没有披给他，只是拿着。远处，邵铁军那辆车沿着山路下去，尾灯在竹林里一闪，不见了。)</w:t>
      </w:r>
    </w:p>
    <w:p>
      <w:r>
        <w:rPr>
          <w:b/>
        </w:rPr>
        <w:t>李雨桐:</w:t>
      </w:r>
      <w:r>
        <w:t xml:space="preserve"> 总书记，邵主任上车前回头看了三次。他这几个月，是不是已经草木皆兵了？</w:t>
      </w:r>
    </w:p>
    <w:p>
      <w:r>
        <w:rPr>
          <w:b/>
        </w:rPr>
        <w:t>沈知远:</w:t>
      </w:r>
      <w:r>
        <w:t xml:space="preserve"> 他怕的不是别人，是怕自己没有路。……雨桐，我告诉你一件事。第二条那里，我停了五秒。</w:t>
      </w:r>
    </w:p>
    <w:p>
      <w:r>
        <w:rPr>
          <w:b/>
        </w:rPr>
        <w:t>李雨桐:</w:t>
      </w:r>
      <w:r>
        <w:t xml:space="preserve"> 我的铅笔也停了。</w:t>
      </w:r>
    </w:p>
    <w:p>
      <w:r>
        <w:rPr>
          <w:b/>
        </w:rPr>
        <w:t>沈知远:</w:t>
      </w:r>
      <w:r>
        <w:t xml:space="preserve"> 那五秒里，我没有想规则。</w:t>
      </w:r>
    </w:p>
    <w:p>
      <w:r>
        <w:rPr>
          <w:b/>
        </w:rPr>
        <w:t>李雨桐:</w:t>
      </w:r>
      <w:r>
        <w:t xml:space="preserve"> 想了什么？</w:t>
      </w:r>
    </w:p>
    <w:p>
      <w:r>
        <w:rPr>
          <w:b/>
        </w:rPr>
        <w:t>沈知远:</w:t>
      </w:r>
      <w:r>
        <w:t xml:space="preserve"> 我想白杨段那个老汉，他说地要歇一歇。又想，歇了，谁来管银行？谁来管那一百一十几户的消防章？谁来管那张还没有划完的名单？……我想，要是只请他们休息一周，也许没有人会受伤。</w:t>
      </w:r>
    </w:p>
    <w:p>
      <w:r>
        <w:rPr>
          <w:b/>
        </w:rPr>
        <w:t>李雨桐:</w:t>
      </w:r>
      <w:r>
        <w:t xml:space="preserve"> 然后呢？</w:t>
      </w:r>
    </w:p>
    <w:p>
      <w:r>
        <w:rPr>
          <w:b/>
        </w:rPr>
        <w:t>沈知远:</w:t>
      </w:r>
      <w:r>
        <w:t xml:space="preserve"> 然后我想到，我这样想的时候，和三十年前请我去“喝茶”的人，用的是同一种语气。</w:t>
      </w:r>
    </w:p>
    <w:p>
      <w:r>
        <w:t>(风吹下几颗红果，落在石凳旁边，啪、啪。李雨桐低头看着它们。)</w:t>
      </w:r>
    </w:p>
    <w:p>
      <w:r>
        <w:rPr>
          <w:b/>
        </w:rPr>
        <w:t>李雨桐:</w:t>
      </w:r>
      <w:r>
        <w:t xml:space="preserve"> 总书记，我替您记了十一年。没有一次，我对您说过：停。</w:t>
      </w:r>
    </w:p>
    <w:p>
      <w:r>
        <w:rPr>
          <w:b/>
        </w:rPr>
        <w:t>沈知远:</w:t>
      </w:r>
      <w:r>
        <w:t xml:space="preserve"> 你说过别的。</w:t>
      </w:r>
    </w:p>
    <w:p>
      <w:r>
        <w:rPr>
          <w:b/>
        </w:rPr>
        <w:t>李雨桐:</w:t>
      </w:r>
      <w:r>
        <w:t xml:space="preserve"> 我说的是“稿子有问题”“程序有漏洞”，没有说过“停”。</w:t>
      </w:r>
    </w:p>
    <w:p>
      <w:r>
        <w:rPr>
          <w:b/>
        </w:rPr>
        <w:t>沈知远:</w:t>
      </w:r>
      <w:r>
        <w:t xml:space="preserve"> 今天不是你说的，也不是我自己停的。是条文挡在前头。如果这一款没有写，我不知道我今天会怎么答。</w:t>
      </w:r>
    </w:p>
    <w:p>
      <w:r>
        <w:rPr>
          <w:b/>
        </w:rPr>
        <w:t>李雨桐:</w:t>
      </w:r>
      <w:r>
        <w:t xml:space="preserve"> 您肯把这句话说出来……</w:t>
      </w:r>
    </w:p>
    <w:p>
      <w:r>
        <w:rPr>
          <w:b/>
        </w:rPr>
        <w:t>沈知远:</w:t>
      </w:r>
      <w:r>
        <w:t xml:space="preserve"> 不是夸我的事。梅老师昨天问我，自己走是哪一天走。我想了几天，想通了一半：自己走，不是一个动作，是一串动作。今天我只做了其中一个，不把别人关起来。</w:t>
      </w:r>
    </w:p>
    <w:p>
      <w:r>
        <w:rPr>
          <w:b/>
        </w:rPr>
        <w:t>李雨桐:</w:t>
      </w:r>
      <w:r>
        <w:t xml:space="preserve"> 另外的呢？</w:t>
      </w:r>
    </w:p>
    <w:p>
      <w:r>
        <w:rPr>
          <w:b/>
        </w:rPr>
        <w:t>沈知远:</w:t>
      </w:r>
      <w:r>
        <w:t xml:space="preserve"> 还没做。（接过她手里的外衣，披上，抬头看海棠枝上剩的几颗果子）三号楼那扇窗，晚上还亮着。柯主任走的那天，窗也是亮着的。</w:t>
      </w:r>
    </w:p>
    <w:p>
      <w:r>
        <w:t>(李雨桐没有接话。红果又掉了一颗，滚到她的鞋边，她弯腰捡起来，放在石凳的角上，擦了擦手。)</w:t>
      </w:r>
    </w:p>
    <w:p>
      <w:pPr>
        <w:pStyle w:val="Heading2"/>
      </w:pPr>
      <w:r>
        <w:t>장면 8 — 9월 29일(월) 밤 10시 30분, 一号楼 三〇四 — 不吐不快</w:t>
      </w:r>
    </w:p>
    <w:p>
      <w:r>
        <w:t>(夜里十点半。三〇四，台灯下摊着今天的台账打印件，批示栏那一行，沈知远用铅笔在边上轻轻画了一道。保密话机又响了，这回是李雨桐接的，她听了一句，把听筒递过来。)</w:t>
      </w:r>
    </w:p>
    <w:p>
      <w:r>
        <w:rPr>
          <w:b/>
        </w:rPr>
        <w:t>魏长风:</w:t>
      </w:r>
      <w:r>
        <w:t xml:space="preserve"> 老沈。</w:t>
      </w:r>
    </w:p>
    <w:p>
      <w:r>
        <w:rPr>
          <w:b/>
        </w:rPr>
        <w:t>沈知远:</w:t>
      </w:r>
      <w:r>
        <w:t xml:space="preserve"> 老魏。</w:t>
      </w:r>
    </w:p>
    <w:p>
      <w:r>
        <w:rPr>
          <w:b/>
        </w:rPr>
        <w:t>魏长风:</w:t>
      </w:r>
      <w:r>
        <w:t xml:space="preserve"> 我在办公室，灯没关。台账我看了，三项均不同意。批示栏，你填了。</w:t>
      </w:r>
    </w:p>
    <w:p>
      <w:r>
        <w:rPr>
          <w:b/>
        </w:rPr>
        <w:t>沈知远:</w:t>
      </w:r>
      <w:r>
        <w:t xml:space="preserve"> 你不是说，要看我不得不说话吗？</w:t>
      </w:r>
    </w:p>
    <w:p>
      <w:r>
        <w:rPr>
          <w:b/>
        </w:rPr>
        <w:t>魏长风:</w:t>
      </w:r>
      <w:r>
        <w:t xml:space="preserve"> 我说过。你说了。（顿了顿）不过你说的是“不同意他”，不是“同意我”。这两样，差得远。</w:t>
      </w:r>
    </w:p>
    <w:p>
      <w:r>
        <w:rPr>
          <w:b/>
        </w:rPr>
        <w:t>沈知远:</w:t>
      </w:r>
      <w:r>
        <w:t xml:space="preserve"> 我知道。</w:t>
      </w:r>
    </w:p>
    <w:p>
      <w:r>
        <w:rPr>
          <w:b/>
        </w:rPr>
        <w:t>魏长风:</w:t>
      </w:r>
      <w:r>
        <w:t xml:space="preserve"> 我打电话，不是来夸你的，是两件事。第一件，今天下午四点，我办公室收到警卫局的一张“例行安全询问表”，要填住址、车辆、通讯方式，说是为了保障联名人的安全。我没填，把它贴在了我自己的门上。</w:t>
      </w:r>
    </w:p>
    <w:p>
      <w:r>
        <w:rPr>
          <w:b/>
        </w:rPr>
        <w:t>沈知远:</w:t>
      </w:r>
      <w:r>
        <w:t xml:space="preserve"> 这张表，我不知道。</w:t>
      </w:r>
    </w:p>
    <w:p>
      <w:r>
        <w:rPr>
          <w:b/>
        </w:rPr>
        <w:t>魏长风:</w:t>
      </w:r>
      <w:r>
        <w:t xml:space="preserve"> 我信你不知道。你的批示是下午五点二十分上的账，表是四点送的。你的话，比这张表晚了一小时二十分钟。</w:t>
      </w:r>
    </w:p>
    <w:p>
      <w:r>
        <w:rPr>
          <w:b/>
        </w:rPr>
        <w:t>沈知远:</w:t>
      </w:r>
      <w:r>
        <w:t xml:space="preserve"> 我现在就让警卫局收回。</w:t>
      </w:r>
    </w:p>
    <w:p>
      <w:r>
        <w:rPr>
          <w:b/>
        </w:rPr>
        <w:t>魏长风:</w:t>
      </w:r>
      <w:r>
        <w:t xml:space="preserve"> 不用你下令，你下令，就是新决定，第六款。你只要把批示栏的话再说一遍：任何人不得调整，不得查询。他们读得懂。</w:t>
      </w:r>
    </w:p>
    <w:p>
      <w:r>
        <w:rPr>
          <w:b/>
        </w:rPr>
        <w:t>沈知远:</w:t>
      </w:r>
      <w:r>
        <w:t xml:space="preserve"> 我明早七点给警卫局局长打电话。不是新决定，是重复旧的。</w:t>
      </w:r>
    </w:p>
    <w:p>
      <w:r>
        <w:rPr>
          <w:b/>
        </w:rPr>
        <w:t>魏长风:</w:t>
      </w:r>
      <w:r>
        <w:t xml:space="preserve"> 好。……第二件，老沈，我有句话，不吐不快。</w:t>
      </w:r>
    </w:p>
    <w:p>
      <w:r>
        <w:rPr>
          <w:b/>
        </w:rPr>
        <w:t>沈知远:</w:t>
      </w:r>
      <w:r>
        <w:t xml:space="preserve"> 你说。</w:t>
      </w:r>
    </w:p>
    <w:p>
      <w:r>
        <w:rPr>
          <w:b/>
        </w:rPr>
        <w:t>魏长风:</w:t>
      </w:r>
      <w:r>
        <w:t xml:space="preserve"> 我签那个名字的时候，手没有抖。（声音低了一点）我这一辈子，手不抖，不一定是胆子大。这一回是因为，我是在你写的条文里签名，每一个格子，都是你替我留好的。</w:t>
      </w:r>
    </w:p>
    <w:p>
      <w:r>
        <w:rPr>
          <w:b/>
        </w:rPr>
        <w:t>沈知远:</w:t>
      </w:r>
      <w:r>
        <w:t xml:space="preserve"> 是我，也不是我。是条文。</w:t>
      </w:r>
    </w:p>
    <w:p>
      <w:r>
        <w:rPr>
          <w:b/>
        </w:rPr>
        <w:t>魏长风:</w:t>
      </w:r>
      <w:r>
        <w:t xml:space="preserve"> 对，是条文。十月八号，我来读。你自己写的，我别读得结巴。</w:t>
      </w:r>
    </w:p>
    <w:p>
      <w:r>
        <w:rPr>
          <w:b/>
        </w:rPr>
        <w:t>沈知远:</w:t>
      </w:r>
      <w:r>
        <w:t xml:space="preserve"> 你不会。</w:t>
      </w:r>
    </w:p>
    <w:p>
      <w:r>
        <w:rPr>
          <w:b/>
        </w:rPr>
        <w:t>魏长风:</w:t>
      </w:r>
      <w:r>
        <w:t xml:space="preserve"> 我这个人，数东西成了毛病，读东西也成了毛病。……睡吧，老沈。</w:t>
      </w:r>
    </w:p>
    <w:p>
      <w:r>
        <w:t>(电话挂断。沈知远握着听筒，听了一会儿忙音，才放下。李雨桐已经把窗关到只剩一道缝，桌上的白瓷杯里换了新水，缺口朝着床的方向。)</w:t>
      </w:r>
    </w:p>
    <w:p>
      <w:pPr>
        <w:pStyle w:val="Heading2"/>
      </w:pPr>
      <w:r>
        <w:t>장면 9 — 9월 30일(화) 오전 7시 30분, 岚山疗养院 正门 — 离院</w:t>
      </w:r>
    </w:p>
    <w:p>
      <w:r>
        <w:t>(九月三十日，星期二，上午七点三十分。雨停了，山间的雾被早风扯成一缕一缕，竹叶上的水珠一颗一颗往下砸。三辆车停在铁门内，前一辆，后一辆，没有多出来的第四辆，也没有多出来的人。门岗撑着伞站在亭子外面，手里捧着那本蓝皮登记簿。)</w:t>
      </w:r>
    </w:p>
    <w:p>
      <w:r>
        <w:rPr>
          <w:b/>
        </w:rPr>
        <w:t>门岗:</w:t>
      </w:r>
      <w:r>
        <w:t xml:space="preserve"> 领导，该签离院了。</w:t>
      </w:r>
    </w:p>
    <w:p>
      <w:r>
        <w:rPr>
          <w:b/>
        </w:rPr>
        <w:t>沈知远:</w:t>
      </w:r>
      <w:r>
        <w:t xml:space="preserve"> （接过笔）休养毕，三十日，七点三十二分。</w:t>
      </w:r>
    </w:p>
    <w:p>
      <w:r>
        <w:rPr>
          <w:b/>
        </w:rPr>
        <w:t>门岗:</w:t>
      </w:r>
      <w:r>
        <w:t xml:space="preserve"> 听说北京……那边，有个会。</w:t>
      </w:r>
    </w:p>
    <w:p>
      <w:r>
        <w:rPr>
          <w:b/>
        </w:rPr>
        <w:t>沈知远:</w:t>
      </w:r>
      <w:r>
        <w:t xml:space="preserve"> 你听说了？</w:t>
      </w:r>
    </w:p>
    <w:p>
      <w:r>
        <w:rPr>
          <w:b/>
        </w:rPr>
        <w:t>门岗:</w:t>
      </w:r>
      <w:r>
        <w:t xml:space="preserve"> 门岗也看台账。（笑了一下，很不自然）我不懂，就认几个字。八个名字，我看了两遍。</w:t>
      </w:r>
    </w:p>
    <w:p>
      <w:r>
        <w:rPr>
          <w:b/>
        </w:rPr>
        <w:t>沈知远:</w:t>
      </w:r>
      <w:r>
        <w:t xml:space="preserve"> 你怎么想？</w:t>
      </w:r>
    </w:p>
    <w:p>
      <w:r>
        <w:rPr>
          <w:b/>
        </w:rPr>
        <w:t>门岗:</w:t>
      </w:r>
      <w:r>
        <w:t xml:space="preserve"> 我想，（压低了声音）规矩是您定的，那就按规矩来吧。我们这儿就这样，柯老在的时候，规矩定了，谁也别想多拿一份药。</w:t>
      </w:r>
    </w:p>
    <w:p>
      <w:r>
        <w:rPr>
          <w:b/>
        </w:rPr>
        <w:t>沈知远:</w:t>
      </w:r>
      <w:r>
        <w:t xml:space="preserve"> （把笔还给他）那棵海棠，今年的果子不要扫。</w:t>
      </w:r>
    </w:p>
    <w:p>
      <w:r>
        <w:rPr>
          <w:b/>
        </w:rPr>
        <w:t>门岗:</w:t>
      </w:r>
      <w:r>
        <w:t xml:space="preserve"> 不扫，让它烂在泥里。</w:t>
      </w:r>
    </w:p>
    <w:p>
      <w:r>
        <w:rPr>
          <w:b/>
        </w:rPr>
        <w:t>沈知远:</w:t>
      </w:r>
      <w:r>
        <w:t xml:space="preserve"> 明年开春，你替我看看，花开不开。</w:t>
      </w:r>
    </w:p>
    <w:p>
      <w:r>
        <w:rPr>
          <w:b/>
        </w:rPr>
        <w:t>门岗:</w:t>
      </w:r>
      <w:r>
        <w:t xml:space="preserve"> （愣住）领导，您……</w:t>
      </w:r>
    </w:p>
    <w:p>
      <w:r>
        <w:rPr>
          <w:b/>
        </w:rPr>
        <w:t>沈知远:</w:t>
      </w:r>
      <w:r>
        <w:t xml:space="preserve"> 我说，替我看看。</w:t>
      </w:r>
    </w:p>
    <w:p>
      <w:r>
        <w:t>(车队缓缓启动。沈知远在后座打开手帕，里面是那只缺口的白瓷杯，杯底还有一点昨夜的水渍。李雨桐在旁边翻开日程。)</w:t>
      </w:r>
    </w:p>
    <w:p>
      <w:r>
        <w:rPr>
          <w:b/>
        </w:rPr>
        <w:t>李雨桐:</w:t>
      </w:r>
      <w:r>
        <w:t xml:space="preserve"> 总书记，十一点飞北京，下午三点到北楼。聂主任说，梁委员的独立监督办公室来过电话，约您四点，谈“事由适当性意见”的程序。</w:t>
      </w:r>
    </w:p>
    <w:p>
      <w:r>
        <w:rPr>
          <w:b/>
        </w:rPr>
        <w:t>沈知远:</w:t>
      </w:r>
      <w:r>
        <w:t xml:space="preserve"> 她要出意见。</w:t>
      </w:r>
    </w:p>
    <w:p>
      <w:r>
        <w:rPr>
          <w:b/>
        </w:rPr>
        <w:t>李雨桐:</w:t>
      </w:r>
      <w:r>
        <w:t xml:space="preserve"> 是。公开，没有否决权。</w:t>
      </w:r>
    </w:p>
    <w:p>
      <w:r>
        <w:rPr>
          <w:b/>
        </w:rPr>
        <w:t>沈知远:</w:t>
      </w:r>
      <w:r>
        <w:t xml:space="preserve"> 没有否决权，所以才写得出真话。</w:t>
      </w:r>
    </w:p>
    <w:p>
      <w:r>
        <w:t>(车子拐过灯杆。灯杆上那块浅色的方印，在晨光里看得很清楚。他看了一眼，没有说话。竹林在车窗外一排一排往后退。)</w:t>
      </w:r>
    </w:p>
    <w:p>
      <w:r>
        <w:rPr>
          <w:b/>
        </w:rPr>
        <w:t>李雨桐:</w:t>
      </w:r>
      <w:r>
        <w:t xml:space="preserve"> 总书记，距离换届，五十六天。</w:t>
      </w:r>
    </w:p>
    <w:p>
      <w:r>
        <w:rPr>
          <w:b/>
        </w:rPr>
        <w:t>沈知远:</w:t>
      </w:r>
      <w:r>
        <w:t xml:space="preserve"> 距离十月八日，八天。</w:t>
      </w:r>
    </w:p>
    <w:p>
      <w:r>
        <w:rPr>
          <w:b/>
        </w:rPr>
        <w:t>李雨桐:</w:t>
      </w:r>
      <w:r>
        <w:t xml:space="preserve"> （沉默了一会儿）您也在数。</w:t>
      </w:r>
    </w:p>
    <w:p>
      <w:r>
        <w:rPr>
          <w:b/>
        </w:rPr>
        <w:t>沈知远:</w:t>
      </w:r>
      <w:r>
        <w:t xml:space="preserve"> 我学会了数。</w:t>
      </w:r>
    </w:p>
    <w:p>
      <w:pPr>
        <w:pStyle w:val="Heading2"/>
      </w:pPr>
      <w:r>
        <w:t>핵심 문학 인용</w:t>
      </w:r>
    </w:p>
    <w:p>
      <w:r>
        <w:rPr>
          <w:b/>
        </w:rPr>
        <w:t>『史记·春申君列传』:</w:t>
      </w:r>
      <w:r>
        <w:t xml:space="preserve"> «当断不断，反受其乱» — 한국어 해설: '마땅히 끊어야 할 때 끊지 않으면 도리어 그 어지러움을 당한다.' 결단할 때 머뭇거리면 오히려 화를 입는다는 옛말로, 『사기』에서 주영이 춘신군에게 한 충고로 전한다. 장면 6에서 사오톄쥔이 연명 동의안이 표결에 이르기 전에 손을 쓰자며 선즈위안에게 이 말을 건넨다.</w:t>
      </w:r>
    </w:p>
    <w:p>
      <w:r>
        <w:rPr>
          <w:b/>
        </w:rPr>
        <w:t>『孟子·公孙丑上』:</w:t>
      </w:r>
      <w:r>
        <w:t xml:space="preserve"> «以力服人者，非心服也，力不赡也» — 한국어 해설: '힘으로 사람을 복종시키는 것은 마음으로 복종시킨 것이 아니라 힘이 모자라서 따르는 것이다.' 맹자가 패도와 왕도를 가르며 한 말로, 억누른 복종은 겉일 뿐이라는 뜻. 장면 6에서 선즈위안이 경호 증강대대·회의구역 전원 검문·연명자 격리라는 사오톄쥔의 세 조를 '힘'이라 부르며 물리칠 때 인용한다.</w:t>
      </w:r>
    </w:p>
    <w:p>
      <w:pPr>
        <w:pStyle w:val="Heading2"/>
      </w:pPr>
      <w:r>
        <w:t>생활 표현</w:t>
      </w:r>
    </w:p>
    <w:p>
      <w:r>
        <w:t>«说一不二» — 한국어 해설: "하나라면 하나, 둘이라면 둘이다". 말한 대로 반드시 하고 번복하지 않는다는 뜻의 구어로, 권한이 커서 누구도 거스르지 못하는 사람을 이르기도 한다. 녜추가 정양을 미뤄 온 선즈위안에게 그래도 의사의 말은 따라야 한다며, 장면 1.</w:t>
      </w:r>
    </w:p>
    <w:p>
      <w:r>
        <w:t>«夜长梦多» — 한국어 해설: "밤이 길면 꿈이 많다". 시간을 끌면 일이 틀어질 변수가 늘어난다는 성어. 사오톄쥔이 선즈위안에게 표결 전에 손을 써야 한다며 재촉하며, 장면 6.</w:t>
      </w:r>
    </w:p>
    <w:p>
      <w:r>
        <w:t>«先下手为强» — 한국어 해설: "먼저 손을 쓰는 쪽이 강하다". 선수를 쳐야 유리하다는 속담. 사오톄쥔이 선즈위안에게 연명자들보다 앞서 움직이자고 하며, 장면 6.</w:t>
      </w:r>
    </w:p>
    <w:p>
      <w:r>
        <w:t>«欲盖弥彰» — 한국어 해설: "덮으려 할수록 더 드러난다". 감추려고 한 짓이 오히려 더 뚜렷이 드러난다는 성어. 선즈위안이 사오톄쥔에게 '보호'라는 이름으로 연명자 8명을 한곳에 묶어 두려는 계획의 속이 훤히 보인다며, 장면 6.</w:t>
      </w:r>
    </w:p>
    <w:p>
      <w:r>
        <w:t>«草木皆兵» — 한국어 해설: "풀과 나무가 다 군사로 보인다". 잔뜩 겁을 먹어 사소한 것에도 적이 숨어 있다고 여긴다는 성어. 리위퉁이 선즈위안에게 돌아서며 세 번 뒤를 돌아본 사오톄쥔이 이미 그런 상태가 아닌지 묻는 말로, 장면 7.</w:t>
      </w:r>
    </w:p>
    <w:p>
      <w:r>
        <w:t>«不吐不快» — 한국어 해설: "토하지 않으면 시원하지 않다". 마음속에 쌓인 말은 해야 속이 풀린다는 구어. 웨이창펑이 선즈위안에게 연명서에 서명할 때의 마음을 털어놓겠다며, 장면 8.</w:t>
      </w:r>
    </w:p>
    <w:p>
      <w:r>
        <w:t>[8화 끝 — 다음 화 예고: 「확대회의」(扩大会议), 정치국원 3분의 1 이상이 해임 동의안을 발의했다. 웨이창펑이 그가 쓴 조항을 읽고 청시가 사유를 읽는다. 그는 변론하지 않는다. '규칙대로 하시오.']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