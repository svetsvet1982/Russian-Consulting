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4부 2화 — 「신입의 첫 주」 (新人第一周)</w:t>
      </w:r>
    </w:p>
    <w:p>
      <w:r>
        <w:rPr>
          <w:b/>
        </w:rPr>
        <w:t>등장인물:</w:t>
      </w:r>
      <w:r>
        <w:t xml:space="preserve"> 쑤민 苏敏(30세, 明灯法律援助中心 변호사) / 선즈위안 沈知远(29세, 같은 센터 변호사) / 리위퉁 李雨彤(22세, 센터 정식 직원, 秦小川의 사수) / 친샤오촨 秦小川(24세, 北原政法学院 졸업생, 센터 첫 신입 변호사) / 펑다하이 冯大海(38세, 배달 기사, 임금 체불 상담자) / 메이뤄란 梅若兰(68세, 센터 고문) / 거창린 葛长林(72세, 시계 수리공) / 마 아주머니 马婶(油条 노점)</w:t>
      </w:r>
    </w:p>
    <w:p>
      <w:r>
        <w:rPr>
          <w:b/>
        </w:rPr>
        <w:t>배경:</w:t>
      </w:r>
      <w:r>
        <w:t xml:space="preserve"> 2016년 8월 29일(월)부터 9월 3일(토)까지. 8월 22일 첫 출근을 한 秦小川의 본격적인 첫 한 주. 시험을 통과한 지식과 사람 앞에 앉는 일은 다르다는 것을, 그는 첫 상담에서 듣기 전에 써 버리는 실수로 배운다. 사수가 된 李雨彤의 꼼꼼한 교육, 묻는 것으로 가르치는 沈知远과 바로 짚어 주는 苏敏의 서로 다른 방식, 그리고 9월 20일로 잡힌 제2차 협상 준비가 한 주 안에 겹친다. 센터는 이번에도 먼저 차를 따른다.</w:t>
      </w:r>
    </w:p>
    <w:p>
      <w:pPr>
        <w:pStyle w:val="Heading2"/>
      </w:pPr>
      <w:r>
        <w:t>장면 1 — 8월 29일(월) 오전, 东关街 31号 2层 — 월요일의 첫 과제</w:t>
      </w:r>
    </w:p>
    <w:p>
      <w:r>
        <w:t>(上午八点。楼梯口的马灯还没熄，窗外修表摊刚支起来，传来铁皮箱子的响声。秦小川比谁都早，穿着上周那件白衬衫，在门口把鞋底擦了又擦。李雨彤已经坐在接待桌后面，把登记簿、一沓空白的接待表和三支笔，一样一样摆整齐。)</w:t>
      </w:r>
    </w:p>
    <w:p>
      <w:r>
        <w:rPr>
          <w:b/>
        </w:rPr>
        <w:t>李雨彤:</w:t>
      </w:r>
      <w:r>
        <w:t xml:space="preserve"> 秦律师，早。</w:t>
      </w:r>
    </w:p>
    <w:p>
      <w:r>
        <w:rPr>
          <w:b/>
        </w:rPr>
        <w:t>秦小川:</w:t>
      </w:r>
      <w:r>
        <w:t xml:space="preserve"> 别叫我秦律师。我资历比你浅，叫我小川就行。</w:t>
      </w:r>
    </w:p>
    <w:p>
      <w:r>
        <w:rPr>
          <w:b/>
        </w:rPr>
        <w:t>李雨彤:</w:t>
      </w:r>
      <w:r>
        <w:t xml:space="preserve"> 那你也别叫我雨彤老师。(笑) 叫我雨彤。不过我是你的带教，今天开始，我说什么，你先照做，有意见留着，晚上再提。</w:t>
      </w:r>
    </w:p>
    <w:p>
      <w:r>
        <w:rPr>
          <w:b/>
        </w:rPr>
        <w:t>秦小川:</w:t>
      </w:r>
      <w:r>
        <w:t xml:space="preserve"> 行。听你的。</w:t>
      </w:r>
    </w:p>
    <w:p>
      <w:r>
        <w:rPr>
          <w:b/>
        </w:rPr>
        <w:t>李雨彤:</w:t>
      </w:r>
      <w:r>
        <w:t xml:space="preserve"> 第一件事，先喝杯茶，再说事。这是规矩，不是客气。(把暖水瓶递过去) 你的杯子在窗台上。</w:t>
      </w:r>
    </w:p>
    <w:p>
      <w:r>
        <w:rPr>
          <w:b/>
        </w:rPr>
        <w:t>秦小川:</w:t>
      </w:r>
      <w:r>
        <w:t xml:space="preserve"> (拿起那只白杯，对着光看了一圈) 还是新的。</w:t>
      </w:r>
    </w:p>
    <w:p>
      <w:r>
        <w:rPr>
          <w:b/>
        </w:rPr>
        <w:t>李雨彤:</w:t>
      </w:r>
      <w:r>
        <w:t xml:space="preserve"> 新的才好，慢慢磕。(拉开抽屉，抽出一张折成四折的纸) 我给你写了一张表。第一周，你不接案子，只做三件事：看，听，记。</w:t>
      </w:r>
    </w:p>
    <w:p>
      <w:r>
        <w:rPr>
          <w:b/>
        </w:rPr>
        <w:t>秦小川:</w:t>
      </w:r>
      <w:r>
        <w:t xml:space="preserve"> 看什么？</w:t>
      </w:r>
    </w:p>
    <w:p>
      <w:r>
        <w:rPr>
          <w:b/>
        </w:rPr>
        <w:t>李雨彤:</w:t>
      </w:r>
      <w:r>
        <w:t xml:space="preserve"> 看苏老师和沈老师怎么待人。听什么，听来的人怎么开口。记什么，记你自己哪里想插嘴。</w:t>
      </w:r>
    </w:p>
    <w:p>
      <w:r>
        <w:rPr>
          <w:b/>
        </w:rPr>
        <w:t>秦小川:</w:t>
      </w:r>
      <w:r>
        <w:t xml:space="preserve"> (接过纸，一行一行读) “听完再问，问完再写。”这一条，我在门口的墙上看过。</w:t>
      </w:r>
    </w:p>
    <w:p>
      <w:r>
        <w:rPr>
          <w:b/>
        </w:rPr>
        <w:t>李雨彤:</w:t>
      </w:r>
      <w:r>
        <w:t xml:space="preserve"> 看过不算。要刻在手上。(指了指他的右手) 你这只手，一听到事情就想写，我昨天看你了，第一天，你就在笔记本上记了三页。</w:t>
      </w:r>
    </w:p>
    <w:p>
      <w:r>
        <w:rPr>
          <w:b/>
        </w:rPr>
        <w:t>秦小川:</w:t>
      </w:r>
      <w:r>
        <w:t xml:space="preserve"> 记得多，不好吗？</w:t>
      </w:r>
    </w:p>
    <w:p>
      <w:r>
        <w:rPr>
          <w:b/>
        </w:rPr>
        <w:t>李雨彤:</w:t>
      </w:r>
      <w:r>
        <w:t xml:space="preserve"> 好。可是写字的时候，你的眼睛是看着纸的。来的人，要的是有人看着他。</w:t>
      </w:r>
    </w:p>
    <w:p>
      <w:r>
        <w:rPr>
          <w:b/>
        </w:rPr>
        <w:t>秦小川:</w:t>
      </w:r>
      <w:r>
        <w:t xml:space="preserve"> (怔了怔，低头看自己的右手) 我没注意过。</w:t>
      </w:r>
    </w:p>
    <w:p>
      <w:r>
        <w:rPr>
          <w:b/>
        </w:rPr>
        <w:t>李雨彤:</w:t>
      </w:r>
      <w:r>
        <w:t xml:space="preserve"> 谁都没注意过。我也是被苏老师当面说了才知道。(拍拍桌子) 好了，开工。登记簿的第一页，姓名、电话、事由三栏，事由写不超过十个字。你先练一练，写十个字，把“楼上漏水”这件事概括出来。</w:t>
      </w:r>
    </w:p>
    <w:p>
      <w:r>
        <w:rPr>
          <w:b/>
        </w:rPr>
        <w:t>秦小川:</w:t>
      </w:r>
      <w:r>
        <w:t xml:space="preserve"> 楼上漏水，物业不管。</w:t>
      </w:r>
    </w:p>
    <w:p>
      <w:r>
        <w:rPr>
          <w:b/>
        </w:rPr>
        <w:t>李雨彤:</w:t>
      </w:r>
      <w:r>
        <w:t xml:space="preserve"> 刚好十个字。你上手挺快。</w:t>
      </w:r>
    </w:p>
    <w:p>
      <w:r>
        <w:rPr>
          <w:b/>
        </w:rPr>
        <w:t>秦小川:</w:t>
      </w:r>
      <w:r>
        <w:t xml:space="preserve"> (松了口气) 那我今天可以接待了？</w:t>
      </w:r>
    </w:p>
    <w:p>
      <w:r>
        <w:rPr>
          <w:b/>
        </w:rPr>
        <w:t>李雨彤:</w:t>
      </w:r>
      <w:r>
        <w:t xml:space="preserve"> 不可以。(一本正经) 今天你只负责倒茶。</w:t>
      </w:r>
    </w:p>
    <w:p>
      <w:pPr>
        <w:pStyle w:val="Heading2"/>
      </w:pPr>
      <w:r>
        <w:t>장면 2 — 같은 날 오후 2시, 센터 안쪽 방 — 첫 상담</w:t>
      </w:r>
    </w:p>
    <w:p>
      <w:r>
        <w:t>(下午两点。里间的茶桌上摆着四只杯子。门口坐着一个三十八九岁的男人，穿黄色外卖骑手的制服，头盔放在膝盖上，一只手一直在摩挲头盔的带子。他是冯大海，上周在门口站了二十分钟才进来。苏敏坐在他对面，沈知远靠窗，李雨彤在门边。苏敏朝秦小川点了点头，让他在桌角坐下，面前放着一个空白的本子。)</w:t>
      </w:r>
    </w:p>
    <w:p>
      <w:r>
        <w:rPr>
          <w:b/>
        </w:rPr>
        <w:t>苏敏:</w:t>
      </w:r>
      <w:r>
        <w:t xml:space="preserve"> 冯师傅，先喝杯茶，再说事。今天旁边这位小秦，是新来的，他旁听，您不介意吧？</w:t>
      </w:r>
    </w:p>
    <w:p>
      <w:r>
        <w:rPr>
          <w:b/>
        </w:rPr>
        <w:t>冯大海:</w:t>
      </w:r>
      <w:r>
        <w:t xml:space="preserve"> 不介意，不介意。(接过杯子，双手捧着) 我就是……我这个事，不知道算不算个事。</w:t>
      </w:r>
    </w:p>
    <w:p>
      <w:r>
        <w:rPr>
          <w:b/>
        </w:rPr>
        <w:t>苏敏:</w:t>
      </w:r>
      <w:r>
        <w:t xml:space="preserve"> 您慢慢说。</w:t>
      </w:r>
    </w:p>
    <w:p>
      <w:r>
        <w:rPr>
          <w:b/>
        </w:rPr>
        <w:t>冯大海:</w:t>
      </w:r>
      <w:r>
        <w:t xml:space="preserve"> 我在一家叫“快达”的配送站干了十一个月，站长说，三个月试用期，试用期过了就签合同。我干满了，他说下个月签。下个月又说，下个月。现在，工资压了两个月，一共六千二。</w:t>
      </w:r>
    </w:p>
    <w:p>
      <w:r>
        <w:rPr>
          <w:b/>
        </w:rPr>
        <w:t>秦小川:</w:t>
      </w:r>
      <w:r>
        <w:t xml:space="preserve"> (本子已经翻开，笔唰地落下去) 六千二，压了两个月……</w:t>
      </w:r>
    </w:p>
    <w:p>
      <w:r>
        <w:rPr>
          <w:b/>
        </w:rPr>
        <w:t>冯大海:</w:t>
      </w:r>
      <w:r>
        <w:t xml:space="preserve"> (看了他一眼，声音低下去) 站长说，我是自愿，的……</w:t>
      </w:r>
    </w:p>
    <w:p>
      <w:r>
        <w:t>(秦小川的笔在纸上沙沙地走。冯大海的眼睛，跟着那支笔，从左跟到右。他说话的声音，越来越小。)</w:t>
      </w:r>
    </w:p>
    <w:p>
      <w:r>
        <w:rPr>
          <w:b/>
        </w:rPr>
        <w:t>冯大海:</w:t>
      </w:r>
      <w:r>
        <w:t xml:space="preserve"> ……所以，我也不知道，是我自己不好，还是，站长说得对。</w:t>
      </w:r>
    </w:p>
    <w:p>
      <w:r>
        <w:rPr>
          <w:b/>
        </w:rPr>
        <w:t>苏敏:</w:t>
      </w:r>
      <w:r>
        <w:t xml:space="preserve"> 冯师傅，您接着说，站长说了什么？</w:t>
      </w:r>
    </w:p>
    <w:p>
      <w:r>
        <w:rPr>
          <w:b/>
        </w:rPr>
        <w:t>冯大海:</w:t>
      </w:r>
      <w:r>
        <w:t xml:space="preserve"> 他说……我干活慢。(摇了摇头) 算了，苏律师，可能，不是什么大事。</w:t>
      </w:r>
    </w:p>
    <w:p>
      <w:r>
        <w:rPr>
          <w:b/>
        </w:rPr>
        <w:t>苏敏:</w:t>
      </w:r>
      <w:r>
        <w:t xml:space="preserve"> 是大事。您说，一个月有几天没有休息？</w:t>
      </w:r>
    </w:p>
    <w:p>
      <w:r>
        <w:rPr>
          <w:b/>
        </w:rPr>
        <w:t>冯大海:</w:t>
      </w:r>
      <w:r>
        <w:t xml:space="preserve"> 就……没怎么休息。</w:t>
      </w:r>
    </w:p>
    <w:p>
      <w:r>
        <w:t>(苏敏看了一眼秦小川。他还在写，头也没抬。沈知远在窗边咳嗽了一声，很轻。)</w:t>
      </w:r>
    </w:p>
    <w:p>
      <w:r>
        <w:rPr>
          <w:b/>
        </w:rPr>
        <w:t>秦小川:</w:t>
      </w:r>
      <w:r>
        <w:t xml:space="preserve"> (终于抬头) 冯师傅，我想确认一下，您的工资，是微信转账，还是现金？</w:t>
      </w:r>
    </w:p>
    <w:p>
      <w:r>
        <w:rPr>
          <w:b/>
        </w:rPr>
        <w:t>冯大海:</w:t>
      </w:r>
      <w:r>
        <w:t xml:space="preserve"> 微信……吧。</w:t>
      </w:r>
    </w:p>
    <w:p>
      <w:r>
        <w:rPr>
          <w:b/>
        </w:rPr>
        <w:t>秦小川:</w:t>
      </w:r>
      <w:r>
        <w:t xml:space="preserve"> 备注上有没有写“工资”二字？</w:t>
      </w:r>
    </w:p>
    <w:p>
      <w:r>
        <w:rPr>
          <w:b/>
        </w:rPr>
        <w:t>冯大海:</w:t>
      </w:r>
      <w:r>
        <w:t xml:space="preserve"> 我……我回去看看。(把头盔抱到胸前) 要不，我先回去，把东西找找，下次再来。</w:t>
      </w:r>
    </w:p>
    <w:p>
      <w:r>
        <w:rPr>
          <w:b/>
        </w:rPr>
        <w:t>苏敏:</w:t>
      </w:r>
      <w:r>
        <w:t xml:space="preserve"> (语气放得很平) 冯师傅，您别走。再喝口茶。</w:t>
      </w:r>
    </w:p>
    <w:p>
      <w:r>
        <w:t>(门边的李雨彤把手里的登记簿，轻轻合上了。)</w:t>
      </w:r>
    </w:p>
    <w:p>
      <w:pPr>
        <w:pStyle w:val="Heading2"/>
      </w:pPr>
      <w:r>
        <w:t>장면 3 — 같은 날 저녁 6시, 센터 접수 데스크 — 사수의 복기</w:t>
      </w:r>
    </w:p>
    <w:p>
      <w:r>
        <w:t>(傍晚六点。冯大海走后，茶凉了一杯。接待桌上，李雨彤把秦小川的那个本子摊开，三页密密麻麻的字，边上用红笔画了几个圈。秦小川坐在对面，两只手夹在膝盖中间。)</w:t>
      </w:r>
    </w:p>
    <w:p>
      <w:r>
        <w:rPr>
          <w:b/>
        </w:rPr>
        <w:t>李雨彤:</w:t>
      </w:r>
      <w:r>
        <w:t xml:space="preserve"> 我不批评你，先让你自己看。(把本子推过去) 你看这里，十四点二十分，冯师傅说了一句话，被你写成“站长称其自愿”。他原话是什么？</w:t>
      </w:r>
    </w:p>
    <w:p>
      <w:r>
        <w:rPr>
          <w:b/>
        </w:rPr>
        <w:t>秦小川:</w:t>
      </w:r>
      <w:r>
        <w:t xml:space="preserve"> 他说，“站长说，我是自愿的”。</w:t>
      </w:r>
    </w:p>
    <w:p>
      <w:r>
        <w:rPr>
          <w:b/>
        </w:rPr>
        <w:t>李雨彤:</w:t>
      </w:r>
      <w:r>
        <w:t xml:space="preserve"> 对。可是你看，你把“他说我是自愿的”，写成了“他是自愿的”。</w:t>
      </w:r>
    </w:p>
    <w:p>
      <w:r>
        <w:rPr>
          <w:b/>
        </w:rPr>
        <w:t>秦小川:</w:t>
      </w:r>
      <w:r>
        <w:t xml:space="preserve"> (一愣) 这……差别很大吗？</w:t>
      </w:r>
    </w:p>
    <w:p>
      <w:r>
        <w:rPr>
          <w:b/>
        </w:rPr>
        <w:t>李雨彤:</w:t>
      </w:r>
      <w:r>
        <w:t xml:space="preserve"> 很大。他是在转述站长的话，不是他自己承认。你一边写，一边听，两件事，都做不到十成。</w:t>
      </w:r>
    </w:p>
    <w:p>
      <w:r>
        <w:rPr>
          <w:b/>
        </w:rPr>
        <w:t>秦小川:</w:t>
      </w:r>
      <w:r>
        <w:t xml:space="preserve"> 可是我怕漏掉。</w:t>
      </w:r>
    </w:p>
    <w:p>
      <w:r>
        <w:rPr>
          <w:b/>
        </w:rPr>
        <w:t>李雨彤:</w:t>
      </w:r>
      <w:r>
        <w:t xml:space="preserve"> 怕漏掉，就更要停下笔。他那句“我干活慢”，你没写。</w:t>
      </w:r>
    </w:p>
    <w:p>
      <w:r>
        <w:rPr>
          <w:b/>
        </w:rPr>
        <w:t>秦小川:</w:t>
      </w:r>
      <w:r>
        <w:t xml:space="preserve"> 那句话，我觉得跟案子没有关系。</w:t>
      </w:r>
    </w:p>
    <w:p>
      <w:r>
        <w:rPr>
          <w:b/>
        </w:rPr>
        <w:t>李雨彤:</w:t>
      </w:r>
      <w:r>
        <w:t xml:space="preserve"> (摇头) 苏老师说过，那一句，才是他今天最想说的。前面六千二、两个月，是他对着别人一路练习过的话，说得最顺。“我干活慢”，是他心里自己信的话。他如果觉得自己错了，那站长压着他的钱，他就不敢来。</w:t>
      </w:r>
    </w:p>
    <w:p>
      <w:r>
        <w:rPr>
          <w:b/>
        </w:rPr>
        <w:t>秦小川:</w:t>
      </w:r>
      <w:r>
        <w:t xml:space="preserve"> (低下头，慢慢) 所以他后来说“不是什么大事”，是因为……我在写字，没看他。</w:t>
      </w:r>
    </w:p>
    <w:p>
      <w:r>
        <w:rPr>
          <w:b/>
        </w:rPr>
        <w:t>李雨彤:</w:t>
      </w:r>
      <w:r>
        <w:t xml:space="preserve"> 我不确定。可是我第一天来的时候，也是这样。苏老师当着来访的人，把我的笔拿走了，放在桌子的另一头。</w:t>
      </w:r>
    </w:p>
    <w:p>
      <w:r>
        <w:t>(秦小川抬起头。李雨彤从抽屉里拿出一支铅笔，铅芯已经磨得很短。)</w:t>
      </w:r>
    </w:p>
    <w:p>
      <w:r>
        <w:rPr>
          <w:b/>
        </w:rPr>
        <w:t>李雨彤:</w:t>
      </w:r>
      <w:r>
        <w:t xml:space="preserve"> 这是我那天被没收的那一支。后来苏老师还给了我，她说，写字的人，也要学会不写。</w:t>
      </w:r>
    </w:p>
    <w:p>
      <w:r>
        <w:rPr>
          <w:b/>
        </w:rPr>
        <w:t>秦小川:</w:t>
      </w:r>
      <w:r>
        <w:t xml:space="preserve"> (接过铅笔，在手里转了一圈) 雨彤，你比我小两岁。</w:t>
      </w:r>
    </w:p>
    <w:p>
      <w:r>
        <w:rPr>
          <w:b/>
        </w:rPr>
        <w:t>李雨彤:</w:t>
      </w:r>
      <w:r>
        <w:t xml:space="preserve"> 对啊。可是我比你早来了快一年。(笑) 师兄，在这个屋子里，年纪不算，杯子算。</w:t>
      </w:r>
    </w:p>
    <w:p>
      <w:r>
        <w:rPr>
          <w:b/>
        </w:rPr>
        <w:t>秦小川:</w:t>
      </w:r>
      <w:r>
        <w:t xml:space="preserve"> (忍不住也笑了) 那今晚的作业是什么？</w:t>
      </w:r>
    </w:p>
    <w:p>
      <w:r>
        <w:rPr>
          <w:b/>
        </w:rPr>
        <w:t>李雨彤:</w:t>
      </w:r>
      <w:r>
        <w:t xml:space="preserve"> 你把今天下午的谈话，凭记忆写出来。不许看本子。写完了，我再对。</w:t>
      </w:r>
    </w:p>
    <w:p>
      <w:r>
        <w:rPr>
          <w:b/>
        </w:rPr>
        <w:t>秦小川:</w:t>
      </w:r>
      <w:r>
        <w:t xml:space="preserve"> 凭记忆？那不是更容易错吗？</w:t>
      </w:r>
    </w:p>
    <w:p>
      <w:r>
        <w:rPr>
          <w:b/>
        </w:rPr>
        <w:t>李雨彤:</w:t>
      </w:r>
      <w:r>
        <w:t xml:space="preserve"> 错了才知道，自己漏掉什么。手把手教你，不如让你摔一次。</w:t>
      </w:r>
    </w:p>
    <w:p>
      <w:pPr>
        <w:pStyle w:val="Heading2"/>
      </w:pPr>
      <w:r>
        <w:t>장면 4 — 8월 30일(화) 오전, 센터 안쪽 방 — 묻는 것으로 가르치는 사람</w:t>
      </w:r>
    </w:p>
    <w:p>
      <w:r>
        <w:t>(上午十点。昨夜的雨还没干，窗台上挂着水珠。沈知远在案卷前坐着，面前摊着一张《劳动合同法》的复印件。秦小川把一页纸交过来，是凭记忆写的“冯大海谈话记录”，字写得比昨天端正，一连写了两页半。)</w:t>
      </w:r>
    </w:p>
    <w:p>
      <w:r>
        <w:rPr>
          <w:b/>
        </w:rPr>
        <w:t>沈知远:</w:t>
      </w:r>
      <w:r>
        <w:t xml:space="preserve"> (接过去，没有立刻看，先给他倒了一杯茶) 昨晚睡得怎么样？</w:t>
      </w:r>
    </w:p>
    <w:p>
      <w:r>
        <w:rPr>
          <w:b/>
        </w:rPr>
        <w:t>秦小川:</w:t>
      </w:r>
      <w:r>
        <w:t xml:space="preserve"> 不太好。一直在想冯师傅。</w:t>
      </w:r>
    </w:p>
    <w:p>
      <w:r>
        <w:rPr>
          <w:b/>
        </w:rPr>
        <w:t>沈知远:</w:t>
      </w:r>
      <w:r>
        <w:t xml:space="preserve"> 想他什么？</w:t>
      </w:r>
    </w:p>
    <w:p>
      <w:r>
        <w:rPr>
          <w:b/>
        </w:rPr>
        <w:t>秦小川:</w:t>
      </w:r>
      <w:r>
        <w:t xml:space="preserve"> 想他走的时候，抱着头盔，没怎么回头。</w:t>
      </w:r>
    </w:p>
    <w:p>
      <w:r>
        <w:rPr>
          <w:b/>
        </w:rPr>
        <w:t>沈知远:</w:t>
      </w:r>
      <w:r>
        <w:t xml:space="preserve"> (点点头) 这个，你记在记录上了吗？</w:t>
      </w:r>
    </w:p>
    <w:p>
      <w:r>
        <w:rPr>
          <w:b/>
        </w:rPr>
        <w:t>秦小川:</w:t>
      </w:r>
      <w:r>
        <w:t xml:space="preserve"> 没有，这不是案子的事实。</w:t>
      </w:r>
    </w:p>
    <w:p>
      <w:r>
        <w:rPr>
          <w:b/>
        </w:rPr>
        <w:t>沈知远:</w:t>
      </w:r>
      <w:r>
        <w:t xml:space="preserve"> 好。那我们先不看记录。我问你几个问题，你不用想，随口答。冯师傅一共说了几次“站长”？</w:t>
      </w:r>
    </w:p>
    <w:p>
      <w:r>
        <w:rPr>
          <w:b/>
        </w:rPr>
        <w:t>秦小川:</w:t>
      </w:r>
      <w:r>
        <w:t xml:space="preserve"> (愣住) 几次？我……不知道。</w:t>
      </w:r>
    </w:p>
    <w:p>
      <w:r>
        <w:rPr>
          <w:b/>
        </w:rPr>
        <w:t>沈知远:</w:t>
      </w:r>
      <w:r>
        <w:t xml:space="preserve"> 再问一个。他说起站长的时候，是看着我们，还是看着地？</w:t>
      </w:r>
    </w:p>
    <w:p>
      <w:r>
        <w:rPr>
          <w:b/>
        </w:rPr>
        <w:t>秦小川:</w:t>
      </w:r>
      <w:r>
        <w:t xml:space="preserve"> 看着……地。</w:t>
      </w:r>
    </w:p>
    <w:p>
      <w:r>
        <w:rPr>
          <w:b/>
        </w:rPr>
        <w:t>沈知远:</w:t>
      </w:r>
      <w:r>
        <w:t xml:space="preserve"> 他说起“六千二”的时候呢？</w:t>
      </w:r>
    </w:p>
    <w:p>
      <w:r>
        <w:rPr>
          <w:b/>
        </w:rPr>
        <w:t>秦小川:</w:t>
      </w:r>
      <w:r>
        <w:t xml:space="preserve"> 那个时候，他把头盔放下来了，抬起头。</w:t>
      </w:r>
    </w:p>
    <w:p>
      <w:r>
        <w:rPr>
          <w:b/>
        </w:rPr>
        <w:t>沈知远:</w:t>
      </w:r>
      <w:r>
        <w:t xml:space="preserve"> 你看，这个你记得。(笑) 可是你昨天的本子上，没有。</w:t>
      </w:r>
    </w:p>
    <w:p>
      <w:r>
        <w:rPr>
          <w:b/>
        </w:rPr>
        <w:t>秦小川:</w:t>
      </w:r>
      <w:r>
        <w:t xml:space="preserve"> 沈老师，您的意思是，我昨天，什么都没听见？</w:t>
      </w:r>
    </w:p>
    <w:p>
      <w:r>
        <w:rPr>
          <w:b/>
        </w:rPr>
        <w:t>沈知远:</w:t>
      </w:r>
      <w:r>
        <w:t xml:space="preserve"> 不是。你听见了，只是没留住。(把记录翻到第二页) 你看，这里写“冯某称，站长多次拖延签订劳动合同”。“多次”两个字，你是怎么来的？</w:t>
      </w:r>
    </w:p>
    <w:p>
      <w:r>
        <w:rPr>
          <w:b/>
        </w:rPr>
        <w:t>秦小川:</w:t>
      </w:r>
      <w:r>
        <w:t xml:space="preserve"> 他说“下个月，下个月”。</w:t>
      </w:r>
    </w:p>
    <w:p>
      <w:r>
        <w:rPr>
          <w:b/>
        </w:rPr>
        <w:t>沈知远:</w:t>
      </w:r>
      <w:r>
        <w:t xml:space="preserve"> 几个“下个月”？</w:t>
      </w:r>
    </w:p>
    <w:p>
      <w:r>
        <w:rPr>
          <w:b/>
        </w:rPr>
        <w:t>秦小川:</w:t>
      </w:r>
      <w:r>
        <w:t xml:space="preserve"> 两个。</w:t>
      </w:r>
    </w:p>
    <w:p>
      <w:r>
        <w:rPr>
          <w:b/>
        </w:rPr>
        <w:t>沈知远:</w:t>
      </w:r>
      <w:r>
        <w:t xml:space="preserve"> 两个，是“多次”吗？</w:t>
      </w:r>
    </w:p>
    <w:p>
      <w:r>
        <w:rPr>
          <w:b/>
        </w:rPr>
        <w:t>秦小川:</w:t>
      </w:r>
      <w:r>
        <w:t xml:space="preserve"> (想了想) 是“两次”。</w:t>
      </w:r>
    </w:p>
    <w:p>
      <w:r>
        <w:rPr>
          <w:b/>
        </w:rPr>
        <w:t>沈知远:</w:t>
      </w:r>
      <w:r>
        <w:t xml:space="preserve"> 对，是两次。(把笔递给他) 你改一改，不用我说，你自己改。</w:t>
      </w:r>
    </w:p>
    <w:p>
      <w:r>
        <w:t>(秦小川低头，一个字一个字地改。沈知远没有说话，端着杯子，看着窗外。过了一会儿，秦小川抬起头。)</w:t>
      </w:r>
    </w:p>
    <w:p>
      <w:r>
        <w:rPr>
          <w:b/>
        </w:rPr>
        <w:t>秦小川:</w:t>
      </w:r>
      <w:r>
        <w:t xml:space="preserve"> 沈老师，您为什么不直接告诉我，哪里错了？</w:t>
      </w:r>
    </w:p>
    <w:p>
      <w:r>
        <w:rPr>
          <w:b/>
        </w:rPr>
        <w:t>沈知远:</w:t>
      </w:r>
      <w:r>
        <w:t xml:space="preserve"> 我告诉你，你会记得三天。你自己找出来，你会记得三年。</w:t>
      </w:r>
    </w:p>
    <w:p>
      <w:r>
        <w:rPr>
          <w:b/>
        </w:rPr>
        <w:t>秦小川:</w:t>
      </w:r>
      <w:r>
        <w:t xml:space="preserve"> 可是这样，要慢很多。</w:t>
      </w:r>
    </w:p>
    <w:p>
      <w:r>
        <w:rPr>
          <w:b/>
        </w:rPr>
        <w:t>沈知远:</w:t>
      </w:r>
      <w:r>
        <w:t xml:space="preserve"> 慢一点，不吃亏。(顿了顿) 你再想想，一个人说“不是什么大事”，是不是真的觉得不是大事？</w:t>
      </w:r>
    </w:p>
    <w:p>
      <w:r>
        <w:rPr>
          <w:b/>
        </w:rPr>
        <w:t>秦小川:</w:t>
      </w:r>
      <w:r>
        <w:t xml:space="preserve"> 不是。</w:t>
      </w:r>
    </w:p>
    <w:p>
      <w:r>
        <w:rPr>
          <w:b/>
        </w:rPr>
        <w:t>沈知远:</w:t>
      </w:r>
      <w:r>
        <w:t xml:space="preserve"> 那他为什么要这样说？</w:t>
      </w:r>
    </w:p>
    <w:p>
      <w:r>
        <w:rPr>
          <w:b/>
        </w:rPr>
        <w:t>秦小川:</w:t>
      </w:r>
      <w:r>
        <w:t xml:space="preserve"> (想了很久) 因为……他怕我们说，这确实不是什么大事。</w:t>
      </w:r>
    </w:p>
    <w:p>
      <w:r>
        <w:rPr>
          <w:b/>
        </w:rPr>
        <w:t>沈知远:</w:t>
      </w:r>
      <w:r>
        <w:t xml:space="preserve"> (点头，没有再说什么，只把自己的茶杯往他那边推了推) 喝茶。</w:t>
      </w:r>
    </w:p>
    <w:p>
      <w:r>
        <w:rPr>
          <w:b/>
        </w:rPr>
        <w:t>秦小川:</w:t>
      </w:r>
      <w:r>
        <w:t xml:space="preserve"> 沈老师，下次冯师傅来，我应该先问什么？</w:t>
      </w:r>
    </w:p>
    <w:p>
      <w:r>
        <w:rPr>
          <w:b/>
        </w:rPr>
        <w:t>沈知远:</w:t>
      </w:r>
      <w:r>
        <w:t xml:space="preserve"> 先问他今天吃过饭没有。</w:t>
      </w:r>
    </w:p>
    <w:p>
      <w:r>
        <w:rPr>
          <w:b/>
        </w:rPr>
        <w:t>秦小川:</w:t>
      </w:r>
      <w:r>
        <w:t xml:space="preserve"> 这也算接待的内容？</w:t>
      </w:r>
    </w:p>
    <w:p>
      <w:r>
        <w:rPr>
          <w:b/>
        </w:rPr>
        <w:t>沈知远:</w:t>
      </w:r>
      <w:r>
        <w:t xml:space="preserve"> 算。一个人饿着肚子，说不清自己的事。人说不清的时候，你就是问得再准，也问不出真话。</w:t>
      </w:r>
    </w:p>
    <w:p>
      <w:r>
        <w:rPr>
          <w:b/>
        </w:rPr>
        <w:t>秦小川:</w:t>
      </w:r>
      <w:r>
        <w:t xml:space="preserve"> (在心里默默记了一下，没有拿笔) 我记住了。</w:t>
      </w:r>
    </w:p>
    <w:p>
      <w:r>
        <w:rPr>
          <w:b/>
        </w:rPr>
        <w:t>沈知远:</w:t>
      </w:r>
      <w:r>
        <w:t xml:space="preserve"> 你看，这一回，你没拿笔。</w:t>
      </w:r>
    </w:p>
    <w:p>
      <w:r>
        <w:rPr>
          <w:b/>
        </w:rPr>
        <w:t>秦小川:</w:t>
      </w:r>
      <w:r>
        <w:t xml:space="preserve"> 我怕忘，所以用脑子记。</w:t>
      </w:r>
    </w:p>
    <w:p>
      <w:r>
        <w:rPr>
          <w:b/>
        </w:rPr>
        <w:t>沈知远:</w:t>
      </w:r>
      <w:r>
        <w:t xml:space="preserve"> 脑子记下来的，才是真的你的。</w:t>
      </w:r>
    </w:p>
    <w:p>
      <w:pPr>
        <w:pStyle w:val="Heading2"/>
      </w:pPr>
      <w:r>
        <w:t>장면 5 — 8월 31일(수) 오후, 센터 안쪽 방 — 바로 짚어 주는 사람</w:t>
      </w:r>
    </w:p>
    <w:p>
      <w:r>
        <w:t>(下午三点。苏敏把茶桌的东西都撤了，只留一个茶壶，两把椅子面对面摆着。秦小川站在桌边，手里没有本子。李雨彤抱着胳膊，靠在门框上。)</w:t>
      </w:r>
    </w:p>
    <w:p>
      <w:r>
        <w:rPr>
          <w:b/>
        </w:rPr>
        <w:t>苏敏:</w:t>
      </w:r>
      <w:r>
        <w:t xml:space="preserve"> 今天，我演冯师傅。你来接待。</w:t>
      </w:r>
    </w:p>
    <w:p>
      <w:r>
        <w:rPr>
          <w:b/>
        </w:rPr>
        <w:t>秦小川:</w:t>
      </w:r>
      <w:r>
        <w:t xml:space="preserve"> 苏老师，您演？</w:t>
      </w:r>
    </w:p>
    <w:p>
      <w:r>
        <w:rPr>
          <w:b/>
        </w:rPr>
        <w:t>苏敏:</w:t>
      </w:r>
      <w:r>
        <w:t xml:space="preserve"> (坐下，把背弓起来，两只手抱住一个想象中的头盔，声音低低的) “我……不知道，这个事，算不算个事。”</w:t>
      </w:r>
    </w:p>
    <w:p>
      <w:r>
        <w:rPr>
          <w:b/>
        </w:rPr>
        <w:t>秦小川:</w:t>
      </w:r>
      <w:r>
        <w:t xml:space="preserve"> (深吸一口气) 冯师傅，您先喝杯茶。</w:t>
      </w:r>
    </w:p>
    <w:p>
      <w:r>
        <w:rPr>
          <w:b/>
        </w:rPr>
        <w:t>苏敏:</w:t>
      </w:r>
      <w:r>
        <w:t xml:space="preserve"> (用自己的声音) 停。你第一句话，说“您先喝杯茶”，对。可是你站着说的。</w:t>
      </w:r>
    </w:p>
    <w:p>
      <w:r>
        <w:rPr>
          <w:b/>
        </w:rPr>
        <w:t>秦小川:</w:t>
      </w:r>
      <w:r>
        <w:t xml:space="preserve"> 啊？</w:t>
      </w:r>
    </w:p>
    <w:p>
      <w:r>
        <w:rPr>
          <w:b/>
        </w:rPr>
        <w:t>苏敏:</w:t>
      </w:r>
      <w:r>
        <w:t xml:space="preserve"> 他坐着，你站着，你比他高一个头。这是你的第一个错误。坐下。</w:t>
      </w:r>
    </w:p>
    <w:p>
      <w:r>
        <w:rPr>
          <w:b/>
        </w:rPr>
        <w:t>秦小川:</w:t>
      </w:r>
      <w:r>
        <w:t xml:space="preserve"> (赶紧坐下) 是。</w:t>
      </w:r>
    </w:p>
    <w:p>
      <w:r>
        <w:rPr>
          <w:b/>
        </w:rPr>
        <w:t>苏敏:</w:t>
      </w:r>
      <w:r>
        <w:t xml:space="preserve"> (又回到冯大海的声音) “我在一家叫‘快达’的配送站，干了十一个月……”</w:t>
      </w:r>
    </w:p>
    <w:p>
      <w:r>
        <w:rPr>
          <w:b/>
        </w:rPr>
        <w:t>秦小川:</w:t>
      </w:r>
      <w:r>
        <w:t xml:space="preserve"> (嘴唇动了动，手下意识去摸口袋里的笔，又缩了回来) 十一个月，您慢慢说。</w:t>
      </w:r>
    </w:p>
    <w:p>
      <w:r>
        <w:rPr>
          <w:b/>
        </w:rPr>
        <w:t>苏敏:</w:t>
      </w:r>
      <w:r>
        <w:t xml:space="preserve"> 停。你刚才走神了，手去摸笔了。</w:t>
      </w:r>
    </w:p>
    <w:p>
      <w:r>
        <w:rPr>
          <w:b/>
        </w:rPr>
        <w:t>秦小川:</w:t>
      </w:r>
      <w:r>
        <w:t xml:space="preserve"> 我控制住了。</w:t>
      </w:r>
    </w:p>
    <w:p>
      <w:r>
        <w:rPr>
          <w:b/>
        </w:rPr>
        <w:t>苏敏:</w:t>
      </w:r>
      <w:r>
        <w:t xml:space="preserve"> 控制住了，可是你的眼睛，往口袋那边看了一眼。你以为他看不到？</w:t>
      </w:r>
    </w:p>
    <w:p>
      <w:r>
        <w:rPr>
          <w:b/>
        </w:rPr>
        <w:t>秦小川:</w:t>
      </w:r>
      <w:r>
        <w:t xml:space="preserve"> (低头) 对不起。</w:t>
      </w:r>
    </w:p>
    <w:p>
      <w:r>
        <w:rPr>
          <w:b/>
        </w:rPr>
        <w:t>苏敏:</w:t>
      </w:r>
      <w:r>
        <w:t xml:space="preserve"> 不用对不起，要改。你听着，我不会拐弯。(身体往前倾) 做这一行，有两种人最容易被淘汰，一种是不会听的，一种是怕出错的。你刚好沾了一点。</w:t>
      </w:r>
    </w:p>
    <w:p>
      <w:r>
        <w:rPr>
          <w:b/>
        </w:rPr>
        <w:t>秦小川:</w:t>
      </w:r>
      <w:r>
        <w:t xml:space="preserve"> 苏老师，我……</w:t>
      </w:r>
    </w:p>
    <w:p>
      <w:r>
        <w:rPr>
          <w:b/>
        </w:rPr>
        <w:t>苏敏:</w:t>
      </w:r>
      <w:r>
        <w:t xml:space="preserve"> 别急着辩解。韩愈说过一句话，“业精于勤，荒于嬉；行成于思，毁于随”。你勤，这个我看见了，你昨晚几点睡的？</w:t>
      </w:r>
    </w:p>
    <w:p>
      <w:r>
        <w:rPr>
          <w:b/>
        </w:rPr>
        <w:t>秦小川:</w:t>
      </w:r>
      <w:r>
        <w:t xml:space="preserve"> 一点多。</w:t>
      </w:r>
    </w:p>
    <w:p>
      <w:r>
        <w:rPr>
          <w:b/>
        </w:rPr>
        <w:t>苏敏:</w:t>
      </w:r>
      <w:r>
        <w:t xml:space="preserve"> 勤是够了。“行成于思”，你还差一点——做事要想过再做，不能想起什么，做什么。你昨天的那三页本子，就是“随”。</w:t>
      </w:r>
    </w:p>
    <w:p>
      <w:r>
        <w:rPr>
          <w:b/>
        </w:rPr>
        <w:t>秦小川:</w:t>
      </w:r>
      <w:r>
        <w:t xml:space="preserve"> (小声) “随”，是随手的随？</w:t>
      </w:r>
    </w:p>
    <w:p>
      <w:r>
        <w:rPr>
          <w:b/>
        </w:rPr>
        <w:t>苏敏:</w:t>
      </w:r>
      <w:r>
        <w:t xml:space="preserve"> 是随意，也是随大流。别人怎么记，你就怎么记。我们这里，不这样。</w:t>
      </w:r>
    </w:p>
    <w:p>
      <w:r>
        <w:rPr>
          <w:b/>
        </w:rPr>
        <w:t>秦小川:</w:t>
      </w:r>
      <w:r>
        <w:t xml:space="preserve"> 我明白了。</w:t>
      </w:r>
    </w:p>
    <w:p>
      <w:r>
        <w:rPr>
          <w:b/>
        </w:rPr>
        <w:t>苏敏:</w:t>
      </w:r>
      <w:r>
        <w:t xml:space="preserve"> 明白一半，再来一遍。从头开始。</w:t>
      </w:r>
    </w:p>
    <w:p>
      <w:r>
        <w:t>(沈知远从外面走进来，端着一盘削好的梨，放在茶桌边上，没有说话。苏敏看了他一眼。)</w:t>
      </w:r>
    </w:p>
    <w:p>
      <w:r>
        <w:rPr>
          <w:b/>
        </w:rPr>
        <w:t>沈知远:</w:t>
      </w:r>
      <w:r>
        <w:t xml:space="preserve"> 我路过。</w:t>
      </w:r>
    </w:p>
    <w:p>
      <w:r>
        <w:rPr>
          <w:b/>
        </w:rPr>
        <w:t>苏敏:</w:t>
      </w:r>
      <w:r>
        <w:t xml:space="preserve"> 你路过，是想说我教得太狠。</w:t>
      </w:r>
    </w:p>
    <w:p>
      <w:r>
        <w:rPr>
          <w:b/>
        </w:rPr>
        <w:t>沈知远:</w:t>
      </w:r>
      <w:r>
        <w:t xml:space="preserve"> 我没有这么说。</w:t>
      </w:r>
    </w:p>
    <w:p>
      <w:r>
        <w:rPr>
          <w:b/>
        </w:rPr>
        <w:t>苏敏:</w:t>
      </w:r>
      <w:r>
        <w:t xml:space="preserve"> 你的脸上写着。(转向秦小川) 小川，你觉得，我教得太狠吗？</w:t>
      </w:r>
    </w:p>
    <w:p>
      <w:r>
        <w:rPr>
          <w:b/>
        </w:rPr>
        <w:t>秦小川:</w:t>
      </w:r>
      <w:r>
        <w:t xml:space="preserve"> (沉默了一会儿，认真地) 苏老师，狠一点，我记得住。沈老师那样，我也记得住。我现在都想要。</w:t>
      </w:r>
    </w:p>
    <w:p>
      <w:r>
        <w:rPr>
          <w:b/>
        </w:rPr>
        <w:t>李雨彤:</w:t>
      </w:r>
      <w:r>
        <w:t xml:space="preserve"> (在门口忍着笑) 这个回答，满分。</w:t>
      </w:r>
    </w:p>
    <w:p>
      <w:pPr>
        <w:pStyle w:val="Heading2"/>
      </w:pPr>
      <w:r>
        <w:t>장면 6 — 9월 1일(목) 오전, 센터 안쪽 방 — 제2차 협상 일정</w:t>
      </w:r>
    </w:p>
    <w:p>
      <w:r>
        <w:t>(上午九点。茶桌上摊着一张日历，九月二十日被苏敏用红笔圈了一圈。旁边是一沓装订好的复印件：龙潭水库二十多种补偿协议书。梅若兰披着薄开衫坐在藤椅上，李雨彤在记会议要点，秦小川坐在她旁边，这回只拿了一支笔，本子合着。)</w:t>
      </w:r>
    </w:p>
    <w:p>
      <w:r>
        <w:rPr>
          <w:b/>
        </w:rPr>
        <w:t>苏敏:</w:t>
      </w:r>
      <w:r>
        <w:t xml:space="preserve"> 好，我们把时间捋一遍。九月五号，周一，省司法厅开全省会议，我和知远去。九月二十号，周二，第二轮协商，还是在水投本部二十层，贺厅长那边已经发来了通知。</w:t>
      </w:r>
    </w:p>
    <w:p>
      <w:r>
        <w:rPr>
          <w:b/>
        </w:rPr>
        <w:t>沈知远:</w:t>
      </w:r>
      <w:r>
        <w:t xml:space="preserve"> 中间还有十五天。第一轮，我们提了统一下限的原则，这一轮，要有数字。</w:t>
      </w:r>
    </w:p>
    <w:p>
      <w:r>
        <w:rPr>
          <w:b/>
        </w:rPr>
        <w:t>梅若兰:</w:t>
      </w:r>
      <w:r>
        <w:t xml:space="preserve"> 数字，要有，可是不能一口说死。我们手里的牌，是“同一水库，同一淹没线”。</w:t>
      </w:r>
    </w:p>
    <w:p>
      <w:r>
        <w:rPr>
          <w:b/>
        </w:rPr>
        <w:t>苏敏:</w:t>
      </w:r>
      <w:r>
        <w:t xml:space="preserve"> 对。我想，第二轮分三件事：第一，各县最低价和最高价，做成一张对照表。第二，水田、住宅、搬迁费，分别提出一个“统一的下限”。第三，下限以下，不再谈。</w:t>
      </w:r>
    </w:p>
    <w:p>
      <w:r>
        <w:rPr>
          <w:b/>
        </w:rPr>
        <w:t>沈知远:</w:t>
      </w:r>
      <w:r>
        <w:t xml:space="preserve"> 可是，下限定多少，我们得心里有数，不能临场才想。</w:t>
      </w:r>
    </w:p>
    <w:p>
      <w:r>
        <w:rPr>
          <w:b/>
        </w:rPr>
        <w:t>苏敏:</w:t>
      </w:r>
      <w:r>
        <w:t xml:space="preserve"> 我这几天算了几个数。水田一亩，二万四。住宅一平米，一千。搬迁费一个人，六千。</w:t>
      </w:r>
    </w:p>
    <w:p>
      <w:r>
        <w:rPr>
          <w:b/>
        </w:rPr>
        <w:t>梅若兰:</w:t>
      </w:r>
      <w:r>
        <w:t xml:space="preserve"> (眯起眼) 比石梁县现在的价，翻了一番还多。</w:t>
      </w:r>
    </w:p>
    <w:p>
      <w:r>
        <w:rPr>
          <w:b/>
        </w:rPr>
        <w:t>苏敏:</w:t>
      </w:r>
      <w:r>
        <w:t xml:space="preserve"> 对。所以这是我们的“下限”，不是“报价”。</w:t>
      </w:r>
    </w:p>
    <w:p>
      <w:r>
        <w:rPr>
          <w:b/>
        </w:rPr>
        <w:t>沈知远:</w:t>
      </w:r>
      <w:r>
        <w:t xml:space="preserve"> 清河县的三万六，不能降。</w:t>
      </w:r>
    </w:p>
    <w:p>
      <w:r>
        <w:rPr>
          <w:b/>
        </w:rPr>
        <w:t>苏敏:</w:t>
      </w:r>
      <w:r>
        <w:t xml:space="preserve"> 不降。我们要的是往上拉，不是往下摊平。</w:t>
      </w:r>
    </w:p>
    <w:p>
      <w:r>
        <w:rPr>
          <w:b/>
        </w:rPr>
        <w:t>梅若兰:</w:t>
      </w:r>
      <w:r>
        <w:t xml:space="preserve"> 这一条，要写在最前面。别让对面有机会说“平均一下”。</w:t>
      </w:r>
    </w:p>
    <w:p>
      <w:r>
        <w:t>(李雨彤抬起头，笔尖停在纸上。)</w:t>
      </w:r>
    </w:p>
    <w:p>
      <w:r>
        <w:rPr>
          <w:b/>
        </w:rPr>
        <w:t>李雨彤:</w:t>
      </w:r>
      <w:r>
        <w:t xml:space="preserve"> 苏老师，那二十多种协议书的对照表，谁来做？</w:t>
      </w:r>
    </w:p>
    <w:p>
      <w:r>
        <w:rPr>
          <w:b/>
        </w:rPr>
        <w:t>苏敏:</w:t>
      </w:r>
      <w:r>
        <w:t xml:space="preserve"> (目光落在秦小川身上) 小川。</w:t>
      </w:r>
    </w:p>
    <w:p>
      <w:r>
        <w:rPr>
          <w:b/>
        </w:rPr>
        <w:t>秦小川:</w:t>
      </w:r>
      <w:r>
        <w:t xml:space="preserve"> (一怔，坐直了身子) 我？</w:t>
      </w:r>
    </w:p>
    <w:p>
      <w:r>
        <w:rPr>
          <w:b/>
        </w:rPr>
        <w:t>苏敏:</w:t>
      </w:r>
      <w:r>
        <w:t xml:space="preserve"> 你的任务。每一种协议，一张表，列：补偿对象、金额、签订日期、有没有“放弃诉权”条款、违约金比例。二十天以内，做完。</w:t>
      </w:r>
    </w:p>
    <w:p>
      <w:r>
        <w:rPr>
          <w:b/>
        </w:rPr>
        <w:t>秦小川:</w:t>
      </w:r>
      <w:r>
        <w:t xml:space="preserve"> 二十多种，一种一种地对……我怕做不好。</w:t>
      </w:r>
    </w:p>
    <w:p>
      <w:r>
        <w:rPr>
          <w:b/>
        </w:rPr>
        <w:t>沈知远:</w:t>
      </w:r>
      <w:r>
        <w:t xml:space="preserve"> 不是让你一个人做。雨彤带你，我也看。</w:t>
      </w:r>
    </w:p>
    <w:p>
      <w:r>
        <w:rPr>
          <w:b/>
        </w:rPr>
        <w:t>秦小川:</w:t>
      </w:r>
      <w:r>
        <w:t xml:space="preserve"> (吸了一口气) 好，我做。</w:t>
      </w:r>
    </w:p>
    <w:p>
      <w:r>
        <w:rPr>
          <w:b/>
        </w:rPr>
        <w:t>苏敏:</w:t>
      </w:r>
      <w:r>
        <w:t xml:space="preserve"> 还有一条规矩，写在表头上：表里每个数字，必须能在原件上找到页码。</w:t>
      </w:r>
    </w:p>
    <w:p>
      <w:r>
        <w:rPr>
          <w:b/>
        </w:rPr>
        <w:t>秦小川:</w:t>
      </w:r>
      <w:r>
        <w:t xml:space="preserve"> 页码……</w:t>
      </w:r>
    </w:p>
    <w:p>
      <w:r>
        <w:rPr>
          <w:b/>
        </w:rPr>
        <w:t>梅若兰:</w:t>
      </w:r>
      <w:r>
        <w:t xml:space="preserve"> 孩子，数字会撒谎，页码不会。你把每一个数字后面都跟着页码，就是把你自己的名字，签在了这张表上。</w:t>
      </w:r>
    </w:p>
    <w:p>
      <w:r>
        <w:rPr>
          <w:b/>
        </w:rPr>
        <w:t>秦小川:</w:t>
      </w:r>
      <w:r>
        <w:t xml:space="preserve"> (点头，慢慢地) 我记住了。</w:t>
      </w:r>
    </w:p>
    <w:p>
      <w:r>
        <w:rPr>
          <w:b/>
        </w:rPr>
        <w:t>李雨彤:</w:t>
      </w:r>
      <w:r>
        <w:t xml:space="preserve"> 苏老师，九月五号的会，我们要不要先做一个简短的发言稿？</w:t>
      </w:r>
    </w:p>
    <w:p>
      <w:r>
        <w:rPr>
          <w:b/>
        </w:rPr>
        <w:t>苏敏:</w:t>
      </w:r>
      <w:r>
        <w:t xml:space="preserve"> 要。不过不是我写，是知远写，我来改。</w:t>
      </w:r>
    </w:p>
    <w:p>
      <w:r>
        <w:rPr>
          <w:b/>
        </w:rPr>
        <w:t>沈知远:</w:t>
      </w:r>
      <w:r>
        <w:t xml:space="preserve"> 又是我写？</w:t>
      </w:r>
    </w:p>
    <w:p>
      <w:r>
        <w:rPr>
          <w:b/>
        </w:rPr>
        <w:t>苏敏:</w:t>
      </w:r>
      <w:r>
        <w:t xml:space="preserve"> 你写得慢，改起来，有东西可改。</w:t>
      </w:r>
    </w:p>
    <w:p>
      <w:r>
        <w:rPr>
          <w:b/>
        </w:rPr>
        <w:t>梅若兰:</w:t>
      </w:r>
      <w:r>
        <w:t xml:space="preserve"> (笑) 你们两个，一个慢，一个快，凑在一起，刚好一个正常人。</w:t>
      </w:r>
    </w:p>
    <w:p>
      <w:r>
        <w:rPr>
          <w:b/>
        </w:rPr>
        <w:t>苏敏:</w:t>
      </w:r>
      <w:r>
        <w:t xml:space="preserve"> 梅老师，您这句话，我当表扬收下了。</w:t>
      </w:r>
    </w:p>
    <w:p>
      <w:r>
        <w:rPr>
          <w:b/>
        </w:rPr>
        <w:t>沈知远:</w:t>
      </w:r>
      <w:r>
        <w:t xml:space="preserve"> 我也收下。</w:t>
      </w:r>
    </w:p>
    <w:p>
      <w:r>
        <w:rPr>
          <w:b/>
        </w:rPr>
        <w:t>梅若兰:</w:t>
      </w:r>
      <w:r>
        <w:t xml:space="preserve"> 还有，小秦，下周一，你和雨彤留下守着。</w:t>
      </w:r>
    </w:p>
    <w:p>
      <w:r>
        <w:rPr>
          <w:b/>
        </w:rPr>
        <w:t>秦小川:</w:t>
      </w:r>
      <w:r>
        <w:t xml:space="preserve"> 我？不去省里的会？</w:t>
      </w:r>
    </w:p>
    <w:p>
      <w:r>
        <w:rPr>
          <w:b/>
        </w:rPr>
        <w:t>梅若兰:</w:t>
      </w:r>
      <w:r>
        <w:t xml:space="preserve"> 那是别人家的会，你先守好自己家的门。来的人，多半是老人，你就带着耳朵坐在那儿，听他们怎么开口。</w:t>
      </w:r>
    </w:p>
    <w:p>
      <w:r>
        <w:rPr>
          <w:b/>
        </w:rPr>
        <w:t>秦小川:</w:t>
      </w:r>
      <w:r>
        <w:t xml:space="preserve"> (认真地) 我会带耳朵。</w:t>
      </w:r>
    </w:p>
    <w:p>
      <w:r>
        <w:rPr>
          <w:b/>
        </w:rPr>
        <w:t>苏敏:</w:t>
      </w:r>
      <w:r>
        <w:t xml:space="preserve"> 带耳朵，别带笔。</w:t>
      </w:r>
    </w:p>
    <w:p>
      <w:r>
        <w:t>(窗外有只麻雀落在窗台上，叽叽叫了两声，又飞走了。)</w:t>
      </w:r>
    </w:p>
    <w:p>
      <w:pPr>
        <w:pStyle w:val="Heading2"/>
      </w:pPr>
      <w:r>
        <w:t>장면 7 — 9월 2일(금) 밤, 센터 — 찻잔 두 개와 거울</w:t>
      </w:r>
    </w:p>
    <w:p>
      <w:r>
        <w:t>(夜里九点。人都走了，只剩秦小川一个人，面前摊着协议书，台灯拧得很低。他已经对完了第三种协议书，手边的稿纸写满了数字。门外传来脚步声，葛长林拿着一块擦表布走上来，后面跟着梅若兰，拄着手杖。)</w:t>
      </w:r>
    </w:p>
    <w:p>
      <w:r>
        <w:rPr>
          <w:b/>
        </w:rPr>
        <w:t>葛长林:</w:t>
      </w:r>
      <w:r>
        <w:t xml:space="preserve"> 这么晚，还没走？</w:t>
      </w:r>
    </w:p>
    <w:p>
      <w:r>
        <w:rPr>
          <w:b/>
        </w:rPr>
        <w:t>秦小川:</w:t>
      </w:r>
      <w:r>
        <w:t xml:space="preserve"> 葛师傅，梅老师。(站起来) 我想把第四种也看完。</w:t>
      </w:r>
    </w:p>
    <w:p>
      <w:r>
        <w:rPr>
          <w:b/>
        </w:rPr>
        <w:t>梅若兰:</w:t>
      </w:r>
      <w:r>
        <w:t xml:space="preserve"> (在藤椅上坐下) 坐，不用站着。我们是来拿东西的。老葛的擦布落在这儿了。</w:t>
      </w:r>
    </w:p>
    <w:p>
      <w:r>
        <w:rPr>
          <w:b/>
        </w:rPr>
        <w:t>葛长林:</w:t>
      </w:r>
      <w:r>
        <w:t xml:space="preserve"> (弯腰从桌下摸出那块布，抖了抖) 我这辈子，一天要擦三回表，一块布，用到烂。(看了一眼秦小川的稿纸) 数字挺多。</w:t>
      </w:r>
    </w:p>
    <w:p>
      <w:r>
        <w:rPr>
          <w:b/>
        </w:rPr>
        <w:t>秦小川:</w:t>
      </w:r>
      <w:r>
        <w:t xml:space="preserve"> 是。一天对一种，到现在，我才对完三种。</w:t>
      </w:r>
    </w:p>
    <w:p>
      <w:r>
        <w:rPr>
          <w:b/>
        </w:rPr>
        <w:t>葛长林:</w:t>
      </w:r>
      <w:r>
        <w:t xml:space="preserve"> 才三种？</w:t>
      </w:r>
    </w:p>
    <w:p>
      <w:r>
        <w:rPr>
          <w:b/>
        </w:rPr>
        <w:t>秦小川:</w:t>
      </w:r>
      <w:r>
        <w:t xml:space="preserve"> (苦笑) 我总觉得慢。</w:t>
      </w:r>
    </w:p>
    <w:p>
      <w:r>
        <w:rPr>
          <w:b/>
        </w:rPr>
        <w:t>葛长林:</w:t>
      </w:r>
      <w:r>
        <w:t xml:space="preserve"> 修表，慢才对。这里头的门道，说穿了就一个字：稳。我学徒那年，师父给了我一块坏表，我拆了装，装了拆，一个月，没修好一块。后来他说，你每天把手洗干净，把螺丝摆整齐，一天比一天，摆得齐一点。我就这样干了五十年。</w:t>
      </w:r>
    </w:p>
    <w:p>
      <w:r>
        <w:rPr>
          <w:b/>
        </w:rPr>
        <w:t>梅若兰:</w:t>
      </w:r>
      <w:r>
        <w:t xml:space="preserve"> 我给你念一句老话，“苟日新，日日新，又日新”。</w:t>
      </w:r>
    </w:p>
    <w:p>
      <w:r>
        <w:rPr>
          <w:b/>
        </w:rPr>
        <w:t>秦小川:</w:t>
      </w:r>
      <w:r>
        <w:t xml:space="preserve"> 《大学》里的？</w:t>
      </w:r>
    </w:p>
    <w:p>
      <w:r>
        <w:rPr>
          <w:b/>
        </w:rPr>
        <w:t>梅若兰:</w:t>
      </w:r>
      <w:r>
        <w:t xml:space="preserve"> 对。相传是商汤王，在洗澡盆上刻的字。意思是，今天洗干净了，明天还要洗，后天还要洗，日日如此。</w:t>
      </w:r>
    </w:p>
    <w:p>
      <w:r>
        <w:rPr>
          <w:b/>
        </w:rPr>
        <w:t>秦小川:</w:t>
      </w:r>
      <w:r>
        <w:t xml:space="preserve"> 一天比一天新……</w:t>
      </w:r>
    </w:p>
    <w:p>
      <w:r>
        <w:rPr>
          <w:b/>
        </w:rPr>
        <w:t>梅若兰:</w:t>
      </w:r>
      <w:r>
        <w:t xml:space="preserve"> 不是求一天里学会很多，是每一天，比昨天，多一点点。(笑) 你不知道，你们苏老师当年，比你还笨拙。</w:t>
      </w:r>
    </w:p>
    <w:p>
      <w:r>
        <w:rPr>
          <w:b/>
        </w:rPr>
        <w:t>秦小川:</w:t>
      </w:r>
      <w:r>
        <w:t xml:space="preserve"> 苏老师？</w:t>
      </w:r>
    </w:p>
    <w:p>
      <w:r>
        <w:rPr>
          <w:b/>
        </w:rPr>
        <w:t>梅若兰:</w:t>
      </w:r>
      <w:r>
        <w:t xml:space="preserve"> 她第一次接待，哭着出来的。</w:t>
      </w:r>
    </w:p>
    <w:p>
      <w:r>
        <w:rPr>
          <w:b/>
        </w:rPr>
        <w:t>秦小川:</w:t>
      </w:r>
      <w:r>
        <w:t xml:space="preserve"> (睁大眼睛) 真的？</w:t>
      </w:r>
    </w:p>
    <w:p>
      <w:r>
        <w:rPr>
          <w:b/>
        </w:rPr>
        <w:t>梅若兰:</w:t>
      </w:r>
      <w:r>
        <w:t xml:space="preserve"> 真的。她后来又接了一千多个。(看着他) 你今天问自己一个问题：昨天的我，和今天的我，差在哪里？答不出来，也不要紧，明天再问。</w:t>
      </w:r>
    </w:p>
    <w:p>
      <w:r>
        <w:rPr>
          <w:b/>
        </w:rPr>
        <w:t>秦小川:</w:t>
      </w:r>
      <w:r>
        <w:t xml:space="preserve"> (想了很久) 我今天，比昨天，少看了两次口袋。</w:t>
      </w:r>
    </w:p>
    <w:p>
      <w:r>
        <w:rPr>
          <w:b/>
        </w:rPr>
        <w:t>葛长林:</w:t>
      </w:r>
      <w:r>
        <w:t xml:space="preserve"> (哈哈笑起来) 这就对了。少两次，是真的。</w:t>
      </w:r>
    </w:p>
    <w:p>
      <w:r>
        <w:rPr>
          <w:b/>
        </w:rPr>
        <w:t>秦小川:</w:t>
      </w:r>
      <w:r>
        <w:t xml:space="preserve"> 葛师傅，那您今天的表，修好了吗？</w:t>
      </w:r>
    </w:p>
    <w:p>
      <w:r>
        <w:rPr>
          <w:b/>
        </w:rPr>
        <w:t>葛长林:</w:t>
      </w:r>
      <w:r>
        <w:t xml:space="preserve"> 修好了，可是我明天还要擦。(把擦布搭在肩上) 好了，走吧。你也早点回去，睡好觉，比多看一种协议要紧。</w:t>
      </w:r>
    </w:p>
    <w:p>
      <w:r>
        <w:rPr>
          <w:b/>
        </w:rPr>
        <w:t>秦小川:</w:t>
      </w:r>
      <w:r>
        <w:t xml:space="preserve"> 我再看十分钟。</w:t>
      </w:r>
    </w:p>
    <w:p>
      <w:r>
        <w:rPr>
          <w:b/>
        </w:rPr>
        <w:t>梅若兰:</w:t>
      </w:r>
      <w:r>
        <w:t xml:space="preserve"> (摇头) 好吧，十分钟。我替你记着。</w:t>
      </w:r>
    </w:p>
    <w:p>
      <w:pPr>
        <w:pStyle w:val="Heading2"/>
      </w:pPr>
      <w:r>
        <w:t>장면 8 — 9월 3일(토) 오전, 센터 안쪽 방 — 두 번째 상담</w:t>
      </w:r>
    </w:p>
    <w:p>
      <w:r>
        <w:t>(上午九点。窗外下着小雨，茶桌上摆好了三只杯子。冯大海又来了，这次没穿制服，换了一件灰色的外套，头盔没有带。他进门的时候，在门口站了一下，看见桌边坐着的是那个年轻人，脚步停了停。苏敏和沈知远在里间，只留了半扇门，李雨彤坐在门边，膝头的本子是合着的。)</w:t>
      </w:r>
    </w:p>
    <w:p>
      <w:r>
        <w:rPr>
          <w:b/>
        </w:rPr>
        <w:t>秦小川:</w:t>
      </w:r>
      <w:r>
        <w:t xml:space="preserve"> 冯师傅，您来了。先喝杯茶，再说事。</w:t>
      </w:r>
    </w:p>
    <w:p>
      <w:r>
        <w:rPr>
          <w:b/>
        </w:rPr>
        <w:t>冯大海:</w:t>
      </w:r>
      <w:r>
        <w:t xml:space="preserve"> (坐下，捧着杯子) 秦律师……上次，我走得急。</w:t>
      </w:r>
    </w:p>
    <w:p>
      <w:r>
        <w:rPr>
          <w:b/>
        </w:rPr>
        <w:t>秦小川:</w:t>
      </w:r>
      <w:r>
        <w:t xml:space="preserve"> 不急。(把本子放在茶桌的另一头，推得远远的) 今天我不写字。您慢慢说，我只听。</w:t>
      </w:r>
    </w:p>
    <w:p>
      <w:r>
        <w:rPr>
          <w:b/>
        </w:rPr>
        <w:t>冯大海:</w:t>
      </w:r>
      <w:r>
        <w:t xml:space="preserve"> (看了一眼那个本子) 那……我从哪儿说？</w:t>
      </w:r>
    </w:p>
    <w:p>
      <w:r>
        <w:rPr>
          <w:b/>
        </w:rPr>
        <w:t>秦小川:</w:t>
      </w:r>
      <w:r>
        <w:t xml:space="preserve"> 从您觉得，最难受的那件事说。</w:t>
      </w:r>
    </w:p>
    <w:p>
      <w:r>
        <w:rPr>
          <w:b/>
        </w:rPr>
        <w:t>冯大海:</w:t>
      </w:r>
      <w:r>
        <w:t xml:space="preserve"> (沉默了很久) 最难受的，不是钱。是站长说，我干活慢。我送的单，从来没有超过时间。可是他当着所有人，说我慢。</w:t>
      </w:r>
    </w:p>
    <w:p>
      <w:r>
        <w:rPr>
          <w:b/>
        </w:rPr>
        <w:t>秦小川:</w:t>
      </w:r>
      <w:r>
        <w:t xml:space="preserve"> (没有接话，点了点头)</w:t>
      </w:r>
    </w:p>
    <w:p>
      <w:r>
        <w:rPr>
          <w:b/>
        </w:rPr>
        <w:t>冯大海:</w:t>
      </w:r>
      <w:r>
        <w:t xml:space="preserve"> 我回家，我老婆问，你怎么了，我说没事。我女儿问，爸爸，你什么时候发工资，我要买书包。我也说，快了。(声音开始发抖) 我不是怕丢脸，我是怕……他们看见我，是个……</w:t>
      </w:r>
    </w:p>
    <w:p>
      <w:r>
        <w:rPr>
          <w:b/>
        </w:rPr>
        <w:t>秦小川:</w:t>
      </w:r>
      <w:r>
        <w:t xml:space="preserve"> (轻轻地) 是个被人欠着钱，还觉得自己不好的人。</w:t>
      </w:r>
    </w:p>
    <w:p>
      <w:r>
        <w:rPr>
          <w:b/>
        </w:rPr>
        <w:t>冯大海:</w:t>
      </w:r>
      <w:r>
        <w:t xml:space="preserve"> (抬头，眼睛红了) 对。就是这个。</w:t>
      </w:r>
    </w:p>
    <w:p>
      <w:r>
        <w:t>(屋子里很安静。小雨打在窗棂上。秦小川没有动，也没有写。)</w:t>
      </w:r>
    </w:p>
    <w:p>
      <w:r>
        <w:rPr>
          <w:b/>
        </w:rPr>
        <w:t>秦小川:</w:t>
      </w:r>
      <w:r>
        <w:t xml:space="preserve"> 冯师傅，您说的“慢”，是站长一个人说的，还是有人看着您的数据？</w:t>
      </w:r>
    </w:p>
    <w:p>
      <w:r>
        <w:rPr>
          <w:b/>
        </w:rPr>
        <w:t>冯大海:</w:t>
      </w:r>
      <w:r>
        <w:t xml:space="preserve"> 有后台数据。我每天的订单，都有记录。</w:t>
      </w:r>
    </w:p>
    <w:p>
      <w:r>
        <w:rPr>
          <w:b/>
        </w:rPr>
        <w:t>秦小川:</w:t>
      </w:r>
      <w:r>
        <w:t xml:space="preserve"> 您手机里有吗？</w:t>
      </w:r>
    </w:p>
    <w:p>
      <w:r>
        <w:rPr>
          <w:b/>
        </w:rPr>
        <w:t>冯大海:</w:t>
      </w:r>
      <w:r>
        <w:t xml:space="preserve"> 有。(从口袋里掏出手机，翻了半天) 这个，这个是我上个月的。准时率，百分之九十六。</w:t>
      </w:r>
    </w:p>
    <w:p>
      <w:r>
        <w:rPr>
          <w:b/>
        </w:rPr>
        <w:t>秦小川:</w:t>
      </w:r>
      <w:r>
        <w:t xml:space="preserve"> (终于拿起笔，征求地看着他) 冯师傅，这个数据，我现在可以记下来吗？</w:t>
      </w:r>
    </w:p>
    <w:p>
      <w:r>
        <w:rPr>
          <w:b/>
        </w:rPr>
        <w:t>冯大海:</w:t>
      </w:r>
      <w:r>
        <w:t xml:space="preserve"> 记，记。</w:t>
      </w:r>
    </w:p>
    <w:p>
      <w:r>
        <w:rPr>
          <w:b/>
        </w:rPr>
        <w:t>秦小川:</w:t>
      </w:r>
      <w:r>
        <w:t xml:space="preserve"> (一边写，一边抬头看他，每写一行，都要看他一眼) 百分之九十六。还有，您说的，工资的转账记录，备注是什么？</w:t>
      </w:r>
    </w:p>
    <w:p>
      <w:r>
        <w:rPr>
          <w:b/>
        </w:rPr>
        <w:t>冯大海:</w:t>
      </w:r>
      <w:r>
        <w:t xml:space="preserve"> 我找到了。(点开聊天记录) 站长转的，备注：“上个月工资，压了一部分，下月补”。</w:t>
      </w:r>
    </w:p>
    <w:p>
      <w:r>
        <w:rPr>
          <w:b/>
        </w:rPr>
        <w:t>秦小川:</w:t>
      </w:r>
      <w:r>
        <w:t xml:space="preserve"> (手停了一下，慢慢抬头) “压了一部分，下月补”。这几个字，是他自己写的。</w:t>
      </w:r>
    </w:p>
    <w:p>
      <w:r>
        <w:rPr>
          <w:b/>
        </w:rPr>
        <w:t>冯大海:</w:t>
      </w:r>
      <w:r>
        <w:t xml:space="preserve"> 是他。</w:t>
      </w:r>
    </w:p>
    <w:p>
      <w:r>
        <w:rPr>
          <w:b/>
        </w:rPr>
        <w:t>秦小川:</w:t>
      </w:r>
      <w:r>
        <w:t xml:space="preserve"> 冯师傅，这一条，很重要。(把本子转过来，让他看) 您看，我是这样记的，您看有没有错。</w:t>
      </w:r>
    </w:p>
    <w:p>
      <w:r>
        <w:t>(冯大海凑过来，一个字一个字地读。门边的李雨彤，把头低下去，嘴角悄悄翘了起来。里间的半扇门后，沈知远和苏敏对视了一眼，谁也没有出声。)</w:t>
      </w:r>
    </w:p>
    <w:p>
      <w:r>
        <w:rPr>
          <w:b/>
        </w:rPr>
        <w:t>冯大海:</w:t>
      </w:r>
      <w:r>
        <w:t xml:space="preserve"> 没有错。</w:t>
      </w:r>
    </w:p>
    <w:p>
      <w:r>
        <w:rPr>
          <w:b/>
        </w:rPr>
        <w:t>秦小川:</w:t>
      </w:r>
      <w:r>
        <w:t xml:space="preserve"> 那，就按这个往下办。</w:t>
      </w:r>
    </w:p>
    <w:p>
      <w:r>
        <w:rPr>
          <w:b/>
        </w:rPr>
        <w:t>冯大海:</w:t>
      </w:r>
      <w:r>
        <w:t xml:space="preserve"> (抹了一把脸，笑了一下) 秦律师，你上次，没有这样。</w:t>
      </w:r>
    </w:p>
    <w:p>
      <w:r>
        <w:rPr>
          <w:b/>
        </w:rPr>
        <w:t>秦小川:</w:t>
      </w:r>
      <w:r>
        <w:t xml:space="preserve"> 上次，我一直低着头。</w:t>
      </w:r>
    </w:p>
    <w:p>
      <w:r>
        <w:rPr>
          <w:b/>
        </w:rPr>
        <w:t>冯大海:</w:t>
      </w:r>
      <w:r>
        <w:t xml:space="preserve"> 这次，我说话，有人看着我。我心里，好受多了。</w:t>
      </w:r>
    </w:p>
    <w:p>
      <w:pPr>
        <w:pStyle w:val="Heading2"/>
      </w:pPr>
      <w:r>
        <w:t>장면 9 — 같은 날 저녁 7시, 센터 — 첫 주의 끝</w:t>
      </w:r>
    </w:p>
    <w:p>
      <w:r>
        <w:t>(傍晚七点。雨停了，东关街的路灯一盏一盏亮起来。茶桌上摆着四只杯子，苏敏的缺口在右，沈知远的缺口在左，李雨彤的白杯有一道细痕，秦小川那只，还是新的。桌上摊着第一周的接待记录，薄薄的几页。马婶端来一碗热汤面，放在桌角。)</w:t>
      </w:r>
    </w:p>
    <w:p>
      <w:r>
        <w:rPr>
          <w:b/>
        </w:rPr>
        <w:t>马婶:</w:t>
      </w:r>
      <w:r>
        <w:t xml:space="preserve"> 新来的小秦，今天加班，我给你加了个蛋。</w:t>
      </w:r>
    </w:p>
    <w:p>
      <w:r>
        <w:rPr>
          <w:b/>
        </w:rPr>
        <w:t>秦小川:</w:t>
      </w:r>
      <w:r>
        <w:t xml:space="preserve"> 谢谢马婶，我不饿。</w:t>
      </w:r>
    </w:p>
    <w:p>
      <w:r>
        <w:rPr>
          <w:b/>
        </w:rPr>
        <w:t>马婶:</w:t>
      </w:r>
      <w:r>
        <w:t xml:space="preserve"> 不饿也吃。这个行业，天天坐着，不吃饭，胃要坏的。</w:t>
      </w:r>
    </w:p>
    <w:p>
      <w:r>
        <w:rPr>
          <w:b/>
        </w:rPr>
        <w:t>沈知远:</w:t>
      </w:r>
      <w:r>
        <w:t xml:space="preserve"> 马婶说得对。吃吧。</w:t>
      </w:r>
    </w:p>
    <w:p>
      <w:r>
        <w:t>(秦小川端起碗，大口吃了几口，忽然抬头。)</w:t>
      </w:r>
    </w:p>
    <w:p>
      <w:r>
        <w:rPr>
          <w:b/>
        </w:rPr>
        <w:t>秦小川:</w:t>
      </w:r>
      <w:r>
        <w:t xml:space="preserve"> 苏老师，沈老师，我有一个问题。你们两个教我的方式，不一样。</w:t>
      </w:r>
    </w:p>
    <w:p>
      <w:r>
        <w:rPr>
          <w:b/>
        </w:rPr>
        <w:t>苏敏:</w:t>
      </w:r>
      <w:r>
        <w:t xml:space="preserve"> 看出来了？</w:t>
      </w:r>
    </w:p>
    <w:p>
      <w:r>
        <w:rPr>
          <w:b/>
        </w:rPr>
        <w:t>秦小川:</w:t>
      </w:r>
      <w:r>
        <w:t xml:space="preserve"> 一个问我，一个打断我。</w:t>
      </w:r>
    </w:p>
    <w:p>
      <w:r>
        <w:rPr>
          <w:b/>
        </w:rPr>
        <w:t>沈知远:</w:t>
      </w:r>
      <w:r>
        <w:t xml:space="preserve"> 谁问，谁打断？</w:t>
      </w:r>
    </w:p>
    <w:p>
      <w:r>
        <w:rPr>
          <w:b/>
        </w:rPr>
        <w:t>秦小川:</w:t>
      </w:r>
      <w:r>
        <w:t xml:space="preserve"> (憋着笑) 这个，我不敢说。</w:t>
      </w:r>
    </w:p>
    <w:p>
      <w:r>
        <w:rPr>
          <w:b/>
        </w:rPr>
        <w:t>苏敏:</w:t>
      </w:r>
      <w:r>
        <w:t xml:space="preserve"> (放下杯子) 你说，我们不罚你。</w:t>
      </w:r>
    </w:p>
    <w:p>
      <w:r>
        <w:rPr>
          <w:b/>
        </w:rPr>
        <w:t>秦小川:</w:t>
      </w:r>
      <w:r>
        <w:t xml:space="preserve"> 沈老师是问，苏老师是打断。我觉得，我学到的，是两种不同的东西。沈老师教我，怎么看；苏老师教我，怎么改。</w:t>
      </w:r>
    </w:p>
    <w:p>
      <w:r>
        <w:rPr>
          <w:b/>
        </w:rPr>
        <w:t>李雨彤:</w:t>
      </w:r>
      <w:r>
        <w:t xml:space="preserve"> (在旁边小声) 说得太漂亮了，是不是提前想好的？</w:t>
      </w:r>
    </w:p>
    <w:p>
      <w:r>
        <w:rPr>
          <w:b/>
        </w:rPr>
        <w:t>秦小川:</w:t>
      </w:r>
      <w:r>
        <w:t xml:space="preserve"> 想了一夜。</w:t>
      </w:r>
    </w:p>
    <w:p>
      <w:r>
        <w:rPr>
          <w:b/>
        </w:rPr>
        <w:t>苏敏:</w:t>
      </w:r>
      <w:r>
        <w:t xml:space="preserve"> (看着沈知远，笑了一下) 听见没有，我们两个，倒成了一对。</w:t>
      </w:r>
    </w:p>
    <w:p>
      <w:r>
        <w:rPr>
          <w:b/>
        </w:rPr>
        <w:t>沈知远:</w:t>
      </w:r>
      <w:r>
        <w:t xml:space="preserve"> 一对什么？</w:t>
      </w:r>
    </w:p>
    <w:p>
      <w:r>
        <w:rPr>
          <w:b/>
        </w:rPr>
        <w:t>苏敏:</w:t>
      </w:r>
      <w:r>
        <w:t xml:space="preserve"> 一对师父。</w:t>
      </w:r>
    </w:p>
    <w:p>
      <w:r>
        <w:rPr>
          <w:b/>
        </w:rPr>
        <w:t>沈知远:</w:t>
      </w:r>
      <w:r>
        <w:t xml:space="preserve"> (摇头，也笑) 不敢当。</w:t>
      </w:r>
    </w:p>
    <w:p>
      <w:r>
        <w:t>(秦小川把汤喝完，把那只新杯子拿到洗手池边，想洗一洗。水龙头一拧，水冲得急，杯底磕在池沿上，当的一声。他吓得一缩手，赶紧把杯子拿起来，对着灯，小心地转了一圈。)</w:t>
      </w:r>
    </w:p>
    <w:p>
      <w:r>
        <w:rPr>
          <w:b/>
        </w:rPr>
        <w:t>秦小川:</w:t>
      </w:r>
      <w:r>
        <w:t xml:space="preserve"> (小声) 磕了一下。</w:t>
      </w:r>
    </w:p>
    <w:p>
      <w:r>
        <w:rPr>
          <w:b/>
        </w:rPr>
        <w:t>李雨彤:</w:t>
      </w:r>
      <w:r>
        <w:t xml:space="preserve"> (凑过来看) 嗯……没磕坏，只是杯底蹭出一道白印，擦擦就没了。</w:t>
      </w:r>
    </w:p>
    <w:p>
      <w:r>
        <w:rPr>
          <w:b/>
        </w:rPr>
        <w:t>秦小川:</w:t>
      </w:r>
      <w:r>
        <w:t xml:space="preserve"> 真的吗？(紧张) 要不要紧？</w:t>
      </w:r>
    </w:p>
    <w:p>
      <w:r>
        <w:rPr>
          <w:b/>
        </w:rPr>
        <w:t>苏敏:</w:t>
      </w:r>
      <w:r>
        <w:t xml:space="preserve"> (在茶桌边头也不抬) 不要紧。</w:t>
      </w:r>
    </w:p>
    <w:p>
      <w:r>
        <w:rPr>
          <w:b/>
        </w:rPr>
        <w:t>沈知远:</w:t>
      </w:r>
      <w:r>
        <w:t xml:space="preserve"> 还是那句话：这一杯是新的，没有口子，你慢慢磕。</w:t>
      </w:r>
    </w:p>
    <w:p>
      <w:r>
        <w:rPr>
          <w:b/>
        </w:rPr>
        <w:t>秦小川:</w:t>
      </w:r>
      <w:r>
        <w:t xml:space="preserve"> (端着杯子，站了一会儿，才轻轻地笑出来) 那，今天这一下，只算是差一点。</w:t>
      </w:r>
    </w:p>
    <w:p>
      <w:r>
        <w:rPr>
          <w:b/>
        </w:rPr>
        <w:t>李雨彤:</w:t>
      </w:r>
      <w:r>
        <w:t xml:space="preserve"> 对，差一点的，不算。</w:t>
      </w:r>
    </w:p>
    <w:p>
      <w:r>
        <w:t>(窗外，马灯亮着。秦小川把杯子放回桌上，在苏敏和沈知远的杯子旁边，摆成一排。)</w:t>
      </w:r>
    </w:p>
    <w:p>
      <w:pPr>
        <w:pStyle w:val="Heading2"/>
      </w:pPr>
      <w:r>
        <w:t>핵심 문학 인용</w:t>
      </w:r>
    </w:p>
    <w:p>
      <w:r>
        <w:rPr>
          <w:b/>
        </w:rPr>
        <w:t>『礼记·大学』:</w:t>
      </w:r>
      <w:r>
        <w:t xml:space="preserve"> «苟日新，日日新，又日新» — 한국어 해설: '진실로 어느 날 새로워졌다면, 날마다 새롭게 하고, 또 날마다 새롭게 하라.' 『大学』이 전하는 商汤王의 세숫대야 명문(盘铭)으로, 하루 몸을 씻었으면 매일 씻듯 스스로를 거듭 새롭게 하라는 뜻. 장면 7에서 밤늦게 혼자 협정서를 대조하는 秦小川에게 梅若兰이 이 구절을 풀어 주며 '한 번에 많이 배우려 하지 말고 어제보다 조금씩'이라고 말한다. 센터의 첫 신입이 맞이한 첫 주, 그리고 4부 '등불이 번지는 곳'이 말하는 새로 이어지는 불씨와 호응한다.</w:t>
      </w:r>
    </w:p>
    <w:p>
      <w:r>
        <w:rPr>
          <w:b/>
        </w:rPr>
        <w:t>韩愈 「进学解」:</w:t>
      </w:r>
      <w:r>
        <w:t xml:space="preserve"> «业精于勤，荒于嬉；行成于思，毁于随» — 한국어 해설: '학업은 부지런함으로 정밀해지고 노는 데서 황폐해지며, 행실은 생각함으로 이루어지고 되는 대로 함에서 무너진다.' 당나라 韩愈가 국자감 학생들을 일깨우며 쓴 글의 대표 구절. 장면 5에서 苏敏이 역할극 중 秦小川에게 이 구절을 들려주고, 부지런함은 충분하지만 생각해서 하는 일이 모자라 '그냥 닥치는 대로 쓴' 첫 상담 기록이 곧 '随'라고 짚는다. 같은 신입을 沈知远은 묻는 것으로, 苏敏은 바로 짚어서 가르치는 장면의 중심이 된다.</w:t>
      </w:r>
    </w:p>
    <w:p>
      <w:pPr>
        <w:pStyle w:val="Heading2"/>
      </w:pPr>
      <w:r>
        <w:t>생활 표현</w:t>
      </w:r>
    </w:p>
    <w:p>
      <w:r>
        <w:t>«手把手» — 한국어 해설: "손을 잡고 가르치듯 하나하나 직접". 곁에서 일일이 시범을 보이며 가르친다는 뜻의 구어. 李雨彤이 秦小川에게 "手把手 가르치느니 한 번 넘어지게 하는 게 낫다"고 말하며, 장면 3.</w:t>
      </w:r>
    </w:p>
    <w:p>
      <w:r>
        <w:t>«上手» — 한국어 해설: "손에 익다, 요령을 익히다". 처음 하는 일을 곧잘 해낼 때 쓰는 말. 李雨彤이 접수부 '사유' 칸을 척척 쓰는 秦小川에게 "上手挺快"라고 칭찬하며, 장면 1.</w:t>
      </w:r>
    </w:p>
    <w:p>
      <w:r>
        <w:t>«心里有数» — 한국어 해설: "속으로 가늠이 서 있다 / 계산이 서 있다". 숫자나 상황을 미리 파악해 대비가 되어 있다는 뜻. 沈知远이 苏敏에게 협상 하한선 수치는 미리 "心里有数"여야 한다고 말하며, 장면 6.</w:t>
      </w:r>
    </w:p>
    <w:p>
      <w:r>
        <w:t>«走神» — 한국어 해설: "정신이 딴 데 팔리다". 이야기에 집중하지 못하고 멍해지는 것. 苏敏이 역할극에서 호주머니의 펜 쪽으로 손과 눈이 가는 秦小川에게 "走神了"라고 꼬집으며, 장면 5.</w:t>
      </w:r>
    </w:p>
    <w:p>
      <w:r>
        <w:t>«门道» — 한국어 해설: "요령, 비결, 속사정". 어떤 일에 숨은 이치나 노하우를 가리키는 말. 葛长林이 秦小川에게 수리의 "门道"는 한 글자, 곧 '稳(차분함)'이라며 오십 년 요령을 들려주는 대목, 장면 7.</w:t>
      </w:r>
    </w:p>
    <w:p>
      <w:r>
        <w:t>«打断» — 한국어 해설: "말을 끊다, 중간에 끼어들다". 말하는 사람의 흐름을 중간에서 자르는 것. 秦小川이 苏敏의 가르침 방식을 "是打断"이라고 정리하며, 沈知远의 "묻는 방식"과 비교하는 대목, 장면 9.</w:t>
      </w:r>
    </w:p>
    <w:p>
      <w:r>
        <w:t>[2화 끝 — 다음 화 예고: 「성 회의」(全省会议), 9월 5일(월). 각 시 법률원조센터 대표 스무 명 남짓이 모인 省 司法厅 회의실, 관료적인 어투 속에서 수리청 간부 贺立诚이 동석하고, 沈知远의 발언과 함께 '선별 접수' 조항이 공개된다.]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