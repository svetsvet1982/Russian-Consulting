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7부 9화 — 「청시의 정면 대결」 (程曦的正面交锋)</w:t>
      </w:r>
    </w:p>
    <w:p>
      <w:r>
        <w:rPr>
          <w:b/>
        </w:rPr>
        <w:t>등장인물:</w:t>
      </w:r>
      <w:r>
        <w:t xml:space="preserve"> 선즈위안 沈知远(47세, 중앙위원회 총서기) / 청시 程曦(33세, 총서기 판공청 주임) / 리위퉁 李雨桐(42세, 총서기 판공실 참모) / 사오톄쥔 邵铁军(59세, 중앙국가안전위원회 판공실 주임) / 웨이창펑 魏长风(61세, 정치국원) / 량페이전 梁佩珍(62세, 정치국원·독립 감독) / 장리췬 蒋立群(60대 중반, 정치국원) / 만더하이 万德海(60대 초반, 정치국원) / 런수이 任澍(30대 후반, 정치국 회의 기록원) / 정치밍 郑启明(61세, 재정투명 전담 감사팀장) / 웨위 岳玉(27세, 감사팀 감사원) / 메이뤄란 梅若兰(85세, 은퇴한 변호사협회 비서장, 전화 목소리)</w:t>
      </w:r>
    </w:p>
    <w:p>
      <w:r>
        <w:rPr>
          <w:b/>
        </w:rPr>
        <w:t>배경:</w:t>
      </w:r>
      <w:r>
        <w:t xml:space="preserve"> [선즈위안·청시 쪽 시점] 2034년 2월 2일(목)부터 2월 13일(월)까지. 7부 8화에서 쑤민이 1월 26일(목) 지정거소로 끌려가고, 2월 1일(수) 주소 검찰관이 기간 상한을 7월 25일로 확인했다. 청시는 1월 26일 저녁 선즈위안에게 소식을 전했고 선즈위안은 '검찰원 확인 전에는 움직일 수 없다'며 번호부터 조사하라고 했다. 청시가 이레 동안 조사한 결과, 결재 번호 「总批〔2033〕留字第17号」는 소조 판공실이 2033년 4분기에 예약해 둔 24개 번호 중 하나였고 1월 27일 판공청 등록과에서 '결전 사용' 란이 채워졌다. 번호도 도장도 자기 부서의 것이라는 사실이 청시를 움직인다. 2월 3일(금) 사오톄쥔은 비상체계를 상설화하는 『국가안전 응급체계 조례(수정안)』를 들고 총서기를 찾아온다. 7부 7화에서 부결된 '구두 지시 유효화'를 확장한 것이다. 2월 6일(월) 정치국 정례회의에서 청시는 『의사규칙』 제21조(열석 인원의 서면 이의 조항)에 따라 공개적으로 반대하고, 번호가 찍힌 결정서 첫 장과 境外关联名单(잉훠 창구 포함)을 탁자에 올린다. 선즈위안은 책임을 인정하는 듯하다가 '불과'로 이어지는 방어에 빠지고, 청시가 그 점을 찌른다. 그는 수정안 표결을 2월 27일(월)로 미루고 예약 번호 일괄을 폐기하라고 쓰지만 쑤민 석방은 지시하지 않는다. 웨이창펑의 날짜 쪽지는 2월 6일 437일째, 2월 13일 444일째다. 2월 13일 정치밍의 발표일에 선즈위안은 약속대로 자신의 요청서와 청시의 반대 메모를 공개 대장에 올린다. 정치밍은 기침과 약을 숨기지 않지만 사망하지 않으며 발표를 마친다. 쑤민은 나오지 않고 소식은 메이뤄란의 전언으로만 닿는다. 새 설정: 『국가안전 응급체계 조례(수정안)』 세 가지 변경점, 『의사규칙』 제21조 서면 이의, 『문서 결재 등록 방법』 제4조 '번호는 등록일 뿐 결재가 아니다', 예약 번호 24개 중 11개 사용, 境外关联名单(제1차) 14항 중 제9항 잉훠 창구, 메이뤄란이 보관한 한서우이의 기록을 '본인에게만' 건넨다는 말. 이 화의 기관·문서·인물은 모두 가상이다.</w:t>
      </w:r>
    </w:p>
    <w:p>
      <w:pPr>
        <w:pStyle w:val="Heading2"/>
      </w:pPr>
      <w:r>
        <w:t>장면 1 — 2034년 2월 2일(목) 밤 9시, 北楼 五层 办公厅主任室 — 登记簿的一页</w:t>
      </w:r>
    </w:p>
    <w:p>
      <w:r>
        <w:t>(二月二日，星期四，夜里九点。办公厅主任室的灯只开了桌上的一盏，窗外是干冷的夜，广场上的旗杆灯一明一暗。程曦面前摊着三张复印件，用回形针别成一叠，最上面一张是办公厅登记簿的一页，她的右手握着铅笔，在页角划一道线，划得慢，却没有抖。李雨桐推门进来，托盘里放着两只盖碗，她先把第一只放到程曦手边，才把第二只放到自己面前。)</w:t>
      </w:r>
    </w:p>
    <w:p>
      <w:r>
        <w:rPr>
          <w:b/>
        </w:rPr>
        <w:t>李雨桐:</w:t>
      </w:r>
      <w:r>
        <w:t xml:space="preserve"> 梅老师下午来了电话。她说，昨天驻所检察官确认了，期限上限写的是七月二十五日。</w:t>
      </w:r>
    </w:p>
    <w:p>
      <w:r>
        <w:rPr>
          <w:b/>
        </w:rPr>
        <w:t>程曦:</w:t>
      </w:r>
      <w:r>
        <w:t xml:space="preserve"> 她去了几趟？</w:t>
      </w:r>
    </w:p>
    <w:p>
      <w:r>
        <w:rPr>
          <w:b/>
        </w:rPr>
        <w:t>李雨桐:</w:t>
      </w:r>
      <w:r>
        <w:t xml:space="preserve"> 第四趟。橘子还是收不了，放在传达室的窗台上。委托书的批复，还没有下来。</w:t>
      </w:r>
    </w:p>
    <w:p>
      <w:r>
        <w:rPr>
          <w:b/>
        </w:rPr>
        <w:t>程曦:</w:t>
      </w:r>
      <w:r>
        <w:t xml:space="preserve"> （点点头，把铅笔搁下）雨桐，你坐。我给你看三样东西。</w:t>
      </w:r>
    </w:p>
    <w:p>
      <w:r>
        <w:t>(她把三张纸一张一张摊开。第一张，登记簿的一页，“总批〔二〇三三〕留字第十七号”那一行下面，使用单位栏写着“小组办公室”，文件名称栏写着“指定居所监视居住决定书（苏敏）”，回填日期是一月二十七日。第二张，决定书的首页复印件，号码印在最上面。第三张，《境外关联名单（第一批）》，十四项，其中第九项：“萤火法律援助窗口（东关街）”。)</w:t>
      </w:r>
    </w:p>
    <w:p>
      <w:r>
        <w:rPr>
          <w:b/>
        </w:rPr>
        <w:t>李雨桐:</w:t>
      </w:r>
      <w:r>
        <w:t xml:space="preserve"> 这页我见过。登记科的小周说，月底结转，要附决定书首页，他们照章办事。</w:t>
      </w:r>
    </w:p>
    <w:p>
      <w:r>
        <w:rPr>
          <w:b/>
        </w:rPr>
        <w:t>程曦:</w:t>
      </w:r>
      <w:r>
        <w:t xml:space="preserve"> 照章办事。（指了指登记簿角上的章）这个章，是我们办公厅的。号，是我们办公厅登记的。我是办公厅主任。</w:t>
      </w:r>
    </w:p>
    <w:p>
      <w:r>
        <w:rPr>
          <w:b/>
        </w:rPr>
        <w:t>李雨桐:</w:t>
      </w:r>
      <w:r>
        <w:t xml:space="preserve"> 主任，这不是您的错。</w:t>
      </w:r>
    </w:p>
    <w:p>
      <w:r>
        <w:rPr>
          <w:b/>
        </w:rPr>
        <w:t>程曦:</w:t>
      </w:r>
      <w:r>
        <w:t xml:space="preserve"> 我没有说是错，我说那是我的章。（停了一下）留字号二十四个，到昨天为止结转使用了十一个，第十七号是第十一个。前十个，我一个一个翻了，都是公文，不涉人。第十一个，涉的是一个人。</w:t>
      </w:r>
    </w:p>
    <w:p>
      <w:r>
        <w:rPr>
          <w:b/>
        </w:rPr>
        <w:t>李雨桐:</w:t>
      </w:r>
      <w:r>
        <w:t xml:space="preserve"> 您打算怎么办？</w:t>
      </w:r>
    </w:p>
    <w:p>
      <w:r>
        <w:rPr>
          <w:b/>
        </w:rPr>
        <w:t>程曦:</w:t>
      </w:r>
      <w:r>
        <w:t xml:space="preserve"> 周一的会，《议事规则》第二十一条，列席人员对议题有异议的，可以书面提出，要求载入记录，会前一小时交给记录员，不经过主持人。这一条，是总书记去年三月自己加进去的。</w:t>
      </w:r>
    </w:p>
    <w:p>
      <w:r>
        <w:rPr>
          <w:b/>
        </w:rPr>
        <w:t>李雨桐:</w:t>
      </w:r>
      <w:r>
        <w:t xml:space="preserve"> （沉默了一会儿）您不先给总书记看一眼？</w:t>
      </w:r>
    </w:p>
    <w:p>
      <w:r>
        <w:rPr>
          <w:b/>
        </w:rPr>
        <w:t>程曦:</w:t>
      </w:r>
      <w:r>
        <w:t xml:space="preserve"> 给他看，就是私下。私下的话，他会听，听完他会替我改一个字，再替我改一个字，到最后，我写的是他能同意的那一页。（把铅笔拿起来，在手里转了半圈）我不想要那一页。</w:t>
      </w:r>
    </w:p>
    <w:p>
      <w:r>
        <w:rPr>
          <w:b/>
        </w:rPr>
        <w:t>李雨桐:</w:t>
      </w:r>
      <w:r>
        <w:t xml:space="preserve"> 主任，您是列席，不是委员。列席人员公开反对总书记，这在规则里有名分，在人心里没有。邵主任一定会说，办公厅主任的位置，该换一个更“适配”的人。</w:t>
      </w:r>
    </w:p>
    <w:p>
      <w:r>
        <w:rPr>
          <w:b/>
        </w:rPr>
        <w:t>程曦:</w:t>
      </w:r>
      <w:r>
        <w:t xml:space="preserve"> 我知道。</w:t>
      </w:r>
    </w:p>
    <w:p>
      <w:r>
        <w:rPr>
          <w:b/>
        </w:rPr>
        <w:t>李雨桐:</w:t>
      </w:r>
      <w:r>
        <w:t xml:space="preserve"> 您总得留一手，给自己留条路。</w:t>
      </w:r>
    </w:p>
    <w:p>
      <w:r>
        <w:rPr>
          <w:b/>
        </w:rPr>
        <w:t>程曦:</w:t>
      </w:r>
      <w:r>
        <w:t xml:space="preserve"> 留了一手，就不叫异议，叫试探。（她看着自己的右手，慢慢握拳，再松开）林医生说，我的手现在能写三页，不能写四页。这份异议是一页，写了两遍。比上个月，进步了。</w:t>
      </w:r>
    </w:p>
    <w:p>
      <w:r>
        <w:rPr>
          <w:b/>
        </w:rPr>
        <w:t>李雨桐:</w:t>
      </w:r>
      <w:r>
        <w:t xml:space="preserve"> （小声）您是为了苏老师吗？</w:t>
      </w:r>
    </w:p>
    <w:p>
      <w:r>
        <w:rPr>
          <w:b/>
        </w:rPr>
        <w:t>程曦:</w:t>
      </w:r>
      <w:r>
        <w:t xml:space="preserve"> 不全是。（从大衣内袋摸出一只折过的牛皮纸小袋，放在登记簿旁边，没有打开）邬老师留下的陈皮，折边上有三个字，我到现在没有认出来。我只记得她说过一句话：“手续不对，就是不对，不分大小。”……还有二〇二三年五月二十日，雾溪的路。我开的车。我站在车外，听见她问总书记一句话——你在里面，拦了什么。他那天答不上来。我今天想替他答。</w:t>
      </w:r>
    </w:p>
    <w:p>
      <w:r>
        <w:rPr>
          <w:b/>
        </w:rPr>
        <w:t>李雨桐:</w:t>
      </w:r>
      <w:r>
        <w:t xml:space="preserve"> 替他答？</w:t>
      </w:r>
    </w:p>
    <w:p>
      <w:r>
        <w:rPr>
          <w:b/>
        </w:rPr>
        <w:t>程曦:</w:t>
      </w:r>
      <w:r>
        <w:t xml:space="preserve"> 或者，替他问第二遍。</w:t>
      </w:r>
    </w:p>
    <w:p>
      <w:r>
        <w:t>(李雨桐没有再说话，把自己那只盖碗推到程曦手边，把凉了的那只换回来。程曦用左手托着右手腕，喝了一口。窗外一阵风，把登记簿的一角吹得掀起来，又落下。)</w:t>
      </w:r>
    </w:p>
    <w:p>
      <w:pPr>
        <w:pStyle w:val="Heading2"/>
      </w:pPr>
      <w:r>
        <w:t>장면 2 — 2월 3일(금) 오전 10시, 北楼 五层 总书记办公室 — 修订稿</w:t>
      </w:r>
    </w:p>
    <w:p>
      <w:r>
        <w:t>(二月三日，星期五，上午十点。元旦的红灯笼已经撤了，走廊尽头只剩一个空钩。邵铁军手里拿着一册蓝皮的文本，封面上印着《国家安全应急体系条例（修订稿）》，边上附一页《议事规则》修改对照表。沈知远亲手烧水，先给客人的盖碗注了水，才给自己的。)</w:t>
      </w:r>
    </w:p>
    <w:p>
      <w:r>
        <w:rPr>
          <w:b/>
        </w:rPr>
        <w:t>邵铁军:</w:t>
      </w:r>
      <w:r>
        <w:t xml:space="preserve"> 总书记，新年以来，国际上的事您都看见了。七月五日，十二月十七日，两次，都证明了一件事：应急体系，不能每次现搭。</w:t>
      </w:r>
    </w:p>
    <w:p>
      <w:r>
        <w:rPr>
          <w:b/>
        </w:rPr>
        <w:t>沈知远:</w:t>
      </w:r>
      <w:r>
        <w:t xml:space="preserve"> 我听着。</w:t>
      </w:r>
    </w:p>
    <w:p>
      <w:r>
        <w:rPr>
          <w:b/>
        </w:rPr>
        <w:t>邵铁军:</w:t>
      </w:r>
      <w:r>
        <w:t xml:space="preserve"> 修订稿只改三处。第一，应急状态，一经宣布，持续有效，每九十天由总书记确认续期，不再逐次重新报批。第二，《议事规则》第九条，常委会到会过半数，且包括总书记，即为有效。七个人，四个就够。第三，应急状态期间，总书记的口头指令，自作出时生效，二十四小时内通报，视同书面。</w:t>
      </w:r>
    </w:p>
    <w:p>
      <w:r>
        <w:rPr>
          <w:b/>
        </w:rPr>
        <w:t>沈知远:</w:t>
      </w:r>
      <w:r>
        <w:t xml:space="preserve"> 第三条，十二月十九日，常委会已经表决过了。赞成二，反对四。</w:t>
      </w:r>
    </w:p>
    <w:p>
      <w:r>
        <w:rPr>
          <w:b/>
        </w:rPr>
        <w:t>邵铁军:</w:t>
      </w:r>
      <w:r>
        <w:t xml:space="preserve"> 那一次是在没有写进条例的前提下。这一次，是把它写成条文，名正言顺。名不正则言不顺，总书记自己也这么说过。</w:t>
      </w:r>
    </w:p>
    <w:p>
      <w:r>
        <w:rPr>
          <w:b/>
        </w:rPr>
        <w:t>沈知远:</w:t>
      </w:r>
      <w:r>
        <w:t xml:space="preserve"> 邵主任，你把我的话拿来替它撑腰。</w:t>
      </w:r>
    </w:p>
    <w:p>
      <w:r>
        <w:rPr>
          <w:b/>
        </w:rPr>
        <w:t>邵铁军:</w:t>
      </w:r>
      <w:r>
        <w:t xml:space="preserve"> 我不敢，我只是引用。（顿了顿）总书记，还有一件事，我先向您打个招呼。上个月二十六号的事，您大概已经听说了。</w:t>
      </w:r>
    </w:p>
    <w:p>
      <w:r>
        <w:rPr>
          <w:b/>
        </w:rPr>
        <w:t>沈知远:</w:t>
      </w:r>
      <w:r>
        <w:t xml:space="preserve"> 听说了。我没有看到案卷。</w:t>
      </w:r>
    </w:p>
    <w:p>
      <w:r>
        <w:rPr>
          <w:b/>
        </w:rPr>
        <w:t>邵铁军:</w:t>
      </w:r>
      <w:r>
        <w:t xml:space="preserve"> 您不必看。您若看了，反倒成了干预个案，这条边界是您自己划的。</w:t>
      </w:r>
    </w:p>
    <w:p>
      <w:r>
        <w:rPr>
          <w:b/>
        </w:rPr>
        <w:t>沈知远:</w:t>
      </w:r>
      <w:r>
        <w:t xml:space="preserve"> （看着他）那份决定书的第一行，印着一个号。</w:t>
      </w:r>
    </w:p>
    <w:p>
      <w:r>
        <w:rPr>
          <w:b/>
        </w:rPr>
        <w:t>邵铁军:</w:t>
      </w:r>
      <w:r>
        <w:t xml:space="preserve"> 小组办公室去年第四季度预留的号段，依法依规使用。</w:t>
      </w:r>
    </w:p>
    <w:p>
      <w:r>
        <w:rPr>
          <w:b/>
        </w:rPr>
        <w:t>沈知远:</w:t>
      </w:r>
      <w:r>
        <w:t xml:space="preserve"> 我一月三日在申请书上写的是“再议”。</w:t>
      </w:r>
    </w:p>
    <w:p>
      <w:r>
        <w:rPr>
          <w:b/>
        </w:rPr>
        <w:t>邵铁军:</w:t>
      </w:r>
      <w:r>
        <w:t xml:space="preserve"> 再议，就是没有说不。（语气极平，没有一点挑衅）总书记，我们这些人做事，最怕的是“没有说不”也“没有说行”。一个字也没有，反而让下面的人不知道往哪边使劲。有了号，下面的人才踏实。</w:t>
      </w:r>
    </w:p>
    <w:p>
      <w:r>
        <w:rPr>
          <w:b/>
        </w:rPr>
        <w:t>沈知远:</w:t>
      </w:r>
      <w:r>
        <w:t xml:space="preserve"> 踏实。</w:t>
      </w:r>
    </w:p>
    <w:p>
      <w:r>
        <w:rPr>
          <w:b/>
        </w:rPr>
        <w:t>邵铁军:</w:t>
      </w:r>
      <w:r>
        <w:t xml:space="preserve"> 修订稿，周一上会。您不必替它说话，只要不反对。</w:t>
      </w:r>
    </w:p>
    <w:p>
      <w:r>
        <w:rPr>
          <w:b/>
        </w:rPr>
        <w:t>沈知远:</w:t>
      </w:r>
      <w:r>
        <w:t xml:space="preserve"> 我周一听大家的。这一份，我现在还拿不准。</w:t>
      </w:r>
    </w:p>
    <w:p>
      <w:r>
        <w:rPr>
          <w:b/>
        </w:rPr>
        <w:t>邵铁军:</w:t>
      </w:r>
      <w:r>
        <w:t xml:space="preserve"> 拿不准，也是一种态度。（站起身，把蓝皮文本留在桌上）总书记，您最大的优点是慎重，最大的代价，也是慎重。</w:t>
      </w:r>
    </w:p>
    <w:p>
      <w:r>
        <w:t>(他走了。沈知远没有碰那份文本，隔了很久，才把它翻开第一页，在第三条的“视同书面”四个字上停了一会儿，用左手压住纸角，右手的钢笔始终没有落下去。)</w:t>
      </w:r>
    </w:p>
    <w:p>
      <w:pPr>
        <w:pStyle w:val="Heading2"/>
      </w:pPr>
      <w:r>
        <w:t>장면 3 — 2월 6일(월) 오전 7시 40분, 北楼 五层 — 日期便笺</w:t>
      </w:r>
    </w:p>
    <w:p>
      <w:r>
        <w:t>(二月六日，星期一，早上七点四十。天刚亮，走廊的暖气片响了一声，又一声。值班员把一张折成四折的便笺放到总书记办公室的桌上，转身出去。沈知远展开，纸上是魏长风那种瘦瘦的、一笔不连的字。)</w:t>
      </w:r>
    </w:p>
    <w:p>
      <w:r>
        <w:rPr>
          <w:b/>
        </w:rPr>
        <w:t>沈知远:</w:t>
      </w:r>
      <w:r>
        <w:t xml:space="preserve"> （念）“第四百三十七天。今天的纸，一半是好字，一半是别人的手。分开读。魏。”</w:t>
      </w:r>
    </w:p>
    <w:p>
      <w:r>
        <w:t>(他把便笺压在台历下面。门外传来两下敲门声，程曦推门进来，左手扶着门框，右手拿着一只装着会议材料的文件夹，站定在桌前三步远。)</w:t>
      </w:r>
    </w:p>
    <w:p>
      <w:r>
        <w:rPr>
          <w:b/>
        </w:rPr>
        <w:t>程曦:</w:t>
      </w:r>
      <w:r>
        <w:t xml:space="preserve"> 总书记，早。今天政治局例会，议程第三项，我列席。</w:t>
      </w:r>
    </w:p>
    <w:p>
      <w:r>
        <w:rPr>
          <w:b/>
        </w:rPr>
        <w:t>沈知远:</w:t>
      </w:r>
      <w:r>
        <w:t xml:space="preserve"> 我知道。</w:t>
      </w:r>
    </w:p>
    <w:p>
      <w:r>
        <w:rPr>
          <w:b/>
        </w:rPr>
        <w:t>程曦:</w:t>
      </w:r>
      <w:r>
        <w:t xml:space="preserve"> 按《议事规则》第二十一条，我有一份书面异议，已经交给任澍同志，是七点五十之前交的，不经主持人。向您报告一声，不是征求同意。</w:t>
      </w:r>
    </w:p>
    <w:p>
      <w:r>
        <w:rPr>
          <w:b/>
        </w:rPr>
        <w:t>沈知远:</w:t>
      </w:r>
      <w:r>
        <w:t xml:space="preserve"> （放下钢笔）异议的对象？</w:t>
      </w:r>
    </w:p>
    <w:p>
      <w:r>
        <w:rPr>
          <w:b/>
        </w:rPr>
        <w:t>程曦:</w:t>
      </w:r>
      <w:r>
        <w:t xml:space="preserve"> 修订稿第三条，和一个号。</w:t>
      </w:r>
    </w:p>
    <w:p>
      <w:r>
        <w:rPr>
          <w:b/>
        </w:rPr>
        <w:t>沈知远:</w:t>
      </w:r>
      <w:r>
        <w:t xml:space="preserve"> 什么号？</w:t>
      </w:r>
    </w:p>
    <w:p>
      <w:r>
        <w:rPr>
          <w:b/>
        </w:rPr>
        <w:t>程曦:</w:t>
      </w:r>
      <w:r>
        <w:t xml:space="preserve"> 您会在会上听到。</w:t>
      </w:r>
    </w:p>
    <w:p>
      <w:r>
        <w:t>(沈知远没有说话。窗外的旗杆上，红灯还亮着，被晨光衬得发白。)</w:t>
      </w:r>
    </w:p>
    <w:p>
      <w:r>
        <w:rPr>
          <w:b/>
        </w:rPr>
        <w:t>沈知远:</w:t>
      </w:r>
      <w:r>
        <w:t xml:space="preserve"> 你为什么不先给我看？</w:t>
      </w:r>
    </w:p>
    <w:p>
      <w:r>
        <w:rPr>
          <w:b/>
        </w:rPr>
        <w:t>程曦:</w:t>
      </w:r>
      <w:r>
        <w:t xml:space="preserve"> 第二十一条是您写的，“不经过主持人”，是您有意写进去的。</w:t>
      </w:r>
    </w:p>
    <w:p>
      <w:r>
        <w:rPr>
          <w:b/>
        </w:rPr>
        <w:t>沈知远:</w:t>
      </w:r>
      <w:r>
        <w:t xml:space="preserve"> 我写的时候，没有想过是你。</w:t>
      </w:r>
    </w:p>
    <w:p>
      <w:r>
        <w:rPr>
          <w:b/>
        </w:rPr>
        <w:t>程曦:</w:t>
      </w:r>
      <w:r>
        <w:t xml:space="preserve"> 我想过。（右手的指节微微发白，她把文件夹抱紧了一点）总书记，如果会上我说错了，请您当场纠正我。如果我没说错，请您也当场回答我。</w:t>
      </w:r>
    </w:p>
    <w:p>
      <w:r>
        <w:rPr>
          <w:b/>
        </w:rPr>
        <w:t>沈知远:</w:t>
      </w:r>
      <w:r>
        <w:t xml:space="preserve"> 你今天会很难。</w:t>
      </w:r>
    </w:p>
    <w:p>
      <w:r>
        <w:rPr>
          <w:b/>
        </w:rPr>
        <w:t>程曦:</w:t>
      </w:r>
      <w:r>
        <w:t xml:space="preserve"> 我知道。（转身往外走，到门口停了一下，没有回头）魏委员的便笺，写的是“分开读”。我就按那一句来。</w:t>
      </w:r>
    </w:p>
    <w:p>
      <w:r>
        <w:t>(门轻轻合上。沈知远把台历下的便笺抽出来，又读了一遍，“别人的手”四个字，他用拇指按了很久。)</w:t>
      </w:r>
    </w:p>
    <w:p>
      <w:pPr>
        <w:pStyle w:val="Heading2"/>
      </w:pPr>
      <w:r>
        <w:t>장면 4 — 2월 6일(월) 오전 9시, 北楼 三层 政治局会议厅 — 视同书面</w:t>
      </w:r>
    </w:p>
    <w:p>
      <w:r>
        <w:t>(二月六日，上午九点。政治局会议厅，长椭圆桌，两侧各坐着政治局委员。任澍坐在侧后的记录席上，面前的记录本摊开，笔尖悬着。邵铁军和程曦以列席身份坐在靠墙的第二排，中间隔着两把椅子。沈知远坐在主位，面前的盖碗没有动。)</w:t>
      </w:r>
    </w:p>
    <w:p>
      <w:r>
        <w:rPr>
          <w:b/>
        </w:rPr>
        <w:t>蒋立群:</w:t>
      </w:r>
      <w:r>
        <w:t xml:space="preserve"> 议程第三项，《国家安全应急体系条例（修订稿）》，请邵铁军同志说明。</w:t>
      </w:r>
    </w:p>
    <w:p>
      <w:r>
        <w:rPr>
          <w:b/>
        </w:rPr>
        <w:t>邵铁军:</w:t>
      </w:r>
      <w:r>
        <w:t xml:space="preserve"> （起身，翻开蓝皮文本）各位委员，三处修改，我逐一说明。第一，应急状态持续有效，九十天确认续期。第二，常委会过半数到会，含总书记，即为有效。第三，应急状态期间总书记口头指令，二十四小时内通报，视同书面。理由只有一条：去年两次夜里，我们是靠运气过来的，不能次次靠运气。</w:t>
      </w:r>
    </w:p>
    <w:p>
      <w:r>
        <w:rPr>
          <w:b/>
        </w:rPr>
        <w:t>万德海:</w:t>
      </w:r>
      <w:r>
        <w:t xml:space="preserve"> 拥护。这个方案，条理清楚，有必要。</w:t>
      </w:r>
    </w:p>
    <w:p>
      <w:r>
        <w:t>(会场里没有出现七月那种十一秒的掌声。有几个人低头翻文本，有人看了一眼沈知远。魏长风把手里的钢笔放平，抬起头来。)</w:t>
      </w:r>
    </w:p>
    <w:p>
      <w:r>
        <w:rPr>
          <w:b/>
        </w:rPr>
        <w:t>魏长风:</w:t>
      </w:r>
      <w:r>
        <w:t xml:space="preserve"> 我分开说。第一条和第二条，我不反对一半，反对一半。第三条，我反对。理由我在十二月十九号已经说过：结果我认，程序不认。这是两句话，不要并成一句。</w:t>
      </w:r>
    </w:p>
    <w:p>
      <w:r>
        <w:rPr>
          <w:b/>
        </w:rPr>
        <w:t>邵铁军:</w:t>
      </w:r>
      <w:r>
        <w:t xml:space="preserve"> 魏委员，十二月十九号，是没有条文的前提。</w:t>
      </w:r>
    </w:p>
    <w:p>
      <w:r>
        <w:rPr>
          <w:b/>
        </w:rPr>
        <w:t>魏长风:</w:t>
      </w:r>
      <w:r>
        <w:t xml:space="preserve"> 没有条文的时候，叫做小的越权。有了条文，叫做常态。我今天不想走过场，所以说得直一点：你们把一个人那天夜里的十分钟，写成了全国的十年。</w:t>
      </w:r>
    </w:p>
    <w:p>
      <w:r>
        <w:rPr>
          <w:b/>
        </w:rPr>
        <w:t>梁佩珍:</w:t>
      </w:r>
      <w:r>
        <w:t xml:space="preserve"> （翻到第一条）我问一件事。第一条里，“应急状态”由谁宣布？</w:t>
      </w:r>
    </w:p>
    <w:p>
      <w:r>
        <w:rPr>
          <w:b/>
        </w:rPr>
        <w:t>邵铁军:</w:t>
      </w:r>
      <w:r>
        <w:t xml:space="preserve"> 总书记。</w:t>
      </w:r>
    </w:p>
    <w:p>
      <w:r>
        <w:rPr>
          <w:b/>
        </w:rPr>
        <w:t>梁佩珍:</w:t>
      </w:r>
      <w:r>
        <w:t xml:space="preserve"> 由谁确认续期？</w:t>
      </w:r>
    </w:p>
    <w:p>
      <w:r>
        <w:rPr>
          <w:b/>
        </w:rPr>
        <w:t>邵铁军:</w:t>
      </w:r>
      <w:r>
        <w:t xml:space="preserve"> 总书记。</w:t>
      </w:r>
    </w:p>
    <w:p>
      <w:r>
        <w:rPr>
          <w:b/>
        </w:rPr>
        <w:t>梁佩珍:</w:t>
      </w:r>
      <w:r>
        <w:t xml:space="preserve"> 由谁宣布终止？</w:t>
      </w:r>
    </w:p>
    <w:p>
      <w:r>
        <w:rPr>
          <w:b/>
        </w:rPr>
        <w:t>邵铁军:</w:t>
      </w:r>
      <w:r>
        <w:t xml:space="preserve"> ……总书记。</w:t>
      </w:r>
    </w:p>
    <w:p>
      <w:r>
        <w:rPr>
          <w:b/>
        </w:rPr>
        <w:t>梁佩珍:</w:t>
      </w:r>
      <w:r>
        <w:t xml:space="preserve"> 宣布的人，确认的人，终止的人，是同一个人。监督的人，是谁？</w:t>
      </w:r>
    </w:p>
    <w:p>
      <w:r>
        <w:rPr>
          <w:b/>
        </w:rPr>
        <w:t>邵铁军:</w:t>
      </w:r>
      <w:r>
        <w:t xml:space="preserve"> 事后通报全体委员。</w:t>
      </w:r>
    </w:p>
    <w:p>
      <w:r>
        <w:rPr>
          <w:b/>
        </w:rPr>
        <w:t>梁佩珍:</w:t>
      </w:r>
      <w:r>
        <w:t xml:space="preserve"> 事后。（把文本放平）七月的时候，魏委员说，事后是个很会装样子的词。我今天不重复他的话，我只想问一句，常设，是不是就等于“从来不事前”？</w:t>
      </w:r>
    </w:p>
    <w:p>
      <w:r>
        <w:t>(没有人回答。邵铁军的目光转向沈知远，沈知远低头看着面前的文本，手指压在第三条的页角上，纸边起了一道细细的褶。)</w:t>
      </w:r>
    </w:p>
    <w:p>
      <w:r>
        <w:rPr>
          <w:b/>
        </w:rPr>
        <w:t>沈知远:</w:t>
      </w:r>
      <w:r>
        <w:t xml:space="preserve"> （抬起头）列席人员，有没有书面异议？</w:t>
      </w:r>
    </w:p>
    <w:p>
      <w:r>
        <w:rPr>
          <w:b/>
        </w:rPr>
        <w:t>任澍:</w:t>
      </w:r>
      <w:r>
        <w:t xml:space="preserve"> 有一份。办公厅主任程曦同志，依第二十一条，八点已交。</w:t>
      </w:r>
    </w:p>
    <w:p>
      <w:r>
        <w:rPr>
          <w:b/>
        </w:rPr>
        <w:t>沈知远:</w:t>
      </w:r>
      <w:r>
        <w:t xml:space="preserve"> 请程主任陈述。主持人同意当面陈述。</w:t>
      </w:r>
    </w:p>
    <w:p>
      <w:r>
        <w:t>(程曦站起身。她把文件夹放在椅背上，从里面拿出那叠别好的复印件，走到长桌的尽头，没有走向主位，而是走到了桌子正中。)</w:t>
      </w:r>
    </w:p>
    <w:p>
      <w:pPr>
        <w:pStyle w:val="Heading2"/>
      </w:pPr>
      <w:r>
        <w:t>장면 5 — 2월 6일(월) 오전 10시 10분, 政治局会议厅 — 号在字前</w:t>
      </w:r>
    </w:p>
    <w:p>
      <w:r>
        <w:t>(她把三张纸一张一张放在长桌中央，按顺序摆开，像在公开台账上登记一样。灯光落在“总批〔二〇三三〕留字第十七号”那一行上。)</w:t>
      </w:r>
    </w:p>
    <w:p>
      <w:r>
        <w:rPr>
          <w:b/>
        </w:rPr>
        <w:t>程曦:</w:t>
      </w:r>
      <w:r>
        <w:t xml:space="preserve"> 各位委员，我的书面异议，一页，分三段。我念。一，事实。一月二十六日，苏敏被指定居所监视居住。决定书首页印有“总书记批示编号：总批〔二〇三三〕留字第十七号”。批示栏内无字。办公厅登记簿显示，该号为小组办公室二〇三三年第四季度预留号段，一月二十七日结转回填。二，名字。使用人，小组办公室。登记人，办公厅登记科，隶属本人。受益对象，见《境外关联名单（第一批）》第九项，“萤火法律援助窗口”，东关街。三，结论。我不同意修订稿第三条。</w:t>
      </w:r>
    </w:p>
    <w:p>
      <w:r>
        <w:rPr>
          <w:b/>
        </w:rPr>
        <w:t>邵铁军:</w:t>
      </w:r>
      <w:r>
        <w:t xml:space="preserve"> 程主任，这是个案，和修订稿没有关系。</w:t>
      </w:r>
    </w:p>
    <w:p>
      <w:r>
        <w:rPr>
          <w:b/>
        </w:rPr>
        <w:t>程曦:</w:t>
      </w:r>
      <w:r>
        <w:t xml:space="preserve"> 有关系。第三条说，口头指令“视同书面”。这个号，连口头都没有，只有号。如果连口头都不需要，那么第三条不是新规则，是给已经发生的事，补一个盖子。</w:t>
      </w:r>
    </w:p>
    <w:p>
      <w:r>
        <w:rPr>
          <w:b/>
        </w:rPr>
        <w:t>程曦:</w:t>
      </w:r>
      <w:r>
        <w:t xml:space="preserve"> 是推论，所以我把原件放在桌上，请各位自己读。（把第一张往前推了一寸）《文件批示登记办法》第四条，批示须本人亲笔或本人电子签名，编号只作登记，不作批示。这条办法是总书记二〇三〇年自己写的。《史记》里写商鞅，“法之不行，自上犯之”。不是我说的，是史书写的。这个号码，是在总书记没有写过的字上盖的。</w:t>
      </w:r>
    </w:p>
    <w:p>
      <w:r>
        <w:t>(会场里很静，只听见空调出风口一线低低的风声。)</w:t>
      </w:r>
    </w:p>
    <w:p>
      <w:r>
        <w:rPr>
          <w:b/>
        </w:rPr>
        <w:t>邵铁军:</w:t>
      </w:r>
      <w:r>
        <w:t xml:space="preserve"> （转向主位，语气依旧平稳）总书记，各位委员，我先回答事实。第一，号是预留号，依据是《申请书》，总书记一月三日批了“再议”，再议不是否决。第二，名单第九项，有证据。二〇三二年一月到四月，有两笔境外汇款，合计四十一万元，进了窗口相关账户。第三，（看了程曦一眼）我还要提醒各位，程主任在雾溪的路上，二〇二三年五月二十日，是开车的人。这是私人立场，不是公事。程主任，这是在翻旧账。</w:t>
      </w:r>
    </w:p>
    <w:p>
      <w:r>
        <w:rPr>
          <w:b/>
        </w:rPr>
        <w:t>程曦:</w:t>
      </w:r>
      <w:r>
        <w:t xml:space="preserve"> 我先回答最后一句。（声音很平，没有提高）是，我有私心。我写进记录：我在雾溪，站在车外，听见她问总书记一句话。我今天的私心，是想听他答。……再回答汇款。那两笔款，我查了，付款方是制作那段三分钟假视频的公司的境外关联账户，收款方是造假者自己的另一家壳公司。苏敏是被害人。</w:t>
      </w:r>
    </w:p>
    <w:p>
      <w:r>
        <w:rPr>
          <w:b/>
        </w:rPr>
        <w:t>魏长风:</w:t>
      </w:r>
      <w:r>
        <w:t xml:space="preserve"> （慢慢开口）线索写了三个字，号码占了一行，我读这份公文，第一行比后面所有行都重。（环视）我必须先交代，我从没有为苏敏说过一句话，我在她案子上，是个不愿意多想的人。今天也不是为她。我只替一件事说话：号码不是人，号码不该有手。</w:t>
      </w:r>
    </w:p>
    <w:p>
      <w:r>
        <w:rPr>
          <w:b/>
        </w:rPr>
        <w:t>梁佩珍:</w:t>
      </w:r>
      <w:r>
        <w:t xml:space="preserve"> 总书记，我有三个要求，一并提出。第一，这份名单、这份决定书，十日内送独立监督室调阅。第二，留字号二十四个，逐一回查。第三……（看着他）我直接问一句。这个号，是您批的吗？</w:t>
      </w:r>
    </w:p>
    <w:p>
      <w:r>
        <w:t>(沈知远没有马上回答。他的手放在桌面上，指尖和桌面之间只隔着一层薄薄的茶汽。程曦站在桌子中央，右手悄悄背到身后，用左手握着。)</w:t>
      </w:r>
    </w:p>
    <w:p>
      <w:r>
        <w:rPr>
          <w:b/>
        </w:rPr>
        <w:t>沈知远:</w:t>
      </w:r>
      <w:r>
        <w:t xml:space="preserve"> 不是。……我没有写那个字。</w:t>
      </w:r>
    </w:p>
    <w:p>
      <w:r>
        <w:rPr>
          <w:b/>
        </w:rPr>
        <w:t>梁佩珍:</w:t>
      </w:r>
      <w:r>
        <w:t xml:space="preserve"> 我问的是，是不是您批的。</w:t>
      </w:r>
    </w:p>
    <w:p>
      <w:r>
        <w:rPr>
          <w:b/>
        </w:rPr>
        <w:t>沈知远:</w:t>
      </w:r>
      <w:r>
        <w:t xml:space="preserve"> （声音很低）不是。但号在我名下。这一点我认，责任在我。……不过，有三点需要说明。第一，预留制度，我一月三日写的是“再议”，没有批准，任澍同志的记录可查。第二，名单提前，我也是一月二十六号才知道。第三，指定居所的决定，是国家安全厅依第十一条作出的，检察院二月一日已经确认，期限上限、通知家属、专用场所，条文要求的，一样不缺——</w:t>
      </w:r>
    </w:p>
    <w:p>
      <w:r>
        <w:rPr>
          <w:b/>
        </w:rPr>
        <w:t>程曦:</w:t>
      </w:r>
      <w:r>
        <w:t xml:space="preserve"> 总书记。</w:t>
      </w:r>
    </w:p>
    <w:p>
      <w:r>
        <w:rPr>
          <w:b/>
        </w:rPr>
        <w:t>沈知远:</w:t>
      </w:r>
      <w:r>
        <w:t xml:space="preserve"> ……</w:t>
      </w:r>
    </w:p>
    <w:p>
      <w:r>
        <w:rPr>
          <w:b/>
        </w:rPr>
        <w:t>程曦:</w:t>
      </w:r>
      <w:r>
        <w:t xml:space="preserve"> 您说“责任在我”，后面跟了三个“不过”。</w:t>
      </w:r>
    </w:p>
    <w:p>
      <w:r>
        <w:t>(会场里没有人动。沈知远看着她，又低头看自己面前那份文本，手指在第三条那四个字上按了一下，缓缓松开。)</w:t>
      </w:r>
    </w:p>
    <w:p>
      <w:r>
        <w:rPr>
          <w:b/>
        </w:rPr>
        <w:t>沈知远:</w:t>
      </w:r>
      <w:r>
        <w:t xml:space="preserve"> 你说得对。……我刚才说的三点，都是真的。可是它们放在“责任在我”后面，就成了替自己准备的台阶。</w:t>
      </w:r>
    </w:p>
    <w:p>
      <w:r>
        <w:rPr>
          <w:b/>
        </w:rPr>
        <w:t>程曦:</w:t>
      </w:r>
      <w:r>
        <w:t xml:space="preserve"> 总书记，还有一件事。去年十一月十日，您亲自走到别馆三层，请审计组把发布推迟两个月。那一次您没有给任何人打电话，没有叫秘书去，您自己走过去，坐下，说了“请”字。今天，一个被这个号关在西郊的人，您说要走程序。同一个人，两种脚步。</w:t>
      </w:r>
    </w:p>
    <w:p>
      <w:r>
        <w:rPr>
          <w:b/>
        </w:rPr>
        <w:t>沈知远:</w:t>
      </w:r>
      <w:r>
        <w:t xml:space="preserve"> （很久）我今天不会在这张桌子上，用一个新的号，去撤销一个旧的号。那是另一次，总书记的笔，越过程序。</w:t>
      </w:r>
    </w:p>
    <w:p>
      <w:r>
        <w:rPr>
          <w:b/>
        </w:rPr>
        <w:t>程曦:</w:t>
      </w:r>
      <w:r>
        <w:t xml:space="preserve"> 撤销不用号，用函。函请检察院依法复核，这是程序里本来有的一行。</w:t>
      </w:r>
    </w:p>
    <w:p>
      <w:r>
        <w:rPr>
          <w:b/>
        </w:rPr>
        <w:t>沈知远:</w:t>
      </w:r>
      <w:r>
        <w:t xml:space="preserve"> 函请，也是请。</w:t>
      </w:r>
    </w:p>
    <w:p>
      <w:r>
        <w:rPr>
          <w:b/>
        </w:rPr>
        <w:t>程曦:</w:t>
      </w:r>
      <w:r>
        <w:t xml:space="preserve"> 好听的叫请求，不好听的叫递条子，这是审计组的郑队长去年对您说的话。您那次递了。这一次，您为什么不递？</w:t>
      </w:r>
    </w:p>
    <w:p>
      <w:r>
        <w:t>(这句话落下去，会场里像有人轻轻关了一扇门。邵铁军看着桌面，嘴角没有表情。梁佩珍把笔放下，魏长风把手里的钢笔拧上了笔帽。沈知远慢慢拿起钢笔，在面前的文本封面上写字，一边写，一边念。)</w:t>
      </w:r>
    </w:p>
    <w:p>
      <w:r>
        <w:rPr>
          <w:b/>
        </w:rPr>
        <w:t>沈知远:</w:t>
      </w:r>
      <w:r>
        <w:t xml:space="preserve"> 我宣布三件事。第一，修订稿今天不付表决。二月二十七日，下次例会，付表决，或者撤回，二者择一，不再“再议”。第二，预留号段制度，自即日起废止。已预留的全部作废，已结转使用的十一个，办公厅十日内逐号回查，结果上公开台账。第三……苏敏一案，依第十一条，由检察院每十日核查。我不批示撤销，也不批示维持。</w:t>
      </w:r>
    </w:p>
    <w:p>
      <w:r>
        <w:rPr>
          <w:b/>
        </w:rPr>
        <w:t>程曦:</w:t>
      </w:r>
      <w:r>
        <w:t xml:space="preserve"> 不批示，也是批示。</w:t>
      </w:r>
    </w:p>
    <w:p>
      <w:r>
        <w:rPr>
          <w:b/>
        </w:rPr>
        <w:t>沈知远:</w:t>
      </w:r>
      <w:r>
        <w:t xml:space="preserve"> （看着她）我知道。</w:t>
      </w:r>
    </w:p>
    <w:p>
      <w:r>
        <w:t>(任澍的笔尖在记录本上沙沙走过去，写满一行，换了一行。邵铁军合上蓝皮文本，站起身来，对主位点了一下头，没有看程曦，也没有说话。)</w:t>
      </w:r>
    </w:p>
    <w:p>
      <w:pPr>
        <w:pStyle w:val="Heading2"/>
      </w:pPr>
      <w:r>
        <w:t>장면 6 — 2월 6일(월) 오전 11시 40분, 北楼 五层 总书记办公室 — 复核</w:t>
      </w:r>
    </w:p>
    <w:p>
      <w:r>
        <w:t>(散会之后，走廊里的人走得很快。沈知远回到办公室，没有开灯，窗帘拉开一半，光落在桌面上。程曦敲了两下门，等了一会儿，才推开。她手里没有文件夹，两只手都空着，左手托着右手腕。)</w:t>
      </w:r>
    </w:p>
    <w:p>
      <w:r>
        <w:rPr>
          <w:b/>
        </w:rPr>
        <w:t>沈知远:</w:t>
      </w:r>
      <w:r>
        <w:t xml:space="preserve"> 进来。把门带上。</w:t>
      </w:r>
    </w:p>
    <w:p>
      <w:r>
        <w:rPr>
          <w:b/>
        </w:rPr>
        <w:t>程曦:</w:t>
      </w:r>
      <w:r>
        <w:t xml:space="preserve"> 是。</w:t>
      </w:r>
    </w:p>
    <w:p>
      <w:r>
        <w:rPr>
          <w:b/>
        </w:rPr>
        <w:t>沈知远:</w:t>
      </w:r>
      <w:r>
        <w:t xml:space="preserve"> 邵铁军一出门，就跟我说要“研究办公厅主任的岗位适配”。</w:t>
      </w:r>
    </w:p>
    <w:p>
      <w:r>
        <w:rPr>
          <w:b/>
        </w:rPr>
        <w:t>程曦:</w:t>
      </w:r>
      <w:r>
        <w:t xml:space="preserve"> 我猜到了。</w:t>
      </w:r>
    </w:p>
    <w:p>
      <w:r>
        <w:rPr>
          <w:b/>
        </w:rPr>
        <w:t>沈知远:</w:t>
      </w:r>
      <w:r>
        <w:t xml:space="preserve"> 你猜到，还是做了。</w:t>
      </w:r>
    </w:p>
    <w:p>
      <w:r>
        <w:rPr>
          <w:b/>
        </w:rPr>
        <w:t>程曦:</w:t>
      </w:r>
      <w:r>
        <w:t xml:space="preserve"> 做了，就得认。（站在桌前，没有坐）总书记，您生气吗？</w:t>
      </w:r>
    </w:p>
    <w:p>
      <w:r>
        <w:rPr>
          <w:b/>
        </w:rPr>
        <w:t>沈知远:</w:t>
      </w:r>
      <w:r>
        <w:t xml:space="preserve"> 没有。我生自己的气。（抬眼看她）你说的三个“不过”，我回头想了一遍，是三个。一个都没有少。</w:t>
      </w:r>
    </w:p>
    <w:p>
      <w:r>
        <w:rPr>
          <w:b/>
        </w:rPr>
        <w:t>程曦:</w:t>
      </w:r>
      <w:r>
        <w:t xml:space="preserve"> 总书记，我想把话说完。您今天说的“复核”，是真的。可是您说“程序”的时候，声音和邵主任一样平。</w:t>
      </w:r>
    </w:p>
    <w:p>
      <w:r>
        <w:rPr>
          <w:b/>
        </w:rPr>
        <w:t>沈知远:</w:t>
      </w:r>
      <w:r>
        <w:t xml:space="preserve"> （沉默，很久）你知道复核要几天吗？</w:t>
      </w:r>
    </w:p>
    <w:p>
      <w:r>
        <w:rPr>
          <w:b/>
        </w:rPr>
        <w:t>程曦:</w:t>
      </w:r>
      <w:r>
        <w:t xml:space="preserve"> 十天，检察官每十天来一次。十天是他们的十天，一百八十天里的十天。可是对一个人来说，十天就是一个睡不着的夜，再加上九个。</w:t>
      </w:r>
    </w:p>
    <w:p>
      <w:r>
        <w:rPr>
          <w:b/>
        </w:rPr>
        <w:t>沈知远:</w:t>
      </w:r>
      <w:r>
        <w:t xml:space="preserve"> 我没有说我不想放她。</w:t>
      </w:r>
    </w:p>
    <w:p>
      <w:r>
        <w:rPr>
          <w:b/>
        </w:rPr>
        <w:t>程曦:</w:t>
      </w:r>
      <w:r>
        <w:t xml:space="preserve"> 您说了“不批示撤销”。</w:t>
      </w:r>
    </w:p>
    <w:p>
      <w:r>
        <w:rPr>
          <w:b/>
        </w:rPr>
        <w:t>沈知远:</w:t>
      </w:r>
      <w:r>
        <w:t xml:space="preserve"> 我说的是不批示，没有说不想。我今天要是批了“撤销”，明天头条就是“总书记撤销国家安全机关决定”，邵铁军手里还有第二份名单，第三份。他会拿着那一页，对全会说：您看，总书记自己也用笔越过了程序。我是怕，我写下的第一个“放”字，会变成他们手里的第一个例子。</w:t>
      </w:r>
    </w:p>
    <w:p>
      <w:r>
        <w:rPr>
          <w:b/>
        </w:rPr>
        <w:t>程曦:</w:t>
      </w:r>
      <w:r>
        <w:t xml:space="preserve"> （听完，轻轻点了一下头）所以您在等一个对您安全的日子。</w:t>
      </w:r>
    </w:p>
    <w:p>
      <w:r>
        <w:rPr>
          <w:b/>
        </w:rPr>
        <w:t>沈知远:</w:t>
      </w:r>
      <w:r>
        <w:t xml:space="preserve"> （没有躲）是。我在等一个对规则安全的日子。我分不清这两样了。</w:t>
      </w:r>
    </w:p>
    <w:p>
      <w:r>
        <w:rPr>
          <w:b/>
        </w:rPr>
        <w:t>程曦:</w:t>
      </w:r>
      <w:r>
        <w:t xml:space="preserve"> 总书记，您自己写过，当有人说“为了大家好”，那是最危险的一刻。</w:t>
      </w:r>
    </w:p>
    <w:p>
      <w:r>
        <w:rPr>
          <w:b/>
        </w:rPr>
        <w:t>沈知远:</w:t>
      </w:r>
      <w:r>
        <w:t xml:space="preserve"> 梁老说的。</w:t>
      </w:r>
    </w:p>
    <w:p>
      <w:r>
        <w:rPr>
          <w:b/>
        </w:rPr>
        <w:t>程曦:</w:t>
      </w:r>
      <w:r>
        <w:t xml:space="preserve"> 梁老说的，您写进了登记簿。</w:t>
      </w:r>
    </w:p>
    <w:p>
      <w:r>
        <w:t>(窗外有一阵风，把玻璃拍了一下。程曦把左手从右手腕上拿开，慢慢握了握拳。)</w:t>
      </w:r>
    </w:p>
    <w:p>
      <w:r>
        <w:rPr>
          <w:b/>
        </w:rPr>
        <w:t>沈知远:</w:t>
      </w:r>
      <w:r>
        <w:t xml:space="preserve"> 今天在会上，你怕吗？</w:t>
      </w:r>
    </w:p>
    <w:p>
      <w:r>
        <w:rPr>
          <w:b/>
        </w:rPr>
        <w:t>程曦:</w:t>
      </w:r>
      <w:r>
        <w:t xml:space="preserve"> 怕。当面锣，对面鼓，我宁可在所有人面前说，也不想在这间屋子里，跟您私下商量。私下说，您会听；公开说，您才会记。</w:t>
      </w:r>
    </w:p>
    <w:p>
      <w:r>
        <w:rPr>
          <w:b/>
        </w:rPr>
        <w:t>沈知远:</w:t>
      </w:r>
      <w:r>
        <w:t xml:space="preserve"> 邵铁军的“适配”意见，我不会批。</w:t>
      </w:r>
    </w:p>
    <w:p>
      <w:r>
        <w:rPr>
          <w:b/>
        </w:rPr>
        <w:t>程曦:</w:t>
      </w:r>
      <w:r>
        <w:t xml:space="preserve"> 总书记，您这句话，我最怕。</w:t>
      </w:r>
    </w:p>
    <w:p>
      <w:r>
        <w:rPr>
          <w:b/>
        </w:rPr>
        <w:t>沈知远:</w:t>
      </w:r>
      <w:r>
        <w:t xml:space="preserve"> 为什么？</w:t>
      </w:r>
    </w:p>
    <w:p>
      <w:r>
        <w:rPr>
          <w:b/>
        </w:rPr>
        <w:t>程曦:</w:t>
      </w:r>
      <w:r>
        <w:t xml:space="preserve"> 因为它的意思是：只要您坐在这儿，我就安全。可我今天说的，就是不应该有一个人，坐在那儿，别人才安全。</w:t>
      </w:r>
    </w:p>
    <w:p>
      <w:r>
        <w:t>(沈知远愣住了，手从桌沿上滑下来。他拉开最下面的抽屉，看了一眼那只左边缺口的茶碗，又合上。)</w:t>
      </w:r>
    </w:p>
    <w:p>
      <w:r>
        <w:rPr>
          <w:b/>
        </w:rPr>
        <w:t>沈知远:</w:t>
      </w:r>
      <w:r>
        <w:t xml:space="preserve"> ……你说得对。意见我不批，也不是为了你。我把它放在桌上，不写字，也不写“再议”，原封不动还给他，让他知道，这不是一个可以被“研究”的事。</w:t>
      </w:r>
    </w:p>
    <w:p>
      <w:r>
        <w:rPr>
          <w:b/>
        </w:rPr>
        <w:t>程曦:</w:t>
      </w:r>
      <w:r>
        <w:t xml:space="preserve"> （低声）那样也不是规则。</w:t>
      </w:r>
    </w:p>
    <w:p>
      <w:r>
        <w:rPr>
          <w:b/>
        </w:rPr>
        <w:t>沈知远:</w:t>
      </w:r>
      <w:r>
        <w:t xml:space="preserve"> 是。是我的办法。我先用，用完再写进规则。</w:t>
      </w:r>
    </w:p>
    <w:p>
      <w:r>
        <w:t>(她转身往外走，走到门口，停了一下。)</w:t>
      </w:r>
    </w:p>
    <w:p>
      <w:r>
        <w:rPr>
          <w:b/>
        </w:rPr>
        <w:t>程曦:</w:t>
      </w:r>
      <w:r>
        <w:t xml:space="preserve"> 总书记，二月二十七日，请您不要再写两个字。</w:t>
      </w:r>
    </w:p>
    <w:p>
      <w:r>
        <w:rPr>
          <w:b/>
        </w:rPr>
        <w:t>沈知远:</w:t>
      </w:r>
      <w:r>
        <w:t xml:space="preserve"> 不写。</w:t>
      </w:r>
    </w:p>
    <w:p>
      <w:pPr>
        <w:pStyle w:val="Heading2"/>
      </w:pPr>
      <w:r>
        <w:t>장면 7 — 2월 9일(목) 밤 8시 30분, 北楼 五层 总书记办公室 — 两只手</w:t>
      </w:r>
    </w:p>
    <w:p>
      <w:r>
        <w:t>(二月九日，星期四，夜里八点半。办公室里只亮着台灯。李雨桐在桌前站着，手里拿着一张便笺和一页盖了红章的复印件，没有往前走。)</w:t>
      </w:r>
    </w:p>
    <w:p>
      <w:r>
        <w:rPr>
          <w:b/>
        </w:rPr>
        <w:t>李雨桐:</w:t>
      </w:r>
      <w:r>
        <w:t xml:space="preserve"> 总书记，梅老师今天又来了电话。</w:t>
      </w:r>
    </w:p>
    <w:p>
      <w:r>
        <w:rPr>
          <w:b/>
        </w:rPr>
        <w:t>沈知远:</w:t>
      </w:r>
      <w:r>
        <w:t xml:space="preserve"> 她怎么说？</w:t>
      </w:r>
    </w:p>
    <w:p>
      <w:r>
        <w:rPr>
          <w:b/>
        </w:rPr>
        <w:t>李雨桐:</w:t>
      </w:r>
      <w:r>
        <w:t xml:space="preserve"> 委托书的批复，昨天下来了，两句话：“国家安全案件，不予批准会见。”梅老师说，她一点也不意外，她要的是白纸黑字。（把复印件放到桌上）她说她把它夹在自己的本子里，和前几页放一起。</w:t>
      </w:r>
    </w:p>
    <w:p>
      <w:r>
        <w:rPr>
          <w:b/>
        </w:rPr>
        <w:t>沈知远:</w:t>
      </w:r>
      <w:r>
        <w:t xml:space="preserve"> 前几页？</w:t>
      </w:r>
    </w:p>
    <w:p>
      <w:r>
        <w:rPr>
          <w:b/>
        </w:rPr>
        <w:t>李雨桐:</w:t>
      </w:r>
      <w:r>
        <w:t xml:space="preserve"> 一九八七年的批复，一九九三年的批复，二〇一五年的批复，今年的。她说，一个人活到八十五岁，手里总会有这么一叠“不予批准”。</w:t>
      </w:r>
    </w:p>
    <w:p>
      <w:r>
        <w:rPr>
          <w:b/>
        </w:rPr>
        <w:t>沈知远:</w:t>
      </w:r>
      <w:r>
        <w:t xml:space="preserve"> （看着那张复印件，没有伸手）她还说什么？</w:t>
      </w:r>
    </w:p>
    <w:p>
      <w:r>
        <w:rPr>
          <w:b/>
        </w:rPr>
        <w:t>李雨桐:</w:t>
      </w:r>
      <w:r>
        <w:t xml:space="preserve"> 她说，小苏让门口的值班员在登记本的备注栏写了一句话：茶，先倒客人的。梅老师读了三遍。她说，她知道这是写给谁的。</w:t>
      </w:r>
    </w:p>
    <w:p>
      <w:r>
        <w:rPr>
          <w:b/>
        </w:rPr>
        <w:t>沈知远:</w:t>
      </w:r>
      <w:r>
        <w:t xml:space="preserve"> （很久）还有吗？</w:t>
      </w:r>
    </w:p>
    <w:p>
      <w:r>
        <w:rPr>
          <w:b/>
        </w:rPr>
        <w:t>李雨桐:</w:t>
      </w:r>
      <w:r>
        <w:t xml:space="preserve"> 梅老师说，守义老师的那几页东西，她替他保管了三十年。她还说，要当面交，只给本人。小苏这几天在哪里睡的，她也带着，等您哪天肯空出两只手来，自己去拿。</w:t>
      </w:r>
    </w:p>
    <w:p>
      <w:r>
        <w:rPr>
          <w:b/>
        </w:rPr>
        <w:t>沈知远:</w:t>
      </w:r>
      <w:r>
        <w:t xml:space="preserve"> 两只手。</w:t>
      </w:r>
    </w:p>
    <w:p>
      <w:r>
        <w:rPr>
          <w:b/>
        </w:rPr>
        <w:t>李雨桐:</w:t>
      </w:r>
      <w:r>
        <w:t xml:space="preserve"> 梅老师的原话是：“让他沉住气，也让他空出手来。茶要两只手端，才不洒。”</w:t>
      </w:r>
    </w:p>
    <w:p>
      <w:r>
        <w:t>(沈知远一动不动，台灯的光落在复印件的红章上，章里的字太小，看不清。)</w:t>
      </w:r>
    </w:p>
    <w:p>
      <w:r>
        <w:rPr>
          <w:b/>
        </w:rPr>
        <w:t>沈知远:</w:t>
      </w:r>
      <w:r>
        <w:t xml:space="preserve"> 她为什么不直接说在哪里？</w:t>
      </w:r>
    </w:p>
    <w:p>
      <w:r>
        <w:rPr>
          <w:b/>
        </w:rPr>
        <w:t>李雨桐:</w:t>
      </w:r>
      <w:r>
        <w:t xml:space="preserve"> 梅老师说，地方您其实早就知道，不是地址的问题。是您敢不敢，不用号、不用函、不用别人的手，自己走进去。</w:t>
      </w:r>
    </w:p>
    <w:p>
      <w:r>
        <w:rPr>
          <w:b/>
        </w:rPr>
        <w:t>沈知远:</w:t>
      </w:r>
      <w:r>
        <w:t xml:space="preserve"> （低声）敢不敢。</w:t>
      </w:r>
    </w:p>
    <w:p>
      <w:r>
        <w:t>(她收起便笺，轻轻退了出去。沈知远把那张复印件拿起来，放进抽屉，压在茶碗旁边的信封上。信封上，“苏敏收”三个字的墨迹已经有些淡了。)</w:t>
      </w:r>
    </w:p>
    <w:p>
      <w:pPr>
        <w:pStyle w:val="Heading2"/>
      </w:pPr>
      <w:r>
        <w:t>장면 8 — 2월 13일(월) 오전 9시, 审计署 别馆 三层 — 取回这一页</w:t>
      </w:r>
    </w:p>
    <w:p>
      <w:r>
        <w:t>(二月十三日，星期一，早上七点，魏长风的便笺和往常一样送到：“第四百四十四天。今天你取这一页，手稳不稳。魏。”沈知远把它折好，放进上衣内袋。九点，别馆三层，窗边的台历仍停在九月十六日，夹子夹着。长桌的一头，档案处的封条已经被剪开，十六页报告摊在桌上，页页编着铅笔号。梁佩珍坐在一侧，独立监督室的信封放在她手边。郑启明坐在长桌的主位，脸色比去年十二月更灰，岳玉站在他身后，一只手始终没有离开椅背。)</w:t>
      </w:r>
    </w:p>
    <w:p>
      <w:r>
        <w:rPr>
          <w:b/>
        </w:rPr>
        <w:t>沈知远:</w:t>
      </w:r>
      <w:r>
        <w:t xml:space="preserve"> 郑队长，我是自己来的。</w:t>
      </w:r>
    </w:p>
    <w:p>
      <w:r>
        <w:rPr>
          <w:b/>
        </w:rPr>
        <w:t>郑启明:</w:t>
      </w:r>
      <w:r>
        <w:t xml:space="preserve"> 总书记，请坐。先喝茶。</w:t>
      </w:r>
    </w:p>
    <w:p>
      <w:r>
        <w:t>(岳玉端上盖碗，先放在沈知远面前，再放到梁佩珍面前。)</w:t>
      </w:r>
    </w:p>
    <w:p>
      <w:r>
        <w:rPr>
          <w:b/>
        </w:rPr>
        <w:t>沈知远:</w:t>
      </w:r>
      <w:r>
        <w:t xml:space="preserve"> 台账，我早上八点五十九分，已经上了。（对跟进来的程曦点头）程主任。</w:t>
      </w:r>
    </w:p>
    <w:p>
      <w:r>
        <w:rPr>
          <w:b/>
        </w:rPr>
        <w:t>程曦:</w:t>
      </w:r>
      <w:r>
        <w:t xml:space="preserve"> （翻开登记簿）事项名称：总书记请求审计组推迟发布。请求人：总书记。受请求人：审计组。日期：二〇三三年十一月十日。附件一：请求书，一页，沈知远亲笔。附件二：反对意见，一页，程曦右手所写，写了三遍。公开时间：二〇三四年二月十三日，上午九点整。</w:t>
      </w:r>
    </w:p>
    <w:p>
      <w:r>
        <w:rPr>
          <w:b/>
        </w:rPr>
        <w:t>梁佩珍:</w:t>
      </w:r>
      <w:r>
        <w:t xml:space="preserve"> 九十五天，一天不少。我的封条，也在今天启。（把信封拆开，取出一页纸）我的独立监督意见，同日公开，两行：“有一事项，依独立监督规程，封存至二〇三四年二月十三日。”现在启封，事项即上述台账。</w:t>
      </w:r>
    </w:p>
    <w:p>
      <w:r>
        <w:rPr>
          <w:b/>
        </w:rPr>
        <w:t>郑启明:</w:t>
      </w:r>
      <w:r>
        <w:t xml:space="preserve"> （点点头，端起杯子，喝了一口）老子有一句：“慎终如始，则无败事。”封条从头到尾一个样，请求从头到尾也要一个样。总书记，您今天上了账，这页纸，才算是真的取回来。</w:t>
      </w:r>
    </w:p>
    <w:p>
      <w:r>
        <w:rPr>
          <w:b/>
        </w:rPr>
        <w:t>沈知远:</w:t>
      </w:r>
      <w:r>
        <w:t xml:space="preserve"> 取回来了。……晚了九十五天。</w:t>
      </w:r>
    </w:p>
    <w:p>
      <w:r>
        <w:rPr>
          <w:b/>
        </w:rPr>
        <w:t>郑启明:</w:t>
      </w:r>
      <w:r>
        <w:t xml:space="preserve"> 晚，不等于不取。（咳了一声，扶着桌沿，从口袋里摸出药瓶，倒出一片，咽下去）对不起，各位，失态了。</w:t>
      </w:r>
    </w:p>
    <w:p>
      <w:r>
        <w:rPr>
          <w:b/>
        </w:rPr>
        <w:t>岳玉:</w:t>
      </w:r>
      <w:r>
        <w:t xml:space="preserve"> 队长，您别硬撑，报告我来念。</w:t>
      </w:r>
    </w:p>
    <w:p>
      <w:r>
        <w:rPr>
          <w:b/>
        </w:rPr>
        <w:t>郑启明:</w:t>
      </w:r>
      <w:r>
        <w:t xml:space="preserve"> 第一页，我自己念。（他站起来，一只手撑着桌面，另一只手拿起报告）《接边方面军后勤采购处冬季被服及营房保暖设备紧急采购专项审计中间报告》。四十一件采购，十七件，签收日早于交货日，平均提前五点八天。其中三件，入库数量比确认书少一千一百四十套，已于十二月九日补齐。十七件的“协调环节”备注，号码段同为“安协—零七”，即国家安全委员会办公室联络席七号席位。……（停下来，咳了两声，慢慢坐下）剩下的，岳玉，你念。</w:t>
      </w:r>
    </w:p>
    <w:p>
      <w:r>
        <w:rPr>
          <w:b/>
        </w:rPr>
        <w:t>岳玉:</w:t>
      </w:r>
      <w:r>
        <w:t xml:space="preserve"> 是。（声音稳，一行一行读，到附录一的时候停了一下）附录第一号，编号“后—冬—附—零零零一”，总书记的请求书。（抬头看了沈知远一眼，把那一页铅笔编号朝桌子中间推了推）这一页，我家里也留了一份。</w:t>
      </w:r>
    </w:p>
    <w:p>
      <w:r>
        <w:rPr>
          <w:b/>
        </w:rPr>
        <w:t>沈知远:</w:t>
      </w:r>
      <w:r>
        <w:t xml:space="preserve"> 我知道。</w:t>
      </w:r>
    </w:p>
    <w:p>
      <w:r>
        <w:t>(郑启明挥了挥手，示意她继续念。窗外是难得的晴天，阳光落在长桌尽头那只夹着夹子的台历上。他念完最后一页，把报告合上，手在封面上压了一会儿。)</w:t>
      </w:r>
    </w:p>
    <w:p>
      <w:r>
        <w:rPr>
          <w:b/>
        </w:rPr>
        <w:t>郑启明:</w:t>
      </w:r>
      <w:r>
        <w:t xml:space="preserve"> 总书记，我明天去医院，做个检查。医生等了我五个月，我说，二月十三日以后。</w:t>
      </w:r>
    </w:p>
    <w:p>
      <w:r>
        <w:rPr>
          <w:b/>
        </w:rPr>
        <w:t>沈知远:</w:t>
      </w:r>
      <w:r>
        <w:t xml:space="preserve"> 我送你。</w:t>
      </w:r>
    </w:p>
    <w:p>
      <w:r>
        <w:rPr>
          <w:b/>
        </w:rPr>
        <w:t>郑启明:</w:t>
      </w:r>
      <w:r>
        <w:t xml:space="preserve"> 不用。（看着岳玉）有这孩子在。……您欠的那一页，已经还了。您手里，还有别的页，不是我这里的。</w:t>
      </w:r>
    </w:p>
    <w:p>
      <w:r>
        <w:rPr>
          <w:b/>
        </w:rPr>
        <w:t>沈知远:</w:t>
      </w:r>
      <w:r>
        <w:t xml:space="preserve"> 我知道。</w:t>
      </w:r>
    </w:p>
    <w:p>
      <w:r>
        <w:rPr>
          <w:b/>
        </w:rPr>
        <w:t>郑启明:</w:t>
      </w:r>
      <w:r>
        <w:t xml:space="preserve"> 这一回，您自己想办法。</w:t>
      </w:r>
    </w:p>
    <w:p>
      <w:r>
        <w:t>(散会后，沈知远一个人走到窗边，夹着夹子的台历还在，九月十六日那一页安静地立着。他把手放在夹子上，没有动它。)</w:t>
      </w:r>
    </w:p>
    <w:p>
      <w:pPr>
        <w:pStyle w:val="Heading2"/>
      </w:pPr>
      <w:r>
        <w:t>장면 9 — 2월 13일(월) 밤 10시, 北楼 五层 总书记办公室 — 欠一页</w:t>
      </w:r>
    </w:p>
    <w:p>
      <w:r>
        <w:t>(夜里十点，办公室里只亮着台灯。沈知远拿着一把小铜壶，把水倒进两只盖碗，先倒了靠门那一只，才倒自己的。程曦推门进来，手里抱着登记簿，右手托在下面。)</w:t>
      </w:r>
    </w:p>
    <w:p>
      <w:r>
        <w:rPr>
          <w:b/>
        </w:rPr>
        <w:t>沈知远:</w:t>
      </w:r>
      <w:r>
        <w:t xml:space="preserve"> 坐，喝一口。</w:t>
      </w:r>
    </w:p>
    <w:p>
      <w:r>
        <w:rPr>
          <w:b/>
        </w:rPr>
        <w:t>程曦:</w:t>
      </w:r>
      <w:r>
        <w:t xml:space="preserve"> 总书记，这样不合规矩。</w:t>
      </w:r>
    </w:p>
    <w:p>
      <w:r>
        <w:rPr>
          <w:b/>
        </w:rPr>
        <w:t>沈知远:</w:t>
      </w:r>
      <w:r>
        <w:t xml:space="preserve"> 我定的规矩，先倒客人的。</w:t>
      </w:r>
    </w:p>
    <w:p>
      <w:r>
        <w:rPr>
          <w:b/>
        </w:rPr>
        <w:t>程曦:</w:t>
      </w:r>
      <w:r>
        <w:t xml:space="preserve"> （在椅子上坐下，用左手端起盖碗，右手轻轻托住杯底）谢谢。</w:t>
      </w:r>
    </w:p>
    <w:p>
      <w:r>
        <w:rPr>
          <w:b/>
        </w:rPr>
        <w:t>沈知远:</w:t>
      </w:r>
      <w:r>
        <w:t xml:space="preserve"> 回查的结果？</w:t>
      </w:r>
    </w:p>
    <w:p>
      <w:r>
        <w:rPr>
          <w:b/>
        </w:rPr>
        <w:t>程曦:</w:t>
      </w:r>
      <w:r>
        <w:t xml:space="preserve"> 二十四个留字号，已结转使用十一个，十三个作废，登记科昨天下午盖了红章。第十七号的回填栏，我用红笔划掉了，登记科问我划掉的理由，我写的是：“号在字前”。</w:t>
      </w:r>
    </w:p>
    <w:p>
      <w:r>
        <w:rPr>
          <w:b/>
        </w:rPr>
        <w:t>沈知远:</w:t>
      </w:r>
      <w:r>
        <w:t xml:space="preserve"> 号在字前。</w:t>
      </w:r>
    </w:p>
    <w:p>
      <w:r>
        <w:rPr>
          <w:b/>
        </w:rPr>
        <w:t>程曦:</w:t>
      </w:r>
      <w:r>
        <w:t xml:space="preserve"> 是。邵主任的“适配”意见，您还给他了吗？</w:t>
      </w:r>
    </w:p>
    <w:p>
      <w:r>
        <w:rPr>
          <w:b/>
        </w:rPr>
        <w:t>沈知远:</w:t>
      </w:r>
      <w:r>
        <w:t xml:space="preserve"> 还给他了。原件，什么也没写。他看了一眼，没有说话，把它放进文件夹，说了一句：“总书记果然慎重。”</w:t>
      </w:r>
    </w:p>
    <w:p>
      <w:r>
        <w:rPr>
          <w:b/>
        </w:rPr>
        <w:t>程曦:</w:t>
      </w:r>
      <w:r>
        <w:t xml:space="preserve"> 他说“慎重”，我听着，不像夸。</w:t>
      </w:r>
    </w:p>
    <w:p>
      <w:r>
        <w:rPr>
          <w:b/>
        </w:rPr>
        <w:t>沈知远:</w:t>
      </w:r>
      <w:r>
        <w:t xml:space="preserve"> 不是夸。（把盖碗放下）我今天，在别馆，把一页纸取回来了，所有人都看见我取了。可有一页，我还欠着，没有人看见。</w:t>
      </w:r>
    </w:p>
    <w:p>
      <w:r>
        <w:t>(程曦没有接话。沈知远拿起桌角的一只空盖碗，倒了半碗水，放到靠窗那把空椅子前面的茶几上。)</w:t>
      </w:r>
    </w:p>
    <w:p>
      <w:r>
        <w:rPr>
          <w:b/>
        </w:rPr>
        <w:t>程曦:</w:t>
      </w:r>
      <w:r>
        <w:t xml:space="preserve"> 给谁的？</w:t>
      </w:r>
    </w:p>
    <w:p>
      <w:r>
        <w:rPr>
          <w:b/>
        </w:rPr>
        <w:t>沈知远:</w:t>
      </w:r>
      <w:r>
        <w:t xml:space="preserve"> （看着那只碗）不知道。给还没有来的人。</w:t>
      </w:r>
    </w:p>
    <w:p>
      <w:r>
        <w:t>(热气一缕一缕地升起来，被暖气的风吹得斜了一点。程曦把登记簿翻到最新的一页，提起铅笔，慢慢写字，一边写，一边低声念出来。)</w:t>
      </w:r>
    </w:p>
    <w:p>
      <w:r>
        <w:rPr>
          <w:b/>
        </w:rPr>
        <w:t>程曦:</w:t>
      </w:r>
      <w:r>
        <w:t xml:space="preserve"> 二月十三日。取回一页。欠一页。</w:t>
      </w:r>
    </w:p>
    <w:p>
      <w:r>
        <w:rPr>
          <w:b/>
        </w:rPr>
        <w:t>沈知远:</w:t>
      </w:r>
      <w:r>
        <w:t xml:space="preserve"> 笔，拿稳。</w:t>
      </w:r>
    </w:p>
    <w:p>
      <w:r>
        <w:rPr>
          <w:b/>
        </w:rPr>
        <w:t>程曦:</w:t>
      </w:r>
      <w:r>
        <w:t xml:space="preserve"> 稳。（把铅笔放下，指节不再发白）总书记，下一次我再站到桌子中间，不会再有这么多人给我让路。</w:t>
      </w:r>
    </w:p>
    <w:p>
      <w:r>
        <w:rPr>
          <w:b/>
        </w:rPr>
        <w:t>沈知远:</w:t>
      </w:r>
      <w:r>
        <w:t xml:space="preserve"> 我知道。我也不会，让路。</w:t>
      </w:r>
    </w:p>
    <w:p>
      <w:r>
        <w:t>(她站起来，把登记簿抱在怀里，右手托在下面，走到门口。沈知远没有送，只是看着她的背影。门合上之后，他坐了很久，才把台灯拧暗一档，让那碗茶在黑暗里多冒一会儿热气。)</w:t>
      </w:r>
    </w:p>
    <w:p>
      <w:pPr>
        <w:pStyle w:val="Heading2"/>
      </w:pPr>
      <w:r>
        <w:t>핵심 문학 인용</w:t>
      </w:r>
    </w:p>
    <w:p>
      <w:r>
        <w:rPr>
          <w:b/>
        </w:rPr>
        <w:t>『史记·商君列传』:</w:t>
      </w:r>
      <w:r>
        <w:t xml:space="preserve"> «法之不行，自上犯之» — 한국어 해설: '법이 행해지지 않는 것은 윗사람이 먼저 어기기 때문이다.' 전국시대 상앙이 개혁을 밀어붙이다 태자의 위반을 두고 한 말로, 규칙의 권위가 그 규칙을 만든 사람의 준수에서 나온다는 뜻이다. 장면 5에서 청시가 정치국 회의 탁자 중앙에서 결재 번호가 찍힌 결정서를 가리키며, 총서기가 직접 쓴 『문서 결재 등록 방법』 제4조를 근거로 인용한다.</w:t>
      </w:r>
    </w:p>
    <w:p>
      <w:r>
        <w:rPr>
          <w:b/>
        </w:rPr>
        <w:t>『老子』 제64장:</w:t>
      </w:r>
      <w:r>
        <w:t xml:space="preserve"> «慎终如始，则无败事» — 한국어 해설: '끝을 처음처럼 조심하면 실패하는 일이 없다.' 사람들이 일을 거의 이루었을 때 흔히 그르친다는 앞 구절에 이어, 마무리의 신중함을 강조한 말이다. 장면 8에서 정치밍이 2월 13일 발표일에 선즈위안이 직접 와 요청서를 공개 대장에 올린 것을 두고, 봉인도 요청도 처음부터 끝까지 한결같아야 한다며 인용한다.</w:t>
      </w:r>
    </w:p>
    <w:p>
      <w:pPr>
        <w:pStyle w:val="Heading2"/>
      </w:pPr>
      <w:r>
        <w:t>생활 표현</w:t>
      </w:r>
    </w:p>
    <w:p>
      <w:r>
        <w:t>«拿不准» — 한국어 해설: "확신이 서지 않다". 판단이나 결정을 확실하게 내리지 못한다는 구어. 선즈위안이 사오톄쥔에게 수정안을 어떻게 볼지 아직 정하지 못했다고 하며, 장면 2.</w:t>
      </w:r>
    </w:p>
    <w:p>
      <w:r>
        <w:t>«留一手» — 한국어 해설: "비장의 한 수를 남겨 두다". 전부를 내놓지 않고 만일을 대비해 여지를 남긴다는 구어. 리위퉁이 청시에게 공개 반대 전에 자신의 퇴로를 마련하라고 권하며, 장면 1.</w:t>
      </w:r>
    </w:p>
    <w:p>
      <w:r>
        <w:t>«走过场» — 한국어 해설: "형식적으로 해치우다". 실질 없이 절차만 거쳐 넘어간다는 구어. 웨이창펑이 정치국 회의에서 수정안 논의를 형식으로 끝내지 않겠다고 하며, 장면 4.</w:t>
      </w:r>
    </w:p>
    <w:p>
      <w:r>
        <w:t>«翻旧账» — 한국어 해설: "묵은 일을 들추다". 지난 일이나 사적인 사정을 끄집어내 상대를 공격한다는 구어. 사오톄쥔이 청시의 2023년 5월 일을 거론하며 그녀가 사적 감정으로 말한다고 몰아세우며, 장면 5.</w:t>
      </w:r>
    </w:p>
    <w:p>
      <w:r>
        <w:t>«当面锣，对面鼓» — 한국어 해설: "얼굴을 맞대고 분명히 말하다". 뒤에서 수군거리지 않고 마주 앉아 분명히 따진다는 구어. 청시가 선즈위안에게 공개 석상에서 말하는 이유를 밝히며, 장면 6.</w:t>
      </w:r>
    </w:p>
    <w:p>
      <w:r>
        <w:t>«沉住气» — 한국어 해설: "침착함을 지키다". 조급해하지 않고 마음을 가라앉힌다는 구어. 메이뤄란이 리위퉁을 통해 선즈위안에게 침착하라는 말을 전하며, 장면 7.</w:t>
      </w:r>
    </w:p>
    <w:p>
      <w:r>
        <w:t>[9화 끝 — 다음 화 예고: 「세 번째 만남」, 메이뤄란이 한서우이의 기록과 쑤민의 행방을 함께 건넨다. 지정거소 시설의 방에서 그녀가 묻는다. '차 마실래? 여긴 너희가 차 마시자고 부르는 곳이잖아.']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