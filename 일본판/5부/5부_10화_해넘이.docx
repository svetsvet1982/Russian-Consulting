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10화 — 「해넘이」 (年越し)</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료(40세, 前 중의원·변호사, 풍평 소송 대리인단 말석) / 도이 아카네(35세, 공동 경영 변호사, 풍평 소송 주임) / 미우라 나오(48세, 사무장) / 미우라 리쿠(20세, 나오의 아들, 지방 국립대 법학부 3학년, 겨울방학 귀성) / 이시즈카 미오(20세, 대학 법학부 3학년, 법과대학원 지망) / 오카미(60대, 이자카야 「潮彩」 주인) / 오시로 지즈루(45세, 「하토의 바다를 지키는 모임」 대표 — 일본어 대사에서는 「大城」) / 고마쓰 가즈요(51세, 원고단장) / 고마쓰 쇼타(26세 직전, 「小松モータース」 대표 정비사) / 다쿠야(쇼타의 후배 정비공, 대사는 거의 없음) / 시가 조합장(71세) / 엔도 사부로의 유리 부표(소도구) / 해조사 주지(70대) / 메이(芽衣, 20세, 다쿠야의 여동생, 이번 화 신규·성인식 참석자)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9화(12월 16일 항소심 판결, 전력 책임 증액·국 일부 책임)의 여파가 가라앉은 2026년 12월 24일(목)부터 2027년 1월 10일(일)까지 약 2주. 상고 제기·수리 신청의 기한(판결서 송달일부터 2주)은 양쪽 모두 연내에 끝났고, 이쪽은 상대의 상고를 기다리며 이유서(50일 이내)를 준비하는 단계이다. 1부 12화 「결의」의 섣달 그믐밤에 '년을 넘기며 국수를 나누던' 오카미가, 이번에는 7년 뒤의 같은 날을 '손님'으로 맞는다. 12월 초 오카미는 「潮彩」를 연말까지로 닫겠다고 선언하고, 연말연시를 보내며 마음을 바꾼다. 영웅담 없이 대청소·송년회·그믐밤·첫 참배·성인식의 소소한 장면들이 이어진다. 마쓰오 바쇼의 연말 구(句)가 낭독된다.</w:t>
      </w:r>
    </w:p>
    <w:p>
      <w:pPr>
        <w:spacing w:before="320" w:after="140"/>
      </w:pPr>
      <w:r>
        <w:rPr>
          <w:rFonts w:ascii="Times New Roman" w:hAnsi="Times New Roman" w:eastAsia="Malgun Gothic"/>
          <w:b/>
          <w:i w:val="0"/>
          <w:color w:val="1F3864"/>
          <w:sz w:val="26"/>
        </w:rPr>
        <w:t>장면 1 — 12월 24일(목) 밤, 「潮彩」</w:t>
      </w:r>
    </w:p>
    <w:p>
      <w:pPr>
        <w:spacing w:before="0" w:after="110"/>
      </w:pPr>
      <w:r>
        <w:rPr>
          <w:rFonts w:ascii="Times New Roman" w:hAnsi="Times New Roman" w:eastAsia="Malgun Gothic"/>
          <w:b w:val="0"/>
          <w:i/>
          <w:color w:val="555555"/>
          <w:sz w:val="22"/>
        </w:rPr>
        <w:t>(2026年12月24日(木)、午後8時。居酒屋「潮彩」。クリスマスイブでも、暖簾の内側はいつもの顔ぶれだ。カウンターの奥に、「風評・裁判のおとも」と太字の紙を貼った古い木箱。小上がりに大城、志賀、遼。茜が遅れて引き戸を開ける。女将は、煮物の鍋の前で手を拭い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こんばんは。遅くなりました。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入りな。戸、閉めて。……ちょうどよかった。みんな揃ったから、言っとく。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おかみさん、改まって、どうしたの。</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(カウンターから出てきて、前掛けを外して畳む)</w:t>
      </w:r>
      <w:r>
        <w:rPr>
          <w:rFonts w:ascii="Times New Roman" w:hAnsi="Times New Roman" w:eastAsia="Malgun Gothic"/>
          <w:b w:val="0"/>
          <w:i w:val="0"/>
          <w:sz w:val="22"/>
        </w:rPr>
        <w:t>この店な、今年いっぱいで閉める。二十八日が最後。</w:t>
      </w:r>
    </w:p>
    <w:p>
      <w:pPr>
        <w:spacing w:before="0" w:after="110"/>
      </w:pPr>
      <w:r>
        <w:rPr>
          <w:rFonts w:ascii="Times New Roman" w:hAnsi="Times New Roman" w:eastAsia="Malgun Gothic"/>
          <w:b w:val="0"/>
          <w:i/>
          <w:color w:val="555555"/>
          <w:sz w:val="22"/>
        </w:rPr>
        <w:t>(間。志賀が、持ち上げかけた猪口を置く。)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……そったらごど、急に。</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急じゃねえ。膝が、もう駄目なんだ。階段も、仕込みの立ち仕事も。病院の先生に、来年の春には歩けなくなっぺって言われた。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おかみさん。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同情はいらねえよ。十七年もやった。店は、閉めるときに閉めねえと、客に迷惑かけっから。(遼を見る)先生。二階は、年が明けたら、大家さんに返す。相談会の部屋は、事務所の応接室でやってもらえっ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もちろんです。……ですが、おかみさん。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「ですが」はなし。まず、飲め。今夜の煮物は、おらの最後の味つけだ。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(小声で)</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……はい。今は、いただきましょう。</w:t>
      </w:r>
    </w:p>
    <w:p>
      <w:pPr>
        <w:spacing w:before="0" w:after="110"/>
      </w:pPr>
      <w:r>
        <w:rPr>
          <w:rFonts w:ascii="Times New Roman" w:hAnsi="Times New Roman" w:eastAsia="Malgun Gothic"/>
          <w:b w:val="0"/>
          <w:i/>
          <w:color w:val="555555"/>
          <w:sz w:val="22"/>
        </w:rPr>
        <w:t>(遼が湯呑みを受け取る。志賀が鼻をすすり、大城が黙って箸を取る。有線から、季節外れの古い演歌が流れる。女将が鍋の蓋を取ると、白い湯気が天井に上がる。)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二十八日は、忘年会にする。誰でも来ていい。ただし、割り勘な。</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おかみさんの店で、割り勘もねえべ。</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最後くらい、ちゃんと勘定させろ。</w:t>
      </w:r>
    </w:p>
    <w:p>
      <w:pPr>
        <w:spacing w:before="320" w:after="140"/>
      </w:pPr>
      <w:r>
        <w:rPr>
          <w:rFonts w:ascii="Times New Roman" w:hAnsi="Times New Roman" w:eastAsia="Malgun Gothic"/>
          <w:b/>
          <w:i w:val="0"/>
          <w:color w:val="1F3864"/>
          <w:sz w:val="26"/>
        </w:rPr>
        <w:t>장면 2 — 12월 26일(土) 오전, 사무소 대청소</w:t>
      </w:r>
    </w:p>
    <w:p>
      <w:pPr>
        <w:spacing w:before="0" w:after="110"/>
      </w:pPr>
      <w:r>
        <w:rPr>
          <w:rFonts w:ascii="Times New Roman" w:hAnsi="Times New Roman" w:eastAsia="Malgun Gothic"/>
          <w:b w:val="0"/>
          <w:i/>
          <w:color w:val="555555"/>
          <w:sz w:val="22"/>
        </w:rPr>
        <w:t>(2026年12月26日(土)、午前9時。桐生法律事務所。窓も戸も開け放たれ、冷たい風が通る。応接室の机は壁に寄せられ、床に新聞紙。三浦が頭に手拭いを巻き、陸がバケツを下げ、美桜が雑巾を絞っている。茜は脚立の上で、遠藤の浮標の埃を羽根ばたきで払う。遼は、ガラス戸の桟を拭いてい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母さん、鉄瓶、クレンザーで磨いていい?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だめ。</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外側、真っ黒だよ。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それが鉄瓶です。洗剤はだめ。内側の白いのは湯垢で、あれがお湯を丸くしてるの。先生に習ったでしょ。</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磨かなくていいんです。柔らかい布で、乾拭き。内側は、茶殻を煮出して、鉄の匂いを抜く。それだけです。</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錆びたら、どうするんですか。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錆びたところは、番茶で煮て、よく乾かす。……桐生先生が、そうしていました。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(脚立を降りて、鉄瓶を両手で持つ)</w:t>
      </w:r>
      <w:r>
        <w:rPr>
          <w:rFonts w:ascii="Times New Roman" w:hAnsi="Times New Roman" w:eastAsia="Malgun Gothic"/>
          <w:b w:val="0"/>
          <w:i w:val="0"/>
          <w:sz w:val="22"/>
        </w:rPr>
        <w:t>じゃあ、今年は私が拭きます。</w:t>
      </w:r>
    </w:p>
    <w:p>
      <w:pPr>
        <w:spacing w:before="0" w:after="110"/>
      </w:pPr>
      <w:r>
        <w:rPr>
          <w:rFonts w:ascii="Times New Roman" w:hAnsi="Times New Roman" w:eastAsia="Malgun Gothic"/>
          <w:b w:val="0"/>
          <w:i/>
          <w:color w:val="555555"/>
          <w:sz w:val="22"/>
        </w:rPr>
        <w:t>(間。遼が、口を開きかけて、閉じる。茜が布を持ち、鉄瓶の肩から胴へ、横に、ぐるりと拭いていく。)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先生、いま「縦に拭くんです」って言いかけましたね。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言ってません。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言いかけました。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(観念して)</w:t>
      </w:r>
      <w:r>
        <w:rPr>
          <w:rFonts w:ascii="Times New Roman" w:hAnsi="Times New Roman" w:eastAsia="Malgun Gothic"/>
          <w:b w:val="0"/>
          <w:i w:val="0"/>
          <w:sz w:val="22"/>
        </w:rPr>
        <w:t>……桐生先生は、縦でした。ただ、それは先生の癖で、鉄瓶の決まりではありません。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じゃあ、横で。</w:t>
      </w:r>
    </w:p>
    <w:p>
      <w:pPr>
        <w:spacing w:before="0" w:after="110"/>
      </w:pPr>
      <w:r>
        <w:rPr>
          <w:rFonts w:ascii="Times New Roman" w:hAnsi="Times New Roman" w:eastAsia="Malgun Gothic"/>
          <w:b w:val="0"/>
          <w:i/>
          <w:color w:val="555555"/>
          <w:sz w:val="22"/>
        </w:rPr>
        <w:t>(美桜が笑いをこらえる。陸が、床の新聞紙に落ちた茶殻を拾う。)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帳面は、どうしましょう。四冊目が、あと二ページで終わりそうです。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新しい帳面は、年が明けてからにしましょう。最後の一行は、誰が書きますか。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順番でいいと思います。次に来た人が、書く。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じゃあ、書くのは、ここに来たいと思う人ですね。</w:t>
      </w:r>
    </w:p>
    <w:p>
      <w:pPr>
        <w:spacing w:before="0" w:after="110"/>
      </w:pPr>
      <w:r>
        <w:rPr>
          <w:rFonts w:ascii="Times New Roman" w:hAnsi="Times New Roman" w:eastAsia="Malgun Gothic"/>
          <w:b w:val="0"/>
          <w:i/>
          <w:color w:val="555555"/>
          <w:sz w:val="22"/>
        </w:rPr>
        <w:t>(拭き終えた鉄瓶が、応接室の火にかけられる。壁の浮標が、ほこりを落として、朝の光を丸く返す。)</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きれいになった。……まだ、湯垢は白いですね。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それでいいんです。</w:t>
      </w:r>
    </w:p>
    <w:p>
      <w:pPr>
        <w:spacing w:before="320" w:after="140"/>
      </w:pPr>
      <w:r>
        <w:rPr>
          <w:rFonts w:ascii="Times New Roman" w:hAnsi="Times New Roman" w:eastAsia="Malgun Gothic"/>
          <w:b/>
          <w:i w:val="0"/>
          <w:color w:val="1F3864"/>
          <w:sz w:val="26"/>
        </w:rPr>
        <w:t>장면 3 — 12월 28일(월) 밤, 「潮彩」 마지막 밤</w:t>
      </w:r>
    </w:p>
    <w:p>
      <w:pPr>
        <w:spacing w:before="0" w:after="110"/>
      </w:pPr>
      <w:r>
        <w:rPr>
          <w:rFonts w:ascii="Times New Roman" w:hAnsi="Times New Roman" w:eastAsia="Malgun Gothic"/>
          <w:b w:val="0"/>
          <w:i/>
          <w:color w:val="555555"/>
          <w:sz w:val="22"/>
        </w:rPr>
        <w:t>(2026年12月28日(月)、午後7時。居酒屋「潮彩」。小上がりをつないで、長い机が一本。三十人近い人がいる。和代、翔太、大城、志賀、波多野、塩田、潮田。奥に宇佐美が杖をついて座っている。壁の品書きは、全部「本日限り」と筆で書き直してあ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遠藤のじいちゃんのときも、ここで集まったんだよね。「花はいらねえ、茶をやれ」って。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母ちゃん、泣くの早いって。まだ乾杯もしてねえべ。</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乾杯は、しない。(木箱を抱えて、カウンターの前に立つ)今夜は、一人ずつ「ごちそうさま」だけ言って、帰んな。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一人ずつ?</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最後の客に、ひとことずつ聞きたい。</w:t>
      </w:r>
    </w:p>
    <w:p>
      <w:pPr>
        <w:spacing w:before="0" w:after="110"/>
      </w:pPr>
      <w:r>
        <w:rPr>
          <w:rFonts w:ascii="Times New Roman" w:hAnsi="Times New Roman" w:eastAsia="Malgun Gothic"/>
          <w:b w:val="0"/>
          <w:i/>
          <w:color w:val="555555"/>
          <w:sz w:val="22"/>
        </w:rPr>
        <w:t>(間。最初に立ったのは、波多野だった。)</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おかみさん。……俺、はじめて遼先生と話したの、この店でした。おかみさんが「戸ぉ閉めろ」って言ってくれなかったら、俺、ずっと外に立ってたと思います。ごちそうさまでした。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おう。もっと食え。</w:t>
      </w:r>
    </w:p>
    <w:p>
      <w:pPr>
        <w:spacing w:before="0" w:after="110"/>
      </w:pPr>
      <w:r>
        <w:rPr>
          <w:rFonts w:ascii="Times New Roman" w:hAnsi="Times New Roman" w:eastAsia="Malgun Gothic"/>
          <w:b w:val="0"/>
          <w:i/>
          <w:color w:val="555555"/>
          <w:sz w:val="22"/>
        </w:rPr>
        <w:t>(志賀、和代、潮田と続く。短い言葉ばかりだが、誰も途中で席に着かない。最後に宇佐美がゆっくり立ち、杖を床に二度、軽く鳴らす。)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十七年のうち、私は七年、ここの勘定を踏み倒しました。……すまん。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先生、七年じゃねえ、八年だ。</w:t>
      </w:r>
    </w:p>
    <w:p>
      <w:pPr>
        <w:spacing w:before="0" w:after="110"/>
      </w:pPr>
      <w:r>
        <w:rPr>
          <w:rFonts w:ascii="Times New Roman" w:hAnsi="Times New Roman" w:eastAsia="Malgun Gothic"/>
          <w:b w:val="0"/>
          <w:i/>
          <w:color w:val="555555"/>
          <w:sz w:val="22"/>
        </w:rPr>
        <w:t>(笑いが起きる。女将が木箱を、茜の前に置く。)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これ、あんたに預ける。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募金箱、ですよね。……いえ、これ。</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桐生先生の保釈金が入ってた箱だ。七年前、名前も書いてなくて、誰にも返せなくなって、店に置いてた。そのあと、風評の募金箱になって、やっと役に立った。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(箱を見つめる)</w:t>
      </w:r>
      <w:r>
        <w:rPr>
          <w:rFonts w:ascii="Times New Roman" w:hAnsi="Times New Roman" w:eastAsia="Malgun Gothic"/>
          <w:b w:val="0"/>
          <w:i w:val="0"/>
          <w:sz w:val="22"/>
        </w:rPr>
        <w:t>あのときの。</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次に誰かが困ったら、また使えばいい。順番に、回すんだ。……今度は、事務所の応接室に置いとき。</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預かります。……確かに、預かります。</w:t>
      </w:r>
    </w:p>
    <w:p>
      <w:pPr>
        <w:spacing w:before="0" w:after="110"/>
      </w:pPr>
      <w:r>
        <w:rPr>
          <w:rFonts w:ascii="Times New Roman" w:hAnsi="Times New Roman" w:eastAsia="Malgun Gothic"/>
          <w:b w:val="0"/>
          <w:i/>
          <w:color w:val="555555"/>
          <w:sz w:val="22"/>
        </w:rPr>
        <w:t>(茜が両手で受け取る。箱の底で、小銭が一つ、鳴る。)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おかみさん。ごちそうさまでした。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おう、翔太。おまえは、油まみれの手で来るなって、何回言ったか。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十六回くらいです。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数えてたのか。</w:t>
      </w:r>
    </w:p>
    <w:p>
      <w:pPr>
        <w:spacing w:before="0" w:after="110"/>
      </w:pPr>
      <w:r>
        <w:rPr>
          <w:rFonts w:ascii="Times New Roman" w:hAnsi="Times New Roman" w:eastAsia="Malgun Gothic"/>
          <w:b w:val="0"/>
          <w:i/>
          <w:color w:val="555555"/>
          <w:sz w:val="22"/>
        </w:rPr>
        <w:t>(笑い声の中、最後の暖簾が下ろされる。女将は店の灯りを一つずつ消し、最後に壁の電球に手を伸ばして、止める。)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おかみさん、良いお年を。</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ああ、良いお年を。……まだ、消さねえでおくか。</w:t>
      </w:r>
    </w:p>
    <w:p>
      <w:pPr>
        <w:spacing w:before="320" w:after="140"/>
      </w:pPr>
      <w:r>
        <w:rPr>
          <w:rFonts w:ascii="Times New Roman" w:hAnsi="Times New Roman" w:eastAsia="Malgun Gothic"/>
          <w:b/>
          <w:i w:val="0"/>
          <w:color w:val="1F3864"/>
          <w:sz w:val="26"/>
        </w:rPr>
        <w:t>장면 4 — 12월 31일(목) 섣달 그믐밤, 사무소</w:t>
      </w:r>
    </w:p>
    <w:p>
      <w:pPr>
        <w:spacing w:before="0" w:after="110"/>
      </w:pPr>
      <w:r>
        <w:rPr>
          <w:rFonts w:ascii="Times New Roman" w:hAnsi="Times New Roman" w:eastAsia="Malgun Gothic"/>
          <w:b w:val="0"/>
          <w:i/>
          <w:color w:val="555555"/>
          <w:sz w:val="22"/>
        </w:rPr>
        <w:t>(2026年12月31日(木)、午後10時半。桐生法律事務所。応接室に鉄瓶が戻り、一角に木箱がある。窓の外に、ちらちらと細かい雪。机にかけそばが五人前、湯気を立てている。遼、茜、三浦、陸。そこへ階段を上がる、ゆっくりした足音。)</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おかみさん。入る前に、お清めの……いえ、今日は塩はいらないですね。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(戸口で、手ぶらで立つ)</w:t>
      </w:r>
      <w:r>
        <w:rPr>
          <w:rFonts w:ascii="Times New Roman" w:hAnsi="Times New Roman" w:eastAsia="Malgun Gothic"/>
          <w:b w:val="0"/>
          <w:i w:val="0"/>
          <w:sz w:val="22"/>
        </w:rPr>
        <w:t>なんだい。持ってこねえで来たの、はじめてだ。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座ってください。今年は、おかみさんがお客さんです。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……客か。(椅子に腰を下ろし、膝をさする)座るのも、ひさしぶりだ。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一人二人前の年は、終わりです。今年は、みんな一人前ずつ。</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先生、毎年二人前だったんだよな。おらが運んで、先生が一つ食って、もう一つは湯呑みの隣に置いて。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一つは、僕がいただいていました。去年、はじめて知りました。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だべ。あの人、箸だけ二膳出して、片方は使わねえんだ。</w:t>
      </w:r>
    </w:p>
    <w:p>
      <w:pPr>
        <w:spacing w:before="0" w:after="110"/>
      </w:pPr>
      <w:r>
        <w:rPr>
          <w:rFonts w:ascii="Times New Roman" w:hAnsi="Times New Roman" w:eastAsia="Malgun Gothic"/>
          <w:b w:val="0"/>
          <w:i/>
          <w:color w:val="555555"/>
          <w:sz w:val="22"/>
        </w:rPr>
        <w:t>(遼が箸を割る。陸が、蕎麦を啜る前に、ふと顔を上げる。)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あの……今日、大学の古典の先生に、年末の宿題を出されたんです。「年の暮れの句を、ひとつ覚えてこい」って。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宿題が、そば屋まで追いかけてくる。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芭蕉を、読み上げていいですか。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食べてからにしなさい。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聞きたいです。どうぞ。</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color w:val="555555"/>
          <w:sz w:val="22"/>
        </w:rPr>
        <w:t>(箸を置いて、居住まいを正す)</w:t>
      </w:r>
      <w:r>
        <w:rPr>
          <w:rFonts w:ascii="Times New Roman" w:hAnsi="Times New Roman" w:eastAsia="Malgun Gothic"/>
          <w:b w:val="0"/>
          <w:i w:val="0"/>
          <w:sz w:val="22"/>
        </w:rPr>
        <w:t>「年暮れぬ笠きて草鞋はきながら」。『野ざらし紀行』の旅の途中に詠んだ句です。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……もう一回。</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年が、暮れた。笠をかぶって、草鞋を履いたままで。まだ旅の途中なのに、暮れが来てしまった、っていう句です。</w:t>
      </w:r>
    </w:p>
    <w:p>
      <w:pPr>
        <w:spacing w:before="0" w:after="110"/>
      </w:pPr>
      <w:r>
        <w:rPr>
          <w:rFonts w:ascii="Times New Roman" w:hAnsi="Times New Roman" w:eastAsia="Malgun Gothic"/>
          <w:b w:val="0"/>
          <w:i/>
          <w:color w:val="555555"/>
          <w:sz w:val="22"/>
        </w:rPr>
        <w:t>(間。湯気が、窓の曇りに溶ける。)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笠きて草鞋はきながら、か。まだ、脱いでねえんだな。</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脱ぐ、っていうより……脱げない、のかもしれません。年が来ても、旅は続くから。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笠は、かぶったまま。草鞋は、履いたまま。……店を閉めたおかみさんも、判決をもらった僕たちも、同じ格好で年を越すことになりますね。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先生。まだ座ってるのは、旅じゃねえべ。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座っているのも、旅の途中の宿です。</w:t>
      </w:r>
    </w:p>
    <w:p>
      <w:pPr>
        <w:spacing w:before="0" w:after="110"/>
      </w:pPr>
      <w:r>
        <w:rPr>
          <w:rFonts w:ascii="Times New Roman" w:hAnsi="Times New Roman" w:eastAsia="Malgun Gothic"/>
          <w:b w:val="0"/>
          <w:i/>
          <w:color w:val="555555"/>
          <w:sz w:val="22"/>
        </w:rPr>
        <w:t>(遠くで、海潮寺の鐘が、一つ鳴る。続いて、もう一つ。)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除夜の鐘です。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鐘は、百八つです。去年は何個目で寝ましたっけ。</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三十一個目。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今年は、起きていなさい。</w:t>
      </w:r>
    </w:p>
    <w:p>
      <w:pPr>
        <w:spacing w:before="0" w:after="110"/>
      </w:pPr>
      <w:r>
        <w:rPr>
          <w:rFonts w:ascii="Times New Roman" w:hAnsi="Times New Roman" w:eastAsia="Malgun Gothic"/>
          <w:b w:val="0"/>
          <w:i/>
          <w:color w:val="555555"/>
          <w:sz w:val="22"/>
        </w:rPr>
        <w:t>(五人は黙って箸を動かす。鐘の音の合間に、そばをすする音だけがある。女将が箸を置き、木箱を見る。)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……来年も、茶は、出すんだべな。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出します。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そうか。……ならいい。</w:t>
      </w:r>
    </w:p>
    <w:p>
      <w:pPr>
        <w:spacing w:before="320" w:after="140"/>
      </w:pPr>
      <w:r>
        <w:rPr>
          <w:rFonts w:ascii="Times New Roman" w:hAnsi="Times New Roman" w:eastAsia="Malgun Gothic"/>
          <w:b/>
          <w:i w:val="0"/>
          <w:color w:val="1F3864"/>
          <w:sz w:val="26"/>
        </w:rPr>
        <w:t>장면 5 — 1월 1일(금) 아침, 해조사</w:t>
      </w:r>
    </w:p>
    <w:p>
      <w:pPr>
        <w:spacing w:before="0" w:after="110"/>
      </w:pPr>
      <w:r>
        <w:rPr>
          <w:rFonts w:ascii="Times New Roman" w:hAnsi="Times New Roman" w:eastAsia="Malgun Gothic"/>
          <w:b w:val="0"/>
          <w:i/>
          <w:color w:val="555555"/>
          <w:sz w:val="22"/>
        </w:rPr>
        <w:t>(2027年1月1日(金)、午前8時。海潮寺。港を見下ろす参道に霜。境内の隅にテントが張られ、鉄瓶とカセットこんろ、紙コップの山。「お茶どうぞ 事務所」の貼り紙。年始の参拝客が三十人ほど。住職が、袈裟の上にダウンを着て、白い息を吐いている。)</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明けましておめでとうございます。真壁さん、今年も、お茶をお願いします。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おめでとうございます。ご住職、お世話になります。……鉄瓶は、先日、拭いておきました。</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桐生さんのときと、同じ音がしますな。</w:t>
      </w:r>
    </w:p>
    <w:p>
      <w:pPr>
        <w:spacing w:before="0" w:after="110"/>
      </w:pPr>
      <w:r>
        <w:rPr>
          <w:rFonts w:ascii="Times New Roman" w:hAnsi="Times New Roman" w:eastAsia="Malgun Gothic"/>
          <w:b w:val="0"/>
          <w:i/>
          <w:color w:val="555555"/>
          <w:sz w:val="22"/>
        </w:rPr>
        <w:t>(茜が、紙コップを並べる。陸と美桜が行列の整理をしている。大城、和代、志賀が、本堂の前で手を合わせている。)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今年こそ、ゆっくり正月したいわ。あんたも、少しは仕事を休みなさい。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休んでるよ。ほら、きょうは車、乗ってきた。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軽トラでしょ。</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軽トラで、何が悪いんだ。</w:t>
      </w:r>
    </w:p>
    <w:p>
      <w:pPr>
        <w:spacing w:before="0" w:after="110"/>
      </w:pPr>
      <w:r>
        <w:rPr>
          <w:rFonts w:ascii="Times New Roman" w:hAnsi="Times New Roman" w:eastAsia="Malgun Gothic"/>
          <w:b w:val="0"/>
          <w:i/>
          <w:color w:val="555555"/>
          <w:sz w:val="22"/>
        </w:rPr>
        <w:t>(翔太の隣に、グレーのダウンの青年が立っている。)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こいつ、後輩の拓也。口は重いけど、手は速えんだ。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(笑って)</w:t>
      </w:r>
      <w:r>
        <w:rPr>
          <w:rFonts w:ascii="Times New Roman" w:hAnsi="Times New Roman" w:eastAsia="Malgun Gothic"/>
          <w:b w:val="0"/>
          <w:i w:val="0"/>
          <w:sz w:val="22"/>
        </w:rPr>
        <w:t>はじめまして。茜といいます。</w:t>
      </w:r>
    </w:p>
    <w:p>
      <w:pPr>
        <w:spacing w:before="0" w:after="110"/>
      </w:pPr>
      <w:r>
        <w:rPr>
          <w:rFonts w:ascii="Times New Roman" w:hAnsi="Times New Roman" w:eastAsia="Malgun Gothic"/>
          <w:b w:val="0"/>
          <w:i/>
          <w:color w:val="555555"/>
          <w:sz w:val="22"/>
        </w:rPr>
        <w:t>(青年は黙って頭を下げる。目が、遼の持つ鉄瓶から離れない。)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気に入ったんだべ。あの湯の音。</w:t>
      </w:r>
    </w:p>
    <w:p>
      <w:pPr>
        <w:spacing w:before="0" w:after="110"/>
      </w:pPr>
      <w:r>
        <w:rPr>
          <w:rFonts w:ascii="Times New Roman" w:hAnsi="Times New Roman" w:eastAsia="Malgun Gothic"/>
          <w:b w:val="0"/>
          <w:i/>
          <w:color w:val="555555"/>
          <w:sz w:val="22"/>
        </w:rPr>
        <w:t>(遼が、紙コップに茶を注いで、青年に渡す。)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どうぞ。順番に、お一つずつ。</w:t>
      </w:r>
    </w:p>
    <w:p>
      <w:pPr>
        <w:spacing w:before="0" w:after="110"/>
      </w:pPr>
      <w:r>
        <w:rPr>
          <w:rFonts w:ascii="Times New Roman" w:hAnsi="Times New Roman" w:eastAsia="Malgun Gothic"/>
          <w:b w:val="0"/>
          <w:i/>
          <w:color w:val="555555"/>
          <w:sz w:val="22"/>
        </w:rPr>
        <w:t>(青年は、熱さに驚いて、両手で包む。翔太が笑う。)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先生。おら今年、四月に、役所に申請出すつもりなんです。「小松モータース」の。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準備は、進んでいますか。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道具は、そろってきたんだけど、検査員を置く要件とか、書類がなかなか。……後輩にも、免許取らせたくて。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書類は、茜さんと、三浦さんが得意です。道具の方は、あなたが。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はい。……餅つきより、書類の方が、よっぽど腰にくるべ。</w:t>
      </w:r>
    </w:p>
    <w:p>
      <w:pPr>
        <w:spacing w:before="0" w:after="110"/>
      </w:pPr>
      <w:r>
        <w:rPr>
          <w:rFonts w:ascii="Times New Roman" w:hAnsi="Times New Roman" w:eastAsia="Malgun Gothic"/>
          <w:b w:val="0"/>
          <w:i/>
          <w:color w:val="555555"/>
          <w:sz w:val="22"/>
        </w:rPr>
        <w:t>(住職が笑い、本堂の鐘楼で、三人の子どもが綱を引く。低い音が、港の方へ降りていく。)</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color w:val="555555"/>
          <w:sz w:val="22"/>
        </w:rPr>
        <w:t>(茶を受け取りながら、遼に)</w:t>
      </w:r>
      <w:r>
        <w:rPr>
          <w:rFonts w:ascii="Times New Roman" w:hAnsi="Times New Roman" w:eastAsia="Malgun Gothic"/>
          <w:b w:val="0"/>
          <w:i w:val="0"/>
          <w:sz w:val="22"/>
        </w:rPr>
        <w:t>去年の今ごろ、まだ「進路」って言葉が重かったんです。今は、重いのに、嫌じゃなくて。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重いのは、持っているからです。</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(遼が、茜のそばを通るとき、小声で言う。)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今年も、お願いします。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こちらこそ。先生に頼られるの、ちょっと慣れてきました。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慣れなくていいです。</w:t>
      </w:r>
    </w:p>
    <w:p>
      <w:pPr>
        <w:spacing w:before="320" w:after="140"/>
      </w:pPr>
      <w:r>
        <w:rPr>
          <w:rFonts w:ascii="Times New Roman" w:hAnsi="Times New Roman" w:eastAsia="Malgun Gothic"/>
          <w:b/>
          <w:i w:val="0"/>
          <w:color w:val="1F3864"/>
          <w:sz w:val="26"/>
        </w:rPr>
        <w:t>장면 6 — 1월 3일(일) 오후, 닫힌 「潮彩」</w:t>
      </w:r>
    </w:p>
    <w:p>
      <w:pPr>
        <w:spacing w:before="0" w:after="110"/>
      </w:pPr>
      <w:r>
        <w:rPr>
          <w:rFonts w:ascii="Times New Roman" w:hAnsi="Times New Roman" w:eastAsia="Malgun Gothic"/>
          <w:b w:val="0"/>
          <w:i/>
          <w:color w:val="555555"/>
          <w:sz w:val="22"/>
        </w:rPr>
        <w:t>(2027年1月3日(日)、午後2時。居酒屋「潮彩」。表の戸に「長らくご愛顧いただき ありがとうございました」の貼り紙。裏口から入ると、客席の椅子は全部上がり、壁の品書きは外されている。女将が、一人で床にモップをかけている。裏口を叩く音。遼と美桜が、重箱を持って立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おかみさん、新年のご挨拶に。</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休みの日に、わざわざ。……入りな。</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お雑煮、私が作ったので、味見してください。母が教えてくれたんです。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(重箱の蓋を開け、一口食べる)</w:t>
      </w:r>
      <w:r>
        <w:rPr>
          <w:rFonts w:ascii="Times New Roman" w:hAnsi="Times New Roman" w:eastAsia="Malgun Gothic"/>
          <w:b w:val="0"/>
          <w:i w:val="0"/>
          <w:sz w:val="22"/>
        </w:rPr>
        <w:t>うめえ。鶏の出汁が、いい。</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母の出身の、郡山の味です。避難先で、毎年作っていたって。</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そうか。……あんたの母さんは、あのとき、波戸から出る船に乗れなかったんだよな。</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はい。(少し笑って)でも、お雑煮は、持ち出せました。</w:t>
      </w:r>
    </w:p>
    <w:p>
      <w:pPr>
        <w:spacing w:before="0" w:after="110"/>
      </w:pPr>
      <w:r>
        <w:rPr>
          <w:rFonts w:ascii="Times New Roman" w:hAnsi="Times New Roman" w:eastAsia="Malgun Gothic"/>
          <w:b w:val="0"/>
          <w:i/>
          <w:color w:val="555555"/>
          <w:sz w:val="22"/>
        </w:rPr>
        <w:t>(間。女将が、モップを壁に立てかける。)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先生。あのな。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閉めてから、五日。眠れなかった。朝起きて、店に降りて、仕込みの鍋に手を伸ばしかけんの。膝が痛いのに、手だけが動くんだ。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閉めたとき、いい気分だったんだ。やっと終わったって。でも、二十八日の晩、みんなが一人ずつ「ごちそうさま」って言ってくれて、気づいた。おら、店を閉めたいんじゃなくて、膝を休ませたかっただけなんだ。</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休ませる、だけなら……。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週に、三日。木、金、土。夜の五時から九時まで。一人で、立ちっぱなしはできねえから、椅子さ置いて、座って仕込む。メニューも、煮物と焼き魚とおでんだけ。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二階の相談会は、続けていいんですか。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二階は、返す約束をしたからな。でも、一階の小上がりを使えばいい。先生の相談会は、飲みながらやるのが、いちばん本音が出るから。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ありがたいです。……ですが、おかみさん。本当に、無理は。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「ですが」はなし。</w:t>
      </w:r>
    </w:p>
    <w:p>
      <w:pPr>
        <w:spacing w:before="0" w:after="110"/>
      </w:pPr>
      <w:r>
        <w:rPr>
          <w:rFonts w:ascii="Times New Roman" w:hAnsi="Times New Roman" w:eastAsia="Malgun Gothic"/>
          <w:b w:val="0"/>
          <w:i/>
          <w:color w:val="555555"/>
          <w:sz w:val="22"/>
        </w:rPr>
        <w:t>(遼が、思わず笑う。)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失礼しました。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立つ鳥跡を濁さずって言うけどな。おらは、鳥じゃなくて、店だ。濁す前に、また戻る。</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暖簾は、どうします?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(壁の暖簾を見上げる)</w:t>
      </w:r>
      <w:r>
        <w:rPr>
          <w:rFonts w:ascii="Times New Roman" w:hAnsi="Times New Roman" w:eastAsia="Malgun Gothic"/>
          <w:b w:val="0"/>
          <w:i w:val="0"/>
          <w:sz w:val="22"/>
        </w:rPr>
        <w:t>洗って、干しとく。十日の晩に、掛け直す。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十日。成人式の日ですね。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若えのが、帰ってくる日だ。顔、見せてもらわねえと。</w:t>
      </w:r>
    </w:p>
    <w:p>
      <w:pPr>
        <w:spacing w:before="320" w:after="140"/>
      </w:pPr>
      <w:r>
        <w:rPr>
          <w:rFonts w:ascii="Times New Roman" w:hAnsi="Times New Roman" w:eastAsia="Malgun Gothic"/>
          <w:b/>
          <w:i w:val="0"/>
          <w:color w:val="1F3864"/>
          <w:sz w:val="26"/>
        </w:rPr>
        <w:t>장면 7 — 1월 10일(일) 오전, 시오미 시민회관 앞</w:t>
      </w:r>
    </w:p>
    <w:p>
      <w:pPr>
        <w:spacing w:before="0" w:after="110"/>
      </w:pPr>
      <w:r>
        <w:rPr>
          <w:rFonts w:ascii="Times New Roman" w:hAnsi="Times New Roman" w:eastAsia="Malgun Gothic"/>
          <w:b w:val="0"/>
          <w:i/>
          <w:color w:val="555555"/>
          <w:sz w:val="22"/>
        </w:rPr>
        <w:t>(2027年1月10日(日)、午前10時。汐見市民会館の前庭。晴れ着の振袖と、羽織袴の二十歳が、写真を撮り合っている。駐車場の隅、軽トラの荷台に腰かけた翔太と、隣の拓也。和代が、遠くからスマートフォンを構え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あれ、メイだ。おまえの妹。</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振袖、似合うな。あれ、おらが運んだ着付けのおばさんが、朝五時に行ったやつだべ。</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ありがとうございます。車、出してもらって。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いんだ。うちの先輩の頃は、そういうの全部、自分たちでやったから。</w:t>
      </w:r>
    </w:p>
    <w:p>
      <w:pPr>
        <w:spacing w:before="0" w:after="110"/>
      </w:pPr>
      <w:r>
        <w:rPr>
          <w:rFonts w:ascii="Times New Roman" w:hAnsi="Times New Roman" w:eastAsia="Malgun Gothic"/>
          <w:b w:val="0"/>
          <w:i/>
          <w:color w:val="555555"/>
          <w:sz w:val="22"/>
        </w:rPr>
        <w:t>(振袖姿の芽衣が、友人と歩いてくる。足袋の足元が、少しもたついている。)</w:t>
      </w:r>
    </w:p>
    <w:p>
      <w:pPr>
        <w:spacing w:before="0" w:after="110"/>
      </w:pPr>
      <w:r>
        <w:rPr>
          <w:rFonts w:ascii="Times New Roman" w:hAnsi="Times New Roman" w:eastAsia="Malgun Gothic"/>
          <w:b/>
          <w:i w:val="0"/>
          <w:sz w:val="22"/>
        </w:rPr>
        <w:t xml:space="preserve">芽衣: </w:t>
      </w:r>
      <w:r>
        <w:rPr>
          <w:rFonts w:ascii="Times New Roman" w:hAnsi="Times New Roman" w:eastAsia="Malgun Gothic"/>
          <w:b w:val="0"/>
          <w:i w:val="0"/>
          <w:sz w:val="22"/>
        </w:rPr>
        <w:t>兄ちゃん。翔太さんも。</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おう、お祝い。……なんだ、その足。</w:t>
      </w:r>
    </w:p>
    <w:p>
      <w:pPr>
        <w:spacing w:before="0" w:after="110"/>
      </w:pPr>
      <w:r>
        <w:rPr>
          <w:rFonts w:ascii="Times New Roman" w:hAnsi="Times New Roman" w:eastAsia="Malgun Gothic"/>
          <w:b/>
          <w:i w:val="0"/>
          <w:sz w:val="22"/>
        </w:rPr>
        <w:t xml:space="preserve">芽衣: </w:t>
      </w:r>
      <w:r>
        <w:rPr>
          <w:rFonts w:ascii="Times New Roman" w:hAnsi="Times New Roman" w:eastAsia="Malgun Gothic"/>
          <w:b w:val="0"/>
          <w:i w:val="0"/>
          <w:sz w:val="22"/>
        </w:rPr>
        <w:t>草履が、小さくて。靴擦れ。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貸してみ。(荷台から降りて、座り込み、鼻緒を指で伸ばす)革だ。使えば伸びる。ほら。</w:t>
      </w:r>
    </w:p>
    <w:p>
      <w:pPr>
        <w:spacing w:before="0" w:after="110"/>
      </w:pPr>
      <w:r>
        <w:rPr>
          <w:rFonts w:ascii="Times New Roman" w:hAnsi="Times New Roman" w:eastAsia="Malgun Gothic"/>
          <w:b/>
          <w:i w:val="0"/>
          <w:sz w:val="22"/>
        </w:rPr>
        <w:t xml:space="preserve">芽衣: </w:t>
      </w:r>
      <w:r>
        <w:rPr>
          <w:rFonts w:ascii="Times New Roman" w:hAnsi="Times New Roman" w:eastAsia="Malgun Gothic"/>
          <w:b w:val="0"/>
          <w:i w:val="0"/>
          <w:sz w:val="22"/>
        </w:rPr>
        <w:t>……ほんとだ。楽になった。</w:t>
      </w:r>
    </w:p>
    <w:p>
      <w:pPr>
        <w:spacing w:before="0" w:after="110"/>
      </w:pPr>
      <w:r>
        <w:rPr>
          <w:rFonts w:ascii="Times New Roman" w:hAnsi="Times New Roman" w:eastAsia="Malgun Gothic"/>
          <w:b w:val="0"/>
          <w:i/>
          <w:color w:val="555555"/>
          <w:sz w:val="22"/>
        </w:rPr>
        <w:t>(通りがかりの振袖の女の子たちが、足を止める。一人が、小声で言う。)</w:t>
      </w:r>
    </w:p>
    <w:p>
      <w:pPr>
        <w:spacing w:before="0" w:after="110"/>
      </w:pPr>
      <w:r>
        <w:rPr>
          <w:rFonts w:ascii="Times New Roman" w:hAnsi="Times New Roman" w:eastAsia="Malgun Gothic"/>
          <w:b/>
          <w:i w:val="0"/>
          <w:sz w:val="22"/>
        </w:rPr>
        <w:t xml:space="preserve">女の子: </w:t>
      </w:r>
      <w:r>
        <w:rPr>
          <w:rFonts w:ascii="Times New Roman" w:hAnsi="Times New Roman" w:eastAsia="Malgun Gothic"/>
          <w:b w:val="0"/>
          <w:i w:val="0"/>
          <w:sz w:val="22"/>
        </w:rPr>
        <w:t>波戸の……ですか。震災のとき、私は四歳で。</w:t>
      </w:r>
    </w:p>
    <w:p>
      <w:pPr>
        <w:spacing w:before="0" w:after="110"/>
      </w:pPr>
      <w:r>
        <w:rPr>
          <w:rFonts w:ascii="Times New Roman" w:hAnsi="Times New Roman" w:eastAsia="Malgun Gothic"/>
          <w:b/>
          <w:i w:val="0"/>
          <w:sz w:val="22"/>
        </w:rPr>
        <w:t xml:space="preserve">芽衣: </w:t>
      </w:r>
      <w:r>
        <w:rPr>
          <w:rFonts w:ascii="Times New Roman" w:hAnsi="Times New Roman" w:eastAsia="Malgun Gothic"/>
          <w:b w:val="0"/>
          <w:i w:val="0"/>
          <w:sz w:val="22"/>
        </w:rPr>
        <w:t>私も、四歳。覚えてるのは、バスの窓と、お母さんの手だけ。</w:t>
      </w:r>
    </w:p>
    <w:p>
      <w:pPr>
        <w:spacing w:before="0" w:after="110"/>
      </w:pPr>
      <w:r>
        <w:rPr>
          <w:rFonts w:ascii="Times New Roman" w:hAnsi="Times New Roman" w:eastAsia="Malgun Gothic"/>
          <w:b/>
          <w:i w:val="0"/>
          <w:sz w:val="22"/>
        </w:rPr>
        <w:t xml:space="preserve">女の子: </w:t>
      </w:r>
      <w:r>
        <w:rPr>
          <w:rFonts w:ascii="Times New Roman" w:hAnsi="Times New Roman" w:eastAsia="Malgun Gothic"/>
          <w:b w:val="0"/>
          <w:i w:val="0"/>
          <w:sz w:val="22"/>
        </w:rPr>
        <w:t>私、おじいちゃんが……。</w:t>
      </w:r>
    </w:p>
    <w:p>
      <w:pPr>
        <w:spacing w:before="0" w:after="110"/>
      </w:pPr>
      <w:r>
        <w:rPr>
          <w:rFonts w:ascii="Times New Roman" w:hAnsi="Times New Roman" w:eastAsia="Malgun Gothic"/>
          <w:b w:val="0"/>
          <w:i/>
          <w:color w:val="555555"/>
          <w:sz w:val="22"/>
        </w:rPr>
        <w:t>(言葉が続かず、二人は並んで、会館の入口を見る。入口の看板に「二十歳を祝う会」。)</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(スマートフォンを下ろして、翔太のそばに来る)</w:t>
      </w:r>
      <w:r>
        <w:rPr>
          <w:rFonts w:ascii="Times New Roman" w:hAnsi="Times New Roman" w:eastAsia="Malgun Gothic"/>
          <w:b w:val="0"/>
          <w:i w:val="0"/>
          <w:sz w:val="22"/>
        </w:rPr>
        <w:t>あんたの成人式、コロナで中止だったねえ。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ああ。作業着で、誰もいない会館の前に立って、写真だけ撮った。母ちゃんが、泣いたべ。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泣いてないよ。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泣いてた。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……泣いてた。</w:t>
      </w:r>
    </w:p>
    <w:p>
      <w:pPr>
        <w:spacing w:before="0" w:after="110"/>
      </w:pPr>
      <w:r>
        <w:rPr>
          <w:rFonts w:ascii="Times New Roman" w:hAnsi="Times New Roman" w:eastAsia="Malgun Gothic"/>
          <w:b w:val="0"/>
          <w:i/>
          <w:color w:val="555555"/>
          <w:sz w:val="22"/>
        </w:rPr>
        <w:t>(翔太が笑う。拓也が、少し離れた場所で、携帯を構える。シャッターの音。)</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先輩。……俺、この町に、残っていいですか。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何を、いきなり。</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妹は、四月に仙台の専門に行きます。俺、ここで、先輩の下で、車の免許を取って、……ここで暮らしたい、です。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(しばらく黙って、荷台の縁を叩く)</w:t>
      </w:r>
      <w:r>
        <w:rPr>
          <w:rFonts w:ascii="Times New Roman" w:hAnsi="Times New Roman" w:eastAsia="Malgun Gothic"/>
          <w:b w:val="0"/>
          <w:i w:val="0"/>
          <w:sz w:val="22"/>
        </w:rPr>
        <w:t>残れ、じゃなくて、残りたけりゃ残れ、だ。おらたち、残ってくれって言う側じゃねえ。待つ側だ。</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待つ側。</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呼ばれたときに、車が動くようにしとくのが仕事だ。</w:t>
      </w:r>
    </w:p>
    <w:p>
      <w:pPr>
        <w:spacing w:before="0" w:after="110"/>
      </w:pPr>
      <w:r>
        <w:rPr>
          <w:rFonts w:ascii="Times New Roman" w:hAnsi="Times New Roman" w:eastAsia="Malgun Gothic"/>
          <w:b w:val="0"/>
          <w:i/>
          <w:color w:val="555555"/>
          <w:sz w:val="22"/>
        </w:rPr>
        <w:t>(会館の入口から、式典開始の放送が流れる。振袖と袴が、ぞろぞろと吸い込まれていく。)</w:t>
      </w:r>
    </w:p>
    <w:p>
      <w:pPr>
        <w:spacing w:before="320" w:after="140"/>
      </w:pPr>
      <w:r>
        <w:rPr>
          <w:rFonts w:ascii="Times New Roman" w:hAnsi="Times New Roman" w:eastAsia="Malgun Gothic"/>
          <w:b/>
          <w:i w:val="0"/>
          <w:color w:val="1F3864"/>
          <w:sz w:val="26"/>
        </w:rPr>
        <w:t>장면 8 — 같은 날 밤, 「潮彩」 재개점</w:t>
      </w:r>
    </w:p>
    <w:p>
      <w:pPr>
        <w:spacing w:before="0" w:after="110"/>
      </w:pPr>
      <w:r>
        <w:rPr>
          <w:rFonts w:ascii="Times New Roman" w:hAnsi="Times New Roman" w:eastAsia="Malgun Gothic"/>
          <w:b w:val="0"/>
          <w:i/>
          <w:color w:val="555555"/>
          <w:sz w:val="22"/>
        </w:rPr>
        <w:t>(2027年1月10日(日)、午後5時。居酒屋「潮彩」。洗い立ての暖簾が、軒に掛けられる。女将が、椅子に座ったまま、遼に手を引かれて入口に出る。大城、志賀、和代が見守っている。)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……掛けて。</w:t>
      </w:r>
    </w:p>
    <w:p>
      <w:pPr>
        <w:spacing w:before="0" w:after="110"/>
      </w:pPr>
      <w:r>
        <w:rPr>
          <w:rFonts w:ascii="Times New Roman" w:hAnsi="Times New Roman" w:eastAsia="Malgun Gothic"/>
          <w:b w:val="0"/>
          <w:i/>
          <w:color w:val="555555"/>
          <w:sz w:val="22"/>
        </w:rPr>
        <w:t>(遼が、暖簾を竿に通す。白い染め抜きの「潮彩」の二文字が、冬の夕風に、すこし揺れる。)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今夜は、試し営業ってことで。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試しじゃねえ。木・金・土って決めたのに、日曜に開けたら、規則違反だ。……今夜は、お客さんじゃなくて、近所のみんなのための、お披露目。</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規則違反は、いいことだ。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志賀さん、あんた、組合長だべ。</w:t>
      </w:r>
    </w:p>
    <w:p>
      <w:pPr>
        <w:spacing w:before="0" w:after="110"/>
      </w:pPr>
      <w:r>
        <w:rPr>
          <w:rFonts w:ascii="Times New Roman" w:hAnsi="Times New Roman" w:eastAsia="Malgun Gothic"/>
          <w:b w:val="0"/>
          <w:i/>
          <w:color w:val="555555"/>
          <w:sz w:val="22"/>
        </w:rPr>
        <w:t>(笑う。小上がりに、茜、三浦、陸、美桜、宇佐美が座っている。カウンターの奥の壁に、新しい紙が貼られている。「営業 木金土 夕五時～九時」。紙の端に、鉛筆の字で小さく。「膝の許す限り」。)</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「膝の許す限り」。</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書いとかねえと、おら、無理すっから。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おかみさん、それ、いい字です。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先生の字を見習ったんだ。命令するときだけ、でかくなる。</w:t>
      </w:r>
    </w:p>
    <w:p>
      <w:pPr>
        <w:spacing w:before="0" w:after="110"/>
      </w:pPr>
      <w:r>
        <w:rPr>
          <w:rFonts w:ascii="Times New Roman" w:hAnsi="Times New Roman" w:eastAsia="Malgun Gothic"/>
          <w:b w:val="0"/>
          <w:i/>
          <w:color w:val="555555"/>
          <w:sz w:val="22"/>
        </w:rPr>
        <w:t>(遼が、カウンターの奥の棚に目をやる。木箱はもうない。その代わり、湯呑みが一つ、伏せてある。)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あの湯呑みは。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「次に来る人の分」だ。事務所の真似。……客が来なくなったら、おらも終わり。でも、次に来る人がいる間は、店も終わらねえ。</w:t>
      </w:r>
    </w:p>
    <w:p>
      <w:pPr>
        <w:spacing w:before="0" w:after="110"/>
      </w:pPr>
      <w:r>
        <w:rPr>
          <w:rFonts w:ascii="Times New Roman" w:hAnsi="Times New Roman" w:eastAsia="Malgun Gothic"/>
          <w:b w:val="0"/>
          <w:i/>
          <w:color w:val="555555"/>
          <w:sz w:val="22"/>
        </w:rPr>
        <w:t>(間。引き戸ががらがらと開く。作業着姿の拓也と翔太が、少し緊張して入ってくる。)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ほれ、新顔だ。靴、脱がなくていい。座んな。</w:t>
      </w:r>
    </w:p>
    <w:p>
      <w:pPr>
        <w:spacing w:before="0" w:after="110"/>
      </w:pPr>
      <w:r>
        <w:rPr>
          <w:rFonts w:ascii="Times New Roman" w:hAnsi="Times New Roman" w:eastAsia="Malgun Gothic"/>
          <w:b w:val="0"/>
          <w:i/>
          <w:color w:val="555555"/>
          <w:sz w:val="22"/>
        </w:rPr>
        <w:t>(拓也が、小上がりの端に座る。女将が、伏せた湯呑みを手に取り、熱い茶を注いで、拓也の前に置く。)</w:t>
      </w:r>
    </w:p>
    <w:p>
      <w:pPr>
        <w:spacing w:before="0" w:after="110"/>
      </w:pPr>
      <w:r>
        <w:rPr>
          <w:rFonts w:ascii="Times New Roman" w:hAnsi="Times New Roman" w:eastAsia="Malgun Gothic"/>
          <w:b/>
          <w:i w:val="0"/>
          <w:sz w:val="22"/>
        </w:rPr>
        <w:t xml:space="preserve">拓也: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順番に、ってな。先は長えんだ、焦るな。</w:t>
      </w:r>
    </w:p>
    <w:p>
      <w:pPr>
        <w:spacing w:before="0" w:after="110"/>
      </w:pPr>
      <w:r>
        <w:rPr>
          <w:rFonts w:ascii="Times New Roman" w:hAnsi="Times New Roman" w:eastAsia="Malgun Gothic"/>
          <w:b w:val="0"/>
          <w:i/>
          <w:color w:val="555555"/>
          <w:sz w:val="22"/>
        </w:rPr>
        <w:t>(茜が、帳面を開き、今日の日付を書く。「二〇二七年一月十日 潮彩、再開」。)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(その行を覗き込み)</w:t>
      </w:r>
      <w:r>
        <w:rPr>
          <w:rFonts w:ascii="Times New Roman" w:hAnsi="Times New Roman" w:eastAsia="Malgun Gothic"/>
          <w:b w:val="0"/>
          <w:i w:val="0"/>
          <w:sz w:val="22"/>
        </w:rPr>
        <w:t>四冊目の終わりに近い一行は、これでいいですね。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はい。四冊目も、残りの頁はわずかです。</w:t>
      </w:r>
    </w:p>
    <w:p>
      <w:pPr>
        <w:spacing w:before="0" w:after="110"/>
      </w:pPr>
      <w:r>
        <w:rPr>
          <w:rFonts w:ascii="Times New Roman" w:hAnsi="Times New Roman" w:eastAsia="Malgun Gothic"/>
          <w:b w:val="0"/>
          <w:i/>
          <w:color w:val="555555"/>
          <w:sz w:val="22"/>
        </w:rPr>
        <w:t>(遼が、窓の外を見る。通りの向こう、会館の灯りが、まだ点いている。成人式の帰りの晴れ着が、ばらばらと、歩いていく。)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先生。……来年の大晦日も、二人前、運ぶからな。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今度は、僕がお迎えに上がります。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迎えは、いらねえ。膝が、もう少し頑張るべ。</w:t>
      </w:r>
    </w:p>
    <w:p>
      <w:pPr>
        <w:spacing w:before="320" w:after="140"/>
      </w:pPr>
      <w:r>
        <w:rPr>
          <w:rFonts w:ascii="Times New Roman" w:hAnsi="Times New Roman" w:eastAsia="Malgun Gothic"/>
          <w:b/>
          <w:i w:val="0"/>
          <w:color w:val="1F3864"/>
          <w:sz w:val="26"/>
        </w:rPr>
        <w:t>장면 9 — 같은 날 밤 11시, 사무소</w:t>
      </w:r>
    </w:p>
    <w:p>
      <w:pPr>
        <w:spacing w:before="0" w:after="110"/>
      </w:pPr>
      <w:r>
        <w:rPr>
          <w:rFonts w:ascii="Times New Roman" w:hAnsi="Times New Roman" w:eastAsia="Malgun Gothic"/>
          <w:b w:val="0"/>
          <w:i/>
          <w:color w:val="555555"/>
          <w:sz w:val="22"/>
        </w:rPr>
        <w:t>(2027年1月10日(日)、午後11時。桐生法律事務所。応接室の灯りだけが点いている。壁のカレンダーが、新しい一冊に替わっている。遼が一人、鉄瓶の前に座り、最後の湯を湯呑みに注ぐ。階段に、足音。茜が上着のまま、顔を出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先生、まだいらしたんですか。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鉄瓶の番です。今夜は、僕の番でした。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(向かいに座る)</w:t>
      </w:r>
      <w:r>
        <w:rPr>
          <w:rFonts w:ascii="Times New Roman" w:hAnsi="Times New Roman" w:eastAsia="Malgun Gothic"/>
          <w:b w:val="0"/>
          <w:i w:val="0"/>
          <w:sz w:val="22"/>
        </w:rPr>
        <w:t>「潮彩」、よかったですね。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女将さんは、また「膝の許す限り」と書きました。許す限りと、許さなくなったあとのことを、僕たちは考えておく必要があります。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はい。一階の小上がりの相談会は、毎月の第二木曜に。席は、六つまで。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茜さん。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今年一年、いろいろなものを、あなたに渡していくことになると思います。急がずに、一つずつ。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……先生が渡すんじゃなくて、私が受け取りにいきます。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それは、心強い。(湯呑みを持ち上げる)ただ、受け取りにこられたとき、僕が手を離せるかどうかが、心配です。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離せないときは、言います。「縦に拭いてます」って。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(笑って)</w:t>
      </w:r>
      <w:r>
        <w:rPr>
          <w:rFonts w:ascii="Times New Roman" w:hAnsi="Times New Roman" w:eastAsia="Malgun Gothic"/>
          <w:b w:val="0"/>
          <w:i w:val="0"/>
          <w:sz w:val="22"/>
        </w:rPr>
        <w:t>それは、勘弁してください。</w:t>
      </w:r>
    </w:p>
    <w:p>
      <w:pPr>
        <w:spacing w:before="0" w:after="110"/>
      </w:pPr>
      <w:r>
        <w:rPr>
          <w:rFonts w:ascii="Times New Roman" w:hAnsi="Times New Roman" w:eastAsia="Malgun Gothic"/>
          <w:b w:val="0"/>
          <w:i/>
          <w:color w:val="555555"/>
          <w:sz w:val="22"/>
        </w:rPr>
        <w:t>(間。遠くで、風がガラス戸を鳴らす。茜が立ち上がり、窓の浮標を指先で、ちょん、と揺らす。)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じゃあ、おやすみなさい。……今年も、順番に。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順番に。おやすみなさい。</w:t>
      </w:r>
    </w:p>
    <w:p>
      <w:pPr>
        <w:spacing w:before="0" w:after="110"/>
      </w:pPr>
      <w:r>
        <w:rPr>
          <w:rFonts w:ascii="Times New Roman" w:hAnsi="Times New Roman" w:eastAsia="Malgun Gothic"/>
          <w:b w:val="0"/>
          <w:i/>
          <w:color w:val="555555"/>
          <w:sz w:val="22"/>
        </w:rPr>
        <w:t>(茜が階段を下りていく。足音が、静かに遠のく。遼は鉄瓶の口から立つ湯気を、しばらく見ている。やがて、ガラス戸を、いつものように、少しだけ開けておく。)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마쓰오 바쇼 『野ざらし紀行』 소재 구(句): «年暮れぬ笠きて草鞋はきながら» — 한국어 해설: "해가 저물었구나, 삿갓을 쓰고 짚신을 신은 채로(여행길 한가운데서)". 여행 도중에 섣달그믐을 맞은 바쇼가, 아직 길 위에 있는 채로 한 해를 넘기는 심정을 읊은 연말 구로 알려져 있다(『野ざらし紀行』 여정의 구; 1684년경). 장면 4에서 대학 고문 선생이 낸 '연말 숙제'로 리쿠가 이 구를 낭독하고 뜻을 풀며, 료가 '가게를 닫은 오카미도, 판결을 받은 우리도 같은 차림으로 해를 넘긴다'고 받고, 오카미는 '아직 벗지 않았구나'라고 중얼거린다. 4부 12화의 『奥の細道』 서문(해도 나그네)과 이어지며, 1부 12화의 '유족이 혼자 먹는 그믐 국수'가 '길 위의 사람들이 함께 먹는 국수'로 바뀐 것을 암시한다. 장면 4.</w:t>
      </w:r>
    </w:p>
    <w:p>
      <w:pPr>
        <w:spacing w:before="0" w:after="110"/>
      </w:pPr>
      <w:r>
        <w:rPr>
          <w:rFonts w:ascii="Times New Roman" w:hAnsi="Times New Roman" w:eastAsia="Malgun Gothic"/>
          <w:b w:val="0"/>
          <w:i w:val="0"/>
          <w:sz w:val="22"/>
        </w:rPr>
        <w:t>속담(ことわざ): «立つ鳥跡を濁さず» — 한국어 해설: "떠나는 새는 자리를 더럽히지 않는다(떠날 때는 뒷정리를 깨끗이 하라)". 오카미가 가게를 닫을 때의 마음가짐으로 인용했다가, 곧 '나는 새가 아니라 가게라서, 더럽히기 전에 돌아온다'고 뒤집는다. 장면 6.</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«大掃除» — 한국어 해설: "대청소(연말 대청소)". 해를 넘기기 전에 집·사무소 구석구석을 청소하는 일본의 연말 습관. 12월 26일 사무소에서 철주전자는 세제 없이 마른 천으로 닦는다. 정중어 아님(일상어). 장면 2.</w:t>
      </w:r>
    </w:p>
    <w:p>
      <w:pPr>
        <w:spacing w:before="0" w:after="110"/>
      </w:pPr>
      <w:r>
        <w:rPr>
          <w:rFonts w:ascii="Times New Roman" w:hAnsi="Times New Roman" w:eastAsia="Malgun Gothic"/>
          <w:b w:val="0"/>
          <w:i w:val="0"/>
          <w:sz w:val="22"/>
        </w:rPr>
        <w:t>«良いお年を» — 한국어 해설: "좋은 새해 맞으세요". 연말에 헤어질 때 건네는 정형 인사(새해가 되면 「あけましておめでとうございます」로 바뀐다). 장면 3 끝에서 가즈요가 오카미에게. 정중어(「よいお年をお迎えください」의 줄임).</w:t>
      </w:r>
    </w:p>
    <w:p>
      <w:pPr>
        <w:spacing w:before="0" w:after="110"/>
      </w:pPr>
      <w:r>
        <w:rPr>
          <w:rFonts w:ascii="Times New Roman" w:hAnsi="Times New Roman" w:eastAsia="Malgun Gothic"/>
          <w:b w:val="0"/>
          <w:i w:val="0"/>
          <w:sz w:val="22"/>
        </w:rPr>
        <w:t>«除夜の鐘» — 한국어 해설: "제야의 종(108번)". 섣달그믐 밤에 절에서 치는 종으로, 108개의 번뇌를 깨우친다고 한다. 해조사의 종이 사무소까지 들린다. 장면 4·5.</w:t>
      </w:r>
    </w:p>
    <w:p>
      <w:pPr>
        <w:spacing w:before="0" w:after="110"/>
      </w:pPr>
      <w:r>
        <w:rPr>
          <w:rFonts w:ascii="Times New Roman" w:hAnsi="Times New Roman" w:eastAsia="Malgun Gothic"/>
          <w:b w:val="0"/>
          <w:i w:val="0"/>
          <w:sz w:val="22"/>
        </w:rPr>
        <w:t>«初詣» — 한국어 해설: "첫 참배(새해 처음으로 절·신사를 찾는 일)". 1월 1일~3일 사이에 가는 것이 일반적이다. 해조사 경내에 사무소가 차 코너를 연다. 장면 5.</w:t>
      </w:r>
    </w:p>
    <w:p>
      <w:pPr>
        <w:spacing w:before="0" w:after="110"/>
      </w:pPr>
      <w:r>
        <w:rPr>
          <w:rFonts w:ascii="Times New Roman" w:hAnsi="Times New Roman" w:eastAsia="Malgun Gothic"/>
          <w:b w:val="0"/>
          <w:i w:val="0"/>
          <w:sz w:val="22"/>
        </w:rPr>
        <w:t>«二十歳を祝う会» — 한국어 해설: "20세를 축하하는 모임(성인식)". 법적 성년은 18세이나, 대부분의 지자체가 20세를 대상으로 1월 둘째 월요일 전후에 연다. 쇼타의 20세 때는 코로나로 취소됐다. 장면 7.</w:t>
      </w:r>
    </w:p>
    <w:p>
      <w:pPr>
        <w:spacing w:before="0" w:after="110"/>
      </w:pPr>
      <w:r>
        <w:rPr>
          <w:rFonts w:ascii="Times New Roman" w:hAnsi="Times New Roman" w:eastAsia="Malgun Gothic"/>
          <w:b w:val="0"/>
          <w:i w:val="0"/>
          <w:sz w:val="22"/>
        </w:rPr>
        <w:t>«膝の許す限り» — 한국어 해설: "무릎이 허락하는 한". 오카미가 영업 시간 아래에 손으로 적은 말(「～の許す限り」는 '～가 허락하는 한도 안에서'). 일상어. 장면 8.</w:t>
      </w:r>
    </w:p>
    <w:p>
      <w:pPr>
        <w:spacing w:before="240" w:after="110"/>
      </w:pPr>
      <w:r>
        <w:rPr>
          <w:rFonts w:ascii="Times New Roman" w:hAnsi="Times New Roman" w:eastAsia="Malgun Gothic"/>
          <w:b w:val="0"/>
          <w:i/>
          <w:color w:val="555555"/>
          <w:sz w:val="22"/>
        </w:rPr>
        <w:t>[10화 끝 — 다음 화 예고: 11화 「十六年」, 2027년 3월 9일~11일. 국의 상고 수리 신청 소식, 전력의 상고 포기, 3월 11일(목) 16주기 위령제, 오시로의 묵념, 미유가 처음으로 유족 앞에서 올리는 인사, 유즈키의 귀향 취재, 그리고 엔도의 유리 부표.]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