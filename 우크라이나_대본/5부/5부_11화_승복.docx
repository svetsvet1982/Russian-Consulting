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5부 11화 — 「승복」 (Визнання)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오를렌코(31세, «프로조리스트» 지도자·최고라다 의원·대선 후보) / 이리나 올레히우나 마르첸코(28세, 캠프 대변인) / 카탸 리센코(32세, 캠프 실무 총괄) / 글리브 오스타프추크(27세, 후원금 공개·전산 담당) / 아나톨리 빅토로비치 흐레베뉵(67세, 정치 참모, 운동의 공동 창립자) / 라이사 스테파니우나 오파나센코(65세, 퇴직 변호사, 캠프 법률 자문) / 아르템 이호로비치 보이추크(54세, 농기계 유통업자 출신, 결선 승리 후보 — 전화 목소리) / 한나 오를렌코(62세, 올레스의 어머니 — 전화 목소리) / 오스타프 지우바(24세, 광장 시절부터의 자원봉사자) / 노(老)엔지니어(광장 시절의 후원자) / 방송 앵커·기자들·본부 앞 시민들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2019년 4월 14일(일) 밤 10시 40분~15일(월) 새벽 3시, 키이우 포딜의 캠프 본부(콘스탄티니우스카 거리, 옛 «리흐타르»·«프로조리스트» 사무실). 10화 직후 같은 밤이다. 결선 개표가 99%를 넘어서면서 격차는 1.4%포인트(보이추크 50.7 대 올레스 49.3)로 굳었다. 참모 일부는 해외에 서버를 둔 봇 농장의 개입을 근거로 재검표와 불복을 권했고, 광장 시절 동료들이 본부 앞 거리에 모여 있다. 올레스는 한 시간만 달라고 했다. 이 화에서 그는 보이추크에게 전화를 걸고 승복 연설을 한다. 모든 정당·인물·사건은 가상이며 실존 인물·실제 선거와 무관하다.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4월 14일(일) 밤 10시 40분, 본부 회의실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(Неділя, 14 квітня 2019 року. Двадцять на одинадцяту вечора. Штаб на Костянтинівській. Велика кімната: на стіні телевізор без звуку, внизу бігунок: «Оброблено 99,2 % протоколів: Бойчук — 50,7 %, Орленко — 49,3 %». На дошці — «ПН 21.01 — 11:00 — ЗАЯВА», давно не стерте, і поруч — дрібно, олівцем, «А / Б». Пластикові стаканчики, коробки з-під піци, чиясь шапка на підлозі. За вікном — гул: людей на вулиці вже сотні. Катя стоїть біля дошки. Гліб за ноутбуком. Раїса Степанівна сидить рівно, з блокнотом. Гребенюк — у кутку, з пакетиком насіння. Ірина біля вікна, з планшетом. Олесь — в центрі кімнати, у розстебнутій сорочці, без піджака.)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Скарга до Центральної комісії, потім суд, перерахунок у проблемних округах. Гліб, покажи їм, що в нас 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тисячі чотириста акаунтів. Роками спали, як сплячі агенти. За добу до дня тиші прокинулися й запустили одну історію — про «гроші Площі». Реєстрація — за кордоном, сервери там само. Один шаблон, одна хвиля, одна година.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стихійне. Це завод.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структура. Я можу показати схему: хто кому репостить. Бюро вже має копію.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так і напишемо: вибори відбулися під зовнішнім впливом.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мовчить. На екрані за спиною Каті — ведучий каналу «Обрій», усміхнений, нечутний. Бігунок повзе: «Орленко досі не коментує».)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Раїсо Степанівно, скажіть, що буде, якщо ми подамо.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(спокійно, не глянувши в блокнот)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Скаргу приймуть. Розглянуть. Перерахунок призначать хіба що в двох-трьох округах, і там різниця — кілька сотень голосів, не двісті тисяч. Суд — тиждень, може, два. Протягом цього часу країна матиме обраного президента, якого частина людей не визнає, і програвшого кандидата, який його не визнає. Не знаю, кому це на користь. Знаю, кому це зручно.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Нам. Тим, хто програв не за правилами.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Катю. Ви це точно знаєте — «не за правилами»?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(різко)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чули, що там було в мережі?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Чула. Це була брехня. Брехня, а не бюлетені.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пишемо протоколи. Не бот. Не заводи. Люди, які сидять у комісіях до ранку.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Гліб, наші спостерігачі. Скільки протоколів зняли?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(стишено)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Дев'яносто чотири відсотки. Зведено вручну, двічі. Розбіжність із ЦВК — нуль цілих дві соті. Це похибка, не крадіжка.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Гребенюк лущить насіння, складає шкаралупу в долоню.)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(раптом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 же те, що ми знаємо? Що це зробили свідомо?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Знаємо. Доведемо — і бот піде під суд. Але бот не рахував голоси, Катю. Він зламав розмову. А лічильник не зламав.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(вимовляє, ніби кидає)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Павло цього не підписав би.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 стає дуже щільною. Ірина відвертається до вікна. Гліб дивиться в екран.)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(дуже 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Павло загинув за те, щоб суддів не можна було купити. А не за те, щоб можна було не визнати вибори.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(зламано)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те саме?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те саме. Тому я не можу бути слабшим, ніж він.</w:t>
      </w:r>
    </w:p>
    <w:p>
      <w:r>
        <w:rPr>
          <w:rFonts w:ascii="Times New Roman" w:hAnsi="Times New Roman" w:eastAsia="Times New Roman"/>
          <w:b w:val="0"/>
          <w:i/>
          <w:sz w:val="22"/>
        </w:rPr>
        <w:t>(Гребенюк повільно встає, підходить до столу, ставить на нього порожній пакетик.)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ти просив годину. Минуло сорок хвилин. Я пропоную використати двадцять, які лишилися, на текст. А про вибір — ти зробив його, коли спитав про протоколи.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є текст. Б.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밤 11시, 본부 앞 안뜰·계단</w:t>
      </w:r>
    </w:p>
    <w:p>
      <w:r>
        <w:rPr>
          <w:rFonts w:ascii="Times New Roman" w:hAnsi="Times New Roman" w:eastAsia="Times New Roman"/>
          <w:b w:val="0"/>
          <w:i/>
          <w:sz w:val="22"/>
        </w:rPr>
        <w:t>(Одинадцята вечора. Двір-колодязь на Костянтинівській, ліхтар над аркою, крижане повітря. Біля брами — люди з прапорами і термосами: сотні. Хтось грає на гітарі. З вікон третього поверху — світло. Олесь виходить на сходи без пальта. Поряд — Остап Дзюба, двадцяти чотирьох років, у шапці, із стареньким рюкзаком; з натовпу виходить Старий інженер із паличкою.)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 Люди питають — ми ще чекаємо чи вже йдемо?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Остапе. Холодно. Ти руку тоді лікував пів року, не варто ще й застуди.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Рука цілком.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питає, чи ви їли.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Їв. Піцу. Передай, що вареники я пам'ятаю.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(Підходить Старий інженер. Дивиться на Олеся довго, як на папір із печаткою.)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вже півгодини чуємо за вікнами, як ви там сперечаєтесь. Шепочуться — рахуєте голоси. Чи вирішуєте не визнавати?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вирішую, як це сказати.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визнаєте.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 w:val="0"/>
          <w:i/>
          <w:sz w:val="22"/>
        </w:rPr>
        <w:t>(Хтось із натовпу — молодий голос — «Що?!» Навколо стає тихіше, чути, як на гітарі обривається струна.)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ж вони... бот... У мережі...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Було. Я скажу про це завтра, у суді, і про бота, і про тих, хто за цим стоїть. Але голоси вони не рахували. Це робили люди в комісіях, і вони порахували чесно.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(Жінка в пуховику, поруч, стискає кулак.)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ми за що тут мерзнемо?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неї)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мерзнете за те, щоб у цій країні міг програти той, хто програв, і не втратити голову. Це не так мало, як звучить.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Звучить так, ніби ми дуже програли.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програли. Півтора відсотка. Це сором, але не катастрофа.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сьогодні голосував. Не зі склянкою, з паспортом. Програв — то програв. </w:t>
      </w:r>
      <w:r>
        <w:rPr>
          <w:rFonts w:ascii="Times New Roman" w:hAnsi="Times New Roman" w:eastAsia="Times New Roman"/>
          <w:b w:val="0"/>
          <w:i/>
          <w:sz w:val="22"/>
        </w:rPr>
        <w:t>(стукає палицею по бруківці)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слово — не віддавай. Тільки чесно кажи.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Постараюсь.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старайся. А я піду, куплю вам чаю. Старі люди завжди знають, де в цьому місті чайник у ніч.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стоїть ще хвилину, дивлячись на брами. У кишені дзвонить телефон — на екрані «Мама». Він дивиться, не бере, ховає.)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밤 11시 20분, 회의실, 연설문 작업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по одинадцятій. У кімнаті лишилися четверо: Олесь, Гребенюк, Ірина, Катя. Гліб і Раїса у сусідній кімнаті з журналістами. На столі — аркуші, дві ручки, насіння. Ірина кладе перед Олесем лист А4, друкований. Катя сидить на підвіконні і мовчить.)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«Б». Я писала його у вівторок, перед днем тиші. Сторінка. Два з половиною хвилини. Привітання. Подяка. «Ми проведемо реформи, не зупиняючись». Підпис «Орленко».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рази «ми». П'ять разів «країна». Жодного «я».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свідомо. Програш — не тема для «я».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«я» в програші звучить як виправдання. А «ми» — як гідність.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Ірино Олегівно. Ви ж казали — «не питаю дозволу». Ви правильно написали. Тільки це текст для людини, яка програла в загальних рисах. А я програв у деталях.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(насупившись)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не сплутають із кимось. Мене сплутали з тим, хто «програв гроші Площі», хоча я не брав їх. Мене сплутали з тим, хто «хоче лише судів». Мені треба сказати «я» там, де це правда. «Я зробив помилку в сьомому тижні. Я погано відповів на запитання про тарифи. Я не вигадав слова для тих, хто хотів тепла, а не закону».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 столу)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абзац «я» — дозволено. Два — вже виправдання. Слухай.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шість років я пишу чужі промови. Програшних — мало. Знаєш, що від них лишається, коли минають дні?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слова. Тон. Люди кажуть: «Він тоді так тримався». Не «що сказав».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що писати?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речі. Перше: привітай його. Не «дякую виборцям, що голосували», не «ми повернемося» — просто: «Він переміг». Друге: подякуй тим, хто стояв на вулиці. Не як натовпу — як людям. Третє: скажи, що ти робитимеш у понеділок. Не «боротимемось», а що саме.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саме?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Те, що вмієш. Контролювати. Читати закони. Бути опозицією, яка ходить на засідання.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з підвіконня)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Опозиція, яка ходить на засідання.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слабкість, Катю. Це єдина форма сили, яка не потребує слави.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Олесь бере ручку. Катя злазить із підвіконня, мовчки дістає з нагрудної кишені олівець. На одному кінці — стертий напис «П.». Кладе біля його руки.)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Підкреслюй олівцем. Олівець стирається. Ручка —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олівець, потім на неї)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мені.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порожній стаканчик, пише на ньому швидко)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Першого речення в мене нема. Є тільки слова «стара історія».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Давня казка.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цитата — приказка. Хтось виграв, хтось образився, і всі її знають. Той, хто програв, кричить, а той, хто виграв, мститься. Нова казка — коли хтось програв і дзвонить першим.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 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«Давня казка — про те, що хтось програв, і кричить. Нова — що хтось програв і дзвонить першим.» </w:t>
      </w:r>
      <w:r>
        <w:rPr>
          <w:rFonts w:ascii="Times New Roman" w:hAnsi="Times New Roman" w:eastAsia="Times New Roman"/>
          <w:b w:val="0"/>
          <w:i/>
          <w:sz w:val="22"/>
        </w:rPr>
        <w:t>(пише ще)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подобається.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теж. Але закінчення?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відкладає ручку. Мовчить. Рухається по кімнаті. Зупиняється під лампою.)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хочу закінчити Бондарем.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Твоїм учителем?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колись сказав мені про свою поразку. Про колегію. У нього відібрали посвідчення адвоката, а гребля, яку він захищав, лишилась. Він сказав: «Колегія мене виключила, а гребля стоїть. Це несправедливий обмін, але чесний.»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про вибори.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те, що гребля — це правила. Лічильник, протокол, суд, мирна передача влади. Мене вигнали з гри — а правила стоять. Обмін несправедливий: бот, мільйони, хвиля. Але чесний: бо ніхто нікого не вбив, нікому не підклали бюлетень. Так, Анатолію Вікторовичу?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(вперше за вечір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тридцять шість років чекав, що хтось скаже «гребля» у промові про вибори. Ти перший.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запишу точно. Дослівно?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Дослівно. Як він сказав.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밤 11시 50분, 별실, 전화</w:t>
      </w:r>
    </w:p>
    <w:p>
      <w:r>
        <w:rPr>
          <w:rFonts w:ascii="Times New Roman" w:hAnsi="Times New Roman" w:eastAsia="Times New Roman"/>
          <w:b w:val="0"/>
          <w:i/>
          <w:sz w:val="22"/>
        </w:rPr>
        <w:t>(Без десяти дванадцята. Маленька кімната поруч із залою — стіл, телефон, два стільці, на підвіконні заварник, кілька склянок. Олесь сам. Біля дверей, у коридорі, Ірина стоїть із телефоном у руці — як страховка. Олесь набирає номер, який йому передав Тимченко. Довгі гудки. Фон: шум, гармонь, чиїсь вигуки.)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Помічник: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вечір. Це Олесь Орленко. Мені потрібен Артем Ігорович. Якщо можна.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Помічник: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Хвилинку.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(Шум, кроки, клацання дверей — шум стишується. На лінії з'являється голос, хрипкий і втомлений.)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Артеме Ігоровичу, це Орленко.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думав, ви до суду підете.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Подавати нема на що. Протоколи сходяться. Я вас вітаю з перемогою.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(різко видихає)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Ну...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 про це публічно за пів години. Хотів, щоб ви почули від мене, а не від телевізора.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Слухайте...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ж казали — ви напишете скаргу на п'ятсот сторінок.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п'ятсот. Я не люблю довгі скарги.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(коротко, майже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б ваш характер. Я їх не терплю взагалі. Ні довгих, ні коротких.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вам скажу чесно. Якби я програв, я б, мабуть, так не зробив. Я б три дні кричав, що вкрали. Не тому, що вкрали. Тому що мене так вчили в бізнесі: не віддавай першим.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я й дзвоню першим. Щоб потім було з чим порівнювати.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 трохи довше)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ви мене зараз у чомусь звинуватили?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Це я заздалегідь поставив чашку на стіл.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прошу про одне, Артеме Ігоровичу.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Щоб люди, які голосували за мене, не стали для вас «ворогами». Їх майже половина. Вони не вороги. Вони просто хотіли іншого.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мстивий. Я — рахуючий. Хто платить — той свій. Хто не платить — той мусить пояснити чому.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гарна формула для бізнесу. У державі складніша.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Але нехай буде спершу така.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Лежачого не б'ють, Орленко. Я такий, може, і грубий, але лежачого —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лежу.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(коротко сміється)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Ні, не лежите. Тоді слухайте: після інавгурації заходьте. Без кави не обіцяю — я з Полтавщини, в мене каву п'ють вранці.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привезу свій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чебрецю.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(трохи розгублено)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Ну... привозьте. Я їх не пробував. Може, не 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Гарного вечора, Артеме Ігоровичу. І... тримайтеся. Це справді важко — перша ніч.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не так, як перед тим)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подзвонили.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кладе слухавку. Сидить, не рухаючись. Руки лежать на столі, долоні вгору. Ірина тихо відчиняє двері й зупиняється на порозі.)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сказав «дякую».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Двічі?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 рази. Я рахував.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киває і не заходить далі. Дивиться на його руки. Він — на неї.)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Ходімо. Я хочу прочитати вголос. Перед тим, як вийду.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4월 15일(월) 0시 15분, 본부 홀, 승복 연설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(П'ятнадцята хвилина по півночі, 15 квітня. Зала штабу набита: журналісти зі штативами, оператори, волонтери вздовж стін, Катя і Гліб біля сцени. Двері до вулиці відчинені — звідти, з двору, чути гул, що стихає. На сцені — просте дерев'яне підвищення, мікрофон і склянка води. Олесь піднімається, кладе перед собою два аркуші, на краю одного видно слід олівця. Ірина стоїть збоку, біля стіни, зі складеними руками. Гребенюк — у першому ряду, на стільці, не дивиться на сцену — дивиться в підлогу.)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вечір. Вже майже добрий ранок.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(Зала стишується.)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Півгодини тому я розмовляв по телефону з Артемом Ігоровичем Бойчуком. Я привітав його з перемогою на виборах Президента України. Ми визнаємо результат.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(Короткий шум у залі — хтось видихнув, хтось застогнав. Ірина закриває рот долонею.)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скажу, чому. Бо протоколи сходяться. Наші спостерігачі зняли дев'яносто чотири відсотки протоколів і порахували вручну. Різниця між нашою цифрою і цифрою Центральної комісії — дві соті відсотка. Це не втрата голосів. Це чесний підрахунок.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Він дивиться у зал.)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знаю, що багато хто чекав іншого. Що скажу: вкрали, оскаржимо, не здамося. Мені цього вчора теж хотілося. Але я адвокат, а адвокат читає протоколи до кінця. Вони чисті. Нам нема чого оскаржувати в лічильнику. Є що розслідувати в мережі. І ми розслідуватимемо: хто і за чиї гроші дві тисячі чотириста сплячих акаунтів прокинулись за добу до дня тиші. Це справа не про результат. Це справа про брехню. Вона піде туди, куди ходять справи: до Бюро, до прокурора, до суду. Без шуму. З номером справи.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витирає очі тильним боком долоні. Гліб опускає голову.)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Півтора відсотка. Цього замало, щоб звинувачувати всіх. І забагато, щоб вдавати, що нічого не було. Я помилявся. У сьомому тижні я погано відповів жінці зі Степового краю, яка просила тепла, а я розповідав про закони. Я не знайшов слів для тих, хто не хоче, щоб його захищали, а хоче, щоб його почули. Це моя вина, не ботів і не телевізора. І я не збираюсь її перекладати.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Хтось у залі сякає носом. Катя дивиться на сцену, не кліпаючи.)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Давня казка — та, де хтось програв, і кричить. Мені така не подобається. Я хочу нову: де той, хто програв, дзвонить першим. Бо тоді той, хто виграв, і ті, хто стояли на вулиці в холоді півночі, — одна країна. Не дві.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(Короткий, несміливий плеск — десь у глибині залу, і одразу стихає.)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Тим, хто стоїть сьогодні надворі. Дякую. Я знаю, що ви хотіли чути інше. Ви стояли не за мене. Ви стояли за те, що можна програти і лишитися. Ви щойно показали, що це вмієте. Дякую вам. Йдіть додому. Спіть. Вдень — на роботу. У понеділок я прийду в парламент і прийду на кожне засідання комітету, і сидітиму там, поки хтось робитиме те, що обіцяв. А якщо робитиме не те — читатиму закон уголос.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робить паузу. Дивиться на другий аркуш. Підводить очі.)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наостанок. Я виріс біля вчителя, якого звали Віктор Бондар. Він був адвокатом. Тридцять один рік тому його виключили з колегії адвокатів — за те, що він захищав чоловіка, якого ніхто не хотів захищати. Одного разу, п'ючи чай, він сказав мені про ту поразку: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Він говорить повільно, дивлячись у зал.)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«Колегія мене виключила, а гребля стоїть. Це несправедливий обмін, але чесний.»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 — довга, ніби зала не дихає. Олесь складає аркуші.)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На добраніч.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робить крок із сцени. У залі — нічого. Хвилину нічого. Потім із-за стіни, де стояла Ірина, — перший, дуже гучний у тиші, пляскіт. Одна пара долонь. Ірина б'є в долоні, не ховаючи сліз, обличчя мокре, плечі трясуться. Вона плаче і плеще одночасно.)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(крізь сльози, голосно, ні до кого)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Правильно! Правильно, Господи...</w:t>
      </w:r>
    </w:p>
    <w:p>
      <w:r>
        <w:rPr>
          <w:rFonts w:ascii="Times New Roman" w:hAnsi="Times New Roman" w:eastAsia="Times New Roman"/>
          <w:b w:val="0"/>
          <w:i/>
          <w:sz w:val="22"/>
        </w:rPr>
        <w:t>(Ще одна пара долонь — Катя. Потім Гліб. Потім Раїса Степанівна, що стояла в дверях. Потім увесь зал — спершу уривчасто, потім суцільно. Люди плачуть, плещуть, хтось із журналістів опускає камеру і просто плеще. Гребенюк, нарешті, піднімає очі. Плескає двічі. Тихо. Потім ще двічі. З відчинених дверей — з двору — докочується гул: там теж плещуть.)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밤 0시 45분, 복도와 뒷방</w:t>
      </w:r>
    </w:p>
    <w:p>
      <w:r>
        <w:rPr>
          <w:rFonts w:ascii="Times New Roman" w:hAnsi="Times New Roman" w:eastAsia="Times New Roman"/>
          <w:b w:val="0"/>
          <w:i/>
          <w:sz w:val="22"/>
        </w:rPr>
        <w:t>(Без п'ятнадцяти перша. Коридор за залою. Людей, що розходяться, багато: хтось обіймається, хтось мовчки одягає куртку. Біля вішалки молодий волонтер у футболці з логотипом «ПРОЗОРИСТ» знімає бейдж, кладе на підвіконня і, не озираючись, виходить. Катя біля дверей підсобки, з телефоном, схлипує у кулак. Олесь підходить.)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(відвертається)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зараз.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буду тебе просити плескати.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(різко повертається)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й не плескала спочатку. Це Ірина. Я... я за нею. Я не можу. Ти розумієш? Ти так гарно сказав про Бондаря, а я думала тільки: Павла шість тижнів як нема. І я нічого не змогла.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— не «теж». Ти — вмієш говорити так, що воно... </w:t>
      </w:r>
      <w:r>
        <w:rPr>
          <w:rFonts w:ascii="Times New Roman" w:hAnsi="Times New Roman" w:eastAsia="Times New Roman"/>
          <w:b w:val="0"/>
          <w:i/>
          <w:sz w:val="22"/>
        </w:rPr>
        <w:t>(витирає обличчя)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воно звучить, ніби нічого й не було. Я так не вмію.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 не вмію. Я просто читаю вголос те, що не можу сказати тихо.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мовчить. Дивиться на олівець, що тримає Олесь.)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Віддай. Він мій.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(простягає)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(ховає в кишеню,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вішай носа, Олесю. Я тут. Я не піду. Я тільки... завтра відпочину, добре? Дуже довго.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Скажеш мені, коли повернешся?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Повернусь у середу. Ірина вже поставила мені «нічого» у вівторок.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(З підсобки виходить Гліб із ноутбуком, показує Олесю екран.)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Два повідомлення. Перше: Бойчук щойно виступив зі свого штабу. Дослівно: «Орленко — гідний противник. Я дякую йому за дзвінок. Двері відчинені». Друге: за двадцять хвилин після вашого виступу на рахунок руху нових внесків — дві тисячі сто. Один — п'ять гривень, підписаний: «Старий інженер. За склянку».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вперше за ніч сміється — тихо, надовго, схилившись над підвіконням.)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Ото ж.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Це... нормально?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найкраще, що я чув сьогодні.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새벽 1시 50분, 옥상 테라스</w:t>
      </w:r>
    </w:p>
    <w:p>
      <w:r>
        <w:rPr>
          <w:rFonts w:ascii="Times New Roman" w:hAnsi="Times New Roman" w:eastAsia="Times New Roman"/>
          <w:b w:val="0"/>
          <w:i/>
          <w:sz w:val="22"/>
        </w:rPr>
        <w:t>(Друга ночі, без десяти. Плаский дах будинку: котельня, антена, рядки мокрих лавок від дощу, що відбувся ввечері. Вітер. Київ внизу — освітлений, далекий, трамвайне депо мовчить. Гребенюк сидить на ящику з-під ліфта, з пакетиком насіння, з пальтом на плечах. Олесь виходить із двома склянками чаю, подає одну.)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шість років. Я бачив, як програють четверо. Один — гнівом, один — мовчанням, один — «забрав би я цей бюджет», один — смертю, у ліжку, через рік. Ти п'ятий.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я?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— перший, хто програв і не став гіршим.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комплімент. Це діагноз. Бо те, що буде далі, важче.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Далі — парламент.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Далі — п'ять років поруч із тим, хто виграв. Ти захочеш сказати «я ж казав». Усі скажуть тобі: «я ж казав, треба було оскаржити». Ти пам'ятатимеш про це. Особливо в січні.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теж казали «треба було оскаржити»?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казав «прочитай протоколи». І промовчав, коли ти їх читав. Це не те саме. Це інакше. Це... довіра.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мені. </w:t>
      </w:r>
      <w:r>
        <w:rPr>
          <w:rFonts w:ascii="Times New Roman" w:hAnsi="Times New Roman" w:eastAsia="Times New Roman"/>
          <w:b w:val="0"/>
          <w:i/>
          <w:sz w:val="22"/>
        </w:rPr>
        <w:t>(киває на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Йому. Тому, хто так тебе виховав, що ти питаєш протоколи, а не прізвища.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п'ють. Внизу, на вулиці, співає група людей — тихо, без гітари, народну: «Ой у лузі червона калина...» Спів стихає в дворі й лишається вітром.)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 бійки кулаками не махають. Але потім — дорогу додому. Тобі її треба.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Туди, звідки ти почав. Є вулиці, на яких ніхто не питає про програш чи виграш — питають, чи є тепло в хаті. Це теж політика. Найчесніша. Подумай.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місто)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Подумаю.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Вікторовичу, ви писали це все за мене сьогодні.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лише викреслював прикметники. «Гребля» — твоя.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моя.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Тому вона й тримається.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새벽 3시, 본부 회의실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(Третя ночі. Пустий штаб. Паперові стаканчики, коробки з-під піци, шапка, що так і лежить на підлозі. Телевізор вимкнений. На дошці Ірина стирає стару запис: «ПН 21.01 — 11:00 — ЗАЯВА» — по буквах, маленькою ганчіркою. Біля неї, олівцем, ще «А / Б»: «А» вона стирає першою — довго, ретельно. «Б» залишає. Потім дописує нижче: «ПН 15.04 — 9:00 — ВОКЗАЛ». Олесь заходить із чайником — тим самим, з маками. Наливає чай у склянки: одна, друга, третя, четверта. П'яту ставить на порожній стілець.)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«Б». </w:t>
      </w:r>
      <w:r>
        <w:rPr>
          <w:rFonts w:ascii="Times New Roman" w:hAnsi="Times New Roman" w:eastAsia="Times New Roman"/>
          <w:b w:val="0"/>
          <w:i/>
          <w:sz w:val="22"/>
        </w:rPr>
        <w:t>(киває на текст)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залишила, щоб було з чим порівнювати. Він гірший.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не гірший. Він інший.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гірший. </w:t>
      </w:r>
      <w:r>
        <w:rPr>
          <w:rFonts w:ascii="Times New Roman" w:hAnsi="Times New Roman" w:eastAsia="Times New Roman"/>
          <w:b w:val="0"/>
          <w:i/>
          <w:sz w:val="22"/>
        </w:rPr>
        <w:t>(бере склянку, 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скажу, що люблю. Скажу: звикла.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Олесю, у мене до вас питання.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ви не плакали?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неї)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плакав. Двадцять хвилин тому, на даху, коли Гребенюк вийшов. Ви не бачили.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бачила. З вікна.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— плакала при всіх. Це непрофесійно.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найпрофесійніше. Ви першою заплескали. Якби не ви, ми б зараз ще стояли в тиші.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планувала.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 плані мала: «Ірина стоїть, руки зліва, обличчя нейтральне». </w:t>
      </w:r>
      <w:r>
        <w:rPr>
          <w:rFonts w:ascii="Times New Roman" w:hAnsi="Times New Roman" w:eastAsia="Times New Roman"/>
          <w:b w:val="0"/>
          <w:i/>
          <w:sz w:val="22"/>
        </w:rPr>
        <w:t>(усміхається, мокрі вії)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мене зруйнували.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й так мені три місяці руйнуєте вівторки.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сміється — коротко, голосно, до хрипоти. Сідає на край столу.)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</w:t>
      </w:r>
      <w:r>
        <w:rPr>
          <w:rFonts w:ascii="Times New Roman" w:hAnsi="Times New Roman" w:eastAsia="Times New Roman"/>
          <w:b w:val="0"/>
          <w:i/>
          <w:sz w:val="22"/>
        </w:rPr>
        <w:t>(пауза. Вперше без «пане».)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більше не буду казати «ви». Тільки на людях.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Вокзал — о дев'ятій. Я купила тобі квиток.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Додому. Твоя мама вже двічі дзвонила на мій номер, бо ти не береш. </w:t>
      </w:r>
      <w:r>
        <w:rPr>
          <w:rFonts w:ascii="Times New Roman" w:hAnsi="Times New Roman" w:eastAsia="Times New Roman"/>
          <w:b w:val="0"/>
          <w:i/>
          <w:sz w:val="22"/>
        </w:rPr>
        <w:t>(кладе телефон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сказала: «Скажіть йому, нехай не поспішає. Але чайник поставлений».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дивиться на екран її телефону, де висвічується останній пропущений: «Ганна Орленко (мама Олеся)». Бере слухавку. Затримується, не натискає.)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передзвоню зранку.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не спить.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</w:t>
      </w:r>
      <w:r>
        <w:rPr>
          <w:rFonts w:ascii="Times New Roman" w:hAnsi="Times New Roman" w:eastAsia="Times New Roman"/>
          <w:b w:val="0"/>
          <w:i/>
          <w:sz w:val="22"/>
        </w:rPr>
        <w:t>(набирає, чекає два гудки)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(голос, тихий, у тиші)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Мамо. Ти дивилась?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Дивилась. Не відходила від телевізора.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гарно сказав. Про Віктора Павловича теж. Тато б плакав.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плачеш?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потім. Коли ти приїдеш. Чай з чебрецем у мене є — ще з минулого літа. Не поспішай. Приїдеш, коли зможеш.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приїду першим поїздом, мамо.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Ото ж. Тоді спи. Дві години — теж сон.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кладе слухавку. Ірина тихо підсуває склянку: п'ята. Він дивиться на порожній стілець. Нічого не каже. Дві долоні обіймають склянку.)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 п'ята?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Бондаря. І для Павла. І для тих, хто прийде наступним.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 вікном, у депо, дзенькає перший нічний трамвай. У склянках — пара, пахне літом.)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레샤 우크라인카(Леся Українка) 「옛이야기(Давня казка)」(1890년대 초): «Давня казка» — 한국어 해설: "오래된 옛이야기." 이 작품의 구절은 확신이 없어 시행은 싣지 않고 제목만 인용했으며, 작품 줄거리는 단정하지 않는다. 장면 3, 이리나와 흐레베뉵이 승복 연설문의 첫머리를 고치며 이 표현을 '진 사람이 소리치고 이긴 사람이 보복하는 오래된 이야기'라는 뜻의 상투구로 빌려 오고, 올레스가 "오래된 이야기에서는 진 사람이 소리치지만, 새 이야기에서는 진 사람이 먼저 전화한다"로 뒤집는다. 장면 5, 연설 중간에서 그대로 낭독한다. 연설 끝의 본다르의 문장(1부 2화): «Колегія мене виключила, а гребля стоїть. Це несправедливий обмін, але чесний.»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«Слухаю вас» — 한국어 해설: "말씀하세요, 듣고 있습니다." 전화를 받을 때나 상대의 말을 청할 때 쓰는 가장 흔한 공손한 표현(ти에게는 «Слухаю тебе» 또는 «Слухаю»). 보이추크의 비서와 보이추크가 전화를 받으며,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«Вітаю з перемогою» — 한국어 해설: "승리를 축하합니다." 경기·선거·재판 등에서 이긴 사람에게 건네는 축하 인사(친한 사이에는 «Вітаю!»). 올레스가 보이추크에게 전화로, ви. 장면 4·5.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вішай носа» — 한국어 해설: "코를 늘어뜨리지 마(기죽지 마)." 풀 죽은 친구를 위로하는 일상 표현(ви에게는 «Не вішайте носа»). 카탸가 올레스에게, ти.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«Лежачого не б'ють» — 한국어 해설: "쓰러진 사람은 때리지 않는다." 약해진 상대를 더 몰아붙이지 않는다는 속담(한국어 '엎드린 자는 치지 않는다'). 보이추크가 올레스에게,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«Після бійки кулаками не махають» — 한국어 해설: "싸움이 끝난 뒤에는 주먹을 휘두르지 않는다." 이미 끝난 일을 두고 분을 풀려 하지 말라는 속담(한국어 '이미 엎질러진 물' 정도의 뉘앙스에 가깝다). 흐레베뉵이 올레스에게, ти. 장면 7.</w:t>
      </w:r>
    </w:p>
    <w:p>
      <w:r>
        <w:rPr>
          <w:rFonts w:ascii="Times New Roman" w:hAnsi="Times New Roman" w:eastAsia="Times New Roman"/>
          <w:b w:val="0"/>
          <w:i/>
          <w:sz w:val="22"/>
        </w:rPr>
        <w:t>[11화 끝 — 다음 화 예고: 「어머니의 부엌」(Мамина кухня), 고향으로 돌아온 아들에게 어머니가 먼저 차를 끓이고, 이듬해 가을 난방이 끊긴 아파트 단지들을 돌던 올레스는 오스트로호르스크 시장에 당선된다.]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