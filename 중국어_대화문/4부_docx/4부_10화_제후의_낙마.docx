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4부 10화 — 「제후의 낙마」 (封疆大吏落马)</w:t>
      </w:r>
    </w:p>
    <w:p>
      <w:r>
        <w:rPr>
          <w:b/>
        </w:rPr>
        <w:t>등장인물:</w:t>
      </w:r>
      <w:r>
        <w:t xml:space="preserve"> 선즈위안 沈知远(37세, 북원성 부성장) / 청시 程曦(22세, 부성장 비서) / 우슈전 邬秀珍(50대, 북원성 감사청 베테랑 감사관) / 정치밍 郑启明(50대, 북원성 감사청 감사팀장) / 뤄전방 骆振邦(50대, 북원광업그룹 회장) / 추원타오 邱文涛(40대, 북원광업그룹 부총재 겸 법무 총괄) / 커팅웨 柯庭岳(61세, 북원성 성위 정법위 서기) / 펑치산 彭启山(60대 초반, 북원성 성위서기) / 창징즈 常敬之(50대, 성위 비서장) / 루 조사팀장 陆组长(50대, 중앙기율위 파견 조사팀장) / 메이뤄란 梅若兰(75세, 은퇴한 변호사협회 비서장, 전화 목소리)</w:t>
      </w:r>
    </w:p>
    <w:p>
      <w:r>
        <w:rPr>
          <w:b/>
        </w:rPr>
        <w:t>배경:</w:t>
      </w:r>
      <w:r>
        <w:t xml:space="preserve"> [선즈위안 시점] 2023년 9월 6일(수)부터 21일(목) 밤까지. 5월의 그 하루 뒤로 넉 달이 흘렀고, 쑤민은 아직 화이인가 6층에서 '보호'라는 이름의 연금 속에 있다. 부성장 선즈위안은 개발사 연쇄 부도 뒤처리를 위해 성 감사청 감사팀에 융자플랫폼 자금 흐름의 재감사를 맡겨 두었고, 우슈전·정치밍이 이끄는 팀은 어음과 신탁을 따라 한 줄기가 북원광업그룹 계열로 흘러드는 것을 찾아낸다. 9월 8일(금) 밤 뤄전방이 사적 만찬에서 탕쉐 마을의 광산을 대가로 감사 보고를 올리지 말라고 손을 내밀지만 선즈위안은 그 손을 뿌리치고, 그날의 일을 청시가 기록으로 남긴다. 9월 14일(목) 커팅웨는 자신의 통화 명세를 스스로 중앙에 내놓았다고 말하고, 9월 21일(목) 오전 성위 확대회의 도중 중앙에서 내려온 조사팀이 문을 열어 성위서기 펑치산의 이름을 부른다. 선즈위안은 이 모든 일이 커팅웨가 남긴 '셈'을 자신이 갚는 것인지 묻는다. 이 화의 기관·직책·인물·금액은 모두 가상이며, 연행은 문 열림·이름 부름·서류 제시의 절차로만 그린다.</w:t>
      </w:r>
    </w:p>
    <w:p>
      <w:pPr>
        <w:pStyle w:val="Heading2"/>
      </w:pPr>
      <w:r>
        <w:t>장면 1 — 9월 6일(수) 저녁 6시, 北原省审计厅 小会议室 — 先给客人倒茶</w:t>
      </w:r>
    </w:p>
    <w:p>
      <w:r>
        <w:t>(傍晚六点。审计厅三楼的小会议室，窗外的法国梧桐已经有几片叶子黄了边。长桌上摊着一圈装订好的底稿，每本的封面上都用铅笔写着编号。邬秀珍五十多岁，头发扎成一个低低的髻，面前放着一只旧的不锈钢保温杯。沈知远带着程曦推门进来的时候，她第一个站起来，没有说话，先拿起桌角的三只纸杯，一只一只倒上茶，先递给程曦，再递给沈知远，最后才轮到自己的位置。)</w:t>
      </w:r>
    </w:p>
    <w:p>
      <w:r>
        <w:rPr>
          <w:b/>
        </w:rPr>
        <w:t>邬秀珍:</w:t>
      </w:r>
      <w:r>
        <w:t xml:space="preserve"> 副省长，小程，先喝口茶，再看数。</w:t>
      </w:r>
    </w:p>
    <w:p>
      <w:r>
        <w:rPr>
          <w:b/>
        </w:rPr>
        <w:t>程曦:</w:t>
      </w:r>
      <w:r>
        <w:t xml:space="preserve"> 邬老师，您先坐，我自己来。</w:t>
      </w:r>
    </w:p>
    <w:p>
      <w:r>
        <w:rPr>
          <w:b/>
        </w:rPr>
        <w:t>邬秀珍:</w:t>
      </w:r>
      <w:r>
        <w:t xml:space="preserve"> 来的都是客。我们干审计的，对着账本不能偏心，倒茶可以。</w:t>
      </w:r>
    </w:p>
    <w:p>
      <w:r>
        <w:rPr>
          <w:b/>
        </w:rPr>
        <w:t>郑启明:</w:t>
      </w:r>
      <w:r>
        <w:t xml:space="preserve"> (从底稿后面抬起头，戴着一副黑框眼镜，眼下有两团青) 她这个毛病三十年了。有一回国务院来的检查组，她也是先给人家倒茶，倒完了才查人家的账。</w:t>
      </w:r>
    </w:p>
    <w:p>
      <w:r>
        <w:rPr>
          <w:b/>
        </w:rPr>
        <w:t>邬秀珍:</w:t>
      </w:r>
      <w:r>
        <w:t xml:space="preserve"> 查账不耽误倒茶。(咳了两声，用手背抵住嘴，很快放下) 老毛病，入秋就这样。</w:t>
      </w:r>
    </w:p>
    <w:p>
      <w:r>
        <w:t>(沈知远没有追问，只把茶端起来喝了一口。杯子是温的，茶叶在杯底舒展开。他在桌边坐下，把手掌平放在最上面那本底稿上。)</w:t>
      </w:r>
    </w:p>
    <w:p>
      <w:r>
        <w:rPr>
          <w:b/>
        </w:rPr>
        <w:t>沈知远:</w:t>
      </w:r>
      <w:r>
        <w:t xml:space="preserve"> 说吧，从头说，不要替我挑要紧的。</w:t>
      </w:r>
    </w:p>
    <w:p>
      <w:r>
        <w:rPr>
          <w:b/>
        </w:rPr>
        <w:t>郑启明:</w:t>
      </w:r>
      <w:r>
        <w:t xml:space="preserve"> 好。四月、五月，全省有十一家开发商出事，债务置换那一块，您让我们回头看这三年的融资平台。我们按您定的规矩，每一笔都问三样：谁算的，哪来的，往哪去。</w:t>
      </w:r>
    </w:p>
    <w:p>
      <w:r>
        <w:rPr>
          <w:b/>
        </w:rPr>
        <w:t>程曦:</w:t>
      </w:r>
      <w:r>
        <w:t xml:space="preserve"> (在记录本上写字，没抬头) 这是副省长在我入职第一天说的。</w:t>
      </w:r>
    </w:p>
    <w:p>
      <w:r>
        <w:rPr>
          <w:b/>
        </w:rPr>
        <w:t>郑启明:</w:t>
      </w:r>
      <w:r>
        <w:t xml:space="preserve"> 前两样都不难。难的是第三样。(他翻开一页，上面画着一张用铅笔勾出的网，有的线粗，有的线细) 您看，这里是生态移民的补偿专项基金，二〇二一年批下来的。钱从省里划到清河县，从清河县的平台公司出去，绕了一家信托，两张商业承兑汇票，最后落到一家叫“北衡新材料”的公司，这家公司的大股东是北原矿业集团的子公司。</w:t>
      </w:r>
    </w:p>
    <w:p>
      <w:r>
        <w:rPr>
          <w:b/>
        </w:rPr>
        <w:t>沈知远:</w:t>
      </w:r>
      <w:r>
        <w:t xml:space="preserve"> 补偿基金，是给搬走的村民的。</w:t>
      </w:r>
    </w:p>
    <w:p>
      <w:r>
        <w:rPr>
          <w:b/>
        </w:rPr>
        <w:t>邬秀珍:</w:t>
      </w:r>
      <w:r>
        <w:t xml:space="preserve"> 是。可是账面上，村民拿到的钱，只有立项的六成。剩下的四成，变成了“前期勘探服务费”和“生态修复预付款”，付给的，是同一个集团的另外两家公司。</w:t>
      </w:r>
    </w:p>
    <w:p>
      <w:r>
        <w:rPr>
          <w:b/>
        </w:rPr>
        <w:t>沈知远:</w:t>
      </w:r>
      <w:r>
        <w:t xml:space="preserve"> 等于是钱从村民的口袋出去，经过一圈，又回了矿的口袋。</w:t>
      </w:r>
    </w:p>
    <w:p>
      <w:r>
        <w:rPr>
          <w:b/>
        </w:rPr>
        <w:t>邬秀珍:</w:t>
      </w:r>
      <w:r>
        <w:t xml:space="preserve"> 副省长，我只能说，数字走到了这里。至于为什么走到这里，不是我们账本里的字。</w:t>
      </w:r>
    </w:p>
    <w:p>
      <w:r>
        <w:rPr>
          <w:b/>
        </w:rPr>
        <w:t>郑启明:</w:t>
      </w:r>
      <w:r>
        <w:t xml:space="preserve"> 老实说，我心里没底。这条线再往上摸，就不是我们厅能摸的了。</w:t>
      </w:r>
    </w:p>
    <w:p>
      <w:r>
        <w:rPr>
          <w:b/>
        </w:rPr>
        <w:t>沈知远:</w:t>
      </w:r>
      <w:r>
        <w:t xml:space="preserve"> 你们摸到哪一页，就写到哪一页。我不要你们多写，也不许你们少写。</w:t>
      </w:r>
    </w:p>
    <w:p>
      <w:r>
        <w:rPr>
          <w:b/>
        </w:rPr>
        <w:t>邬秀珍:</w:t>
      </w:r>
      <w:r>
        <w:t xml:space="preserve"> (又咳了一声，从保温杯里倒了一点热水冲淡自己的茶) 我吃得消。这份稿子，不出十天，我能收口。</w:t>
      </w:r>
    </w:p>
    <w:p>
      <w:r>
        <w:rPr>
          <w:b/>
        </w:rPr>
        <w:t>郑启明:</w:t>
      </w:r>
      <w:r>
        <w:t xml:space="preserve"> 你昨天中午又没吃饭。</w:t>
      </w:r>
    </w:p>
    <w:p>
      <w:r>
        <w:rPr>
          <w:b/>
        </w:rPr>
        <w:t>邬秀珍:</w:t>
      </w:r>
      <w:r>
        <w:t xml:space="preserve"> 小郑，你少说两句。</w:t>
      </w:r>
    </w:p>
    <w:p>
      <w:r>
        <w:t>(程曦在笔记本上写下一行：“邬秀珍，咳，婉拒休息。”写完看了看沈知远，沈知远轻轻点了一下头。窗外，办公楼里的灯一层一层亮起来。)</w:t>
      </w:r>
    </w:p>
    <w:p>
      <w:pPr>
        <w:pStyle w:val="Heading2"/>
      </w:pPr>
      <w:r>
        <w:t>장면 2 — 9월 8일(금) 밤 7시 반, 听松阁 二楼 云水间 — 拿矿换</w:t>
      </w:r>
    </w:p>
    <w:p>
      <w:r>
        <w:t>(晚上七点半。城西的听松阁，二楼最里面的一间。屏风是旧的，茶台是一整块老榆木，墙上挂着一幅没有落款的山水。茶艺师放下茶具，退了出去，带上了门。骆振邦已经到了，五十多岁，鬓角整齐，穿着一件没有任何标志的深灰色外套。他身后坐着邱文涛，面前摆着一只厚厚的公文包。)</w:t>
      </w:r>
    </w:p>
    <w:p>
      <w:r>
        <w:t>(沈知远进门的时候，身后跟着程曦。程曦抱着那本蓝皮记录本，在靠墙的小圆凳上坐下，把笔帽拔开。)</w:t>
      </w:r>
    </w:p>
    <w:p>
      <w:r>
        <w:rPr>
          <w:b/>
        </w:rPr>
        <w:t>骆振邦:</w:t>
      </w:r>
      <w:r>
        <w:t xml:space="preserve"> 沈副省长，久仰。早就想请您吃顿便饭，一直没有机会。(看了一眼程曦) 这位是……</w:t>
      </w:r>
    </w:p>
    <w:p>
      <w:r>
        <w:rPr>
          <w:b/>
        </w:rPr>
        <w:t>沈知远:</w:t>
      </w:r>
      <w:r>
        <w:t xml:space="preserve"> 我的秘书，程曦。</w:t>
      </w:r>
    </w:p>
    <w:p>
      <w:r>
        <w:rPr>
          <w:b/>
        </w:rPr>
        <w:t>骆振邦:</w:t>
      </w:r>
      <w:r>
        <w:t xml:space="preserve"> 年轻人，外头有饮料，让服务员给你拿。</w:t>
      </w:r>
    </w:p>
    <w:p>
      <w:r>
        <w:rPr>
          <w:b/>
        </w:rPr>
        <w:t>沈知远:</w:t>
      </w:r>
      <w:r>
        <w:t xml:space="preserve"> 他留在这里。他是我的记录，谁说了什么，他写下来，我才记得住。</w:t>
      </w:r>
    </w:p>
    <w:p>
      <w:r>
        <w:rPr>
          <w:b/>
        </w:rPr>
        <w:t>邱文涛:</w:t>
      </w:r>
      <w:r>
        <w:t xml:space="preserve"> (笑着打圆场) 骆总，沈副省长，今天是朋友之间说话，记录就免了吧，都是自己人。</w:t>
      </w:r>
    </w:p>
    <w:p>
      <w:r>
        <w:rPr>
          <w:b/>
        </w:rPr>
        <w:t>沈知远:</w:t>
      </w:r>
      <w:r>
        <w:t xml:space="preserve"> 既然是自己人，那就更该记。自己人之间的话，最容易说着说着就变了样。</w:t>
      </w:r>
    </w:p>
    <w:p>
      <w:r>
        <w:rPr>
          <w:b/>
        </w:rPr>
        <w:t>骆振邦:</w:t>
      </w:r>
      <w:r>
        <w:t xml:space="preserve"> (哈哈笑了两声，往后靠了靠) 好，好，沈副省长的规矩，我听说过。那就写吧，写得越细越好。</w:t>
      </w:r>
    </w:p>
    <w:p>
      <w:r>
        <w:t>(沈知远没有再说什么，拿起茶壶，先给骆振邦的杯子里斟上，再给邱文涛，最后给自己。)</w:t>
      </w:r>
    </w:p>
    <w:p>
      <w:r>
        <w:rPr>
          <w:b/>
        </w:rPr>
        <w:t>骆振邦:</w:t>
      </w:r>
      <w:r>
        <w:t xml:space="preserve"> 先喝杯茶，再说事。这句老话，是您老师教的？</w:t>
      </w:r>
    </w:p>
    <w:p>
      <w:r>
        <w:rPr>
          <w:b/>
        </w:rPr>
        <w:t>沈知远:</w:t>
      </w:r>
      <w:r>
        <w:t xml:space="preserve"> 是。</w:t>
      </w:r>
    </w:p>
    <w:p>
      <w:r>
        <w:rPr>
          <w:b/>
        </w:rPr>
        <w:t>骆振邦:</w:t>
      </w:r>
      <w:r>
        <w:t xml:space="preserve"> 韩老先生，我见过一面。那年他在我们集团门口站了一个上午，我没有请他进来。(端起杯子，喝了一口) 后来想想，是我失礼。</w:t>
      </w:r>
    </w:p>
    <w:p>
      <w:r>
        <w:rPr>
          <w:b/>
        </w:rPr>
        <w:t>沈知远:</w:t>
      </w:r>
      <w:r>
        <w:t xml:space="preserve"> 骆总今天请我来，是想把失礼补上？</w:t>
      </w:r>
    </w:p>
    <w:p>
      <w:r>
        <w:rPr>
          <w:b/>
        </w:rPr>
        <w:t>骆振邦:</w:t>
      </w:r>
      <w:r>
        <w:t xml:space="preserve"> 补一点，也谈一点事。(他向邱文涛抬了抬下巴。邱文涛打开公文包，没有拿出任何纸，只取出一只小小的牛皮纸封，轻轻放在茶台中央。) 沈副省长，我就不绕弯子了。清河县云岭乡那座矿，您大概也知道，二〇二一年的重启批文，一直压在省里。我手里持股的那家公司，愿意把那座矿的采矿权，连同所有的附属权益，做一个信托，受托人，您指定。</w:t>
      </w:r>
    </w:p>
    <w:p>
      <w:r>
        <w:rPr>
          <w:b/>
        </w:rPr>
        <w:t>沈知远:</w:t>
      </w:r>
      <w:r>
        <w:t xml:space="preserve"> 我指定。</w:t>
      </w:r>
    </w:p>
    <w:p>
      <w:r>
        <w:rPr>
          <w:b/>
        </w:rPr>
        <w:t>骆振邦:</w:t>
      </w:r>
      <w:r>
        <w:t xml:space="preserve"> 您的母亲，您的亲戚，您信得过的朋友，都行。以后那座矿，是继续开，还是关停，是修复，还是转型，您说了算。(停了一下，声音低下来，像是在谈一件很体面的事) 您老是说，那里的人受了委屈，我想，与其让一堆人隔着文件争来争去，不如让一个懂得疼他们的人，直接管这座矿。</w:t>
      </w:r>
    </w:p>
    <w:p>
      <w:r>
        <w:rPr>
          <w:b/>
        </w:rPr>
        <w:t>沈知远:</w:t>
      </w:r>
      <w:r>
        <w:t xml:space="preserve"> 条件呢？</w:t>
      </w:r>
    </w:p>
    <w:p>
      <w:r>
        <w:rPr>
          <w:b/>
        </w:rPr>
        <w:t>骆振邦:</w:t>
      </w:r>
      <w:r>
        <w:t xml:space="preserve"> 没有条件。(笑) 如果一定要有，只有一件小事。审计厅那份“资金往来专项”，还在写，对吧？写得再细也没有用，不如压一压，等明年。明年，这座矿是您的，那份报告，也就没有必要了。</w:t>
      </w:r>
    </w:p>
    <w:p>
      <w:r>
        <w:t>(程曦手里的笔，停了一下，又继续往下写。茶台上的水壶发出细细的响声，是沸腾到尽头的那一种。)</w:t>
      </w:r>
    </w:p>
    <w:p>
      <w:r>
        <w:rPr>
          <w:b/>
        </w:rPr>
        <w:t>沈知远:</w:t>
      </w:r>
      <w:r>
        <w:t xml:space="preserve"> 骆总，我想先问一句。那座矿，原来的主人是谁？</w:t>
      </w:r>
    </w:p>
    <w:p>
      <w:r>
        <w:rPr>
          <w:b/>
        </w:rPr>
        <w:t>骆振邦:</w:t>
      </w:r>
      <w:r>
        <w:t xml:space="preserve"> 当然是我。</w:t>
      </w:r>
    </w:p>
    <w:p>
      <w:r>
        <w:rPr>
          <w:b/>
        </w:rPr>
        <w:t>沈知远:</w:t>
      </w:r>
      <w:r>
        <w:t xml:space="preserve"> 不是。原来的主人，是云岭乡的三十七户人家，还有一个教了十一年书的老师。(缓缓放下杯子) 他们已经没有机会再签字了。</w:t>
      </w:r>
    </w:p>
    <w:p>
      <w:r>
        <w:rPr>
          <w:b/>
        </w:rPr>
        <w:t>骆振邦:</w:t>
      </w:r>
      <w:r>
        <w:t xml:space="preserve"> (脸上的笑没有动，眼睛却慢慢冷下来) 沈副省长，我们都是明白人。有些事，成了摆设，才是体面。</w:t>
      </w:r>
    </w:p>
    <w:p>
      <w:r>
        <w:rPr>
          <w:b/>
        </w:rPr>
        <w:t>沈知远:</w:t>
      </w:r>
      <w:r>
        <w:t xml:space="preserve"> 《左传》里，郑庄公对劝他早点动手的大臣说过一句话，“多行不义必自毙”。他没有说是谁来办。他只说，等着。</w:t>
      </w:r>
    </w:p>
    <w:p>
      <w:r>
        <w:rPr>
          <w:b/>
        </w:rPr>
        <w:t>骆振邦:</w:t>
      </w:r>
      <w:r>
        <w:t xml:space="preserve"> 等着？</w:t>
      </w:r>
    </w:p>
    <w:p>
      <w:r>
        <w:rPr>
          <w:b/>
        </w:rPr>
        <w:t>沈知远:</w:t>
      </w:r>
      <w:r>
        <w:t xml:space="preserve"> 我不替这句话办事。但我也不会替您拦着它。</w:t>
      </w:r>
    </w:p>
    <w:p>
      <w:r>
        <w:t>(骆振邦站起来，隔着茶台伸过手，要去握沈知远的手，掌心很大，温热，带着一点汗。他的语气忽然亲近得像一家人。)</w:t>
      </w:r>
    </w:p>
    <w:p>
      <w:r>
        <w:rPr>
          <w:b/>
        </w:rPr>
        <w:t>骆振邦:</w:t>
      </w:r>
      <w:r>
        <w:t xml:space="preserve"> 知远，叫你一声知远。你我不是外人，我父亲和甘老，当年是一个战壕里的。</w:t>
      </w:r>
    </w:p>
    <w:p>
      <w:r>
        <w:rPr>
          <w:b/>
        </w:rPr>
        <w:t>沈知远:</w:t>
      </w:r>
      <w:r>
        <w:t xml:space="preserve"> (没有站起来。他把手从桌面上抽开，端起那只杯子，把剩下的茶一口喝完，放下) 骆总，这杯茶我喝了，这个信封，我没有动。我的规矩，只收账，不收矿。</w:t>
      </w:r>
    </w:p>
    <w:p>
      <w:r>
        <w:t>(骆振邦的手悬在半空，停了两秒钟，才收回去，插进外套口袋。邱文涛低头，把那只牛皮纸封重新装进公文包，拉上拉链的声音，在安静的屋里很清楚。)</w:t>
      </w:r>
    </w:p>
    <w:p>
      <w:r>
        <w:rPr>
          <w:b/>
        </w:rPr>
        <w:t>骆振邦:</w:t>
      </w:r>
      <w:r>
        <w:t xml:space="preserve"> 红星新村那片老房子，我看过规划图。放心，我不会让人动。</w:t>
      </w:r>
    </w:p>
    <w:p>
      <w:r>
        <w:rPr>
          <w:b/>
        </w:rPr>
        <w:t>沈知远:</w:t>
      </w:r>
      <w:r>
        <w:t xml:space="preserve"> 谢谢骆总。那一片，不归您管。</w:t>
      </w:r>
    </w:p>
    <w:p>
      <w:r>
        <w:t>(他站起来，对程曦点点头。程曦合上记录本，抱在胸前。门外，茶艺师正端着一壶新水等在走廊里，看见他们出来，侧身让开了路。)</w:t>
      </w:r>
    </w:p>
    <w:p>
      <w:pPr>
        <w:pStyle w:val="Heading2"/>
      </w:pPr>
      <w:r>
        <w:t>장면 3 — 같은 날 밤 10시, 부성장 집무실 — 留一手</w:t>
      </w:r>
    </w:p>
    <w:p>
      <w:r>
        <w:t>(夜里十点。省政府大院，办公楼只剩下七层的一扇窗亮着灯。沈知远走进办公室，没有开顶灯，只开了桌上的台灯。程曦跟在后面，把记录本放在桌上，翻到刚才写的那几页。)</w:t>
      </w:r>
    </w:p>
    <w:p>
      <w:r>
        <w:rPr>
          <w:b/>
        </w:rPr>
        <w:t>沈知远:</w:t>
      </w:r>
      <w:r>
        <w:t xml:space="preserve"> 念给我听。</w:t>
      </w:r>
    </w:p>
    <w:p>
      <w:r>
        <w:rPr>
          <w:b/>
        </w:rPr>
        <w:t>程曦:</w:t>
      </w:r>
      <w:r>
        <w:t xml:space="preserve"> 十九点三十二分，骆振邦、邱文涛到场。十九点四十一分，骆振邦提出采矿权信托，受托人由副省长指定。十九点四十四分，骆振邦提出，审计厅专项报告“压一压，等明年”。十九点四十六分，副省长拒绝。十九点五十一分，骆振邦伸手，副省长未握手，将茶饮尽。(念到这里，他停了一下) 副省长，这一行，我该怎么写？</w:t>
      </w:r>
    </w:p>
    <w:p>
      <w:r>
        <w:rPr>
          <w:b/>
        </w:rPr>
        <w:t>沈知远:</w:t>
      </w:r>
      <w:r>
        <w:t xml:space="preserve"> 照实写。他伸手，我没握，就这样写。</w:t>
      </w:r>
    </w:p>
    <w:p>
      <w:r>
        <w:rPr>
          <w:b/>
        </w:rPr>
        <w:t>程曦:</w:t>
      </w:r>
      <w:r>
        <w:t xml:space="preserve"> 是。(低头写，写到最后一个字时，手指有点僵) 他最后那句话，红星新村的规划图，是不是……</w:t>
      </w:r>
    </w:p>
    <w:p>
      <w:r>
        <w:rPr>
          <w:b/>
        </w:rPr>
        <w:t>沈知远:</w:t>
      </w:r>
      <w:r>
        <w:t xml:space="preserve"> 是提醒，也是试探。他想看我有没有软肋。</w:t>
      </w:r>
    </w:p>
    <w:p>
      <w:r>
        <w:t>(桌上的座机突然响了。程曦看了一眼来电显示，抬起头。)</w:t>
      </w:r>
    </w:p>
    <w:p>
      <w:r>
        <w:rPr>
          <w:b/>
        </w:rPr>
        <w:t>程曦:</w:t>
      </w:r>
      <w:r>
        <w:t xml:space="preserve"> 邱文涛。</w:t>
      </w:r>
    </w:p>
    <w:p>
      <w:r>
        <w:rPr>
          <w:b/>
        </w:rPr>
        <w:t>沈知远:</w:t>
      </w:r>
      <w:r>
        <w:t xml:space="preserve"> 接。</w:t>
      </w:r>
    </w:p>
    <w:p>
      <w:r>
        <w:t>(程曦拿起话筒，递过去。)</w:t>
      </w:r>
    </w:p>
    <w:p>
      <w:r>
        <w:rPr>
          <w:b/>
        </w:rPr>
        <w:t>邱文涛:</w:t>
      </w:r>
      <w:r>
        <w:t xml:space="preserve"> 沈副省长，这么晚打扰。审计厅那份报告，能不能先放一放？</w:t>
      </w:r>
    </w:p>
    <w:p>
      <w:r>
        <w:rPr>
          <w:b/>
        </w:rPr>
        <w:t>沈知远:</w:t>
      </w:r>
      <w:r>
        <w:t xml:space="preserve"> 邱总，报告什么时候出，不是我能放，也不是你能放。</w:t>
      </w:r>
    </w:p>
    <w:p>
      <w:r>
        <w:rPr>
          <w:b/>
        </w:rPr>
        <w:t>邱文涛:</w:t>
      </w:r>
      <w:r>
        <w:t xml:space="preserve"> 副省长，您别这么说。我们谁不会留一手？您留着您的记录，我们也有我们的底。</w:t>
      </w:r>
    </w:p>
    <w:p>
      <w:r>
        <w:rPr>
          <w:b/>
        </w:rPr>
        <w:t>沈知远:</w:t>
      </w:r>
      <w:r>
        <w:t xml:space="preserve"> 邱总，我的记录会交给省纪委，一式两份，一份交上去，一份留着。你可以留一手，我留两手。</w:t>
      </w:r>
    </w:p>
    <w:p>
      <w:r>
        <w:rPr>
          <w:b/>
        </w:rPr>
        <w:t>邱文涛:</w:t>
      </w:r>
      <w:r>
        <w:t xml:space="preserve"> (沉默了一会儿，笑声很干) 副省长，您比传闻里还要认真。</w:t>
      </w:r>
    </w:p>
    <w:p>
      <w:r>
        <w:t>(电话挂断。程曦没有说话，把话筒放回去，又把今天的日期，写在了通话登记的最上面。沈知远拉开抽屉，里面是一沓没有寄出的信，最上面压着一只缺了左边口的白瓷杯。他看了一眼，又把抽屉推回去。)</w:t>
      </w:r>
    </w:p>
    <w:p>
      <w:r>
        <w:rPr>
          <w:b/>
        </w:rPr>
        <w:t>沈知远:</w:t>
      </w:r>
      <w:r>
        <w:t xml:space="preserve"> 明天一早，把这几页复印两份。一份送省纪委，一份你自己留着。</w:t>
      </w:r>
    </w:p>
    <w:p>
      <w:r>
        <w:rPr>
          <w:b/>
        </w:rPr>
        <w:t>程曦:</w:t>
      </w:r>
      <w:r>
        <w:t xml:space="preserve"> 好。</w:t>
      </w:r>
    </w:p>
    <w:p>
      <w:pPr>
        <w:pStyle w:val="Heading2"/>
      </w:pPr>
      <w:r>
        <w:t>장면 4 — 9월 14일(목) 저녁 6시 반, 柯庭岳家小院 — 通话清单</w:t>
      </w:r>
    </w:p>
    <w:p>
      <w:r>
        <w:t>(傍晚六点半。柯庭岳家的小院，老玉兰的叶子已经有点发黄。石桌上摆着一把紫砂壶，两只杯子。柯庭岳坐在竹椅上，先给对面那只空杯斟满，才给自己倒。沈知远一个人推开院门，没有带车，也没有带人。)</w:t>
      </w:r>
    </w:p>
    <w:p>
      <w:r>
        <w:rPr>
          <w:b/>
        </w:rPr>
        <w:t>柯庭岳:</w:t>
      </w:r>
      <w:r>
        <w:t xml:space="preserve"> 来了。坐。</w:t>
      </w:r>
    </w:p>
    <w:p>
      <w:r>
        <w:rPr>
          <w:b/>
        </w:rPr>
        <w:t>沈知远:</w:t>
      </w:r>
      <w:r>
        <w:t xml:space="preserve"> 柯书记。</w:t>
      </w:r>
    </w:p>
    <w:p>
      <w:r>
        <w:rPr>
          <w:b/>
        </w:rPr>
        <w:t>柯庭岳:</w:t>
      </w:r>
      <w:r>
        <w:t xml:space="preserve"> (指了指那只倒满的杯子) 这杯，你喝。</w:t>
      </w:r>
    </w:p>
    <w:p>
      <w:r>
        <w:rPr>
          <w:b/>
        </w:rPr>
        <w:t>沈知远:</w:t>
      </w:r>
      <w:r>
        <w:t xml:space="preserve"> (坐下，端起杯子，喝了一口) 有什么事，需要在这里说，不在办公室说？</w:t>
      </w:r>
    </w:p>
    <w:p>
      <w:r>
        <w:rPr>
          <w:b/>
        </w:rPr>
        <w:t>柯庭岳:</w:t>
      </w:r>
      <w:r>
        <w:t xml:space="preserve"> 办公室里，纸比人多，话说不干净。(他放下壶，从石桌下面拿出一只旧的蓝布袋，从里头取出一叠打印纸，厚度约有两个手指，用回形针夹成三份，每一页的右下角，都用蓝黑钢笔签着“柯庭岳”三个字) 我把这个，送出去了。</w:t>
      </w:r>
    </w:p>
    <w:p>
      <w:r>
        <w:rPr>
          <w:b/>
        </w:rPr>
        <w:t>沈知远:</w:t>
      </w:r>
      <w:r>
        <w:t xml:space="preserve"> 这是什么？</w:t>
      </w:r>
    </w:p>
    <w:p>
      <w:r>
        <w:rPr>
          <w:b/>
        </w:rPr>
        <w:t>柯庭岳:</w:t>
      </w:r>
      <w:r>
        <w:t xml:space="preserve"> 我的通话清单。从二〇一八年到今年六月，五年。我自己去运营商的营业厅调的，一页一页打出来，一页一页签的名。这是副本，原件，在北京。</w:t>
      </w:r>
    </w:p>
    <w:p>
      <w:r>
        <w:rPr>
          <w:b/>
        </w:rPr>
        <w:t>沈知远:</w:t>
      </w:r>
      <w:r>
        <w:t xml:space="preserve"> 您自己……送去的？</w:t>
      </w:r>
    </w:p>
    <w:p>
      <w:r>
        <w:rPr>
          <w:b/>
        </w:rPr>
        <w:t>柯庭岳:</w:t>
      </w:r>
      <w:r>
        <w:t xml:space="preserve"> 上个月底，北京来人约我“喝茶”。我没有等他们开口，把这个先放在了桌上。(他苦笑了一声，盯着那圈茶烟) 我给别人“喝过茶”太多年，这一回，想尝尝坐在对面是什么滋味。</w:t>
      </w:r>
    </w:p>
    <w:p>
      <w:r>
        <w:rPr>
          <w:b/>
        </w:rPr>
        <w:t>沈知远:</w:t>
      </w:r>
      <w:r>
        <w:t xml:space="preserve"> 里面有什么？</w:t>
      </w:r>
    </w:p>
    <w:p>
      <w:r>
        <w:rPr>
          <w:b/>
        </w:rPr>
        <w:t>柯庭岳:</w:t>
      </w:r>
      <w:r>
        <w:t xml:space="preserve"> 二〇一九年七月，清河县那一阵，你的好朋友高明哲被调查，我停了那桩案子。当时有几个电话。(他把最上面的一页抽出来，推到沈知远面前，用指甲在三个号码下面各划了一道) 这是彭启山的办公号，这一个，是骆振邦办公室的，这一个，是一个我不认识的外线。每一个电话，都在我停下案子的前后两天里。</w:t>
      </w:r>
    </w:p>
    <w:p>
      <w:r>
        <w:rPr>
          <w:b/>
        </w:rPr>
        <w:t>沈知远:</w:t>
      </w:r>
      <w:r>
        <w:t xml:space="preserve"> (低头看着那几行小字) 彭书记打给您，让您“稳一稳”。</w:t>
      </w:r>
    </w:p>
    <w:p>
      <w:r>
        <w:rPr>
          <w:b/>
        </w:rPr>
        <w:t>柯庭岳:</w:t>
      </w:r>
      <w:r>
        <w:t xml:space="preserve"> 他说的是“稳一稳”，没有说“停”。我自己把“稳”字，翻译成了“停”。(抬起头) 这就是我的罪。</w:t>
      </w:r>
    </w:p>
    <w:p>
      <w:r>
        <w:rPr>
          <w:b/>
        </w:rPr>
        <w:t>沈知远:</w:t>
      </w:r>
      <w:r>
        <w:t xml:space="preserve"> 柯书记，这些电话，和我们审计厅查出来的资金流向，日期……</w:t>
      </w:r>
    </w:p>
    <w:p>
      <w:r>
        <w:rPr>
          <w:b/>
        </w:rPr>
        <w:t>柯庭岳:</w:t>
      </w:r>
      <w:r>
        <w:t xml:space="preserve"> 对得上。我看过你们底稿的目录。每一笔款子出去之后，隔一两天，就有一个电话进来，一个电话出去。账是死的，电话是活的。账上写着钱去了哪里，电话里写着是谁让它去的。</w:t>
      </w:r>
    </w:p>
    <w:p>
      <w:r>
        <w:rPr>
          <w:b/>
        </w:rPr>
        <w:t>沈知远:</w:t>
      </w:r>
      <w:r>
        <w:t xml:space="preserve"> 所以您的清单，会变成我们报告的另一半。</w:t>
      </w:r>
    </w:p>
    <w:p>
      <w:r>
        <w:rPr>
          <w:b/>
        </w:rPr>
        <w:t>柯庭岳:</w:t>
      </w:r>
      <w:r>
        <w:t xml:space="preserve"> 你们不用做什么，不用递，也不用拿。你们只要照常把你们的报告写完，走你们的程序。该送到哪里，它自己会到。(停了一停) 我欠你的那一笔，不是这么还的，可也是这么还的。</w:t>
      </w:r>
    </w:p>
    <w:p>
      <w:r>
        <w:rPr>
          <w:b/>
        </w:rPr>
        <w:t>沈知远:</w:t>
      </w:r>
      <w:r>
        <w:t xml:space="preserve"> 您当年说，“这笔账，我记在账上”。</w:t>
      </w:r>
    </w:p>
    <w:p>
      <w:r>
        <w:rPr>
          <w:b/>
        </w:rPr>
        <w:t>柯庭岳:</w:t>
      </w:r>
      <w:r>
        <w:t xml:space="preserve"> 记的，是你欠我。(他慢慢摇头) 现在想想，是我欠这里的每一个人。欠你的是小的，欠韩老的是旧的，欠那个姑娘的……(没有说下去)</w:t>
      </w:r>
    </w:p>
    <w:p>
      <w:r>
        <w:rPr>
          <w:b/>
        </w:rPr>
        <w:t>沈知远:</w:t>
      </w:r>
      <w:r>
        <w:t xml:space="preserve"> 柯书记，我想问您一句。您现在把这个送出去，是在了结您的账，还是在让我替您把账了结？</w:t>
      </w:r>
    </w:p>
    <w:p>
      <w:r>
        <w:rPr>
          <w:b/>
        </w:rPr>
        <w:t>柯庭岳:</w:t>
      </w:r>
      <w:r>
        <w:t xml:space="preserve"> (看着他，很久，倒了一杯茶，慢慢放到自己面前) 这个问题，你比我更清楚答案。你的那份账，在你自己手里，我替你还不了，你也替我还不了。</w:t>
      </w:r>
    </w:p>
    <w:p>
      <w:r>
        <w:t>(风吹过，玉兰的一片叶子落在石桌上。沈知远没有动，那三份打印纸还摊在桌面上，每一页的右下角，三个字，蓝黑色，一笔不漏。)</w:t>
      </w:r>
    </w:p>
    <w:p>
      <w:pPr>
        <w:pStyle w:val="Heading2"/>
      </w:pPr>
      <w:r>
        <w:t>장면 5 — 9월 18일(월) 오후 3시, 审计厅 小会议室 — 收口</w:t>
      </w:r>
    </w:p>
    <w:p>
      <w:r>
        <w:t>(下午三点。还是那间小会议室，窗外的梧桐叶落了一地，被清洁工扫成一堆，堆在墙根。长桌上，那一圈底稿已经码好，封皮上盖了红章。邬秀珍坐在桌前，脸色比上次更白，嘴唇有一点起皮。她面前的保温杯，换成了一只新的搪瓷杯。)</w:t>
      </w:r>
    </w:p>
    <w:p>
      <w:r>
        <w:t>(沈知远推门进来，程曦还是跟在身后。邬秀珍像上次一样站起来，拿起三只纸杯，先给程曦，再给沈知远，最后才给自己，手有一点抖。)</w:t>
      </w:r>
    </w:p>
    <w:p>
      <w:r>
        <w:rPr>
          <w:b/>
        </w:rPr>
        <w:t>沈知远:</w:t>
      </w:r>
      <w:r>
        <w:t xml:space="preserve"> 邬老师，您坐下，我来。</w:t>
      </w:r>
    </w:p>
    <w:p>
      <w:r>
        <w:rPr>
          <w:b/>
        </w:rPr>
        <w:t>邬秀珍:</w:t>
      </w:r>
      <w:r>
        <w:t xml:space="preserve"> 副省长，不碍事，倒一杯茶的力气，还有。(看了一眼郑启明) 报告收口了。</w:t>
      </w:r>
    </w:p>
    <w:p>
      <w:r>
        <w:rPr>
          <w:b/>
        </w:rPr>
        <w:t>郑启明:</w:t>
      </w:r>
      <w:r>
        <w:t xml:space="preserve"> 二十三页正文，四十一页附表。结论只有一条，生态移民补偿专项基金中，有四成三的资金，通过三层结构回流到同一集团的关联公司。涉及的签批人，附表里列了十七个。</w:t>
      </w:r>
    </w:p>
    <w:p>
      <w:r>
        <w:rPr>
          <w:b/>
        </w:rPr>
        <w:t>郑启明:</w:t>
      </w:r>
      <w:r>
        <w:t xml:space="preserve"> 包括县里、市里，也有省里的。最高一级，是某位同志的批示条，批示里没有写“同意”两个字，只写了“已阅，请按程序办理”。</w:t>
      </w:r>
    </w:p>
    <w:p>
      <w:r>
        <w:rPr>
          <w:b/>
        </w:rPr>
        <w:t>沈知远:</w:t>
      </w:r>
      <w:r>
        <w:t xml:space="preserve"> 批示条的复印件，附在第几页？</w:t>
      </w:r>
    </w:p>
    <w:p>
      <w:r>
        <w:rPr>
          <w:b/>
        </w:rPr>
        <w:t>郑启明:</w:t>
      </w:r>
      <w:r>
        <w:t xml:space="preserve"> 附表十一，附件三。原件在我们厅的档案室，复印件两份。</w:t>
      </w:r>
    </w:p>
    <w:p>
      <w:r>
        <w:rPr>
          <w:b/>
        </w:rPr>
        <w:t>邬秀珍:</w:t>
      </w:r>
      <w:r>
        <w:t xml:space="preserve"> 副省长，我只有一个请求。</w:t>
      </w:r>
    </w:p>
    <w:p>
      <w:r>
        <w:rPr>
          <w:b/>
        </w:rPr>
        <w:t>沈知远:</w:t>
      </w:r>
      <w:r>
        <w:t xml:space="preserve"> 您说。</w:t>
      </w:r>
    </w:p>
    <w:p>
      <w:r>
        <w:rPr>
          <w:b/>
        </w:rPr>
        <w:t>邬秀珍:</w:t>
      </w:r>
      <w:r>
        <w:t xml:space="preserve"> 这份报告，我想不通过您，直接送上去。按审计法的规定，走审计厅的渠道，同时抄送上级审计机关。这样，以后谁要问是谁推动的，您可以说，您没有碰。</w:t>
      </w:r>
    </w:p>
    <w:p>
      <w:r>
        <w:rPr>
          <w:b/>
        </w:rPr>
        <w:t>沈知远:</w:t>
      </w:r>
      <w:r>
        <w:t xml:space="preserve"> 这样对我，倒是保险。</w:t>
      </w:r>
    </w:p>
    <w:p>
      <w:r>
        <w:rPr>
          <w:b/>
        </w:rPr>
        <w:t>邬秀珍:</w:t>
      </w:r>
      <w:r>
        <w:t xml:space="preserve"> 不只是对您。这样，报告里的每一个字，都是审计人员自己的，不是谁借给我们的。(她笑了，眼角的纹路聚拢起来) 我干了三十二年，最怕的就是，有一天有人说，这份报告是某个领导交办的。我想让它干净一点。</w:t>
      </w:r>
    </w:p>
    <w:p>
      <w:r>
        <w:rPr>
          <w:b/>
        </w:rPr>
        <w:t>沈知远:</w:t>
      </w:r>
      <w:r>
        <w:t xml:space="preserve"> 您说得对。我签的，只是“已收悉”。别的，我不碰。</w:t>
      </w:r>
    </w:p>
    <w:p>
      <w:r>
        <w:t>(他把笔拿起来，在最后一页的“收悉”栏里，写下自己的名字和日期。邬秀珍低头看他写完，才把那一摞报告合上。)</w:t>
      </w:r>
    </w:p>
    <w:p>
      <w:r>
        <w:rPr>
          <w:b/>
        </w:rPr>
        <w:t>邬秀珍:</w:t>
      </w:r>
      <w:r>
        <w:t xml:space="preserve"> 副省长，这样的报告，上去之后，会有人倒下。倒下的那些人，也有老婆、孩子、老母亲。您心里，难受吗？</w:t>
      </w:r>
    </w:p>
    <w:p>
      <w:r>
        <w:rPr>
          <w:b/>
        </w:rPr>
        <w:t>沈知远:</w:t>
      </w:r>
      <w:r>
        <w:t xml:space="preserve"> 难受。(没有避开她的眼睛) 可是更难受的，是那些钱本来要给的那些人。我不能因为难受，就不让数字出去。</w:t>
      </w:r>
    </w:p>
    <w:p>
      <w:r>
        <w:rPr>
          <w:b/>
        </w:rPr>
        <w:t>邬秀珍:</w:t>
      </w:r>
      <w:r>
        <w:t xml:space="preserve"> (点了点头，又咳了两声，这一次咳得稍久一些，她用手背抵着嘴，等了一会儿) 那就好。我这辈子，也就是这个意思。</w:t>
      </w:r>
    </w:p>
    <w:p>
      <w:r>
        <w:t>(郑启明起身去给她续水。邬秀珍摆摆手，自己拿起壶，先往沈知远的杯子里添了半杯，再往程曦的杯子里添半杯，最后才轮到自己的。热水冲开茶叶，一缕白汽从三个杯口同时升起来。)</w:t>
      </w:r>
    </w:p>
    <w:p>
      <w:pPr>
        <w:pStyle w:val="Heading2"/>
      </w:pPr>
      <w:r>
        <w:t>장면 6 — 9월 21일(목) 오전 10시 40분, 省委 8层小会议室 — 开门</w:t>
      </w:r>
    </w:p>
    <w:p>
      <w:r>
        <w:t>(上午十点四十。省委大楼八层，还是那间没有窗帘的小会议室，一张椭圆形的长桌，今天加了两把椅子。桌角那只木盒里，收着所有人的手机。沈知远坐在彭启山的左手边第三个位置，程曦坐在下首的小桌前，翻开蓝皮记录本。柯庭岳坐在对面，面前一杯水，笔帽没有拔。)</w:t>
      </w:r>
    </w:p>
    <w:p>
      <w:r>
        <w:t>(彭启山正在讲话。他六十出头，头发梳得一丝不乱，声音沉稳，一字一字，像是在读一份早已定稿的文件。)</w:t>
      </w:r>
    </w:p>
    <w:p>
      <w:r>
        <w:rPr>
          <w:b/>
        </w:rPr>
        <w:t>彭启山:</w:t>
      </w:r>
      <w:r>
        <w:t xml:space="preserve"> ……下半年的工作，总基调，是稳。稳增长，稳就业，稳预期，稳住债务风险的底线。各地各部门，要把“稳”字，落实在每一个具体的数字上。常秘书长，议程第三项，请你念一下。</w:t>
      </w:r>
    </w:p>
    <w:p>
      <w:r>
        <w:rPr>
          <w:b/>
        </w:rPr>
        <w:t>常敬之:</w:t>
      </w:r>
      <w:r>
        <w:t xml:space="preserve"> 好的。第三项，关于全省开发商风险处置及融资平台债务化解进展的通报，由沈知远副省长……</w:t>
      </w:r>
    </w:p>
    <w:p>
      <w:r>
        <w:t>(话音没有落，会议室的门，被人从外面敲了三下。不重，间隔均匀。常敬之停下来，看向彭启山。彭启山抬了抬手。)</w:t>
      </w:r>
    </w:p>
    <w:p>
      <w:r>
        <w:rPr>
          <w:b/>
        </w:rPr>
        <w:t>彭启山:</w:t>
      </w:r>
      <w:r>
        <w:t xml:space="preserve"> 我说过，会议期间，不要打扰。</w:t>
      </w:r>
    </w:p>
    <w:p>
      <w:r>
        <w:rPr>
          <w:b/>
        </w:rPr>
        <w:t>常敬之:</w:t>
      </w:r>
      <w:r>
        <w:t xml:space="preserve"> 书记，我去看看。</w:t>
      </w:r>
    </w:p>
    <w:p>
      <w:r>
        <w:t>(常敬之起身，刚走到门边，门被轻轻推开了。进来的是四个人，穿着深色的便装，胸前没有挂任何牌子，动作很轻。走在最前面的，五十岁上下，戴着一副无框眼镜，手里拿着一只牛皮纸文件夹。他站在门口，向会议室里扫视了一圈，目光在每一张脸上都停了半秒，最后落在椭圆桌的主位上。)</w:t>
      </w:r>
    </w:p>
    <w:p>
      <w:r>
        <w:rPr>
          <w:b/>
        </w:rPr>
        <w:t>陆组长:</w:t>
      </w:r>
      <w:r>
        <w:t xml:space="preserve"> 各位领导，打扰了。我们是中央纪律检查委员会派来的审查调查组。我姓陆。</w:t>
      </w:r>
    </w:p>
    <w:p>
      <w:r>
        <w:t>(没有人说话。常敬之退到墙边，背贴着墙。)</w:t>
      </w:r>
    </w:p>
    <w:p>
      <w:r>
        <w:rPr>
          <w:b/>
        </w:rPr>
        <w:t>陆组长:</w:t>
      </w:r>
      <w:r>
        <w:t xml:space="preserve"> 彭启山同志。</w:t>
      </w:r>
    </w:p>
    <w:p>
      <w:r>
        <w:rPr>
          <w:b/>
        </w:rPr>
        <w:t>彭启山:</w:t>
      </w:r>
      <w:r>
        <w:t xml:space="preserve"> (放下手里的笔，抬起头) 我是。</w:t>
      </w:r>
    </w:p>
    <w:p>
      <w:r>
        <w:rPr>
          <w:b/>
        </w:rPr>
        <w:t>陆组长:</w:t>
      </w:r>
      <w:r>
        <w:t xml:space="preserve"> (向前走了三步，在长桌前站定，把文件夹打开，取出一份文书，双手递过去) 根据中央有关规定，对你涉嫌严重违纪违法的问题，现在决定对你立案审查调查。这是决定书，请你过目、签收。</w:t>
      </w:r>
    </w:p>
    <w:p>
      <w:r>
        <w:t>(彭启山没有立刻接。他沉默了十几秒，把眼镜取下来，用手帕擦了擦，重新戴上，才接过那张纸。他看得很慢，每一行，都看了一遍。会议室里静得能听见外面走廊空调的出风声。)</w:t>
      </w:r>
    </w:p>
    <w:p>
      <w:r>
        <w:rPr>
          <w:b/>
        </w:rPr>
        <w:t>彭启山:</w:t>
      </w:r>
      <w:r>
        <w:t xml:space="preserve"> 能让我把这一页翻完吗？</w:t>
      </w:r>
    </w:p>
    <w:p>
      <w:r>
        <w:rPr>
          <w:b/>
        </w:rPr>
        <w:t>陆组长:</w:t>
      </w:r>
      <w:r>
        <w:t xml:space="preserve"> 可以。</w:t>
      </w:r>
    </w:p>
    <w:p>
      <w:r>
        <w:rPr>
          <w:b/>
        </w:rPr>
        <w:t>彭启山:</w:t>
      </w:r>
      <w:r>
        <w:t xml:space="preserve"> (把面前那份议程，翻到最后一页，看了一眼，合上，推到一边。他拿起那只喝了一半的茶杯，喝了一口，慢慢放回原位) 手机在盒子里。证件和钥匙，在我的口袋里。</w:t>
      </w:r>
    </w:p>
    <w:p>
      <w:r>
        <w:rPr>
          <w:b/>
        </w:rPr>
        <w:t>陆组长:</w:t>
      </w:r>
      <w:r>
        <w:t xml:space="preserve"> 请你交给我们的同志。</w:t>
      </w:r>
    </w:p>
    <w:p>
      <w:r>
        <w:t>(他从口袋里取出证件、钥匙，一样一样放在桌面上，放得很整齐。站起来的时候，椅子往后退了半尺，发出一声很轻的摩擦声。他整了整外套的下摆，目光依次扫过桌边的每一张脸，在柯庭岳那里停了一下，然后移到沈知远身上。)</w:t>
      </w:r>
    </w:p>
    <w:p>
      <w:r>
        <w:rPr>
          <w:b/>
        </w:rPr>
        <w:t>彭启山:</w:t>
      </w:r>
      <w:r>
        <w:t xml:space="preserve"> 你的账，算得真细。</w:t>
      </w:r>
    </w:p>
    <w:p>
      <w:r>
        <w:rPr>
          <w:b/>
        </w:rPr>
        <w:t>沈知远:</w:t>
      </w:r>
      <w:r>
        <w:t xml:space="preserve"> (站了起来，没有说“不是我”，也没有说别的) 彭书记，保重。</w:t>
      </w:r>
    </w:p>
    <w:p>
      <w:r>
        <w:rPr>
          <w:b/>
        </w:rPr>
        <w:t>彭启山:</w:t>
      </w:r>
      <w:r>
        <w:t xml:space="preserve"> (淡淡地笑了一下) 这三个字，今天听着，倒是有点分量。</w:t>
      </w:r>
    </w:p>
    <w:p>
      <w:r>
        <w:t>(陆组长做了一个手势。两位同志一左一右，隔着半步的距离，没有碰他的手臂，只是在他身后走。门又被打开，又在他们身后轻轻合上。从第一下敲门，到门合拢，用了不到四分钟。)</w:t>
      </w:r>
    </w:p>
    <w:p>
      <w:pPr>
        <w:pStyle w:val="Heading2"/>
      </w:pPr>
      <w:r>
        <w:t>장면 7 — 같은 날 오전 11시, 同一间会议室 — 原始记录</w:t>
      </w:r>
    </w:p>
    <w:p>
      <w:r>
        <w:t>(门合上之后，会议室里没有任何人动。窗外有一辆车发动的声音，很远，很快就消失了。常敬之从墙边走回桌前，手指在桌沿上摸了两下，像是在找一件早就丢了的东西。)</w:t>
      </w:r>
    </w:p>
    <w:p>
      <w:r>
        <w:rPr>
          <w:b/>
        </w:rPr>
        <w:t>常敬之:</w:t>
      </w:r>
      <w:r>
        <w:t xml:space="preserve"> 各位，会议……暂停。请大家先回自己的办公室，等通知。</w:t>
      </w:r>
    </w:p>
    <w:p>
      <w:r>
        <w:t>(没有人答话。柯庭岳慢慢站起来，走到彭启山刚才坐过的位置，拿起桌上那只喝了一半的茶杯，倒进旁边的水盂里，然后拎起热水瓶，往空杯里续了半杯热水，又放回原处。没有人说话，谁也没有问他为什么这么做。)</w:t>
      </w:r>
    </w:p>
    <w:p>
      <w:r>
        <w:t>(人一个一个出去。沈知远站在原地，没有动。程曦的笔，还在纸上，没有停，写完最后一行，才把笔帽盖上。)</w:t>
      </w:r>
    </w:p>
    <w:p>
      <w:r>
        <w:rPr>
          <w:b/>
        </w:rPr>
        <w:t>沈知远:</w:t>
      </w:r>
      <w:r>
        <w:t xml:space="preserve"> 念。</w:t>
      </w:r>
    </w:p>
    <w:p>
      <w:r>
        <w:rPr>
          <w:b/>
        </w:rPr>
        <w:t>程曦:</w:t>
      </w:r>
      <w:r>
        <w:t xml:space="preserve"> 十点四十二分，会议进行中，门外有人敲门，三声。十点四十三分，中央纪律检查委员会审查调查组一行四人入内，组长陆某，宣布对彭启山同志立案审查调查，出示决定书。十点四十七分，彭启山同志交出证件、钥匙，随调查组离开。离开前，对沈知远副省长说：“你的账，算得真细。”沈知远副省长答：“彭书记，保重。”(念完，抬头) 这句话，我要不要写？</w:t>
      </w:r>
    </w:p>
    <w:p>
      <w:r>
        <w:rPr>
          <w:b/>
        </w:rPr>
        <w:t>沈知远:</w:t>
      </w:r>
      <w:r>
        <w:t xml:space="preserve"> 写。</w:t>
      </w:r>
    </w:p>
    <w:p>
      <w:r>
        <w:rPr>
          <w:b/>
        </w:rPr>
        <w:t>沈知远:</w:t>
      </w:r>
      <w:r>
        <w:t xml:space="preserve"> 纪要不写，原始记录写。一式两份，你自己那一份，不改一个字。</w:t>
      </w:r>
    </w:p>
    <w:p>
      <w:r>
        <w:rPr>
          <w:b/>
        </w:rPr>
        <w:t>程曦:</w:t>
      </w:r>
      <w:r>
        <w:t xml:space="preserve"> (把记录本抱在胸前，点了点头，停了一下) 副省长，我有个问题，不知道该不该问。</w:t>
      </w:r>
    </w:p>
    <w:p>
      <w:r>
        <w:rPr>
          <w:b/>
        </w:rPr>
        <w:t>沈知远:</w:t>
      </w:r>
      <w:r>
        <w:t xml:space="preserve"> 问。</w:t>
      </w:r>
    </w:p>
    <w:p>
      <w:r>
        <w:rPr>
          <w:b/>
        </w:rPr>
        <w:t>程曦:</w:t>
      </w:r>
      <w:r>
        <w:t xml:space="preserve"> 这件事，是您引起的吗？</w:t>
      </w:r>
    </w:p>
    <w:p>
      <w:r>
        <w:rPr>
          <w:b/>
        </w:rPr>
        <w:t>沈知远:</w:t>
      </w:r>
      <w:r>
        <w:t xml:space="preserve"> 不是。(没有犹豫) 我没有向任何人告过状，没有给任何人递过一张条子。我做的，只有三件：让审计厅查，拒绝了不该接的东西，把那天晚上的话记下来。</w:t>
      </w:r>
    </w:p>
    <w:p>
      <w:r>
        <w:rPr>
          <w:b/>
        </w:rPr>
        <w:t>程曦:</w:t>
      </w:r>
      <w:r>
        <w:t xml:space="preserve"> 那就是说，是规则的结果？</w:t>
      </w:r>
    </w:p>
    <w:p>
      <w:r>
        <w:rPr>
          <w:b/>
        </w:rPr>
        <w:t>沈知远:</w:t>
      </w:r>
      <w:r>
        <w:t xml:space="preserve"> 规则只是规则。它不会替任何人落马，也不会替任何人沉冤。是一个人愿意把自己的电话清单摊在桌上，是一个人愿意在报告上写三十二年的字，是一个人敲了三下门。(看向窗外) 我只是，没有把门堵上。</w:t>
      </w:r>
    </w:p>
    <w:p>
      <w:pPr>
        <w:pStyle w:val="Heading2"/>
      </w:pPr>
      <w:r>
        <w:t>장면 8 — 같은 날 저녁 8시, 부성장 집무실 — 余庆与余殃</w:t>
      </w:r>
    </w:p>
    <w:p>
      <w:r>
        <w:t>(晚上八点。办公室里的灯关了大半，只有桌上的台灯。沈知远把自己的手机从木盒里拿回来，开机，里面有十四个未接来电，全是同一个号码，是骆振邦的私人手机。他一个也没有回。座机响了，是一个他熟悉的、慢慢的节奏，两声，停一下，再响。)</w:t>
      </w:r>
    </w:p>
    <w:p>
      <w:r>
        <w:rPr>
          <w:b/>
        </w:rPr>
        <w:t>梅若兰:</w:t>
      </w:r>
      <w:r>
        <w:t xml:space="preserve"> 知远吗？我是梅姨。</w:t>
      </w:r>
    </w:p>
    <w:p>
      <w:r>
        <w:rPr>
          <w:b/>
        </w:rPr>
        <w:t>沈知远:</w:t>
      </w:r>
      <w:r>
        <w:t xml:space="preserve"> 梅老师。您这么晚了。</w:t>
      </w:r>
    </w:p>
    <w:p>
      <w:r>
        <w:rPr>
          <w:b/>
        </w:rPr>
        <w:t>梅若兰:</w:t>
      </w:r>
      <w:r>
        <w:t xml:space="preserve"> 我老了，睡得早，醒得也早，夜里醒来就爱打电话。(顿了顿) 今天的新闻，我听说了。</w:t>
      </w:r>
    </w:p>
    <w:p>
      <w:r>
        <w:rPr>
          <w:b/>
        </w:rPr>
        <w:t>沈知远:</w:t>
      </w:r>
      <w:r>
        <w:t xml:space="preserve"> 您听谁说的？</w:t>
      </w:r>
    </w:p>
    <w:p>
      <w:r>
        <w:rPr>
          <w:b/>
        </w:rPr>
        <w:t>梅若兰:</w:t>
      </w:r>
      <w:r>
        <w:t xml:space="preserve"> 听楼下卖菜的老头子。他说，省里的大官被中央带走了，一整天，菜市场都在传，传得比菜价还快。</w:t>
      </w:r>
    </w:p>
    <w:p>
      <w:r>
        <w:rPr>
          <w:b/>
        </w:rPr>
        <w:t>沈知远:</w:t>
      </w:r>
      <w:r>
        <w:t xml:space="preserve"> 梅老师，我没有告状。</w:t>
      </w:r>
    </w:p>
    <w:p>
      <w:r>
        <w:rPr>
          <w:b/>
        </w:rPr>
        <w:t>梅若兰:</w:t>
      </w:r>
      <w:r>
        <w:t xml:space="preserve"> 我知道。我不是打电话来夸你，也不是来骂你。(声音很平) 小苏那边，我想先告诉你。</w:t>
      </w:r>
    </w:p>
    <w:p>
      <w:r>
        <w:rPr>
          <w:b/>
        </w:rPr>
        <w:t>沈知远:</w:t>
      </w:r>
      <w:r>
        <w:t xml:space="preserve"> 她怎么样？</w:t>
      </w:r>
    </w:p>
    <w:p>
      <w:r>
        <w:rPr>
          <w:b/>
        </w:rPr>
        <w:t>梅若兰:</w:t>
      </w:r>
      <w:r>
        <w:t xml:space="preserve"> 今天下午，我去了一趟槐荫街。登记了名字，在楼下等了四十分钟，才让我上楼，只给了二十分钟。小苏人瘦了一圈，眼睛还是亮的。卢奶奶替她把窗台上的花浇得很好。她们那个门口，还坐着一个年轻人，每天换。手机没有还，网络没有通，只有一台座机，说话的时候旁边有人。</w:t>
      </w:r>
    </w:p>
    <w:p>
      <w:r>
        <w:rPr>
          <w:b/>
        </w:rPr>
        <w:t>沈知远:</w:t>
      </w:r>
      <w:r>
        <w:t xml:space="preserve"> 她知道今天的事吗？</w:t>
      </w:r>
    </w:p>
    <w:p>
      <w:r>
        <w:rPr>
          <w:b/>
        </w:rPr>
        <w:t>梅若兰:</w:t>
      </w:r>
      <w:r>
        <w:t xml:space="preserve"> 没有说，我也没有问。我只对她念了念楼下卖菜老头的话。她听完，没有笑，也没有哭，只是问了一句。</w:t>
      </w:r>
    </w:p>
    <w:p>
      <w:r>
        <w:rPr>
          <w:b/>
        </w:rPr>
        <w:t>沈知远:</w:t>
      </w:r>
      <w:r>
        <w:t xml:space="preserve"> 问什么？</w:t>
      </w:r>
    </w:p>
    <w:p>
      <w:r>
        <w:rPr>
          <w:b/>
        </w:rPr>
        <w:t>梅若兰:</w:t>
      </w:r>
      <w:r>
        <w:t xml:space="preserve"> “这回，是谁算的账？”</w:t>
      </w:r>
    </w:p>
    <w:p>
      <w:r>
        <w:t>(沈知远握着话筒，手指在塑料壳上慢慢收紧。台灯的光落在抽屉的拉手上，那里面，有一只缺了左边口的白瓷杯。)</w:t>
      </w:r>
    </w:p>
    <w:p>
      <w:r>
        <w:rPr>
          <w:b/>
        </w:rPr>
        <w:t>沈知远:</w:t>
      </w:r>
      <w:r>
        <w:t xml:space="preserve"> 您怎么回的？</w:t>
      </w:r>
    </w:p>
    <w:p>
      <w:r>
        <w:rPr>
          <w:b/>
        </w:rPr>
        <w:t>梅若兰:</w:t>
      </w:r>
      <w:r>
        <w:t xml:space="preserve"> 我说，我不知道，我没有账本。不过我对她说了一句旧书里的话。《周易》里有一句，“积善之家必有余庆，积不善之家必有余殃”。我说，这句话，不是说老天爷，是说账。有人一辈子把善放进去，一代一代，总有人从里面取出一点来；有人一辈子把不义放进去，一代一代，也总有人要去还。</w:t>
      </w:r>
    </w:p>
    <w:p>
      <w:r>
        <w:rPr>
          <w:b/>
        </w:rPr>
        <w:t>沈知远:</w:t>
      </w:r>
      <w:r>
        <w:t xml:space="preserve"> 她说什么？</w:t>
      </w:r>
    </w:p>
    <w:p>
      <w:r>
        <w:rPr>
          <w:b/>
        </w:rPr>
        <w:t>梅若兰:</w:t>
      </w:r>
      <w:r>
        <w:t xml:space="preserve"> 她说，余庆不是用来给活着的人享的，余殃也不是用来给活着的人看的。(停了一下) 小沈，我老了，不知道这话对不对。可我想，她是在提醒你。</w:t>
      </w:r>
    </w:p>
    <w:p>
      <w:r>
        <w:rPr>
          <w:b/>
        </w:rPr>
        <w:t>沈知远:</w:t>
      </w:r>
      <w:r>
        <w:t xml:space="preserve"> 提醒我什么？</w:t>
      </w:r>
    </w:p>
    <w:p>
      <w:r>
        <w:rPr>
          <w:b/>
        </w:rPr>
        <w:t>梅若兰:</w:t>
      </w:r>
      <w:r>
        <w:t xml:space="preserve"> 今天倒下的是一个人，明天有人要上去，也是一个人。别把“该”和“好”弄混了。该倒的，不一定是你来踩。该上去的，也不一定是你来坐。</w:t>
      </w:r>
    </w:p>
    <w:p>
      <w:r>
        <w:t>(电话那头安静了很久，听得见很远很远的钟声。)</w:t>
      </w:r>
    </w:p>
    <w:p>
      <w:r>
        <w:rPr>
          <w:b/>
        </w:rPr>
        <w:t>沈知远:</w:t>
      </w:r>
      <w:r>
        <w:t xml:space="preserve"> 梅姨，我知道。</w:t>
      </w:r>
    </w:p>
    <w:p>
      <w:r>
        <w:rPr>
          <w:b/>
        </w:rPr>
        <w:t>梅若兰:</w:t>
      </w:r>
      <w:r>
        <w:t xml:space="preserve"> 你知道，就好。(又顿了顿) 早点休息，别一个人坐到天亮。</w:t>
      </w:r>
    </w:p>
    <w:p>
      <w:r>
        <w:t>(电话挂断。他放下话筒，没有开灯，在黑暗里坐了很长时间。窗外，城市的灯一盏一盏连成片，有一片，是槐荫街。)</w:t>
      </w:r>
    </w:p>
    <w:p>
      <w:pPr>
        <w:pStyle w:val="Heading2"/>
      </w:pPr>
      <w:r>
        <w:t>장면 9 — 같은 날 밤 11시, 부성장 집무실 — 那笔账</w:t>
      </w:r>
    </w:p>
    <w:p>
      <w:r>
        <w:t>(夜里十一点。程曦还没有走。他抱着那本蓝皮记录本，坐在门边的长椅上，一动不动，像是在等一个没有人宣布的命令。沈知远终于把台灯拧亮，拉开抽屉，把那只白瓷杯拿出来，放在桌上，旁边是一沓没有寄出的信。)</w:t>
      </w:r>
    </w:p>
    <w:p>
      <w:r>
        <w:rPr>
          <w:b/>
        </w:rPr>
        <w:t>程曦:</w:t>
      </w:r>
      <w:r>
        <w:t xml:space="preserve"> 副省长，您还不回去？</w:t>
      </w:r>
    </w:p>
    <w:p>
      <w:r>
        <w:rPr>
          <w:b/>
        </w:rPr>
        <w:t>沈知远:</w:t>
      </w:r>
      <w:r>
        <w:t xml:space="preserve"> 你也没回。</w:t>
      </w:r>
    </w:p>
    <w:p>
      <w:r>
        <w:rPr>
          <w:b/>
        </w:rPr>
        <w:t>程曦:</w:t>
      </w:r>
      <w:r>
        <w:t xml:space="preserve"> 我在想，您的那个杯子，是不是有什么讲究。</w:t>
      </w:r>
    </w:p>
    <w:p>
      <w:r>
        <w:rPr>
          <w:b/>
        </w:rPr>
        <w:t>沈知远:</w:t>
      </w:r>
      <w:r>
        <w:t xml:space="preserve"> 一个朋友的杯子。我的是左边缺，她的是右边缺。(轻轻用指腹摸了摸那个缺口) 师父给的，他说，这是“自己人”用的杯子。</w:t>
      </w:r>
    </w:p>
    <w:p>
      <w:r>
        <w:rPr>
          <w:b/>
        </w:rPr>
        <w:t>程曦:</w:t>
      </w:r>
      <w:r>
        <w:t xml:space="preserve"> 那位朋友，是……</w:t>
      </w:r>
    </w:p>
    <w:p>
      <w:r>
        <w:rPr>
          <w:b/>
        </w:rPr>
        <w:t>沈知远:</w:t>
      </w:r>
      <w:r>
        <w:t xml:space="preserve"> 是我欠了一天的人。(没有多说) 小程，你过来坐。</w:t>
      </w:r>
    </w:p>
    <w:p>
      <w:r>
        <w:t>(程曦走过来，在桌子对面的椅子上坐下。沈知远把杯子往旁边推了一寸，让出一块空桌面。)</w:t>
      </w:r>
    </w:p>
    <w:p>
      <w:r>
        <w:rPr>
          <w:b/>
        </w:rPr>
        <w:t>沈知远:</w:t>
      </w:r>
      <w:r>
        <w:t xml:space="preserve"> 柯书记九天前跟我说过一句话，我一直没想清楚。他说，他的账，我替他还不了，我的账，他也替我还不了。</w:t>
      </w:r>
    </w:p>
    <w:p>
      <w:r>
        <w:rPr>
          <w:b/>
        </w:rPr>
        <w:t>程曦:</w:t>
      </w:r>
      <w:r>
        <w:t xml:space="preserve"> 我听见了，在记录本上写了。</w:t>
      </w:r>
    </w:p>
    <w:p>
      <w:r>
        <w:rPr>
          <w:b/>
        </w:rPr>
        <w:t>沈知远:</w:t>
      </w:r>
      <w:r>
        <w:t xml:space="preserve"> 他之前还说过，“这笔账，我记在账上”。他替我挡下了那桩案子，记了一笔。今天，彭启山倒了，是他的通话清单，加上审计厅的报告。我一直在想，我是不是，在替他还那一笔。</w:t>
      </w:r>
    </w:p>
    <w:p>
      <w:r>
        <w:rPr>
          <w:b/>
        </w:rPr>
        <w:t>程曦:</w:t>
      </w:r>
      <w:r>
        <w:t xml:space="preserve"> 还什么？</w:t>
      </w:r>
    </w:p>
    <w:p>
      <w:r>
        <w:rPr>
          <w:b/>
        </w:rPr>
        <w:t>沈知远:</w:t>
      </w:r>
      <w:r>
        <w:t xml:space="preserve"> 还他当年那一笔“替你挡的”。还他要了一辈子的“公道”。也可能反过来，他是在替我还。</w:t>
      </w:r>
    </w:p>
    <w:p>
      <w:r>
        <w:rPr>
          <w:b/>
        </w:rPr>
        <w:t>程曦:</w:t>
      </w:r>
      <w:r>
        <w:t xml:space="preserve"> 副省长，我不懂这种账。</w:t>
      </w:r>
    </w:p>
    <w:p>
      <w:r>
        <w:rPr>
          <w:b/>
        </w:rPr>
        <w:t>沈知远:</w:t>
      </w:r>
      <w:r>
        <w:t xml:space="preserve"> 我也不懂。(笑了一下，笑得很浅) 可是我从你的记录本里，得到一个答案。你写的，是“谁算的，哪来的，往哪去”。这一笔，谁算的？</w:t>
      </w:r>
    </w:p>
    <w:p>
      <w:r>
        <w:rPr>
          <w:b/>
        </w:rPr>
        <w:t>程曦:</w:t>
      </w:r>
      <w:r>
        <w:t xml:space="preserve"> 柯书记算的，他自己的。审计厅算的，她们自己的。还有，彭书记自己。</w:t>
      </w:r>
    </w:p>
    <w:p>
      <w:r>
        <w:rPr>
          <w:b/>
        </w:rPr>
        <w:t>沈知远:</w:t>
      </w:r>
      <w:r>
        <w:t xml:space="preserve"> 我呢？</w:t>
      </w:r>
    </w:p>
    <w:p>
      <w:r>
        <w:rPr>
          <w:b/>
        </w:rPr>
        <w:t>程曦:</w:t>
      </w:r>
      <w:r>
        <w:t xml:space="preserve"> 您算的，是十三天前，您在听松阁，没有伸手。还有，五月十六日的那一天。(他的声音很轻，像是怕碰碎一只杯子) 这是您自己算的，这一笔，不能记在别人账上。</w:t>
      </w:r>
    </w:p>
    <w:p>
      <w:r>
        <w:rPr>
          <w:b/>
        </w:rPr>
        <w:t>沈知远:</w:t>
      </w:r>
      <w:r>
        <w:t xml:space="preserve"> (点了点头，很久没有说话) 对。这笔账，不是柯书记留给我的，是我自己欠下的。今天的事，不会销掉它，一分一厘也不会。</w:t>
      </w:r>
    </w:p>
    <w:p>
      <w:r>
        <w:rPr>
          <w:b/>
        </w:rPr>
        <w:t>程曦:</w:t>
      </w:r>
      <w:r>
        <w:t xml:space="preserve"> 那您打算怎么办？</w:t>
      </w:r>
    </w:p>
    <w:p>
      <w:r>
        <w:rPr>
          <w:b/>
        </w:rPr>
        <w:t>沈知远:</w:t>
      </w:r>
      <w:r>
        <w:t xml:space="preserve"> 不知道。</w:t>
      </w:r>
    </w:p>
    <w:p>
      <w:r>
        <w:rPr>
          <w:b/>
        </w:rPr>
        <w:t>程曦:</w:t>
      </w:r>
      <w:r>
        <w:t xml:space="preserve"> 您不怕这样说吗？</w:t>
      </w:r>
    </w:p>
    <w:p>
      <w:r>
        <w:rPr>
          <w:b/>
        </w:rPr>
        <w:t>沈知远:</w:t>
      </w:r>
      <w:r>
        <w:t xml:space="preserve"> 怕。可是我已经习惯，在说“我知道”之前，先说一句“我不知道”。(把那只杯子端起来，对着台灯看了一眼，又放进抽屉，推上) 程曦，明天一早，会有人来问，哪些话是我说的，哪些话是我没说的。你的那一份记录，不要改，也不要借给任何人看，除非他们带着该带的手续来。</w:t>
      </w:r>
    </w:p>
    <w:p>
      <w:r>
        <w:rPr>
          <w:b/>
        </w:rPr>
        <w:t>程曦:</w:t>
      </w:r>
      <w:r>
        <w:t xml:space="preserve"> 好。</w:t>
      </w:r>
    </w:p>
    <w:p>
      <w:r>
        <w:rPr>
          <w:b/>
        </w:rPr>
        <w:t>沈知远:</w:t>
      </w:r>
      <w:r>
        <w:t xml:space="preserve"> 还有，今天晚上，骆振邦打了十四个电话。你把它登记下来：时间，号码，我没接。</w:t>
      </w:r>
    </w:p>
    <w:p>
      <w:r>
        <w:rPr>
          <w:b/>
        </w:rPr>
        <w:t>程曦:</w:t>
      </w:r>
      <w:r>
        <w:t xml:space="preserve"> (翻开本子) 我已经写好了。</w:t>
      </w:r>
    </w:p>
    <w:p>
      <w:r>
        <w:t>(沈知远没有再说话。他站起来，走到窗边。窗外，一轮不大的月亮挂在省政府大院的树梢上，像一枚被人指甲掐过的、边缘缺了一小口的白瓷。他站了很久，直到程曦把门轻轻带上。)</w:t>
      </w:r>
    </w:p>
    <w:p>
      <w:pPr>
        <w:pStyle w:val="Heading2"/>
      </w:pPr>
      <w:r>
        <w:t>핵심 문학 인용</w:t>
      </w:r>
    </w:p>
    <w:p>
      <w:r>
        <w:rPr>
          <w:b/>
        </w:rPr>
        <w:t>『左传』 隐公元年:</w:t>
      </w:r>
      <w:r>
        <w:t xml:space="preserve"> «多行不义必自毙» — 한국어 해설: '불의를 많이 저지르면 반드시 스스로 무너진다.' 정(郑)의 장공이 아우 공숙단의 야심을 두고 성급히 치자는 신하에게 "그대는 잠시 기다려 보라"고 하며 한 말. 장면 2에서 沈知远이 광산 신탁을 내미는 骆振邦에게 이 구절을 들려주며, 자신은 이 말이 이루어지도록 손을 대지도, 막아서지도 않겠다고 선을 긋는다.</w:t>
      </w:r>
    </w:p>
    <w:p>
      <w:r>
        <w:rPr>
          <w:b/>
        </w:rPr>
        <w:t>『周易』 坤·文言:</w:t>
      </w:r>
      <w:r>
        <w:t xml:space="preserve"> «积善之家必有余庆，积不善之家必有余殃» — 한국어 해설: '선을 쌓은 집안에는 반드시 남는 경사가 있고, 선하지 못함을 쌓은 집안에는 반드시 남는 재앙이 있다.' 『주역』 곤괘 「문언전」의 구절로, 행위의 결과가 세대를 넘어 이어진다는 뜻. 장면 8에서 梅若兰이 이 구절을 苏敏에게 들려주었다고 沈知远에게 전하며, 그것이 하늘의 심판이 아니라 '장부'의 말이고, 그렇기에 쓰러지는 이를 밟는 일과 올라서는 일을 '마땅함'과 '좋음'으로 혼동하지 말라는 경고라고 풀어 준다.</w:t>
      </w:r>
    </w:p>
    <w:p>
      <w:pPr>
        <w:pStyle w:val="Heading2"/>
      </w:pPr>
      <w:r>
        <w:t>생활 표현</w:t>
      </w:r>
    </w:p>
    <w:p>
      <w:r>
        <w:t>«打圆场» — 한국어 해설: "분위기를 수습하다, 중재하여 무마하다". 어색하거나 팽팽한 자리에서 양쪽을 달래 사태를 부드럽게 만드는 구어. 邱文涛가 기록을 두고 신경전이 벌어지는 자리에서 骆振邦과 沈知远 사이를 무마하며, 장면 2.</w:t>
      </w:r>
    </w:p>
    <w:p>
      <w:r>
        <w:t>«不是外人» — 한국어 해설: "남이 아니다, 한집안 사람이다". 거리를 좁히며 친근하게 구는 말이지만, 격식을 허물어 부탁을 쉽게 하려는 의도로도 쓰이는 구어. 骆振邦이 沈知远의 손을 잡으려 하며 아버지 대의 인연을 들먹이는 대목, 장면 2.</w:t>
      </w:r>
    </w:p>
    <w:p>
      <w:r>
        <w:t>«留一手» — 한국어 해설: "비장의 한 수를 남겨 두다". 모든 것을 다 내놓지 않고 만일을 대비해 숨겨 두는 구어. 邱文涛가 서로 각자의 대비책이 있지 않느냐며 전화로 말하고 沈知远이 '나는 두 수를 남긴다'고 받아치는 대목, 장면 3.</w:t>
      </w:r>
    </w:p>
    <w:p>
      <w:r>
        <w:t>«心里没底» — 한국어 해설: "속으로 확신이 서지 않는다". 일이 어떻게 풀릴지 가늠이 안 되어 불안하다는 구어. 郑启明이 자금 흐름 추적이 감사청이 닿을 수 있는 선을 넘어선다고 沈知远에게 털어놓으며, 장면 1.</w:t>
      </w:r>
    </w:p>
    <w:p>
      <w:r>
        <w:t>«吃得消» — 한국어 해설: "견뎌 낼 수 있다, 감당할 수 있다". 힘든 일이나 부담을 몸이 버틸 수 있다는 구어로, 흔히 부정형 '吃不消'와 짝을 이룬다. 邬秀珍가 기침을 하면서도 보고서 마감은 버틸 수 있다고 沈知远에게 말하며, 장면 1.</w:t>
      </w:r>
    </w:p>
    <w:p>
      <w:r>
        <w:t>«不碍事» — 한국어 해설: "상관없다, 지장 없다". 폐가 되지 않는다고 상대를 안심시키는 구어. 邬秀珍가 떨리는 손으로 차를 따르는 것을 말리는 沈知远에게 괜찮다고 답하며, 장면 5.</w:t>
      </w:r>
    </w:p>
    <w:p>
      <w:r>
        <w:t>[10화 끝 — 다음 화 예고: 「옥중 사망 보고서」, 연금된 방에서 쑤민은 탕쉐의 진술을 정리해 '옥중 사망 보고서'를 낸다. 성 정부의 답신 서명란에는 대리성장 선즈위안의 이름이 찍혀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