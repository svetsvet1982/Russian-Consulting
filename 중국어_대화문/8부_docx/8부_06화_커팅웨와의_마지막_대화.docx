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8부 6화 — 「커팅웨와의 마지막 대화」 (与柯庭岳的最后对话)</w:t>
      </w:r>
    </w:p>
    <w:p>
      <w:r>
        <w:rPr>
          <w:b/>
        </w:rPr>
        <w:t>등장인물:</w:t>
      </w:r>
      <w:r>
        <w:t xml:space="preserve"> 선즈위안 沈知远(47세, 중앙위원회 총서기) / 커팅웨 柯庭岳(71세, 전 중앙 정법 협조 판공실 주임, 란산 요양원 병동 입원 중) / 청시 程曦(33세, 총서기 판공청 주임) / 리위퉁 李雨桐(42세, 총서기 판공실 참모) / 수간호사 护士长(50대, 란산 요양원 3호동 병구 책임 간호사) / 문지기 门岗(30대, 란산 요양원 정문 경비)</w:t>
      </w:r>
    </w:p>
    <w:p>
      <w:r>
        <w:rPr>
          <w:b/>
        </w:rPr>
        <w:t>배경:</w:t>
      </w:r>
      <w:r>
        <w:t xml:space="preserve"> [선즈위안 시점] 2034년 6월 26일(월)부터 6월 29일(목)까지. 8부 5화에서 메이뤄란은 5월 29일 쑤민에게 "老柯 입원, 小沈이 곧 찾아갈 것"이라고 전했다. 선즈위안은 6월 26일 오후 4시 경로 보고서를 쓰고, 6월 28일(수) 란산 요양원을 찾아간다. 7부 10화에서 사오톄쥔에게 받아 둔 세 조건(24시간 전 경로 보고, 한 대 앞 한 대 뒤 두 대의 수행 차량, 행사 후 24시간 이내 공개 대장 등재)을 한 글자도 줄이지 않고 지키는 방문이다. 커팅웨는 5부 9화(2028년 6월)에서 사직한 뒤 란산으로 내려갔고, 2029년 10월 엽서를 보낸 이후 폐의 그림자가 자라 5월 23일 입원했다. 두 사람은 이번이 마지막 대화임을 서로 알고 있으나 끝내 입 밖에 내지 않는다. 이 화는 선즈위안이 두 가지를 묻는 하루를 따라간다. 하나는 곧 상무위 첫 독회에 오를 가상의 『격자·안면 정보 수집 제한법(초안)』 제4장(설치물의 철거·봉인 보관·폐기)의 시행 구조이다. 격자화 관리는 커팅웨가 창촨시 정법위 서기 시절 만든 체계라 내부 사정을 그가 가장 잘 안다. 다른 하나는 2018년 12월 13일 밤이다. 커팅웨의 답은 자백도 변명도 아니며 '시각 그대로 적는' 방식이다(5부 9화 "账是算不清的"와 일관). 예란의 죽음은 폭력 묘사 없이 시각과 문서로만 다룬다. 쑤민은 나오지 않는다. 새 설정으로 란산 요양원 3호동 2층 12병상, 『关注人员分级处置办法』(1급 관심 대상은 연석 당직실에 실시간 통보), 연석 당직실 명단 일곱 번째 줄(북원광업그룹 안보협조처, 2016년 커팅웨가 승인), 보고서 '阅' 서명란을 둔다. 커팅웨는 이 화에서 숨지지 않으며(9부 6화에서 조용히 숨진다) 이 모든 기관·문서·인물은 가상이다.</w:t>
      </w:r>
    </w:p>
    <w:p>
      <w:pPr>
        <w:pStyle w:val="Heading2"/>
      </w:pPr>
      <w:r>
        <w:t>장면 1 — 6월 26일(월) 오후 4시, 北楼 五层 总书记办公室 — 提前二十四小时</w:t>
      </w:r>
    </w:p>
    <w:p>
      <w:r>
        <w:t>(二〇三四年六月二十六日，星期一，下午四点。办公桌上摊着一张《领导同志外出活动事前报告单》，表头印着警卫局的编号，下面一栏一栏都空着。程曦站在桌边，手里握着钢笔，笔帽还没有拔。李雨桐坐在小圆桌旁，膝头放着一份蓝皮文件，封面印着《网格·人脸信息采集限制法（草案）》。)</w:t>
      </w:r>
    </w:p>
    <w:p>
      <w:r>
        <w:rPr>
          <w:b/>
        </w:rPr>
        <w:t>程曦:</w:t>
      </w:r>
      <w:r>
        <w:t xml:space="preserve"> 总书记，目的地一栏，写“岚山疗养院”？</w:t>
      </w:r>
    </w:p>
    <w:p>
      <w:r>
        <w:rPr>
          <w:b/>
        </w:rPr>
        <w:t>沈知远:</w:t>
      </w:r>
      <w:r>
        <w:t xml:space="preserve"> 写。类别，“医疗机构（探视）”。</w:t>
      </w:r>
    </w:p>
    <w:p>
      <w:r>
        <w:rPr>
          <w:b/>
        </w:rPr>
        <w:t>程曦:</w:t>
      </w:r>
      <w:r>
        <w:t xml:space="preserve"> 事由呢？以前探视老同志，一行字就够了。</w:t>
      </w:r>
    </w:p>
    <w:p>
      <w:r>
        <w:rPr>
          <w:b/>
        </w:rPr>
        <w:t>沈知远:</w:t>
      </w:r>
      <w:r>
        <w:t xml:space="preserve"> 这回写两行。第一行，探视。第二行，就草案第四章的施行办法征询意见。</w:t>
      </w:r>
    </w:p>
    <w:p>
      <w:r>
        <w:rPr>
          <w:b/>
        </w:rPr>
        <w:t>李雨桐:</w:t>
      </w:r>
      <w:r>
        <w:t xml:space="preserve"> 第二行一上台账，明天就会有人问，为什么向一个已经退下来的人征询。</w:t>
      </w:r>
    </w:p>
    <w:p>
      <w:r>
        <w:rPr>
          <w:b/>
        </w:rPr>
        <w:t>沈知远:</w:t>
      </w:r>
      <w:r>
        <w:t xml:space="preserve"> 问就问。第四章写的是怎么撤，怎么封，怎么销。这个“怎么”，最清楚的人，是当年把它装上去的人。</w:t>
      </w:r>
    </w:p>
    <w:p>
      <w:r>
        <w:t>(程曦低头写，笔尖在“征询意见”四个字上顿了一下，才往下走。)</w:t>
      </w:r>
    </w:p>
    <w:p>
      <w:r>
        <w:rPr>
          <w:b/>
        </w:rPr>
        <w:t>程曦:</w:t>
      </w:r>
      <w:r>
        <w:t xml:space="preserve"> 车辆一前一后，两辆，您的车在中间。同行，我一个人，警卫局四位。二十八号早上七点三十分起飞，十一点前后到。今天十六点二十分递报，离出发超过四十个小时。</w:t>
      </w:r>
    </w:p>
    <w:p>
      <w:r>
        <w:rPr>
          <w:b/>
        </w:rPr>
        <w:t>沈知远:</w:t>
      </w:r>
      <w:r>
        <w:t xml:space="preserve"> 好。</w:t>
      </w:r>
    </w:p>
    <w:p>
      <w:r>
        <w:rPr>
          <w:b/>
        </w:rPr>
        <w:t>李雨桐:</w:t>
      </w:r>
      <w:r>
        <w:t xml:space="preserve"> 总书记，梅老师那边还有一句话。她说，护士长上周给她打过电话，老柯每天问一句：“有没有人说什么时候来？”不是问您，是问“有没有人”。</w:t>
      </w:r>
    </w:p>
    <w:p>
      <w:r>
        <w:rPr>
          <w:b/>
        </w:rPr>
        <w:t>沈知远:</w:t>
      </w:r>
      <w:r>
        <w:t xml:space="preserve"> 他不会问我。</w:t>
      </w:r>
    </w:p>
    <w:p>
      <w:r>
        <w:rPr>
          <w:b/>
        </w:rPr>
        <w:t>李雨桐:</w:t>
      </w:r>
      <w:r>
        <w:t xml:space="preserve"> 梅老师也这么说。老柯带了一句原话：“要问的，带齐。不要带录音的，要带茶。”</w:t>
      </w:r>
    </w:p>
    <w:p>
      <w:r>
        <w:t>(沈知远拉开最下面的抽屉。缺口朝左的白瓷杯躺在一叠对折的信纸上，旁边是那只用蜡封着的茶罐，六年了，蜡盘上落着一层极薄的灰。他把两样东西一并取出来，放在报告单旁边。)</w:t>
      </w:r>
    </w:p>
    <w:p>
      <w:r>
        <w:rPr>
          <w:b/>
        </w:rPr>
        <w:t>程曦:</w:t>
      </w:r>
      <w:r>
        <w:t xml:space="preserve"> 总书记，叶澜的事，要问吗？合办组的材料，您已经看过了。</w:t>
      </w:r>
    </w:p>
    <w:p>
      <w:r>
        <w:rPr>
          <w:b/>
        </w:rPr>
        <w:t>沈知远:</w:t>
      </w:r>
      <w:r>
        <w:t xml:space="preserve"> 要问一次。不是为了判案，案子在法院。我问的是他自己写下的那一栏。</w:t>
      </w:r>
    </w:p>
    <w:p>
      <w:r>
        <w:rPr>
          <w:b/>
        </w:rPr>
        <w:t>李雨桐:</w:t>
      </w:r>
      <w:r>
        <w:t xml:space="preserve"> 台账上怎么写？</w:t>
      </w:r>
    </w:p>
    <w:p>
      <w:r>
        <w:rPr>
          <w:b/>
        </w:rPr>
        <w:t>沈知远:</w:t>
      </w:r>
      <w:r>
        <w:t xml:space="preserve"> 写探视，写征询，写时长。问了什么，我自己记。</w:t>
      </w:r>
    </w:p>
    <w:p>
      <w:r>
        <w:rPr>
          <w:b/>
        </w:rPr>
        <w:t>程曦:</w:t>
      </w:r>
      <w:r>
        <w:t xml:space="preserve"> 总书记，台账不写内容，不算瞒吗？</w:t>
      </w:r>
    </w:p>
    <w:p>
      <w:r>
        <w:rPr>
          <w:b/>
        </w:rPr>
        <w:t>沈知远:</w:t>
      </w:r>
      <w:r>
        <w:t xml:space="preserve"> 台账管的是我去了哪里，去了多久，带了谁。不是我说了什么。（顿了顿）梅老师对我说过一句话：“别带一句他不得不回答的话进去。”这一回我偏偏要带。所以我先问他，愿不愿意答。</w:t>
      </w:r>
    </w:p>
    <w:p>
      <w:r>
        <w:rPr>
          <w:b/>
        </w:rPr>
        <w:t>李雨桐:</w:t>
      </w:r>
      <w:r>
        <w:t xml:space="preserve"> 草案那边，我列了三问：谁来撤，数据怎么办，例外条款。</w:t>
      </w:r>
    </w:p>
    <w:p>
      <w:r>
        <w:rPr>
          <w:b/>
        </w:rPr>
        <w:t>沈知远:</w:t>
      </w:r>
      <w:r>
        <w:t xml:space="preserve"> 三问都带上。（把茶罐推到桌角）程曦，递报。</w:t>
      </w:r>
    </w:p>
    <w:p>
      <w:r>
        <w:rPr>
          <w:b/>
        </w:rPr>
        <w:t>程曦:</w:t>
      </w:r>
      <w:r>
        <w:t xml:space="preserve"> （盖章，写时间）十六点二十分。</w:t>
      </w:r>
    </w:p>
    <w:p>
      <w:pPr>
        <w:pStyle w:val="Heading2"/>
      </w:pPr>
      <w:r>
        <w:t>장면 2 — 6월 28일(수) 오전 10시 40분, 岚山 盘山路 — 一前一后</w:t>
      </w:r>
    </w:p>
    <w:p>
      <w:r>
        <w:t>(六月二十八日，星期三，上午十点四十分。飞机在岚山机场落地，雨雾压着山脊，山路一弯接一弯。三辆车，前一辆，后一辆，中间那辆的后排，沈知远和程曦并排坐着。雨线在车窗上斜斜地划，雨刷每扫一下，远处的竹林就清楚一瞬，随即又模糊下去。)</w:t>
      </w:r>
    </w:p>
    <w:p>
      <w:r>
        <w:rPr>
          <w:b/>
        </w:rPr>
        <w:t>程曦:</w:t>
      </w:r>
      <w:r>
        <w:t xml:space="preserve"> 疗养院回了话，三号楼二楼，呼吸科病区。病历摘要我在飞机上看过，要点念给您听？</w:t>
      </w:r>
    </w:p>
    <w:p>
      <w:r>
        <w:rPr>
          <w:b/>
        </w:rPr>
        <w:t>沈知远:</w:t>
      </w:r>
      <w:r>
        <w:t xml:space="preserve"> 念。</w:t>
      </w:r>
    </w:p>
    <w:p>
      <w:r>
        <w:rPr>
          <w:b/>
        </w:rPr>
        <w:t>程曦:</w:t>
      </w:r>
      <w:r>
        <w:t xml:space="preserve"> 五月二十三日住院，胸水。三月以后就停了化疗，现在是止痛和吸氧。主治医生的原话：“可以说话，不宜超过一小时。”还有一条，他不用公费专护，床位费和护工费，自己付。</w:t>
      </w:r>
    </w:p>
    <w:p>
      <w:r>
        <w:rPr>
          <w:b/>
        </w:rPr>
        <w:t>沈知远:</w:t>
      </w:r>
      <w:r>
        <w:t xml:space="preserve"> 第九行。</w:t>
      </w:r>
    </w:p>
    <w:p>
      <w:r>
        <w:rPr>
          <w:b/>
        </w:rPr>
        <w:t>程曦:</w:t>
      </w:r>
      <w:r>
        <w:t xml:space="preserve"> 是。“老同志服务保障”，他在清单上亲笔批的“此行不作豁免”，合办组去年把专车、专护、特需医疗都停了。他住的是两人间。</w:t>
      </w:r>
    </w:p>
    <w:p>
      <w:r>
        <w:rPr>
          <w:b/>
        </w:rPr>
        <w:t>沈知远:</w:t>
      </w:r>
      <w:r>
        <w:t xml:space="preserve"> 另一张床呢？</w:t>
      </w:r>
    </w:p>
    <w:p>
      <w:r>
        <w:rPr>
          <w:b/>
        </w:rPr>
        <w:t>程曦:</w:t>
      </w:r>
      <w:r>
        <w:t xml:space="preserve"> 上周空出来了。原来住的是一位退休的锅炉工，听说二十号走的。</w:t>
      </w:r>
    </w:p>
    <w:p>
      <w:r>
        <w:t>(沈知远没有说话。窗外掠过一块路牌：“岚山疗养院 前方三百米”。前车的尾灯忽然亮起，车队缓缓减速。疗养院的铁门半开着，门岗亭里亮着灯，一个三十来岁的门岗撑着伞迎出来，看见车牌，脚下顿了一顿。)</w:t>
      </w:r>
    </w:p>
    <w:p>
      <w:r>
        <w:rPr>
          <w:b/>
        </w:rPr>
        <w:t>门岗:</w:t>
      </w:r>
      <w:r>
        <w:t xml:space="preserve"> 同志，您是……这个车，上面没给我们通知，我去叫值班主任——</w:t>
      </w:r>
    </w:p>
    <w:p>
      <w:r>
        <w:rPr>
          <w:b/>
        </w:rPr>
        <w:t>沈知远:</w:t>
      </w:r>
      <w:r>
        <w:t xml:space="preserve"> （降下车窗）不用叫。登记簿在哪里？</w:t>
      </w:r>
    </w:p>
    <w:p>
      <w:r>
        <w:rPr>
          <w:b/>
        </w:rPr>
        <w:t>门岗:</w:t>
      </w:r>
      <w:r>
        <w:t xml:space="preserve"> 登记簿？领导，您这种……</w:t>
      </w:r>
    </w:p>
    <w:p>
      <w:r>
        <w:rPr>
          <w:b/>
        </w:rPr>
        <w:t>沈知远:</w:t>
      </w:r>
      <w:r>
        <w:t xml:space="preserve"> 我这种，也登。</w:t>
      </w:r>
    </w:p>
    <w:p>
      <w:r>
        <w:t>(门岗跑回亭里，捧出一本蓝皮的《访客登记簿》，隔着车窗递过来。沈知远接过笔，在最后一行写：“沈知远，十一点零三分，探视，三号楼二楼，同行一人。”程曦接过本子看了看，在下面补了一行小字：“车辆三台，门外等候。”)</w:t>
      </w:r>
    </w:p>
    <w:p>
      <w:r>
        <w:rPr>
          <w:b/>
        </w:rPr>
        <w:t>门岗:</w:t>
      </w:r>
      <w:r>
        <w:t xml:space="preserve"> 三号楼的柯老，每天都要把雨伞放在床边，说是怕忘了出门。您……是来看他的？</w:t>
      </w:r>
    </w:p>
    <w:p>
      <w:r>
        <w:rPr>
          <w:b/>
        </w:rPr>
        <w:t>沈知远:</w:t>
      </w:r>
      <w:r>
        <w:t xml:space="preserve"> 是。</w:t>
      </w:r>
    </w:p>
    <w:p>
      <w:r>
        <w:rPr>
          <w:b/>
        </w:rPr>
        <w:t>门岗:</w:t>
      </w:r>
      <w:r>
        <w:t xml:space="preserve"> 那您上去吧。（压低声音）他这几天，精神倒好了些。</w:t>
      </w:r>
    </w:p>
    <w:p>
      <w:pPr>
        <w:pStyle w:val="Heading2"/>
      </w:pPr>
      <w:r>
        <w:t>장면 3 — 6월 28일(수) 오전 11시 10분, 三号楼 二楼 十二床 — 窗边的床</w:t>
      </w:r>
    </w:p>
    <w:p>
      <w:r>
        <w:t>(二楼走廊尽头，十二床。两张床，靠门的那张空着，床单叠成整整齐齐的方块，枕头竖在床头。靠窗的床上，柯庭岳半靠着，鼻下一根细细的氧气管，灰色棉布衫松松地挂在肩上，比六年前又小了一圈。窗外是一片竹林，雨还没停。床头柜上有一只电热水壶、一只塑料杯，和一把折着的黑雨伞。)</w:t>
      </w:r>
    </w:p>
    <w:p>
      <w:r>
        <w:rPr>
          <w:b/>
        </w:rPr>
        <w:t>柯庭岳:</w:t>
      </w:r>
      <w:r>
        <w:t xml:space="preserve"> 来了。坐。</w:t>
      </w:r>
    </w:p>
    <w:p>
      <w:r>
        <w:rPr>
          <w:b/>
        </w:rPr>
        <w:t>沈知远:</w:t>
      </w:r>
      <w:r>
        <w:t xml:space="preserve"> 柯主任。</w:t>
      </w:r>
    </w:p>
    <w:p>
      <w:r>
        <w:rPr>
          <w:b/>
        </w:rPr>
        <w:t>柯庭岳:</w:t>
      </w:r>
      <w:r>
        <w:t xml:space="preserve"> 别叫主任。主任的椅子，早让给别人了。这里的人都叫我老柯。</w:t>
      </w:r>
    </w:p>
    <w:p>
      <w:r>
        <w:rPr>
          <w:b/>
        </w:rPr>
        <w:t>沈知远:</w:t>
      </w:r>
      <w:r>
        <w:t xml:space="preserve"> 老柯。</w:t>
      </w:r>
    </w:p>
    <w:p>
      <w:r>
        <w:t>(护士长端着一只托盘进来，托盘里是一杯温水和一小盒药。她的目光先落在沈知远身上，又落在氧气管上。)</w:t>
      </w:r>
    </w:p>
    <w:p>
      <w:r>
        <w:rPr>
          <w:b/>
        </w:rPr>
        <w:t>护士长:</w:t>
      </w:r>
      <w:r>
        <w:t xml:space="preserve"> 同志，病区有规矩，探视一小时，氧气不能摘。我在门口，有事您喊一声。</w:t>
      </w:r>
    </w:p>
    <w:p>
      <w:r>
        <w:rPr>
          <w:b/>
        </w:rPr>
        <w:t>沈知远:</w:t>
      </w:r>
      <w:r>
        <w:t xml:space="preserve"> 规矩我守。</w:t>
      </w:r>
    </w:p>
    <w:p>
      <w:r>
        <w:rPr>
          <w:b/>
        </w:rPr>
        <w:t>护士长:</w:t>
      </w:r>
      <w:r>
        <w:t xml:space="preserve"> （转向病床，声音软下来）老柯，这两天您精神好，别逞强。</w:t>
      </w:r>
    </w:p>
    <w:p>
      <w:r>
        <w:rPr>
          <w:b/>
        </w:rPr>
        <w:t>柯庭岳:</w:t>
      </w:r>
      <w:r>
        <w:t xml:space="preserve"> 你们都说我精神好。我自己知道，这是回光返照。别紧张，我不是今天就走，只是灯泡快烧完前，要亮一下。</w:t>
      </w:r>
    </w:p>
    <w:p>
      <w:r>
        <w:t>(护士长摇了摇头，没有接话，替他把被角掖好，退到门外。门没有关严，留着一道缝。)</w:t>
      </w:r>
    </w:p>
    <w:p>
      <w:r>
        <w:rPr>
          <w:b/>
        </w:rPr>
        <w:t>柯庭岳:</w:t>
      </w:r>
      <w:r>
        <w:t xml:space="preserve"> 梅若兰告诉你的？</w:t>
      </w:r>
    </w:p>
    <w:p>
      <w:r>
        <w:rPr>
          <w:b/>
        </w:rPr>
        <w:t>沈知远:</w:t>
      </w:r>
      <w:r>
        <w:t xml:space="preserve"> 她说，您每天问一句：有没有人。</w:t>
      </w:r>
    </w:p>
    <w:p>
      <w:r>
        <w:rPr>
          <w:b/>
        </w:rPr>
        <w:t>柯庭岳:</w:t>
      </w:r>
      <w:r>
        <w:t xml:space="preserve"> 问的是“有没有人”，来的是你。（笑了笑，笑到一半变成咳嗽，用手帕按住）这一趟，谁也没说破，我们心知肚明。</w:t>
      </w:r>
    </w:p>
    <w:p>
      <w:r>
        <w:rPr>
          <w:b/>
        </w:rPr>
        <w:t>沈知远:</w:t>
      </w:r>
      <w:r>
        <w:t xml:space="preserve"> 您的病，我知道。</w:t>
      </w:r>
    </w:p>
    <w:p>
      <w:r>
        <w:rPr>
          <w:b/>
        </w:rPr>
        <w:t>柯庭岳:</w:t>
      </w:r>
      <w:r>
        <w:t xml:space="preserve"> 你知道的，是纸上的。纸上写“胸水”，我自己说是“屋里下雨”。（喘了几口）不说这个。你带了东西？</w:t>
      </w:r>
    </w:p>
    <w:p>
      <w:r>
        <w:t>(沈知远从随身的布袋里取出缺口朝左的白瓷杯，放在床头柜上。再取出那只茶罐，放在杯子旁边。蜡盘上的灰，他在车上已经用手帕擦过了。)</w:t>
      </w:r>
    </w:p>
    <w:p>
      <w:r>
        <w:rPr>
          <w:b/>
        </w:rPr>
        <w:t>柯庭岳:</w:t>
      </w:r>
      <w:r>
        <w:t xml:space="preserve"> 蜡没动？</w:t>
      </w:r>
    </w:p>
    <w:p>
      <w:r>
        <w:rPr>
          <w:b/>
        </w:rPr>
        <w:t>沈知远:</w:t>
      </w:r>
      <w:r>
        <w:t xml:space="preserve"> 没动，六年。</w:t>
      </w:r>
    </w:p>
    <w:p>
      <w:r>
        <w:rPr>
          <w:b/>
        </w:rPr>
        <w:t>柯庭岳:</w:t>
      </w:r>
      <w:r>
        <w:t xml:space="preserve"> 叫你留着，你真留着。（看着那圈蜡）我这个人，一辈子怕“下回再说”。你们这一代，倒是比我会留。拆吧。</w:t>
      </w:r>
    </w:p>
    <w:p>
      <w:pPr>
        <w:pStyle w:val="Heading2"/>
      </w:pPr>
      <w:r>
        <w:t>장면 4 — 6월 28일(수) 오전 11시 35분, 十二床 — 先喝杯茶，再说事</w:t>
      </w:r>
    </w:p>
    <w:p>
      <w:r>
        <w:t>(沈知远用指甲沿着蜡盘的边缘划了一圈，蜡盘“啪”地裂开，里面一层桑皮纸，茶香慢慢漫出来。柯庭岳闭着眼，呼吸比刚才浅了一点。)</w:t>
      </w:r>
    </w:p>
    <w:p>
      <w:r>
        <w:rPr>
          <w:b/>
        </w:rPr>
        <w:t>柯庭岳:</w:t>
      </w:r>
      <w:r>
        <w:t xml:space="preserve"> 闻到了。那年夏天，后院里晒的，晒了三天，第三天下雨，收得急，有一点焦。</w:t>
      </w:r>
    </w:p>
    <w:p>
      <w:r>
        <w:rPr>
          <w:b/>
        </w:rPr>
        <w:t>沈知远:</w:t>
      </w:r>
      <w:r>
        <w:t xml:space="preserve"> 有一点焦味。</w:t>
      </w:r>
    </w:p>
    <w:p>
      <w:r>
        <w:rPr>
          <w:b/>
        </w:rPr>
        <w:t>柯庭岳:</w:t>
      </w:r>
      <w:r>
        <w:t xml:space="preserve"> 对。别说好，是什么就说什么。</w:t>
      </w:r>
    </w:p>
    <w:p>
      <w:r>
        <w:t>(沈知远用床头的电热水壶烧水，等水响了，把茶投进缺口朝左的白瓷杯，冲开，润过一遍，再冲第二遍。茶汤是很淡的金黄，他端起杯子，没有先给自己，放到柯庭岳面前的小桌板上。)</w:t>
      </w:r>
    </w:p>
    <w:p>
      <w:r>
        <w:rPr>
          <w:b/>
        </w:rPr>
        <w:t>柯庭岳:</w:t>
      </w:r>
      <w:r>
        <w:t xml:space="preserve"> 你坏了规矩。客人先。</w:t>
      </w:r>
    </w:p>
    <w:p>
      <w:r>
        <w:rPr>
          <w:b/>
        </w:rPr>
        <w:t>沈知远:</w:t>
      </w:r>
      <w:r>
        <w:t xml:space="preserve"> 病区的规矩，先给病人。</w:t>
      </w:r>
    </w:p>
    <w:p>
      <w:r>
        <w:rPr>
          <w:b/>
        </w:rPr>
        <w:t>柯庭岳:</w:t>
      </w:r>
      <w:r>
        <w:t xml:space="preserve"> 这个理由，我没法驳。</w:t>
      </w:r>
    </w:p>
    <w:p>
      <w:r>
        <w:t>(柯庭岳伸手去端，手抖得厉害，杯里的茶晃出一圈，洒在被面上。沈知远下意识地伸手去扶，被他用另一只手轻轻挡开。)</w:t>
      </w:r>
    </w:p>
    <w:p>
      <w:r>
        <w:rPr>
          <w:b/>
        </w:rPr>
        <w:t>柯庭岳:</w:t>
      </w:r>
      <w:r>
        <w:t xml:space="preserve"> 别扶。手抖是我的。（过了一会儿，才把杯沿凑到唇边，抿了一口，停了停）涩，后头有一点甜。护士长只许我喝这一口。</w:t>
      </w:r>
    </w:p>
    <w:p>
      <w:r>
        <w:rPr>
          <w:b/>
        </w:rPr>
        <w:t>沈知远:</w:t>
      </w:r>
      <w:r>
        <w:t xml:space="preserve"> 我给您倒点白开水。</w:t>
      </w:r>
    </w:p>
    <w:p>
      <w:r>
        <w:rPr>
          <w:b/>
        </w:rPr>
        <w:t>柯庭岳:</w:t>
      </w:r>
      <w:r>
        <w:t xml:space="preserve"> 要。纸杯。</w:t>
      </w:r>
    </w:p>
    <w:p>
      <w:r>
        <w:rPr>
          <w:b/>
        </w:rPr>
        <w:t>沈知远:</w:t>
      </w:r>
      <w:r>
        <w:t xml:space="preserve"> 纸杯？</w:t>
      </w:r>
    </w:p>
    <w:p>
      <w:r>
        <w:rPr>
          <w:b/>
        </w:rPr>
        <w:t>柯庭岳:</w:t>
      </w:r>
      <w:r>
        <w:t xml:space="preserve"> 你照做就是了。</w:t>
      </w:r>
    </w:p>
    <w:p>
      <w:r>
        <w:t>(沈知远从走廊的饮水机接来一杯热水，用的是一只一次性纸杯，水汽一缕一缕往上飘。他双手递过去，柯庭岳也用双手接住，没有喝，只是捧着。)</w:t>
      </w:r>
    </w:p>
    <w:p>
      <w:r>
        <w:rPr>
          <w:b/>
        </w:rPr>
        <w:t>柯庭岳:</w:t>
      </w:r>
      <w:r>
        <w:t xml:space="preserve"> 一九八七年，长川中院，二号法庭。判完，法警把他带出去，我追到走廊，倒了一纸杯热的白开水，递给他。他接了，没有喝，一直捧着，捧到水凉。</w:t>
      </w:r>
    </w:p>
    <w:p>
      <w:r>
        <w:rPr>
          <w:b/>
        </w:rPr>
        <w:t>沈知远:</w:t>
      </w:r>
      <w:r>
        <w:t xml:space="preserve"> 韩老师的页边写过：“走廊，纸杯，白开水，热的。”</w:t>
      </w:r>
    </w:p>
    <w:p>
      <w:r>
        <w:rPr>
          <w:b/>
        </w:rPr>
        <w:t>柯庭岳:</w:t>
      </w:r>
      <w:r>
        <w:t xml:space="preserve"> 他写了？（沉默了一会儿）我那时想，这个人真骄傲，水都不肯喝。后来我自己端了几十年茶，才懂，他不是骄傲，是两只手需要握着一样东西，才不会抖。</w:t>
      </w:r>
    </w:p>
    <w:p>
      <w:r>
        <w:rPr>
          <w:b/>
        </w:rPr>
        <w:t>沈知远:</w:t>
      </w:r>
      <w:r>
        <w:t xml:space="preserve"> 您那一页笔录，也是您写的。</w:t>
      </w:r>
    </w:p>
    <w:p>
      <w:r>
        <w:rPr>
          <w:b/>
        </w:rPr>
        <w:t>柯庭岳:</w:t>
      </w:r>
      <w:r>
        <w:t xml:space="preserve"> 是。那一页是我写的，那杯水也是我倒的。两样东西，我这辈子拿其中一样当护身符，另一样当罚单。一杯水，赎不了一页纸。（把纸杯慢慢放到小桌板上，手还是没有离开杯沿）茶也喝过了，说事吧。</w:t>
      </w:r>
    </w:p>
    <w:p>
      <w:pPr>
        <w:pStyle w:val="Heading2"/>
      </w:pPr>
      <w:r>
        <w:t>장면 5 — 6월 28일(수) 낮 12시, 十二床 — 那张表</w:t>
      </w:r>
    </w:p>
    <w:p>
      <w:r>
        <w:t>(沈知远从布袋里取出一个笔记本，翻开，空白页上只写着一行字：“一、谁来撤。二、数据怎么办。三、例外条款。”他把本子放在膝头，没有拿出草案。)</w:t>
      </w:r>
    </w:p>
    <w:p>
      <w:r>
        <w:rPr>
          <w:b/>
        </w:rPr>
        <w:t>柯庭岳:</w:t>
      </w:r>
      <w:r>
        <w:t xml:space="preserve"> 草案我读过了，《参考》上登的是全文。第四章写得不错，就是太像一个想把事办好的人写的。</w:t>
      </w:r>
    </w:p>
    <w:p>
      <w:r>
        <w:rPr>
          <w:b/>
        </w:rPr>
        <w:t>沈知远:</w:t>
      </w:r>
      <w:r>
        <w:t xml:space="preserve"> 您先说，它是怎么来的。</w:t>
      </w:r>
    </w:p>
    <w:p>
      <w:r>
        <w:rPr>
          <w:b/>
        </w:rPr>
        <w:t>柯庭岳:</w:t>
      </w:r>
      <w:r>
        <w:t xml:space="preserve"> 二〇一二年冬天，槐荫街后面的棚户区着了火，四个人，烧在楼里。事后查，谁住哪一间，一家几口人，街道上没有一张纸对得上。我当时是市政法委书记。我说，把每一栋楼、每一户人，放在一张图上，一个格子一个人管。</w:t>
      </w:r>
    </w:p>
    <w:p>
      <w:r>
        <w:rPr>
          <w:b/>
        </w:rPr>
        <w:t>沈知远:</w:t>
      </w:r>
      <w:r>
        <w:t xml:space="preserve"> 那是一件好事。</w:t>
      </w:r>
    </w:p>
    <w:p>
      <w:r>
        <w:rPr>
          <w:b/>
        </w:rPr>
        <w:t>柯庭岳:</w:t>
      </w:r>
      <w:r>
        <w:t xml:space="preserve"> 头一年是。格子里报上来的，是漏水，是独居的老人，是没人管的狗。第二年，表上多了一栏，叫“关注事由”。第三年，这一栏开始有人考核。再后来，摄像头接上了人脸比对库，格员的条子和比对库一碰，碰出来的东西，叫“预警”。</w:t>
      </w:r>
    </w:p>
    <w:p>
      <w:r>
        <w:rPr>
          <w:b/>
        </w:rPr>
        <w:t>沈知远:</w:t>
      </w:r>
      <w:r>
        <w:t xml:space="preserve"> 您自己，什么时候发现的？</w:t>
      </w:r>
    </w:p>
    <w:p>
      <w:r>
        <w:rPr>
          <w:b/>
        </w:rPr>
        <w:t>柯庭岳:</w:t>
      </w:r>
      <w:r>
        <w:t xml:space="preserve"> 从来没有哪一天“发现”。是一年比一年自然。（看着窗外的竹子）隔墙有耳，本来是句老话，劝人说话小心。后来它成了预算科目，叫“感知节点”，一个点位，一年多少钱。</w:t>
      </w:r>
    </w:p>
    <w:p>
      <w:r>
        <w:rPr>
          <w:b/>
        </w:rPr>
        <w:t>沈知远:</w:t>
      </w:r>
      <w:r>
        <w:t xml:space="preserve"> 第一问。谁来撤？</w:t>
      </w:r>
    </w:p>
    <w:p>
      <w:r>
        <w:rPr>
          <w:b/>
        </w:rPr>
        <w:t>柯庭岳:</w:t>
      </w:r>
      <w:r>
        <w:t xml:space="preserve"> 谁装的，谁运营，谁就是你要找的撤的人。你让他拆自己的房子，他会把门窗搬进邻居家。我告诉你三个邻居：物业、企业、保安公司。装在小区里，不叫政府的，叫“社会力量”。你的草案写了“不得转移”，没写“不得委托”，委托采集，是他们最拿手的一手。</w:t>
      </w:r>
    </w:p>
    <w:p>
      <w:r>
        <w:rPr>
          <w:b/>
        </w:rPr>
        <w:t>沈知远:</w:t>
      </w:r>
      <w:r>
        <w:t xml:space="preserve"> 第二十一条加一句：委托采集，同本法。</w:t>
      </w:r>
    </w:p>
    <w:p>
      <w:r>
        <w:rPr>
          <w:b/>
        </w:rPr>
        <w:t>柯庭岳:</w:t>
      </w:r>
      <w:r>
        <w:t xml:space="preserve"> 再加一句：每个点位有铭牌号，撤一个，销一行台账，现场要有三方，审计，人大代表，居民代表，一方不到，不算数。</w:t>
      </w:r>
    </w:p>
    <w:p>
      <w:r>
        <w:rPr>
          <w:b/>
        </w:rPr>
        <w:t>沈知远:</w:t>
      </w:r>
      <w:r>
        <w:t xml:space="preserve"> 格员的指标呢？</w:t>
      </w:r>
    </w:p>
    <w:p>
      <w:r>
        <w:rPr>
          <w:b/>
        </w:rPr>
        <w:t>柯庭岳:</w:t>
      </w:r>
      <w:r>
        <w:t xml:space="preserve"> 第二十三条你禁了“以采集量考核”，对，但还不够。一个格员，一月要报四十条，镜头拆了，他会用耳朵凑数。还要禁“评优、补贴、晋升”这三样。——你在记？</w:t>
      </w:r>
    </w:p>
    <w:p>
      <w:r>
        <w:rPr>
          <w:b/>
        </w:rPr>
        <w:t>沈知远:</w:t>
      </w:r>
      <w:r>
        <w:t xml:space="preserve"> 在记。</w:t>
      </w:r>
    </w:p>
    <w:p>
      <w:r>
        <w:rPr>
          <w:b/>
        </w:rPr>
        <w:t>柯庭岳:</w:t>
      </w:r>
      <w:r>
        <w:t xml:space="preserve"> 第二问，数据。不能一删了之。（喘息）删了，那些被列过的人，永远不知道自己被列过。先封存，再通知，通知期一百八十天，本人可以来查，然后才销。还有，“关注事由”那一栏，三分之一是空的。你们去数一数，空着的，才是最可怕的。</w:t>
      </w:r>
    </w:p>
    <w:p>
      <w:r>
        <w:rPr>
          <w:b/>
        </w:rPr>
        <w:t>沈知远:</w:t>
      </w:r>
      <w:r>
        <w:t xml:space="preserve"> 我怕拆下来的只是镜头，治标不治本。</w:t>
      </w:r>
    </w:p>
    <w:p>
      <w:r>
        <w:rPr>
          <w:b/>
        </w:rPr>
        <w:t>柯庭岳:</w:t>
      </w:r>
      <w:r>
        <w:t xml:space="preserve"> 对。本是那张表，和写表的人手里的指标。我最怕的是眼不见为净：镜头拆了，街上干净了，大家松一口气，表还在抽屉里。</w:t>
      </w:r>
    </w:p>
    <w:p>
      <w:r>
        <w:rPr>
          <w:b/>
        </w:rPr>
        <w:t>沈知远:</w:t>
      </w:r>
      <w:r>
        <w:t xml:space="preserve"> 第三问，例外条款。第三十条，“突发公共事件，可临时启用”。</w:t>
      </w:r>
    </w:p>
    <w:p>
      <w:r>
        <w:rPr>
          <w:b/>
        </w:rPr>
        <w:t>柯庭岳:</w:t>
      </w:r>
      <w:r>
        <w:t xml:space="preserve"> 这一条，留着，不出三年，就是常态。我当年写过一条，叫“特殊时期”。特殊时期用了十二年。临时启用，最长三十天，必须常委会书面批准，到期自动失效，不是自动续期。启用记录，九十天以后公开。</w:t>
      </w:r>
    </w:p>
    <w:p>
      <w:r>
        <w:rPr>
          <w:b/>
        </w:rPr>
        <w:t>沈知远:</w:t>
      </w:r>
      <w:r>
        <w:t xml:space="preserve"> 您当年为什么写那条？</w:t>
      </w:r>
    </w:p>
    <w:p>
      <w:r>
        <w:rPr>
          <w:b/>
        </w:rPr>
        <w:t>柯庭岳:</w:t>
      </w:r>
      <w:r>
        <w:t xml:space="preserve"> 因为我相信，我是“特殊时期”里的那个正确的人。（停了一会儿）《庄子》里，灌园的老人，抱着瓮浇菜，子贡劝他用桔槔，他说：“有机械者必有机事，有机事者必有机心。”我年轻时读，当笑话。我装了十二年机械，机心是我自己长出来的。</w:t>
      </w:r>
    </w:p>
    <w:p>
      <w:r>
        <w:t>(柯庭岳说完这一长段，靠回枕头，闭了眼。氧气管里细微的气声，一进一出。沈知远在本子上写完最后一行，合上，没有说话。门缝外，护士长的影子动了一下。)</w:t>
      </w:r>
    </w:p>
    <w:p>
      <w:pPr>
        <w:pStyle w:val="Heading2"/>
      </w:pPr>
      <w:r>
        <w:t>장면 6 — 6월 28일(수) 오후 2시 20분, 十二床 — 十二月十三日</w:t>
      </w:r>
    </w:p>
    <w:p>
      <w:r>
        <w:t>(中午护士长坚持让病人休息两个小时，沈知远和程曦在楼下食堂各吃了一碗素面。两点二十分，他重新上楼，柯庭岳已经醒了，枕头垫高了一些，窗帘拉开一半，雨停了，竹叶上的水珠还在往下滴。)</w:t>
      </w:r>
    </w:p>
    <w:p>
      <w:r>
        <w:rPr>
          <w:b/>
        </w:rPr>
        <w:t>沈知远:</w:t>
      </w:r>
      <w:r>
        <w:t xml:space="preserve"> 老柯，下面这一件，您可以不答。</w:t>
      </w:r>
    </w:p>
    <w:p>
      <w:r>
        <w:rPr>
          <w:b/>
        </w:rPr>
        <w:t>柯庭岳:</w:t>
      </w:r>
      <w:r>
        <w:t xml:space="preserve"> 可以不答的话，才值得答。</w:t>
      </w:r>
    </w:p>
    <w:p>
      <w:r>
        <w:rPr>
          <w:b/>
        </w:rPr>
        <w:t>沈知远:</w:t>
      </w:r>
      <w:r>
        <w:t xml:space="preserve"> 二〇一八年十二月十三日，叶澜。</w:t>
      </w:r>
    </w:p>
    <w:p>
      <w:r>
        <w:rPr>
          <w:b/>
        </w:rPr>
        <w:t>柯庭岳:</w:t>
      </w:r>
      <w:r>
        <w:t xml:space="preserve"> 她叫叶澜，我知道，你不用提醒。我后来读了她那篇《一亩地，三次转手》，读了三遍，写得好。</w:t>
      </w:r>
    </w:p>
    <w:p>
      <w:r>
        <w:rPr>
          <w:b/>
        </w:rPr>
        <w:t>沈知远:</w:t>
      </w:r>
      <w:r>
        <w:t xml:space="preserve"> 合办组问过您。</w:t>
      </w:r>
    </w:p>
    <w:p>
      <w:r>
        <w:rPr>
          <w:b/>
        </w:rPr>
        <w:t>柯庭岳:</w:t>
      </w:r>
      <w:r>
        <w:t xml:space="preserve"> 问过，我答了，也写过一份，列在移交清单第三层第七行，叫“名单分发（联席值班室）”，没写到那一夜。今天我补上。你记，我说，我只说纸，只说我签过什么，没签过什么。</w:t>
      </w:r>
    </w:p>
    <w:p>
      <w:r>
        <w:rPr>
          <w:b/>
        </w:rPr>
        <w:t>沈知远:</w:t>
      </w:r>
      <w:r>
        <w:t xml:space="preserve"> （翻开本子，另起一页）您说。</w:t>
      </w:r>
    </w:p>
    <w:p>
      <w:r>
        <w:rPr>
          <w:b/>
        </w:rPr>
        <w:t>柯庭岳:</w:t>
      </w:r>
      <w:r>
        <w:t xml:space="preserve"> 十一点二十分，一份《情况专报》到我桌上，标题是《关注人员叶澜近期活动情况》。上午九点稿子发出以后，平台自动把她的等级，从二级升到了一级。</w:t>
      </w:r>
    </w:p>
    <w:p>
      <w:r>
        <w:rPr>
          <w:b/>
        </w:rPr>
        <w:t>沈知远:</w:t>
      </w:r>
      <w:r>
        <w:t xml:space="preserve"> 依据是？</w:t>
      </w:r>
    </w:p>
    <w:p>
      <w:r>
        <w:rPr>
          <w:b/>
        </w:rPr>
        <w:t>柯庭岳:</w:t>
      </w:r>
      <w:r>
        <w:t xml:space="preserve"> 《关注人员分级处置办法》第十一条。一级关注，实时通报联席值班室。这条办法，我二〇一六年签的。</w:t>
      </w:r>
    </w:p>
    <w:p>
      <w:r>
        <w:rPr>
          <w:b/>
        </w:rPr>
        <w:t>沈知远:</w:t>
      </w:r>
      <w:r>
        <w:t xml:space="preserve"> 您看了专报。</w:t>
      </w:r>
    </w:p>
    <w:p>
      <w:r>
        <w:rPr>
          <w:b/>
        </w:rPr>
        <w:t>柯庭岳:</w:t>
      </w:r>
      <w:r>
        <w:t xml:space="preserve"> 十一点四十二分，在“阅”字栏，我写了一个“阅”。“拟办意见”那一栏，我没有写。</w:t>
      </w:r>
    </w:p>
    <w:p>
      <w:r>
        <w:rPr>
          <w:b/>
        </w:rPr>
        <w:t>沈知远:</w:t>
      </w:r>
      <w:r>
        <w:t xml:space="preserve"> 然后呢？</w:t>
      </w:r>
    </w:p>
    <w:p>
      <w:r>
        <w:rPr>
          <w:b/>
        </w:rPr>
        <w:t>柯庭岳:</w:t>
      </w:r>
      <w:r>
        <w:t xml:space="preserve"> 十八点三十分，秘书问我，清河县那边，要不要先打个招呼。我说：“按规定处置。”</w:t>
      </w:r>
    </w:p>
    <w:p>
      <w:r>
        <w:rPr>
          <w:b/>
        </w:rPr>
        <w:t>沈知远:</w:t>
      </w:r>
      <w:r>
        <w:t xml:space="preserve"> 您说了“去办”？</w:t>
      </w:r>
    </w:p>
    <w:p>
      <w:r>
        <w:rPr>
          <w:b/>
        </w:rPr>
        <w:t>柯庭岳:</w:t>
      </w:r>
      <w:r>
        <w:t xml:space="preserve"> 没有。</w:t>
      </w:r>
    </w:p>
    <w:p>
      <w:r>
        <w:rPr>
          <w:b/>
        </w:rPr>
        <w:t>沈知远:</w:t>
      </w:r>
      <w:r>
        <w:t xml:space="preserve"> 说了“别办”？</w:t>
      </w:r>
    </w:p>
    <w:p>
      <w:r>
        <w:rPr>
          <w:b/>
        </w:rPr>
        <w:t>柯庭岳:</w:t>
      </w:r>
      <w:r>
        <w:t xml:space="preserve"> 也没有。我说的是“按规定处置”。这四个字，在我手里一直是一个意思：不要来问我。</w:t>
      </w:r>
    </w:p>
    <w:p>
      <w:r>
        <w:rPr>
          <w:b/>
        </w:rPr>
        <w:t>沈知远:</w:t>
      </w:r>
      <w:r>
        <w:t xml:space="preserve"> （笔停了停）然后？</w:t>
      </w:r>
    </w:p>
    <w:p>
      <w:r>
        <w:rPr>
          <w:b/>
        </w:rPr>
        <w:t>柯庭岳:</w:t>
      </w:r>
      <w:r>
        <w:t xml:space="preserve"> 二十点三十一分，值班室实时推送，一共九个单位。第七个，是北原矿业集团安保协作处。这一行，二〇一六年我批进去的，理由写的是“企业维稳协作”。二十一点十七分，款到。这一笔钱，我是二〇二八年才看见。二十三点四十分，手机关机。第二天上午，一份新的专报：《叶澜失联情况》。我在“阅”字后面，又写了一个“阅”。</w:t>
      </w:r>
    </w:p>
    <w:p>
      <w:r>
        <w:t>(屋里安静了。窗外有一只鸟在竹子上，跳了两下，飞走了。沈知远把最后一个时刻写完，没有抬头。)</w:t>
      </w:r>
    </w:p>
    <w:p>
      <w:r>
        <w:rPr>
          <w:b/>
        </w:rPr>
        <w:t>沈知远:</w:t>
      </w:r>
      <w:r>
        <w:t xml:space="preserve"> 我只写时刻，不写“应该”。</w:t>
      </w:r>
    </w:p>
    <w:p>
      <w:r>
        <w:rPr>
          <w:b/>
        </w:rPr>
        <w:t>柯庭岳:</w:t>
      </w:r>
      <w:r>
        <w:t xml:space="preserve"> 这样最好。你要听“因为”，我没有，我只有时刻。《论语》里说：“见义不为，无勇也。”这一句，我背了一辈子，背给别人听。轮到自己，才知道，我这一生不缺聪明，缺的是这一个字：勇。</w:t>
      </w:r>
    </w:p>
    <w:p>
      <w:r>
        <w:rPr>
          <w:b/>
        </w:rPr>
        <w:t>沈知远:</w:t>
      </w:r>
      <w:r>
        <w:t xml:space="preserve"> 您没有下令，也不知道她会——</w:t>
      </w:r>
    </w:p>
    <w:p>
      <w:r>
        <w:rPr>
          <w:b/>
        </w:rPr>
        <w:t>柯庭岳:</w:t>
      </w:r>
      <w:r>
        <w:t xml:space="preserve"> 你不用替我找这一句。“我不知道她会死”，这句话是真的，也是最没用的一句。我没打那个电话，是一次；我造了一台不需要我打电话的机器，是另一次。后一次，比前一次大得多。</w:t>
      </w:r>
    </w:p>
    <w:p>
      <w:r>
        <w:rPr>
          <w:b/>
        </w:rPr>
        <w:t>沈知远:</w:t>
      </w:r>
      <w:r>
        <w:t xml:space="preserve"> 我不能替法院说。</w:t>
      </w:r>
    </w:p>
    <w:p>
      <w:r>
        <w:rPr>
          <w:b/>
        </w:rPr>
        <w:t>柯庭岳:</w:t>
      </w:r>
      <w:r>
        <w:t xml:space="preserve"> 不用你说。我只求一件：别把我这几行字，拿去证明“体系里也有人良心发现”。一笔勾销，对我，对她，都是侮辱。</w:t>
      </w:r>
    </w:p>
    <w:p>
      <w:r>
        <w:rPr>
          <w:b/>
        </w:rPr>
        <w:t>沈知远:</w:t>
      </w:r>
      <w:r>
        <w:t xml:space="preserve"> 她的名字，已经写在判决书上了。</w:t>
      </w:r>
    </w:p>
    <w:p>
      <w:r>
        <w:rPr>
          <w:b/>
        </w:rPr>
        <w:t>柯庭岳:</w:t>
      </w:r>
      <w:r>
        <w:t xml:space="preserve"> 那就让它只写在那里。（慢慢闭上眼）我说完了。</w:t>
      </w:r>
    </w:p>
    <w:p>
      <w:pPr>
        <w:pStyle w:val="Heading2"/>
      </w:pPr>
      <w:r>
        <w:t>장면 7 — 6월 28일(수) 오후 3시 10분, 十二床 — 没有说出口的那三个字</w:t>
      </w:r>
    </w:p>
    <w:p>
      <w:r>
        <w:t>(柯庭岳睡着了，大约二十分钟。沈知远没有出去，坐在椅子上，看着靠门的那张空床，床单上有一小块洗过很多次的淡蓝色。窗台上摆着一排没有寄出的明信片，用橡皮筋束着，最上面一张是岚山的雨雾，背面空白。氧气的气声很轻。程曦在走廊里，隔一会儿，看一眼表。)</w:t>
      </w:r>
    </w:p>
    <w:p>
      <w:r>
        <w:t>(柯庭岳忽然睁开了眼，没有动，直直地望着天花板。)</w:t>
      </w:r>
    </w:p>
    <w:p>
      <w:r>
        <w:rPr>
          <w:b/>
        </w:rPr>
        <w:t>柯庭岳:</w:t>
      </w:r>
      <w:r>
        <w:t xml:space="preserve"> 你在想，六年前，我为什么没说“对不起”。</w:t>
      </w:r>
    </w:p>
    <w:p>
      <w:r>
        <w:rPr>
          <w:b/>
        </w:rPr>
        <w:t>沈知远:</w:t>
      </w:r>
      <w:r>
        <w:t xml:space="preserve"> （过了很久）是。</w:t>
      </w:r>
    </w:p>
    <w:p>
      <w:r>
        <w:rPr>
          <w:b/>
        </w:rPr>
        <w:t>柯庭岳:</w:t>
      </w:r>
      <w:r>
        <w:t xml:space="preserve"> 那三个字，是我最后留着的一样东西。说了，你就有权说“没关系”，或者“不原谅”，我就得到一个结果。我不想要结果，我想让你带着它。这个想法，很自私。</w:t>
      </w:r>
    </w:p>
    <w:p>
      <w:r>
        <w:rPr>
          <w:b/>
        </w:rPr>
        <w:t>沈知远:</w:t>
      </w:r>
      <w:r>
        <w:t xml:space="preserve"> 我那天也没有说谢谢，也没有说原谅。</w:t>
      </w:r>
    </w:p>
    <w:p>
      <w:r>
        <w:rPr>
          <w:b/>
        </w:rPr>
        <w:t>柯庭岳:</w:t>
      </w:r>
      <w:r>
        <w:t xml:space="preserve"> 今天也别说。</w:t>
      </w:r>
    </w:p>
    <w:p>
      <w:r>
        <w:rPr>
          <w:b/>
        </w:rPr>
        <w:t>沈知远:</w:t>
      </w:r>
      <w:r>
        <w:t xml:space="preserve"> 原谅，我说不出口；不原谅，我也说不出口。</w:t>
      </w:r>
    </w:p>
    <w:p>
      <w:r>
        <w:t>(他的手指按在本子的封面上，指节一节一节地泛白。他想起二〇一八年十二月十三日，上午九点，李雨桐在清河县办公室读完那篇稿子，他说的是：“记下来，等她来电话，回她。”他说的不是“现在去找她”。)</w:t>
      </w:r>
    </w:p>
    <w:p>
      <w:r>
        <w:rPr>
          <w:b/>
        </w:rPr>
        <w:t>沈知远:</w:t>
      </w:r>
      <w:r>
        <w:t xml:space="preserve"> 老柯，我那天对雨桐说的话，是“等她来电话”。</w:t>
      </w:r>
    </w:p>
    <w:p>
      <w:r>
        <w:rPr>
          <w:b/>
        </w:rPr>
        <w:t>柯庭岳:</w:t>
      </w:r>
      <w:r>
        <w:t xml:space="preserve"> （转过头，看了他很久）那是你的一栏，不是我的一栏。</w:t>
      </w:r>
    </w:p>
    <w:p>
      <w:r>
        <w:rPr>
          <w:b/>
        </w:rPr>
        <w:t>沈知远:</w:t>
      </w:r>
      <w:r>
        <w:t xml:space="preserve"> 我知道。我只是不想把它放在别人的账上。</w:t>
      </w:r>
    </w:p>
    <w:p>
      <w:r>
        <w:rPr>
          <w:b/>
        </w:rPr>
        <w:t>柯庭岳:</w:t>
      </w:r>
      <w:r>
        <w:t xml:space="preserve"> 你这个脾气，跟苏敏学得一模一样。（停了停，咳了两声）她会怎么说我？</w:t>
      </w:r>
    </w:p>
    <w:p>
      <w:r>
        <w:rPr>
          <w:b/>
        </w:rPr>
        <w:t>沈知远:</w:t>
      </w:r>
      <w:r>
        <w:t xml:space="preserve"> 她不会说。她会写一份清单，一行一行，写时间。</w:t>
      </w:r>
    </w:p>
    <w:p>
      <w:r>
        <w:rPr>
          <w:b/>
        </w:rPr>
        <w:t>柯庭岳:</w:t>
      </w:r>
      <w:r>
        <w:t xml:space="preserve"> 那就对了。她不原谅，是对的。我这辈子，欠的是一次电话，一份名单，和一个“阅”字。她不会把它们加在一起，她会一样一样拆开看，这才是她。</w:t>
      </w:r>
    </w:p>
    <w:p>
      <w:pPr>
        <w:pStyle w:val="Heading2"/>
      </w:pPr>
      <w:r>
        <w:t>장면 8 — 6월 28일(수) 오후 3시 45분, 十二床 — 三句话</w:t>
      </w:r>
    </w:p>
    <w:p>
      <w:r>
        <w:t>(护士长在门口敲了两下。柯庭岳的手还搭在那只纸杯上，水早已凉了，杯口一圈浅浅的水痕。)</w:t>
      </w:r>
    </w:p>
    <w:p>
      <w:r>
        <w:rPr>
          <w:b/>
        </w:rPr>
        <w:t>护士长:</w:t>
      </w:r>
      <w:r>
        <w:t xml:space="preserve"> 时间到了，老柯，该吸氧、翻身了。</w:t>
      </w:r>
    </w:p>
    <w:p>
      <w:r>
        <w:rPr>
          <w:b/>
        </w:rPr>
        <w:t>柯庭岳:</w:t>
      </w:r>
      <w:r>
        <w:t xml:space="preserve"> 再给我五分钟。</w:t>
      </w:r>
    </w:p>
    <w:p>
      <w:r>
        <w:rPr>
          <w:b/>
        </w:rPr>
        <w:t>护士长:</w:t>
      </w:r>
      <w:r>
        <w:t xml:space="preserve"> 五分钟，我数着。</w:t>
      </w:r>
    </w:p>
    <w:p>
      <w:r>
        <w:rPr>
          <w:b/>
        </w:rPr>
        <w:t>沈知远:</w:t>
      </w:r>
      <w:r>
        <w:t xml:space="preserve"> 老柯，我还有一些事，下回——</w:t>
      </w:r>
    </w:p>
    <w:p>
      <w:r>
        <w:rPr>
          <w:b/>
        </w:rPr>
        <w:t>柯庭岳:</w:t>
      </w:r>
      <w:r>
        <w:t xml:space="preserve"> 没有下回。（语气平常，像报一个航班）你知道，我也知道，不用说破。我说三句话，你听完就走。</w:t>
      </w:r>
    </w:p>
    <w:p>
      <w:r>
        <w:rPr>
          <w:b/>
        </w:rPr>
        <w:t>沈知远:</w:t>
      </w:r>
      <w:r>
        <w:t xml:space="preserve"> 您说。</w:t>
      </w:r>
    </w:p>
    <w:p>
      <w:r>
        <w:rPr>
          <w:b/>
        </w:rPr>
        <w:t>柯庭岳:</w:t>
      </w:r>
      <w:r>
        <w:t xml:space="preserve"> 第一句，草案第三十条的“自动失效”，别让任何人改成“经批准可续期”。“续期”两个字，我当年写过。</w:t>
      </w:r>
    </w:p>
    <w:p>
      <w:r>
        <w:rPr>
          <w:b/>
        </w:rPr>
        <w:t>沈知远:</w:t>
      </w:r>
      <w:r>
        <w:t xml:space="preserve"> 我记下了。</w:t>
      </w:r>
    </w:p>
    <w:p>
      <w:r>
        <w:rPr>
          <w:b/>
        </w:rPr>
        <w:t>柯庭岳:</w:t>
      </w:r>
      <w:r>
        <w:t xml:space="preserve"> 第二句，这罐茶，你留着喝，别供着。供着的东西，最后都成了摆设，摆设最容易被人拿去做文章。</w:t>
      </w:r>
    </w:p>
    <w:p>
      <w:r>
        <w:rPr>
          <w:b/>
        </w:rPr>
        <w:t>沈知远:</w:t>
      </w:r>
      <w:r>
        <w:t xml:space="preserve"> 剩下的，我留在这里。您喝得动的时候，兑一点。</w:t>
      </w:r>
    </w:p>
    <w:p>
      <w:r>
        <w:rPr>
          <w:b/>
        </w:rPr>
        <w:t>柯庭岳:</w:t>
      </w:r>
      <w:r>
        <w:t xml:space="preserve"> 好，留一半在我这儿。蜡盘你带走，那是我封的，不是我的话。</w:t>
      </w:r>
    </w:p>
    <w:p>
      <w:r>
        <w:rPr>
          <w:b/>
        </w:rPr>
        <w:t>沈知远:</w:t>
      </w:r>
      <w:r>
        <w:t xml:space="preserve"> 第三句？</w:t>
      </w:r>
    </w:p>
    <w:p>
      <w:r>
        <w:rPr>
          <w:b/>
        </w:rPr>
        <w:t>柯庭岳:</w:t>
      </w:r>
      <w:r>
        <w:t xml:space="preserve"> 台账上，写你来了，写多久。别写“看望老同志”，写“探视”。别的，不用写。</w:t>
      </w:r>
    </w:p>
    <w:p>
      <w:r>
        <w:t>(沈知远把蜡盘收进衣袋，把缺口朝左的白瓷杯用手帕裹好，放回布袋。他站起来，椅子在地板上蹭出一声很轻的响。)</w:t>
      </w:r>
    </w:p>
    <w:p>
      <w:r>
        <w:rPr>
          <w:b/>
        </w:rPr>
        <w:t>沈知远:</w:t>
      </w:r>
      <w:r>
        <w:t xml:space="preserve"> 我不会说原谅。</w:t>
      </w:r>
    </w:p>
    <w:p>
      <w:r>
        <w:rPr>
          <w:b/>
        </w:rPr>
        <w:t>柯庭岳:</w:t>
      </w:r>
      <w:r>
        <w:t xml:space="preserve"> 不说。</w:t>
      </w:r>
    </w:p>
    <w:p>
      <w:r>
        <w:rPr>
          <w:b/>
        </w:rPr>
        <w:t>沈知远:</w:t>
      </w:r>
      <w:r>
        <w:t xml:space="preserve"> 我也不会说，我不原谅。</w:t>
      </w:r>
    </w:p>
    <w:p>
      <w:r>
        <w:rPr>
          <w:b/>
        </w:rPr>
        <w:t>柯庭岳:</w:t>
      </w:r>
      <w:r>
        <w:t xml:space="preserve"> 那就更好。去吧，表上的二十四小时，一分钟也别晚。</w:t>
      </w:r>
    </w:p>
    <w:p>
      <w:r>
        <w:t>(走到门口，沈知远回头。柯庭岳半靠在枕头上，没有招手，也没有说话。他把那只纸杯往上抬了一寸，又放下，像是在对着空气，轻轻碰了一下杯。窗外竹叶上的水滴，一颗一颗，落在窗台上。)</w:t>
      </w:r>
    </w:p>
    <w:p>
      <w:pPr>
        <w:pStyle w:val="Heading2"/>
      </w:pPr>
      <w:r>
        <w:t>장면 9 — 6월 29일(목) 오전 9시, 北楼 五层 总书记办公室 — 台账</w:t>
      </w:r>
    </w:p>
    <w:p>
      <w:r>
        <w:t>(二十九日，星期四，上午九点。办公桌上，台账的活页翻到最新一页。程曦已经拟好了稿，李雨桐坐在小圆桌旁，膝头摊着打满红线的草案。窗外有一棵梧桐，叶子被昨夜的雨洗得发亮。)</w:t>
      </w:r>
    </w:p>
    <w:p>
      <w:r>
        <w:rPr>
          <w:b/>
        </w:rPr>
        <w:t>程曦:</w:t>
      </w:r>
      <w:r>
        <w:t xml:space="preserve"> 总书记，台账这一行，您看：“六月二十八日，十一点零三分至十六点零五分，岚山疗养院三号楼，探视；就《网格·人脸信息采集限制法（草案）》第四章征询意见。同行一人，车辆三台。”交警卫局核对，二十四小时之内上账。</w:t>
      </w:r>
    </w:p>
    <w:p>
      <w:r>
        <w:rPr>
          <w:b/>
        </w:rPr>
        <w:t>沈知远:</w:t>
      </w:r>
      <w:r>
        <w:t xml:space="preserve"> 时长，对吗？</w:t>
      </w:r>
    </w:p>
    <w:p>
      <w:r>
        <w:rPr>
          <w:b/>
        </w:rPr>
        <w:t>程曦:</w:t>
      </w:r>
      <w:r>
        <w:t xml:space="preserve"> 车辆出门是十六点零五分。登记簿上您的名字我复印了一份，附在后面。</w:t>
      </w:r>
    </w:p>
    <w:p>
      <w:r>
        <w:rPr>
          <w:b/>
        </w:rPr>
        <w:t>沈知远:</w:t>
      </w:r>
      <w:r>
        <w:t xml:space="preserve"> 好。</w:t>
      </w:r>
    </w:p>
    <w:p>
      <w:r>
        <w:rPr>
          <w:b/>
        </w:rPr>
        <w:t>李雨桐:</w:t>
      </w:r>
      <w:r>
        <w:t xml:space="preserve"> 总书记，第四章我改了三处。第二十一条，委托采集同本法；第二十三条，指标加上评优、补贴、晋升；第三十条，临时启用最长三十天，常委会书面批准，到期自动失效，启用记录九十天后公开。封存通知期，一百八十天。</w:t>
      </w:r>
    </w:p>
    <w:p>
      <w:r>
        <w:rPr>
          <w:b/>
        </w:rPr>
        <w:t>沈知远:</w:t>
      </w:r>
      <w:r>
        <w:t xml:space="preserve"> 来源栏，不要写“柯庭岳”。</w:t>
      </w:r>
    </w:p>
    <w:p>
      <w:r>
        <w:rPr>
          <w:b/>
        </w:rPr>
        <w:t>李雨桐:</w:t>
      </w:r>
      <w:r>
        <w:t xml:space="preserve"> 写什么？</w:t>
      </w:r>
    </w:p>
    <w:p>
      <w:r>
        <w:rPr>
          <w:b/>
        </w:rPr>
        <w:t>沈知远:</w:t>
      </w:r>
      <w:r>
        <w:t xml:space="preserve"> 写“实地征询意见”。名字，是他自己不要写的。</w:t>
      </w:r>
    </w:p>
    <w:p>
      <w:r>
        <w:rPr>
          <w:b/>
        </w:rPr>
        <w:t>李雨桐:</w:t>
      </w:r>
      <w:r>
        <w:t xml:space="preserve"> 七月三日常委会第一次审议，时间够。</w:t>
      </w:r>
    </w:p>
    <w:p>
      <w:r>
        <w:rPr>
          <w:b/>
        </w:rPr>
        <w:t>沈知远:</w:t>
      </w:r>
      <w:r>
        <w:t xml:space="preserve"> 够了。</w:t>
      </w:r>
    </w:p>
    <w:p>
      <w:r>
        <w:t>(程曦把台账合上，用夹子夹好。李雨桐收拾文件，走到门口又停下。)</w:t>
      </w:r>
    </w:p>
    <w:p>
      <w:r>
        <w:rPr>
          <w:b/>
        </w:rPr>
        <w:t>李雨桐:</w:t>
      </w:r>
      <w:r>
        <w:t xml:space="preserve"> 总书记，梅老师刚来过电话，让我转一句。苏老师那边最近收了一批退休工人的材料，窗口前头排的队，比上个月更长。</w:t>
      </w:r>
    </w:p>
    <w:p>
      <w:r>
        <w:rPr>
          <w:b/>
        </w:rPr>
        <w:t>沈知远:</w:t>
      </w:r>
      <w:r>
        <w:t xml:space="preserve"> 她说什么了？</w:t>
      </w:r>
    </w:p>
    <w:p>
      <w:r>
        <w:rPr>
          <w:b/>
        </w:rPr>
        <w:t>李雨桐:</w:t>
      </w:r>
      <w:r>
        <w:t xml:space="preserve"> 什么都没有说。梅老师只说，她在排号，让您也别急。</w:t>
      </w:r>
    </w:p>
    <w:p>
      <w:r>
        <w:t>(两个人出去后，门轻轻合上。沈知远拉开最下面的抽屉，把那块碎成两半的蜡盘放进去，压在缺口杯上，杯口还有一圈新的茶渍。他从信纸里抽出一张，提笔写下“苏敏：”，笔尖停了一会儿，又放下，没有往下写。)</w:t>
      </w:r>
    </w:p>
    <w:p>
      <w:r>
        <w:rPr>
          <w:b/>
        </w:rPr>
        <w:t>沈知远:</w:t>
      </w:r>
      <w:r>
        <w:t xml:space="preserve"> （低声）今天，不写。</w:t>
      </w:r>
    </w:p>
    <w:p>
      <w:r>
        <w:t>(他把杯子端端正正放回信纸上，推上抽屉，“咔”的一声。桌面上，那张写着“台账”的活页，红色的印章，还没干。)</w:t>
      </w:r>
    </w:p>
    <w:p>
      <w:pPr>
        <w:pStyle w:val="Heading2"/>
      </w:pPr>
      <w:r>
        <w:t>핵심 문학 인용</w:t>
      </w:r>
    </w:p>
    <w:p>
      <w:r>
        <w:rPr>
          <w:b/>
        </w:rPr>
        <w:t>『庄子·天地』:</w:t>
      </w:r>
      <w:r>
        <w:t xml:space="preserve"> «有机械者必有机事，有机事者必有机心» — 한국어 해설: '기계가 있는 자는 반드시 기계 쓸 일이 생기고, 기계 쓸 일이 생기면 반드시 기계 부리는 마음(꾀)이 생긴다.' 자공이 밭에 물 대는 노인에게 두레박틀(桔槔)을 권하자, 노인이 순박함을 잃는다며 사양한 대목의 말이다. 장면 5에서 커팅웨가 격자화 관리와 안면인식 설비를 12년간 키운 자신 안에 '꾀의 마음'이 자랐다고 고백하며 인용한다.</w:t>
      </w:r>
    </w:p>
    <w:p>
      <w:r>
        <w:rPr>
          <w:b/>
        </w:rPr>
        <w:t>『论语·为政』:</w:t>
      </w:r>
      <w:r>
        <w:t xml:space="preserve"> «见义不为，无勇也» — 한국어 해설: '옳은 일을 보고도 하지 않는 것은 용기가 없는 것이다.' 공자가 제사 지낼 귀신이 아닌 것을 제사하는 아첨과 함께 경계한 말이다. 장면 6에서 커팅웨가 예란의 밤을 시각 그대로 적은 뒤, 평생 남에게 가르치던 이 구절이 자신의 몫임을 말하며 인용한다.</w:t>
      </w:r>
    </w:p>
    <w:p>
      <w:pPr>
        <w:pStyle w:val="Heading2"/>
      </w:pPr>
      <w:r>
        <w:t>생활 표현</w:t>
      </w:r>
    </w:p>
    <w:p>
      <w:r>
        <w:t>«心知肚明» — 한국어 해설: "속으로 환히 알고 있다". 말하지 않아도 사정을 다 안다는 구어. 柯庭岳가 沈知远에게, 이 방문이 마지막임을 서로 입 밖에 내지 않는다는 대목에서, 장면 3.</w:t>
      </w:r>
    </w:p>
    <w:p>
      <w:r>
        <w:t>«回光返照» — 한국어 해설: "꺼지기 전 잠깐 밝아짐". 죽음을 앞두고 일시적으로 기력이 도는 것을 이르는 말. 柯庭岳가 护士长에게 자신의 요즘 상태를 농담처럼 말하며, 장면 3.</w:t>
      </w:r>
    </w:p>
    <w:p>
      <w:r>
        <w:t>«隔墙有耳» — 한국어 해설: "벽에도 귀가 있다". 말이 새어 나갈 수 있으니 조심하라는 속담. 柯庭岳가 沈知远에게 격자화 관리가 예산 항목이 된 내력을 말하며, 장면 5.</w:t>
      </w:r>
    </w:p>
    <w:p>
      <w:r>
        <w:t>«治标不治本» — 한국어 해설: "겉만 다스리고 뿌리는 다스리지 못하다". 증상만 처리하고 근본 원인은 손대지 않는다는 구어. 沈知远이 柯庭岳에게 설비 철거만으로는 부족하다고 말하며, 장면 5.</w:t>
      </w:r>
    </w:p>
    <w:p>
      <w:r>
        <w:t>«眼不见为净» — 한국어 해설: "눈에 안 보이면 깨끗하다고 여기다". 문제를 보이지 않게 치우고 해결된 셈 치는 태도를 가리킨다. 柯庭岳가 沈知远에게 철거의 위험을 말하며, 장면 5.</w:t>
      </w:r>
    </w:p>
    <w:p>
      <w:r>
        <w:t>«一笔勾销» — 한국어 해설: "한 번에 지워 없애다". 빚이나 잘못을 통째로 없던 일로 한다는 말. 柯庭岳가 沈知远에게 자신의 진술을 면죄로 쓰지 말라고 말하며, 장면 6.</w:t>
      </w:r>
    </w:p>
    <w:p>
      <w:r>
        <w:t>[6화 끝 — 다음 화 예고: 「세대의 청원」(一代人的请愿), [쑤민] 정년 연장·연금 불공평에 분노한 노동자 청원을 쑤민이 대리한다. 그녀는 실명 기고로 '권력의 경계'가 노동자의 경계는 넓히지 않았다고 그의 정부를 비판한다.]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