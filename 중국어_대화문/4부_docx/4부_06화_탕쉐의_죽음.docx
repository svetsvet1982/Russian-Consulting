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4부 6화 — 「탕쉐의 죽음」 (唐雪之死)</w:t>
      </w:r>
    </w:p>
    <w:p>
      <w:r>
        <w:rPr>
          <w:b/>
        </w:rPr>
        <w:t>등장인물:</w:t>
      </w:r>
      <w:r>
        <w:t xml:space="preserve"> 선즈위안 沈知远(37세, 북원성 부성장) / 청시 程曦(22세, 부성장 비서) / 팡 부국장 方副局长(50대, 북원성 감옥관리국 부국장) / 리위퉁 李雨桐(31세, 창촨시위 판공실 참모) / 허원산 贺文山(40대, 성정부 판공청 비서처 처장) / 메이뤄란 梅若兰(75세, 은퇴한 변호사협회 비서장) / 쑤민 苏敏(38세, 변호사 자격이 취소된 '공민 대리인')</w:t>
      </w:r>
    </w:p>
    <w:p>
      <w:r>
        <w:rPr>
          <w:b/>
        </w:rPr>
        <w:t>배경:</w:t>
      </w:r>
      <w:r>
        <w:t xml:space="preserve"> [선즈위안 시점] 2023년 5월 15일(월) 오전부터 17일(수) 아침까지. 5화에서 쑤민이 교도소 정문 앞에서 밤을 새운 바로 그 하루를, 이 화는 성정부 쪽에서 되짚는다. 15일 오전 상무회의 휴회 중 청시가 '병원 이송 허가'라는 소식을 전하고, 선즈위안은 감옥관리국에 직접 전화해 "규칙대로 처리 중이며 내일 아침 출발"이라는 답을 듣는다. 그는 지시를 내리지 않고 기다리기로 한다. 16일 새벽 청시가 건넨 통화 기록 앞에서 그는 열여덟 시간 동안 서쪽으로 걸린 전화가 한 통도 없었음을 확인하고, 아침 6시 48분 쑤민에게 전화를 건다. 호송차는 7시 10분에 떠났고, 공식 통보에 따르면 7시 36분 산길에서 이상이 발견되어 차가 교도소로 회차했으며, 8시 35분 교도소 의무실에서 사망이 선고되었다. 이 화는 사망 장면을 직접 그리지 않고 통보문과 시각, 사물만으로 처리한다. 판공청의 대외 보도 문안, 메이뤄란의 전화, 서랍 속의 노란 쪽지와 이 빠진 잔으로 이어지고, 5월 20일(토) 장례 소식으로 끝난다. 이 화의 시각과 장소는 모두 가상이다.</w:t>
      </w:r>
    </w:p>
    <w:p>
      <w:pPr>
        <w:pStyle w:val="Heading2"/>
      </w:pPr>
      <w:r>
        <w:t>장면 1 — 5월 15일(월) 오전 11시 40분, 北原省政府 常务会议 休会 走廊 — 白色的便笺</w:t>
      </w:r>
    </w:p>
    <w:p>
      <w:r>
        <w:t>(上午十一点四十。常务会开到一半，休会十分钟。走廊尽头的窗开着，会议室里的人三三两两出来，有人抽烟，有人低头接电话，有人只是站着，望着楼下院子里那排刚修剪过的冬青。沈知远端着缺口杯站在窗边，杯里的茶是程曦早上续的，已经只剩一点温气。程曦从人群后面绕过来，走得不快，手里捏着一张白色的便笺纸，字写得很小，一行一行挤在一起。)</w:t>
      </w:r>
    </w:p>
    <w:p>
      <w:r>
        <w:rPr>
          <w:b/>
        </w:rPr>
        <w:t>程曦:</w:t>
      </w:r>
      <w:r>
        <w:t xml:space="preserve"> 副省长，梅老师刚来了电话。</w:t>
      </w:r>
    </w:p>
    <w:p>
      <w:r>
        <w:rPr>
          <w:b/>
        </w:rPr>
        <w:t>沈知远:</w:t>
      </w:r>
      <w:r>
        <w:t xml:space="preserve"> 第几回了？</w:t>
      </w:r>
    </w:p>
    <w:p>
      <w:r>
        <w:rPr>
          <w:b/>
        </w:rPr>
        <w:t>程曦:</w:t>
      </w:r>
      <w:r>
        <w:t xml:space="preserve"> 第三回。她说，唐雪的事，中级法院今天上午九点五十盖了章，准予暂时离监，送外部医院就医。</w:t>
      </w:r>
    </w:p>
    <w:p>
      <w:r>
        <w:rPr>
          <w:b/>
        </w:rPr>
        <w:t>沈知远:</w:t>
      </w:r>
      <w:r>
        <w:t xml:space="preserve"> 谁告诉她的？</w:t>
      </w:r>
    </w:p>
    <w:p>
      <w:r>
        <w:rPr>
          <w:b/>
        </w:rPr>
        <w:t>程曦:</w:t>
      </w:r>
      <w:r>
        <w:t xml:space="preserve"> 法院窗口把决定书交给了家属联系人，家属联系人告诉了苏敏，苏敏告诉梅老师，梅老师再告诉我。一共三层。我还没有跟监狱管理局核实。</w:t>
      </w:r>
    </w:p>
    <w:p>
      <w:r>
        <w:rPr>
          <w:b/>
        </w:rPr>
        <w:t>沈知远:</w:t>
      </w:r>
      <w:r>
        <w:t xml:space="preserve"> 也就是说，这张纸眼下只有听来的出处。</w:t>
      </w:r>
    </w:p>
    <w:p>
      <w:r>
        <w:rPr>
          <w:b/>
        </w:rPr>
        <w:t>程曦:</w:t>
      </w:r>
      <w:r>
        <w:t xml:space="preserve"> 是。(他把便笺放在窗台上，压在沈知远的杯子底下，露出半截) 副省长，我昨晚算了一下，唐雪从五月三日早饭起不进食，今天是第十三天。</w:t>
      </w:r>
    </w:p>
    <w:p>
      <w:r>
        <w:rPr>
          <w:b/>
        </w:rPr>
        <w:t>沈知远:</w:t>
      </w:r>
      <w:r>
        <w:t xml:space="preserve"> 十三天。</w:t>
      </w:r>
    </w:p>
    <w:p>
      <w:r>
        <w:rPr>
          <w:b/>
        </w:rPr>
        <w:t>程曦:</w:t>
      </w:r>
      <w:r>
        <w:t xml:space="preserve"> 是。</w:t>
      </w:r>
    </w:p>
    <w:p>
      <w:r>
        <w:t>(沈知远低头看着杯底下那半截白纸。走廊那头有人喊“继续开会了”，几个人把烟头按进窗台上的花盆里。)</w:t>
      </w:r>
    </w:p>
    <w:p>
      <w:r>
        <w:rPr>
          <w:b/>
        </w:rPr>
        <w:t>沈知远:</w:t>
      </w:r>
      <w:r>
        <w:t xml:space="preserve"> 梅老师有没有说，她要我做什么？</w:t>
      </w:r>
    </w:p>
    <w:p>
      <w:r>
        <w:rPr>
          <w:b/>
        </w:rPr>
        <w:t>程曦:</w:t>
      </w:r>
      <w:r>
        <w:t xml:space="preserve"> 没有。她只说了一句，请您知道。</w:t>
      </w:r>
    </w:p>
    <w:p>
      <w:r>
        <w:rPr>
          <w:b/>
        </w:rPr>
        <w:t>沈知远:</w:t>
      </w:r>
      <w:r>
        <w:t xml:space="preserve"> 请我知道。(他喝了一口已经凉掉的茶) 好，我先核实。你把会议室里我的位子留着，我给监狱管理局打个电话。</w:t>
      </w:r>
    </w:p>
    <w:p>
      <w:r>
        <w:rPr>
          <w:b/>
        </w:rPr>
        <w:t>程曦:</w:t>
      </w:r>
      <w:r>
        <w:t xml:space="preserve"> 副省长，要我拨吗？</w:t>
      </w:r>
    </w:p>
    <w:p>
      <w:r>
        <w:rPr>
          <w:b/>
        </w:rPr>
        <w:t>沈知远:</w:t>
      </w:r>
      <w:r>
        <w:t xml:space="preserve"> 我来。有些电话，不该由别人替我打。</w:t>
      </w:r>
    </w:p>
    <w:p>
      <w:r>
        <w:t>(他没有再说话，把杯子放回窗台，白色的便笺纸被带起了一角，又落下。程曦站在他身后半步的地方，望着他的背影，嘴唇动了一下，最终没有出声。)</w:t>
      </w:r>
    </w:p>
    <w:p>
      <w:pPr>
        <w:pStyle w:val="Heading2"/>
      </w:pPr>
      <w:r>
        <w:t>장면 2 — 같은 날 낮 12시 10분, 북원성정부 부성장 집무실 — 按规矩办</w:t>
      </w:r>
    </w:p>
    <w:p>
      <w:r>
        <w:t>(中午十二点十分。常务会提前散了。办公室里没有开灯，窗外的光落在红木桌面上，一块白，一块暗。沈知远坐下，拿起桌上的座机，拨了监狱管理局办公室的内线。程曦站在门边，手里拿着笔记本，没有坐。)</w:t>
      </w:r>
    </w:p>
    <w:p>
      <w:r>
        <w:rPr>
          <w:b/>
        </w:rPr>
        <w:t>方副局长:</w:t>
      </w:r>
      <w:r>
        <w:t xml:space="preserve"> 沈副省长，您好。我是老方。</w:t>
      </w:r>
    </w:p>
    <w:p>
      <w:r>
        <w:rPr>
          <w:b/>
        </w:rPr>
        <w:t>沈知远:</w:t>
      </w:r>
      <w:r>
        <w:t xml:space="preserve"> 方局长，打扰了。西岭女子监狱有一名在押人员，叫唐雪，今天上午中院批了暂时离监的决定，您那边收到了吗？</w:t>
      </w:r>
    </w:p>
    <w:p>
      <w:r>
        <w:rPr>
          <w:b/>
        </w:rPr>
        <w:t>方副局长:</w:t>
      </w:r>
      <w:r>
        <w:t xml:space="preserve"> 收到了，十点以前就送到了监狱。上午我们局办公室已经跟监狱通了气，押送的程序正在办。</w:t>
      </w:r>
    </w:p>
    <w:p>
      <w:r>
        <w:rPr>
          <w:b/>
        </w:rPr>
        <w:t>沈知远:</w:t>
      </w:r>
      <w:r>
        <w:t xml:space="preserve"> 在办是什么意思？</w:t>
      </w:r>
    </w:p>
    <w:p>
      <w:r>
        <w:rPr>
          <w:b/>
        </w:rPr>
        <w:t>方副局长:</w:t>
      </w:r>
      <w:r>
        <w:t xml:space="preserve"> 副省长，押送有押送的规定。人员要配齐，医疗要随行，车辆要排，监区长、副监狱长、监狱长三级签字，还要向驻监检察室备案，登记人员、车号和路线。一格一格，哪一格都不能跳。</w:t>
      </w:r>
    </w:p>
    <w:p>
      <w:r>
        <w:rPr>
          <w:b/>
        </w:rPr>
        <w:t>沈知远:</w:t>
      </w:r>
      <w:r>
        <w:t xml:space="preserve"> 她已经十三天没有进食了。</w:t>
      </w:r>
    </w:p>
    <w:p>
      <w:r>
        <w:rPr>
          <w:b/>
        </w:rPr>
        <w:t>方副局长:</w:t>
      </w:r>
      <w:r>
        <w:t xml:space="preserve"> 这个我们知道。监狱医务室每天巡诊，今天上午的报告说，血压、心率都在可以转运的范围里，没有到危象。</w:t>
      </w:r>
    </w:p>
    <w:p>
      <w:r>
        <w:rPr>
          <w:b/>
        </w:rPr>
        <w:t>沈知远:</w:t>
      </w:r>
      <w:r>
        <w:t xml:space="preserve"> 最快什么时候能出发？</w:t>
      </w:r>
    </w:p>
    <w:p>
      <w:r>
        <w:rPr>
          <w:b/>
        </w:rPr>
        <w:t>方副局长:</w:t>
      </w:r>
      <w:r>
        <w:t xml:space="preserve"> 按规矩办，最快明天一早。</w:t>
      </w:r>
    </w:p>
    <w:p>
      <w:r>
        <w:rPr>
          <w:b/>
        </w:rPr>
        <w:t>沈知远:</w:t>
      </w:r>
      <w:r>
        <w:t xml:space="preserve"> 今天不行吗？</w:t>
      </w:r>
    </w:p>
    <w:p>
      <w:r>
        <w:rPr>
          <w:b/>
        </w:rPr>
        <w:t>方副局长:</w:t>
      </w:r>
      <w:r>
        <w:t xml:space="preserve"> 今天……(停了一下，声音放得很稳) 沈副省长，如果您有明确的指示，我们当然执行。不过按规定，指示要有书面，局里也要向领导请示，监狱那边也得有一个交代。您要是下了指示，我这边立刻往下传。可是这样一来，以后人家问起来，就会写成“省领导指示”。我是说，这件事，没法子绕过去，总得留一个名字。</w:t>
      </w:r>
    </w:p>
    <w:p>
      <w:r>
        <w:rPr>
          <w:b/>
        </w:rPr>
        <w:t>沈知远:</w:t>
      </w:r>
      <w:r>
        <w:t xml:space="preserve"> (握着话筒，没有立刻回答)</w:t>
      </w:r>
    </w:p>
    <w:p>
      <w:r>
        <w:t>(办公室里很静，只有墙上的挂钟在走。他的目光落在门边，程曦站着，一动不动，没有咳。他想起自己说过的话：在没有人请你的时候，替别人做主，是体制里最容易犯的错。他也想起，那位七十五岁的老人在传达室里坐了两个钟头，要的只是“别拦着”，没有要他“去管”。他的手心有一点潮。)</w:t>
      </w:r>
    </w:p>
    <w:p>
      <w:r>
        <w:rPr>
          <w:b/>
        </w:rPr>
        <w:t>沈知远:</w:t>
      </w:r>
      <w:r>
        <w:t xml:space="preserve"> 方局长，我不下指示。请你们按规矩办。路上的安全放在第一位，医生随车，不要让她一个人。</w:t>
      </w:r>
    </w:p>
    <w:p>
      <w:r>
        <w:rPr>
          <w:b/>
        </w:rPr>
        <w:t>方副局长:</w:t>
      </w:r>
      <w:r>
        <w:t xml:space="preserve"> 明白。沈副省长放心，我们不会出差错。</w:t>
      </w:r>
    </w:p>
    <w:p>
      <w:r>
        <w:rPr>
          <w:b/>
        </w:rPr>
        <w:t>沈知远:</w:t>
      </w:r>
      <w:r>
        <w:t xml:space="preserve"> 还有一件事，明天出发的时间，请你让人告诉我一声。</w:t>
      </w:r>
    </w:p>
    <w:p>
      <w:r>
        <w:rPr>
          <w:b/>
        </w:rPr>
        <w:t>方副局长:</w:t>
      </w:r>
      <w:r>
        <w:t xml:space="preserve"> 好，一定。</w:t>
      </w:r>
    </w:p>
    <w:p>
      <w:r>
        <w:t>(电话挂断。他把话筒放回去，手指在话筒上多按了一会儿，才松开。)</w:t>
      </w:r>
    </w:p>
    <w:p>
      <w:r>
        <w:rPr>
          <w:b/>
        </w:rPr>
        <w:t>沈知远:</w:t>
      </w:r>
      <w:r>
        <w:t xml:space="preserve"> 程曦，这通电话，登记。</w:t>
      </w:r>
    </w:p>
    <w:p>
      <w:r>
        <w:rPr>
          <w:b/>
        </w:rPr>
        <w:t>程曦:</w:t>
      </w:r>
      <w:r>
        <w:t xml:space="preserve"> 登记什么？</w:t>
      </w:r>
    </w:p>
    <w:p>
      <w:r>
        <w:rPr>
          <w:b/>
        </w:rPr>
        <w:t>沈知远:</w:t>
      </w:r>
      <w:r>
        <w:t xml:space="preserve"> 谁打的，打给谁，几点，说了什么。谁算的，哪来的，往哪去。</w:t>
      </w:r>
    </w:p>
    <w:p>
      <w:r>
        <w:rPr>
          <w:b/>
        </w:rPr>
        <w:t>程曦:</w:t>
      </w:r>
      <w:r>
        <w:t xml:space="preserve"> (低头在笔记本上写) 十二点十分，外线，省监狱管理局，方副局长，六分钟。副省长，内容……写“按规矩办”？</w:t>
      </w:r>
    </w:p>
    <w:p>
      <w:r>
        <w:rPr>
          <w:b/>
        </w:rPr>
        <w:t>沈知远:</w:t>
      </w:r>
      <w:r>
        <w:t xml:space="preserve"> 写。</w:t>
      </w:r>
    </w:p>
    <w:p>
      <w:r>
        <w:rPr>
          <w:b/>
        </w:rPr>
        <w:t>程曦:</w:t>
      </w:r>
      <w:r>
        <w:t xml:space="preserve"> (笔尖停了一下，终于抬起眼睛) 副省长，我刚才，没有咳。</w:t>
      </w:r>
    </w:p>
    <w:p>
      <w:r>
        <w:rPr>
          <w:b/>
        </w:rPr>
        <w:t>沈知远:</w:t>
      </w:r>
      <w:r>
        <w:t xml:space="preserve"> 我听见了，你没有咳。</w:t>
      </w:r>
    </w:p>
    <w:p>
      <w:r>
        <w:rPr>
          <w:b/>
        </w:rPr>
        <w:t>程曦:</w:t>
      </w:r>
      <w:r>
        <w:t xml:space="preserve"> 我不知道，是该咳，还是不该咳。</w:t>
      </w:r>
    </w:p>
    <w:p>
      <w:r>
        <w:rPr>
          <w:b/>
        </w:rPr>
        <w:t>沈知远:</w:t>
      </w:r>
      <w:r>
        <w:t xml:space="preserve"> (看着窗外) 我也不知道。</w:t>
      </w:r>
    </w:p>
    <w:p>
      <w:pPr>
        <w:pStyle w:val="Heading2"/>
      </w:pPr>
      <w:r>
        <w:t>장면 3 — 같은 날 저녁 9시 50분, 부성장 집무실 — 例行通报</w:t>
      </w:r>
    </w:p>
    <w:p>
      <w:r>
        <w:t>(晚上九点五十。办公楼里的人已经走得差不多，走廊的灯一盏隔一盏地灭了。桌上的手机响起来，来电显示是“李雨桐”。沈知远看了一眼，接起。)</w:t>
      </w:r>
    </w:p>
    <w:p>
      <w:r>
        <w:rPr>
          <w:b/>
        </w:rPr>
        <w:t>李雨桐:</w:t>
      </w:r>
      <w:r>
        <w:t xml:space="preserve"> 沈老师，打扰您了。我没有别的事，是想把一条东西念给您。</w:t>
      </w:r>
    </w:p>
    <w:p>
      <w:r>
        <w:rPr>
          <w:b/>
        </w:rPr>
        <w:t>沈知远:</w:t>
      </w:r>
      <w:r>
        <w:t xml:space="preserve"> 念吧。</w:t>
      </w:r>
    </w:p>
    <w:p>
      <w:r>
        <w:rPr>
          <w:b/>
        </w:rPr>
        <w:t>李雨桐:</w:t>
      </w:r>
      <w:r>
        <w:t xml:space="preserve"> 您走了以后，市里国保那边的每日摘报，办公室还照旧抄送给我，说是“衔接期间，保持渠道”。今天晚上的摘报，最后一栏，是这样写的：“苏某今日下午三时抵西岭女子监狱大门外，携两名辅助人员及家属陪同老人一名，夜间未离开。现场有我方人员值守。”</w:t>
      </w:r>
    </w:p>
    <w:p>
      <w:r>
        <w:rPr>
          <w:b/>
        </w:rPr>
        <w:t>沈知远:</w:t>
      </w:r>
      <w:r>
        <w:t xml:space="preserve"> 她在大门外。</w:t>
      </w:r>
    </w:p>
    <w:p>
      <w:r>
        <w:rPr>
          <w:b/>
        </w:rPr>
        <w:t>李雨桐:</w:t>
      </w:r>
      <w:r>
        <w:t xml:space="preserve"> 是。我还听说，中院今天批了，准予外送就医。摘报里没有写，是我从别的地方听到的。</w:t>
      </w:r>
    </w:p>
    <w:p>
      <w:r>
        <w:rPr>
          <w:b/>
        </w:rPr>
        <w:t>沈知远:</w:t>
      </w:r>
      <w:r>
        <w:t xml:space="preserve"> 谁告诉你的？</w:t>
      </w:r>
    </w:p>
    <w:p>
      <w:r>
        <w:rPr>
          <w:b/>
        </w:rPr>
        <w:t>李雨桐:</w:t>
      </w:r>
      <w:r>
        <w:t xml:space="preserve"> 沈老师，您别问。(沉默了一下) 我只想问您一句：您那边，知道吗？</w:t>
      </w:r>
    </w:p>
    <w:p>
      <w:r>
        <w:rPr>
          <w:b/>
        </w:rPr>
        <w:t>沈知远:</w:t>
      </w:r>
      <w:r>
        <w:t xml:space="preserve"> 知道。我中午打过电话了。</w:t>
      </w:r>
    </w:p>
    <w:p>
      <w:r>
        <w:rPr>
          <w:b/>
        </w:rPr>
        <w:t>李雨桐:</w:t>
      </w:r>
      <w:r>
        <w:t xml:space="preserve"> 他们怎么说？</w:t>
      </w:r>
    </w:p>
    <w:p>
      <w:r>
        <w:rPr>
          <w:b/>
        </w:rPr>
        <w:t>沈知远:</w:t>
      </w:r>
      <w:r>
        <w:t xml:space="preserve"> 按规矩办，明天一早出发。</w:t>
      </w:r>
    </w:p>
    <w:p>
      <w:r>
        <w:rPr>
          <w:b/>
        </w:rPr>
        <w:t>李雨桐:</w:t>
      </w:r>
      <w:r>
        <w:t xml:space="preserve"> (很轻地) 一夜。</w:t>
      </w:r>
    </w:p>
    <w:p>
      <w:r>
        <w:rPr>
          <w:b/>
        </w:rPr>
        <w:t>沈知远:</w:t>
      </w:r>
      <w:r>
        <w:t xml:space="preserve"> 一夜。</w:t>
      </w:r>
    </w:p>
    <w:p>
      <w:r>
        <w:t>(电话里传来她那边翻纸的声音，翻了两页，又停了。)</w:t>
      </w:r>
    </w:p>
    <w:p>
      <w:r>
        <w:rPr>
          <w:b/>
        </w:rPr>
        <w:t>李雨桐:</w:t>
      </w:r>
      <w:r>
        <w:t xml:space="preserve"> 沈老师，我心里一直过意不去。去年我替您往下传话的时候，总觉得您是什么都能办成的人。现在我才知道，办成，和肯去办，是两回事。</w:t>
      </w:r>
    </w:p>
    <w:p>
      <w:r>
        <w:rPr>
          <w:b/>
        </w:rPr>
        <w:t>沈知远:</w:t>
      </w:r>
      <w:r>
        <w:t xml:space="preserve"> 雨桐。</w:t>
      </w:r>
    </w:p>
    <w:p>
      <w:r>
        <w:rPr>
          <w:b/>
        </w:rPr>
        <w:t>李雨桐:</w:t>
      </w:r>
      <w:r>
        <w:t xml:space="preserve"> 我不是在怪您。我是在怪我自己，我到现在也没有想出来，我该不该给您打这个电话。</w:t>
      </w:r>
    </w:p>
    <w:p>
      <w:r>
        <w:rPr>
          <w:b/>
        </w:rPr>
        <w:t>沈知远:</w:t>
      </w:r>
      <w:r>
        <w:t xml:space="preserve"> 你打得对。把这一栏，留在摘报里，不要删。</w:t>
      </w:r>
    </w:p>
    <w:p>
      <w:r>
        <w:rPr>
          <w:b/>
        </w:rPr>
        <w:t>李雨桐:</w:t>
      </w:r>
      <w:r>
        <w:t xml:space="preserve"> 您要它做什么？</w:t>
      </w:r>
    </w:p>
    <w:p>
      <w:r>
        <w:rPr>
          <w:b/>
        </w:rPr>
        <w:t>沈知远:</w:t>
      </w:r>
      <w:r>
        <w:t xml:space="preserve"> 我不知道。可是它写着她在那里。我想它是真的。</w:t>
      </w:r>
    </w:p>
    <w:p>
      <w:r>
        <w:t>(李雨桐没有再说话。过了很久，她说“您早点休息”，沈知远说“你也是”。电话挂断后，他把手机倒扣在桌面上，坐了一会儿，才发觉自己一直攥着缺口杯的杯沿，手指的关节发白。)</w:t>
      </w:r>
    </w:p>
    <w:p>
      <w:pPr>
        <w:pStyle w:val="Heading2"/>
      </w:pPr>
      <w:r>
        <w:t>장면 4 — 5월 16일(화) 새벽 2시 40분, 부성장 집무실 — 通话记录</w:t>
      </w:r>
    </w:p>
    <w:p>
      <w:r>
        <w:t>(凌晨两点四十。整幢大楼只剩值班室的一盏灯。沈知远没有回宿舍，西装外套搭在椅背上，领带松着，桌上的茶早就凉透了。门轻轻响了一声，程曦进来，眼圈也是红的，手里拿着几页刚打印出来的纸。)</w:t>
      </w:r>
    </w:p>
    <w:p>
      <w:r>
        <w:rPr>
          <w:b/>
        </w:rPr>
        <w:t>程曦:</w:t>
      </w:r>
      <w:r>
        <w:t xml:space="preserve"> 副省长，您中午让登记的，我打出来了。今天办公室座机的通话记录，一整天的。</w:t>
      </w:r>
    </w:p>
    <w:p>
      <w:r>
        <w:rPr>
          <w:b/>
        </w:rPr>
        <w:t>沈知远:</w:t>
      </w:r>
      <w:r>
        <w:t xml:space="preserve"> 你怎么还没走？</w:t>
      </w:r>
    </w:p>
    <w:p>
      <w:r>
        <w:rPr>
          <w:b/>
        </w:rPr>
        <w:t>程曦:</w:t>
      </w:r>
      <w:r>
        <w:t xml:space="preserve"> 我也……睡不着。(他把纸放在桌上，推到沈知远面前) 我按时间排的，您看。</w:t>
      </w:r>
    </w:p>
    <w:p>
      <w:r>
        <w:t>(沈知远低下头，一行一行看。纸上是整齐的表格，每一行有时间、方向、对方、时长。)</w:t>
      </w:r>
    </w:p>
    <w:p>
      <w:r>
        <w:rPr>
          <w:b/>
        </w:rPr>
        <w:t>沈知远:</w:t>
      </w:r>
      <w:r>
        <w:t xml:space="preserve"> “十二点十分，外线，省监狱管理局，六分钟。”“十三点二十，外线，省财政厅费明远，十一分钟。”“十四点四十，内线，办公厅贺处长，三分钟。”“十七点零五，外线，省委书记办公室，四分钟。”“二十点十五，外线，红星新村，母亲，三分钟。”</w:t>
      </w:r>
    </w:p>
    <w:p>
      <w:r>
        <w:t>(他停下来。)</w:t>
      </w:r>
    </w:p>
    <w:p>
      <w:r>
        <w:rPr>
          <w:b/>
        </w:rPr>
        <w:t>沈知远:</w:t>
      </w:r>
      <w:r>
        <w:t xml:space="preserve"> 十二点十六分以后，没有一个电话是打向西岭的。这句话，我念出来都张不开嘴。</w:t>
      </w:r>
    </w:p>
    <w:p>
      <w:r>
        <w:rPr>
          <w:b/>
        </w:rPr>
        <w:t>程曦:</w:t>
      </w:r>
      <w:r>
        <w:t xml:space="preserve"> 是。到现在，十四个小时。</w:t>
      </w:r>
    </w:p>
    <w:p>
      <w:r>
        <w:rPr>
          <w:b/>
        </w:rPr>
        <w:t>沈知远:</w:t>
      </w:r>
      <w:r>
        <w:t xml:space="preserve"> 十四个小时，我一共打了几通电话？</w:t>
      </w:r>
    </w:p>
    <w:p>
      <w:r>
        <w:rPr>
          <w:b/>
        </w:rPr>
        <w:t>程曦:</w:t>
      </w:r>
      <w:r>
        <w:t xml:space="preserve"> 副省长……</w:t>
      </w:r>
    </w:p>
    <w:p>
      <w:r>
        <w:rPr>
          <w:b/>
        </w:rPr>
        <w:t>沈知远:</w:t>
      </w:r>
      <w:r>
        <w:t xml:space="preserve"> 你告诉我。</w:t>
      </w:r>
    </w:p>
    <w:p>
      <w:r>
        <w:rPr>
          <w:b/>
        </w:rPr>
        <w:t>程曦:</w:t>
      </w:r>
      <w:r>
        <w:t xml:space="preserve"> 十一通。每一通，都在表上。(他抿了一下嘴) 我不是在评价您。</w:t>
      </w:r>
    </w:p>
    <w:p>
      <w:r>
        <w:rPr>
          <w:b/>
        </w:rPr>
        <w:t>沈知远:</w:t>
      </w:r>
      <w:r>
        <w:t xml:space="preserve"> 你可以评价。</w:t>
      </w:r>
    </w:p>
    <w:p>
      <w:r>
        <w:rPr>
          <w:b/>
        </w:rPr>
        <w:t>程曦:</w:t>
      </w:r>
      <w:r>
        <w:t xml:space="preserve"> 我只是在想，如果您中午打了第二通，或者晚上打了第二通，监狱管理局会不会早半天。我不知道。我只知道，没有打。</w:t>
      </w:r>
    </w:p>
    <w:p>
      <w:r>
        <w:rPr>
          <w:b/>
        </w:rPr>
        <w:t>沈知远:</w:t>
      </w:r>
      <w:r>
        <w:t xml:space="preserve"> (慢慢地) 那天我对你说，在没有人请你的时候，替别人做主，是最容易犯的错。你记得吗？</w:t>
      </w:r>
    </w:p>
    <w:p>
      <w:r>
        <w:rPr>
          <w:b/>
        </w:rPr>
        <w:t>程曦:</w:t>
      </w:r>
      <w:r>
        <w:t xml:space="preserve"> 记得。</w:t>
      </w:r>
    </w:p>
    <w:p>
      <w:r>
        <w:rPr>
          <w:b/>
        </w:rPr>
        <w:t>沈知远:</w:t>
      </w:r>
      <w:r>
        <w:t xml:space="preserve"> 我是拿这句话挡住自己的。可是她请了。(他伸手，把桌上那座纸山最下面的一角往外抽了半寸，露出一点黄) 用梅老师的两条腿，用一张便笺纸，用整整两个钟头的传达室。她说的是“别拦着”，没有说“请帮忙”，我就当作她没有请。</w:t>
      </w:r>
    </w:p>
    <w:p>
      <w:r>
        <w:rPr>
          <w:b/>
        </w:rPr>
        <w:t>程曦:</w:t>
      </w:r>
      <w:r>
        <w:t xml:space="preserve"> 副省长，我也该说一句。您吩咐过，您拿不准的时候，我咳一声。昨天中午我没有咳。</w:t>
      </w:r>
    </w:p>
    <w:p>
      <w:r>
        <w:rPr>
          <w:b/>
        </w:rPr>
        <w:t>沈知远:</w:t>
      </w:r>
      <w:r>
        <w:t xml:space="preserve"> 你没有咳，是因为你也不知道。</w:t>
      </w:r>
    </w:p>
    <w:p>
      <w:r>
        <w:rPr>
          <w:b/>
        </w:rPr>
        <w:t>程曦:</w:t>
      </w:r>
      <w:r>
        <w:t xml:space="preserve"> 不是。(他的声音忽然很低) 是我以为这是您的决定。我替您留了一个位子，一个只有您能坐的位子。后来我才想，那个位子上，原来什么都没有。</w:t>
      </w:r>
    </w:p>
    <w:p>
      <w:r>
        <w:rPr>
          <w:b/>
        </w:rPr>
        <w:t>沈知远:</w:t>
      </w:r>
      <w:r>
        <w:t xml:space="preserve"> (抬起头，看着这个比自己小十五岁的年轻人) 程曦。</w:t>
      </w:r>
    </w:p>
    <w:p>
      <w:r>
        <w:rPr>
          <w:b/>
        </w:rPr>
        <w:t>程曦:</w:t>
      </w:r>
      <w:r>
        <w:t xml:space="preserve"> 是。</w:t>
      </w:r>
    </w:p>
    <w:p>
      <w:r>
        <w:rPr>
          <w:b/>
        </w:rPr>
        <w:t>沈知远:</w:t>
      </w:r>
      <w:r>
        <w:t xml:space="preserve"> 你有没有想过，这张表里，每一格都有人签字，每一格都有人可以说“按规矩办”？</w:t>
      </w:r>
    </w:p>
    <w:p>
      <w:r>
        <w:rPr>
          <w:b/>
        </w:rPr>
        <w:t>程曦:</w:t>
      </w:r>
      <w:r>
        <w:t xml:space="preserve"> 想过。</w:t>
      </w:r>
    </w:p>
    <w:p>
      <w:r>
        <w:rPr>
          <w:b/>
        </w:rPr>
        <w:t>沈知远:</w:t>
      </w:r>
      <w:r>
        <w:t xml:space="preserve"> 我是最后一格。(他把那几页纸拿起来，对折，又对折，放进衬衣口袋，贴着胸口) 这个，我留着。你去睡一会儿。</w:t>
      </w:r>
    </w:p>
    <w:p>
      <w:r>
        <w:rPr>
          <w:b/>
        </w:rPr>
        <w:t>程曦:</w:t>
      </w:r>
      <w:r>
        <w:t xml:space="preserve"> 我睡不着。</w:t>
      </w:r>
    </w:p>
    <w:p>
      <w:r>
        <w:rPr>
          <w:b/>
        </w:rPr>
        <w:t>沈知远:</w:t>
      </w:r>
      <w:r>
        <w:t xml:space="preserve"> 那就去倒杯茶。先喝杯茶。</w:t>
      </w:r>
    </w:p>
    <w:p>
      <w:r>
        <w:rPr>
          <w:b/>
        </w:rPr>
        <w:t>程曦:</w:t>
      </w:r>
      <w:r>
        <w:t xml:space="preserve"> 好。</w:t>
      </w:r>
    </w:p>
    <w:p>
      <w:r>
        <w:t>(程曦出去的时候，把门带上了。沈知远一个人坐在台灯下，没有再看那张表。他想起一个人，在一堵灰色的墙外站着，披着一条别人给的毯子，手里拿着一支笔，在一个本子上写下时间。)</w:t>
      </w:r>
    </w:p>
    <w:p>
      <w:pPr>
        <w:pStyle w:val="Heading2"/>
      </w:pPr>
      <w:r>
        <w:t>장면 5 — 같은 날 아침 6시 46분, 부성장 집무실 — 长川的座机</w:t>
      </w:r>
    </w:p>
    <w:p>
      <w:r>
        <w:t>(清晨六点四十六。天亮了一些，窗外的云从灰转成淡青，院子里扫地的人开始扫第一遍。沈知远已经洗过脸，白衬衫的领口在一夜之后显得皱，他没有再换。桌上摆着桌机，旁边是缺口杯。他拿起话筒，拨了一个背得很熟、却从来没有拨过的号码。拨到最后一位，手指悬在半空，停了一会儿，才按下去。线路接通，嘟声响了三下。)</w:t>
      </w:r>
    </w:p>
    <w:p>
      <w:r>
        <w:rPr>
          <w:b/>
        </w:rPr>
        <w:t>苏敏:</w:t>
      </w:r>
      <w:r>
        <w:t xml:space="preserve"> 喂。</w:t>
      </w:r>
    </w:p>
    <w:p>
      <w:r>
        <w:t>(他没有回答。线路那一头，是风，是远处一只鸟，是一个人在室外站了很久的呼吸声。他的喉咙像被什么堵住了。)</w:t>
      </w:r>
    </w:p>
    <w:p>
      <w:r>
        <w:rPr>
          <w:b/>
        </w:rPr>
        <w:t>沈知远:</w:t>
      </w:r>
      <w:r>
        <w:t xml:space="preserve"> 是我。</w:t>
      </w:r>
    </w:p>
    <w:p>
      <w:r>
        <w:rPr>
          <w:b/>
        </w:rPr>
        <w:t>苏敏:</w:t>
      </w:r>
      <w:r>
        <w:t xml:space="preserve"> (没有应)</w:t>
      </w:r>
    </w:p>
    <w:p>
      <w:r>
        <w:rPr>
          <w:b/>
        </w:rPr>
        <w:t>沈知远:</w:t>
      </w:r>
      <w:r>
        <w:t xml:space="preserve"> 我是沈知远。</w:t>
      </w:r>
    </w:p>
    <w:p>
      <w:r>
        <w:rPr>
          <w:b/>
        </w:rPr>
        <w:t>苏敏:</w:t>
      </w:r>
      <w:r>
        <w:t xml:space="preserve"> 我听出来了。</w:t>
      </w:r>
    </w:p>
    <w:p>
      <w:r>
        <w:rPr>
          <w:b/>
        </w:rPr>
        <w:t>沈知远:</w:t>
      </w:r>
      <w:r>
        <w:t xml:space="preserve"> ……我看到了便笺。</w:t>
      </w:r>
    </w:p>
    <w:p>
      <w:r>
        <w:rPr>
          <w:b/>
        </w:rPr>
        <w:t>苏敏:</w:t>
      </w:r>
      <w:r>
        <w:t xml:space="preserve"> 哪一天？</w:t>
      </w:r>
    </w:p>
    <w:p>
      <w:r>
        <w:rPr>
          <w:b/>
        </w:rPr>
        <w:t>沈知远:</w:t>
      </w:r>
      <w:r>
        <w:t xml:space="preserve"> 这个问题，我现在回答不了。我昨天问过监狱管理局，他们说，决定书是昨天上午批的，押送的程序在走，说今天早上出发。我问了，他们说按规矩办。</w:t>
      </w:r>
    </w:p>
    <w:p>
      <w:r>
        <w:rPr>
          <w:b/>
        </w:rPr>
        <w:t>苏敏:</w:t>
      </w:r>
      <w:r>
        <w:t xml:space="preserve"> 你问了，他们说按规矩办。</w:t>
      </w:r>
    </w:p>
    <w:p>
      <w:r>
        <w:rPr>
          <w:b/>
        </w:rPr>
        <w:t>沈知远:</w:t>
      </w:r>
      <w:r>
        <w:t xml:space="preserve"> 是。</w:t>
      </w:r>
    </w:p>
    <w:p>
      <w:r>
        <w:rPr>
          <w:b/>
        </w:rPr>
        <w:t>苏敏:</w:t>
      </w:r>
      <w:r>
        <w:t xml:space="preserve"> 然后你就等了。</w:t>
      </w:r>
    </w:p>
    <w:p>
      <w:r>
        <w:rPr>
          <w:b/>
        </w:rPr>
        <w:t>沈知远:</w:t>
      </w:r>
      <w:r>
        <w:t xml:space="preserve"> (声音很低) 是。</w:t>
      </w:r>
    </w:p>
    <w:p>
      <w:r>
        <w:t>(线路里很久没有声音。他听见她转了个身，大概是背对着什么，风声一下子大了。)</w:t>
      </w:r>
    </w:p>
    <w:p>
      <w:r>
        <w:rPr>
          <w:b/>
        </w:rPr>
        <w:t>沈知远:</w:t>
      </w:r>
      <w:r>
        <w:t xml:space="preserve"> 苏敏，车出发了吗？</w:t>
      </w:r>
    </w:p>
    <w:p>
      <w:r>
        <w:rPr>
          <w:b/>
        </w:rPr>
        <w:t>苏敏:</w:t>
      </w:r>
      <w:r>
        <w:t xml:space="preserve"> 还没有。我在门口。站了一夜。</w:t>
      </w:r>
    </w:p>
    <w:p>
      <w:r>
        <w:rPr>
          <w:b/>
        </w:rPr>
        <w:t>沈知远:</w:t>
      </w:r>
      <w:r>
        <w:t xml:space="preserve"> ……(他想说话，话在嘴边打了个转) 我今天上午的会，我想让他们……</w:t>
      </w:r>
    </w:p>
    <w:p>
      <w:r>
        <w:rPr>
          <w:b/>
        </w:rPr>
        <w:t>苏敏:</w:t>
      </w:r>
      <w:r>
        <w:t xml:space="preserve"> 沈知远。你现在不要说“我想”。</w:t>
      </w:r>
    </w:p>
    <w:p>
      <w:r>
        <w:rPr>
          <w:b/>
        </w:rPr>
        <w:t>沈知远:</w:t>
      </w:r>
      <w:r>
        <w:t xml:space="preserve"> 好。</w:t>
      </w:r>
    </w:p>
    <w:p>
      <w:r>
        <w:t>(他握着话筒，没有挂。办公室里的钟一格一格地走，秒针的声音很清楚。他知道她也听得见。他看着桌上的缺口杯，杯口的缺口朝着左边，像一只半睁着的眼睛。)</w:t>
      </w:r>
    </w:p>
    <w:p>
      <w:r>
        <w:t>(七点十分。话筒里传来很远的一声，铁门的门轴，干涩而漫长地响了一下。然后是引擎声，由近到远，由大到小，一直没有鸣笛。他闭上眼睛，努力去听，却什么也听不到。)</w:t>
      </w:r>
    </w:p>
    <w:p>
      <w:r>
        <w:rPr>
          <w:b/>
        </w:rPr>
        <w:t>沈知远:</w:t>
      </w:r>
      <w:r>
        <w:t xml:space="preserve"> 苏敏。</w:t>
      </w:r>
    </w:p>
    <w:p>
      <w:r>
        <w:rPr>
          <w:b/>
        </w:rPr>
        <w:t>苏敏:</w:t>
      </w:r>
      <w:r>
        <w:t xml:space="preserve"> 我在。</w:t>
      </w:r>
    </w:p>
    <w:p>
      <w:r>
        <w:rPr>
          <w:b/>
        </w:rPr>
        <w:t>沈知远:</w:t>
      </w:r>
      <w:r>
        <w:t xml:space="preserve"> 车……是不是已经走了？</w:t>
      </w:r>
    </w:p>
    <w:p>
      <w:r>
        <w:rPr>
          <w:b/>
        </w:rPr>
        <w:t>苏敏:</w:t>
      </w:r>
      <w:r>
        <w:t xml:space="preserve"> 走了。</w:t>
      </w:r>
    </w:p>
    <w:p>
      <w:r>
        <w:rPr>
          <w:b/>
        </w:rPr>
        <w:t>沈知远:</w:t>
      </w:r>
      <w:r>
        <w:t xml:space="preserve"> 她……</w:t>
      </w:r>
    </w:p>
    <w:p>
      <w:r>
        <w:rPr>
          <w:b/>
        </w:rPr>
        <w:t>苏敏:</w:t>
      </w:r>
      <w:r>
        <w:t xml:space="preserve"> 我看不见。</w:t>
      </w:r>
    </w:p>
    <w:p>
      <w:r>
        <w:t>(这一句之后，是更长的静。他坐着，背挺得很直，像一个等待宣判的人。话筒贴着耳朵，已经发烫。七点二十分，他听见那一头有人喊了一声，是老人的声音，嘶哑，带着很重的乡音。苏敏把话筒从耳边拿开了一点，又拿回来。)</w:t>
      </w:r>
    </w:p>
    <w:p>
      <w:r>
        <w:rPr>
          <w:b/>
        </w:rPr>
        <w:t>苏敏:</w:t>
      </w:r>
      <w:r>
        <w:t xml:space="preserve"> 石大爷叫我。他要去追车，想搭一辆过路的货车。</w:t>
      </w:r>
    </w:p>
    <w:p>
      <w:r>
        <w:rPr>
          <w:b/>
        </w:rPr>
        <w:t>沈知远:</w:t>
      </w:r>
      <w:r>
        <w:t xml:space="preserve"> 我这边——</w:t>
      </w:r>
    </w:p>
    <w:p>
      <w:r>
        <w:rPr>
          <w:b/>
        </w:rPr>
        <w:t>苏敏:</w:t>
      </w:r>
      <w:r>
        <w:t xml:space="preserve"> 沈知远，我现在顾不上听你说。</w:t>
      </w:r>
    </w:p>
    <w:p>
      <w:r>
        <w:rPr>
          <w:b/>
        </w:rPr>
        <w:t>沈知远:</w:t>
      </w:r>
      <w:r>
        <w:t xml:space="preserve"> ……好。</w:t>
      </w:r>
    </w:p>
    <w:p>
      <w:r>
        <w:rPr>
          <w:b/>
        </w:rPr>
        <w:t>苏敏:</w:t>
      </w:r>
      <w:r>
        <w:t xml:space="preserve"> 我挂了。</w:t>
      </w:r>
    </w:p>
    <w:p>
      <w:r>
        <w:t>(电话断了。话筒里传来空洞的忙音。沈知远没有放下它。他低头看桌机屏幕上跳动的时长：三十八分三十一秒。他的胸口像压着一块湿透的棉被，喘不上来，也不知道该往哪里使劲。)</w:t>
      </w:r>
    </w:p>
    <w:p>
      <w:r>
        <w:rPr>
          <w:b/>
        </w:rPr>
        <w:t>沈知远:</w:t>
      </w:r>
      <w:r>
        <w:t xml:space="preserve"> (对着空屋子，声音很哑) 憋得慌。</w:t>
      </w:r>
    </w:p>
    <w:p>
      <w:r>
        <w:t>(挂钟的指针指向七点二十七分。他把话筒放回座机上，动作很轻，像怕惊醒什么。)</w:t>
      </w:r>
    </w:p>
    <w:p>
      <w:pPr>
        <w:pStyle w:val="Heading2"/>
      </w:pPr>
      <w:r>
        <w:t>장면 6 — 같은 날 오전 9시 30분, 부성장 집무실 — 情况通报</w:t>
      </w:r>
    </w:p>
    <w:p>
      <w:r>
        <w:t>(上午九点三十。电话是九点十二分来的，传真是九点二十五分到的，纸还带着机器的热气。程曦两只手捧着，像捧着一盏满了的灯，放在沈知远面前，退后一步。纸的抬头是“北原省监狱管理局”，没有红头，只有一行小字：“情况通报（草稿）”。)</w:t>
      </w:r>
    </w:p>
    <w:p>
      <w:r>
        <w:t>(沈知远没有马上读，他先看了一眼桌上的座机，又看了一眼程曦。程曦低着头，没有说话。)</w:t>
      </w:r>
    </w:p>
    <w:p>
      <w:r>
        <w:rPr>
          <w:b/>
        </w:rPr>
        <w:t>沈知远:</w:t>
      </w:r>
      <w:r>
        <w:t xml:space="preserve"> (低声念，每一个字都读得很平) “在押服刑人员唐雪，女，三十五岁，西岭女子监狱服刑。该人员自二〇二三年五月三日起拒绝进食，监狱医务室每日巡诊。五月十五日，经中级人民法院批准，准予暂时离监外送就医。五月十六日七时十分，押送车辆自监狱出发；七时三十六分，随车医生发现该人员意识及生命体征消失，随即就近返回监狱；七时四十八分抵达监狱医务室，立即组织抢救；八时三十五分，经抢救无效，宣布死亡。死因待鉴定。已通知家属。”</w:t>
      </w:r>
    </w:p>
    <w:p>
      <w:r>
        <w:t>(念完，他把那页纸放下，用手按在桌面上，指尖在纸边上压出一道白印。)</w:t>
      </w:r>
    </w:p>
    <w:p>
      <w:r>
        <w:t>(电话又响了。是方副局长。)</w:t>
      </w:r>
    </w:p>
    <w:p>
      <w:r>
        <w:rPr>
          <w:b/>
        </w:rPr>
        <w:t>方副局长:</w:t>
      </w:r>
      <w:r>
        <w:t xml:space="preserve"> 沈副省长，通报您看到了。</w:t>
      </w:r>
    </w:p>
    <w:p>
      <w:r>
        <w:rPr>
          <w:b/>
        </w:rPr>
        <w:t>沈知远:</w:t>
      </w:r>
      <w:r>
        <w:t xml:space="preserve"> 看到了。方局长，我想问几个事实。</w:t>
      </w:r>
    </w:p>
    <w:p>
      <w:r>
        <w:rPr>
          <w:b/>
        </w:rPr>
        <w:t>方副局长:</w:t>
      </w:r>
      <w:r>
        <w:t xml:space="preserve"> 您说。</w:t>
      </w:r>
    </w:p>
    <w:p>
      <w:r>
        <w:rPr>
          <w:b/>
        </w:rPr>
        <w:t>沈知远:</w:t>
      </w:r>
      <w:r>
        <w:t xml:space="preserve"> 七点三十六分，车在哪里？</w:t>
      </w:r>
    </w:p>
    <w:p>
      <w:r>
        <w:rPr>
          <w:b/>
        </w:rPr>
        <w:t>方副局长:</w:t>
      </w:r>
      <w:r>
        <w:t xml:space="preserve"> 车过了山口，在下山的第二个弯。</w:t>
      </w:r>
    </w:p>
    <w:p>
      <w:r>
        <w:rPr>
          <w:b/>
        </w:rPr>
        <w:t>沈知远:</w:t>
      </w:r>
      <w:r>
        <w:t xml:space="preserve"> 为什么往回开，不是往医院开？</w:t>
      </w:r>
    </w:p>
    <w:p>
      <w:r>
        <w:rPr>
          <w:b/>
        </w:rPr>
        <w:t>方副局长:</w:t>
      </w:r>
      <w:r>
        <w:t xml:space="preserve"> 最近的外部医院，三十一公里，监狱医务室四公里。随车的田医生判断，就近抢救的条件更好。我们事后核对过，是她当场提出来的，司机照办，记录在案。</w:t>
      </w:r>
    </w:p>
    <w:p>
      <w:r>
        <w:rPr>
          <w:b/>
        </w:rPr>
        <w:t>沈知远:</w:t>
      </w:r>
      <w:r>
        <w:t xml:space="preserve"> 田医生的记录，我想要一份复印件。</w:t>
      </w:r>
    </w:p>
    <w:p>
      <w:r>
        <w:rPr>
          <w:b/>
        </w:rPr>
        <w:t>方副局长:</w:t>
      </w:r>
      <w:r>
        <w:t xml:space="preserve"> 沈副省长，这个……属于监狱管理局内部的文书。</w:t>
      </w:r>
    </w:p>
    <w:p>
      <w:r>
        <w:rPr>
          <w:b/>
        </w:rPr>
        <w:t>沈知远:</w:t>
      </w:r>
      <w:r>
        <w:t xml:space="preserve"> 我要的是时间，每一个时间。</w:t>
      </w:r>
    </w:p>
    <w:p>
      <w:r>
        <w:rPr>
          <w:b/>
        </w:rPr>
        <w:t>方副局长:</w:t>
      </w:r>
      <w:r>
        <w:t xml:space="preserve"> (停了停) 我请示一下局长。</w:t>
      </w:r>
    </w:p>
    <w:p>
      <w:r>
        <w:rPr>
          <w:b/>
        </w:rPr>
        <w:t>沈知远:</w:t>
      </w:r>
      <w:r>
        <w:t xml:space="preserve"> 家属呢？</w:t>
      </w:r>
    </w:p>
    <w:p>
      <w:r>
        <w:rPr>
          <w:b/>
        </w:rPr>
        <w:t>方副局长:</w:t>
      </w:r>
      <w:r>
        <w:t xml:space="preserve"> 韦管教八点五十分通知了。老人家，母亲，在门口。她不识字，通知书上按了手印。死亡通知书，家属要求遗体暂时留在监狱，等她们商量。</w:t>
      </w:r>
    </w:p>
    <w:p>
      <w:r>
        <w:rPr>
          <w:b/>
        </w:rPr>
        <w:t>沈知远:</w:t>
      </w:r>
      <w:r>
        <w:t xml:space="preserve"> 那位苏女士呢？</w:t>
      </w:r>
    </w:p>
    <w:p>
      <w:r>
        <w:rPr>
          <w:b/>
        </w:rPr>
        <w:t>方副局长:</w:t>
      </w:r>
      <w:r>
        <w:t xml:space="preserve"> 一直在大门口，没有过激的举动，也没有……(他选了选词) 没有大声说话。</w:t>
      </w:r>
    </w:p>
    <w:p>
      <w:r>
        <w:rPr>
          <w:b/>
        </w:rPr>
        <w:t>沈知远:</w:t>
      </w:r>
      <w:r>
        <w:t xml:space="preserve"> 她站了一夜。</w:t>
      </w:r>
    </w:p>
    <w:p>
      <w:r>
        <w:rPr>
          <w:b/>
        </w:rPr>
        <w:t>方副局长:</w:t>
      </w:r>
      <w:r>
        <w:t xml:space="preserve"> 是。沈副省长，我想说一句，医生说，就算回得再快，也来不及了。</w:t>
      </w:r>
    </w:p>
    <w:p>
      <w:r>
        <w:rPr>
          <w:b/>
        </w:rPr>
        <w:t>沈知远:</w:t>
      </w:r>
      <w:r>
        <w:t xml:space="preserve"> 我知道您想说什么。方局长，谢谢。</w:t>
      </w:r>
    </w:p>
    <w:p>
      <w:r>
        <w:t>(他挂断电话，看着那页“情况通报”。程曦站在原地，嘴唇发白。沈知远把手伸向衬衣口袋，取出昨夜那几页折叠的通话记录，摊在桌上，拿笔，在最后一行下面画了一道线。)</w:t>
      </w:r>
    </w:p>
    <w:p>
      <w:r>
        <w:rPr>
          <w:b/>
        </w:rPr>
        <w:t>沈知远:</w:t>
      </w:r>
      <w:r>
        <w:t xml:space="preserve"> 七点二十七分，我放下话筒。</w:t>
      </w:r>
    </w:p>
    <w:p>
      <w:r>
        <w:rPr>
          <w:b/>
        </w:rPr>
        <w:t>程曦:</w:t>
      </w:r>
      <w:r>
        <w:t xml:space="preserve"> ……是。</w:t>
      </w:r>
    </w:p>
    <w:p>
      <w:r>
        <w:rPr>
          <w:b/>
        </w:rPr>
        <w:t>沈知远:</w:t>
      </w:r>
      <w:r>
        <w:t xml:space="preserve"> 七点三十六分。</w:t>
      </w:r>
    </w:p>
    <w:p>
      <w:r>
        <w:rPr>
          <w:b/>
        </w:rPr>
        <w:t>程曦:</w:t>
      </w:r>
      <w:r>
        <w:t xml:space="preserve"> (声音很轻) 副省长，那九分钟，不是您的错。</w:t>
      </w:r>
    </w:p>
    <w:p>
      <w:r>
        <w:rPr>
          <w:b/>
        </w:rPr>
        <w:t>沈知远:</w:t>
      </w:r>
      <w:r>
        <w:t xml:space="preserve"> 我没有说是错。(他把笔放下) 我只是在数。</w:t>
      </w:r>
    </w:p>
    <w:p>
      <w:pPr>
        <w:pStyle w:val="Heading2"/>
      </w:pPr>
      <w:r>
        <w:t>장면 7 — 같은 날 오후 3시, 부성장 집무실 — 对外口径</w:t>
      </w:r>
    </w:p>
    <w:p>
      <w:r>
        <w:t>(下午三点。贺文山拿着一份新打印的《对外口径（征求意见稿）》走进来，皮鞋踩在地毯上，没有声音。他脸上的表情很稳，只是袖口的扣子扣错了一粒，自己不知道。)</w:t>
      </w:r>
    </w:p>
    <w:p>
      <w:r>
        <w:rPr>
          <w:b/>
        </w:rPr>
        <w:t>贺文山:</w:t>
      </w:r>
      <w:r>
        <w:t xml:space="preserve"> 沈副省长，省委办公厅让我们先把口径拟出来，各个口都要会签。您是分管领导，请您过目。</w:t>
      </w:r>
    </w:p>
    <w:p>
      <w:r>
        <w:rPr>
          <w:b/>
        </w:rPr>
        <w:t>沈知远:</w:t>
      </w:r>
      <w:r>
        <w:t xml:space="preserve"> 放这儿。</w:t>
      </w:r>
    </w:p>
    <w:p>
      <w:r>
        <w:t>(沈知远一页一页看，一边看，一边用铅笔在边上画。)</w:t>
      </w:r>
    </w:p>
    <w:p>
      <w:r>
        <w:rPr>
          <w:b/>
        </w:rPr>
        <w:t>沈知远:</w:t>
      </w:r>
      <w:r>
        <w:t xml:space="preserve"> “唐某因病抢救无效死亡”，我想改成：“唐雪于五月三日起拒绝进食，十六日抢救无效死亡”。</w:t>
      </w:r>
    </w:p>
    <w:p>
      <w:r>
        <w:rPr>
          <w:b/>
        </w:rPr>
        <w:t>贺文山:</w:t>
      </w:r>
      <w:r>
        <w:t xml:space="preserve"> 沈副省长，拒绝进食，写进去，外面又要有人联想。</w:t>
      </w:r>
    </w:p>
    <w:p>
      <w:r>
        <w:rPr>
          <w:b/>
        </w:rPr>
        <w:t>沈知远:</w:t>
      </w:r>
      <w:r>
        <w:t xml:space="preserve"> 联想的是事实。</w:t>
      </w:r>
    </w:p>
    <w:p>
      <w:r>
        <w:rPr>
          <w:b/>
        </w:rPr>
        <w:t>贺文山:</w:t>
      </w:r>
      <w:r>
        <w:t xml:space="preserve"> 这一句，我先记下来。(在本子上写) 第二句，“家属情绪稳定”。</w:t>
      </w:r>
    </w:p>
    <w:p>
      <w:r>
        <w:rPr>
          <w:b/>
        </w:rPr>
        <w:t>沈知远:</w:t>
      </w:r>
      <w:r>
        <w:t xml:space="preserve"> 删。这是谁说的？家属是一个不识字的老人，我没有看见任何人的记录写她情绪稳定。</w:t>
      </w:r>
    </w:p>
    <w:p>
      <w:r>
        <w:rPr>
          <w:b/>
        </w:rPr>
        <w:t>贺文山:</w:t>
      </w:r>
      <w:r>
        <w:t xml:space="preserve"> 是……监狱那边的惯用写法。</w:t>
      </w:r>
    </w:p>
    <w:p>
      <w:r>
        <w:rPr>
          <w:b/>
        </w:rPr>
        <w:t>沈知远:</w:t>
      </w:r>
      <w:r>
        <w:t xml:space="preserve"> 那就让监狱那边，写他们看见的。“依法依规处置”，也删。</w:t>
      </w:r>
    </w:p>
    <w:p>
      <w:r>
        <w:rPr>
          <w:b/>
        </w:rPr>
        <w:t>贺文山:</w:t>
      </w:r>
      <w:r>
        <w:t xml:space="preserve"> 副省长，这一句是口径的底子。</w:t>
      </w:r>
    </w:p>
    <w:p>
      <w:r>
        <w:rPr>
          <w:b/>
        </w:rPr>
        <w:t>沈知远:</w:t>
      </w:r>
      <w:r>
        <w:t xml:space="preserve"> 底子下面要有东西。写时间：十五日九时五十分，中级法院批准；十六日七时十分，车辆出发；七时三十六分，回头；八时三十五分，宣布。这些，要写进去。</w:t>
      </w:r>
    </w:p>
    <w:p>
      <w:r>
        <w:rPr>
          <w:b/>
        </w:rPr>
        <w:t>贺文山:</w:t>
      </w:r>
      <w:r>
        <w:t xml:space="preserve"> (放下笔，终于抬起眼睛) 沈副省长，时间写进去，外面的人是会算的。从批准到出发，二十一个小时。他们会拿着这个数去说话。</w:t>
      </w:r>
    </w:p>
    <w:p>
      <w:r>
        <w:rPr>
          <w:b/>
        </w:rPr>
        <w:t>沈知远:</w:t>
      </w:r>
      <w:r>
        <w:t xml:space="preserve"> 那就让他们算。</w:t>
      </w:r>
    </w:p>
    <w:p>
      <w:r>
        <w:rPr>
          <w:b/>
        </w:rPr>
        <w:t>贺文山:</w:t>
      </w:r>
      <w:r>
        <w:t xml:space="preserve"> 副省长，您……是不是想一想，彭书记那边？</w:t>
      </w:r>
    </w:p>
    <w:p>
      <w:r>
        <w:rPr>
          <w:b/>
        </w:rPr>
        <w:t>沈知远:</w:t>
      </w:r>
      <w:r>
        <w:t xml:space="preserve"> 我想过。我只签我核对过的。(他把铅笔放下) 这个口径，我签“核对属实”，不签“同意发布”。发布是书记的事。</w:t>
      </w:r>
    </w:p>
    <w:p>
      <w:r>
        <w:rPr>
          <w:b/>
        </w:rPr>
        <w:t>贺文山:</w:t>
      </w:r>
      <w:r>
        <w:t xml:space="preserve"> ……我明白了。</w:t>
      </w:r>
    </w:p>
    <w:p>
      <w:r>
        <w:t>(贺文山收起材料，在门口停了一下，像是想说一句什么，最终只是点了点头。门关上以后，沈知远看着自己写在文件边上的那几个数字，一个一个，笔画很稳。他忽然想到，“核对属实”这四个字，昨天他也只会写这四个字。)</w:t>
      </w:r>
    </w:p>
    <w:p>
      <w:pPr>
        <w:pStyle w:val="Heading2"/>
      </w:pPr>
      <w:r>
        <w:t>장면 8 — 같은 날 밤 10시 30분, 부성장 집무실 — 抽屉</w:t>
      </w:r>
    </w:p>
    <w:p>
      <w:r>
        <w:t>(夜里十点半。办公楼里只剩下他一个人。程曦被他劝回了宿舍，说明天上午九点再来，走的时候把门轻轻带上，没有回头。沈知远没有开大灯，台灯照着桌面，纸山还在，只是矮了一点。他拉开最下面的抽屉。牛皮纸包的信还在，旁边是那页只写了抬头的信纸。)</w:t>
      </w:r>
    </w:p>
    <w:p>
      <w:r>
        <w:t>(他没有拿信，先伸手，从纸山最底下，一份一份地往上揭。揭到第六份，那张黄色的便笺露出来，纸边卷了，字是程曦的笔迹，用钢笔写得一笔一画：“别拦着转送。”底下一行小字：传达室登记簿、梅若兰口述、程曦记录。他把它拿起来，对着台灯看了很久。)</w:t>
      </w:r>
    </w:p>
    <w:p>
      <w:r>
        <w:rPr>
          <w:b/>
        </w:rPr>
        <w:t>沈知远:</w:t>
      </w:r>
      <w:r>
        <w:t xml:space="preserve"> (对着空屋子) 转送。转给谁，没有写。</w:t>
      </w:r>
    </w:p>
    <w:p>
      <w:r>
        <w:t>(手机响了。屏幕上是“梅老师”。他接起，没有说话。)</w:t>
      </w:r>
    </w:p>
    <w:p>
      <w:r>
        <w:rPr>
          <w:b/>
        </w:rPr>
        <w:t>梅若兰:</w:t>
      </w:r>
      <w:r>
        <w:t xml:space="preserve"> 小沈。</w:t>
      </w:r>
    </w:p>
    <w:p>
      <w:r>
        <w:rPr>
          <w:b/>
        </w:rPr>
        <w:t>沈知远:</w:t>
      </w:r>
      <w:r>
        <w:t xml:space="preserve"> 梅老师。</w:t>
      </w:r>
    </w:p>
    <w:p>
      <w:r>
        <w:rPr>
          <w:b/>
        </w:rPr>
        <w:t>梅若兰:</w:t>
      </w:r>
      <w:r>
        <w:t xml:space="preserve"> 我听说了。</w:t>
      </w:r>
    </w:p>
    <w:p>
      <w:r>
        <w:rPr>
          <w:b/>
        </w:rPr>
        <w:t>沈知远:</w:t>
      </w:r>
      <w:r>
        <w:t xml:space="preserve"> 梅老师，我——</w:t>
      </w:r>
    </w:p>
    <w:p>
      <w:r>
        <w:rPr>
          <w:b/>
        </w:rPr>
        <w:t>梅若兰:</w:t>
      </w:r>
      <w:r>
        <w:t xml:space="preserve"> 你先别说。我今天一整天，没有去你那儿。你知道为什么？</w:t>
      </w:r>
    </w:p>
    <w:p>
      <w:r>
        <w:rPr>
          <w:b/>
        </w:rPr>
        <w:t>沈知远:</w:t>
      </w:r>
      <w:r>
        <w:t xml:space="preserve"> 因为您不想见我。</w:t>
      </w:r>
    </w:p>
    <w:p>
      <w:r>
        <w:rPr>
          <w:b/>
        </w:rPr>
        <w:t>梅若兰:</w:t>
      </w:r>
      <w:r>
        <w:t xml:space="preserve"> 不是。因为我怕我一见你，就说出不该说的话。(停了一下，收音机的沙沙声在电话那头响着) 我这个年纪，说一句，就少一句。</w:t>
      </w:r>
    </w:p>
    <w:p>
      <w:r>
        <w:rPr>
          <w:b/>
        </w:rPr>
        <w:t>沈知远:</w:t>
      </w:r>
      <w:r>
        <w:t xml:space="preserve"> 您说吧。</w:t>
      </w:r>
    </w:p>
    <w:p>
      <w:r>
        <w:rPr>
          <w:b/>
        </w:rPr>
        <w:t>梅若兰:</w:t>
      </w:r>
      <w:r>
        <w:t xml:space="preserve"> 小苏没有给你带话。</w:t>
      </w:r>
    </w:p>
    <w:p>
      <w:r>
        <w:rPr>
          <w:b/>
        </w:rPr>
        <w:t>沈知远:</w:t>
      </w:r>
      <w:r>
        <w:t xml:space="preserve"> 一句也没有？</w:t>
      </w:r>
    </w:p>
    <w:p>
      <w:r>
        <w:rPr>
          <w:b/>
        </w:rPr>
        <w:t>梅若兰:</w:t>
      </w:r>
      <w:r>
        <w:t xml:space="preserve"> 一句也没有。(声音很轻) 你上回在车站，也是这样回答我的。这回，轮到她了。</w:t>
      </w:r>
    </w:p>
    <w:p>
      <w:r>
        <w:rPr>
          <w:b/>
        </w:rPr>
        <w:t>沈知远:</w:t>
      </w:r>
      <w:r>
        <w:t xml:space="preserve"> (握着手机，闭上眼睛)</w:t>
      </w:r>
    </w:p>
    <w:p>
      <w:r>
        <w:rPr>
          <w:b/>
        </w:rPr>
        <w:t>梅若兰:</w:t>
      </w:r>
      <w:r>
        <w:t xml:space="preserve"> 小沈，老韩活着的时候，爱念一句《左传》：“人谁无过，过而能改，善莫大焉。”他念的时候，总是看着你们两个。</w:t>
      </w:r>
    </w:p>
    <w:p>
      <w:r>
        <w:rPr>
          <w:b/>
        </w:rPr>
        <w:t>沈知远:</w:t>
      </w:r>
      <w:r>
        <w:t xml:space="preserve"> 我记得。</w:t>
      </w:r>
    </w:p>
    <w:p>
      <w:r>
        <w:rPr>
          <w:b/>
        </w:rPr>
        <w:t>梅若兰:</w:t>
      </w:r>
      <w:r>
        <w:t xml:space="preserve"> 我不是来替谁原谅你。我没有这个资格。我是想让你听明白，这句话有一个前提。</w:t>
      </w:r>
    </w:p>
    <w:p>
      <w:r>
        <w:rPr>
          <w:b/>
        </w:rPr>
        <w:t>沈知远:</w:t>
      </w:r>
      <w:r>
        <w:t xml:space="preserve"> 前提是什么？</w:t>
      </w:r>
    </w:p>
    <w:p>
      <w:r>
        <w:rPr>
          <w:b/>
        </w:rPr>
        <w:t>梅若兰:</w:t>
      </w:r>
      <w:r>
        <w:t xml:space="preserve"> 前提是，还有下一回。</w:t>
      </w:r>
    </w:p>
    <w:p>
      <w:r>
        <w:rPr>
          <w:b/>
        </w:rPr>
        <w:t>沈知远:</w:t>
      </w:r>
      <w:r>
        <w:t xml:space="preserve"> 梅老师，您说得对。可是下一回，是别人的命。</w:t>
      </w:r>
    </w:p>
    <w:p>
      <w:r>
        <w:rPr>
          <w:b/>
        </w:rPr>
        <w:t>梅若兰:</w:t>
      </w:r>
      <w:r>
        <w:t xml:space="preserve"> 是。所以你别想不开，也别太想得开。你想不开，会把自己磨坏；你太想得开，会把这一回忘掉。你要不上不下地，扛着它。</w:t>
      </w:r>
    </w:p>
    <w:p>
      <w:r>
        <w:rPr>
          <w:b/>
        </w:rPr>
        <w:t>沈知远:</w:t>
      </w:r>
      <w:r>
        <w:t xml:space="preserve"> 我想得开才是问题。</w:t>
      </w:r>
    </w:p>
    <w:p>
      <w:r>
        <w:rPr>
          <w:b/>
        </w:rPr>
        <w:t>梅若兰:</w:t>
      </w:r>
      <w:r>
        <w:t xml:space="preserve"> 那就对了。(停了一下) 葬礼定了，五月二十日，星期六，在雾溪。村子已经空了，学校的地基还在。小苏不让通知任何人，也不拦任何人。</w:t>
      </w:r>
    </w:p>
    <w:p>
      <w:r>
        <w:rPr>
          <w:b/>
        </w:rPr>
        <w:t>沈知远:</w:t>
      </w:r>
      <w:r>
        <w:t xml:space="preserve"> 我……</w:t>
      </w:r>
    </w:p>
    <w:p>
      <w:r>
        <w:rPr>
          <w:b/>
        </w:rPr>
        <w:t>梅若兰:</w:t>
      </w:r>
      <w:r>
        <w:t xml:space="preserve"> 我不劝你去，也不劝你不去。你自己问自己。</w:t>
      </w:r>
    </w:p>
    <w:p>
      <w:r>
        <w:t>(电话挂断。沈知远把手机放在桌上，手里还拿着那张黄色的便笺纸。他把它放回抽屉，放在牛皮纸包上，再把那只缺口杯端过来，压在上面。杯里的茶是下午倒的，早已没有一点热气。)</w:t>
      </w:r>
    </w:p>
    <w:p>
      <w:pPr>
        <w:pStyle w:val="Heading2"/>
      </w:pPr>
      <w:r>
        <w:t>장면 9 — 5월 17일(수) 아침 6시 50분, 부성장 집무실 — 缺口朝左</w:t>
      </w:r>
    </w:p>
    <w:p>
      <w:r>
        <w:t>(清晨六点五十。窗外的天刚刚亮，院子里的扫帚声沙沙地响着。沈知远一夜没有睡，也没有离开办公室，只是在椅子上坐到后半夜，又站到窗边。桌上摊着一页信纸，抬头是“苏敏”，下面空着。程曦推门进来，手里端着茶盘，眼睛里有血丝，下巴上冒出一点青，显然也没有睡好。)</w:t>
      </w:r>
    </w:p>
    <w:p>
      <w:r>
        <w:rPr>
          <w:b/>
        </w:rPr>
        <w:t>程曦:</w:t>
      </w:r>
      <w:r>
        <w:t xml:space="preserve"> 副省长，早。</w:t>
      </w:r>
    </w:p>
    <w:p>
      <w:r>
        <w:rPr>
          <w:b/>
        </w:rPr>
        <w:t>沈知远:</w:t>
      </w:r>
      <w:r>
        <w:t xml:space="preserve"> 你怎么这么早？</w:t>
      </w:r>
    </w:p>
    <w:p>
      <w:r>
        <w:rPr>
          <w:b/>
        </w:rPr>
        <w:t>程曦:</w:t>
      </w:r>
      <w:r>
        <w:t xml:space="preserve"> 我睡不着，就来了。(他把茶盘放在桌角，倒茶，先倒了一杯放在沈知远面前，又拿起缺口杯，习惯地把杯子转了半圈，让缺口对着沈知远的左手) 您看，我手比脑子快。</w:t>
      </w:r>
    </w:p>
    <w:p>
      <w:r>
        <w:rPr>
          <w:b/>
        </w:rPr>
        <w:t>沈知远:</w:t>
      </w:r>
      <w:r>
        <w:t xml:space="preserve"> (看了看杯子) 不用转。放着吧。</w:t>
      </w:r>
    </w:p>
    <w:p>
      <w:r>
        <w:rPr>
          <w:b/>
        </w:rPr>
        <w:t>程曦:</w:t>
      </w:r>
      <w:r>
        <w:t xml:space="preserve"> 是。</w:t>
      </w:r>
    </w:p>
    <w:p>
      <w:r>
        <w:t>(茶热气一缕一缕地往上升。沈知远低头，看着信纸，笔尖在“苏敏”两个字下面点了一下，停住。)</w:t>
      </w:r>
    </w:p>
    <w:p>
      <w:r>
        <w:rPr>
          <w:b/>
        </w:rPr>
        <w:t>沈知远:</w:t>
      </w:r>
      <w:r>
        <w:t xml:space="preserve"> 程曦。</w:t>
      </w:r>
    </w:p>
    <w:p>
      <w:r>
        <w:rPr>
          <w:b/>
        </w:rPr>
        <w:t>程曦:</w:t>
      </w:r>
      <w:r>
        <w:t xml:space="preserve"> 在。</w:t>
      </w:r>
    </w:p>
    <w:p>
      <w:r>
        <w:rPr>
          <w:b/>
        </w:rPr>
        <w:t>沈知远:</w:t>
      </w:r>
      <w:r>
        <w:t xml:space="preserve"> 我要念一句诗，你听着，不用回答。</w:t>
      </w:r>
    </w:p>
    <w:p>
      <w:r>
        <w:rPr>
          <w:b/>
        </w:rPr>
        <w:t>程曦:</w:t>
      </w:r>
      <w:r>
        <w:t xml:space="preserve"> 是。</w:t>
      </w:r>
    </w:p>
    <w:p>
      <w:r>
        <w:rPr>
          <w:b/>
        </w:rPr>
        <w:t>沈知远:</w:t>
      </w:r>
      <w:r>
        <w:t xml:space="preserve"> (低声) “死生契阔，与子成说。”</w:t>
      </w:r>
    </w:p>
    <w:p>
      <w:r>
        <w:t>(念完，他自己摇了摇头。)</w:t>
      </w:r>
    </w:p>
    <w:p>
      <w:r>
        <w:rPr>
          <w:b/>
        </w:rPr>
        <w:t>沈知远:</w:t>
      </w:r>
      <w:r>
        <w:t xml:space="preserve"> 这是《诗经》里士兵的话，说的是出征之前，同伴之间立下的约定。我不配用这句。我答应过老师，答应过她，要让那间屋子的灯不灭，我是在哪一天开始，只想让自己屋里的灯亮着？</w:t>
      </w:r>
    </w:p>
    <w:p>
      <w:r>
        <w:rPr>
          <w:b/>
        </w:rPr>
        <w:t>程曦:</w:t>
      </w:r>
      <w:r>
        <w:t xml:space="preserve"> 副省长，我不会背诗，也不敢说。我只知道，这句话，您念出来了。</w:t>
      </w:r>
    </w:p>
    <w:p>
      <w:r>
        <w:rPr>
          <w:b/>
        </w:rPr>
        <w:t>沈知远:</w:t>
      </w:r>
      <w:r>
        <w:t xml:space="preserve"> 念出来，也没有用。</w:t>
      </w:r>
    </w:p>
    <w:p>
      <w:r>
        <w:rPr>
          <w:b/>
        </w:rPr>
        <w:t>程曦:</w:t>
      </w:r>
      <w:r>
        <w:t xml:space="preserve"> 有用不有用，我不知道。可是没人念，就更没有用了。</w:t>
      </w:r>
    </w:p>
    <w:p>
      <w:r>
        <w:t>(沈知远没有说话，把信纸折起来，压在抽屉里的牛皮纸包上，没有写，也没有划掉。他合上抽屉，重新坐直。)</w:t>
      </w:r>
    </w:p>
    <w:p>
      <w:r>
        <w:rPr>
          <w:b/>
        </w:rPr>
        <w:t>沈知远:</w:t>
      </w:r>
      <w:r>
        <w:t xml:space="preserve"> 今天上午的安排呢？</w:t>
      </w:r>
    </w:p>
    <w:p>
      <w:r>
        <w:rPr>
          <w:b/>
        </w:rPr>
        <w:t>程曦:</w:t>
      </w:r>
      <w:r>
        <w:t xml:space="preserve"> 九点，财政厅的债务对账会；十一点，开发企业债权人座谈；下午两点，省委书记办公室请您过去一趟。</w:t>
      </w:r>
    </w:p>
    <w:p>
      <w:r>
        <w:rPr>
          <w:b/>
        </w:rPr>
        <w:t>沈知远:</w:t>
      </w:r>
      <w:r>
        <w:t xml:space="preserve"> 都去。(顿了顿) 周六有安排吗？</w:t>
      </w:r>
    </w:p>
    <w:p>
      <w:r>
        <w:rPr>
          <w:b/>
        </w:rPr>
        <w:t>程曦:</w:t>
      </w:r>
      <w:r>
        <w:t xml:space="preserve"> 周六……没有。我昨天晚上就把周六那一天空出来了。</w:t>
      </w:r>
    </w:p>
    <w:p>
      <w:r>
        <w:rPr>
          <w:b/>
        </w:rPr>
        <w:t>沈知远:</w:t>
      </w:r>
      <w:r>
        <w:t xml:space="preserve"> 谁让你空的？</w:t>
      </w:r>
    </w:p>
    <w:p>
      <w:r>
        <w:rPr>
          <w:b/>
        </w:rPr>
        <w:t>程曦:</w:t>
      </w:r>
      <w:r>
        <w:t xml:space="preserve"> 没有人让。我只是想，那一天，您可能需要。</w:t>
      </w:r>
    </w:p>
    <w:p>
      <w:r>
        <w:rPr>
          <w:b/>
        </w:rPr>
        <w:t>沈知远:</w:t>
      </w:r>
      <w:r>
        <w:t xml:space="preserve"> 雾溪在清河县，开车要四个钟头。</w:t>
      </w:r>
    </w:p>
    <w:p>
      <w:r>
        <w:rPr>
          <w:b/>
        </w:rPr>
        <w:t>程曦:</w:t>
      </w:r>
      <w:r>
        <w:t xml:space="preserve"> 我查过了。</w:t>
      </w:r>
    </w:p>
    <w:p>
      <w:r>
        <w:rPr>
          <w:b/>
        </w:rPr>
        <w:t>沈知远:</w:t>
      </w:r>
      <w:r>
        <w:t xml:space="preserve"> 程曦，对不住，让你陪我熬了一夜。</w:t>
      </w:r>
    </w:p>
    <w:p>
      <w:r>
        <w:rPr>
          <w:b/>
        </w:rPr>
        <w:t>程曦:</w:t>
      </w:r>
      <w:r>
        <w:t xml:space="preserve"> 副省长，别这么说。这一夜，我也是熬给我自己的。</w:t>
      </w:r>
    </w:p>
    <w:p>
      <w:r>
        <w:t>(窗外，太阳从东边的楼顶上露出来，把窗玻璃染得发亮。桌上，缺口朝左的白瓷杯里，茶还冒着热气，他一口没有喝。)</w:t>
      </w:r>
    </w:p>
    <w:p>
      <w:pPr>
        <w:pStyle w:val="Heading2"/>
      </w:pPr>
      <w:r>
        <w:t>핵심 문학 인용</w:t>
      </w:r>
    </w:p>
    <w:p>
      <w:r>
        <w:rPr>
          <w:b/>
        </w:rPr>
        <w:t>『左传』 宣公二年:</w:t>
      </w:r>
      <w:r>
        <w:t xml:space="preserve"> «人谁无过，过而能改，善莫大焉» — 한국어 해설: '사람이 누구인들 허물이 없겠는가, 허물이 있어도 고칠 수 있다면 그보다 큰 선(善)은 없다.' 진(晋)의 사사(士季)가 영공에게 간한 말로, 잘못을 인정하고 고치는 일을 가장 높이 친다. 장면 8에서 梅若兰이 한서우이가 즐겨 외던 구절이라며 전화로 읊고, 이 말에는 '고칠 다음 기회가 남아 있어야 한다'는 전제가 있다고 덧붙여 沈知远에게 이미 되돌릴 수 없는 일을 일깨운다.</w:t>
      </w:r>
    </w:p>
    <w:p>
      <w:r>
        <w:rPr>
          <w:b/>
        </w:rPr>
        <w:t>『诗经』 邶风·击鼓:</w:t>
      </w:r>
      <w:r>
        <w:t xml:space="preserve"> «死生契阔，与子成说» — 한국어 해설: '죽고 사는 일 어디에서든, 그대와 맺은 약속을 지키리라.' 출정한 병사가 동료와 나눈 맹세를 되새기는 노래의 한 구절(契阔은 헤어지고 만나는 일을 겪는 것). 장면 9에서 沈知远이 쑤민에게 보내지 못할 편지의 첫머리를 앞에 두고 이 구절을 낮게 읊으며, 스승과 쑤민에게 했던 약속을 자신이 지켰는지 되묻는다.</w:t>
      </w:r>
    </w:p>
    <w:p>
      <w:pPr>
        <w:pStyle w:val="Heading2"/>
      </w:pPr>
      <w:r>
        <w:t>생활 표현</w:t>
      </w:r>
    </w:p>
    <w:p>
      <w:r>
        <w:t>«没法子» — 한국어 해설: "어쩔 도리가 없다, 방법이 없다". 달리 손쓸 방법이 없을 때 쓰는 구어(法子 = 방법). 方副局长이 沈知远에게 감옥 이송 절차를 건너뛸 수 없고 지시를 내리면 반드시 이름이 남는다고 하며, 장면 2.</w:t>
      </w:r>
    </w:p>
    <w:p>
      <w:r>
        <w:t>«过意不去» — 한국어 해설: "미안해서 마음이 편치 않다". 상대에게 신세를 졌거나 잘못한 느낌이 들어 마음에 걸린다는 구어. 李雨桐이 沈知远에게 전화를 건 것을 두고 자책하며, 장면 3.</w:t>
      </w:r>
    </w:p>
    <w:p>
      <w:r>
        <w:t>«张不开嘴» — 한국어 해설: "차마 입을 떼지 못하다". 미안하거나 곤란해서 말이 입 밖으로 나오지 않는다는 뜻의 구어. 沈知远이 새벽에 程曦에게 통화 기록의 빈 시간을 말하기 힘들었다고 털어놓으며, 장면 4.</w:t>
      </w:r>
    </w:p>
    <w:p>
      <w:r>
        <w:t>«憋得慌» — 한국어 해설: "답답해서 견디기 힘들다". 가슴이나 속에 무언가 눌려 풀리지 않는 갑갑함을 가리키는 구어(憋 = 억누르다). 沈知远이 쑤민과의 통화가 끊긴 뒤 가슴이 눌린 느낌을 스스로 짚으며, 장면 5.</w:t>
      </w:r>
    </w:p>
    <w:p>
      <w:r>
        <w:t>«来不及» — 한국어 해설: "미처 …할 겨를이 없다, 늦다". 시간이 모자라 어떤 일을 해낼 수 없을 때 쓰는 말. 方副局长이 沈知远에게, 빨리 회차했어도 소용없었다는 의사의 판단을 전하며, 장면 6.</w:t>
      </w:r>
    </w:p>
    <w:p>
      <w:r>
        <w:t>«想不开» — 한국어 해설: "마음을 풀지 못하고 끙끙대다". 안 좋은 일을 마음에서 떨치지 못하고 괴로워할 때 쓰는 구어. 梅若兰이 沈知远에게 너무 자책하지도, 쉽게 잊지도 말라고 당부하며, 장면 8.</w:t>
      </w:r>
    </w:p>
    <w:p>
      <w:r>
        <w:t>[6화 끝 — 다음 화 예고: 「두 번째 만남」, 빈 마을에서 치러진 장례. 조문 행렬 속에서 두 사람이 마주친다. '넌 안에서 무엇을 막았지?' 그는 답하지 못하고, 그녀는 먼저 등을 돌린다.]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