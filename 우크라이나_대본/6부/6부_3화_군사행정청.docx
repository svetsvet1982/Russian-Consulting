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6부 3화 — 「군사행정청」 (Військова адміністрація)</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오를렌코(35세, 오스트로호르스크 시장 → 시 군사행정청장) / 이리나 올레히우나 마르첸코(32세, 시의회 서기) / 카탸 리센코(36세, 시청 비서실장) / 글리브 오스타프추크(31세, 시청 전산·통신 담당) / 라이사 스테파니우나 오파나센코(69세, 시 법무 자문) / 미로슬라우 댜추크(52세, 전직 경찰 대령, 군사행정청 부청장 — 신규) / 타라스 흐나튜크(44세, 야당 시의원) / 한나 오를렌코(66세, 올레스의 어머니) / 아르템 이호로비치 보이추크(58세, 대통령 — 전화 목소리) / 발렌티나 이바니우나(60대, 자노프스카 거리 아파트 관리인 — 단역) / 시의원들·시민들</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2023년 2월 21일(화) 밤부터 23일(목) 밤까지(평행 연표, 자막 표기). 2화의 새벽 이후 하루가 지났다. 오스트로호르스크는 전선에서 40km 남짓 떨어진 도시가 되었고, 시청 지하 대피소에는 발전기 소리와 서류 상자가 있다. 전투는 모두 도시 밖, 소리와 전화 속에만 있다. 21일 밤 대통령령이 도착해 시 군사행정청이 설치되고 시장 올레스가 청장으로 임명된다. 선출 시장의 권한과 집행위원회의 권한, 시의회 권한의 일부(예산·시 재산·요금·조달)가 한 사람의 서명으로 모인다. 계엄 중에는 선거가 없다. 교전국은 이름으로 부르지 않는다. 모든 인물과 사건은 가상이다.</w:t>
      </w:r>
    </w:p>
    <w:p>
      <w:r>
        <w:rPr>
          <w:rFonts w:ascii="Times New Roman" w:hAnsi="Times New Roman" w:eastAsia="Times New Roman"/>
          <w:b/>
          <w:i w:val="0"/>
          <w:sz w:val="26"/>
        </w:rPr>
        <w:t>장면 1 — 2월 21일(화) 밤 11시 40분, 시청 지하 대피소</w:t>
      </w:r>
    </w:p>
    <w:p>
      <w:r>
        <w:rPr>
          <w:rFonts w:ascii="Times New Roman" w:hAnsi="Times New Roman" w:eastAsia="Times New Roman"/>
          <w:b w:val="0"/>
          <w:i/>
          <w:sz w:val="22"/>
        </w:rPr>
        <w:t>(Вівторок, 21 лютого 2023 року. Без двадцяти дванадцята ночі. Підвал міської ради, захисна споруда: низька стеля, труби в ізоляції, бетон пахне вологою. Дизельний генератор гуде за стіною. На складаному столі — ноутбук, роздруківка, чайник із макоцвітом на газовій плитці, чотири склянки в алюмінієвих підстаканниках. На стіні — біла дошка, принесена зі сьомого кабінету, з магнітами: «ВОДА», «СВІТЛО», «ТЕПЛО», «ХЛІБ», «ЛІКАРНІ». У кутку, на п'ятому стільці без склянки, лежить чиєсь пальто. Олесь у светрі, небритий. Катя з течкою. Гліб із ноутбуком. Ірина стоїть, спершись на стіну. Раїса Степанівна сидить рівно, окуляри на кінчику носа, в руках аркуш із синьою печаткою. Десь далеко — глухий звук, один, потім другий; ніхто не підводить голови.)</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Прийшло по захищеному каналу з області, одинадцять тридцять п'ять. Підпис, номер, реєстр. Справжній.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Раїсо Степанівно, прочитайте вголос. Я не хочу читати це сам.</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w:t>
      </w:r>
      <w:r>
        <w:rPr>
          <w:rFonts w:ascii="Times New Roman" w:hAnsi="Times New Roman" w:eastAsia="Times New Roman"/>
          <w:b w:val="0"/>
          <w:i/>
          <w:sz w:val="22"/>
        </w:rPr>
        <w:t>(піднімає аркуш)</w:t>
      </w:r>
      <w:r>
        <w:rPr>
          <w:rFonts w:ascii="Times New Roman" w:hAnsi="Times New Roman" w:eastAsia="Times New Roman"/>
          <w:b w:val="0"/>
          <w:i w:val="0"/>
          <w:sz w:val="22"/>
        </w:rPr>
        <w:t xml:space="preserve"> «Указ Президента України номер дев'яносто чотири дробом двадцять три. Про утворення Острогорської міської військової адміністрації». </w:t>
      </w:r>
      <w:r>
        <w:rPr>
          <w:rFonts w:ascii="Times New Roman" w:hAnsi="Times New Roman" w:eastAsia="Times New Roman"/>
          <w:b w:val="0"/>
          <w:i/>
          <w:sz w:val="22"/>
        </w:rPr>
        <w:t>(знімає окуляри, знову надягає)</w:t>
      </w:r>
      <w:r>
        <w:rPr>
          <w:rFonts w:ascii="Times New Roman" w:hAnsi="Times New Roman" w:eastAsia="Times New Roman"/>
          <w:b w:val="0"/>
          <w:i w:val="0"/>
          <w:sz w:val="22"/>
        </w:rPr>
        <w:t xml:space="preserve"> Преамбула — стаття четверта Закону про правовий режим воєнного стану. Пункт перший: утворити міську військову адміністрацію на час дії воєнного стану.</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Пункт другий: призначити Орленка Олеся Миколайовича начальником Острогорської міської військової адміністрації.</w:t>
      </w:r>
    </w:p>
    <w:p>
      <w:r>
        <w:rPr>
          <w:rFonts w:ascii="Times New Roman" w:hAnsi="Times New Roman" w:eastAsia="Times New Roman"/>
          <w:b w:val="0"/>
          <w:i/>
          <w:sz w:val="22"/>
        </w:rPr>
        <w:t>(Тиша. Генератор. Ірина дивиться на Олеся, Олесь — на склянку.)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Далі.</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Пункт третій. Повноваження міського голови та виконавчого комітету міської ради на час дії воєнного стану здійснює начальник військової адміністрації. Пункт четвертий. Питання бюджету, комунального майна, тарифів і публічних закупівель, віднесені до повноважень міської ради, вирішує начальник військової адміністрації, поки рада не може їх розглянути. </w:t>
      </w:r>
      <w:r>
        <w:rPr>
          <w:rFonts w:ascii="Times New Roman" w:hAnsi="Times New Roman" w:eastAsia="Times New Roman"/>
          <w:b w:val="0"/>
          <w:i/>
          <w:sz w:val="22"/>
        </w:rPr>
        <w:t>(пауза)</w:t>
      </w:r>
      <w:r>
        <w:rPr>
          <w:rFonts w:ascii="Times New Roman" w:hAnsi="Times New Roman" w:eastAsia="Times New Roman"/>
          <w:b w:val="0"/>
          <w:i w:val="0"/>
          <w:sz w:val="22"/>
        </w:rPr>
        <w:t xml:space="preserve"> Це «поки не може» — найцікавіше місце в документі. Хто визначає, що не може? Указ мовчить.</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А рада?</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Рада існує. Мандати депутатів діють. Збиратися вона може. Вирішувати — тільки те, що не забрав пункт четвертий. Назви вулиць, почесні звання, програми, звернення.</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Нам залишили право називати вулиці.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У воєнний час це теж потрібно. Тільки не сьогодні.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мій мандат? Той, що від людей?</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Не припинено. Зупинено. Лежить у шухляді до скасування воєнного стану. </w:t>
      </w:r>
      <w:r>
        <w:rPr>
          <w:rFonts w:ascii="Times New Roman" w:hAnsi="Times New Roman" w:eastAsia="Times New Roman"/>
          <w:b w:val="0"/>
          <w:i/>
          <w:sz w:val="22"/>
        </w:rPr>
        <w:t>(знімає окуляри)</w:t>
      </w:r>
      <w:r>
        <w:rPr>
          <w:rFonts w:ascii="Times New Roman" w:hAnsi="Times New Roman" w:eastAsia="Times New Roman"/>
          <w:b w:val="0"/>
          <w:i w:val="0"/>
          <w:sz w:val="22"/>
        </w:rPr>
        <w:t xml:space="preserve"> Ви розумієте різницю? Той підпис, який стоїть на мерських документах, поставили люди в жовтні двадцятого. Той, що ви тепер ставитимете, вам дав указ. Це два різні джерела. Один документ тримає вас на двох ногах — і лише одна з них ваша.</w:t>
      </w:r>
    </w:p>
    <w:p>
      <w:r>
        <w:rPr>
          <w:rFonts w:ascii="Times New Roman" w:hAnsi="Times New Roman" w:eastAsia="Times New Roman"/>
          <w:b w:val="0"/>
          <w:i/>
          <w:sz w:val="22"/>
        </w:rPr>
        <w:t>(Олесь сміється — коротко, втомлено. Підходить до плитки, ставить чайник на вогонь.)</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Тебе ніхто не питав. Просто призначили.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Мене обирали. Тепер мене призначили. </w:t>
      </w:r>
      <w:r>
        <w:rPr>
          <w:rFonts w:ascii="Times New Roman" w:hAnsi="Times New Roman" w:eastAsia="Times New Roman"/>
          <w:b w:val="0"/>
          <w:i/>
          <w:sz w:val="22"/>
        </w:rPr>
        <w:t>(бере чайник, наливає у три склянки, четверту — Гліб)</w:t>
      </w:r>
      <w:r>
        <w:rPr>
          <w:rFonts w:ascii="Times New Roman" w:hAnsi="Times New Roman" w:eastAsia="Times New Roman"/>
          <w:b w:val="0"/>
          <w:i w:val="0"/>
          <w:sz w:val="22"/>
        </w:rPr>
        <w:t xml:space="preserve"> Мене обирали, щоб я вішав листок на двері. А призначили, щоб я підписував так, щоб ніхто не вмирав. Це, мабуть, різні речі.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Гребенюк дзвонив із Києва. Сказав передати: «Не підписуй першим те, що не прочитав».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Він завжди так каже.</w:t>
      </w:r>
    </w:p>
    <w:p>
      <w:r>
        <w:rPr>
          <w:rFonts w:ascii="Times New Roman" w:hAnsi="Times New Roman" w:eastAsia="Times New Roman"/>
          <w:b w:val="0"/>
          <w:i/>
          <w:sz w:val="22"/>
        </w:rPr>
        <w:t>(Олесь кладе чайну ложку на блюдце. Дивиться на п'ятий стілець із пальтом.)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Пальто чиє?</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Не знаю. З коридору.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чіпайте. </w:t>
      </w:r>
      <w:r>
        <w:rPr>
          <w:rFonts w:ascii="Times New Roman" w:hAnsi="Times New Roman" w:eastAsia="Times New Roman"/>
          <w:b w:val="0"/>
          <w:i/>
          <w:sz w:val="22"/>
        </w:rPr>
        <w:t>(стелить пальто на спинку, ставить поряд порожній підстаканник)</w:t>
      </w:r>
      <w:r>
        <w:rPr>
          <w:rFonts w:ascii="Times New Roman" w:hAnsi="Times New Roman" w:eastAsia="Times New Roman"/>
          <w:b w:val="0"/>
          <w:i w:val="0"/>
          <w:sz w:val="22"/>
        </w:rPr>
        <w:t xml:space="preserve"> Хай стоїть.</w:t>
      </w:r>
    </w:p>
    <w:p>
      <w:r>
        <w:rPr>
          <w:rFonts w:ascii="Times New Roman" w:hAnsi="Times New Roman" w:eastAsia="Times New Roman"/>
          <w:b w:val="0"/>
          <w:i/>
          <w:sz w:val="22"/>
        </w:rPr>
        <w:t>(Десь угорі різко дзвенить скло — мало, чисто, ніби хтось уронив посуд. Усі завмирають. Потім Катя бере маркер, пересуває магніт «ТЕПЛО» вгору, ближче до «ВОДИ».)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не вірю в те, що ми будемо думати про вулиці. Давайте про воду.</w:t>
      </w:r>
    </w:p>
    <w:p>
      <w:r>
        <w:rPr>
          <w:rFonts w:ascii="Times New Roman" w:hAnsi="Times New Roman" w:eastAsia="Times New Roman"/>
          <w:b/>
          <w:i w:val="0"/>
          <w:sz w:val="26"/>
        </w:rPr>
        <w:t>장면 2 — 2월 22일(수) 아침 7시 40분, 시청 현관</w:t>
      </w:r>
    </w:p>
    <w:p>
      <w:r>
        <w:rPr>
          <w:rFonts w:ascii="Times New Roman" w:hAnsi="Times New Roman" w:eastAsia="Times New Roman"/>
          <w:b w:val="0"/>
          <w:i/>
          <w:sz w:val="22"/>
        </w:rPr>
        <w:t>(Середа, 22 лютого. Сорок на восьму ранку. Ґанок міської ради: тротуар посипаний сіллю, на сходах мішки з піском — рядами, від вчорашнього вечора. На дверях, на висоті очей, — аркуш А4 у файлі, три рядки, надрукованих великим шрифтом: «Листок на дверях кожного під'їзду: що зламалося, коли лагодять, хто відповідає. Щотижня публічний звіт із цифрами. Якщо не виконаю — піду сам». Біля нього Катя клеїть скотчем ще один аркуш: роздрук указу. Олесь стоїть поруч із маркером. Позаду, на тротуарі, — жінка з візком і дідусь із кульком хліба. Через дорогу іде Ганна з великим термосом і торбою.)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Копія указу. Реєстр, номер, підпис. Усе справжнє.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Ще допис. </w:t>
      </w:r>
      <w:r>
        <w:rPr>
          <w:rFonts w:ascii="Times New Roman" w:hAnsi="Times New Roman" w:eastAsia="Times New Roman"/>
          <w:b w:val="0"/>
          <w:i/>
          <w:sz w:val="22"/>
        </w:rPr>
        <w:t>(пише маркером на файлі, зверху над трьома рядками)</w:t>
      </w:r>
      <w:r>
        <w:rPr>
          <w:rFonts w:ascii="Times New Roman" w:hAnsi="Times New Roman" w:eastAsia="Times New Roman"/>
          <w:b w:val="0"/>
          <w:i w:val="0"/>
          <w:sz w:val="22"/>
        </w:rPr>
        <w:t xml:space="preserve"> «З 22 лютого мене призначили начальником військової адміністрації. Три рядки діють. Звіт — у п'ятницю, як і було».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Ти ночував?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Дві години. На стільцях.</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Пальто хоч зняв? </w:t>
      </w:r>
      <w:r>
        <w:rPr>
          <w:rFonts w:ascii="Times New Roman" w:hAnsi="Times New Roman" w:eastAsia="Times New Roman"/>
          <w:b w:val="0"/>
          <w:i/>
          <w:sz w:val="22"/>
        </w:rPr>
        <w:t>(дістає з торби светр у пакеті)</w:t>
      </w:r>
      <w:r>
        <w:rPr>
          <w:rFonts w:ascii="Times New Roman" w:hAnsi="Times New Roman" w:eastAsia="Times New Roman"/>
          <w:b w:val="0"/>
          <w:i w:val="0"/>
          <w:sz w:val="22"/>
        </w:rPr>
        <w:t xml:space="preserve"> Це від мене. Теплий, вовняний.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у мене є светр.</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Не так страшний чорт, як його малюють. Я вже була на вокзалі — там порядок. Чоловік у формі, строгий, але ввічливий — вісім пенсіонерок повів у вагон першими. </w:t>
      </w:r>
      <w:r>
        <w:rPr>
          <w:rFonts w:ascii="Times New Roman" w:hAnsi="Times New Roman" w:eastAsia="Times New Roman"/>
          <w:b w:val="0"/>
          <w:i/>
          <w:sz w:val="22"/>
        </w:rPr>
        <w:t>(оглядає двері)</w:t>
      </w:r>
      <w:r>
        <w:rPr>
          <w:rFonts w:ascii="Times New Roman" w:hAnsi="Times New Roman" w:eastAsia="Times New Roman"/>
          <w:b w:val="0"/>
          <w:i w:val="0"/>
          <w:sz w:val="22"/>
        </w:rPr>
        <w:t xml:space="preserve"> Це 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Указ. Мене призначили начальником. Це як мер, тільки з наказом з вищого стола.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Як мер, тільки з наказом. </w:t>
      </w:r>
      <w:r>
        <w:rPr>
          <w:rFonts w:ascii="Times New Roman" w:hAnsi="Times New Roman" w:eastAsia="Times New Roman"/>
          <w:b w:val="0"/>
          <w:i/>
          <w:sz w:val="22"/>
        </w:rPr>
        <w:t>(читає, ворушить губами)</w:t>
      </w:r>
      <w:r>
        <w:rPr>
          <w:rFonts w:ascii="Times New Roman" w:hAnsi="Times New Roman" w:eastAsia="Times New Roman"/>
          <w:b w:val="0"/>
          <w:i w:val="0"/>
          <w:sz w:val="22"/>
        </w:rPr>
        <w:t xml:space="preserve"> «Якщо не виконаю — піду сам». </w:t>
      </w:r>
      <w:r>
        <w:rPr>
          <w:rFonts w:ascii="Times New Roman" w:hAnsi="Times New Roman" w:eastAsia="Times New Roman"/>
          <w:b w:val="0"/>
          <w:i/>
          <w:sz w:val="22"/>
        </w:rPr>
        <w:t>(дивиться на нього)</w:t>
      </w:r>
      <w:r>
        <w:rPr>
          <w:rFonts w:ascii="Times New Roman" w:hAnsi="Times New Roman" w:eastAsia="Times New Roman"/>
          <w:b w:val="0"/>
          <w:i w:val="0"/>
          <w:sz w:val="22"/>
        </w:rPr>
        <w:t xml:space="preserve"> А вищий стіл знає про цей рядок?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Тоді він лишається вашим із людьми. Ось так і лишай. </w:t>
      </w:r>
      <w:r>
        <w:rPr>
          <w:rFonts w:ascii="Times New Roman" w:hAnsi="Times New Roman" w:eastAsia="Times New Roman"/>
          <w:b w:val="0"/>
          <w:i/>
          <w:sz w:val="22"/>
        </w:rPr>
        <w:t>(бере термос, струшує)</w:t>
      </w:r>
      <w:r>
        <w:rPr>
          <w:rFonts w:ascii="Times New Roman" w:hAnsi="Times New Roman" w:eastAsia="Times New Roman"/>
          <w:b w:val="0"/>
          <w:i w:val="0"/>
          <w:sz w:val="22"/>
        </w:rPr>
        <w:t xml:space="preserve"> Давай ложку. Катерино, ти їла?</w:t>
      </w:r>
    </w:p>
    <w:p>
      <w:r>
        <w:rPr>
          <w:rFonts w:ascii="Times New Roman" w:hAnsi="Times New Roman" w:eastAsia="Times New Roman"/>
          <w:b w:val="0"/>
          <w:i/>
          <w:sz w:val="22"/>
        </w:rPr>
        <w:t>(Олесь стоїть над сходами й дивиться на аркуш: власний почерк, скотч, указ. Мимо проїздить вантажівка з піском. Хтось із вікна другого поверху кричить: «Леся, нарада о десятій!» — це Гліб.)</w:t>
      </w:r>
    </w:p>
    <w:p>
      <w:r>
        <w:rPr>
          <w:rFonts w:ascii="Times New Roman" w:hAnsi="Times New Roman" w:eastAsia="Times New Roman"/>
          <w:b/>
          <w:i w:val="0"/>
          <w:sz w:val="26"/>
        </w:rPr>
        <w:t>장면 3 — 같은 날 오전 10시, 시청 2층 청장 집무실</w:t>
      </w:r>
    </w:p>
    <w:p>
      <w:r>
        <w:rPr>
          <w:rFonts w:ascii="Times New Roman" w:hAnsi="Times New Roman" w:eastAsia="Times New Roman"/>
          <w:b w:val="0"/>
          <w:i/>
          <w:sz w:val="22"/>
        </w:rPr>
        <w:t>(Десята ранку. Кабінет мера — тепер табличка на дверях: «Начальник міської військової адміністрації». Вікна заклеєні паперовими хрестами. Великий стіл, мапа міста на стіні, розграфлена маркером на сектори. Олесь за столом. Катя з блокнотом збоку. Двері відчиняються без стуку — але й без різкості. Заходить чоловік років п'ятдесяти двох, прямий, широкоплечий, у темній куртці без знаків, з теками під пахвою. Коротка стрижка, сива на скронях. Хода людини, яка все життя ходила по ранжиру. Мирослав Дячук.)</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Мирослав Дячук. Призначений вашим указом, пункт п'ятий, на посаду заступника начальника за поданням обласної адміністрації. </w:t>
      </w:r>
      <w:r>
        <w:rPr>
          <w:rFonts w:ascii="Times New Roman" w:hAnsi="Times New Roman" w:eastAsia="Times New Roman"/>
          <w:b w:val="0"/>
          <w:i/>
          <w:sz w:val="22"/>
        </w:rPr>
        <w:t>(кладе теку на стіл)</w:t>
      </w:r>
      <w:r>
        <w:rPr>
          <w:rFonts w:ascii="Times New Roman" w:hAnsi="Times New Roman" w:eastAsia="Times New Roman"/>
          <w:b w:val="0"/>
          <w:i w:val="0"/>
          <w:sz w:val="22"/>
        </w:rPr>
        <w:t xml:space="preserve"> Полковник міліції у відставці. Поліція — вісімнадцять років, з них шість — начальник міського управління. Вийшов у двадцять першому. Займався охоронним бізнесом. </w:t>
      </w:r>
      <w:r>
        <w:rPr>
          <w:rFonts w:ascii="Times New Roman" w:hAnsi="Times New Roman" w:eastAsia="Times New Roman"/>
          <w:b w:val="0"/>
          <w:i/>
          <w:sz w:val="22"/>
        </w:rPr>
        <w:t>(коротка пауза)</w:t>
      </w:r>
      <w:r>
        <w:rPr>
          <w:rFonts w:ascii="Times New Roman" w:hAnsi="Times New Roman" w:eastAsia="Times New Roman"/>
          <w:b w:val="0"/>
          <w:i w:val="0"/>
          <w:sz w:val="22"/>
        </w:rPr>
        <w:t xml:space="preserve"> Вчора о четвертій ранку займався іншим.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чув. Ви розвели вокзальну площу.</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Дві смуги на мосту: на вокзал і з вокзалу. Автобуси — у карман, легковики — до другого кварталу. Дев'ять годин. Жодного затору, жодного пораненого в тисняві. </w:t>
      </w:r>
      <w:r>
        <w:rPr>
          <w:rFonts w:ascii="Times New Roman" w:hAnsi="Times New Roman" w:eastAsia="Times New Roman"/>
          <w:b w:val="0"/>
          <w:i/>
          <w:sz w:val="22"/>
        </w:rPr>
        <w:t>(без хвастощів, фактично)</w:t>
      </w:r>
      <w:r>
        <w:rPr>
          <w:rFonts w:ascii="Times New Roman" w:hAnsi="Times New Roman" w:eastAsia="Times New Roman"/>
          <w:b w:val="0"/>
          <w:i w:val="0"/>
          <w:sz w:val="22"/>
        </w:rPr>
        <w:t xml:space="preserve"> Я нікого не просив. Я стояв посеред дороги в жилеті, й люди робили, що я кажу.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Тому що ви стояли посеред дороги.</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Тому що я знав, що казати. </w:t>
      </w:r>
      <w:r>
        <w:rPr>
          <w:rFonts w:ascii="Times New Roman" w:hAnsi="Times New Roman" w:eastAsia="Times New Roman"/>
          <w:b w:val="0"/>
          <w:i/>
          <w:sz w:val="22"/>
        </w:rPr>
        <w:t>(дивиться на мапу)</w:t>
      </w:r>
      <w:r>
        <w:rPr>
          <w:rFonts w:ascii="Times New Roman" w:hAnsi="Times New Roman" w:eastAsia="Times New Roman"/>
          <w:b w:val="0"/>
          <w:i w:val="0"/>
          <w:sz w:val="22"/>
        </w:rPr>
        <w:t xml:space="preserve"> Це ваші сектори?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Мої. Вода, світло, тепло, хліб, лікарні.</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Хороша дошка. Але немає колонки «Порядок». Решта без неї не тримається. </w:t>
      </w:r>
      <w:r>
        <w:rPr>
          <w:rFonts w:ascii="Times New Roman" w:hAnsi="Times New Roman" w:eastAsia="Times New Roman"/>
          <w:b w:val="0"/>
          <w:i/>
          <w:sz w:val="22"/>
        </w:rPr>
        <w:t>(стукає пальцем у «ХЛІБ»)</w:t>
      </w:r>
      <w:r>
        <w:rPr>
          <w:rFonts w:ascii="Times New Roman" w:hAnsi="Times New Roman" w:eastAsia="Times New Roman"/>
          <w:b w:val="0"/>
          <w:i w:val="0"/>
          <w:sz w:val="22"/>
        </w:rPr>
        <w:t xml:space="preserve"> Хліб є. А хто стоїть у черзі за хлібом, і хто за ким, і хто покликав сусіда без черги — це порядок. Без нього хліб закінчується за годину.</w:t>
      </w:r>
    </w:p>
    <w:p>
      <w:r>
        <w:rPr>
          <w:rFonts w:ascii="Times New Roman" w:hAnsi="Times New Roman" w:eastAsia="Times New Roman"/>
          <w:b w:val="0"/>
          <w:i/>
          <w:sz w:val="22"/>
        </w:rPr>
        <w:t>(Олесь мовчки бере маркер, підходить до дошки в кутку і пише п'яту колонку: «ПОРЯДОК». Катя, насупившись, пересуває магніти.)</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Я приніс проєкт. </w:t>
      </w:r>
      <w:r>
        <w:rPr>
          <w:rFonts w:ascii="Times New Roman" w:hAnsi="Times New Roman" w:eastAsia="Times New Roman"/>
          <w:b w:val="0"/>
          <w:i/>
          <w:sz w:val="22"/>
        </w:rPr>
        <w:t>(відкриває теку)</w:t>
      </w:r>
      <w:r>
        <w:rPr>
          <w:rFonts w:ascii="Times New Roman" w:hAnsi="Times New Roman" w:eastAsia="Times New Roman"/>
          <w:b w:val="0"/>
          <w:i w:val="0"/>
          <w:sz w:val="22"/>
        </w:rPr>
        <w:t xml:space="preserve"> Комендантська година — з двадцятої до шостої. Дванадцять контрольних пунктів на в'їздах і мостах. Посилення чергування у лікарнях. Прохідні пропуски для медиків, комунальників, пекарів...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Двадцята?</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Темніє о шостій. До восьмої люди вже мають бути вдома.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 десятій.</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(спокійно)</w:t>
      </w:r>
      <w:r>
        <w:rPr>
          <w:rFonts w:ascii="Times New Roman" w:hAnsi="Times New Roman" w:eastAsia="Times New Roman"/>
          <w:b w:val="0"/>
          <w:i w:val="0"/>
          <w:sz w:val="22"/>
        </w:rPr>
        <w:t xml:space="preserve"> Пане начальнику, увечері — мости. Мости найуразливіші, коли на них людно.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знаю. Нічна зміна в другій лікарні закінчується о двадцять першій двадцять. Пекарня на Сталеварів запускає першу піч о п'ятій. Люди, які їх годують, будуть на вулицях. О десятій, Мирославе. Не о восьмій.</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А якщо я скажу, що о десятій небезпечніше?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я скажу, що у вас є вісім додаткових вільних годин, щоб вигадати іншу систему пропусків. </w:t>
      </w:r>
      <w:r>
        <w:rPr>
          <w:rFonts w:ascii="Times New Roman" w:hAnsi="Times New Roman" w:eastAsia="Times New Roman"/>
          <w:b w:val="0"/>
          <w:i/>
          <w:sz w:val="22"/>
        </w:rPr>
        <w:t>(пауза)</w:t>
      </w:r>
      <w:r>
        <w:rPr>
          <w:rFonts w:ascii="Times New Roman" w:hAnsi="Times New Roman" w:eastAsia="Times New Roman"/>
          <w:b w:val="0"/>
          <w:i w:val="0"/>
          <w:sz w:val="22"/>
        </w:rPr>
        <w:t xml:space="preserve"> Вісім. Вони — мої.</w:t>
      </w:r>
    </w:p>
    <w:p>
      <w:r>
        <w:rPr>
          <w:rFonts w:ascii="Times New Roman" w:hAnsi="Times New Roman" w:eastAsia="Times New Roman"/>
          <w:b w:val="0"/>
          <w:i/>
          <w:sz w:val="22"/>
        </w:rPr>
        <w:t>(Дячук мовчить. Потім киває — не поступка, а прийняття формули.)</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Ви любите, щоб питали. Я люблю, щоб знали.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суперечність.</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Для мене — ні. Просто різні роботи. </w:t>
      </w:r>
      <w:r>
        <w:rPr>
          <w:rFonts w:ascii="Times New Roman" w:hAnsi="Times New Roman" w:eastAsia="Times New Roman"/>
          <w:b w:val="0"/>
          <w:i/>
          <w:sz w:val="22"/>
        </w:rPr>
        <w:t>(бере ручку)</w:t>
      </w:r>
      <w:r>
        <w:rPr>
          <w:rFonts w:ascii="Times New Roman" w:hAnsi="Times New Roman" w:eastAsia="Times New Roman"/>
          <w:b w:val="0"/>
          <w:i w:val="0"/>
          <w:sz w:val="22"/>
        </w:rPr>
        <w:t xml:space="preserve"> Тоді так: комендантська з двадцять другої. Але нічні виключення — тільки за списком, який я підпишу особисто. Не кожен охоронець на блокпосту знає, хто в нас медик.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Список — разом.</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Разом. </w:t>
      </w:r>
      <w:r>
        <w:rPr>
          <w:rFonts w:ascii="Times New Roman" w:hAnsi="Times New Roman" w:eastAsia="Times New Roman"/>
          <w:b w:val="0"/>
          <w:i/>
          <w:sz w:val="22"/>
        </w:rPr>
        <w:t>(пауза)</w:t>
      </w:r>
      <w:r>
        <w:rPr>
          <w:rFonts w:ascii="Times New Roman" w:hAnsi="Times New Roman" w:eastAsia="Times New Roman"/>
          <w:b w:val="0"/>
          <w:i w:val="0"/>
          <w:sz w:val="22"/>
        </w:rPr>
        <w:t xml:space="preserve"> Тільки не розтягуйте. Кожен виняток — це дірка в огорожі.</w:t>
      </w:r>
    </w:p>
    <w:p>
      <w:r>
        <w:rPr>
          <w:rFonts w:ascii="Times New Roman" w:hAnsi="Times New Roman" w:eastAsia="Times New Roman"/>
          <w:b w:val="0"/>
          <w:i/>
          <w:sz w:val="22"/>
        </w:rPr>
        <w:t>(За вікном довго й рівно завиває сирена. Дячук не здригається. Дивиться на годинник, потім на Олеся.)</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Підвал. Ви перший.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Після вас.</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(спокійно)</w:t>
      </w:r>
      <w:r>
        <w:rPr>
          <w:rFonts w:ascii="Times New Roman" w:hAnsi="Times New Roman" w:eastAsia="Times New Roman"/>
          <w:b w:val="0"/>
          <w:i w:val="0"/>
          <w:sz w:val="22"/>
        </w:rPr>
        <w:t xml:space="preserve"> Ні. Начальник — перший. Інакше потім ніхто не піде. </w:t>
      </w:r>
      <w:r>
        <w:rPr>
          <w:rFonts w:ascii="Times New Roman" w:hAnsi="Times New Roman" w:eastAsia="Times New Roman"/>
          <w:b w:val="0"/>
          <w:i/>
          <w:sz w:val="22"/>
        </w:rPr>
        <w:t>(відчиняє двері)</w:t>
      </w:r>
      <w:r>
        <w:rPr>
          <w:rFonts w:ascii="Times New Roman" w:hAnsi="Times New Roman" w:eastAsia="Times New Roman"/>
          <w:b w:val="0"/>
          <w:i w:val="0"/>
          <w:sz w:val="22"/>
        </w:rPr>
        <w:t xml:space="preserve"> Це теж порядок.</w:t>
      </w:r>
    </w:p>
    <w:p>
      <w:r>
        <w:rPr>
          <w:rFonts w:ascii="Times New Roman" w:hAnsi="Times New Roman" w:eastAsia="Times New Roman"/>
          <w:b w:val="0"/>
          <w:i/>
          <w:sz w:val="22"/>
        </w:rPr>
        <w:t>(Олесь іде. Катя, затримавшись, дивиться на нову колонку на дошці, потім на двері.)</w:t>
      </w:r>
    </w:p>
    <w:p>
      <w:r>
        <w:rPr>
          <w:rFonts w:ascii="Times New Roman" w:hAnsi="Times New Roman" w:eastAsia="Times New Roman"/>
          <w:b/>
          <w:i w:val="0"/>
          <w:sz w:val="26"/>
        </w:rPr>
        <w:t>장면 4 — 같은 날 오후 3시, 시의회 본회의장</w:t>
      </w:r>
    </w:p>
    <w:p>
      <w:r>
        <w:rPr>
          <w:rFonts w:ascii="Times New Roman" w:hAnsi="Times New Roman" w:eastAsia="Times New Roman"/>
          <w:b w:val="0"/>
          <w:i/>
          <w:sz w:val="22"/>
        </w:rPr>
        <w:t>(Третя дня. Сесійна зала міської ради: сорок шість крісел із червоною оббивкою, з них зайняті тридцять один. Вікна в паперових хрестах, світло лише з трьох ламп; дизель за стіною підгудує. На трибуні — Ірина з тонкою теткою протоколу. Праворуч від президії — Олесь і Раїса Степанівна. У задньому ряду, окремо, — Дячук із теркою на колінах. Гнатюк — сорок чотири роки, окуляри, шарф — підводиться з другого ряду без мікрофона.)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Пленарне засідання міської ради оголошую відкритим. Присутні тридцять один з сорока шести. Кворум є. Порядок денний — один пункт: інформація про Указ Президента номер дев'яносто чотири і його наслідки для ради. Слово має начальник військової адміністрації Олесь Миколайович Орленко.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(підходить до трибуни, не стає за неї, а стає збоку)</w:t>
      </w:r>
      <w:r>
        <w:rPr>
          <w:rFonts w:ascii="Times New Roman" w:hAnsi="Times New Roman" w:eastAsia="Times New Roman"/>
          <w:b w:val="0"/>
          <w:i w:val="0"/>
          <w:sz w:val="22"/>
        </w:rPr>
        <w:t xml:space="preserve"> Колеги. Я не буду читати вам указ. Ви його вже прочитали. Скажу коротко. Із сьогодні рішення про бюджет, майно, тарифи й закупівлі, поки ви не можете їх розглянути, приймаю я. Один. Підписом. Без голосування.</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(з місця)</w:t>
      </w:r>
      <w:r>
        <w:rPr>
          <w:rFonts w:ascii="Times New Roman" w:hAnsi="Times New Roman" w:eastAsia="Times New Roman"/>
          <w:b w:val="0"/>
          <w:i w:val="0"/>
          <w:sz w:val="22"/>
        </w:rPr>
        <w:t xml:space="preserve"> Дозвольте.</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Пане Гнатюк, слово у вас за списком.</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(виходить у прохід)</w:t>
      </w:r>
      <w:r>
        <w:rPr>
          <w:rFonts w:ascii="Times New Roman" w:hAnsi="Times New Roman" w:eastAsia="Times New Roman"/>
          <w:b w:val="0"/>
          <w:i w:val="0"/>
          <w:sz w:val="22"/>
        </w:rPr>
        <w:t xml:space="preserve"> Дякую. Я коротко. </w:t>
      </w:r>
      <w:r>
        <w:rPr>
          <w:rFonts w:ascii="Times New Roman" w:hAnsi="Times New Roman" w:eastAsia="Times New Roman"/>
          <w:b w:val="0"/>
          <w:i/>
          <w:sz w:val="22"/>
        </w:rPr>
        <w:t>(поправляє шарф)</w:t>
      </w:r>
      <w:r>
        <w:rPr>
          <w:rFonts w:ascii="Times New Roman" w:hAnsi="Times New Roman" w:eastAsia="Times New Roman"/>
          <w:b w:val="0"/>
          <w:i w:val="0"/>
          <w:sz w:val="22"/>
        </w:rPr>
        <w:t xml:space="preserve"> Шевченко писав: «У всякого своя доля / І свій шлях широкий: / Той мурує, той руйнує». </w:t>
      </w:r>
      <w:r>
        <w:rPr>
          <w:rFonts w:ascii="Times New Roman" w:hAnsi="Times New Roman" w:eastAsia="Times New Roman"/>
          <w:b w:val="0"/>
          <w:i/>
          <w:sz w:val="22"/>
        </w:rPr>
        <w:t>(до залу)</w:t>
      </w:r>
      <w:r>
        <w:rPr>
          <w:rFonts w:ascii="Times New Roman" w:hAnsi="Times New Roman" w:eastAsia="Times New Roman"/>
          <w:b w:val="0"/>
          <w:i w:val="0"/>
          <w:sz w:val="22"/>
        </w:rPr>
        <w:t xml:space="preserve"> Ми тут уже два з половиною роки дивимося, як пан Орленко мурує. Тепер він і мурувати, і руйнувати буде одним розчерком. Що найгірше? Що я не маю до нього претензій. Він чесний. І це мене лякає більше, ніж якби був нечесний.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Чому?</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Бо чесний ви, поки ви чесний. А мені треба, щоб підпис працював і тоді, коли на вашому місці буде хтось інший. Не ви мене лякаєте. Мене лякає той, хто сяде після вас.</w:t>
      </w:r>
    </w:p>
    <w:p>
      <w:r>
        <w:rPr>
          <w:rFonts w:ascii="Times New Roman" w:hAnsi="Times New Roman" w:eastAsia="Times New Roman"/>
          <w:b w:val="0"/>
          <w:i/>
          <w:sz w:val="22"/>
        </w:rPr>
        <w:t>(Зал мовчить. Хтось кашляє. Ірина не рухається, ніби зважує, чи припиняти.)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Мене це теж лякає. </w:t>
      </w:r>
      <w:r>
        <w:rPr>
          <w:rFonts w:ascii="Times New Roman" w:hAnsi="Times New Roman" w:eastAsia="Times New Roman"/>
          <w:b w:val="0"/>
          <w:i/>
          <w:sz w:val="22"/>
        </w:rPr>
        <w:t>(пауза)</w:t>
      </w:r>
      <w:r>
        <w:rPr>
          <w:rFonts w:ascii="Times New Roman" w:hAnsi="Times New Roman" w:eastAsia="Times New Roman"/>
          <w:b w:val="0"/>
          <w:i w:val="0"/>
          <w:sz w:val="22"/>
        </w:rPr>
        <w:t xml:space="preserve"> Там далі, у Шевченка, про того, хто дивиться за край світа. Я не за край світа. Я за Заводську. Мені б дожити до того, як вона знову буде з опаленням. </w:t>
      </w:r>
      <w:r>
        <w:rPr>
          <w:rFonts w:ascii="Times New Roman" w:hAnsi="Times New Roman" w:eastAsia="Times New Roman"/>
          <w:b w:val="0"/>
          <w:i/>
          <w:sz w:val="22"/>
        </w:rPr>
        <w:t>(до залу)</w:t>
      </w:r>
      <w:r>
        <w:rPr>
          <w:rFonts w:ascii="Times New Roman" w:hAnsi="Times New Roman" w:eastAsia="Times New Roman"/>
          <w:b w:val="0"/>
          <w:i w:val="0"/>
          <w:sz w:val="22"/>
        </w:rPr>
        <w:t xml:space="preserve"> Тому прошу про одне. Прийміть звернення до мене: щотижневий звіт начальника військової адміністрації перед радою. Публічний. Із цифрами. Я не можу вас змусити, а ви мене — можете. Так буде чесніше.</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(не встаючи)</w:t>
      </w:r>
      <w:r>
        <w:rPr>
          <w:rFonts w:ascii="Times New Roman" w:hAnsi="Times New Roman" w:eastAsia="Times New Roman"/>
          <w:b w:val="0"/>
          <w:i w:val="0"/>
          <w:sz w:val="22"/>
        </w:rPr>
        <w:t xml:space="preserve"> Пане начальнику, можна одне зауваження?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Слухаю.</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Звіт — це сорок сторінок про те, де стоять пости, скільки пального в баках, які школи під укриття. Усе це не можна читати вголос у залі з вікнами на вулицю. </w:t>
      </w:r>
      <w:r>
        <w:rPr>
          <w:rFonts w:ascii="Times New Roman" w:hAnsi="Times New Roman" w:eastAsia="Times New Roman"/>
          <w:b w:val="0"/>
          <w:i/>
          <w:sz w:val="22"/>
        </w:rPr>
        <w:t>(рівно, без тиску)</w:t>
      </w:r>
      <w:r>
        <w:rPr>
          <w:rFonts w:ascii="Times New Roman" w:hAnsi="Times New Roman" w:eastAsia="Times New Roman"/>
          <w:b w:val="0"/>
          <w:i w:val="0"/>
          <w:sz w:val="22"/>
        </w:rPr>
        <w:t xml:space="preserve"> Я за звітність. Але не за ту, що знає ворог.</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Без постів. Без пального. Із цифрами про воду, світло, хліб, ліки й людей у підвалах. Решту — у закритому додатку, для голів фракцій.</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Тоді добре.</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Голосуємо за звернення. Хто «за»?</w:t>
      </w:r>
    </w:p>
    <w:p>
      <w:r>
        <w:rPr>
          <w:rFonts w:ascii="Times New Roman" w:hAnsi="Times New Roman" w:eastAsia="Times New Roman"/>
          <w:b w:val="0"/>
          <w:i/>
          <w:sz w:val="22"/>
        </w:rPr>
        <w:t>(Підіймаються руки. Ірина рахує вголос.)</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Двадцять дев'ять. Проти? Жодного. Утримався? Двоє. Звернення прийнято. </w:t>
      </w:r>
      <w:r>
        <w:rPr>
          <w:rFonts w:ascii="Times New Roman" w:hAnsi="Times New Roman" w:eastAsia="Times New Roman"/>
          <w:b w:val="0"/>
          <w:i/>
          <w:sz w:val="22"/>
        </w:rPr>
        <w:t>(вдивляється в Гнатюка, що не підняв руки)</w:t>
      </w:r>
      <w:r>
        <w:rPr>
          <w:rFonts w:ascii="Times New Roman" w:hAnsi="Times New Roman" w:eastAsia="Times New Roman"/>
          <w:b w:val="0"/>
          <w:i w:val="0"/>
          <w:sz w:val="22"/>
        </w:rPr>
        <w:t xml:space="preserve"> Пане Гнатюк, ви утримались.</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Так. Бо я хочу побачити перший звіт. Тоді голосуватиму вдруге. </w:t>
      </w:r>
      <w:r>
        <w:rPr>
          <w:rFonts w:ascii="Times New Roman" w:hAnsi="Times New Roman" w:eastAsia="Times New Roman"/>
          <w:b w:val="0"/>
          <w:i/>
          <w:sz w:val="22"/>
        </w:rPr>
        <w:t>(сідає)</w:t>
      </w:r>
    </w:p>
    <w:p>
      <w:r>
        <w:rPr>
          <w:rFonts w:ascii="Times New Roman" w:hAnsi="Times New Roman" w:eastAsia="Times New Roman"/>
          <w:b w:val="0"/>
          <w:i/>
          <w:sz w:val="22"/>
        </w:rPr>
        <w:t>(Олесь киває. Ірина дописує щось у протокол. Раїса поряд ледь чутно видихає. Звернення лежить на столі: один аркуш, жодної печатки.)</w:t>
      </w:r>
    </w:p>
    <w:p>
      <w:r>
        <w:rPr>
          <w:rFonts w:ascii="Times New Roman" w:hAnsi="Times New Roman" w:eastAsia="Times New Roman"/>
          <w:b/>
          <w:i w:val="0"/>
          <w:sz w:val="26"/>
        </w:rPr>
        <w:t>장면 5 — 2월 22일(수) 밤 11시 10분, 지하 대피소, 보안 전화</w:t>
      </w:r>
    </w:p>
    <w:p>
      <w:r>
        <w:rPr>
          <w:rFonts w:ascii="Times New Roman" w:hAnsi="Times New Roman" w:eastAsia="Times New Roman"/>
          <w:b w:val="0"/>
          <w:i/>
          <w:sz w:val="22"/>
        </w:rPr>
        <w:t>(Двадцять третя десять. Той самий підвал, але тихіше: Гліб і Катя пішли, Раїса задрімала на стільці в кутку, накрита пальтом. На столі — захищений апарат, маленька лампа, розкладена карта сховищ. Олесь один. Поряд — чайник і склянка. Апарат раптом дзвонить — не різко, а мляво, ніби нерішуче. Олесь піднімає слухавку.)</w:t>
      </w:r>
    </w:p>
    <w:p>
      <w:r>
        <w:rPr>
          <w:rFonts w:ascii="Times New Roman" w:hAnsi="Times New Roman" w:eastAsia="Times New Roman"/>
          <w:b/>
          <w:i w:val="0"/>
          <w:sz w:val="22"/>
        </w:rPr>
        <w:t>Голос помічника:</w:t>
      </w:r>
      <w:r>
        <w:rPr>
          <w:rFonts w:ascii="Times New Roman" w:hAnsi="Times New Roman" w:eastAsia="Times New Roman"/>
          <w:b w:val="0"/>
          <w:i w:val="0"/>
          <w:sz w:val="22"/>
        </w:rPr>
        <w:t xml:space="preserve"> Це Київ. З вами хоче говорити президент. Утримайтеся, будь ласка.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Тримаюся.</w:t>
      </w:r>
    </w:p>
    <w:p>
      <w:r>
        <w:rPr>
          <w:rFonts w:ascii="Times New Roman" w:hAnsi="Times New Roman" w:eastAsia="Times New Roman"/>
          <w:b w:val="0"/>
          <w:i/>
          <w:sz w:val="22"/>
        </w:rPr>
        <w:t>(Клацання. Тріск лінії. Потім — важке дихання, фон: щось гуде, ніби вентилятор. Голос хрипкий, сухий, ніби його довго не вживали.)</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Орленко?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Артеме Ігоровичу.</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(пауза)</w:t>
      </w:r>
      <w:r>
        <w:rPr>
          <w:rFonts w:ascii="Times New Roman" w:hAnsi="Times New Roman" w:eastAsia="Times New Roman"/>
          <w:b w:val="0"/>
          <w:i w:val="0"/>
          <w:sz w:val="22"/>
        </w:rPr>
        <w:t xml:space="preserve"> Давненько. З тієї ночі, коли ви подзвонили першим. Мені це тоді… </w:t>
      </w:r>
      <w:r>
        <w:rPr>
          <w:rFonts w:ascii="Times New Roman" w:hAnsi="Times New Roman" w:eastAsia="Times New Roman"/>
          <w:b w:val="0"/>
          <w:i/>
          <w:sz w:val="22"/>
        </w:rPr>
        <w:t>(кашляє)</w:t>
      </w:r>
      <w:r>
        <w:rPr>
          <w:rFonts w:ascii="Times New Roman" w:hAnsi="Times New Roman" w:eastAsia="Times New Roman"/>
          <w:b w:val="0"/>
          <w:i w:val="0"/>
          <w:sz w:val="22"/>
        </w:rPr>
        <w:t xml:space="preserve"> Ну, неважливо.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Слухаю вас.</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Ви знаєте, що вам прийшов указ. Я його підписав о другій ночі. Читав чи не читав — вже не скажу. Там сорок сім прізвищ у списках по областях. Ваше — шосте. </w:t>
      </w:r>
      <w:r>
        <w:rPr>
          <w:rFonts w:ascii="Times New Roman" w:hAnsi="Times New Roman" w:eastAsia="Times New Roman"/>
          <w:b w:val="0"/>
          <w:i/>
          <w:sz w:val="22"/>
        </w:rPr>
        <w:t>(пауза)</w:t>
      </w:r>
      <w:r>
        <w:rPr>
          <w:rFonts w:ascii="Times New Roman" w:hAnsi="Times New Roman" w:eastAsia="Times New Roman"/>
          <w:b w:val="0"/>
          <w:i w:val="0"/>
          <w:sz w:val="22"/>
        </w:rPr>
        <w:t xml:space="preserve"> Не тому що ви мені подобаєтесь. Мені не подобається ніхто. Тому що у мене є список людей, яким я вірю. Він коротший, ніж я думав.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комплімент.</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Це не комплімент. Це арифметика. Я ж «рахуючий». </w:t>
      </w:r>
      <w:r>
        <w:rPr>
          <w:rFonts w:ascii="Times New Roman" w:hAnsi="Times New Roman" w:eastAsia="Times New Roman"/>
          <w:b w:val="0"/>
          <w:i/>
          <w:sz w:val="22"/>
        </w:rPr>
        <w:t>(хрипло сміється)</w:t>
      </w:r>
      <w:r>
        <w:rPr>
          <w:rFonts w:ascii="Times New Roman" w:hAnsi="Times New Roman" w:eastAsia="Times New Roman"/>
          <w:b w:val="0"/>
          <w:i w:val="0"/>
          <w:sz w:val="22"/>
        </w:rPr>
        <w:t xml:space="preserve"> Ви колись казали, що це добра формула для бізнесу. Не для держави.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Пам'ятаю.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Артеме Ігоровичу. Ви їли?</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(коротко, недовірливо)</w:t>
      </w:r>
      <w:r>
        <w:rPr>
          <w:rFonts w:ascii="Times New Roman" w:hAnsi="Times New Roman" w:eastAsia="Times New Roman"/>
          <w:b w:val="0"/>
          <w:i w:val="0"/>
          <w:sz w:val="22"/>
        </w:rPr>
        <w:t xml:space="preserve"> Ви мене питаєте, чи я їв?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у дев'ятнадцятому, ви сказали «лежачого не б'ють». А я сказав: я не лежу. Зараз я питаю по-людськи. Ви їли?</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Бутерброд. З учорашнього ранку. </w:t>
      </w:r>
      <w:r>
        <w:rPr>
          <w:rFonts w:ascii="Times New Roman" w:hAnsi="Times New Roman" w:eastAsia="Times New Roman"/>
          <w:b w:val="0"/>
          <w:i/>
          <w:sz w:val="22"/>
        </w:rPr>
        <w:t>(пауза)</w:t>
      </w:r>
      <w:r>
        <w:rPr>
          <w:rFonts w:ascii="Times New Roman" w:hAnsi="Times New Roman" w:eastAsia="Times New Roman"/>
          <w:b w:val="0"/>
          <w:i w:val="0"/>
          <w:sz w:val="22"/>
        </w:rPr>
        <w:t xml:space="preserve"> Дякую.</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Ні. </w:t>
      </w:r>
      <w:r>
        <w:rPr>
          <w:rFonts w:ascii="Times New Roman" w:hAnsi="Times New Roman" w:eastAsia="Times New Roman"/>
          <w:b w:val="0"/>
          <w:i/>
          <w:sz w:val="22"/>
        </w:rPr>
        <w:t>(раптом не хрипко, уважніше)</w:t>
      </w:r>
      <w:r>
        <w:rPr>
          <w:rFonts w:ascii="Times New Roman" w:hAnsi="Times New Roman" w:eastAsia="Times New Roman"/>
          <w:b w:val="0"/>
          <w:i w:val="0"/>
          <w:sz w:val="22"/>
        </w:rPr>
        <w:t xml:space="preserve"> Я телефоную не по ввічливість. Я прошу вас. Утримайте місто. Воно тримає міст, дві залізничні гілки, коксохімію, лікарні для обох районів. Якщо Острогорськ упаде — не буде нічого за ним, аж до самого Дніпра. Я не прошу героїзму. Я прошу порядку: люди, світло, вода, потяги.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зроблю те, що можу. Не більше, ніж можна підписати.</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Мені рідко кажуть «що можу». Кажуть «все буде». А потім не буде.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Можу пообіцяти одне. Якщо щось піде не так — я вам скажу. Першим. Не через звіти й не через область.</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Мені мало хто каже. Ну... кажіть. </w:t>
      </w:r>
      <w:r>
        <w:rPr>
          <w:rFonts w:ascii="Times New Roman" w:hAnsi="Times New Roman" w:eastAsia="Times New Roman"/>
          <w:b w:val="0"/>
          <w:i/>
          <w:sz w:val="22"/>
        </w:rPr>
        <w:t>(пауза)</w:t>
      </w:r>
      <w:r>
        <w:rPr>
          <w:rFonts w:ascii="Times New Roman" w:hAnsi="Times New Roman" w:eastAsia="Times New Roman"/>
          <w:b w:val="0"/>
          <w:i w:val="0"/>
          <w:sz w:val="22"/>
        </w:rPr>
        <w:t xml:space="preserve"> Ви ж обіцяли привезти чай. Так і не привезли.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не кликали.</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Не кликав. </w:t>
      </w:r>
      <w:r>
        <w:rPr>
          <w:rFonts w:ascii="Times New Roman" w:hAnsi="Times New Roman" w:eastAsia="Times New Roman"/>
          <w:b w:val="0"/>
          <w:i/>
          <w:sz w:val="22"/>
        </w:rPr>
        <w:t>(пауза, тиша лінії)</w:t>
      </w:r>
      <w:r>
        <w:rPr>
          <w:rFonts w:ascii="Times New Roman" w:hAnsi="Times New Roman" w:eastAsia="Times New Roman"/>
          <w:b w:val="0"/>
          <w:i w:val="0"/>
          <w:sz w:val="22"/>
        </w:rPr>
        <w:t xml:space="preserve"> Тепер кличу. Приїдете, як усе закінчиться.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Приїду. І привезу.</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Добре. Гаразд. Я пішов. </w:t>
      </w:r>
      <w:r>
        <w:rPr>
          <w:rFonts w:ascii="Times New Roman" w:hAnsi="Times New Roman" w:eastAsia="Times New Roman"/>
          <w:b w:val="0"/>
          <w:i/>
          <w:sz w:val="22"/>
        </w:rPr>
        <w:t>(різко)</w:t>
      </w:r>
      <w:r>
        <w:rPr>
          <w:rFonts w:ascii="Times New Roman" w:hAnsi="Times New Roman" w:eastAsia="Times New Roman"/>
          <w:b w:val="0"/>
          <w:i w:val="0"/>
          <w:sz w:val="22"/>
        </w:rPr>
        <w:t xml:space="preserve"> Ні, зачекайте. Орленко.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Слухаю.</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Ви тоді, мабуть, не зрозуміли. Я казав «лежачого не б'ють» не як погрозу. Я так розмовляю, коли хочу... ну. Коли хочу сказати «я вас поважаю». </w:t>
      </w:r>
      <w:r>
        <w:rPr>
          <w:rFonts w:ascii="Times New Roman" w:hAnsi="Times New Roman" w:eastAsia="Times New Roman"/>
          <w:b w:val="0"/>
          <w:i/>
          <w:sz w:val="22"/>
        </w:rPr>
        <w:t>(різко видихає)</w:t>
      </w:r>
      <w:r>
        <w:rPr>
          <w:rFonts w:ascii="Times New Roman" w:hAnsi="Times New Roman" w:eastAsia="Times New Roman"/>
          <w:b w:val="0"/>
          <w:i w:val="0"/>
          <w:sz w:val="22"/>
        </w:rPr>
        <w:t xml:space="preserve"> Я просто не вмію інакше.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зрозумів. Не одразу, але зрозумів.</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Бережіть там людей.</w:t>
      </w:r>
    </w:p>
    <w:p>
      <w:r>
        <w:rPr>
          <w:rFonts w:ascii="Times New Roman" w:hAnsi="Times New Roman" w:eastAsia="Times New Roman"/>
          <w:b w:val="0"/>
          <w:i/>
          <w:sz w:val="22"/>
        </w:rPr>
        <w:t>(Клацання. Гудки. Олесь довго тримає слухавку, потім кладе. Раїса не прокинулася. Олесь наливає чай, ставить склянку на край столу, дивиться на п'ятий порожній підстаканник.)</w:t>
      </w:r>
    </w:p>
    <w:p>
      <w:r>
        <w:rPr>
          <w:rFonts w:ascii="Times New Roman" w:hAnsi="Times New Roman" w:eastAsia="Times New Roman"/>
          <w:b/>
          <w:i w:val="0"/>
          <w:sz w:val="26"/>
        </w:rPr>
        <w:t>장면 6 — 2월 23일(목) 새벽 5시 40분, 자보드스카 거리 아파트</w:t>
      </w:r>
    </w:p>
    <w:p>
      <w:r>
        <w:rPr>
          <w:rFonts w:ascii="Times New Roman" w:hAnsi="Times New Roman" w:eastAsia="Times New Roman"/>
          <w:b w:val="0"/>
          <w:i/>
          <w:sz w:val="22"/>
        </w:rPr>
        <w:t>(Четвер, 23 лютого. Двадцять на шосту ранку. Дев'ятиповерхівка на Заводській, під'їзд другий — той самий, що два з половиною роки тому без опалення. Темно, крижаний вітер, пара з труб. Біля під'їзду — службова машина, Катя з планшетом, Дячук у куртці. До них виходить Валентина Іванівна, шістдесят з чимось, у кожусі поверх халата, з в'язкою ключів на зап'ястку.)</w:t>
      </w:r>
    </w:p>
    <w:p>
      <w:r>
        <w:rPr>
          <w:rFonts w:ascii="Times New Roman" w:hAnsi="Times New Roman" w:eastAsia="Times New Roman"/>
          <w:b/>
          <w:i w:val="0"/>
          <w:sz w:val="22"/>
        </w:rPr>
        <w:t>Валентина:</w:t>
      </w:r>
      <w:r>
        <w:rPr>
          <w:rFonts w:ascii="Times New Roman" w:hAnsi="Times New Roman" w:eastAsia="Times New Roman"/>
          <w:b w:val="0"/>
          <w:i w:val="0"/>
          <w:sz w:val="22"/>
        </w:rPr>
        <w:t xml:space="preserve"> Хто такі? Зараз пів на шосту. Люди сплять.</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Міська адміністрація. Пані Валентино, ми з начальником. Відкриваємо підвали.</w:t>
      </w:r>
    </w:p>
    <w:p>
      <w:r>
        <w:rPr>
          <w:rFonts w:ascii="Times New Roman" w:hAnsi="Times New Roman" w:eastAsia="Times New Roman"/>
          <w:b/>
          <w:i w:val="0"/>
          <w:sz w:val="22"/>
        </w:rPr>
        <w:t>Валентина:</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Олеся, впізнає)</w:t>
      </w:r>
      <w:r>
        <w:rPr>
          <w:rFonts w:ascii="Times New Roman" w:hAnsi="Times New Roman" w:eastAsia="Times New Roman"/>
          <w:b w:val="0"/>
          <w:i w:val="0"/>
          <w:sz w:val="22"/>
        </w:rPr>
        <w:t xml:space="preserve"> А, мер. Ганни Орленкової син. Ви ж мер. Вчора в чаті писали, що вас призначили. Підвал я не відкрию.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Чому?</w:t>
      </w:r>
    </w:p>
    <w:p>
      <w:r>
        <w:rPr>
          <w:rFonts w:ascii="Times New Roman" w:hAnsi="Times New Roman" w:eastAsia="Times New Roman"/>
          <w:b/>
          <w:i w:val="0"/>
          <w:sz w:val="22"/>
        </w:rPr>
        <w:t>Валентина:</w:t>
      </w:r>
      <w:r>
        <w:rPr>
          <w:rFonts w:ascii="Times New Roman" w:hAnsi="Times New Roman" w:eastAsia="Times New Roman"/>
          <w:b w:val="0"/>
          <w:i w:val="0"/>
          <w:sz w:val="22"/>
        </w:rPr>
        <w:t xml:space="preserve"> Бо в мене з двадцятого року стоїть припис пожежників: «захисна споруда непридатна, до експлуатації не допущено». Минулого разу, як люди зайшли без папірця, голова ОСББ сам пішов до відділу за самовільне. Я не така.</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Пані Валентино, під'їздів на вашій вулиці одинадцять. У вісьмох така сама історія. Припис — від ремонту, якого не було. Люди туди зайдуть. Давайте швидко.</w:t>
      </w:r>
    </w:p>
    <w:p>
      <w:r>
        <w:rPr>
          <w:rFonts w:ascii="Times New Roman" w:hAnsi="Times New Roman" w:eastAsia="Times New Roman"/>
          <w:b/>
          <w:i w:val="0"/>
          <w:sz w:val="22"/>
        </w:rPr>
        <w:t>Валентина:</w:t>
      </w:r>
      <w:r>
        <w:rPr>
          <w:rFonts w:ascii="Times New Roman" w:hAnsi="Times New Roman" w:eastAsia="Times New Roman"/>
          <w:b w:val="0"/>
          <w:i w:val="0"/>
          <w:sz w:val="22"/>
        </w:rPr>
        <w:t xml:space="preserve"> Без папірця — ні. Я сама під суд не піду. Ви розпоряджайтесь, а я потім що скажу?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(простягає руку)</w:t>
      </w:r>
      <w:r>
        <w:rPr>
          <w:rFonts w:ascii="Times New Roman" w:hAnsi="Times New Roman" w:eastAsia="Times New Roman"/>
          <w:b w:val="0"/>
          <w:i w:val="0"/>
          <w:sz w:val="22"/>
        </w:rPr>
        <w:t xml:space="preserve"> Ручка є?</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(дає)</w:t>
      </w:r>
      <w:r>
        <w:rPr>
          <w:rFonts w:ascii="Times New Roman" w:hAnsi="Times New Roman" w:eastAsia="Times New Roman"/>
          <w:b w:val="0"/>
          <w:i w:val="0"/>
          <w:sz w:val="22"/>
        </w:rPr>
        <w:t xml:space="preserve"> Бланк.</w:t>
      </w:r>
    </w:p>
    <w:p>
      <w:r>
        <w:rPr>
          <w:rFonts w:ascii="Times New Roman" w:hAnsi="Times New Roman" w:eastAsia="Times New Roman"/>
          <w:b w:val="0"/>
          <w:i/>
          <w:sz w:val="22"/>
        </w:rPr>
        <w:t>(Олесь пише на капоті машини, при світлі телефона. Читає вголос, повільно.)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«Розпорядження номер один. Дозволити використання підвальних приміщень житлових будинків як захисних споруд до окремого рішення. Відповідальність за стан приміщень несе начальник військової адміністрації. Підстава — пункт третій указу». </w:t>
      </w:r>
      <w:r>
        <w:rPr>
          <w:rFonts w:ascii="Times New Roman" w:hAnsi="Times New Roman" w:eastAsia="Times New Roman"/>
          <w:b w:val="0"/>
          <w:i/>
          <w:sz w:val="22"/>
        </w:rPr>
        <w:t>(дивиться на Валентину)</w:t>
      </w:r>
      <w:r>
        <w:rPr>
          <w:rFonts w:ascii="Times New Roman" w:hAnsi="Times New Roman" w:eastAsia="Times New Roman"/>
          <w:b w:val="0"/>
          <w:i w:val="0"/>
          <w:sz w:val="22"/>
        </w:rPr>
        <w:t xml:space="preserve"> Це вам. Копія.</w:t>
      </w:r>
    </w:p>
    <w:p>
      <w:r>
        <w:rPr>
          <w:rFonts w:ascii="Times New Roman" w:hAnsi="Times New Roman" w:eastAsia="Times New Roman"/>
          <w:b/>
          <w:i w:val="0"/>
          <w:sz w:val="22"/>
        </w:rPr>
        <w:t>Валентина:</w:t>
      </w:r>
      <w:r>
        <w:rPr>
          <w:rFonts w:ascii="Times New Roman" w:hAnsi="Times New Roman" w:eastAsia="Times New Roman"/>
          <w:b w:val="0"/>
          <w:i w:val="0"/>
          <w:sz w:val="22"/>
        </w:rPr>
        <w:t xml:space="preserve"> </w:t>
      </w:r>
      <w:r>
        <w:rPr>
          <w:rFonts w:ascii="Times New Roman" w:hAnsi="Times New Roman" w:eastAsia="Times New Roman"/>
          <w:b w:val="0"/>
          <w:i/>
          <w:sz w:val="22"/>
        </w:rPr>
        <w:t>(читає, підносить до лампи)</w:t>
      </w:r>
      <w:r>
        <w:rPr>
          <w:rFonts w:ascii="Times New Roman" w:hAnsi="Times New Roman" w:eastAsia="Times New Roman"/>
          <w:b w:val="0"/>
          <w:i w:val="0"/>
          <w:sz w:val="22"/>
        </w:rPr>
        <w:t xml:space="preserve"> «Несе начальник...» Підпис справжній?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Мій. Тут і зараз.</w:t>
      </w:r>
    </w:p>
    <w:p>
      <w:r>
        <w:rPr>
          <w:rFonts w:ascii="Times New Roman" w:hAnsi="Times New Roman" w:eastAsia="Times New Roman"/>
          <w:b/>
          <w:i w:val="0"/>
          <w:sz w:val="22"/>
        </w:rPr>
        <w:t>Валентина:</w:t>
      </w:r>
      <w:r>
        <w:rPr>
          <w:rFonts w:ascii="Times New Roman" w:hAnsi="Times New Roman" w:eastAsia="Times New Roman"/>
          <w:b w:val="0"/>
          <w:i w:val="0"/>
          <w:sz w:val="22"/>
        </w:rPr>
        <w:t xml:space="preserve"> </w:t>
      </w:r>
      <w:r>
        <w:rPr>
          <w:rFonts w:ascii="Times New Roman" w:hAnsi="Times New Roman" w:eastAsia="Times New Roman"/>
          <w:b w:val="0"/>
          <w:i/>
          <w:sz w:val="22"/>
        </w:rPr>
        <w:t>(довго мовчить, потім знімає ключі з руки)</w:t>
      </w:r>
      <w:r>
        <w:rPr>
          <w:rFonts w:ascii="Times New Roman" w:hAnsi="Times New Roman" w:eastAsia="Times New Roman"/>
          <w:b w:val="0"/>
          <w:i w:val="0"/>
          <w:sz w:val="22"/>
        </w:rPr>
        <w:t xml:space="preserve"> Двом смертям не бувати, а одній не минути. Ходіть.</w:t>
      </w:r>
    </w:p>
    <w:p>
      <w:r>
        <w:rPr>
          <w:rFonts w:ascii="Times New Roman" w:hAnsi="Times New Roman" w:eastAsia="Times New Roman"/>
          <w:b w:val="0"/>
          <w:i/>
          <w:sz w:val="22"/>
        </w:rPr>
        <w:t>(Підвал: низька стеля, двері з іржавими завісами, запах вогкості й землі. Валентина вмикає ліхтарик. Позаду, на сходах, — перші мешканці в пледах: чоловік із дитиною на руках, жінка з котом у переноскі, дідусь у піжамі й пальті. Олесь стоїть біля стіни, поки люди проходять. Дячук допомагає дідусеві спуститися. У момент, коли остання жінка переступає поріг, десь за містом лунає глухий, дуже далекий звук. Усі завмирають.)</w:t>
      </w:r>
    </w:p>
    <w:p>
      <w:r>
        <w:rPr>
          <w:rFonts w:ascii="Times New Roman" w:hAnsi="Times New Roman" w:eastAsia="Times New Roman"/>
          <w:b/>
          <w:i w:val="0"/>
          <w:sz w:val="22"/>
        </w:rPr>
        <w:t>Валентина:</w:t>
      </w:r>
      <w:r>
        <w:rPr>
          <w:rFonts w:ascii="Times New Roman" w:hAnsi="Times New Roman" w:eastAsia="Times New Roman"/>
          <w:b w:val="0"/>
          <w:i w:val="0"/>
          <w:sz w:val="22"/>
        </w:rPr>
        <w:t xml:space="preserve"> Це там. Не тут. </w:t>
      </w:r>
      <w:r>
        <w:rPr>
          <w:rFonts w:ascii="Times New Roman" w:hAnsi="Times New Roman" w:eastAsia="Times New Roman"/>
          <w:b w:val="0"/>
          <w:i/>
          <w:sz w:val="22"/>
        </w:rPr>
        <w:t>(ставить ліхтарик на трубу)</w:t>
      </w:r>
      <w:r>
        <w:rPr>
          <w:rFonts w:ascii="Times New Roman" w:hAnsi="Times New Roman" w:eastAsia="Times New Roman"/>
          <w:b w:val="0"/>
          <w:i w:val="0"/>
          <w:sz w:val="22"/>
        </w:rPr>
        <w:t xml:space="preserve"> Заходьте, заходьте.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(тихо, Олесю)</w:t>
      </w:r>
      <w:r>
        <w:rPr>
          <w:rFonts w:ascii="Times New Roman" w:hAnsi="Times New Roman" w:eastAsia="Times New Roman"/>
          <w:b w:val="0"/>
          <w:i w:val="0"/>
          <w:sz w:val="22"/>
        </w:rPr>
        <w:t xml:space="preserve"> Ще сорок один підвал по місту. Раніше кожен вимагав сесії, акту й тендера на «облаштування». Це місяці.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Дай список.</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(подає планшет)</w:t>
      </w:r>
      <w:r>
        <w:rPr>
          <w:rFonts w:ascii="Times New Roman" w:hAnsi="Times New Roman" w:eastAsia="Times New Roman"/>
          <w:b w:val="0"/>
          <w:i w:val="0"/>
          <w:sz w:val="22"/>
        </w:rPr>
        <w:t xml:space="preserve"> Вісім вулиць, по п'ять адрес. Розпорядження на кожну окремо. Або одне загальне — з додатком.</w:t>
      </w:r>
    </w:p>
    <w:p>
      <w:r>
        <w:rPr>
          <w:rFonts w:ascii="Times New Roman" w:hAnsi="Times New Roman" w:eastAsia="Times New Roman"/>
          <w:b w:val="0"/>
          <w:i/>
          <w:sz w:val="22"/>
        </w:rPr>
        <w:t>(Олесь читає список — по рядках: адреса, кількість місць, відповідальний. Першу сторінку читає уважно, водить пальцем. Другу — швидше. На третій дивиться лише на першу колонку. Підписує. Потім ще одна, ще. Катя помічає. Не каже. Він теж помічає.)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бачив.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теж.</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правильно, що я підписую швидко. </w:t>
      </w:r>
      <w:r>
        <w:rPr>
          <w:rFonts w:ascii="Times New Roman" w:hAnsi="Times New Roman" w:eastAsia="Times New Roman"/>
          <w:b w:val="0"/>
          <w:i/>
          <w:sz w:val="22"/>
        </w:rPr>
        <w:t>(дивиться на дітей, що проходять повз)</w:t>
      </w:r>
      <w:r>
        <w:rPr>
          <w:rFonts w:ascii="Times New Roman" w:hAnsi="Times New Roman" w:eastAsia="Times New Roman"/>
          <w:b w:val="0"/>
          <w:i w:val="0"/>
          <w:sz w:val="22"/>
        </w:rPr>
        <w:t xml:space="preserve"> Тут сорок хвилин — і хтось не встигне.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Правильно. </w:t>
      </w:r>
      <w:r>
        <w:rPr>
          <w:rFonts w:ascii="Times New Roman" w:hAnsi="Times New Roman" w:eastAsia="Times New Roman"/>
          <w:b w:val="0"/>
          <w:i/>
          <w:sz w:val="22"/>
        </w:rPr>
        <w:t>(пауза)</w:t>
      </w:r>
      <w:r>
        <w:rPr>
          <w:rFonts w:ascii="Times New Roman" w:hAnsi="Times New Roman" w:eastAsia="Times New Roman"/>
          <w:b w:val="0"/>
          <w:i w:val="0"/>
          <w:sz w:val="22"/>
        </w:rPr>
        <w:t xml:space="preserve"> Тільки читай хоч першу колонку.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(підписує)</w:t>
      </w:r>
      <w:r>
        <w:rPr>
          <w:rFonts w:ascii="Times New Roman" w:hAnsi="Times New Roman" w:eastAsia="Times New Roman"/>
          <w:b w:val="0"/>
          <w:i w:val="0"/>
          <w:sz w:val="22"/>
        </w:rPr>
        <w:t xml:space="preserve"> Першу — читаю.</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(відходить від сходів, повертається)</w:t>
      </w:r>
      <w:r>
        <w:rPr>
          <w:rFonts w:ascii="Times New Roman" w:hAnsi="Times New Roman" w:eastAsia="Times New Roman"/>
          <w:b w:val="0"/>
          <w:i w:val="0"/>
          <w:sz w:val="22"/>
        </w:rPr>
        <w:t xml:space="preserve"> Пане начальнику. Валентина Іванівна питає: хто відповідає, якщо щось?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Не «ми». Не «адміністрація». Ви.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(киває, без усмішки)</w:t>
      </w:r>
      <w:r>
        <w:rPr>
          <w:rFonts w:ascii="Times New Roman" w:hAnsi="Times New Roman" w:eastAsia="Times New Roman"/>
          <w:b w:val="0"/>
          <w:i w:val="0"/>
          <w:sz w:val="22"/>
        </w:rPr>
        <w:t xml:space="preserve"> Це добре. Це рідкість.</w:t>
      </w:r>
    </w:p>
    <w:p>
      <w:r>
        <w:rPr>
          <w:rFonts w:ascii="Times New Roman" w:hAnsi="Times New Roman" w:eastAsia="Times New Roman"/>
          <w:b/>
          <w:i w:val="0"/>
          <w:sz w:val="26"/>
        </w:rPr>
        <w:t>장면 7 — 2월 23일(목) 저녁 8시 40분, 본회의장</w:t>
      </w:r>
    </w:p>
    <w:p>
      <w:r>
        <w:rPr>
          <w:rFonts w:ascii="Times New Roman" w:hAnsi="Times New Roman" w:eastAsia="Times New Roman"/>
          <w:b w:val="0"/>
          <w:i/>
          <w:sz w:val="22"/>
        </w:rPr>
        <w:t>(Двадцята сорок. Сесійна зала порожня: сорок шість крісел, жодного депутата. Світло — лише біля трибуни. Ірина на місці секретаря, перед нею — стіл, на столі: протокол, ручка, термос Ганни. На дошці біля президії, яку колись використовували для голосувань, вона маркером написала: «СЕСІЯ — КОЖНОЇ СЕРЕДИ, 15:00. ЗАЛ ВІДЧИНЕНО.» І маленький магніт у формі яблука тримає листок. Олесь заходить без стуку, зі склянкою в підстаканнику.)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 додому не збираєшся?</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Збираюся. Через п'ять хвилин. </w:t>
      </w:r>
      <w:r>
        <w:rPr>
          <w:rFonts w:ascii="Times New Roman" w:hAnsi="Times New Roman" w:eastAsia="Times New Roman"/>
          <w:b w:val="0"/>
          <w:i/>
          <w:sz w:val="22"/>
        </w:rPr>
        <w:t>(не підводить голови)</w:t>
      </w:r>
      <w:r>
        <w:rPr>
          <w:rFonts w:ascii="Times New Roman" w:hAnsi="Times New Roman" w:eastAsia="Times New Roman"/>
          <w:b w:val="0"/>
          <w:i w:val="0"/>
          <w:sz w:val="22"/>
        </w:rPr>
        <w:t xml:space="preserve"> Кожного вечора по п'ять хвилин. Це моя перша зміна.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(ставить склянку)</w:t>
      </w:r>
      <w:r>
        <w:rPr>
          <w:rFonts w:ascii="Times New Roman" w:hAnsi="Times New Roman" w:eastAsia="Times New Roman"/>
          <w:b w:val="0"/>
          <w:i w:val="0"/>
          <w:sz w:val="22"/>
        </w:rPr>
        <w:t xml:space="preserve"> Чай.</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Дякую. </w:t>
      </w:r>
      <w:r>
        <w:rPr>
          <w:rFonts w:ascii="Times New Roman" w:hAnsi="Times New Roman" w:eastAsia="Times New Roman"/>
          <w:b w:val="0"/>
          <w:i/>
          <w:sz w:val="22"/>
        </w:rPr>
        <w:t>(бере, п'є)</w:t>
      </w:r>
      <w:r>
        <w:rPr>
          <w:rFonts w:ascii="Times New Roman" w:hAnsi="Times New Roman" w:eastAsia="Times New Roman"/>
          <w:b w:val="0"/>
          <w:i w:val="0"/>
          <w:sz w:val="22"/>
        </w:rPr>
        <w:t xml:space="preserve"> Чебрець. Мама твоя наливала?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Вона вранці лишила термос.</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запис на дошці)</w:t>
      </w:r>
      <w:r>
        <w:rPr>
          <w:rFonts w:ascii="Times New Roman" w:hAnsi="Times New Roman" w:eastAsia="Times New Roman"/>
          <w:b w:val="0"/>
          <w:i w:val="0"/>
          <w:sz w:val="22"/>
        </w:rPr>
        <w:t xml:space="preserve"> «Сесія кожної середи». Навіть без кворуму?</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Навіть коли прийдуть двоє. Хтось має сидіти в залі, поки зал порожній. Бо якщо він стоїть порожній, то незабаром скажуть: «Він і не потрібен».</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якщо я скажу: небезпечно?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(піднімає голову)</w:t>
      </w:r>
      <w:r>
        <w:rPr>
          <w:rFonts w:ascii="Times New Roman" w:hAnsi="Times New Roman" w:eastAsia="Times New Roman"/>
          <w:b w:val="0"/>
          <w:i w:val="0"/>
          <w:sz w:val="22"/>
        </w:rPr>
        <w:t xml:space="preserve"> Тоді ти скажеш це в залі. Усно. До протоколу. І я запишу, хто це сказав.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збираюся.</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Не збираєшся. Але ж ти й не збирався бути начальником. </w:t>
      </w:r>
      <w:r>
        <w:rPr>
          <w:rFonts w:ascii="Times New Roman" w:hAnsi="Times New Roman" w:eastAsia="Times New Roman"/>
          <w:b w:val="0"/>
          <w:i/>
          <w:sz w:val="22"/>
        </w:rPr>
        <w:t>(на мить усміхається)</w:t>
      </w:r>
      <w:r>
        <w:rPr>
          <w:rFonts w:ascii="Times New Roman" w:hAnsi="Times New Roman" w:eastAsia="Times New Roman"/>
          <w:b w:val="0"/>
          <w:i w:val="0"/>
          <w:sz w:val="22"/>
        </w:rPr>
        <w:t xml:space="preserve"> Не ображайся. Ти мені потрібен таким, яким я тебе вибирала — тим, хто питає. Я не знаю, як їм бути, коли питати вже нікому.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 сьогодні голосувала за звернення.</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Секретар не голосує. Я записувала. </w:t>
      </w:r>
      <w:r>
        <w:rPr>
          <w:rFonts w:ascii="Times New Roman" w:hAnsi="Times New Roman" w:eastAsia="Times New Roman"/>
          <w:b w:val="0"/>
          <w:i/>
          <w:sz w:val="22"/>
        </w:rPr>
        <w:t>(пауза)</w:t>
      </w:r>
      <w:r>
        <w:rPr>
          <w:rFonts w:ascii="Times New Roman" w:hAnsi="Times New Roman" w:eastAsia="Times New Roman"/>
          <w:b w:val="0"/>
          <w:i w:val="0"/>
          <w:sz w:val="22"/>
        </w:rPr>
        <w:t xml:space="preserve"> Але якби голосувала — «за».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На всіх не угодиш.</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про тебе чи про мене?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Про всіх, хто сидить у цій залі.</w:t>
      </w:r>
    </w:p>
    <w:p>
      <w:r>
        <w:rPr>
          <w:rFonts w:ascii="Times New Roman" w:hAnsi="Times New Roman" w:eastAsia="Times New Roman"/>
          <w:b w:val="0"/>
          <w:i/>
          <w:sz w:val="22"/>
        </w:rPr>
        <w:t>(Ірина зітхає, пересуває склянку ближче до протоколу. Олесь підходить до дошки, обережно торкається магніта.)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що не пішла.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Куди? Мені тут зручно. </w:t>
      </w:r>
      <w:r>
        <w:rPr>
          <w:rFonts w:ascii="Times New Roman" w:hAnsi="Times New Roman" w:eastAsia="Times New Roman"/>
          <w:b w:val="0"/>
          <w:i/>
          <w:sz w:val="22"/>
        </w:rPr>
        <w:t>(дивиться на порожні ряди)</w:t>
      </w:r>
      <w:r>
        <w:rPr>
          <w:rFonts w:ascii="Times New Roman" w:hAnsi="Times New Roman" w:eastAsia="Times New Roman"/>
          <w:b w:val="0"/>
          <w:i w:val="0"/>
          <w:sz w:val="22"/>
        </w:rPr>
        <w:t xml:space="preserve"> Знаєш, що найстрашніше? Що я не боюся ні сирен, ні блокпостів. Я боюся, що за рік ми скажемо: «Це ж тимчасово».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скажемо.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«Тимчасово» — найстаріше слово у списку слів, які кажуть перед тим, як щось не повертають. </w:t>
      </w:r>
      <w:r>
        <w:rPr>
          <w:rFonts w:ascii="Times New Roman" w:hAnsi="Times New Roman" w:eastAsia="Times New Roman"/>
          <w:b w:val="0"/>
          <w:i/>
          <w:sz w:val="22"/>
        </w:rPr>
        <w:t>(пауза)</w:t>
      </w:r>
      <w:r>
        <w:rPr>
          <w:rFonts w:ascii="Times New Roman" w:hAnsi="Times New Roman" w:eastAsia="Times New Roman"/>
          <w:b w:val="0"/>
          <w:i w:val="0"/>
          <w:sz w:val="22"/>
        </w:rPr>
        <w:t xml:space="preserve"> Скажи мені одне. Якщо вони скажуть «ще трохи» — ти скажеш «ні»?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Я не знаю. Сьогодні — так. Завтра теж. А через рік... </w:t>
      </w:r>
      <w:r>
        <w:rPr>
          <w:rFonts w:ascii="Times New Roman" w:hAnsi="Times New Roman" w:eastAsia="Times New Roman"/>
          <w:b w:val="0"/>
          <w:i/>
          <w:sz w:val="22"/>
        </w:rPr>
        <w:t>(дивиться на магніт)</w:t>
      </w:r>
      <w:r>
        <w:rPr>
          <w:rFonts w:ascii="Times New Roman" w:hAnsi="Times New Roman" w:eastAsia="Times New Roman"/>
          <w:b w:val="0"/>
          <w:i w:val="0"/>
          <w:sz w:val="22"/>
        </w:rPr>
        <w:t xml:space="preserve"> Тому ти й сидиш тут.</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Тому й сиджу. </w:t>
      </w:r>
      <w:r>
        <w:rPr>
          <w:rFonts w:ascii="Times New Roman" w:hAnsi="Times New Roman" w:eastAsia="Times New Roman"/>
          <w:b w:val="0"/>
          <w:i/>
          <w:sz w:val="22"/>
        </w:rPr>
        <w:t>(коротко киває, повертається до протоколу)</w:t>
      </w:r>
      <w:r>
        <w:rPr>
          <w:rFonts w:ascii="Times New Roman" w:hAnsi="Times New Roman" w:eastAsia="Times New Roman"/>
          <w:b w:val="0"/>
          <w:i w:val="0"/>
          <w:sz w:val="22"/>
        </w:rPr>
        <w:t xml:space="preserve"> Іди спати. Завтра п'ятниця, у тебе звіт.</w:t>
      </w:r>
    </w:p>
    <w:p>
      <w:r>
        <w:rPr>
          <w:rFonts w:ascii="Times New Roman" w:hAnsi="Times New Roman" w:eastAsia="Times New Roman"/>
          <w:b w:val="0"/>
          <w:i/>
          <w:sz w:val="22"/>
        </w:rPr>
        <w:t>(Олесь виходить. Ірина дописує в протокол рядок: «Зал відчинено». Магніт-яблуко тримає листок на дошці.)</w:t>
      </w:r>
    </w:p>
    <w:p>
      <w:r>
        <w:rPr>
          <w:rFonts w:ascii="Times New Roman" w:hAnsi="Times New Roman" w:eastAsia="Times New Roman"/>
          <w:b/>
          <w:i w:val="0"/>
          <w:sz w:val="26"/>
        </w:rPr>
        <w:t>장면 8 — 2월 23일(목) 밤 10시 15분, 청장 집무실, 통행금지 첫 밤</w:t>
      </w:r>
    </w:p>
    <w:p>
      <w:r>
        <w:rPr>
          <w:rFonts w:ascii="Times New Roman" w:hAnsi="Times New Roman" w:eastAsia="Times New Roman"/>
          <w:b w:val="0"/>
          <w:i/>
          <w:sz w:val="22"/>
        </w:rPr>
        <w:t>(Двадцять друга п'ятнадцять. Кабінет начальника: на дошці тепер п'ять колонок із магнітами. На стіні, збоку, — наклеєний скотчем плакат «ДЕ ДАРИНА?», трохи пожовклий, кутик відклеюється. На столі — маковий чайник, чотири склянки в підстаканниках, п'ята — порожня, але не прибрана. Олесь і Катя за столом. Гліб біля ноутбука. Двері відчиняються. Дячук заходить, знімає куртку, струшує її на порозі, ніби звик звітувати в формі.)</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Перша ніч. Дванадцять постів. Затримано дев'ятнадцять осіб. Вісімнадцять — додому, із попередженням. Один — п'яний, із пляшкою, ночує в відділку. </w:t>
      </w:r>
      <w:r>
        <w:rPr>
          <w:rFonts w:ascii="Times New Roman" w:hAnsi="Times New Roman" w:eastAsia="Times New Roman"/>
          <w:b w:val="0"/>
          <w:i/>
          <w:sz w:val="22"/>
        </w:rPr>
        <w:t>(коротко, без усмішки)</w:t>
      </w:r>
      <w:r>
        <w:rPr>
          <w:rFonts w:ascii="Times New Roman" w:hAnsi="Times New Roman" w:eastAsia="Times New Roman"/>
          <w:b w:val="0"/>
          <w:i w:val="0"/>
          <w:sz w:val="22"/>
        </w:rPr>
        <w:t xml:space="preserve"> Порушив. Але в нього день народження.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 днем народження.</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Не мені. Йому. </w:t>
      </w:r>
      <w:r>
        <w:rPr>
          <w:rFonts w:ascii="Times New Roman" w:hAnsi="Times New Roman" w:eastAsia="Times New Roman"/>
          <w:b w:val="0"/>
          <w:i/>
          <w:sz w:val="22"/>
        </w:rPr>
        <w:t>(пауза)</w:t>
      </w:r>
      <w:r>
        <w:rPr>
          <w:rFonts w:ascii="Times New Roman" w:hAnsi="Times New Roman" w:eastAsia="Times New Roman"/>
          <w:b w:val="0"/>
          <w:i w:val="0"/>
          <w:sz w:val="22"/>
        </w:rPr>
        <w:t xml:space="preserve"> Дві тривоги. Пости без шкоди.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Виняток для медиків спрацював?</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Спрацював. Але знайшли двох «медиків», які виявилися таксистами. </w:t>
      </w:r>
      <w:r>
        <w:rPr>
          <w:rFonts w:ascii="Times New Roman" w:hAnsi="Times New Roman" w:eastAsia="Times New Roman"/>
          <w:b w:val="0"/>
          <w:i/>
          <w:sz w:val="22"/>
        </w:rPr>
        <w:t>(показує на список)</w:t>
      </w:r>
      <w:r>
        <w:rPr>
          <w:rFonts w:ascii="Times New Roman" w:hAnsi="Times New Roman" w:eastAsia="Times New Roman"/>
          <w:b w:val="0"/>
          <w:i w:val="0"/>
          <w:sz w:val="22"/>
        </w:rPr>
        <w:t xml:space="preserve"> Я їх викреслив.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Правильно.</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плакат на стіні)</w:t>
      </w:r>
      <w:r>
        <w:rPr>
          <w:rFonts w:ascii="Times New Roman" w:hAnsi="Times New Roman" w:eastAsia="Times New Roman"/>
          <w:b w:val="0"/>
          <w:i w:val="0"/>
          <w:sz w:val="22"/>
        </w:rPr>
        <w:t xml:space="preserve"> «Де Дарина?» Знімати?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Ні.</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(підходить, обережно приклеює відклеєний кутик скотчем)</w:t>
      </w:r>
      <w:r>
        <w:rPr>
          <w:rFonts w:ascii="Times New Roman" w:hAnsi="Times New Roman" w:eastAsia="Times New Roman"/>
          <w:b w:val="0"/>
          <w:i w:val="0"/>
          <w:sz w:val="22"/>
        </w:rPr>
        <w:t xml:space="preserve"> Тут протяг. Щоб не злетіло.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знаєте, хто це?</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Журналістка. Зникла чотири роки тому. Справу вели не ми. </w:t>
      </w:r>
      <w:r>
        <w:rPr>
          <w:rFonts w:ascii="Times New Roman" w:hAnsi="Times New Roman" w:eastAsia="Times New Roman"/>
          <w:b w:val="0"/>
          <w:i/>
          <w:sz w:val="22"/>
        </w:rPr>
        <w:t>(відступає, дивиться на скотч)</w:t>
      </w:r>
      <w:r>
        <w:rPr>
          <w:rFonts w:ascii="Times New Roman" w:hAnsi="Times New Roman" w:eastAsia="Times New Roman"/>
          <w:b w:val="0"/>
          <w:i w:val="0"/>
          <w:sz w:val="22"/>
        </w:rPr>
        <w:t xml:space="preserve"> Якщо колись захочете поновити пошук — через мене.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Не зараз.</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Чаю?</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На службі не п'ю.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служба. Це чай.</w:t>
      </w:r>
    </w:p>
    <w:p>
      <w:r>
        <w:rPr>
          <w:rFonts w:ascii="Times New Roman" w:hAnsi="Times New Roman" w:eastAsia="Times New Roman"/>
          <w:b w:val="0"/>
          <w:i/>
          <w:sz w:val="22"/>
        </w:rPr>
        <w:t>(Олесь бере чайник, наливає у п'яту склянку. Підстаканник блищить. Ставить перед Дячуком. Той дивиться на склянку, потім на інші чотири, нарешті на пальто на спинці стільця, що нікому не належить.)</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Чиє пальто?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Невідомо. Знайшли першої ночі.</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(береться за склянку, обережно)</w:t>
      </w:r>
      <w:r>
        <w:rPr>
          <w:rFonts w:ascii="Times New Roman" w:hAnsi="Times New Roman" w:eastAsia="Times New Roman"/>
          <w:b w:val="0"/>
          <w:i w:val="0"/>
          <w:sz w:val="22"/>
        </w:rPr>
        <w:t xml:space="preserve"> Бережений — Бог береже. Я вже забув, коли пив із підстаканника. </w:t>
      </w:r>
      <w:r>
        <w:rPr>
          <w:rFonts w:ascii="Times New Roman" w:hAnsi="Times New Roman" w:eastAsia="Times New Roman"/>
          <w:b w:val="0"/>
          <w:i/>
          <w:sz w:val="22"/>
        </w:rPr>
        <w:t>(п'є)</w:t>
      </w:r>
      <w:r>
        <w:rPr>
          <w:rFonts w:ascii="Times New Roman" w:hAnsi="Times New Roman" w:eastAsia="Times New Roman"/>
          <w:b w:val="0"/>
          <w:i w:val="0"/>
          <w:sz w:val="22"/>
        </w:rPr>
        <w:t xml:space="preserve"> Чебрець.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Мамин.</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Моя мати теж заварювала. Влітку, з поля, пучками. </w:t>
      </w:r>
      <w:r>
        <w:rPr>
          <w:rFonts w:ascii="Times New Roman" w:hAnsi="Times New Roman" w:eastAsia="Times New Roman"/>
          <w:b w:val="0"/>
          <w:i/>
          <w:sz w:val="22"/>
        </w:rPr>
        <w:t>(дивиться в склянку)</w:t>
      </w:r>
      <w:r>
        <w:rPr>
          <w:rFonts w:ascii="Times New Roman" w:hAnsi="Times New Roman" w:eastAsia="Times New Roman"/>
          <w:b w:val="0"/>
          <w:i w:val="0"/>
          <w:sz w:val="22"/>
        </w:rPr>
        <w:t xml:space="preserve"> Вона казала: чай із чебрецю — від страху. Не від справжнього, від дрібного.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допомагало?</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Не знаю. Я не боявся. Але пив. </w:t>
      </w:r>
      <w:r>
        <w:rPr>
          <w:rFonts w:ascii="Times New Roman" w:hAnsi="Times New Roman" w:eastAsia="Times New Roman"/>
          <w:b w:val="0"/>
          <w:i/>
          <w:sz w:val="22"/>
        </w:rPr>
        <w:t>(ставить склянку)</w:t>
      </w:r>
      <w:r>
        <w:rPr>
          <w:rFonts w:ascii="Times New Roman" w:hAnsi="Times New Roman" w:eastAsia="Times New Roman"/>
          <w:b w:val="0"/>
          <w:i w:val="0"/>
          <w:sz w:val="22"/>
        </w:rPr>
        <w:t xml:space="preserve"> Дякую.</w:t>
      </w:r>
    </w:p>
    <w:p>
      <w:r>
        <w:rPr>
          <w:rFonts w:ascii="Times New Roman" w:hAnsi="Times New Roman" w:eastAsia="Times New Roman"/>
          <w:b w:val="0"/>
          <w:i/>
          <w:sz w:val="22"/>
        </w:rPr>
        <w:t>(Тиша. Годинник на стіні показує двадцять дві двадцять. Олесь придивляється до столу. Перед ним лежить аркуш: розпорядження номер один, ранковий підпис — повний, «О. Орленко», з крапкою й хвостиком. Нижче — третє, двадцяте, сорок перше: усе коротше, швидше. Остання — лише розчерк. Він кладе поруч ручку, але не підписує нічого більше. Катя дивиться на нього.)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Пора спати.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Пора. </w:t>
      </w:r>
      <w:r>
        <w:rPr>
          <w:rFonts w:ascii="Times New Roman" w:hAnsi="Times New Roman" w:eastAsia="Times New Roman"/>
          <w:b w:val="0"/>
          <w:i/>
          <w:sz w:val="22"/>
        </w:rPr>
        <w:t>(ховає аркуш у теку)</w:t>
      </w:r>
      <w:r>
        <w:rPr>
          <w:rFonts w:ascii="Times New Roman" w:hAnsi="Times New Roman" w:eastAsia="Times New Roman"/>
          <w:b w:val="0"/>
          <w:i w:val="0"/>
          <w:sz w:val="22"/>
        </w:rPr>
        <w:t xml:space="preserve"> Завтра, у п'ятницю, перший звіт.</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А я — на пост. </w:t>
      </w:r>
      <w:r>
        <w:rPr>
          <w:rFonts w:ascii="Times New Roman" w:hAnsi="Times New Roman" w:eastAsia="Times New Roman"/>
          <w:b w:val="0"/>
          <w:i/>
          <w:sz w:val="22"/>
        </w:rPr>
        <w:t>(надягає куртку)</w:t>
      </w:r>
      <w:r>
        <w:rPr>
          <w:rFonts w:ascii="Times New Roman" w:hAnsi="Times New Roman" w:eastAsia="Times New Roman"/>
          <w:b w:val="0"/>
          <w:i w:val="0"/>
          <w:sz w:val="22"/>
        </w:rPr>
        <w:t xml:space="preserve"> Лягайте. Ніч — моя.</w:t>
      </w:r>
    </w:p>
    <w:p>
      <w:r>
        <w:rPr>
          <w:rFonts w:ascii="Times New Roman" w:hAnsi="Times New Roman" w:eastAsia="Times New Roman"/>
          <w:b w:val="0"/>
          <w:i/>
          <w:sz w:val="22"/>
        </w:rPr>
        <w:t>(Дячук виходить. Олесь стоїть біля п'ятої склянки, порожньої. На дошці магніт «ПОРЯДОК» трохи нахилений. Він його випрямляє. Знизу, з підвалу, ледь чутно, лунає дитячий сміх — недовгий, одразу втихомирений.)</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타라스 셰우첸코(Тарас Шевченко) 「꿈(Сон)」(«Комедія», 1844): «У всякого своя доля / І свій шлях широкий: / Той мурує, той руйнує» — 한국어 해설: "사람마다 제 몫의 운명이 있고 제 넓은 길이 있다. 어떤 이는 쌓고, 어떤 이는 허문다." 셰우첸코가 제국 권력의 세태를 풍자한 시의 도입부로, 같은 길 위에서도 '쌓는 자'와 '허무는 자'가 갈린다는 말이다(앞 두 행은 확실하나 셋째 행은 기억에 의존하므로 인용을 여기까지로 제한했다). 장면 4, 야당 의원 흐나튜크가 올레스를 앞에 두고 "당신은 이제 쌓는 일과 허무는 일을 한 번의 서명으로 한다"고 읽고, 올레스는 시의 뒷부분(세상 끝을 넘겨다보는 자)을 직접 인용하지 않고 "나는 세상 끝이 아니라 자보드스카 거리를 본다"고 받는다.</w:t>
      </w:r>
    </w:p>
    <w:p>
      <w:r>
        <w:rPr>
          <w:rFonts w:ascii="Times New Roman" w:hAnsi="Times New Roman" w:eastAsia="Times New Roman"/>
          <w:b/>
          <w:i w:val="0"/>
          <w:sz w:val="26"/>
        </w:rPr>
        <w:t>생활 표현</w:t>
      </w:r>
    </w:p>
    <w:p>
      <w:r>
        <w:rPr>
          <w:rFonts w:ascii="Times New Roman" w:hAnsi="Times New Roman" w:eastAsia="Times New Roman"/>
          <w:b w:val="0"/>
          <w:i w:val="0"/>
          <w:sz w:val="22"/>
        </w:rPr>
        <w:t>«Не так страшний чорт, як його малюють» — 한국어 해설: "악마는 그림 속만큼 무섭지 않다(걱정이 실제보다 크다)." 겁먹은 사람을 달랠 때 쓰는 속담. 한나가 아들 올레스에게, ти. 장면 2.</w:t>
      </w:r>
    </w:p>
    <w:p>
      <w:r>
        <w:rPr>
          <w:rFonts w:ascii="Times New Roman" w:hAnsi="Times New Roman" w:eastAsia="Times New Roman"/>
          <w:b w:val="0"/>
          <w:i w:val="0"/>
          <w:sz w:val="22"/>
        </w:rPr>
        <w:t>«Двом смертям не бувати, а одній не минути» — 한국어 해설: "죽음은 두 번 오지 않고, 한 번은 피할 수 없다(될 대로 되라, 각오했다)." 망설이다 결심할 때 쓰는 말. 발렌티나가 올레스(청장)에게, ви. 장면 6.</w:t>
      </w:r>
    </w:p>
    <w:p>
      <w:r>
        <w:rPr>
          <w:rFonts w:ascii="Times New Roman" w:hAnsi="Times New Roman" w:eastAsia="Times New Roman"/>
          <w:b w:val="0"/>
          <w:i w:val="0"/>
          <w:sz w:val="22"/>
        </w:rPr>
        <w:t>«Бережений — Бог береже» — 한국어 해설: "조심하는 사람은 신이 지켜 준다(유비무환·불조심)." 조심을 권하거나 조심한 사람을 두둔할 때. 댜추크가 올레스에게, ви. 장면 8.</w:t>
      </w:r>
    </w:p>
    <w:p>
      <w:r>
        <w:rPr>
          <w:rFonts w:ascii="Times New Roman" w:hAnsi="Times New Roman" w:eastAsia="Times New Roman"/>
          <w:b w:val="0"/>
          <w:i w:val="0"/>
          <w:sz w:val="22"/>
        </w:rPr>
        <w:t>«На всіх не угодиш» — 한국어 해설: "모든 사람의 마음에 들 수는 없다." 비판을 두려워하는 사람에게 하는 위로이자 체념. 올레스가 이리나에게, ти. 장면 7.</w:t>
      </w:r>
    </w:p>
    <w:p>
      <w:r>
        <w:rPr>
          <w:rFonts w:ascii="Times New Roman" w:hAnsi="Times New Roman" w:eastAsia="Times New Roman"/>
          <w:b w:val="0"/>
          <w:i w:val="0"/>
          <w:sz w:val="22"/>
        </w:rPr>
        <w:t>«Це не комплімент. Це арифметика.» — 한국어 해설: "이건 칭찬이 아니라 계산이다." 호의로 오해되지 않게 선을 긋는 일상 표현. 보이추크가 올레스에게, ви. 장면 5.</w:t>
      </w:r>
    </w:p>
    <w:p>
      <w:r>
        <w:rPr>
          <w:rFonts w:ascii="Times New Roman" w:hAnsi="Times New Roman" w:eastAsia="Times New Roman"/>
          <w:b w:val="0"/>
          <w:i/>
          <w:sz w:val="22"/>
        </w:rPr>
        <w:t>[3화 끝 — 다음 화 예고: 「통행금지」(Комендантська година), 밤 10시 통행금지와 검문소. 야간 교대를 마친 간호사가 붙잡혀 온 밤, 올레스는 예외 조항을 쓰다가 예외가 끝없이 늘어날 것을 깨닫는다.]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