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9부 9화 — 「화해와 이별」 (和解と別れ)</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마카베 료(真壁遼, 44세, 내각총리대신·국협당 총재) / 마카베 스미코(真壁澄子, 80세, 료의 어머니) / 사카키 교헤이(榊恭平, 63세) / 미우라 나오(三浦直, 52세) / 우사미(宇佐美, 70대 후반, 변호사) / 호리 후미(堀文, 84세, 기류 법률사무소 전 사무원) / 오시로(大城, 49세, 「기록의 모임」 대표) / 하마노 오사무(浜野修, 70대, 어부) / 유즈키 후미(柚木ふみ, 82세, 유즈키 사야의 어머니·하마도리 출신) / 오노데라 게이스케(小野寺圭介, 48세, 오노데라 시즈에의 남동생·나가노현 고교 교사) / 구메(久米, 32세, 국가재정투명청 직원) / 아미(亜美, 43세, 아이자와 와타루의 아내)·미오(澪, 8세) / 하야세 아카리(早瀬灯, 29세, 총리 비서관·무급 휴직 중, 전화로만) / 구라마에(倉前, 62세, 국협당 간사장·헌법개정추진본부장, 전화로만) / 구가 소이치로(久我宗一郎, 85세, 국협당 원로, 묘 앞의 쪽지로만)</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9부 8화의 10월 22일(화)로부터 3일 뒤, 2030년 10월 25일(금)과 26일(토). 국민투표는 27일(일)이다. 倉前 쪽에서 먼저 제안해 찬반 양측이 금·토 이틀은 거리에 서지 않기로 했다. 료는 어머니와 함께 기류·아버지·유즈키·오시로·아이자와·오노데라의 자리를 차례로 찾고 스미코는 처음으로 열쇠의 용도를 입에 올린다. 신규 인물은 없다.</w:t>
      </w:r>
    </w:p>
    <w:p>
      <w:pPr>
        <w:spacing w:before="320" w:after="140"/>
      </w:pPr>
      <w:r>
        <w:rPr>
          <w:rFonts w:ascii="Times New Roman" w:hAnsi="Times New Roman" w:eastAsia="Malgun Gothic"/>
          <w:b/>
          <w:i w:val="0"/>
          <w:color w:val="1F3864"/>
          <w:sz w:val="26"/>
        </w:rPr>
        <w:t>장면 1 — 10월 25일(金), 真壁本家 台所 — 湯呑みの順</w:t>
      </w:r>
    </w:p>
    <w:p>
      <w:pPr>
        <w:spacing w:before="0" w:after="110"/>
      </w:pPr>
      <w:r>
        <w:rPr>
          <w:rFonts w:ascii="Times New Roman" w:hAnsi="Times New Roman" w:eastAsia="Malgun Gothic"/>
          <w:b w:val="0"/>
          <w:i/>
          <w:color w:val="555555"/>
          <w:sz w:val="22"/>
        </w:rPr>
        <w:t>(午前七時三十分。奥浜の真壁本家。台所の火は点いている。卓に風呂敷が広げられ、白い湯呑みが四つ布に包まれて並ぶ。澄子は割烹着。護衛官二名は門の外。遼は紺の背広で、襟に議員バッジはない。)</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遼。今日と明日は、私も連れて行きなさい。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そのつもりで来ました。八十歳の足で二日は長いですが。</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長いかどうかは、私が決めます。(湯呑みを一つずつ確かめる)桐生先生。功。柚木さん。相沢さん。小野寺さんのは、東京の机でしたね。</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はい。うぐいす色のが。</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順番はいつもと同じです。いちばん長くお待ちの方から。</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待った長さは、どうやって測りますか。</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時計では測れません。着いてから分かります。分からなければ、聞きなさい。</w:t>
      </w:r>
    </w:p>
    <w:p>
      <w:pPr>
        <w:spacing w:before="0" w:after="110"/>
      </w:pPr>
      <w:r>
        <w:rPr>
          <w:rFonts w:ascii="Times New Roman" w:hAnsi="Times New Roman" w:eastAsia="Malgun Gothic"/>
          <w:b w:val="0"/>
          <w:i/>
          <w:color w:val="555555"/>
          <w:sz w:val="22"/>
        </w:rPr>
        <w:t>(遼が魔法瓶を二本、卓に置く。ほうじ茶と煎茶。)</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煎茶は、父の分です。</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あの人は最後まで、緑茶でした。(襟元に目をやる)バッジは。</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車の中で外しました。官邸の引き出しの上です。</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去年までは、付けたまま墓の前に立ちましたよ。</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今日は、付けない日です。</w:t>
      </w:r>
    </w:p>
    <w:p>
      <w:pPr>
        <w:spacing w:before="0" w:after="110"/>
      </w:pPr>
      <w:r>
        <w:rPr>
          <w:rFonts w:ascii="Times New Roman" w:hAnsi="Times New Roman" w:eastAsia="Malgun Gothic"/>
          <w:b w:val="0"/>
          <w:i/>
          <w:color w:val="555555"/>
          <w:sz w:val="22"/>
        </w:rPr>
        <w:t>(澄子は何も言わない。青い小さな湯呑みを別の布に包み、風呂敷の底に入れる。)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母さん、それは。</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私のです。今日は、包んだままにします。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使わないのですか。</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使う日が来たら、使います。(結び目を締める)金曜と土曜は、街頭に立たないと榊さんに聞きました。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倉前さんの方から言ってきました。広告が止まったので、両方が立たない日を作ろうと。</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正々堂々、ですか。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はい。……母さんは、明日の後の話を何も聞きませんね。</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聞きません。聞くのは、あなたが話す日です。(風呂敷を遼の前に押す)運びなさい。重い方を。</w:t>
      </w:r>
    </w:p>
    <w:p>
      <w:pPr>
        <w:spacing w:before="0" w:after="110"/>
      </w:pPr>
      <w:r>
        <w:rPr>
          <w:rFonts w:ascii="Times New Roman" w:hAnsi="Times New Roman" w:eastAsia="Malgun Gothic"/>
          <w:b w:val="0"/>
          <w:i/>
          <w:color w:val="555555"/>
          <w:sz w:val="22"/>
        </w:rPr>
        <w:t>(遼は風呂敷を両手で持つ。台所の火は消されない。)</w:t>
      </w:r>
    </w:p>
    <w:p>
      <w:pPr>
        <w:spacing w:before="320" w:after="140"/>
      </w:pPr>
      <w:r>
        <w:rPr>
          <w:rFonts w:ascii="Times New Roman" w:hAnsi="Times New Roman" w:eastAsia="Malgun Gothic"/>
          <w:b/>
          <w:i w:val="0"/>
          <w:color w:val="1F3864"/>
          <w:sz w:val="26"/>
        </w:rPr>
        <w:t>장면 2 — 10월 25일(金), 海潮寺 桐生家之墓 — 預けた人を待った人</w:t>
      </w:r>
    </w:p>
    <w:p>
      <w:pPr>
        <w:spacing w:before="0" w:after="110"/>
      </w:pPr>
      <w:r>
        <w:rPr>
          <w:rFonts w:ascii="Times New Roman" w:hAnsi="Times New Roman" w:eastAsia="Malgun Gothic"/>
          <w:b w:val="0"/>
          <w:i/>
          <w:color w:val="555555"/>
          <w:sz w:val="22"/>
        </w:rPr>
        <w:t>(午前十時二十分。奥浜の海潮寺。朝のうちに掃かれたらしく、落ち葉は墓の脇にまとめてある。風が強い。遼が柄杓で水をかけ、澄子は少し離れて立つ。護衛官は山門の外。)</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先生、真壁です。母も来ています。</w:t>
      </w:r>
    </w:p>
    <w:p>
      <w:pPr>
        <w:spacing w:before="0" w:after="110"/>
      </w:pPr>
      <w:r>
        <w:rPr>
          <w:rFonts w:ascii="Times New Roman" w:hAnsi="Times New Roman" w:eastAsia="Malgun Gothic"/>
          <w:b w:val="0"/>
          <w:i/>
          <w:color w:val="555555"/>
          <w:sz w:val="22"/>
        </w:rPr>
        <w:t>(遼が桐生の湯呑みを石の前に置き、魔法瓶から注ぐ。湯気が横に流れる。)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先生が最初です。四十一年、お待ちでした。預けた人が来る日を。</w:t>
      </w:r>
    </w:p>
    <w:p>
      <w:pPr>
        <w:spacing w:before="0" w:after="110"/>
      </w:pPr>
      <w:r>
        <w:rPr>
          <w:rFonts w:ascii="Times New Roman" w:hAnsi="Times New Roman" w:eastAsia="Malgun Gothic"/>
          <w:b w:val="0"/>
          <w:i/>
          <w:color w:val="555555"/>
          <w:sz w:val="22"/>
        </w:rPr>
        <w:t>(魔法瓶の蓋に注いだ一杯を、澄子が受ける。遼は最後に自分の分を注ぐ。)</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九月十日に箱を開けました。紙帯は、一か所だけ切りました。預り書は先生の筆でした。懲戒の議決書の余白には「名を出さず。一年」と。</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先生は法の内側で罰を受けて、名前を守りました。僕は法のない夜に、名前を数にしました。三年前です。</w:t>
      </w:r>
    </w:p>
    <w:p>
      <w:pPr>
        <w:spacing w:before="0" w:after="110"/>
      </w:pPr>
      <w:r>
        <w:rPr>
          <w:rFonts w:ascii="Times New Roman" w:hAnsi="Times New Roman" w:eastAsia="Malgun Gothic"/>
          <w:b w:val="0"/>
          <w:i/>
          <w:color w:val="555555"/>
          <w:sz w:val="22"/>
        </w:rPr>
        <w:t>(風が墓の脇の落ち葉を鳴らす。)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謝りに来たのではありません。ここで謝れば、僕が先に楽になります。先生は何も答えませんから。見せに来ました。</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見せる相手が黙っているのは、楽ではありませんね。</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「権力は、借りものだ」。先生は父にそう書きました。長い間、貸し手は町だと読んでいました。違いました。貸し手は、貸した覚えのない人たちです。三百九人と、十二人と、四十九人。</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続きは。</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貸した覚えのない人から借りたものは、返す日が来ます。その日は、僕の都合では決まりません。</w:t>
      </w:r>
    </w:p>
    <w:p>
      <w:pPr>
        <w:spacing w:before="0" w:after="110"/>
      </w:pPr>
      <w:r>
        <w:rPr>
          <w:rFonts w:ascii="Times New Roman" w:hAnsi="Times New Roman" w:eastAsia="Malgun Gothic"/>
          <w:b w:val="0"/>
          <w:i/>
          <w:color w:val="555555"/>
          <w:sz w:val="22"/>
        </w:rPr>
        <w:t>(澄子がゆっくり頷く。石の上の湯呑みから、湯気がまだ上がっている。)</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桐生先生は、こういう時にまず湯が冷めていないかを見る方でした。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……まだ熱いです。</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では飲みなさい。先生の分は、石が飲みます。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「手続きを踏んだなら座れ。座った後で手続きを疑え」。僕は座る時の手続きを、疑いませんでした。今は全部疑っています。自分のものから先に。</w:t>
      </w:r>
    </w:p>
    <w:p>
      <w:pPr>
        <w:spacing w:before="0" w:after="110"/>
      </w:pPr>
      <w:r>
        <w:rPr>
          <w:rFonts w:ascii="Times New Roman" w:hAnsi="Times New Roman" w:eastAsia="Malgun Gothic"/>
          <w:b w:val="0"/>
          <w:i/>
          <w:color w:val="555555"/>
          <w:sz w:val="22"/>
        </w:rPr>
        <w:t>(遼が一礼する。澄子も深く頭を下げる。茶は墓石の根に少しだけ注ぎ、湯呑みは布で拭って風呂敷に戻す。)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また来ます。先生。</w:t>
      </w:r>
    </w:p>
    <w:p>
      <w:pPr>
        <w:spacing w:before="320" w:after="140"/>
      </w:pPr>
      <w:r>
        <w:rPr>
          <w:rFonts w:ascii="Times New Roman" w:hAnsi="Times New Roman" w:eastAsia="Malgun Gothic"/>
          <w:b/>
          <w:i w:val="0"/>
          <w:color w:val="1F3864"/>
          <w:sz w:val="26"/>
        </w:rPr>
        <w:t>장면 3 — 10월 25일(金), 大願寺 真壁家の墓 — 預かる</w:t>
      </w:r>
    </w:p>
    <w:p>
      <w:pPr>
        <w:spacing w:before="0" w:after="110"/>
      </w:pPr>
      <w:r>
        <w:rPr>
          <w:rFonts w:ascii="Times New Roman" w:hAnsi="Times New Roman" w:eastAsia="Malgun Gothic"/>
          <w:b w:val="0"/>
          <w:i/>
          <w:color w:val="555555"/>
          <w:sz w:val="22"/>
        </w:rPr>
        <w:t>(午後一時十分。奥浜の大願寺。真壁家の墓。白い菊が活けてある。花筒の脇に日本酒の一合瓶が置かれ、付箋が一枚貼ってある。住職は庫裏にいる。)</w:t>
      </w:r>
    </w:p>
    <w:p>
      <w:pPr>
        <w:spacing w:before="0" w:after="110"/>
      </w:pPr>
      <w:r>
        <w:rPr>
          <w:rFonts w:ascii="Times New Roman" w:hAnsi="Times New Roman" w:eastAsia="Malgun Gothic"/>
          <w:b w:val="0"/>
          <w:i/>
          <w:color w:val="555555"/>
          <w:sz w:val="22"/>
        </w:rPr>
        <w:t>(付箋。「勝ち逃げは、ならんでござる。久我」)</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久我さんが。</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朝のうちにいらしたと、住職が。お一人で。八十五の足で。</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父は、勝ったつもりでいたのでしょうか。</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負けたつもりも、なかったと思います。(付箋に目を落とす)「ならん」と書く人は、来年も来ます。</w:t>
      </w:r>
    </w:p>
    <w:p>
      <w:pPr>
        <w:spacing w:before="0" w:after="110"/>
      </w:pPr>
      <w:r>
        <w:rPr>
          <w:rFonts w:ascii="Times New Roman" w:hAnsi="Times New Roman" w:eastAsia="Malgun Gothic"/>
          <w:b w:val="0"/>
          <w:i/>
          <w:color w:val="555555"/>
          <w:sz w:val="22"/>
        </w:rPr>
        <w:t>(遼が白磁の湯呑みに煎茶を注ぎ、石の前に置く。)</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父さんが先です。待った方からですから。</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私には、いつ。</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母さんは、次です。</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待つ側はいつも最後でした。慣れていますよ。</w:t>
      </w:r>
    </w:p>
    <w:p>
      <w:pPr>
        <w:spacing w:before="0" w:after="110"/>
      </w:pPr>
      <w:r>
        <w:rPr>
          <w:rFonts w:ascii="Times New Roman" w:hAnsi="Times New Roman" w:eastAsia="Malgun Gothic"/>
          <w:b w:val="0"/>
          <w:i/>
          <w:color w:val="555555"/>
          <w:sz w:val="22"/>
        </w:rPr>
        <w:t>(遼は返事をしない。魔法瓶の蓋に煎茶を注いで、澄子に渡す。)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父さん、箱を開けました。預り証に、父さんの名前がありました。「返す日まで、開かず、書かず、他に渡さず」。四十三年、それを守ったんですね。</w:t>
      </w:r>
    </w:p>
    <w:p>
      <w:pPr>
        <w:spacing w:before="0" w:after="110"/>
      </w:pPr>
      <w:r>
        <w:rPr>
          <w:rFonts w:ascii="Times New Roman" w:hAnsi="Times New Roman" w:eastAsia="Malgun Gothic"/>
          <w:b w:val="0"/>
          <w:i/>
          <w:color w:val="555555"/>
          <w:sz w:val="22"/>
        </w:rPr>
        <w:t>(風はない。線香の煙がまっすぐ上がる。)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僕は父さんの息子であることを、ずっと恥じていました。帳簿の人だったからではありません。何も言わなかったからです。今は、言えなかったのではなく、言わないと決めていたのだと分かります。決めて、守っていた。</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預かるとは、持つことではありませんでした。返す日まで手を触れないことでした。三年前の僕は、預かった顔をして数にしました。だから、父さんの前に座る資格を考えました。許すとか許さないとかは、僕の仕事ではない気がします。ただ今日は、父さんの前に座ります。</w:t>
      </w:r>
    </w:p>
    <w:p>
      <w:pPr>
        <w:spacing w:before="0" w:after="110"/>
      </w:pPr>
      <w:r>
        <w:rPr>
          <w:rFonts w:ascii="Times New Roman" w:hAnsi="Times New Roman" w:eastAsia="Malgun Gothic"/>
          <w:b w:val="0"/>
          <w:i/>
          <w:color w:val="555555"/>
          <w:sz w:val="22"/>
        </w:rPr>
        <w:t>(遼が石の前に膝をつく。内ポケットに手が行き、黄銅の鍵に触れて止まる。)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鍵は毎朝、内ポケットにあります。母さんが何も言わないので、触るだけです。</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……遼。</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その鍵は、銀行の……</w:t>
      </w:r>
    </w:p>
    <w:p>
      <w:pPr>
        <w:spacing w:before="0" w:after="110"/>
      </w:pPr>
      <w:r>
        <w:rPr>
          <w:rFonts w:ascii="Times New Roman" w:hAnsi="Times New Roman" w:eastAsia="Malgun Gothic"/>
          <w:b w:val="0"/>
          <w:i/>
          <w:color w:val="555555"/>
          <w:sz w:val="22"/>
        </w:rPr>
        <w:t>(澄子が言葉を切る。口が開いたまま。遼が顔を上げる。)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銀行。</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……ここまでです。言いかけて、止めました。止めたのは私です。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野帳の原本は、箱にありませんでした。</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それを私の口から言うのは、今日ではありません。(石を見る)三つだけ言います。あの鍵の先の契約は、私の名前です。功が作らせて、私が署名しました。日を決めたのは功です。私ではありません。</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その日は、いつですか。</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聞かないでください。言えば、私の日になってしまいます。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使うな、ということですか。</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「まだ」と言います。先に開ければ、預かっていたものが盗んだものになります。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桐生先生の手紙にありました。借りたものは、盗んだものと区別できないと。</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私は読んでいません。でも功は、毎晩同じことを言っていました。(間)鍵は持っていなさい。使わずに持つ。それが今のあなたの仕事です。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分かりました。使いません。まだ。</w:t>
      </w:r>
    </w:p>
    <w:p>
      <w:pPr>
        <w:spacing w:before="0" w:after="110"/>
      </w:pPr>
      <w:r>
        <w:rPr>
          <w:rFonts w:ascii="Times New Roman" w:hAnsi="Times New Roman" w:eastAsia="Malgun Gothic"/>
          <w:b w:val="0"/>
          <w:i/>
          <w:color w:val="555555"/>
          <w:sz w:val="22"/>
        </w:rPr>
        <w:t>(遼は立ち上がり、石に向かって一礼する。澄子の手の蓋の茶は、まだ温かい。)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また来ます。父さん。</w:t>
      </w:r>
    </w:p>
    <w:p>
      <w:pPr>
        <w:spacing w:before="320" w:after="140"/>
      </w:pPr>
      <w:r>
        <w:rPr>
          <w:rFonts w:ascii="Times New Roman" w:hAnsi="Times New Roman" w:eastAsia="Malgun Gothic"/>
          <w:b/>
          <w:i w:val="0"/>
          <w:color w:val="1F3864"/>
          <w:sz w:val="26"/>
        </w:rPr>
        <w:t>장면 4 — 10월 25일(金), 浜通り 柚木家の墓 — 待たされるのが嫌いな子</w:t>
      </w:r>
    </w:p>
    <w:p>
      <w:pPr>
        <w:spacing w:before="0" w:after="110"/>
      </w:pPr>
      <w:r>
        <w:rPr>
          <w:rFonts w:ascii="Times New Roman" w:hAnsi="Times New Roman" w:eastAsia="Malgun Gothic"/>
          <w:b w:val="0"/>
          <w:i/>
          <w:color w:val="555555"/>
          <w:sz w:val="22"/>
        </w:rPr>
        <w:t>(午後四時。浜通りの小さな町の高台にある墓地。海が遠くに見える。柚木ふみが濃い紺のカーディガンで墓の前に立っている。花は黄色い菊。夫の誠一は膝が悪く、家に残った。護衛官は道の下で待つ。)</w:t>
      </w:r>
    </w:p>
    <w:p>
      <w:pPr>
        <w:spacing w:before="0" w:after="110"/>
      </w:pPr>
      <w:r>
        <w:rPr>
          <w:rFonts w:ascii="Times New Roman" w:hAnsi="Times New Roman" w:eastAsia="Malgun Gothic"/>
          <w:b/>
          <w:i w:val="0"/>
          <w:sz w:val="22"/>
        </w:rPr>
        <w:t xml:space="preserve">ふみ: </w:t>
      </w:r>
      <w:r>
        <w:rPr>
          <w:rFonts w:ascii="Times New Roman" w:hAnsi="Times New Roman" w:eastAsia="Malgun Gothic"/>
          <w:b w:val="0"/>
          <w:i w:val="0"/>
          <w:sz w:val="22"/>
        </w:rPr>
        <w:t>遠いところを。お母様まで。</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澄子と申します。お顔を見たくて、参りました。</w:t>
      </w:r>
    </w:p>
    <w:p>
      <w:pPr>
        <w:spacing w:before="0" w:after="110"/>
      </w:pPr>
      <w:r>
        <w:rPr>
          <w:rFonts w:ascii="Times New Roman" w:hAnsi="Times New Roman" w:eastAsia="Malgun Gothic"/>
          <w:b/>
          <w:i w:val="0"/>
          <w:sz w:val="22"/>
        </w:rPr>
        <w:t xml:space="preserve">ふみ: </w:t>
      </w:r>
      <w:r>
        <w:rPr>
          <w:rFonts w:ascii="Times New Roman" w:hAnsi="Times New Roman" w:eastAsia="Malgun Gothic"/>
          <w:b w:val="0"/>
          <w:i w:val="0"/>
          <w:sz w:val="22"/>
        </w:rPr>
        <w:t>私も、見たいと思っていました。遼さんのお母様を。</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ふみさん、先に注がせてください。</w:t>
      </w:r>
    </w:p>
    <w:p>
      <w:pPr>
        <w:spacing w:before="0" w:after="110"/>
      </w:pPr>
      <w:r>
        <w:rPr>
          <w:rFonts w:ascii="Times New Roman" w:hAnsi="Times New Roman" w:eastAsia="Malgun Gothic"/>
          <w:b/>
          <w:i w:val="0"/>
          <w:sz w:val="22"/>
        </w:rPr>
        <w:t xml:space="preserve">ふみ: </w:t>
      </w:r>
      <w:r>
        <w:rPr>
          <w:rFonts w:ascii="Times New Roman" w:hAnsi="Times New Roman" w:eastAsia="Malgun Gothic"/>
          <w:b w:val="0"/>
          <w:i w:val="0"/>
          <w:sz w:val="22"/>
        </w:rPr>
        <w:t>私は立っていて構いません。さやの湯呑みに、先に。あの子は、待たされるのが嫌いでしたから。</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w:t>
      </w:r>
    </w:p>
    <w:p>
      <w:pPr>
        <w:spacing w:before="0" w:after="110"/>
      </w:pPr>
      <w:r>
        <w:rPr>
          <w:rFonts w:ascii="Times New Roman" w:hAnsi="Times New Roman" w:eastAsia="Malgun Gothic"/>
          <w:b w:val="0"/>
          <w:i/>
          <w:color w:val="555555"/>
          <w:sz w:val="22"/>
        </w:rPr>
        <w:t>(遼が白い湯呑みを墓前に置き、ほうじ茶を注ぐ。次にふみへ、魔法瓶の蓋で。ふみは両手で受ける。)</w:t>
      </w:r>
    </w:p>
    <w:p>
      <w:pPr>
        <w:spacing w:before="0" w:after="110"/>
      </w:pPr>
      <w:r>
        <w:rPr>
          <w:rFonts w:ascii="Times New Roman" w:hAnsi="Times New Roman" w:eastAsia="Malgun Gothic"/>
          <w:b/>
          <w:i w:val="0"/>
          <w:sz w:val="22"/>
        </w:rPr>
        <w:t xml:space="preserve">ふみ: </w:t>
      </w:r>
      <w:r>
        <w:rPr>
          <w:rFonts w:ascii="Times New Roman" w:hAnsi="Times New Roman" w:eastAsia="Malgun Gothic"/>
          <w:b w:val="0"/>
          <w:i w:val="0"/>
          <w:sz w:val="22"/>
        </w:rPr>
        <w:t>八年半になります。神崎さんが亡くなったことは、新聞で知りました。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ご存じでしたか。</w:t>
      </w:r>
    </w:p>
    <w:p>
      <w:pPr>
        <w:spacing w:before="0" w:after="110"/>
      </w:pPr>
      <w:r>
        <w:rPr>
          <w:rFonts w:ascii="Times New Roman" w:hAnsi="Times New Roman" w:eastAsia="Malgun Gothic"/>
          <w:b/>
          <w:i w:val="0"/>
          <w:sz w:val="22"/>
        </w:rPr>
        <w:t xml:space="preserve">ふみ: </w:t>
      </w:r>
      <w:r>
        <w:rPr>
          <w:rFonts w:ascii="Times New Roman" w:hAnsi="Times New Roman" w:eastAsia="Malgun Gothic"/>
          <w:b w:val="0"/>
          <w:i w:val="0"/>
          <w:sz w:val="22"/>
        </w:rPr>
        <w:t>取っていますから。一段でした。(間)さやがどこでどうなったのか、あの人は知らなかったと、浜野さんが二年前にいらして話してくださいました。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僕の口でお伝えするべきことでした。</w:t>
      </w:r>
    </w:p>
    <w:p>
      <w:pPr>
        <w:spacing w:before="0" w:after="110"/>
      </w:pPr>
      <w:r>
        <w:rPr>
          <w:rFonts w:ascii="Times New Roman" w:hAnsi="Times New Roman" w:eastAsia="Malgun Gothic"/>
          <w:b/>
          <w:i w:val="0"/>
          <w:sz w:val="22"/>
        </w:rPr>
        <w:t xml:space="preserve">ふみ: </w:t>
      </w:r>
      <w:r>
        <w:rPr>
          <w:rFonts w:ascii="Times New Roman" w:hAnsi="Times New Roman" w:eastAsia="Malgun Gothic"/>
          <w:b w:val="0"/>
          <w:i w:val="0"/>
          <w:sz w:val="22"/>
        </w:rPr>
        <w:t>順番を決めたのは、浜野さんです。いいんです。</w:t>
      </w:r>
    </w:p>
    <w:p>
      <w:pPr>
        <w:spacing w:before="0" w:after="110"/>
      </w:pPr>
      <w:r>
        <w:rPr>
          <w:rFonts w:ascii="Times New Roman" w:hAnsi="Times New Roman" w:eastAsia="Malgun Gothic"/>
          <w:b w:val="0"/>
          <w:i/>
          <w:color w:val="555555"/>
          <w:sz w:val="22"/>
        </w:rPr>
        <w:t>(澄子は少し離れた石の縁に腰を下ろす。)</w:t>
      </w:r>
    </w:p>
    <w:p>
      <w:pPr>
        <w:spacing w:before="0" w:after="110"/>
      </w:pPr>
      <w:r>
        <w:rPr>
          <w:rFonts w:ascii="Times New Roman" w:hAnsi="Times New Roman" w:eastAsia="Malgun Gothic"/>
          <w:b/>
          <w:i w:val="0"/>
          <w:sz w:val="22"/>
        </w:rPr>
        <w:t xml:space="preserve">ふみ: </w:t>
      </w:r>
      <w:r>
        <w:rPr>
          <w:rFonts w:ascii="Times New Roman" w:hAnsi="Times New Roman" w:eastAsia="Malgun Gothic"/>
          <w:b w:val="0"/>
          <w:i w:val="0"/>
          <w:sz w:val="22"/>
        </w:rPr>
        <w:t>遼さん、私は許すとは言いません。</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w:t>
      </w:r>
    </w:p>
    <w:p>
      <w:pPr>
        <w:spacing w:before="0" w:after="110"/>
      </w:pPr>
      <w:r>
        <w:rPr>
          <w:rFonts w:ascii="Times New Roman" w:hAnsi="Times New Roman" w:eastAsia="Malgun Gothic"/>
          <w:b/>
          <w:i w:val="0"/>
          <w:sz w:val="22"/>
        </w:rPr>
        <w:t xml:space="preserve">ふみ: </w:t>
      </w:r>
      <w:r>
        <w:rPr>
          <w:rFonts w:ascii="Times New Roman" w:hAnsi="Times New Roman" w:eastAsia="Malgun Gothic"/>
          <w:b w:val="0"/>
          <w:i w:val="0"/>
          <w:sz w:val="22"/>
        </w:rPr>
        <w:t>許すかどうかは、さやの仕事です。さやが決められないなら、決まらないまま、置いておきます。今日は、あなたの顔を、見に来ました。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見てください。</w:t>
      </w:r>
    </w:p>
    <w:p>
      <w:pPr>
        <w:spacing w:before="0" w:after="110"/>
      </w:pPr>
      <w:r>
        <w:rPr>
          <w:rFonts w:ascii="Times New Roman" w:hAnsi="Times New Roman" w:eastAsia="Malgun Gothic"/>
          <w:b w:val="0"/>
          <w:i/>
          <w:color w:val="555555"/>
          <w:sz w:val="22"/>
        </w:rPr>
        <w:t>(ふみが遼を見る。長い間。)</w:t>
      </w:r>
    </w:p>
    <w:p>
      <w:pPr>
        <w:spacing w:before="0" w:after="110"/>
      </w:pPr>
      <w:r>
        <w:rPr>
          <w:rFonts w:ascii="Times New Roman" w:hAnsi="Times New Roman" w:eastAsia="Malgun Gothic"/>
          <w:b/>
          <w:i w:val="0"/>
          <w:sz w:val="22"/>
        </w:rPr>
        <w:t xml:space="preserve">ふみ: </w:t>
      </w:r>
      <w:r>
        <w:rPr>
          <w:rFonts w:ascii="Times New Roman" w:hAnsi="Times New Roman" w:eastAsia="Malgun Gothic"/>
          <w:b w:val="0"/>
          <w:i w:val="0"/>
          <w:sz w:val="22"/>
        </w:rPr>
        <w:t>老けましたね。三十六の時は、靴を揃えて座る人でした。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今も揃えます。</w:t>
      </w:r>
    </w:p>
    <w:p>
      <w:pPr>
        <w:spacing w:before="0" w:after="110"/>
      </w:pPr>
      <w:r>
        <w:rPr>
          <w:rFonts w:ascii="Times New Roman" w:hAnsi="Times New Roman" w:eastAsia="Malgun Gothic"/>
          <w:b/>
          <w:i w:val="0"/>
          <w:sz w:val="22"/>
        </w:rPr>
        <w:t xml:space="preserve">ふみ: </w:t>
      </w:r>
      <w:r>
        <w:rPr>
          <w:rFonts w:ascii="Times New Roman" w:hAnsi="Times New Roman" w:eastAsia="Malgun Gothic"/>
          <w:b w:val="0"/>
          <w:i w:val="0"/>
          <w:sz w:val="22"/>
        </w:rPr>
        <w:t>知っています。(口元が少しだけ動く)</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柚木さんがどこで、どうなったのかは、今も分かっていません。分かったことにも、しません。それを、言いに来ました。</w:t>
      </w:r>
    </w:p>
    <w:p>
      <w:pPr>
        <w:spacing w:before="0" w:after="110"/>
      </w:pPr>
      <w:r>
        <w:rPr>
          <w:rFonts w:ascii="Times New Roman" w:hAnsi="Times New Roman" w:eastAsia="Malgun Gothic"/>
          <w:b/>
          <w:i w:val="0"/>
          <w:sz w:val="22"/>
        </w:rPr>
        <w:t xml:space="preserve">ふみ: </w:t>
      </w:r>
      <w:r>
        <w:rPr>
          <w:rFonts w:ascii="Times New Roman" w:hAnsi="Times New Roman" w:eastAsia="Malgun Gothic"/>
          <w:b w:val="0"/>
          <w:i w:val="0"/>
          <w:sz w:val="22"/>
        </w:rPr>
        <w:t>分からないことを分からないと言う人は、嫌いではありません。さやも、そういう記者でした。</w:t>
      </w:r>
    </w:p>
    <w:p>
      <w:pPr>
        <w:spacing w:before="0" w:after="110"/>
      </w:pPr>
      <w:r>
        <w:rPr>
          <w:rFonts w:ascii="Times New Roman" w:hAnsi="Times New Roman" w:eastAsia="Malgun Gothic"/>
          <w:b w:val="0"/>
          <w:i/>
          <w:color w:val="555555"/>
          <w:sz w:val="22"/>
        </w:rPr>
        <w:t>(ふみが墓石に手を置く。)</w:t>
      </w:r>
    </w:p>
    <w:p>
      <w:pPr>
        <w:spacing w:before="0" w:after="110"/>
      </w:pPr>
      <w:r>
        <w:rPr>
          <w:rFonts w:ascii="Times New Roman" w:hAnsi="Times New Roman" w:eastAsia="Malgun Gothic"/>
          <w:b/>
          <w:i w:val="0"/>
          <w:sz w:val="22"/>
        </w:rPr>
        <w:t xml:space="preserve">ふみ: </w:t>
      </w:r>
      <w:r>
        <w:rPr>
          <w:rFonts w:ascii="Times New Roman" w:hAnsi="Times New Roman" w:eastAsia="Malgun Gothic"/>
          <w:b w:val="0"/>
          <w:i w:val="0"/>
          <w:sz w:val="22"/>
        </w:rPr>
        <w:t>さやは高校の文集に、三好達治の詩を、写していました。「海よ、僕らの使ふ文字では、お前の中に母がゐる」。母という字は海の中にあるんだと、笑っていました。私は、言い返したんです。それなら、海が母の中に、あるのよと。</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w:t>
      </w:r>
    </w:p>
    <w:p>
      <w:pPr>
        <w:spacing w:before="0" w:after="110"/>
      </w:pPr>
      <w:r>
        <w:rPr>
          <w:rFonts w:ascii="Times New Roman" w:hAnsi="Times New Roman" w:eastAsia="Malgun Gothic"/>
          <w:b/>
          <w:i w:val="0"/>
          <w:sz w:val="22"/>
        </w:rPr>
        <w:t xml:space="preserve">ふみ: </w:t>
      </w:r>
      <w:r>
        <w:rPr>
          <w:rFonts w:ascii="Times New Roman" w:hAnsi="Times New Roman" w:eastAsia="Malgun Gothic"/>
          <w:b w:val="0"/>
          <w:i w:val="0"/>
          <w:sz w:val="22"/>
        </w:rPr>
        <w:t>あの子は前半だけ写していました。後半は私が足しました。ここに来るたびに読みます。(静かに)「そして母よ、仏蘭西人の言葉では、あなたの中に海がある」。</w:t>
      </w:r>
    </w:p>
    <w:p>
      <w:pPr>
        <w:spacing w:before="0" w:after="110"/>
      </w:pPr>
      <w:r>
        <w:rPr>
          <w:rFonts w:ascii="Times New Roman" w:hAnsi="Times New Roman" w:eastAsia="Malgun Gothic"/>
          <w:b w:val="0"/>
          <w:i/>
          <w:color w:val="555555"/>
          <w:sz w:val="22"/>
        </w:rPr>
        <w:t>(澄子が目を閉じる。遠くで船の汽笛。)</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子より後に残った方が、待つ側になります。</w:t>
      </w:r>
    </w:p>
    <w:p>
      <w:pPr>
        <w:spacing w:before="0" w:after="110"/>
      </w:pPr>
      <w:r>
        <w:rPr>
          <w:rFonts w:ascii="Times New Roman" w:hAnsi="Times New Roman" w:eastAsia="Malgun Gothic"/>
          <w:b/>
          <w:i w:val="0"/>
          <w:sz w:val="22"/>
        </w:rPr>
        <w:t xml:space="preserve">ふみ: </w:t>
      </w:r>
      <w:r>
        <w:rPr>
          <w:rFonts w:ascii="Times New Roman" w:hAnsi="Times New Roman" w:eastAsia="Malgun Gothic"/>
          <w:b w:val="0"/>
          <w:i w:val="0"/>
          <w:sz w:val="22"/>
        </w:rPr>
        <w:t>待つ側の方が、長いですね。</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はい。</w:t>
      </w:r>
    </w:p>
    <w:p>
      <w:pPr>
        <w:spacing w:before="0" w:after="110"/>
      </w:pPr>
      <w:r>
        <w:rPr>
          <w:rFonts w:ascii="Times New Roman" w:hAnsi="Times New Roman" w:eastAsia="Malgun Gothic"/>
          <w:b/>
          <w:i w:val="0"/>
          <w:sz w:val="22"/>
        </w:rPr>
        <w:t xml:space="preserve">ふみ: </w:t>
      </w:r>
      <w:r>
        <w:rPr>
          <w:rFonts w:ascii="Times New Roman" w:hAnsi="Times New Roman" w:eastAsia="Malgun Gothic"/>
          <w:b w:val="0"/>
          <w:i w:val="0"/>
          <w:sz w:val="22"/>
        </w:rPr>
        <w:t>明日は、投票に行きます。何に入れるかは、言いません。さやには、話しました。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それで十分です。</w:t>
      </w:r>
    </w:p>
    <w:p>
      <w:pPr>
        <w:spacing w:before="0" w:after="110"/>
      </w:pPr>
      <w:r>
        <w:rPr>
          <w:rFonts w:ascii="Times New Roman" w:hAnsi="Times New Roman" w:eastAsia="Malgun Gothic"/>
          <w:b w:val="0"/>
          <w:i/>
          <w:color w:val="555555"/>
          <w:sz w:val="22"/>
        </w:rPr>
        <w:t>(ふみが澄子に会釈する。澄子も返す。二人の間に言葉は続かない。遼は湯呑みを拭い、風呂敷に戻す。)</w:t>
      </w:r>
    </w:p>
    <w:p>
      <w:pPr>
        <w:spacing w:before="320" w:after="140"/>
      </w:pPr>
      <w:r>
        <w:rPr>
          <w:rFonts w:ascii="Times New Roman" w:hAnsi="Times New Roman" w:eastAsia="Malgun Gothic"/>
          <w:b/>
          <w:i w:val="0"/>
          <w:color w:val="1F3864"/>
          <w:sz w:val="26"/>
        </w:rPr>
        <w:t>장면 5 — 10월 25일(金), 汐見 桐生事務所 — 白紙の月曜</w:t>
      </w:r>
    </w:p>
    <w:p>
      <w:pPr>
        <w:spacing w:before="0" w:after="110"/>
      </w:pPr>
      <w:r>
        <w:rPr>
          <w:rFonts w:ascii="Times New Roman" w:hAnsi="Times New Roman" w:eastAsia="Malgun Gothic"/>
          <w:b w:val="0"/>
          <w:i/>
          <w:color w:val="555555"/>
          <w:sz w:val="22"/>
        </w:rPr>
        <w:t>(午後七時四十分。汐見の桐生事務所。澄子は「潮彩」の二階で、女将に付き添われて休んでいる。応接室に榊・三浦・宇佐美・堀。榊が白い湯呑みにほうじ茶を注ぎ、三浦が最初の一杯を堀の前に置く。堀は五時半から座っている。)</w:t>
      </w:r>
    </w:p>
    <w:p>
      <w:pPr>
        <w:spacing w:before="0" w:after="110"/>
      </w:pPr>
      <w:r>
        <w:rPr>
          <w:rFonts w:ascii="Times New Roman" w:hAnsi="Times New Roman" w:eastAsia="Malgun Gothic"/>
          <w:b/>
          <w:i w:val="0"/>
          <w:sz w:val="22"/>
        </w:rPr>
        <w:t xml:space="preserve">堀: </w:t>
      </w:r>
      <w:r>
        <w:rPr>
          <w:rFonts w:ascii="Times New Roman" w:hAnsi="Times New Roman" w:eastAsia="Malgun Gothic"/>
          <w:b w:val="0"/>
          <w:i w:val="0"/>
          <w:sz w:val="22"/>
        </w:rPr>
        <w:t>おらが先で、ええのが。</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一番長くお待ちです。</w:t>
      </w:r>
    </w:p>
    <w:p>
      <w:pPr>
        <w:spacing w:before="0" w:after="110"/>
      </w:pPr>
      <w:r>
        <w:rPr>
          <w:rFonts w:ascii="Times New Roman" w:hAnsi="Times New Roman" w:eastAsia="Malgun Gothic"/>
          <w:b/>
          <w:i w:val="0"/>
          <w:sz w:val="22"/>
        </w:rPr>
        <w:t xml:space="preserve">堀: </w:t>
      </w:r>
      <w:r>
        <w:rPr>
          <w:rFonts w:ascii="Times New Roman" w:hAnsi="Times New Roman" w:eastAsia="Malgun Gothic"/>
          <w:b w:val="0"/>
          <w:i w:val="0"/>
          <w:sz w:val="22"/>
        </w:rPr>
        <w:t>待っでるうちに、寝でしまっだ。(湯呑みを両手で持つ)あづい。……先生の机、磨いでおいだ。</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ありがとうございます、堀さん。</w:t>
      </w:r>
    </w:p>
    <w:p>
      <w:pPr>
        <w:spacing w:before="0" w:after="110"/>
      </w:pPr>
      <w:r>
        <w:rPr>
          <w:rFonts w:ascii="Times New Roman" w:hAnsi="Times New Roman" w:eastAsia="Malgun Gothic"/>
          <w:b/>
          <w:i w:val="0"/>
          <w:sz w:val="22"/>
        </w:rPr>
        <w:t xml:space="preserve">堀: </w:t>
      </w:r>
      <w:r>
        <w:rPr>
          <w:rFonts w:ascii="Times New Roman" w:hAnsi="Times New Roman" w:eastAsia="Malgun Gothic"/>
          <w:b w:val="0"/>
          <w:i w:val="0"/>
          <w:sz w:val="22"/>
        </w:rPr>
        <w:t>おめえはまだ、先生の席には、座っでね。</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w:t>
      </w:r>
    </w:p>
    <w:p>
      <w:pPr>
        <w:spacing w:before="0" w:after="110"/>
      </w:pPr>
      <w:r>
        <w:rPr>
          <w:rFonts w:ascii="Times New Roman" w:hAnsi="Times New Roman" w:eastAsia="Malgun Gothic"/>
          <w:b/>
          <w:i w:val="0"/>
          <w:sz w:val="22"/>
        </w:rPr>
        <w:t xml:space="preserve">堀: </w:t>
      </w:r>
      <w:r>
        <w:rPr>
          <w:rFonts w:ascii="Times New Roman" w:hAnsi="Times New Roman" w:eastAsia="Malgun Gothic"/>
          <w:b w:val="0"/>
          <w:i w:val="0"/>
          <w:sz w:val="22"/>
        </w:rPr>
        <w:t>座らねえでええ。座っだら、重いど。</w:t>
      </w:r>
    </w:p>
    <w:p>
      <w:pPr>
        <w:spacing w:before="0" w:after="110"/>
      </w:pPr>
      <w:r>
        <w:rPr>
          <w:rFonts w:ascii="Times New Roman" w:hAnsi="Times New Roman" w:eastAsia="Malgun Gothic"/>
          <w:b w:val="0"/>
          <w:i/>
          <w:color w:val="555555"/>
          <w:sz w:val="22"/>
        </w:rPr>
        <w:t>(榊が資料を揃える。)</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総理、月曜の予定表は九時以降を白紙にしてあります。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白紙でいいです。</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承知しました。(間)お預かりしているものの目録は、念のため私のほうで先に作っておきます。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まだ何も言っていません。</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ええ。何も伺っておりません。(湯呑みを置く)</w:t>
      </w:r>
    </w:p>
    <w:p>
      <w:pPr>
        <w:spacing w:before="0" w:after="110"/>
      </w:pPr>
      <w:r>
        <w:rPr>
          <w:rFonts w:ascii="Times New Roman" w:hAnsi="Times New Roman" w:eastAsia="Malgun Gothic"/>
          <w:b w:val="0"/>
          <w:i/>
          <w:color w:val="555555"/>
          <w:sz w:val="22"/>
        </w:rPr>
        <w:t>(三浦が窓際の電話を見る。)</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浜野さんから、言付けです。明日の朝は、後ろの席に座ると。</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分かりました。</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氏名の頁は、いつ読む。</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投票が終わるまでは、読みません。読めば、その夜の僕が、読んだ理由を使ってしまいます。</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読まなかった日の数は、増えるぞ。</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数えています。</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それでいい。(間)村井氏の書面は。</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お預かりしています。まだ誰にも見せていません。</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僕が決めるものでは、ない気がします。浜野さんは、「決めたらおらに言うな」と。</w:t>
      </w:r>
    </w:p>
    <w:p>
      <w:pPr>
        <w:spacing w:before="0" w:after="110"/>
      </w:pPr>
      <w:r>
        <w:rPr>
          <w:rFonts w:ascii="Times New Roman" w:hAnsi="Times New Roman" w:eastAsia="Malgun Gothic"/>
          <w:b/>
          <w:i w:val="0"/>
          <w:sz w:val="22"/>
        </w:rPr>
        <w:t xml:space="preserve">堀: </w:t>
      </w:r>
      <w:r>
        <w:rPr>
          <w:rFonts w:ascii="Times New Roman" w:hAnsi="Times New Roman" w:eastAsia="Malgun Gothic"/>
          <w:b w:val="0"/>
          <w:i w:val="0"/>
          <w:sz w:val="22"/>
        </w:rPr>
        <w:t>先生は、紙に口ば残しだ。おめえも残せ。</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何を、ですか。</w:t>
      </w:r>
    </w:p>
    <w:p>
      <w:pPr>
        <w:spacing w:before="0" w:after="110"/>
      </w:pPr>
      <w:r>
        <w:rPr>
          <w:rFonts w:ascii="Times New Roman" w:hAnsi="Times New Roman" w:eastAsia="Malgun Gothic"/>
          <w:b/>
          <w:i w:val="0"/>
          <w:sz w:val="22"/>
        </w:rPr>
        <w:t xml:space="preserve">堀: </w:t>
      </w:r>
      <w:r>
        <w:rPr>
          <w:rFonts w:ascii="Times New Roman" w:hAnsi="Times New Roman" w:eastAsia="Malgun Gothic"/>
          <w:b w:val="0"/>
          <w:i w:val="0"/>
          <w:sz w:val="22"/>
        </w:rPr>
        <w:t>何でもええ。名前でも日付でも。(湯呑みを空ける)ごっそうさん。</w:t>
      </w:r>
    </w:p>
    <w:p>
      <w:pPr>
        <w:spacing w:before="0" w:after="110"/>
      </w:pPr>
      <w:r>
        <w:rPr>
          <w:rFonts w:ascii="Times New Roman" w:hAnsi="Times New Roman" w:eastAsia="Malgun Gothic"/>
          <w:b w:val="0"/>
          <w:i/>
          <w:color w:val="555555"/>
          <w:sz w:val="22"/>
        </w:rPr>
        <w:t>(榊が三浦に目で合図し、湯呑みを下げさせる。榊の前の湯呑みも空だった。)</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私は、ここでだけいただきます。官邸では飲みません。</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知っています。</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月曜以降も、ここでだけです。</w:t>
      </w:r>
    </w:p>
    <w:p>
      <w:pPr>
        <w:spacing w:before="320" w:after="140"/>
      </w:pPr>
      <w:r>
        <w:rPr>
          <w:rFonts w:ascii="Times New Roman" w:hAnsi="Times New Roman" w:eastAsia="Malgun Gothic"/>
          <w:b/>
          <w:i w:val="0"/>
          <w:color w:val="1F3864"/>
          <w:sz w:val="26"/>
        </w:rPr>
        <w:t>장면 6 — 10월 26일(土), 汐見 仮設住宅 集会所 — 十二名の次</w:t>
      </w:r>
    </w:p>
    <w:p>
      <w:pPr>
        <w:spacing w:before="0" w:after="110"/>
      </w:pPr>
      <w:r>
        <w:rPr>
          <w:rFonts w:ascii="Times New Roman" w:hAnsi="Times New Roman" w:eastAsia="Malgun Gothic"/>
          <w:b w:val="0"/>
          <w:i/>
          <w:color w:val="555555"/>
          <w:sz w:val="22"/>
        </w:rPr>
        <w:t>(午前七時三十分。汐見の仮設住宅の集会所。畳の部屋に長机が一つ。大城が奥に座り、向かいに椅子が一つ。壁に「汐見の記録を守る会」の紙。後方の壁際に、浜野と澄子が並んで座る。護衛官は表。)</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朝は、早い方がええ。九時には、当番の会員が掃除に来る。それまでに、済ませるべ。</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朝早くにすみません。</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総理が来る日に、忙しくない日はねえ。座れ。</w:t>
      </w:r>
    </w:p>
    <w:p>
      <w:pPr>
        <w:spacing w:before="0" w:after="110"/>
      </w:pPr>
      <w:r>
        <w:rPr>
          <w:rFonts w:ascii="Times New Roman" w:hAnsi="Times New Roman" w:eastAsia="Malgun Gothic"/>
          <w:b w:val="0"/>
          <w:i/>
          <w:color w:val="555555"/>
          <w:sz w:val="22"/>
        </w:rPr>
        <w:t>(遼が座る。魔法瓶を机に置く。大城は紙コップを二つ。)</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大城。先はおめえだ。</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は?</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今日、一番長ぐ札ば背負っでるのはおめえだ。三月がら顔も名前も出しで、前科まで読まれだ。おらより先だ。</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浜野さん、おらは亭主だ。客が先だべ。</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亭主が先に飲まねえ茶は、客も飲めね。</w:t>
      </w:r>
    </w:p>
    <w:p>
      <w:pPr>
        <w:spacing w:before="0" w:after="110"/>
      </w:pPr>
      <w:r>
        <w:rPr>
          <w:rFonts w:ascii="Times New Roman" w:hAnsi="Times New Roman" w:eastAsia="Malgun Gothic"/>
          <w:b w:val="0"/>
          <w:i/>
          <w:color w:val="555555"/>
          <w:sz w:val="22"/>
        </w:rPr>
        <w:t>(大城は一拍置いて遼を見る。遼が大城の紙コップにほうじ茶を注ぐ。大城は両手で受けて、一口。)</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……熱ぃ。</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次に浜野さんにお注ぎしても、いいですか。</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後でええ。聞げ。</w:t>
      </w:r>
    </w:p>
    <w:p>
      <w:pPr>
        <w:spacing w:before="0" w:after="110"/>
      </w:pPr>
      <w:r>
        <w:rPr>
          <w:rFonts w:ascii="Times New Roman" w:hAnsi="Times New Roman" w:eastAsia="Malgun Gothic"/>
          <w:b w:val="0"/>
          <w:i/>
          <w:color w:val="555555"/>
          <w:sz w:val="22"/>
        </w:rPr>
        <w:t>(遼が自分の紙コップに注ぐ。)</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会員は、百六十四のまま動いてねえ。札の電話は、広告が消えだ夜がら、ぴだりど止んだ。</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倉前さんが。</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倉前を褒めるのは、おらの仕事でね。旗を一本引っ込めだ。それだけだ。</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おら、おめえの名前の下で、何があっだが全部見でる。許してね。今も、全部は許してね。(間)だども、向がいに座れる。それが今日だ。</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僕も、許してもらうために来たのではありません。</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んだべな。(紙コップを置く)おめえは「許すでねえ」と言う顔で来る。昔がら。</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「次にここで十二名を読む」と、おらは言っだ。順番が変わっだども、取り消しではねえ。(間)読む人は、総理ではなぐ真壁遼だ。肩書の名で読んだら、人の名前ば、看板に使うごどになる。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……名前だけで読みます。</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いづ読むが言うな。言うど、理由に使う。</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はい。言いません。</w:t>
      </w:r>
    </w:p>
    <w:p>
      <w:pPr>
        <w:spacing w:before="0" w:after="110"/>
      </w:pPr>
      <w:r>
        <w:rPr>
          <w:rFonts w:ascii="Times New Roman" w:hAnsi="Times New Roman" w:eastAsia="Malgun Gothic"/>
          <w:b w:val="0"/>
          <w:i/>
          <w:color w:val="555555"/>
          <w:sz w:val="22"/>
        </w:rPr>
        <w:t>(後方で澄子が、膝の上の手をわずかに組み直す。浜野は壁を見たまま。)</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大城。おらにも一杯くれ。</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総理が注ぐ番だべ。</w:t>
      </w:r>
    </w:p>
    <w:p>
      <w:pPr>
        <w:spacing w:before="0" w:after="110"/>
      </w:pPr>
      <w:r>
        <w:rPr>
          <w:rFonts w:ascii="Times New Roman" w:hAnsi="Times New Roman" w:eastAsia="Malgun Gothic"/>
          <w:b w:val="0"/>
          <w:i/>
          <w:color w:val="555555"/>
          <w:sz w:val="22"/>
        </w:rPr>
        <w:t>(遼が浜野の前に歩き、紙コップに注ぐ。浜野は受け取って飲み干す。)</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百六十四だ。変わっでね。(間)投票は、おらも行ぐ。何ば書ぐがは、言わね。名前は、おらが決める。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おめえの茶は許さね。だども今日も飲んだ。</w:t>
      </w:r>
    </w:p>
    <w:p>
      <w:pPr>
        <w:spacing w:before="0" w:after="110"/>
      </w:pPr>
      <w:r>
        <w:rPr>
          <w:rFonts w:ascii="Times New Roman" w:hAnsi="Times New Roman" w:eastAsia="Malgun Gothic"/>
          <w:b w:val="0"/>
          <w:i/>
          <w:color w:val="555555"/>
          <w:sz w:val="22"/>
        </w:rPr>
        <w:t>(集会所の窓の外を、早い時間の町内放送が流れる。)</w:t>
      </w:r>
    </w:p>
    <w:p>
      <w:pPr>
        <w:spacing w:before="320" w:after="140"/>
      </w:pPr>
      <w:r>
        <w:rPr>
          <w:rFonts w:ascii="Times New Roman" w:hAnsi="Times New Roman" w:eastAsia="Malgun Gothic"/>
          <w:b/>
          <w:i w:val="0"/>
          <w:color w:val="1F3864"/>
          <w:sz w:val="26"/>
        </w:rPr>
        <w:t>장면 7 — 10월 26일(土), 国家財政透明庁 準備室 — お茶を忘れずに</w:t>
      </w:r>
    </w:p>
    <w:p>
      <w:pPr>
        <w:spacing w:before="0" w:after="110"/>
      </w:pPr>
      <w:r>
        <w:rPr>
          <w:rFonts w:ascii="Times New Roman" w:hAnsi="Times New Roman" w:eastAsia="Malgun Gothic"/>
          <w:b w:val="0"/>
          <w:i/>
          <w:color w:val="555555"/>
          <w:sz w:val="22"/>
        </w:rPr>
        <w:t>(午後二時二十分。霞が関の合同庁舎七階。土曜の庁舎は静かで、廊下の蛍光灯が半分消されている。奥浜駅を十時五十二分に出て二時間五十分。護衛官は廊下。四番机の上に、うぐいす色の湯呑みと、アクリル板に立てた一枚のカード。「お茶を忘れずに」。久米が土瓶を持って待っている。圭介は窓際の椅子に座っていた。)</w:t>
      </w:r>
    </w:p>
    <w:p>
      <w:pPr>
        <w:spacing w:before="0" w:after="110"/>
      </w:pPr>
      <w:r>
        <w:rPr>
          <w:rFonts w:ascii="Times New Roman" w:hAnsi="Times New Roman" w:eastAsia="Malgun Gothic"/>
          <w:b/>
          <w:i w:val="0"/>
          <w:sz w:val="22"/>
        </w:rPr>
        <w:t xml:space="preserve">久米: </w:t>
      </w:r>
      <w:r>
        <w:rPr>
          <w:rFonts w:ascii="Times New Roman" w:hAnsi="Times New Roman" w:eastAsia="Malgun Gothic"/>
          <w:b w:val="0"/>
          <w:i w:val="0"/>
          <w:sz w:val="22"/>
        </w:rPr>
        <w:t>総理、お母様。圭介さんは、一時間前からお待ちです。</w:t>
      </w:r>
    </w:p>
    <w:p>
      <w:pPr>
        <w:spacing w:before="0" w:after="110"/>
      </w:pPr>
      <w:r>
        <w:rPr>
          <w:rFonts w:ascii="Times New Roman" w:hAnsi="Times New Roman" w:eastAsia="Malgun Gothic"/>
          <w:b/>
          <w:i w:val="0"/>
          <w:sz w:val="22"/>
        </w:rPr>
        <w:t xml:space="preserve">圭介: </w:t>
      </w:r>
      <w:r>
        <w:rPr>
          <w:rFonts w:ascii="Times New Roman" w:hAnsi="Times New Roman" w:eastAsia="Malgun Gothic"/>
          <w:b w:val="0"/>
          <w:i w:val="0"/>
          <w:sz w:val="22"/>
        </w:rPr>
        <w:t>一時間だけです。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圭介さん、土曜にお休みを。</w:t>
      </w:r>
    </w:p>
    <w:p>
      <w:pPr>
        <w:spacing w:before="0" w:after="110"/>
      </w:pPr>
      <w:r>
        <w:rPr>
          <w:rFonts w:ascii="Times New Roman" w:hAnsi="Times New Roman" w:eastAsia="Malgun Gothic"/>
          <w:b/>
          <w:i w:val="0"/>
          <w:sz w:val="22"/>
        </w:rPr>
        <w:t xml:space="preserve">圭介: </w:t>
      </w:r>
      <w:r>
        <w:rPr>
          <w:rFonts w:ascii="Times New Roman" w:hAnsi="Times New Roman" w:eastAsia="Malgun Gothic"/>
          <w:b w:val="0"/>
          <w:i w:val="0"/>
          <w:sz w:val="22"/>
        </w:rPr>
        <w:t>土曜は授業がありません。久米さんから電話をいただいて。(四番机を見る)姉の机は、変わりませんね。</w:t>
      </w:r>
    </w:p>
    <w:p>
      <w:pPr>
        <w:spacing w:before="0" w:after="110"/>
      </w:pPr>
      <w:r>
        <w:rPr>
          <w:rFonts w:ascii="Times New Roman" w:hAnsi="Times New Roman" w:eastAsia="Malgun Gothic"/>
          <w:b/>
          <w:i w:val="0"/>
          <w:sz w:val="22"/>
        </w:rPr>
        <w:t xml:space="preserve">久米: </w:t>
      </w:r>
      <w:r>
        <w:rPr>
          <w:rFonts w:ascii="Times New Roman" w:hAnsi="Times New Roman" w:eastAsia="Malgun Gothic"/>
          <w:b w:val="0"/>
          <w:i w:val="0"/>
          <w:sz w:val="22"/>
        </w:rPr>
        <w:t>掃除は、私がします。湯呑みは動かしません。</w:t>
      </w:r>
    </w:p>
    <w:p>
      <w:pPr>
        <w:spacing w:before="0" w:after="110"/>
      </w:pPr>
      <w:r>
        <w:rPr>
          <w:rFonts w:ascii="Times New Roman" w:hAnsi="Times New Roman" w:eastAsia="Malgun Gothic"/>
          <w:b w:val="0"/>
          <w:i/>
          <w:color w:val="555555"/>
          <w:sz w:val="22"/>
        </w:rPr>
        <w:t>(久米が土瓶から湯呑みに注ごうとして、手を止める。)</w:t>
      </w:r>
    </w:p>
    <w:p>
      <w:pPr>
        <w:spacing w:before="0" w:after="110"/>
      </w:pPr>
      <w:r>
        <w:rPr>
          <w:rFonts w:ascii="Times New Roman" w:hAnsi="Times New Roman" w:eastAsia="Malgun Gothic"/>
          <w:b/>
          <w:i w:val="0"/>
          <w:sz w:val="22"/>
        </w:rPr>
        <w:t xml:space="preserve">久米: </w:t>
      </w:r>
      <w:r>
        <w:rPr>
          <w:rFonts w:ascii="Times New Roman" w:hAnsi="Times New Roman" w:eastAsia="Malgun Gothic"/>
          <w:b w:val="0"/>
          <w:i w:val="0"/>
          <w:sz w:val="22"/>
        </w:rPr>
        <w:t>カードの順番を、まだ守っています。痛みを抱えて来た人から。圭介さんからです。</w:t>
      </w:r>
    </w:p>
    <w:p>
      <w:pPr>
        <w:spacing w:before="0" w:after="110"/>
      </w:pPr>
      <w:r>
        <w:rPr>
          <w:rFonts w:ascii="Times New Roman" w:hAnsi="Times New Roman" w:eastAsia="Malgun Gothic"/>
          <w:b/>
          <w:i w:val="0"/>
          <w:sz w:val="22"/>
        </w:rPr>
        <w:t xml:space="preserve">圭介: </w:t>
      </w:r>
      <w:r>
        <w:rPr>
          <w:rFonts w:ascii="Times New Roman" w:hAnsi="Times New Roman" w:eastAsia="Malgun Gothic"/>
          <w:b w:val="0"/>
          <w:i w:val="0"/>
          <w:sz w:val="22"/>
        </w:rPr>
        <w:t>私は、痛みを抱えて来たわけでは。</w:t>
      </w:r>
    </w:p>
    <w:p>
      <w:pPr>
        <w:spacing w:before="0" w:after="110"/>
      </w:pPr>
      <w:r>
        <w:rPr>
          <w:rFonts w:ascii="Times New Roman" w:hAnsi="Times New Roman" w:eastAsia="Malgun Gothic"/>
          <w:b/>
          <w:i w:val="0"/>
          <w:sz w:val="22"/>
        </w:rPr>
        <w:t xml:space="preserve">久米: </w:t>
      </w:r>
      <w:r>
        <w:rPr>
          <w:rFonts w:ascii="Times New Roman" w:hAnsi="Times New Roman" w:eastAsia="Malgun Gothic"/>
          <w:b w:val="0"/>
          <w:i w:val="0"/>
          <w:sz w:val="22"/>
        </w:rPr>
        <w:t>抱えて来られました。ずっと。</w:t>
      </w:r>
    </w:p>
    <w:p>
      <w:pPr>
        <w:spacing w:before="0" w:after="110"/>
      </w:pPr>
      <w:r>
        <w:rPr>
          <w:rFonts w:ascii="Times New Roman" w:hAnsi="Times New Roman" w:eastAsia="Malgun Gothic"/>
          <w:b w:val="0"/>
          <w:i/>
          <w:color w:val="555555"/>
          <w:sz w:val="22"/>
        </w:rPr>
        <w:t>(圭介は少し笑って、湯呑みを受ける。一口。)</w:t>
      </w:r>
    </w:p>
    <w:p>
      <w:pPr>
        <w:spacing w:before="0" w:after="110"/>
      </w:pPr>
      <w:r>
        <w:rPr>
          <w:rFonts w:ascii="Times New Roman" w:hAnsi="Times New Roman" w:eastAsia="Malgun Gothic"/>
          <w:b/>
          <w:i w:val="0"/>
          <w:sz w:val="22"/>
        </w:rPr>
        <w:t xml:space="preserve">圭介: </w:t>
      </w:r>
      <w:r>
        <w:rPr>
          <w:rFonts w:ascii="Times New Roman" w:hAnsi="Times New Roman" w:eastAsia="Malgun Gothic"/>
          <w:b w:val="0"/>
          <w:i w:val="0"/>
          <w:sz w:val="22"/>
        </w:rPr>
        <w:t>……香ばしい。官邸のですか。</w:t>
      </w:r>
    </w:p>
    <w:p>
      <w:pPr>
        <w:spacing w:before="0" w:after="110"/>
      </w:pPr>
      <w:r>
        <w:rPr>
          <w:rFonts w:ascii="Times New Roman" w:hAnsi="Times New Roman" w:eastAsia="Malgun Gothic"/>
          <w:b/>
          <w:i w:val="0"/>
          <w:sz w:val="22"/>
        </w:rPr>
        <w:t xml:space="preserve">久米: </w:t>
      </w:r>
      <w:r>
        <w:rPr>
          <w:rFonts w:ascii="Times New Roman" w:hAnsi="Times New Roman" w:eastAsia="Malgun Gothic"/>
          <w:b w:val="0"/>
          <w:i w:val="0"/>
          <w:sz w:val="22"/>
        </w:rPr>
        <w:t>田所さんの缶です。</w:t>
      </w:r>
    </w:p>
    <w:p>
      <w:pPr>
        <w:spacing w:before="0" w:after="110"/>
      </w:pPr>
      <w:r>
        <w:rPr>
          <w:rFonts w:ascii="Times New Roman" w:hAnsi="Times New Roman" w:eastAsia="Malgun Gothic"/>
          <w:b/>
          <w:i w:val="0"/>
          <w:sz w:val="22"/>
        </w:rPr>
        <w:t xml:space="preserve">圭介: </w:t>
      </w:r>
      <w:r>
        <w:rPr>
          <w:rFonts w:ascii="Times New Roman" w:hAnsi="Times New Roman" w:eastAsia="Malgun Gothic"/>
          <w:b w:val="0"/>
          <w:i w:val="0"/>
          <w:sz w:val="22"/>
        </w:rPr>
        <w:t>姉は珈琲の人でしたが、この香りには覚えがあります。母の台所に似ている。</w:t>
      </w:r>
    </w:p>
    <w:p>
      <w:pPr>
        <w:spacing w:before="0" w:after="110"/>
      </w:pPr>
      <w:r>
        <w:rPr>
          <w:rFonts w:ascii="Times New Roman" w:hAnsi="Times New Roman" w:eastAsia="Malgun Gothic"/>
          <w:b w:val="0"/>
          <w:i/>
          <w:color w:val="555555"/>
          <w:sz w:val="22"/>
        </w:rPr>
        <w:t>(澄子が静かに会釈する。久米が澄子の前に湯呑みを置き、次に遼の前、最後にうぐいす色の湯呑みに注ぐ。湯気が一本。)</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圭介さん、お姉さんがどういう理由で亡くなったのか、僕には今も分かりません。何かに触れたのかも。分からないことを、分かったことにはしません。</w:t>
      </w:r>
    </w:p>
    <w:p>
      <w:pPr>
        <w:spacing w:before="0" w:after="110"/>
      </w:pPr>
      <w:r>
        <w:rPr>
          <w:rFonts w:ascii="Times New Roman" w:hAnsi="Times New Roman" w:eastAsia="Malgun Gothic"/>
          <w:b/>
          <w:i w:val="0"/>
          <w:sz w:val="22"/>
        </w:rPr>
        <w:t xml:space="preserve">圭介: </w:t>
      </w:r>
      <w:r>
        <w:rPr>
          <w:rFonts w:ascii="Times New Roman" w:hAnsi="Times New Roman" w:eastAsia="Malgun Gothic"/>
          <w:b w:val="0"/>
          <w:i w:val="0"/>
          <w:sz w:val="22"/>
        </w:rPr>
        <w:t>それは、前にも聞きました。(間)それを聞くたびに、私は少し楽になります。分かったと言われるより。</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数字は残っています。六百十二枚の外の一枚も。</w:t>
      </w:r>
    </w:p>
    <w:p>
      <w:pPr>
        <w:spacing w:before="0" w:after="110"/>
      </w:pPr>
      <w:r>
        <w:rPr>
          <w:rFonts w:ascii="Times New Roman" w:hAnsi="Times New Roman" w:eastAsia="Malgun Gothic"/>
          <w:b/>
          <w:i w:val="0"/>
          <w:sz w:val="22"/>
        </w:rPr>
        <w:t xml:space="preserve">圭介: </w:t>
      </w:r>
      <w:r>
        <w:rPr>
          <w:rFonts w:ascii="Times New Roman" w:hAnsi="Times New Roman" w:eastAsia="Malgun Gothic"/>
          <w:b w:val="0"/>
          <w:i w:val="0"/>
          <w:sz w:val="22"/>
        </w:rPr>
        <w:t>ええ。(机を見る)総理、お願いが一つあります。三分だけ、座ってもいいですか。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どうぞ。</w:t>
      </w:r>
    </w:p>
    <w:p>
      <w:pPr>
        <w:spacing w:before="0" w:after="110"/>
      </w:pPr>
      <w:r>
        <w:rPr>
          <w:rFonts w:ascii="Times New Roman" w:hAnsi="Times New Roman" w:eastAsia="Malgun Gothic"/>
          <w:b w:val="0"/>
          <w:i/>
          <w:color w:val="555555"/>
          <w:sz w:val="22"/>
        </w:rPr>
        <w:t>(圭介が四番机の椅子に座る。背筋を伸ばして、机の縁に手を置く。誰も何も言わない。窓の外を雲が動く。)</w:t>
      </w:r>
    </w:p>
    <w:p>
      <w:pPr>
        <w:spacing w:before="0" w:after="110"/>
      </w:pPr>
      <w:r>
        <w:rPr>
          <w:rFonts w:ascii="Times New Roman" w:hAnsi="Times New Roman" w:eastAsia="Malgun Gothic"/>
          <w:b/>
          <w:i w:val="0"/>
          <w:sz w:val="22"/>
        </w:rPr>
        <w:t xml:space="preserve">圭介: </w:t>
      </w:r>
      <w:r>
        <w:rPr>
          <w:rFonts w:ascii="Times New Roman" w:hAnsi="Times New Roman" w:eastAsia="Malgun Gothic"/>
          <w:b w:val="0"/>
          <w:i w:val="0"/>
          <w:sz w:val="22"/>
        </w:rPr>
        <w:t>許すか許さないか、私は総理の側にもいません。ただ姉は、総理の側に座っていたと思います。座っていた人の弟が、今日向かいに座る。それで十分です。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ありがとうございます。</w:t>
      </w:r>
    </w:p>
    <w:p>
      <w:pPr>
        <w:spacing w:before="0" w:after="110"/>
      </w:pPr>
      <w:r>
        <w:rPr>
          <w:rFonts w:ascii="Times New Roman" w:hAnsi="Times New Roman" w:eastAsia="Malgun Gothic"/>
          <w:b/>
          <w:i w:val="0"/>
          <w:sz w:val="22"/>
        </w:rPr>
        <w:t xml:space="preserve">圭介: </w:t>
      </w:r>
      <w:r>
        <w:rPr>
          <w:rFonts w:ascii="Times New Roman" w:hAnsi="Times New Roman" w:eastAsia="Malgun Gothic"/>
          <w:b w:val="0"/>
          <w:i w:val="0"/>
          <w:sz w:val="22"/>
        </w:rPr>
        <w:t>礼は要りません。(立ち上がる)姉は礼を言われると、居心地が悪い人でした。</w:t>
      </w:r>
    </w:p>
    <w:p>
      <w:pPr>
        <w:spacing w:before="0" w:after="110"/>
      </w:pPr>
      <w:r>
        <w:rPr>
          <w:rFonts w:ascii="Times New Roman" w:hAnsi="Times New Roman" w:eastAsia="Malgun Gothic"/>
          <w:b w:val="0"/>
          <w:i/>
          <w:color w:val="555555"/>
          <w:sz w:val="22"/>
        </w:rPr>
        <w:t>(久米がうぐいす色の湯呑みを、元の位置に戻す。)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久米さん、庁の公開基準は、公開と同時に総理も同じ時刻に見ると決まっています。この規則は、窓口が誰であっても変えないでください。</w:t>
      </w:r>
    </w:p>
    <w:p>
      <w:pPr>
        <w:spacing w:before="0" w:after="110"/>
      </w:pPr>
      <w:r>
        <w:rPr>
          <w:rFonts w:ascii="Times New Roman" w:hAnsi="Times New Roman" w:eastAsia="Malgun Gothic"/>
          <w:b/>
          <w:i w:val="0"/>
          <w:sz w:val="22"/>
        </w:rPr>
        <w:t xml:space="preserve">久米: </w:t>
      </w:r>
      <w:r>
        <w:rPr>
          <w:rFonts w:ascii="Times New Roman" w:hAnsi="Times New Roman" w:eastAsia="Malgun Gothic"/>
          <w:b w:val="0"/>
          <w:i w:val="0"/>
          <w:sz w:val="22"/>
        </w:rPr>
        <w:t>誰が、とは。</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誰でもです。</w:t>
      </w:r>
    </w:p>
    <w:p>
      <w:pPr>
        <w:spacing w:before="0" w:after="110"/>
      </w:pPr>
      <w:r>
        <w:rPr>
          <w:rFonts w:ascii="Times New Roman" w:hAnsi="Times New Roman" w:eastAsia="Malgun Gothic"/>
          <w:b w:val="0"/>
          <w:i/>
          <w:color w:val="555555"/>
          <w:sz w:val="22"/>
        </w:rPr>
        <w:t>(久米が一拍黙って、遼を見る。)</w:t>
      </w:r>
    </w:p>
    <w:p>
      <w:pPr>
        <w:spacing w:before="0" w:after="110"/>
      </w:pPr>
      <w:r>
        <w:rPr>
          <w:rFonts w:ascii="Times New Roman" w:hAnsi="Times New Roman" w:eastAsia="Malgun Gothic"/>
          <w:b/>
          <w:i w:val="0"/>
          <w:sz w:val="22"/>
        </w:rPr>
        <w:t xml:space="preserve">久米: </w:t>
      </w:r>
      <w:r>
        <w:rPr>
          <w:rFonts w:ascii="Times New Roman" w:hAnsi="Times New Roman" w:eastAsia="Malgun Gothic"/>
          <w:b w:val="0"/>
          <w:i w:val="0"/>
          <w:sz w:val="22"/>
        </w:rPr>
        <w:t>承知しました。</w:t>
      </w:r>
    </w:p>
    <w:p>
      <w:pPr>
        <w:spacing w:before="0" w:after="110"/>
      </w:pPr>
      <w:r>
        <w:rPr>
          <w:rFonts w:ascii="Times New Roman" w:hAnsi="Times New Roman" w:eastAsia="Malgun Gothic"/>
          <w:b w:val="0"/>
          <w:i/>
          <w:color w:val="555555"/>
          <w:sz w:val="22"/>
        </w:rPr>
        <w:t>(圭介がカードを見て、その横の湯呑みに目を移す。)</w:t>
      </w:r>
    </w:p>
    <w:p>
      <w:pPr>
        <w:spacing w:before="0" w:after="110"/>
      </w:pPr>
      <w:r>
        <w:rPr>
          <w:rFonts w:ascii="Times New Roman" w:hAnsi="Times New Roman" w:eastAsia="Malgun Gothic"/>
          <w:b/>
          <w:i w:val="0"/>
          <w:sz w:val="22"/>
        </w:rPr>
        <w:t xml:space="preserve">圭介: </w:t>
      </w:r>
      <w:r>
        <w:rPr>
          <w:rFonts w:ascii="Times New Roman" w:hAnsi="Times New Roman" w:eastAsia="Malgun Gothic"/>
          <w:b w:val="0"/>
          <w:i w:val="0"/>
          <w:sz w:val="22"/>
        </w:rPr>
        <w:t>姉は、この先も茶を出す人でいられるでしょうか。</w:t>
      </w:r>
    </w:p>
    <w:p>
      <w:pPr>
        <w:spacing w:before="0" w:after="110"/>
      </w:pPr>
      <w:r>
        <w:rPr>
          <w:rFonts w:ascii="Times New Roman" w:hAnsi="Times New Roman" w:eastAsia="Malgun Gothic"/>
          <w:b/>
          <w:i w:val="0"/>
          <w:sz w:val="22"/>
        </w:rPr>
        <w:t xml:space="preserve">久米: </w:t>
      </w:r>
      <w:r>
        <w:rPr>
          <w:rFonts w:ascii="Times New Roman" w:hAnsi="Times New Roman" w:eastAsia="Malgun Gothic"/>
          <w:b w:val="0"/>
          <w:i w:val="0"/>
          <w:sz w:val="22"/>
        </w:rPr>
        <w:t>出します。私が出します。</w:t>
      </w:r>
    </w:p>
    <w:p>
      <w:pPr>
        <w:spacing w:before="0" w:after="110"/>
      </w:pPr>
      <w:r>
        <w:rPr>
          <w:rFonts w:ascii="Times New Roman" w:hAnsi="Times New Roman" w:eastAsia="Malgun Gothic"/>
          <w:b/>
          <w:i w:val="0"/>
          <w:sz w:val="22"/>
        </w:rPr>
        <w:t xml:space="preserve">圭介: </w:t>
      </w:r>
      <w:r>
        <w:rPr>
          <w:rFonts w:ascii="Times New Roman" w:hAnsi="Times New Roman" w:eastAsia="Malgun Gothic"/>
          <w:b w:val="0"/>
          <w:i w:val="0"/>
          <w:sz w:val="22"/>
        </w:rPr>
        <w:t>ありがとう。</w:t>
      </w:r>
    </w:p>
    <w:p>
      <w:pPr>
        <w:spacing w:before="320" w:after="140"/>
      </w:pPr>
      <w:r>
        <w:rPr>
          <w:rFonts w:ascii="Times New Roman" w:hAnsi="Times New Roman" w:eastAsia="Malgun Gothic"/>
          <w:b/>
          <w:i w:val="0"/>
          <w:color w:val="1F3864"/>
          <w:sz w:val="26"/>
        </w:rPr>
        <w:t>장면 8 — 10월 26일(土), 柳町 円通寺 相沢家之墓 — 注ぐ人</w:t>
      </w:r>
    </w:p>
    <w:p>
      <w:pPr>
        <w:spacing w:before="0" w:after="110"/>
      </w:pPr>
      <w:r>
        <w:rPr>
          <w:rFonts w:ascii="Times New Roman" w:hAnsi="Times New Roman" w:eastAsia="Malgun Gothic"/>
          <w:b w:val="0"/>
          <w:i/>
          <w:color w:val="555555"/>
          <w:sz w:val="22"/>
        </w:rPr>
        <w:t>(午後五時十分。東京の柳町近くの円通寺。相沢家之墓。日が傾き、石の影が長い。亜美と澪が先に来ていた。澪は黄色い電車の玩具を握る。護衛官は山門の外。)</w:t>
      </w:r>
    </w:p>
    <w:p>
      <w:pPr>
        <w:spacing w:before="0" w:after="110"/>
      </w:pPr>
      <w:r>
        <w:rPr>
          <w:rFonts w:ascii="Times New Roman" w:hAnsi="Times New Roman" w:eastAsia="Malgun Gothic"/>
          <w:b/>
          <w:i w:val="0"/>
          <w:sz w:val="22"/>
        </w:rPr>
        <w:t xml:space="preserve">亜美: </w:t>
      </w:r>
      <w:r>
        <w:rPr>
          <w:rFonts w:ascii="Times New Roman" w:hAnsi="Times New Roman" w:eastAsia="Malgun Gothic"/>
          <w:b w:val="0"/>
          <w:i w:val="0"/>
          <w:sz w:val="22"/>
        </w:rPr>
        <w:t>先週の月曜が命日でした。澪と二人で来ました。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存じています。</w:t>
      </w:r>
    </w:p>
    <w:p>
      <w:pPr>
        <w:spacing w:before="0" w:after="110"/>
      </w:pPr>
      <w:r>
        <w:rPr>
          <w:rFonts w:ascii="Times New Roman" w:hAnsi="Times New Roman" w:eastAsia="Malgun Gothic"/>
          <w:b/>
          <w:i w:val="0"/>
          <w:sz w:val="22"/>
        </w:rPr>
        <w:t xml:space="preserve">澪: </w:t>
      </w:r>
      <w:r>
        <w:rPr>
          <w:rFonts w:ascii="Times New Roman" w:hAnsi="Times New Roman" w:eastAsia="Malgun Gothic"/>
          <w:b w:val="0"/>
          <w:i w:val="0"/>
          <w:sz w:val="22"/>
        </w:rPr>
        <w:t>おじさん、きょうは、あつくないの?</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今日は、ぬるくしてきたよ。</w:t>
      </w:r>
    </w:p>
    <w:p>
      <w:pPr>
        <w:spacing w:before="0" w:after="110"/>
      </w:pPr>
      <w:r>
        <w:rPr>
          <w:rFonts w:ascii="Times New Roman" w:hAnsi="Times New Roman" w:eastAsia="Malgun Gothic"/>
          <w:b/>
          <w:i w:val="0"/>
          <w:sz w:val="22"/>
        </w:rPr>
        <w:t xml:space="preserve">澪: </w:t>
      </w:r>
      <w:r>
        <w:rPr>
          <w:rFonts w:ascii="Times New Roman" w:hAnsi="Times New Roman" w:eastAsia="Malgun Gothic"/>
          <w:b w:val="0"/>
          <w:i w:val="0"/>
          <w:sz w:val="22"/>
        </w:rPr>
        <w:t>あつくてもいいよ。おとうさん、あついのがすきだった。</w:t>
      </w:r>
    </w:p>
    <w:p>
      <w:pPr>
        <w:spacing w:before="0" w:after="110"/>
      </w:pPr>
      <w:r>
        <w:rPr>
          <w:rFonts w:ascii="Times New Roman" w:hAnsi="Times New Roman" w:eastAsia="Malgun Gothic"/>
          <w:b w:val="0"/>
          <w:i/>
          <w:color w:val="555555"/>
          <w:sz w:val="22"/>
        </w:rPr>
        <w:t>(亜美が苦笑する。)</w:t>
      </w:r>
    </w:p>
    <w:p>
      <w:pPr>
        <w:spacing w:before="0" w:after="110"/>
      </w:pPr>
      <w:r>
        <w:rPr>
          <w:rFonts w:ascii="Times New Roman" w:hAnsi="Times New Roman" w:eastAsia="Malgun Gothic"/>
          <w:b/>
          <w:i w:val="0"/>
          <w:sz w:val="22"/>
        </w:rPr>
        <w:t xml:space="preserve">亜美: </w:t>
      </w:r>
      <w:r>
        <w:rPr>
          <w:rFonts w:ascii="Times New Roman" w:hAnsi="Times New Roman" w:eastAsia="Malgun Gothic"/>
          <w:b w:val="0"/>
          <w:i w:val="0"/>
          <w:sz w:val="22"/>
        </w:rPr>
        <w:t>冷めないうちに、と言う人でした。</w:t>
      </w:r>
    </w:p>
    <w:p>
      <w:pPr>
        <w:spacing w:before="0" w:after="110"/>
      </w:pPr>
      <w:r>
        <w:rPr>
          <w:rFonts w:ascii="Times New Roman" w:hAnsi="Times New Roman" w:eastAsia="Malgun Gothic"/>
          <w:b w:val="0"/>
          <w:i/>
          <w:color w:val="555555"/>
          <w:sz w:val="22"/>
        </w:rPr>
        <w:t>(遼が白い湯呑みを石の前に置く。)</w:t>
      </w:r>
    </w:p>
    <w:p>
      <w:pPr>
        <w:spacing w:before="0" w:after="110"/>
      </w:pPr>
      <w:r>
        <w:rPr>
          <w:rFonts w:ascii="Times New Roman" w:hAnsi="Times New Roman" w:eastAsia="Malgun Gothic"/>
          <w:b/>
          <w:i w:val="0"/>
          <w:sz w:val="22"/>
        </w:rPr>
        <w:t xml:space="preserve">亜美: </w:t>
      </w:r>
      <w:r>
        <w:rPr>
          <w:rFonts w:ascii="Times New Roman" w:hAnsi="Times New Roman" w:eastAsia="Malgun Gothic"/>
          <w:b w:val="0"/>
          <w:i w:val="0"/>
          <w:sz w:val="22"/>
        </w:rPr>
        <w:t>澪に、注がせてください。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w:t>
      </w:r>
    </w:p>
    <w:p>
      <w:pPr>
        <w:spacing w:before="0" w:after="110"/>
      </w:pPr>
      <w:r>
        <w:rPr>
          <w:rFonts w:ascii="Times New Roman" w:hAnsi="Times New Roman" w:eastAsia="Malgun Gothic"/>
          <w:b w:val="0"/>
          <w:i/>
          <w:color w:val="555555"/>
          <w:sz w:val="22"/>
        </w:rPr>
        <w:t>(亜美が魔法瓶を支え、澪が小さな手で湯呑みに注ぐ。湯気が上がる。澪が一歩下がる。)</w:t>
      </w:r>
    </w:p>
    <w:p>
      <w:pPr>
        <w:spacing w:before="0" w:after="110"/>
      </w:pPr>
      <w:r>
        <w:rPr>
          <w:rFonts w:ascii="Times New Roman" w:hAnsi="Times New Roman" w:eastAsia="Malgun Gothic"/>
          <w:b/>
          <w:i w:val="0"/>
          <w:sz w:val="22"/>
        </w:rPr>
        <w:t xml:space="preserve">澪: </w:t>
      </w:r>
      <w:r>
        <w:rPr>
          <w:rFonts w:ascii="Times New Roman" w:hAnsi="Times New Roman" w:eastAsia="Malgun Gothic"/>
          <w:b w:val="0"/>
          <w:i w:val="0"/>
          <w:sz w:val="22"/>
        </w:rPr>
        <w:t>おとうさんが、さき。つぎは、おじさんのおかあさん。</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私ですか。</w:t>
      </w:r>
    </w:p>
    <w:p>
      <w:pPr>
        <w:spacing w:before="0" w:after="110"/>
      </w:pPr>
      <w:r>
        <w:rPr>
          <w:rFonts w:ascii="Times New Roman" w:hAnsi="Times New Roman" w:eastAsia="Malgun Gothic"/>
          <w:b/>
          <w:i w:val="0"/>
          <w:sz w:val="22"/>
        </w:rPr>
        <w:t xml:space="preserve">澪: </w:t>
      </w:r>
      <w:r>
        <w:rPr>
          <w:rFonts w:ascii="Times New Roman" w:hAnsi="Times New Roman" w:eastAsia="Malgun Gothic"/>
          <w:b w:val="0"/>
          <w:i w:val="0"/>
          <w:sz w:val="22"/>
        </w:rPr>
        <w:t>ながくまってるって、おかあさんがいってた。</w:t>
      </w:r>
    </w:p>
    <w:p>
      <w:pPr>
        <w:spacing w:before="0" w:after="110"/>
      </w:pPr>
      <w:r>
        <w:rPr>
          <w:rFonts w:ascii="Times New Roman" w:hAnsi="Times New Roman" w:eastAsia="Malgun Gothic"/>
          <w:b w:val="0"/>
          <w:i/>
          <w:color w:val="555555"/>
          <w:sz w:val="22"/>
        </w:rPr>
        <w:t>(亜美が目を逸らす。澄子は小さく笑う。)</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では、私の湯呑みに。……いえ、まだ使いません。蓋でいただきます。</w:t>
      </w:r>
    </w:p>
    <w:p>
      <w:pPr>
        <w:spacing w:before="0" w:after="110"/>
      </w:pPr>
      <w:r>
        <w:rPr>
          <w:rFonts w:ascii="Times New Roman" w:hAnsi="Times New Roman" w:eastAsia="Malgun Gothic"/>
          <w:b w:val="0"/>
          <w:i/>
          <w:color w:val="555555"/>
          <w:sz w:val="22"/>
        </w:rPr>
        <w:t>(魔法瓶の蓋に澪が注ぎ、澄子が両手で受ける。)</w:t>
      </w:r>
    </w:p>
    <w:p>
      <w:pPr>
        <w:spacing w:before="0" w:after="110"/>
      </w:pPr>
      <w:r>
        <w:rPr>
          <w:rFonts w:ascii="Times New Roman" w:hAnsi="Times New Roman" w:eastAsia="Malgun Gothic"/>
          <w:b/>
          <w:i w:val="0"/>
          <w:sz w:val="22"/>
        </w:rPr>
        <w:t xml:space="preserve">亜美: </w:t>
      </w:r>
      <w:r>
        <w:rPr>
          <w:rFonts w:ascii="Times New Roman" w:hAnsi="Times New Roman" w:eastAsia="Malgun Gothic"/>
          <w:b w:val="0"/>
          <w:i w:val="0"/>
          <w:sz w:val="22"/>
        </w:rPr>
        <w:t>去る者は日々に疎しと言いますが、あの人は年々近くなります。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近くなるには、近くなるだけの理由があると思います。</w:t>
      </w:r>
    </w:p>
    <w:p>
      <w:pPr>
        <w:spacing w:before="0" w:after="110"/>
      </w:pPr>
      <w:r>
        <w:rPr>
          <w:rFonts w:ascii="Times New Roman" w:hAnsi="Times New Roman" w:eastAsia="Malgun Gothic"/>
          <w:b/>
          <w:i w:val="0"/>
          <w:sz w:val="22"/>
        </w:rPr>
        <w:t xml:space="preserve">亜美: </w:t>
      </w:r>
      <w:r>
        <w:rPr>
          <w:rFonts w:ascii="Times New Roman" w:hAnsi="Times New Roman" w:eastAsia="Malgun Gothic"/>
          <w:b w:val="0"/>
          <w:i w:val="0"/>
          <w:sz w:val="22"/>
        </w:rPr>
        <w:t>遼さん、相沢はあなたに「許さなくていい」と言いました。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はい。七年九か月、僕はそれに甘えて、許さないまま過ごしました。</w:t>
      </w:r>
    </w:p>
    <w:p>
      <w:pPr>
        <w:spacing w:before="0" w:after="110"/>
      </w:pPr>
      <w:r>
        <w:rPr>
          <w:rFonts w:ascii="Times New Roman" w:hAnsi="Times New Roman" w:eastAsia="Malgun Gothic"/>
          <w:b/>
          <w:i w:val="0"/>
          <w:sz w:val="22"/>
        </w:rPr>
        <w:t xml:space="preserve">亜美: </w:t>
      </w:r>
      <w:r>
        <w:rPr>
          <w:rFonts w:ascii="Times New Roman" w:hAnsi="Times New Roman" w:eastAsia="Malgun Gothic"/>
          <w:b w:val="0"/>
          <w:i w:val="0"/>
          <w:sz w:val="22"/>
        </w:rPr>
        <w:t>私も許していません。あなたに。あなたも、私を許さなくていいです。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w:t>
      </w:r>
    </w:p>
    <w:p>
      <w:pPr>
        <w:spacing w:before="0" w:after="110"/>
      </w:pPr>
      <w:r>
        <w:rPr>
          <w:rFonts w:ascii="Times New Roman" w:hAnsi="Times New Roman" w:eastAsia="Malgun Gothic"/>
          <w:b/>
          <w:i w:val="0"/>
          <w:sz w:val="22"/>
        </w:rPr>
        <w:t xml:space="preserve">亜美: </w:t>
      </w:r>
      <w:r>
        <w:rPr>
          <w:rFonts w:ascii="Times New Roman" w:hAnsi="Times New Roman" w:eastAsia="Malgun Gothic"/>
          <w:b w:val="0"/>
          <w:i w:val="0"/>
          <w:sz w:val="22"/>
        </w:rPr>
        <w:t>許さないまま向かい合えるのが、大人だと思います。(澪を見る)澪には少し早いですが。</w:t>
      </w:r>
    </w:p>
    <w:p>
      <w:pPr>
        <w:spacing w:before="0" w:after="110"/>
      </w:pPr>
      <w:r>
        <w:rPr>
          <w:rFonts w:ascii="Times New Roman" w:hAnsi="Times New Roman" w:eastAsia="Malgun Gothic"/>
          <w:b/>
          <w:i w:val="0"/>
          <w:sz w:val="22"/>
        </w:rPr>
        <w:t xml:space="preserve">澪: </w:t>
      </w:r>
      <w:r>
        <w:rPr>
          <w:rFonts w:ascii="Times New Roman" w:hAnsi="Times New Roman" w:eastAsia="Malgun Gothic"/>
          <w:b w:val="0"/>
          <w:i w:val="0"/>
          <w:sz w:val="22"/>
        </w:rPr>
        <w:t>はやくない。</w:t>
      </w:r>
    </w:p>
    <w:p>
      <w:pPr>
        <w:spacing w:before="0" w:after="110"/>
      </w:pPr>
      <w:r>
        <w:rPr>
          <w:rFonts w:ascii="Times New Roman" w:hAnsi="Times New Roman" w:eastAsia="Malgun Gothic"/>
          <w:b w:val="0"/>
          <w:i/>
          <w:color w:val="555555"/>
          <w:sz w:val="22"/>
        </w:rPr>
        <w:t>(澪が電車の玩具を、石の台に置く。)</w:t>
      </w:r>
    </w:p>
    <w:p>
      <w:pPr>
        <w:spacing w:before="0" w:after="110"/>
      </w:pPr>
      <w:r>
        <w:rPr>
          <w:rFonts w:ascii="Times New Roman" w:hAnsi="Times New Roman" w:eastAsia="Malgun Gothic"/>
          <w:b/>
          <w:i w:val="0"/>
          <w:sz w:val="22"/>
        </w:rPr>
        <w:t xml:space="preserve">澪: </w:t>
      </w:r>
      <w:r>
        <w:rPr>
          <w:rFonts w:ascii="Times New Roman" w:hAnsi="Times New Roman" w:eastAsia="Malgun Gothic"/>
          <w:b w:val="0"/>
          <w:i w:val="0"/>
          <w:sz w:val="22"/>
        </w:rPr>
        <w:t>おとうさんも、のる。</w:t>
      </w:r>
    </w:p>
    <w:p>
      <w:pPr>
        <w:spacing w:before="0" w:after="110"/>
      </w:pPr>
      <w:r>
        <w:rPr>
          <w:rFonts w:ascii="Times New Roman" w:hAnsi="Times New Roman" w:eastAsia="Malgun Gothic"/>
          <w:b w:val="0"/>
          <w:i/>
          <w:color w:val="555555"/>
          <w:sz w:val="22"/>
        </w:rPr>
        <w:t>(誰も笑わない。誰も止めない。亜美が玩具の位置を少し直す。)</w:t>
      </w:r>
    </w:p>
    <w:p>
      <w:pPr>
        <w:spacing w:before="0" w:after="110"/>
      </w:pPr>
      <w:r>
        <w:rPr>
          <w:rFonts w:ascii="Times New Roman" w:hAnsi="Times New Roman" w:eastAsia="Malgun Gothic"/>
          <w:b/>
          <w:i w:val="0"/>
          <w:sz w:val="22"/>
        </w:rPr>
        <w:t xml:space="preserve">亜美: </w:t>
      </w:r>
      <w:r>
        <w:rPr>
          <w:rFonts w:ascii="Times New Roman" w:hAnsi="Times New Roman" w:eastAsia="Malgun Gothic"/>
          <w:b w:val="0"/>
          <w:i w:val="0"/>
          <w:sz w:val="22"/>
        </w:rPr>
        <w:t>遼さん、缶は昨日も拭きました。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ありがとうございます。</w:t>
      </w:r>
    </w:p>
    <w:p>
      <w:pPr>
        <w:spacing w:before="0" w:after="110"/>
      </w:pPr>
      <w:r>
        <w:rPr>
          <w:rFonts w:ascii="Times New Roman" w:hAnsi="Times New Roman" w:eastAsia="Malgun Gothic"/>
          <w:b/>
          <w:i w:val="0"/>
          <w:sz w:val="22"/>
        </w:rPr>
        <w:t xml:space="preserve">亜美: </w:t>
      </w:r>
      <w:r>
        <w:rPr>
          <w:rFonts w:ascii="Times New Roman" w:hAnsi="Times New Roman" w:eastAsia="Malgun Gothic"/>
          <w:b w:val="0"/>
          <w:i w:val="0"/>
          <w:sz w:val="22"/>
        </w:rPr>
        <w:t>今日ここで、何度「また来ます」と言いましたか。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……二度です。</w:t>
      </w:r>
    </w:p>
    <w:p>
      <w:pPr>
        <w:spacing w:before="0" w:after="110"/>
      </w:pPr>
      <w:r>
        <w:rPr>
          <w:rFonts w:ascii="Times New Roman" w:hAnsi="Times New Roman" w:eastAsia="Malgun Gothic"/>
          <w:b/>
          <w:i w:val="0"/>
          <w:sz w:val="22"/>
        </w:rPr>
        <w:t xml:space="preserve">亜美: </w:t>
      </w:r>
      <w:r>
        <w:rPr>
          <w:rFonts w:ascii="Times New Roman" w:hAnsi="Times New Roman" w:eastAsia="Malgun Gothic"/>
          <w:b w:val="0"/>
          <w:i w:val="0"/>
          <w:sz w:val="22"/>
        </w:rPr>
        <w:t>ここでは。</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言っていません。</w:t>
      </w:r>
    </w:p>
    <w:p>
      <w:pPr>
        <w:spacing w:before="0" w:after="110"/>
      </w:pPr>
      <w:r>
        <w:rPr>
          <w:rFonts w:ascii="Times New Roman" w:hAnsi="Times New Roman" w:eastAsia="Malgun Gothic"/>
          <w:b/>
          <w:i w:val="0"/>
          <w:sz w:val="22"/>
        </w:rPr>
        <w:t xml:space="preserve">亜美: </w:t>
      </w:r>
      <w:r>
        <w:rPr>
          <w:rFonts w:ascii="Times New Roman" w:hAnsi="Times New Roman" w:eastAsia="Malgun Gothic"/>
          <w:b w:val="0"/>
          <w:i w:val="0"/>
          <w:sz w:val="22"/>
        </w:rPr>
        <w:t>ええ。(間)私は気づきました。何も聞きません。聞くのは、遼さんが話す日です。</w:t>
      </w:r>
    </w:p>
    <w:p>
      <w:pPr>
        <w:spacing w:before="0" w:after="110"/>
      </w:pPr>
      <w:r>
        <w:rPr>
          <w:rFonts w:ascii="Times New Roman" w:hAnsi="Times New Roman" w:eastAsia="Malgun Gothic"/>
          <w:b w:val="0"/>
          <w:i/>
          <w:color w:val="555555"/>
          <w:sz w:val="22"/>
        </w:rPr>
        <w:t>(澄子が亜美を見る。亜美は目を合わせて、小さく頷く。)</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亜美さん。</w:t>
      </w:r>
    </w:p>
    <w:p>
      <w:pPr>
        <w:spacing w:before="0" w:after="110"/>
      </w:pPr>
      <w:r>
        <w:rPr>
          <w:rFonts w:ascii="Times New Roman" w:hAnsi="Times New Roman" w:eastAsia="Malgun Gothic"/>
          <w:b/>
          <w:i w:val="0"/>
          <w:sz w:val="22"/>
        </w:rPr>
        <w:t xml:space="preserve">亜美: </w:t>
      </w:r>
      <w:r>
        <w:rPr>
          <w:rFonts w:ascii="Times New Roman" w:hAnsi="Times New Roman" w:eastAsia="Malgun Gothic"/>
          <w:b w:val="0"/>
          <w:i w:val="0"/>
          <w:sz w:val="22"/>
        </w:rPr>
        <w:t>明日は澪と、投票所の前まで行きます。澪は入れませんけれど。</w:t>
      </w:r>
    </w:p>
    <w:p>
      <w:pPr>
        <w:spacing w:before="0" w:after="110"/>
      </w:pPr>
      <w:r>
        <w:rPr>
          <w:rFonts w:ascii="Times New Roman" w:hAnsi="Times New Roman" w:eastAsia="Malgun Gothic"/>
          <w:b/>
          <w:i w:val="0"/>
          <w:sz w:val="22"/>
        </w:rPr>
        <w:t xml:space="preserve">澪: </w:t>
      </w:r>
      <w:r>
        <w:rPr>
          <w:rFonts w:ascii="Times New Roman" w:hAnsi="Times New Roman" w:eastAsia="Malgun Gothic"/>
          <w:b w:val="0"/>
          <w:i w:val="0"/>
          <w:sz w:val="22"/>
        </w:rPr>
        <w:t>ぼく、ひょうしたい。</w:t>
      </w:r>
    </w:p>
    <w:p>
      <w:pPr>
        <w:spacing w:before="0" w:after="110"/>
      </w:pPr>
      <w:r>
        <w:rPr>
          <w:rFonts w:ascii="Times New Roman" w:hAnsi="Times New Roman" w:eastAsia="Malgun Gothic"/>
          <w:b/>
          <w:i w:val="0"/>
          <w:sz w:val="22"/>
        </w:rPr>
        <w:t xml:space="preserve">亜美: </w:t>
      </w:r>
      <w:r>
        <w:rPr>
          <w:rFonts w:ascii="Times New Roman" w:hAnsi="Times New Roman" w:eastAsia="Malgun Gothic"/>
          <w:b w:val="0"/>
          <w:i w:val="0"/>
          <w:sz w:val="22"/>
        </w:rPr>
        <w:t>二十歳まで、十二年あります。</w:t>
      </w:r>
    </w:p>
    <w:p>
      <w:pPr>
        <w:spacing w:before="0" w:after="110"/>
      </w:pPr>
      <w:r>
        <w:rPr>
          <w:rFonts w:ascii="Times New Roman" w:hAnsi="Times New Roman" w:eastAsia="Malgun Gothic"/>
          <w:b w:val="0"/>
          <w:i/>
          <w:color w:val="555555"/>
          <w:sz w:val="22"/>
        </w:rPr>
        <w:t>(夕日が石の肩を照らす。澪が自分の手のひらを、湯呑みの縁にかざす。)</w:t>
      </w:r>
    </w:p>
    <w:p>
      <w:pPr>
        <w:spacing w:before="320" w:after="140"/>
      </w:pPr>
      <w:r>
        <w:rPr>
          <w:rFonts w:ascii="Times New Roman" w:hAnsi="Times New Roman" w:eastAsia="Malgun Gothic"/>
          <w:b/>
          <w:i w:val="0"/>
          <w:color w:val="1F3864"/>
          <w:sz w:val="26"/>
        </w:rPr>
        <w:t>장면 9 — 10월 26일(土), 総理官邸 5階 — 一番長くお待ちの方</w:t>
      </w:r>
    </w:p>
    <w:p>
      <w:pPr>
        <w:spacing w:before="0" w:after="110"/>
      </w:pPr>
      <w:r>
        <w:rPr>
          <w:rFonts w:ascii="Times New Roman" w:hAnsi="Times New Roman" w:eastAsia="Malgun Gothic"/>
          <w:b w:val="0"/>
          <w:i/>
          <w:color w:val="555555"/>
          <w:sz w:val="22"/>
        </w:rPr>
        <w:t>(午後八時四十分。官邸五階。卓に風呂敷が開かれている。四つの湯呑みは洗って伏せてある。田所が運んだ土瓶と、遼の魔法瓶。澄子は四階の私室で夕食を済ませてから、ここへ来た。護衛官は階下。)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母さん、今日は最後に一つだけ。</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はい。</w:t>
      </w:r>
    </w:p>
    <w:p>
      <w:pPr>
        <w:spacing w:before="0" w:after="110"/>
      </w:pPr>
      <w:r>
        <w:rPr>
          <w:rFonts w:ascii="Times New Roman" w:hAnsi="Times New Roman" w:eastAsia="Malgun Gothic"/>
          <w:b w:val="0"/>
          <w:i/>
          <w:color w:val="555555"/>
          <w:sz w:val="22"/>
        </w:rPr>
        <w:t>(遼が風呂敷の底から青い小さな湯呑みを取り出し、布を解く。縁に細い貫入がある。)</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私の。</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今日は、母さんが最初です。</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……私が、先に?</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回りながら、ずっと考えていました。いちばん長くお待ちなのは誰だろうと。桐生先生は四十一年。父さんは四十三年。柚木さんのお母さんは八年。(間)母さんは、五十二年です。一九七八年の十一月六日の夜から。</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数えていたのですか。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数えていません。着いてから分かりました。</w:t>
      </w:r>
    </w:p>
    <w:p>
      <w:pPr>
        <w:spacing w:before="0" w:after="110"/>
      </w:pPr>
      <w:r>
        <w:rPr>
          <w:rFonts w:ascii="Times New Roman" w:hAnsi="Times New Roman" w:eastAsia="Malgun Gothic"/>
          <w:b w:val="0"/>
          <w:i/>
          <w:color w:val="555555"/>
          <w:sz w:val="22"/>
        </w:rPr>
        <w:t>(遼が澄子の湯呑みにほうじ茶を注ぐ。澄子は両手を添えて受け、一口。)</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熱い。……私が先に飲むのは、久しぶりです。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父さんにはいつも、先に出していましたね。</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功は拗ねる人でしたから。(間)待たされたと思ったことは、一度もありませんよ。待つのが、私の台所の仕事でしたから。</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それでも、長かった。</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長かったです。(湯呑みを膝に置く)それがあなたにも分かる年になりましたか。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ようやく。</w:t>
      </w:r>
    </w:p>
    <w:p>
      <w:pPr>
        <w:spacing w:before="0" w:after="110"/>
      </w:pPr>
      <w:r>
        <w:rPr>
          <w:rFonts w:ascii="Times New Roman" w:hAnsi="Times New Roman" w:eastAsia="Malgun Gothic"/>
          <w:b w:val="0"/>
          <w:i/>
          <w:color w:val="555555"/>
          <w:sz w:val="22"/>
        </w:rPr>
        <w:t>(卓の上の遼の携帯が震える。画面に「灯」。)</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夜分にすみません。休職は明日の二十四時までです。月曜八時三十分に、官邸に入ります。入館証は、田所さんが。</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分かりました。</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総理は今日一日、運動を休まれたと世の中は言います。私は違うと思っています。回っていたと。</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運動ではありません。</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ええ。(間)月曜に。</w:t>
      </w:r>
    </w:p>
    <w:p>
      <w:pPr>
        <w:spacing w:before="0" w:after="110"/>
      </w:pPr>
      <w:r>
        <w:rPr>
          <w:rFonts w:ascii="Times New Roman" w:hAnsi="Times New Roman" w:eastAsia="Malgun Gothic"/>
          <w:b w:val="0"/>
          <w:i/>
          <w:color w:val="555555"/>
          <w:sz w:val="22"/>
        </w:rPr>
        <w:t>(電話が切れる。澄子は湯呑みを持ったまま、窓の外を見る。)</w:t>
      </w:r>
    </w:p>
    <w:p>
      <w:pPr>
        <w:spacing w:before="0" w:after="110"/>
      </w:pPr>
      <w:r>
        <w:rPr>
          <w:rFonts w:ascii="Times New Roman" w:hAnsi="Times New Roman" w:eastAsia="Malgun Gothic"/>
          <w:b w:val="0"/>
          <w:i/>
          <w:color w:val="555555"/>
          <w:sz w:val="22"/>
        </w:rPr>
        <w:t>(午後十時。携帯が再び震える。画面に「倉前」。)</w:t>
      </w:r>
    </w:p>
    <w:p>
      <w:pPr>
        <w:spacing w:before="0" w:after="110"/>
      </w:pPr>
      <w:r>
        <w:rPr>
          <w:rFonts w:ascii="Times New Roman" w:hAnsi="Times New Roman" w:eastAsia="Malgun Gothic"/>
          <w:b/>
          <w:i w:val="0"/>
          <w:sz w:val="22"/>
        </w:rPr>
        <w:t xml:space="preserve">倉前: </w:t>
      </w:r>
      <w:r>
        <w:rPr>
          <w:rFonts w:ascii="Times New Roman" w:hAnsi="Times New Roman" w:eastAsia="Malgun Gothic"/>
          <w:b w:val="0"/>
          <w:i w:val="0"/>
          <w:sz w:val="22"/>
        </w:rPr>
        <w:t>夜分にすまん。一言だけや。明日はお互い、何も言えん日や。わしは朝六時に、一人で投票所に行く。あんたもそうしなはれ。(間)ええ茶ぁ飲んで、寝ぇや。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ありがとうございます。倉前さんも。</w:t>
      </w:r>
    </w:p>
    <w:p>
      <w:pPr>
        <w:spacing w:before="0" w:after="110"/>
      </w:pPr>
      <w:r>
        <w:rPr>
          <w:rFonts w:ascii="Times New Roman" w:hAnsi="Times New Roman" w:eastAsia="Malgun Gothic"/>
          <w:b/>
          <w:i w:val="0"/>
          <w:sz w:val="22"/>
        </w:rPr>
        <w:t xml:space="preserve">倉前: </w:t>
      </w:r>
      <w:r>
        <w:rPr>
          <w:rFonts w:ascii="Times New Roman" w:hAnsi="Times New Roman" w:eastAsia="Malgun Gothic"/>
          <w:b w:val="0"/>
          <w:i w:val="0"/>
          <w:sz w:val="22"/>
        </w:rPr>
        <w:t>おおきに。</w:t>
      </w:r>
    </w:p>
    <w:p>
      <w:pPr>
        <w:spacing w:before="0" w:after="110"/>
      </w:pPr>
      <w:r>
        <w:rPr>
          <w:rFonts w:ascii="Times New Roman" w:hAnsi="Times New Roman" w:eastAsia="Malgun Gothic"/>
          <w:b w:val="0"/>
          <w:i/>
          <w:color w:val="555555"/>
          <w:sz w:val="22"/>
        </w:rPr>
        <w:t>(通話が終わる。遼は手帳を開く。)</w:t>
      </w:r>
    </w:p>
    <w:p>
      <w:pPr>
        <w:spacing w:before="0" w:after="110"/>
      </w:pPr>
      <w:r>
        <w:rPr>
          <w:rFonts w:ascii="Times New Roman" w:hAnsi="Times New Roman" w:eastAsia="Malgun Gothic"/>
          <w:b w:val="0"/>
          <w:i/>
          <w:color w:val="555555"/>
          <w:sz w:val="22"/>
        </w:rPr>
        <w:t>(夜、官邸。手帳。「十月二十五日(金)・二十六日(土)。桐生先生、父、柚木さん、堀さん、大城さんと浜野さん、小野寺さん、相沢。順番は毎回違った。最後は母から。黄銅の鍵は内ポケット。銀行、とだけ聞いた。使わない。まだ。氏名の頁は引き出しの底。月曜は白紙。国民投票は明日」。)</w:t>
      </w:r>
    </w:p>
    <w:p>
      <w:pPr>
        <w:spacing w:before="0" w:after="110"/>
      </w:pPr>
      <w:r>
        <w:rPr>
          <w:rFonts w:ascii="Times New Roman" w:hAnsi="Times New Roman" w:eastAsia="Malgun Gothic"/>
          <w:b w:val="0"/>
          <w:i/>
          <w:color w:val="555555"/>
          <w:sz w:val="22"/>
        </w:rPr>
        <w:t>(澄子の湯呑みから湯気が一本、消えかけてまた上がる。)</w:t>
      </w:r>
    </w:p>
    <w:p>
      <w:pPr>
        <w:spacing w:before="240" w:after="110"/>
      </w:pPr>
      <w:r>
        <w:rPr>
          <w:rFonts w:ascii="Times New Roman" w:hAnsi="Times New Roman" w:eastAsia="Malgun Gothic"/>
          <w:b/>
          <w:i w:val="0"/>
          <w:sz w:val="22"/>
        </w:rPr>
        <w:t>핵심 문학 인용</w:t>
      </w:r>
    </w:p>
    <w:p>
      <w:pPr>
        <w:spacing w:before="0" w:after="110"/>
      </w:pPr>
      <w:r>
        <w:rPr>
          <w:rFonts w:ascii="Times New Roman" w:hAnsi="Times New Roman" w:eastAsia="Malgun Gothic"/>
          <w:b w:val="0"/>
          <w:i w:val="0"/>
          <w:sz w:val="22"/>
        </w:rPr>
        <w:t>三好達治『郷愁』(1930, 저작권 소멸) 후반부: «そして母よ、仏蘭西人の言葉では、あなたの中に海がある。» — 한국어 해설: "그리고 어머니여, 프랑스 사람의 말로는 당신 속에 바다가 있다". 앞 구절 「海よ、僕らの使ふ文字では、お前の中に母がゐる」와 한 쌍을 이루는 후반으로, 9부 6화에서 앞 구절이 쓰였다. 장면 4에서 유즈키 후미가 딸이 문집에 앞 구절만 옮겨 적었고 뒤는 자신이 더했다며 묘 앞에서 읊는다.</w:t>
      </w:r>
    </w:p>
    <w:p>
      <w:pPr>
        <w:spacing w:before="0" w:after="110"/>
      </w:pPr>
      <w:r>
        <w:rPr>
          <w:rFonts w:ascii="Times New Roman" w:hAnsi="Times New Roman" w:eastAsia="Malgun Gothic"/>
          <w:b w:val="0"/>
          <w:i w:val="0"/>
          <w:sz w:val="22"/>
        </w:rPr>
        <w:t>속담(ことわざ): «去る者は日々に疎し» — 한국어 해설: "떠난 사람은 날이 갈수록 잊혀진다". 헤어진 사람과 시간이 지날수록 멀어지는 것을 말한다. 장면 8에서 아미가 인용한 뒤 「あの人は年々近くなります」라고 뒤집는다.</w:t>
      </w:r>
    </w:p>
    <w:p>
      <w:pPr>
        <w:spacing w:before="240" w:after="110"/>
      </w:pPr>
      <w:r>
        <w:rPr>
          <w:rFonts w:ascii="Times New Roman" w:hAnsi="Times New Roman" w:eastAsia="Malgun Gothic"/>
          <w:b/>
          <w:i w:val="0"/>
          <w:sz w:val="22"/>
        </w:rPr>
        <w:t>생활 표현</w:t>
      </w:r>
    </w:p>
    <w:p>
      <w:pPr>
        <w:spacing w:before="0" w:after="110"/>
      </w:pPr>
      <w:r>
        <w:rPr>
          <w:rFonts w:ascii="Times New Roman" w:hAnsi="Times New Roman" w:eastAsia="Malgun Gothic"/>
          <w:b w:val="0"/>
          <w:i w:val="0"/>
          <w:sz w:val="22"/>
        </w:rPr>
        <w:t>«お顔を見に来ました» — 한국어 해설: "얼굴을 보러 왔습니다". 위로나 사죄의 말 없이 상대를 마주 보러 왔다는 정중한 표현. 표준어. 장면 4에서 후미가 료에게.</w:t>
      </w:r>
    </w:p>
    <w:p>
      <w:pPr>
        <w:spacing w:before="0" w:after="110"/>
      </w:pPr>
      <w:r>
        <w:rPr>
          <w:rFonts w:ascii="Times New Roman" w:hAnsi="Times New Roman" w:eastAsia="Malgun Gothic"/>
          <w:b w:val="0"/>
          <w:i w:val="0"/>
          <w:sz w:val="22"/>
        </w:rPr>
        <w:t>«命日» — 한국어 해설: "기일". 고인이 세상을 떠난 날과 같은 매월·매년의 날짜. 표준어. 장면 8에서 아미가 아이자와의 기일(10월 21일)을 말한다.</w:t>
      </w:r>
    </w:p>
    <w:p>
      <w:pPr>
        <w:spacing w:before="0" w:after="110"/>
      </w:pPr>
      <w:r>
        <w:rPr>
          <w:rFonts w:ascii="Times New Roman" w:hAnsi="Times New Roman" w:eastAsia="Malgun Gothic"/>
          <w:b w:val="0"/>
          <w:i w:val="0"/>
          <w:sz w:val="22"/>
        </w:rPr>
        <w:t>«一合瓶» — 한국어 해설: "일합병(약 180ml 술병)". 묘 앞에 올리기 쉬운 작은 청주병. 표준어. 장면 3에서 久我가 올려 두었다.</w:t>
      </w:r>
    </w:p>
    <w:p>
      <w:pPr>
        <w:spacing w:before="0" w:after="110"/>
      </w:pPr>
      <w:r>
        <w:rPr>
          <w:rFonts w:ascii="Times New Roman" w:hAnsi="Times New Roman" w:eastAsia="Malgun Gothic"/>
          <w:b w:val="0"/>
          <w:i w:val="0"/>
          <w:sz w:val="22"/>
        </w:rPr>
        <w:t>«勝ち逃げ» — 한국어 해설: "이기고 도망침". 이긴 채로 상대에게 설욕할 기회를 주지 않고 떠남. 표준어. 장면 3 구가의 쪽지.</w:t>
      </w:r>
    </w:p>
    <w:p>
      <w:pPr>
        <w:spacing w:before="0" w:after="110"/>
      </w:pPr>
      <w:r>
        <w:rPr>
          <w:rFonts w:ascii="Times New Roman" w:hAnsi="Times New Roman" w:eastAsia="Malgun Gothic"/>
          <w:b w:val="0"/>
          <w:i w:val="0"/>
          <w:sz w:val="22"/>
        </w:rPr>
        <w:t>«～だべ» — 한국어 해설: "~지, ~일 거야". 도호쿠 방언의 추측·확인 표현. 하마도리 현지인의 말씨. 장면 6에서 大城가 쓴다.</w:t>
      </w:r>
    </w:p>
    <w:p>
      <w:pPr>
        <w:spacing w:before="0" w:after="110"/>
      </w:pPr>
      <w:r>
        <w:rPr>
          <w:rFonts w:ascii="Times New Roman" w:hAnsi="Times New Roman" w:eastAsia="Malgun Gothic"/>
          <w:b w:val="0"/>
          <w:i w:val="0"/>
          <w:sz w:val="22"/>
        </w:rPr>
        <w:t>«言付け» — 한국어 해설: "전언, 말을 전해 줌". 직접 오지 못하는 사람이 다른 사람에게 부탁하는 말. 표준어. 장면 5에서 미우라가 하마노의 전언을 전한다.</w:t>
      </w:r>
    </w:p>
    <w:p>
      <w:pPr>
        <w:spacing w:before="240" w:after="110"/>
      </w:pPr>
      <w:r>
        <w:rPr>
          <w:rFonts w:ascii="Times New Roman" w:hAnsi="Times New Roman" w:eastAsia="Malgun Gothic"/>
          <w:b w:val="0"/>
          <w:i/>
          <w:color w:val="555555"/>
          <w:sz w:val="22"/>
        </w:rPr>
        <w:t>[9화 끝 — 다음 화 예고: 9부 10화 「最初の国民投票」 — 첫 국민투표. 개표 끝에 개헌안 부결, 구라마에와 겐모치가 결과를 수용.]</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