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12화 — 「귀로」 (帰り道)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44세→2031년 45세, 내각총리대신·국협당 총재→전직 의원·변호사) / 마카베 스미코(真壁澄子, 80세→81세→2035년 85세, 료의 어머니) / 하야세 아카리(早瀬灯, 29세→30세→2035년 34세, 총리 비서관) / 사카키 교헤이(榊恭平, 63세→64세→2035년 68세, 수석 비서) / 미우라 나오(三浦直, 52세→53세→2035년 57세) / 우사미(宇佐美, 70대 후반, 변호사) / 호리 후미(堀文, 84세→85세) / 하마노 오사무(浜野修, 70대, 어부)·오시로(大城, 49세→50세, 「기록의 모임」 대표) / 아이자와 아미(相沢亜美, 43세→44세) / 구가 소이치로(久我宗一郎, 85세, 총재선거 관리위원장)·구라마에(倉前, 62세, 간사장)·기시모토(岸本, 65세, 관방장관)·다도코로(田所, 관저 직원) / 이스루기 마리(石動麻里, 59세, 신임 총재·총리) / 고쿠분 오사무(国分理, 51세, 검사)·이주인 신고(伊集院慎吾, 60세, 전 재무성 주계국 심의관, 피고인) / 신규: 가사이 미야(葛西美弥, 49세, 오쿠하마 1구 당선자) / 노마(野間, 40대, 오쿠하마 현경 교통수사과 계장) / (그 밖에 요약 속 梶原正文)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9부 11화의 판결(11/26)로부터 5일 뒤인 2030년 12월 1일(日)부터 2031년 6월 27일(金)까지. 총선·후원회 해산·공개 총재선거를 거쳐 이스루기가 총리가 되고, 료는 사카키의 사표를 받아 시민으로 돌아간다. 이듬해 6월 24일 이주인의 첫 공판을 방청한 밤, 료는 해안도로로 귀가하다 돌아오지 않는다. 사고 장면은 직접 그리지 않고, 빈 사무소·따르지 않은 찻잔·통지 한 줄만 남긴다. 신규 인물은 둘이다.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1일(日), 官邸 5階 — 開票の夜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(十二月一日。午後九時四十分。官邸五階の執務室。テレビは音を絞ってある。遼は自分で急須に湯を注ぐ。戸口で田所が手を出しかけて止まる。灯は書類を抱えて壁際に立つ。)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今夜は僕が淹れます。最初の一杯は、田所さんです。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三十六年お勤めして、総理に注いで頂くのは、初めてです。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官邸で一番長い人に、最初に出します。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頂戴します。……少し濃うございますな。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すみません。次は薄くします。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二十一時四十分の速報です。国協党は、二百七議席で前回より十六減。国民第一党は四十九で五減。連立で二百五十六なので、過半数の二百三十三は超えます。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野党第一党は。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九十一で、十八増えました。投票率は、五十六・九パーセントです。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僕の名前が一票もない選挙の夜は初めてですね。奥浜一区は。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葛西美弥さんが、先行しています。党員と登録サポーターの投票は、十一月十六日の土曜で、四人が出て、一万五千六百四十八人が投じました。葛西さんが八千百四票です。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葛西さんは何と。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「一期だけ務めます。次の公認は、開かれた予備選で決めます」。元保健師で、鳩町の避難所に三年通った方です。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席は座る人のものではないと先に言える人ですね。田所さん、お代わりを薄めで。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(午前零時三十五分。画面の下に小さな帯が流れる。)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比例東北ブロックは、国協党が六議席です。石動さんは、名簿三位で当選確実が出ました。一区の最終は、葛西さん七万八千四百十二票。次点が七万一千三票です。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三日に総裁選挙の告示ですね。石動さんは、届け出ができる。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総理は、投票用紙に何を。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言いません。(手帳に一行書く)「十二月一日。投開票。僕の名前のない夜。最初の茶は田所さんに」。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5일(木), 汐見 桐生事務所 — 辞表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二月五日。午後五時。汐見の桐生法律事務所。議員の任期は、今夜零時で満了する。机に宛名の控えの束。壁には昭和五十二年の木製の看板が下ろされて、立てかけてある。三浦は朝から開けた戸をまだ閉め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最初の一杯は、三浦さんです。今朝八時半に戸を開けたのも、三浦さんでした。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三年前から、毎日です。先代の頃から数えると、もう少し長いのですが。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(白い湯呑みを前に)</w:t>
      </w:r>
      <w:r>
        <w:rPr>
          <w:rFonts w:ascii="Times New Roman" w:hAnsi="Times New Roman" w:eastAsia="Malgun Gothic"/>
          <w:b w:val="0"/>
          <w:i w:val="0"/>
          <w:sz w:val="22"/>
        </w:rPr>
        <w:t>三千百通は、昨日の午後に全部出しました。宛名は、私と三浦さんとボランティアの六名の手書きです。今朝までに返信が百四十八通。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返事が来るのは、ええごどだ。出しっぱなしの手紙は手紙でねえ。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後援会は、本日をもって解散いたしました。名簿は返却を希望された方の分を返し、残りは法に従って廃棄します。通帳三冊は、精算して閉じました。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ありがとうございます。(間)榊さん。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こちらを。(封筒を卓に置く)辞表です。私設第一秘書、榊恭平。本日付。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受理します。(封を切らずに向きを揃える)預かっていたものは、預かった日と同じ形でお返しします。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明日からは、事務員として置いて頂きたい。月給は三浦さんの半分で結構です。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半分では私が困ります。同じにします。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……では同じで。(白い湯呑みを持ち上げる)ここでだけ頂きます。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先代の看板は、どごさ掛げる。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掛けません。奥に、立てておきます。(上着から小さな封筒を出す)三浦さん。これを預かってください。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何の鍵ですか。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奥の箱の鍵です。箱は、引き出しの底にあります。母が嫌がるので、事務所では死後の箱と呼ばないでください。奥の箱と。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開ける日は。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来ないほうがいい日です。来たら、母さんと三浦さんと堀さんと灯さんで開けてください。封筒に書いたとおりに。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封筒には何と。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「事故のときに開く」。僕が自分で決められなくなる日の、一番短い言い方です。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(午後六時。鉄瓶の口から煙が一本。零時を過ぎれば遼は、ただの市民になる。)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17일(火), 党本部 大会議室 — 決選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(十二月十七日。午後八時十分。党本部の大会議室。壇上に久我宗一郎。八十五歳。総裁選挙管理委員長の腕章。最前列に遼と倉前。久我は午後一時から、控室に座っていて、最初の一杯は久我だった。)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総裁選挙管理委員会より発表する。決選投票の結果。議員票、三百三十三。石動麻里、百五十四。梶原正文、百七十九。地方票七百。石動麻里、四百六十三。梶原正文、二百三十七。合計。石動麻里、六百十七。梶原正文、四百十六。よって石動麻里君を、国協党の新総裁と決定す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(拍手は短い。後ろの席で誰かが息を吐く。)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議員は梶原はんを選んで、党員とサポーターは石動はんを選んだ。割れたんやない。数え方が二つあって、二つとも数えた。それだけのことや。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十五日の一次は、石動五百十。梶原三百五。もう一人が二百十八でした。過半数の五百十七に、七票届かなかった。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七票足りんとは言わん。過半数は、数字ではなく、手続きが引いた線でござる。(間)県代表票は、もうない。わしは誰の側にも座らなんだ。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(壇に上がり一礼)</w:t>
      </w:r>
      <w:r>
        <w:rPr>
          <w:rFonts w:ascii="Times New Roman" w:hAnsi="Times New Roman" w:eastAsia="Malgun Gothic"/>
          <w:b w:val="0"/>
          <w:i w:val="0"/>
          <w:sz w:val="22"/>
        </w:rPr>
        <w:t>石動麻里です。九月三日の決裁書を、検証委員会へ出し直します。次の人間が、同じ席で同じ紙を読めるように。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総裁の席は、これで空きます。明日から僕は、党の誰の顔でもありません。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去る者は追わず。(間)君が書いた日付は、終わった。わしの日付が、まだ一つ残っておる。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……お待ちしています。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待つのは、若い者の仕事でござる。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(壇を降りて遼の前に立つ)</w:t>
      </w:r>
      <w:r>
        <w:rPr>
          <w:rFonts w:ascii="Times New Roman" w:hAnsi="Times New Roman" w:eastAsia="Malgun Gothic"/>
          <w:b w:val="0"/>
          <w:i w:val="0"/>
          <w:sz w:val="22"/>
        </w:rPr>
        <w:t>総裁の印は明日、党の事務局から、私の手に渡ります。今日は何もお預かりしません。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渡すものは、もうありません。あるとすれば、あなたが九月三日の紙を読む間、誰の名前も数にしないことです。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四十九名と十二名は、名前で読みます。約束はしませんが、紙には、書いておきます。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紙に書くのが一番確かです。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20일(金), 官邸 5階 — 退官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二月二十日。午後二時四十分。官邸五階。午前の閣議で内閣は、総辞職し、午後一時に衆議院が石動麻里を指名した。参議院も続いた。親任式は午後五時。田所が棚の湯呑みを一つずつ布で包み、持ち主の名札を添える。応接には、岸本が二時から座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最初の一杯は、岸本さんです。二時から、お待ちです。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官房長官は、二時間前に辞めました。今はただの岸本です。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一番長くお待ちの方です。熱いうちに、どうぞ。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憲法七十条のとおり総辞職はしたが、七十一条で石動さんが任命されるまでは職務が続く。総理は五時まで総理ですよ。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それなら、五時まで片付けます。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衆議院の指名投票は、石動麻里二百五十三票。野党第一党の代表が百七十一票。白票と無効が三十八。参議院は、石動さんが百三十九票でした。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引き継ぎ書は。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三十一頁です。終わらない分は、最後の五頁に。九月三日の決裁書の写しも、石動さんの机に一部あります。(間)来週から汐見の事務所に机を一つ貸してください。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机の貸し借りは、三浦さんの仕事です。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白磁のこちらは、総理の湯呑みでございます。お持ち帰りで。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官邸の備品は、置いていきます。僕の物は、これだけです。(布に包まれた小さな白い湯呑みを手に取る)石動さんには、最初に誰へ出すかをご自分で決めてもらってください。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もう総理ではありません。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十七時までは総理です。(目だけで笑う)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(午後四時五十分。遼は裏の通用口に出る。護衛が二人。田所が傘を持って待っている。)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お帰りは、お気をつけて。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はい。お世話になりました。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(扉が閉まる。灯が窓から玄関を見下ろす。一台の車が出て行く。)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2031년 6월 24일(火), 奥浜地方裁判所 — 起訴状朗読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三一年六月二十四日。午前九時二十分。奥浜地方裁判所の一階。傍聴券の抽選に百十二人が並び、席は四十八。遼は番号札を持って列の最後にいる。警護は先週金曜に終わった。亜美が横に立つ。宇佐美と久米は柱のそば。大城が書類封筒を抱えて走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先生。県に出した、設置要望書の控えです。三月十二日付で、海岸線の防潮堤沿いに夜間用のカメラを二か所。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先生はやめてください。ただの弁護士です。奥浜弁護士会への登録は、一月七日に、戻しました。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弁護士は先生です。(間)霧の夜の事故が、あの道は年に十一件です。返事は、「検討中」です。カメラが付けば、霧の夜に何があったかは残ります。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紙に口が残りますね。要望書に僕の名前は。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入れてません。会の名前だけ。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伊集院は、一月二十一日の火曜に、滞在先の国で拘束された。二月八日の土曜に、退去強制で帰国し、成田で逮捕。二月二十八日の金曜に、起訴だ。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被告人席の顔を見るのは、庁の誰もが初めてです。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(午前十時。第二号法廷。被告人席に伊集院慎吾。六十歳。紺の背広。検察官席に国分理が立つ。遼は傍聴席の四列目、通路側。)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開廷します。被告人は、氏名、生年月日、職業、住居を。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伊集院慎吾。職業はありません。住居は勾留中です。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検察官、起訴状の朗読を。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公訴事実の要旨を朗読します。被告人は、財務省主計局審議官として、予備費の使用に関する事務を所掌していたものであるが、第一、二〇二四年の七月から九月にかけて氏名不詳者らの請託を受け、恒和総合企画株式会社の口座に、計七回、合計一億八千万円余の入金を受けさせた。受託収賄。第二、同年九月、旧庁舎地下書庫に保管された支出先の証憑書類を、権限なく差し替えて行使した。公文書変造及び同行使。第三、前記の入金を計七回、海外の法人へ送金して隠匿した。組織的犯罪処罰法違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被告人。間違っているところは。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伊集院: </w:t>
      </w:r>
      <w:r>
        <w:rPr>
          <w:rFonts w:ascii="Times New Roman" w:hAnsi="Times New Roman" w:eastAsia="Malgun Gothic"/>
          <w:b w:val="0"/>
          <w:i w:val="0"/>
          <w:sz w:val="22"/>
        </w:rPr>
        <w:t>すべて争います。請託を受けたことも、書庫の書類に手を触れたことも、ありません。(声は荒れない)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弁護人: </w:t>
      </w:r>
      <w:r>
        <w:rPr>
          <w:rFonts w:ascii="Times New Roman" w:hAnsi="Times New Roman" w:eastAsia="Malgun Gothic"/>
          <w:b w:val="0"/>
          <w:i w:val="0"/>
          <w:sz w:val="22"/>
        </w:rPr>
        <w:t>被告人と同じく全部について、無罪を主張します。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(午後一時三十分。検察官の冒頭陳述が始まる。国分は手元の紙を見ずに話す。)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立証の柱は三つです。一、入金が七回あり、そのたびに一週間から、二週間以内に同じ受取人へ海外送金がされていること。二、受取人の登録代理人の住所が、別の広告決済会社の住所と同じであること。三、旧庁舎の書庫の入室簿に、二〇二四年九月の第二週、三回の記載があること。以上を、書証と証人で明らかに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(傍聴席で久米が、手帳に三本の線を引く。遼は書かない。)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(閉廷は午後四時四十分。次回は八月十九日(火)と告げられる。被告人が退廷する時、四列目の前で足が一度だけ止まる。遼は目を逸らさない。)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あの人は、遼さんを見ないようにして、見ていました。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僕も、そう見えました。人の顔を見て、怒りに使わずに帰れるかを、今日は試していました。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使いましたか。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使っていません。紙にして、決まりのある場所に渡す。航さんの言葉の通りに。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6월 24일(火), 地裁駐車場から海岸線へ — 帰り道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(午後六時五十分。地裁の駐車場。霧が降りてきて街灯が滲んでいる。遼の白い車は、十一年目の国産の乗用車。亜美と宇佐美と三浦と大城が傘の下に集まる。)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リクを乗せましょうか。汐見まで三十五分です。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今夜は、一人で行きます。浜野さんが、集会所で待っています。三宅さんが運転手の手紙の日を、先に浜野さんへ言う晩です。僕は、聞く側で呼ばれました。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峠は夜間通行止めだったな。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工事です。海岸線で帰ります。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先生。気象台が、海上濃霧注意報を出しています。霧の夜は、あの道は。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速度を落とします。日を決めるのは、三宅さんです。僕は、座って待つだけです。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遼さん。公判の間、膝の上の手が、一度も動きませんでした。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動かすと、被告人を見る顔が変わってしまう気がして。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変わっていませんでした。……行ってらっしゃい。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行ってきます。九時には事務所に寄ります。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九時に、鉄瓶を乗せておきます。お母様には、連絡を入れましたか。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公判の前に話しました。「台所の火は、点けてあります」と言われました。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(遼は携帯を取り出して浜野にかける。)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今から出ます。八時前には、着きます。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三宅は七時に来で、もう茶ば飲んでる。慌でねえで来い。(間)霧だ。ゆっくり来い。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はい。ゆっくり行きます。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(午後七時五分。ドアが閉まる音。尾灯が駐車場の出口で一度だけ赤くなり、霧の中へ入っていく。亜美は傘を傾けたまま、見えなくなるまで見送る。)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6월 24일(火), 汐見 桐生事務所 — 空の湯呑み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十分。汐見の桐生法律事務所。灯りはついているが人は三浦と堀だけ。鉄瓶は九時から火にかかり、口から、煙が一本。遼の席には白い湯呑みが一つ。三浦は急須を持ち上げたまま、まだ注いで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遅ぐねえが。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集会所は、九時までと言っていました。話が、長引いているのでしょう。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(固定電話が鳴る。三浦が受話器を取る。)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桐生法律事務所です。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野間: </w:t>
      </w:r>
      <w:r>
        <w:rPr>
          <w:rFonts w:ascii="Times New Roman" w:hAnsi="Times New Roman" w:eastAsia="Malgun Gothic"/>
          <w:b w:val="0"/>
          <w:i w:val="0"/>
          <w:sz w:val="22"/>
        </w:rPr>
        <w:t>夜分に失礼します。奥浜県警察、交通捜査課の野間と申します。こちらは、真壁遼さんの連絡先で、お間違いありませんか。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……はい。事務所です。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野間: </w:t>
      </w:r>
      <w:r>
        <w:rPr>
          <w:rFonts w:ascii="Times New Roman" w:hAnsi="Times New Roman" w:eastAsia="Malgun Gothic"/>
          <w:b w:val="0"/>
          <w:i w:val="0"/>
          <w:sz w:val="22"/>
        </w:rPr>
        <w:t>本日午後七時四十一分、海岸線の防潮堤の欄干が破損していると、通行人から、一一〇番がありました。車両は堤の下で見つかり、運転していた男性は奥浜中央病院で午後八時四十分に、死亡が確認されました。免許証と車検証から、真壁遼さんと思われ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(三浦の手が、急須の柄で止まる。傾きかけた口が、元に戻る。)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野間: </w:t>
      </w:r>
      <w:r>
        <w:rPr>
          <w:rFonts w:ascii="Times New Roman" w:hAnsi="Times New Roman" w:eastAsia="Malgun Gothic"/>
          <w:b w:val="0"/>
          <w:i w:val="0"/>
          <w:sz w:val="22"/>
        </w:rPr>
        <w:t>現場に目撃者はなく、車にドライブレコーダーもありません。霧の中の単独事故の疑いで、交通捜査課が扱います。事件性は、現時点では考えておりません。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他の車は。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野間: </w:t>
      </w:r>
      <w:r>
        <w:rPr>
          <w:rFonts w:ascii="Times New Roman" w:hAnsi="Times New Roman" w:eastAsia="Malgun Gothic"/>
          <w:b w:val="0"/>
          <w:i w:val="0"/>
          <w:sz w:val="22"/>
        </w:rPr>
        <w:t>確認中、としか、申せません。ご家族には、明朝、お話を伺います。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お母様には私が参ります。……分かりました。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(受話器が戻る。三浦は急須を卓に置く。遼の白い湯呑みは空のまま。堀が口を開きかけて閉じる。鉄瓶の煙が一本、天井へ細く上がっていく。)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注がねえで、おげ。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(時計が九時十四分を指す。)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6월 27일(金), 桐生事務所の奥 — 奥の箱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月二十七日。午後三時。汐見の桐生法律事務所の奥。密葬は昨日大願寺で終わった。引き出しの底から出された濃紺の耐火文書箱が卓の中央にある。蓋に小さな錠。席は六つ。澄子と三浦と堀と灯と榊と宇佐美。最初の一杯は堀。澄子の湯呑みは最後に置か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十二月五日に預かった、封筒です。(封を切って小さな鍵を出す)表書きは「事故のときに開く」。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規則は一つ。今日は、目録と宛名のある封筒だけだ。手帳の中身は、あとで。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(鍵が回る。蓋が上がる。)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一番上に、封筒が四通。澄子様。亜美様。灯様。榊様。その下に、目録の紙が一枚。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読む。「手帳十九冊。二〇一九年五月から、二〇三一年六月十六日まで。二〇二七年九月三日の決裁書の写し。令状なき保護の命令書の写し。政令案の写し。関係する決裁の写し一式。計十一件。未了の約束の一覧。以上。全部提出してください。消さずに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越権の記録を、全部。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自分の署名の下に、自分の言葉を足さない人でした。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手帳は六月十六日までです。最後の八日間は、手元の手帳に。県警から戻るはずの。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約束の一覧の三枚目。「三宅誠一さん。運転手の手紙の日が決まったら、読む席の後ろにいる。浜野さんに先に言う順番を守る。六月二十三日更新」。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更新が前の晩だ。(間)備えあれば憂いなし。ども、備えで憂いは消えね。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他の三通は、各自がお茶のあとで開ける。澄子さんのが、先だ。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(澄子が自分の封筒を鋏で切る。便箋が一枚。目で追う。唇だけが動く。)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「母さんへ。この手紙が開かれているなら、僕は自分で決められなくなったのだと思います。父さんが鍵の日を決めたときと、同じ言い方になっているはずです」。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(澄子は顔を上げる。)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親子は同じ言い方を選ぶものですね。(二枚目は読まずに畳む)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(封筒の底に短冊が一枚。筆写の字。)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中原中也です。あの子が高校の教科書で写していた詩。(声に出す)「あゝ おまへはなにをして来たのだと 吹き来る風が私に云ふ」。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(灯が横から便箋の最後を見てしまう。一行だけ、行を空けて書かれている。「お待たせしました。熱いうちに。遼」。灯は目を伏せる。)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県警の野間さんから、午前に遺留品の返還を受けました。手帳が一冊。水に濡れて乾かしたもの。財布。万年筆。腕時計。(小さな封筒を出す)それと、内ポケットにこれが。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(黄銅の鍵。三浦が澄子の前に置く。)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受領書は私の名前で書きます。(署名する)真壁澄子。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浜野さんの話では、三宅さんは七時前から集会所にいて、九時過ぎまで二人で遼さんを待っていたそうだ。浜野さんは、県警にもそう話した。(間)県警は、昨日付で「単独事故として調べている」と発表した。車は県警が保管している。変えさせるのは、新しい事実だけだ。三宅さんからは、約束の相手として、事情を聞いたそうだ。聞いた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大城の声: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(戸口の外から)</w:t>
      </w:r>
      <w:r>
        <w:rPr>
          <w:rFonts w:ascii="Times New Roman" w:hAnsi="Times New Roman" w:eastAsia="Malgun Gothic"/>
          <w:b w:val="0"/>
          <w:i w:val="0"/>
          <w:sz w:val="22"/>
        </w:rPr>
        <w:t>要望書の場所です。欄干が壊れたのは、あのカメラのない所です。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今日は、使いません。(鍵を握る)でも、「まだ」は、もう言いません。日が来たら、私が決めます。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(三浦が最後の湯呑みに、ほうじ茶を注ぐ。澄子はそれを卓の端に置いたまま、全員が飲み終えるのを待つ。鉄瓶の煙が一本、まっすぐに上がる。)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2035년, 재심 공판 — 最後の一口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三五年。奥浜地方裁判所、第一法廷。再審の公判。証言台は、脇へどけられ、卓上マイクと低い椅子が一つ。八十五歳の真壁澄子が廷吏の腕を借りて座る。膝に青い貫入の湯呑みを包んだ布。傍聴席の中ほどに六十八歳の榊と五十七歳の三浦。窓の外は雨。弁護人席に三十四歳の早瀬灯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証人は、座ったままで結構です。湯呑みは、飲まないという条件で、卓の上に置くことを許可します。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飲みません。最後に、頂きます。(宣誓)良心に従って、真実を述べ、何事も隠さず、また何事も付け加えないことを誓います。真壁澄子。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真壁さん。二〇三〇年十月二十五日、息子さんに鍵について、何と言いましたか。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「使うな」とは、言いませんでした。「まだ」と言いました。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「まだ」は、いつまででしたか。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夫が決めた日までです。夫は、日付を決めませんでした。「遼が自分で決められなくなった日。または遼が使ってくれと言った日」。どちらが先でも私の日になります。先に来たのは前の方でした。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鍵を使わなかった日は。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二年あまりです。数えたのは、日にちではなく、台所の火を点けた回数でした。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「返す日」とは。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返す先は、もうこの世にいませんでした。ですから、夫の言った返す日は、人に返す日ではなく、世の中に返す日だったのだと思います。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息子さんの箱の最後に、一行あります。書証として提出されています。読み上げて頂けますか。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読みません。あれは、私に宛てた一行です。人前の声にすれば、息子の言葉ではなく、私の言葉になります。紙に口は残してあります。読む人は、裁判所で足ります。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書証は、のちほど書記官が朗読します。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(閉廷後。廷吏が全員の退廷を見届ける。三浦が水筒のほうじ茶を、澄子の湯呑みに注ぐ。湯気は薄い。澄子は一番最後に、一口だけ飲む。)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中原中也「帰郷」(『在りし日の歌』 1938, 저자 사후 70년 경과·저작권 소멸): «あゝ おまへはなにをして来たのだと／吹き来る風が私に云ふ» — 한국어 해설: "아아 너는 무엇을 하고 왔느냐고 불어오는 바람이 나에게 말한다". 고향으로 돌아온 시인에게 바람이 지난 삶을 캐묻는 마지막 두 줄이다. 장면 8에서 澄子가 상자 속 편지 봉투 바닥의 단책(短冊)에서 이 구절을 발견하고 소리 내어 읽는다. 료가 고교 시절 교과서에서 필사했다는 설정으로, '귀로'라는 제목의 물음에 답은 상자 속 종이에 있다는 뜻이 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刑事訴訟法 第291条第1項(공포법령, 저작권 없음): «検察官は、まず、起訴状を朗読しなければならない。» — 한국어 해설: "검찰관은 먼저 기소장을 낭독하지 않으면 안 된다". 공판 모두절차의 첫 단계로, 공소사실의 요지를 법정에서 소리 내어 밝히는 의무이다. 장면 5에서 国分 검사가 이 순서에 따라 공소사실의 요지를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«備えあれば憂いなし» — 한국어 해설: "대비가 있으면 근심이 없다". 『書経』 說命中의 「有備無患」에서 온 말. 장면 8에서 堀가 상자 목록을 듣고 인용한 뒤 「備えで憂いは消えね」라고 뒤집어 말한다.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«単独事故» — 한국어 해설: "단독 사고". 다른 차량이나 사람의 관여 없이 운전자 혼자 일으킨 사고. 경찰의 초동 판단 용어로, 새 사실이 나오면 바뀐다. 표준어. 장면 7·8.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«一一〇番通報» — 한국어 해설: "110 신고". 일본의 경찰 긴급 신고 번호로 신고. 표준어.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«遺留品» — 한국어 해설: "유류품". 사고·사건 현장에 남은 소지품으로, 수사기관이 보관했다가 유족에게 반환할 때 수령서를 쓴다. 표준어.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«公訴事実» — 한국어 해설: "공소사실". 검찰이 기소장에 적은 범죄 사실. 법정에서는 요지만 낭독하기도 한다. 표준어. 장면 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«親任式» — 한국어 해설: "친임식". 천황이 총리 등을 임명하는 궁중 의식. 지명 투표 뒤 같은 날 열린다. 표준어.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«～ねえ・～べ» — 한국어 해설: "~없다·~지". 도호쿠 방언의 부정·확인 표현. 하마도리 현지인의 말씨로 장면 2의 堀, 장면 6의 浜野가 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[9부 끝 — 다음 화 예고: 에필로그 「開かれた予備選」 — 2년 뒤, 해안도로에 설치된 오시로 모임의 카메라가 사고 당일 충돌한 트럭을 찍었고 수사 초기 용의자로 몰렸던 7부 유족은 카메라와 奥の箱의 기록으로 풀려난다. 이주인은 살인교사로 추가 기소되고, 황동 열쇠의 대여금고가 법정에서 열린다.]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