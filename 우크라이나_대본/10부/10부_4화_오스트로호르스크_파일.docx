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10부 4화 — 「오스트로호르스크 파일」 (Острогорська справа)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오를렌코(40세, 대통령) / 카탸 리센코(43세, 비서실장 «керівниця апарату») / 라이사 스테파니우나 오파나센코(80대, 위원회 법안 조언자) / 키릴로 안드리요비치 스미르넨코(62세, 전시결정검토위원회 감사단장, «콤파스 아우디트» 공동창업자) / 타라스 미하일로비치 흐나튜크(50세, 시의원, «Прямим текстом» 진행자) / 미로슬라우 이바노비치 댜추크(56세, 전 군사행정청 부청장, 현재 시민) / 위원장(60대, 전직 재판관 — 이 화에서는 «голова»로만 불림, 단역) / 위원(참전 퇴역 군인 출신, 단역) / 위원회 서기관 / 방청객들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2027년 11월 15일(월)~18일(목), 키이우(위원회 청문회장)와 대통령 집무실(방코바). 5월 21일 올레스의 첫 서명으로 설치된 전시결정검토위원회가 여섯 달의 준비 끝에 «오스트로호르스크 파일»(2023~24년 군사행정청 시기의 징발·피란·명단·시의회 정지 명령 제311호)의 청문을 연다. 현직 대통령은 규정에 따라 청문회장에 나오지 않고, 위원회가 보낸 열다섯 개의 서면 질의에 직접 손으로 답한다(그가 정한 방식이다). 증인은 둘: 점검 명단에 이름이 올랐던 야당 시의원 흐나튜크, 그 명단을 만든 전 부청장 댜추크. 위원회는 침략의 책임과 우리 쪽 결정의 책임을 한 저울에 올리지 않는다 — 이 화의 대상은 후자뿐이다. 전투 장면 없음. 모든 인물·사건·기관은 가상이며, 휴전·전후는 희망의 가정이지 예측이 아니다.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2027년 11월 15일(월) 오전 10시, 키이우, 전시결정검토위원회 청문회장</w:t>
      </w:r>
    </w:p>
    <w:p>
      <w:r>
        <w:rPr>
          <w:rFonts w:ascii="Times New Roman" w:hAnsi="Times New Roman" w:eastAsia="Times New Roman"/>
          <w:b w:val="0"/>
          <w:i/>
          <w:sz w:val="22"/>
        </w:rPr>
        <w:t>(Понеділок, 15 листопада 2027 року. Десята ранку. Колишня читальня державного архіву, тепер зал комісії: довгий стіл підковою, на стіні — табличка «Комісія з перегляду воєнних рішень», нижче дрібніше: «Острогорська справа. Том ІІ». Три мікрофони, склянки з водою, ніяких стаканів у підстаканниках. Голова комісії — жінка за шістдесят, колишня суддя, срібна голка в комірі, — сидить посередині. Ліворуч — член комісії, ветеран, у цивільному піджаку; рука в кишені, на лівій — шрам. Праворуч — Кирило з синьою текою «А-2014» поруч із двома товстими теками «Острогорськ». У глибині зали — п'ятнадцять-двадцять глядачів. Порожнє президентське крісло ніхто не ставив: його немає.)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Засідання комісії відкрито. Справа — Острогорська. Том другий. </w:t>
      </w:r>
      <w:r>
        <w:rPr>
          <w:rFonts w:ascii="Times New Roman" w:hAnsi="Times New Roman" w:eastAsia="Times New Roman"/>
          <w:b w:val="0"/>
          <w:i/>
          <w:sz w:val="22"/>
        </w:rPr>
        <w:t>(дивиться в зал)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Спершу — про те, чого в цьому залі не буде. Президента не буде. Він відповість письмово, власною рукою, до четверга. Це його умова, не наша: він сказав, що не прийде, бо зал, у якому сидить президент, швидко перестає бути залом комісії.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(відкриває теку)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Другу річ скажу прямо, щоб потім ніхто не питав. Перший том цієї справи — про те, що зробила з містом сторона, яку ми тут називаємо «та сторона». Він окремий, у ньому інші слова й інший тон, і він не став коротшим. Цей том — про те, що робили ми. Комісія не зважує одне й друге на одній шальці, бо вони не однакової ваги. Але те, що наша вага менша, не робить її нульовою.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Смирненку.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(підводиться; тека «А-2014» лишається закритою)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Чотири блоки, пані голово. Перший — реквізиції, лютий — липень двадцять третього. Другий — евакуація, березень. Третій — «список чотирнадцяти», травень, Яворці. Четвертий — наказ номер триста одинадцять від сімнадцятого вересня двадцять четвертого, зупинка засідань міської ради, і Додаток два до нього. </w:t>
      </w:r>
      <w:r>
        <w:rPr>
          <w:rFonts w:ascii="Times New Roman" w:hAnsi="Times New Roman" w:eastAsia="Times New Roman"/>
          <w:b w:val="0"/>
          <w:i/>
          <w:sz w:val="22"/>
        </w:rPr>
        <w:t>(розкладає аркуші)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Цифри, без епітетів. Сорок сім актів реквізиції на перевірці в липні двадцять третього: в одинадцяти немає третього примірника, в шести не позначено, повернули машину чи ні. Наказ номер сім від двадцять другого лютого підписано о четвертій ранку на бланку без реєстраційного номера. Це порушення порядку; причини зафіксовано; наслідків не виявлено.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про реквізиції. А решта?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Решту скажуть люди. </w:t>
      </w:r>
      <w:r>
        <w:rPr>
          <w:rFonts w:ascii="Times New Roman" w:hAnsi="Times New Roman" w:eastAsia="Times New Roman"/>
          <w:b w:val="0"/>
          <w:i/>
          <w:sz w:val="22"/>
        </w:rPr>
        <w:t>(сідає, акуратно, обома руками, ніби сідає на крісло, яке може не витримати)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Прошу вибачення. Просто стілець низький.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Член комісії: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(глянувши на нього)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Води?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є. </w:t>
      </w:r>
      <w:r>
        <w:rPr>
          <w:rFonts w:ascii="Times New Roman" w:hAnsi="Times New Roman" w:eastAsia="Times New Roman"/>
          <w:b w:val="0"/>
          <w:i/>
          <w:sz w:val="22"/>
        </w:rPr>
        <w:t>(відпиває; довго тримає склянку; ставить)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Перший свідок, пані голово. Депутат Гнатюк.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(Двері збоку відчиняються. Гнатюк входить сам, темне пальто на руці, без шапки, в тих самих жорстких окулярах. Береже обличчя рівним. Секретар підсовує йому стілець; він сідає й одразу кладе на стіл білий конверт, не розкриваючи.)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같은 날 오전 10시 40분, 청문회장, 흐나튜크의 증언</w:t>
      </w:r>
    </w:p>
    <w:p>
      <w:r>
        <w:rPr>
          <w:rFonts w:ascii="Times New Roman" w:hAnsi="Times New Roman" w:eastAsia="Times New Roman"/>
          <w:b w:val="0"/>
          <w:i/>
          <w:sz w:val="22"/>
        </w:rPr>
        <w:t>(Той самий зал. Гнатюк сидить прямо; руки на конверті. Кирило з аркушем ставить питання сидячи, тихо, але мікрофон дає кожне слово чітко.)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Гнатюку, ви попереджені про відповідальність за неправдиві свідчення?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Попереджений. </w:t>
      </w:r>
      <w:r>
        <w:rPr>
          <w:rFonts w:ascii="Times New Roman" w:hAnsi="Times New Roman" w:eastAsia="Times New Roman"/>
          <w:b w:val="0"/>
          <w:i/>
          <w:sz w:val="22"/>
        </w:rPr>
        <w:t>(поправляє окуляри)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Одразу прошу до протоколу: у вашому порядку денному я названий «особа за номером сім у додатку». Я депутат міської ради дванадцятий рік і ведучий програми «Прямим текстом». Вам не важко написати.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Занесемо.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 </w:t>
      </w:r>
      <w:r>
        <w:rPr>
          <w:rFonts w:ascii="Times New Roman" w:hAnsi="Times New Roman" w:eastAsia="Times New Roman"/>
          <w:b w:val="0"/>
          <w:i/>
          <w:sz w:val="22"/>
        </w:rPr>
        <w:t>(рівно)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Далі питайте.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Сімнадцятого вересня двадцять четвертого було підписано наказ номер триста одинадцять. До нього — Додаток два, одинадцять рядків. Сьомий — ваш. Коли ви дізналися?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Вісімнадцятого, о третій по обіді, біля турнікета. Картка не відчинила. </w:t>
      </w:r>
      <w:r>
        <w:rPr>
          <w:rFonts w:ascii="Times New Roman" w:hAnsi="Times New Roman" w:eastAsia="Times New Roman"/>
          <w:b w:val="0"/>
          <w:i/>
          <w:sz w:val="22"/>
        </w:rPr>
        <w:t>(стримано)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Охоронець, молодий хлопець, дивився на червоний вогник, ніби вогник сам усе вирішив. Він не винен. А лист мені підсунули під двері вечором сімнадцятого. Читати?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треба. Він у справі.</w:t>
      </w:r>
    </w:p>
    <w:p>
      <w:r>
        <w:rPr>
          <w:rFonts w:ascii="Times New Roman" w:hAnsi="Times New Roman" w:eastAsia="Times New Roman"/>
          <w:b/>
          <w:i w:val="0"/>
          <w:sz w:val="22"/>
        </w:rPr>
        <w:t>Член комісії: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було в примітці до вашого рядка?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«Сестра проживає за лінією від червня двадцять другого. Три телефонні контакти за вересень». Це правда. Сестра Надія, молодша, вчителька. Три дзвінки. </w:t>
      </w:r>
      <w:r>
        <w:rPr>
          <w:rFonts w:ascii="Times New Roman" w:hAnsi="Times New Roman" w:eastAsia="Times New Roman"/>
          <w:b w:val="0"/>
          <w:i/>
          <w:sz w:val="22"/>
        </w:rPr>
        <w:t>(знімає окуляри)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Хочете знати, про 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Якщо ви готові.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Готовий. Перший — мамі виповнилося б вісімдесят. Надія хотіла почути, чи я пам'ятаю. Я пам'ятав. Другий — вона не знала, чи жива сусідка по сходах. Я не знав. Третій.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 хвилини, пане Смирненку, вона мовчала. Я теж. Я сказав: «Я тут». Вона сказала: «Я тут». Усе.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Хтось у залі прокашлюється й зупиняється на півзвуку.)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Член комісії: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що-небудь передавали? Реєстр укриттів, схеми, графіки?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мав доступу до реєстру. Лише до кошторисів і протоколів ради. </w:t>
      </w:r>
      <w:r>
        <w:rPr>
          <w:rFonts w:ascii="Times New Roman" w:hAnsi="Times New Roman" w:eastAsia="Times New Roman"/>
          <w:b w:val="0"/>
          <w:i/>
          <w:sz w:val="22"/>
        </w:rPr>
        <w:t>(без усмішки)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Якби Надія попросила кошторис опалення, я б її лише здивував.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листі — «планова перевірка». Чим вона відрізнялась від перевірок решти десятьох?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Десять «до оновлення» — це день у черзі. Один «до перевірки» — тридцять діб без допуску й виїзд за межі громади лише з повідомленням служби безпеки. Той один — я. </w:t>
      </w:r>
      <w:r>
        <w:rPr>
          <w:rFonts w:ascii="Times New Roman" w:hAnsi="Times New Roman" w:eastAsia="Times New Roman"/>
          <w:b w:val="0"/>
          <w:i/>
          <w:sz w:val="22"/>
        </w:rPr>
        <w:t>(спокійно)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Після тридцятої доби мені повернули картку. В конверті. Зі стікером: «Для вашої зручності».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Вам передавали вибачення?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Передавали. Четвертого грудня двадцять четвертого в ефірі. </w:t>
      </w:r>
      <w:r>
        <w:rPr>
          <w:rFonts w:ascii="Times New Roman" w:hAnsi="Times New Roman" w:eastAsia="Times New Roman"/>
          <w:b w:val="0"/>
          <w:i/>
          <w:sz w:val="22"/>
        </w:rPr>
        <w:t>(кладе долоню на конверт)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Прошу занести до протоколу: він вибачився публічно, без «але» й без «бо». Прошу занести також: я його не люблю. Це не вирок і не заслуга, це факт, як погода. І ще: я прийняв, але не простив. Прощення, якщо воно буде, я оголошу окремо. Письмово. З датою.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Член комісії: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визначили дату?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</w:t>
      </w:r>
      <w:r>
        <w:rPr>
          <w:rFonts w:ascii="Times New Roman" w:hAnsi="Times New Roman" w:eastAsia="Times New Roman"/>
          <w:b w:val="0"/>
          <w:i/>
          <w:sz w:val="22"/>
        </w:rPr>
        <w:t>(трохи піднімає куточок вуст)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документах мене найбільше дратує слово «невдовзі». Я його не вживаю.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Ще одне питання, поза нашим «блоком чотири». Вам відомо щось про евакуацію березня двадцять третього?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відомо те, що я бачив. Моя теща й мій небіж — перший потяг, сьомий вагон.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тоді розносив списки по під'їздах, бо хтось мусив. Шукав, до чого прискіпатись.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Кирила)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Запишіть окремо: евакуація була правильною. Мені прикро це казати, бо я хотів би щось про неї знайти.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Запишемо.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ще, пане Смирненку: акт про реквізицію мого шурина — фургон. Три примірники. Компенсацію отримали через чотирнадцять місяців, але папір ніхто не загубив. Скажіть йому, хто видумав три примірники, що він не марно носив ту звичку.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відомо, хто.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Знаю, що відомо. Скажіть йому все одно.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(Голова кивком відпускає його. Гнатюк підводиться, бере пальто, лишає конверт на столі.)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вам. Копія листа. Оригінал я повішу в передпокої, щоб гості питали.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같은 날 저녁 9시, 키이우, 대통령 집무실(방코바)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(Двадцять перша. Кабінет на Банковій. Велике вікно, яке не відчиняється. На столі — чайник із червоними маками, чотири склянки в алюмінієвих підстаканниках; п'ята — на стільці біля стіни. На білій дошці на колесах: «Комісія: 15 питань. Четвер, 17:00», під цим «1648». Катя в піджаку, туфлі скинуті, сидить на підлозі біля шафи з планшетом. Раїса Степанівна, у вовняному шалі, з рівною спиною сидить у кріслі й тримає олівець двома пальцями. Перед Олесем — товста тека, на ній написано: «Запитання. Президентові». Він читає, пальцем по рядку.)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П'ятнадцять питань. Юристи складуть чернетку за ніч.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 Не треба. Я напишу сам. Рукою.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підводячи очей)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Юристи складуть чернетку, і відповіддю стане чернетка юристів. Арифметика проста.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Така арифметика.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Ризик. Ти втомлений, а перше питання — про наказ триста одинадцять. Тут можна написати те, чого потім не виправиш.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й хочу написати те, чого не виправити.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Дайте мені перше. </w:t>
      </w:r>
      <w:r>
        <w:rPr>
          <w:rFonts w:ascii="Times New Roman" w:hAnsi="Times New Roman" w:eastAsia="Times New Roman"/>
          <w:b w:val="0"/>
          <w:i/>
          <w:sz w:val="22"/>
        </w:rPr>
        <w:t>(Олесь простягає аркуш. Вона читає з відстані витягнутої руки.)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«Чи читали ви Додаток два до наказу номер триста одинадцять до підписання?»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Коротке питання. Коротка відповідь буде найгіршою для вас і найкращою для них. Яка?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«Ні».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все?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все. Пояснення — після. Одне речення.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«Підпис мій».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дивиться на нього, потім ставить на полях знак олівцем)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Тепер що вам не варто писати. «Вимушений». «В умовах». «На підставі доповіді». «Мене поставили перед фактом». Забудьте їх, як забувають адреси, за якими більше не живуть.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«вимушений». Запишу.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Винниченко мав слова для цього: «Чесність з собою». Вона важча за чесність із комісією. Комісію можна почекати у коридорі, а з собою за одним столом сидиш щовечора.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Евакуацію ви вважаєте правильною?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Рішення — так. Метод — ні. </w:t>
      </w:r>
      <w:r>
        <w:rPr>
          <w:rFonts w:ascii="Times New Roman" w:hAnsi="Times New Roman" w:eastAsia="Times New Roman"/>
          <w:b w:val="0"/>
          <w:i/>
          <w:sz w:val="22"/>
        </w:rPr>
        <w:t>(бере склянку, п'є)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Кирило Андрійович телефонував о шостій. Розповів про Гнатюка. Три дзвінки від сестри. Остання розмова — три хвилини мовчання.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не знав?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питав. Ніхто, хто читав мій наказ, цього не знав, бо я не спитав.</w:t>
      </w:r>
    </w:p>
    <w:p>
      <w:r>
        <w:rPr>
          <w:rFonts w:ascii="Times New Roman" w:hAnsi="Times New Roman" w:eastAsia="Times New Roman"/>
          <w:b w:val="0"/>
          <w:i/>
          <w:sz w:val="22"/>
        </w:rPr>
        <w:t>(Мовчання. Раїса кладе олівець. З вікна — далекий дзвінок тролейбуса.)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Раїса: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теж можна написати. Але не в першій відповіді. У першій — «ні». Решта — там, де ви скажете її спокійніше.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(наливає Раїсі, потім Каті, собі; п'яту, як завжди, ставить на стілець біля стіни)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того, хто прийде наступним.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хто наступний?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Дізнаємось. </w:t>
      </w:r>
      <w:r>
        <w:rPr>
          <w:rFonts w:ascii="Times New Roman" w:hAnsi="Times New Roman" w:eastAsia="Times New Roman"/>
          <w:b w:val="0"/>
          <w:i/>
          <w:sz w:val="22"/>
        </w:rPr>
        <w:t>(бере ручку й чистий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Починаю.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11월 16일(화) 오전 10시, 청문회장, 댜추크의 증언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(Вівторок, 16 листопада. Десята. Зал той самий, глядачів більше: у задньому ряду — двоє поліцейських у формі й жінка з папкою; Гнатюк сидить окремо, в пальті, на лавці біля стіни, не в першому ряду. Дячук входить рівно о десятій: цивільний костюм, голений, спина рівна; без теки. Сідає, розправляє на колінах серветку, якої не треба. Кладе на стіл годинник.)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Дячук, комісія не має до вас службових повноважень, ви тут як свідок. Ви попереджені.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Попереджений. Мені нема що приховувати. Питайте.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Мирославе Івановичу, наказ номер триста одинадцять. Хто його готував?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Я. Цілком. Основний текст і додатки. Ніхто, окрім мене.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Додаток два. Одинадцять рядків. Хто вирішував, кого вписати?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Я. За критерієм: хто тримає ключі й картки від зали та архіву ради. Одинадцять осіб. Двох ми зняли за тиждень: завгоспа й бухгалтерку, їхнє оновлення пройшло швидко. Лишилося дев'ять. Шестеро — доступ до реєстру укриттів. Троє — «за інтересом».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«За інтересом». Це ваш термін?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Мій. </w:t>
      </w:r>
      <w:r>
        <w:rPr>
          <w:rFonts w:ascii="Times New Roman" w:hAnsi="Times New Roman" w:eastAsia="Times New Roman"/>
          <w:b w:val="0"/>
          <w:i/>
          <w:sz w:val="22"/>
        </w:rPr>
        <w:t>(рівно)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Один із трьох — депутат, який запитував про реєстр, бо його просили виборці. Я вписав його, бо інтерес до реєстру — привід до перевірки. Це було логічно для мене. Законним це не було. Я бачу різницю. Тепер.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 Тепер із Додатком усе як на долоні, крім одного рядка.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Дячук, чому пан Гнатюк — «до перевірки», а десять — «до оновлення»?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Через дзвінки. Три контакти за вересень із номера по ту сторону лінії. Службі безпеки була потрібна перевірка. Я не вибирав його за політику. Я знав, що він проти начальника адміністрації, і сказав собі: ні вибирати його через це, ні не вибирати через це не можна. Виконати процедуру.</w:t>
      </w:r>
    </w:p>
    <w:p>
      <w:r>
        <w:rPr>
          <w:rFonts w:ascii="Times New Roman" w:hAnsi="Times New Roman" w:eastAsia="Times New Roman"/>
          <w:b/>
          <w:i w:val="0"/>
          <w:sz w:val="22"/>
        </w:rPr>
        <w:t>Член комісії: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перевірили, про що були дзвінки?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паузи)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 підписання — 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Член комісії: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Після?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 двадцять сьому добу. Я прочитав стенограму сам. </w:t>
      </w:r>
      <w:r>
        <w:rPr>
          <w:rFonts w:ascii="Times New Roman" w:hAnsi="Times New Roman" w:eastAsia="Times New Roman"/>
          <w:b w:val="0"/>
          <w:i/>
          <w:sz w:val="22"/>
        </w:rPr>
        <w:t>(повільно)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лежало на моєму столі. Я не поїхав до нього. Не сказав: «Пане Гнатюку, я помилився». Я чекав тридцять діб. Бо вважав, що перевірка — це перевірка.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Скільки примірників було в Додатка два?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Два. Начальник попросив три. Я сказав: два. Він не наполіг.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 — це вимога вчителя пана Орленка. Один тому, хто віддає, один тому, хто бере, один у архів.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 «Не наполіг» — його. «Два» — моє. Занесіть: я сказав «два».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годинник)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Могло бути «три».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стверджуєте, що начальник адміністрації не читав Додатка?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Стверджую. Я стояв поруч. Він читав номери зліва. Не прізвища.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скористалися його довірою?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(мовчить довго)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свідомо. Я сказав: «Це лише формальність. Я беру це на себе». Беру, пані голово. Досі.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Гнатюк на лавці біля стіни не ворухнувся, але його пальці на конверті стискаються.)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блок другий. Евакуація. Списки першої черги — діти до чотирнадцяти і хтось один дорослий. Другої — вагітні, лежачі, діаліз. Третьої — понад шістдесят п'ять. Ваш порядок?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Мій. Порядок рятує. </w:t>
      </w:r>
      <w:r>
        <w:rPr>
          <w:rFonts w:ascii="Times New Roman" w:hAnsi="Times New Roman" w:eastAsia="Times New Roman"/>
          <w:b w:val="0"/>
          <w:i/>
          <w:sz w:val="22"/>
        </w:rPr>
        <w:t>(рівно)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Перший потяг — одинадцять вагонів, шістсот сорок місць, у списках одна тисяча сто сорок. Хтось мусив сказати «ні» п'ятистам. Я сказав. І це «ні» було лише на два дні.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Член комісії: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ніч проти сімнадцятого колію пошкодило.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Другий потяг уже стояв під посадкою. Я не дозволив пустити людей, поки залізничники не пройшли колію вручну. Сім годин. Люди мерзли на пероні, і я чув усе, що вони мені казали.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Комісія записує окремо: у ніч проти сімнадцятого березня двадцять третього заступник начальника адміністрації Дячук не допустив відправлення потяга по непевній колії. Це заносимо до протоколу не як пом'якшення, а як факт.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(ледь схиляє голову)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Дякую, пані голово. Я не просив.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Член комісії: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Блок третій. Чотирнадцять прізвищ, Яворці, травень двадцять третього. Чотирнадцята — вчителька Ковальова. Тринадцять інших начальник підписав за хвилину, на чотирнадцятій попросив добу. Що ви на це скажете?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Закон велів внести. Не велів не дивитись. Я дав йому добу й не сперечався, коли він дописав «перевірити наявність умислу». Це було правильно. А тринадцять інших він і справді підписав, як суму. Я на цьому не наполягав.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Комісія розрізняє: список складено за законом, але слово «колаборант» прилипає до людини раніше за вирок. Ми оцінюємо порядок, не вирок.</w:t>
      </w:r>
    </w:p>
    <w:p>
      <w:r>
        <w:rPr>
          <w:rFonts w:ascii="Times New Roman" w:hAnsi="Times New Roman" w:eastAsia="Times New Roman"/>
          <w:b/>
          <w:i w:val="0"/>
          <w:sz w:val="22"/>
        </w:rPr>
        <w:t>Член комісії: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 шістдесят першій сторінці вашого пакета — пані Орленко. Ганна Михайлівна, тисяча дев'ятсот п'ятдесят сьомого. Третя черга. Вона не поїхала.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поїхала. Сказала мені по телефону: «Дякую. Я б теж не дозволила». </w:t>
      </w:r>
      <w:r>
        <w:rPr>
          <w:rFonts w:ascii="Times New Roman" w:hAnsi="Times New Roman" w:eastAsia="Times New Roman"/>
          <w:b w:val="0"/>
          <w:i/>
          <w:sz w:val="22"/>
        </w:rPr>
        <w:t>(ледь помітно усміхається, вперше за ранок)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Її син підписав без зміни. Я не був певен, що підпише.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Член комісії: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Чому ви її не прибрали зі списку?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ніхто б не здивувався.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здавалося, що саме тому й не треба.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Останнє питання, пане Дячук. Ви вважаєте, що наказ триста одинадцять був законним?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мені судити. Мені здавалося: законним. Тепер здається: небезпечним. Це різні слова, пані голово, але я вимовляю їх обидва.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같은 날 오후 1시, 위원회 건물 계단과 복도</w:t>
      </w:r>
    </w:p>
    <w:p>
      <w:r>
        <w:rPr>
          <w:rFonts w:ascii="Times New Roman" w:hAnsi="Times New Roman" w:eastAsia="Times New Roman"/>
          <w:b w:val="0"/>
          <w:i/>
          <w:sz w:val="22"/>
        </w:rPr>
        <w:t>(Перша по обіді. Сходи колишнього архіву: сірий мармур, дерев'яні поручні, у вікні — листопадовий Київ. На сходовому майданчику — довга лавка. Дячук сидить на краю, поруч — термос із облупленою кришкою. Гнатюк спускається повільно, зупиняється двома сходинками вище.)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ваш термос?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Мій. Чай із липи. Дружина. </w:t>
      </w:r>
      <w:r>
        <w:rPr>
          <w:rFonts w:ascii="Times New Roman" w:hAnsi="Times New Roman" w:eastAsia="Times New Roman"/>
          <w:b w:val="0"/>
          <w:i/>
          <w:sz w:val="22"/>
        </w:rPr>
        <w:t>(ставить його на лавку посередині)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(сідає на другий кінець, дивиться на термос)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сказали «небезпечним».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Сказав.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б цього вистачило тоді, у вересні. Одного слова. «Небезпечно». Я б ішов у суд із ним.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б не пішли.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пішов би.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Знаєте, я б вас теж вписав. Чесно. Якби я сидів у вашому кабінеті, з вашим реєстром, і три дзвінки з-за лінії. Я б теж подумав: треба перевірити.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Різниця між нами в тому, що ви вписали й не пішли до мене. Я б вписав і пішов. </w:t>
      </w:r>
      <w:r>
        <w:rPr>
          <w:rFonts w:ascii="Times New Roman" w:hAnsi="Times New Roman" w:eastAsia="Times New Roman"/>
          <w:b w:val="0"/>
          <w:i/>
          <w:sz w:val="22"/>
        </w:rPr>
        <w:t>(дивиться у вікно)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знаю, чи вона велика.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теж не знаю.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(Гнатюк бере термос, наливає в кришку, п'є й повертає.)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Липа — гарно. Я думав, ви п'єте тільки каву.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Кава — на службі.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зараз ви на службі?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(повільно)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Тридцять років я не знав, як це.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Звикнете. </w:t>
      </w:r>
      <w:r>
        <w:rPr>
          <w:rFonts w:ascii="Times New Roman" w:hAnsi="Times New Roman" w:eastAsia="Times New Roman"/>
          <w:b w:val="0"/>
          <w:i/>
          <w:sz w:val="22"/>
        </w:rPr>
        <w:t>(підводиться)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Прийняв. Не прощаю.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Розумію. І не прошу.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(Гнатюк іде вниз, не обертаючись. Дячук лишається на лавці, закручує кришку й довго гріє об термос долоні.)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11월 17일(수) 밤 11시, 대통령 집무실, 서면 답변</w:t>
      </w:r>
    </w:p>
    <w:p>
      <w:r>
        <w:rPr>
          <w:rFonts w:ascii="Times New Roman" w:hAnsi="Times New Roman" w:eastAsia="Times New Roman"/>
          <w:b w:val="0"/>
          <w:i/>
          <w:sz w:val="22"/>
        </w:rPr>
        <w:t>(Середа, 17 листопада. Одинадцята ночі. Кабінет. Одна настільна лампа. На столі — п'ятнадцять аркушів у клітинку, густо списаних; на кожному — номер питання, внизу слово «Відповідь». Поруч — три однакові бланки, ще чисті. Олівець із літерою «П.» лежить окремо. Катя спить на дивані, підібгавши ноги, з планшетом на грудях; Олесь у светрі, окуляри на лобі, чорнило на вказівному пальці. Зовні — вітер. Він пише, іноді проказуючи вголос.)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«Питання одинадцяте. Чи ухвалили ви рішення про призупинення засідань ради на пропозицію заступника?» </w:t>
      </w:r>
      <w:r>
        <w:rPr>
          <w:rFonts w:ascii="Times New Roman" w:hAnsi="Times New Roman" w:eastAsia="Times New Roman"/>
          <w:b w:val="0"/>
          <w:i/>
          <w:sz w:val="22"/>
        </w:rPr>
        <w:t>(пише)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«Відповідь. Рішення моє. Пропозицію принесли, підпис поставив я. Слів „на пропозицію" не пишу: вони звучали б як „не я"».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ворушиться, не прокидається. Олесь дістає з шухляди зошит Бондара, відкриває на закладці, читає пошепки: «Влада завжди каже, що вона тимчасова. З цього слова вона й починає». Закриває.)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(пише)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«Питання тринадцяте. Евакуація: чи читали ви третю чергу?» </w:t>
      </w:r>
      <w:r>
        <w:rPr>
          <w:rFonts w:ascii="Times New Roman" w:hAnsi="Times New Roman" w:eastAsia="Times New Roman"/>
          <w:b w:val="0"/>
          <w:i/>
          <w:sz w:val="22"/>
        </w:rPr>
        <w:t>(перестає, відкидається на стільці)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Читав першу. Другу — очима. </w:t>
      </w:r>
      <w:r>
        <w:rPr>
          <w:rFonts w:ascii="Times New Roman" w:hAnsi="Times New Roman" w:eastAsia="Times New Roman"/>
          <w:b w:val="0"/>
          <w:i/>
          <w:sz w:val="22"/>
        </w:rPr>
        <w:t>(пише)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«Відповідь. Першу чергу, дев'яносто сім сторінок, я прочитав. Другу, п'ятсот дві особи, читав очима: на тридцятій сторінці рука вже рухалась сама. Рішення про евакуацію вважаю правильним. Метод читання — ні. Прошу комісію не зараховувати мені на користь перше, не забувши друге».</w:t>
      </w:r>
    </w:p>
    <w:p>
      <w:r>
        <w:rPr>
          <w:rFonts w:ascii="Times New Roman" w:hAnsi="Times New Roman" w:eastAsia="Times New Roman"/>
          <w:b w:val="0"/>
          <w:i/>
          <w:sz w:val="22"/>
        </w:rPr>
        <w:t>(Зупиняється. Дивиться на п'яту склянку на стільці: чай у ній холодний. Бере чайник, доливає, ставить поруч свою. Катя прокидається й дивиться на нього з-під руки.)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Котра година?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Пів на дванадцяту.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їв?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Чай.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їжа.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(усміхається)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Останнє, п'ятнадцяте. </w:t>
      </w:r>
      <w:r>
        <w:rPr>
          <w:rFonts w:ascii="Times New Roman" w:hAnsi="Times New Roman" w:eastAsia="Times New Roman"/>
          <w:b w:val="0"/>
          <w:i/>
          <w:sz w:val="22"/>
        </w:rPr>
        <w:t>(читає)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«Чи просите ви комісію про пом'якшення оцінки?» </w:t>
      </w:r>
      <w:r>
        <w:rPr>
          <w:rFonts w:ascii="Times New Roman" w:hAnsi="Times New Roman" w:eastAsia="Times New Roman"/>
          <w:b w:val="0"/>
          <w:i/>
          <w:sz w:val="22"/>
        </w:rPr>
        <w:t>(пише одним рядком)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«Відповідь. Ні».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все?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Решту я вже написав у перших чотирнадцяти.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(сідає, бере аркуші, читає мовчки)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другому — наказ номер сім.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Двадцять друге лютого, четверта ранку. Не за порядком. Причини були. Причини не скасовують порядку. </w:t>
      </w:r>
      <w:r>
        <w:rPr>
          <w:rFonts w:ascii="Times New Roman" w:hAnsi="Times New Roman" w:eastAsia="Times New Roman"/>
          <w:b w:val="0"/>
          <w:i/>
          <w:sz w:val="22"/>
        </w:rPr>
        <w:t>(бере олівець із «П.», крутить)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Підпишу в трьох примірниках. Один — комісії. Один — Гнатюку, бо там його ім'я. Третій — у зошит, на порожній аркуш, поруч із розпискою, якої Віктор Павлович не дописав.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встає, на мить кладе долоню йому на плече, повертається до дивана й накриває ноги пледом.)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(ставить будильник)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Скажу Раїсі Степанівні, що слова «вимушений» у відповідях нема.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шостому було. Закреслив.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ти молодець.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(Він бере ручку. На білій дошці — «1646». Вікно не відчиняється.)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11월 18일(목) 오후 5시, 청문회장, 서면 답변 낭독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(Четвер, 18 листопада. П'ята. Зал комісії, стільці принесли з-за стін. Гнатюк — у другому ряду, Дячук — біля колони, стоїть. Голова тримає п'ятнадцять рукописних аркушів у клітинку; поруч — Кирило, синя тека закрита.)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Комісія отримала відповіді президента сьогодні о дев'ятій ранку. Рукописні, п'ятнадцять аркушів, підписані на кожному. Президент дав згоду на оголошення й просив прочитати всі п'ятнадцять. Читаю.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(Кладе перший аркуш; читає рівно, не виразно, як читають протокол.)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«Питання перше. Чи читали ви Додаток два до наказу номер триста одинадцять до підписання? — Ні. Підпис мій.»</w:t>
      </w:r>
    </w:p>
    <w:p>
      <w:r>
        <w:rPr>
          <w:rFonts w:ascii="Times New Roman" w:hAnsi="Times New Roman" w:eastAsia="Times New Roman"/>
          <w:b w:val="0"/>
          <w:i/>
          <w:sz w:val="22"/>
        </w:rPr>
        <w:t>(У залі ніхто не рухається. Гнатюк скидає погляд на Дячука біля колони; Дячук не дивиться на нього.)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«Питання друге. Наказ номер сім від двадцять другого лютого двадцять третього, підпис на бланку без реєстраційного номера. — Порушення порядку. Причини були; вони не скасовують порядку. Прошу записати як порушення.»</w:t>
      </w:r>
    </w:p>
    <w:p>
      <w:r>
        <w:rPr>
          <w:rFonts w:ascii="Times New Roman" w:hAnsi="Times New Roman" w:eastAsia="Times New Roman"/>
          <w:b w:val="0"/>
          <w:i/>
          <w:sz w:val="22"/>
        </w:rPr>
        <w:t>(Перегортає.)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«Питання дев'яте. Список чотирнадцяти. — Чотирнадцятий рядок я читав чотири з половиною хвилини й попросив добу. Тринадцять інших підписав за хвилину, як суму. Це помилка методу, і вона моя. Припис „до висновку жодних обмежень поза законом" писав я; відповідаю за нього я.»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«Питання одинадцяте. Чи ухвалили ви рішення про призупинення засідань ради на пропозицію заступника? — Рішення моє. Пропозицію принесли, підпис поставив я. Слів „на пропозицію" не пишу: вони звучали б як „не я".» </w:t>
      </w:r>
      <w:r>
        <w:rPr>
          <w:rFonts w:ascii="Times New Roman" w:hAnsi="Times New Roman" w:eastAsia="Times New Roman"/>
          <w:b w:val="0"/>
          <w:i/>
          <w:sz w:val="22"/>
        </w:rPr>
        <w:t>(піднімає очі)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Президент відповів без епітетів. Ми бачимо це рідко.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(ледь чутно)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бачу це вперше.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«Питання тринадцяте. Евакуація. — Першу чергу, дев'яносто сім сторінок, я прочитав. Другу, п'ятсот дві особи, читав очима: на тридцятій сторінці рука вже рухалась сама. Рішення про евакуацію вважаю правильним. Метод читання — ні. Прошу комісію не зараховувати мені на користь перше, не забувши друге.»</w:t>
      </w:r>
    </w:p>
    <w:p>
      <w:r>
        <w:rPr>
          <w:rFonts w:ascii="Times New Roman" w:hAnsi="Times New Roman" w:eastAsia="Times New Roman"/>
          <w:b w:val="0"/>
          <w:i/>
          <w:sz w:val="22"/>
        </w:rPr>
        <w:t>(Член комісії записує. Ветеран знімає руку з кишені, кладе на стіл; шрам на ній світлий.)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«Питання чотирнадцяте. Чи вважаєте ви, що пан Гнатюк був у переліку без підстав? — Так. Мені не треба було чекати висновку комісії. Перша провина — що я не прочитав. Друга — що до грудня не спитав нікого, чому в сьомому рядку саме він. Вибачення я приніс в ефірі. Приїхати до нього сам я не наважився.»</w:t>
      </w:r>
    </w:p>
    <w:p>
      <w:r>
        <w:rPr>
          <w:rFonts w:ascii="Times New Roman" w:hAnsi="Times New Roman" w:eastAsia="Times New Roman"/>
          <w:b w:val="0"/>
          <w:i/>
          <w:sz w:val="22"/>
        </w:rPr>
        <w:t>(Гнатюк у другому ряду нахиляється вперед, ніби щоб краще чути.)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«Питання п'ятнадцяте. Чи просите ви комісію про пом'якшення оцінки? — Ні.»</w:t>
      </w:r>
    </w:p>
    <w:p>
      <w:r>
        <w:rPr>
          <w:rFonts w:ascii="Times New Roman" w:hAnsi="Times New Roman" w:eastAsia="Times New Roman"/>
          <w:b w:val="0"/>
          <w:i/>
          <w:sz w:val="22"/>
        </w:rPr>
        <w:t>(Тиша. Голова кладе аркуші на стіл, вирівнює їх по краю. Це займає більше секунд, ніж потрібно.)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Комісія дякує за відповіді. Висновки — після завершення огляду, не раніше. Свідок Гнатюк, у вас є заява?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(підводиться; без листа, без конверта)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Є. Пані голово, прошу занести до протоколу: відповідь прочитано. Не «прийнято» і не «пробачено». Прочитано. </w:t>
      </w:r>
      <w:r>
        <w:rPr>
          <w:rFonts w:ascii="Times New Roman" w:hAnsi="Times New Roman" w:eastAsia="Times New Roman"/>
          <w:b w:val="0"/>
          <w:i/>
          <w:sz w:val="22"/>
        </w:rPr>
        <w:t>(повільно)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Занесіть також: у ній нема слова «але». Я слухав і рахував. Прощення — окрема справа. Дату назву сам.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Занесемо.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ще. Я не вірив, що він прочитає свій наказ. Вірив, що не збреше, коли його спитають. </w:t>
      </w:r>
      <w:r>
        <w:rPr>
          <w:rFonts w:ascii="Times New Roman" w:hAnsi="Times New Roman" w:eastAsia="Times New Roman"/>
          <w:b w:val="0"/>
          <w:i/>
          <w:sz w:val="22"/>
        </w:rPr>
        <w:t>(сідає)</w:t>
      </w:r>
    </w:p>
    <w:p>
      <w:r>
        <w:rPr>
          <w:rFonts w:ascii="Times New Roman" w:hAnsi="Times New Roman" w:eastAsia="Times New Roman"/>
          <w:b w:val="0"/>
          <w:i/>
          <w:sz w:val="22"/>
        </w:rPr>
        <w:t>(Дячук біля колони опускає голову, ледь помітно, на кілька сантиметрів. Кирило дивиться на свої руки.)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голово. Мені потрібно двадцять хвилин у вас наприкінці наступного тижня. Не про Острогорськ. </w:t>
      </w:r>
      <w:r>
        <w:rPr>
          <w:rFonts w:ascii="Times New Roman" w:hAnsi="Times New Roman" w:eastAsia="Times New Roman"/>
          <w:b w:val="0"/>
          <w:i/>
          <w:sz w:val="22"/>
        </w:rPr>
        <w:t>(кладе долоню на синю теку)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 цю.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ж казали «потім».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Кирило: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казав це іншим. Собі я такого не кажу.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Голова: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Домовились. Понеділок, двадцять другого. Засідання закрито.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8 — 같은 날 밤 10시, 대통령 집무실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(Двадцять друга. Кабінет. Лампа, чайник, склянки; п'ята стоїть на стільці. На столі три конверти: два запечатані, третій без печатки, під зошитом Бондара. Катя сидить на підлозі біля шафи, туфлі скинуті. Олесь стоїть біля вікна, що не відчиняється. На екрані планшета в Каті — повідомлення, яке вона читає вголос.)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Від Гнатюка. Одне слово: «Отримав».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Підпис: «Т. Г.» Без «з повагою».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і не мусить. «Отримав» — це «прочитав». Не «простив».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тобі вже казав.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Двічі. </w:t>
      </w:r>
      <w:r>
        <w:rPr>
          <w:rFonts w:ascii="Times New Roman" w:hAnsi="Times New Roman" w:eastAsia="Times New Roman"/>
          <w:b w:val="0"/>
          <w:i/>
          <w:sz w:val="22"/>
        </w:rPr>
        <w:t>(сідає навпроти, бере чайник)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Дячук?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Сказав комісії: «небезпечно». Це вже щось.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все, що я можу від нього отримати. </w:t>
      </w:r>
      <w:r>
        <w:rPr>
          <w:rFonts w:ascii="Times New Roman" w:hAnsi="Times New Roman" w:eastAsia="Times New Roman"/>
          <w:b w:val="0"/>
          <w:i/>
          <w:sz w:val="22"/>
        </w:rPr>
        <w:t>(наливає: їй, собі)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Кирило?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Просив двадцять хвилин у голови на понеділок. Про теку «А-2014».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Двадцятого травня він казав мені: «Не надто потім».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питав, що в ній. Не питав, бо не хотів знати. Це не те саме, що не читав. Але схоже.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Підеш до нього?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Скаже комісії. Дізнаюся тоді, коли й усі. Інакше це буде мій підпис на його теці.</w:t>
      </w:r>
    </w:p>
    <w:p>
      <w:r>
        <w:rPr>
          <w:rFonts w:ascii="Times New Roman" w:hAnsi="Times New Roman" w:eastAsia="Times New Roman"/>
          <w:b/>
          <w:i w:val="0"/>
          <w:sz w:val="22"/>
        </w:rPr>
        <w:t>Катя: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якщо там щось про тебе?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це теж треба прочитати. Разом з усіма.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(Катя бере олівець із літерою «П.» й кладе на край столу, біля п'ятої склянки. Олесь стирає на дошці «1646», пише «1645». Вимикає лампу. У темряві від склянки на стільці біля стіни здіймається тонка нитка пари; чай ще гарячий, і поки що нікого, хто б його випив.)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볼로디미르 빈니첸코(Володимир Винниченко) 희곡 「자기 자신에게 정직하기(Чесність з собою)」(1911): 제목 구절 «Чесність з собою» — 한국어 해설: "자기 자신에 대한 정직(자기 자신에게 솔직할 것)." 우크라이나 20세기 초 극작가·정치가 빈니첸코가 내세운 윤리 개념으로, 남에게가 아니라 먼저 자기 자신에게 거짓말하지 않는 것을 말한다. 구체적인 대사는 정확히 기억하지 못해 제목 구절만 인용했다. 장면 3에서 여든 살 넘은 법률 조언자 라이사가 올레스에게 «Чесність з собою»를 말하며 «вимушений»(강요받아서)·«в умовах»(상황상) 같은 변명의 어휘를 서면 답변에서 지우라고 권하고, 올레스는 «Не „вимушений"»라고 받아 적는다. 장면 7에서 위원장이 낭독하는 답변에 «але»(그러나)가 없다고 흐나튜크가 확인하는 대목이 이 '자기 자신에 대한 정직'의 결과다. (※ 이 인용은 10부 2화에서 처음 소개된 빈니첸코 「Чесність з собою」를 위원회의 표어처럼 되풀이해 쓴 것이다.)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«Прошу занести до протоколу» — 한국어 해설: "조서(의사록)에 기록해 주시기 바랍니다." 공식 청문·회의에서 자기 말을 남기고 싶을 때(친구에게는 «Запиши»). 흐나튜크가 위원장에게, ви. 장면 2·7.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«Як на долоні» — 한국어 해설: "손바닥 위에 있는 것처럼(훤히 보인다)." 모든 것이 한눈에 분명할 때(«Усе як на долоні»). 키릴로가 댜추크에게, ви. 장면 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«Не мені судити» — 한국어 해설: "내가 판단할 일이 아니다." 평가를 피하거나 겸손하게 물러설 때. 댜추크가 위원장에게, ви. 장면 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«Це лише формальність» — 한국어 해설: "이건 형식적인 절차일 뿐이다." 중요하지 않다고 안심시킬 때 쓰지만, 위험하기도 한 말. 댜추크가 올레스에게 했던 말을 위원회에서 되풀이한다, ви. 장면 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«Ти їв?» — 한국어 해설: "밥 먹었니(먹었어)?" 안부 대신 걱정을 전하는 우크라이나식 인사(ви에게는 «Ви їли?»). 카탸가 올레스에게, ти. 장면 6.</w:t>
      </w:r>
    </w:p>
    <w:p>
      <w:r>
        <w:rPr>
          <w:rFonts w:ascii="Times New Roman" w:hAnsi="Times New Roman" w:eastAsia="Times New Roman"/>
          <w:b w:val="0"/>
          <w:i/>
          <w:sz w:val="22"/>
        </w:rPr>
        <w:t>[4화 끝 — 다음 화 예고: 「키릴로」(Кирило), 감사단장 키릴로가 2014년 자신이 서명한 레셰트냐크 계열 감사의 과오를 위원회에서 밝힌 직후 쓰러져 숨지고, 그의 마지막 메모에는 «대통령 파일은 내가 끝까지»라고 적혀 있다.]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