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3화 — 「돌아온 사람들」 (帰ってきた人々)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42세, 내각총리대신·국협당 총재) / 하야세 아카리(早瀬灯, 27세, 총리 비서관) / 하마노 오사무(浜野修, 70대 초반, 하토마치 출신 어부·원고단장) / 고마쓰 가즈요(和代, 53세)·쇼타(翔太, 28세) / 호아(ホア, 30세, 「潮彩」 직원) / 오카미(女将, 「潮彩」 주인) / 오시로 지즈루(大城千鶴, 47세, 지원 활동가) / 사쿠마(佐久間, 80세, 가설주택 자치회) / 와타나베 진(渡部仁, 64세, 하토마치 어협 직원·신규) / 안자이 노리코(安西紀子, 65세, 사망자 萩原ヨシ의 딸·원고 대표) / 미야케 세이이치(三宅誠一, 59세, 사망자 三宅勝의 아들·원고 대표) / 미야와키 구니코(宮脇邦子, 59세, 특양 「はまなす苑」 시설 의사) / 사카키 교헤이(榊恭平, 61세, 후원회) / 미우라 나오(三浦直, 50세) / 우사미(宇佐美, 70대 후반, 변호사) / 마카베 스미코(澄子, 78세, 이사오의 아내·료의 어머니, 전화 음성) / 하토마치 町長(이름 없음) / 다도코로(田所, 60대, 관저 급사)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8부 2화의 6월 16일(금)에서 열하루 뒤인 2028년 6월 27일(화)부터 8월 22일(화)까지. 하토마치의 피난지시가 6월 30일 일부 해제되어(어항 주변·해안 주택 12戸) 하마노가 고향 어항으로 돌아온다. 퇴거 중 사망한 노인의 집 3戸도 12戸 안에 있다. 료는 오지 않아도 된다는 말을 들었고 8월 15일 오본에 개인 자격으로 길 끝에 선다. 신규 인물은 와타나베 1명이다. 2035년 프레임은 없다.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6월 27일(화), 「潮彩」 2층 — 十二戸の紙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二階の座敷。奥の座布団は空いたまま。前に湯呑みが一つ。佐久間が五時四十分から壁際に座っている。杖は膝の上。大城が町役場から戻り、一枚の紙を卓に広げる。和代と翔太と、台所から手を拭きながらホアが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町の告示案です。三日前に写しを頂きました。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読め。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鳩町避難指示区域の一部解除。六月三十日の金曜日、午前八時から。対象は漁港の周辺と、海沿いの住宅が十二戸です。町の北側は変わりません。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十二戸。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電気は二十九日に通ります。水道は七月の中頃。ガスはプロパンで各自。店も医院も学校もありません。一番近い診療所は、国道を回って四十一キロです。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四十一。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帰れと言ってんのか、帰るなと言ってんのか。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どちらも言っていません。「帰ってもよい」と書いてあるだけです。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(浜野は紙を取らない。目だけで読む。)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十二の内訳は。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町が聞き取りました。戻る意思のあるお宅が四戸。迷っているお宅が三戸。戻らないと決めたお宅が二戸。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あと三戸。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戻る人が、もういない家です。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(座敷が静かになる。ホアが湯呑みを持ったまま動かない。)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二戸は去年九月の退去で亡くなった方のお宅です。萩原ヨシさんと三宅勝さん。もう一戸は鈴屋ハルさんで、ご親族と連絡がついていません。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浜野さんの家は。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入っでる。四戸の一つだ。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佐久間: </w:t>
      </w:r>
      <w:r>
        <w:rPr>
          <w:rFonts w:ascii="Times New Roman" w:hAnsi="Times New Roman" w:eastAsia="Malgun Gothic"/>
          <w:b w:val="0"/>
          <w:i w:val="0"/>
          <w:sz w:val="22"/>
        </w:rPr>
        <w:t>おらの家は、戻らね二戸のうぢだ。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(皆が佐久間を見る。佐久間は杖の握りを撫でる。)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佐久間: </w:t>
      </w:r>
      <w:r>
        <w:rPr>
          <w:rFonts w:ascii="Times New Roman" w:hAnsi="Times New Roman" w:eastAsia="Malgun Gothic"/>
          <w:b w:val="0"/>
          <w:i w:val="0"/>
          <w:sz w:val="22"/>
        </w:rPr>
        <w:t>住めば都っで言うども、潮見の仮設が都になっだわげでねえ。孫の勤め先が潮見の病院に近えんだ。年寄りが近えほうがええ、っで言われだら断れねえ。家は残す。盆には行ぐ。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佐久間さんが一番長く待ったんだ。先に飲みな。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佐久間: </w:t>
      </w:r>
      <w:r>
        <w:rPr>
          <w:rFonts w:ascii="Times New Roman" w:hAnsi="Times New Roman" w:eastAsia="Malgun Gothic"/>
          <w:b w:val="0"/>
          <w:i w:val="0"/>
          <w:sz w:val="22"/>
        </w:rPr>
        <w:t>おらは後でええ。先に出す席があっぺ。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遠藤の席が先だ。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(女将が空いた座布団の前の湯呑みに、ほうじ茶を継ぐ。それから佐久間の前へ。次に浜野。ホアは最後。)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帰る日は、誰が決めますか。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決めね。船底ば見でがらだ。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船は。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港に上げたままだ。去年の津波注意報の日から。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見でみねえと分がらね。腐っでるか、浮ぐか。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十二戸の、亡くなった方のご遺族にも話しました。安西さんは七月四日に、お母様のお宅を片付けに行くと。三宅さんもその日に合わせると。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来るのが。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お二人とも、浜野さんの近くのお宅です。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(浜野は返事をしない。湯呑みを持ち上げ、音を立てずに戻す。)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総理はな、来なぐていい。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はい。そう伝えてあります。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来られる日になっだら来い、とも言っである。どっちだか、おらにも分がらねえ。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分かってるじゃないの。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分がっでねえ。分がらねえのが、本当のどごだ。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(女将が笑いかけて、やめる。翔太が卓の紙の端を指で押さえる。十二戸の番地が、小さな字で並ぶ。)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6월 30일(금), 하토마치 국도 345호 검문 지점과 어항 — 船底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七時四十分。国道345号の鳩町入口。去年九月から立っていた鉄柵が、町役場の職員二人の手で、横にずらされる。浜野の軽トラックの助手席に翔太。荷台に脚立と電動工具。後ろに、和代が運転する小さな車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職員: </w:t>
      </w:r>
      <w:r>
        <w:rPr>
          <w:rFonts w:ascii="Times New Roman" w:hAnsi="Times New Roman" w:eastAsia="Malgun Gothic"/>
          <w:b w:val="0"/>
          <w:i w:val="0"/>
          <w:sz w:val="22"/>
        </w:rPr>
        <w:t>時刻になるまで、お待ちください。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待っでる。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職員: </w:t>
      </w:r>
      <w:r>
        <w:rPr>
          <w:rFonts w:ascii="Times New Roman" w:hAnsi="Times New Roman" w:eastAsia="Malgun Gothic"/>
          <w:b w:val="0"/>
          <w:i w:val="0"/>
          <w:sz w:val="22"/>
        </w:rPr>
        <w:t>八時ちょうどに、告示が。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一年三か月待っだ。あと二十分は、短けえ。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(町長が自分で車を降りてくる。ネクタイなし。)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町長: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おはようござんす。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町長。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町長: </w:t>
      </w:r>
      <w:r>
        <w:rPr>
          <w:rFonts w:ascii="Times New Roman" w:hAnsi="Times New Roman" w:eastAsia="Malgun Gothic"/>
          <w:b w:val="0"/>
          <w:i w:val="0"/>
          <w:sz w:val="22"/>
        </w:rPr>
        <w:t>今日は私が、柵ば動がしてえと思っで。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手伝わね。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町長: </w:t>
      </w:r>
      <w:r>
        <w:rPr>
          <w:rFonts w:ascii="Times New Roman" w:hAnsi="Times New Roman" w:eastAsia="Malgun Gothic"/>
          <w:b w:val="0"/>
          <w:i w:val="0"/>
          <w:sz w:val="22"/>
        </w:rPr>
        <w:t>手伝わねでええ。見でれ。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(八時。町長と職員が、柵を端まで引く。鉄の脚が舗装を擦る音。)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町長: </w:t>
      </w:r>
      <w:r>
        <w:rPr>
          <w:rFonts w:ascii="Times New Roman" w:hAnsi="Times New Roman" w:eastAsia="Malgun Gothic"/>
          <w:b w:val="0"/>
          <w:i w:val="0"/>
          <w:sz w:val="22"/>
        </w:rPr>
        <w:t>解除です。立入りは自由。ただし十二戸の外は、変わりません。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(軽トラックが走り出す。海沿いの道。草が、背より高い。)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(午前八時二十分。漁港。防波堤は残っている。係留杭に藻が絡む。船台の上に、浜野の船。白い船体の腹に、緑の汚れが帯になっている。迎える男が一人。渡部仁。作業着の袖を肘まで捲っている。)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浜野さん。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渡部。おめえ、いづがら。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先週から、一時立入の許可で。草ば刈って、電源盤を見で。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組合の事務所は。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窓が二枚割れで、金庫は無事だ。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帳面は。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持っで帰っでる。潮見の家にある。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(浜野は船台の脇にしゃがみ、船の腹を見上げる。翔太が懐中電灯を渡す。)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見るぞ。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(船底の外板を、浜野の掌が順に叩く。音は鈍く、均一。船尾に近い所で、音が一瞬だけ軽くなる。)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ここ。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浮いでるか。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叩いでみろ。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(翔太が叩く。同じ音。もう一度叩く。)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ひびだ。髪の毛一本。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髪の毛でも、海さ出れば、水ば入れる。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(舵の軸を見る。錆。排水栓を回すと、固い。工具で緩めると、茶色の水が少し落ちる。)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直せるが。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ひびは樹脂で埋める。軸は研いで、グリス。ひと月だ。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ひと月で、浮かぶか。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浮ぐ。浮ぐども、浮かべるのは八月に入っでからだ。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(浜野は立ち上がり、港の外の海を見る。波が穏やか。水平線に雲の端。)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海ば見でがら決める。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……決めましたか。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決めた。帰る。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(誰も拍手しない。和代が車から魔法瓶を出し、紙コップを三つ並べる。)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先は渡部さんだよ。先週から一人だったんだから。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おら、後で。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(渡部が受け取る。湯気が一本、潮風に曲がる。)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6월 30일(금), 浜野の家 — 戻った玄関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二時。海から二筋入った路地。同じ並びの家々の戸に、町の緑の札が貼られている。「居住可」。貼られていない家もある。浜野の家の玄関は、引き戸。鍵は、浜野の内ポケットに一年三か月入ってい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入るぞ。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(戸を引く。湿った匂い。土間に砂。靴は並んでいない。)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(浜野は靴を脱がずに上がり框に手を突き、居間を見る。畳が一枚、中程で浮いている。壁のカレンダーは、二〇二七年三月のまま。台所の食器棚に、湯呑みが三つ。うっすらと埃。)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台所から。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(流しの蛇口を捻る。水は出ない。冷蔵庫は、扉が開いたまま。去年の一時立入で空にした。)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床が、もう下がっでるか。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下がっでね。畳ば上げでみろ。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(渡部が畳の端を持ち上げる。下の板が見える。濃い染み。)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板は生きでる。釘の頭も出でね。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鼠は。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糞がある。三年分、ってわけでもね。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(仏間。仏壇が、横に倒れたのを去年起こした跡。位牌が三つ、そのまま。浜野は線香を一本、立てる。煙が真っ直ぐ上がる。)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帰っだぞ。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(手を合わせて、ほんの短く。それ以上は言わない。)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今夜は。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泊まらね。電気が来ただげだ。水がねえ。布団がねえ。船が浮ぐまでは、潮見さ戻る。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(玄関の外で、足音。隣の家の前で、誰かが戸を見上げている。浜野が覗く。戸に町の札。「居住可」。その下に、小さく手書きの紙。)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三宅さんの家だ。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(浜野は路地に出る。三宅勝の家は、屋根瓦が数枚ずれ、雨戸が半分閉まったまま。庭に茗荷が茂っている。)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草ば抜ぐ。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頼まれでねえべ。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頼まれでね。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(浜野は軍手を嵌め、庭の草を一握りずつ抜き始める。渡部が黙って隣にしゃがむ。)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勝さんは、よぐ茗荷ば酢漬げにして配っだ。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配られだ。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食っだか。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食っだ。酸っぱがっだ。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んだ。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7월 4일(화), 浜野の家の前の路地 — 怒りの置き場所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十時半。夏の陽。路地に影が短い。浜野が竹ぼうきで、家の前の砂を掃いている。路地の入口から、安西紀子と三宅誠一が歩いてくる。安西は紙袋と、折り畳みのバケツ。三宅は白いタオルを首に掛けている。少し後ろに、大城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……来だか。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来ました。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(三宅は隣の家の庭を見る。草が抜かれている。)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これ、浜野さんが。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勝さんの茗荷だ。草に負けでだ。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頼んでねえ。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頼まれでね。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(間。三宅は庭の入口に立ち、動かない。)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浜野さんは、総理の茶ば受げでるべ。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受げでる。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許さねえ人が、席ば作っで、おらの親父の名前が、あの席で読まれだ。ありがでえと思っだ。ありがでえと思っだ自分に、腹が立っだ。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……んだな。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どっちだ、浜野さん。許したのが、許さねえのが。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許してねえ。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ほんなら、なんで茶ば受げる。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受げるだげだ。受げるのは、見るためだ。見ねえと、怒る相手がいなぐなる。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(安西が少し驚いた顔で、浜野を見る。三宅はタオルで首を拭く。)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おら、あの男に言いでえごどは、山ほどある。あの晩の道。ブレーキランプ。届がねえ声。おらは、あの男の顔さ水ば掛げてやりでえ時がある。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……そうだべ。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掛けられねえ。掛げだら、おらは掛げた人になる。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浜野さん。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(安西の声は大きくない。浜野が口を閉じる。)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母が最後に乗ったバスの運転手さんは、前の車のブレーキランプを、見ていたでしょうか。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母は窓の外を、見ていたでしょうか。八年間、毎朝、窓の外の船を数えていたそうです。苑の看護師さんから、去年の十一月に聞きました。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(浜野の手が、ほうきの柄の上で止まる。)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私は、総理を許していません。でも浜野さんが怒ってくださると、少し楽になります。それが嫌なのです。誰かに怒ってもらって、楽になる自分が。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怒っでええ。おらが怒れねえ分も。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怒れない人の代わりに怒るというのは、少し違う気がします。三宅さんの分は三宅さんのものです。私の分は私のもの。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……そうか。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(三宅が空を見る。安西は紙袋の持ち手を握り直す。)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分がっだ。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何をですか。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おらの怒りは、おらの分だ。三宅さんの分も、安西さんの分も、持だね。おらが勝手に持っだら、おめえらが怒る場所がなぐなる。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……浜野さんは、口が悪いわりに、意外と。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口はいづも悪りぃ。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(三宅が短く笑う。安西が笑わずに、目を伏せる。)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十五日の盆に、ここで棚ば作る。おらの家の前だ。来る者は来い。来ねえ者は、来ねぐてええ。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母の位牌を持って、伺います。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おらも来る。ただし。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何だ。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あの男が来るなら、おらは別の場所で焚ぐ。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あの男は、来なぐていいど言っである。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言っただけだべ。来るな、とは言っでねえ。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んだ。来るな、とは言っでねえ。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(三人の間に、風が通る。大城が少し離れた所で、何も言わず立っている。)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母の家は、あの先ですね。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角から二軒目だ。八年、使っでねえ家だ。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月に一度、風を通しに来ていました。開けて、閉めて、帰るだけです。今日は、片付けます。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(安西がバケツを持ち上げる。三宅が自分のバケツも、持って歩き出す。浜野は二人が角を曲がるのを見送り、ほうきを動かし直す。)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7월 14일(금), 特養「はまなす苑」前の公道 — 窓の数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(午後二時。北の区域に近い海沿いの道。鎖で閉じた門。「立入禁止 管理者 社会福祉法人」の札。一時立入許可の期限が、札の隅に押されている。安西と三宅と大城。やや遅れて宮脇が来る。)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遅くなりました。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いえ。今日はありがとうございます。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法人から書面を預かってきました。読み上げます。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(宮脇が一枚の紙を出す。)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一、はまなす苑は現地で再開しない。避難指示の見通しが立たないため。二、二〇二九年の春に、潮見市内に新しい施設を開く。名称は「はまなす苑 潮見」。三、旧入所者のうち、いま法人の施設におられるのは三十一名。他は他施設への移転と、ご家庭に戻られた方と、亡くなられた十二名。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十二名。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(宮脇は紙を折る。三宅が門の鎖に触れる。錆が掌につく。)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里のほうは。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汐騒の里は、法人が別です。昨年末に事業廃止の届出が出ています。建物は、町が買い取るか、解体するか、まだ決まっていません。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空のままだな。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空のままです。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(安西は門の向こうを見上げる。二階建ての白い建物。窓が横に並ぶ。カーテンが、半分開いたまま。)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母の部屋は、海側の三番目でした。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二階の、右から三つ目です。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(三人が同じ窓を見上げる。)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看護師が言っていました。ヨシさんは毎朝、船を数えていました。一艘、二艘、と。数が増えると、機嫌が良かった。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船は、何艘でしたか。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多い日で、九艘。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九艘。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来月には、漁港で浜野さんの船が浮くと聞きました。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(安西が微かに頷く。三宅が帽子を取る。)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母は若い頃に、女学校で習った詩を、よく口にしていました。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詩を。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「ふるさとは遠きにありて思ふもの。そして悲しくうたふもの」。続きは、忘れました。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(安西は窓を見たまま。三宅が帽子を握る。)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遠ぐにあっで思うんでねえ。目の前にあっで、入らいねえ。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室生犀星です。「帰るところにあるまじや」と、最後に言い切る詩です。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帰るところに、あるまじや。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戻れないという意味では、ありません。ここは戻る所ではなくなった、という意味に、私は読みます。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先生は、違う読み方ばするな。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宮脇: </w:t>
      </w:r>
      <w:r>
        <w:rPr>
          <w:rFonts w:ascii="Times New Roman" w:hAnsi="Times New Roman" w:eastAsia="Malgun Gothic"/>
          <w:b w:val="0"/>
          <w:i w:val="0"/>
          <w:sz w:val="22"/>
        </w:rPr>
        <w:t>医者ですから、診断が好きなのです。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(三宅が鼻で笑う。)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私は、母が戻れない家を片付けています。戻れない人の家を、片付けるのが、仕事のようになりました。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お疲れではありませんか。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疲れます。でも、片付けないと、母の物は誰にも見られません。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見る人がいれば、物は物のままでいられます。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大城さんの言葉は、いつも少し、ずるいです。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すみません。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ずるくない人だと、疲れてしまうので、助かります。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(宮脇が小さく息を吐く。三宅が門の鎖から手を離す。)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7월 18일(화), 시오미 사무소 — 来る日と来ない日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(午後七時。榊の事務所。榊の机に白い湯呑み。宇佐美は五時四十五分から待っていた。三浦が湯呑みを宇佐美の前へ先に置く。榊はここでだけ、ほうじ茶を取る。灯が資料を持ち、真壁は上着のまま。)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宇佐美先生が、お先です。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頂きます。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総理。鳩町の件は、お聞きしております。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十二戸の解除。浜野さんの船は、八月に入ってから浮かべると。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隣の三宅様の庭の草を、抜かれたとか。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三浦さんから聞きました。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大城さんの伝言です。浜野さんが、とは言いません。ご自分でやると。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(真壁は黙る。灯が資料の一枚を抜き、卓に置く。)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二点、お伝えします。まず裁判です。国家賠償請求訴訟は、弁論が終わりました。判決の日は、まだ指定されていません。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国は、因果関係で争い続けるでしょうな。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争うのが仕事です。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次に、法案です。災害緊急措置の国会統制の法案は、六月二十一日の会期末をまたいで、継続審査になりました。次の国会は九月の下旬です。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倉前幹事長の三項は。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まだ動いていません。日数だけが、動くかもしれません。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(真壁が湯呑みに手を伸ばし、止める。)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大城さんから、昨夜、電話がありました。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十五日の件ですか。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はい。安西さんが言ったそうです。「来るのを止めはしません。ただし、母の名前を、私より先に呼ばないこと。母の棚に、私より先に茶を置かないこと」。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もう一方は。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三宅さんは「来るなとは言わない。親父の棚には近づくな」と。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浜野さんは。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「来るも来ねえも、おめえが決めろ」と。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(宇佐美が湯呑みを置く。)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総理。『論語』にこうあります。「子曰く、君子は和して同ぜず」。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調和しても、同調しない、ですね。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行くなら、同調を求めない形で行きなさい。許された形で立たないこと。許されていない形で、立つこと。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立つだけで、いいのでしょうか。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良いか悪いかは、あなたが決めることではない。決めるのは、立たれる側だ。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総理。警護の件は。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私から。公式の行事ではないので、公用車は使いません。ただ警護対象者である限り、警護官二名は同行します。距離は国道の入口まで。路地には入りません。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町には。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町長に、前日までに口頭で連絡します。許可は求めません。許可を求めれば、町の仕事になります。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後援会は、同行いたしません。名前も出しません。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助かります。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助かるようなことではございません。ただ、後援会の名前を背負って立たれるのは、あの路地に失礼かと存じます。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(三浦が榊の白い湯呑みを置き直す。)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総理。ご遺族の言葉に、一つだけ。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来るなとは言わなかった、は、来て良いという意味ではございません。来て、立って、そこで終わり。それ以上を求められないことを、お忘れなく。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肝に銘じます。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(手帳。「七月十八日(火)十五日は個人で立つ。許可は求めない。棚には近づかない。茶は後。浜野の「どっちだか分からない」を、私が解かない」。)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8월 4일(금), 하토마치 어항 — 浮かんだ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六時二十分。夜明けの漁港。船台の上に、修繕を終えた浜野の船。ひび割れの跡は、薄い灰色の樹脂。船尾に、新しく塗った白い字。浜野、翔太、渡部。クレーンの操作席に、町役場の臨時職員。護岸に、佐久間が杖を突いて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吊るぞ。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吊れ。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(ワイヤが張る。船体が船台を離れ、ゆっくりと宙を進む。誰も口を利かない。船の腹から、水ではなく、乾いた砂が少し落ちる。)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(船が海面に近づく。接水。小さな波紋。船体が沈み、浮き上がる。)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浮いだ。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水は。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見る。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(浜野と翔太が船に乗り移り、機関室を開ける。膝をついて床板を剥がす。十分。二十分。渡部が岸壁から覗く。)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入っでね。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乾いでるか。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乾いでる。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(エンジンのスターターを回す。一度目、咳。二度目、沈黙。三度目に、重い音が震える。排気が白く、すぐ透明になる。)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掛かった。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掛かるべ。おらが育てだ機械だ。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(船が岸壁を離れる。港内を半周。浜野が舵を握り、翔太が魚探の画面を見る。画面に、薄い線。)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底が映る。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映るべ。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(船が岸壁に戻る。縄が投げられる。渡部が受け取り、杭に巻く。)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佐久間: </w:t>
      </w:r>
      <w:r>
        <w:rPr>
          <w:rFonts w:ascii="Times New Roman" w:hAnsi="Times New Roman" w:eastAsia="Malgun Gothic"/>
          <w:b w:val="0"/>
          <w:i w:val="0"/>
          <w:sz w:val="22"/>
        </w:rPr>
        <w:t>おい、浜野。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佐久間さん。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佐久間: </w:t>
      </w:r>
      <w:r>
        <w:rPr>
          <w:rFonts w:ascii="Times New Roman" w:hAnsi="Times New Roman" w:eastAsia="Malgun Gothic"/>
          <w:b w:val="0"/>
          <w:i w:val="0"/>
          <w:sz w:val="22"/>
        </w:rPr>
        <w:t>おら、戻らね。戻らねども、船が浮いでるのは、見で帰りでがっだ。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見で帰れ。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佐久間: </w:t>
      </w:r>
      <w:r>
        <w:rPr>
          <w:rFonts w:ascii="Times New Roman" w:hAnsi="Times New Roman" w:eastAsia="Malgun Gothic"/>
          <w:b w:val="0"/>
          <w:i w:val="0"/>
          <w:sz w:val="22"/>
        </w:rPr>
        <w:t>何艘目だ。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一艘目だ。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佐久間: </w:t>
      </w:r>
      <w:r>
        <w:rPr>
          <w:rFonts w:ascii="Times New Roman" w:hAnsi="Times New Roman" w:eastAsia="Malgun Gothic"/>
          <w:b w:val="0"/>
          <w:i w:val="0"/>
          <w:sz w:val="22"/>
        </w:rPr>
        <w:t>ほんなら、おらが最初に見だ一艘目だな。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(佐久間は杖を持ち替え、護岸の端に腰を下ろす。和代が車から握り飯を出す。ホアが紙コップを並べる。)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先は佐久間さん。一番長く待ったから。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佐久間: </w:t>
      </w:r>
      <w:r>
        <w:rPr>
          <w:rFonts w:ascii="Times New Roman" w:hAnsi="Times New Roman" w:eastAsia="Malgun Gothic"/>
          <w:b w:val="0"/>
          <w:i w:val="0"/>
          <w:sz w:val="22"/>
        </w:rPr>
        <w:t>おらは立っで見でただけだ。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見てた時間が長いんだよ。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(佐久間が受け取る。握り飯は鮭。)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ここは、夜はどうですか。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夜は静かだ。波の音だげ。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寂しくありませんか。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寂しい。だども、寂しい場所さ、人が戻っでぎだ。それは、悪くねえ。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(渡部は十二戸の並びを指さす。昼間でも分かる、窓の中の洗濯物。三軒。)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渡部: </w:t>
      </w:r>
      <w:r>
        <w:rPr>
          <w:rFonts w:ascii="Times New Roman" w:hAnsi="Times New Roman" w:eastAsia="Malgun Gothic"/>
          <w:b w:val="0"/>
          <w:i w:val="0"/>
          <w:sz w:val="22"/>
        </w:rPr>
        <w:t>四戸のうぢ、三戸は、泊まっでる。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おらは今夜から泊まる。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水は。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通っだ。昨日の夕方。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布団は。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潮見がら、おめえが運べ。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運ぶよ。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(浜野は船の上から、海を見る。水面に朝日。浜野の影が船体に短く落ちる。)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……あの晩の国道を、今日は走っでね。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うん。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走らねで済む暮らしが、戻っだ。それだけで、いい。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(誰も返事をしない。佐久間が握り飯を、ゆっくり噛む。)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8월 15일(화), 浜野の家の前 — 棚の順番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五時三十分。路地に盆棚。麻幹の束と、小さな台。棚の上に湯呑みが三つ。左から遠藤、萩原ヨシ、三宅勝。位牌は、安西と三宅が持参した二つと、浜野が棚の端に立てた短い木札一枚。集まったのは浜野、和代、翔太、ホア、女将、大城、三浦、佐久間、渡部、安西、三宅。灯は路地の入口に立つ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(六時十分。麻幹に火が点く。細い煙。)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順番ば決める。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(皆が棚の前に半円になる。)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一番長ぐ待っだのは、帰っでこらいね人だ。棚の湯呑みが先だ。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(浜野が魔法瓶の茶を、遠藤の湯呑みに注ぐ。薄い茶色。)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遠藤。薄いのがええべ。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(次に安西が、持参の急須から、母の湯呑みに注ぐ。三宅が、父の湯呑みに注ぐ。三つの湯呑みから、湯気が上がる。)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親父。茗荷、浜野さんが抜いてくれだぞ。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(誰も笑わず、誰も咎めない。)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次は、生ぎでる者だ。佐久間さんが先だ。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佐久間: </w:t>
      </w:r>
      <w:r>
        <w:rPr>
          <w:rFonts w:ascii="Times New Roman" w:hAnsi="Times New Roman" w:eastAsia="Malgun Gothic"/>
          <w:b w:val="0"/>
          <w:i w:val="0"/>
          <w:sz w:val="22"/>
        </w:rPr>
        <w:t>おらは。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先だ。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(佐久間が受け取る。次は渡部、安西、三宅、そして皆。)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(六時十八分。路地の入口。灯の肩越しに、濃いグレーのスーツの男が立つ。ネクタイなし。手に、魔法瓶。護衛の二人は国道の入口で止まっている。)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総理。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ここで、立ちます。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(路地の入口。棚までは二十メートル。真壁は動かない。浜野が横目で見る。)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来だか。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お邪魔しています。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邪魔でねえ。邪魔だったら、おらが言う。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(安西が顔を上げる。三宅の肩が、わずかに動く。)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来られたのですね。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謝りには来ていません。立ちに来ました。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立ってください。そこで。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(三宅が棚を背にして、真壁のほうを向く。)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おらの親父の棚さは、近づくな。三歩、下がれ。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下がります。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(真壁が三歩、後ろへ。路面の砂が小さく鳴る。)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……そごでええ。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(浜野が棚に向き直る。)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おら、おめえさ言いでえごどは、山ほどある。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今日は言わね。今日は棚の日だ。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おめえの茶は、五年前の盆には受げだ。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今年は、受げね。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(真壁が魔法瓶を持つ手に、力が入る。)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……承知しました。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ご自分の分は。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持ってきました。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棚には置かないでください。母に出すお茶は、私が淹れます。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置きません。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ご自分で、飲んでください。そこで。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(真壁は蓋を外し、紙コップに注ぐ。細い湯気。誰も見ない。誰も目を逸らさない。)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(送り火が、細く高く上がる。路地の端で佐久間が、杖で地面を一度、叩く。)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佐久間: </w:t>
      </w:r>
      <w:r>
        <w:rPr>
          <w:rFonts w:ascii="Times New Roman" w:hAnsi="Times New Roman" w:eastAsia="Malgun Gothic"/>
          <w:b w:val="0"/>
          <w:i w:val="0"/>
          <w:sz w:val="22"/>
        </w:rPr>
        <w:t>帰ってきたのも、帰ってこらいねのも、同じ煙で送るべ。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煙は選ばないよ。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(麻幹が崩れる。火の粉が一粒、路地の砂に落ちる。)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(六時四十分。皆が棚の前を離れ始める。真壁の紙コップは、まだ手の中。)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冷めるべ。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飲め。おらは見でる。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(真壁が一口飲む。紙コップを持ったまま、路地の入口へ戻る。灯が肩を並べず、半歩後ろに立つ。)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(安西が灯の前を通りがかりに、一言だけ。)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あの方に、伝えてください。来年は、母の棚の前に、来なくていいと。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……来年は。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来年は、私が浜野さんの家で、お茶を淹れる側になります。そう決めました。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伝えます。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伝えるだけで、構いません。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8월 22일(화), 총리 관저 5층 — 一艘目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(午後九時四十分。灯が資料を置いて帰ったあと。机の下の引き出しの黄銅の鍵と、その上に畳んだ氏名の頁。手帳を開く真壁の前で、固定電話が鳴る。受話器の向こうに、澄子。)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遅くにごめんなさいね。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盆に、行きましたね。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灯さんから聞きました。三歩、下がったと。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下がりました。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足は、痛くなかった？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痛くはありません。ただ、三歩が思ったより遠くて。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遠いものです。人と人の間は。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(間。電話の向こうで、急須の蓋が鳴る音。)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台所の火は、点けてあります。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お前の分は、まだ淹れません。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淹れる日が来たら、先に座るのはお前ではないほうがいい。そういう日が、いつか来ます。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分かっていることを、忘れなさい。分かったつもりが、一番足を止めます。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(澄子が切る。真壁はしばらく受話器を耳に当てたまま、動かない。)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(田所が盆を持って入る。)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今夜は、お待ちの方がおられませんが。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一杯、お願いします。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お一人で。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ええ。私が飲みます。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(田所が湯呑みを机に置く。真壁は両手で包む。熱くない。)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田所さん。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十五日に、紙コップのお茶を飲みました。冷めていて、うまくなかった。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さようでございますか。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うまくない茶を、あの場所で飲めたのは、初めてでした。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良かったのでございましょうか。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分かりません。良い悪いで、分けないことにします。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(田所は何も言わず、小さく頭を下げる。)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(端末に灯の名が出る。通話を取る。)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夜分にすみません。一つだけです。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党則案の件です。九月四日の総務会に、同一選挙区の親族公認制限が、上がります。昨日、世襲の議員の秘書から、十一件の問い合わせが来ました。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十一。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「総理の選挙区が、最初の適用になるのか」と。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即答ですね。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先延ばしにすると、二つ目の適用になりますから。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……了解しました。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(通話が切れる。手帳。「八月二十二日(火)浜野の船は一艘目。安西さんは来年、茶を淹れる側。私は来なくていい。次は党則。氏名の頁は引き出しの底。黄銅の鍵はその上。缶は開けていない」。)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室生犀星 「小景異情 その二」(1918, 저작권 소멸): «ふるさとは遠きにありて思ふもの / そして悲しくうたふもの / よしや うらぶれて異土の乞食となるとても / 帰るところにあるまじや» — 한국어 해설: "고향은 멀리 있어 그리워하는 것, 그리고 슬프게 노래하는 것. 설령 타향에서 영락하여 거지가 되더라도 돌아갈 곳은 아니다". 장면 5에서 안자이가 첫 두 줄을 어머니가 외우던 시로 낭독하고, 미야케가 '멀리 있는 것이 아니라 눈앞에 있는데 들어갈 수 없다'고 받으며, 미야와키가 마지막 줄을 '돌아가는 곳이 아니게 되었다'로 읽는다.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『論語』子路(春秋戦国, 저작권 소멸): «子曰く、君子は和して同ぜず、小人は同じて和せず» — 한국어 해설: "군자는 화합하되 동조하지 않고, 소인은 동조하되 화합하지 못한다". 장면 6에서 우사미가 낭독하고, 아카리가 '조화하되 동조하지 않는다'로 풀며, 8/15 방문을 '용서받은 형태로 서지 않는' 태도로 설계한다.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«住めば都» — 한국어 해설: "살면 고향이 된다". 어디든 오래 살면 정이 든다는 뜻. 장면 1에서 사쿠마가 '潮見の仮設が都になったわけではない'며 반어적으로 쓴다.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«避難指示の一部解除» — 한국어 해설: "피난지시 일부 해제". 지자체가 지정한 구역 중 일부만 풀어 거주·출입을 허용하는 절차. 표준어, 행정 용어. 장면 1·2.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«船底ば見でがら決める» — 한국어 해설: "배 밑을 보고 나서 정한다". 도호쿠 방언(を→ば, 見て→見で). 하마노가 쓴다. 장면 1·2.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«居住可» — 한국어 해설: "거주 가능". 해제 구역의 가옥에 붙이는 町의 표식 문구. 표준어, 행정어.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«盆棚» — 한국어 해설: "오본 제단". 조상의 혼을 맞이하기 위해 마련하는 선반. 표준어, 풍습 용어. 장면 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«送り火» — 한국어 해설: "오본의 마지막에 조상을 돌려보내는 불". 표준어, 풍습 용어. 장면 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«近づくな。三歩、下がれ» — 한국어 해설: "다가오지 마라. 세 걸음 물러나라". 도호쿠 방언 억양 속의 직설 명령. 미야케가 료에게 쓴다. 장면 8.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8부 4화 「世襲の鎖」 — 같은 선거구 친족 세습 공천 금지 당규에 세습 의원들이 반발한다. 「総理、あなたからして三代目では」.]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