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9부 7화 — 「개인적 화해와 정리」 (Примирення)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오를렌코(40세, 대선 후보·전 오스트로호르스크 시장) / 카탸 리센코(40세, 캠프 총괄) / 아나톨리 빅토로비치 흐레베뉵(70대, 정치 원로) / 글리브 오스타프추크(35세, 캠프 상황실) / 로만 보이코(48세, 베르비우카의 농부) / 리자 흐리시코(38세, 영어 교사, 파블로의 아내) / 빅토르 «비트코» 흐리시코(12세, 파블로와 리자의 아들, 올레스의 대자) / 갈리나 미콜라이우나 보우크(69세, 다리나의 어머니, 퇴직 간호사) / 키릴로 스미르넨코(60세 안팎, «콤파스 아우디트» 공동창업자) / 레샤(40대, 지나이다의 조카, 스트리의 교사)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2027년 3월 29일(월)~4월 5일(월), 오스트로호르스크·베르비우카 마을·키이우·스트리. 3월 28일(일) 전후 첫 대선 1차 투표에서 올레스(38.9%)가 보이추크(35.2%)를 앞서 두 사람이 4월 11일 결선에 오르고, 개표는 98.6% 시점이다. 결선 토론(4월 7일)을 앞둔 열흘 남짓한 틈에 올레스는 본다르·옥사나·파블로·다리나·지나이다의 무덤을 차례로 찾아간다. 카탸는 일정표의 그 시간을 '서류 작업'이라고 적어 가리고, 방문은 모두 카메라 없이, 연설과 SNS에 쓰지 않는 것으로 한다. 득표율을 비롯한 선거 숫자는 모두 가상이며, 이 부의 휴전·전후는 희망의 가정이지 예측이 아니다. 폭력과 죽음은 이미 지나간 일로, 묘지의 돌과 말로만 다룬다. 이 화는 6화(한나의 죽음과 장례, 3월 21~26일) 직후, 1차 투표(3월 28일) 뒤의 이야기다.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3월 29일(월) 아침 6시 10분, 오스트로호르스크 구묘지 입구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29 березня 2027 року. Десять по шостій ранку. Старе кладовище за залізницею, мряка, ліхтарі біля брами ще горять. Субтитр унизу кадру: «Паралельний календар. Усі події та особи вигадані». На узбіччі — машина з вимкненими фарами. Катя за кермом; на панелі телефон із сайтом ЦВК: «Оброблено 98,6 % протоколів». Олесь вибирається з пасажирського сидіння з термосом і пучком чебрецю, перев'язаним ниткою. Катя опускає шибку.)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 дев'ятій п'ятдесят — студія. О дванадцятій — Гребенюк і соціологи. Між ними в нас сорок хвилин.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треба година.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Вам треба спати. Ви спали дві години.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спав. Ти просто не бачила.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Тридцять вісім і дев'ять проти тридцяти п'яти і двох. Явка шістдесят один. </w:t>
      </w:r>
      <w:r>
        <w:rPr>
          <w:rFonts w:ascii="Times New Roman" w:hAnsi="Times New Roman" w:eastAsia="Times New Roman"/>
          <w:b w:val="0"/>
          <w:i/>
          <w:sz w:val="22"/>
        </w:rPr>
        <w:t>(кладе телефон екраном донизу)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другому турі — ви й Бойчук. Ви перший.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перемога, Катю. Це черга.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Черга до чого?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 другого вікна. </w:t>
      </w:r>
      <w:r>
        <w:rPr>
          <w:rFonts w:ascii="Times New Roman" w:hAnsi="Times New Roman" w:eastAsia="Times New Roman"/>
          <w:b w:val="0"/>
          <w:i/>
          <w:sz w:val="22"/>
        </w:rPr>
        <w:t>(киває на браму)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Колись я приходив сюди перед кожною справою, якої боявся. Тепер не боюся. Просто є речі, які треба здати, перш ніж щось приймати.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 ви йому скажете?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Те, що він любив. Письмово. </w:t>
      </w:r>
      <w:r>
        <w:rPr>
          <w:rFonts w:ascii="Times New Roman" w:hAnsi="Times New Roman" w:eastAsia="Times New Roman"/>
          <w:b w:val="0"/>
          <w:i/>
          <w:sz w:val="22"/>
        </w:rPr>
        <w:t>(показує складений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трьох примірниках.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 беру 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хтось має підшити.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іде алеєю між мокрими хрестами. Під кленом — дві плити поруч: «Бондар Віктор Павлович» і давніша, «Люба». На цоколі лишився темний круглий слід від склянки, який дощ не взяв. Олесь ставить склянку точнісінько в цей слід, наливає з термоса, розгортає аркуш. Катя підходить за хвилину і зупиняється за три кроки з чорною парасолею.)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Вікторе Павловичу, доброго ранку. Пані Любо, вибачте, що так рано. </w:t>
      </w:r>
      <w:r>
        <w:rPr>
          <w:rFonts w:ascii="Times New Roman" w:hAnsi="Times New Roman" w:eastAsia="Times New Roman"/>
          <w:b w:val="0"/>
          <w:i/>
          <w:sz w:val="22"/>
        </w:rPr>
        <w:t>(читає рівно, як читав би в суді)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«Звіт. Перший тур відбувся двадцять восьмого березня. Оброблено дев'яносто вісім і шість десятих відсотка протоколів. Я — тридцять вісім і дев'ять. Бойчук — тридцять п'ять і два. Скарг до комісії — сорок дві. Одну подав я, на власного агітатора, який роздавав пакети без маркування». </w:t>
      </w:r>
      <w:r>
        <w:rPr>
          <w:rFonts w:ascii="Times New Roman" w:hAnsi="Times New Roman" w:eastAsia="Times New Roman"/>
          <w:b w:val="0"/>
          <w:i/>
          <w:sz w:val="22"/>
        </w:rPr>
        <w:t>(Катя мовчки киває. Він читає далі.)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«Просити поради не збираюся. Знаю, що ви скажете».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«Ще нічого не виграно».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 в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Слово в слово.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Тринадцять років із вами. Я вже знаю, що він скаже.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(складає аркуш, кладе оригінал під склянку, щоб не здуло)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Оригінал лишається тут. Два примірники — в справу.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бере свій, не дивлячись, ховає під парасолею, як квитанцію. Олесь трохи стоїть. Потім присідає й обмітає долонею з плити мокре листя.)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йому нічого не пообіцяли.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би спитав: «Письмово?»</w:t>
      </w:r>
    </w:p>
    <w:p>
      <w:r>
        <w:rPr>
          <w:rFonts w:ascii="Times New Roman" w:hAnsi="Times New Roman" w:eastAsia="Times New Roman"/>
          <w:b w:val="0"/>
          <w:i/>
          <w:sz w:val="22"/>
        </w:rPr>
        <w:t>(Мряка густішає. Над залізницею гуде вантажний потяг, довго, як хтось, хто нікуди не квапиться.)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Завтра о восьмій профспілка вугільників.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Скасуй.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перенесла на обід. А на дев'яту поставила Вербівку.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Журналістам казати?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я не знаю, куди ви їздили.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3월 30일(화) 오전 9시, 베르비우카 마을 묘지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30 березня. Дев'ята ранку. Вербівка: цвинтар на пагорбі над ставком, лід уже зійшов, береги бурі, на голих вербах на кінчиках гілок перший зелений пух. Огорожа з залізних прутів, вмурована в бетон, нахилилась на один бік. Біля двох могил стоїть Роман Бойко в робочій куртці, у руках дротяні кусачки; поруч квадроцикл. Олесь підіймається схилом у міських черевиках. Катя лишилася внизу в машині.)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Яким вітром? </w:t>
      </w:r>
      <w:r>
        <w:rPr>
          <w:rFonts w:ascii="Times New Roman" w:hAnsi="Times New Roman" w:eastAsia="Times New Roman"/>
          <w:b w:val="0"/>
          <w:i/>
          <w:sz w:val="22"/>
        </w:rPr>
        <w:t>(кусачки не опускає, руки в глині)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думав, знімати приїхали. З камерою.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Без камери. Катя каже всім, що я на зустрічі.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ким?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тобою. </w:t>
      </w:r>
      <w:r>
        <w:rPr>
          <w:rFonts w:ascii="Times New Roman" w:hAnsi="Times New Roman" w:eastAsia="Times New Roman"/>
          <w:b w:val="0"/>
          <w:i/>
          <w:sz w:val="22"/>
        </w:rPr>
        <w:t>(озирає камінь)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ти вибивав?</w:t>
      </w:r>
    </w:p>
    <w:p>
      <w:r>
        <w:rPr>
          <w:rFonts w:ascii="Times New Roman" w:hAnsi="Times New Roman" w:eastAsia="Times New Roman"/>
          <w:b w:val="0"/>
          <w:i/>
          <w:sz w:val="22"/>
        </w:rPr>
        <w:t>(Невеликий сірий камінь, місцевий. Різьба неглибока, нерівна: «Оксана Нестерук. Вона рахувала». Поруч — хрест із емалевою табличкою «Оришка», обкладений свіжою цеглою для підпорки.)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Сільрада казала, що треба «по формі». Прізвище, дати. А я питаю: а що вона робила? Рахувала. Кожну пляшку на березі. Кожне чергування. Кожен метр. Хай буде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Правильно.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Бабу Оришку поклали поруч три роки тому. Сама просила: «Хоч буде з ким посперечатись».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дістає з папки аркуш із печаткою і подає Романові.)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приніс. Витяг з реєстру. Ставок — власність громади, обтяжень нема. Підпис, печатка, номер.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(читає, ведучи пальцем по рядках, 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«Обтяжень нема». </w:t>
      </w:r>
      <w:r>
        <w:rPr>
          <w:rFonts w:ascii="Times New Roman" w:hAnsi="Times New Roman" w:eastAsia="Times New Roman"/>
          <w:b w:val="0"/>
          <w:i/>
          <w:sz w:val="22"/>
        </w:rPr>
        <w:t>(піднімає очі)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б спитала: а сервітути?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 один. Випас, з вісімдесят дев'ятого.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(хмикає)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От бачиш. Вона б тебе з'їла. </w:t>
      </w:r>
      <w:r>
        <w:rPr>
          <w:rFonts w:ascii="Times New Roman" w:hAnsi="Times New Roman" w:eastAsia="Times New Roman"/>
          <w:b w:val="0"/>
          <w:i/>
          <w:sz w:val="22"/>
        </w:rPr>
        <w:t>(кладе витяг на камінь, придавлює грудкою глини)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каменя)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Оксано, я не звітувати прийшов. Ти не любила звіти. Ти любила, щоб приходили й брали лопату.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Лопата — біля квадроцикла. Огорожа вже тиждень падає, а в мене руки не доходять.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мовчки знімає піджак, вішає на квадроцикл. Тримає прут, Роман клинцем і молотком розклинює його в бетоні.)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Тільки без свідків.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Свідків троє. </w:t>
      </w:r>
      <w:r>
        <w:rPr>
          <w:rFonts w:ascii="Times New Roman" w:hAnsi="Times New Roman" w:eastAsia="Times New Roman"/>
          <w:b w:val="0"/>
          <w:i/>
          <w:sz w:val="22"/>
        </w:rPr>
        <w:t>(киває вгору, на верби)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Галки. Тримай на себе. Не так, на себе. Кандидат у президенти, а прут тримати не вміє.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Тримаю.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Рівно?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Рівно.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Бетон завтра, сьогодні так.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(Вони відступають і дивляться на огорожу, поки Роман витирає руки об штани.)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Шістдесят три за тебе в нас.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решта?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Тесть. За Бойчука. Каже: у дев'яносто восьмому той дав йому комбайн у розстрочку, без застави. «Таке не забувається».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Правильно каже.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ти кажеш, бо кандидат.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я кажу, бо правда. Скажи, нехай не соромиться, що голосував. Чай завжди чекає.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Скажу. Він відповість, що ти надто молодий.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сорок.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Саме.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розливає чебрець у чотири склянки: Романові, собі, і дві ставить на край плити: Оксані й біля хреста Оришці.)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(п'є, морщиться)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мені про тебе казала одне. Ще тоді, у шістнадцятому, в лютому.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«Нехай не відволікається». Усе. Я думав, це про ставок.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про все.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Тут до міста рукою подати, а ти — раз на десять років. Приїжджай, коли не вибори.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Приїду. З аркушем.</w:t>
      </w:r>
    </w:p>
    <w:p>
      <w:r>
        <w:rPr>
          <w:rFonts w:ascii="Times New Roman" w:hAnsi="Times New Roman" w:eastAsia="Times New Roman"/>
          <w:b/>
          <w:i w:val="0"/>
          <w:sz w:val="22"/>
        </w:rPr>
        <w:t>Роман: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двома. Один про сервітути.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3월 31일(수) 저녁 8시 30분, 사도바 14번지, 도(道) 선거 본부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(Середа, 31 березня. Пів на дев'яту вечора. Старий офіс на Садовій, чотирнадцять: тепер обласний штаб. Зелена лампа Бондаря на столі, на дошці — карта дільниць із двома жовтими магнітами, на плитці чайник із червоними маками. Гребенюк у пальті, окуляри на лобі, тримає розклад кандидата, як тримають протокол допиту. Катя біля вікна. Гліб за двома телефонами. Олесь біля плитки.)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«Робота з документами». У понеділок о шостій. У вівторок о дев'ятій. У четвер у Києві о третій. Я дивлюся на розклади сорок років. Це не документи.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Документи.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Катерино, я вас люблю, але ви брешете, як головний бухгалтер: надто чітко.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обертається)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документи.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що ти принаймні не торгуєшся.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Куди?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цвинтарі. До п'ятьох людей. Без камер.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(Гліб піднімає голову від телефонів. Катя не рухається. Гребенюк повільно опускає окуляри на ніс.)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Між турами. З тих двох тижнів, які в нас є.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Дванадцять днів.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Дванадцять. У нас дев'ять областей, де ми другі, і три, куди ми ще не доїхали. А ти їдеш сидіти на цвинтарі.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й казати. </w:t>
      </w:r>
      <w:r>
        <w:rPr>
          <w:rFonts w:ascii="Times New Roman" w:hAnsi="Times New Roman" w:eastAsia="Times New Roman"/>
          <w:b w:val="0"/>
          <w:i/>
          <w:sz w:val="22"/>
        </w:rPr>
        <w:t>(кладе розклад на стіл)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 ви там робите?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Здаю справи.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Яку справу?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Усі, що не закінчені. Після одинадцятого я або президент, або втомлений. Прийматиму нове — а старе лежатиме. Хочу, щоб лежало охайно.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стежу за мережею. Жодного допису з кладовищ. Жодної сторіз. Якщо хтось виставить, я знатиму за дев'яносто секунд.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Правило таке: ні фото, ні слова на мітингах. Ні про мене, ні про них.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якщо дістануть телефон — просимо один раз. Не забороняємо.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якщо виставлять?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виставлять. Це їхній цвинтар.</w:t>
      </w:r>
    </w:p>
    <w:p>
      <w:r>
        <w:rPr>
          <w:rFonts w:ascii="Times New Roman" w:hAnsi="Times New Roman" w:eastAsia="Times New Roman"/>
          <w:b w:val="0"/>
          <w:i/>
          <w:sz w:val="22"/>
        </w:rPr>
        <w:t>(Гребенюк мовчить довго. Потім сідає на Бондарів стілець і не помічає цього. Катя і Гліб помічають.)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мене колись був вирішальний тиждень. Дружина лежала в лікарні. Я казав: після. Вона «після» не дочекалась.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лампу)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 те. Політика — це такі дні, коли всі навколо кажуть «після». І всі праві.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ж не відмовляєте.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старий, а не дурний. </w:t>
      </w:r>
      <w:r>
        <w:rPr>
          <w:rFonts w:ascii="Times New Roman" w:hAnsi="Times New Roman" w:eastAsia="Times New Roman"/>
          <w:b w:val="0"/>
          <w:i/>
          <w:sz w:val="22"/>
        </w:rPr>
        <w:t>(віддає розклад Каті)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Перепишіть: не «робота з документами». «Особисте». Кожен має право на одне слово в розкладі без пояснень.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(беручись за ручку)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«Особисте». Усім зрозуміло. І нікому нічого не каже.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 й добре.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ставить склянки: Гребенюкові, Каті, Глібові, собі. Гребенюк дивиться на п'яту, що стоїть окремо на краю стола.)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Завтра куди?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Київ. До Лізи й Вітька.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бери їм «програму». Бери що завгодно інше.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Гребенюк: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буде чебрець.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4월 1일(목) 오후 3시 40분, 키이우 시립묘지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1 квітня. Двадцять до четвертої. Міський цвинтар на околиці Києва, ділянка біля лісосмуги, давно не нова: між рядами за вісім років виросли тонкі берізки. Сіре небо, сухий вітер. Біля воріт Катя лишається в машині з телефоном: «Дев'яносто хвилин, потім студія на Подолі». Олесь іде алеєю з порожнім із-під йогурту стаканчиком, у якому в землі стоїть кущик чебрецю з корінням, і термосом. Біля гранітної плити — Ліза в темному пальті й Віктор. Віктору дванадцять: худий, висока шия, куртка з'їхала на лікті. У руках садова лопатка і синій пластмасовий совок із облупленим написом «ВІТЬКО». Ліза трохи позаду, як стоять позаду учня на контрольній.)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хотів без камер.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теж.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Камер нема. Катя в машині. </w:t>
      </w:r>
      <w:r>
        <w:rPr>
          <w:rFonts w:ascii="Times New Roman" w:hAnsi="Times New Roman" w:eastAsia="Times New Roman"/>
          <w:b w:val="0"/>
          <w:i/>
          <w:sz w:val="22"/>
        </w:rPr>
        <w:t>(до хлопця)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Привіт, Вітьку.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Привіт.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стаканчик)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воно?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нашого схилу, де його ще мій учитель рвав. Ґрунт тут інший, а чебрець упертий.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було чотири. Я сидів он там, на лаві, і копав цим. </w:t>
      </w:r>
      <w:r>
        <w:rPr>
          <w:rFonts w:ascii="Times New Roman" w:hAnsi="Times New Roman" w:eastAsia="Times New Roman"/>
          <w:b w:val="0"/>
          <w:i/>
          <w:sz w:val="22"/>
        </w:rPr>
        <w:t>(підіймає совок)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Усі стояли навколо ями, а я копав. Мама каже, що я нічого не розумів.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казала, що ти розумів не все.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розумів усе. Просто мені дали совок, щоб я не заважав.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(Ліза нічого не відповідає. Дивиться на березу.)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Гаразд.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не питаєш, навіщо.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Скажеш.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(трохи роздратовано, що не питають)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Ото ж.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присідає в ногах плити, де землі трохи менш утрамбовано, і починає копати лопаткою. Олесь тримає стаканчик. Ліза робить півкроку.)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глибше ліктя. Там корінь берези.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Знаю, мам.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не знаєш, ти...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</w:t>
      </w:r>
      <w:r>
        <w:rPr>
          <w:rFonts w:ascii="Times New Roman" w:hAnsi="Times New Roman" w:eastAsia="Times New Roman"/>
          <w:b w:val="0"/>
          <w:i/>
          <w:sz w:val="22"/>
        </w:rPr>
        <w:t>(копає)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Дядьку Олесю. Правда, що тато віддав поліції списки поранених?</w:t>
      </w:r>
    </w:p>
    <w:p>
      <w:r>
        <w:rPr>
          <w:rFonts w:ascii="Times New Roman" w:hAnsi="Times New Roman" w:eastAsia="Times New Roman"/>
          <w:b w:val="0"/>
          <w:i/>
          <w:sz w:val="22"/>
        </w:rPr>
        <w:t>(Ліза нерухома. Олесь не дивиться на неї.)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Правда.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Дмитро Коваль із паралельного сказав: «Твій тато — стукач». І показав статтю з архіву. З посиланнями.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ж казав, що просто назвав його дурнем.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Назвав. А потім прочитав сам.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давно?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Місяць.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не казав.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б розплакалась.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 не розплакалась.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Розплакалась би.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(Віктор копає. Олесь дивиться вбік, не на хлопця і не на неї.)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тоді сердився на нього?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Майже чотири роки не розмовляв.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потім?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Потім він приїхав сам.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Отже, обидва правда. Віддав — і приїхав.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Обидва.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незручно.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(зупиняє лопатку)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міг просто не робити першого.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Міг.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тоді не було б другого?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(кивнув, не підводячи голови)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Мама каже: «він був добрий». Баба Таня: «він був святий». Ти кажеш: «не знаю». Мені так зручніше.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(Ліза затуляє рот рукавичкою, але не відвертається. Яма готова: невелика, на лікоть. Олесь подає стаканчик. Віктор виймає чебрець двома пальцями, обережно, з землею, ставить, присипає, утрамбовує долонями.)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Прийметься?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 зимує під снігом. Прийметься.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(Віктор відкладає лопатку. Бере синій совок. Викопує поруч ще одну, меншу ямку. Кладе в неї совок, запис «ВІТЬКО» догори. Присипає.)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пластмаса. Вона там лежатиме п'ятсот років.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Хай лежить. Я її більше не хочу бачити.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Вітю...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тоді дали, щоб не заважав. Тепер я вже не заважаю. </w:t>
      </w:r>
      <w:r>
        <w:rPr>
          <w:rFonts w:ascii="Times New Roman" w:hAnsi="Times New Roman" w:eastAsia="Times New Roman"/>
          <w:b w:val="0"/>
          <w:i/>
          <w:sz w:val="22"/>
        </w:rPr>
        <w:t>(стає, обтрушує коліна)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Усе.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Десь за лісосмугою гавкає собака. Віктор підходить ближче до Олеся.)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тебе є його голос. Баба Таня казала. Те голосове.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(Ліза різко повертає голову.)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Вітю.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Мам. Ти ж не хотіла, щоб було. Я не казав, що ти мусиш.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Лізо?</w:t>
      </w:r>
    </w:p>
    <w:p>
      <w:r>
        <w:rPr>
          <w:rFonts w:ascii="Times New Roman" w:hAnsi="Times New Roman" w:eastAsia="Times New Roman"/>
          <w:b w:val="0"/>
          <w:i/>
          <w:sz w:val="22"/>
        </w:rPr>
        <w:t>(Довга пауза. Вона дивиться на плиту, на два свіжі горбки в ногах, на сина.)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постою біля берізки. </w:t>
      </w:r>
      <w:r>
        <w:rPr>
          <w:rFonts w:ascii="Times New Roman" w:hAnsi="Times New Roman" w:eastAsia="Times New Roman"/>
          <w:b w:val="0"/>
          <w:i/>
          <w:sz w:val="22"/>
        </w:rPr>
        <w:t>(іде за кілька кроків і стає спиною, але недалеко, на відстані слуху)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знаходить у телефоні запис, дає Віктору. Той притискає телефон до вуха обома руками. Слухає. Лише губи ледь рухаються разом із голосом, який нікому не чутно: «...Метро без зв'язку, телефонував уже з двору...» Запис триває тридцять сім секунд. Віктор слухає його двічі. Потім третій раз. Потім віддає телефон.)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захеканий.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ішов від метро.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Там мандарини. Він каже, що я люблю, щоб він чистив, а я складав шкірку в одну купку. </w:t>
      </w:r>
      <w:r>
        <w:rPr>
          <w:rFonts w:ascii="Times New Roman" w:hAnsi="Times New Roman" w:eastAsia="Times New Roman"/>
          <w:b w:val="0"/>
          <w:i/>
          <w:sz w:val="22"/>
        </w:rPr>
        <w:t>(кривиться)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досі складаю. Мама думає, що це в мене від нього. Я думав, що це від мандаринів.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(Ліза, не обертаючись, голосно, до берізки:)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сказав: «Хай одну ніч поспить звичайну».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Сказав.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спала. Вісім років думала, що не мала права.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Мам. Він хотів, щоб ти спала.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</w:t>
      </w:r>
      <w:r>
        <w:rPr>
          <w:rFonts w:ascii="Times New Roman" w:hAnsi="Times New Roman" w:eastAsia="Times New Roman"/>
          <w:b w:val="0"/>
          <w:i/>
          <w:sz w:val="22"/>
        </w:rPr>
        <w:t>(повертається)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Таня мені переказала. Давно. Голосу я не слухала.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там хтось наприкінці каже «доброго вечора». Це той?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Знову «не знаю».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Щороку приходить лист: «Досудове розслідування триває». Я їх складаю в коробку. Вісім листів.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Дев'ять буде.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відкручує термос. Віктор бере його з рук.)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сам.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виймає з пакета чотири склянки. Віктор розливає сам, кладе в кожну щіпку сухого чебрецю з пакетика, цукор не мірить. Подає матері, подає Олесеві. Четверту ставить на край плити, обережно, щоб не перекинув вітер.)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(п'є, морщиться)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Гіркий.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Тато клав забагато.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Правильно.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(п'є)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Правильно.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Віктор: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П'ятого червня мені тринадцять.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Буду.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«приїду»?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Ліза: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Добре.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березу)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піду до машини. Дивитися, як ви мовчите, я вже навчилась.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4월 2일(금) 아침 7시 40분, 오스트로호르스크 동묘지</w:t>
      </w:r>
    </w:p>
    <w:p>
      <w:r>
        <w:rPr>
          <w:rFonts w:ascii="Times New Roman" w:hAnsi="Times New Roman" w:eastAsia="Times New Roman"/>
          <w:b w:val="0"/>
          <w:i/>
          <w:sz w:val="22"/>
        </w:rPr>
        <w:t>(П'ятниця, 2 квітня. Сорок по сьомій. Східний цвинтар, яскраве холодне сонце, мокрий асфальт. Біля темного старого надгробка і нового, світлішого, стоїть Галина Миколаївна Вовк у вовняній шапці й чорній куртці, з термосом і пластиковим пакетом. На новому камені: «Дарина Вовк. Журналістка». Нижче, дрібніше: «Найважче не сказати "так" мовчки». На камені стоїть склянка з чаєм, ще парить. Олесь зупиняється біля огорожі.)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без шапки.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не холодно.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Тобі й у двадцять шість не було холодно. Тринадцять років я кажу, що ти худий. Ти не слухаєш. </w:t>
      </w:r>
      <w:r>
        <w:rPr>
          <w:rFonts w:ascii="Times New Roman" w:hAnsi="Times New Roman" w:eastAsia="Times New Roman"/>
          <w:b w:val="0"/>
          <w:i/>
          <w:sz w:val="22"/>
        </w:rPr>
        <w:t>(оглядає його)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 студії о дев'ятій?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 десятій. Сьогодні в мене є година.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Підходь. Не стій, як свідок.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підходить, стає з другого боку від неї. Галина розкручує термос, ставить другу склянку й наливає.)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Спершу чай.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Спершу мені. Їй не звикати чекати. Вона все життя бігла, а я стояла і чекала. </w:t>
      </w:r>
      <w:r>
        <w:rPr>
          <w:rFonts w:ascii="Times New Roman" w:hAnsi="Times New Roman" w:eastAsia="Times New Roman"/>
          <w:b w:val="0"/>
          <w:i/>
          <w:sz w:val="22"/>
        </w:rPr>
        <w:t>(п'є)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навпаки.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Олесь дивиться на дрібні літери.)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сусідка каже: «Це той, що з плаката, у вас на кухні був?» Кажу: той, що в мене на кухні їв борщ. Вона: чого такий серйозний? Я кажу: він такий і за борщем.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їй так сказали?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Дослівно. </w:t>
      </w:r>
      <w:r>
        <w:rPr>
          <w:rFonts w:ascii="Times New Roman" w:hAnsi="Times New Roman" w:eastAsia="Times New Roman"/>
          <w:b w:val="0"/>
          <w:i/>
          <w:sz w:val="22"/>
        </w:rPr>
        <w:t>(киває на камінь)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Давай. Вона щороку питає. Соломія надрукувала, тепер усі знають. Не відкладай.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довго мовчить. Потім робить півкроку до каменя, як роблять до людини, яка сидить.)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Добрий день, Даро. Питання я пам'ятаю: «Найважче не сказати "так" мовчки». У цьому році відповідь одна.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пробачив Кравцю. Я нікому цього не казав. Усі думали, що я ходив на поховання з милосердя. Ходив, бо хтось мав. Це різні речі.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(рівно, не повертаючи голови)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знали?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не з тих, хто пробачає за тиждень. Ти з тих, хто ховає. Я теж. </w:t>
      </w:r>
      <w:r>
        <w:rPr>
          <w:rFonts w:ascii="Times New Roman" w:hAnsi="Times New Roman" w:eastAsia="Times New Roman"/>
          <w:b w:val="0"/>
          <w:i/>
          <w:sz w:val="22"/>
        </w:rPr>
        <w:t>(мовчить)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прощай. Дванадцять років мені казали, що я мушу: і священик, і лікарі, і Люба з другого поверху. Я не мушу. Я приходжу.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мало.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сказала б: це перше чесне. Решту — наступного року.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киває. Галина дістає з пакета хлібину в папері і ламає навпіл. Одну половину кладе на плиту біля склянки, другу подає йому.)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Жуй. Ти зранку пив лише каву. Я бачу, коли людина не їла: губи сухі.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жує. Галина дивиться на сонце, що піднялося над рядом тополь.)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виграєш?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кажи так мені. Скажи: хочу.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я боюся, що хтось зробить це гірше. Не тому, що не вміє. Тому що ніхто не питатиме.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«боюся» й починають. </w:t>
      </w:r>
      <w:r>
        <w:rPr>
          <w:rFonts w:ascii="Times New Roman" w:hAnsi="Times New Roman" w:eastAsia="Times New Roman"/>
          <w:b w:val="0"/>
          <w:i/>
          <w:sz w:val="22"/>
        </w:rPr>
        <w:t>(допиває)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була така сама. Боялась, що хтось напише гірше.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дрібні літери)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ви вибрали?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Мене питають, чому на камені її слова, а не мої. Я кажу: мої на кухні.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(Галина лишає хліб на камені, склянку поруч, струшує термос.)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Йди. У тебе студія.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Галина: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дякуй. Приходь. Не коли треба, а коли захочеш.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Ото різниця.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4월 4일(일) 낮 11시 20분, 스트리 시립묘지</w:t>
      </w:r>
    </w:p>
    <w:p>
      <w:r>
        <w:rPr>
          <w:rFonts w:ascii="Times New Roman" w:hAnsi="Times New Roman" w:eastAsia="Times New Roman"/>
          <w:b w:val="0"/>
          <w:i/>
          <w:sz w:val="22"/>
        </w:rPr>
        <w:t>(Неділя, 4 квітня. Двадцять по одинадцятій. Міський цвинтар у Стрию після літургії: підмерзлий ґрунт, на гілках каштанів ще дрібні бруньки. Олесь у темному пальті, із ним Кирило Смирненко: у руках портфель із сірою текою, а в боковій кишені видно край синьої. Попереду, біля темного гранітного надгробка з написом «Зінаїда Тимофіївна Соколенко» стоїть Леся, племінниця, у плащі, з відром і ганчіркою. Вона миє камінь, не оглядаючись. Вчора Олесь мав мітинг у Дрогобичі, прямо звідти приїхали вранці.)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приїхали о десятій чи об одинадцятій?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 десятій у Стрию. Ще двадцять хвилин шукали браму.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(викручує ганчірку)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чекала.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писали, що тут буде тихо.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Тихо. Нас лише троє.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ранку, пані Лесю.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камінь)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Гарно. Вона б не стерпіла слова «аудитор» на камені.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 тільки ім'я. </w:t>
      </w:r>
      <w:r>
        <w:rPr>
          <w:rFonts w:ascii="Times New Roman" w:hAnsi="Times New Roman" w:eastAsia="Times New Roman"/>
          <w:b w:val="0"/>
          <w:i/>
          <w:sz w:val="22"/>
        </w:rPr>
        <w:t>(мовчить)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сама попросила, коли казала про свій заповіт: «Без прикрас і без ліпних ангелів». Я думала, це жарт. Потім її не стало.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відкручує термос. Ставить на цоколь три склянки. Одну тримає в руці й, перш ніж налити на камінь, дає Лесі.)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Спершу вам.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я не хочу.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питання. Це правило. Так було в неї. </w:t>
      </w:r>
      <w:r>
        <w:rPr>
          <w:rFonts w:ascii="Times New Roman" w:hAnsi="Times New Roman" w:eastAsia="Times New Roman"/>
          <w:b w:val="0"/>
          <w:i/>
          <w:sz w:val="22"/>
        </w:rPr>
        <w:t>(наливає)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Спершу тому, хто прийшов із болем.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(бере, дивиться в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вас рік ненавиділа. Після складу. Потім пройшло. Не повністю.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чесно.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вчителька. Я не вмію брехати на кладовищі. Діти чують.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(Кирило розкриває сіру теку, дістає два аркуші, проводить пальцем по першому рядку, як зазвичай.)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склав акт звіряння. Сторони: кандидат Орленко О. М. і пані Соколенко З. Т. Пункт перший: чай. Сплачено, прийнято, претензій немає.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(хмикає)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цього не любила. Вона вважала, що чай не сплачується.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Тому «прийнято». Пункт другий: склад на Промисловій, дев'ять. Відповідальність у частині рішень стороною Орленка визнана. Питання передається на розгляд незалежної комісії, коли таку буде створено. Вона б хотіла, щоб це було письмово.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Підписи. </w:t>
      </w:r>
      <w:r>
        <w:rPr>
          <w:rFonts w:ascii="Times New Roman" w:hAnsi="Times New Roman" w:eastAsia="Times New Roman"/>
          <w:b w:val="0"/>
          <w:i/>
          <w:sz w:val="22"/>
        </w:rPr>
        <w:t>(простягає ручку Олесеві)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підпишу свій примірник. Один екземпляр — на камінь.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Кирила)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вас дві теки.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обертаючись до кишені)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Друга не сьогодні.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(Мовчанка. Леся підсуває відро ногою, сідає на край цоколя поруч із прохолодним каменем.)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нас у десятому читають Коцюбинського «Інтермецо». Втомлена людина тікає з міста в поле й слухає землю. Діти питають: а де пригоди? Я кажу: пригода в тому, що він нікуди не їде.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їжджу.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їздите по цвинтарях між двома турами. Це ваше «інтермецо». Ви теж слухаєте.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слухаю. Я розповідаю.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ви собі так кажете.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не відповідає. Кирило ховає ручку. Він підписує й кладе свій екземпляр під склянку; другий дає Олесеві.)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було десять. Вона забула забрати мене зі школи, і я дві години чекала біля воріт у дощ. Потім вона приїхала з квитанцією на компенсацію. «Сорок п'ять гривень, цукерками». </w:t>
      </w:r>
      <w:r>
        <w:rPr>
          <w:rFonts w:ascii="Times New Roman" w:hAnsi="Times New Roman" w:eastAsia="Times New Roman"/>
          <w:b w:val="0"/>
          <w:i/>
          <w:sz w:val="22"/>
        </w:rPr>
        <w:t>(усміхається, вперше)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досі не знаю, чи це був жарт.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був не жарт. Вона вважала, що борг — це борг, навіть перед десятирічною.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Як-не-як, вона мені тітка. Тітці можна забути.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Їй — не можна було.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вона б поправила: «двадцять сім гривень сімдесят копійок».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(Леся сміється — коротко, голосно, і прикриває рота рукою, і потім сміється ще. Кирило дивиться на камінь, не на неї.)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(витирає око)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ж казала — не вмію брехати на кладовищі. Бачите. Виходить не 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Виходить те.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піднімає склянку, не вимовляє тосту. Всі п'ють. Вітер перелистує сірий аркуш акту, Кирило кладе на нього камінчик.)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приїдете ще?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Якщо можна — так. Не під вибори.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 вибори не приїжджайте. Люди дивляться не на камінь, а на вас.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восени, коли вже нікому дивитись.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Леся: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Восени тут гарно. Листя.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4월 5일(월) 저녁 7시, 사도바 14번지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5 квітня. Сьома вечора. Старий офіс на Садовій, чотирнадцять. Зелена лампа, дошка з картою дільниць, на плитці чайник із червоними маками. Катя за ноутбуком, на екрані — таблиця з назвою «Дебати 7.04». Гліб із двома телефонами. Олесь щойно ввійшов, пальто на руці, мокре від дощу. Кирило у кутку розбирає документи, не вимовляючи жодного слова.)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Бойчук підтвердив: сьоме, двадцята нуль-нуль. Репетиція завтра о десятій. Я буду вашим Бойчуком. Без принижень і без криків: він не кричить. Я буду точна.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відриваючись від екрана)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Тисяча чотириста дванадцять кілометрів за сім днів. Чеки на бензин ваші. Я перевірила.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подяка. Це аудит.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(Кирило піднімає очі від теки, не усміхаючись, але кутик рота рухається.)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Катерино, а що ми писали в графі?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«Робота з документами». Потім «Особисте».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Усе-таки документи.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Були. Три екземпляри. </w:t>
      </w:r>
      <w:r>
        <w:rPr>
          <w:rFonts w:ascii="Times New Roman" w:hAnsi="Times New Roman" w:eastAsia="Times New Roman"/>
          <w:b w:val="0"/>
          <w:i/>
          <w:sz w:val="22"/>
        </w:rPr>
        <w:t>(озирається на Кирила)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в одному навіть підпис.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вішає пальто. У кишені дзвенить телефон. Він дістає, дивиться. Повідомлення від Лізи: фото. На знімку — сіра плита, поруч у темній землі дрібний кущик чебрецю, на ньому цурпалок мірної лінійки. Підпис: «Тримається. Вітько вчора міряв. Каже, виріс на два міліметри. Не вірю, але хай».)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там?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(показує екран)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Чебрець.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довго)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міряє його по лутці. І тепер ще й це.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знімає з полиці склянки. Розставляє: Каті, Глібові, Кирилові, собі. П'яту, емальовану, ставить на край столу перед порожнім стільцем. Наливає чай. Катя дивиться на п'яту й не питає, але Гліб питає.)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Гліб: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кого п'ята?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Павла. Він любить гарячий.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(Гліб мовчить. Потім підсуває свою склянку ближче до п'ятої, ніби гріє. Катя бере олівець із літерою «П.» і кладе його біля жовтого магніта на дошці, як закладку.)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Завтра о десятій. Не спізнюйтесь, бо Бойчук не спізнюється.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спізнюсь.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Одне запитання. Куди ще? Щоб я знала, чи лишати у графі «Особисте».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Нікуди. Це були всі п'ять.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Шосту... мама сказала б: «Читай, що підписуєш». Я читаю. До неї не треба ходити — вона вдома, в кухні, на нашій сторінці. Там я щодня.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(кивнувши, закриває таблицю)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я викреслюю.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(За вікном, за залізницею, вантажний потяг іде повільно. Усі п'ють. Кирило мовчки кладе в синю теку аркуш акту й закриває її на застібку.)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미하일로 코추빈스키(Михайло Коцюбинський) 중편 「인터메초(Intermezzo)」(1908): 작품 제목 «Intermezzo» — 한국어 해설: "막간(幕間), 두 악장 사이의 짧은 간주곡." 도시의 일에 지친 지식인이 들판으로 나가 쉬며 땅과 사람들의 소리를 듣는 이야기로 알려진 작품이다(구절은 확신이 없어 제목만 인용한다). 장면 6, 스트리의 문학 교사 레샤가 지나이다의 묘 앞에서 "10학년에서 읽는 이 작품의 사건은 그가 아무 데도 가지 않는다는 것"이라 말하고, 두 투표 사이에 묘지를 돌아다니는 올레스에게 "이것이 당신의 막간이다, 당신도 듣고 있다"고 하자 올레스는 "나는 듣는 게 아니라 이야기하는 것"이라 받는다. 정치의 두 악장 사이에서 그가 아무것도 약속하지 않고 가서 앉는 일이 이 화의 구조다.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«Яким вітром?» — 한국어 해설: "무슨 바람이 불어서 왔어?" 뜻밖에 나타난 사람에게 반가움과 놀람을 섞어 묻는 일상 표현(ви에게는 «Яким вітром вас сюди занесло?»). 로만이 올레스에게, ти.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«Рукою подати» — 한국어 해설: "손만 뻗으면 닿을 만큼 가깝다." 거리가 아주 가깝다고 할 때 쓰는 관용구. 로만이 마을에서 시내까지의 거리를 두고 올레스에게, ти.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«Без свідків» — 한국어 해설: "증인 없이, 아무도 안 보는 데서." 남이 모르게 하자는 부탁이나 농담에 쓴다. 올레스가 울타리 기둥을 붙들고 로만에게, ти.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«Що й казати» — 한국어 해설: "말해 무엇하겠어, 두말하면 잔소리지." 설명이 필요 없을 만큼 뻔하거나 너무 지나쳐서 할 말이 없을 때. 흐레베뉵이 올레스의 일정을 보고, ви. 장면 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«Як-не-як» — 한국어 해설: "어쨌든, 그래도 명색이." 사정을 한마디로 접으며 핵심을 강조하는 말. 레샤가 지나이다가 이모(тітка)라는 사실을 짚으며 올레스에게, ви. 장면 6.</w:t>
      </w:r>
    </w:p>
    <w:p>
      <w:r>
        <w:rPr>
          <w:rFonts w:ascii="Times New Roman" w:hAnsi="Times New Roman" w:eastAsia="Times New Roman"/>
          <w:b w:val="0"/>
          <w:i/>
          <w:sz w:val="22"/>
        </w:rPr>
        <w:t>[7화 끝 — 다음 화 예고: 9부 8화 「결선 토론」(Дебати), 결선 TV 토론에서 올레스는 자신의 시의회 정지 명령과 흐나튜크의 이름을 자기 입으로 먼저 꺼내고, 보이추크는 잠시 말을 잃은 뒤 자신의 난방 실패를 인정한다.]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