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3화 — 「의견진술」 (意見陳述)</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원고단 대표 대리인) / 도이 아카네(29세, 신임 변호사, 오쿠하마 출신) / 미우라 나오(42세, 사무소 사무장 격) / 엔도 사부로(84세, 하토마치 은퇴 어부, 원고) / 오시로 지즈루(39세, 「하토의 바다를 지키는 모임」 대표, 원고) / 고마쓰 가즈요(45세, 원고, 고마쓰 겐지의 아내) / 고마쓰 쇼타(20세, 물류창고 근무) / 유즈키 사야(30세, 『오쿠하마 신보』 기자) / 가타오카 요시오(50대, 오쿠하마지방재판소 민사 제2부 재판장) / 미네(30대, 우배석 판사) / 호소카와 다이스케(40대, 국 지정대리인, 법무성 소송담당) / 오쓰키(오쿠하마전력 대리인, 도토종합법률사무소 파트너) / 법원 서기관 / 법정 경비 직원 / 오카미(60대, 이자카야 「시오사이」 주인)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2부 2화(긴급사태)로부터 약 한 달 반 뒤인 2020년 6월 15일(월)부터 7월 30일(목)까지. 4월 7일의 긴급사태 선언으로 미뤄졌던 「오쿠하마 원전사고 피난자 집단소송(하토마치 원고단)」의 제1회 구두변론이 6월 24일(수) 오쿠하마지방재판소 대법정에서 열린다. 코로나 대책으로 방청석은 평소의 3분의 1로 줄었고, 312명의 원고 가운데 법정에 앉을 수 있는 사람은 추첨에 뽑힌 몇 명뿐이다. 원고 측은 소장 진술과 함께 원고 한 명의 의견진술(약 5분)을 신청해 두었다. 진술자는 기류 진에게서 호지차 첫 잔을 받던 시절부터의 어부, 엔도 사부로. 아카네는 변호사가 된 뒤 처음으로 법정에서 입을 연다. 피고 국(호소카와)은 '예견 불가능', 피고 전력(오쓰키)은 '중간지침에 따라 이행 중'이라는 입장.</w:t>
      </w:r>
    </w:p>
    <w:p>
      <w:pPr>
        <w:spacing w:before="320" w:after="140"/>
      </w:pPr>
      <w:r>
        <w:rPr>
          <w:rFonts w:ascii="Times New Roman" w:hAnsi="Times New Roman" w:eastAsia="Malgun Gothic"/>
          <w:b/>
          <w:i w:val="0"/>
          <w:color w:val="1F3864"/>
          <w:sz w:val="26"/>
        </w:rPr>
        <w:t>장면 1 — 6월 15일 월요일 오후, 사무소 응접실에서 의견진술서 쓰기</w:t>
      </w:r>
    </w:p>
    <w:p>
      <w:pPr>
        <w:spacing w:before="0" w:after="110"/>
      </w:pPr>
      <w:r>
        <w:rPr>
          <w:rFonts w:ascii="Times New Roman" w:hAnsi="Times New Roman" w:eastAsia="Malgun Gothic"/>
          <w:b w:val="0"/>
          <w:i/>
          <w:color w:val="555555"/>
          <w:sz w:val="22"/>
        </w:rPr>
        <w:t>(2020年6月15日(月)、午後2時。桐生法律事務所の応接室。窓を少し開けている。テーブルの上にはアクリル板のついたたて板が一枚、湯呑みの間に立っている。遠藤はマスクをした上に、鼻まですっぽり覆う作業帽をかぶり、杖を椅子に掛けている。向かいに遼と茜。三浦が鉄瓶から最初の湯呑みを遠藤の前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遠藤さん、どうぞ。一番にお待ちの方に。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(マスクを顎に下げて湯呑みを両手で包む)</w:t>
      </w:r>
      <w:r>
        <w:rPr>
          <w:rFonts w:ascii="Times New Roman" w:hAnsi="Times New Roman" w:eastAsia="Malgun Gothic"/>
          <w:b w:val="0"/>
          <w:i w:val="0"/>
          <w:sz w:val="22"/>
        </w:rPr>
        <w:t>……この茶を飲むと、病院の粥の味がやっと消えんだ。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退院からまだひと月です。お体はいかがですか。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足は杖がいるけど、口は動くべ。口が動けば裁判はできるって、先生が言ってだ。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遠藤さん、あらためてご挨拶します。弁護士の土井茜です。今日は六月二十四日の意見陳述の準備をさせてください。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(茜をまじまじと見る)</w:t>
      </w:r>
      <w:r>
        <w:rPr>
          <w:rFonts w:ascii="Times New Roman" w:hAnsi="Times New Roman" w:eastAsia="Malgun Gothic"/>
          <w:b w:val="0"/>
          <w:i w:val="0"/>
          <w:sz w:val="22"/>
        </w:rPr>
        <w:t>めんこい先生だな。真壁先生よりずっと若く見えっぺ。</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二十九です。真壁先生とは五つしか違いません。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五つ違えば、おらから見ればどっちも孫だべ。</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遠藤さん、孫は褒め言葉ですか。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褒めてんだ。(笑ってお茶を飲む)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本題に入ります。意見陳述は、原告ご本人が裁判官に直接お話しになる時間です。法廷での持ち時間はおよそ五分。書面は事前に裁判所に出しますが、当日はご自分の言葉で、読んでも話してもかまい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五分。短えな。九年と三か月、待ったのに。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震災の三月から、今月で九年三か月です。その九年三か月を五分で、ですね。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五分でも、先生が付いてくれんなら、いいんだ。……ただ、おら、字は書けっけど、人様の前で読むのはしょうしい。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しょうしい?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方言で、恥ずかしいという意味です。照れくさい、きまりが悪い、とも。</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(メモを取る)</w:t>
      </w:r>
      <w:r>
        <w:rPr>
          <w:rFonts w:ascii="Times New Roman" w:hAnsi="Times New Roman" w:eastAsia="Malgun Gothic"/>
          <w:b w:val="0"/>
          <w:i w:val="0"/>
          <w:sz w:val="22"/>
        </w:rPr>
        <w:t>知らなかった。生まれは奥浜市なのに。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海っぺりの言葉だ。町場の人は使わねえ。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遠藤さん。紙に書いたものを読み上げなくてもいいんです。先におっしゃりたいことを順番に話してください。僕たちが聞いて書き留めます。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何から話すべ。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一番言いたいことから。</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(湯呑みを置き、しばらく黙る)</w:t>
      </w:r>
      <w:r>
        <w:rPr>
          <w:rFonts w:ascii="Times New Roman" w:hAnsi="Times New Roman" w:eastAsia="Malgun Gothic"/>
          <w:b w:val="0"/>
          <w:i w:val="0"/>
          <w:sz w:val="22"/>
        </w:rPr>
        <w:t>……船だ。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船、ですか。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徳栄丸」って、おらの船。三トンちょっとの小さい船だ。波戸の浜から朝四時に出て、ヒラメとカレイとホッキを獲った。船はもうねえ。津波で流されたんでねえ。避難指示の前の日まで浜に上げてあった。でも戻れなくなって、そのまんま錆びて、ばらして、鉄屑にされた。おら、見てねえんだ。送られてきた紙で知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(小さく息を呑む)</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流されたもんは、あきらめつく。あきらめつかねえのは、あそこにまだあったもんだ。うちの庭の柿の木。かあちゃんが好きだった柿。毎年、干し柿作って近所に配ってた。……あの柿、今年もなってっぺか。誰も食わねえで落ちてっぺ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(ペンを止める)</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補償金はもらった。一時金の百万。毎月十万。もらった分は、ありがてえと思ってる。けどな、先生。あれは柿の値段じゃねえんだ。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柿の値段。</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柿の木の下に座って茶を飲んだ時間の値段は、どこにも書いてねえんだ。紙に。</w:t>
      </w:r>
    </w:p>
    <w:p>
      <w:pPr>
        <w:spacing w:before="0" w:after="110"/>
      </w:pPr>
      <w:r>
        <w:rPr>
          <w:rFonts w:ascii="Times New Roman" w:hAnsi="Times New Roman" w:eastAsia="Malgun Gothic"/>
          <w:b w:val="0"/>
          <w:i/>
          <w:color w:val="555555"/>
          <w:sz w:val="22"/>
        </w:rPr>
        <w:t>(しばらく誰も何も言わない。窓の外で、駅前通りの和菓子屋の暖簾が風に揺れている。)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遠藤さん。裁判所に出す書面にも、そのまま書かせてください。「柿の値段ではない」と。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好きに書け。……それと、先生が昔よく言ってたことがある。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湾の裁判のころ、漁協の二階の壁に半紙を貼ったんだ。一文字だけ。「恕」って。おら、何て読むのか分かんねえで、先生さ聞いた。「じょ。人の気持ちを自分の胸に置いてみることだ」って。それから、論語だ、って。(目を閉じ、ゆっくり暗唱する)「己の欲せざる所は、人に施すこと勿れ」。</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……論語の衛霊公ですね。子貢が「一言で、一生行うべきものはありますか」と尋ねて、孔子が「それは恕だろうか」と答える、あの。</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ああ、そこだ。先生は「法律ってのは、結局これを紙にしただけのもんだ」って言ってた。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……先生が、そんなことを。</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おらはこれだけ、法廷で言いてえ。国も電力も、自分がされたくねえことをおらたちにしたんだ、って。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(深くうなずく)</w:t>
      </w:r>
      <w:r>
        <w:rPr>
          <w:rFonts w:ascii="Times New Roman" w:hAnsi="Times New Roman" w:eastAsia="Malgun Gothic"/>
          <w:b w:val="0"/>
          <w:i w:val="0"/>
          <w:sz w:val="22"/>
        </w:rPr>
        <w:t>では、その言葉を陳述の最後に置きましょう。</w:t>
      </w:r>
    </w:p>
    <w:p>
      <w:pPr>
        <w:spacing w:before="0" w:after="110"/>
      </w:pPr>
      <w:r>
        <w:rPr>
          <w:rFonts w:ascii="Times New Roman" w:hAnsi="Times New Roman" w:eastAsia="Malgun Gothic"/>
          <w:b w:val="0"/>
          <w:i/>
          <w:color w:val="555555"/>
          <w:sz w:val="22"/>
        </w:rPr>
        <w:t>(三浦が鉄瓶から二杯目を注ぐ。遼がノートの上に大きく「恕」と書く。)</w:t>
      </w:r>
    </w:p>
    <w:p>
      <w:pPr>
        <w:spacing w:before="320" w:after="140"/>
      </w:pPr>
      <w:r>
        <w:rPr>
          <w:rFonts w:ascii="Times New Roman" w:hAnsi="Times New Roman" w:eastAsia="Malgun Gothic"/>
          <w:b/>
          <w:i w:val="0"/>
          <w:color w:val="1F3864"/>
          <w:sz w:val="26"/>
        </w:rPr>
        <w:t>장면 2 — 6월 22일 월요일 밤, 아카네의 연습</w:t>
      </w:r>
    </w:p>
    <w:p>
      <w:pPr>
        <w:spacing w:before="0" w:after="110"/>
      </w:pPr>
      <w:r>
        <w:rPr>
          <w:rFonts w:ascii="Times New Roman" w:hAnsi="Times New Roman" w:eastAsia="Malgun Gothic"/>
          <w:b w:val="0"/>
          <w:i/>
          <w:color w:val="555555"/>
          <w:sz w:val="22"/>
        </w:rPr>
        <w:t>(6月22日(月)、午後9時半。事務所。三浦は先に帰り、机の上に「戸締まりお願いします」の付箋。蛍光灯の下、茜が一人で、法壇に見立てた応接室の椅子に向かって立っている。手に求釈明の書面。遼が書類の山の陰から、少し困った顔で顔を出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……被告国は、「長期評価は、津波地震の発生を具体的に予見させる程度の確度を有していなかった」と主張されますが、同評価は二〇〇二年に、国自身の機関である地震調査研究推進本部が……が……</w:t>
      </w:r>
    </w:p>
    <w:p>
      <w:pPr>
        <w:spacing w:before="0" w:after="110"/>
      </w:pPr>
      <w:r>
        <w:rPr>
          <w:rFonts w:ascii="Times New Roman" w:hAnsi="Times New Roman" w:eastAsia="Malgun Gothic"/>
          <w:b w:val="0"/>
          <w:i/>
          <w:color w:val="555555"/>
          <w:sz w:val="22"/>
        </w:rPr>
        <w:t>(つかえる。紙で顔をあおぐ。)</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だめだ。三回目で、また「が」が出た。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土井さん。僕、聞いていました。いつから。</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三十分前から、全部知ってたくせに。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すみません。邪魔になるかと。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真壁先生、白状します。私、怖いです。修習のとき模擬裁判は何十回もやりました。でも本物の法廷は、傍聴席に本物の原告がいます。うまく言えなかったら、その分、誰かが損をする。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損をする、というのは。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九年待った人たちが「あの若い先生、大丈夫か」って思う。それが怖い。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(書類の山から出てきて茶筒を持つ)</w:t>
      </w:r>
      <w:r>
        <w:rPr>
          <w:rFonts w:ascii="Times New Roman" w:hAnsi="Times New Roman" w:eastAsia="Malgun Gothic"/>
          <w:b w:val="0"/>
          <w:i w:val="0"/>
          <w:sz w:val="22"/>
        </w:rPr>
        <w:t>ほうじ茶、淹れます。事務所の流儀で、悩んだ人から最初に。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先生、お茶、そんなに万能ですか。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万能ではありません。でも、湯が沸くのを待つ間は、必ず考える時間が取れます。</w:t>
      </w:r>
    </w:p>
    <w:p>
      <w:pPr>
        <w:spacing w:before="0" w:after="110"/>
      </w:pPr>
      <w:r>
        <w:rPr>
          <w:rFonts w:ascii="Times New Roman" w:hAnsi="Times New Roman" w:eastAsia="Malgun Gothic"/>
          <w:b w:val="0"/>
          <w:i/>
          <w:color w:val="555555"/>
          <w:sz w:val="22"/>
        </w:rPr>
        <w:t>(遼が鉄瓶を火にかける。待つ間、二人は黙っている。)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僕の最初の法廷の話をしましょうか。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聞きます。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弁護士になった最初の年の七月、交通事故の損害賠償でした。僕の担当は「被告ら代理人、答弁書のとおり陳述します」と言うだけでした。一行です。……それを二回、噛みました。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一行を、二回。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裁判長がゆっくりと「もう一度、お願いします」と。僕の汗は、床に落ちる音がしたと思います。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(ふっと笑う)</w:t>
      </w:r>
      <w:r>
        <w:rPr>
          <w:rFonts w:ascii="Times New Roman" w:hAnsi="Times New Roman" w:eastAsia="Malgun Gothic"/>
          <w:b w:val="0"/>
          <w:i w:val="0"/>
          <w:sz w:val="22"/>
        </w:rPr>
        <w:t>で、どうなりました。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三度目で言えました。それで裁判長は何も言わずに次に進んだ。……土井さん。裁判官は、つかえた人を責めません。本当に困るのは、つかえたあと自分で自分を責めて、次の一行を言えなくなることです。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次の一行を言うこと。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はい。そのために、紙は、手元に置いておいてください。</w:t>
      </w:r>
    </w:p>
    <w:p>
      <w:pPr>
        <w:spacing w:before="0" w:after="110"/>
      </w:pPr>
      <w:r>
        <w:rPr>
          <w:rFonts w:ascii="Times New Roman" w:hAnsi="Times New Roman" w:eastAsia="Malgun Gothic"/>
          <w:b w:val="0"/>
          <w:i/>
          <w:color w:val="555555"/>
          <w:sz w:val="22"/>
        </w:rPr>
        <w:t>(湯が沸く。茶葉が鉄の鍋の中で炒られている匂いが立つ。煙が一本、まっすぐ上がる。)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一本です。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止める、ですね。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(火を止める)</w:t>
      </w:r>
      <w:r>
        <w:rPr>
          <w:rFonts w:ascii="Times New Roman" w:hAnsi="Times New Roman" w:eastAsia="Malgun Gothic"/>
          <w:b w:val="0"/>
          <w:i w:val="0"/>
          <w:sz w:val="22"/>
        </w:rPr>
        <w:t>これは、先生の教えで。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(湯呑みを受け取り、一口飲む)</w:t>
      </w:r>
      <w:r>
        <w:rPr>
          <w:rFonts w:ascii="Times New Roman" w:hAnsi="Times New Roman" w:eastAsia="Malgun Gothic"/>
          <w:b w:val="0"/>
          <w:i w:val="0"/>
          <w:sz w:val="22"/>
        </w:rPr>
        <w:t>……苦い。でも、香ばしい。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二杯目は、もう少し薄くしましょう。</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先生、一つだけ、お願いが。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当日、私が詰まったら、咳払いを一回だけしてください。助けなくていいです。「ここにいる」って分かればいい。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咳払いなら、得意です。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本当ですか。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子どものころ、父の前に立つたびにしていましたから。……あ。</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(一瞬顔を上げて、すぐに目をそらす)</w:t>
      </w:r>
      <w:r>
        <w:rPr>
          <w:rFonts w:ascii="Times New Roman" w:hAnsi="Times New Roman" w:eastAsia="Malgun Gothic"/>
          <w:b w:val="0"/>
          <w:i w:val="0"/>
          <w:sz w:val="22"/>
        </w:rPr>
        <w:t>……すみません、聞かなかったことにします。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(二人、黙って二杯目を待つ。窓の外を救急車のサイレンが通り過ぎていく。)</w:t>
      </w:r>
    </w:p>
    <w:p>
      <w:pPr>
        <w:spacing w:before="320" w:after="140"/>
      </w:pPr>
      <w:r>
        <w:rPr>
          <w:rFonts w:ascii="Times New Roman" w:hAnsi="Times New Roman" w:eastAsia="Malgun Gothic"/>
          <w:b/>
          <w:i w:val="0"/>
          <w:color w:val="1F3864"/>
          <w:sz w:val="26"/>
        </w:rPr>
        <w:t>장면 3 — 6월 24일 수요일 아침, 지방재판소 앞</w:t>
      </w:r>
    </w:p>
    <w:p>
      <w:pPr>
        <w:spacing w:before="0" w:after="110"/>
      </w:pPr>
      <w:r>
        <w:rPr>
          <w:rFonts w:ascii="Times New Roman" w:hAnsi="Times New Roman" w:eastAsia="Malgun Gothic"/>
          <w:b w:val="0"/>
          <w:i/>
          <w:color w:val="555555"/>
          <w:sz w:val="22"/>
        </w:rPr>
        <w:t>(6月24日(水)、午前8時15分。奥浜地方裁判所の正門前。梅雨の晴れ間。門の前に、間隔を空けて並ぶ列。マスクの人々。足元に白いテープの印。係の職員が「傍聴券抽選 受付はこちら」の看板を持っている。大城が手書きの「原告団」の腕章をつけて列の整理をしている。和代と翔太が並んで立つ。)</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はい、そこ、ひとり分間空けて! 抽選番号はここで配ります。外れても、怒らない、泣かない、あたしに文句は言わない。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千鶴ちゃん、あんた朝から元気だね。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緊張してるだけです、和代さん。口だけは動かしとかないと足が震える。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(半休を取った、物流倉庫の作業着のまま)</w:t>
      </w:r>
      <w:r>
        <w:rPr>
          <w:rFonts w:ascii="Times New Roman" w:hAnsi="Times New Roman" w:eastAsia="Malgun Gothic"/>
          <w:b w:val="0"/>
          <w:i w:val="0"/>
          <w:sz w:val="22"/>
        </w:rPr>
        <w:t>今日おれ、午後の便に間に合わなきゃなんねえから、昼までに戻んなきゃなんなくて。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抽選、当たったらどうすんの。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当たったら座る。外れたら、母さんの報告を夜聞く。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方針、それでいいと思う。法廷の席は三十二しかないんだ。普段は百以上。それを三百十二人の原告と報道と一般で分けるわけだから。</w:t>
      </w:r>
    </w:p>
    <w:p>
      <w:pPr>
        <w:spacing w:before="0" w:after="110"/>
      </w:pPr>
      <w:r>
        <w:rPr>
          <w:rFonts w:ascii="Times New Roman" w:hAnsi="Times New Roman" w:eastAsia="Malgun Gothic"/>
          <w:b w:val="0"/>
          <w:i/>
          <w:color w:val="555555"/>
          <w:sz w:val="22"/>
        </w:rPr>
        <w:t>(列の後ろから、柚木が小さなカバンを提げ、マスク姿で近づいてくる。)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おはようございます、大城さん。取材席は記者クラブ枠で確保できました。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おはよう、沙耶ちゃん。いつものひと言を。</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「測った数字だけ、書きます」。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よろしい。</w:t>
      </w:r>
    </w:p>
    <w:p>
      <w:pPr>
        <w:spacing w:before="0" w:after="110"/>
      </w:pPr>
      <w:r>
        <w:rPr>
          <w:rFonts w:ascii="Times New Roman" w:hAnsi="Times New Roman" w:eastAsia="Malgun Gothic"/>
          <w:b w:val="0"/>
          <w:i/>
          <w:color w:val="555555"/>
          <w:sz w:val="22"/>
        </w:rPr>
        <w:t>(その横を、黒いスーツの男がファイルケースを抱えて通り過ぎる。細身で背筋が硬い。四十代。胸に法務省の入館証。後ろから、同じ年頃の男が書類の入ったキャリーバッグを引いて続く。二人とも原告たちの列を、目の端でも見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……あの人たちが、国の。</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前を歩いてるのが細川さん。国の指定代理人。後ろは補助の人たち。</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目、合わせねえな。</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合わせないようにしてるんだよ。目が合ったら、どうしても顔を思い出しちゃうから。</w:t>
      </w:r>
    </w:p>
    <w:p>
      <w:pPr>
        <w:spacing w:before="0" w:after="110"/>
      </w:pPr>
      <w:r>
        <w:rPr>
          <w:rFonts w:ascii="Times New Roman" w:hAnsi="Times New Roman" w:eastAsia="Malgun Gothic"/>
          <w:b w:val="0"/>
          <w:i/>
          <w:color w:val="555555"/>
          <w:sz w:val="22"/>
        </w:rPr>
        <w:t>(そのすぐ後ろ。上質なグレーのスーツの男が黒いカバンを提げ、一人で静かに歩いてくる。足を止めて原告の列の方を向き、軽く会釈する。)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皆様、おはようございます。長らくお待たせいたしました。本日はよろしくお願いいたします。</w:t>
      </w:r>
    </w:p>
    <w:p>
      <w:pPr>
        <w:spacing w:before="0" w:after="110"/>
      </w:pPr>
      <w:r>
        <w:rPr>
          <w:rFonts w:ascii="Times New Roman" w:hAnsi="Times New Roman" w:eastAsia="Malgun Gothic"/>
          <w:b w:val="0"/>
          <w:i/>
          <w:color w:val="555555"/>
          <w:sz w:val="22"/>
        </w:rPr>
        <w:t>(返事がない。大槻は気にしたふうもなく門の中に入っていく。)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挨拶するんだ、あの人は。</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向こうは向こうで礼儀なのかね。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礼儀と本心は、別。(声を落とす)でも、嫌いにはなりきれないんだよね、あの人。</w:t>
      </w:r>
    </w:p>
    <w:p>
      <w:pPr>
        <w:spacing w:before="0" w:after="110"/>
      </w:pPr>
      <w:r>
        <w:rPr>
          <w:rFonts w:ascii="Times New Roman" w:hAnsi="Times New Roman" w:eastAsia="Malgun Gothic"/>
          <w:b w:val="0"/>
          <w:i/>
          <w:color w:val="555555"/>
          <w:sz w:val="22"/>
        </w:rPr>
        <w:t>(正門の脇に、遼と茜と、杖をついた遠藤が並んで立っている。遠藤はいつもより襟を正した上着。)</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(列を見渡し)</w:t>
      </w:r>
      <w:r>
        <w:rPr>
          <w:rFonts w:ascii="Times New Roman" w:hAnsi="Times New Roman" w:eastAsia="Malgun Gothic"/>
          <w:b w:val="0"/>
          <w:i w:val="0"/>
          <w:sz w:val="22"/>
        </w:rPr>
        <w:t>ずいぶん並んだなあ。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遠藤さん。傍聴券の抽選は陳述なさる方には関係ありません。ご自分の席は原告席にあります。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ああ。そうだった。(杖を握り直す)……手がちっと冷てえな。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カイロ、持ってきました。(ポケットから使い捨てカイロを二つ出す)貼らないタイプですけど。</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ありがてえ。……めんこい先生は、気が利くな。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(耳が赤い)</w:t>
      </w:r>
      <w:r>
        <w:rPr>
          <w:rFonts w:ascii="Times New Roman" w:hAnsi="Times New Roman" w:eastAsia="Malgun Gothic"/>
          <w:b w:val="0"/>
          <w:i w:val="0"/>
          <w:sz w:val="22"/>
        </w:rPr>
        <w:t>どうも。</w:t>
      </w:r>
    </w:p>
    <w:p>
      <w:pPr>
        <w:spacing w:before="0" w:after="110"/>
      </w:pPr>
      <w:r>
        <w:rPr>
          <w:rFonts w:ascii="Times New Roman" w:hAnsi="Times New Roman" w:eastAsia="Malgun Gothic"/>
          <w:b w:val="0"/>
          <w:i/>
          <w:color w:val="555555"/>
          <w:sz w:val="22"/>
        </w:rPr>
        <w:t>(抽選結果が掲示される。和代の番号が当たり。翔太は外れ。)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……ちぇ。</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翔太。あんたの分も、母さんが聞いてくる。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聞くだけじゃなくて全部覚えてきて。親父の分も。</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(うなずく)</w:t>
      </w:r>
      <w:r>
        <w:rPr>
          <w:rFonts w:ascii="Times New Roman" w:hAnsi="Times New Roman" w:eastAsia="Malgun Gothic"/>
          <w:b w:val="0"/>
          <w:i w:val="0"/>
          <w:sz w:val="22"/>
        </w:rPr>
        <w:t>分かってる。</w:t>
      </w:r>
    </w:p>
    <w:p>
      <w:pPr>
        <w:spacing w:before="320" w:after="140"/>
      </w:pPr>
      <w:r>
        <w:rPr>
          <w:rFonts w:ascii="Times New Roman" w:hAnsi="Times New Roman" w:eastAsia="Malgun Gothic"/>
          <w:b/>
          <w:i w:val="0"/>
          <w:color w:val="1F3864"/>
          <w:sz w:val="26"/>
        </w:rPr>
        <w:t>장면 4 — 같은 날 오전 10시, 제1회 구두변론(1) 소장 진술과 피고 측 진술</w:t>
      </w:r>
    </w:p>
    <w:p>
      <w:pPr>
        <w:spacing w:before="0" w:after="110"/>
      </w:pPr>
      <w:r>
        <w:rPr>
          <w:rFonts w:ascii="Times New Roman" w:hAnsi="Times New Roman" w:eastAsia="Malgun Gothic"/>
          <w:b w:val="0"/>
          <w:i/>
          <w:color w:val="555555"/>
          <w:sz w:val="22"/>
        </w:rPr>
        <w:t>(午前10時。奥浜地方裁判所の大法廷。傍聴席の椅子は一つおきに「使用不可」のシールが貼られている。窓がすべて少しだけ開いている。原告席に遼、茜、遠藤、大城。被告国席に細川と補助の二人。被告電力席に大槻と若手弁護士。壇上の三席。中央に片岡裁判長、右に峰裁判官、左に左陪席。書記官が起立を促す。)</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ご起立ください。</w:t>
      </w:r>
    </w:p>
    <w:p>
      <w:pPr>
        <w:spacing w:before="0" w:after="110"/>
      </w:pPr>
      <w:r>
        <w:rPr>
          <w:rFonts w:ascii="Times New Roman" w:hAnsi="Times New Roman" w:eastAsia="Malgun Gothic"/>
          <w:b w:val="0"/>
          <w:i/>
          <w:color w:val="555555"/>
          <w:sz w:val="22"/>
        </w:rPr>
        <w:t>(全員起立。裁判官入廷。着席。)</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それでは開廷します。当法廷は新型コロナウイルス対策のため、傍聴席を制限し、窓を開けて審理を行っています。マスクは発言の際もそのまま着用で構いません。ただし、発声の聞き取りに支障がある場合は、書記官に申し出てください。</w:t>
      </w:r>
    </w:p>
    <w:p>
      <w:pPr>
        <w:spacing w:before="0" w:after="110"/>
      </w:pPr>
      <w:r>
        <w:rPr>
          <w:rFonts w:ascii="Times New Roman" w:hAnsi="Times New Roman" w:eastAsia="Malgun Gothic"/>
          <w:b w:val="0"/>
          <w:i/>
          <w:color w:val="555555"/>
          <w:sz w:val="22"/>
        </w:rPr>
        <w:t>(傍聴席に和代、記者席に柚木、その後ろに一般傍聴人が数名。)</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事件番号、令和二年(ワ)第四十二号、原発事故避難者損害賠償請求事件。原告ら代理人は出頭されていますね。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はい。原告ら代理人、真壁遼、同、土井茜、出頭しています。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被告国、細川さん。</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被告国、指定代理人、細川大輔、ほか二名、出頭しております。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被告奥浜電力、大槻さん。</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被告奥浜電力代理人、大槻、ほか一名、出頭いたしました。</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本日は第一回口頭弁論期日です。原告ら、訴状を陳述しますか。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訴状陳述いたします。ただし、要旨を別途陳述書面として提出しておりますので、時間の都合上、請求の趣旨および原因の骨子のみ口頭で述べます。</w:t>
      </w:r>
    </w:p>
    <w:p>
      <w:pPr>
        <w:spacing w:before="0" w:after="110"/>
      </w:pPr>
      <w:r>
        <w:rPr>
          <w:rFonts w:ascii="Times New Roman" w:hAnsi="Times New Roman" w:eastAsia="Malgun Gothic"/>
          <w:b w:val="0"/>
          <w:i/>
          <w:color w:val="555555"/>
          <w:sz w:val="22"/>
        </w:rPr>
        <w:t>(遼が静かに立つ。手にした紙はほとんど見ない。)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ら三百十二名は、二〇一一年三月の汐見原発の事故により、故郷である波戸町を追われた者たちです。請求の趣旨は二点。一、被告ら各自が原告らに対し、故郷喪失慰謝料および避難生活慰謝料の増額分を連帯して支払うこと。二、被告国は、規制権限の不行使が違法であったことの確認を求めること。請求の原因の要旨は二点。第一に、国は二〇〇二年に、自らの機関が、福島沖から茨城沖に至る日本海溝沿いで津波地震が発生しうるという「長期評価」を公表していた。第二に、被告電力は二〇〇八年に、社内で津波の高さを十四・二メートルとする試算を得ていたにもかかわらず、対策を保留した。以上で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ありがとうございました。では、被告ら、答弁書を陳述しますか。細川さん。</w:t>
      </w:r>
    </w:p>
    <w:p>
      <w:pPr>
        <w:spacing w:before="0" w:after="110"/>
      </w:pPr>
      <w:r>
        <w:rPr>
          <w:rFonts w:ascii="Times New Roman" w:hAnsi="Times New Roman" w:eastAsia="Malgun Gothic"/>
          <w:b w:val="0"/>
          <w:i/>
          <w:color w:val="555555"/>
          <w:sz w:val="22"/>
        </w:rPr>
        <w:t>(細川が立つ。声は低く、一定。)</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被告国は、答弁書の記載のとおり陳述いたします。念のため、要旨を申し述べます。被告国は、原告らが被ったとされる被害の重さを軽視するものではございません。しかしながら、国家賠償法上の違法性を認めるためには、規制権限を行使すべき時点において、結果の発生が具体的に予見可能であったことが必要です。二〇〇二年の長期評価は、当時の科学的知見として、津波地震の発生場所・規模を特定できる確立した見解とは言えず、その信頼性には専門家の間でも異論がありました。したがって、被告国には予見可能性がなく、また、仮に予見可能であったとしても、いかなる規制措置を講じていれば結果を回避できたかについて、原告らの主張には具体性がございません。以上です。</w:t>
      </w:r>
    </w:p>
    <w:p>
      <w:pPr>
        <w:spacing w:before="0" w:after="110"/>
      </w:pPr>
      <w:r>
        <w:rPr>
          <w:rFonts w:ascii="Times New Roman" w:hAnsi="Times New Roman" w:eastAsia="Malgun Gothic"/>
          <w:b w:val="0"/>
          <w:i/>
          <w:color w:val="555555"/>
          <w:sz w:val="22"/>
        </w:rPr>
        <w:t>(傍聴席の和代が膝の上で拳を握る。)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続いて、被告電力。大槻さん。</w:t>
      </w:r>
    </w:p>
    <w:p>
      <w:pPr>
        <w:spacing w:before="0" w:after="110"/>
      </w:pPr>
      <w:r>
        <w:rPr>
          <w:rFonts w:ascii="Times New Roman" w:hAnsi="Times New Roman" w:eastAsia="Malgun Gothic"/>
          <w:b w:val="0"/>
          <w:i/>
          <w:color w:val="555555"/>
          <w:sz w:val="22"/>
        </w:rPr>
        <w:t>(大槻が立つ。声は落ち着いて穏やか。)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被告奥浜電力は、答弁書のとおり陳述いたします。被告電力は本件事故による被害を真摯に受け止めており、原子力損害賠償紛争審査会の定める中間指針に従い、直接請求および合意による賠償を誠実に実施してまいりました。現在までの支払総額および原告ら該当者の受領状況は、後日、証拠として提出いたします。賠償は法令に従った適切な枠組みの下で、すでに行われております。被告電力として、追加の賠償義務は存在しないと考えます。以上です。</w:t>
      </w:r>
    </w:p>
    <w:p>
      <w:pPr>
        <w:spacing w:before="0" w:after="110"/>
      </w:pPr>
      <w:r>
        <w:rPr>
          <w:rFonts w:ascii="Times New Roman" w:hAnsi="Times New Roman" w:eastAsia="Malgun Gothic"/>
          <w:b w:val="0"/>
          <w:i/>
          <w:color w:val="555555"/>
          <w:sz w:val="22"/>
        </w:rPr>
        <w:t>(遠藤が杖の上の手をゆっくりと握りなおす。大城がその肩にそっと手を置く。)</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原告ら、何かございますか。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原告ら代理人、土井から釈明の申立てをいたします。</w:t>
      </w:r>
    </w:p>
    <w:p>
      <w:pPr>
        <w:spacing w:before="0" w:after="110"/>
      </w:pPr>
      <w:r>
        <w:rPr>
          <w:rFonts w:ascii="Times New Roman" w:hAnsi="Times New Roman" w:eastAsia="Malgun Gothic"/>
          <w:b w:val="0"/>
          <w:i/>
          <w:color w:val="555555"/>
          <w:sz w:val="22"/>
        </w:rPr>
        <w:t>(茜が立つ。紙を持つ指が一瞬止まる。傍聴席からもそれが見える。)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……原告ら代理人の土井茜です。被告国はただいま、二〇〇二年の長期評価を「確立した見解とは言えない」と述べられました。</w:t>
      </w:r>
    </w:p>
    <w:p>
      <w:pPr>
        <w:spacing w:before="0" w:after="110"/>
      </w:pPr>
      <w:r>
        <w:rPr>
          <w:rFonts w:ascii="Times New Roman" w:hAnsi="Times New Roman" w:eastAsia="Malgun Gothic"/>
          <w:b w:val="0"/>
          <w:i/>
          <w:color w:val="555555"/>
          <w:sz w:val="22"/>
        </w:rPr>
        <w:t>(間。紙に目を落とし、また前を向く。)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しかし、この長期評価は、国自身の機関である地震調査研究推進本部が公式に発表したものです。……(声がかすかに震える)……国は、自らが公表した知見を自ら「確立したものではない」と評価するに至った、その時点と理由を明らかにしていただきたい。</w:t>
      </w:r>
    </w:p>
    <w:p>
      <w:pPr>
        <w:spacing w:before="0" w:after="110"/>
      </w:pPr>
      <w:r>
        <w:rPr>
          <w:rFonts w:ascii="Times New Roman" w:hAnsi="Times New Roman" w:eastAsia="Malgun Gothic"/>
          <w:b w:val="0"/>
          <w:i/>
          <w:color w:val="555555"/>
          <w:sz w:val="22"/>
        </w:rPr>
        <w:t>(茜が座る。座った瞬間、肩が少しだけ落ちる。遼が机の下で小さく親指を立てる。)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被告国、釈明に応じられますか。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持ち帰り、書面で回答いたします。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被告電力にも、同様の釈明を求めます。二〇〇八年の試算の存在について。</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……社内資料の確認が必要ですので、書面で回答いたします。</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では、二〇二〇年八月二十六日までに、双方書面で回答してください。</w:t>
      </w:r>
    </w:p>
    <w:p>
      <w:pPr>
        <w:spacing w:before="0" w:after="110"/>
      </w:pPr>
      <w:r>
        <w:rPr>
          <w:rFonts w:ascii="Times New Roman" w:hAnsi="Times New Roman" w:eastAsia="Malgun Gothic"/>
          <w:b w:val="0"/>
          <w:i/>
          <w:color w:val="555555"/>
          <w:sz w:val="22"/>
        </w:rPr>
        <w:t>(書記官がペンを走らせる。傍聴席の柚木が小さく息を吐く。)</w:t>
      </w:r>
    </w:p>
    <w:p>
      <w:pPr>
        <w:spacing w:before="320" w:after="140"/>
      </w:pPr>
      <w:r>
        <w:rPr>
          <w:rFonts w:ascii="Times New Roman" w:hAnsi="Times New Roman" w:eastAsia="Malgun Gothic"/>
          <w:b/>
          <w:i w:val="0"/>
          <w:color w:val="1F3864"/>
          <w:sz w:val="26"/>
        </w:rPr>
        <w:t>장면 5 — 같은 날 오전 10시 40분, 제1회 구두변론(2) 엔도 사부로의 의견진술</w:t>
      </w:r>
    </w:p>
    <w:p>
      <w:pPr>
        <w:spacing w:before="0" w:after="110"/>
      </w:pPr>
      <w:r>
        <w:rPr>
          <w:rFonts w:ascii="Times New Roman" w:hAnsi="Times New Roman" w:eastAsia="Malgun Gothic"/>
          <w:b w:val="0"/>
          <w:i/>
          <w:color w:val="555555"/>
          <w:sz w:val="22"/>
        </w:rPr>
        <w:t>(続けて。壇上の片岡が一度書類をめくる。)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続いて、原告側から意見陳述の申出がありました。当裁判所は、原告遠藤三郎さんの意見陳述を許可します。持ち時間はおおむね五分ですが、事情に応じて調整します。遠藤さん、どうぞ証言台の前に。</w:t>
      </w:r>
    </w:p>
    <w:p>
      <w:pPr>
        <w:spacing w:before="0" w:after="110"/>
      </w:pPr>
      <w:r>
        <w:rPr>
          <w:rFonts w:ascii="Times New Roman" w:hAnsi="Times New Roman" w:eastAsia="Malgun Gothic"/>
          <w:b w:val="0"/>
          <w:i/>
          <w:color w:val="555555"/>
          <w:sz w:val="22"/>
        </w:rPr>
        <w:t>(遠藤が杖をつき、ゆっくり立ち上がる。書記官がアクリル板の立つ陳述台まで椅子を持ってくる。遠藤は座らない。)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……座らねえでいいべか。立ってる方がしゃべりやすくて。</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どうぞ、お好きなように。</w:t>
      </w:r>
    </w:p>
    <w:p>
      <w:pPr>
        <w:spacing w:before="0" w:after="110"/>
      </w:pPr>
      <w:r>
        <w:rPr>
          <w:rFonts w:ascii="Times New Roman" w:hAnsi="Times New Roman" w:eastAsia="Malgun Gothic"/>
          <w:b w:val="0"/>
          <w:i/>
          <w:color w:val="555555"/>
          <w:sz w:val="22"/>
        </w:rPr>
        <w:t>(遠藤が胸ポケットから折り畳んだ紙を出す。見ないでまたしまう。)</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……遠藤三郎、八十四歳です。波戸町の浜の生まれで、波戸の浜で六十六年、漁師をしてました。</w:t>
      </w:r>
    </w:p>
    <w:p>
      <w:pPr>
        <w:spacing w:before="0" w:after="110"/>
      </w:pPr>
      <w:r>
        <w:rPr>
          <w:rFonts w:ascii="Times New Roman" w:hAnsi="Times New Roman" w:eastAsia="Malgun Gothic"/>
          <w:b w:val="0"/>
          <w:i/>
          <w:color w:val="555555"/>
          <w:sz w:val="22"/>
        </w:rPr>
        <w:t>(傍聴席が静まる。窓の外から、遠くでトラックの音。)</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船を持っていました。「徳栄丸」って、三トンちょっとの小さい船です。朝四時に出て、ヒラメとカレイとホッキを獲った。波の音で天気が分かった。……震災の日は海に出てなくて、よかった。それだけはよかった。</w:t>
      </w:r>
    </w:p>
    <w:p>
      <w:pPr>
        <w:spacing w:before="0" w:after="110"/>
      </w:pPr>
      <w:r>
        <w:rPr>
          <w:rFonts w:ascii="Times New Roman" w:hAnsi="Times New Roman" w:eastAsia="Malgun Gothic"/>
          <w:b w:val="0"/>
          <w:i/>
          <w:color w:val="555555"/>
          <w:sz w:val="22"/>
        </w:rPr>
        <w:t>(遠藤が少し言葉を探す。茜がペンを握りしめる。)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避難指示が出て、おらはバスに乗った。体育館。次に仮設。次に汐見台の公営住宅。九年と三か月で三回、引っ越した。船は浜に上げたまんま戻れなくなって、錆びて鉄屑にされたと、紙で知りました。</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補償金はもらいました。ありがたいと思ってます。裁判でそんなことを言うのは、図々しいかもしれねえ。でもおらは、もう先が長くねえ。だから、図々しくなることにしました。</w:t>
      </w:r>
    </w:p>
    <w:p>
      <w:pPr>
        <w:spacing w:before="0" w:after="110"/>
      </w:pPr>
      <w:r>
        <w:rPr>
          <w:rFonts w:ascii="Times New Roman" w:hAnsi="Times New Roman" w:eastAsia="Malgun Gothic"/>
          <w:b w:val="0"/>
          <w:i/>
          <w:color w:val="555555"/>
          <w:sz w:val="22"/>
        </w:rPr>
        <w:t>(傍聴席で和代が目頭を押さえる。大槻がペンを置く。)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うちの庭に柿の木があります。かあちゃんが好きだった柿の木。毎年、干し柿を作って近所に配ってました。……今年も実をつけたかなあ。誰も食わねえで落ちたかなあ。そう思うと夜中に目が覚めます。補償金は柿の値段ではありません。柿の木の下で茶を飲んだ時間の値段は、どこにも紙に書いてありません。</w:t>
      </w:r>
    </w:p>
    <w:p>
      <w:pPr>
        <w:spacing w:before="0" w:after="110"/>
      </w:pPr>
      <w:r>
        <w:rPr>
          <w:rFonts w:ascii="Times New Roman" w:hAnsi="Times New Roman" w:eastAsia="Malgun Gothic"/>
          <w:b w:val="0"/>
          <w:i/>
          <w:color w:val="555555"/>
          <w:sz w:val="22"/>
        </w:rPr>
        <w:t>(片岡が手元のメモ用紙に一行だけ書く。峰が顔を上げる。)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……あと一つだけ、いいべか。時間、もう過ぎてっぺ。</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color w:val="555555"/>
          <w:sz w:val="22"/>
        </w:rPr>
        <w:t>(書記官に目で合図)</w:t>
      </w:r>
      <w:r>
        <w:rPr>
          <w:rFonts w:ascii="Times New Roman" w:hAnsi="Times New Roman" w:eastAsia="Malgun Gothic"/>
          <w:b w:val="0"/>
          <w:i w:val="0"/>
          <w:sz w:val="22"/>
        </w:rPr>
        <w:t>時計は止めてください。遠藤さん、続けてください。</w:t>
      </w:r>
    </w:p>
    <w:p>
      <w:pPr>
        <w:spacing w:before="0" w:after="110"/>
      </w:pPr>
      <w:r>
        <w:rPr>
          <w:rFonts w:ascii="Times New Roman" w:hAnsi="Times New Roman" w:eastAsia="Malgun Gothic"/>
          <w:b w:val="0"/>
          <w:i/>
          <w:color w:val="555555"/>
          <w:sz w:val="22"/>
        </w:rPr>
        <w:t>(書記官がうなずいて、傍らのタイマーを止める。)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りがとうございます。……おらたちの湾の裁判のとき、先生が漁協の壁に半紙を貼りました。「恕」って一文字。意味を聞いたら、論語だって。「己の欲せざる所は、人に施すこと勿れ」。(声がかすれる)自分がされたくねえことは他人にしてはならねえ。そういう意味だって。</w:t>
      </w:r>
    </w:p>
    <w:p>
      <w:pPr>
        <w:spacing w:before="0" w:after="110"/>
      </w:pPr>
      <w:r>
        <w:rPr>
          <w:rFonts w:ascii="Times New Roman" w:hAnsi="Times New Roman" w:eastAsia="Malgun Gothic"/>
          <w:b w:val="0"/>
          <w:i/>
          <w:color w:val="555555"/>
          <w:sz w:val="22"/>
        </w:rPr>
        <w:t>(遠藤がまっすぐ壇上を見る。)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国も電力も、おらたちに自分がされたくねえことをしたんだと思います。家を、柿の木を、船を、浜を取り上げた。おらたちは、取り上げられる側の気持ちを今も毎日味わっています。……裁判官の先生がたに、お願いです。おらたちの浜に一度来てください。見てください。それで判断してください。以上です。</w:t>
      </w:r>
    </w:p>
    <w:p>
      <w:pPr>
        <w:spacing w:before="0" w:after="110"/>
      </w:pPr>
      <w:r>
        <w:rPr>
          <w:rFonts w:ascii="Times New Roman" w:hAnsi="Times New Roman" w:eastAsia="Malgun Gothic"/>
          <w:b w:val="0"/>
          <w:i/>
          <w:color w:val="555555"/>
          <w:sz w:val="22"/>
        </w:rPr>
        <w:t>(遠藤がゆっくり頭を下げる。座る前に杖を取り落としそうになる。遼がすぐ手を差し出す。)</w:t>
      </w:r>
    </w:p>
    <w:p>
      <w:pPr>
        <w:spacing w:before="0" w:after="110"/>
      </w:pPr>
      <w:r>
        <w:rPr>
          <w:rFonts w:ascii="Times New Roman" w:hAnsi="Times New Roman" w:eastAsia="Malgun Gothic"/>
          <w:b w:val="0"/>
          <w:i/>
          <w:color w:val="555555"/>
          <w:sz w:val="22"/>
        </w:rPr>
        <w:t>(静寂。やがて片岡が手元のメモ用紙から顔を上げる。)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遠藤さん。……お話は確かに承りました。陳述は法廷の記録に全文残ります。また、現場を見ることについては、次回以降、双方の意見を聞いた上で検討します。</w:t>
      </w:r>
    </w:p>
    <w:p>
      <w:pPr>
        <w:spacing w:before="0" w:after="110"/>
      </w:pPr>
      <w:r>
        <w:rPr>
          <w:rFonts w:ascii="Times New Roman" w:hAnsi="Times New Roman" w:eastAsia="Malgun Gothic"/>
          <w:b w:val="0"/>
          <w:i/>
          <w:color w:val="555555"/>
          <w:sz w:val="22"/>
        </w:rPr>
        <w:t>(遠藤がもう一度頭を下げる。)</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被告ら代理人にも一言。原告の意見陳述の内容について、次回期日までに書面で、意見があれば述べてください。</w:t>
      </w:r>
    </w:p>
    <w:p>
      <w:pPr>
        <w:spacing w:before="0" w:after="110"/>
      </w:pPr>
      <w:r>
        <w:rPr>
          <w:rFonts w:ascii="Times New Roman" w:hAnsi="Times New Roman" w:eastAsia="Malgun Gothic"/>
          <w:b w:val="0"/>
          <w:i/>
          <w:color w:val="555555"/>
          <w:sz w:val="22"/>
        </w:rPr>
        <w:t>(細川が一瞬だけ遠藤の方を見て、すぐに目を落とす。大槻はゆっくりとうなずく。)</w:t>
      </w:r>
    </w:p>
    <w:p>
      <w:pPr>
        <w:spacing w:before="0" w:after="110"/>
      </w:pPr>
      <w:r>
        <w:rPr>
          <w:rFonts w:ascii="Times New Roman" w:hAnsi="Times New Roman" w:eastAsia="Malgun Gothic"/>
          <w:b/>
          <w:i w:val="0"/>
          <w:sz w:val="22"/>
        </w:rPr>
        <w:t xml:space="preserve">片岡: </w:t>
      </w:r>
      <w:r>
        <w:rPr>
          <w:rFonts w:ascii="Times New Roman" w:hAnsi="Times New Roman" w:eastAsia="Malgun Gothic"/>
          <w:b w:val="0"/>
          <w:i w:val="0"/>
          <w:sz w:val="22"/>
        </w:rPr>
        <w:t>次回期日は九月二日、水曜日、午前十時。本日はこれで閉廷します。</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ご起立ください。</w:t>
      </w:r>
    </w:p>
    <w:p>
      <w:pPr>
        <w:spacing w:before="0" w:after="110"/>
      </w:pPr>
      <w:r>
        <w:rPr>
          <w:rFonts w:ascii="Times New Roman" w:hAnsi="Times New Roman" w:eastAsia="Malgun Gothic"/>
          <w:b w:val="0"/>
          <w:i/>
          <w:color w:val="555555"/>
          <w:sz w:val="22"/>
        </w:rPr>
        <w:t>(全員起立。裁判官退廷。ドアが静かに閉まる。)</w:t>
      </w:r>
    </w:p>
    <w:p>
      <w:pPr>
        <w:spacing w:before="320" w:after="140"/>
      </w:pPr>
      <w:r>
        <w:rPr>
          <w:rFonts w:ascii="Times New Roman" w:hAnsi="Times New Roman" w:eastAsia="Malgun Gothic"/>
          <w:b/>
          <w:i w:val="0"/>
          <w:color w:val="1F3864"/>
          <w:sz w:val="26"/>
        </w:rPr>
        <w:t>장면 6 — 같은 날 정오 전, 복도와 정문 앞</w:t>
      </w:r>
    </w:p>
    <w:p>
      <w:pPr>
        <w:spacing w:before="0" w:after="110"/>
      </w:pPr>
      <w:r>
        <w:rPr>
          <w:rFonts w:ascii="Times New Roman" w:hAnsi="Times New Roman" w:eastAsia="Malgun Gothic"/>
          <w:b w:val="0"/>
          <w:i/>
          <w:color w:val="555555"/>
          <w:sz w:val="22"/>
        </w:rPr>
        <w:t>(午前11時20分。法廷の外の廊下。窓際の長椅子に遠藤が座り、和代が水筒のお茶を湯呑みのふたに注いでいる。大城が手帳に、傍聴できなかった原告たちへの報告を書き留めている。向こうから大槻が一人で歩いてく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真壁先生。少しよろしいですか。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(遠藤の方を静かに見て)</w:t>
      </w:r>
      <w:r>
        <w:rPr>
          <w:rFonts w:ascii="Times New Roman" w:hAnsi="Times New Roman" w:eastAsia="Malgun Gothic"/>
          <w:b w:val="0"/>
          <w:i w:val="0"/>
          <w:sz w:val="22"/>
        </w:rPr>
        <w:t>遠藤さん。本日の陳述、拝聴いたしました。……私の立場では、それ以上は申し上げられませんが。</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(顔を上げ)</w:t>
      </w:r>
      <w:r>
        <w:rPr>
          <w:rFonts w:ascii="Times New Roman" w:hAnsi="Times New Roman" w:eastAsia="Malgun Gothic"/>
          <w:b w:val="0"/>
          <w:i w:val="0"/>
          <w:sz w:val="22"/>
        </w:rPr>
        <w:t>あんたは先生の後輩か。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いえ。……かつて桐生先生に、法廷でさんざん叱られた相手です。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んだか。(湯呑みのふたを差し出す)飲め。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遠藤さん、それは。</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順番だべ。先に来た人から。</w:t>
      </w:r>
    </w:p>
    <w:p>
      <w:pPr>
        <w:spacing w:before="0" w:after="110"/>
      </w:pPr>
      <w:r>
        <w:rPr>
          <w:rFonts w:ascii="Times New Roman" w:hAnsi="Times New Roman" w:eastAsia="Malgun Gothic"/>
          <w:b w:val="0"/>
          <w:i/>
          <w:color w:val="555555"/>
          <w:sz w:val="22"/>
        </w:rPr>
        <w:t>(大槻が一瞬だけためらう。それから両手で受け取って、一口だけ飲む。)</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……苦いですね。</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苦えのが、本物だ。</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(ふたを返し、深く一礼)</w:t>
      </w:r>
      <w:r>
        <w:rPr>
          <w:rFonts w:ascii="Times New Roman" w:hAnsi="Times New Roman" w:eastAsia="Malgun Gothic"/>
          <w:b w:val="0"/>
          <w:i w:val="0"/>
          <w:sz w:val="22"/>
        </w:rPr>
        <w:t>ありがとうございます。……真壁先生。次回の準備書面で中間指針の適用範囲について、そちらの主張が分かれば、早めに頂戴できると助かります。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こちらこそ、八月二十六日までに二〇〇八年の試算について書面を。</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ええ。社内で確認いたします。(去りかけて、振り返る)……土井先生、よい釈明でした。</w:t>
      </w:r>
    </w:p>
    <w:p>
      <w:pPr>
        <w:spacing w:before="0" w:after="110"/>
      </w:pPr>
      <w:r>
        <w:rPr>
          <w:rFonts w:ascii="Times New Roman" w:hAnsi="Times New Roman" w:eastAsia="Malgun Gothic"/>
          <w:b w:val="0"/>
          <w:i/>
          <w:color w:val="555555"/>
          <w:sz w:val="22"/>
        </w:rPr>
        <w:t>(茜が小さく目を見開く。大槻は答えを待たず歩いていく。)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……敵に、褒められました。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敵ですが、礼を知っている人です。</w:t>
      </w:r>
    </w:p>
    <w:p>
      <w:pPr>
        <w:spacing w:before="0" w:after="110"/>
      </w:pPr>
      <w:r>
        <w:rPr>
          <w:rFonts w:ascii="Times New Roman" w:hAnsi="Times New Roman" w:eastAsia="Malgun Gothic"/>
          <w:b w:val="0"/>
          <w:i/>
          <w:color w:val="555555"/>
          <w:sz w:val="22"/>
        </w:rPr>
        <w:t>(その向こうの階段で、細川が補助の二人と立ち止まっている。補助の一人が小声で何かを言い、細川は首を振る。それから廊下の遠藤の方をもう一度だけ見る。目が合う。細川がわずかに目を伏せる。)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(見送りながら)</w:t>
      </w:r>
      <w:r>
        <w:rPr>
          <w:rFonts w:ascii="Times New Roman" w:hAnsi="Times New Roman" w:eastAsia="Malgun Gothic"/>
          <w:b w:val="0"/>
          <w:i w:val="0"/>
          <w:sz w:val="22"/>
        </w:rPr>
        <w:t>あの人も飲まねえかな。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遠藤さん、あっちは国の人ですよ。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国の人でも人は人だ。いつか一杯くらい飲むっぺ。</w:t>
      </w:r>
    </w:p>
    <w:p>
      <w:pPr>
        <w:spacing w:before="0" w:after="110"/>
      </w:pPr>
      <w:r>
        <w:rPr>
          <w:rFonts w:ascii="Times New Roman" w:hAnsi="Times New Roman" w:eastAsia="Malgun Gothic"/>
          <w:b w:val="0"/>
          <w:i/>
          <w:color w:val="555555"/>
          <w:sz w:val="22"/>
        </w:rPr>
        <w:t>(正門前。大城と柚木が、原告たちに囲まれている。マスク越しの声。)</w:t>
      </w:r>
    </w:p>
    <w:p>
      <w:pPr>
        <w:spacing w:before="0" w:after="110"/>
      </w:pPr>
      <w:r>
        <w:rPr>
          <w:rFonts w:ascii="Times New Roman" w:hAnsi="Times New Roman" w:eastAsia="Malgun Gothic"/>
          <w:b/>
          <w:i w:val="0"/>
          <w:sz w:val="22"/>
        </w:rPr>
        <w:t xml:space="preserve">原告A: </w:t>
      </w:r>
      <w:r>
        <w:rPr>
          <w:rFonts w:ascii="Times New Roman" w:hAnsi="Times New Roman" w:eastAsia="Malgun Gothic"/>
          <w:b w:val="0"/>
          <w:i w:val="0"/>
          <w:sz w:val="22"/>
        </w:rPr>
        <w:t>遠藤さん、よかったよ。「柿の値段じゃねえ」ってとこ、うちのかあちゃんも泣いてた。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聞いてない人には、あたしがあとで全部話すから。夜に画面で報告会やるよ。集会所はまだ使えないから。</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記事は、明日の朝刊に載せます。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(柚木に)</w:t>
      </w:r>
      <w:r>
        <w:rPr>
          <w:rFonts w:ascii="Times New Roman" w:hAnsi="Times New Roman" w:eastAsia="Malgun Gothic"/>
          <w:b w:val="0"/>
          <w:i w:val="0"/>
          <w:sz w:val="22"/>
        </w:rPr>
        <w:t>あんた、おらの言葉そのまんま書いてくれっか。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何も足さず、何も引かず、書きます。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頼むど。(杖をついて門の外の青空を見上げる)……法廷の天井はあんなに高えのに、窓が小せえんだな。</w:t>
      </w:r>
    </w:p>
    <w:p>
      <w:pPr>
        <w:spacing w:before="320" w:after="140"/>
      </w:pPr>
      <w:r>
        <w:rPr>
          <w:rFonts w:ascii="Times New Roman" w:hAnsi="Times New Roman" w:eastAsia="Malgun Gothic"/>
          <w:b/>
          <w:i w:val="0"/>
          <w:color w:val="1F3864"/>
          <w:sz w:val="26"/>
        </w:rPr>
        <w:t>장면 7 — 같은 날 저녁, 시오미다이 공영주택 고마쓰 집 부엌, 가즈요의 보고</w:t>
      </w:r>
    </w:p>
    <w:p>
      <w:pPr>
        <w:spacing w:before="0" w:after="110"/>
      </w:pPr>
      <w:r>
        <w:rPr>
          <w:rFonts w:ascii="Times New Roman" w:hAnsi="Times New Roman" w:eastAsia="Malgun Gothic"/>
          <w:b w:val="0"/>
          <w:i/>
          <w:color w:val="555555"/>
          <w:sz w:val="22"/>
        </w:rPr>
        <w:t>(午後7時半。汐見台の公営住宅、小松家の台所。小さなテーブルに冷凍餃子と冷や奴と麦茶。翔太が倉庫の作業着から部屋着に着替えて、箸を持つ。和代がメモ帳を開いている。)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……それで、細川さんって人が早口で「被告国は、答弁書のとおり」って。大槻さんはもっと丁寧で。</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丁寧なやつが一番腹立つんだよな。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翔太。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(餃子を口に入れ)</w:t>
      </w:r>
      <w:r>
        <w:rPr>
          <w:rFonts w:ascii="Times New Roman" w:hAnsi="Times New Roman" w:eastAsia="Malgun Gothic"/>
          <w:b w:val="0"/>
          <w:i w:val="0"/>
          <w:sz w:val="22"/>
        </w:rPr>
        <w:t>……分かってる。でもあの人、おれたちの列に挨拶したんだろ。</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したよ。「長らくお待たせいたしました」って。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待たせた張本人が、言うか。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(苦笑する)</w:t>
      </w:r>
      <w:r>
        <w:rPr>
          <w:rFonts w:ascii="Times New Roman" w:hAnsi="Times New Roman" w:eastAsia="Malgun Gothic"/>
          <w:b w:val="0"/>
          <w:i w:val="0"/>
          <w:sz w:val="22"/>
        </w:rPr>
        <w:t>ほんとにね。でも遠藤さんは、あの人にお茶を飲ませたんだよ。ふたに注いで。</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じいさんが? 電力の弁護士に?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「苦えのが、本物だ」って。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(吹き出しかけ、麦茶でごまかす)</w:t>
      </w:r>
      <w:r>
        <w:rPr>
          <w:rFonts w:ascii="Times New Roman" w:hAnsi="Times New Roman" w:eastAsia="Malgun Gothic"/>
          <w:b w:val="0"/>
          <w:i w:val="0"/>
          <w:sz w:val="22"/>
        </w:rPr>
        <w:t>……かっこよすぎるだろ、じいさん。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それから遠藤さん、最後に論語を言ったんだよ。「己の欲せざる所は、人に施すこと勿れ」って。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ろんごって、なんだっけ。孔子の。</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そう。自分がされたくないことは、人にしちゃいけない。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……(箸を止める)父さんの会社のことだな。親綱も張らないで「上がれ」って言った。あれ、自分たちがされたら嫌だろ。</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嫌でしょう。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じゃあ、おれが電車で年寄りに席を譲らなかったりしたとき、母さんは「されたくないでしょ」って言うよな。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言うわよ。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……じゃあ、国も電力も母さんに怒られた方がいいな。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(笑って翔太の湯呑みにお茶を足す)</w:t>
      </w:r>
      <w:r>
        <w:rPr>
          <w:rFonts w:ascii="Times New Roman" w:hAnsi="Times New Roman" w:eastAsia="Malgun Gothic"/>
          <w:b w:val="0"/>
          <w:i w:val="0"/>
          <w:sz w:val="22"/>
        </w:rPr>
        <w:t>あんたが怒られる側にならないよう、気をつけなさいよ。明日、夜勤明けでも、ちゃんと朝刊読むんだよ。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読む。……母さん。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ん。</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今日、おれ、行けなくて、ごめん。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いいんだよ。あんたはあんたの場所で、あんたの九年をやってる。……それが一番、おとうさんが喜ぶことだよ。</w:t>
      </w:r>
    </w:p>
    <w:p>
      <w:pPr>
        <w:spacing w:before="0" w:after="110"/>
      </w:pPr>
      <w:r>
        <w:rPr>
          <w:rFonts w:ascii="Times New Roman" w:hAnsi="Times New Roman" w:eastAsia="Malgun Gothic"/>
          <w:b w:val="0"/>
          <w:i/>
          <w:color w:val="555555"/>
          <w:sz w:val="22"/>
        </w:rPr>
        <w:t>(翔太が餃子をもう一つ無言で口に運ぶ。窓の外で、団地の子どもたちの自転車のベルが鳴る。)</w:t>
      </w:r>
    </w:p>
    <w:p>
      <w:pPr>
        <w:spacing w:before="320" w:after="140"/>
      </w:pPr>
      <w:r>
        <w:rPr>
          <w:rFonts w:ascii="Times New Roman" w:hAnsi="Times New Roman" w:eastAsia="Malgun Gothic"/>
          <w:b/>
          <w:i w:val="0"/>
          <w:color w:val="1F3864"/>
          <w:sz w:val="26"/>
        </w:rPr>
        <w:t>장면 8 — 6월 25일 목요일 아침, 신문과 전화</w:t>
      </w:r>
    </w:p>
    <w:p>
      <w:pPr>
        <w:spacing w:before="0" w:after="110"/>
      </w:pPr>
      <w:r>
        <w:rPr>
          <w:rFonts w:ascii="Times New Roman" w:hAnsi="Times New Roman" w:eastAsia="Malgun Gothic"/>
          <w:b w:val="0"/>
          <w:i/>
          <w:color w:val="555555"/>
          <w:sz w:val="22"/>
        </w:rPr>
        <w:t>(6月25日(木)、午前8時。桐生法律事務所。三浦が鉄瓶に水を入れながら、玄関に配達された朝刊を広げる。その横に遼と茜。奥浜新報の一面と社会面。)</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……あった。一面の下のところ。(読む)「『己の欲せざる所』 八十四歳の元漁師、法廷で語る」。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color w:val="555555"/>
          <w:sz w:val="22"/>
        </w:rPr>
        <w:t>(覗き込む)</w:t>
      </w:r>
      <w:r>
        <w:rPr>
          <w:rFonts w:ascii="Times New Roman" w:hAnsi="Times New Roman" w:eastAsia="Malgun Gothic"/>
          <w:b w:val="0"/>
          <w:i w:val="0"/>
          <w:sz w:val="22"/>
        </w:rPr>
        <w:t>「国は予見可能性を否定、電力は中間指針を盾に」。ちゃんと両方の言い分も載ってますね。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柚木さんらしい。何も足さず、何も引かず。</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本文、読みます。(読む)「……遠藤さんは持ち時間を過ぎた後も、裁判長の許可で約十一分間にわたり陳述した。『補償金は柿の値段ではない』。傍聴席ではすすり泣く声が聞こえた。国と電力は書面で、八月二十六日までに回答す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十一分。倍以上ですね。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時計を止めてくださった裁判長の一言も、小さく載っています。「持ち時間にこだわらず、最後まで聞く」。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地味な、一行ですけどね。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地味な一行が、一番長く残ります。</w:t>
      </w:r>
    </w:p>
    <w:p>
      <w:pPr>
        <w:spacing w:before="0" w:after="110"/>
      </w:pPr>
      <w:r>
        <w:rPr>
          <w:rFonts w:ascii="Times New Roman" w:hAnsi="Times New Roman" w:eastAsia="Malgun Gothic"/>
          <w:b w:val="0"/>
          <w:i/>
          <w:color w:val="555555"/>
          <w:sz w:val="22"/>
        </w:rPr>
        <w:t>(事務所の電話が鳴る。三浦が受話器を取る。)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桐生法律事務所です。……はい。あ、大城さん。はい、いらっしゃいます。(遼に)大城さんから、「報告会の問い合わせがもう三十件」。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三十。</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「うちの人はちゃんと見たかって」。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見られなかった人にも、陳述書をメールと郵送で全員に出しましょう。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お願いします。……土井さん。昨日の釈明、よかったです。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手が、震えてました。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咳払いをする必要はありませんでした。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……先生、一回だけしましたよね。机の下で親指を立てる前に。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(少し笑う)</w:t>
      </w:r>
      <w:r>
        <w:rPr>
          <w:rFonts w:ascii="Times New Roman" w:hAnsi="Times New Roman" w:eastAsia="Malgun Gothic"/>
          <w:b w:val="0"/>
          <w:i w:val="0"/>
          <w:sz w:val="22"/>
        </w:rPr>
        <w:t>聞こえていましたか。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ここにいるって、分かりました。</w:t>
      </w:r>
    </w:p>
    <w:p>
      <w:pPr>
        <w:spacing w:before="0" w:after="110"/>
      </w:pPr>
      <w:r>
        <w:rPr>
          <w:rFonts w:ascii="Times New Roman" w:hAnsi="Times New Roman" w:eastAsia="Malgun Gothic"/>
          <w:b w:val="0"/>
          <w:i/>
          <w:color w:val="555555"/>
          <w:sz w:val="22"/>
        </w:rPr>
        <w:t>(階段のきしむ音。杖のゆっくりとした音。遠藤が戸口に立つ。)</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おはよう。朝刊、見たか。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遠藤さん、早いですね。まだ八時ですよ。</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年寄りは早起きだべ。新聞、四部買ってきた。かあちゃんの仏壇と先生の仏壇と、あと二部は近所に配る。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お茶、淹れます。最初の一杯、どうぞ。</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ありがてえ。……あの、先生。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柿、今年なってたら、持って来てえな。許可、出るべか。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(少し黙って)</w:t>
      </w:r>
      <w:r>
        <w:rPr>
          <w:rFonts w:ascii="Times New Roman" w:hAnsi="Times New Roman" w:eastAsia="Malgun Gothic"/>
          <w:b w:val="0"/>
          <w:i w:val="0"/>
          <w:sz w:val="22"/>
        </w:rPr>
        <w:t>帰還困難区域は通行証がないと入れません。でも現場を見てほしいと裁判所にお願いしたので、次の期日で裁判長にその話をしてみます。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見てもらえるなら、柿なんか、いらねえな。……いや、やっぱり、食ってもらいてえな。</w:t>
      </w:r>
    </w:p>
    <w:p>
      <w:pPr>
        <w:spacing w:before="0" w:after="110"/>
      </w:pPr>
      <w:r>
        <w:rPr>
          <w:rFonts w:ascii="Times New Roman" w:hAnsi="Times New Roman" w:eastAsia="Malgun Gothic"/>
          <w:b w:val="0"/>
          <w:i/>
          <w:color w:val="555555"/>
          <w:sz w:val="22"/>
        </w:rPr>
        <w:t>(三浦が湯呑みを置く。煙が一本、鉄瓶のそばからまっすぐ上がっている。)</w:t>
      </w:r>
    </w:p>
    <w:p>
      <w:pPr>
        <w:spacing w:before="320" w:after="140"/>
      </w:pPr>
      <w:r>
        <w:rPr>
          <w:rFonts w:ascii="Times New Roman" w:hAnsi="Times New Roman" w:eastAsia="Malgun Gothic"/>
          <w:b/>
          <w:i w:val="0"/>
          <w:color w:val="1F3864"/>
          <w:sz w:val="26"/>
        </w:rPr>
        <w:t>장면 9 — 7월 30일 목요일 밤, 사무소의 전화 한 통</w:t>
      </w:r>
    </w:p>
    <w:p>
      <w:pPr>
        <w:spacing w:before="0" w:after="110"/>
      </w:pPr>
      <w:r>
        <w:rPr>
          <w:rFonts w:ascii="Times New Roman" w:hAnsi="Times New Roman" w:eastAsia="Malgun Gothic"/>
          <w:b w:val="0"/>
          <w:i/>
          <w:color w:val="555555"/>
          <w:sz w:val="22"/>
        </w:rPr>
        <w:t>(7月30日(木)、午後8時。長引いた梅雨の最後の雨。事務所に遼と茜、三浦が残っている。机の上に、八月二十六日の期限に向けた準備書面の山。遠くで雷。三浦の電話が鳴る。)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桐生法律事務所です。……はい。いつもお世話に。(声が少し硬くなる)……はい、少々お待ちください。(送話口を押さえ)真壁さん。大槻先生からです。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(受話器を受け取る)</w:t>
      </w:r>
      <w:r>
        <w:rPr>
          <w:rFonts w:ascii="Times New Roman" w:hAnsi="Times New Roman" w:eastAsia="Malgun Gothic"/>
          <w:b w:val="0"/>
          <w:i w:val="0"/>
          <w:sz w:val="22"/>
        </w:rPr>
        <w:t>真壁です。……はい。</w:t>
      </w:r>
    </w:p>
    <w:p>
      <w:pPr>
        <w:spacing w:before="0" w:after="110"/>
      </w:pPr>
      <w:r>
        <w:rPr>
          <w:rFonts w:ascii="Times New Roman" w:hAnsi="Times New Roman" w:eastAsia="Malgun Gothic"/>
          <w:b w:val="0"/>
          <w:i w:val="0"/>
          <w:sz w:val="22"/>
        </w:rPr>
        <w:t>大槻(電話): 夜分に失礼します。折り入ってご連絡を。来週月曜、八月三日付で、被告電力から原告ら各位に、あるご案内の書面を郵送いたします。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ご案内、とは。</w:t>
      </w:r>
    </w:p>
    <w:p>
      <w:pPr>
        <w:spacing w:before="0" w:after="110"/>
      </w:pPr>
      <w:r>
        <w:rPr>
          <w:rFonts w:ascii="Times New Roman" w:hAnsi="Times New Roman" w:eastAsia="Malgun Gothic"/>
          <w:b w:val="0"/>
          <w:i w:val="0"/>
          <w:sz w:val="22"/>
        </w:rPr>
        <w:t>大槻(電話): 具体的な内容は書面の到着後にご覧いただくとして、ひとつだけ先にお伝えしておくのが礼儀かと。……原告ご本人たちに直接届きます。代理人である先生を経由しません。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原告に直接。それは一時金のお話ですか。</w:t>
      </w:r>
    </w:p>
    <w:p>
      <w:pPr>
        <w:spacing w:before="0" w:after="110"/>
      </w:pPr>
      <w:r>
        <w:rPr>
          <w:rFonts w:ascii="Times New Roman" w:hAnsi="Times New Roman" w:eastAsia="Malgun Gothic"/>
          <w:b w:val="0"/>
          <w:i w:val="0"/>
          <w:sz w:val="22"/>
        </w:rPr>
        <w:t>大槻(電話): 私の口からはこれ以上は。ただ、今夜のうちにお伝えしました。この件、先生の判断で原告団の皆様にどう受け止めていただくか。……一番早くお考えいただきたく。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ありがとうございます。礼儀として受け取ります。</w:t>
      </w:r>
    </w:p>
    <w:p>
      <w:pPr>
        <w:spacing w:before="0" w:after="110"/>
      </w:pPr>
      <w:r>
        <w:rPr>
          <w:rFonts w:ascii="Times New Roman" w:hAnsi="Times New Roman" w:eastAsia="Malgun Gothic"/>
          <w:b w:val="0"/>
          <w:i w:val="0"/>
          <w:sz w:val="22"/>
        </w:rPr>
        <w:t>大槻(電話): 失礼します。</w:t>
      </w:r>
    </w:p>
    <w:p>
      <w:pPr>
        <w:spacing w:before="0" w:after="110"/>
      </w:pPr>
      <w:r>
        <w:rPr>
          <w:rFonts w:ascii="Times New Roman" w:hAnsi="Times New Roman" w:eastAsia="Malgun Gothic"/>
          <w:b w:val="0"/>
          <w:i/>
          <w:color w:val="555555"/>
          <w:sz w:val="22"/>
        </w:rPr>
        <w:t>(受話器を置く。三浦と茜が遼を見ている。)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一時金、ですか。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恐らく。八月三日、月曜に、三百十二人の郵便受けに。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遠藤さんたち、年金暮らしの人が多いですよ。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九年待った人に「今、まとまったお金を」って言うんですね。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……はい。先に言われました。</w:t>
      </w:r>
    </w:p>
    <w:p>
      <w:pPr>
        <w:spacing w:before="0" w:after="110"/>
      </w:pPr>
      <w:r>
        <w:rPr>
          <w:rFonts w:ascii="Times New Roman" w:hAnsi="Times New Roman" w:eastAsia="Malgun Gothic"/>
          <w:b w:val="0"/>
          <w:i/>
          <w:color w:val="555555"/>
          <w:sz w:val="22"/>
        </w:rPr>
        <w:t>(窓の外で雷が鳴る。三浦が立ち上がって鉄瓶を火にかける。)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煙が一本立つまで待ちましょうか。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ええ。(窓辺に立ち、雨に濡れた駅前通りを見る)土井さん。陳述書の遠藤さんの最後の一文、覚えていますか。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「国も電力も、おらたちに自分がされたくねえことをした」。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これから、僕たちの方がそれを問われる側になるかもしれません。</w:t>
      </w:r>
    </w:p>
    <w:p>
      <w:pPr>
        <w:spacing w:before="0" w:after="110"/>
      </w:pPr>
      <w:r>
        <w:rPr>
          <w:rFonts w:ascii="Times New Roman" w:hAnsi="Times New Roman" w:eastAsia="Malgun Gothic"/>
          <w:b w:val="0"/>
          <w:i/>
          <w:color w:val="555555"/>
          <w:sz w:val="22"/>
        </w:rPr>
        <w:t>(鉄瓶から煙が一本、立ち上る。遼が火を止める。雷鳴がもう一度、遠くで。)</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『論語』(衛霊公篇): «己の欲せざる所は人に施すこと勿れ» — 한국어 해설: "자기가 원하지 않는 바를 남에게 베풀지 말라". 자공이 '평생 실천할 한 마디가 있습니까' 묻자 공자가 '그것은 서(恕)일 것이다'라며 이어서 한 말(다른 번역: 자기가 당하기 싫은 일을 남에게 하지 말라). 장면 1에서 엔도가, 40년 전 공해 소송 때 기류가 어협 2층 벽에 붙인 한자 「恕」 한 장 이야기와 함께 암송하고, 장면 5 법정에서 의견진술의 마지막 부분으로 재판장 앞에서 낭독한다 — '국도 전력도 우리에게 자기가 당하기 싫은 일을 했다'. 장면 7에서 가즈요가 아들 쇼타에게 그 말을 전한다. 법을 '이 한 마디를 종이에 옮긴 것'이라 한 기류의 가르침이 의견진술로 다시 법정에 오른다.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«しょうしい» — 한국어 해설: "부끄럽다, 쑥스럽다". 도호쿠(후쿠시마 하마도리) 방언. 표준어: 「恥ずかしい」「きまりが悪い」. 엔도가 사람 앞에서 글을 읽는 게 쑥스럽다고 하자 료가 뜻을 풀어 준다. 반말(방언). 장면 1.</w:t>
      </w:r>
    </w:p>
    <w:p>
      <w:pPr>
        <w:spacing w:before="0" w:after="110"/>
      </w:pPr>
      <w:r>
        <w:rPr>
          <w:rFonts w:ascii="Times New Roman" w:hAnsi="Times New Roman" w:eastAsia="Malgun Gothic"/>
          <w:b w:val="0"/>
          <w:i w:val="0"/>
          <w:sz w:val="22"/>
        </w:rPr>
        <w:t>«めんこい» — 한국어 해설: "귀엽다, 사랑스럽다". 도호쿠 방언. 어린아이·젊은 여성·동물을 향한 호감 표현. 엔도가 젊은 아카네에게 '귀여운 선생님'이라 하며, 손주 같다는 칭찬. 반말(방언). 장면 1·3.</w:t>
      </w:r>
    </w:p>
    <w:p>
      <w:pPr>
        <w:spacing w:before="0" w:after="110"/>
      </w:pPr>
      <w:r>
        <w:rPr>
          <w:rFonts w:ascii="Times New Roman" w:hAnsi="Times New Roman" w:eastAsia="Malgun Gothic"/>
          <w:b w:val="0"/>
          <w:i w:val="0"/>
          <w:sz w:val="22"/>
        </w:rPr>
        <w:t>«ご起立ください» — 한국어 해설: "일어나 주십시오". 법정에서 서기관이 개정·폐정 때 전원에게 하는 정형구(「ご静粛に」도 함께 쓰인다). 정중어. 장면 4·5.</w:t>
      </w:r>
    </w:p>
    <w:p>
      <w:pPr>
        <w:spacing w:before="0" w:after="110"/>
      </w:pPr>
      <w:r>
        <w:rPr>
          <w:rFonts w:ascii="Times New Roman" w:hAnsi="Times New Roman" w:eastAsia="Malgun Gothic"/>
          <w:b w:val="0"/>
          <w:i w:val="0"/>
          <w:sz w:val="22"/>
        </w:rPr>
        <w:t>«承りました» — 한국어 해설: "삼가 들었습니다". 「聞く」의 겸양어 「承る」의 과거형으로, 재판장이 엔도의 의견진술을 정중히 접수하는 말. 법원·비즈니스에서 자주 쓰이는 공손한 확인 표현. 겸양어. 장면 5.</w:t>
      </w:r>
    </w:p>
    <w:p>
      <w:pPr>
        <w:spacing w:before="0" w:after="110"/>
      </w:pPr>
      <w:r>
        <w:rPr>
          <w:rFonts w:ascii="Times New Roman" w:hAnsi="Times New Roman" w:eastAsia="Malgun Gothic"/>
          <w:b w:val="0"/>
          <w:i w:val="0"/>
          <w:sz w:val="22"/>
        </w:rPr>
        <w:t>«傍聴券» — 한국어 해설: "방청권". 인기 재판이나 방청석을 제한한 코로나 시기에 추첨(抽選)으로 나눠 주는 입장권. 추첨에 뽑히면 앉고, 외면 보고를 듣는 것이 이 화의 풍경. 일반어. 장면 3.</w:t>
      </w:r>
    </w:p>
    <w:p>
      <w:pPr>
        <w:spacing w:before="0" w:after="110"/>
      </w:pPr>
      <w:r>
        <w:rPr>
          <w:rFonts w:ascii="Times New Roman" w:hAnsi="Times New Roman" w:eastAsia="Malgun Gothic"/>
          <w:b w:val="0"/>
          <w:i w:val="0"/>
          <w:sz w:val="22"/>
        </w:rPr>
        <w:t>«苦えのが、本物だ» — 한국어 해설: "쓴 것이 진짜다". 「苦い」의 방언 어미 「～え」(「苦え」)와 단정 「～だ」. 엔도가 전력 대리인 오쓰키에게 호지차를 권하며 하는 말로, 기류의 차 의식이 적에게도 이어지는 장면. 반말(방언). 장면 6.</w:t>
      </w:r>
    </w:p>
    <w:p>
      <w:pPr>
        <w:spacing w:before="240" w:after="110"/>
      </w:pPr>
      <w:r>
        <w:rPr>
          <w:rFonts w:ascii="Times New Roman" w:hAnsi="Times New Roman" w:eastAsia="Malgun Gothic"/>
          <w:b w:val="0"/>
          <w:i/>
          <w:color w:val="555555"/>
          <w:sz w:val="22"/>
        </w:rPr>
        <w:t>[3화 끝 — 다음 화 예고: 2부 4화 「일시금」, 8월 3일 전력이 원고 각자에게 '일시금 + 비밀유지조항 + 소 취하' 합의 제안서를 우편으로 발송하고, 오누마와 오카미의 형·이웃 등 원고단 곳곳에서 이탈 조짐이 나타난다. 쇼타는 선택의 기로에 서고, 오봉(お盆) 귀성이 막힌 하토마치 사람들의 풍경 속에서 료도 흔들린다.]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