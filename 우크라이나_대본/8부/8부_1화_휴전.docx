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8부 1화 — 「휴전」 (Перемир'я)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오를렌코(38세, 오스트로호르스크 시장) / 이리나 마르첸코(34세, 시의회 서기) / 카탸 리센코(38세, 시청 비서실장) / 타라스 흐나튜크(47세, 야당 시의원, 시의회 임시 조사위원회 위원장) / 한나 오를렌코(68세, 올레스의 어머니, 학교 사서, 계단 «чайна точка» 운영자) / 라이사 스테파니우나 오파나센코(70세, 시 법무 자문) / 노(老)엔지니어(80세 안팎, 은퇴한 난방 엔지니어) / 미로슬라우 댜추크(53세, 전 군사행정청 부청장, 이제는 시민) / 옥사나 멜니크(52세, 「점검 명단」에 올랐던 바실 멜니크의 누나) / 방직공장 경비원 / 계단의 이웃들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2025년 2월 13일(목)~16일(일), 오스트로호르스크. 7부 12화에서 올레스는 2024-12-30 밤 제14학교 체육관 난방 거점에서 휴전 기술 준비 화상회의(2025-01-03)가 소집됐다는 소식을 듣고 말없이 다섯 번째 잔을 따라 두었다. 그 뒤 약 6주, 중립국 채널을 거친 문서가 오가며 협정문이 다듬어졌다. 이 화는 협정이 서명되고 계엄이 풀리는 사흘을 그린다. 서명은 TV 화면과 서류로만 보이고 협상 당사자는 이름도 얼굴도 나오지 않으며, 교전국은 끝까지 «그 나라»로만 불린다. 전투는 그리지 않는다: 경보가 멎는 새벽, 자석이 하나만 남은 화이트보드, 영수증을 쓰는 아침, 마지막 남은 난방 거점의 차 한 주전자. 이 이야기는 평행 연표 위의 가상 휴전이며, 희망의 가정이지 예측이 아니다.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2025년 2월 13일(목) 아침 8시 30분,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(Титр на чорному тлі: «Паралельна хронологія. Перемир'я в цій історії — вигадане: це припущення-надія, а не прогноз».)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13 лютого 2025 року. Пів на дев'яту. Кабінет міського голови: плівку з вікон давно зняли, у склі — сірий лютневий світанок. На стіні — біла дошка, яку Катя колись принесла з ситуаційної кімнати. Раніше на ній було сорок дві точки обігріву, кожна з магнітом: зелений — діє, жовтий — пауза, червоний — нема палива. Тепер лишився один магніт. На столі — чайник із маками, дві склянки, папка «Реєстр точок». Катя стоїть на стільці й знімає табличку «Школа № 9». Олесь у светрі, без піджака, читає аркуш, водячи пальцем по рядках.)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Дев'ята школа погасла вчора. Мережа дала тепло в мікрорайон. Лишилася одна.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Чотирнадцята. Ти сам знаєш.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Просто хочу, щоб хтось сказав це вголос.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(злазить, кладе магніт у коробку з-під цукерок)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Сорок два зверху, один знизу. За два роки я зняла сорок один магніт. Це не чудо, це графік. А мені чомусь шкода кожного.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викидай. Може, знадобляться.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хочеш, щоб вони знадобилися?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хочу, щоб їх було кому знімати.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(Стукіт. Заходить Ірина — у пальті, з тонкою течкою, рівна, як струна, і трохи бліда.)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 обласної. Нейтральний канал підтвердив: підписання завтра, о дванадцятій, у третій країні. Нам надіслали витяг — тільки пункти, що стосуються громад.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читає повільно, губи ворушаться на цифрах.)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«Припинення вогню — з шостої нуль-нуль суботи, п'ятнадцятого лютого». Далі: «Обмін списками зниклих безвісти — упродовж тридцяти днів». «Розмінування й гуманітарні коридори — окремий протокол».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воєнний стан тут нічого.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це окреме. Верховна Рада голосуватиме завтра ввечері. Якщо проголосує, указ набуде чинності з нуля годин неділі.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Неділя. Шістнадцяте. Це післязавтра.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післязавтра. Це «через дві ночі».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вигадуй поезію, голово. Кажи просто.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Просто — мене вже тиждень питають на ринку й на зупинці. Вчора бабуся в трамваї: «Дівчино, а радіти вже можна?» Я не знала, що 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ти сказала?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«Дочекаймося суботи».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соромно. Я секретар ради й кажу пенсіонерці «дочекаймося».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чесна відповідь. Радість, оголошена наперед, коштує дорожче, ніж потім.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 вже стільки разів були «майже». У листопаді двадцять третього. Навесні двадцять четвертого. Я перестала рахувати.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 Тому не рахуємо, а робимо те, що треба в будь-якому разі. Якщо нічого не буде — нічого не втратимо. Якщо буде — не стоятимемо з порожніми руками.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збирається завтра ввечері. Одне питання: що робить місто в перші сімдесят дві години.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свято?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свято.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не хочеш свята.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хочу. </w:t>
      </w:r>
      <w:r>
        <w:rPr>
          <w:rFonts w:ascii="Times New Roman" w:hAnsi="Times New Roman" w:eastAsia="Times New Roman"/>
          <w:b w:val="0"/>
          <w:i/>
          <w:sz w:val="22"/>
        </w:rPr>
        <w:t>(бере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Хочу, щоб було тепло й щоб до людей нарешті прийшли їхні рідні. Чаю?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не кажи, що він «за традицією».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просто гарячий.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2월 14일(금) 오전 11시 50분, 시청 1층 로비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14 лютого. Без десяти дванадцята. Хол міської ради: мармурова підлога, сходи ліворуч, гардероб із табличкою «Прийому немає». Над стійкою охорони — телевізор. Біля нього тихі люди: пенсіонери, двоє студентів, чоловіки в старих бушлатах, жінка з візочком. Ніхто не сидить. Стоять, як на зупинці, де автобус обіцяли давно. Біля дверей — Дячук у цивільному, без форми, але з тією самою рівною спиною. Ганна з термосом, у сірому шарфі. Хол пахне мокрою вовною й чаєм. Олесь спускається сходами й стає збоку. Поруч опиняється Гнатюк із блокнотом.)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 у телевізорі: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...щойно розпочалася церемонія в залі країни-посередника. Присутні делегації обох сторін. Підписання очікується за кілька хвилин.</w:t>
      </w:r>
    </w:p>
    <w:p>
      <w:r>
        <w:rPr>
          <w:rFonts w:ascii="Times New Roman" w:hAnsi="Times New Roman" w:eastAsia="Times New Roman"/>
          <w:b w:val="0"/>
          <w:i/>
          <w:sz w:val="22"/>
        </w:rPr>
        <w:t>(Хтось кашляє. Ніхто не говорить гучно.)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Дивіться: ніхто не посміхається.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й не повинен.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листопаді двадцять третього в школах уже малювали прапорці. Потім їх забрали. Мій досі висить у кутку студії «Обрій». Я його не знімав, щоб пам'ятати, як це — надіятися наперед. Це не сарказм. Я просто навчився.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екрані — довгий стіл, дві стопки паперів, руки в рукавах костюмів, жодного обличчя крупним планом. На табличках лише нейтральне: «Сторона А», «Сторона Б», «Посередник». Тихий голос перекладача.)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«пана». Я вже штатський.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шість років мене вчили до війни. До цього — ніхто. Ніхто не вчив стояти й дивитися на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 звуку. Тільки ручки.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екрані рука ставить підпис. Друга. Ще кілька. Ні оплесків, ні музики.)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Диктор у телевізорі: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...договір підписано. За його положеннями, припинення вогню набуває чинності завтра о шостій ранку за київським часом...</w:t>
      </w:r>
    </w:p>
    <w:p>
      <w:r>
        <w:rPr>
          <w:rFonts w:ascii="Times New Roman" w:hAnsi="Times New Roman" w:eastAsia="Times New Roman"/>
          <w:b w:val="0"/>
          <w:i/>
          <w:sz w:val="22"/>
        </w:rPr>
        <w:t>(У холі тиша, довша за звичайну. Чоловік у бушлаті повільно знімає шапку й тримає її в руках. Студентка прикриває рот долонею. Ніхто не плескає.)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візочком: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сусідки, пошепки)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тепер?</w:t>
      </w:r>
    </w:p>
    <w:p>
      <w:r>
        <w:rPr>
          <w:rFonts w:ascii="Times New Roman" w:hAnsi="Times New Roman" w:eastAsia="Times New Roman"/>
          <w:b/>
          <w:i w:val="0"/>
          <w:sz w:val="22"/>
        </w:rPr>
        <w:t>Сусідка: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Піду, суп догріти.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(Вона йде до виходу. За нею ще двоє. Хол порожніє не стрімко, ніби всі домовилися не вигукувати.)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Нікому нічого не хочеться казати.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добре?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чесно. </w:t>
      </w:r>
      <w:r>
        <w:rPr>
          <w:rFonts w:ascii="Times New Roman" w:hAnsi="Times New Roman" w:eastAsia="Times New Roman"/>
          <w:b w:val="0"/>
          <w:i/>
          <w:sz w:val="22"/>
        </w:rPr>
        <w:t>(дає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Роздай тим, хто лишився. Вони не знають, куди діти руки.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 чай у картонні стаканчики: чоловікові в бушлаті, студентці, Дячуку. Дячук дивиться на стаканчик, як на нагороду. Мовчки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Мирославе, а ви... що відчуваєте?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(довго, чесно)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Втому. Таку, що приходить, коли дуже довго несеш важке, і раптом кажуть: «Покладіть». А руки ще тримають.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2월 14일(금) 저녁 8시, 시청 2층 대회의장, 임시 회기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двадцята нуль-нуль. Велика зала на другому поверсі. На сорока двох депутатських місцях сидять майже всі; на балконі вже не тісно: люди втомилися стояти. Ірина на трибуні зі шкільним дзвоником. Олесь у кріслі з латкою на підлокітнику; руки лежать вільно. Поруч Раїса Опанасенко з блокнотом і окулярами на шнурку. На екрані зверху — трансляція Верховної Ради: «За — 311». Над трибуною — вирізаний ножем напис: «Хто мовчить, той згоден».)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(дзвонить)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кворум: тридцять дев'ять із сорока двох. Відкриваю позачергову сесію. Одне питання: «Дії міста в перші сімдесят дві години після припинення вогню». Слово має голова міста.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 місця)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скажу з місця, якщо рада дозволить. Коротко.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Дозволяє.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слова: опалення, списки, розмінування. Опалення — бо зима не закінчилася, а завтра вночі мінус десять. Списки — бо в мерії з понеділка стоятиме стіл для рідних зниклих безвісти. Розмінування — бо перше, що люди зроблять, коли втихнуть сирени, — підуть на городи й у ліс.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(З балкона чути дитячий голос: «Тату, а це вже все?» Чоловік гладить його по голові: «Ще ні».)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(підіймає руку)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Реплікою. Чи вважає голова, що «перемир'я» і «мир» — різні слова?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Вважаю. Мир — коли ніхто не боїться вночі. Перемир'я — коли ніхто не стріляє вночі. Це два різні вечори.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пропоную записати: рада констатує припинення вогню й не оцінює його наслідків. Жодних декларацій про «перемогу».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Додам юридичне. З нуля годин неділі воєнний стан скасовується. Комендантська година не діє, блокпости знімає обласна адміністрація до понеділка, мобілізаційні обмеження виїзду — ще тридцять діб за перехідним порядком. Ви виходите з режиму, але не з відповідальності. Закупівлі — за звичайним законом, з тендерами. Усі списки, що складалися «для безпеки», — під контролем комісії.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й хотів почути.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ще: тепер я зможу гризти вас за регламент за звичайним кодексом.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Давно чекаю.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(Короткий сміх. Ірина піднімає дзвоник; сміх стихає, не зникає.)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Вношу проєкт рішення. Перше: рада не оголошує святкових заходів до кінця опалювального сезону. Друге: біля входу в мерію з понеділка діє «Стіл очікування» для рідних зниклих безвісти. Третє: голова міста подає раді графік закриття останньої точки обігріву, не раніше, ніж мережа дасть тепло в усі райони. Хто «за»? Хто «проти»? Хто утримався?</w:t>
      </w:r>
    </w:p>
    <w:p>
      <w:r>
        <w:rPr>
          <w:rFonts w:ascii="Times New Roman" w:hAnsi="Times New Roman" w:eastAsia="Times New Roman"/>
          <w:b w:val="0"/>
          <w:i/>
          <w:sz w:val="22"/>
        </w:rPr>
        <w:t>(Руки. Ірина рахує.)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шість «за», двоє утрималися, один «проти». Хто «проти»?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 із третього ряду: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(встає, незграбно)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Ми ж не питали самих родин, чи хочуть вони слово «очікування». Може, їм від нього важче.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слушно. Запишіть окремою ухвалою: назву змінити після розмови з родинами. Вони самі скажуть, як це називати.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Депутат із третього ряду: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«за».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Голосування не переголосовуємо, але протокол допишемо. </w:t>
      </w:r>
      <w:r>
        <w:rPr>
          <w:rFonts w:ascii="Times New Roman" w:hAnsi="Times New Roman" w:eastAsia="Times New Roman"/>
          <w:b w:val="0"/>
          <w:i/>
          <w:sz w:val="22"/>
        </w:rPr>
        <w:t>(з тінню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старій книжці це називали «чорною радою»: вирішував той, хто голосніше кричить. У нас вирішує той, хто підняв руку.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Куліш назвав так роман про раду, де вирішували криком. Мені завжди здавалося, що це не опис, а докір.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Докір кому?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Усім, хто колись сидів у залі. Тому я й рада, що у вас піднімають руки.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2월 15일(토) 새벽 5시 55분, 한나의 계단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15 лютого. Без п'яти шоста. Під'їзд п'ятиповерхівки на Слюсарній. Між третім і четвертим поверхами — «чайна точка» Ганни: стіл під дерев'яною полицею, термос, три чашки, плед на перилах, на стіні дитячий малюнок із підписом «Дякуємо, пані Ганно». Горить одна лампочка, друга вигоріла. Сусіди в куртках поверх піжам сидять на сходах: чоловік із собакою, жінка з підлітком, старий у капцях. Олесь прийшов о п'ятій двадцять і мовчки сів на сходинку нижче за матір. На колінах у нього телефон із додатком тривог; екран згаснув.)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(шепоче)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казали по радіо?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шостій.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шостій. А я прокинулась о четвертій. Лежала й слухала, чи не... </w:t>
      </w:r>
      <w:r>
        <w:rPr>
          <w:rFonts w:ascii="Times New Roman" w:hAnsi="Times New Roman" w:eastAsia="Times New Roman"/>
          <w:b w:val="0"/>
          <w:i/>
          <w:sz w:val="22"/>
        </w:rPr>
        <w:t>(не договорює)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Багато років хата була хатою. Потім два з половиною роки — «підвалом, у який можна піти». Тепер знову хатою?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Ще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із собакою: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до жінки)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вірите?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Не питайте мене.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вмикає екран. Карта тривог — уся сіра, без червоного. П'ять п'ятдесят вісім.)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Підліток: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Хвилина, мамо.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Тихо, Максиме.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чутно)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стільки років читала дітям, що погане минає. А воно минає не тоді, коли чекаєш.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(П'ять п'ятдесят дев'ять. Олесь вдихає. На екрані блимає біле повідомлення: «Режим припинення вогню набув чинності». Нижче: «Повітряна тривога: відсутня».)</w:t>
      </w:r>
    </w:p>
    <w:p>
      <w:r>
        <w:rPr>
          <w:rFonts w:ascii="Times New Roman" w:hAnsi="Times New Roman" w:eastAsia="Times New Roman"/>
          <w:b w:val="0"/>
          <w:i/>
          <w:sz w:val="22"/>
        </w:rPr>
        <w:t>(Нічого не відбувається. Жодної сирени. Десь далеко на вулиці гавкає собака. Внизу хтось вмикає воду й вимикає.)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 із собакою: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(шепоче)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питайте.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(Старий у капцях тихо починає плакати: не голосно, лише плечі. Жінка кладе йому руку на плече. Ніхто не обіймається, ніхто не вигукує. Ганна розливає чай.)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старого)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Пийте, поки гаряче, Петре Івановичу.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(витирає очі рукавом)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Вибачте. Дурне.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дурне. Це як вода: довго збиралося.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бере порожню склянку з пледа й ставить її на сходинку. Мати мовчки ставить поруч п'яту, принесену з дому.)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я чекав, що буде якесь слово. Що я щось відчую.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Відчуєш потім. Спершу тіло звикає. Воно ще стоїть у позі «пригнутись». </w:t>
      </w:r>
      <w:r>
        <w:rPr>
          <w:rFonts w:ascii="Times New Roman" w:hAnsi="Times New Roman" w:eastAsia="Times New Roman"/>
          <w:b w:val="0"/>
          <w:i/>
          <w:sz w:val="22"/>
        </w:rPr>
        <w:t>(кладе руку йому на плече)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오전 11시, 방직공장 정문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15 лютого. Одинадцята. Брама текстильної фабрики: високі залізні ворота, будка охорони, за нею довгий двір. Там стояв великий дизельний генератор; тепер лишилися сліди колісної платформи й чорна пляма мастила. Біля брами — вантажівка з відкритим кузовом, на ній металевий кожух генератора в плівці. Олесь у пальті, Катя з папкою, водій у ватянці. З будки виходить літній охоронець у темно-синьому бушлаті з журналом.)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Кажуть, ви повертаєте.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повертаємо, а закриваємо розрахунок. Генератор ще в місті, на останній точці. Ми складаємо акт: хто взяв, коли, що з ним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Акт. </w:t>
      </w:r>
      <w:r>
        <w:rPr>
          <w:rFonts w:ascii="Times New Roman" w:hAnsi="Times New Roman" w:eastAsia="Times New Roman"/>
          <w:b w:val="0"/>
          <w:i/>
          <w:sz w:val="22"/>
        </w:rPr>
        <w:t>(недовірливо)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сказали, що власник просив одне: щоб усе було за законом.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такий: вам видають три примірники. Один вам, один вашій бухгалтерії, один нам.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дістає з папки аркуші. Охоронець читає, ворушачи губами.)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«Вилучено двадцять другого жовтня двадцять третього. Використано для обігріву на п'яти точках». П'яти.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два роки. Від дев'ятої школи до чотирнадцятої. Остання ще працює.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кожух)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я стояв тут, коли його забирали. Люди у формі. Я питаю: «Розписка є?» Кажуть: «Є наказ». Кажу: «Наказ — не розписка». Мені тоді дали жовтий папірець. Досі лежить.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дістає з нагрудної кишені складений навпіл листок. Олесь розгортає.)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печатки, без дати. Але є підпис. Дозвольте сфотографувати: це піде в справу.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Навіщо? Ніхто ж не питатиме.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Питатимуть. Хтось завжди питає. </w:t>
      </w:r>
      <w:r>
        <w:rPr>
          <w:rFonts w:ascii="Times New Roman" w:hAnsi="Times New Roman" w:eastAsia="Times New Roman"/>
          <w:b w:val="0"/>
          <w:i/>
          <w:sz w:val="22"/>
        </w:rPr>
        <w:t>(повертає листок)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учитель казав: розписку пиши в трьох примірниках, навіть «просто на день». Бо «просто на день» буває на два роки.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Розумний був ваш учитель.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 вам розписка. Тут і тут.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(Охоронець розписується повільно, ніби підписує пропуск у якийсь інший час. Катя відриває три копії й вручає по одній.)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років стою на цих воротах. Двох директорів пережив, трьох власників. Ніхто не приходив і не казав: «Ось, дякуємо, до побачення».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буде перший.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Може. Заберете сьогодні?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Генератор ще потрібен, до вівторка. Тоді привеземо.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Охоронець: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Ворота відкриті.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до будки. Катя дивиться на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дивишся на ворота так, ніби вперше їх бачиш.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Дивлюся, які вони без шлагбаума.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краєм вуст)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я думав, що ця брама — зброя. А це просто брама.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2월 16일(일) 자정 직후, 시장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16 лютого. П'ять хвилин по півночі. Кабінет міського голови: лампа, чайник із маками, три склянки. Олесь у піджаку, поруч Катя й Раїса. На столі роздрукований указ: «Про скасування воєнного стану». Раїса перевіряє кожен рядок олівцем. Катя біля вікна дивиться на вулицю Слюсарну. Одна автівка щойно проїхала перехрестя й не зупинилася.)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 чисто. Указ чинний із нуля годин нуль хвилин. Воєнний стан скасовано. Мобілізаційні обмеження — перехідні, тридцять діб.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сімдесят. Я бачила, як влада приходить із «тимчасово». Жодна не казала «закінчено» першою.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Ця теж не сказала.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Ця підписала. Це більше, ніж «сказала».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Голово, комендантської немає. Можна їхати без пропуску?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Можна.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 цю вулицю тільки в двох станах: «до» і «після дев'ятої». Зараз вона виглядає чужою.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ти бачиш її без червоного.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телефон. Раїса помічає 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Хотіли подзвонити?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грудні президент сказав мені: «Чай ви мені так і не привезли». Я пообіцяв: коли все закінчиться.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ще не «все».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Але можна нагадати. </w:t>
      </w:r>
      <w:r>
        <w:rPr>
          <w:rFonts w:ascii="Times New Roman" w:hAnsi="Times New Roman" w:eastAsia="Times New Roman"/>
          <w:b w:val="0"/>
          <w:i/>
          <w:sz w:val="22"/>
        </w:rPr>
        <w:t>(набирає номер; гудки; голос помічника)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помічника: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Адміністрація президента, черговий.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вечір. Це Олесь Орленко, Острогорськ. Президент не спить?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помічника: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Спить. Вперше за три доби. Якщо нетерміново, я не буду його будити.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Нетерміново. Передайте зранку: «Чай чекає». Це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помічника: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«Чай чекає». </w:t>
      </w:r>
      <w:r>
        <w:rPr>
          <w:rFonts w:ascii="Times New Roman" w:hAnsi="Times New Roman" w:eastAsia="Times New Roman"/>
          <w:b w:val="0"/>
          <w:i/>
          <w:sz w:val="22"/>
        </w:rPr>
        <w:t>(записує)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Орленко, це кодова фраза?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Голос помічника: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кладе слухавку. Раїса надягає пальто.)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піду. Завтра до «Столу» прийдуть бабусі й дідусі, а я їм потрібна свіжа. </w:t>
      </w:r>
      <w:r>
        <w:rPr>
          <w:rFonts w:ascii="Times New Roman" w:hAnsi="Times New Roman" w:eastAsia="Times New Roman"/>
          <w:b w:val="0"/>
          <w:i/>
          <w:sz w:val="22"/>
        </w:rPr>
        <w:t>(біля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Голово, одна порада: не робіть із завтрашнього дня історії. Робіть із нього понеділок.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Постараюся.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постарайтеся. Зробіть.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같은 날 오후 3시, 시청 1층 「기다림의 탁자」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16 лютого. Третя по обіді. Хол міської ради, куток біля сходів: дві шкільні парти зі скатертиною; аркуш від руки: «Стіл очікування (назва тимчасова — просимо пропонувати)». Поруч — чайник із маками, склянки, тарілка із сухарями. Ганна в білому фартуху поверх пальта розливає чай. Ірина за столом із журналом реєстрації, поруч Катя з картками. Черга невелика й тиха: літня жінка з фотографією, дівчина з немовлям, двоє чоловіків у чорних куртках. Олесь стоїть осторонь, на відстані кількох кроків, ніби чекає в черзі.)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першої жінки)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 Як вас звати?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 з фотографією: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Мельник Оксана Петрівна. </w:t>
      </w:r>
      <w:r>
        <w:rPr>
          <w:rFonts w:ascii="Times New Roman" w:hAnsi="Times New Roman" w:eastAsia="Times New Roman"/>
          <w:b w:val="0"/>
          <w:i/>
          <w:sz w:val="22"/>
        </w:rPr>
        <w:t>(тримає фото двома руками)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брат. Василь. Останній дзвінок — вісімнадцятого січня двадцять четвертого.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(Олесь, почувши прізвище, випрямляється. Оксана бачить його й не відводить погляду.)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ви. У грудні, на сесії. Я кричала.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(підходить, виймає руки з кишень)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мали право.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те. Я кричала про «точку перевірки». А Василя забрали до війська не через список. Просто мобілізували. А я була певна, що це ви його «записали».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через список. Але список був. І я його підписав.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я це розумію.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було сказати вам. Тоді в залі — не вислухали. Тепер тут.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Кажіть.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прийшла записати, що він не повернувся. Що я його чекаю.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(лагідно)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Запис — це початок. Ми надішлемо запит у відповідні служби. Обмін списками — упродовж тридцяти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днів. </w:t>
      </w:r>
      <w:r>
        <w:rPr>
          <w:rFonts w:ascii="Times New Roman" w:hAnsi="Times New Roman" w:eastAsia="Times New Roman"/>
          <w:b w:val="0"/>
          <w:i/>
          <w:sz w:val="22"/>
        </w:rPr>
        <w:t>(слабка усмішка)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чекала двадцять шість місяців. Тридцять днів не вб'ють.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 підсуває їй склянку чаю й сухар.)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Пийте, поки гаряче. Чекати з холодним —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Оксана: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нарешті відпускає фото правою рукою)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Василь завжди казав: «Ксюшо, головне, щоб у хаті було тепло, а решта приладнається». Я думала, він дурненький. А він мудрий.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відходить на крок. Гнатюк, що тільки зайшов із блокнотом, зупиняється поруч.)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(шепоче)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Назва не годиться. «Очікування» висить над ними, як гирька.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Рада прийме заміну. Запропонуйте.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«Стіл пам'яті» — це про мертвих. «Стіл надії» — це реклама. </w:t>
      </w:r>
      <w:r>
        <w:rPr>
          <w:rFonts w:ascii="Times New Roman" w:hAnsi="Times New Roman" w:eastAsia="Times New Roman"/>
          <w:b w:val="0"/>
          <w:i/>
          <w:sz w:val="22"/>
        </w:rPr>
        <w:t>(замислено)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«Стіл розшуку».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Ніби ми когось шукаємо.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ми й шукаємо. Це правда.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밤 10시 30분, 제14학교 체육관, 마지막 난방 거점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16 лютого. Двадцять друга тридцять. Спортзал Чотирнадцятої школи: високі вікна без плівки, за склом — зимова ніч і зорі. У кутку піч-буржуйка, на ній чайник із маками. У бічній кімнаті рівно гуде єдиний генератор. Кілька розкладних ліжок із ковдрами стоять порожні. Старий інженер сидить на лавці й дивиться на манометр, як на старого знайомого. Катя біля печі з олівцем, на якому літера «П.». Ірина стоїть біля вікна. Гнатюк із блокнотом. Олесь у светрі наливає чай.)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відриваючись від манометра)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Тиск у магістралі росте. Мережа дає шість атмосфер, у вівторок дасть вісім. Тоді можна гасити.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вівторок.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хочу ризикувати. Вимкнеш раніше — ніч, мороз, люди прийдуть до зали, а тут нічого. Два роки я нічого не обіцяв. Обіцяти вчасно — теж робота.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наливає: старому інженеру, Каті, Ірині, Гнатюку. П'яту склянку ставить на ящик посеред зали. Поруч, як у грудні, лягає Катин олівець із літерою «П.».)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п'яту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так і не запитав, для кого.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 Може, повернеться брат. Може, прийде сусід, якому нікуди. Колись так робив мій учитель: склянка для того, кого ще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(повільно, без сарказму)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дуже по-дитячому.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 і сам так зробив.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що найдивніше? Мені роками казали, що цей день буде гучним. Салюти, пісні. Я навіть уявляла, як кричу на площі. А стою в спортзалі, п'ю чай і не можу крикнути.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кричи.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збираюся. Просто дивно.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вогонь у печі)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Дивно, що ніхто не плескає.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(Генератор гуде. Старий інженер повільно, як у грудні, кладе долоню на трубу й тримає її, ніби міряє пульс.)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Тепла. Не від нас. Від мережі. Давно хотів це сказати.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(На підвіконні тихо шипить радіо. Потім із нього — знайомий, живий, трохи хрипкий голос Гнатюка, записаний удень. Усі підіймають голови. Гнатюк у кімнаті ледь усміхається.)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Радіо: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...«Прямим текстом». Сьогодні воєнний стан скасовано. Я не скажу вам «вітаю». Я скажу: зверніть увагу. Тиша — теж інформація. Хто її винен і кому вона належить — дізнаємося не сьогодні. Лягайте спати. Завтра ми знову почнемо рахувати.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(Програма закінчується. Тиша. Далеко за стінами — нічого. Не глухо, не близько: просто нічого, і в цьому «нічого» чути дихання міста.)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 не кричить.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Ніхто.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(піднімає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 що п'ємо?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 за що. Просто п'ємо.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п'ють. Не цокаються. Старий інженер ставить порожню склянку на підлогу й дивиться на п'яту, нетронуту на ящику. Олесь підсуває її на півкроку до печі, щоб тепло падало й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(майже сам до себе)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стоїть.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(Гасне верхнє світло. Лишаються піч і зорі у високих вікнах. На печі тихо стукає накривка чайника. Ніхто не плескає. Ніхто не плаче. Хтось довго, ледь чутно видихає.)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판텔레이몬 쿨리시 「검은 회의(Чорна рада)」(1857): 작품 제목 «Чорна рада» — 한국어 해설: "검은 회의". 1663년 헤트만 선출을 위해 코사크 하층민이 모여 고함으로 결정을 내린 '검은 회의'를 다룬 쿨리시의 역사소설(우크라이나 최초의 본격 역사소설로 꼽힘). 정확히 기억하는 본문 구절이 없어 소설의 제목과 그 역사적 개념만 인용했다. 장면 3, 임시 시의회 표결 뒤 이리나가 "고함이 아니라 손을 드는 회의"라며 이 이름을 가볍게 꺼내고, 법무 자문 라이사가 "쿨리시는 그것을 묘사가 아니라 질책으로 썼다"고 덧붙인다.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«Дочекаймося суботи» — 한국어 해설: "토요일까지 기다려 봅시다." «-ймо/-ймося»는 청유형으로 "~합시다"를 뜻하며, 결과를 장담하지 않고 시간을 두자는 조심스러운 응답. 이리나가 트램의 할머니에게(ви).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«Нічого не втратимо» — 한국어 해설: "잃을 건 없어요." 최악의 경우에도 손해가 없다며 준비를 권할 때 쓰며 ти/ви 구분 없이 쓴다. 올레스가 카탸·이리나에게(ти). 장면 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«Пийте, поки гаряче» — 한국어 해설: "뜨거울 때 드세요." 차·수프를 권하는 정다운 명령이며 ти면 «Пий, поки гаряче». 한나가 이웃 노인에게, 또 옥사나 멜니크에게(모두 ви). 장면 4·7.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«Ось вам розписка» — 한국어 해설: "자, 영수증(인수증)입니다." «розписка»는 물건을 받은 사실을 증명하는 서류로 관청·상점에서 건네며 쓰는 말. «вам»은 ви 형태. 카탸가 방직공장 경비원에게.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«Хай стоїть» — 한국어 해설: "그냥 두세요(거기 있게 두자)." 치우거나 손대지 말고 그대로 두자고 할 때 쓰는 짧은 일상어. 올레스가 혼잣말처럼, 다섯 번째 잔을 두고. 장면 8.</w:t>
      </w:r>
    </w:p>
    <w:p>
      <w:r>
        <w:rPr>
          <w:rFonts w:ascii="Times New Roman" w:hAnsi="Times New Roman" w:eastAsia="Times New Roman"/>
          <w:b w:val="0"/>
          <w:i/>
          <w:sz w:val="22"/>
        </w:rPr>
        <w:t>[1화 끝 — 다음 화 예고: 8부 2화 「돌아온 병사들」(Ті, хто повернулися), 제대가 시작되고 오스트로호르스크의 아들딸들이 돌아온다. 일자리·트라우마·재활, 그리고 여전히 돌아오지 않은 병사의 가족들이 시청 복도에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