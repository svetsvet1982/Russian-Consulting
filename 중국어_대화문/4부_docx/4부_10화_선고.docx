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10화 — 「선고」 (宣判)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신입 변호사) / 옌 노인 严老汉 严海生(65세, 龙潭 상류 柳坪乡 이주민 대표) / 레이창건 雷长根(雾溪村 주민) / 탕쉐 唐雪(27세, 雾溪村 교사) / 스샤오야 石小芽(9세) / 좡 판사 庄静(46세, 省 高级人民法院 민사부 부장판사) / 가오밍저 高明哲(29세, 독립 개업 준비 중인 변호사, 이 사건에서는 마지막으로 水投 대리인) / 허 부청장 贺立诚(54세, 省水利厅 副厅长) / 메이뤄란 梅若兰(68세, 센터 고문) / 거창린 葛长林(72세, 시계 수리공) / 마 아주머니 马婶(油条 노점)</w:t>
      </w:r>
    </w:p>
    <w:p>
      <w:r>
        <w:rPr>
          <w:b/>
        </w:rPr>
        <w:t>배경:</w:t>
      </w:r>
      <w:r>
        <w:t xml:space="preserve"> 2016년 12월 21일(수) 밤부터 22일(목) 밤까지. 11월 24일 변론이 끝나고 한 달, 省 高级人民法院이 「协议条款无效确认之诉」((2016)北民初字第142号)의 선고기일을 연다. 판결은 협의서 소송권 포기 조항(제9조)을 무효로 하고, 위약금 조항(제11조 20%)은 실제 손해의 30%를 넘지 못하도록 감액한다. 법원 계단에는 올겨울 첫눈이 내린다. 이긴 날의 센터는 들뜨기보다 오래 말이 없고, 찻상에는 严老汉의 낚시 추가 그대로 놓여 있다.</w:t>
      </w:r>
    </w:p>
    <w:p>
      <w:pPr>
        <w:pStyle w:val="Heading2"/>
      </w:pPr>
      <w:r>
        <w:t>장면 1 — 12월 21일(수) 밤, 东关街 31号 2层 — 선고 전야</w:t>
      </w:r>
    </w:p>
    <w:p>
      <w:r>
        <w:t>(晚上九点。窗外起了风，玻璃上蒙着一层白气。茶桌上摊着明天要带的东西：案卷、旁听证、一包没拆封的暖宝宝。严老汉没有回柳坪，他睡在里间那张折叠床上，说是怕赶不上头班车。李雨彤跪在椅子上，把一张写满字的纸，小心地贴在纸袋内侧。)</w:t>
      </w:r>
    </w:p>
    <w:p>
      <w:r>
        <w:rPr>
          <w:b/>
        </w:rPr>
        <w:t>李雨彤:</w:t>
      </w:r>
      <w:r>
        <w:t xml:space="preserve"> 沈老师，明天要穿的衣服，我都问过了。法院里暖气足，可是门口台阶上风大，最好多带一件。</w:t>
      </w:r>
    </w:p>
    <w:p>
      <w:r>
        <w:rPr>
          <w:b/>
        </w:rPr>
        <w:t>沈知远:</w:t>
      </w:r>
      <w:r>
        <w:t xml:space="preserve"> 你比我妈还细。</w:t>
      </w:r>
    </w:p>
    <w:p>
      <w:r>
        <w:rPr>
          <w:b/>
        </w:rPr>
        <w:t>李雨彤:</w:t>
      </w:r>
      <w:r>
        <w:t xml:space="preserve"> 我妈说，大事之前，不要慌，慌也不要让人看出来。</w:t>
      </w:r>
    </w:p>
    <w:p>
      <w:r>
        <w:rPr>
          <w:b/>
        </w:rPr>
        <w:t>秦小川:</w:t>
      </w:r>
      <w:r>
        <w:t xml:space="preserve"> (抱着一摞复印件从外间进来) 雨彤姐，判决书的提纲，我又对了一遍。如果法院按我们请求的判，第九条无效，第十一条要么无效，要么酌减。我准备了三种对策。</w:t>
      </w:r>
    </w:p>
    <w:p>
      <w:r>
        <w:rPr>
          <w:b/>
        </w:rPr>
        <w:t>苏敏:</w:t>
      </w:r>
      <w:r>
        <w:t xml:space="preserve"> 小川，你先坐下，喝口茶。</w:t>
      </w:r>
    </w:p>
    <w:p>
      <w:r>
        <w:rPr>
          <w:b/>
        </w:rPr>
        <w:t>秦小川:</w:t>
      </w:r>
      <w:r>
        <w:t xml:space="preserve"> 苏老师，我不渴。</w:t>
      </w:r>
    </w:p>
    <w:p>
      <w:r>
        <w:rPr>
          <w:b/>
        </w:rPr>
        <w:t>苏敏:</w:t>
      </w:r>
      <w:r>
        <w:t xml:space="preserve"> (把杯子推过去) 不渴也捧着。你这个样子，明天站在法庭上，手会抖。</w:t>
      </w:r>
    </w:p>
    <w:p>
      <w:r>
        <w:rPr>
          <w:b/>
        </w:rPr>
        <w:t>秦小川:</w:t>
      </w:r>
      <w:r>
        <w:t xml:space="preserve"> (接过杯子，低声) 我听说，庄法官判案，从来不看人。</w:t>
      </w:r>
    </w:p>
    <w:p>
      <w:r>
        <w:rPr>
          <w:b/>
        </w:rPr>
        <w:t>沈知远:</w:t>
      </w:r>
      <w:r>
        <w:t xml:space="preserve"> 她看条文，也看卷里每一页的页码。(笑了一下) 所以你不用急着替她猜。猜对了，不算本事；猜错了，白白难受一晚。</w:t>
      </w:r>
    </w:p>
    <w:p>
      <w:r>
        <w:t>(严老汉在里间咳了一声，披着棉袄走出来，手里还拿着那把用了多年的老花镜。)</w:t>
      </w:r>
    </w:p>
    <w:p>
      <w:r>
        <w:rPr>
          <w:b/>
        </w:rPr>
        <w:t>严老汉:</w:t>
      </w:r>
      <w:r>
        <w:t xml:space="preserve"> 我睡不着。</w:t>
      </w:r>
    </w:p>
    <w:p>
      <w:r>
        <w:rPr>
          <w:b/>
        </w:rPr>
        <w:t>苏敏:</w:t>
      </w:r>
      <w:r>
        <w:t xml:space="preserve"> 严大爷，您还是躺着吧，明天要起早。</w:t>
      </w:r>
    </w:p>
    <w:p>
      <w:r>
        <w:rPr>
          <w:b/>
        </w:rPr>
        <w:t>严老汉:</w:t>
      </w:r>
      <w:r>
        <w:t xml:space="preserve"> 躺着也是睁着眼。(在茶桌边坐下，拿起那只铅坠，放在掌心掂了掂) 我爹打这个东西的时候，说，铅要熔两遍，才不会有气泡。熔一遍，看着也像，下水一用，就裂。</w:t>
      </w:r>
    </w:p>
    <w:p>
      <w:r>
        <w:rPr>
          <w:b/>
        </w:rPr>
        <w:t>沈知远:</w:t>
      </w:r>
      <w:r>
        <w:t xml:space="preserve"> 明天这一遍，是第二遍？</w:t>
      </w:r>
    </w:p>
    <w:p>
      <w:r>
        <w:rPr>
          <w:b/>
        </w:rPr>
        <w:t>严老汉:</w:t>
      </w:r>
      <w:r>
        <w:t xml:space="preserve"> 是第二遍。(把铅坠放回原处，放得很轻) 小沈，我先说好，明天不管怎么判，我这个老头子，不会哭。</w:t>
      </w:r>
    </w:p>
    <w:p>
      <w:r>
        <w:rPr>
          <w:b/>
        </w:rPr>
        <w:t>李雨彤:</w:t>
      </w:r>
      <w:r>
        <w:t xml:space="preserve"> (抬眼看他) 严大爷，您想哭也行，没人笑您。</w:t>
      </w:r>
    </w:p>
    <w:p>
      <w:r>
        <w:rPr>
          <w:b/>
        </w:rPr>
        <w:t>严老汉:</w:t>
      </w:r>
      <w:r>
        <w:t xml:space="preserve"> 不是怕人笑。(慢慢地) 是这几个月，眼泪流得太多，我怕明天，留不够。</w:t>
      </w:r>
    </w:p>
    <w:p>
      <w:r>
        <w:rPr>
          <w:b/>
        </w:rPr>
        <w:t>李雨彤:</w:t>
      </w:r>
      <w:r>
        <w:t xml:space="preserve"> 严大爷，那您想哭的时候，就看我。我替您哭。</w:t>
      </w:r>
    </w:p>
    <w:p>
      <w:r>
        <w:rPr>
          <w:b/>
        </w:rPr>
        <w:t>严老汉:</w:t>
      </w:r>
      <w:r>
        <w:t xml:space="preserve"> 你这个丫头，还替人哭。</w:t>
      </w:r>
    </w:p>
    <w:p>
      <w:r>
        <w:rPr>
          <w:b/>
        </w:rPr>
        <w:t>李雨彤:</w:t>
      </w:r>
      <w:r>
        <w:t xml:space="preserve"> 我哭得快，哭完就好了。(不好意思地笑) 小时候我妈说我是水龙头。</w:t>
      </w:r>
    </w:p>
    <w:p>
      <w:r>
        <w:rPr>
          <w:b/>
        </w:rPr>
        <w:t>苏敏:</w:t>
      </w:r>
      <w:r>
        <w:t xml:space="preserve"> 那你明天带两包纸巾，一包给大爷，一包给雷大哥。</w:t>
      </w:r>
    </w:p>
    <w:p>
      <w:r>
        <w:rPr>
          <w:b/>
        </w:rPr>
        <w:t>李雨彤:</w:t>
      </w:r>
      <w:r>
        <w:t xml:space="preserve"> 三包。我给自己也留一包。</w:t>
      </w:r>
    </w:p>
    <w:p>
      <w:r>
        <w:rPr>
          <w:b/>
        </w:rPr>
        <w:t>沈知远:</w:t>
      </w:r>
      <w:r>
        <w:t xml:space="preserve"> (翻着案卷) 小川，你再看一遍庄法官上次问过的三个问题：格式条款的提示义务、不识字当事人的告知、违约金和实际损失的差距。不管判成什么样，这三个问题，她心里都有数。</w:t>
      </w:r>
    </w:p>
    <w:p>
      <w:r>
        <w:rPr>
          <w:b/>
        </w:rPr>
        <w:t>秦小川:</w:t>
      </w:r>
      <w:r>
        <w:t xml:space="preserve"> 我背熟了。</w:t>
      </w:r>
    </w:p>
    <w:p>
      <w:r>
        <w:rPr>
          <w:b/>
        </w:rPr>
        <w:t>沈知远:</w:t>
      </w:r>
      <w:r>
        <w:t xml:space="preserve"> 背熟不够。要懂。(顿了顿) 我第一次上庭之前，苏老师也这么跟我说过。</w:t>
      </w:r>
    </w:p>
    <w:p>
      <w:r>
        <w:rPr>
          <w:b/>
        </w:rPr>
        <w:t>苏敏:</w:t>
      </w:r>
      <w:r>
        <w:t xml:space="preserve"> 我没说过。</w:t>
      </w:r>
    </w:p>
    <w:p>
      <w:r>
        <w:rPr>
          <w:b/>
        </w:rPr>
        <w:t>沈知远:</w:t>
      </w:r>
      <w:r>
        <w:t xml:space="preserve"> 你说过。你那天说，法条是死的，人是活的，背熟了的人，才敢在法庭上抬头。</w:t>
      </w:r>
    </w:p>
    <w:p>
      <w:r>
        <w:rPr>
          <w:b/>
        </w:rPr>
        <w:t>苏敏:</w:t>
      </w:r>
      <w:r>
        <w:t xml:space="preserve"> (想了想，笑) 好像是有这么一句。</w:t>
      </w:r>
    </w:p>
    <w:p>
      <w:r>
        <w:t>(屋里一时没有人说话。壶里的水开了，咕嘟咕嘟响。苏敏起身提壶，给每个杯子里添满。三只缺口的杯子，一只一只都冒着白气。)</w:t>
      </w:r>
    </w:p>
    <w:p>
      <w:pPr>
        <w:pStyle w:val="Heading2"/>
      </w:pPr>
      <w:r>
        <w:t>장면 2 — 12월 22일(목) 아침 6시 50분, 东关街口 — 첫눈 전의 하늘</w:t>
      </w:r>
    </w:p>
    <w:p>
      <w:r>
        <w:t>(清晨，天灰得发白，街口的长途车头玻璃上结了一层薄霜。马婶的摊子早早支起来了，油锅里的油花翻得很欢。石小芽被唐雪牵着，手里卷着一张画。)</w:t>
      </w:r>
    </w:p>
    <w:p>
      <w:r>
        <w:rPr>
          <w:b/>
        </w:rPr>
        <w:t>马婶:</w:t>
      </w:r>
      <w:r>
        <w:t xml:space="preserve"> 来来来，趁热！今天我炸得比平时多一倍，谁也别跟我客气。</w:t>
      </w:r>
    </w:p>
    <w:p>
      <w:r>
        <w:rPr>
          <w:b/>
        </w:rPr>
        <w:t>苏敏:</w:t>
      </w:r>
      <w:r>
        <w:t xml:space="preserve"> 马婶，您这是又没睡？</w:t>
      </w:r>
    </w:p>
    <w:p>
      <w:r>
        <w:rPr>
          <w:b/>
        </w:rPr>
        <w:t>马婶:</w:t>
      </w:r>
      <w:r>
        <w:t xml:space="preserve"> 睡了。睡了两个钟头。(把一包油条塞进严老汉怀里) 老严，你拿好。法院里的饭不好吃，你吃饱了，话才有劲。</w:t>
      </w:r>
    </w:p>
    <w:p>
      <w:r>
        <w:rPr>
          <w:b/>
        </w:rPr>
        <w:t>严老汉:</w:t>
      </w:r>
      <w:r>
        <w:t xml:space="preserve"> 马婶，我今天又不要说话。</w:t>
      </w:r>
    </w:p>
    <w:p>
      <w:r>
        <w:rPr>
          <w:b/>
        </w:rPr>
        <w:t>马婶:</w:t>
      </w:r>
      <w:r>
        <w:t xml:space="preserve"> 不说话也要有劲。(叉腰) 你听我的，准没错。</w:t>
      </w:r>
    </w:p>
    <w:p>
      <w:r>
        <w:t>(石小芽挤过来，踮起脚，把手里的卷纸递给沈知远。)</w:t>
      </w:r>
    </w:p>
    <w:p>
      <w:r>
        <w:rPr>
          <w:b/>
        </w:rPr>
        <w:t>石小芽:</w:t>
      </w:r>
      <w:r>
        <w:t xml:space="preserve"> 沈叔叔，这个给你。</w:t>
      </w:r>
    </w:p>
    <w:p>
      <w:r>
        <w:rPr>
          <w:b/>
        </w:rPr>
        <w:t>沈知远:</w:t>
      </w:r>
      <w:r>
        <w:t xml:space="preserve"> (展开，看了很久) 小芽，这是你画的？</w:t>
      </w:r>
    </w:p>
    <w:p>
      <w:r>
        <w:rPr>
          <w:b/>
        </w:rPr>
        <w:t>石小芽:</w:t>
      </w:r>
      <w:r>
        <w:t xml:space="preserve"> 嗯。灯底下一条很长很长的队，每个人手里都有一杯茶。(指着最后一个小人) 这是严爷爷。我给他画了一件新衣服。</w:t>
      </w:r>
    </w:p>
    <w:p>
      <w:r>
        <w:rPr>
          <w:b/>
        </w:rPr>
        <w:t>沈知远:</w:t>
      </w:r>
      <w:r>
        <w:t xml:space="preserve"> 为什么是新衣服？</w:t>
      </w:r>
    </w:p>
    <w:p>
      <w:r>
        <w:rPr>
          <w:b/>
        </w:rPr>
        <w:t>石小芽:</w:t>
      </w:r>
      <w:r>
        <w:t xml:space="preserve"> 唐老师说，今天是好日子。好日子要穿新衣服。</w:t>
      </w:r>
    </w:p>
    <w:p>
      <w:r>
        <w:rPr>
          <w:b/>
        </w:rPr>
        <w:t>唐雪:</w:t>
      </w:r>
      <w:r>
        <w:t xml:space="preserve"> (苦笑) 我只说了“可能是好日子”。</w:t>
      </w:r>
    </w:p>
    <w:p>
      <w:r>
        <w:rPr>
          <w:b/>
        </w:rPr>
        <w:t>石小芽:</w:t>
      </w:r>
      <w:r>
        <w:t xml:space="preserve"> 可能，也是好日子。</w:t>
      </w:r>
    </w:p>
    <w:p>
      <w:r>
        <w:t>(车来了。人们一个一个上车。雷长根最后一个，他怀里抱着那个被汗洇得发黄的纸袋，里面是他去年腊月签的那份协议。)</w:t>
      </w:r>
    </w:p>
    <w:p>
      <w:r>
        <w:rPr>
          <w:b/>
        </w:rPr>
        <w:t>雷长根:</w:t>
      </w:r>
      <w:r>
        <w:t xml:space="preserve"> 苏律师，我这个纸袋，带着，行不行？</w:t>
      </w:r>
    </w:p>
    <w:p>
      <w:r>
        <w:rPr>
          <w:b/>
        </w:rPr>
        <w:t>苏敏:</w:t>
      </w:r>
      <w:r>
        <w:t xml:space="preserve"> 带着。可是法庭里只听法官的话，别拿出来。</w:t>
      </w:r>
    </w:p>
    <w:p>
      <w:r>
        <w:rPr>
          <w:b/>
        </w:rPr>
        <w:t>雷长根:</w:t>
      </w:r>
      <w:r>
        <w:t xml:space="preserve"> 我不拿。我就抱着。(笑得有点难看) 这个东西压了我一年，我想看看它明天变成什么。</w:t>
      </w:r>
    </w:p>
    <w:p>
      <w:r>
        <w:t>(车门“嗤”的一声合上。窗外，东关街上那盏马灯还亮着，白天里，颜色浅浅的，像一粒将熄未熄的火。)</w:t>
      </w:r>
    </w:p>
    <w:p>
      <w:pPr>
        <w:pStyle w:val="Heading2"/>
      </w:pPr>
      <w:r>
        <w:t>장면 3 — 오전 8시 40분, 省高级人民法院 台阶 — 맞은편의 자리</w:t>
      </w:r>
    </w:p>
    <w:p>
      <w:r>
        <w:t>(法院门口，风硬了。台阶上站着两个法警，一个拿着扩音器，提醒旁听人员出示证件。苏敏、沈知远、秦小川一行人，把旁听证一张张递过去。台阶的另一头，高明哲独自一人站着，没有带随行的助手，黑色大衣的领子竖着。)</w:t>
      </w:r>
    </w:p>
    <w:p>
      <w:r>
        <w:rPr>
          <w:b/>
        </w:rPr>
        <w:t>高明哲:</w:t>
      </w:r>
      <w:r>
        <w:t xml:space="preserve"> 知远。</w:t>
      </w:r>
    </w:p>
    <w:p>
      <w:r>
        <w:rPr>
          <w:b/>
        </w:rPr>
        <w:t>沈知远:</w:t>
      </w:r>
      <w:r>
        <w:t xml:space="preserve"> 明哲。你怎么一个人？</w:t>
      </w:r>
    </w:p>
    <w:p>
      <w:r>
        <w:rPr>
          <w:b/>
        </w:rPr>
        <w:t>高明哲:</w:t>
      </w:r>
      <w:r>
        <w:t xml:space="preserve"> 水投法务部的付经理说，宣判不需要人到齐，代理人到场就够了。(顿了顿) 我今天是以代理人的身份来的，最后一次。</w:t>
      </w:r>
    </w:p>
    <w:p>
      <w:r>
        <w:rPr>
          <w:b/>
        </w:rPr>
        <w:t>苏敏:</w:t>
      </w:r>
      <w:r>
        <w:t xml:space="preserve"> 高律师，这个月……还好吗？</w:t>
      </w:r>
    </w:p>
    <w:p>
      <w:r>
        <w:rPr>
          <w:b/>
        </w:rPr>
        <w:t>高明哲:</w:t>
      </w:r>
      <w:r>
        <w:t xml:space="preserve"> 我在城西那边租了一间小办公室，十二平米，窗户朝北。(笑了笑) 招牌还没挂。我妈说，等判下来再挂，图个吉利。</w:t>
      </w:r>
    </w:p>
    <w:p>
      <w:r>
        <w:rPr>
          <w:b/>
        </w:rPr>
        <w:t>沈知远:</w:t>
      </w:r>
      <w:r>
        <w:t xml:space="preserve"> 你信这个？</w:t>
      </w:r>
    </w:p>
    <w:p>
      <w:r>
        <w:rPr>
          <w:b/>
        </w:rPr>
        <w:t>高明哲:</w:t>
      </w:r>
      <w:r>
        <w:t xml:space="preserve"> 我不信。可是我妈信，我就听她的。</w:t>
      </w:r>
    </w:p>
    <w:p>
      <w:r>
        <w:t>(旁听的人陆续往里走。贺立诚也来了，深灰大衣，没有随从，他在台阶下站了一会儿，朝这边点了点头。严老汉向他看了一眼，也点了点头。两个人都没有说话。)</w:t>
      </w:r>
    </w:p>
    <w:p>
      <w:r>
        <w:rPr>
          <w:b/>
        </w:rPr>
        <w:t>高明哲:</w:t>
      </w:r>
      <w:r>
        <w:t xml:space="preserve"> (压低声音) 知远，我有一句话要先说。今天不管判成什么样，水投内部，已经跟我打过招呼：这件案子，不再往上走了。</w:t>
      </w:r>
    </w:p>
    <w:p>
      <w:r>
        <w:rPr>
          <w:b/>
        </w:rPr>
        <w:t>沈知远:</w:t>
      </w:r>
      <w:r>
        <w:t xml:space="preserve"> 不上诉？</w:t>
      </w:r>
    </w:p>
    <w:p>
      <w:r>
        <w:rPr>
          <w:b/>
        </w:rPr>
        <w:t>高明哲:</w:t>
      </w:r>
      <w:r>
        <w:t xml:space="preserve"> 我没有权力替他们说。我只是告诉你，我从他们的脸色里，读到了这一句。(看着他) 你可以不信。</w:t>
      </w:r>
    </w:p>
    <w:p>
      <w:r>
        <w:rPr>
          <w:b/>
        </w:rPr>
        <w:t>沈知远:</w:t>
      </w:r>
      <w:r>
        <w:t xml:space="preserve"> 我信你读过两遍。</w:t>
      </w:r>
    </w:p>
    <w:p>
      <w:r>
        <w:rPr>
          <w:b/>
        </w:rPr>
        <w:t>高明哲:</w:t>
      </w:r>
      <w:r>
        <w:t xml:space="preserve"> (笑出声，很短) 那就行了。</w:t>
      </w:r>
    </w:p>
    <w:p>
      <w:r>
        <w:t>(他整了整领口，先一步走进法院大门。沈知远在原地站了几秒，对苏敏说：“他今天，没有再说‘我是水投的代理人’这句话。”苏敏点点头。)</w:t>
      </w:r>
    </w:p>
    <w:p>
      <w:r>
        <w:rPr>
          <w:b/>
        </w:rPr>
        <w:t>苏敏:</w:t>
      </w:r>
      <w:r>
        <w:t xml:space="preserve"> 他只说了“最后一次”。</w:t>
      </w:r>
    </w:p>
    <w:p>
      <w:pPr>
        <w:pStyle w:val="Heading2"/>
      </w:pPr>
      <w:r>
        <w:t>장면 4 — 오전 9시 30분, 民事第三法庭 — 宣读</w:t>
      </w:r>
    </w:p>
    <w:p>
      <w:r>
        <w:t>(法庭里坐满了人，比11月24日那天多了一倍。旁听席的第三排，梅若兰穿着深色棉袍，拄着手杖，背挺得很直。她身边是葛长林，头上还戴着那顶旧毛线帽。庄静走上审判席，短发，没有表情，面前只有一份用夹子夹好的判决书。)</w:t>
      </w:r>
    </w:p>
    <w:p>
      <w:r>
        <w:rPr>
          <w:b/>
        </w:rPr>
        <w:t>庄法官:</w:t>
      </w:r>
      <w:r>
        <w:t xml:space="preserve"> 现在宣判(2016)北民初字第142号，原告严海生等十二人，诉被告北原水务投资集团，协议条款无效确认纠纷一案。原告方代理人苏敏、沈知远、秦小川，被告方代理人高明哲，均已到庭。</w:t>
      </w:r>
    </w:p>
    <w:p>
      <w:r>
        <w:t>(书记员的键盘声停下来。法庭里只听见暖气管子“嗡”的一声。)</w:t>
      </w:r>
    </w:p>
    <w:p>
      <w:r>
        <w:rPr>
          <w:b/>
        </w:rPr>
        <w:t>庄法官:</w:t>
      </w:r>
      <w:r>
        <w:t xml:space="preserve"> 本院经审理查明：被告于二〇一四年至二〇一五年间，与原告及其他移民，分别签订《移民补偿安置协议书》二十余种版本。各版本中，第九条均有“乙方放弃就本协议及工程提起诉讼的权利”之约定，第十一条均有“乙方违约的，按补偿总额的百分之二十向甲方支付违约金”之约定。以上两条，系被告单方拟定的格式条款。</w:t>
      </w:r>
    </w:p>
    <w:p>
      <w:r>
        <w:t>(沈知远的手指在桌上轻轻按了一下。苏敏侧过头，看了他一眼，又转回去。)</w:t>
      </w:r>
    </w:p>
    <w:p>
      <w:r>
        <w:rPr>
          <w:b/>
        </w:rPr>
        <w:t>庄法官:</w:t>
      </w:r>
      <w:r>
        <w:t xml:space="preserve"> 本院认为：第一，公民享有向人民法院提起诉讼的权利，该权利不得被事先、概括地放弃。被告以格式条款方式，预先排除对方的诉权，既未尽到提示说明义务，亦显失公平，损害对方主要权利。</w:t>
      </w:r>
    </w:p>
    <w:p>
      <w:r>
        <w:t>(她的声音不高，平平地念着。严老汉坐在旁听席第一排，双手叠放在膝上，背脊笔直。雷长根怀里还抱着那个纸袋，指节发白。)</w:t>
      </w:r>
    </w:p>
    <w:p>
      <w:r>
        <w:rPr>
          <w:b/>
        </w:rPr>
        <w:t>庄法官:</w:t>
      </w:r>
      <w:r>
        <w:t xml:space="preserve"> 综上，判决如下：一，确认被告与原告签订的协议书第九条“放弃诉权”条款无效；</w:t>
      </w:r>
    </w:p>
    <w:p>
      <w:r>
        <w:t>(法庭里有人轻轻吸了一口气。庄静没有停，也没有抬头。)</w:t>
      </w:r>
    </w:p>
    <w:p>
      <w:r>
        <w:rPr>
          <w:b/>
        </w:rPr>
        <w:t>庄法官:</w:t>
      </w:r>
      <w:r>
        <w:t xml:space="preserve"> 二，协议书第十一条违约金条款，依法予以调整，违约金数额不得超过守约方实际损失的百分之三十；</w:t>
      </w:r>
    </w:p>
    <w:p>
      <w:r>
        <w:t>(她翻过一页。)</w:t>
      </w:r>
    </w:p>
    <w:p>
      <w:r>
        <w:rPr>
          <w:b/>
        </w:rPr>
        <w:t>庄法官:</w:t>
      </w:r>
      <w:r>
        <w:t xml:space="preserve"> 三，案件受理费，由被告负担。如不服本判决，可在判决书送达之日起十五日内，向本院递交上诉状，并按对方当事人的人数提出副本，上诉于上一级人民法院。</w:t>
      </w:r>
    </w:p>
    <w:p>
      <w:r>
        <w:t>(她放下判决书，看了一眼旁听席，眼神在严老汉身上停了一秒。)</w:t>
      </w:r>
    </w:p>
    <w:p>
      <w:r>
        <w:rPr>
          <w:b/>
        </w:rPr>
        <w:t>庄法官:</w:t>
      </w:r>
      <w:r>
        <w:t xml:space="preserve"> 宣判完毕。休庭。</w:t>
      </w:r>
    </w:p>
    <w:p>
      <w:r>
        <w:t>(法槌一声。全场起立。梅若兰站在人群里，没有动，闭了一下眼睛。)</w:t>
      </w:r>
    </w:p>
    <w:p>
      <w:pPr>
        <w:pStyle w:val="Heading2"/>
      </w:pPr>
      <w:r>
        <w:t>장면 5 — 오전 10시, 同一法庭 — 판결이 가라앉는 시간</w:t>
      </w:r>
    </w:p>
    <w:p>
      <w:r>
        <w:t>(人群没有立刻散。有人愣愣地站着，有人低头翻看手里的复印件，有人互相握着手不说话。雷长根慢慢坐下去，把纸袋放在腿上，过了很久才开口。)</w:t>
      </w:r>
    </w:p>
    <w:p>
      <w:r>
        <w:rPr>
          <w:b/>
        </w:rPr>
        <w:t>雷长根:</w:t>
      </w:r>
      <w:r>
        <w:t xml:space="preserve"> 苏律师，第九条，无效了？</w:t>
      </w:r>
    </w:p>
    <w:p>
      <w:r>
        <w:rPr>
          <w:b/>
        </w:rPr>
        <w:t>苏敏:</w:t>
      </w:r>
      <w:r>
        <w:t xml:space="preserve"> 无效了。</w:t>
      </w:r>
    </w:p>
    <w:p>
      <w:r>
        <w:rPr>
          <w:b/>
        </w:rPr>
        <w:t>雷长根:</w:t>
      </w:r>
      <w:r>
        <w:t xml:space="preserve"> 就是我去年腊月按的那个手印，不算数了？</w:t>
      </w:r>
    </w:p>
    <w:p>
      <w:r>
        <w:rPr>
          <w:b/>
        </w:rPr>
        <w:t>苏敏:</w:t>
      </w:r>
      <w:r>
        <w:t xml:space="preserve"> 按手印这件事不会没有，可是它用来堵你嘴的那一条，不算数了。你以后想告谁，可以告。</w:t>
      </w:r>
    </w:p>
    <w:p>
      <w:r>
        <w:rPr>
          <w:b/>
        </w:rPr>
        <w:t>雷长根:</w:t>
      </w:r>
      <w:r>
        <w:t xml:space="preserve"> (抬头看着天花板，喉头动了动) 我活了五十三年，头一回，手上的印，不压着我了。</w:t>
      </w:r>
    </w:p>
    <w:p>
      <w:r>
        <w:t>(他抱紧纸袋，把脸埋进去，肩膀一抖一抖。唐雪赶紧蹲下来，把一包纸巾塞给他。)</w:t>
      </w:r>
    </w:p>
    <w:p>
      <w:r>
        <w:rPr>
          <w:b/>
        </w:rPr>
        <w:t>严老汉:</w:t>
      </w:r>
      <w:r>
        <w:t xml:space="preserve"> (转过身，看着雷长根，说话很慢) 老雷，别哭。</w:t>
      </w:r>
    </w:p>
    <w:p>
      <w:r>
        <w:rPr>
          <w:b/>
        </w:rPr>
        <w:t>雷长根:</w:t>
      </w:r>
      <w:r>
        <w:t xml:space="preserve"> 严大哥，我不是难过。</w:t>
      </w:r>
    </w:p>
    <w:p>
      <w:r>
        <w:rPr>
          <w:b/>
        </w:rPr>
        <w:t>严老汉:</w:t>
      </w:r>
      <w:r>
        <w:t xml:space="preserve"> 我知道。(顿了顿) 我也想哭，可是我昨天说了，不哭。</w:t>
      </w:r>
    </w:p>
    <w:p>
      <w:r>
        <w:rPr>
          <w:b/>
        </w:rPr>
        <w:t>雷长根:</w:t>
      </w:r>
      <w:r>
        <w:t xml:space="preserve"> (破涕为笑) 你这个老头，说话算数。</w:t>
      </w:r>
    </w:p>
    <w:p>
      <w:r>
        <w:rPr>
          <w:b/>
        </w:rPr>
        <w:t>严老汉:</w:t>
      </w:r>
      <w:r>
        <w:t xml:space="preserve"> 说话算数，是修船的人的本分。</w:t>
      </w:r>
    </w:p>
    <w:p>
      <w:r>
        <w:t>(沈知远走到高明哲这一侧。高明哲没有收拾东西，他静静坐在被告席上，桌上摊着一本空白的笔记。)</w:t>
      </w:r>
    </w:p>
    <w:p>
      <w:r>
        <w:rPr>
          <w:b/>
        </w:rPr>
        <w:t>沈知远:</w:t>
      </w:r>
      <w:r>
        <w:t xml:space="preserve"> 明哲。</w:t>
      </w:r>
    </w:p>
    <w:p>
      <w:r>
        <w:rPr>
          <w:b/>
        </w:rPr>
        <w:t>高明哲:</w:t>
      </w:r>
      <w:r>
        <w:t xml:space="preserve"> (没有抬头) 这个判决，是对的。</w:t>
      </w:r>
    </w:p>
    <w:p>
      <w:r>
        <w:rPr>
          <w:b/>
        </w:rPr>
        <w:t>沈知远:</w:t>
      </w:r>
      <w:r>
        <w:t xml:space="preserve"> 你说什么？</w:t>
      </w:r>
    </w:p>
    <w:p>
      <w:r>
        <w:rPr>
          <w:b/>
        </w:rPr>
        <w:t>高明哲:</w:t>
      </w:r>
      <w:r>
        <w:t xml:space="preserve"> 我说，判得对。(抬头，眼睛里有一点红) 十一月二十四号那天，我说我不认为条款不当，是我真话。可是今天我听完庄法官念“不得事先、概括地放弃”，我知道自己错了一半。</w:t>
      </w:r>
    </w:p>
    <w:p>
      <w:r>
        <w:rPr>
          <w:b/>
        </w:rPr>
        <w:t>沈知远:</w:t>
      </w:r>
      <w:r>
        <w:t xml:space="preserve"> 哪一半？</w:t>
      </w:r>
    </w:p>
    <w:p>
      <w:r>
        <w:rPr>
          <w:b/>
        </w:rPr>
        <w:t>高明哲:</w:t>
      </w:r>
      <w:r>
        <w:t xml:space="preserve"> 条款本身，我一直觉得是行业惯例。可惯例，不等于没有错。(合上笔记本) 我欠你一句话，迟了一个月。</w:t>
      </w:r>
    </w:p>
    <w:p>
      <w:r>
        <w:rPr>
          <w:b/>
        </w:rPr>
        <w:t>沈知远:</w:t>
      </w:r>
      <w:r>
        <w:t xml:space="preserve"> 我不要你的话。</w:t>
      </w:r>
    </w:p>
    <w:p>
      <w:r>
        <w:rPr>
          <w:b/>
        </w:rPr>
        <w:t>高明哲:</w:t>
      </w:r>
      <w:r>
        <w:t xml:space="preserve"> 那你要什么？</w:t>
      </w:r>
    </w:p>
    <w:p>
      <w:r>
        <w:rPr>
          <w:b/>
        </w:rPr>
        <w:t>沈知远:</w:t>
      </w:r>
      <w:r>
        <w:t xml:space="preserve"> (想了想) 你的小办公室，挂牌那天，让我去喝茶。</w:t>
      </w:r>
    </w:p>
    <w:p>
      <w:r>
        <w:rPr>
          <w:b/>
        </w:rPr>
        <w:t>高明哲:</w:t>
      </w:r>
      <w:r>
        <w:t xml:space="preserve"> (怔住，慢慢笑了) 先喝杯茶，再说事？</w:t>
      </w:r>
    </w:p>
    <w:p>
      <w:r>
        <w:rPr>
          <w:b/>
        </w:rPr>
        <w:t>沈知远:</w:t>
      </w:r>
      <w:r>
        <w:t xml:space="preserve"> 先喝杯茶，再说事。</w:t>
      </w:r>
    </w:p>
    <w:p>
      <w:pPr>
        <w:pStyle w:val="Heading2"/>
      </w:pPr>
      <w:r>
        <w:t>장면 6 — 오전 10시 40분, 법원 복도 — 부청장의 한마디</w:t>
      </w:r>
    </w:p>
    <w:p>
      <w:r>
        <w:t>(走廊的窗户开着一条缝，外面的风声一阵一阵。苏敏在走廊尽头和书记员核对笔录。贺立诚拿着一只保温杯，慢慢地朝这边走来。他的步子比平时慢，走到苏敏面前，停下。)</w:t>
      </w:r>
    </w:p>
    <w:p>
      <w:r>
        <w:rPr>
          <w:b/>
        </w:rPr>
        <w:t>贺立诚:</w:t>
      </w:r>
      <w:r>
        <w:t xml:space="preserve"> 苏律师。</w:t>
      </w:r>
    </w:p>
    <w:p>
      <w:r>
        <w:rPr>
          <w:b/>
        </w:rPr>
        <w:t>苏敏:</w:t>
      </w:r>
      <w:r>
        <w:t xml:space="preserve"> 贺厅长。</w:t>
      </w:r>
    </w:p>
    <w:p>
      <w:r>
        <w:rPr>
          <w:b/>
        </w:rPr>
        <w:t>贺立诚:</w:t>
      </w:r>
      <w:r>
        <w:t xml:space="preserve"> 我想和你们几位聊两句，不是以水利厅的名义。方便吗？</w:t>
      </w:r>
    </w:p>
    <w:p>
      <w:r>
        <w:t>(沈知远、秦小川也走了过来，严老汉被唐雪扶着，站在不远处。)</w:t>
      </w:r>
    </w:p>
    <w:p>
      <w:r>
        <w:rPr>
          <w:b/>
        </w:rPr>
        <w:t>贺立诚:</w:t>
      </w:r>
      <w:r>
        <w:t xml:space="preserve"> 我先说结论：水投集团的决策层，上周已经开过会。不上诉。</w:t>
      </w:r>
    </w:p>
    <w:p>
      <w:r>
        <w:t>(苏敏没有说话，手里的笔录差点滑下去。)</w:t>
      </w:r>
    </w:p>
    <w:p>
      <w:r>
        <w:rPr>
          <w:b/>
        </w:rPr>
        <w:t>沈知远:</w:t>
      </w:r>
      <w:r>
        <w:t xml:space="preserve"> 贺厅长，这是正式意见？</w:t>
      </w:r>
    </w:p>
    <w:p>
      <w:r>
        <w:rPr>
          <w:b/>
        </w:rPr>
        <w:t>贺立诚:</w:t>
      </w:r>
      <w:r>
        <w:t xml:space="preserve"> 是内部意见。正式的通知，等判决书送达之后，会递交法院。(顿了顿) 我今天来，是想当面告诉严师傅一句话。</w:t>
      </w:r>
    </w:p>
    <w:p>
      <w:r>
        <w:t>(他转向严老汉，微微欠了一下身。)</w:t>
      </w:r>
    </w:p>
    <w:p>
      <w:r>
        <w:rPr>
          <w:b/>
        </w:rPr>
        <w:t>贺立诚:</w:t>
      </w:r>
      <w:r>
        <w:t xml:space="preserve"> 严师傅，十一月二十四号那天，我在证人席上说，协议的签订过程，存在不规范的地方。我说得很慢，是因为我心里清楚，那句话一出口，有些事就回不去了。</w:t>
      </w:r>
    </w:p>
    <w:p>
      <w:r>
        <w:rPr>
          <w:b/>
        </w:rPr>
        <w:t>严老汉:</w:t>
      </w:r>
      <w:r>
        <w:t xml:space="preserve"> 贺厅长，您今天又来了。</w:t>
      </w:r>
    </w:p>
    <w:p>
      <w:r>
        <w:rPr>
          <w:b/>
        </w:rPr>
        <w:t>贺立诚:</w:t>
      </w:r>
      <w:r>
        <w:t xml:space="preserve"> 是。(苦笑) 今天，我是自己来的。</w:t>
      </w:r>
    </w:p>
    <w:p>
      <w:r>
        <w:rPr>
          <w:b/>
        </w:rPr>
        <w:t>严老汉:</w:t>
      </w:r>
      <w:r>
        <w:t xml:space="preserve"> 我这个人，不识字，也不会说漂亮话。(想了想) 您那天说完，我回家，我老伴问我，今天怎么样。我说，有个当官的，把腰弯了一下。</w:t>
      </w:r>
    </w:p>
    <w:p>
      <w:r>
        <w:rPr>
          <w:b/>
        </w:rPr>
        <w:t>贺立诚:</w:t>
      </w:r>
      <w:r>
        <w:t xml:space="preserve"> (怔了一怔) 弯了一下？</w:t>
      </w:r>
    </w:p>
    <w:p>
      <w:r>
        <w:rPr>
          <w:b/>
        </w:rPr>
        <w:t>严老汉:</w:t>
      </w:r>
      <w:r>
        <w:t xml:space="preserve"> 嗯。一下，就够了。(伸出手) 贺厅长，我手脏，您别嫌。</w:t>
      </w:r>
    </w:p>
    <w:p>
      <w:r>
        <w:t>(贺立诚看着那只粗糙发皴的手，没有犹豫，握了上去。握了很久。苏敏别过脸去，看向窗外。)</w:t>
      </w:r>
    </w:p>
    <w:p>
      <w:r>
        <w:rPr>
          <w:b/>
        </w:rPr>
        <w:t>贺立诚:</w:t>
      </w:r>
      <w:r>
        <w:t xml:space="preserve"> 严师傅，这不是结束。补偿的事，协议之后的执行，还要我们盯着。</w:t>
      </w:r>
    </w:p>
    <w:p>
      <w:r>
        <w:rPr>
          <w:b/>
        </w:rPr>
        <w:t>严老汉:</w:t>
      </w:r>
      <w:r>
        <w:t xml:space="preserve"> 我知道。我们都盯着。</w:t>
      </w:r>
    </w:p>
    <w:p>
      <w:r>
        <w:rPr>
          <w:b/>
        </w:rPr>
        <w:t>沈知远:</w:t>
      </w:r>
      <w:r>
        <w:t xml:space="preserve"> 贺厅长，我有一句话想问。统一下限的事，十月已经签了，二万四、一千、六千。判决之后，还会有人拿这个说事，要求再往下调吗？</w:t>
      </w:r>
    </w:p>
    <w:p>
      <w:r>
        <w:rPr>
          <w:b/>
        </w:rPr>
        <w:t>贺立诚:</w:t>
      </w:r>
      <w:r>
        <w:t xml:space="preserve"> 不会。(摇头) 签了的东西，我们认。而且这份判决书一出来，谁再提“放弃诉权”，谁就是自己往墙上撞。</w:t>
      </w:r>
    </w:p>
    <w:p>
      <w:r>
        <w:rPr>
          <w:b/>
        </w:rPr>
        <w:t>苏敏:</w:t>
      </w:r>
      <w:r>
        <w:t xml:space="preserve"> 那七个县的执行呢？</w:t>
      </w:r>
    </w:p>
    <w:p>
      <w:r>
        <w:rPr>
          <w:b/>
        </w:rPr>
        <w:t>贺立诚:</w:t>
      </w:r>
      <w:r>
        <w:t xml:space="preserve"> 我会让人按季度报。第一份报告，明年三月。你们可以来查。</w:t>
      </w:r>
    </w:p>
    <w:p>
      <w:r>
        <w:rPr>
          <w:b/>
        </w:rPr>
        <w:t>苏敏:</w:t>
      </w:r>
      <w:r>
        <w:t xml:space="preserve"> 我们会来。</w:t>
      </w:r>
    </w:p>
    <w:p>
      <w:r>
        <w:rPr>
          <w:b/>
        </w:rPr>
        <w:t>贺立诚:</w:t>
      </w:r>
      <w:r>
        <w:t xml:space="preserve"> (笑了笑) 我就怕你们不来。</w:t>
      </w:r>
    </w:p>
    <w:p>
      <w:r>
        <w:rPr>
          <w:b/>
        </w:rPr>
        <w:t>贺立诚:</w:t>
      </w:r>
      <w:r>
        <w:t xml:space="preserve"> (松开手，转身要走，又停了一下) 苏律师，柯书记——柯庭岳，他托人让我带一句话。他说，听说今天判决，他不方便来。他说，门，别关。</w:t>
      </w:r>
    </w:p>
    <w:p>
      <w:r>
        <w:rPr>
          <w:b/>
        </w:rPr>
        <w:t>苏敏:</w:t>
      </w:r>
      <w:r>
        <w:t xml:space="preserve"> (点头) 我们没关。</w:t>
      </w:r>
    </w:p>
    <w:p>
      <w:pPr>
        <w:pStyle w:val="Heading2"/>
      </w:pPr>
      <w:r>
        <w:t>장면 7 — 오전 11시 30분, 법원 정문 계단 — 눈</w:t>
      </w:r>
    </w:p>
    <w:p>
      <w:r>
        <w:t>(法院大门外，天色忽然暗了一暗。一片雪花落在沈知远的肩上，他以为是灰，伸手去拂，却发现是雪。接着是第二片、第三片。台阶上的人一个一个停下脚步，仰起头。)</w:t>
      </w:r>
    </w:p>
    <w:p>
      <w:r>
        <w:rPr>
          <w:b/>
        </w:rPr>
        <w:t>石小芽:</w:t>
      </w:r>
      <w:r>
        <w:t xml:space="preserve"> (在台阶底下，被唐雪牵着，惊叫) 下雪了！</w:t>
      </w:r>
    </w:p>
    <w:p>
      <w:r>
        <w:t>(严老汉站在最高的一级台阶，没有戴帽子，雪花落在他花白的头发上，一粒一粒化开。雷长根怀里的纸袋湿了一角，他也不管。梅若兰被葛长林搀着慢慢走出来，站在门廊下，看着雪。)</w:t>
      </w:r>
    </w:p>
    <w:p>
      <w:r>
        <w:rPr>
          <w:b/>
        </w:rPr>
        <w:t>梅若兰:</w:t>
      </w:r>
      <w:r>
        <w:t xml:space="preserve"> 我七十岁不到，没见过这么早的雪。</w:t>
      </w:r>
    </w:p>
    <w:p>
      <w:r>
        <w:rPr>
          <w:b/>
        </w:rPr>
        <w:t>葛长林:</w:t>
      </w:r>
      <w:r>
        <w:t xml:space="preserve"> 你六十八。</w:t>
      </w:r>
    </w:p>
    <w:p>
      <w:r>
        <w:rPr>
          <w:b/>
        </w:rPr>
        <w:t>梅若兰:</w:t>
      </w:r>
      <w:r>
        <w:t xml:space="preserve"> 嗯，六十八。(笑了笑) 老葛，你记得你那块匾，写的时候，是不是也下雪？</w:t>
      </w:r>
    </w:p>
    <w:p>
      <w:r>
        <w:rPr>
          <w:b/>
        </w:rPr>
        <w:t>葛长林:</w:t>
      </w:r>
      <w:r>
        <w:t xml:space="preserve"> 那是春天。</w:t>
      </w:r>
    </w:p>
    <w:p>
      <w:r>
        <w:rPr>
          <w:b/>
        </w:rPr>
        <w:t>梅若兰:</w:t>
      </w:r>
      <w:r>
        <w:t xml:space="preserve"> (没有理他，望着雪) 小苏，小沈，过来。我想给你们念一句话。</w:t>
      </w:r>
    </w:p>
    <w:p>
      <w:r>
        <w:t>(苏敏和沈知远走到她身边。秦小川和李雨彤也不自觉凑了过来。)</w:t>
      </w:r>
    </w:p>
    <w:p>
      <w:r>
        <w:rPr>
          <w:b/>
        </w:rPr>
        <w:t>梅若兰:</w:t>
      </w:r>
      <w:r>
        <w:t xml:space="preserve"> 《周易》里说：“天行健，君子以自强不息。”</w:t>
      </w:r>
    </w:p>
    <w:p>
      <w:r>
        <w:rPr>
          <w:b/>
        </w:rPr>
        <w:t>沈知远:</w:t>
      </w:r>
      <w:r>
        <w:t xml:space="preserve"> 梅老师，这一句，我们都背过。</w:t>
      </w:r>
    </w:p>
    <w:p>
      <w:r>
        <w:rPr>
          <w:b/>
        </w:rPr>
        <w:t>梅若兰:</w:t>
      </w:r>
      <w:r>
        <w:t xml:space="preserve"> 背过，和懂，是两回事。(看着雪) 天走得很稳，春夏秋冬，从来不歇。君子学它，不是因为天会赏他，是因为路本来就是这样走的。今天赢了，不是终点。明天还有七个县，还有人拿着另一份协议，还在等。</w:t>
      </w:r>
    </w:p>
    <w:p>
      <w:r>
        <w:rPr>
          <w:b/>
        </w:rPr>
        <w:t>苏敏:</w:t>
      </w:r>
      <w:r>
        <w:t xml:space="preserve"> (低声) 梅老师，您是怕我们……</w:t>
      </w:r>
    </w:p>
    <w:p>
      <w:r>
        <w:rPr>
          <w:b/>
        </w:rPr>
        <w:t>梅若兰:</w:t>
      </w:r>
      <w:r>
        <w:t xml:space="preserve"> 我不怕你们骄傲。我怕你们，觉得今天是“结束”。(转头，看着她) 不息，就是不停。哪怕是在雪里。</w:t>
      </w:r>
    </w:p>
    <w:p>
      <w:r>
        <w:t>(雪越下越大。严老汉从台阶上慢慢走下来，走到苏敏面前，抬起头。)</w:t>
      </w:r>
    </w:p>
    <w:p>
      <w:r>
        <w:rPr>
          <w:b/>
        </w:rPr>
        <w:t>严老汉:</w:t>
      </w:r>
      <w:r>
        <w:t xml:space="preserve"> 小苏律师，我今天，不哭。</w:t>
      </w:r>
    </w:p>
    <w:p>
      <w:r>
        <w:rPr>
          <w:b/>
        </w:rPr>
        <w:t>苏敏:</w:t>
      </w:r>
      <w:r>
        <w:t xml:space="preserve"> 您说过。</w:t>
      </w:r>
    </w:p>
    <w:p>
      <w:r>
        <w:rPr>
          <w:b/>
        </w:rPr>
        <w:t>严老汉:</w:t>
      </w:r>
      <w:r>
        <w:t xml:space="preserve"> 可是我想问一句，(看着雪，声音很低) 这个雪，算不算，我爹送给我的？</w:t>
      </w:r>
    </w:p>
    <w:p>
      <w:r>
        <w:rPr>
          <w:b/>
        </w:rPr>
        <w:t>苏敏:</w:t>
      </w:r>
      <w:r>
        <w:t xml:space="preserve"> (喉咙一紧) 算。</w:t>
      </w:r>
    </w:p>
    <w:p>
      <w:r>
        <w:rPr>
          <w:b/>
        </w:rPr>
        <w:t>严老汉:</w:t>
      </w:r>
      <w:r>
        <w:t xml:space="preserve"> 那就好。(笑了，眼角有细细的纹) 他一辈子，没送过我什么。</w:t>
      </w:r>
    </w:p>
    <w:p>
      <w:pPr>
        <w:pStyle w:val="Heading2"/>
      </w:pPr>
      <w:r>
        <w:t>장면 8 — 오후 3시, 센터 — 추 옆의 판결문</w:t>
      </w:r>
    </w:p>
    <w:p>
      <w:r>
        <w:t>(下午三点。东关街的雪积了薄薄一层，屋檐下挂着几根短短的冰凌。中心里的暖气片叮当响。茶桌上，摊着刚复印回来的判决书，旁边是一壶新沏的热茶、一碟马婶送来的油条。严老汉坐在桌边，手里捏着那只铅坠。)</w:t>
      </w:r>
    </w:p>
    <w:p>
      <w:r>
        <w:rPr>
          <w:b/>
        </w:rPr>
        <w:t>李雨彤:</w:t>
      </w:r>
      <w:r>
        <w:t xml:space="preserve"> (一边念一边用红笔在复印件上划线) “违约金数额不得超过守约方实际损失的百分之三十”。苏老师，这个“实际损失”，具体怎么算？</w:t>
      </w:r>
    </w:p>
    <w:p>
      <w:r>
        <w:rPr>
          <w:b/>
        </w:rPr>
        <w:t>苏敏:</w:t>
      </w:r>
      <w:r>
        <w:t xml:space="preserve"> 水投如果要追究违约金，必须证明它因为对方违约，实际损失了多少钱。证明不了，就一分也追不了。</w:t>
      </w:r>
    </w:p>
    <w:p>
      <w:r>
        <w:rPr>
          <w:b/>
        </w:rPr>
        <w:t>秦小川:</w:t>
      </w:r>
      <w:r>
        <w:t xml:space="preserve"> 苏老师，也就是说，过去那些被吓住的人，不用再怕了？</w:t>
      </w:r>
    </w:p>
    <w:p>
      <w:r>
        <w:rPr>
          <w:b/>
        </w:rPr>
        <w:t>苏敏:</w:t>
      </w:r>
      <w:r>
        <w:t xml:space="preserve"> 不用怕了。可是，也不能乱来。该履行的协议，还是要履行；被判无效的那一条，才不算数。</w:t>
      </w:r>
    </w:p>
    <w:p>
      <w:r>
        <w:rPr>
          <w:b/>
        </w:rPr>
        <w:t>秦小川:</w:t>
      </w:r>
      <w:r>
        <w:t xml:space="preserve"> (低头翻着判决书，忽然笑了) 苏老师，我们学院的院训，是张载那四句。小时候在校门口背了四年，从来没觉得跟我有关系。</w:t>
      </w:r>
    </w:p>
    <w:p>
      <w:r>
        <w:rPr>
          <w:b/>
        </w:rPr>
        <w:t>沈知远:</w:t>
      </w:r>
      <w:r>
        <w:t xml:space="preserve"> 哪四句？</w:t>
      </w:r>
    </w:p>
    <w:p>
      <w:r>
        <w:rPr>
          <w:b/>
        </w:rPr>
        <w:t>秦小川:</w:t>
      </w:r>
      <w:r>
        <w:t xml:space="preserve"> “为天地立心，为生民立命，为往圣继绝学，为万世开太平。”(合上判决书，用手掌按着封面) 今天听庄法官念第九条，我忽然觉得，这几个字，不是挂在墙上的。</w:t>
      </w:r>
    </w:p>
    <w:p>
      <w:r>
        <w:rPr>
          <w:b/>
        </w:rPr>
        <w:t>李雨彤:</w:t>
      </w:r>
      <w:r>
        <w:t xml:space="preserve"> 小川，你小声点，别太感动。你要是哭了，我会被你带哭。</w:t>
      </w:r>
    </w:p>
    <w:p>
      <w:r>
        <w:rPr>
          <w:b/>
        </w:rPr>
        <w:t>秦小川:</w:t>
      </w:r>
      <w:r>
        <w:t xml:space="preserve"> 我才不哭。</w:t>
      </w:r>
    </w:p>
    <w:p>
      <w:r>
        <w:rPr>
          <w:b/>
        </w:rPr>
        <w:t>李雨彤:</w:t>
      </w:r>
      <w:r>
        <w:t xml:space="preserve"> 你眼圈红了。</w:t>
      </w:r>
    </w:p>
    <w:p>
      <w:r>
        <w:rPr>
          <w:b/>
        </w:rPr>
        <w:t>秦小川:</w:t>
      </w:r>
      <w:r>
        <w:t xml:space="preserve"> (用袖子一抹) 是雪水。</w:t>
      </w:r>
    </w:p>
    <w:p>
      <w:r>
        <w:t>(笑声。严老汉摸着铅坠，也笑，很慢，很深。)</w:t>
      </w:r>
    </w:p>
    <w:p>
      <w:r>
        <w:rPr>
          <w:b/>
        </w:rPr>
        <w:t>严老汉:</w:t>
      </w:r>
      <w:r>
        <w:t xml:space="preserve"> 我说一句。(举起铅坠) 这个东西，从一九八七年到现在，我爹用它钓鱼，我用它压船舱。我从来没想过，有一天，它能放在一个有判决书的桌子上。</w:t>
      </w:r>
    </w:p>
    <w:p>
      <w:r>
        <w:rPr>
          <w:b/>
        </w:rPr>
        <w:t>苏敏:</w:t>
      </w:r>
      <w:r>
        <w:t xml:space="preserve"> 严大爷，您想把它拿回去吗？</w:t>
      </w:r>
    </w:p>
    <w:p>
      <w:r>
        <w:rPr>
          <w:b/>
        </w:rPr>
        <w:t>严老汉:</w:t>
      </w:r>
      <w:r>
        <w:t xml:space="preserve"> 不拿。(把铅坠放回原处) 我说过，要放到这件事完了。可是我今天想明白了，这件事，没完。</w:t>
      </w:r>
    </w:p>
    <w:p>
      <w:r>
        <w:rPr>
          <w:b/>
        </w:rPr>
        <w:t>沈知远:</w:t>
      </w:r>
      <w:r>
        <w:t xml:space="preserve"> 您怎么看出来的？</w:t>
      </w:r>
    </w:p>
    <w:p>
      <w:r>
        <w:rPr>
          <w:b/>
        </w:rPr>
        <w:t>严老汉:</w:t>
      </w:r>
      <w:r>
        <w:t xml:space="preserve"> 判决书上，有“第九条无效”。可是我村里还有二百多户，他们的协议，还在抽屉里。他们不知道自己的手印，今天不压着他们了。(抬头) 我想回去，挨家挨户，告诉他们。</w:t>
      </w:r>
    </w:p>
    <w:p>
      <w:r>
        <w:rPr>
          <w:b/>
        </w:rPr>
        <w:t>秦小川:</w:t>
      </w:r>
      <w:r>
        <w:t xml:space="preserve"> 严大爷，我跟您去。</w:t>
      </w:r>
    </w:p>
    <w:p>
      <w:r>
        <w:rPr>
          <w:b/>
        </w:rPr>
        <w:t>严老汉:</w:t>
      </w:r>
      <w:r>
        <w:t xml:space="preserve"> 你一个年轻人，路不熟。</w:t>
      </w:r>
    </w:p>
    <w:p>
      <w:r>
        <w:rPr>
          <w:b/>
        </w:rPr>
        <w:t>秦小川:</w:t>
      </w:r>
      <w:r>
        <w:t xml:space="preserve"> 我可以学。</w:t>
      </w:r>
    </w:p>
    <w:p>
      <w:r>
        <w:rPr>
          <w:b/>
        </w:rPr>
        <w:t>苏敏:</w:t>
      </w:r>
      <w:r>
        <w:t xml:space="preserve"> (点头) 让他跟您去。下周三，柳坪服务点开门，我让他提前一天到。</w:t>
      </w:r>
    </w:p>
    <w:p>
      <w:r>
        <w:rPr>
          <w:b/>
        </w:rPr>
        <w:t>严老汉:</w:t>
      </w:r>
      <w:r>
        <w:t xml:space="preserve"> 好。(把杯里的茶一口喝光) 这杯茶，是我这辈子喝得最踏实的一杯。</w:t>
      </w:r>
    </w:p>
    <w:p>
      <w:pPr>
        <w:pStyle w:val="Heading2"/>
      </w:pPr>
      <w:r>
        <w:t>장면 9 — 밤 9시, 센터 — 눈 속의 등</w:t>
      </w:r>
    </w:p>
    <w:p>
      <w:r>
        <w:t>(晚上九点。人都散了，只剩苏敏和沈知远。楼下的小吃摊早收了，窗外的雪还在下，路灯的光圈里全是细碎的白点。茶桌上，判决书、铅坠、三只缺口的杯子。一盏灯，亮着。)</w:t>
      </w:r>
    </w:p>
    <w:p>
      <w:r>
        <w:rPr>
          <w:b/>
        </w:rPr>
        <w:t>沈知远:</w:t>
      </w:r>
      <w:r>
        <w:t xml:space="preserve"> 苏敏，我今天有一个很奇怪的感觉。</w:t>
      </w:r>
    </w:p>
    <w:p>
      <w:r>
        <w:rPr>
          <w:b/>
        </w:rPr>
        <w:t>苏敏:</w:t>
      </w:r>
      <w:r>
        <w:t xml:space="preserve"> 什么感觉？</w:t>
      </w:r>
    </w:p>
    <w:p>
      <w:r>
        <w:rPr>
          <w:b/>
        </w:rPr>
        <w:t>沈知远:</w:t>
      </w:r>
      <w:r>
        <w:t xml:space="preserve"> 我赢了，可是我不兴奋。我心里……(想了想) 一块石头落了地，可是落在地上以后，我发现，地很大。</w:t>
      </w:r>
    </w:p>
    <w:p>
      <w:r>
        <w:rPr>
          <w:b/>
        </w:rPr>
        <w:t>苏敏:</w:t>
      </w:r>
      <w:r>
        <w:t xml:space="preserve"> (笑了) 我也是。我今天念判决书，念到第九条，我手心里全是汗。可是一出法庭，我第一个念头不是“赢了”，是“明天先给柳坪服务点买一台新的暖风机”。</w:t>
      </w:r>
    </w:p>
    <w:p>
      <w:r>
        <w:rPr>
          <w:b/>
        </w:rPr>
        <w:t>沈知远:</w:t>
      </w:r>
      <w:r>
        <w:t xml:space="preserve"> 暖风机？</w:t>
      </w:r>
    </w:p>
    <w:p>
      <w:r>
        <w:rPr>
          <w:b/>
        </w:rPr>
        <w:t>苏敏:</w:t>
      </w:r>
      <w:r>
        <w:t xml:space="preserve"> 秦小川说，服务点那间屋子，冬天只有一个小太阳。</w:t>
      </w:r>
    </w:p>
    <w:p>
      <w:r>
        <w:rPr>
          <w:b/>
        </w:rPr>
        <w:t>沈知远:</w:t>
      </w:r>
      <w:r>
        <w:t xml:space="preserve"> (笑出声) 你的第一个念头，是暖风机。</w:t>
      </w:r>
    </w:p>
    <w:p>
      <w:r>
        <w:rPr>
          <w:b/>
        </w:rPr>
        <w:t>苏敏:</w:t>
      </w:r>
      <w:r>
        <w:t xml:space="preserve"> 对。我发现，我这个人，大概就这样。事情一做完，先想下一件。</w:t>
      </w:r>
    </w:p>
    <w:p>
      <w:r>
        <w:t>(沈知远没有说话。他从抽屉里拿出一张折叠的纸，摊开在桌上。那是司法厅十二月九日发来的“试点中心”名单。)</w:t>
      </w:r>
    </w:p>
    <w:p>
      <w:r>
        <w:rPr>
          <w:b/>
        </w:rPr>
        <w:t>沈知远:</w:t>
      </w:r>
      <w:r>
        <w:t xml:space="preserve"> 十二月九号，司法厅把我们列为“第一号”。我们这个月，忙着判决，没有好好看过这张纸。</w:t>
      </w:r>
    </w:p>
    <w:p>
      <w:r>
        <w:rPr>
          <w:b/>
        </w:rPr>
        <w:t>苏敏:</w:t>
      </w:r>
      <w:r>
        <w:t xml:space="preserve"> 条件还是那一条。</w:t>
      </w:r>
    </w:p>
    <w:p>
      <w:r>
        <w:rPr>
          <w:b/>
        </w:rPr>
        <w:t>沈知远:</w:t>
      </w:r>
      <w:r>
        <w:t xml:space="preserve"> “可以选择性受理”。</w:t>
      </w:r>
    </w:p>
    <w:p>
      <w:r>
        <w:rPr>
          <w:b/>
        </w:rPr>
        <w:t>苏敏:</w:t>
      </w:r>
      <w:r>
        <w:t xml:space="preserve"> 我们没签。</w:t>
      </w:r>
    </w:p>
    <w:p>
      <w:r>
        <w:rPr>
          <w:b/>
        </w:rPr>
        <w:t>沈知远:</w:t>
      </w:r>
      <w:r>
        <w:t xml:space="preserve"> 梅老师让我们别急着签。可是我今晚想，如果有一天，案子多到接不过来，我们还能不能说“来者不拒”？</w:t>
      </w:r>
    </w:p>
    <w:p>
      <w:r>
        <w:rPr>
          <w:b/>
        </w:rPr>
        <w:t>苏敏:</w:t>
      </w:r>
      <w:r>
        <w:t xml:space="preserve"> (看着他) 你怕了？</w:t>
      </w:r>
    </w:p>
    <w:p>
      <w:r>
        <w:rPr>
          <w:b/>
        </w:rPr>
        <w:t>沈知远:</w:t>
      </w:r>
      <w:r>
        <w:t xml:space="preserve"> 不是怕。是……(顿了顿) 来日方长。我们才开了不到两年，后面，有十年，二十年。我想知道，到那时候，我们这盏灯，还是不是现在这盏。</w:t>
      </w:r>
    </w:p>
    <w:p>
      <w:r>
        <w:t>(苏敏没有立刻回答。她伸手，把那只铅坠拿起来，在掌心里掂了掂，又放回杯子旁边。)</w:t>
      </w:r>
    </w:p>
    <w:p>
      <w:r>
        <w:rPr>
          <w:b/>
        </w:rPr>
        <w:t>苏敏:</w:t>
      </w:r>
      <w:r>
        <w:t xml:space="preserve"> 知远，今天梅老师说，“不息”。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我想，“不息”不是不停，是不熄。(转过头) 灯不灭，比灯多亮，更要紧。</w:t>
      </w:r>
    </w:p>
    <w:p>
      <w:r>
        <w:rPr>
          <w:b/>
        </w:rPr>
        <w:t>沈知远:</w:t>
      </w:r>
      <w:r>
        <w:t xml:space="preserve"> (看着她，忽然笑了) 你这个人，一高兴，就开始讲道理。</w:t>
      </w:r>
    </w:p>
    <w:p>
      <w:r>
        <w:rPr>
          <w:b/>
        </w:rPr>
        <w:t>苏敏:</w:t>
      </w:r>
      <w:r>
        <w:t xml:space="preserve"> 你还不是。</w:t>
      </w:r>
    </w:p>
    <w:p>
      <w:r>
        <w:rPr>
          <w:b/>
        </w:rPr>
        <w:t>沈知远:</w:t>
      </w:r>
      <w:r>
        <w:t xml:space="preserve"> 还有一件事。高明哲今天在法庭上说，判得对。</w:t>
      </w:r>
    </w:p>
    <w:p>
      <w:r>
        <w:rPr>
          <w:b/>
        </w:rPr>
        <w:t>苏敏:</w:t>
      </w:r>
      <w:r>
        <w:t xml:space="preserve"> 我听见了。</w:t>
      </w:r>
    </w:p>
    <w:p>
      <w:r>
        <w:rPr>
          <w:b/>
        </w:rPr>
        <w:t>沈知远:</w:t>
      </w:r>
      <w:r>
        <w:t xml:space="preserve"> 我想起小时候，红星新村楼道里没有灯，他每回来找我，都摸黑上三楼。今天他坐在对面，我忽然觉得，他一直在摸黑，只是这一回，有人给他递了一盏。</w:t>
      </w:r>
    </w:p>
    <w:p>
      <w:r>
        <w:rPr>
          <w:b/>
        </w:rPr>
        <w:t>苏敏:</w:t>
      </w:r>
      <w:r>
        <w:t xml:space="preserve"> 递灯的人是谁？</w:t>
      </w:r>
    </w:p>
    <w:p>
      <w:r>
        <w:rPr>
          <w:b/>
        </w:rPr>
        <w:t>沈知远:</w:t>
      </w:r>
      <w:r>
        <w:t xml:space="preserve"> 是严大爷。是他那几句没拿稿子的话。(顿了顿) 一个字一个字说的，谁听了都躲不开。</w:t>
      </w:r>
    </w:p>
    <w:p>
      <w:r>
        <w:rPr>
          <w:b/>
        </w:rPr>
        <w:t>苏敏:</w:t>
      </w:r>
      <w:r>
        <w:t xml:space="preserve"> 所以我才说，灯不是我们的。灯是大家的，我们只是不让它灭。</w:t>
      </w:r>
    </w:p>
    <w:p>
      <w:r>
        <w:rPr>
          <w:b/>
        </w:rPr>
        <w:t>沈知远:</w:t>
      </w:r>
      <w:r>
        <w:t xml:space="preserve"> 这话，你该告诉秦小川。</w:t>
      </w:r>
    </w:p>
    <w:p>
      <w:r>
        <w:rPr>
          <w:b/>
        </w:rPr>
        <w:t>苏敏:</w:t>
      </w:r>
      <w:r>
        <w:t xml:space="preserve"> 我会。等他第一次接案子，碰到一个特别难缠的当事人，哭着骂他的时候，我再告诉他。现在说，他听不进去。</w:t>
      </w:r>
    </w:p>
    <w:p>
      <w:r>
        <w:rPr>
          <w:b/>
        </w:rPr>
        <w:t>沈知远:</w:t>
      </w:r>
      <w:r>
        <w:t xml:space="preserve"> (笑) 你比我会挑时候。</w:t>
      </w:r>
    </w:p>
    <w:p>
      <w:r>
        <w:t>(她把判决书合上，又打开，又合上，像是舍不得放下。窗外的雪压弯了对面屋檐的一根竹竿，“啪”的一声，雪块落下去。两个人同时回头，又同时笑了。)</w:t>
      </w:r>
    </w:p>
    <w:p>
      <w:r>
        <w:rPr>
          <w:b/>
        </w:rPr>
        <w:t>苏敏:</w:t>
      </w:r>
      <w:r>
        <w:t xml:space="preserve"> 你说，严大爷现在到家了吗？</w:t>
      </w:r>
    </w:p>
    <w:p>
      <w:r>
        <w:rPr>
          <w:b/>
        </w:rPr>
        <w:t>沈知远:</w:t>
      </w:r>
      <w:r>
        <w:t xml:space="preserve"> 应该到了。他老伴今晚大概会煮一锅面条，放两个荷包蛋。</w:t>
      </w:r>
    </w:p>
    <w:p>
      <w:r>
        <w:rPr>
          <w:b/>
        </w:rPr>
        <w:t>苏敏:</w:t>
      </w:r>
      <w:r>
        <w:t xml:space="preserve"> 你怎么知道？</w:t>
      </w:r>
    </w:p>
    <w:p>
      <w:r>
        <w:rPr>
          <w:b/>
        </w:rPr>
        <w:t>沈知远:</w:t>
      </w:r>
      <w:r>
        <w:t xml:space="preserve"> 我妈就是这样。家里有人赢了，有人输了，有人累了，一碗面，放两个蛋。</w:t>
      </w:r>
    </w:p>
    <w:p>
      <w:r>
        <w:t>(窗外，马灯的光在雪里晕开一圈淡黄。远远的，有人在雪地里走，脚步声咯吱咯吱的。沈知远起身，把窗户推开一条缝，冷风灌进来，却带着一种干净的、像刚洗过的味道。)</w:t>
      </w:r>
    </w:p>
    <w:p>
      <w:r>
        <w:rPr>
          <w:b/>
        </w:rPr>
        <w:t>沈知远:</w:t>
      </w:r>
      <w:r>
        <w:t xml:space="preserve"> 明天，雪停了，路上会很滑。</w:t>
      </w:r>
    </w:p>
    <w:p>
      <w:r>
        <w:rPr>
          <w:b/>
        </w:rPr>
        <w:t>苏敏:</w:t>
      </w:r>
      <w:r>
        <w:t xml:space="preserve"> 先给严大爷打个电话，让他慢点走。</w:t>
      </w:r>
    </w:p>
    <w:p>
      <w:r>
        <w:rPr>
          <w:b/>
        </w:rPr>
        <w:t>沈知远:</w:t>
      </w:r>
      <w:r>
        <w:t xml:space="preserve"> 好。(拿起话筒，拨号，等了几声) 喂，严大爷，我是知远。……对，到家了就好。……不用，不用谢，您好好歇着，明天——(笑了) 明天，先喝杯茶，再说事。</w:t>
      </w:r>
    </w:p>
    <w:p>
      <w:pPr>
        <w:pStyle w:val="Heading2"/>
      </w:pPr>
      <w:r>
        <w:t>핵심 문학 인용</w:t>
      </w:r>
    </w:p>
    <w:p>
      <w:r>
        <w:t>『주역(周易)』 건괘(乾卦) 상전(象传): «天行健，君子以自强不息» — 한국어 해설: '하늘의 운행은 굳건하니, 군자는 이를 본받아 스스로 힘써 쉬지 않는다.' 하늘이 사시사철 멈추지 않고 운행하듯 군자도 스스로 강해지려는 노력을 그치지 말라는 뜻이다. 장면 7에서 梅若兰이 선고 뒤 법원 계단에서 첫눈을 맞으며 이 구절을 읊고, 이긴 날이 곧 끝이 아니라 '불식(不息)', 즉 멈추지 않음의 시작임을 苏敏과 沈知远에게 일깨운다. 장면 9에서 苏敏이 이를 "쉬지 않음은 멈추지 않음이 아니라 꺼지지 않음"이라고 센터의 등불에 이어 받는다.</w:t>
      </w:r>
    </w:p>
    <w:p>
      <w:r>
        <w:t>장재(张载) 「횡거사구(横渠四句)」: «为天地立心，为生民立命，为往圣继绝学，为万世开太平» — 한국어 해설: '천지를 위해 마음을 세우고, 백성을 위해 삶의 길을 열고, 지난 성현을 위해 끊어진 학문을 잇고, 만세를 위해 태평을 연다.' 북송 유학자 장재가 학자의 사명을 밝힌 네 구절로, 오늘날 학교 교훈 등으로도 널리 쓰인다. 장면 8에서 신입 秦小川이 학교 교문에서 4년을 외웠지만 자기와 무관하다고 여겼던 이 구절이 오늘 선고에서 "벽에 걸린 글자가 아니었다"고 고백하며 읊는다.</w:t>
      </w:r>
    </w:p>
    <w:p>
      <w:pPr>
        <w:pStyle w:val="Heading2"/>
      </w:pPr>
      <w:r>
        <w:t>생활 표현</w:t>
      </w:r>
    </w:p>
    <w:p>
      <w:r>
        <w:t>«一块石头落了地» — 한국어 해설: "마음속 큰 짐이 내려지다 / 걱정이 해소되다". 돌 하나가 땅에 떨어지듯 오래 졸이던 마음이 놓일 때 쓰는 관용구. 沈知远이 선고 후 홀가분하다기보다 땅이 넓다는 것을 느꼈다며 苏敏에게, 장면 9.</w:t>
      </w:r>
    </w:p>
    <w:p>
      <w:r>
        <w:t>«说话算数» — 한국어 해설: "말한 대로 지키다 / 약속을 지키다". 한 말에 책임을 지는 사람을 칭찬할 때 쓰는 구어. 雷长根이 울지 않겠다던 약속을 지킨 严老汉에게, 장면 5.</w:t>
      </w:r>
    </w:p>
    <w:p>
      <w:r>
        <w:t>«来日方长» — 한국어 해설: "앞날이 길다 / 갈 길이 멀다". 미래의 시간이 많이 남았음을 이르며, 서두르지 말자는 위로나 먼 앞일에 대한 걱정으로 두루 쓴다. 沈知远이 센터가 커진 뒤에도 같은 등불일 수 있을지 苏敏에게, 장면 9.</w:t>
      </w:r>
    </w:p>
    <w:p>
      <w:r>
        <w:t>«不用谢» — 한국어 해설: "고마워하지 않아도 돼요". 감사 인사에 대한 가장 일상적인 답. 沈知远이 전화 너머 严老汉에게, 장면 9.</w:t>
      </w:r>
    </w:p>
    <w:p>
      <w:r>
        <w:t>«心里清楚» — 한국어 해설: "속으로 잘 알고 있다". 清楚는 '분명하다'. 말하지 않아도 사정을 환히 안다는 뜻. 贺立诚이 증언이 되돌릴 수 없는 결과를 낳는다는 것을 알고 있었다며 严老汉에게, 장면 6.</w:t>
      </w:r>
    </w:p>
    <w:p>
      <w:r>
        <w:t>«压着» — 한국어 해설: "짓누르다 / 눌러 두다". 무거운 것이 위에서 누르거나 사람의 입과 마음을 억누를 때 쓰는 구어. 雷长根이 손도장이 더는 자신을 짓누르지 않는다며 苏敏에게, 장면 5.</w:t>
      </w:r>
    </w:p>
    <w:p>
      <w:r>
        <w:t>[10화 끝 — 다음 화 예고: 「새 등과 오래된 등」(新灯与旧灯), 12월 9일의 시범센터 발표 이후, 센터 확장을 둘러싸고 苏敏과 沈知远의 의견이 갈린다. 梅若兰의 조언, 卢奶奶의 입원과 퇴원, 그리고 秦小川의 첫 단독 사건.]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