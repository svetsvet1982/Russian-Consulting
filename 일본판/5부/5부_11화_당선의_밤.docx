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11화 — 「당선의 밤」 (当選の夜)</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38세, 중의원 의원·변호사, 총재선거 후보 3번) / 하야세 아카리(早瀬灯, 23세, 료의 비상근 정책조사원) / 사카키 교헤이(榊恭平, 57세, 시오미 사무소 사무 보조·집행유예 중) / 미우라 나오(三浦, 46세, 법률사무소 사무장 격) / 마카베 스미코(澄子, 74세, 료의 어머니·이사오의 아내) / 구라마에 다카유키(倉前隆之, 56세, 총재선거 후보 1번·前 방위대신) / 구스다 사에코(楠田紗江子, 64세, 총재선거 후보 2번·8선) / 구가 소이치로(久我, 80세, 국협당 원로) / 세오(瀬尾, 40대, 구가의 비서) / 아이자와 아미(相沢亜美, 37세, 고 아이자와 와타루의 아내) / 하마노 오사무(浜野修, 60대, 원고단장·당원 아님)·가즈요(和代, 49세)·쇼타(翔太, 24세)·오카미(女将, 「潮彩」 주인·당우)·오시로 지즈루(大城, 43세)·응우옌 반 호아(グエン・ヴァン・ホア, 26세)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10화에서 이어지는 2025년 1월 17일(금) 오후 5시부터 밤까지, 그리고 1월 20일(월)과 24일(금). 결선 개표가 시작되고, 한 이름이 불린다. 료는 연단에 오르기 전에 쓰러진 쪽의 자리부터 찾아가고, 그 밤 약속의 순서대로 사람들에게 말을 건넨다. 호지차 캔과 사카키의 흰 찻잔은 아직 같은 자리에 있다.</w:t>
      </w:r>
    </w:p>
    <w:p>
      <w:pPr>
        <w:spacing w:before="320" w:after="140"/>
      </w:pPr>
      <w:r>
        <w:rPr>
          <w:rFonts w:ascii="Times New Roman" w:hAnsi="Times New Roman" w:eastAsia="Malgun Gothic"/>
          <w:b/>
          <w:i w:val="0"/>
          <w:color w:val="1F3864"/>
          <w:sz w:val="26"/>
        </w:rPr>
        <w:t>장면 1 — 1월 17일(금), 당 본부 대강당 — 百八十九</w:t>
      </w:r>
    </w:p>
    <w:p>
      <w:pPr>
        <w:spacing w:before="0" w:after="110"/>
      </w:pPr>
      <w:r>
        <w:rPr>
          <w:rFonts w:ascii="Times New Roman" w:hAnsi="Times New Roman" w:eastAsia="Malgun Gothic"/>
          <w:b w:val="0"/>
          <w:i/>
          <w:color w:val="555555"/>
          <w:sz w:val="22"/>
        </w:rPr>
        <w:t>(2025年1月17日(金)午後五時七分。大講堂。壇上の長机で、選管委員が議員票から一枚ずつ用紙を開き、読み上げ係が氏名を告げ、記録係が復唱する。電光掲示板の二つの名の横で、数字が一つずつ入れ替わる。傍聴席の灯は鉛筆を握り、榊は手帳を閉じたまま、膝の上で指を重ねている。)</w:t>
      </w:r>
    </w:p>
    <w:p>
      <w:pPr>
        <w:spacing w:before="0" w:after="110"/>
      </w:pPr>
      <w:r>
        <w:rPr>
          <w:rFonts w:ascii="Times New Roman" w:hAnsi="Times New Roman" w:eastAsia="Malgun Gothic"/>
          <w:b/>
          <w:i w:val="0"/>
          <w:sz w:val="22"/>
        </w:rPr>
        <w:t xml:space="preserve">読み上げ係: </w:t>
      </w:r>
      <w:r>
        <w:rPr>
          <w:rFonts w:ascii="Times New Roman" w:hAnsi="Times New Roman" w:eastAsia="Malgun Gothic"/>
          <w:b w:val="0"/>
          <w:i w:val="0"/>
          <w:sz w:val="22"/>
        </w:rPr>
        <w:t>倉前。真壁。真壁。倉前。倉前。真壁。</w:t>
      </w:r>
    </w:p>
    <w:p>
      <w:pPr>
        <w:spacing w:before="0" w:after="110"/>
      </w:pPr>
      <w:r>
        <w:rPr>
          <w:rFonts w:ascii="Times New Roman" w:hAnsi="Times New Roman" w:eastAsia="Malgun Gothic"/>
          <w:b w:val="0"/>
          <w:i/>
          <w:color w:val="555555"/>
          <w:sz w:val="22"/>
        </w:rPr>
        <w:t>(数字は三十、四十と、ほとんど同じ速さで増えていく。二列目の久我は微動だにせず、楠田は目を開けたまま、掲示板ではなく、壇の床を見ている。七列目の遼は、背もたれに背を預けない。)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榊さん、議員票は百を越えて、まだ並んでいます。差が、三票以上開きません。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開くのは、これからでございます。楠田様の残りの八十九票が、どちらの箱へ向かったのか、それが最後に現れます。</w:t>
      </w:r>
    </w:p>
    <w:p>
      <w:pPr>
        <w:spacing w:before="0" w:after="110"/>
      </w:pPr>
      <w:r>
        <w:rPr>
          <w:rFonts w:ascii="Times New Roman" w:hAnsi="Times New Roman" w:eastAsia="Malgun Gothic"/>
          <w:b/>
          <w:i w:val="0"/>
          <w:sz w:val="22"/>
        </w:rPr>
        <w:t xml:space="preserve">読み上げ係: </w:t>
      </w:r>
      <w:r>
        <w:rPr>
          <w:rFonts w:ascii="Times New Roman" w:hAnsi="Times New Roman" w:eastAsia="Malgun Gothic"/>
          <w:b w:val="0"/>
          <w:i w:val="0"/>
          <w:sz w:val="22"/>
        </w:rPr>
        <w:t>真壁。真壁。真壁。倉前。真壁。真壁。</w:t>
      </w:r>
    </w:p>
    <w:p>
      <w:pPr>
        <w:spacing w:before="0" w:after="110"/>
      </w:pPr>
      <w:r>
        <w:rPr>
          <w:rFonts w:ascii="Times New Roman" w:hAnsi="Times New Roman" w:eastAsia="Malgun Gothic"/>
          <w:b w:val="0"/>
          <w:i/>
          <w:color w:val="555555"/>
          <w:sz w:val="22"/>
        </w:rPr>
        <w:t>(百四十を過ぎたあたりから、真壁の数字が二つ、三つと先に出る。倉前の側は、同じ読みを繰り返しても、数字が伸びない。倉前は両手を膝の上で組んだまま、遼の方を見ない。)</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議員票の開票を終了します。真壁遼候補百七十一票。倉前隆之候補、百五十九票。計三百三十票。</w:t>
      </w:r>
    </w:p>
    <w:p>
      <w:pPr>
        <w:spacing w:before="0" w:after="110"/>
      </w:pPr>
      <w:r>
        <w:rPr>
          <w:rFonts w:ascii="Times New Roman" w:hAnsi="Times New Roman" w:eastAsia="Malgun Gothic"/>
          <w:b w:val="0"/>
          <w:i/>
          <w:color w:val="555555"/>
          <w:sz w:val="22"/>
        </w:rPr>
        <w:t>(客席が、短く息を吐く。拍手は起きない。差は十二票だが、県代表票の四十七票が残っている。)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百七十一。昨夜の勘定の、ちょうど通りです。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県の票が、勝負でございます。十二の県連会長が、久我先生のお電話のあとに、何を書かれたか。</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続いて、都道府県代表票を開票します。北から順に読みます。</w:t>
      </w:r>
    </w:p>
    <w:p>
      <w:pPr>
        <w:spacing w:before="0" w:after="110"/>
      </w:pPr>
      <w:r>
        <w:rPr>
          <w:rFonts w:ascii="Times New Roman" w:hAnsi="Times New Roman" w:eastAsia="Malgun Gothic"/>
          <w:b w:val="0"/>
          <w:i/>
          <w:color w:val="555555"/>
          <w:sz w:val="22"/>
        </w:rPr>
        <w:t>(読み上げ係が県名と氏名を、一つずつ告げる。倉前、倉前、真壁、倉前。県の票は、一票ずつが重い。二十票目を過ぎたあたりで、倉前の側に十票ほどが積まれ、差は縮まる。)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二十票目で、百七十九対百七十一。榊さん、まだ遼先生の方が上です。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倉前様の確実の二十三が、先に積まれておりますから、驚くには当たりません。楠田様が一位の十二県が、後半に回っております。</w:t>
      </w:r>
    </w:p>
    <w:p>
      <w:pPr>
        <w:spacing w:before="0" w:after="110"/>
      </w:pPr>
      <w:r>
        <w:rPr>
          <w:rFonts w:ascii="Times New Roman" w:hAnsi="Times New Roman" w:eastAsia="Malgun Gothic"/>
          <w:b w:val="0"/>
          <w:i/>
          <w:color w:val="555555"/>
          <w:sz w:val="22"/>
        </w:rPr>
        <w:t>(三十票目を過ぎ、数字は百八十一と百七十九になる。四十票目、百八十六と百八十四。それから五票のうちに、倉前の側で三度、数字が動く。灯の鉛筆の芯が、手帳の上で折れる。)</w:t>
      </w:r>
    </w:p>
    <w:p>
      <w:pPr>
        <w:spacing w:before="0" w:after="110"/>
      </w:pPr>
      <w:r>
        <w:rPr>
          <w:rFonts w:ascii="Times New Roman" w:hAnsi="Times New Roman" w:eastAsia="Malgun Gothic"/>
          <w:b/>
          <w:i w:val="0"/>
          <w:sz w:val="22"/>
        </w:rPr>
        <w:t xml:space="preserve">読み上げ係: </w:t>
      </w:r>
      <w:r>
        <w:rPr>
          <w:rFonts w:ascii="Times New Roman" w:hAnsi="Times New Roman" w:eastAsia="Malgun Gothic"/>
          <w:b w:val="0"/>
          <w:i w:val="0"/>
          <w:sz w:val="22"/>
        </w:rPr>
        <w:t>倉前。</w:t>
      </w:r>
    </w:p>
    <w:p>
      <w:pPr>
        <w:spacing w:before="0" w:after="110"/>
      </w:pPr>
      <w:r>
        <w:rPr>
          <w:rFonts w:ascii="Times New Roman" w:hAnsi="Times New Roman" w:eastAsia="Malgun Gothic"/>
          <w:b w:val="0"/>
          <w:i/>
          <w:color w:val="555555"/>
          <w:sz w:val="22"/>
        </w:rPr>
        <w:t>(百八十八対百八十七。掲示板の端に「過半数 189」の文字が、白く灯っている。四十六票目の読み上げ係が、紙を一度見直す。)</w:t>
      </w:r>
    </w:p>
    <w:p>
      <w:pPr>
        <w:spacing w:before="0" w:after="110"/>
      </w:pPr>
      <w:r>
        <w:rPr>
          <w:rFonts w:ascii="Times New Roman" w:hAnsi="Times New Roman" w:eastAsia="Malgun Gothic"/>
          <w:b/>
          <w:i w:val="0"/>
          <w:sz w:val="22"/>
        </w:rPr>
        <w:t xml:space="preserve">読み上げ係: </w:t>
      </w:r>
      <w:r>
        <w:rPr>
          <w:rFonts w:ascii="Times New Roman" w:hAnsi="Times New Roman" w:eastAsia="Malgun Gothic"/>
          <w:b w:val="0"/>
          <w:i w:val="0"/>
          <w:sz w:val="22"/>
        </w:rPr>
        <w:t>倉前。</w:t>
      </w:r>
    </w:p>
    <w:p>
      <w:pPr>
        <w:spacing w:before="0" w:after="110"/>
      </w:pPr>
      <w:r>
        <w:rPr>
          <w:rFonts w:ascii="Times New Roman" w:hAnsi="Times New Roman" w:eastAsia="Malgun Gothic"/>
          <w:b w:val="0"/>
          <w:i/>
          <w:color w:val="555555"/>
          <w:sz w:val="22"/>
        </w:rPr>
        <w:t>(百八十八と百八十八。大講堂が、完全に静まる。空調の音と、紙を開く小さな音だけが残る。)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……残りは、一票でございます。四十七票目は、久我先生が四番目にお電話をなさった県の会長のお書きになったものでございます。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怒っていた、会長さんですね。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久我先生を、お叱りになった方でございます。</w:t>
      </w:r>
    </w:p>
    <w:p>
      <w:pPr>
        <w:spacing w:before="0" w:after="110"/>
      </w:pPr>
      <w:r>
        <w:rPr>
          <w:rFonts w:ascii="Times New Roman" w:hAnsi="Times New Roman" w:eastAsia="Malgun Gothic"/>
          <w:b w:val="0"/>
          <w:i/>
          <w:color w:val="555555"/>
          <w:sz w:val="22"/>
        </w:rPr>
        <w:t>(長机の端で、選管委員が最後の用紙を開く。しばらく、紙を見たまま動かない。それから、読み上げ係に渡す。)</w:t>
      </w:r>
    </w:p>
    <w:p>
      <w:pPr>
        <w:spacing w:before="0" w:after="110"/>
      </w:pPr>
      <w:r>
        <w:rPr>
          <w:rFonts w:ascii="Times New Roman" w:hAnsi="Times New Roman" w:eastAsia="Malgun Gothic"/>
          <w:b/>
          <w:i w:val="0"/>
          <w:sz w:val="22"/>
        </w:rPr>
        <w:t xml:space="preserve">読み上げ係: </w:t>
      </w:r>
      <w:r>
        <w:rPr>
          <w:rFonts w:ascii="Times New Roman" w:hAnsi="Times New Roman" w:eastAsia="Malgun Gothic"/>
          <w:b w:val="0"/>
          <w:i w:val="0"/>
          <w:sz w:val="22"/>
        </w:rPr>
        <w:t>真壁。</w:t>
      </w:r>
    </w:p>
    <w:p>
      <w:pPr>
        <w:spacing w:before="0" w:after="110"/>
      </w:pPr>
      <w:r>
        <w:rPr>
          <w:rFonts w:ascii="Times New Roman" w:hAnsi="Times New Roman" w:eastAsia="Malgun Gothic"/>
          <w:b w:val="0"/>
          <w:i/>
          <w:color w:val="555555"/>
          <w:sz w:val="22"/>
        </w:rPr>
        <w:t>(掲示板で、真壁遼の名の横の数字が、百八十九になる。倉前の側は百八十八。)</w:t>
      </w:r>
    </w:p>
    <w:p>
      <w:pPr>
        <w:spacing w:before="0" w:after="110"/>
      </w:pPr>
      <w:r>
        <w:rPr>
          <w:rFonts w:ascii="Times New Roman" w:hAnsi="Times New Roman" w:eastAsia="Malgun Gothic"/>
          <w:b/>
          <w:i w:val="0"/>
          <w:sz w:val="22"/>
        </w:rPr>
        <w:t xml:space="preserve">選管委員長: </w:t>
      </w:r>
      <w:r>
        <w:rPr>
          <w:rFonts w:ascii="Times New Roman" w:hAnsi="Times New Roman" w:eastAsia="Malgun Gothic"/>
          <w:b w:val="0"/>
          <w:i w:val="0"/>
          <w:sz w:val="22"/>
        </w:rPr>
        <w:t>以上で開票を終了します。真壁遼候補、議員票百七十一、県代表票十八、計百八十九票。倉前隆之候補、議員票百五十九、県代表票二十九、計百八十八票。有効投票の過半数は百八十九票です。真壁遼候補が、過半数に達しました。</w:t>
      </w:r>
    </w:p>
    <w:p>
      <w:pPr>
        <w:spacing w:before="0" w:after="110"/>
      </w:pPr>
      <w:r>
        <w:rPr>
          <w:rFonts w:ascii="Times New Roman" w:hAnsi="Times New Roman" w:eastAsia="Malgun Gothic"/>
          <w:b w:val="0"/>
          <w:i/>
          <w:color w:val="555555"/>
          <w:sz w:val="22"/>
        </w:rPr>
        <w:t>(拍手が波ではなく、いくつかの塊になって起こる。遼は立ち上がらず、膝の上で組んだ手を、ゆっくりと開く。二列目の久我は、一度だけ頷き、すぐに背筋を戻す。榊は膝の上の指を、全部、解く。)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一票、です。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一票でございます。だから遼様は、数えないで、立っておられたのでございます。</w:t>
      </w:r>
    </w:p>
    <w:p>
      <w:pPr>
        <w:spacing w:before="320" w:after="140"/>
      </w:pPr>
      <w:r>
        <w:rPr>
          <w:rFonts w:ascii="Times New Roman" w:hAnsi="Times New Roman" w:eastAsia="Malgun Gothic"/>
          <w:b/>
          <w:i w:val="0"/>
          <w:color w:val="1F3864"/>
          <w:sz w:val="26"/>
        </w:rPr>
        <w:t>장면 2 — 1월 17일(금), 당 본부 대강당 — 席を作る</w:t>
      </w:r>
    </w:p>
    <w:p>
      <w:pPr>
        <w:spacing w:before="0" w:after="110"/>
      </w:pPr>
      <w:r>
        <w:rPr>
          <w:rFonts w:ascii="Times New Roman" w:hAnsi="Times New Roman" w:eastAsia="Malgun Gothic"/>
          <w:b w:val="0"/>
          <w:i/>
          <w:color w:val="555555"/>
          <w:sz w:val="22"/>
        </w:rPr>
        <w:t>(午後五時二十三分。選管委員長が当選者を壇上に呼ぶ。遼は呼ばれて席を立つが、壇への階段を上らず、通路を最前列へ歩く。カメラが追う。ざわめきが、遼の足音より先に、前の席へ移っていく。倉前は最前列の中央で、背を伸ばして座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倉前先生。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……壇に上がる前に、僕のところへ来るのか。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一昨日の約束です。勝った方が、負けた方の席を、先に作る。電話ではなく、顔を見て。</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そう言ったのは君だった。(間)聞こう。みな見ているが、構わないんだな。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見ていてもらいます。人に見えない場所で言えば、取引になります。(間)指名を受けた暁には、先生に防衛大臣をお願いしたい。</w:t>
      </w:r>
    </w:p>
    <w:p>
      <w:pPr>
        <w:spacing w:before="0" w:after="110"/>
      </w:pPr>
      <w:r>
        <w:rPr>
          <w:rFonts w:ascii="Times New Roman" w:hAnsi="Times New Roman" w:eastAsia="Malgun Gothic"/>
          <w:b w:val="0"/>
          <w:i/>
          <w:color w:val="555555"/>
          <w:sz w:val="22"/>
        </w:rPr>
        <w:t>(倉前の肩が、一瞬だけ、動く。後ろの席で津村が腰を浮かせかけ、隣の議員に袖を引かれる。)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順序が逆だ。憲法六十八条、「内閣総理大臣は、国務大臣を任命する。但し、その過半数は国会議員の中から選ばれなければならない」。任命するのは総理大臣だ。君はまだ、総理ではない。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承知しています。約束ではなく、予告です。指名を受けられなければ、この話は消えます。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消える話を、なぜ最前列で言う。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消えない場合に、先生が最初に知る人でなければならないからです。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理由を聞く権利が、僕にはあるだろう。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あります。一つは、先生が元の防衛大臣として、役所の中の数字と人を、僕より知っておられること。もう一つは、世襲を終わらせる法を通すとき、世襲の最も長い家で育った人が、閣内で反対の側に座っていてほしいこと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反対するぞ。僕は君の法に、全部は賛成していない。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反対してください。閣議で、僕に聞こえる場所で。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……条件は。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ありません。先生にも、僕にも。付ければ、その席は貸しになります。貸しを作りたくない、と先生は一度おっしゃいました。</w:t>
      </w:r>
    </w:p>
    <w:p>
      <w:pPr>
        <w:spacing w:before="0" w:after="110"/>
      </w:pPr>
      <w:r>
        <w:rPr>
          <w:rFonts w:ascii="Times New Roman" w:hAnsi="Times New Roman" w:eastAsia="Malgun Gothic"/>
          <w:b w:val="0"/>
          <w:i/>
          <w:color w:val="555555"/>
          <w:sz w:val="22"/>
        </w:rPr>
        <w:t>(倉前は目を細めて、息を吐く。笑いかけたように見えるが、笑いにはならない。)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君は、他人の古い言葉を、よく覚えている。(間)返事は、今夜は出さない。僕は敵のままで、ここにいる。敵に席を作る意味を、考えさせてくれ。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一週間、待ちます。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それも急がない、だ。</w:t>
      </w:r>
    </w:p>
    <w:p>
      <w:pPr>
        <w:spacing w:before="0" w:after="110"/>
      </w:pPr>
      <w:r>
        <w:rPr>
          <w:rFonts w:ascii="Times New Roman" w:hAnsi="Times New Roman" w:eastAsia="Malgun Gothic"/>
          <w:b w:val="0"/>
          <w:i/>
          <w:color w:val="555555"/>
          <w:sz w:val="22"/>
        </w:rPr>
        <w:t>(倉前は立ち上がり、遼に向き直るが、手を出さない。遼も出さない。)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握手は、返事をする日だ。君のお父さんも、僕の父に、同じ言い方をした。(間)壇に行け。皆が待っている。</w:t>
      </w:r>
    </w:p>
    <w:p>
      <w:pPr>
        <w:spacing w:before="0" w:after="110"/>
      </w:pPr>
      <w:r>
        <w:rPr>
          <w:rFonts w:ascii="Times New Roman" w:hAnsi="Times New Roman" w:eastAsia="Malgun Gothic"/>
          <w:b w:val="0"/>
          <w:i/>
          <w:color w:val="555555"/>
          <w:sz w:val="22"/>
        </w:rPr>
        <w:t>(遼は一礼して、通路を戻る。倉前は座り直し、前を向いたまま、組んだ両手を、一度だけ強く握る。)</w:t>
      </w:r>
    </w:p>
    <w:p>
      <w:pPr>
        <w:spacing w:before="320" w:after="140"/>
      </w:pPr>
      <w:r>
        <w:rPr>
          <w:rFonts w:ascii="Times New Roman" w:hAnsi="Times New Roman" w:eastAsia="Malgun Gothic"/>
          <w:b/>
          <w:i w:val="0"/>
          <w:color w:val="1F3864"/>
          <w:sz w:val="26"/>
        </w:rPr>
        <w:t>장면 3 — 1월 17일(금), 당 본부 대강당 — 閉じる家</w:t>
      </w:r>
    </w:p>
    <w:p>
      <w:pPr>
        <w:spacing w:before="0" w:after="110"/>
      </w:pPr>
      <w:r>
        <w:rPr>
          <w:rFonts w:ascii="Times New Roman" w:hAnsi="Times New Roman" w:eastAsia="Malgun Gothic"/>
          <w:b w:val="0"/>
          <w:i/>
          <w:color w:val="555555"/>
          <w:sz w:val="22"/>
        </w:rPr>
        <w:t>(午後五時三十五分。壇上。遼が演台に立つ。背後の幕に、総裁の文字が掲げられる。灯と榊は傍聴席の左後方から、遼の肩を見ている。)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です。百八十九票と、百八十八票でした。差は、一票です。負けた側から見れば、百八十八人分の声が、一票だけ足りなかったということです。今日の結果は、私が百八十八人に勝った、という意味ではありません。百八十八人と、同じ党の中に座る、という意味です。</w:t>
      </w:r>
    </w:p>
    <w:p>
      <w:pPr>
        <w:spacing w:before="0" w:after="110"/>
      </w:pPr>
      <w:r>
        <w:rPr>
          <w:rFonts w:ascii="Times New Roman" w:hAnsi="Times New Roman" w:eastAsia="Malgun Gothic"/>
          <w:b w:val="0"/>
          <w:i/>
          <w:color w:val="555555"/>
          <w:sz w:val="22"/>
        </w:rPr>
        <w:t>(客席から、まばらな拍手。遼は一拍置く。)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初に、倉前先生にお礼を申し上げました。壇に上がる前に、先生の席まで参りました。理由は、お約束したからです。指名を受けたら、倉前先生に、防衛大臣をお願いしたい、と申し上げました。先生は、お返事を一週間、お待たせするそうです。条件は、お互いにありません。</w:t>
      </w:r>
    </w:p>
    <w:p>
      <w:pPr>
        <w:spacing w:before="0" w:after="110"/>
      </w:pPr>
      <w:r>
        <w:rPr>
          <w:rFonts w:ascii="Times New Roman" w:hAnsi="Times New Roman" w:eastAsia="Malgun Gothic"/>
          <w:b w:val="0"/>
          <w:i/>
          <w:color w:val="555555"/>
          <w:sz w:val="22"/>
        </w:rPr>
        <w:t>(会場がどよめく。津村が俯く。カメラの赤いランプが、一斉に倉前の方へ向く。)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返りの話ではありません。私は今日、どなたにも、見返りを約束していません。昨日の朝から今日の午後まで、私のために動いてくださった方々には、礼も人事も、お返しできないと、先に申し上げます。それでも私の票になった一票には、一票ずつ、名前が付いています。私はそれを、預かりものとして、数えます。</w:t>
      </w:r>
    </w:p>
    <w:p>
      <w:pPr>
        <w:spacing w:before="0" w:after="110"/>
      </w:pPr>
      <w:r>
        <w:rPr>
          <w:rFonts w:ascii="Times New Roman" w:hAnsi="Times New Roman" w:eastAsia="Malgun Gothic"/>
          <w:b w:val="0"/>
          <w:i/>
          <w:color w:val="555555"/>
          <w:sz w:val="22"/>
        </w:rPr>
        <w:t>(遼は演台の紙を持たず、会場を見渡す。)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世襲議員です。だからこれを終わらせなければならない。そう申し上げました。家は畳まない、閉じる。閉じるのは、中にいる者の仕事です。私は今日から、党の中にいる者として、それを始めます。政策活動費は、一円から領収書を残す形に改めます。収容施設の外部移送の基準は、紙にします。地方の債務は、帳簿を開きます。党員投票の、承認の規程は、私自身に先に適用します。</w:t>
      </w:r>
    </w:p>
    <w:p>
      <w:pPr>
        <w:spacing w:before="0" w:after="110"/>
      </w:pPr>
      <w:r>
        <w:rPr>
          <w:rFonts w:ascii="Times New Roman" w:hAnsi="Times New Roman" w:eastAsia="Malgun Gothic"/>
          <w:b w:val="0"/>
          <w:i/>
          <w:color w:val="555555"/>
          <w:sz w:val="22"/>
        </w:rPr>
        <w:t>(拍手が少しずつ、大きくなる。遼は礼をして、後ろへ下がろうとして、倉前の方を見る。)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最後に、倉前先生にも、一言いただきたいと、お願いしています。</w:t>
      </w:r>
    </w:p>
    <w:p>
      <w:pPr>
        <w:spacing w:before="0" w:after="110"/>
      </w:pPr>
      <w:r>
        <w:rPr>
          <w:rFonts w:ascii="Times New Roman" w:hAnsi="Times New Roman" w:eastAsia="Malgun Gothic"/>
          <w:b w:val="0"/>
          <w:i/>
          <w:color w:val="555555"/>
          <w:sz w:val="22"/>
        </w:rPr>
        <w:t>(倉前が壇に上がり、遼の隣に立つ。マイクを受け取る。声は低く、短い。)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倉前です。負けました。一票差でした。党員、党友、議員の皆さん、一票の差で負けた私に、票を投じてくださった方々に、お詫びと、お礼を申し上げます。(間)真壁総裁は、三代目です。私も三代目です。三代目同士が、一票を争った。党の中の話ではなく、党の外の、世の中に向けて、見ていただきたい。三代目が三代目に、席を作った。それが、本当に作られたかどうかは、これから半年で、皆さんが判断してください。</w:t>
      </w:r>
    </w:p>
    <w:p>
      <w:pPr>
        <w:spacing w:before="0" w:after="110"/>
      </w:pPr>
      <w:r>
        <w:rPr>
          <w:rFonts w:ascii="Times New Roman" w:hAnsi="Times New Roman" w:eastAsia="Malgun Gothic"/>
          <w:b w:val="0"/>
          <w:i/>
          <w:color w:val="555555"/>
          <w:sz w:val="22"/>
        </w:rPr>
        <w:t>(拍手が割れる。遼は倉前の横顔を見て、深く頭を下げる。倉前は遼に向かって頷かず、前を向いたまま、マイクを返す。)</w:t>
      </w:r>
    </w:p>
    <w:p>
      <w:pPr>
        <w:spacing w:before="320" w:after="140"/>
      </w:pPr>
      <w:r>
        <w:rPr>
          <w:rFonts w:ascii="Times New Roman" w:hAnsi="Times New Roman" w:eastAsia="Malgun Gothic"/>
          <w:b/>
          <w:i w:val="0"/>
          <w:color w:val="1F3864"/>
          <w:sz w:val="26"/>
        </w:rPr>
        <w:t>장면 4 — 1월 17일(금), 당 본부 7층 복도 — 缶を開ける日</w:t>
      </w:r>
    </w:p>
    <w:p>
      <w:pPr>
        <w:spacing w:before="0" w:after="110"/>
      </w:pPr>
      <w:r>
        <w:rPr>
          <w:rFonts w:ascii="Times New Roman" w:hAnsi="Times New Roman" w:eastAsia="Malgun Gothic"/>
          <w:b w:val="0"/>
          <w:i/>
          <w:color w:val="555555"/>
          <w:sz w:val="22"/>
        </w:rPr>
        <w:t>(午後六時十二分。当選後の記者会見までの十五分、遼は控室を出て、七階の廊下の突き当たりの窓際に立つ。三浦が持たせた保温瓶は、膝の高さの窓台に置いてある。携帯電話の画面に「相沢亜美」。遼は一度、呼び出し音を聞いてから、押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真壁です。お電話しました。結果が出ました。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テレビで見ていました。澪を寝かしつけながら、音を消して。一票、でしたね。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一票でした。……亜美さん。今夜、最初にお知らせしたかったのは、先生ではなく、あなたです。倉前先生の席には、壇の前に寄りましたが、そこは約束した相手です。電話は、あなたが最初です。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約束、とは。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缶です。ほうじ茶の、開けていない缶。開ける日が来たら、亜美さんに先に言う、と決めました。今夜が、その日かどうかを、お聞きしたくて。</w:t>
      </w:r>
    </w:p>
    <w:p>
      <w:pPr>
        <w:spacing w:before="0" w:after="110"/>
      </w:pPr>
      <w:r>
        <w:rPr>
          <w:rFonts w:ascii="Times New Roman" w:hAnsi="Times New Roman" w:eastAsia="Malgun Gothic"/>
          <w:b w:val="0"/>
          <w:i/>
          <w:color w:val="555555"/>
          <w:sz w:val="22"/>
        </w:rPr>
        <w:t>(電話の向こうで、小さな物音がする。台所の椅子が、床を引く音。)</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……相沢の名前は、今日、壇上でも、会見でも、一度も出ませんでした。ありがとうございます。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旗にはしていません。ただ、忘れてもいません。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知っています。(間)缶は、まだです。今日は「おめでとうございます」の日で、「開けます」の日ではありません。あの人が「お前が開けろ」と言った日は、遼さんが勝った日ではなくて、別の日の気が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別の日、というのは。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わかりません。だから遼さんが「開けたい」ではなく、「開けられる」と言える日が来たら、先に教えてください。澪を連れて、事務所に行きます。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承知しました。先に、必ず。</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それから。(間)当選、おめでとうございます。遅くなりましたけれど、先に言えて、よかったです。</w:t>
      </w:r>
    </w:p>
    <w:p>
      <w:pPr>
        <w:spacing w:before="0" w:after="110"/>
      </w:pPr>
      <w:r>
        <w:rPr>
          <w:rFonts w:ascii="Times New Roman" w:hAnsi="Times New Roman" w:eastAsia="Malgun Gothic"/>
          <w:b w:val="0"/>
          <w:i/>
          <w:color w:val="555555"/>
          <w:sz w:val="22"/>
        </w:rPr>
        <w:t>(電話が切れる。遼は携帯を窓台に置き、保温瓶の蓋を回して、ほうじ茶を半分、蓋に注ぐ。煙が一本、窓ガラスに映る。)</w:t>
      </w:r>
    </w:p>
    <w:p>
      <w:pPr>
        <w:spacing w:before="320" w:after="140"/>
      </w:pPr>
      <w:r>
        <w:rPr>
          <w:rFonts w:ascii="Times New Roman" w:hAnsi="Times New Roman" w:eastAsia="Malgun Gothic"/>
          <w:b/>
          <w:i w:val="0"/>
          <w:color w:val="1F3864"/>
          <w:sz w:val="26"/>
        </w:rPr>
        <w:t>장면 5 — 1월 17일(금), 당 본부 1층 로비 — 桃李言わざれども</w:t>
      </w:r>
    </w:p>
    <w:p>
      <w:pPr>
        <w:spacing w:before="0" w:after="110"/>
      </w:pPr>
      <w:r>
        <w:rPr>
          <w:rFonts w:ascii="Times New Roman" w:hAnsi="Times New Roman" w:eastAsia="Malgun Gothic"/>
          <w:b w:val="0"/>
          <w:i/>
          <w:color w:val="555555"/>
          <w:sz w:val="22"/>
        </w:rPr>
        <w:t>(午後六時四十分。会見が終わり、議員たちが少しずつ引き上げる。ロビーの端の長椅子に、楠田が一人で座り、コートを膝に置いている。遼が近づくと、楠田は顔を上げ、隣の席を空ける。)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総裁。座りなさい。まだ、三十分は誰も呼びに来ません。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ありがとうございます。楠田先生、私の票は……</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数えないでください、と言いました。私が誰に入れたか、あなたが知る必要はありません。知らなければ、貸しも借りもありません。(間)決選に進めなかった者の仕事は、一つだけです。当選した人が、どんな顔で壇を降りるかを、見る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どんな顔でしたか。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悪くない。喜んでいなかった。それは悪くない。</w:t>
      </w:r>
    </w:p>
    <w:p>
      <w:pPr>
        <w:spacing w:before="0" w:after="110"/>
      </w:pPr>
      <w:r>
        <w:rPr>
          <w:rFonts w:ascii="Times New Roman" w:hAnsi="Times New Roman" w:eastAsia="Malgun Gothic"/>
          <w:b w:val="0"/>
          <w:i/>
          <w:color w:val="555555"/>
          <w:sz w:val="22"/>
        </w:rPr>
        <w:t>(楠田は指先で、白髪の短い前髪を払う。)</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史記に、桃李言わざれども、下自ずから蹊を成す、とあります。桃や李は何も言わないのに、実を取りに来る人が通って、木の下に道が出来る。木が呼んだのではない、という意味です。(間)あなたは、誰にも頼まなかった。それで、道が出来た。ただし、その道を踏んだのは、あなたの木ではなく、人の足です。足の数だけ、実を落とす責任がある。あなたの木は、まだ若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肝に銘じます。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銘じなくてよろしい。私は党則改正案が出るなら、総務会で質問に立ちます。賛成か反対かは、答えを聞いてから決めます。あなたが私の票を数えなかったように、私もあなたの答えを、数えて待ちます。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お待たせしないように、します。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八回当選しても、私は漁協の事務員の娘です。先に答えを出す人は、いつも、もう決めた人です。あなたが決めて、それから迷う人でいてください。</w:t>
      </w:r>
    </w:p>
    <w:p>
      <w:pPr>
        <w:spacing w:before="0" w:after="110"/>
      </w:pPr>
      <w:r>
        <w:rPr>
          <w:rFonts w:ascii="Times New Roman" w:hAnsi="Times New Roman" w:eastAsia="Malgun Gothic"/>
          <w:b w:val="0"/>
          <w:i/>
          <w:color w:val="555555"/>
          <w:sz w:val="22"/>
        </w:rPr>
        <w:t>(ロビーの自動ドアが開き、冷たい外気と一緒に、瀬尾が入ってくる。後ろに、久我が杖を持たず、一人で歩いてくる。楠田が立ち上がり、会釈する。)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楠田くん。今日は座り方が見事だった。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久我先生こそ。八十を過ぎて、あの座り方は、真似できません。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真似はせんでよい。(間)総裁。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倉前に、先に席を作ったそうだな。壇に上がる前に。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それでよい。わしへの礼は、受けん。見返りも人事も、先に断った通りだ。(間)ただ、一つだけ言っておく。座った席は、立つ時に、自分で椅子を戻せ。それが、座った者の礼儀だ。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肝に銘じます。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銘じるのは、楠田くんに任せた。わしは帰る。</w:t>
      </w:r>
    </w:p>
    <w:p>
      <w:pPr>
        <w:spacing w:before="0" w:after="110"/>
      </w:pPr>
      <w:r>
        <w:rPr>
          <w:rFonts w:ascii="Times New Roman" w:hAnsi="Times New Roman" w:eastAsia="Malgun Gothic"/>
          <w:b w:val="0"/>
          <w:i/>
          <w:color w:val="555555"/>
          <w:sz w:val="22"/>
        </w:rPr>
        <w:t>(久我は遼の肩に一度だけ手を置いて、そのまま通り過ぎる。瀬尾が会釈して続く。楠田は小さく、息だけで笑う。)</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立つ時に、椅子を戻す。……いい言葉ね。私も、そうします。</w:t>
      </w:r>
    </w:p>
    <w:p>
      <w:pPr>
        <w:spacing w:before="320" w:after="140"/>
      </w:pPr>
      <w:r>
        <w:rPr>
          <w:rFonts w:ascii="Times New Roman" w:hAnsi="Times New Roman" w:eastAsia="Malgun Gothic"/>
          <w:b/>
          <w:i w:val="0"/>
          <w:color w:val="1F3864"/>
          <w:sz w:val="26"/>
        </w:rPr>
        <w:t>장면 6 — 1월 17일(금), 「潮彩」 — 敵に塩を送る</w:t>
      </w:r>
    </w:p>
    <w:p>
      <w:pPr>
        <w:spacing w:before="0" w:after="110"/>
      </w:pPr>
      <w:r>
        <w:rPr>
          <w:rFonts w:ascii="Times New Roman" w:hAnsi="Times New Roman" w:eastAsia="Malgun Gothic"/>
          <w:b w:val="0"/>
          <w:i/>
          <w:color w:val="555555"/>
          <w:sz w:val="22"/>
        </w:rPr>
        <w:t>(午後七時二十分。汐見の居酒屋「潮彩」の二階座敷。テレビは当選の映像を繰り返している。座卓の上の湯呑みは六つ。浜野、和代、翔太、女将、大城、ホアが座っている。壁の時計の下で、女将が急須を持ったまま、まだ注が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一票だ。たった一票。おら、胃が痛ぐなっだ。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おめえが痛ぐなっだら、投票したおらはどうなる。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おらは、うぢの先生さ入れだ。茶ぁ注ぐ前に、一言いいが。あの人は倉前さんさ、一番最初に席を作っだな。敵に塩を送る、ってやづだべ。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塩でねえ。茶だ。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茶だが。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塩は、相手が困っでる時に送るもんだ。茶は、相手が座る時に出すもんだ。あの人は倉前さんが座る時に、茶を出した。(間)おらは、あの席の話を、画面で見でだ。降りる時はおらに最初に言え、と言っだ。席を作る時は、言わねぐていい、おらが見でっから、と言っだ。……見で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浜野さん、その言い方は、ずるいですよ。私も、見ていました。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大城が、長ぐ待っだ者だ。茶を、先に取れ。</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私が先、ですか。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通っだ者が先、は去年の話だ。今日は一番長ぐ待っだ者が先だ。大城は、あの面会室の日から数えて、一番長ぐ待っだ。</w:t>
      </w:r>
    </w:p>
    <w:p>
      <w:pPr>
        <w:spacing w:before="0" w:after="110"/>
      </w:pPr>
      <w:r>
        <w:rPr>
          <w:rFonts w:ascii="Times New Roman" w:hAnsi="Times New Roman" w:eastAsia="Malgun Gothic"/>
          <w:b w:val="0"/>
          <w:i/>
          <w:color w:val="555555"/>
          <w:sz w:val="22"/>
        </w:rPr>
        <w:t>(大城は、すぐに手を出さない。ホアが小さく、座布団の上で姿勢を直す。)</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大城さん、お先にどうぞ。</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……ありがとう、ホアさん。</w:t>
      </w:r>
    </w:p>
    <w:p>
      <w:pPr>
        <w:spacing w:before="0" w:after="110"/>
      </w:pPr>
      <w:r>
        <w:rPr>
          <w:rFonts w:ascii="Times New Roman" w:hAnsi="Times New Roman" w:eastAsia="Malgun Gothic"/>
          <w:b w:val="0"/>
          <w:i/>
          <w:color w:val="555555"/>
          <w:sz w:val="22"/>
        </w:rPr>
        <w:t>(女将が湯呑みに注ぐ。大城が両手で受け取り、一口飲んで、湯呑みの縁を見つめる。)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熱いです。(間)この熱さを、あの人にも、飲ませたいです。あの人は今夜、飲む時間もないでしょうけど。</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あの人の分は、おらが取っておぐ。明日、本家に行っで、持っでぐ。</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おら、母ちゃんが泣ぐのを、初めて見だ。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泣いでね。目さ茶ぁ入っだだけだ。</w:t>
      </w:r>
    </w:p>
    <w:p>
      <w:pPr>
        <w:spacing w:before="0" w:after="110"/>
      </w:pPr>
      <w:r>
        <w:rPr>
          <w:rFonts w:ascii="Times New Roman" w:hAnsi="Times New Roman" w:eastAsia="Malgun Gothic"/>
          <w:b w:val="0"/>
          <w:i/>
          <w:color w:val="555555"/>
          <w:sz w:val="22"/>
        </w:rPr>
        <w:t>(座敷が、笑う。画面の中では、先ほどの記者会見の録画が流れ、遼が最初の質問を受けている。浜野が湯呑みを取り上げ、画面の方へ、わずかに掲げる。)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ご苦労さん。……まだ、遠いな。</w:t>
      </w:r>
    </w:p>
    <w:p>
      <w:pPr>
        <w:spacing w:before="320" w:after="140"/>
      </w:pPr>
      <w:r>
        <w:rPr>
          <w:rFonts w:ascii="Times New Roman" w:hAnsi="Times New Roman" w:eastAsia="Malgun Gothic"/>
          <w:b/>
          <w:i w:val="0"/>
          <w:color w:val="1F3864"/>
          <w:sz w:val="26"/>
        </w:rPr>
        <w:t>장면 7 — 1월 17일(금), 제1의원회관 715호 — 湯は沸いている</w:t>
      </w:r>
    </w:p>
    <w:p>
      <w:pPr>
        <w:spacing w:before="0" w:after="110"/>
      </w:pPr>
      <w:r>
        <w:rPr>
          <w:rFonts w:ascii="Times New Roman" w:hAnsi="Times New Roman" w:eastAsia="Malgun Gothic"/>
          <w:b w:val="0"/>
          <w:i/>
          <w:color w:val="555555"/>
          <w:sz w:val="22"/>
        </w:rPr>
        <w:t>(午後九時四十分。715号室。遼の部屋に、灯と榊が先に戻っている。電話の呼び出し音が、たびたび鳴っては、灯が受話器を取り、短く答えて置く。三浦がホテルから合流し、壁際の小さな卓に、ほうじ茶の入った保温瓶を置く。窓の外は、永田町の暗い坂であ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事務所の電話の件数を、メモしてきました。午後七時から九時までで、お祝いと、取材と、苦情が、四対四対二です。苦情の二本は、どちらも「世襲が総裁になるな」でした。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内容は。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名乗らない方でしたけれど、丁寧でした。「一票差で決まったことを、重く受け止めてほしい」と。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その通りだと、伝えてください。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先生、その二本は、今日の挨拶の「百八十八人分」と、同じ指摘です。私、壇上で一票差と聞いたとき、手が震えました。先生が「同じ党の中に座る」と言ったところで、やっと止まりました。</w:t>
      </w:r>
    </w:p>
    <w:p>
      <w:pPr>
        <w:spacing w:before="0" w:after="110"/>
      </w:pPr>
      <w:r>
        <w:rPr>
          <w:rFonts w:ascii="Times New Roman" w:hAnsi="Times New Roman" w:eastAsia="Malgun Gothic"/>
          <w:b w:val="0"/>
          <w:i/>
          <w:color w:val="555555"/>
          <w:sz w:val="22"/>
        </w:rPr>
        <w:t>(三浦が湯呑みを四つ、卓に並べる。保温瓶から、ほうじ茶を注ぐ。最初の一杯は、榊の前に置かれる。)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榊さん、お先に。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……三浦様。それは私の前ではございません。遼様の前でございます。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今夜は、一番長く待った人が、先です。浜野さんの流儀ですけれど。</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流儀は、拝借いたします。ただし、この湯は、私のものではございません。(間)ご報告いたします。先ほど、湯を沸かしました。電気のやかんで、湯は沸いております。しかし、頂くのは、汐見の事務所の、白い湯呑みと決めておりました。自分で申すと申し上げた以上、場所も、自分で決めさせていただきたく存じ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榊さん、場所まで決めていたんですか。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湯呑みは、あの棚の端で、あの日のままでございます。月曜、汐見で、自分で申します。</w:t>
      </w:r>
    </w:p>
    <w:p>
      <w:pPr>
        <w:spacing w:before="0" w:after="110"/>
      </w:pPr>
      <w:r>
        <w:rPr>
          <w:rFonts w:ascii="Times New Roman" w:hAnsi="Times New Roman" w:eastAsia="Malgun Gothic"/>
          <w:b w:val="0"/>
          <w:i/>
          <w:color w:val="555555"/>
          <w:sz w:val="22"/>
        </w:rPr>
        <w:t>(遼は頷いて、榊の前の湯呑みを自分の方へ引き、一口飲む。灯と三浦の湯呑みにも、順番に湯気が立つ。)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榊さん、日曜は休んでください。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承知いたしました。ただ、月曜は参ります。</w:t>
      </w:r>
    </w:p>
    <w:p>
      <w:pPr>
        <w:spacing w:before="0" w:after="110"/>
      </w:pPr>
      <w:r>
        <w:rPr>
          <w:rFonts w:ascii="Times New Roman" w:hAnsi="Times New Roman" w:eastAsia="Malgun Gothic"/>
          <w:b w:val="0"/>
          <w:i/>
          <w:color w:val="555555"/>
          <w:sz w:val="22"/>
        </w:rPr>
        <w:t>(卓の上の電話が鳴る。灯が取る。)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先生、お母様からです。</w:t>
      </w:r>
    </w:p>
    <w:p>
      <w:pPr>
        <w:spacing w:before="0" w:after="110"/>
      </w:pPr>
      <w:r>
        <w:rPr>
          <w:rFonts w:ascii="Times New Roman" w:hAnsi="Times New Roman" w:eastAsia="Malgun Gothic"/>
          <w:b w:val="0"/>
          <w:i/>
          <w:color w:val="555555"/>
          <w:sz w:val="22"/>
        </w:rPr>
        <w:t>(遼が受話器を受け取る。三浦と灯が、声を落として、窓際へ離れる。)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遼。テレビを見ていました。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見たの。</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見ましたよ。あなたが、壇の前に、立ち止まったところまで。(間)あれは、倉前さんの席でしたね。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うん。先に言った。防衛大臣を、と。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順序を、守ったのですね。(間)おめでとうは、あなたが帰ってから言います。電話で言うと、功さんが怒ります。あの人は勝った夜に、必ず自分で茶碗を洗いました。誰にも、洗わせませんでした。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……そうだった。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洗わなくていいから、握り飯を食べなさい。玄関の台に置いたものは、持って出ましたか。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新幹線で、食べた。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梅でしたでしょう。(間)台所の火は、点けてあります。何時でも、帰りなさい。明日の朝でも、構いません。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明日の昼には、帰る。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待っています。(間)久我さんは、何と。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礼を受けない、と。見返りも、要らないと。椅子は、立つ時に、自分で戻せ、と。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……それは功さんには、言えなかった言葉です。久我さんは、あなたに言えた。よく聞いておきなさい。</w:t>
      </w:r>
    </w:p>
    <w:p>
      <w:pPr>
        <w:spacing w:before="0" w:after="110"/>
      </w:pPr>
      <w:r>
        <w:rPr>
          <w:rFonts w:ascii="Times New Roman" w:hAnsi="Times New Roman" w:eastAsia="Malgun Gothic"/>
          <w:b w:val="0"/>
          <w:i/>
          <w:color w:val="555555"/>
          <w:sz w:val="22"/>
        </w:rPr>
        <w:t>(電話が切れる。遼は受話器を置き、窓の外の暗い坂を、しばらく見ている。灯が戻り、黙って、遼の湯呑みに三杯目を注ぐ。)</w:t>
      </w:r>
    </w:p>
    <w:p>
      <w:pPr>
        <w:spacing w:before="320" w:after="140"/>
      </w:pPr>
      <w:r>
        <w:rPr>
          <w:rFonts w:ascii="Times New Roman" w:hAnsi="Times New Roman" w:eastAsia="Malgun Gothic"/>
          <w:b/>
          <w:i w:val="0"/>
          <w:color w:val="1F3864"/>
          <w:sz w:val="26"/>
        </w:rPr>
        <w:t>장면 8 — 1월 20일(월), 시오미 사무소 — 頂戴いたします</w:t>
      </w:r>
    </w:p>
    <w:p>
      <w:pPr>
        <w:spacing w:before="0" w:after="110"/>
      </w:pPr>
      <w:r>
        <w:rPr>
          <w:rFonts w:ascii="Times New Roman" w:hAnsi="Times New Roman" w:eastAsia="Malgun Gothic"/>
          <w:b w:val="0"/>
          <w:i/>
          <w:color w:val="555555"/>
          <w:sz w:val="22"/>
        </w:rPr>
        <w:t>(2025年1月20日(月)午前十時。汐見真壁遼の事務所。週末をはさんだ鉄瓶に、煙が一本立っている。壁の「一月十七日」の紙の下の鉛筆の丸は、そのまま。遼と三浦が、卓の端に立つ。灯は大学の講義で東京に残り、榊は小机から立って、茶棚の前へ歩く。)</w:t>
      </w:r>
    </w:p>
    <w:p>
      <w:pPr>
        <w:spacing w:before="0" w:after="110"/>
      </w:pPr>
      <w:r>
        <w:rPr>
          <w:rFonts w:ascii="Times New Roman" w:hAnsi="Times New Roman" w:eastAsia="Malgun Gothic"/>
          <w:b w:val="0"/>
          <w:i/>
          <w:color w:val="555555"/>
          <w:sz w:val="22"/>
        </w:rPr>
        <w:t>(棚の端に、白い湯呑みが一つ、伏せてある。榊は、それを両手で取り上げる。三浦が鉄瓶の湯で、湯呑みの内側を一度すすぐ。)</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三浦様。</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はい。(間)ほうじ茶、で、よろしいですか。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ほうじ茶を、お願いいたします。</w:t>
      </w:r>
    </w:p>
    <w:p>
      <w:pPr>
        <w:spacing w:before="0" w:after="110"/>
      </w:pPr>
      <w:r>
        <w:rPr>
          <w:rFonts w:ascii="Times New Roman" w:hAnsi="Times New Roman" w:eastAsia="Malgun Gothic"/>
          <w:b w:val="0"/>
          <w:i/>
          <w:color w:val="555555"/>
          <w:sz w:val="22"/>
        </w:rPr>
        <w:t>(三浦が急須から、白い湯呑みに、茶を注ぐ。湯気が上がる。榊は両手で受け取り、すぐには口をつけない。遼は何も言わず、棚の端の、別の伏せた湯呑みの方を見ている。)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遼様。自分で、申します。(間)頂戴いたします。</w:t>
      </w:r>
    </w:p>
    <w:p>
      <w:pPr>
        <w:spacing w:before="0" w:after="110"/>
      </w:pPr>
      <w:r>
        <w:rPr>
          <w:rFonts w:ascii="Times New Roman" w:hAnsi="Times New Roman" w:eastAsia="Malgun Gothic"/>
          <w:b w:val="0"/>
          <w:i/>
          <w:color w:val="555555"/>
          <w:sz w:val="22"/>
        </w:rPr>
        <w:t>(榊は一口、ゆっくり飲む。喉が動く。それから、湯呑みを両手で包んだまま、小さく息を吐く。)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……熱うございます。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熱かった、ですか。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はい。(間)手には、ずっと伝わっておりました。しかし、口では、こういう熱さでございました。</w:t>
      </w:r>
    </w:p>
    <w:p>
      <w:pPr>
        <w:spacing w:before="0" w:after="110"/>
      </w:pPr>
      <w:r>
        <w:rPr>
          <w:rFonts w:ascii="Times New Roman" w:hAnsi="Times New Roman" w:eastAsia="Malgun Gothic"/>
          <w:b w:val="0"/>
          <w:i/>
          <w:color w:val="555555"/>
          <w:sz w:val="22"/>
        </w:rPr>
        <w:t>(誰も何も言わない。壁の時計が、十時を指している。遼は卓から離れ、窓の外の汐見の港を見る。榊は残りの茶を、飲み干す。湯呑みを茶棚に戻さず、小机の上に置く。)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明日から、この湯呑みは、小机に置かせていただきます。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三浦さんの茶は、いつも少し濃い。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存じております。濃い方が、冷めても、味が残ります。</w:t>
      </w:r>
    </w:p>
    <w:p>
      <w:pPr>
        <w:spacing w:before="0" w:after="110"/>
      </w:pPr>
      <w:r>
        <w:rPr>
          <w:rFonts w:ascii="Times New Roman" w:hAnsi="Times New Roman" w:eastAsia="Malgun Gothic"/>
          <w:b w:val="0"/>
          <w:i/>
          <w:color w:val="555555"/>
          <w:sz w:val="22"/>
        </w:rPr>
        <w:t>(三浦が横を向いて、袖口で目元を押さえる。それから、いつもの手つきで、遼の湯呑みにも注ぐ。鉄瓶の煙が、一本、まっすぐに立つ。)</w:t>
      </w:r>
    </w:p>
    <w:p>
      <w:pPr>
        <w:spacing w:before="320" w:after="140"/>
      </w:pPr>
      <w:r>
        <w:rPr>
          <w:rFonts w:ascii="Times New Roman" w:hAnsi="Times New Roman" w:eastAsia="Malgun Gothic"/>
          <w:b/>
          <w:i w:val="0"/>
          <w:color w:val="1F3864"/>
          <w:sz w:val="26"/>
        </w:rPr>
        <w:t>장면 9 — 1월 24일(금), 제2의원회관 倉前 의원실 — 握手の日</w:t>
      </w:r>
    </w:p>
    <w:p>
      <w:pPr>
        <w:spacing w:before="0" w:after="110"/>
      </w:pPr>
      <w:r>
        <w:rPr>
          <w:rFonts w:ascii="Times New Roman" w:hAnsi="Times New Roman" w:eastAsia="Malgun Gothic"/>
          <w:b w:val="0"/>
          <w:i/>
          <w:color w:val="555555"/>
          <w:sz w:val="22"/>
        </w:rPr>
        <w:t>(午後三時。倉前隆之の議員室。祖父と父の肖像画が、壁の高い位置に並んでいる。机の上の書類は片づけられ、湯呑みが二つ。津村は部屋の外の廊下に立ち、扉は少しだけ開いたままである。遼が入ると、倉前は立ち上がって、机の前に出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来たね。時間通りだ。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一週間と、おっしゃいましたので。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一週間、考えた。(間)津村は反対した。秘書も反対した。後援会長は、「敵の下で働くのか」と泣いた。僕は、泣かれる側だった。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引き受ける。条件はない。付ければ、君の貸しになるし、僕の借りになる。僕は借りたくない。(間)ただし、閣議では、君の法案に反対する時は、反対と言う。防衛費の財源と、公約の三つ目の規程の、適用範囲について。それが仕事だと、君も言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はい。席の理由は、そこにあります。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父が、晩年、君のお父さんの話をする時だけ、声が小さくなった。預けた、と言うのか、預かられた、と言うのか、僕は聞きそびれた。(間)君に聞く気はない。君も、知らないのだろう。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知りません。父は、話しませんでした。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では、それでよい。(間)手を出そう。</w:t>
      </w:r>
    </w:p>
    <w:p>
      <w:pPr>
        <w:spacing w:before="0" w:after="110"/>
      </w:pPr>
      <w:r>
        <w:rPr>
          <w:rFonts w:ascii="Times New Roman" w:hAnsi="Times New Roman" w:eastAsia="Malgun Gothic"/>
          <w:b w:val="0"/>
          <w:i/>
          <w:color w:val="555555"/>
          <w:sz w:val="22"/>
        </w:rPr>
        <w:t>(倉前が右手を出す。遼が握る。短く、強く、一度だけ上下させて、離す。倉前は机に戻り、湯呑みを取る。)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首班指名は、二月五日の水曜と聞いた。臨時国会の召集が三日の月曜、指名が五日、親任式は当日夜か翌日か。党の役員人事は、来週金曜の三十一日だと、津村が言っていた。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はい。その日までは、まだ総理ではなく、ただの総裁です。幹事長は、一つの派閥に偏らない人を、考えています。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偏らない人は、存在しない。偏りを、隠す人と隠さない人がいるだけだ。(間)隠さない人を、選ぶことだ。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肝に銘じます。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君は、すぐ言うね。肝に銘じる、と。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久我先生にも、楠田先生にも、言いました。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二人とも、「銘じなくていい」と言っただろう。</w:t>
      </w:r>
    </w:p>
    <w:p>
      <w:pPr>
        <w:spacing w:before="0" w:after="110"/>
      </w:pPr>
      <w:r>
        <w:rPr>
          <w:rFonts w:ascii="Times New Roman" w:hAnsi="Times New Roman" w:eastAsia="Malgun Gothic"/>
          <w:b w:val="0"/>
          <w:i/>
          <w:color w:val="555555"/>
          <w:sz w:val="22"/>
        </w:rPr>
        <w:t>(遼が、わずかに口元を緩める。倉前は、それを見て、初めて笑う。)</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来週、君に必要なのは、肝に銘じることではない。眠ることだ。二月五日まで、眠れない夜が続く。僕は、前の大臣の時、そうだった。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ご助言として、受け取ります。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助言は、貸しにならない。……行きなさい。</w:t>
      </w:r>
    </w:p>
    <w:p>
      <w:pPr>
        <w:spacing w:before="0" w:after="110"/>
      </w:pPr>
      <w:r>
        <w:rPr>
          <w:rFonts w:ascii="Times New Roman" w:hAnsi="Times New Roman" w:eastAsia="Malgun Gothic"/>
          <w:b w:val="0"/>
          <w:i/>
          <w:color w:val="555555"/>
          <w:sz w:val="22"/>
        </w:rPr>
        <w:t>(遼は一礼して、部屋を出る。扉の外で、津村が直立して、遼に礼をする。遼も返す。倉前は一人、机に戻り、湯呑みの茶を一口飲み、肖像画の下の隙間へ、目を上げる。)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사기(史記) 이장군열전(기원전 1세기, 저작권 소멸): «桃李言わざれども、下自ずから蹊を成す» — 한국어 해설: "복숭아와 자두나무는 말이 없어도 그 아래에 저절로 길이 난다". 덕 있는 사람은 스스로 말하지 않아도 사람들이 모여든다는 뜻. 장면 5에서 구스다가 료에게 낭독하며, 부탁하지 않았기에 생긴 길이지만 그 길을 밟은 것은 사람의 발이니 나무가 열매를 내놓을 책임이 있다고 덧붙인다.</w:t>
      </w:r>
    </w:p>
    <w:p>
      <w:pPr>
        <w:spacing w:before="0" w:after="110"/>
      </w:pPr>
      <w:r>
        <w:rPr>
          <w:rFonts w:ascii="Times New Roman" w:hAnsi="Times New Roman" w:eastAsia="Malgun Gothic"/>
          <w:b w:val="0"/>
          <w:i w:val="0"/>
          <w:sz w:val="22"/>
        </w:rPr>
        <w:t>일본국 헌법 68조 1항(1946): «内閣総理大臣は、国務大臣を任命する。但し、その過半数は国会議員の中から選ばれなければならない» — 한국어 해설: "내각총리대신은 국무대신을 임명한다. 다만 그 과반수는 국회의원 중에서 선출되어야 한다". 법령, 저작권 문제 없음. 장면 2에서 구라마에가 료에게 낭독하며, 총리가 되기 전에 대신 자리를 약속하는 것은 순서가 거꾸로라고 지적한다. 료는 '약속이 아니라 예고'라고 답한다.</w:t>
      </w:r>
    </w:p>
    <w:p>
      <w:pPr>
        <w:spacing w:before="0" w:after="110"/>
      </w:pPr>
      <w:r>
        <w:rPr>
          <w:rFonts w:ascii="Times New Roman" w:hAnsi="Times New Roman" w:eastAsia="Malgun Gothic"/>
          <w:b w:val="0"/>
          <w:i w:val="0"/>
          <w:sz w:val="22"/>
        </w:rPr>
        <w:t>속담(ことわざ): «敵に塩を送る» — 한국어 해설: "적에게 소금을 보낸다(곤경에 처한 적을 도와주다)". 전국시대 다케다 신겐과 우에스기 겐신의 고사에서 유래한 말. 장면 6에서 오카미가 료의 행동을 평하며 쓰고, 하마노가 '소금이 아니라 차'라고 고쳐 말한다.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«席を作る» — 한국어 해설: "자리를 만들다". 표준어, 일상·정치 은유. 앉을 자리를 마련해 준다는 뜻으로, 이 화에서는 '비워 두다(空ける)'가 아니라 새로 만든다는 약속의 동사. 장면 2.</w:t>
      </w:r>
    </w:p>
    <w:p>
      <w:pPr>
        <w:spacing w:before="0" w:after="110"/>
      </w:pPr>
      <w:r>
        <w:rPr>
          <w:rFonts w:ascii="Times New Roman" w:hAnsi="Times New Roman" w:eastAsia="Malgun Gothic"/>
          <w:b w:val="0"/>
          <w:i w:val="0"/>
          <w:sz w:val="22"/>
        </w:rPr>
        <w:t>«頂戴いたします» — 한국어 해설: "삼가 받겠습니다(먹겠습니다)". 표준어, 겸양어(榊의 격식 있는 경어). 사카키가 오래 미룬 차를 한 모금 마시기 직전에 쓴다. 장면 8.</w:t>
      </w:r>
    </w:p>
    <w:p>
      <w:pPr>
        <w:spacing w:before="0" w:after="110"/>
      </w:pPr>
      <w:r>
        <w:rPr>
          <w:rFonts w:ascii="Times New Roman" w:hAnsi="Times New Roman" w:eastAsia="Malgun Gothic"/>
          <w:b w:val="0"/>
          <w:i w:val="0"/>
          <w:sz w:val="22"/>
        </w:rPr>
        <w:t>«過半数に達しました» — 한국어 해설: "과반수에 도달했습니다". 표준어, 선거 발표 용어. 선관위장이 결선 결과를 낭독할 때 쓴다. 장면 1.</w:t>
      </w:r>
    </w:p>
    <w:p>
      <w:pPr>
        <w:spacing w:before="0" w:after="110"/>
      </w:pPr>
      <w:r>
        <w:rPr>
          <w:rFonts w:ascii="Times New Roman" w:hAnsi="Times New Roman" w:eastAsia="Malgun Gothic"/>
          <w:b w:val="0"/>
          <w:i w:val="0"/>
          <w:sz w:val="22"/>
        </w:rPr>
        <w:t>«肝に銘じる» — 한국어 해설: "마음 깊이 새기다". 표준어, 다소 격식 있는 표현. 료가 구스다·구가·구라마에에게 거듭 쓰고, 상대가 '새기지 않아도 된다'고 받는다. 장면 5·9.</w:t>
      </w:r>
    </w:p>
    <w:p>
      <w:pPr>
        <w:spacing w:before="0" w:after="110"/>
      </w:pPr>
      <w:r>
        <w:rPr>
          <w:rFonts w:ascii="Times New Roman" w:hAnsi="Times New Roman" w:eastAsia="Malgun Gothic"/>
          <w:b w:val="0"/>
          <w:i w:val="0"/>
          <w:sz w:val="22"/>
        </w:rPr>
        <w:t>«泣いでね。目さ茶ぁ入っだだけだ» — 한국어 해설: "울지 않았어. 눈에 차가 들어갔을 뿐이야". 도호쿠 방언(가즈요). 현지인만 사용. 장면 6.</w:t>
      </w:r>
    </w:p>
    <w:p>
      <w:pPr>
        <w:spacing w:before="0" w:after="110"/>
      </w:pPr>
      <w:r>
        <w:rPr>
          <w:rFonts w:ascii="Times New Roman" w:hAnsi="Times New Roman" w:eastAsia="Malgun Gothic"/>
          <w:b w:val="0"/>
          <w:i w:val="0"/>
          <w:sz w:val="22"/>
        </w:rPr>
        <w:t>«椅子を戻す» — 한국어 해설: "의자를 제자리에 놓다". 표준어, 비유. 자리에서 일어설 때 자기가 앉았던 자리를 정리하라는 구가의 충고. 장면 5·7.</w:t>
      </w:r>
    </w:p>
    <w:p>
      <w:pPr>
        <w:spacing w:before="240" w:after="110"/>
      </w:pPr>
      <w:r>
        <w:rPr>
          <w:rFonts w:ascii="Times New Roman" w:hAnsi="Times New Roman" w:eastAsia="Malgun Gothic"/>
          <w:b w:val="0"/>
          <w:i/>
          <w:color w:val="555555"/>
          <w:sz w:val="22"/>
        </w:rPr>
        <w:t>[11화 끝 — 다음 화 예고: 5부 12화 「首班指名」 — 2월 5일(수), 임시국회에서 마카베 료의 이름이 불린다. 총리로 지명된 그날 밤 료는 아카리와 함께 기류 진의 무덤과 아버지의 무덤을 차례로 찾고, 한 장의 투표용지의 이유를 묻는 사람이 나타난다]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