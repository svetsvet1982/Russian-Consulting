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8부 8화 — 「지나이다를 기리며」 (Пам'яті Зінаїди)</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오를렌코(38세, 오스트로호르스크 시장) / 키릴로 스미르넨코(50대 후반, «콤파스 아우디트» 공동창업자) / 카탸 리센코(38세, 시청 비서실장) / 타라스 흐나튜크(48세, 야당 시의원, 거리명칭위원장) / 레샤(지나이다의 조카, 40대, 스트리의 교사) / 한나 오를렌코(68세, 올레스의 어머니) / 조야 페트리우나(본다르의 35년 지기, 은퇴한 변호사회 서기) / 이리나 마르첸코(35세, 시의회 서기) / 글리브 오스타프추크(34세, 시청 상황실) / 로만 이바노비치(60대, 전 창고 관리인) / 올랴(21세, 자원봉사자) / 막심(5세)과 그의 어머니 / 미로슬라우 댜추크(54세, 전 군사행정청 부청장) / 표지판 설치 인부 둘 / 시민들</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2025년 9월 14일(일), 오스트로호르스크. 2023년 9월 14일(목) 지나이다 소콜렌코가 프롬이슬로바 거리 9번지 창고에서 숨진 지 꼭 2년이 되는 날이다(6부 11화). 2024년 12월 18일 복원된 시의회가 창고 뒤편 옆길을 «지나이다 소콜렌코 거리»로 의결했고(7부 12화), 올봄 서랍에서 «Не забути про чай»라고 적힌 같은 카드가 또 나왔다(8부 3화). 키릴로가 주머니에서 나온 카드의 뜻을 올레스에게 물은 지 2년, 올레스는 아직 답이 없다. 휴전 이후의 도시, 경보는 멎었고 정전 일정표도 없다. 이 부의 휴전과 전후는 가상의 설정이며 희망의 가정일 뿐 예측이 아니다. 오늘은 추모의 밤이다. 연설은 짧게, 침묵은 길게, 차는 먼저.</w:t>
      </w:r>
    </w:p>
    <w:p>
      <w:r>
        <w:rPr>
          <w:rFonts w:ascii="Times New Roman" w:hAnsi="Times New Roman" w:eastAsia="Times New Roman"/>
          <w:b/>
          <w:i w:val="0"/>
          <w:sz w:val="26"/>
        </w:rPr>
        <w:t>장면 1 — 9월 14일(일) 오전 10시, 사도바 거리 14번지 사무실</w:t>
      </w:r>
    </w:p>
    <w:p>
      <w:r>
        <w:rPr>
          <w:rFonts w:ascii="Times New Roman" w:hAnsi="Times New Roman" w:eastAsia="Times New Roman"/>
          <w:b w:val="0"/>
          <w:i/>
          <w:sz w:val="22"/>
        </w:rPr>
        <w:t>(Напис на екрані: «Вересень 2025. Паралельний календар».) (Неділя, 14 вересня. Десята ранку. Офіс на Садовій, 14: зелена лампа Бондаря, дошка з магнітами, стільці довкола столу — і один біля вікна, порожній. У кватирку тягне запахом яблук із двору. Катя стоїть біля дошки з олівцем і пише порядок вечора. Кирило заходить із картонною скринькою «Компасу» під пахвою й прозорим пакетом у руці. Олесь допиває каву, стоячи.)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(не обертаючись)</w:t>
      </w:r>
      <w:r>
        <w:rPr>
          <w:rFonts w:ascii="Times New Roman" w:hAnsi="Times New Roman" w:eastAsia="Times New Roman"/>
          <w:b w:val="0"/>
          <w:i w:val="0"/>
          <w:sz w:val="22"/>
        </w:rPr>
        <w:t xml:space="preserve"> О шостій збираємось. О сьомій — слова. Не більше п'яти хвилин на людину.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це кажеш уже втретє. Кому?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Тобі. </w:t>
      </w:r>
      <w:r>
        <w:rPr>
          <w:rFonts w:ascii="Times New Roman" w:hAnsi="Times New Roman" w:eastAsia="Times New Roman"/>
          <w:b w:val="0"/>
          <w:i/>
          <w:sz w:val="22"/>
        </w:rPr>
        <w:t>(олівцем показує рядок)</w:t>
      </w:r>
      <w:r>
        <w:rPr>
          <w:rFonts w:ascii="Times New Roman" w:hAnsi="Times New Roman" w:eastAsia="Times New Roman"/>
          <w:b w:val="0"/>
          <w:i w:val="0"/>
          <w:sz w:val="22"/>
        </w:rPr>
        <w:t xml:space="preserve"> Ось: «Мер — 1 хв».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Хвилина — це щедро.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А це бачиш? Між виступами.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дошці крихітне «П.»)</w:t>
      </w:r>
      <w:r>
        <w:rPr>
          <w:rFonts w:ascii="Times New Roman" w:hAnsi="Times New Roman" w:eastAsia="Times New Roman"/>
          <w:b w:val="0"/>
          <w:i w:val="0"/>
          <w:sz w:val="22"/>
        </w:rPr>
        <w:t xml:space="preserve"> До цієї літери в мене давня недовіра.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Тепер це «пауза». Я забрала її назад. </w:t>
      </w:r>
      <w:r>
        <w:rPr>
          <w:rFonts w:ascii="Times New Roman" w:hAnsi="Times New Roman" w:eastAsia="Times New Roman"/>
          <w:b w:val="0"/>
          <w:i/>
          <w:sz w:val="22"/>
        </w:rPr>
        <w:t>(дописує ще одну)</w:t>
      </w:r>
      <w:r>
        <w:rPr>
          <w:rFonts w:ascii="Times New Roman" w:hAnsi="Times New Roman" w:eastAsia="Times New Roman"/>
          <w:b w:val="0"/>
          <w:i w:val="0"/>
          <w:sz w:val="22"/>
        </w:rPr>
        <w:t xml:space="preserve"> Пауза після кожного. Людям треба час, щоб додумати, а то додумують потім, на кухні.</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Доброго ранку. Я приніс.</w:t>
      </w:r>
    </w:p>
    <w:p>
      <w:r>
        <w:rPr>
          <w:rFonts w:ascii="Times New Roman" w:hAnsi="Times New Roman" w:eastAsia="Times New Roman"/>
          <w:b w:val="0"/>
          <w:i/>
          <w:sz w:val="22"/>
        </w:rPr>
        <w:t>(Він ставить пакет на стіл. У пакеті — емальована кружка, вм'ята з одного боку, обпалена по краю, із білою цифрою «4». До пакета скріпкою приколоті три аркуші.)</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Повернули. Опис у трьох примірниках: де зберігалась, хто видав, о котрій. Попередили за добу, як я просив.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написав експерт?</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w:t>
      </w:r>
      <w:r>
        <w:rPr>
          <w:rFonts w:ascii="Times New Roman" w:hAnsi="Times New Roman" w:eastAsia="Times New Roman"/>
          <w:b w:val="0"/>
          <w:i/>
          <w:sz w:val="22"/>
        </w:rPr>
        <w:t>(читає)</w:t>
      </w:r>
      <w:r>
        <w:rPr>
          <w:rFonts w:ascii="Times New Roman" w:hAnsi="Times New Roman" w:eastAsia="Times New Roman"/>
          <w:b w:val="0"/>
          <w:i w:val="0"/>
          <w:sz w:val="22"/>
        </w:rPr>
        <w:t xml:space="preserve"> «Предмет побутового призначення. До справи не стосується». </w:t>
      </w:r>
      <w:r>
        <w:rPr>
          <w:rFonts w:ascii="Times New Roman" w:hAnsi="Times New Roman" w:eastAsia="Times New Roman"/>
          <w:b w:val="0"/>
          <w:i/>
          <w:sz w:val="22"/>
        </w:rPr>
        <w:t>(піднімає очі)</w:t>
      </w:r>
      <w:r>
        <w:rPr>
          <w:rFonts w:ascii="Times New Roman" w:hAnsi="Times New Roman" w:eastAsia="Times New Roman"/>
          <w:b w:val="0"/>
          <w:i w:val="0"/>
          <w:sz w:val="22"/>
        </w:rPr>
        <w:t xml:space="preserve"> Двадцять два роки я читаю висновки. Цей — найкращий.</w:t>
      </w:r>
    </w:p>
    <w:p>
      <w:r>
        <w:rPr>
          <w:rFonts w:ascii="Times New Roman" w:hAnsi="Times New Roman" w:eastAsia="Times New Roman"/>
          <w:b w:val="0"/>
          <w:i/>
          <w:sz w:val="22"/>
        </w:rPr>
        <w:t>(Олесь розкриває скриньку. У ній — «1», «2», «3», «5» і ніша, обклеєна фетром. Він бере кружку «4» обома руками й ставить на місце. Вона стає рівно.)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Помити?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мийте.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Ніхто й не збирався.</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Вона б не схвалила вечір, знаєте. Казала, що людей пам'ятають не вечорами, а актами.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Акт підписано, його читали судді. Вечір — для тих, хто не читає актів.</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w:t>
      </w:r>
      <w:r>
        <w:rPr>
          <w:rFonts w:ascii="Times New Roman" w:hAnsi="Times New Roman" w:eastAsia="Times New Roman"/>
          <w:b w:val="0"/>
          <w:i/>
          <w:sz w:val="22"/>
        </w:rPr>
        <w:t>(довго мовчить, дивиться на скриньку)</w:t>
      </w:r>
      <w:r>
        <w:rPr>
          <w:rFonts w:ascii="Times New Roman" w:hAnsi="Times New Roman" w:eastAsia="Times New Roman"/>
          <w:b w:val="0"/>
          <w:i w:val="0"/>
          <w:sz w:val="22"/>
        </w:rPr>
        <w:t xml:space="preserve"> Ви обіцяли, Олесю. Що скажете, коли зрозумієте.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пам'ятаю. Два роки дивлюся на ці слова й нічого не бачу.</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У квітні в її шухляді знайшли ще одну картку. Таку саму. Стару, затерту по краях. Значить, вона писала це не раз. </w:t>
      </w:r>
      <w:r>
        <w:rPr>
          <w:rFonts w:ascii="Times New Roman" w:hAnsi="Times New Roman" w:eastAsia="Times New Roman"/>
          <w:b w:val="0"/>
          <w:i/>
          <w:sz w:val="22"/>
        </w:rPr>
        <w:t>(пауза)</w:t>
      </w:r>
      <w:r>
        <w:rPr>
          <w:rFonts w:ascii="Times New Roman" w:hAnsi="Times New Roman" w:eastAsia="Times New Roman"/>
          <w:b w:val="0"/>
          <w:i w:val="0"/>
          <w:sz w:val="22"/>
        </w:rPr>
        <w:t xml:space="preserve"> І ще одна дивність. Вона записувала на картки те, що могла забути: «Забрати довідку», «Подзвонити Лесі». Чай вона забути не могла. Вона наливала першою.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це не про чай.</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А про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знаю. Сьогодні прийде багато людей, які її знали. Може, хтось скаже.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(знімає з дошки магніт, кладе біля скриньки)</w:t>
      </w:r>
      <w:r>
        <w:rPr>
          <w:rFonts w:ascii="Times New Roman" w:hAnsi="Times New Roman" w:eastAsia="Times New Roman"/>
          <w:b w:val="0"/>
          <w:i w:val="0"/>
          <w:sz w:val="22"/>
        </w:rPr>
        <w:t xml:space="preserve"> Я запишу: «Хтось скаже». У пункт «різне».</w:t>
      </w:r>
    </w:p>
    <w:p>
      <w:r>
        <w:rPr>
          <w:rFonts w:ascii="Times New Roman" w:hAnsi="Times New Roman" w:eastAsia="Times New Roman"/>
          <w:b w:val="0"/>
          <w:i/>
          <w:sz w:val="22"/>
        </w:rPr>
        <w:t>(Кирило невесело усміхається. Олесь підсуває стілець біля вікна на два пальці ближче до столу, ніби робить місце.)</w:t>
      </w:r>
    </w:p>
    <w:p>
      <w:r>
        <w:rPr>
          <w:rFonts w:ascii="Times New Roman" w:hAnsi="Times New Roman" w:eastAsia="Times New Roman"/>
          <w:b/>
          <w:i w:val="0"/>
          <w:sz w:val="26"/>
        </w:rPr>
        <w:t>장면 2 — 같은 날 오후 2시 30분, 지나이다 소콜렌코 거리</w:t>
      </w:r>
    </w:p>
    <w:p>
      <w:r>
        <w:rPr>
          <w:rFonts w:ascii="Times New Roman" w:hAnsi="Times New Roman" w:eastAsia="Times New Roman"/>
          <w:b w:val="0"/>
          <w:i/>
          <w:sz w:val="22"/>
        </w:rPr>
        <w:t>(Пів на третю. Бічна вулиця за Промисловою: двісті метрів асфальту, з одного боку — паркан, з другого — рівний майданчик, де колись стояв склад: щебінь, крізь щілини вже пробилася трава. Новий ліхтар, поруч — стовп із синьою табличкою: «вул. Зінаїди Соколенко». На паркані двоє робітників вішають пластину. Гнатюк стоїть унизу з папкою, Оля у жилеті волонтера розставляє на довгому столі склянки. Олесь підходить пішки, без охорони.)</w:t>
      </w:r>
    </w:p>
    <w:p>
      <w:r>
        <w:rPr>
          <w:rFonts w:ascii="Times New Roman" w:hAnsi="Times New Roman" w:eastAsia="Times New Roman"/>
          <w:b/>
          <w:i w:val="0"/>
          <w:sz w:val="22"/>
        </w:rPr>
        <w:t>Робітник:</w:t>
      </w:r>
      <w:r>
        <w:rPr>
          <w:rFonts w:ascii="Times New Roman" w:hAnsi="Times New Roman" w:eastAsia="Times New Roman"/>
          <w:b w:val="0"/>
          <w:i w:val="0"/>
          <w:sz w:val="22"/>
        </w:rPr>
        <w:t xml:space="preserve"> Пане голово, пластина! Уже двічі міряли.</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(до Олеся, без привітання)</w:t>
      </w:r>
      <w:r>
        <w:rPr>
          <w:rFonts w:ascii="Times New Roman" w:hAnsi="Times New Roman" w:eastAsia="Times New Roman"/>
          <w:b w:val="0"/>
          <w:i w:val="0"/>
          <w:sz w:val="22"/>
        </w:rPr>
        <w:t xml:space="preserve"> Читайте вголос. Я вчора до пізнього сидів над текстом.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(читає з пластини)</w:t>
      </w:r>
      <w:r>
        <w:rPr>
          <w:rFonts w:ascii="Times New Roman" w:hAnsi="Times New Roman" w:eastAsia="Times New Roman"/>
          <w:b w:val="0"/>
          <w:i w:val="0"/>
          <w:sz w:val="22"/>
        </w:rPr>
        <w:t xml:space="preserve"> «Зінаїда Тимофіївна Соколенко. 1957–2023. Видатна аудиторка. Вона перераховувала». </w:t>
      </w:r>
      <w:r>
        <w:rPr>
          <w:rFonts w:ascii="Times New Roman" w:hAnsi="Times New Roman" w:eastAsia="Times New Roman"/>
          <w:b w:val="0"/>
          <w:i/>
          <w:sz w:val="22"/>
        </w:rPr>
        <w:t>(знімає окуляри)</w:t>
      </w:r>
      <w:r>
        <w:rPr>
          <w:rFonts w:ascii="Times New Roman" w:hAnsi="Times New Roman" w:eastAsia="Times New Roman"/>
          <w:b w:val="0"/>
          <w:i w:val="0"/>
          <w:sz w:val="22"/>
        </w:rPr>
        <w:t xml:space="preserve"> Пане Гнатюк. «Видатна».</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Комісія одноголосно.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Комісія вас підтримала, бо ви голова. Вона б викреслила.</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Я знаю. </w:t>
      </w:r>
      <w:r>
        <w:rPr>
          <w:rFonts w:ascii="Times New Roman" w:hAnsi="Times New Roman" w:eastAsia="Times New Roman"/>
          <w:b w:val="0"/>
          <w:i/>
          <w:sz w:val="22"/>
        </w:rPr>
        <w:t>(дістає з папки олівець)</w:t>
      </w:r>
      <w:r>
        <w:rPr>
          <w:rFonts w:ascii="Times New Roman" w:hAnsi="Times New Roman" w:eastAsia="Times New Roman"/>
          <w:b w:val="0"/>
          <w:i w:val="0"/>
          <w:sz w:val="22"/>
        </w:rPr>
        <w:t xml:space="preserve"> Саме тому я й залишив — щоб побачити, чи ви це помітите. Шість років я писав вам запити. Сьогодні вперше пишу правку, щоб прибрати слово.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й не знав, що ви вмієте прибирати.</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Я багато чого вмію. Мене просто ніхто не просить.</w:t>
      </w:r>
    </w:p>
    <w:p>
      <w:r>
        <w:rPr>
          <w:rFonts w:ascii="Times New Roman" w:hAnsi="Times New Roman" w:eastAsia="Times New Roman"/>
          <w:b/>
          <w:i w:val="0"/>
          <w:sz w:val="22"/>
        </w:rPr>
        <w:t>Робітник:</w:t>
      </w:r>
      <w:r>
        <w:rPr>
          <w:rFonts w:ascii="Times New Roman" w:hAnsi="Times New Roman" w:eastAsia="Times New Roman"/>
          <w:b w:val="0"/>
          <w:i w:val="0"/>
          <w:sz w:val="22"/>
        </w:rPr>
        <w:t xml:space="preserve"> Пане голово, якщо знімати — до вівторка. Нова — три дні.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Зніміть і зробіть як слід. Заплатимо з міського рахунку, не з пожертв.</w:t>
      </w:r>
    </w:p>
    <w:p>
      <w:r>
        <w:rPr>
          <w:rFonts w:ascii="Times New Roman" w:hAnsi="Times New Roman" w:eastAsia="Times New Roman"/>
          <w:b/>
          <w:i w:val="0"/>
          <w:sz w:val="22"/>
        </w:rPr>
        <w:t>Робітник:</w:t>
      </w:r>
      <w:r>
        <w:rPr>
          <w:rFonts w:ascii="Times New Roman" w:hAnsi="Times New Roman" w:eastAsia="Times New Roman"/>
          <w:b w:val="0"/>
          <w:i w:val="0"/>
          <w:sz w:val="22"/>
        </w:rPr>
        <w:t xml:space="preserve"> Нам би акт...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 трьох примірниках. </w:t>
      </w:r>
      <w:r>
        <w:rPr>
          <w:rFonts w:ascii="Times New Roman" w:hAnsi="Times New Roman" w:eastAsia="Times New Roman"/>
          <w:b w:val="0"/>
          <w:i/>
          <w:sz w:val="22"/>
        </w:rPr>
        <w:t>(кивком вказує на Гнатюка)</w:t>
      </w:r>
      <w:r>
        <w:rPr>
          <w:rFonts w:ascii="Times New Roman" w:hAnsi="Times New Roman" w:eastAsia="Times New Roman"/>
          <w:b w:val="0"/>
          <w:i w:val="0"/>
          <w:sz w:val="22"/>
        </w:rPr>
        <w:t xml:space="preserve"> Пан депутат підпише.</w:t>
      </w:r>
    </w:p>
    <w:p>
      <w:r>
        <w:rPr>
          <w:rFonts w:ascii="Times New Roman" w:hAnsi="Times New Roman" w:eastAsia="Times New Roman"/>
          <w:b w:val="0"/>
          <w:i/>
          <w:sz w:val="22"/>
        </w:rPr>
        <w:t>(Робітники знімають пластину. Під нею на фарбі — світліший прямокутник. Оля, не підводячи голови, виставляє склянки в рядок і рахує подумки.)</w:t>
      </w:r>
    </w:p>
    <w:p>
      <w:r>
        <w:rPr>
          <w:rFonts w:ascii="Times New Roman" w:hAnsi="Times New Roman" w:eastAsia="Times New Roman"/>
          <w:b/>
          <w:i w:val="0"/>
          <w:sz w:val="22"/>
        </w:rPr>
        <w:t>Оля:</w:t>
      </w:r>
      <w:r>
        <w:rPr>
          <w:rFonts w:ascii="Times New Roman" w:hAnsi="Times New Roman" w:eastAsia="Times New Roman"/>
          <w:b w:val="0"/>
          <w:i w:val="0"/>
          <w:sz w:val="22"/>
        </w:rPr>
        <w:t xml:space="preserve"> Тридцять шість. Пані Ганна казала: «Ще дванадцять про всяк випадок».</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рівний майданчик)</w:t>
      </w:r>
      <w:r>
        <w:rPr>
          <w:rFonts w:ascii="Times New Roman" w:hAnsi="Times New Roman" w:eastAsia="Times New Roman"/>
          <w:b w:val="0"/>
          <w:i w:val="0"/>
          <w:sz w:val="22"/>
        </w:rPr>
        <w:t xml:space="preserve"> Ви знаєте, я цілий тиждень думав, що тут сказати. У мене в бабусі на полиці була збірка Ольжича. «Вежа». Я її в дитинстві розгортав і не розумів, чому вежа. А вежа — це місце, де хтось стоїть і дивиться, щоб інші спали. Я довго думав, що це про військових. </w:t>
      </w:r>
      <w:r>
        <w:rPr>
          <w:rFonts w:ascii="Times New Roman" w:hAnsi="Times New Roman" w:eastAsia="Times New Roman"/>
          <w:b w:val="0"/>
          <w:i/>
          <w:sz w:val="22"/>
        </w:rPr>
        <w:t>(пауза)</w:t>
      </w:r>
      <w:r>
        <w:rPr>
          <w:rFonts w:ascii="Times New Roman" w:hAnsi="Times New Roman" w:eastAsia="Times New Roman"/>
          <w:b w:val="0"/>
          <w:i w:val="0"/>
          <w:sz w:val="22"/>
        </w:rPr>
        <w:t xml:space="preserve"> Вона стояла на такій вежі. Тільки в її вежі замість бінокля була лупа.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й напишіть.</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Цього на табличці не вмістити.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коротко. «Аудиторка. Перераховувала».</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(довго дивиться на нього)</w:t>
      </w:r>
      <w:r>
        <w:rPr>
          <w:rFonts w:ascii="Times New Roman" w:hAnsi="Times New Roman" w:eastAsia="Times New Roman"/>
          <w:b w:val="0"/>
          <w:i w:val="0"/>
          <w:sz w:val="22"/>
        </w:rPr>
        <w:t xml:space="preserve"> Без прикметників. </w:t>
      </w:r>
      <w:r>
        <w:rPr>
          <w:rFonts w:ascii="Times New Roman" w:hAnsi="Times New Roman" w:eastAsia="Times New Roman"/>
          <w:b w:val="0"/>
          <w:i/>
          <w:sz w:val="22"/>
        </w:rPr>
        <w:t>(вичеркує олівцем «Видатна»)</w:t>
      </w:r>
      <w:r>
        <w:rPr>
          <w:rFonts w:ascii="Times New Roman" w:hAnsi="Times New Roman" w:eastAsia="Times New Roman"/>
          <w:b w:val="0"/>
          <w:i w:val="0"/>
          <w:sz w:val="22"/>
        </w:rPr>
        <w:t xml:space="preserve"> Гаразд. Але ви скажете комусь, що це я вигадав.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скажу, що це ви витримали.</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(забирає папку під пахву)</w:t>
      </w:r>
      <w:r>
        <w:rPr>
          <w:rFonts w:ascii="Times New Roman" w:hAnsi="Times New Roman" w:eastAsia="Times New Roman"/>
          <w:b w:val="0"/>
          <w:i w:val="0"/>
          <w:sz w:val="22"/>
        </w:rPr>
        <w:t xml:space="preserve"> Я цілий рік лаявся на цю вулицю: вузька, темна. Сьогодні не буду.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Вона б сказала: «Не лайтеся, а рахуйте».</w:t>
      </w:r>
    </w:p>
    <w:p>
      <w:r>
        <w:rPr>
          <w:rFonts w:ascii="Times New Roman" w:hAnsi="Times New Roman" w:eastAsia="Times New Roman"/>
          <w:b w:val="0"/>
          <w:i/>
          <w:sz w:val="22"/>
        </w:rPr>
        <w:t>(Гнатюк фиркає. Олесь підходить до паркана й кладе долоню на світлий прямокутник, де була пластина. Паркан теплий від сонця.)</w:t>
      </w:r>
    </w:p>
    <w:p>
      <w:r>
        <w:rPr>
          <w:rFonts w:ascii="Times New Roman" w:hAnsi="Times New Roman" w:eastAsia="Times New Roman"/>
          <w:b/>
          <w:i w:val="0"/>
          <w:sz w:val="26"/>
        </w:rPr>
        <w:t>장면 3 — 같은 날 오후 4시 40분, 같은 거리, 천막 식탁 옆</w:t>
      </w:r>
    </w:p>
    <w:p>
      <w:r>
        <w:rPr>
          <w:rFonts w:ascii="Times New Roman" w:hAnsi="Times New Roman" w:eastAsia="Times New Roman"/>
          <w:b w:val="0"/>
          <w:i/>
          <w:sz w:val="22"/>
        </w:rPr>
        <w:t>(Пів на п'яту. Довгий стіл під білою цераткою: термоси, склянки в латунних підстаканниках, п'ять емальованих кружок на окремій тканині. Біля паркана, не заходячи в тінь, стоїть жінка за сорок у світлому плащі з пластиковим пакетом у руці. Вона дивиться на новий ліхтар, як на чужий. Оля тихо підходить до Олеся.)</w:t>
      </w:r>
    </w:p>
    <w:p>
      <w:r>
        <w:rPr>
          <w:rFonts w:ascii="Times New Roman" w:hAnsi="Times New Roman" w:eastAsia="Times New Roman"/>
          <w:b/>
          <w:i w:val="0"/>
          <w:sz w:val="22"/>
        </w:rPr>
        <w:t>Оля:</w:t>
      </w:r>
      <w:r>
        <w:rPr>
          <w:rFonts w:ascii="Times New Roman" w:hAnsi="Times New Roman" w:eastAsia="Times New Roman"/>
          <w:b w:val="0"/>
          <w:i w:val="0"/>
          <w:sz w:val="22"/>
        </w:rPr>
        <w:t xml:space="preserve"> Вона стоїть двадцять хвилин. До столу не йде. Я питала — каже, дякую, не треба.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Олю.</w:t>
      </w:r>
    </w:p>
    <w:p>
      <w:r>
        <w:rPr>
          <w:rFonts w:ascii="Times New Roman" w:hAnsi="Times New Roman" w:eastAsia="Times New Roman"/>
          <w:b w:val="0"/>
          <w:i/>
          <w:sz w:val="22"/>
        </w:rPr>
        <w:t>(Олесь повільно підходить і зупиняється за три кроки.)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Добрий день. Олесь Орленко.</w:t>
      </w:r>
    </w:p>
    <w:p>
      <w:r>
        <w:rPr>
          <w:rFonts w:ascii="Times New Roman" w:hAnsi="Times New Roman" w:eastAsia="Times New Roman"/>
          <w:b/>
          <w:i w:val="0"/>
          <w:sz w:val="22"/>
        </w:rPr>
        <w:t>Жінка:</w:t>
      </w:r>
      <w:r>
        <w:rPr>
          <w:rFonts w:ascii="Times New Roman" w:hAnsi="Times New Roman" w:eastAsia="Times New Roman"/>
          <w:b w:val="0"/>
          <w:i w:val="0"/>
          <w:sz w:val="22"/>
        </w:rPr>
        <w:t xml:space="preserve"> Я знаю. Ви мер. Я Леся. Племінниця. </w:t>
      </w:r>
      <w:r>
        <w:rPr>
          <w:rFonts w:ascii="Times New Roman" w:hAnsi="Times New Roman" w:eastAsia="Times New Roman"/>
          <w:b w:val="0"/>
          <w:i/>
          <w:sz w:val="22"/>
        </w:rPr>
        <w:t>(ледве киває на табличку)</w:t>
      </w:r>
      <w:r>
        <w:rPr>
          <w:rFonts w:ascii="Times New Roman" w:hAnsi="Times New Roman" w:eastAsia="Times New Roman"/>
          <w:b w:val="0"/>
          <w:i w:val="0"/>
          <w:sz w:val="22"/>
        </w:rPr>
        <w:t xml:space="preserve"> Я на хвилинку. Подивитись і поїхати. Маршрутка о сьомій сорок.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їхали нічним зі Стрия?</w:t>
      </w:r>
    </w:p>
    <w:p>
      <w:r>
        <w:rPr>
          <w:rFonts w:ascii="Times New Roman" w:hAnsi="Times New Roman" w:eastAsia="Times New Roman"/>
          <w:b/>
          <w:i w:val="0"/>
          <w:sz w:val="22"/>
        </w:rPr>
        <w:t>Леся:</w:t>
      </w:r>
      <w:r>
        <w:rPr>
          <w:rFonts w:ascii="Times New Roman" w:hAnsi="Times New Roman" w:eastAsia="Times New Roman"/>
          <w:b w:val="0"/>
          <w:i w:val="0"/>
          <w:sz w:val="22"/>
        </w:rPr>
        <w:t xml:space="preserve"> Так. На похороні я була, а тут — ніколи. Усі два роки не могла. </w:t>
      </w:r>
      <w:r>
        <w:rPr>
          <w:rFonts w:ascii="Times New Roman" w:hAnsi="Times New Roman" w:eastAsia="Times New Roman"/>
          <w:b w:val="0"/>
          <w:i/>
          <w:sz w:val="22"/>
        </w:rPr>
        <w:t>(зупиняється)</w:t>
      </w:r>
      <w:r>
        <w:rPr>
          <w:rFonts w:ascii="Times New Roman" w:hAnsi="Times New Roman" w:eastAsia="Times New Roman"/>
          <w:b w:val="0"/>
          <w:i w:val="0"/>
          <w:sz w:val="22"/>
        </w:rPr>
        <w:t xml:space="preserve"> Я не вмію на таких вечорах.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Ніхто не вміє. Ходімо, сядьте. </w:t>
      </w:r>
      <w:r>
        <w:rPr>
          <w:rFonts w:ascii="Times New Roman" w:hAnsi="Times New Roman" w:eastAsia="Times New Roman"/>
          <w:b w:val="0"/>
          <w:i/>
          <w:sz w:val="22"/>
        </w:rPr>
        <w:t>(відсуває стілець)</w:t>
      </w:r>
      <w:r>
        <w:rPr>
          <w:rFonts w:ascii="Times New Roman" w:hAnsi="Times New Roman" w:eastAsia="Times New Roman"/>
          <w:b w:val="0"/>
          <w:i w:val="0"/>
          <w:sz w:val="22"/>
        </w:rPr>
        <w:t xml:space="preserve"> Спершу чай.</w:t>
      </w:r>
    </w:p>
    <w:p>
      <w:r>
        <w:rPr>
          <w:rFonts w:ascii="Times New Roman" w:hAnsi="Times New Roman" w:eastAsia="Times New Roman"/>
          <w:b/>
          <w:i w:val="0"/>
          <w:sz w:val="22"/>
        </w:rPr>
        <w:t>Леся:</w:t>
      </w:r>
      <w:r>
        <w:rPr>
          <w:rFonts w:ascii="Times New Roman" w:hAnsi="Times New Roman" w:eastAsia="Times New Roman"/>
          <w:b w:val="0"/>
          <w:i w:val="0"/>
          <w:sz w:val="22"/>
        </w:rPr>
        <w:t xml:space="preserve"> Дякую, я не хочу.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питаю, хочете. </w:t>
      </w:r>
      <w:r>
        <w:rPr>
          <w:rFonts w:ascii="Times New Roman" w:hAnsi="Times New Roman" w:eastAsia="Times New Roman"/>
          <w:b w:val="0"/>
          <w:i/>
          <w:sz w:val="22"/>
        </w:rPr>
        <w:t>(бере термос)</w:t>
      </w:r>
      <w:r>
        <w:rPr>
          <w:rFonts w:ascii="Times New Roman" w:hAnsi="Times New Roman" w:eastAsia="Times New Roman"/>
          <w:b w:val="0"/>
          <w:i w:val="0"/>
          <w:sz w:val="22"/>
        </w:rPr>
        <w:t xml:space="preserve"> Це чебрець. З нашого схилу.</w:t>
      </w:r>
    </w:p>
    <w:p>
      <w:r>
        <w:rPr>
          <w:rFonts w:ascii="Times New Roman" w:hAnsi="Times New Roman" w:eastAsia="Times New Roman"/>
          <w:b/>
          <w:i w:val="0"/>
          <w:sz w:val="22"/>
        </w:rPr>
        <w:t>Леся:</w:t>
      </w:r>
      <w:r>
        <w:rPr>
          <w:rFonts w:ascii="Times New Roman" w:hAnsi="Times New Roman" w:eastAsia="Times New Roman"/>
          <w:b w:val="0"/>
          <w:i w:val="0"/>
          <w:sz w:val="22"/>
        </w:rPr>
        <w:t xml:space="preserve"> Я на хвилинку.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Нікуди ваша хвилинка не дінеться.</w:t>
      </w:r>
    </w:p>
    <w:p>
      <w:r>
        <w:rPr>
          <w:rFonts w:ascii="Times New Roman" w:hAnsi="Times New Roman" w:eastAsia="Times New Roman"/>
          <w:b w:val="0"/>
          <w:i/>
          <w:sz w:val="22"/>
        </w:rPr>
        <w:t>(Вона сідає на край стільця. Олесь наливає в склянку, ставить перед нею. Леся бере її обома руками, ніби гріє долоні. Мовчить.)</w:t>
      </w:r>
    </w:p>
    <w:p>
      <w:r>
        <w:rPr>
          <w:rFonts w:ascii="Times New Roman" w:hAnsi="Times New Roman" w:eastAsia="Times New Roman"/>
          <w:b/>
          <w:i w:val="0"/>
          <w:sz w:val="22"/>
        </w:rPr>
        <w:t>Леся:</w:t>
      </w:r>
      <w:r>
        <w:rPr>
          <w:rFonts w:ascii="Times New Roman" w:hAnsi="Times New Roman" w:eastAsia="Times New Roman"/>
          <w:b w:val="0"/>
          <w:i w:val="0"/>
          <w:sz w:val="22"/>
        </w:rPr>
        <w:t xml:space="preserve"> Вона мені дзвонила щодня о восьмій. Двадцять років. Не питала «як справи». Питала: «Ти чай пила?»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що ви відповідали?</w:t>
      </w:r>
    </w:p>
    <w:p>
      <w:r>
        <w:rPr>
          <w:rFonts w:ascii="Times New Roman" w:hAnsi="Times New Roman" w:eastAsia="Times New Roman"/>
          <w:b/>
          <w:i w:val="0"/>
          <w:sz w:val="22"/>
        </w:rPr>
        <w:t>Леся:</w:t>
      </w:r>
      <w:r>
        <w:rPr>
          <w:rFonts w:ascii="Times New Roman" w:hAnsi="Times New Roman" w:eastAsia="Times New Roman"/>
          <w:b w:val="0"/>
          <w:i w:val="0"/>
          <w:sz w:val="22"/>
        </w:rPr>
        <w:t xml:space="preserve"> Спершу — що зайнята. Мені було двадцять три, я була практиканткою, перед очима — три десятки шестикласників. Я злилася: ну що за чай, тітко. А вона: «Піди постав чайник, я почекаю». І ми сиділи. По телефону. Вона зі своїм термосом, я зі своїм чайником. П'ять хвилин мовчки. Потім вона питала, що сталося.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ви казали?</w:t>
      </w:r>
    </w:p>
    <w:p>
      <w:r>
        <w:rPr>
          <w:rFonts w:ascii="Times New Roman" w:hAnsi="Times New Roman" w:eastAsia="Times New Roman"/>
          <w:b/>
          <w:i w:val="0"/>
          <w:sz w:val="22"/>
        </w:rPr>
        <w:t>Леся:</w:t>
      </w:r>
      <w:r>
        <w:rPr>
          <w:rFonts w:ascii="Times New Roman" w:hAnsi="Times New Roman" w:eastAsia="Times New Roman"/>
          <w:b w:val="0"/>
          <w:i w:val="0"/>
          <w:sz w:val="22"/>
        </w:rPr>
        <w:t xml:space="preserve"> Завжди. Тільки не відразу. </w:t>
      </w:r>
      <w:r>
        <w:rPr>
          <w:rFonts w:ascii="Times New Roman" w:hAnsi="Times New Roman" w:eastAsia="Times New Roman"/>
          <w:b w:val="0"/>
          <w:i/>
          <w:sz w:val="22"/>
        </w:rPr>
        <w:t>(пауза)</w:t>
      </w:r>
      <w:r>
        <w:rPr>
          <w:rFonts w:ascii="Times New Roman" w:hAnsi="Times New Roman" w:eastAsia="Times New Roman"/>
          <w:b w:val="0"/>
          <w:i w:val="0"/>
          <w:sz w:val="22"/>
        </w:rPr>
        <w:t xml:space="preserve"> У серпні ми посварилися. Я просила її не їхати в те місто. Казала: ти не молода. Вона: «Я не молода, тому не марную часу». Я кинула слухавку. Вона мала подзвонити в п'ятницю. Кирило мені показав: «Подзвонити Лесі», на картці. Вона подзвонила б. А я весь тиждень вирішувала, чи візьму.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довгої паузи)</w:t>
      </w:r>
      <w:r>
        <w:rPr>
          <w:rFonts w:ascii="Times New Roman" w:hAnsi="Times New Roman" w:eastAsia="Times New Roman"/>
          <w:b w:val="0"/>
          <w:i w:val="0"/>
          <w:sz w:val="22"/>
        </w:rPr>
        <w:t xml:space="preserve"> Я не скажу, що вона не гнівалась. Не знаю. Скажу тільки: вона писала собі «Подзвонити Лесі». Не тому, що могла забути. Тому, що збиралась.</w:t>
      </w:r>
    </w:p>
    <w:p>
      <w:r>
        <w:rPr>
          <w:rFonts w:ascii="Times New Roman" w:hAnsi="Times New Roman" w:eastAsia="Times New Roman"/>
          <w:b/>
          <w:i w:val="0"/>
          <w:sz w:val="22"/>
        </w:rPr>
        <w:t>Леся:</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у склянку)</w:t>
      </w:r>
      <w:r>
        <w:rPr>
          <w:rFonts w:ascii="Times New Roman" w:hAnsi="Times New Roman" w:eastAsia="Times New Roman"/>
          <w:b w:val="0"/>
          <w:i w:val="0"/>
          <w:sz w:val="22"/>
        </w:rPr>
        <w:t xml:space="preserve"> Вона все записувала. Навіть мене.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Пийте.</w:t>
      </w:r>
    </w:p>
    <w:p>
      <w:r>
        <w:rPr>
          <w:rFonts w:ascii="Times New Roman" w:hAnsi="Times New Roman" w:eastAsia="Times New Roman"/>
          <w:b w:val="0"/>
          <w:i/>
          <w:sz w:val="22"/>
        </w:rPr>
        <w:t>(Леся п'є. Відставляє склянку. Тільки тоді відкриває пакет.)</w:t>
      </w:r>
    </w:p>
    <w:p>
      <w:r>
        <w:rPr>
          <w:rFonts w:ascii="Times New Roman" w:hAnsi="Times New Roman" w:eastAsia="Times New Roman"/>
          <w:b/>
          <w:i w:val="0"/>
          <w:sz w:val="22"/>
        </w:rPr>
        <w:t>Леся:</w:t>
      </w:r>
      <w:r>
        <w:rPr>
          <w:rFonts w:ascii="Times New Roman" w:hAnsi="Times New Roman" w:eastAsia="Times New Roman"/>
          <w:b w:val="0"/>
          <w:i w:val="0"/>
          <w:sz w:val="22"/>
        </w:rPr>
        <w:t xml:space="preserve"> Тут яблука. З бабусиної яблуні. Вона мріяла їх рвати й не рахувати. Я вирвала. І не рахувала. Тут сорок, мабуть. Або сорок п'ять.</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w:t>
      </w:r>
      <w:r>
        <w:rPr>
          <w:rFonts w:ascii="Times New Roman" w:hAnsi="Times New Roman" w:eastAsia="Times New Roman"/>
          <w:b w:val="0"/>
          <w:i/>
          <w:sz w:val="22"/>
        </w:rPr>
        <w:t>(з'являється з-за спини, сухо)</w:t>
      </w:r>
      <w:r>
        <w:rPr>
          <w:rFonts w:ascii="Times New Roman" w:hAnsi="Times New Roman" w:eastAsia="Times New Roman"/>
          <w:b w:val="0"/>
          <w:i w:val="0"/>
          <w:sz w:val="22"/>
        </w:rPr>
        <w:t xml:space="preserve"> Опис у трьох примірниках?</w:t>
      </w:r>
    </w:p>
    <w:p>
      <w:r>
        <w:rPr>
          <w:rFonts w:ascii="Times New Roman" w:hAnsi="Times New Roman" w:eastAsia="Times New Roman"/>
          <w:b/>
          <w:i w:val="0"/>
          <w:sz w:val="22"/>
        </w:rPr>
        <w:t>Леся:</w:t>
      </w:r>
      <w:r>
        <w:rPr>
          <w:rFonts w:ascii="Times New Roman" w:hAnsi="Times New Roman" w:eastAsia="Times New Roman"/>
          <w:b w:val="0"/>
          <w:i w:val="0"/>
          <w:sz w:val="22"/>
        </w:rPr>
        <w:t xml:space="preserve"> </w:t>
      </w:r>
      <w:r>
        <w:rPr>
          <w:rFonts w:ascii="Times New Roman" w:hAnsi="Times New Roman" w:eastAsia="Times New Roman"/>
          <w:b w:val="0"/>
          <w:i/>
          <w:sz w:val="22"/>
        </w:rPr>
        <w:t>(вперше сміється — коротко, мокро)</w:t>
      </w:r>
      <w:r>
        <w:rPr>
          <w:rFonts w:ascii="Times New Roman" w:hAnsi="Times New Roman" w:eastAsia="Times New Roman"/>
          <w:b w:val="0"/>
          <w:i w:val="0"/>
          <w:sz w:val="22"/>
        </w:rPr>
        <w:t xml:space="preserve"> Не сміли.</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Це жарт. Вона б теж сказала це перша.</w:t>
      </w:r>
    </w:p>
    <w:p>
      <w:r>
        <w:rPr>
          <w:rFonts w:ascii="Times New Roman" w:hAnsi="Times New Roman" w:eastAsia="Times New Roman"/>
          <w:b/>
          <w:i w:val="0"/>
          <w:sz w:val="22"/>
        </w:rPr>
        <w:t>Леся:</w:t>
      </w:r>
      <w:r>
        <w:rPr>
          <w:rFonts w:ascii="Times New Roman" w:hAnsi="Times New Roman" w:eastAsia="Times New Roman"/>
          <w:b w:val="0"/>
          <w:i w:val="0"/>
          <w:sz w:val="22"/>
        </w:rPr>
        <w:t xml:space="preserve"> Це бабусине. «Спершу чай, потім сварка». Тітка тільки забрала собі.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неї)</w:t>
      </w:r>
      <w:r>
        <w:rPr>
          <w:rFonts w:ascii="Times New Roman" w:hAnsi="Times New Roman" w:eastAsia="Times New Roman"/>
          <w:b w:val="0"/>
          <w:i w:val="0"/>
          <w:sz w:val="22"/>
        </w:rPr>
        <w:t xml:space="preserve"> Бабусине?</w:t>
      </w:r>
    </w:p>
    <w:p>
      <w:r>
        <w:rPr>
          <w:rFonts w:ascii="Times New Roman" w:hAnsi="Times New Roman" w:eastAsia="Times New Roman"/>
          <w:b/>
          <w:i w:val="0"/>
          <w:sz w:val="22"/>
        </w:rPr>
        <w:t>Леся:</w:t>
      </w:r>
      <w:r>
        <w:rPr>
          <w:rFonts w:ascii="Times New Roman" w:hAnsi="Times New Roman" w:eastAsia="Times New Roman"/>
          <w:b w:val="0"/>
          <w:i w:val="0"/>
          <w:sz w:val="22"/>
        </w:rPr>
        <w:t xml:space="preserve"> Біля яблуні. Хто приходив із горем, а це ж часто були люди з нашої вулиці, — бабуся нічого не питала, поки не вип'ють. Казала: хто плаче — той не слухає. А хто п'є — вже трохи слухає.</w:t>
      </w:r>
    </w:p>
    <w:p>
      <w:r>
        <w:rPr>
          <w:rFonts w:ascii="Times New Roman" w:hAnsi="Times New Roman" w:eastAsia="Times New Roman"/>
          <w:b w:val="0"/>
          <w:i/>
          <w:sz w:val="22"/>
        </w:rPr>
        <w:t>(Олесь не відповідає. Бере одну яблуку з пакета, тримає на долоні й довго дивиться на неї.)</w:t>
      </w:r>
    </w:p>
    <w:p>
      <w:r>
        <w:rPr>
          <w:rFonts w:ascii="Times New Roman" w:hAnsi="Times New Roman" w:eastAsia="Times New Roman"/>
          <w:b/>
          <w:i w:val="0"/>
          <w:sz w:val="26"/>
        </w:rPr>
        <w:t>장면 4 — 같은 날 오후 5시 40분, 천막 식탁 뒤</w:t>
      </w:r>
    </w:p>
    <w:p>
      <w:r>
        <w:rPr>
          <w:rFonts w:ascii="Times New Roman" w:hAnsi="Times New Roman" w:eastAsia="Times New Roman"/>
          <w:b w:val="0"/>
          <w:i/>
          <w:sz w:val="22"/>
        </w:rPr>
        <w:t>(Сонце лягає низько. За столом Ганна розкладає серветки; поруч Зоя Петрівна на складаному стільці, з тростиною між колін; Ірина з аркушами порядку; Гліб розмотує подовжувач і тестує гірлянду на ліхтарі. Олесь розкладає яблука на тарілки.)</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телефон)</w:t>
      </w:r>
      <w:r>
        <w:rPr>
          <w:rFonts w:ascii="Times New Roman" w:hAnsi="Times New Roman" w:eastAsia="Times New Roman"/>
          <w:b w:val="0"/>
          <w:i w:val="0"/>
          <w:sz w:val="22"/>
        </w:rPr>
        <w:t xml:space="preserve"> Тиша. Я цілих два роки перед хвилиною мовчання перевіряв екран. Звичка. Сьогодні вперше не треба.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Перевіряй усе одно. Звички — це правила, які пережили своїх авторів.</w:t>
      </w:r>
    </w:p>
    <w:p>
      <w:r>
        <w:rPr>
          <w:rFonts w:ascii="Times New Roman" w:hAnsi="Times New Roman" w:eastAsia="Times New Roman"/>
          <w:b/>
          <w:i w:val="0"/>
          <w:sz w:val="22"/>
        </w:rPr>
        <w:t>Зоя:</w:t>
      </w:r>
      <w:r>
        <w:rPr>
          <w:rFonts w:ascii="Times New Roman" w:hAnsi="Times New Roman" w:eastAsia="Times New Roman"/>
          <w:b w:val="0"/>
          <w:i w:val="0"/>
          <w:sz w:val="22"/>
        </w:rPr>
        <w:t xml:space="preserve"> </w:t>
      </w:r>
      <w:r>
        <w:rPr>
          <w:rFonts w:ascii="Times New Roman" w:hAnsi="Times New Roman" w:eastAsia="Times New Roman"/>
          <w:b w:val="0"/>
          <w:i/>
          <w:sz w:val="22"/>
        </w:rPr>
        <w:t>(з тростини, не підводячи голови)</w:t>
      </w:r>
      <w:r>
        <w:rPr>
          <w:rFonts w:ascii="Times New Roman" w:hAnsi="Times New Roman" w:eastAsia="Times New Roman"/>
          <w:b w:val="0"/>
          <w:i w:val="0"/>
          <w:sz w:val="22"/>
        </w:rPr>
        <w:t xml:space="preserve"> Це не твоє. Це Бондарове.</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знаю. Я просто позичила.</w:t>
      </w:r>
    </w:p>
    <w:p>
      <w:r>
        <w:rPr>
          <w:rFonts w:ascii="Times New Roman" w:hAnsi="Times New Roman" w:eastAsia="Times New Roman"/>
          <w:b/>
          <w:i w:val="0"/>
          <w:sz w:val="22"/>
        </w:rPr>
        <w:t>Зоя:</w:t>
      </w:r>
      <w:r>
        <w:rPr>
          <w:rFonts w:ascii="Times New Roman" w:hAnsi="Times New Roman" w:eastAsia="Times New Roman"/>
          <w:b w:val="0"/>
          <w:i w:val="0"/>
          <w:sz w:val="22"/>
        </w:rPr>
        <w:t xml:space="preserve"> Позичай. Він із цього не жив.</w:t>
      </w:r>
    </w:p>
    <w:p>
      <w:r>
        <w:rPr>
          <w:rFonts w:ascii="Times New Roman" w:hAnsi="Times New Roman" w:eastAsia="Times New Roman"/>
          <w:b w:val="0"/>
          <w:i/>
          <w:sz w:val="22"/>
        </w:rPr>
        <w:t>(Ганна наливає собі й Зої з термоса. Ставить склянку Зої на коліна, не питаючи.)</w:t>
      </w:r>
    </w:p>
    <w:p>
      <w:r>
        <w:rPr>
          <w:rFonts w:ascii="Times New Roman" w:hAnsi="Times New Roman" w:eastAsia="Times New Roman"/>
          <w:b/>
          <w:i w:val="0"/>
          <w:sz w:val="22"/>
        </w:rPr>
        <w:t>Зоя:</w:t>
      </w:r>
      <w:r>
        <w:rPr>
          <w:rFonts w:ascii="Times New Roman" w:hAnsi="Times New Roman" w:eastAsia="Times New Roman"/>
          <w:b w:val="0"/>
          <w:i w:val="0"/>
          <w:sz w:val="22"/>
        </w:rPr>
        <w:t xml:space="preserve"> Дякую, Ганно. Знаєш, Олесю. Тридцять п'ять років я бачила, як Віктор Павлович ставить склянку. І ніколи не питала чому. Бо думала — він вважає, що чай рятує. Це дурниця, звісно. Чай нікого не рятує.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навіщо?</w:t>
      </w:r>
    </w:p>
    <w:p>
      <w:r>
        <w:rPr>
          <w:rFonts w:ascii="Times New Roman" w:hAnsi="Times New Roman" w:eastAsia="Times New Roman"/>
          <w:b/>
          <w:i w:val="0"/>
          <w:sz w:val="22"/>
        </w:rPr>
        <w:t>Зоя:</w:t>
      </w:r>
      <w:r>
        <w:rPr>
          <w:rFonts w:ascii="Times New Roman" w:hAnsi="Times New Roman" w:eastAsia="Times New Roman"/>
          <w:b w:val="0"/>
          <w:i w:val="0"/>
          <w:sz w:val="22"/>
        </w:rPr>
        <w:t xml:space="preserve"> Я зрозуміла пізно. Не заради клієнта. Заради того, хто наливає. Руки зайняті — язик не біжить попереду вух. </w:t>
      </w:r>
      <w:r>
        <w:rPr>
          <w:rFonts w:ascii="Times New Roman" w:hAnsi="Times New Roman" w:eastAsia="Times New Roman"/>
          <w:b w:val="0"/>
          <w:i/>
          <w:sz w:val="22"/>
        </w:rPr>
        <w:t>(пауза)</w:t>
      </w:r>
      <w:r>
        <w:rPr>
          <w:rFonts w:ascii="Times New Roman" w:hAnsi="Times New Roman" w:eastAsia="Times New Roman"/>
          <w:b w:val="0"/>
          <w:i w:val="0"/>
          <w:sz w:val="22"/>
        </w:rPr>
        <w:t xml:space="preserve"> Він був чоловік різкий. Двадцять слів для приятеля, сорок для судді. А коли хтось сідав навпроти з горем — наливав і мовчав. Бо інакше був би той самий суддя.</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(тихо сміється)</w:t>
      </w:r>
      <w:r>
        <w:rPr>
          <w:rFonts w:ascii="Times New Roman" w:hAnsi="Times New Roman" w:eastAsia="Times New Roman"/>
          <w:b w:val="0"/>
          <w:i w:val="0"/>
          <w:sz w:val="22"/>
        </w:rPr>
        <w:t xml:space="preserve"> А я працювала в бібліотеці. Прийде хлопчик: «Я загубив підручник». Я йому спершу даю цукерку. Не тому що добра. Бо інакше вичитаю.</w:t>
      </w:r>
    </w:p>
    <w:p>
      <w:r>
        <w:rPr>
          <w:rFonts w:ascii="Times New Roman" w:hAnsi="Times New Roman" w:eastAsia="Times New Roman"/>
          <w:b/>
          <w:i w:val="0"/>
          <w:sz w:val="22"/>
        </w:rPr>
        <w:t>Зоя:</w:t>
      </w:r>
      <w:r>
        <w:rPr>
          <w:rFonts w:ascii="Times New Roman" w:hAnsi="Times New Roman" w:eastAsia="Times New Roman"/>
          <w:b w:val="0"/>
          <w:i w:val="0"/>
          <w:sz w:val="22"/>
        </w:rPr>
        <w:t xml:space="preserve"> </w:t>
      </w:r>
      <w:r>
        <w:rPr>
          <w:rFonts w:ascii="Times New Roman" w:hAnsi="Times New Roman" w:eastAsia="Times New Roman"/>
          <w:b w:val="0"/>
          <w:i/>
          <w:sz w:val="22"/>
        </w:rPr>
        <w:t>(їй)</w:t>
      </w:r>
      <w:r>
        <w:rPr>
          <w:rFonts w:ascii="Times New Roman" w:hAnsi="Times New Roman" w:eastAsia="Times New Roman"/>
          <w:b w:val="0"/>
          <w:i w:val="0"/>
          <w:sz w:val="22"/>
        </w:rPr>
        <w:t xml:space="preserve"> Ти була найстрашніша бібліотекарка міста.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 була найсолодша бібліотекарка міста. Цукерка — той самий чайник.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Цукерка — той самий чайник.</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бери в голову, синку. Бери яблука.</w:t>
      </w:r>
    </w:p>
    <w:p>
      <w:r>
        <w:rPr>
          <w:rFonts w:ascii="Times New Roman" w:hAnsi="Times New Roman" w:eastAsia="Times New Roman"/>
          <w:b w:val="0"/>
          <w:i/>
          <w:sz w:val="22"/>
        </w:rPr>
        <w:t>(Він складає яблука в пірамідку. Пірамідка валиться. Ірина ловить одну, кладе назад.)</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Ви справді вклалися в хвилину? Ви колись казали, що коли не знаєте, що сказати, говорите найдовше.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казав. Сьогодні — виняток.</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(до Зої, наполовину іронічно)</w:t>
      </w:r>
      <w:r>
        <w:rPr>
          <w:rFonts w:ascii="Times New Roman" w:hAnsi="Times New Roman" w:eastAsia="Times New Roman"/>
          <w:b w:val="0"/>
          <w:i w:val="0"/>
          <w:sz w:val="22"/>
        </w:rPr>
        <w:t xml:space="preserve"> Запишіть, Зоє Петрівно, дату.</w:t>
      </w:r>
    </w:p>
    <w:p>
      <w:r>
        <w:rPr>
          <w:rFonts w:ascii="Times New Roman" w:hAnsi="Times New Roman" w:eastAsia="Times New Roman"/>
          <w:b/>
          <w:i w:val="0"/>
          <w:sz w:val="22"/>
        </w:rPr>
        <w:t>Зоя:</w:t>
      </w:r>
      <w:r>
        <w:rPr>
          <w:rFonts w:ascii="Times New Roman" w:hAnsi="Times New Roman" w:eastAsia="Times New Roman"/>
          <w:b w:val="0"/>
          <w:i w:val="0"/>
          <w:sz w:val="22"/>
        </w:rPr>
        <w:t xml:space="preserve"> Я не записую. Я — запам'ятовую. Це різні професії.</w:t>
      </w:r>
    </w:p>
    <w:p>
      <w:r>
        <w:rPr>
          <w:rFonts w:ascii="Times New Roman" w:hAnsi="Times New Roman" w:eastAsia="Times New Roman"/>
          <w:b w:val="0"/>
          <w:i/>
          <w:sz w:val="22"/>
        </w:rPr>
        <w:t>(Мимо проходить Катя з коробкою свічок. Зупиняється, дивиться на Олеся.)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ще раз про пункт «Різне»: «хтось скаже». Скаже?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Хтось уже майже сказав.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Хто?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Усі. По шматочку.</w:t>
      </w:r>
    </w:p>
    <w:p>
      <w:r>
        <w:rPr>
          <w:rFonts w:ascii="Times New Roman" w:hAnsi="Times New Roman" w:eastAsia="Times New Roman"/>
          <w:b w:val="0"/>
          <w:i/>
          <w:sz w:val="22"/>
        </w:rPr>
        <w:t>(Катя піднімає брову, нічого не питає, кладе свічки на стіл. Гліб вмикає гірлянду на ліхтарі: двадцять тьмяних лампочок.)</w:t>
      </w:r>
    </w:p>
    <w:p>
      <w:r>
        <w:rPr>
          <w:rFonts w:ascii="Times New Roman" w:hAnsi="Times New Roman" w:eastAsia="Times New Roman"/>
          <w:b/>
          <w:i w:val="0"/>
          <w:sz w:val="26"/>
        </w:rPr>
        <w:t>장면 5 — 같은 날 저녁 6시 40분, 거리의 천막 식탁</w:t>
      </w:r>
    </w:p>
    <w:p>
      <w:r>
        <w:rPr>
          <w:rFonts w:ascii="Times New Roman" w:hAnsi="Times New Roman" w:eastAsia="Times New Roman"/>
          <w:b w:val="0"/>
          <w:i/>
          <w:sz w:val="22"/>
        </w:rPr>
        <w:t>(Сьома без двадцяти. Сутінки. На майданчику сорок-п'ятдесят людей: з термосами, зі стільцями, зі свічками в банках. Хтось із дітьми, хтось із костилем. Ні мікрофона, ні сцени: лише довгий стіл і шматок асфальту перед ним. Катя стоїть із олівцем і папірцем. Олесь — біля краю, у темному пальті. Поруч — п'ять кружок на тканині: «1», «2», «3», «4» і «5».)</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Добрий вечір. Це не мітинг і не панахида. Це вечір пам'яті. Слів буде небагато, але нікого не поганяємо. Між виступами — пауза. Хто хоче — наливайте собі чай, він не закінчується. Першим — пан Гнатюк.</w:t>
      </w:r>
    </w:p>
    <w:p>
      <w:r>
        <w:rPr>
          <w:rFonts w:ascii="Times New Roman" w:hAnsi="Times New Roman" w:eastAsia="Times New Roman"/>
          <w:b w:val="0"/>
          <w:i/>
          <w:sz w:val="22"/>
        </w:rPr>
        <w:t>(Гнатюк виходить на асфальт. Без папки. У руці — склянка.)</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Я не буду довго. Два роки тому я прочитав в ефірі «Обрій» кілька речень про жінку, яку майже не знав. Увесь той вечір я читав чужі слова, а ці речення були мої. Вона була аудиторка. Вона перераховувала. </w:t>
      </w:r>
      <w:r>
        <w:rPr>
          <w:rFonts w:ascii="Times New Roman" w:hAnsi="Times New Roman" w:eastAsia="Times New Roman"/>
          <w:b w:val="0"/>
          <w:i/>
          <w:sz w:val="22"/>
        </w:rPr>
        <w:t>(пауза)</w:t>
      </w:r>
      <w:r>
        <w:rPr>
          <w:rFonts w:ascii="Times New Roman" w:hAnsi="Times New Roman" w:eastAsia="Times New Roman"/>
          <w:b w:val="0"/>
          <w:i w:val="0"/>
          <w:sz w:val="22"/>
        </w:rPr>
        <w:t xml:space="preserve"> Вічна їй пам'ять.</w:t>
      </w:r>
    </w:p>
    <w:p>
      <w:r>
        <w:rPr>
          <w:rFonts w:ascii="Times New Roman" w:hAnsi="Times New Roman" w:eastAsia="Times New Roman"/>
          <w:b/>
          <w:i w:val="0"/>
          <w:sz w:val="22"/>
        </w:rPr>
        <w:t>Усі:</w:t>
      </w:r>
      <w:r>
        <w:rPr>
          <w:rFonts w:ascii="Times New Roman" w:hAnsi="Times New Roman" w:eastAsia="Times New Roman"/>
          <w:b w:val="0"/>
          <w:i w:val="0"/>
          <w:sz w:val="22"/>
        </w:rPr>
        <w:t xml:space="preserve"> Вічна пам'ять.</w:t>
      </w:r>
    </w:p>
    <w:p>
      <w:r>
        <w:rPr>
          <w:rFonts w:ascii="Times New Roman" w:hAnsi="Times New Roman" w:eastAsia="Times New Roman"/>
          <w:b w:val="0"/>
          <w:i/>
          <w:sz w:val="22"/>
        </w:rPr>
        <w:t>(Пауза. Хтось шморгає носом. Катя киває олівцем: наступний.)</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Роман Іванович.</w:t>
      </w:r>
    </w:p>
    <w:p>
      <w:r>
        <w:rPr>
          <w:rFonts w:ascii="Times New Roman" w:hAnsi="Times New Roman" w:eastAsia="Times New Roman"/>
          <w:b w:val="0"/>
          <w:i/>
          <w:sz w:val="22"/>
        </w:rPr>
        <w:t>(Старий комірник виходить, тримаючи в руках каску, ніби не знає, куди її діти. Кладе на стіл.)</w:t>
      </w:r>
    </w:p>
    <w:p>
      <w:r>
        <w:rPr>
          <w:rFonts w:ascii="Times New Roman" w:hAnsi="Times New Roman" w:eastAsia="Times New Roman"/>
          <w:b/>
          <w:i w:val="0"/>
          <w:sz w:val="22"/>
        </w:rPr>
        <w:t>Роман:</w:t>
      </w:r>
      <w:r>
        <w:rPr>
          <w:rFonts w:ascii="Times New Roman" w:hAnsi="Times New Roman" w:eastAsia="Times New Roman"/>
          <w:b w:val="0"/>
          <w:i w:val="0"/>
          <w:sz w:val="22"/>
        </w:rPr>
        <w:t xml:space="preserve"> Я не вмію, пані Катю. Я скажу, як є. Вона прийшла до нас у понеділок. Сіла на ящик. Налила — мені першому. Я її не знав. Вона була аудитор, а я — комірник, мені належало її боятися. </w:t>
      </w:r>
      <w:r>
        <w:rPr>
          <w:rFonts w:ascii="Times New Roman" w:hAnsi="Times New Roman" w:eastAsia="Times New Roman"/>
          <w:b w:val="0"/>
          <w:i/>
          <w:sz w:val="22"/>
        </w:rPr>
        <w:t>(озирається)</w:t>
      </w:r>
      <w:r>
        <w:rPr>
          <w:rFonts w:ascii="Times New Roman" w:hAnsi="Times New Roman" w:eastAsia="Times New Roman"/>
          <w:b w:val="0"/>
          <w:i w:val="0"/>
          <w:sz w:val="22"/>
        </w:rPr>
        <w:t xml:space="preserve"> Два роки думаю: чому мені? Я ж не мав чого їй дати. Ніякого значення. Мене першого, а не охоронця, не бригадира.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Може, хтось знає.</w:t>
      </w:r>
    </w:p>
    <w:p>
      <w:r>
        <w:rPr>
          <w:rFonts w:ascii="Times New Roman" w:hAnsi="Times New Roman" w:eastAsia="Times New Roman"/>
          <w:b/>
          <w:i w:val="0"/>
          <w:sz w:val="22"/>
        </w:rPr>
        <w:t>Роман:</w:t>
      </w:r>
      <w:r>
        <w:rPr>
          <w:rFonts w:ascii="Times New Roman" w:hAnsi="Times New Roman" w:eastAsia="Times New Roman"/>
          <w:b w:val="0"/>
          <w:i w:val="0"/>
          <w:sz w:val="22"/>
        </w:rPr>
        <w:t xml:space="preserve"> Ніхто не знає. Я вже й не питаю.</w:t>
      </w:r>
    </w:p>
    <w:p>
      <w:r>
        <w:rPr>
          <w:rFonts w:ascii="Times New Roman" w:hAnsi="Times New Roman" w:eastAsia="Times New Roman"/>
          <w:b w:val="0"/>
          <w:i/>
          <w:sz w:val="22"/>
        </w:rPr>
        <w:t>(Тиша. Олесь дивиться на п'яту кружку, потім на Романа. Не відповідає. Катя дивиться на нього, підіймає олівець, але він хитає головою: ще ні.)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Далі. Оля.</w:t>
      </w:r>
    </w:p>
    <w:p>
      <w:r>
        <w:rPr>
          <w:rFonts w:ascii="Times New Roman" w:hAnsi="Times New Roman" w:eastAsia="Times New Roman"/>
          <w:b/>
          <w:i w:val="0"/>
          <w:sz w:val="22"/>
        </w:rPr>
        <w:t>Оля:</w:t>
      </w:r>
      <w:r>
        <w:rPr>
          <w:rFonts w:ascii="Times New Roman" w:hAnsi="Times New Roman" w:eastAsia="Times New Roman"/>
          <w:b w:val="0"/>
          <w:i w:val="0"/>
          <w:sz w:val="22"/>
        </w:rPr>
        <w:t xml:space="preserve"> Я з Ливарної. Мені було дев'ятнадцять. Вона дала мені кружку й спитала: «Як тебе звати, дитино?» Ніхто так мене тоді не питав. Я принесла сьогодні тридцять шість склянок. Пані Ганна сказала — ще дванадцять. Я не знаю, чому дванадцять. Можливо, їх прийде більше.</w:t>
      </w:r>
    </w:p>
    <w:p>
      <w:r>
        <w:rPr>
          <w:rFonts w:ascii="Times New Roman" w:hAnsi="Times New Roman" w:eastAsia="Times New Roman"/>
          <w:b w:val="0"/>
          <w:i/>
          <w:sz w:val="22"/>
        </w:rPr>
        <w:t>(Хтось тихо сміється. Оля сідає на край стільця, червона.)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Кирило Андрійович. Остання особа за списком.</w:t>
      </w:r>
    </w:p>
    <w:p>
      <w:r>
        <w:rPr>
          <w:rFonts w:ascii="Times New Roman" w:hAnsi="Times New Roman" w:eastAsia="Times New Roman"/>
          <w:b w:val="0"/>
          <w:i/>
          <w:sz w:val="22"/>
        </w:rPr>
        <w:t>(Кирило стає перед столом. У руках — жовта картка й записник у шкіряній обкладинці.)</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Двадцять два роки вона писала звіти, а я їх підписував останнім: «Підтверджую». Тут її записник. Я прочитаю рівно три рядки. Перший: «Три примірники». Другий: «Прикметник — місце, де брехня ховається першою». Третій: «Не пиши, чого не бачила». </w:t>
      </w:r>
      <w:r>
        <w:rPr>
          <w:rFonts w:ascii="Times New Roman" w:hAnsi="Times New Roman" w:eastAsia="Times New Roman"/>
          <w:b w:val="0"/>
          <w:i/>
          <w:sz w:val="22"/>
        </w:rPr>
        <w:t>(закриває записник)</w:t>
      </w:r>
      <w:r>
        <w:rPr>
          <w:rFonts w:ascii="Times New Roman" w:hAnsi="Times New Roman" w:eastAsia="Times New Roman"/>
          <w:b w:val="0"/>
          <w:i w:val="0"/>
          <w:sz w:val="22"/>
        </w:rPr>
        <w:t xml:space="preserve"> Є й четвертий. Вона сама його дописала на останній сторінці. Я не читатиму. Я сказав, що прочитаю три.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А можна четвертий?</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Не сьогодні.</w:t>
      </w:r>
    </w:p>
    <w:p>
      <w:r>
        <w:rPr>
          <w:rFonts w:ascii="Times New Roman" w:hAnsi="Times New Roman" w:eastAsia="Times New Roman"/>
          <w:b w:val="0"/>
          <w:i/>
          <w:sz w:val="22"/>
        </w:rPr>
        <w:t>(Пауза. Катя дивиться на папірець, потім на Олеся.)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Мер. Хвилина.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(виходить вперед. Довго мовчить.)</w:t>
      </w:r>
      <w:r>
        <w:rPr>
          <w:rFonts w:ascii="Times New Roman" w:hAnsi="Times New Roman" w:eastAsia="Times New Roman"/>
          <w:b w:val="0"/>
          <w:i w:val="0"/>
          <w:sz w:val="22"/>
        </w:rPr>
        <w:t xml:space="preserve"> У мене не буде промови. Я обіцяв Кирилові розповісти про одну картку. Я не готовий. Але я думаю, що сьогодні, коли ми закінчимо, я знатиму. </w:t>
      </w:r>
      <w:r>
        <w:rPr>
          <w:rFonts w:ascii="Times New Roman" w:hAnsi="Times New Roman" w:eastAsia="Times New Roman"/>
          <w:b w:val="0"/>
          <w:i/>
          <w:sz w:val="22"/>
        </w:rPr>
        <w:t>(пауза)</w:t>
      </w:r>
      <w:r>
        <w:rPr>
          <w:rFonts w:ascii="Times New Roman" w:hAnsi="Times New Roman" w:eastAsia="Times New Roman"/>
          <w:b w:val="0"/>
          <w:i w:val="0"/>
          <w:sz w:val="22"/>
        </w:rPr>
        <w:t xml:space="preserve"> Це вся хвилина. Дякую, що прийшли.</w:t>
      </w:r>
    </w:p>
    <w:p>
      <w:r>
        <w:rPr>
          <w:rFonts w:ascii="Times New Roman" w:hAnsi="Times New Roman" w:eastAsia="Times New Roman"/>
          <w:b/>
          <w:i w:val="0"/>
          <w:sz w:val="26"/>
        </w:rPr>
        <w:t>장면 6 — 같은 날 저녁 7시 45분, 같은 자리</w:t>
      </w:r>
    </w:p>
    <w:p>
      <w:r>
        <w:rPr>
          <w:rFonts w:ascii="Times New Roman" w:hAnsi="Times New Roman" w:eastAsia="Times New Roman"/>
          <w:b w:val="0"/>
          <w:i/>
          <w:sz w:val="22"/>
        </w:rPr>
        <w:t>(Свічки догоріли до половини. Люди розійшлися невеликими колами. Олесь і Кирило стоять біля столу з п'ятьма кружками. До них підходить жінка з п'ятирічним хлопчиком за руку: мати Максима. Маленький у нових чобітках, великих на розмір.)</w:t>
      </w:r>
    </w:p>
    <w:p>
      <w:r>
        <w:rPr>
          <w:rFonts w:ascii="Times New Roman" w:hAnsi="Times New Roman" w:eastAsia="Times New Roman"/>
          <w:b/>
          <w:i w:val="0"/>
          <w:sz w:val="22"/>
        </w:rPr>
        <w:t>Мати Максима:</w:t>
      </w:r>
      <w:r>
        <w:rPr>
          <w:rFonts w:ascii="Times New Roman" w:hAnsi="Times New Roman" w:eastAsia="Times New Roman"/>
          <w:b w:val="0"/>
          <w:i w:val="0"/>
          <w:sz w:val="22"/>
        </w:rPr>
        <w:t xml:space="preserve"> Пане мере. Я не хотіла заважати. Це Максим. Ви його не пам'ятаєте.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Пам'ятаю. Ливарна, чотирнадцять. Одинадцять людей у підвалі й хлопчик, якому було три. Пані Зінаїда мені розповідала.</w:t>
      </w:r>
    </w:p>
    <w:p>
      <w:r>
        <w:rPr>
          <w:rFonts w:ascii="Times New Roman" w:hAnsi="Times New Roman" w:eastAsia="Times New Roman"/>
          <w:b/>
          <w:i w:val="0"/>
          <w:sz w:val="22"/>
        </w:rPr>
        <w:t>Мати Максима:</w:t>
      </w:r>
      <w:r>
        <w:rPr>
          <w:rFonts w:ascii="Times New Roman" w:hAnsi="Times New Roman" w:eastAsia="Times New Roman"/>
          <w:b w:val="0"/>
          <w:i w:val="0"/>
          <w:sz w:val="22"/>
        </w:rPr>
        <w:t xml:space="preserve"> </w:t>
      </w:r>
      <w:r>
        <w:rPr>
          <w:rFonts w:ascii="Times New Roman" w:hAnsi="Times New Roman" w:eastAsia="Times New Roman"/>
          <w:b w:val="0"/>
          <w:i/>
          <w:sz w:val="22"/>
        </w:rPr>
        <w:t>(ледве усміхається)</w:t>
      </w:r>
      <w:r>
        <w:rPr>
          <w:rFonts w:ascii="Times New Roman" w:hAnsi="Times New Roman" w:eastAsia="Times New Roman"/>
          <w:b w:val="0"/>
          <w:i w:val="0"/>
          <w:sz w:val="22"/>
        </w:rPr>
        <w:t xml:space="preserve"> Він тоді був у підвалі, три роки йому було. Він, звичайно, нічого не пам'ятає. Але я йому розповідаю. Він питає: «А пані з чаєм?»</w:t>
      </w:r>
    </w:p>
    <w:p>
      <w:r>
        <w:rPr>
          <w:rFonts w:ascii="Times New Roman" w:hAnsi="Times New Roman" w:eastAsia="Times New Roman"/>
          <w:b/>
          <w:i w:val="0"/>
          <w:sz w:val="22"/>
        </w:rPr>
        <w:t>Максим:</w:t>
      </w:r>
      <w:r>
        <w:rPr>
          <w:rFonts w:ascii="Times New Roman" w:hAnsi="Times New Roman" w:eastAsia="Times New Roman"/>
          <w:b w:val="0"/>
          <w:i w:val="0"/>
          <w:sz w:val="22"/>
        </w:rPr>
        <w:t xml:space="preserve"> </w:t>
      </w:r>
      <w:r>
        <w:rPr>
          <w:rFonts w:ascii="Times New Roman" w:hAnsi="Times New Roman" w:eastAsia="Times New Roman"/>
          <w:b w:val="0"/>
          <w:i/>
          <w:sz w:val="22"/>
        </w:rPr>
        <w:t>(серйозно, до Кирила)</w:t>
      </w:r>
      <w:r>
        <w:rPr>
          <w:rFonts w:ascii="Times New Roman" w:hAnsi="Times New Roman" w:eastAsia="Times New Roman"/>
          <w:b w:val="0"/>
          <w:i w:val="0"/>
          <w:sz w:val="22"/>
        </w:rPr>
        <w:t xml:space="preserve"> Ви її знали?</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Знав.</w:t>
      </w:r>
    </w:p>
    <w:p>
      <w:r>
        <w:rPr>
          <w:rFonts w:ascii="Times New Roman" w:hAnsi="Times New Roman" w:eastAsia="Times New Roman"/>
          <w:b/>
          <w:i w:val="0"/>
          <w:sz w:val="22"/>
        </w:rPr>
        <w:t>Максим:</w:t>
      </w:r>
      <w:r>
        <w:rPr>
          <w:rFonts w:ascii="Times New Roman" w:hAnsi="Times New Roman" w:eastAsia="Times New Roman"/>
          <w:b w:val="0"/>
          <w:i w:val="0"/>
          <w:sz w:val="22"/>
        </w:rPr>
        <w:t xml:space="preserve"> Вона мені робила дощик.</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w:t>
      </w:r>
      <w:r>
        <w:rPr>
          <w:rFonts w:ascii="Times New Roman" w:hAnsi="Times New Roman" w:eastAsia="Times New Roman"/>
          <w:b w:val="0"/>
          <w:i/>
          <w:sz w:val="22"/>
        </w:rPr>
        <w:t>(голосом, який не слухається)</w:t>
      </w:r>
      <w:r>
        <w:rPr>
          <w:rFonts w:ascii="Times New Roman" w:hAnsi="Times New Roman" w:eastAsia="Times New Roman"/>
          <w:b w:val="0"/>
          <w:i w:val="0"/>
          <w:sz w:val="22"/>
        </w:rPr>
        <w:t xml:space="preserve"> Справді?</w:t>
      </w:r>
    </w:p>
    <w:p>
      <w:r>
        <w:rPr>
          <w:rFonts w:ascii="Times New Roman" w:hAnsi="Times New Roman" w:eastAsia="Times New Roman"/>
          <w:b/>
          <w:i w:val="0"/>
          <w:sz w:val="22"/>
        </w:rPr>
        <w:t>Максим:</w:t>
      </w:r>
      <w:r>
        <w:rPr>
          <w:rFonts w:ascii="Times New Roman" w:hAnsi="Times New Roman" w:eastAsia="Times New Roman"/>
          <w:b w:val="0"/>
          <w:i w:val="0"/>
          <w:sz w:val="22"/>
        </w:rPr>
        <w:t xml:space="preserve"> Мама казала. Я не бачив. Дайте руку.</w:t>
      </w:r>
    </w:p>
    <w:p>
      <w:r>
        <w:rPr>
          <w:rFonts w:ascii="Times New Roman" w:hAnsi="Times New Roman" w:eastAsia="Times New Roman"/>
          <w:b w:val="0"/>
          <w:i/>
          <w:sz w:val="22"/>
        </w:rPr>
        <w:t>(Кирило, трохи розгублений, простягає долоню. Максим повертає її догори й водить пальцем по лінії.)</w:t>
      </w:r>
    </w:p>
    <w:p>
      <w:r>
        <w:rPr>
          <w:rFonts w:ascii="Times New Roman" w:hAnsi="Times New Roman" w:eastAsia="Times New Roman"/>
          <w:b/>
          <w:i w:val="0"/>
          <w:sz w:val="22"/>
        </w:rPr>
        <w:t>Максим:</w:t>
      </w:r>
      <w:r>
        <w:rPr>
          <w:rFonts w:ascii="Times New Roman" w:hAnsi="Times New Roman" w:eastAsia="Times New Roman"/>
          <w:b w:val="0"/>
          <w:i w:val="0"/>
          <w:sz w:val="22"/>
        </w:rPr>
        <w:t xml:space="preserve"> Раз дощик. Два дощик. Три дощик. </w:t>
      </w:r>
      <w:r>
        <w:rPr>
          <w:rFonts w:ascii="Times New Roman" w:hAnsi="Times New Roman" w:eastAsia="Times New Roman"/>
          <w:b w:val="0"/>
          <w:i/>
          <w:sz w:val="22"/>
        </w:rPr>
        <w:t>(підіймає очі)</w:t>
      </w:r>
      <w:r>
        <w:rPr>
          <w:rFonts w:ascii="Times New Roman" w:hAnsi="Times New Roman" w:eastAsia="Times New Roman"/>
          <w:b w:val="0"/>
          <w:i w:val="0"/>
          <w:sz w:val="22"/>
        </w:rPr>
        <w:t xml:space="preserve"> І сонечко вийшло.</w:t>
      </w:r>
    </w:p>
    <w:p>
      <w:r>
        <w:rPr>
          <w:rFonts w:ascii="Times New Roman" w:hAnsi="Times New Roman" w:eastAsia="Times New Roman"/>
          <w:b w:val="0"/>
          <w:i/>
          <w:sz w:val="22"/>
        </w:rPr>
        <w:t>(Тиша. Кирило не рухається. Потім повільно стискає долоню навколо маленького пальця й відпускає.)</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Дощик скінчився.</w:t>
      </w:r>
    </w:p>
    <w:p>
      <w:r>
        <w:rPr>
          <w:rFonts w:ascii="Times New Roman" w:hAnsi="Times New Roman" w:eastAsia="Times New Roman"/>
          <w:b/>
          <w:i w:val="0"/>
          <w:sz w:val="22"/>
        </w:rPr>
        <w:t>Максим:</w:t>
      </w:r>
      <w:r>
        <w:rPr>
          <w:rFonts w:ascii="Times New Roman" w:hAnsi="Times New Roman" w:eastAsia="Times New Roman"/>
          <w:b w:val="0"/>
          <w:i w:val="0"/>
          <w:sz w:val="22"/>
        </w:rPr>
        <w:t xml:space="preserve"> Правильно. Мама так каже.</w:t>
      </w:r>
    </w:p>
    <w:p>
      <w:r>
        <w:rPr>
          <w:rFonts w:ascii="Times New Roman" w:hAnsi="Times New Roman" w:eastAsia="Times New Roman"/>
          <w:b w:val="0"/>
          <w:i/>
          <w:sz w:val="22"/>
        </w:rPr>
        <w:t>(Мати Максима веде його до столу з яблуками. Кирило дивиться на свою долоню. Олесь мовчить, поки Кирило не підводить голови.)</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Вона робила так усім дітям у підвалі. Вона не вміла бути ніжною у звітах. Тому була ніжною в підвалах.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Кириле Андрійовичу. Я скажу.</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w:t>
      </w:r>
      <w:r>
        <w:rPr>
          <w:rFonts w:ascii="Times New Roman" w:hAnsi="Times New Roman" w:eastAsia="Times New Roman"/>
          <w:b w:val="0"/>
          <w:i/>
          <w:sz w:val="22"/>
        </w:rPr>
        <w:t>(кладе долоню на стіл)</w:t>
      </w:r>
      <w:r>
        <w:rPr>
          <w:rFonts w:ascii="Times New Roman" w:hAnsi="Times New Roman" w:eastAsia="Times New Roman"/>
          <w:b w:val="0"/>
          <w:i w:val="0"/>
          <w:sz w:val="22"/>
        </w:rPr>
        <w:t xml:space="preserve"> Слухаю.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весь день збирав. Леся, Зоя Петрівна, мама, Роман Іванович. Бондар сидів у кабінеті й чекав, поки до нього зайде горе, і наливав першим. А пані Зінаїда сама йшла до людей із поганою новиною. Акт. Підпис. Вирок чиїйсь роботі. І ставила термос на ящик. Це ті самі двері, тільки відчинені з іншого боку.</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Роман Іванович. Склад був його.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не знав, що в акті. А вона знала. Тому — першому. Тому, кому її слова мали зробити найбільше болю. </w:t>
      </w:r>
      <w:r>
        <w:rPr>
          <w:rFonts w:ascii="Times New Roman" w:hAnsi="Times New Roman" w:eastAsia="Times New Roman"/>
          <w:b w:val="0"/>
          <w:i/>
          <w:sz w:val="22"/>
        </w:rPr>
        <w:t>(пауза)</w:t>
      </w:r>
      <w:r>
        <w:rPr>
          <w:rFonts w:ascii="Times New Roman" w:hAnsi="Times New Roman" w:eastAsia="Times New Roman"/>
          <w:b w:val="0"/>
          <w:i w:val="0"/>
          <w:sz w:val="22"/>
        </w:rPr>
        <w:t xml:space="preserve"> Картка — не нагадування про чай. Чай вона не могла забути. Вона писала її в дні, коли везла комусь біль. Аудитор, який несе правду, забуває про склянку першим, бо правда здається важливішою. Це нагадування не про чай. Це нагадування про людину: спершу вона, потім акт.</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w:t>
      </w:r>
      <w:r>
        <w:rPr>
          <w:rFonts w:ascii="Times New Roman" w:hAnsi="Times New Roman" w:eastAsia="Times New Roman"/>
          <w:b w:val="0"/>
          <w:i/>
          <w:sz w:val="22"/>
        </w:rPr>
        <w:t>(після довгої мовчанки)</w:t>
      </w:r>
      <w:r>
        <w:rPr>
          <w:rFonts w:ascii="Times New Roman" w:hAnsi="Times New Roman" w:eastAsia="Times New Roman"/>
          <w:b w:val="0"/>
          <w:i w:val="0"/>
          <w:sz w:val="22"/>
        </w:rPr>
        <w:t xml:space="preserve"> А картка в кишені кофти?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Промислової. Акт уже був підписаний. Вона їхала сказати це людям у вічі. </w:t>
      </w:r>
      <w:r>
        <w:rPr>
          <w:rFonts w:ascii="Times New Roman" w:hAnsi="Times New Roman" w:eastAsia="Times New Roman"/>
          <w:b w:val="0"/>
          <w:i/>
          <w:sz w:val="22"/>
        </w:rPr>
        <w:t>(дивиться на п'яту кружку)</w:t>
      </w:r>
      <w:r>
        <w:rPr>
          <w:rFonts w:ascii="Times New Roman" w:hAnsi="Times New Roman" w:eastAsia="Times New Roman"/>
          <w:b w:val="0"/>
          <w:i w:val="0"/>
          <w:sz w:val="22"/>
        </w:rPr>
        <w:t xml:space="preserve"> І збиралась налити їм першим.</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Двадцять два роки я думав, що це мікроби.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Вона так і казала.</w:t>
      </w:r>
    </w:p>
    <w:p>
      <w:r>
        <w:rPr>
          <w:rFonts w:ascii="Times New Roman" w:hAnsi="Times New Roman" w:eastAsia="Times New Roman"/>
          <w:b w:val="0"/>
          <w:i/>
          <w:sz w:val="22"/>
        </w:rPr>
        <w:t>(Кирило сміється — коротким видихом, як у жовтні. Потім дістає з сумки металевий термос, відкручує кришку.)</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Я заварив о п'ятій. Чорний, із лимоном. </w:t>
      </w:r>
      <w:r>
        <w:rPr>
          <w:rFonts w:ascii="Times New Roman" w:hAnsi="Times New Roman" w:eastAsia="Times New Roman"/>
          <w:b w:val="0"/>
          <w:i/>
          <w:sz w:val="22"/>
        </w:rPr>
        <w:t>(наливає в кружку «4», що стоїть на краю столу)</w:t>
      </w:r>
      <w:r>
        <w:rPr>
          <w:rFonts w:ascii="Times New Roman" w:hAnsi="Times New Roman" w:eastAsia="Times New Roman"/>
          <w:b w:val="0"/>
          <w:i w:val="0"/>
          <w:sz w:val="22"/>
        </w:rPr>
        <w:t xml:space="preserve"> Не вилив.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чіпайте.</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кружку з парою)</w:t>
      </w:r>
      <w:r>
        <w:rPr>
          <w:rFonts w:ascii="Times New Roman" w:hAnsi="Times New Roman" w:eastAsia="Times New Roman"/>
          <w:b w:val="0"/>
          <w:i w:val="0"/>
          <w:sz w:val="22"/>
        </w:rPr>
        <w:t xml:space="preserve"> Вона б сказала: «Чужа кружка — це чужі мікроби».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вона не чужа.</w:t>
      </w:r>
    </w:p>
    <w:p>
      <w:r>
        <w:rPr>
          <w:rFonts w:ascii="Times New Roman" w:hAnsi="Times New Roman" w:eastAsia="Times New Roman"/>
          <w:b w:val="0"/>
          <w:i/>
          <w:sz w:val="22"/>
        </w:rPr>
        <w:t>(Кирило кладе жовту картку на тканину між «4» і «5». Пара від четвертої кружки хилиться до п'ятої.)</w:t>
      </w:r>
    </w:p>
    <w:p>
      <w:r>
        <w:rPr>
          <w:rFonts w:ascii="Times New Roman" w:hAnsi="Times New Roman" w:eastAsia="Times New Roman"/>
          <w:b/>
          <w:i w:val="0"/>
          <w:sz w:val="26"/>
        </w:rPr>
        <w:t>장면 7 — 같은 날 저녁 8시 50분, 거리 끝의 울타리</w:t>
      </w:r>
    </w:p>
    <w:p>
      <w:r>
        <w:rPr>
          <w:rFonts w:ascii="Times New Roman" w:hAnsi="Times New Roman" w:eastAsia="Times New Roman"/>
          <w:b w:val="0"/>
          <w:i/>
          <w:sz w:val="22"/>
        </w:rPr>
        <w:t>(Майже дев'ята. Гості розходяться; хтось гасить свічки, хтось складає стільці. Біля паркана на краю світла гірлянди стоїть чоловік у цивільній куртці: Дячук. Без форми, без планшета, руки в кишенях. Олесь бачить його з відстані двадцяти кроків і не одразу рухається.)</w:t>
      </w:r>
    </w:p>
    <w:p>
      <w:r>
        <w:rPr>
          <w:rFonts w:ascii="Times New Roman" w:hAnsi="Times New Roman" w:eastAsia="Times New Roman"/>
          <w:b w:val="0"/>
          <w:i/>
          <w:sz w:val="22"/>
        </w:rPr>
        <w:t>(Олесь підходить до столу. Бере п'яту кружку, наливає з термоса до краю. Несе, не поспішаючи, через майданчик.)</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Добрий вечір, Олесю Миколайовичу. Я не хотів заважати. Я на хвилинку.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Мирославе. </w:t>
      </w:r>
      <w:r>
        <w:rPr>
          <w:rFonts w:ascii="Times New Roman" w:hAnsi="Times New Roman" w:eastAsia="Times New Roman"/>
          <w:b w:val="0"/>
          <w:i/>
          <w:sz w:val="22"/>
        </w:rPr>
        <w:t>(простягає кружку)</w:t>
      </w:r>
      <w:r>
        <w:rPr>
          <w:rFonts w:ascii="Times New Roman" w:hAnsi="Times New Roman" w:eastAsia="Times New Roman"/>
          <w:b w:val="0"/>
          <w:i w:val="0"/>
          <w:sz w:val="22"/>
        </w:rPr>
        <w:t xml:space="preserve"> Спершу чай.</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Я не по чай.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Знаю. Спершу чай.</w:t>
      </w:r>
    </w:p>
    <w:p>
      <w:r>
        <w:rPr>
          <w:rFonts w:ascii="Times New Roman" w:hAnsi="Times New Roman" w:eastAsia="Times New Roman"/>
          <w:b w:val="0"/>
          <w:i/>
          <w:sz w:val="22"/>
        </w:rPr>
        <w:t>(Дячук довго дивиться на кружку з цифрою «5». Потім бере її обома руками, як беруть чуже дитя.)</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Чебрець?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Із нашого схилу.</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(п'є, не підводячи очей)</w:t>
      </w:r>
      <w:r>
        <w:rPr>
          <w:rFonts w:ascii="Times New Roman" w:hAnsi="Times New Roman" w:eastAsia="Times New Roman"/>
          <w:b w:val="0"/>
          <w:i w:val="0"/>
          <w:sz w:val="22"/>
        </w:rPr>
        <w:t xml:space="preserve"> Я сюди приходжу не вперше. Щонеділі. Прийду, постою біля паркана й іду. Ніхто не бачив.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бачив двічі.</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(кривиться)</w:t>
      </w:r>
      <w:r>
        <w:rPr>
          <w:rFonts w:ascii="Times New Roman" w:hAnsi="Times New Roman" w:eastAsia="Times New Roman"/>
          <w:b w:val="0"/>
          <w:i w:val="0"/>
          <w:sz w:val="22"/>
        </w:rPr>
        <w:t xml:space="preserve"> Я так і думав.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Я зранку тоді сказав їй: «Підвал справжній». Це була правда. Я перевіряв сам. Вона вдячно кивнула. І поїхала на склад. </w:t>
      </w:r>
      <w:r>
        <w:rPr>
          <w:rFonts w:ascii="Times New Roman" w:hAnsi="Times New Roman" w:eastAsia="Times New Roman"/>
          <w:b w:val="0"/>
          <w:i/>
          <w:sz w:val="22"/>
        </w:rPr>
        <w:t>(пауза)</w:t>
      </w:r>
      <w:r>
        <w:rPr>
          <w:rFonts w:ascii="Times New Roman" w:hAnsi="Times New Roman" w:eastAsia="Times New Roman"/>
          <w:b w:val="0"/>
          <w:i w:val="0"/>
          <w:sz w:val="22"/>
        </w:rPr>
        <w:t xml:space="preserve"> Це найгірше, Олесю Миколайовичу. Не те, що я збрехав. А те, що не збрехав.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чув це два роки тому.</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Так. Але я тоді казав і не знав, що мені далі робити. Тепер знаю. Я працюю в обласному управлінні цивільного захисту. Консультантом. Мені не довіряють підписувати, лише оглядати. Я обійшов дев'яносто три підвали. Руками. Двадцять три кроки від дверей до сходів, один вихід, дошки по балках. Тридцять один я забракував.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Хто вам платить?</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Держава. Мізерно. </w:t>
      </w:r>
      <w:r>
        <w:rPr>
          <w:rFonts w:ascii="Times New Roman" w:hAnsi="Times New Roman" w:eastAsia="Times New Roman"/>
          <w:b w:val="0"/>
          <w:i/>
          <w:sz w:val="22"/>
        </w:rPr>
        <w:t>(півусмішка)</w:t>
      </w:r>
      <w:r>
        <w:rPr>
          <w:rFonts w:ascii="Times New Roman" w:hAnsi="Times New Roman" w:eastAsia="Times New Roman"/>
          <w:b w:val="0"/>
          <w:i w:val="0"/>
          <w:sz w:val="22"/>
        </w:rPr>
        <w:t xml:space="preserve"> Вона б сказала: «Підтверджую».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Вона б сказала: «Перерахуйте ще раз».</w:t>
      </w:r>
    </w:p>
    <w:p>
      <w:r>
        <w:rPr>
          <w:rFonts w:ascii="Times New Roman" w:hAnsi="Times New Roman" w:eastAsia="Times New Roman"/>
          <w:b w:val="0"/>
          <w:i/>
          <w:sz w:val="22"/>
        </w:rPr>
        <w:t>(Дячук ледь сміється, давиться, допиває. Повертає порожню кружку.)</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Тридцятого серпня в вашому кабінеті вона поставила дві кружки: вам і мені. Я не взяв. Сказав: «Не при службі». </w:t>
      </w:r>
      <w:r>
        <w:rPr>
          <w:rFonts w:ascii="Times New Roman" w:hAnsi="Times New Roman" w:eastAsia="Times New Roman"/>
          <w:b w:val="0"/>
          <w:i/>
          <w:sz w:val="22"/>
        </w:rPr>
        <w:t>(пауза)</w:t>
      </w:r>
      <w:r>
        <w:rPr>
          <w:rFonts w:ascii="Times New Roman" w:hAnsi="Times New Roman" w:eastAsia="Times New Roman"/>
          <w:b w:val="0"/>
          <w:i w:val="0"/>
          <w:sz w:val="22"/>
        </w:rPr>
        <w:t xml:space="preserve"> Ви пили. Я дивився й думав: слабкість.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слабкість.</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Тепер знаю. </w:t>
      </w:r>
      <w:r>
        <w:rPr>
          <w:rFonts w:ascii="Times New Roman" w:hAnsi="Times New Roman" w:eastAsia="Times New Roman"/>
          <w:b w:val="0"/>
          <w:i/>
          <w:sz w:val="22"/>
        </w:rPr>
        <w:t>(дивиться на кружку у своїх руках)</w:t>
      </w:r>
      <w:r>
        <w:rPr>
          <w:rFonts w:ascii="Times New Roman" w:hAnsi="Times New Roman" w:eastAsia="Times New Roman"/>
          <w:b w:val="0"/>
          <w:i w:val="0"/>
          <w:sz w:val="22"/>
        </w:rPr>
        <w:t xml:space="preserve"> Вона це робила для себе, правда? Не лише для нас. Щоб не стати суддею.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себе. І для людини. Не відокремити.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(повертає кружку)</w:t>
      </w:r>
      <w:r>
        <w:rPr>
          <w:rFonts w:ascii="Times New Roman" w:hAnsi="Times New Roman" w:eastAsia="Times New Roman"/>
          <w:b w:val="0"/>
          <w:i w:val="0"/>
          <w:sz w:val="22"/>
        </w:rPr>
        <w:t xml:space="preserve"> Дякую. Я піду.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йдіть. Є ще один стілець.</w:t>
      </w:r>
    </w:p>
    <w:p>
      <w:r>
        <w:rPr>
          <w:rFonts w:ascii="Times New Roman" w:hAnsi="Times New Roman" w:eastAsia="Times New Roman"/>
          <w:b w:val="0"/>
          <w:i/>
          <w:sz w:val="22"/>
        </w:rPr>
        <w:t>(Дячук оглядається: ніхто не дивиться. Вагається, потім іде за Олесем до столу. Ганна, не питаючи, ставить перед ним склянку в підстаканнику й каже «Будьте як вдома, Мирославе». Він сідає на край стільця. Біля нього — Леся. Вона дивиться на нього, мовчить, потім сама підсуває до нього тарілку з яблуками.)</w:t>
      </w:r>
    </w:p>
    <w:p>
      <w:r>
        <w:rPr>
          <w:rFonts w:ascii="Times New Roman" w:hAnsi="Times New Roman" w:eastAsia="Times New Roman"/>
          <w:b/>
          <w:i w:val="0"/>
          <w:sz w:val="22"/>
        </w:rPr>
        <w:t>Леся:</w:t>
      </w:r>
      <w:r>
        <w:rPr>
          <w:rFonts w:ascii="Times New Roman" w:hAnsi="Times New Roman" w:eastAsia="Times New Roman"/>
          <w:b w:val="0"/>
          <w:i w:val="0"/>
          <w:sz w:val="22"/>
        </w:rPr>
        <w:t xml:space="preserve"> Беріть. Не рахуйте.</w:t>
      </w:r>
    </w:p>
    <w:p>
      <w:r>
        <w:rPr>
          <w:rFonts w:ascii="Times New Roman" w:hAnsi="Times New Roman" w:eastAsia="Times New Roman"/>
          <w:b w:val="0"/>
          <w:i/>
          <w:sz w:val="22"/>
        </w:rPr>
        <w:t>(Дячук бере яблуко. Тримає його довго, вдивляючись, наче в документ.)</w:t>
      </w:r>
    </w:p>
    <w:p>
      <w:r>
        <w:rPr>
          <w:rFonts w:ascii="Times New Roman" w:hAnsi="Times New Roman" w:eastAsia="Times New Roman"/>
          <w:b/>
          <w:i w:val="0"/>
          <w:sz w:val="26"/>
        </w:rPr>
        <w:t>장면 8 — 같은 날 밤 11시 10분, 사도바 거리 14번지 사무실</w:t>
      </w:r>
    </w:p>
    <w:p>
      <w:r>
        <w:rPr>
          <w:rFonts w:ascii="Times New Roman" w:hAnsi="Times New Roman" w:eastAsia="Times New Roman"/>
          <w:b w:val="0"/>
          <w:i/>
          <w:sz w:val="22"/>
        </w:rPr>
        <w:t>(Одинадцята десять. Офіс на Садовій. Світла нема, тільки зелена лампа Бондаря. На столі — скринька з кружками, мокрі рядочки розкладених склянок, термос. Кирило стоїть у дверях із пальтом на руці. Олесь сидить за столом, перед ним — чиста жовта картка й олівець Каті.)</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Я піду. Автобус о пів на дванадцяту.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могли б заночувати в нас.</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Ні, дякую. Я хочу вдома. </w:t>
      </w:r>
      <w:r>
        <w:rPr>
          <w:rFonts w:ascii="Times New Roman" w:hAnsi="Times New Roman" w:eastAsia="Times New Roman"/>
          <w:b w:val="0"/>
          <w:i/>
          <w:sz w:val="22"/>
        </w:rPr>
        <w:t>(пауза)</w:t>
      </w:r>
      <w:r>
        <w:rPr>
          <w:rFonts w:ascii="Times New Roman" w:hAnsi="Times New Roman" w:eastAsia="Times New Roman"/>
          <w:b w:val="0"/>
          <w:i w:val="0"/>
          <w:sz w:val="22"/>
        </w:rPr>
        <w:t xml:space="preserve"> Олесю, четвертий рядок. На її останній сторінці. Я казав, що не читатиму, поки ви не скажете.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сказав.</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w:t>
      </w:r>
      <w:r>
        <w:rPr>
          <w:rFonts w:ascii="Times New Roman" w:hAnsi="Times New Roman" w:eastAsia="Times New Roman"/>
          <w:b w:val="0"/>
          <w:i/>
          <w:sz w:val="22"/>
        </w:rPr>
        <w:t>(відкриває записник на останній сторінці)</w:t>
      </w:r>
      <w:r>
        <w:rPr>
          <w:rFonts w:ascii="Times New Roman" w:hAnsi="Times New Roman" w:eastAsia="Times New Roman"/>
          <w:b w:val="0"/>
          <w:i w:val="0"/>
          <w:sz w:val="22"/>
        </w:rPr>
        <w:t xml:space="preserve"> «Четверте: не забути про чай».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(не одразу)</w:t>
      </w:r>
      <w:r>
        <w:rPr>
          <w:rFonts w:ascii="Times New Roman" w:hAnsi="Times New Roman" w:eastAsia="Times New Roman"/>
          <w:b w:val="0"/>
          <w:i w:val="0"/>
          <w:sz w:val="22"/>
        </w:rPr>
        <w:t xml:space="preserve"> Вона вже написала.</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Так. Ви не вигадали нічого нового. Ви лише прочитали.</w:t>
      </w:r>
    </w:p>
    <w:p>
      <w:r>
        <w:rPr>
          <w:rFonts w:ascii="Times New Roman" w:hAnsi="Times New Roman" w:eastAsia="Times New Roman"/>
          <w:b w:val="0"/>
          <w:i/>
          <w:sz w:val="22"/>
        </w:rPr>
        <w:t>(Олесь кладе жовту картку перед собою. Пише олівцем рівно, без нахилу, друкованими літерами: «Не забути про чай». Дивиться на напис. Бере магніт із дошки й чіпляє картку біля дверей, поруч із Катиним порядком вечора.)</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Це не її почерк.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w:t>
      </w:r>
      <w:r>
        <w:rPr>
          <w:rFonts w:ascii="Times New Roman" w:hAnsi="Times New Roman" w:eastAsia="Times New Roman"/>
          <w:b w:val="0"/>
          <w:i/>
          <w:sz w:val="22"/>
        </w:rPr>
        <w:t>(відступає, дивиться)</w:t>
      </w:r>
      <w:r>
        <w:rPr>
          <w:rFonts w:ascii="Times New Roman" w:hAnsi="Times New Roman" w:eastAsia="Times New Roman"/>
          <w:b w:val="0"/>
          <w:i w:val="0"/>
          <w:sz w:val="22"/>
        </w:rPr>
        <w:t xml:space="preserve"> Звичка — це правило, яке пережило свого автора. Бондар так казав.</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А якщо ніхто не прочитає?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Прочитає. Прийде. </w:t>
      </w:r>
      <w:r>
        <w:rPr>
          <w:rFonts w:ascii="Times New Roman" w:hAnsi="Times New Roman" w:eastAsia="Times New Roman"/>
          <w:b w:val="0"/>
          <w:i/>
          <w:sz w:val="22"/>
        </w:rPr>
        <w:t>(дивиться на порожній стілець біля вікна)</w:t>
      </w:r>
      <w:r>
        <w:rPr>
          <w:rFonts w:ascii="Times New Roman" w:hAnsi="Times New Roman" w:eastAsia="Times New Roman"/>
          <w:b w:val="0"/>
          <w:i w:val="0"/>
          <w:sz w:val="22"/>
        </w:rPr>
        <w:t xml:space="preserve"> Ще не було такого, щоб ніхто не прийшов.</w:t>
      </w:r>
    </w:p>
    <w:p>
      <w:r>
        <w:rPr>
          <w:rFonts w:ascii="Times New Roman" w:hAnsi="Times New Roman" w:eastAsia="Times New Roman"/>
          <w:b w:val="0"/>
          <w:i/>
          <w:sz w:val="22"/>
        </w:rPr>
        <w:t>(Кирило кладе руку на одвірок, постоїть, киває. Виходить. Сходами вниз його кроки стихають.)</w:t>
      </w:r>
    </w:p>
    <w:p>
      <w:r>
        <w:rPr>
          <w:rFonts w:ascii="Times New Roman" w:hAnsi="Times New Roman" w:eastAsia="Times New Roman"/>
          <w:b w:val="0"/>
          <w:i/>
          <w:sz w:val="22"/>
        </w:rPr>
        <w:t>(Олесь лишається. Бере п'яту кружку зі скриньки, наливає залишок із термоса, ставить на край столу біля стільця. Четверта стоїть на тканині, повернута вушком до вікна. На підвіконні лежить яблуко, не їдене. Над п'ятою кружкою хилиться пара. Лампа блимає — і світить рівно.)</w:t>
      </w:r>
    </w:p>
    <w:p>
      <w:r>
        <w:rPr>
          <w:rFonts w:ascii="Times New Roman" w:hAnsi="Times New Roman" w:eastAsia="Times New Roman"/>
          <w:b w:val="0"/>
          <w:i/>
          <w:sz w:val="22"/>
        </w:rPr>
        <w:t>(За вікном гасне останній ліхтар на подвір'ї. На дошці біля дверей — рядок олівцем: «П.»)</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올레그 올지치 「탑(Вежа)」(1940): 시집 제목 «Вежа» — 한국어 해설: "탑." 올레그 올지치(1907~1944)는 고고학자이자 시인으로, 시집 《탑》(1940)은 높은 곳에서 홀로 서서 지키는 사람의 이미지를 제목으로 삼았다. 시구는 정확히 기억하지 못해 시집 제목만 인용하고 이하는 인용하지 않는다. 장면 2, 야당 의원 흐나튜크가 소콜렌코 거리 표지판 앞에서 할머니의 서가에 있던 이 시집을 떠올리며 "탑은 누군가 서서 지켜보아 남들이 잠들게 해 주는 곳, 그녀의 탑에는 쌍안경 대신 돋보기가 있었다"고 말하고, 올레스가 '청중의 말'을 줄여 «Аудиторка. Перераховувала»만 남기도록 권한다. 말을 아끼는 쪽이 오래 서 있는 쪽이라는 이 화의 결을 앞서 놓는다.</w:t>
      </w:r>
    </w:p>
    <w:p>
      <w:r>
        <w:rPr>
          <w:rFonts w:ascii="Times New Roman" w:hAnsi="Times New Roman" w:eastAsia="Times New Roman"/>
          <w:b/>
          <w:i w:val="0"/>
          <w:sz w:val="26"/>
        </w:rPr>
        <w:t>생활 표현</w:t>
      </w:r>
    </w:p>
    <w:p>
      <w:r>
        <w:rPr>
          <w:rFonts w:ascii="Times New Roman" w:hAnsi="Times New Roman" w:eastAsia="Times New Roman"/>
          <w:b w:val="0"/>
          <w:i w:val="0"/>
          <w:sz w:val="22"/>
        </w:rPr>
        <w:t>«Вічна пам'ять» — 한국어 해설: "영원한 기억(고인을 기리는 말)." 추모 자리에서 연설을 맺을 때 쓰고, 청중이 «Вічна пам'ять»라고 되받는다. ти/ви 구분 없이 쓰는 고정 문구. 흐나튜크가 청중에게. 장면 5.</w:t>
      </w:r>
    </w:p>
    <w:p>
      <w:r>
        <w:rPr>
          <w:rFonts w:ascii="Times New Roman" w:hAnsi="Times New Roman" w:eastAsia="Times New Roman"/>
          <w:b w:val="0"/>
          <w:i w:val="0"/>
          <w:sz w:val="22"/>
        </w:rPr>
        <w:t>«Я на хвилинку» — 한국어 해설: "잠깐만 있다 갈게요." 길게 머물 생각이 없다고 미리 밝히는 말(ти에게도 같은 형태). 레샤가 올레스에게(ви), 댜추크가 올레스에게(ви). 장면 3·7.</w:t>
      </w:r>
    </w:p>
    <w:p>
      <w:r>
        <w:rPr>
          <w:rFonts w:ascii="Times New Roman" w:hAnsi="Times New Roman" w:eastAsia="Times New Roman"/>
          <w:b w:val="0"/>
          <w:i w:val="0"/>
          <w:sz w:val="22"/>
        </w:rPr>
        <w:t>«Нікуди ваша хвилинка не дінеться» — 한국어 해설: "당신의 그 잠깐은 어디 가지 않아요(서두를 것 없어요)." 시간에 쫓기는 사람에게 앉기를 권하는 정중하고 다정한 농담(ти에게는 «Нікуди твоя хвилинка не дінеться»). 본다르의 말을 올레스가 빌려 레샤에게(ви). 장면 3.</w:t>
      </w:r>
    </w:p>
    <w:p>
      <w:r>
        <w:rPr>
          <w:rFonts w:ascii="Times New Roman" w:hAnsi="Times New Roman" w:eastAsia="Times New Roman"/>
          <w:b w:val="0"/>
          <w:i w:val="0"/>
          <w:sz w:val="22"/>
        </w:rPr>
        <w:t>«Будьте як вдома» — 한국어 해설: "편히 계세요(내 집처럼 하세요)." 어색해하는 손님에게 긴장을 풀라고 권하는 환대의 말(ти에게는 «Будь як вдома»). 한나가 차를 내주며 댜추크에게(ви). 장면 7.</w:t>
      </w:r>
    </w:p>
    <w:p>
      <w:r>
        <w:rPr>
          <w:rFonts w:ascii="Times New Roman" w:hAnsi="Times New Roman" w:eastAsia="Times New Roman"/>
          <w:b w:val="0"/>
          <w:i w:val="0"/>
          <w:sz w:val="22"/>
        </w:rPr>
        <w:t>«Не рахуйте» — 한국어 해설: "세지 마세요(따지지 말고 드세요)." 선물이나 음식을 건넬 때 양을 따지지 말라는 일상 표현(ти에게는 «Не рахуй»). 레샤가 댜추크에게 사과를 건네며(ви). 장면 7.</w:t>
      </w:r>
    </w:p>
    <w:p>
      <w:r>
        <w:rPr>
          <w:rFonts w:ascii="Times New Roman" w:hAnsi="Times New Roman" w:eastAsia="Times New Roman"/>
          <w:b w:val="0"/>
          <w:i/>
          <w:sz w:val="22"/>
        </w:rPr>
        <w:t>[8화 끝 — 다음 화 예고: 「레셰트냐크 판결」(Вирок Решетнякові), 레셰트냐크가 전시 탈세와 뇌물로 유죄를 받고, 같은 날 시는 징발한 발전기의 보상금을 그에게 법대로 지급하며 두 사람은 방직공장 정문 이야기를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