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1화 — 「두 번째 임기」 (第二任期)</w:t>
      </w:r>
    </w:p>
    <w:p>
      <w:r>
        <w:rPr>
          <w:b/>
        </w:rPr>
        <w:t>등장인물:</w:t>
      </w:r>
      <w:r>
        <w:t xml:space="preserve"> 선즈위안 沈知远(50세, 중앙위원회 총서기) / 청시 程曦(36세, 총서기 판공청 주임) / 리위퉁 李雨桐(45세, 총서기 판공실 참모) / 웨이창펑 魏长风(64세, 정치국원) / 량페이전 梁佩珍(65세, 정치국원·독립 감독) / 사오톄쥔 邵铁军(62세, 중앙국가안전위원회 판공실 주임, 열석) / 장리췬 蒋立群(60대 후반, 정치국원·전체회의 집행주석) / 만더하이 万德海(60대 후반, 정치국원) / 런수이 任澍(40세 안팎, 정치국 회의 기록원) / 메이뤄란 梅若兰(88세, 은퇴한 변호사협회 비서장, 전화 목소리) / 간화이구 甘怀谷(96세, 은퇴한 개혁파 원로 간부, 전화 목소리)</w:t>
      </w:r>
    </w:p>
    <w:p>
      <w:r>
        <w:rPr>
          <w:b/>
        </w:rPr>
        <w:t>배경:</w:t>
      </w:r>
      <w:r>
        <w:t xml:space="preserve"> [선즈위안·청시 쪽 시점] 2037년 11월 24일(화)부터 11월 26일(목) 밤까지. 8부 12화(2034년 12월 14일 대질의 밤)로부터 약 3년이 흘렀다. 그사이의 큰 줄기는 이 화에서 회상과 숫자로만 처리한다. 『권력의 경계』 네 항은 8부 10화의 결의대로 시행 중이고, 공개 대장 '联名栏'은 개설일(2034년 10월 27일)부터 1,126일째인 11월 25일까지 한 번도 채워지지 않았다. 사오톄쥔이 맡긴 의향함 6통은 량페이전의 봉인 그대로다(六封存，二未知). 『涉境外势力认定条例』 폐지안은 草案栏 의견 처리 뒤 상무위원회 첫 읽기를 마쳤지만 '이미 인정된 사람들'의 명단 정리 때문에 둘째 읽기가 길어져 아직 공포되지 않았다. 『总书记选举办法』(6부 12화)에 따라 2037년 11월 24일(화) 중앙위원회 전체회의에서 단독 후보 연임 표결이 열린다. 웨이창펑은 10월 12일 '不参选声明' 네 줄을 올려 출마하지 않았고, 선즈위안은 실도 203명 가운데 찬성 131·반대 51·기권 21(과반 102표)로 재선된다. 1기는 2032년 11월 26일에 시작해 웨이창펑의 날짜 쪽지로 11월 26일이 1,826일째이고, 2기는 그날부터 5년, 2042년 11월 25일(화)에 만료된다. 이 화의 새 설정은 다음과 같다. 선즈위안이 정치국 첫 회의 의사일정에 '总书记个人陈述, 一分钟'을 넣어 공개 대장 '个人陈述栏'에 올린 한 줄 — "本届任期于二〇四二年十一月二十五日届满。届满即离任。不请求延长，也不接受延长。" 량페이전의 규정은 이 진술이 결의·선서·조문이 아니라 본인 서명과 전문 인용만 요구하는 진술이고, 해임 사유 5종에 '失信'이 없어 어겨도 처벌 근거가 없다는 것이다. 그가 직접 단 '起草人利益声明'은 "陈述人从中得到的好处，是被人多信一点"이다. 정치국의 박수는 9번, 끊기고 시작점이 없다. 서랍 속 편지는 서른여덟 통이다. 쑤민은 나오지 않고 메이뤄란이 옮긴 한 줄로만 스친다. 이 화의 기관·문서·수치·인물은 모두 가상이다.</w:t>
      </w:r>
    </w:p>
    <w:p>
      <w:pPr>
        <w:pStyle w:val="Heading2"/>
      </w:pPr>
      <w:r>
        <w:t>장면 1 — 2037년 11월 24일(화) 오전 11시 50분, 西郊会堂 全体会议会场 — 本人栏没有键</w:t>
      </w:r>
    </w:p>
    <w:p>
      <w:r>
        <w:t>(二〇三七年十一月二十四日，星期二，上午十一点五十分。西郊会堂，中央委员会全体会议的第三天。大屏幕上：“应到二百零五人，实到二百零三人。”候选人只有一位，屏幕上一行名字，下面三个颜色的小方块。本人一栏不设键，三十秒里，沈知远的两只手一直放在桌面上，没有东西可按。魏长风坐在斜对面，钢尺横在膝头。程曦站在后门里侧，右手稳稳托着登记簿，李雨桐站在她旁边。)</w:t>
      </w:r>
    </w:p>
    <w:p>
      <w:r>
        <w:rPr>
          <w:b/>
        </w:rPr>
        <w:t>蒋立群:</w:t>
      </w:r>
      <w:r>
        <w:t xml:space="preserve"> 宣布结果。总书记选举，候选人一人。沈知远同志，同意一百三十一票，不同意五十一票，弃权二十一票，合计二百零三票，与实到数相符。同意票超过实到人数半数，一百零二票。沈知远同志连任中央委员会总书记。</w:t>
      </w:r>
    </w:p>
    <w:p>
      <w:r>
        <w:rPr>
          <w:b/>
        </w:rPr>
        <w:t>蒋立群:</w:t>
      </w:r>
      <w:r>
        <w:t xml:space="preserve"> 依《权力的边界》第一项，任期自十一月二十六日零时起算，五年。这是连续的第二届，也是最后一届。</w:t>
      </w:r>
    </w:p>
    <w:p>
      <w:r>
        <w:t>(场内没有声音，只有计时的小方块一个一个熄灭。沈知远站起来，向会场点了一下头，又坐下。有几个人鼓了掌，很短，各自停了。)</w:t>
      </w:r>
    </w:p>
    <w:p>
      <w:r>
        <w:rPr>
          <w:b/>
        </w:rPr>
        <w:t>李雨桐:</w:t>
      </w:r>
      <w:r>
        <w:t xml:space="preserve"> （凑近程曦，几乎没出声）五年前，一百零八，七十，二十四。这一回，一百三十一，五十一，二十一。</w:t>
      </w:r>
    </w:p>
    <w:p>
      <w:r>
        <w:rPr>
          <w:b/>
        </w:rPr>
        <w:t>程曦:</w:t>
      </w:r>
      <w:r>
        <w:t xml:space="preserve"> 不同意的五十一个人，我写进簿子。</w:t>
      </w:r>
    </w:p>
    <w:p>
      <w:r>
        <w:rPr>
          <w:b/>
        </w:rPr>
        <w:t>李雨桐:</w:t>
      </w:r>
      <w:r>
        <w:t xml:space="preserve"> 魏委员呢？十月十二号那份《不参选声明》，整整四行。</w:t>
      </w:r>
    </w:p>
    <w:p>
      <w:r>
        <w:rPr>
          <w:b/>
        </w:rPr>
        <w:t>程曦:</w:t>
      </w:r>
      <w:r>
        <w:t xml:space="preserve"> 我记得。“魏长风不参选。理由：尺子放在桌上，比握在手里准。”</w:t>
      </w:r>
    </w:p>
    <w:p>
      <w:r>
        <w:rPr>
          <w:b/>
        </w:rPr>
        <w:t>李雨桐:</w:t>
      </w:r>
      <w:r>
        <w:t xml:space="preserve"> 他把自己那一栏，空出来了。</w:t>
      </w:r>
    </w:p>
    <w:p>
      <w:r>
        <w:rPr>
          <w:b/>
        </w:rPr>
        <w:t>程曦:</w:t>
      </w:r>
      <w:r>
        <w:t xml:space="preserve"> 空着，也算一栏。（低头写）“十一月二十四日，十一点五十八分。连任。一百三十一，五十一，二十一。”</w:t>
      </w:r>
    </w:p>
    <w:p>
      <w:r>
        <w:t>(魏长风收起钢尺，从沈知远的座位旁走过去，没有停步，只用指节在桌沿上轻轻敲了一下。沈知远没有抬头。)</w:t>
      </w:r>
    </w:p>
    <w:p>
      <w:pPr>
        <w:pStyle w:val="Heading2"/>
      </w:pPr>
      <w:r>
        <w:t>장면 2 — 11월 24일(화) 오후 6시 10분, 北楼 五层 总书记办公室 — 一行字</w:t>
      </w:r>
    </w:p>
    <w:p>
      <w:r>
        <w:t>(傍晚六点十分，天黑得早，旗杆灯一盏一盏亮起来。魏长风的便笺放在桌角：“第一千八百二十四天。后天起，换一本。魏。”桌面正中，那只左边缺口的白瓷茶碗洗净了摆着，旁边压着一页黄色稿纸，只写了三行。程曦抱着登记簿站在桌侧，李雨桐坐在沙发上，膝头是便笺本。)</w:t>
      </w:r>
    </w:p>
    <w:p>
      <w:r>
        <w:rPr>
          <w:b/>
        </w:rPr>
        <w:t>沈知远:</w:t>
      </w:r>
      <w:r>
        <w:t xml:space="preserve"> 先坐。（先往程曦的盖碗里续水，才推向李雨桐那边）明天上午九点，政治局，议程第一项，我加了一行：“总书记个人陈述，一分钟。”这一分钟，我想先念给你们听。</w:t>
      </w:r>
    </w:p>
    <w:p>
      <w:r>
        <w:rPr>
          <w:b/>
        </w:rPr>
        <w:t>程曦:</w:t>
      </w:r>
      <w:r>
        <w:t xml:space="preserve"> 总书记，一分钟的东西，一般最长。</w:t>
      </w:r>
    </w:p>
    <w:p>
      <w:r>
        <w:rPr>
          <w:b/>
        </w:rPr>
        <w:t>沈知远:</w:t>
      </w:r>
      <w:r>
        <w:t xml:space="preserve"> （把稿纸递过去）</w:t>
      </w:r>
    </w:p>
    <w:p>
      <w:r>
        <w:rPr>
          <w:b/>
        </w:rPr>
        <w:t>程曦:</w:t>
      </w:r>
      <w:r>
        <w:t xml:space="preserve"> （右手接过，对着台灯，念）“本届任期于二〇四二年十一月二十五日届满。届满即离任。不请求延长，也不接受延长。”</w:t>
      </w:r>
    </w:p>
    <w:p>
      <w:r>
        <w:rPr>
          <w:b/>
        </w:rPr>
        <w:t>李雨桐:</w:t>
      </w:r>
      <w:r>
        <w:t xml:space="preserve"> 总书记，第一项已经把第三届钉死了。这页纸多出来的，是什么？</w:t>
      </w:r>
    </w:p>
    <w:p>
      <w:r>
        <w:rPr>
          <w:b/>
        </w:rPr>
        <w:t>沈知远:</w:t>
      </w:r>
      <w:r>
        <w:t xml:space="preserve"> 是缝。第一项写的是“选举和任职决定无效”，管的是选举，管的是任命。可是“延长”，“留任”，“暂行职权”，“特殊安排”，这些词不叫选举，也不叫任命，它们是从缝里出来的。</w:t>
      </w:r>
    </w:p>
    <w:p>
      <w:r>
        <w:rPr>
          <w:b/>
        </w:rPr>
        <w:t>程曦:</w:t>
      </w:r>
      <w:r>
        <w:t xml:space="preserve"> 所以您写了“不接受”。</w:t>
      </w:r>
    </w:p>
    <w:p>
      <w:r>
        <w:rPr>
          <w:b/>
        </w:rPr>
        <w:t>沈知远:</w:t>
      </w:r>
      <w:r>
        <w:t xml:space="preserve"> 不请求，是我的手。不接受，是我的耳朵。这五年里，会有人把话递到我耳朵里来。</w:t>
      </w:r>
    </w:p>
    <w:p>
      <w:r>
        <w:rPr>
          <w:b/>
        </w:rPr>
        <w:t>程曦:</w:t>
      </w:r>
      <w:r>
        <w:t xml:space="preserve"> 那我问一件事。为什么是明天，不是五年后的前一年？</w:t>
      </w:r>
    </w:p>
    <w:p>
      <w:r>
        <w:rPr>
          <w:b/>
        </w:rPr>
        <w:t>沈知远:</w:t>
      </w:r>
      <w:r>
        <w:t xml:space="preserve"> 因为今天是这五年里最没有理由的一天。刚刚连任，没有洪水，没有边境，金融改革第二步只做了一半，可也没有谁对我说“只有你能做完”。明天以后，每一天都会有理由。理由来了再写，就成了借口。</w:t>
      </w:r>
    </w:p>
    <w:p>
      <w:r>
        <w:rPr>
          <w:b/>
        </w:rPr>
        <w:t>李雨桐:</w:t>
      </w:r>
      <w:r>
        <w:t xml:space="preserve"> 您要知道，这页纸明天一念，政治局里就会有人开始算五年以后。</w:t>
      </w:r>
    </w:p>
    <w:p>
      <w:r>
        <w:rPr>
          <w:b/>
        </w:rPr>
        <w:t>沈知远:</w:t>
      </w:r>
      <w:r>
        <w:t xml:space="preserve"> 我知道。</w:t>
      </w:r>
    </w:p>
    <w:p>
      <w:r>
        <w:rPr>
          <w:b/>
        </w:rPr>
        <w:t>李雨桐:</w:t>
      </w:r>
      <w:r>
        <w:t xml:space="preserve"> 算的人，先看的是一个人。（她没有看程曦，但屋里谁都明白）</w:t>
      </w:r>
    </w:p>
    <w:p>
      <w:r>
        <w:rPr>
          <w:b/>
        </w:rPr>
        <w:t>沈知远:</w:t>
      </w:r>
      <w:r>
        <w:t xml:space="preserve"> 我也知道。这是这句话的成本，我自己先付。</w:t>
      </w:r>
    </w:p>
    <w:p>
      <w:r>
        <w:rPr>
          <w:b/>
        </w:rPr>
        <w:t>程曦:</w:t>
      </w:r>
      <w:r>
        <w:t xml:space="preserve"> （低声）总书记，我不想做这句话的成本。</w:t>
      </w:r>
    </w:p>
    <w:p>
      <w:r>
        <w:rPr>
          <w:b/>
        </w:rPr>
        <w:t>沈知远:</w:t>
      </w:r>
      <w:r>
        <w:t xml:space="preserve"> 你不是成本，你是登记的人。往后五年，你会问我，这页纸还作不作数。你开口问的那天，就是它还活着的证明。</w:t>
      </w:r>
    </w:p>
    <w:p>
      <w:r>
        <w:rPr>
          <w:b/>
        </w:rPr>
        <w:t>程曦:</w:t>
      </w:r>
      <w:r>
        <w:t xml:space="preserve"> 还有一件。这句话对您自己，是有好处的。</w:t>
      </w:r>
    </w:p>
    <w:p>
      <w:r>
        <w:rPr>
          <w:b/>
        </w:rPr>
        <w:t>沈知远:</w:t>
      </w:r>
      <w:r>
        <w:t xml:space="preserve"> 有。别人会多信我一点，我自己也会睡得踏实一点。（拿起钢笔，在稿纸下方添了一行）利益声明：陈述人从中得到的好处，是被人多信一点。</w:t>
      </w:r>
    </w:p>
    <w:p>
      <w:r>
        <w:rPr>
          <w:b/>
        </w:rPr>
        <w:t>李雨桐:</w:t>
      </w:r>
      <w:r>
        <w:t xml:space="preserve"> 写上了。</w:t>
      </w:r>
    </w:p>
    <w:p>
      <w:r>
        <w:rPr>
          <w:b/>
        </w:rPr>
        <w:t>沈知远:</w:t>
      </w:r>
      <w:r>
        <w:t xml:space="preserve"> 一个字不改。也请你们别替它找掌声，明天少有人拍手，才对。</w:t>
      </w:r>
    </w:p>
    <w:p>
      <w:r>
        <w:rPr>
          <w:b/>
        </w:rPr>
        <w:t>李雨桐:</w:t>
      </w:r>
      <w:r>
        <w:t xml:space="preserve"> 还有一件小事，不在明天的议程里。废止草案的二读，起草组说，要等“遗留认定”的名单理完，三千一百多人，年底前出不来。</w:t>
      </w:r>
    </w:p>
    <w:p>
      <w:r>
        <w:rPr>
          <w:b/>
        </w:rPr>
        <w:t>沈知远:</w:t>
      </w:r>
      <w:r>
        <w:t xml:space="preserve"> 理完为止，我不催。</w:t>
      </w:r>
    </w:p>
    <w:p>
      <w:r>
        <w:rPr>
          <w:b/>
        </w:rPr>
        <w:t>程曦:</w:t>
      </w:r>
      <w:r>
        <w:t xml:space="preserve"> 您不催，是规矩。可是三年了。</w:t>
      </w:r>
    </w:p>
    <w:p>
      <w:r>
        <w:rPr>
          <w:b/>
        </w:rPr>
        <w:t>沈知远:</w:t>
      </w:r>
      <w:r>
        <w:t xml:space="preserve"> 三年了。（把茶碗转了半圈）明年夏天以前，我想看见二读的日子。不是催，是想知道。</w:t>
      </w:r>
    </w:p>
    <w:p>
      <w:r>
        <w:t>(程曦把稿纸夹进登记簿，夹得很平。茶碗里的水已经凉了，缺口朝着沈知远，他没有转。)</w:t>
      </w:r>
    </w:p>
    <w:p>
      <w:pPr>
        <w:pStyle w:val="Heading2"/>
      </w:pPr>
      <w:r>
        <w:t>장면 3 — 11월 25일(수) 오후 3시 30분, 北楼 后院 — 亢龙</w:t>
      </w:r>
    </w:p>
    <w:p>
      <w:r>
        <w:t>(十一月二十五日，星期三，下午三点半。老槐树只剩下光枝，长椅上落着几片干叶。魏长风坐在长椅一端，没加糖的速溶咖啡搁在膝头，军用水壶放在脚边，钢尺横在腿上。沈知远在另一端坐下，把外套搭在膝上。)</w:t>
      </w:r>
    </w:p>
    <w:p>
      <w:r>
        <w:rPr>
          <w:b/>
        </w:rPr>
        <w:t>魏长风:</w:t>
      </w:r>
      <w:r>
        <w:t xml:space="preserve"> 第一千八百二十五天。老沈，我先交代一件事。明天的议程多了一行，“总书记个人陈述，一分钟”。内容我没看，可我在部队待了三十年，知道一分钟的发言是怎么回事。</w:t>
      </w:r>
    </w:p>
    <w:p>
      <w:r>
        <w:rPr>
          <w:b/>
        </w:rPr>
        <w:t>沈知远:</w:t>
      </w:r>
      <w:r>
        <w:t xml:space="preserve"> 怎么回事？</w:t>
      </w:r>
    </w:p>
    <w:p>
      <w:r>
        <w:rPr>
          <w:b/>
        </w:rPr>
        <w:t>魏长风:</w:t>
      </w:r>
      <w:r>
        <w:t xml:space="preserve"> 不是汇报，是交底。你不用说，我也不问。我只讲我自己的两件事。第一件，我为什么不参选。</w:t>
      </w:r>
    </w:p>
    <w:p>
      <w:r>
        <w:rPr>
          <w:b/>
        </w:rPr>
        <w:t>沈知远:</w:t>
      </w:r>
      <w:r>
        <w:t xml:space="preserve"> 我想问很久了。</w:t>
      </w:r>
    </w:p>
    <w:p>
      <w:r>
        <w:rPr>
          <w:b/>
        </w:rPr>
        <w:t>魏长风:</w:t>
      </w:r>
      <w:r>
        <w:t xml:space="preserve"> 我六十四了。再赢你五票，赢到的也只是一个五年，五年后我六十九。输五票，我已经输过一回。（顿了顿）还有一个理由，不好听：我不想站在票上，替你分那五十一张。你一个人在票上，我才好量你。</w:t>
      </w:r>
    </w:p>
    <w:p>
      <w:r>
        <w:rPr>
          <w:b/>
        </w:rPr>
        <w:t>沈知远:</w:t>
      </w:r>
      <w:r>
        <w:t xml:space="preserve"> 你还是这么坦白。</w:t>
      </w:r>
    </w:p>
    <w:p>
      <w:r>
        <w:rPr>
          <w:b/>
        </w:rPr>
        <w:t>魏长风:</w:t>
      </w:r>
      <w:r>
        <w:t xml:space="preserve"> 尺子的规矩，量别人的时候，自己不站在格子里。第二件，明天你一开口，满屋子的人都得掂量掂量，这句话到底是冲着谁说的。</w:t>
      </w:r>
    </w:p>
    <w:p>
      <w:r>
        <w:rPr>
          <w:b/>
        </w:rPr>
        <w:t>沈知远:</w:t>
      </w:r>
      <w:r>
        <w:t xml:space="preserve"> 冲着我自己。</w:t>
      </w:r>
    </w:p>
    <w:p>
      <w:r>
        <w:rPr>
          <w:b/>
        </w:rPr>
        <w:t>魏长风:</w:t>
      </w:r>
      <w:r>
        <w:t xml:space="preserve"> 他们不会这么听。（拿起咖啡，又放下）《易》乾卦，上九：“亢龙有悔。”龙飞到了顶，下不来，才有悔。我在边防十一年，见过不少人，不是爬不上去，是下不来。你明天是先把下来的路画出来。我不夸你。</w:t>
      </w:r>
    </w:p>
    <w:p>
      <w:r>
        <w:rPr>
          <w:b/>
        </w:rPr>
        <w:t>沈知远:</w:t>
      </w:r>
      <w:r>
        <w:t xml:space="preserve"> 我也不要你夸。</w:t>
      </w:r>
    </w:p>
    <w:p>
      <w:r>
        <w:rPr>
          <w:b/>
        </w:rPr>
        <w:t>魏长风:</w:t>
      </w:r>
      <w:r>
        <w:t xml:space="preserve"> 对。你五年前在会场上说过“险胜，不是授权”。我现在要说的是，画路，不是授权，是欠条。路画出来是一回事，走不走，是另一回事。五年后那一天，我六十九，眼睛还不花的话，我来量。</w:t>
      </w:r>
    </w:p>
    <w:p>
      <w:r>
        <w:rPr>
          <w:b/>
        </w:rPr>
        <w:t>沈知远:</w:t>
      </w:r>
      <w:r>
        <w:t xml:space="preserve"> 联名栏呢？</w:t>
      </w:r>
    </w:p>
    <w:p>
      <w:r>
        <w:rPr>
          <w:b/>
        </w:rPr>
        <w:t>魏长风:</w:t>
      </w:r>
      <w:r>
        <w:t xml:space="preserve"> 一千一百二十六日，零。我每天早上看一眼。零不一定是太平，也可能是没有人敢写名字。</w:t>
      </w:r>
    </w:p>
    <w:p>
      <w:r>
        <w:rPr>
          <w:b/>
        </w:rPr>
        <w:t>沈知远:</w:t>
      </w:r>
      <w:r>
        <w:t xml:space="preserve"> 也可能是没有理由。</w:t>
      </w:r>
    </w:p>
    <w:p>
      <w:r>
        <w:rPr>
          <w:b/>
        </w:rPr>
        <w:t>魏长风:</w:t>
      </w:r>
      <w:r>
        <w:t xml:space="preserve"> 也可能。（拎起军用水壶，拧开，又拧上）明天的掌声，我数。拍不拍，我还没定。</w:t>
      </w:r>
    </w:p>
    <w:p>
      <w:r>
        <w:t>(一片干叶从槐树上落下来，落在两个人中间的长椅上。魏长风伸手把它拨到地上，没有再说话。)</w:t>
      </w:r>
    </w:p>
    <w:p>
      <w:pPr>
        <w:pStyle w:val="Heading2"/>
      </w:pPr>
      <w:r>
        <w:t>장면 4 — 11월 25일(수) 오후 5시, 北楼 二层 独立监督室 — 白纸黑字</w:t>
      </w:r>
    </w:p>
    <w:p>
      <w:r>
        <w:t>(傍晚五点，梁佩珍的办公室，书柜上的手写标签又换了几张。桌上摊着那页黄色稿纸的复印件，红铅笔放在一旁。沈知远没有等她说“请”，先把暖壶里的水倒进她的杯子，才坐下。)</w:t>
      </w:r>
    </w:p>
    <w:p>
      <w:r>
        <w:rPr>
          <w:b/>
        </w:rPr>
        <w:t>梁佩珍:</w:t>
      </w:r>
      <w:r>
        <w:t xml:space="preserve"> 总书记，我读了，提三点。</w:t>
      </w:r>
    </w:p>
    <w:p>
      <w:r>
        <w:rPr>
          <w:b/>
        </w:rPr>
        <w:t>沈知远:</w:t>
      </w:r>
      <w:r>
        <w:t xml:space="preserve"> 请。</w:t>
      </w:r>
    </w:p>
    <w:p>
      <w:r>
        <w:rPr>
          <w:b/>
        </w:rPr>
        <w:t>梁佩珍:</w:t>
      </w:r>
      <w:r>
        <w:t xml:space="preserve"> 第一点，形式。这一页不是决议，不是宣誓，也不进条文。宣誓有对象，决议有表决，它什么都没有。只能进台账的“个人陈述栏”，本人签名，写日期，引用须全文，不得摘引。</w:t>
      </w:r>
    </w:p>
    <w:p>
      <w:r>
        <w:rPr>
          <w:b/>
        </w:rPr>
        <w:t>沈知远:</w:t>
      </w:r>
      <w:r>
        <w:t xml:space="preserve"> 不得摘引。（想起了四年前被截掉后半句的那段话）</w:t>
      </w:r>
    </w:p>
    <w:p>
      <w:r>
        <w:rPr>
          <w:b/>
        </w:rPr>
        <w:t>梁佩珍:</w:t>
      </w:r>
      <w:r>
        <w:t xml:space="preserve"> 第二点，最难听。它没有约束力。罢免条款的事由，五项为限，没有一项叫“失信”。五年后您不走，政治局没有任何程序，可以说您违反了这句话，只有程序可以说您违反了第一项。</w:t>
      </w:r>
    </w:p>
    <w:p>
      <w:r>
        <w:rPr>
          <w:b/>
        </w:rPr>
        <w:t>沈知远:</w:t>
      </w:r>
      <w:r>
        <w:t xml:space="preserve"> 我知道。所以它是我对自己说的话。</w:t>
      </w:r>
    </w:p>
    <w:p>
      <w:r>
        <w:rPr>
          <w:b/>
        </w:rPr>
        <w:t>梁佩珍:</w:t>
      </w:r>
      <w:r>
        <w:t xml:space="preserve"> 对。白纸黑字写上去，就不再是您的心情了，是您的账。可是这笔账没有债主。它值多少，只看五年后的人信不信。</w:t>
      </w:r>
    </w:p>
    <w:p>
      <w:r>
        <w:rPr>
          <w:b/>
        </w:rPr>
        <w:t>沈知远:</w:t>
      </w:r>
      <w:r>
        <w:t xml:space="preserve"> 您觉得值得写吗？</w:t>
      </w:r>
    </w:p>
    <w:p>
      <w:r>
        <w:rPr>
          <w:b/>
        </w:rPr>
        <w:t>梁佩珍:</w:t>
      </w:r>
      <w:r>
        <w:t xml:space="preserve"> 我觉得要写得更窄。窄的话，信的人多。“不请求延长，也不接受延长”，好。别的字，凡是看起来像在谈后继的，我都要划掉。</w:t>
      </w:r>
    </w:p>
    <w:p>
      <w:r>
        <w:rPr>
          <w:b/>
        </w:rPr>
        <w:t>沈知远:</w:t>
      </w:r>
      <w:r>
        <w:t xml:space="preserve"> 没有。</w:t>
      </w:r>
    </w:p>
    <w:p>
      <w:r>
        <w:rPr>
          <w:b/>
        </w:rPr>
        <w:t>梁佩珍:</w:t>
      </w:r>
      <w:r>
        <w:t xml:space="preserve"> 我知道没有，我是替明天预防。（拿起红铅笔）第三点，利益声明，要加。</w:t>
      </w:r>
    </w:p>
    <w:p>
      <w:r>
        <w:rPr>
          <w:b/>
        </w:rPr>
        <w:t>沈知远:</w:t>
      </w:r>
      <w:r>
        <w:t xml:space="preserve"> 加了。“陈述人从中得到的好处，是被人多信一点。”</w:t>
      </w:r>
    </w:p>
    <w:p>
      <w:r>
        <w:rPr>
          <w:b/>
        </w:rPr>
        <w:t>梁佩珍:</w:t>
      </w:r>
      <w:r>
        <w:t xml:space="preserve"> （极浅地笑了一下）诚实。再说一句不在条文里的。六封存，二未知，三年了，信封我没有拆第二次，联名栏三年多都是零。可我是法官，零不等于安全。我只是想让您知道，有一个人，每个月会把封条看一眼。</w:t>
      </w:r>
    </w:p>
    <w:p>
      <w:r>
        <w:rPr>
          <w:b/>
        </w:rPr>
        <w:t>沈知远:</w:t>
      </w:r>
      <w:r>
        <w:t xml:space="preserve"> 谢谢。</w:t>
      </w:r>
    </w:p>
    <w:p>
      <w:r>
        <w:rPr>
          <w:b/>
        </w:rPr>
        <w:t>梁佩珍:</w:t>
      </w:r>
      <w:r>
        <w:t xml:space="preserve"> 不用谢。（把稿纸还给他）明天，请您念慢一点。一分钟，不要念成三十秒。</w:t>
      </w:r>
    </w:p>
    <w:p>
      <w:pPr>
        <w:pStyle w:val="Heading2"/>
      </w:pPr>
      <w:r>
        <w:t>장면 5 — 11월 26일(목) 오전 9시, 北楼 二层 政治局会议室 — 九下</w:t>
      </w:r>
    </w:p>
    <w:p>
      <w:r>
        <w:t>(十一月二十六日，星期四，上午九点。第二个任期的第一天。北楼二层的政治局会议室，二十五块名牌摆成椭圆，每个座位前一只盖碗。到了二十四位，一位因病请假。邵铁军坐在候命席，蓝色卷宗合在膝头。任澍站在墙边，记录本摊开。程曦坐在后排列席座，右手托着登记簿底，膝头没有秒表。)</w:t>
      </w:r>
    </w:p>
    <w:p>
      <w:r>
        <w:rPr>
          <w:b/>
        </w:rPr>
        <w:t>蒋立群:</w:t>
      </w:r>
      <w:r>
        <w:t xml:space="preserve"> 第二个任期的第一次政治局会议，现在开始。议程第一项，总书记个人陈述，一分钟。</w:t>
      </w:r>
    </w:p>
    <w:p>
      <w:r>
        <w:rPr>
          <w:b/>
        </w:rPr>
        <w:t>沈知远:</w:t>
      </w:r>
      <w:r>
        <w:t xml:space="preserve"> （站起来，没有拿稿，也没有看任何人）我只念一句。“本届任期于二〇四二年十一月二十五日届满。届满即离任。不请求延长，也不接受延长。”……就这一句。已经上了公开台账的个人陈述栏，原文，署名，日期。（坐下）</w:t>
      </w:r>
    </w:p>
    <w:p>
      <w:r>
        <w:t>(会议室里没有声音。过了两三秒，第一下掌声从左边响起，是万德海的，只拍了一下，就停了，他抬头看看左右，手悬在半空。又过了几秒，候命席上，邵铁军慢慢拍了两下，不快不慢，停了。后排有人拍了三下，有人拍了一下，有人把手放回桌面。)</w:t>
      </w:r>
    </w:p>
    <w:p>
      <w:r>
        <w:rPr>
          <w:b/>
        </w:rPr>
        <w:t>魏长风:</w:t>
      </w:r>
      <w:r>
        <w:t xml:space="preserve"> （低声）稀稀拉拉，我数着，九下。</w:t>
      </w:r>
    </w:p>
    <w:p>
      <w:r>
        <w:rPr>
          <w:b/>
        </w:rPr>
        <w:t>任澍:</w:t>
      </w:r>
      <w:r>
        <w:t xml:space="preserve"> 魏委员，要记吗？</w:t>
      </w:r>
    </w:p>
    <w:p>
      <w:r>
        <w:rPr>
          <w:b/>
        </w:rPr>
        <w:t>魏长风:</w:t>
      </w:r>
      <w:r>
        <w:t xml:space="preserve"> 记。“约九下，不连续，没有起点。”七月十一秒，九月六秒，今天九下，连一个起点都找不到。</w:t>
      </w:r>
    </w:p>
    <w:p>
      <w:r>
        <w:rPr>
          <w:b/>
        </w:rPr>
        <w:t>蒋立群:</w:t>
      </w:r>
      <w:r>
        <w:t xml:space="preserve"> （清了清嗓子）有点冷场。各位，还有意见吗？</w:t>
      </w:r>
    </w:p>
    <w:p>
      <w:r>
        <w:t>(没有人举手。万德海的手在桌面上摩挲了一下，才慢慢举起来。)</w:t>
      </w:r>
    </w:p>
    <w:p>
      <w:r>
        <w:rPr>
          <w:b/>
        </w:rPr>
        <w:t>万德海:</w:t>
      </w:r>
      <w:r>
        <w:t xml:space="preserve"> 总书记，我问一句，别见怪。五年以后的事，现在就写上去，是不是早了一点？五年里变数很多。</w:t>
      </w:r>
    </w:p>
    <w:p>
      <w:r>
        <w:rPr>
          <w:b/>
        </w:rPr>
        <w:t>沈知远:</w:t>
      </w:r>
      <w:r>
        <w:t xml:space="preserve"> 变数多，所以今天写。</w:t>
      </w:r>
    </w:p>
    <w:p>
      <w:r>
        <w:rPr>
          <w:b/>
        </w:rPr>
        <w:t>万德海:</w:t>
      </w:r>
      <w:r>
        <w:t xml:space="preserve"> 可要是五年里出了大事呢？</w:t>
      </w:r>
    </w:p>
    <w:p>
      <w:r>
        <w:rPr>
          <w:b/>
        </w:rPr>
        <w:t>沈知远:</w:t>
      </w:r>
      <w:r>
        <w:t xml:space="preserve"> 那也是五年里的事。（顿了顿）万委员，您这一问，请任澍原样记下。</w:t>
      </w:r>
    </w:p>
    <w:p>
      <w:r>
        <w:rPr>
          <w:b/>
        </w:rPr>
        <w:t>梁佩珍:</w:t>
      </w:r>
      <w:r>
        <w:t xml:space="preserve"> 记录员，请记：这是个人陈述，不是决议，不进条文，不表决，本人签署，引用须全文。</w:t>
      </w:r>
    </w:p>
    <w:p>
      <w:r>
        <w:rPr>
          <w:b/>
        </w:rPr>
        <w:t>邵铁军:</w:t>
      </w:r>
      <w:r>
        <w:t xml:space="preserve"> （在候命席微微欠身）总书记的坦荡，我们都敬佩。五年很长，规矩和人，各有各的难处。这一句，我办公室先记着。</w:t>
      </w:r>
    </w:p>
    <w:p>
      <w:r>
        <w:rPr>
          <w:b/>
        </w:rPr>
        <w:t>魏长风:</w:t>
      </w:r>
      <w:r>
        <w:t xml:space="preserve"> 记着，不是赞成，也不是反对。</w:t>
      </w:r>
    </w:p>
    <w:p>
      <w:r>
        <w:rPr>
          <w:b/>
        </w:rPr>
        <w:t>邵铁军:</w:t>
      </w:r>
      <w:r>
        <w:t xml:space="preserve"> 魏委员说得对。</w:t>
      </w:r>
    </w:p>
    <w:p>
      <w:r>
        <w:rPr>
          <w:b/>
        </w:rPr>
        <w:t>梁佩珍:</w:t>
      </w:r>
      <w:r>
        <w:t xml:space="preserve"> 邵主任，“先记着”，记在台账哪一栏？</w:t>
      </w:r>
    </w:p>
    <w:p>
      <w:r>
        <w:rPr>
          <w:b/>
        </w:rPr>
        <w:t>邵铁军:</w:t>
      </w:r>
      <w:r>
        <w:t xml:space="preserve"> 记在我心里。</w:t>
      </w:r>
    </w:p>
    <w:p>
      <w:r>
        <w:rPr>
          <w:b/>
        </w:rPr>
        <w:t>梁佩珍:</w:t>
      </w:r>
      <w:r>
        <w:t xml:space="preserve"> 心里没有栏。请记在“收悉”栏。</w:t>
      </w:r>
    </w:p>
    <w:p>
      <w:r>
        <w:rPr>
          <w:b/>
        </w:rPr>
        <w:t>邵铁军:</w:t>
      </w:r>
      <w:r>
        <w:t xml:space="preserve"> （停了一下）收悉。</w:t>
      </w:r>
    </w:p>
    <w:p>
      <w:r>
        <w:t>(魏长风把钢尺放在桌面上，没有再说话。窗外一只鸟飞过去，没有叫。程曦在后排低下头，在登记簿上写了一行，写完，停了一下，没有再添。)</w:t>
      </w:r>
    </w:p>
    <w:p>
      <w:pPr>
        <w:pStyle w:val="Heading2"/>
      </w:pPr>
      <w:r>
        <w:t>장면 6 — 11월 26일(목) 오후 1시, 北楼 楼梯间 — 半拍</w:t>
      </w:r>
    </w:p>
    <w:p>
      <w:r>
        <w:t>(中午一点，北楼二层通往五层的楼梯间，窗台上落了一层薄灰。会议散了一个钟头，走廊里没有人。程曦靠着窗台，登记簿抱在胸前，右手托着簿底，托得很稳。沈知远从楼上下来，在她面前停了停。)</w:t>
      </w:r>
    </w:p>
    <w:p>
      <w:r>
        <w:rPr>
          <w:b/>
        </w:rPr>
        <w:t>程曦:</w:t>
      </w:r>
      <w:r>
        <w:t xml:space="preserve"> 总书记，我有一句话，说完就走。</w:t>
      </w:r>
    </w:p>
    <w:p>
      <w:r>
        <w:rPr>
          <w:b/>
        </w:rPr>
        <w:t>沈知远:</w:t>
      </w:r>
      <w:r>
        <w:t xml:space="preserve"> 说。</w:t>
      </w:r>
    </w:p>
    <w:p>
      <w:r>
        <w:rPr>
          <w:b/>
        </w:rPr>
        <w:t>程曦:</w:t>
      </w:r>
      <w:r>
        <w:t xml:space="preserve"> 散会的时候，三位委员叫我“程主任”，比叫“程曦”慢了半拍。我听得出来。</w:t>
      </w:r>
    </w:p>
    <w:p>
      <w:r>
        <w:rPr>
          <w:b/>
        </w:rPr>
        <w:t>沈知远:</w:t>
      </w:r>
      <w:r>
        <w:t xml:space="preserve"> 你听得出来。</w:t>
      </w:r>
    </w:p>
    <w:p>
      <w:r>
        <w:rPr>
          <w:b/>
        </w:rPr>
        <w:t>程曦:</w:t>
      </w:r>
      <w:r>
        <w:t xml:space="preserve"> 这句话您念完，会场的目光，有一半落在了我这排。我心里不是滋味。不是因为这句话不对，是因为大家的手不动，我的手，也没有动。</w:t>
      </w:r>
    </w:p>
    <w:p>
      <w:r>
        <w:rPr>
          <w:b/>
        </w:rPr>
        <w:t>沈知远:</w:t>
      </w:r>
      <w:r>
        <w:t xml:space="preserve"> 你是列席，不该动。</w:t>
      </w:r>
    </w:p>
    <w:p>
      <w:r>
        <w:rPr>
          <w:b/>
        </w:rPr>
        <w:t>程曦:</w:t>
      </w:r>
      <w:r>
        <w:t xml:space="preserve"> 我知道不该。可是我想，我要是个委员，我会不会拍？</w:t>
      </w:r>
    </w:p>
    <w:p>
      <w:r>
        <w:rPr>
          <w:b/>
        </w:rPr>
        <w:t>沈知远:</w:t>
      </w:r>
      <w:r>
        <w:t xml:space="preserve"> 你会不会？</w:t>
      </w:r>
    </w:p>
    <w:p>
      <w:r>
        <w:rPr>
          <w:b/>
        </w:rPr>
        <w:t>程曦:</w:t>
      </w:r>
      <w:r>
        <w:t xml:space="preserve"> 我不知道。（过了一会儿）邵主任那两下，我看见了。他今天说的那几句，含糊其辞，可是一个字也没有落空。</w:t>
      </w:r>
    </w:p>
    <w:p>
      <w:r>
        <w:rPr>
          <w:b/>
        </w:rPr>
        <w:t>沈知远:</w:t>
      </w:r>
      <w:r>
        <w:t xml:space="preserve"> 所以他是邵铁军。</w:t>
      </w:r>
    </w:p>
    <w:p>
      <w:r>
        <w:rPr>
          <w:b/>
        </w:rPr>
        <w:t>程曦:</w:t>
      </w:r>
      <w:r>
        <w:t xml:space="preserve"> 总书记，我再问一次。五年后的这一天，要是有人说“国家需要”，这页纸，是证据，还是只是一张纸？</w:t>
      </w:r>
    </w:p>
    <w:p>
      <w:r>
        <w:rPr>
          <w:b/>
        </w:rPr>
        <w:t>沈知远:</w:t>
      </w:r>
      <w:r>
        <w:t xml:space="preserve"> （很久）不是证据。梁委员说过了，它没有债主。它只是你们翻开簿子的第一页，上面是我的字。</w:t>
      </w:r>
    </w:p>
    <w:p>
      <w:r>
        <w:rPr>
          <w:b/>
        </w:rPr>
        <w:t>程曦:</w:t>
      </w:r>
      <w:r>
        <w:t xml:space="preserve"> 第一页。</w:t>
      </w:r>
    </w:p>
    <w:p>
      <w:r>
        <w:rPr>
          <w:b/>
        </w:rPr>
        <w:t>沈知远:</w:t>
      </w:r>
      <w:r>
        <w:t xml:space="preserve"> 往后五年，你每次翻开，都先看见它。看见一次，我就欠你一次。</w:t>
      </w:r>
    </w:p>
    <w:p>
      <w:r>
        <w:rPr>
          <w:b/>
        </w:rPr>
        <w:t>程曦:</w:t>
      </w:r>
      <w:r>
        <w:t xml:space="preserve"> （低头，翻到登记簿开头，指给他看那一行）“十一月二十六日，九点零七分。个人陈述。九下。”</w:t>
      </w:r>
    </w:p>
    <w:p>
      <w:r>
        <w:rPr>
          <w:b/>
        </w:rPr>
        <w:t>沈知远:</w:t>
      </w:r>
      <w:r>
        <w:t xml:space="preserve"> 你只记事实。</w:t>
      </w:r>
    </w:p>
    <w:p>
      <w:r>
        <w:rPr>
          <w:b/>
        </w:rPr>
        <w:t>程曦:</w:t>
      </w:r>
      <w:r>
        <w:t xml:space="preserve"> 还有一件事实。方才我下楼，看见魏委员一个人站在走廊尽头，把钢尺放在窗台上，看了很久，没有量什么。</w:t>
      </w:r>
    </w:p>
    <w:p>
      <w:r>
        <w:rPr>
          <w:b/>
        </w:rPr>
        <w:t>沈知远:</w:t>
      </w:r>
      <w:r>
        <w:t xml:space="preserve"> 他在量自己的五年。</w:t>
      </w:r>
    </w:p>
    <w:p>
      <w:r>
        <w:rPr>
          <w:b/>
        </w:rPr>
        <w:t>程曦:</w:t>
      </w:r>
      <w:r>
        <w:t xml:space="preserve"> 总书记，您怎么知道？</w:t>
      </w:r>
    </w:p>
    <w:p>
      <w:r>
        <w:rPr>
          <w:b/>
        </w:rPr>
        <w:t>沈知远:</w:t>
      </w:r>
      <w:r>
        <w:t xml:space="preserve"> 因为我也在量。</w:t>
      </w:r>
    </w:p>
    <w:p>
      <w:r>
        <w:rPr>
          <w:b/>
        </w:rPr>
        <w:t>程曦:</w:t>
      </w:r>
      <w:r>
        <w:t xml:space="preserve"> 事实以外的，我留着，等五年。（抱紧簿子，往楼下走了两步，又回头）总书记，我不想读它。可要是那天必须有人读，我会读得很慢。</w:t>
      </w:r>
    </w:p>
    <w:p>
      <w:r>
        <w:rPr>
          <w:b/>
        </w:rPr>
        <w:t>沈知远:</w:t>
      </w:r>
      <w:r>
        <w:t xml:space="preserve"> 慢一点，对。</w:t>
      </w:r>
    </w:p>
    <w:p>
      <w:r>
        <w:t>(程曦下楼，脚步声一级一级地远了。沈知远站在窗边，看着窗台上的灰，手指在上面划了一道，又用袖口擦平。)</w:t>
      </w:r>
    </w:p>
    <w:p>
      <w:pPr>
        <w:pStyle w:val="Heading2"/>
      </w:pPr>
      <w:r>
        <w:t>장면 7 — 11월 26일(목) 오후 4시, 北楼 五层 总书记办公室 — 清单</w:t>
      </w:r>
    </w:p>
    <w:p>
      <w:r>
        <w:t>(下午四点，办公室里只开了一盏台灯。邵铁军敲门进来，手里是一个薄薄的牛皮纸文件夹，没有坐。沈知远先给客座的盖碗里倒了热水，推到他手边。)</w:t>
      </w:r>
    </w:p>
    <w:p>
      <w:r>
        <w:rPr>
          <w:b/>
        </w:rPr>
        <w:t>邵铁军:</w:t>
      </w:r>
      <w:r>
        <w:t xml:space="preserve"> 总书记，上午的陈述，我办公室不发表意见，也不参与。我是来送一样东西，和这句话没有关系。</w:t>
      </w:r>
    </w:p>
    <w:p>
      <w:r>
        <w:rPr>
          <w:b/>
        </w:rPr>
        <w:t>沈知远:</w:t>
      </w:r>
      <w:r>
        <w:t xml:space="preserve"> 请讲。</w:t>
      </w:r>
    </w:p>
    <w:p>
      <w:r>
        <w:rPr>
          <w:b/>
        </w:rPr>
        <w:t>邵铁军:</w:t>
      </w:r>
      <w:r>
        <w:t xml:space="preserve"> 一份《二〇四二年前重点任务清单》，二十一项，我办公室的同志根据各口的汇报汇总的。金融改革第二步，接边的账，两项都在。清单上每一项，写着预计完成时间，二〇四二年，二〇四三年，二〇四四年。</w:t>
      </w:r>
    </w:p>
    <w:p>
      <w:r>
        <w:rPr>
          <w:b/>
        </w:rPr>
        <w:t>沈知远:</w:t>
      </w:r>
      <w:r>
        <w:t xml:space="preserve"> 二〇四三年，二〇四四年。</w:t>
      </w:r>
    </w:p>
    <w:p>
      <w:r>
        <w:rPr>
          <w:b/>
        </w:rPr>
        <w:t>邵铁军:</w:t>
      </w:r>
      <w:r>
        <w:t xml:space="preserve"> （微微一笑）总书记别误会，清单没有别的意思，只是一份如实的清单。五年一个任期，有的事，天生不是五年的事。</w:t>
      </w:r>
    </w:p>
    <w:p>
      <w:r>
        <w:rPr>
          <w:b/>
        </w:rPr>
        <w:t>沈知远:</w:t>
      </w:r>
      <w:r>
        <w:t xml:space="preserve"> 清单上了台账吗？</w:t>
      </w:r>
    </w:p>
    <w:p>
      <w:r>
        <w:rPr>
          <w:b/>
        </w:rPr>
        <w:t>邵铁军:</w:t>
      </w:r>
      <w:r>
        <w:t xml:space="preserve"> 当然。公开本，今天下午就上，邵某不做背着台账的事。</w:t>
      </w:r>
    </w:p>
    <w:p>
      <w:r>
        <w:rPr>
          <w:b/>
        </w:rPr>
        <w:t>沈知远:</w:t>
      </w:r>
      <w:r>
        <w:t xml:space="preserve"> 好。</w:t>
      </w:r>
    </w:p>
    <w:p>
      <w:r>
        <w:rPr>
          <w:b/>
        </w:rPr>
        <w:t>邵铁军:</w:t>
      </w:r>
      <w:r>
        <w:t xml:space="preserve"> 另外有一句私下的话。上午的陈述，下面的同志们听了，各省各口，恐怕要开始看五年以后的风向。总书记的坦荡，是好事，可是好事也有代价，政治局里，从今天起，有人要开始算日子了。</w:t>
      </w:r>
    </w:p>
    <w:p>
      <w:r>
        <w:rPr>
          <w:b/>
        </w:rPr>
        <w:t>沈知远:</w:t>
      </w:r>
      <w:r>
        <w:t xml:space="preserve"> 我知道。这是它的成本。</w:t>
      </w:r>
    </w:p>
    <w:p>
      <w:r>
        <w:rPr>
          <w:b/>
        </w:rPr>
        <w:t>邵铁军:</w:t>
      </w:r>
      <w:r>
        <w:t xml:space="preserve"> 我想说的，是建议。这一句话，已经说了，不要再重复。说一遍是坦荡，说多了，就成了姿态。</w:t>
      </w:r>
    </w:p>
    <w:p>
      <w:r>
        <w:rPr>
          <w:b/>
        </w:rPr>
        <w:t>沈知远:</w:t>
      </w:r>
      <w:r>
        <w:t xml:space="preserve"> 我不会再说。它不需要重复，它在台账上。</w:t>
      </w:r>
    </w:p>
    <w:p>
      <w:r>
        <w:rPr>
          <w:b/>
        </w:rPr>
        <w:t>邵铁军:</w:t>
      </w:r>
      <w:r>
        <w:t xml:space="preserve"> （拿起文件夹，放到桌角，顿了一下）那就好。总书记，您的第一项把门关上了，可这个国家，不是只靠门过日子。</w:t>
      </w:r>
    </w:p>
    <w:p>
      <w:r>
        <w:rPr>
          <w:b/>
        </w:rPr>
        <w:t>沈知远:</w:t>
      </w:r>
      <w:r>
        <w:t xml:space="preserve"> 邵主任，您这话，是在说什么？</w:t>
      </w:r>
    </w:p>
    <w:p>
      <w:r>
        <w:rPr>
          <w:b/>
        </w:rPr>
        <w:t>邵铁军:</w:t>
      </w:r>
      <w:r>
        <w:t xml:space="preserve"> 没有说什么，只是随口一句。五年的事，要用五年的眼睛看。（微微欠身）清单请审阅，不急，总书记慢慢看。</w:t>
      </w:r>
    </w:p>
    <w:p>
      <w:r>
        <w:t>(门合上以后，沈知远没有碰那个文件夹。他把茶碗里的水转了半圈，缺口朝着自己，看了很久。)</w:t>
      </w:r>
    </w:p>
    <w:p>
      <w:pPr>
        <w:pStyle w:val="Heading2"/>
      </w:pPr>
      <w:r>
        <w:t>장면 8 — 11월 26일(목) 밤 8시 30분, 北楼 五层 总书记办公室 — 水和酒</w:t>
      </w:r>
    </w:p>
    <w:p>
      <w:r>
        <w:t>(夜里八点半，台灯，暖气片的轻响，窗外的广场空着。魏长风的便笺放在桌角：“第一千八百二十六天。第二本，第一页：九下。魏。”座机的指示灯闪了一下，李雨桐先接起听筒，听了几句，用手掩住话筒。)</w:t>
      </w:r>
    </w:p>
    <w:p>
      <w:r>
        <w:rPr>
          <w:b/>
        </w:rPr>
        <w:t>李雨桐:</w:t>
      </w:r>
      <w:r>
        <w:t xml:space="preserve"> 总书记，梅老师。她上不了楼了，让戴一帆把电话拿到窗口去的，隔着街上的噪音，说得很慢。</w:t>
      </w:r>
    </w:p>
    <w:p>
      <w:r>
        <w:rPr>
          <w:b/>
        </w:rPr>
        <w:t>沈知远:</w:t>
      </w:r>
      <w:r>
        <w:t xml:space="preserve"> 接过来。</w:t>
      </w:r>
    </w:p>
    <w:p>
      <w:r>
        <w:rPr>
          <w:b/>
        </w:rPr>
        <w:t>梅若兰:</w:t>
      </w:r>
      <w:r>
        <w:t xml:space="preserve"> （声音很轻，每一句之间有喘息）小沈，我老了，不会算，只会把话带到。窗口今天照常开着，小苏白天读了台账。</w:t>
      </w:r>
    </w:p>
    <w:p>
      <w:r>
        <w:rPr>
          <w:b/>
        </w:rPr>
        <w:t>沈知远:</w:t>
      </w:r>
      <w:r>
        <w:t xml:space="preserve"> 她说什么？</w:t>
      </w:r>
    </w:p>
    <w:p>
      <w:r>
        <w:rPr>
          <w:b/>
        </w:rPr>
        <w:t>梅若兰:</w:t>
      </w:r>
      <w:r>
        <w:t xml:space="preserve"> 她没有写进台账，写在窗口的告示板上，一行字：“读了。五年后的同一天，我再读一遍。窗口照开。苏敏。”</w:t>
      </w:r>
    </w:p>
    <w:p>
      <w:r>
        <w:rPr>
          <w:b/>
        </w:rPr>
        <w:t>沈知远:</w:t>
      </w:r>
      <w:r>
        <w:t xml:space="preserve"> 就这些？</w:t>
      </w:r>
    </w:p>
    <w:p>
      <w:r>
        <w:rPr>
          <w:b/>
        </w:rPr>
        <w:t>梅若兰:</w:t>
      </w:r>
      <w:r>
        <w:t xml:space="preserve"> 就这些。我问她，要不要我捎一句给你。她说，不用，他写在簿子上的，我读；没写在簿子上的，我不管。（咳了一声）小沈，她没有说好，也没有说不好。你自己掂量。</w:t>
      </w:r>
    </w:p>
    <w:p>
      <w:r>
        <w:rPr>
          <w:b/>
        </w:rPr>
        <w:t>沈知远:</w:t>
      </w:r>
      <w:r>
        <w:t xml:space="preserve"> 我明白。</w:t>
      </w:r>
    </w:p>
    <w:p>
      <w:r>
        <w:rPr>
          <w:b/>
        </w:rPr>
        <w:t>梅若兰:</w:t>
      </w:r>
      <w:r>
        <w:t xml:space="preserve"> 我挂了，我的茶凉了。</w:t>
      </w:r>
    </w:p>
    <w:p>
      <w:r>
        <w:t>(李雨桐接过听筒，要放回去，指示灯又闪了一下。她看了一眼来电显示，转过身。)</w:t>
      </w:r>
    </w:p>
    <w:p>
      <w:r>
        <w:rPr>
          <w:b/>
        </w:rPr>
        <w:t>李雨桐:</w:t>
      </w:r>
      <w:r>
        <w:t xml:space="preserve"> 甘老。</w:t>
      </w:r>
    </w:p>
    <w:p>
      <w:r>
        <w:rPr>
          <w:b/>
        </w:rPr>
        <w:t>甘怀谷:</w:t>
      </w:r>
      <w:r>
        <w:t xml:space="preserve"> （慢，每个字之间有一小段呼吸）小沈，我听说了。九下。</w:t>
      </w:r>
    </w:p>
    <w:p>
      <w:r>
        <w:rPr>
          <w:b/>
        </w:rPr>
        <w:t>沈知远:</w:t>
      </w:r>
      <w:r>
        <w:t xml:space="preserve"> 甘老，您的耳朵比我的快。</w:t>
      </w:r>
    </w:p>
    <w:p>
      <w:r>
        <w:rPr>
          <w:b/>
        </w:rPr>
        <w:t>甘怀谷:</w:t>
      </w:r>
      <w:r>
        <w:t xml:space="preserve"> 老人睡得少，听得多。稀的掌声，好。稠的掌声是酒，稀的是水。喝酒的人醉，喝水的人醒。</w:t>
      </w:r>
    </w:p>
    <w:p>
      <w:r>
        <w:rPr>
          <w:b/>
        </w:rPr>
        <w:t>沈知远:</w:t>
      </w:r>
      <w:r>
        <w:t xml:space="preserve"> 我想起您从前说，第一回怕，第二回熟，第三回没有掌声。</w:t>
      </w:r>
    </w:p>
    <w:p>
      <w:r>
        <w:rPr>
          <w:b/>
        </w:rPr>
        <w:t>甘怀谷:</w:t>
      </w:r>
      <w:r>
        <w:t xml:space="preserve"> 这一回，不是那三回里的任何一回。这回的稀，是他们不知道该冲着谁拍。……老子说：“功遂身退，天之道。”事情做完了，退，是天道。你今天说的，是事情没做完，也退。这不是天道，是人定的规矩。</w:t>
      </w:r>
    </w:p>
    <w:p>
      <w:r>
        <w:rPr>
          <w:b/>
        </w:rPr>
        <w:t>沈知远:</w:t>
      </w:r>
      <w:r>
        <w:t xml:space="preserve"> 人定的规矩，比天道难守吗？</w:t>
      </w:r>
    </w:p>
    <w:p>
      <w:r>
        <w:rPr>
          <w:b/>
        </w:rPr>
        <w:t>甘怀谷:</w:t>
      </w:r>
      <w:r>
        <w:t xml:space="preserve"> 难得多。天道不会替你找理由，人会。……我九十六了，没力气多说。你记着，“五年”，是你自己对自己写的，别指望谁来替你记。</w:t>
      </w:r>
    </w:p>
    <w:p>
      <w:r>
        <w:rPr>
          <w:b/>
        </w:rPr>
        <w:t>沈知远:</w:t>
      </w:r>
      <w:r>
        <w:t xml:space="preserve"> 我记着。窗口的告示，您听说了吗？</w:t>
      </w:r>
    </w:p>
    <w:p>
      <w:r>
        <w:rPr>
          <w:b/>
        </w:rPr>
        <w:t>甘怀谷:</w:t>
      </w:r>
      <w:r>
        <w:t xml:space="preserve"> 梅老师打过电话给我了。（轻轻地）“五年后同一天再读一遍”，好。这个姑娘，不收人的承诺，只收人的纸。你得谢谢她这个习惯。</w:t>
      </w:r>
    </w:p>
    <w:p>
      <w:r>
        <w:rPr>
          <w:b/>
        </w:rPr>
        <w:t>沈知远:</w:t>
      </w:r>
      <w:r>
        <w:t xml:space="preserve"> 我欠她很多。</w:t>
      </w:r>
    </w:p>
    <w:p>
      <w:r>
        <w:rPr>
          <w:b/>
        </w:rPr>
        <w:t>甘怀谷:</w:t>
      </w:r>
      <w:r>
        <w:t xml:space="preserve"> 欠，就记着。小程呢？今天她拍手了吗？</w:t>
      </w:r>
    </w:p>
    <w:p>
      <w:r>
        <w:rPr>
          <w:b/>
        </w:rPr>
        <w:t>沈知远:</w:t>
      </w:r>
      <w:r>
        <w:t xml:space="preserve"> 她是列席，没有拍。</w:t>
      </w:r>
    </w:p>
    <w:p>
      <w:r>
        <w:rPr>
          <w:b/>
        </w:rPr>
        <w:t>甘怀谷:</w:t>
      </w:r>
      <w:r>
        <w:t xml:space="preserve"> 好。让她记，别让她拍。记的人多了，拍的人才有分量。睡吧，我挂了。</w:t>
      </w:r>
    </w:p>
    <w:p>
      <w:r>
        <w:t>(电话挂断。李雨桐没有说话，把窗帘拉上一半，出去了，没有关灯。)</w:t>
      </w:r>
    </w:p>
    <w:p>
      <w:pPr>
        <w:pStyle w:val="Heading2"/>
      </w:pPr>
      <w:r>
        <w:t>장면 9 — 11월 26일(목) 밤 11시 40분, 北楼 五层 总书记办公室 — 第三十九封</w:t>
      </w:r>
    </w:p>
    <w:p>
      <w:r>
        <w:t>(夜里十一点四十，办公室只留了一盏台灯。沈知远拉开最下面的抽屉，里面是一叠用旧牛皮纸绳扎着的信，三十八封，比三年前厚了一圈。最上面是三年前十二月十四日夜里那一页，折成三折，放在那只空信封里，没有封口，没有日期。信封上“槐荫街六号楼六层”“苏敏收”的字迹，已经淡得几乎看不清。他把缺口的白瓷茶碗洗净，擦干，放在桌子正中，缺口朝着自己，又取出那只盖碗，放在对面那把客人坐的椅子前。)</w:t>
      </w:r>
    </w:p>
    <w:p>
      <w:r>
        <w:t>(他先往盖碗里倒了半杯热水，才往自己的茶碗里倒。)</w:t>
      </w:r>
    </w:p>
    <w:p>
      <w:r>
        <w:rPr>
          <w:b/>
        </w:rPr>
        <w:t>沈知远:</w:t>
      </w:r>
      <w:r>
        <w:t xml:space="preserve"> 先客人。</w:t>
      </w:r>
    </w:p>
    <w:p>
      <w:r>
        <w:t>(他展开三年前那一页，读到那一行：“今天不寄。等条文替我写完，再说。”手指在纸边停了很久。)</w:t>
      </w:r>
    </w:p>
    <w:p>
      <w:r>
        <w:rPr>
          <w:b/>
        </w:rPr>
        <w:t>沈知远:</w:t>
      </w:r>
      <w:r>
        <w:t xml:space="preserve"> （低声）三年了，条文还没有写完。废止草案还在等第二次读，名单还没有人清完。（顿了顿）这不是它一个人的错。</w:t>
      </w:r>
    </w:p>
    <w:p>
      <w:r>
        <w:t>(他放下那一页，拿出一张新的信纸，拧开钢笔，一边写，一边低声念出来。)</w:t>
      </w:r>
    </w:p>
    <w:p>
      <w:r>
        <w:rPr>
          <w:b/>
        </w:rPr>
        <w:t>沈知远:</w:t>
      </w:r>
      <w:r>
        <w:t xml:space="preserve"> 苏敏，今天是十一月二十六日。我在政治局念了一句话，写了一个日子，二〇四二年十一月二十五日。九个人拍了手，你读了，说五年后再读一遍。我不是来要你原谅，也不是来要你相信。我只想在这里记一笔：这句话写出来，我多得了一点信。你教过我，利益要先声明。</w:t>
      </w:r>
    </w:p>
    <w:p>
      <w:r>
        <w:t>(他停笔，喝了一口茶，是温的。)</w:t>
      </w:r>
    </w:p>
    <w:p>
      <w:r>
        <w:rPr>
          <w:b/>
        </w:rPr>
        <w:t>沈知远:</w:t>
      </w:r>
      <w:r>
        <w:t xml:space="preserve"> 我也记一笔不敢对人说的。今天下午有人送来一份清单，二十一项，最晚的一项写着二〇四四年。我没有碰那份清单。可是我读了它的题目。（笔尖在纸上悬了一会儿）我写“五年”这两个字的时候，觉得它很重。写完才发现，这两个字，也可以是我给自己留的借口。这一行，我不划掉。</w:t>
      </w:r>
    </w:p>
    <w:p>
      <w:r>
        <w:t>(他没有写第二行。把信纸折成三折，放进空信封，没有封口，也没有写日期，放在那叠旧信的最上面。三十九封。他数了一遍，又数了一遍。)</w:t>
      </w:r>
    </w:p>
    <w:p>
      <w:r>
        <w:rPr>
          <w:b/>
        </w:rPr>
        <w:t>沈知远:</w:t>
      </w:r>
      <w:r>
        <w:t xml:space="preserve"> 第四十封，明年写。</w:t>
      </w:r>
    </w:p>
    <w:p>
      <w:r>
        <w:t>(他把抽屉推进去一半，又停住。窗外的旗杆灯一盏一盏灭下去，只剩下桌角那只缺口的白瓷茶碗，里面的水慢慢凉着。同一时刻，煤厂街巷口的窗口早已收摊，告示板上那行字还钉在原处，风一吹，纸角轻轻翘起来，又落下。)</w:t>
      </w:r>
    </w:p>
    <w:p>
      <w:pPr>
        <w:pStyle w:val="Heading2"/>
      </w:pPr>
      <w:r>
        <w:t>핵심 문학 인용</w:t>
      </w:r>
    </w:p>
    <w:p>
      <w:r>
        <w:rPr>
          <w:b/>
        </w:rPr>
        <w:t>『周易·乾·上九』:</w:t>
      </w:r>
      <w:r>
        <w:t xml:space="preserve"> «亢龙有悔» — 한국어 해설: '끝까지 올라간 용은 후회가 있다.' 높이 오른 자리에서 물러나지 못하면 반드시 뉘우칠 일이 생긴다는 『주역』 건괘 상구의 효사다. 장면 3에서 웨이창펑이 선즈위안에게, 내일의 진술은 내려올 길을 먼저 그려 두는 일이지만 걷느냐는 별개라며 인용한다.</w:t>
      </w:r>
    </w:p>
    <w:p>
      <w:r>
        <w:rPr>
          <w:b/>
        </w:rPr>
        <w:t>『老子·九章』:</w:t>
      </w:r>
      <w:r>
        <w:t xml:space="preserve"> «功遂身退，天之道» — 한국어 해설: '공을 이루면 몸은 물러나니, 이것이 하늘의 도다.' 일이 끝나면 자리에서 물러나는 것이 자연의 이치라는 『도덕경』 제9장의 구절이다. 장면 8에서 간화이구가 선즈위안에게 전화로, 일이 끝나지 않았는데도 물러나겠다는 약속은 하늘의 도가 아니라 사람이 정한 규칙이라며 인용한다.</w:t>
      </w:r>
    </w:p>
    <w:p>
      <w:pPr>
        <w:pStyle w:val="Heading2"/>
      </w:pPr>
      <w:r>
        <w:t>생활 표현</w:t>
      </w:r>
    </w:p>
    <w:p>
      <w:r>
        <w:t>«白纸黑字» — 한국어 해설: "흰 종이에 검은 글자, 문서로 못 박은 것". 말이 아닌 글로 남겨 증거가 된다는 말. 량페이전이 선즈위안에게 진술을 기록으로 올리는 의미를 말하며, 장면 4.</w:t>
      </w:r>
    </w:p>
    <w:p>
      <w:r>
        <w:t>«稀稀拉拉» — 한국어 해설: "드문드문하다, 띄엄띄엄하다". 소리나 사람이 듬성듬성하고 이어지지 않는 모양. 웨이창펑이 정치국 회의에서 박수를 헤아리며 낮게 말하며, 장면 5.</w:t>
      </w:r>
    </w:p>
    <w:p>
      <w:r>
        <w:t>«冷场» — 한국어 해설: "분위기가 썰렁해지다". 회의나 공연에서 아무도 말을 꺼내지 않아 흥이 식는 것. 장리췬이 정치국 회의에서 침묵이 흐르자 의견을 청하며, 장면 5.</w:t>
      </w:r>
    </w:p>
    <w:p>
      <w:r>
        <w:t>«掂量» — 한국어 해설: "무게를 가늠하다, 따져 보다". 득실이나 뜻을 곰곰이 헤아려 본다는 구어. 웨이창펑이 선즈위안에게, 내일 진술을 듣는 사람들이 누구를 향한 말인지 가늠할 것이라며, 장면 3.</w:t>
      </w:r>
    </w:p>
    <w:p>
      <w:r>
        <w:t>«不是滋味» — 한국어 해설: "맛이 이상하다, 마음이 편치 않다". 씁쓸하거나 언짢은 심정. 청시가 선즈위안에게 진술 뒤 자신에게 쏠린 시선과 움직이지 않은 손을 말하며, 장면 6.</w:t>
      </w:r>
    </w:p>
    <w:p>
      <w:r>
        <w:t>«含糊其辞» — 한국어 해설: "말을 얼버무리다". 분명하게 말하지 않고 애매하게 둘러대는 것. 청시가 선즈위안에게 사오톄쥔의 정치국 발언을 평하며, 장면 6.</w:t>
      </w:r>
    </w:p>
    <w:p>
      <w:r>
        <w:t>[1화 끝 — 다음 화 예고: 「고향의 물」(故乡的水), 기록적 폭우로 창촨 화학단지가 잠길 위기. 그가 고향으로 내려가 1부의 사람들을 다시 만난다.]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