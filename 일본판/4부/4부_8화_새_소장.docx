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「새 소장」 (新しい訴状)</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료(39세, 변호사 — 전 중의원, 지난해 10월 낙선 후 사무소로 복귀) / 도이 아카네(34세, 桐生法律事務所 공동 경영 변호사, 이 소송의 주임) / 미우라 나오(47세, 사무장) / 우사미(70대, 사무소 고참 변호사) / 오시로 지즈루(44세, 「하토의 바다를 지키는 모임」 대표) / 시가(70세, 하토 어협 조합장) / 고마쓰 가즈요(50세, 원고단장) / 고마쓰 쇼타(24세, 시오미 정비공장 정비공) / 오카미(60대, 이자카야 「시오사이」 주인) / 시오타 아키라(66세, 전 오쿠하마전력 엔지니어) / 마루야마 겐타(48세, 국민협화당 중의원, 료의 전 라이벌) / 유즈키 사야(35세, 『오쿠하마 신보』 기자) / 시바타 요시코(58세, 수산 가공업 「시바타 수산」 사장 — 이 화의 신규 인물) / 나카지마 다이치(31세, 하토 어협 조합원·저인망 어선 선원 — 신규 인물) / 법원 접수 담당 서기관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7화(낙선·연말 대청소)로부터 약 3주 뒤인 2025년 1월 14일(화)부터 2월 28일(금)까지. 방류는 2023년 8월 이후 한 달에 한 번 안팎으로 이어지고 있고, 어가(魚価)는 좀처럼 돌아오지 않았다. 전력의 풍평 보상 창구는 '방류와의 인과'를 문턱으로 세워 두었고, 사무소는 어협 조합원·수산 가공업자 119명과 함께 「放流後風評被害損害賠償請求事件」의 소장을 쓴다. 주임은 아카네, 료의 이름은 대리인 명단의 맨 끝에 놓인다. 그 사이 국회에서는 마루야마가 이어받은 특별법이 일부 수정된 채 성립하고, 유즈키는 상사로부터 '내년 봄 인사에서 도쿄 이야기가 나올 수 있다'는 귀띔을 받고도 이 사건은 끝까지 취재하겠다고 말한다.</w:t>
      </w:r>
    </w:p>
    <w:p>
      <w:pPr>
        <w:spacing w:before="320" w:after="140"/>
      </w:pPr>
      <w:r>
        <w:rPr>
          <w:rFonts w:ascii="Times New Roman" w:hAnsi="Times New Roman" w:eastAsia="Malgun Gothic"/>
          <w:b/>
          <w:i w:val="0"/>
          <w:color w:val="1F3864"/>
          <w:sz w:val="26"/>
        </w:rPr>
        <w:t>장면 1 — 1월 14일(화), 오전, 사무소의 첫 회의</w:t>
      </w:r>
    </w:p>
    <w:p>
      <w:pPr>
        <w:spacing w:before="0" w:after="110"/>
      </w:pPr>
      <w:r>
        <w:rPr>
          <w:rFonts w:ascii="Times New Roman" w:hAnsi="Times New Roman" w:eastAsia="Malgun Gothic"/>
          <w:b w:val="0"/>
          <w:i/>
          <w:color w:val="555555"/>
          <w:sz w:val="22"/>
        </w:rPr>
        <w:t>(2025年1月14日(火)、午前9時。桐生法律事務所。年末に大掃除をしたばかりの応接室は、棚の埃もなく、少し他人の部屋のような匂いがする。鉄瓶が湯気を立てている。入口のドアの横、「桐生法律事務所」の金文字の下に、小さな真鍮の名札が二枚並んでいる。「弁護士 真壁遼」「弁護士 土井茜」。窓の外は成人の日の翌日の、冷えた晴れ。三浦が机に湯呑みを四つ置く。)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真壁さん、あけましておめでとうございます。今年もよろしくお願いします。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あけましておめでとうございます。……三浦さん、ここに座るのは、まだ慣れないんですが。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席ですか。そこ、前は土井先生の席でしたもんね。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先生は、そちらでいいんです。今日から私が議長ですので、私の隣ではなく向かいに座ってください。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向かい?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依頼者と代理人の距離です。この事件では、先生は依頼者の側に近い位置にいてください。</w:t>
      </w:r>
    </w:p>
    <w:p>
      <w:pPr>
        <w:spacing w:before="0" w:after="110"/>
      </w:pPr>
      <w:r>
        <w:rPr>
          <w:rFonts w:ascii="Times New Roman" w:hAnsi="Times New Roman" w:eastAsia="Malgun Gothic"/>
          <w:b w:val="0"/>
          <w:i/>
          <w:color w:val="555555"/>
          <w:sz w:val="22"/>
        </w:rPr>
        <w:t>(遼は一瞬きょとんとして、それから笑って座り直す。宇佐美が杖を椅子に掛けて、遅れて入ってくる。)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遅れた。バスが一本行ってしまってな。……ふむ、茶の匂いがする。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宇佐美先生、おはようございます。ほうじ茶、どうぞ。</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ありがとう。(一口飲んで)煙が一本の味だ。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では始めます。(ホワイトボードに大きく書く)「放流後風評被害損害賠償請求事件」。仮称です。原告は、まず二百人を目標に募ります。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二百人。</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去年の十一月の時点で、電力の風評被害補償の窓口に請求書を出した人が、浜と加工場を合わせて三百四十人。そのうち、実際に支払いを受けたのが九十人ほど。残りは「放出との因果関係が確認できない」という文面で、減額か、不支払いで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因果関係か。昔から、役所と会社の好きな言葉だ。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ええ。ですから今回の訴訟の骨は、因果関係をどう立てるかです。補償の窓口で払ってくれなかった人たちが、裁判所に「ここで見てください」と言いに来る。それが原告になる。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募集は、大城さんたちの紹介が一番ですね。ポスターに僕の名前は載せないほうがいい。(三浦がお茶を注ぐ手を止める)……この事件は、僕の名前で集まる事件にしたくないんです。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分かっています。(ペンのキャップを閉めて)代理人欄の話をしてもいいですか。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主任は私。宇佐美先生には、顧問として名前をお借りします。そして先生は、最後です。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末席だな。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末席、いい場所です。(宇佐美を見て)昔、桐生先生に言われました。「いちばん後ろの席は、誰が来て誰が帰るかが全部見える」と。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そんなことも言っていたな、あの男は。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納得していただけるなら、そこで決まりです。(遼の前に書類の束を滑らせる)では末席の先生に、最初の宿題です。陳述書の様式、午前中に見てください。</w:t>
      </w:r>
    </w:p>
    <w:p>
      <w:pPr>
        <w:spacing w:before="0" w:after="110"/>
      </w:pPr>
      <w:r>
        <w:rPr>
          <w:rFonts w:ascii="Times New Roman" w:hAnsi="Times New Roman" w:eastAsia="Malgun Gothic"/>
          <w:b w:val="0"/>
          <w:i/>
          <w:color w:val="555555"/>
          <w:sz w:val="22"/>
        </w:rPr>
        <w:t>(鉄瓶が小さく鳴る。窓の外、駅前通りを自転車が一台、ゆっくり走っていく。)</w:t>
      </w:r>
    </w:p>
    <w:p>
      <w:pPr>
        <w:spacing w:before="320" w:after="140"/>
      </w:pPr>
      <w:r>
        <w:rPr>
          <w:rFonts w:ascii="Times New Roman" w:hAnsi="Times New Roman" w:eastAsia="Malgun Gothic"/>
          <w:b/>
          <w:i w:val="0"/>
          <w:color w:val="1F3864"/>
          <w:sz w:val="26"/>
        </w:rPr>
        <w:t>장면 2 — 1월 17일(금), 오후, 하토 어협 사무소 2층</w:t>
      </w:r>
    </w:p>
    <w:p>
      <w:pPr>
        <w:spacing w:before="0" w:after="110"/>
      </w:pPr>
      <w:r>
        <w:rPr>
          <w:rFonts w:ascii="Times New Roman" w:hAnsi="Times New Roman" w:eastAsia="Malgun Gothic"/>
          <w:b w:val="0"/>
          <w:i/>
          <w:color w:val="555555"/>
          <w:sz w:val="22"/>
        </w:rPr>
        <w:t>(2025年1月17日(金)、午後2時。波戸町漁協が避難先として借りている汐見港近くの仮事務所、その二階の会議室。ストーブが二台。ホワイトボードに「説明会 風評被害の損害賠償 参加無料」と大城の太い字。長机に五十人ほど。カッパ姿のままの者も、スーツの者もいる。)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今日は忙しいところ、ありがとう。まず、はじめに言っとく。この説明会に来たからって、裁判に入らなきゃなんねえってことはない。聞いて、帰って、考えてもらっていい。</w:t>
      </w:r>
    </w:p>
    <w:p>
      <w:pPr>
        <w:spacing w:before="0" w:after="110"/>
      </w:pPr>
      <w:r>
        <w:rPr>
          <w:rFonts w:ascii="Times New Roman" w:hAnsi="Times New Roman" w:eastAsia="Malgun Gothic"/>
          <w:b w:val="0"/>
          <w:i/>
          <w:color w:val="555555"/>
          <w:sz w:val="22"/>
        </w:rPr>
        <w:t>(座席から、小さな笑い。)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説明は、土井先生。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土井です。よろしくお願いします。(立って、短く頭を下げる)今日お話しするのは三点です。一つ、誰を訴えるのか。二つ、何を求めるのか。三つ、参加するとどうなるのか。</w:t>
      </w:r>
    </w:p>
    <w:p>
      <w:pPr>
        <w:spacing w:before="0" w:after="110"/>
      </w:pPr>
      <w:r>
        <w:rPr>
          <w:rFonts w:ascii="Times New Roman" w:hAnsi="Times New Roman" w:eastAsia="Malgun Gothic"/>
          <w:b w:val="0"/>
          <w:i/>
          <w:color w:val="555555"/>
          <w:sz w:val="22"/>
        </w:rPr>
        <w:t>(スクリーンに簡単な図。)</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相手は、奥浜電力です。国は、現時点では被告にしません。国への請求は、理由を整理したうえで、六月に追加提訴し、併合を申し立てる予定です。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何を求めるか。売上の減少分と、取引停止、価格下落で生じた損失。皆さんの帳簿に出ている数字です。</w:t>
      </w:r>
    </w:p>
    <w:p>
      <w:pPr>
        <w:spacing w:before="0" w:after="110"/>
      </w:pPr>
      <w:r>
        <w:rPr>
          <w:rFonts w:ascii="Times New Roman" w:hAnsi="Times New Roman" w:eastAsia="Malgun Gothic"/>
          <w:b/>
          <w:i w:val="0"/>
          <w:sz w:val="22"/>
        </w:rPr>
        <w:t xml:space="preserve">中島: </w:t>
      </w:r>
      <w:r>
        <w:rPr>
          <w:rFonts w:ascii="Times New Roman" w:hAnsi="Times New Roman" w:eastAsia="Malgun Gothic"/>
          <w:b w:val="0"/>
          <w:i/>
          <w:color w:val="555555"/>
          <w:sz w:val="22"/>
        </w:rPr>
        <w:t>(手を挙げ、立つ。若い声)</w:t>
      </w:r>
      <w:r>
        <w:rPr>
          <w:rFonts w:ascii="Times New Roman" w:hAnsi="Times New Roman" w:eastAsia="Malgun Gothic"/>
          <w:b w:val="0"/>
          <w:i w:val="0"/>
          <w:sz w:val="22"/>
        </w:rPr>
        <w:t>あの、おれ、沖合の底引きに乗ってる中島ってもんです。……聞いていいですか。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中島: </w:t>
      </w:r>
      <w:r>
        <w:rPr>
          <w:rFonts w:ascii="Times New Roman" w:hAnsi="Times New Roman" w:eastAsia="Malgun Gothic"/>
          <w:b w:val="0"/>
          <w:i w:val="0"/>
          <w:sz w:val="22"/>
        </w:rPr>
        <w:t>補償の窓口にも出したんです。三回。三回とも「因果関係が確認できない」。おれ、……何をどう確認すれば、確認できたことになるんですか。</w:t>
      </w:r>
    </w:p>
    <w:p>
      <w:pPr>
        <w:spacing w:before="0" w:after="110"/>
      </w:pPr>
      <w:r>
        <w:rPr>
          <w:rFonts w:ascii="Times New Roman" w:hAnsi="Times New Roman" w:eastAsia="Malgun Gothic"/>
          <w:b w:val="0"/>
          <w:i/>
          <w:color w:val="555555"/>
          <w:sz w:val="22"/>
        </w:rPr>
        <w:t>(茜は一瞬、間を置く。)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いい質問です。正直に言います。それを、私たちはこれから皆さんと一緒に作ります。放出の前と後の価格、同じ魚の他の産地の価格、取引先の取引停止通知、卸売市場の記録。どれも、窓口が見に行かなかったものばかりです。裁判所は、双方の出した証拠を見て判断します。</w:t>
      </w:r>
    </w:p>
    <w:p>
      <w:pPr>
        <w:spacing w:before="0" w:after="110"/>
      </w:pPr>
      <w:r>
        <w:rPr>
          <w:rFonts w:ascii="Times New Roman" w:hAnsi="Times New Roman" w:eastAsia="Malgun Gothic"/>
          <w:b w:val="0"/>
          <w:i/>
          <w:color w:val="555555"/>
          <w:sz w:val="22"/>
        </w:rPr>
        <w:t>(中島がゆっくり座る。隣の年配の男が、背中を叩く。)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参加すると、どうなるか。(前に出て)ここが、あたしが言いてえところだ。</w:t>
      </w:r>
    </w:p>
    <w:p>
      <w:pPr>
        <w:spacing w:before="0" w:after="110"/>
      </w:pPr>
      <w:r>
        <w:rPr>
          <w:rFonts w:ascii="Times New Roman" w:hAnsi="Times New Roman" w:eastAsia="Malgun Gothic"/>
          <w:b w:val="0"/>
          <w:i/>
          <w:color w:val="555555"/>
          <w:sz w:val="22"/>
        </w:rPr>
        <w:t>(声を少し落とす。)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正直に言う。「風評だ風評だって訴えるのが、いちばん風評をあおってる」って言う人もいる。あたしのとこにも、匿名の手紙が来た。「訴えるな、魚が売れなくなる」って。</w:t>
      </w:r>
    </w:p>
    <w:p>
      <w:pPr>
        <w:spacing w:before="0" w:after="110"/>
      </w:pPr>
      <w:r>
        <w:rPr>
          <w:rFonts w:ascii="Times New Roman" w:hAnsi="Times New Roman" w:eastAsia="Malgun Gothic"/>
          <w:b w:val="0"/>
          <w:i/>
          <w:color w:val="555555"/>
          <w:sz w:val="22"/>
        </w:rPr>
        <w:t>(誰も顔を上げない。)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気持ちは分かる。……分かるが、売れなくなったのは、訴えたからじゃねえ。先に売れなくなった。だから訴える。順番が違うんだ。</w:t>
      </w:r>
    </w:p>
    <w:p>
      <w:pPr>
        <w:spacing w:before="0" w:after="110"/>
      </w:pPr>
      <w:r>
        <w:rPr>
          <w:rFonts w:ascii="Times New Roman" w:hAnsi="Times New Roman" w:eastAsia="Malgun Gothic"/>
          <w:b w:val="0"/>
          <w:i/>
          <w:color w:val="555555"/>
          <w:sz w:val="22"/>
        </w:rPr>
        <w:t>(部屋の後ろで、杖の音。皆が振り向く。志賀組合長が、コートのまま入ってくる。)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遅れた。あー、その、最前列、あけてくれ。</w:t>
      </w:r>
    </w:p>
    <w:p>
      <w:pPr>
        <w:spacing w:before="0" w:after="110"/>
      </w:pPr>
      <w:r>
        <w:rPr>
          <w:rFonts w:ascii="Times New Roman" w:hAnsi="Times New Roman" w:eastAsia="Malgun Gothic"/>
          <w:b w:val="0"/>
          <w:i/>
          <w:color w:val="555555"/>
          <w:sz w:val="22"/>
        </w:rPr>
        <w:t>(志賀が席につく。)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大城さん、続けてくれ。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……志賀さん。いいんかい、組合長が出て。</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組合長が出なくて、誰が出る。(会場を見渡して)おれはな、一昨年の八月、官邸でお辞儀して帰ってきた。何を持って帰ったか、よう思い出せねえ。(間)おれは、今日は原告になる。署名はここに持ってきた。</w:t>
      </w:r>
    </w:p>
    <w:p>
      <w:pPr>
        <w:spacing w:before="0" w:after="110"/>
      </w:pPr>
      <w:r>
        <w:rPr>
          <w:rFonts w:ascii="Times New Roman" w:hAnsi="Times New Roman" w:eastAsia="Malgun Gothic"/>
          <w:b w:val="0"/>
          <w:i/>
          <w:color w:val="555555"/>
          <w:sz w:val="22"/>
        </w:rPr>
        <w:t>(どよめき。志賀がコートの内ポケットから、折り畳んだ紙を出して机に置く。)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組合長のおれが先に名前書く。後から書く者が、書きやすくなるべ。</w:t>
      </w:r>
    </w:p>
    <w:p>
      <w:pPr>
        <w:spacing w:before="0" w:after="110"/>
      </w:pPr>
      <w:r>
        <w:rPr>
          <w:rFonts w:ascii="Times New Roman" w:hAnsi="Times New Roman" w:eastAsia="Malgun Gothic"/>
          <w:b w:val="0"/>
          <w:i/>
          <w:color w:val="555555"/>
          <w:sz w:val="22"/>
        </w:rPr>
        <w:t>(ストーブの上で薬缶が鳴る。誰かが最初の一人として手を挙げ、続いて数人。茜が机の上の用紙の束を持って、席の間を歩く。)</w:t>
      </w:r>
    </w:p>
    <w:p>
      <w:pPr>
        <w:spacing w:before="320" w:after="140"/>
      </w:pPr>
      <w:r>
        <w:rPr>
          <w:rFonts w:ascii="Times New Roman" w:hAnsi="Times New Roman" w:eastAsia="Malgun Gothic"/>
          <w:b/>
          <w:i w:val="0"/>
          <w:color w:val="1F3864"/>
          <w:sz w:val="26"/>
        </w:rPr>
        <w:t>장면 3 — 1월 22일(수), 오후, 시바타 수산 가공장</w:t>
      </w:r>
    </w:p>
    <w:p>
      <w:pPr>
        <w:spacing w:before="0" w:after="110"/>
      </w:pPr>
      <w:r>
        <w:rPr>
          <w:rFonts w:ascii="Times New Roman" w:hAnsi="Times New Roman" w:eastAsia="Malgun Gothic"/>
          <w:b w:val="0"/>
          <w:i/>
          <w:color w:val="555555"/>
          <w:sz w:val="22"/>
        </w:rPr>
        <w:t>(2025年1月22日(水)、午後1時。汐見港近くの水産加工場「柴田水産」。冷蔵庫の唸る音。ステンレスの台、白い長靴、ひらめの昆布締めを並べた箱が、半分しか使われていない。社長の柴田が、事務所の奥から帳簿と段ボール箱を持ってくる。遼と茜はマスクと白衣を借りている。)</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白衣、大きかったかね。うちの従業員のしかなくて。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大丈夫です。……お邪魔します。</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ほれ、こっちの箱。取引先からの通知。(段ボールから、輪ゴムで束ねた紙を出す)去年の九月に、東京の百貨店の催事から一通。十一月に関西の寿司チェーンから一通。「当面、福島県沖産の仕入れを見合わせる」って、どれも同じ書き方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見せていただいても?</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いいよ。持ってって。……ただ、原本は返してな。</w:t>
      </w:r>
    </w:p>
    <w:p>
      <w:pPr>
        <w:spacing w:before="0" w:after="110"/>
      </w:pPr>
      <w:r>
        <w:rPr>
          <w:rFonts w:ascii="Times New Roman" w:hAnsi="Times New Roman" w:eastAsia="Malgun Gothic"/>
          <w:b w:val="0"/>
          <w:i/>
          <w:color w:val="555555"/>
          <w:sz w:val="22"/>
        </w:rPr>
        <w:t>(柴田が棚から、小さな桐の箱を取る。蓋をあけると、使い込まれた木のへらと、古い手書きの値札。)</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値札だよ。昭和五十八年のやつ。「ひらめ昆布〆 一折 千二百円」。母ちゃんが書いた。……この字、読めるべ。</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読めます。</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母ちゃんの字を、そのまま商品に貼ってたの。去年の暮れに、貼るの、やめた。値札を書いても、書いたそばから、値下げの紙を貼られるから。</w:t>
      </w:r>
    </w:p>
    <w:p>
      <w:pPr>
        <w:spacing w:before="0" w:after="110"/>
      </w:pPr>
      <w:r>
        <w:rPr>
          <w:rFonts w:ascii="Times New Roman" w:hAnsi="Times New Roman" w:eastAsia="Malgun Gothic"/>
          <w:b w:val="0"/>
          <w:i/>
          <w:color w:val="555555"/>
          <w:sz w:val="22"/>
        </w:rPr>
        <w:t>(遼が箱の中の値札を見ている。)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柴田さん。これは、……陳述書に書いてもらえますか。</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書くことなんて、ねえよ。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今の話が、そのまま陳述書です。数字には出ない損害の話は、裁判所には届きにくいですが、届けないといけません。</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color w:val="555555"/>
          <w:sz w:val="22"/>
        </w:rPr>
        <w:t>(腕を組み)</w:t>
      </w:r>
      <w:r>
        <w:rPr>
          <w:rFonts w:ascii="Times New Roman" w:hAnsi="Times New Roman" w:eastAsia="Malgun Gothic"/>
          <w:b w:val="0"/>
          <w:i w:val="0"/>
          <w:sz w:val="22"/>
        </w:rPr>
        <w:t>……届くかね。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保証はできません。ただ、読む人が一人いれば、書いた意味はあります。裁判官が、一人読むでしょう。</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color w:val="555555"/>
          <w:sz w:val="22"/>
        </w:rPr>
        <w:t>(間)</w:t>
      </w:r>
      <w:r>
        <w:rPr>
          <w:rFonts w:ascii="Times New Roman" w:hAnsi="Times New Roman" w:eastAsia="Malgun Gothic"/>
          <w:b w:val="0"/>
          <w:i w:val="0"/>
          <w:sz w:val="22"/>
        </w:rPr>
        <w:t>分かった。夜に書く。字、下手だぞ。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下手な字のほうが、本当だと思います。</w:t>
      </w:r>
    </w:p>
    <w:p>
      <w:pPr>
        <w:spacing w:before="0" w:after="110"/>
      </w:pPr>
      <w:r>
        <w:rPr>
          <w:rFonts w:ascii="Times New Roman" w:hAnsi="Times New Roman" w:eastAsia="Malgun Gothic"/>
          <w:b/>
          <w:i w:val="0"/>
          <w:sz w:val="22"/>
        </w:rPr>
        <w:t xml:space="preserve">柴田: </w:t>
      </w:r>
      <w:r>
        <w:rPr>
          <w:rFonts w:ascii="Times New Roman" w:hAnsi="Times New Roman" w:eastAsia="Malgun Gothic"/>
          <w:b w:val="0"/>
          <w:i w:val="0"/>
          <w:sz w:val="22"/>
        </w:rPr>
        <w:t>言うねえ、先生。(笑って)お茶、淹れる。茶葉は静岡のだ。うちの売りモンじゃねえからな。</w:t>
      </w:r>
    </w:p>
    <w:p>
      <w:pPr>
        <w:spacing w:before="0" w:after="110"/>
      </w:pPr>
      <w:r>
        <w:rPr>
          <w:rFonts w:ascii="Times New Roman" w:hAnsi="Times New Roman" w:eastAsia="Malgun Gothic"/>
          <w:b w:val="0"/>
          <w:i/>
          <w:color w:val="555555"/>
          <w:sz w:val="22"/>
        </w:rPr>
        <w:t>(三人の笑い声。冷蔵庫の唸りが、一定のまま続く。)</w:t>
      </w:r>
    </w:p>
    <w:p>
      <w:pPr>
        <w:spacing w:before="320" w:after="140"/>
      </w:pPr>
      <w:r>
        <w:rPr>
          <w:rFonts w:ascii="Times New Roman" w:hAnsi="Times New Roman" w:eastAsia="Malgun Gothic"/>
          <w:b/>
          <w:i w:val="0"/>
          <w:color w:val="1F3864"/>
          <w:sz w:val="26"/>
        </w:rPr>
        <w:t>장면 4 — 1월 28일(화), 밤, 사무소 — 어가 데이터</w:t>
      </w:r>
    </w:p>
    <w:p>
      <w:pPr>
        <w:spacing w:before="0" w:after="110"/>
      </w:pPr>
      <w:r>
        <w:rPr>
          <w:rFonts w:ascii="Times New Roman" w:hAnsi="Times New Roman" w:eastAsia="Malgun Gothic"/>
          <w:b w:val="0"/>
          <w:i/>
          <w:color w:val="555555"/>
          <w:sz w:val="22"/>
        </w:rPr>
        <w:t>(2025年1月28日(火)、午後8時。桐生法律事務所。応接室の机いっぱいに、漁協の市場の競り記録、東京の卸売市場の価格表、プリントアウトの束。ホワイトボードには折れ線グラフが三本。眼鏡をかけた潮田が、ペンで一本ずつ指している。机の隅に、コンビニの握り飯の包み紙と湯呑みが三つ。)</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ひらめの月次平均単価です。実線が、うちの浜。破線が、三陸の二つの港の平均。点線は、全国の主要産地の平均。</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二〇二三年の八月までは、三本がほとんど重なっていますね。</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ええ。重なっているからこそ、比べられる。そして九月から、実線だけが下に沈む。(ペン先で、ゆるやかな谷をなぞる)最大で、同じ月の他産地より、二割近く低い。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二割。</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二割弱です。ただ、これだけでは足りません。「放出のせいで下がった」と言うには、他の原因が潰れていなければならない。たとえば、水揚げ量の変化。燃料費。為替。海水温。</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電力側は、必ずそれを持ち出してきます。</w:t>
      </w:r>
    </w:p>
    <w:p>
      <w:pPr>
        <w:spacing w:before="0" w:after="110"/>
      </w:pPr>
      <w:r>
        <w:rPr>
          <w:rFonts w:ascii="Times New Roman" w:hAnsi="Times New Roman" w:eastAsia="Malgun Gothic"/>
          <w:b w:val="0"/>
          <w:i/>
          <w:color w:val="555555"/>
          <w:sz w:val="22"/>
        </w:rPr>
        <w:t>(三浦が湯呑みを持ってくる。)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潮田さん、お茶です。</w:t>
      </w:r>
    </w:p>
    <w:p>
      <w:pPr>
        <w:spacing w:before="0" w:after="110"/>
      </w:pPr>
      <w:r>
        <w:rPr>
          <w:rFonts w:ascii="Times New Roman" w:hAnsi="Times New Roman" w:eastAsia="Malgun Gothic"/>
          <w:b w:val="0"/>
          <w:i/>
          <w:color w:val="555555"/>
          <w:sz w:val="22"/>
        </w:rPr>
        <w:t>(玄関のドアが開く。大城が、年季の入ったノートパソコンを抱えて入ってくる。)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遅くなった。市場の出荷簿、全部打ち込んで持ってきた。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全部?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浜の六軒分。紙のとこは、うちの娘が手伝った。(パソコンを机に置き、画面を開く)ほれ。</w:t>
      </w:r>
    </w:p>
    <w:p>
      <w:pPr>
        <w:spacing w:before="0" w:after="110"/>
      </w:pPr>
      <w:r>
        <w:rPr>
          <w:rFonts w:ascii="Times New Roman" w:hAnsi="Times New Roman" w:eastAsia="Malgun Gothic"/>
          <w:b w:val="0"/>
          <w:i/>
          <w:color w:val="555555"/>
          <w:sz w:val="22"/>
        </w:rPr>
        <w:t>(画面に、びっしり並んだ数字。)</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紙は紙で残す。でも、データにしたら、先生たちが分析しやすいべ。</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……これは、貴重です。細かい日別の単価が出ている。</w:t>
      </w:r>
    </w:p>
    <w:p>
      <w:pPr>
        <w:spacing w:before="0" w:after="110"/>
      </w:pPr>
      <w:r>
        <w:rPr>
          <w:rFonts w:ascii="Times New Roman" w:hAnsi="Times New Roman" w:eastAsia="Malgun Gothic"/>
          <w:b w:val="0"/>
          <w:i/>
          <w:color w:val="555555"/>
          <w:sz w:val="22"/>
        </w:rPr>
        <w:t>(遼が画面に近づいて、一行を読む。)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二〇二三年八月二十四日。ひらめ、二十一キロ、一キロ千八百円。……放出の日の単価ですね。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その日は、売れたんだ。みんな、まだ信じてた。</w:t>
      </w:r>
    </w:p>
    <w:p>
      <w:pPr>
        <w:spacing w:before="0" w:after="110"/>
      </w:pPr>
      <w:r>
        <w:rPr>
          <w:rFonts w:ascii="Times New Roman" w:hAnsi="Times New Roman" w:eastAsia="Malgun Gothic"/>
          <w:b w:val="0"/>
          <w:i/>
          <w:color w:val="555555"/>
          <w:sz w:val="22"/>
        </w:rPr>
        <w:t>(誰も口をきかない。潮田が静かにペンを置く。)</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この日の数字が、基準になります。放出の日の、一番高い日。そこから、どう落ちたか。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……では、この一行を、証拠の一番最初に置きましょう。甲第一号証にします。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一番長く待った方に、茶を出す規則でしたが、今日は、この一行に出したいですね。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w:t>
      </w:r>
      <w:r>
        <w:rPr>
          <w:rFonts w:ascii="Times New Roman" w:hAnsi="Times New Roman" w:eastAsia="Malgun Gothic"/>
          <w:b w:val="0"/>
          <w:i w:val="0"/>
          <w:sz w:val="22"/>
        </w:rPr>
        <w:t>湯呑みにですか。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ええ。誰も座っていない席に。(桐生の席の空の湯呑みに、そっと茶を注ぐ)</w:t>
      </w:r>
    </w:p>
    <w:p>
      <w:pPr>
        <w:spacing w:before="0" w:after="110"/>
      </w:pPr>
      <w:r>
        <w:rPr>
          <w:rFonts w:ascii="Times New Roman" w:hAnsi="Times New Roman" w:eastAsia="Malgun Gothic"/>
          <w:b w:val="0"/>
          <w:i/>
          <w:color w:val="555555"/>
          <w:sz w:val="22"/>
        </w:rPr>
        <w:t>(湯気が一筋、まっすぐ立ち上る。)</w:t>
      </w:r>
    </w:p>
    <w:p>
      <w:pPr>
        <w:spacing w:before="320" w:after="140"/>
      </w:pPr>
      <w:r>
        <w:rPr>
          <w:rFonts w:ascii="Times New Roman" w:hAnsi="Times New Roman" w:eastAsia="Malgun Gothic"/>
          <w:b/>
          <w:i w:val="0"/>
          <w:color w:val="1F3864"/>
          <w:sz w:val="26"/>
        </w:rPr>
        <w:t>장면 5 — 2월 4일(화), 저녁, 「시오사이」</w:t>
      </w:r>
    </w:p>
    <w:p>
      <w:pPr>
        <w:spacing w:before="0" w:after="110"/>
      </w:pPr>
      <w:r>
        <w:rPr>
          <w:rFonts w:ascii="Times New Roman" w:hAnsi="Times New Roman" w:eastAsia="Malgun Gothic"/>
          <w:b w:val="0"/>
          <w:i/>
          <w:color w:val="555555"/>
          <w:sz w:val="22"/>
        </w:rPr>
        <w:t>(2025年2月4日(火)、午後6時半。居酒屋「潮彩」。暖簾の外の看板には「本日のおすすめ 白身魚のあんかけ 常磐もの、始めました」と手書きの紙。店内は客が三組だけ。カウンターで、翔太が作業着のまま丼を食べている。奥のテレビは国会中継の夕方のニュース。女将が、肉じゃがの小鉢を二つ運んでくる。)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ほれ、翔太。肉じゃがだ。うちのは醤油の色が濃いって、よく言われっけんど。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おれ、これが好きだ。(箸を持ち、小声)おっかさんの、卵焼きの次に。</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比べんな。(笑う)ひらめも食うか。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……今日のおすすめの。</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売れ残るから、おすすめにしてんだ。(声を落とし)この冬でな、はじめて仕入れ値より売値が安くなった。それでも出す。出さねえと、浜が見えなくなる。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おかみさんの店が、先に「訴える側」に入るとは思わなかった。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店は魚屋じゃねえけど、魚を売る商売だ。風評のとばっちりは、うちにも来てる。(エプロンの端を握り)ええと、……あたしも書類、書いたよ。「飲食」で入れてもらえるんだべな。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茜先生が、入れてくれるって言ってた。</w:t>
      </w:r>
    </w:p>
    <w:p>
      <w:pPr>
        <w:spacing w:before="0" w:after="110"/>
      </w:pPr>
      <w:r>
        <w:rPr>
          <w:rFonts w:ascii="Times New Roman" w:hAnsi="Times New Roman" w:eastAsia="Malgun Gothic"/>
          <w:b w:val="0"/>
          <w:i/>
          <w:color w:val="555555"/>
          <w:sz w:val="22"/>
        </w:rPr>
        <w:t>(奥のテレビで、アナウンサーの声が大きくなる。)</w:t>
      </w:r>
    </w:p>
    <w:p>
      <w:pPr>
        <w:spacing w:before="0" w:after="110"/>
      </w:pPr>
      <w:r>
        <w:rPr>
          <w:rFonts w:ascii="Times New Roman" w:hAnsi="Times New Roman" w:eastAsia="Malgun Gothic"/>
          <w:b/>
          <w:i w:val="0"/>
          <w:sz w:val="22"/>
        </w:rPr>
        <w:t xml:space="preserve">テレビ: </w:t>
      </w:r>
      <w:r>
        <w:rPr>
          <w:rFonts w:ascii="Times New Roman" w:hAnsi="Times New Roman" w:eastAsia="Malgun Gothic"/>
          <w:b w:val="0"/>
          <w:i w:val="0"/>
          <w:sz w:val="22"/>
        </w:rPr>
        <w:t>……参議院本会議は、本日、原発事故被害者の救済に関する特別法案を、賛成多数で可決、成立させました。この法律は、避難指示区域の住民への追加的な賠償の枠組みを定めるもので、当初の議員連盟案から、一部が修正されています。</w:t>
      </w:r>
    </w:p>
    <w:p>
      <w:pPr>
        <w:spacing w:before="0" w:after="110"/>
      </w:pPr>
      <w:r>
        <w:rPr>
          <w:rFonts w:ascii="Times New Roman" w:hAnsi="Times New Roman" w:eastAsia="Malgun Gothic"/>
          <w:b w:val="0"/>
          <w:i/>
          <w:color w:val="555555"/>
          <w:sz w:val="22"/>
        </w:rPr>
        <w:t>(女将と翔太が、画面に顔を向ける。入口の引き戸が開き、遼と茜が入ってくる。二人とも立ち止まってテレビを見る。)</w:t>
      </w:r>
    </w:p>
    <w:p>
      <w:pPr>
        <w:spacing w:before="0" w:after="110"/>
      </w:pPr>
      <w:r>
        <w:rPr>
          <w:rFonts w:ascii="Times New Roman" w:hAnsi="Times New Roman" w:eastAsia="Malgun Gothic"/>
          <w:b/>
          <w:i w:val="0"/>
          <w:sz w:val="22"/>
        </w:rPr>
        <w:t xml:space="preserve">テレビ: </w:t>
      </w:r>
      <w:r>
        <w:rPr>
          <w:rFonts w:ascii="Times New Roman" w:hAnsi="Times New Roman" w:eastAsia="Malgun Gothic"/>
          <w:b w:val="0"/>
          <w:i w:val="0"/>
          <w:sz w:val="22"/>
        </w:rPr>
        <w:t>……法案は、与党の国民協和党の丸山議員らが提出者となり、野党の一部の賛成も得て、……「国の責任」を明記した条文は、修正により削除されました。一方、付帯決議には、放出に伴う風評被害への対応について、「引き続き検討する」との文言が盛り込まれています。</w:t>
      </w:r>
    </w:p>
    <w:p>
      <w:pPr>
        <w:spacing w:before="0" w:after="110"/>
      </w:pPr>
      <w:r>
        <w:rPr>
          <w:rFonts w:ascii="Times New Roman" w:hAnsi="Times New Roman" w:eastAsia="Malgun Gothic"/>
          <w:b w:val="0"/>
          <w:i/>
          <w:color w:val="555555"/>
          <w:sz w:val="22"/>
        </w:rPr>
        <w:t>(画面が切り替わり、議場の傍聴席の映像。)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(小声)</w:t>
      </w:r>
      <w:r>
        <w:rPr>
          <w:rFonts w:ascii="Times New Roman" w:hAnsi="Times New Roman" w:eastAsia="Malgun Gothic"/>
          <w:b w:val="0"/>
          <w:i w:val="0"/>
          <w:sz w:val="22"/>
        </w:rPr>
        <w:t>……成立したんだな。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丸山さんの法律になったんだべか。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ええ。見ています。</w:t>
      </w:r>
    </w:p>
    <w:p>
      <w:pPr>
        <w:spacing w:before="0" w:after="110"/>
      </w:pPr>
      <w:r>
        <w:rPr>
          <w:rFonts w:ascii="Times New Roman" w:hAnsi="Times New Roman" w:eastAsia="Malgun Gothic"/>
          <w:b w:val="0"/>
          <w:i/>
          <w:color w:val="555555"/>
          <w:sz w:val="22"/>
        </w:rPr>
        <w:t>(遼は立ったまま、画面の最後まで見ている。女将がそっと、おしぼりを差し出す。)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先生、座って。茶が冷める。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ありがとうございます。(座って、おしぼりを受け取る。しばらく手元を見て)……僕が出した法案の、半分です。いや、半分に満たない。「国の責任」の四文字が、なくなった。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「風評」も、付帯決議で「検討する」止まりです。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ええ。法律の本文には、入らなかった。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先生。……悔しくねえの?</w:t>
      </w:r>
    </w:p>
    <w:p>
      <w:pPr>
        <w:spacing w:before="0" w:after="110"/>
      </w:pPr>
      <w:r>
        <w:rPr>
          <w:rFonts w:ascii="Times New Roman" w:hAnsi="Times New Roman" w:eastAsia="Malgun Gothic"/>
          <w:b w:val="0"/>
          <w:i/>
          <w:color w:val="555555"/>
          <w:sz w:val="22"/>
        </w:rPr>
        <w:t>(遼は少し考えて、おしぼりを畳む。)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悔しいです。でも、……今日が、あの法律の元になった署名と、浜のおばあさんが書いた手紙が、とにかく一つの条文になった日です。半分でも、法律になった。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半分でも、って。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立法はそういうものです。(間)僕が議席にいた時には、できなかった。丸山さんは、持ち帰って、通した。それは認めなければいけない。</w:t>
      </w:r>
    </w:p>
    <w:p>
      <w:pPr>
        <w:spacing w:before="0" w:after="110"/>
      </w:pPr>
      <w:r>
        <w:rPr>
          <w:rFonts w:ascii="Times New Roman" w:hAnsi="Times New Roman" w:eastAsia="Malgun Gothic"/>
          <w:b w:val="0"/>
          <w:i/>
          <w:color w:val="555555"/>
          <w:sz w:val="22"/>
        </w:rPr>
        <w:t>(女将が黙って、遼の前に熱い茶を置く。)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んだ。……順番が違ったって、同じところに行きゃあいい。先生、そう思わねえと、茶がまずくなるべ。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(微かに笑い)</w:t>
      </w:r>
      <w:r>
        <w:rPr>
          <w:rFonts w:ascii="Times New Roman" w:hAnsi="Times New Roman" w:eastAsia="Malgun Gothic"/>
          <w:b w:val="0"/>
          <w:i w:val="0"/>
          <w:sz w:val="22"/>
        </w:rPr>
        <w:t>はい。いただきます。</w:t>
      </w:r>
    </w:p>
    <w:p>
      <w:pPr>
        <w:spacing w:before="0" w:after="110"/>
      </w:pPr>
      <w:r>
        <w:rPr>
          <w:rFonts w:ascii="Times New Roman" w:hAnsi="Times New Roman" w:eastAsia="Malgun Gothic"/>
          <w:b w:val="0"/>
          <w:i/>
          <w:color w:val="555555"/>
          <w:sz w:val="22"/>
        </w:rPr>
        <w:t>(カウンターの向こうで、鍋が小さく泡立つ。テレビは天気予報に切り替わる。「明日は全国的に冷え込み、……」)</w:t>
      </w:r>
    </w:p>
    <w:p>
      <w:pPr>
        <w:spacing w:before="320" w:after="140"/>
      </w:pPr>
      <w:r>
        <w:rPr>
          <w:rFonts w:ascii="Times New Roman" w:hAnsi="Times New Roman" w:eastAsia="Malgun Gothic"/>
          <w:b/>
          <w:i w:val="0"/>
          <w:color w:val="1F3864"/>
          <w:sz w:val="26"/>
        </w:rPr>
        <w:t>장면 6 — 2월 7일(금), 오후, 사무소 — 마루야마의 방문</w:t>
      </w:r>
    </w:p>
    <w:p>
      <w:pPr>
        <w:spacing w:before="0" w:after="110"/>
      </w:pPr>
      <w:r>
        <w:rPr>
          <w:rFonts w:ascii="Times New Roman" w:hAnsi="Times New Roman" w:eastAsia="Malgun Gothic"/>
          <w:b w:val="0"/>
          <w:i/>
          <w:color w:val="555555"/>
          <w:sz w:val="22"/>
        </w:rPr>
        <w:t>(2025年2月7日(金)、午後4時。桐生法律事務所の入口。ドアが控えめにノックされる。三浦が出ると、コートの襟を立てた丸山が立っている。後ろに秘書はいない。手に、薄い紙袋。)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……丸山さん?</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突然、すみません。アポは取っていません。お時間をいただけますか。</w:t>
      </w:r>
    </w:p>
    <w:p>
      <w:pPr>
        <w:spacing w:before="0" w:after="110"/>
      </w:pPr>
      <w:r>
        <w:rPr>
          <w:rFonts w:ascii="Times New Roman" w:hAnsi="Times New Roman" w:eastAsia="Malgun Gothic"/>
          <w:b w:val="0"/>
          <w:i/>
          <w:color w:val="555555"/>
          <w:sz w:val="22"/>
        </w:rPr>
        <w:t>(三浦が奥を振り返る。応接室から茜が顔を出し、遼が続く。)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丸山さん。お入りください。</w:t>
      </w:r>
    </w:p>
    <w:p>
      <w:pPr>
        <w:spacing w:before="0" w:after="110"/>
      </w:pPr>
      <w:r>
        <w:rPr>
          <w:rFonts w:ascii="Times New Roman" w:hAnsi="Times New Roman" w:eastAsia="Malgun Gothic"/>
          <w:b w:val="0"/>
          <w:i/>
          <w:color w:val="555555"/>
          <w:sz w:val="22"/>
        </w:rPr>
        <w:t>(丸山が敷居をまたぐ。入口の「桐生法律事務所」の金文字を、静かに見上げる。)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初めて入ります。去年の十月は、前の道を通っただけでした。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どうぞ。お茶を淹れます。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結構です。長居はしません。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決まりなんです。初めて来た方に、まず一杯。話はそれからです。</w:t>
      </w:r>
    </w:p>
    <w:p>
      <w:pPr>
        <w:spacing w:before="0" w:after="110"/>
      </w:pPr>
      <w:r>
        <w:rPr>
          <w:rFonts w:ascii="Times New Roman" w:hAnsi="Times New Roman" w:eastAsia="Malgun Gothic"/>
          <w:b w:val="0"/>
          <w:i/>
          <w:color w:val="555555"/>
          <w:sz w:val="22"/>
        </w:rPr>
        <w:t>(丸山は一拍おいて、少しだけ笑う。)</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(応接室。三浦が湯呑みを丸山の前に置く。丸山は両手で包み、口をつける。)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煙の匂いがしますね。ほうじ茶ですか。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炒り方に決まりがあります。煙が一本立ったら、火を止める。</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一本。(もう一口飲んで)……いい茶です。</w:t>
      </w:r>
    </w:p>
    <w:p>
      <w:pPr>
        <w:spacing w:before="0" w:after="110"/>
      </w:pPr>
      <w:r>
        <w:rPr>
          <w:rFonts w:ascii="Times New Roman" w:hAnsi="Times New Roman" w:eastAsia="Malgun Gothic"/>
          <w:b w:val="0"/>
          <w:i/>
          <w:color w:val="555555"/>
          <w:sz w:val="22"/>
        </w:rPr>
        <w:t>(丸山が紙袋から、冊子を一冊出す。官報号外の写し。)</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火曜に成立した法律の写しです。官報に載る前の、議事録つきの。お渡ししたくて。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……ありがとうございます。(受け取り、表紙をめくる)付帯決議は、ここですね。</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三ページ目です。「放出に伴う風評被害への対応について、政府及び事業者は、実態の把握に努め、必要な措置を引き続き検討すること」。これが、通せたすべてです。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十分、書いてあります。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十分ではありません。(湯呑みを置き)先生。あの日、国の責任の文言を削ったのは、私が賛成した修正です。先生の案を、半分にした一人は、私だ。</w:t>
      </w:r>
    </w:p>
    <w:p>
      <w:pPr>
        <w:spacing w:before="0" w:after="110"/>
      </w:pPr>
      <w:r>
        <w:rPr>
          <w:rFonts w:ascii="Times New Roman" w:hAnsi="Times New Roman" w:eastAsia="Malgun Gothic"/>
          <w:b w:val="0"/>
          <w:i/>
          <w:color w:val="555555"/>
          <w:sz w:val="22"/>
        </w:rPr>
        <w:t>(茜が、息を呑む。遼は表紙に目を落としたまま、動かない。)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通すために削った。削らなければ、一人も救えなかった。それは本当です。でも、本当だからといって、削ったことが帳消しにはならない。</w:t>
      </w:r>
    </w:p>
    <w:p>
      <w:pPr>
        <w:spacing w:before="0" w:after="110"/>
      </w:pPr>
      <w:r>
        <w:rPr>
          <w:rFonts w:ascii="Times New Roman" w:hAnsi="Times New Roman" w:eastAsia="Malgun Gothic"/>
          <w:b w:val="0"/>
          <w:i/>
          <w:color w:val="555555"/>
          <w:sz w:val="22"/>
        </w:rPr>
        <w:t>(遼が顔を上げる。)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帳消しにしなくていいと、思います。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僕も、似た選択を迫られました。去年の夏の前です。あの時に決めたことは、間違っていたとは思いません。でも、正しかったとも言い切れない。どちらでもない、というのが、一番正確です。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color w:val="555555"/>
          <w:sz w:val="22"/>
        </w:rPr>
        <w:t>(少し息を吐き)</w:t>
      </w:r>
      <w:r>
        <w:rPr>
          <w:rFonts w:ascii="Times New Roman" w:hAnsi="Times New Roman" w:eastAsia="Malgun Gothic"/>
          <w:b w:val="0"/>
          <w:i w:val="0"/>
          <w:sz w:val="22"/>
        </w:rPr>
        <w:t>先生、変わりましたね。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負けましたから。</w:t>
      </w:r>
    </w:p>
    <w:p>
      <w:pPr>
        <w:spacing w:before="0" w:after="110"/>
      </w:pPr>
      <w:r>
        <w:rPr>
          <w:rFonts w:ascii="Times New Roman" w:hAnsi="Times New Roman" w:eastAsia="Malgun Gothic"/>
          <w:b w:val="0"/>
          <w:i/>
          <w:color w:val="555555"/>
          <w:sz w:val="22"/>
        </w:rPr>
        <w:t>(沈黙。外で、冬の風が窓枠を鳴らす。)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今日来たのは、お願いが一つあって。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先生の事務所が準備している訴訟を、私は応援することはできません。党の立場がある。でも、……傍聴には、行きます。裁判所の傍聴席に、一人の市民として座る日があるかもしれない。それだけ、言いに来ました。</w:t>
      </w:r>
    </w:p>
    <w:p>
      <w:pPr>
        <w:spacing w:before="0" w:after="110"/>
      </w:pPr>
      <w:r>
        <w:rPr>
          <w:rFonts w:ascii="Times New Roman" w:hAnsi="Times New Roman" w:eastAsia="Malgun Gothic"/>
          <w:b w:val="0"/>
          <w:i/>
          <w:color w:val="555555"/>
          <w:sz w:val="22"/>
        </w:rPr>
        <w:t>(遼が立ち上がり、頭を下げる。)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先生が頭を下げることではない。(コートを手に取って)茶、うまかった。次は、アポを取って来ます。</w:t>
      </w:r>
    </w:p>
    <w:p>
      <w:pPr>
        <w:spacing w:before="0" w:after="110"/>
      </w:pPr>
      <w:r>
        <w:rPr>
          <w:rFonts w:ascii="Times New Roman" w:hAnsi="Times New Roman" w:eastAsia="Malgun Gothic"/>
          <w:b w:val="0"/>
          <w:i/>
          <w:color w:val="555555"/>
          <w:sz w:val="22"/>
        </w:rPr>
        <w:t>(丸山が帰ったあと、三浦が空の湯呑みを下げながら、ぽつりと言う。)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……敵だと思ってた人が、普通に、お茶飲んで帰りましたね。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敵では、なかったんでしょうね。同じ事件の、別の入口にいただけで。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(冊子の付帯決議のページに、赤い付箋を一枚貼る)</w:t>
      </w:r>
      <w:r>
        <w:rPr>
          <w:rFonts w:ascii="Times New Roman" w:hAnsi="Times New Roman" w:eastAsia="Malgun Gothic"/>
          <w:b w:val="0"/>
          <w:i w:val="0"/>
          <w:sz w:val="22"/>
        </w:rPr>
        <w:t>……準備書面の、冒頭に引きます。国会が「検討する」と書いた。その言葉を。</w:t>
      </w:r>
    </w:p>
    <w:p>
      <w:pPr>
        <w:spacing w:before="320" w:after="140"/>
      </w:pPr>
      <w:r>
        <w:rPr>
          <w:rFonts w:ascii="Times New Roman" w:hAnsi="Times New Roman" w:eastAsia="Malgun Gothic"/>
          <w:b/>
          <w:i w:val="0"/>
          <w:color w:val="1F3864"/>
          <w:sz w:val="26"/>
        </w:rPr>
        <w:t>장면 7 — 2월 18일(화), 저녁, 시오미 역 앞 찻집 — 유즈키</w:t>
      </w:r>
    </w:p>
    <w:p>
      <w:pPr>
        <w:spacing w:before="0" w:after="110"/>
      </w:pPr>
      <w:r>
        <w:rPr>
          <w:rFonts w:ascii="Times New Roman" w:hAnsi="Times New Roman" w:eastAsia="Malgun Gothic"/>
          <w:b w:val="0"/>
          <w:i/>
          <w:color w:val="555555"/>
          <w:sz w:val="22"/>
        </w:rPr>
        <w:t>(2025年2月18日(火)、午後5時。汐見駅前の古い喫茶店「かもめ」。窓際の席に、遼と柚木。外は小雪がちらついている。柚木の前にはコーヒー、遼の前には番茶。柚木のカバンから、取材ノートと、書きかけの記事のメモが覗い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先生、お茶、ここのは番茶なんですね。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ほうじ茶は事務所で飽きるほど飲みますので。ここでは番茶です。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(笑って)</w:t>
      </w:r>
      <w:r>
        <w:rPr>
          <w:rFonts w:ascii="Times New Roman" w:hAnsi="Times New Roman" w:eastAsia="Malgun Gothic"/>
          <w:b w:val="0"/>
          <w:i w:val="0"/>
          <w:sz w:val="22"/>
        </w:rPr>
        <w:t>事務所の誰かに聞かれたら怒られますよ。</w:t>
      </w:r>
    </w:p>
    <w:p>
      <w:pPr>
        <w:spacing w:before="0" w:after="110"/>
      </w:pPr>
      <w:r>
        <w:rPr>
          <w:rFonts w:ascii="Times New Roman" w:hAnsi="Times New Roman" w:eastAsia="Malgun Gothic"/>
          <w:b w:val="0"/>
          <w:i/>
          <w:color w:val="555555"/>
          <w:sz w:val="22"/>
        </w:rPr>
        <w:t>(柚木はコーヒーに口をつけず、カップを両手で包んでいる。しばらく窓の外を見る。)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先生。今日は、お伝えしておきたいことがあって。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昨日、支局長の西条に呼ばれました。「来年の春の人事で、東京の話が出るかもしれない」と。内示ではありません、まだ、ただの耳打ちです。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驚かないんですね。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少し、驚いています。顔に出ないだけです。(番茶をひと口)それで、柚木さんは、どうしたいんですか。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せん。でも、(カップの縁を指でなぞり)私、ずっとここにいるつもりだったんです。奥浜で生まれて、この浜の言葉で記事を書いて、浜の人たちが「新聞読んだよ」って言ってくれるのが、一番うれし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ですから、この事件だけは、途中で手放したくありません。訴状の記事は私が書きます。そのあとも、できれば最後まで、取材を続けたい。東京に行ったら、「風評被害」は、数字の話になります。浜の顔が見えなくなる。それが、怖い。</w:t>
      </w:r>
    </w:p>
    <w:p>
      <w:pPr>
        <w:spacing w:before="0" w:after="110"/>
      </w:pPr>
      <w:r>
        <w:rPr>
          <w:rFonts w:ascii="Times New Roman" w:hAnsi="Times New Roman" w:eastAsia="Malgun Gothic"/>
          <w:b w:val="0"/>
          <w:i/>
          <w:color w:val="555555"/>
          <w:sz w:val="22"/>
        </w:rPr>
        <w:t>(遼は、湯気の向こうの柚木の顔を見る。少し笑っている。)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人事は、柚木さんが決めることではありません。ですが、どこへ行くことになっても、お願いは同じです。どこにいても、この事件を書く人でいてください。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それと、一つだけお願いがあります。十日後の二月二十八日、僕らは裁判所に新しい訴状を出します。その記事を、あなたに書いてほしい。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(目を閉じて、息をつく)</w:t>
      </w:r>
      <w:r>
        <w:rPr>
          <w:rFonts w:ascii="Times New Roman" w:hAnsi="Times New Roman" w:eastAsia="Malgun Gothic"/>
          <w:b w:val="0"/>
          <w:i w:val="0"/>
          <w:sz w:val="22"/>
        </w:rPr>
        <w:t>……分かりました。書きます。</w:t>
      </w:r>
    </w:p>
    <w:p>
      <w:pPr>
        <w:spacing w:before="0" w:after="110"/>
      </w:pPr>
      <w:r>
        <w:rPr>
          <w:rFonts w:ascii="Times New Roman" w:hAnsi="Times New Roman" w:eastAsia="Malgun Gothic"/>
          <w:b w:val="0"/>
          <w:i/>
          <w:color w:val="555555"/>
          <w:sz w:val="22"/>
        </w:rPr>
        <w:t>(窓の外の雪が、少し強くなる。柚木が最初のコーヒーを、やっと飲む。)</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冷めてました。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冷めたコーヒーも、うまくはないですが、悪くないでしょう。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先生のお茶みたいですね。(笑って)飲まれるのを待ってる味。</w:t>
      </w:r>
    </w:p>
    <w:p>
      <w:pPr>
        <w:spacing w:before="320" w:after="140"/>
      </w:pPr>
      <w:r>
        <w:rPr>
          <w:rFonts w:ascii="Times New Roman" w:hAnsi="Times New Roman" w:eastAsia="Malgun Gothic"/>
          <w:b/>
          <w:i w:val="0"/>
          <w:color w:val="1F3864"/>
          <w:sz w:val="26"/>
        </w:rPr>
        <w:t>장면 8 — 2월 25일(화), 밤, 사무소 — 소장 최종 검토</w:t>
      </w:r>
    </w:p>
    <w:p>
      <w:pPr>
        <w:spacing w:before="0" w:after="110"/>
      </w:pPr>
      <w:r>
        <w:rPr>
          <w:rFonts w:ascii="Times New Roman" w:hAnsi="Times New Roman" w:eastAsia="Malgun Gothic"/>
          <w:b w:val="0"/>
          <w:i/>
          <w:color w:val="555555"/>
          <w:sz w:val="22"/>
        </w:rPr>
        <w:t>(2025年2月25日(火)、午後8時。桐生法律事務所。応接室の机の中央に、赤字だらけの訴状の束。表紙に「令和7年2月28日提出予定」。横に委任状の箱が三つ。左右に、茜と遼、三浦、宇佐美。大城が来ていて、壁際の椅子に座っている。机の端に、志賀組合長の署名のコピーが一番上に置かれ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ここまでで、原告は百十九名。内訳は、組合員が七十一名、加工業者・仲卸が二十六名、飲食・小売が二十二名。請求総額は四億七千六百万円。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平均すると、一人四百万。</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実際は、一人ひとり違います。最大が、加工場の千二百万。最小は、飲食の八十万。</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では最後の通読です。声を出して、読みます。訴状は、本人たちが一度は耳で聞くものですから。</w:t>
      </w:r>
    </w:p>
    <w:p>
      <w:pPr>
        <w:spacing w:before="0" w:after="110"/>
      </w:pPr>
      <w:r>
        <w:rPr>
          <w:rFonts w:ascii="Times New Roman" w:hAnsi="Times New Roman" w:eastAsia="Malgun Gothic"/>
          <w:b w:val="0"/>
          <w:i/>
          <w:color w:val="555555"/>
          <w:sz w:val="22"/>
        </w:rPr>
        <w:t>(茜が立ち、訴状の一枚目を持つ。)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「請求の趣旨。被告は、原告らに対し、別紙請求額一覧表記載の各金員を支払え。訴訟費用は被告の負担とする。との判決並びに仮執行の宣言を求める。」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型どおりだ。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型どおりです。大事なのは、次です。「請求の原因」。第一、当事者。第二、被告による処理水の海洋放出の経緯。第三、原告らの被った損害。第四、因果関係。第五、法的根拠。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法的根拠のところ、先生に読んでもらいましょうか。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(遼を見て)</w:t>
      </w:r>
      <w:r>
        <w:rPr>
          <w:rFonts w:ascii="Times New Roman" w:hAnsi="Times New Roman" w:eastAsia="Malgun Gothic"/>
          <w:b w:val="0"/>
          <w:i w:val="0"/>
          <w:sz w:val="22"/>
        </w:rPr>
        <w:t>私が読みます。(ページをめくり)「主位的に、原子力損害の賠償に関する法律第三条第一項に基づき、予備的に、民法第七百九条に基づき請求する。」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主位的、予備的って?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第一の理由と、第二の理由です。電力は「放出は事故そのものの損害ではなく、廃棄物の処分という別の行為」と争ってくるかもしれません。原賠法の適用が否定された時に備えて、放出という行為そのものを不法行為と捉える主張を、もう一本、立ててお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二本立てか。保険だな。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保険です。(間)民法七百九条を、念のため、読み上げます。……「故意又は過失によつて他人の権利又は法律上保護される利益を侵害した者は、これによつて生じた損害を賠償する責任を負う。」</w:t>
      </w:r>
    </w:p>
    <w:p>
      <w:pPr>
        <w:spacing w:before="0" w:after="110"/>
      </w:pPr>
      <w:r>
        <w:rPr>
          <w:rFonts w:ascii="Times New Roman" w:hAnsi="Times New Roman" w:eastAsia="Malgun Gothic"/>
          <w:b w:val="0"/>
          <w:i/>
          <w:color w:val="555555"/>
          <w:sz w:val="22"/>
        </w:rPr>
        <w:t>(誰も、何も言わない。三浦が、鉄瓶の湯が沸く音に気づいて、台所に立つ。)</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……長い一文だな。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「過失」のところが、一番重いです。放出の計画を立てる時に、風評という結果が予想できたか。避けるための手立てを尽くしたか。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はい。国の説明資料にも「風評への懸念」と書いてある。予見していたことが、記録に残っています。</w:t>
      </w:r>
    </w:p>
    <w:p>
      <w:pPr>
        <w:spacing w:before="0" w:after="110"/>
      </w:pPr>
      <w:r>
        <w:rPr>
          <w:rFonts w:ascii="Times New Roman" w:hAnsi="Times New Roman" w:eastAsia="Malgun Gothic"/>
          <w:b w:val="0"/>
          <w:i/>
          <w:color w:val="555555"/>
          <w:sz w:val="22"/>
        </w:rPr>
        <w:t>(三浦が盆に湯呑みを載せて戻ってくる。)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煙、一本立ちました。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ありがとう。……今日の一杯は、一番長く待った方にお出ししましょう。</w:t>
      </w:r>
    </w:p>
    <w:p>
      <w:pPr>
        <w:spacing w:before="0" w:after="110"/>
      </w:pPr>
      <w:r>
        <w:rPr>
          <w:rFonts w:ascii="Times New Roman" w:hAnsi="Times New Roman" w:eastAsia="Malgun Gothic"/>
          <w:b w:val="0"/>
          <w:i/>
          <w:color w:val="555555"/>
          <w:sz w:val="22"/>
        </w:rPr>
        <w:t>(三浦が手を止める。)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去年の暮れまでは、その席に遠藤さんが座っていました。今は、……志賀組合長ではないでしょうか。今日ここにはいらっしゃいませんが、署名が一番上にあります。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組合長なら、今夜は浜で網の手入れしてる。持って行く。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じゃあ、保温の水筒に入れます。(台所へ戻る)</w:t>
      </w:r>
    </w:p>
    <w:p>
      <w:pPr>
        <w:spacing w:before="0" w:after="110"/>
      </w:pPr>
      <w:r>
        <w:rPr>
          <w:rFonts w:ascii="Times New Roman" w:hAnsi="Times New Roman" w:eastAsia="Malgun Gothic"/>
          <w:b w:val="0"/>
          <w:i/>
          <w:color w:val="555555"/>
          <w:sz w:val="22"/>
        </w:rPr>
        <w:t>(宇佐美が、訴状の最後のページをめくる。)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代理人の欄だ。……土井、宇佐美、真壁。</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順番どおりです。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末席が、気に入ってるようだな。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気に入っています。(微笑)ここが、一番よく見えるんです。</w:t>
      </w:r>
    </w:p>
    <w:p>
      <w:pPr>
        <w:spacing w:before="0" w:after="110"/>
      </w:pPr>
      <w:r>
        <w:rPr>
          <w:rFonts w:ascii="Times New Roman" w:hAnsi="Times New Roman" w:eastAsia="Malgun Gothic"/>
          <w:b w:val="0"/>
          <w:i/>
          <w:color w:val="555555"/>
          <w:sz w:val="22"/>
        </w:rPr>
        <w:t>(茜が、訴状の最終頁に押す職印を取り出す。朱肉に押し当て、少し震える手で、「土井茜」の判を押す。)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……押しました。</w:t>
      </w:r>
    </w:p>
    <w:p>
      <w:pPr>
        <w:spacing w:before="0" w:after="110"/>
      </w:pPr>
      <w:r>
        <w:rPr>
          <w:rFonts w:ascii="Times New Roman" w:hAnsi="Times New Roman" w:eastAsia="Malgun Gothic"/>
          <w:b w:val="0"/>
          <w:i/>
          <w:color w:val="555555"/>
          <w:sz w:val="22"/>
        </w:rPr>
        <w:t>(静けさ。やがて、大城がゆっくり立ち上がる。)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負けてもいい。……とは、あたしは言わねえ。勝ちたい。ただ、勝てなくても、ここでこうやって集まって、読み合わせした夜のことは、忘れねえと思う。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僕もです。</w:t>
      </w:r>
    </w:p>
    <w:p>
      <w:pPr>
        <w:spacing w:before="0" w:after="110"/>
      </w:pPr>
      <w:r>
        <w:rPr>
          <w:rFonts w:ascii="Times New Roman" w:hAnsi="Times New Roman" w:eastAsia="Malgun Gothic"/>
          <w:b w:val="0"/>
          <w:i/>
          <w:color w:val="555555"/>
          <w:sz w:val="22"/>
        </w:rPr>
        <w:t>(大城の足音が階段を下りていく。机の上、桐生の席の空の湯呑みから、薄く煙のような湯気が立っている。)</w:t>
      </w:r>
    </w:p>
    <w:p>
      <w:pPr>
        <w:spacing w:before="320" w:after="140"/>
      </w:pPr>
      <w:r>
        <w:rPr>
          <w:rFonts w:ascii="Times New Roman" w:hAnsi="Times New Roman" w:eastAsia="Malgun Gothic"/>
          <w:b/>
          <w:i w:val="0"/>
          <w:color w:val="1F3864"/>
          <w:sz w:val="26"/>
        </w:rPr>
        <w:t>장면 9 — 2월 28일(금), 오전~밤, 지방재판소와 사무소</w:t>
      </w:r>
    </w:p>
    <w:p>
      <w:pPr>
        <w:spacing w:before="0" w:after="110"/>
      </w:pPr>
      <w:r>
        <w:rPr>
          <w:rFonts w:ascii="Times New Roman" w:hAnsi="Times New Roman" w:eastAsia="Malgun Gothic"/>
          <w:b w:val="0"/>
          <w:i/>
          <w:color w:val="555555"/>
          <w:sz w:val="22"/>
        </w:rPr>
        <w:t>(2025年2月28日(金)、午前9時半。奥浜地方裁判所、一階。民事の受付。朝の冷たい光。ガラス戸の外に、台車を押した人影。台車には、段ボール箱が六つ。茜、三浦、そして大城、志賀、柴田、中島、和代、翔太。遼は箱の最後尾を、台車の脇で支えている。)</w:t>
      </w:r>
    </w:p>
    <w:p>
      <w:pPr>
        <w:spacing w:before="0" w:after="110"/>
      </w:pPr>
      <w:r>
        <w:rPr>
          <w:rFonts w:ascii="Times New Roman" w:hAnsi="Times New Roman" w:eastAsia="Malgun Gothic"/>
          <w:b w:val="0"/>
          <w:i/>
          <w:color w:val="555555"/>
          <w:sz w:val="22"/>
        </w:rPr>
        <w:t>(柚木が少し離れたところでノートを広げ、カメラマンの若い男が小さなカメラを構えている。)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訴状の提出ですか。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はい。放流後風評被害損害賠償請求事件。原告百十九名、被告、奥浜電力株式会社。</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color w:val="555555"/>
          <w:sz w:val="22"/>
        </w:rPr>
        <w:t>(書類の束を見て、眉を上げる)</w:t>
      </w:r>
      <w:r>
        <w:rPr>
          <w:rFonts w:ascii="Times New Roman" w:hAnsi="Times New Roman" w:eastAsia="Malgun Gothic"/>
          <w:b w:val="0"/>
          <w:i w:val="0"/>
          <w:sz w:val="22"/>
        </w:rPr>
        <w:t>百十九名分、ですね。……訴状、証拠説明書、甲号証、委任状。手数料の印紙は?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一括で、別に納付書を用意してあります。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拝見します。(一枚ずつ確かめ、機械的な手の動きの中でふと顔を上げる)この、一番上の紙、……甲第一号証ですか。「二〇二三年八月二十四日、ひらめ、二十一キロ、一キロ千八百円」。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color w:val="555555"/>
          <w:sz w:val="22"/>
        </w:rPr>
        <w:t>(少し間を置いて)</w:t>
      </w:r>
      <w:r>
        <w:rPr>
          <w:rFonts w:ascii="Times New Roman" w:hAnsi="Times New Roman" w:eastAsia="Malgun Gothic"/>
          <w:b w:val="0"/>
          <w:i w:val="0"/>
          <w:sz w:val="22"/>
        </w:rPr>
        <w:t>裁判所は、これを受け取ります。受理します。事件番号は、令和七年(ワ)第八十八号。</w:t>
      </w:r>
    </w:p>
    <w:p>
      <w:pPr>
        <w:spacing w:before="0" w:after="110"/>
      </w:pPr>
      <w:r>
        <w:rPr>
          <w:rFonts w:ascii="Times New Roman" w:hAnsi="Times New Roman" w:eastAsia="Malgun Gothic"/>
          <w:b w:val="0"/>
          <w:i/>
          <w:color w:val="555555"/>
          <w:sz w:val="22"/>
        </w:rPr>
        <w:t>(茜が頷く。三浦が肩の力を抜く。志賀が、無言で帽子を取る。)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担当は、民事第二部です。第一回口頭弁論期日は、追って連絡します。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(受付の外。廊下に出た一行。誰かが長く息を吐く。)</w:t>
      </w:r>
    </w:p>
    <w:p>
      <w:pPr>
        <w:spacing w:before="0" w:after="110"/>
      </w:pPr>
      <w:r>
        <w:rPr>
          <w:rFonts w:ascii="Times New Roman" w:hAnsi="Times New Roman" w:eastAsia="Malgun Gothic"/>
          <w:b w:val="0"/>
          <w:i/>
          <w:color w:val="555555"/>
          <w:sz w:val="22"/>
        </w:rPr>
        <w:t>(笑い声。柚木が一歩前に出て、遼にマイクがわりのICレコーダーを向ける。)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真壁先生。今日の意味を一言で。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(少し考えて)</w:t>
      </w:r>
      <w:r>
        <w:rPr>
          <w:rFonts w:ascii="Times New Roman" w:hAnsi="Times New Roman" w:eastAsia="Malgun Gothic"/>
          <w:b w:val="0"/>
          <w:i w:val="0"/>
          <w:sz w:val="22"/>
        </w:rPr>
        <w:t>……一言では、無理です。でも、ひとつだけ。この訴状は、僕が書いたものではありません。ここにいる、百十九人が、自分の言葉で書いた紙の、まとめです。僕は、末席で署名しました。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末席で、ですか。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ええ。一番後ろに座ると、全体が見えるので。</w:t>
      </w:r>
    </w:p>
    <w:p>
      <w:pPr>
        <w:spacing w:before="0" w:after="110"/>
      </w:pPr>
      <w:r>
        <w:rPr>
          <w:rFonts w:ascii="Times New Roman" w:hAnsi="Times New Roman" w:eastAsia="Malgun Gothic"/>
          <w:b w:val="0"/>
          <w:i/>
          <w:color w:val="555555"/>
          <w:sz w:val="22"/>
        </w:rPr>
        <w:t>(柚木が笑って、ノートに書く。)</w:t>
      </w:r>
    </w:p>
    <w:p>
      <w:pPr>
        <w:spacing w:before="0" w:after="110"/>
      </w:pPr>
      <w:r>
        <w:rPr>
          <w:rFonts w:ascii="Times New Roman" w:hAnsi="Times New Roman" w:eastAsia="Malgun Gothic"/>
          <w:b w:val="0"/>
          <w:i/>
          <w:color w:val="555555"/>
          <w:sz w:val="22"/>
        </w:rPr>
        <w:t>(同日、午後8時。桐生法律事務所。静かな夜。応接室の壁に、新しく掛けられた小さなガラスの浮き玉。遠藤の浮き玉。窓から射す外灯に、薄い緑が光る。机に、茜、三浦、遼。三つの湯呑み。もう一つ、桐生の席の湯呑みにも、薄い湯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おつかれさまでした。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おつかれさまでした。</w:t>
      </w:r>
    </w:p>
    <w:p>
      <w:pPr>
        <w:spacing w:before="0" w:after="110"/>
      </w:pPr>
      <w:r>
        <w:rPr>
          <w:rFonts w:ascii="Times New Roman" w:hAnsi="Times New Roman" w:eastAsia="Malgun Gothic"/>
          <w:b w:val="0"/>
          <w:i/>
          <w:color w:val="555555"/>
          <w:sz w:val="22"/>
        </w:rPr>
        <w:t>(三人、小さく湯呑みを持ち上げる。)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真壁さん。さっき、柚木さんから電話があって。記事は、明日の朝刊の一面だそうです。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見出しが決まったって。「百十九人、再び法廷へ」。</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「再び」。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……二回目ですからね。いや、本当は、もう、何回目か。</w:t>
      </w:r>
    </w:p>
    <w:p>
      <w:pPr>
        <w:spacing w:before="0" w:after="110"/>
      </w:pPr>
      <w:r>
        <w:rPr>
          <w:rFonts w:ascii="Times New Roman" w:hAnsi="Times New Roman" w:eastAsia="Malgun Gothic"/>
          <w:b w:val="0"/>
          <w:i/>
          <w:color w:val="555555"/>
          <w:sz w:val="22"/>
        </w:rPr>
        <w:t>(間。三浦が湯呑みを置く。)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次の湯呑み、誰に出しますか。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明日からの湯呑みは、百十九人分です。順番は、……みんなで決めましょう。</w:t>
      </w:r>
    </w:p>
    <w:p>
      <w:pPr>
        <w:spacing w:before="0" w:after="110"/>
      </w:pPr>
      <w:r>
        <w:rPr>
          <w:rFonts w:ascii="Times New Roman" w:hAnsi="Times New Roman" w:eastAsia="Malgun Gothic"/>
          <w:b w:val="0"/>
          <w:i/>
          <w:color w:val="555555"/>
          <w:sz w:val="22"/>
        </w:rPr>
        <w:t>(茜が笑う。鉄瓶が、静かに湯気を上げる。壁の浮き玉が、外灯の光をゆっくり返している。)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 민법 제709조(1896년 제정, 현행 조문은 1947년 개정 이후 구어화): «故意又は過失によつて他人の権利又は法律上保護される利益を侵害した者は、これによつて生じた損害を賠償する責任を負う。» — 한국어 해설: "고의 또는 과실로 타인의 권리 또는 법률상 보호되는 이익을 침해한 자는, 이로 인해 생긴 손해를 배상할 책임을 진다". 불법행위 책임의 기본 조문. 장면 8에서 아카네가 소장의 마지막 통독 중 '주위적 청구는 원배법 3조 1항, 예비적 청구는 민법 709조'라고 설명한 뒤 이 조문을 소리 내어 읽는다. 1부 이래 '소소한 상처가 법에서 이름을 얻는' 이야기의 중심 문장으로, 오시로는 "긴 한 문장이다"라고 받고 아카네는 "거의 모든 손해배상이 이 한 문장에서 시작된다"며 '법률상 보호되는 이익'에 가공업자의 값표와 거래를 넣는 것이 소송의 일이라고 설명한다.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«アポを取る» — 한국어 해설: "약속을 잡다(アポイントメントを取る)". 방문 전 일정을 사전에 정하는 것으로, 마루야마가 「アポは取っていません」「次は、アポを取って来ます」로 쓴다. 비즈니스·정치 현장의 줄임말이며 정중어와 반말 사이의 일상어. 장면 6.</w:t>
      </w:r>
    </w:p>
    <w:p>
      <w:pPr>
        <w:spacing w:before="0" w:after="110"/>
      </w:pPr>
      <w:r>
        <w:rPr>
          <w:rFonts w:ascii="Times New Roman" w:hAnsi="Times New Roman" w:eastAsia="Malgun Gothic"/>
          <w:b w:val="0"/>
          <w:i w:val="0"/>
          <w:sz w:val="22"/>
        </w:rPr>
        <w:t>«因果関係» — 한국어 해설: "인과관계". 원인과 결과가 이어져 있다는 법적 판단으로, 손해배상에서는 가해 행위와 손해 사이의 연결을 입증해야 한다. 전력의 보상 창구가 「因果関係が確認できない」로 불지급 이유를 삼고, 시오타·아카네가 「因果関係をどう立てるか」로 쓴다. 법률 용어. 장면 1·2·4.</w:t>
      </w:r>
    </w:p>
    <w:p>
      <w:pPr>
        <w:spacing w:before="0" w:after="110"/>
      </w:pPr>
      <w:r>
        <w:rPr>
          <w:rFonts w:ascii="Times New Roman" w:hAnsi="Times New Roman" w:eastAsia="Malgun Gothic"/>
          <w:b w:val="0"/>
          <w:i w:val="0"/>
          <w:sz w:val="22"/>
        </w:rPr>
        <w:t>«主位的・予備的» — 한국어 해설: "주위적·예비적". 소송에서 청구 이유가 둘 이상일 때, 먼저 판단해 달라는 쪽을 「主位的」, 앞의 것이 인정되지 않을 경우에 대비한 쪽을 「予備的」라고 한다. 아카네가 소장의 법적 근거를 설명하며 쓴다. 법률 용어. 장면 8.</w:t>
      </w:r>
    </w:p>
    <w:p>
      <w:pPr>
        <w:spacing w:before="0" w:after="110"/>
      </w:pPr>
      <w:r>
        <w:rPr>
          <w:rFonts w:ascii="Times New Roman" w:hAnsi="Times New Roman" w:eastAsia="Malgun Gothic"/>
          <w:b w:val="0"/>
          <w:i w:val="0"/>
          <w:sz w:val="22"/>
        </w:rPr>
        <w:t>«煙が一本» — 한국어 해설: "연기가 한 줄". 호지차를 볶을 때 연기가 한 줄 오르면 불을 끈다는 사무소의 규칙. 거기서 파생해 '딱 좋은 때'를 가리키는 사무소의 은어가 되었다. 우사미가 「煙が一本の味だ」, 미우라가 「煙、一本立ちました」라고 쓴다. 정중어(사무소 내부). 장면 1·6·8.</w:t>
      </w:r>
    </w:p>
    <w:p>
      <w:pPr>
        <w:spacing w:before="0" w:after="110"/>
      </w:pPr>
      <w:r>
        <w:rPr>
          <w:rFonts w:ascii="Times New Roman" w:hAnsi="Times New Roman" w:eastAsia="Malgun Gothic"/>
          <w:b w:val="0"/>
          <w:i w:val="0"/>
          <w:sz w:val="22"/>
        </w:rPr>
        <w:t>«んだ・～べ(だべ)» — 한국어 해설: "그렇다·～겠지/～잖아". 도호쿠 하마도리 방언에서 동의·확인을 나타내는 말. 표준어: 「そうだ」「～だろう」. 오카미가 「んだ。……順番が違ったって、同じところに行きゃあいい」, 시가 조합장이 「後から書く者が、書きやすくなるべ」로 쓴다. 반말(방언). 장면 2·5.</w:t>
      </w:r>
    </w:p>
    <w:p>
      <w:pPr>
        <w:spacing w:before="0" w:after="110"/>
      </w:pPr>
      <w:r>
        <w:rPr>
          <w:rFonts w:ascii="Times New Roman" w:hAnsi="Times New Roman" w:eastAsia="Malgun Gothic"/>
          <w:b w:val="0"/>
          <w:i w:val="0"/>
          <w:sz w:val="22"/>
        </w:rPr>
        <w:t>«末席» — 한국어 해설: "말석(맨 끝자리)". 회의·명단에서 가장 낮은 위치를 가리키지만, 료는 「一番後ろの席は、全体が見える」며 좋은 자리로 되받는다. 약간 격식 있는 문어체 표현. 장면 1·9.</w:t>
      </w:r>
    </w:p>
    <w:p>
      <w:pPr>
        <w:spacing w:before="240" w:after="110"/>
      </w:pPr>
      <w:r>
        <w:rPr>
          <w:rFonts w:ascii="Times New Roman" w:hAnsi="Times New Roman" w:eastAsia="Malgun Gothic"/>
          <w:b w:val="0"/>
          <w:i/>
          <w:color w:val="555555"/>
          <w:sz w:val="22"/>
        </w:rPr>
        <w:t>[8화 끝 — 다음 화 예고: 9화 「귀환」. 2025년 봄, 하토마치 일부 지구의 피난지시 해제를 앞두고 쇼타가 「小松モータース」 재개 준비를 시작하고, 엔도의 집을 정리하러 간 사람들이 어협 건물의 멈춘 시계를 마주한다. 5월 시즈코가 처음 시오미를 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