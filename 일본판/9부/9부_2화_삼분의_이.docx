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2화 — 「3분의 2」 (三分の二)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44세, 내각총리대신·국협당 총재) / 하야세 아카리(早瀬灯, 29세, 총리 비서관) / 구라마에 다카유키(倉前隆之, 62세, 국협당 간사장·헌법개정추진본부장) / 겐모치(剣持, 64세, 국민제일당 대표)·시가(志賀, 52세, 국민제일당 간사장) / 구스다 사에코(楠田紗江子, 69세, 국협당 총무회장) / 기시모토(岸本, 65세, 관방장관) / 구가 소이치로(久我宗一郎, 85세, 국협당 원로) / 이스루기(石動, 59세, 오쿠하마현 지사) / 사카키 교헤이(榊恭平, 63세, 후원회) / 미우라 나오(三浦直, 52세, 사무소) / 우사미(宇佐美, 70대 후반, 변호사) / 쓰무라(津村, 55세, 추진본부 사무국장) / 하마노 오사무(浜野修, 70대) / 오시로 지즈루(大城千鶴, 49세) / 고마쓰 가즈요(小松和代, 55세) / 고마쓰 쇼타(小松翔太, 30세) / 호아(ホア, 32세) / 아이자와 아미(相沢亜美, 43세)·아이자와 미오(相沢澪, 7세) / 다도코로(田所, 관저 직원)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9부 1화의 2월 2일(토)로부터 열흘 뒤, 2030년 2월 12일(화)부터 3월 19일(화)까지. 구라마에는 후원회 옛 명부에서 「恒和」의 이름이 한 건 나왔다고 약속대로 총리에게 먼저 알린다. 개헌 발의에 필요한 중의원 310석·참의원 166석을 향해 구라마에는 국민제일당의 조건을 깎아 받아들이고 야당 일부까지 모아 중의원 318·참의원 170을 확보한다. 료는 총재로서 막을 수 있는 수단을 모두 알면서도 쓰지 않고, 신규 인물은 없다.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2월 12일(火), 党本部 幹事長室 — 先に言う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(午後三時。党本部の幹事長室。倉前は二時から来ていて、机の上に薄い帳簿が一冊ある。表紙は日焼けしている。津村は廊下に出されている。真壁は一人で入る。)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来たか。座ってくれ。茶はわしが淹れる。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(急須を傾けて、手が一度止まる)</w:t>
      </w:r>
      <w:r>
        <w:rPr>
          <w:rFonts w:ascii="Times New Roman" w:hAnsi="Times New Roman" w:eastAsia="Malgun Gothic"/>
          <w:b w:val="0"/>
          <w:i w:val="0"/>
          <w:sz w:val="22"/>
        </w:rPr>
        <w:t>……熱いうちに飲め。話はそれからや。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(真壁が湯呑みを取る。倉前は帳簿を開かずに、掌で押さえている。)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後援会の古い名簿を、昨夜わしが自分で開けた。人に任せたら、見つけた者が言うかどうか迷うやろ。迷わせたくなかった。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結果を伺います。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出た。(間)一件だけや。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(倉前が帳簿を回して、付箋の頁を開く。罫線の一行に、手書きで「恒和総合企画株式会社 会費二万円 令和元年六月 紹介者欄空白」とある。)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……一件。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名簿の上では一件や。それ以上は書いてない。誰が払ったのか。誰が連れて来たのか。わしは覚えとらん。覚えとらんと言うのが一番疑われる言い方なのは承知や。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会社名で会費を納める方は、他にもいますか。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おる。三十いくつや。受付の者が封筒の表をそのまま写しただけかもしれん。ただ、写しただけと言うのは、わしの口から言うことやない。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事実だけを受け取ります。名簿に一件ある。紹介者欄は空白。それ以外は、今日は私も何も言いません。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それでええ。(間)検察には、明日の午前に写しを持って行く。総理の分は今日、先に渡す。約束やった。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(倉前が写しを一部、真壁の前に置く。指先が紙の端で少し震えている。)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言うとき、思うたより足が重かったわ。この部屋に来るまでに、廊下を二往復した。津村に笑われた。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笑う方ではありません。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知っとる。笑わんから、余計こたえた。(間)あんたの親父さんの後援会も、昔は紙の名簿やったやろ。あれを開ける気分が、今ごろ分かる。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父は、開けたくないものほど、先に開けました。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……そうか。血やな。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庁には、検察に渡ったあとで回します。順番は守ります。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それがええ。(帳簿を閉じる)整理案と、これは別の箱や。混ぜんでくれ。混ざったと世間に言われたら、わしは言い返せん。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私は混ぜません。ただ、世間は混ぜるでしょう。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せやろな。せやから先に言うた。(湯呑みを持つ)総裁の承認は、まだ待っとる。急かさん。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紙は書いています。まだ出しません。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2월 15일(金), 官邸 5階 — 荷役の条件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(午後八時。官邸五階。剣持と志賀が四十分待った。田所が湯呑みを二つ盆に載せる。)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お待たせしました。最初の一杯は剣持さんです。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(両手で取る)</w:t>
      </w:r>
      <w:r>
        <w:rPr>
          <w:rFonts w:ascii="Times New Roman" w:hAnsi="Times New Roman" w:eastAsia="Malgun Gothic"/>
          <w:b w:val="0"/>
          <w:i w:val="0"/>
          <w:sz w:val="22"/>
        </w:rPr>
        <w:t>……熱いな。待った甲斐はある。(志賀に目をやる)条件を言え。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二点です。一つ、第六十四条の二の宣言中に、米と電気と重油の価格を三か月凍結する政令を、条文に明記すること。二つ、外国人に関する措置を、宣言の要件と政令事項に明記すること。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入らんなら、わしらは三分の二に入らん。それだけ言いに来た。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条件の交渉は、倉前幹事長と国会でなさることです。私は止めません。通しもしません。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総裁には止める手があると聞いとる。使うのか。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使いません。理由は紙にします。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(しばらく黙る)</w:t>
      </w:r>
      <w:r>
        <w:rPr>
          <w:rFonts w:ascii="Times New Roman" w:hAnsi="Times New Roman" w:eastAsia="Malgun Gothic"/>
          <w:b w:val="0"/>
          <w:i w:val="0"/>
          <w:sz w:val="22"/>
        </w:rPr>
        <w:t>……あんたは去年、箱の話を断った。「私の手が善いとも言いません」と。今も同じか。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同じです。価格を政令で決める箱は、誰が握っても反対です。外国人の条文も、隣の人を国籍で呼ぶことになる形なら、私は欲しくありません。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欲しい欲しくないは聞いた。(湯呑みを置く)国民が決める、だな。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はい。決めるのは国民です。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わしは荷役だ。荷の中身を削るのは倉前だ。(立つ)入口まで運んで、あとは国民が開ける。それでいい。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総理、一つだけ。条件が通っても通らなくても、国民第一党は発議に賛成します。ただ、通らなかった理由は党員に説明します。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説明は、条文と同じ分量でお願いします。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……楠田先生と同じことを仰る。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2월 19일(火), シオミ事務所 — 止める手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(午後七時。シオミ事務所。宇佐美は三時から来ている。榊が白い湯呑みを前にして座り、灯が机に表を広げる。三浦が鉄瓶を火から下ろす。)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一番長くお待ちなのは宇佐美先生です。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(受け取って)</w:t>
      </w:r>
      <w:r>
        <w:rPr>
          <w:rFonts w:ascii="Times New Roman" w:hAnsi="Times New Roman" w:eastAsia="Malgun Gothic"/>
          <w:b w:val="0"/>
          <w:i w:val="0"/>
          <w:sz w:val="22"/>
        </w:rPr>
        <w:t>……んん、熱い。三時間待った甲斐がありました。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私のは、いつも通りで。(三浦が焙じ茶を注ぐ)ここでしか頂きません。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発議の数です。憲法九十六条一項は、各議院の総議員の三分の二以上の賛成と定めています。衆議院は四百六十五の三分の二で三百十。参議院は二百四十八の三分の二で百六十六です。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衆議院は与党の確約が二百二十三、国民第一党が五十四、小会派と無所属が十六で二百九十三。あと十七です。参議院は与党百二十六、国民第一党二十、小会派と無所属十二で百五十八。あと八です。与党の反対と保留は衆議院で十五、参議院で五。楠田先生を含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野党の被災地選出議員に、倉前さんの側が当たっているそうです。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(紙を一枚出す)ここからが私の話です。総理が総裁として止められる手は三つあります。一つ、一月二十二日の総務会議決に対する総裁の承認を、書面で拒むこと。二つ、総務会に再議を求めること。三つ、所属議員に、発議への態度を総裁の指示で縛ること。どれも党の手続きです。越権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「止めるのも手続きです」。止めないことを、手続きを使わない言い訳にしないでください。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い訳にはしません。(間)三つとも、使えば止まります。止めたいと思っている私が、止めない理由を採点しています。九月の私を守るために止めたのではないかと、自分でも混ざります。混ざった理由で使う手は、使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それは、使わない理由ではなく、使えない理由です。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違います。使えるのに使わないと決めたのです。言えないのではなく、言わないと決めた。二年前の約束と同じです。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横から失礼します。発議されたら、その条文を決めるのは国民です。総理でも党でもありません。国民が決める。それが憲法の順序だと私は思います。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順序が逆になる、とは言いません。ただ、止められたのに止めなかったと、記録に残してください。止められなかった、という余地は一行も残さずに。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残します。「止められた。止めなかった」と書きます。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後援会は条文を読んでおりません。止めても止めなくても、湯は三浦さんが沸かします。(湯呑みを持つ)それだけは申し上げておきます。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2월 22일(金), 官邸 5階 — 削った荷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(午後六時。官邸五階。倉前と津村が来た。津村は紙の束を抱えている。倉前が先に湯呑みを受け取る。)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剣持とは詰めた。紙で言うぞ。(一枚目を置く)経済は、条文には書かん。第四項は「法律で定める事項」のままや。価格を凍結するかどうかは、法律で決める。決めるなら、効力は三十日と、延長議決に従う。三か月は削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党として、物価と物流に関する緊急措置法を、次の国会で検討すると決議します。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外国人は。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条文には入れん。十四条と二十一条に触れる。(二枚目)附帯決議や。「在留外国人に関する措置は、国籍のみを理由としない」。剣持は「国籍を考慮しないとは書かん」と言うた。わしは「書かん」と答え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「のみ」が残りますね。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残る。残した責任は、わしにある。(間)二度あることは三度ある。三度目は条文でやる。それがわしの言い分や。あんたが嫌がる言い分なのも分かっとる。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事実関係に誤りはありません。評価は申しません。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……あんたに評価を言われんのが、一番応える。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野党の議員は、第一党から十一名、他の野党から十四名です。被災した三市の要望を先に条文の説明に入れました。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三市の名前は、紙に出さないでください。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出さん。名前を出したら、使うたことになる。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(倉前が二枚の紙を重ねて、真壁の前に置く。真壁は手を伸ばさず、読むだけにする。)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国民への説明資料は、条文と同じ分量にしました。条文が二頁、説明が二頁です。死亡の欄は、先例の整理に一行のままです。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一行のままですね。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十二人の数は消さん。名前も載せん。それが、わしの線や。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数は消さない。それは私も同じです。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承認の書面は、あんたの好きな日でええ。(立つ)待つと言うたのは、嘘やない。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3월 1일(金), 衆議院第二議員会館 — 全国民の代表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(正午過ぎ。楠田の部屋。机の上に弁当が二つ。楠田が先に来ていて、真壁を待っていた。田所はいない。)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総理、先に食べなさい。私は待っていたので、後で頂きます。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先に頂くのは気が引けます。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気が引ける人ほど、食べておくのです。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(真壁が箸を取る。楠田は茶を入れ、真壁の前に置いてから自分の湯呑みを持つ。)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総務会の反対七のうち、二人が賛成に回りました。「国民投票があるから通してよい」と。私は反対のままです。国民投票があるから通してよいというのは、国民投票を担保に押し付けることです。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総務会長として、総裁に止めてほしいと仰るのでしょうか。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言いに来たのではありません。(間)憲法四十三条一項。「両議院は、全国民を代表する選挙された議員でこれを組織する」。議員は全国民の代表です。党の代表ではありません。総裁が止めれば、その議員たちの一票を総裁が先に使うこと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私は、発議に反対票を入れます。止めない総裁の下だから、反対票を堂々と入れられるのです。止める総裁なら、私は賛成票に回ったかもしれません。止められたものに、賛成と言いたくなる人間もいます。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楠田先生は、止められたら、どうされますか。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止められたら、反対と言えなくなります。それが一番困るのです。(間)総理は止めません。分かりました。ただ、止めない理由を、止めたかった自分の言葉でも書きなさい。立派な言葉は、嘘になります。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「止めたかった」と書きます。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それが書けるうちは、まだ大丈夫です。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3월 5일(火), 世田谷 久我邸 — 克己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(午後四時。久我の自宅。瀬尾が玄関で靴を揃える。真壁が四十分待たされ、久我は奥から杖をついて出てくる。)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待たせたな。最初の一杯は、あんたや。四十分、待ったやろ。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(自分の湯呑みを置く)</w:t>
      </w:r>
      <w:r>
        <w:rPr>
          <w:rFonts w:ascii="Times New Roman" w:hAnsi="Times New Roman" w:eastAsia="Malgun Gothic"/>
          <w:b w:val="0"/>
          <w:i w:val="0"/>
          <w:sz w:val="22"/>
        </w:rPr>
        <w:t>止めなんだな。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瀬尾さんからお聞きですか。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誰にも聞いとらん。顔を見たら分かる。止められる手を握ったまま座っとる顔や。止められん者より、止められるのに止めん者のほうが、顔は重いもんや。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重いかどうかは分かりません。ただ、手が痛いです。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論語を知っとるか。顔淵や。(目を閉じる)「己に克ちて礼に復るを仁と為す」。己に克つ。礼に復る。礼は、手続きや。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己に克つ、とは、何に克つのでしょう。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止めたいと思う、あんた自身や。(間)ただな、己に克つのと、己を殺すのは違うぞ。殺したら、あんたは何も書けん。痛いなら痛いと手帳に書け。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倉前の手綱は、発議のあと、国民の手が引く。わしは前にそう言うた。あんたは国民を信じとるのか。それとも、信じ切れんから紙に書くのか。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信じ切れないから、手続きに任せます。信じるのは、国民ではなく、手続きのほうです。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それでええ。(小さく笑う)信じ切れん者が信じる手続きは、案外丈夫や。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澄子さんには、話したか。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日曜に本家へ行きます。母は、「止めなかったことは、止めたことより長く残ります」と言うと思います。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言うやろな。あの人は、あんたの親父の帳簿を一番読んどった人や。(杖を持ち直す)倉前は敵やない。敵やない者と違う道を歩くのが、一番骨が折れる。折れた骨は、あんたの手帳の中で繋げ。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帰りに瀬尾が菓子を持たせる。断るな。断ると、あいつが一日しょげる。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3월 12일(火), 官邸 5階 — 三百十八と百七十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(午後三時。官邸五階。石動が二時から待たされている。岸本が先に入って、紙を一枚持っている。田所が湯呑みを二つ置く。)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最初は石動知事です。二時間、お待ちでした。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(一口)</w:t>
      </w:r>
      <w:r>
        <w:rPr>
          <w:rFonts w:ascii="Times New Roman" w:hAnsi="Times New Roman" w:eastAsia="Malgun Gothic"/>
          <w:b w:val="0"/>
          <w:i w:val="0"/>
          <w:sz w:val="22"/>
        </w:rPr>
        <w:t>……ありがたい。熱いのは久しぶりです。県庁では、お茶は冷めたものが出ます。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総理、数が出ました。内閣は発議できません。数を知る立場でもありません。ただ、倉前幹事長の書面の写しが、先ほど私に届きました。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衆議院三百十八。与党二百二十三、国民第一党五十四、小会派と無所属十六、野党の一部二十五。参議院百七十。与党百二十六、国民第一党二十、小会派と無所属十二、野党の一部十二。三分の二は、衆議院三百十、参議院百六十六です。八と四、余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三分の二が、集まりました。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憲法審査会の取りまとめは四月です。発議の本会議は、五月の連休明けの見込みです。(間)発議は、国会の権限です。内閣の権限ではありません。それだけは、もう一度申します。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県からも、一言だけよろしいでしょうか。県は、憲法の可否に意見を持つ立場にありません。ただ、条文が県や市町村に命令する権限を持つなら、先に市町村の声を聞くことを求めます。十一の町と村の意見書を預かってきました。賛否は書いてありません。「どちらにも名前を貼らないでほしい」と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預かります。受領の日付だけを書きます。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任期は来年二月までです。県の仕事は、それまでに終えます。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(石動が席を立つ。真壁は右手を内ポケットの上に置いて、すぐに離す。)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岸本さん、もう一枚あります。倉前幹事長に出す書面です。読んでください。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(岸本が受け取る。表題は「総務会議決の承認に関する書面」。)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「一月二十二日の総務会議決を、承認する。承認は、内容の賛成を意味しない。総裁は、次の三つの手を持つ。承認の拒否。再議の要求。所属議員への指示。以上を知った上で、いずれも使わない。理由。一、発議は、全国民の代表たる議員の権限であり、総裁がその一票を先に使うべきではない。二、令和九年に、私は法に根拠のない手で動いた。今度は法に根拠のある手でも、国会の議論を先に終わらせる点で同じ形になる。三、止めた理由に、自分の九月を守る気持ちが混ざることを、私は否定できない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最後の一行は、削らないでください。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削りません。(間)それから、末尾にもう一行ありますね。「止めたかった」と。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楠田先生に言われました。立派な言葉は、嘘になると。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私の立場では、副署は要りません。ただ、読みました。それは覚えておいてください。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覚えておきます。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3월 15일(金), 「潮彩」2階 — 決めるごと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。「潮彩」の二階。浜野は十一時から来ている。大城、和代、翔太、ホア。三浦は事務所の使いで、風呂敷包みを持って来た。窓の外は薄い雲。テレビは音を消してあり、三分の二の見出しが繰り返し流れている。大城が盆を持って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一番長ぐ待っだ人がら。浜野さん。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おらが先でいいのが。(両手で包む)……あっつい。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十一時がらだ。待っだ分、飲め。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こちら、事務所からです。(風呂敷を解く)玉椿の最中です。総理が選んだのではなく、私が選びました。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総理でねぐで、三浦さんが選んだ。んだら食える。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テレビで、「三分の二が集まった」と言っています。衆議院で三百十八、参議院で百七十だそうです。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んだが。三分の二が集まっだが。(間)んだら、国民が決めるごどになっだな。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決めるごどになっだ、じゃねえ。決めなんねぐなっだ、だ。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わたしは、せんきょけんが ありません。でも、くらしは かわります。「みんなで きめる」は、すこし こわいです。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こわいのは、ええごどだ。こわぐねえ人は、考えねえ。(間)あの集まりの話だげどな。三浦さんには、先に言っておぐ。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先週の集まりの後に、誰がが「あれは何だ」とネットさ書いだ。まだ札はねえ。札になる前に、おらは中身ば作る。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札が貼られたら、私が事務所の文面を先に出します。「同じ札は貼りません」と。事務所の名前では貼りません。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事務所の名前でねぐで、三浦さんの名前で来い。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総理は、止めねがっだんだな。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止められる手があって、止めませんでした。事務所の者として、言えるのはそこまでです。書面は後日出ます。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止めねがっだんでねえ。止めなぐでも済んだのに、止めねがっだんだ。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んだが。それは、重い。(窓を見る)おらは、まだ見だぐねえ。見だぐなっだ時は、おらが決める。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そんときは、お茶を出す。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3월 19일(火), シオミ事務所 — 夫の字の続き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(午後六時。シオミ事務所。亜美が澪を連れて来た。三浦が入口で郵便を受け取る。灯が先に待っていた。窓の外は暮れかけている。真壁は遅れて着く。)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一番長くお待ちなのは、灯さんです。今日は小さなお客様から。澪ちゃん。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(両手で包む)</w:t>
      </w:r>
      <w:r>
        <w:rPr>
          <w:rFonts w:ascii="Times New Roman" w:hAnsi="Times New Roman" w:eastAsia="Malgun Gothic"/>
          <w:b w:val="0"/>
          <w:i w:val="0"/>
          <w:sz w:val="22"/>
        </w:rPr>
        <w:t>……あつい。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ご報告があって来ました。(間)白い封筒を、開けます。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……日は。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日は、まだ言いません。ただ、この改憲の発議の前に開けます。五月の前です。投票のあとでは、遅いと思いました。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発議の前、ですか。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夫は、「日はおまえが決めろ」と書きました。決める強さは、まだ半分です。あとの半分は、澪が学校で憲法を習う前に、私が決めておきたいのです。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決めたら、その朝に電話をください。出ます。切りません。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ありがとう。(手を膝に置く)開けるのは私です。中身を読み上げるかどうかも、私が決めます。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私に読ませる必要はありません。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必要があるかどうかは、開けてから分かります。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おとうさんの、ぶんは？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一番よ。(三浦が白い湯呑みに湯を注ぐ)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(三浦が一通の葉書を真壁の前に置く。小笠原トミの字。)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神崎先生から、今朝です。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(葉書。「三月から、奥浜の病院におります。起きていられる時間は、一日に一度です。小野寺様のお茶の話をすると、目を開けます。トミ」。下に「神崎」の二字。線が一本、途中で止まっている。)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……奥浜の病院なら、国会の合間に行けます。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総理、十二日に三分の二が集まりました。次は発議です。五月までは、日がありません。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日を探します。先生にも、亜美さんにも。(間)探すだけで、まだ決めません。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(夜。官邸。手帳の一頁。)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「三月十九日(火)三分の二が集まった。止める手は三つあった。止められた。止めなかった。止めたかった。亜美さんが、発議の前に封筒を開けると言った。氏名の頁は引き出しの底。黄銅の鍵は、内ポケットにある。神崎先生は奥浜の病院にいる」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日本国憲法 第43条第1項(현행 법령): «両議院は、全国民を代表する選挙された議員でこれを組織する» — 한국어 해설: "양 의원은 전체 국민을 대표하는 선거된 의원으로 이를 조직한다". 의원은 소속 정당의 대표가 아니라 전체 국민의 대표라는 규정이다. 장면 5에서 구스다 총무회장이 료에게 낭독하며, 총재가 막으면 의원들의 한 표를 총재가 먼저 써 버리게 된다는 논거를 세운다. 료의 '막지 않는 이유'의 중심 근거가 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『論語』顔淵第十二(고전, 저작권 소멸): «己に克ちて礼に復るを仁と為す» — 한국어 해설: "자기를 이겨 예(禮)로 돌아가는 것이 인(仁)이다". 자기 욕망을 이기고 예(여기서는 절차)에 따르는 일을 말한다. 장면 6에서 구가가 료에게 낭독하고, '이기는 것과 죽이는 것은 다르다, 아프면 아프다고 손수첩에 쓰라'고 덧붙인다.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«二度あることは三度ある» — 한국어 해설: "두 번 있는 일은 세 번 있다". 장면 4에서 구라마에가 9월 3일과 24일 두 정령을 가리켜 '세 번째는 조문으로 한다'는 자기 논리를 말할 때 쓴다. 료가 가장 싫어할 줄 알면서 쓰는 말이다.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«総議員» — 한국어 해설: "총의원". 헌법 96조 1항 발의 요건(각 의원의 총의원의 3분의 2 이상)에서 법정 의원 수를 기준으로 센다. 표준어, 헌법 용어.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«再議» — 한국어 해설: "재의". 한 번 결정된 안건을 다시 논의하도록 요구하는 것. 총재가 총무회에 재의를 요구하는 수단으로 아카리가 든다. 표준어, 정치 용어.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«附帯決議» — 한국어 해설: "부대결의". 법안을 가결할 때 함께 붙이는 국회의 의사 표시로, 법적 구속력은 없다. 표준어, 국회 용어. 장면 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«憲法審査会» — 한국어 해설: "헌법심사회". 헌법과 개정 원안을 조사·심사하는 양원의 기관. 표준어, 국회 용어. 장면 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«決めなんねぐなっだ» — 한국어 해설: "결정하지 않으면 안 되게 되었다". 「決めなければならなくなった」의 도호쿠 방언(「なんねぐ」는 「ならなくなる」계 표현). 가즈요(하마도리 방언)가 장면 8에서 하마노의 「決めるごどになっだ」를 고쳐 말한다.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«長ぐ待っだ» — 한국어 해설: "오래 기다렸다". 「長く待った」의 도호쿠 방언 구어형. 오시로가 장면 8에서 가장 오래 기다린 사람에게 첫 잔을 낼 때 쓴다.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9부 3화 「烙印」 — 개헌 반대 시민단체에 '반일' 낙인. 미우라가 기류 사무소 문 앞에서 그 낙인과 싸운다.]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