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9화 — 「재조사 신청」 (申请重新调查)</w:t>
      </w:r>
    </w:p>
    <w:p>
      <w:r>
        <w:rPr>
          <w:b/>
        </w:rPr>
        <w:t>등장인물:</w:t>
      </w:r>
      <w:r>
        <w:t xml:space="preserve"> 쑤민 苏敏(30세, 明灯法律援助中心 변호사) / 선즈위안 沈知远(29세, 같은 센터 변호사) / 리위퉁 李雨彤(22세, 센터 자원활동가, 北原政法学院 졸업반) / 메이뤄란 梅若兰(60대 후반, 退休 律师协会 서기, 센터 고문) / 거창린 葛长林(72세, 시계 수리공) / 마 아주머니 马婶(油条 노점) / 왕슈잉 王秀英(新曜 사고 사망자 刘建军의 아내) / 류팅 刘婷(20세, 北原大 化学系, 刘建军의 딸) / 쑨더왕 孙德旺(사망한 파견공 孙小磊의 아버지) / 보안원 保安 / 접수 직원 接待员 / 판리췬 范立群(市安监局 事故调查组 办公室主任) / 돤훙 段宏(市安监局 局长) / 첸푸라이 钱福来(58세, 新曜 维修班 노기사, 전화)</w:t>
      </w:r>
    </w:p>
    <w:p>
      <w:r>
        <w:rPr>
          <w:b/>
        </w:rPr>
        <w:t>배경:</w:t>
      </w:r>
      <w:r>
        <w:t xml:space="preserve"> 2015년 12월 3일(목) 밤부터 12월 4일(금)까지. 가상의 北原省 长川市. 1년 2개월 전의 新曜化工 폭발 사고(2014.10.3)는 '조작 실수'로 종결되었다. 11월에 钱福来가 건넨 정비 일지(사고 전날 반응 釜 경고 기록)를 공증·복사로 여러 곳에 나눠 보관한 센터는, 유족 세 사람과 함께 市安监局에 '사고 재조사 신청서'를 정식으로 제출한다. 범리췬이 접수하고 돤훙 국장이 차를 내며 면담하지만, 접수증에는 '검토 후 통지'라는 한 줄뿐이다. 정문에서는 접수증 사진을 찍는 李雨彤을 보안원이 막아선다. 이길지 질지 모르는 날, 그래도 도장은 찍혔다.</w:t>
      </w:r>
    </w:p>
    <w:p>
      <w:pPr>
        <w:pStyle w:val="Heading2"/>
      </w:pPr>
      <w:r>
        <w:t>장면 1 — 12월 3일(목) 밤, 东关街 31号 2층 — 마지막 점검</w:t>
      </w:r>
    </w:p>
    <w:p>
      <w:r>
        <w:t>(晚上九点多。东关街31号二楼，天花板角落的水渍又晕开了一圈，墙边的红色塑料盆里滴答、滴答。茶桌上摊着一摞装订好的材料，最上面是封面：《关于申请对长川新曜化工“10·3”爆炸事故重新调查的申请书》。李雨彤戴着她的黑框眼镜，趴在桌上，一页一页数页码。苏敏站在旁边，端着杯子，没喝。沈知远在翻附件目录。梅若兰坐在靠窗的藤椅上，膝盖上盖着一条旧毯子。)</w:t>
      </w:r>
    </w:p>
    <w:p>
      <w:r>
        <w:rPr>
          <w:b/>
        </w:rPr>
        <w:t>李雨彤:</w:t>
      </w:r>
      <w:r>
        <w:t xml:space="preserve"> 一百二十三、一百二十四……正文十九页，附件一到附件七，总共一百二十四页。苏老师，我数了三遍，页码是对的。</w:t>
      </w:r>
    </w:p>
    <w:p>
      <w:r>
        <w:rPr>
          <w:b/>
        </w:rPr>
        <w:t>苏敏:</w:t>
      </w:r>
      <w:r>
        <w:t xml:space="preserve"> 三遍？你比我还啰嗦。</w:t>
      </w:r>
    </w:p>
    <w:p>
      <w:r>
        <w:rPr>
          <w:b/>
        </w:rPr>
        <w:t>李雨彤:</w:t>
      </w:r>
      <w:r>
        <w:t xml:space="preserve"> 沈老师说过，交给机关的材料，错一页，人家就有理由退回来。</w:t>
      </w:r>
    </w:p>
    <w:p>
      <w:r>
        <w:rPr>
          <w:b/>
        </w:rPr>
        <w:t>沈知远:</w:t>
      </w:r>
      <w:r>
        <w:t xml:space="preserve"> (头也没抬) 我说的是“错一页，人家就有理由说你不规范”。退回来是结果，不规范才是理由。</w:t>
      </w:r>
    </w:p>
    <w:p>
      <w:r>
        <w:rPr>
          <w:b/>
        </w:rPr>
        <w:t>李雨彤:</w:t>
      </w:r>
      <w:r>
        <w:t xml:space="preserve"> (赶紧掏出笔记本记) 理由，结果。好。</w:t>
      </w:r>
    </w:p>
    <w:p>
      <w:r>
        <w:rPr>
          <w:b/>
        </w:rPr>
        <w:t>苏敏:</w:t>
      </w:r>
      <w:r>
        <w:t xml:space="preserve"> 知远，附件三那份——就是钱师傅的维修日志——原件咱们不带吧？</w:t>
      </w:r>
    </w:p>
    <w:p>
      <w:r>
        <w:rPr>
          <w:b/>
        </w:rPr>
        <w:t>沈知远:</w:t>
      </w:r>
      <w:r>
        <w:t xml:space="preserve"> 不带原件。带复印件，复印件上有公证处的骑缝章。原件在公证处的保管室里，另一份扫描件在梅老师那儿，第三份……(看了一眼梅若兰)</w:t>
      </w:r>
    </w:p>
    <w:p>
      <w:r>
        <w:rPr>
          <w:b/>
        </w:rPr>
        <w:t>梅若兰:</w:t>
      </w:r>
      <w:r>
        <w:t xml:space="preserve"> 第三份，在我一个不会告诉你们的地方。(笑了笑) 小沈，你们年轻人总想把东西放在最稳的地方。我活了六十八年，最稳的地方，就是不止一个地方。</w:t>
      </w:r>
    </w:p>
    <w:p>
      <w:r>
        <w:rPr>
          <w:b/>
        </w:rPr>
        <w:t>苏敏:</w:t>
      </w:r>
      <w:r>
        <w:t xml:space="preserve"> 梅老师，叶澜的稿子被撤的那天，您就是这么说的。</w:t>
      </w:r>
    </w:p>
    <w:p>
      <w:r>
        <w:rPr>
          <w:b/>
        </w:rPr>
        <w:t>梅若兰:</w:t>
      </w:r>
      <w:r>
        <w:t xml:space="preserve"> 那天说的是证据，今天说的是人。(慢慢站起来，走到茶桌前) 明天你们去的时候，不要横幅，不要喊口号，不要找记者，也不要把事情说得多大。就是三个家属，几个律师，一份材料，按规矩来，一个窗口一个窗口地走。</w:t>
      </w:r>
    </w:p>
    <w:p>
      <w:r>
        <w:rPr>
          <w:b/>
        </w:rPr>
        <w:t>苏敏:</w:t>
      </w:r>
      <w:r>
        <w:t xml:space="preserve"> 可是他们——</w:t>
      </w:r>
    </w:p>
    <w:p>
      <w:r>
        <w:rPr>
          <w:b/>
        </w:rPr>
        <w:t>梅若兰:</w:t>
      </w:r>
      <w:r>
        <w:t xml:space="preserve"> 苏敏。桃李不言，下自成蹊。花开了，不用喊，路自然就有人走出来。我们要做的，是把花好好地开在他们够得着的地方。</w:t>
      </w:r>
    </w:p>
    <w:p>
      <w:r>
        <w:rPr>
          <w:b/>
        </w:rPr>
        <w:t>苏敏:</w:t>
      </w:r>
      <w:r>
        <w:t xml:space="preserve"> (沉默了一会儿，把杯子放下) 我明白了。我不喊。</w:t>
      </w:r>
    </w:p>
    <w:p>
      <w:r>
        <w:rPr>
          <w:b/>
        </w:rPr>
        <w:t>沈知远:</w:t>
      </w:r>
      <w:r>
        <w:t xml:space="preserve"> (终于抬起头) 你说得太快了。</w:t>
      </w:r>
    </w:p>
    <w:p>
      <w:r>
        <w:rPr>
          <w:b/>
        </w:rPr>
        <w:t>苏敏:</w:t>
      </w:r>
      <w:r>
        <w:t xml:space="preserve"> 我是说，我尽量不喊。</w:t>
      </w:r>
    </w:p>
    <w:p>
      <w:r>
        <w:t>(几个人都笑了。雨彤赶紧低下头去，肩膀一抖一抖的。)</w:t>
      </w:r>
    </w:p>
    <w:p>
      <w:r>
        <w:rPr>
          <w:b/>
        </w:rPr>
        <w:t>李雨彤:</w:t>
      </w:r>
      <w:r>
        <w:t xml:space="preserve"> 对不起，我不是笑您。</w:t>
      </w:r>
    </w:p>
    <w:p>
      <w:r>
        <w:rPr>
          <w:b/>
        </w:rPr>
        <w:t>苏敏:</w:t>
      </w:r>
      <w:r>
        <w:t xml:space="preserve"> 笑吧，笑完把复印件装进文件袋。三份：一份我们留，一份递上去，一份给家属。</w:t>
      </w:r>
    </w:p>
    <w:p>
      <w:r>
        <w:rPr>
          <w:b/>
        </w:rPr>
        <w:t>李雨彤:</w:t>
      </w:r>
      <w:r>
        <w:t xml:space="preserve"> 接待回执呢？要不要提前打一份“收到”的格式？</w:t>
      </w:r>
    </w:p>
    <w:p>
      <w:r>
        <w:rPr>
          <w:b/>
        </w:rPr>
        <w:t>沈知远:</w:t>
      </w:r>
      <w:r>
        <w:t xml:space="preserve"> 不用提前打。要他们自己写，自己盖章。我们要的是他们的字，不是我们的字。</w:t>
      </w:r>
    </w:p>
    <w:p>
      <w:r>
        <w:t>(窗外起风了，盆里的水滴声一下子密了。雨彤把盆往外挪了半步，又回头看了看，像是在确认什么。)</w:t>
      </w:r>
    </w:p>
    <w:p>
      <w:r>
        <w:rPr>
          <w:b/>
        </w:rPr>
        <w:t>李雨彤:</w:t>
      </w:r>
      <w:r>
        <w:t xml:space="preserve"> 那个……明天，我能一起去吗？</w:t>
      </w:r>
    </w:p>
    <w:p>
      <w:r>
        <w:rPr>
          <w:b/>
        </w:rPr>
        <w:t>苏敏:</w:t>
      </w:r>
      <w:r>
        <w:t xml:space="preserve"> 你不是已经把去的票都买好了吗？</w:t>
      </w:r>
    </w:p>
    <w:p>
      <w:r>
        <w:rPr>
          <w:b/>
        </w:rPr>
        <w:t>李雨彤:</w:t>
      </w:r>
      <w:r>
        <w:t xml:space="preserve"> (脸红了) 我……买的是公交卡，充了五十块。</w:t>
      </w:r>
    </w:p>
    <w:p>
      <w:r>
        <w:rPr>
          <w:b/>
        </w:rPr>
        <w:t>梅若兰:</w:t>
      </w:r>
      <w:r>
        <w:t xml:space="preserve"> 去吧。让她去。年轻人要看一回，才知道门有多厚。</w:t>
      </w:r>
    </w:p>
    <w:p>
      <w:pPr>
        <w:pStyle w:val="Heading2"/>
      </w:pPr>
      <w:r>
        <w:t>장면 2 — 12월 4일(금) 아침 7시 반, 东关街 — 뜨거운 유탸오</w:t>
      </w:r>
    </w:p>
    <w:p>
      <w:r>
        <w:t>(早上七点半。东关街口，马婶的油条摊冒着白气。天阴着，风里带一点雪籽的凉意。葛长林在他的修表摊前，用一块绒布擦着一只旧怀表。王秀英、孙德旺、刘婷三个人站在马婶的摊前，每个人手里都捏着一份用塑料袋裹好的文件。)</w:t>
      </w:r>
    </w:p>
    <w:p>
      <w:r>
        <w:rPr>
          <w:b/>
        </w:rPr>
        <w:t>马婶:</w:t>
      </w:r>
      <w:r>
        <w:t xml:space="preserve"> 来来来，先吃，别空着肚子去。今天油条是刚炸的，不收钱。</w:t>
      </w:r>
    </w:p>
    <w:p>
      <w:r>
        <w:rPr>
          <w:b/>
        </w:rPr>
        <w:t>王秀英:</w:t>
      </w:r>
      <w:r>
        <w:t xml:space="preserve"> 马妹子，这怎么行——</w:t>
      </w:r>
    </w:p>
    <w:p>
      <w:r>
        <w:rPr>
          <w:b/>
        </w:rPr>
        <w:t>马婶:</w:t>
      </w:r>
      <w:r>
        <w:t xml:space="preserve"> 我天天在这儿摆，你们天天从这儿过，我是看着你们走过来的。(往每个人手里塞了一根) 趁热。冷了就是一根绳子。</w:t>
      </w:r>
    </w:p>
    <w:p>
      <w:r>
        <w:rPr>
          <w:b/>
        </w:rPr>
        <w:t>孙德旺:</w:t>
      </w:r>
      <w:r>
        <w:t xml:space="preserve"> (捧着油条，没咬) 马大姐，我昨天夜里没睡。我坐了最早一班大巴，天不亮从清河县出来的，到站的时候，司机还问我是不是去医院。</w:t>
      </w:r>
    </w:p>
    <w:p>
      <w:r>
        <w:rPr>
          <w:b/>
        </w:rPr>
        <w:t>马婶:</w:t>
      </w:r>
      <w:r>
        <w:t xml:space="preserve"> 你这是去讨个说法，比去医院还要紧。</w:t>
      </w:r>
    </w:p>
    <w:p>
      <w:r>
        <w:rPr>
          <w:b/>
        </w:rPr>
        <w:t>刘婷:</w:t>
      </w:r>
      <w:r>
        <w:t xml:space="preserve"> (小声) 叔叔，您吃吧，您胃不好。</w:t>
      </w:r>
    </w:p>
    <w:p>
      <w:r>
        <w:rPr>
          <w:b/>
        </w:rPr>
        <w:t>孙德旺:</w:t>
      </w:r>
      <w:r>
        <w:t xml:space="preserve"> 小婷，你也吃。你今天不是有课吗？</w:t>
      </w:r>
    </w:p>
    <w:p>
      <w:r>
        <w:rPr>
          <w:b/>
        </w:rPr>
        <w:t>刘婷:</w:t>
      </w:r>
      <w:r>
        <w:t xml:space="preserve"> 请假了。我跟老师说，我家里有事。(顿了顿) 老师问我什么事，我说，是我爸的事。老师就批了。</w:t>
      </w:r>
    </w:p>
    <w:p>
      <w:r>
        <w:rPr>
          <w:b/>
        </w:rPr>
        <w:t>王秀英:</w:t>
      </w:r>
      <w:r>
        <w:t xml:space="preserve"> (别过脸去，用袖口擦了擦眼睛) 你这孩子。</w:t>
      </w:r>
    </w:p>
    <w:p>
      <w:r>
        <w:t>(葛长林慢慢踱过来，从怀里掏出一只小布包，打开，里面是一只修好的旧手表，表带是新换的黑皮。)</w:t>
      </w:r>
    </w:p>
    <w:p>
      <w:r>
        <w:rPr>
          <w:b/>
        </w:rPr>
        <w:t>葛长林:</w:t>
      </w:r>
      <w:r>
        <w:t xml:space="preserve"> 小孙啊，这个……是你儿子的表。你上回搁我这儿修，我给整好了。表蒙子换了个新的，走得准。</w:t>
      </w:r>
    </w:p>
    <w:p>
      <w:r>
        <w:rPr>
          <w:b/>
        </w:rPr>
        <w:t>孙德旺:</w:t>
      </w:r>
      <w:r>
        <w:t xml:space="preserve"> (接过去，手有点抖) 葛师傅，我没带钱——</w:t>
      </w:r>
    </w:p>
    <w:p>
      <w:r>
        <w:rPr>
          <w:b/>
        </w:rPr>
        <w:t>葛长林:</w:t>
      </w:r>
      <w:r>
        <w:t xml:space="preserve"> 谁要你的钱。你把它戴上。今天要进的门，是个讲时辰的门。你戴着他的表去，他陪你一块儿站着。</w:t>
      </w:r>
    </w:p>
    <w:p>
      <w:r>
        <w:rPr>
          <w:b/>
        </w:rPr>
        <w:t>孙德旺:</w:t>
      </w:r>
      <w:r>
        <w:t xml:space="preserve"> (把表戴在左手腕上，用右手捂住) 谢谢您，葛师傅。</w:t>
      </w:r>
    </w:p>
    <w:p>
      <w:r>
        <w:t>(苏敏、沈知远、李雨彤从巷子里走出来，三个人手里都提着文件袋。李雨彤背着双肩包，包上挂着一个小小的塑料吊牌，写着“志愿者”。)</w:t>
      </w:r>
    </w:p>
    <w:p>
      <w:r>
        <w:rPr>
          <w:b/>
        </w:rPr>
        <w:t>苏敏:</w:t>
      </w:r>
      <w:r>
        <w:t xml:space="preserve"> 都到齐了？</w:t>
      </w:r>
    </w:p>
    <w:p>
      <w:r>
        <w:rPr>
          <w:b/>
        </w:rPr>
        <w:t>王秀英:</w:t>
      </w:r>
      <w:r>
        <w:t xml:space="preserve"> 到齐了，苏律师。我们三家，没有人迟到。</w:t>
      </w:r>
    </w:p>
    <w:p>
      <w:r>
        <w:rPr>
          <w:b/>
        </w:rPr>
        <w:t>沈知远:</w:t>
      </w:r>
      <w:r>
        <w:t xml:space="preserve"> 王姐，孙叔叔，小婷，再跟你们说一遍今天的顺序。第一，我们进大厅，到信访接待窗口，递交申请书，要接待回执。第二，如果有人愿意见我们，我们就见。第三，不管谁问什么，你们都按您自己的话说，不要背，也不要加。我们是去申请，不是去吵架。</w:t>
      </w:r>
    </w:p>
    <w:p>
      <w:r>
        <w:rPr>
          <w:b/>
        </w:rPr>
        <w:t>孙德旺:</w:t>
      </w:r>
      <w:r>
        <w:t xml:space="preserve"> 我记着了。</w:t>
      </w:r>
    </w:p>
    <w:p>
      <w:r>
        <w:rPr>
          <w:b/>
        </w:rPr>
        <w:t>刘婷:</w:t>
      </w:r>
      <w:r>
        <w:t xml:space="preserve"> (深吸一口气) 沈老师，我会不会说不清楚？</w:t>
      </w:r>
    </w:p>
    <w:p>
      <w:r>
        <w:rPr>
          <w:b/>
        </w:rPr>
        <w:t>沈知远:</w:t>
      </w:r>
      <w:r>
        <w:t xml:space="preserve"> 你是一个学化学的学生。你说“釜的压力表为什么会在凌晨三点失灵”，比我们说一百句法条都有力量。</w:t>
      </w:r>
    </w:p>
    <w:p>
      <w:r>
        <w:rPr>
          <w:b/>
        </w:rPr>
        <w:t>苏敏:</w:t>
      </w:r>
      <w:r>
        <w:t xml:space="preserve"> (小声对沈知远) 你什么时候这么会夸人了？</w:t>
      </w:r>
    </w:p>
    <w:p>
      <w:r>
        <w:rPr>
          <w:b/>
        </w:rPr>
        <w:t>沈知远:</w:t>
      </w:r>
      <w:r>
        <w:t xml:space="preserve"> (小声) 跟你学的，用在别人身上。</w:t>
      </w:r>
    </w:p>
    <w:p>
      <w:r>
        <w:t>(远处，杜建平骑着巡逻的自行车慢慢路过，没停，也没有看他们，只是对着空气说了一句。)</w:t>
      </w:r>
    </w:p>
    <w:p>
      <w:r>
        <w:rPr>
          <w:b/>
        </w:rPr>
        <w:t>杜建平:</w:t>
      </w:r>
      <w:r>
        <w:t xml:space="preserve"> 今天安监局大院里，早上八点半开始，换岗。门口的保安换成新来的。我什么都没说。</w:t>
      </w:r>
    </w:p>
    <w:p>
      <w:r>
        <w:rPr>
          <w:b/>
        </w:rPr>
        <w:t>苏敏:</w:t>
      </w:r>
      <w:r>
        <w:t xml:space="preserve"> (轻声) 谢谢您，杜警官。</w:t>
      </w:r>
    </w:p>
    <w:p>
      <w:r>
        <w:rPr>
          <w:b/>
        </w:rPr>
        <w:t>杜建平:</w:t>
      </w:r>
      <w:r>
        <w:t xml:space="preserve"> (已经骑过去了，背影挥了一下手) 我只是路过。</w:t>
      </w:r>
    </w:p>
    <w:p>
      <w:pPr>
        <w:pStyle w:val="Heading2"/>
      </w:pPr>
      <w:r>
        <w:t>장면 3 — 같은 날 오전 9시, 市安监局 대청 — 가방과 신분증</w:t>
      </w:r>
    </w:p>
    <w:p>
      <w:r>
        <w:t>(上午九点。长川市安监局办公大楼。旋转门，大理石地面，一块电子屏滚动着“安全生产，人人有责”。门口的安检机旁站着两个保安，一个年轻，一个年长。墙上有一张告示：大厅内禁止拍摄、录音、录像。)</w:t>
      </w:r>
    </w:p>
    <w:p>
      <w:r>
        <w:rPr>
          <w:b/>
        </w:rPr>
        <w:t>保安:</w:t>
      </w:r>
      <w:r>
        <w:t xml:space="preserve"> 站住。都站住。排队，一个一个来。包放在传送带上。</w:t>
      </w:r>
    </w:p>
    <w:p>
      <w:r>
        <w:rPr>
          <w:b/>
        </w:rPr>
        <w:t>苏敏:</w:t>
      </w:r>
      <w:r>
        <w:t xml:space="preserve"> 我们是来递交材料的，信访接待窗口。</w:t>
      </w:r>
    </w:p>
    <w:p>
      <w:r>
        <w:rPr>
          <w:b/>
        </w:rPr>
        <w:t>保安:</w:t>
      </w:r>
      <w:r>
        <w:t xml:space="preserve"> 知道。身份证拿出来，登记。</w:t>
      </w:r>
    </w:p>
    <w:p>
      <w:r>
        <w:t>(王秀英把身份证递过去，保安拿着看了一眼，又看了看她。)</w:t>
      </w:r>
    </w:p>
    <w:p>
      <w:r>
        <w:rPr>
          <w:b/>
        </w:rPr>
        <w:t>保安:</w:t>
      </w:r>
      <w:r>
        <w:t xml:space="preserve"> 王秀英。你是新曜那个事故的家属吧？</w:t>
      </w:r>
    </w:p>
    <w:p>
      <w:r>
        <w:rPr>
          <w:b/>
        </w:rPr>
        <w:t>王秀英:</w:t>
      </w:r>
      <w:r>
        <w:t xml:space="preserve"> 是。</w:t>
      </w:r>
    </w:p>
    <w:p>
      <w:r>
        <w:rPr>
          <w:b/>
        </w:rPr>
        <w:t>保安:</w:t>
      </w:r>
      <w:r>
        <w:t xml:space="preserve"> (在登记簿上写) 事由呢？</w:t>
      </w:r>
    </w:p>
    <w:p>
      <w:r>
        <w:rPr>
          <w:b/>
        </w:rPr>
        <w:t>沈知远:</w:t>
      </w:r>
      <w:r>
        <w:t xml:space="preserve"> 递交《重新调查申请书》。依据是《生产安全事故报告和调查处理条例》，我们提交了新的证据。</w:t>
      </w:r>
    </w:p>
    <w:p>
      <w:r>
        <w:rPr>
          <w:b/>
        </w:rPr>
        <w:t>保安:</w:t>
      </w:r>
      <w:r>
        <w:t xml:space="preserve"> (抬起头) 你们是什么单位的？</w:t>
      </w:r>
    </w:p>
    <w:p>
      <w:r>
        <w:rPr>
          <w:b/>
        </w:rPr>
        <w:t>沈知远:</w:t>
      </w:r>
      <w:r>
        <w:t xml:space="preserve"> 明灯法律援助中心。</w:t>
      </w:r>
    </w:p>
    <w:p>
      <w:r>
        <w:rPr>
          <w:b/>
        </w:rPr>
        <w:t>保安:</w:t>
      </w:r>
      <w:r>
        <w:t xml:space="preserve"> 没听说过。</w:t>
      </w:r>
    </w:p>
    <w:p>
      <w:r>
        <w:rPr>
          <w:b/>
        </w:rPr>
        <w:t>苏敏:</w:t>
      </w:r>
      <w:r>
        <w:t xml:space="preserve"> 现在听说了。</w:t>
      </w:r>
    </w:p>
    <w:p>
      <w:r>
        <w:rPr>
          <w:b/>
        </w:rPr>
        <w:t>保安:</w:t>
      </w:r>
      <w:r>
        <w:t xml:space="preserve"> (写字的手顿了顿) 你们几个人？</w:t>
      </w:r>
    </w:p>
    <w:p>
      <w:r>
        <w:rPr>
          <w:b/>
        </w:rPr>
        <w:t>李雨彤:</w:t>
      </w:r>
      <w:r>
        <w:t xml:space="preserve"> 六个。我是志愿者，我在门口等也可以。</w:t>
      </w:r>
    </w:p>
    <w:p>
      <w:r>
        <w:rPr>
          <w:b/>
        </w:rPr>
        <w:t>保安:</w:t>
      </w:r>
      <w:r>
        <w:t xml:space="preserve"> 志愿者也要登记。(把一个登记簿推过来) 写名字，写电话。</w:t>
      </w:r>
    </w:p>
    <w:p>
      <w:r>
        <w:rPr>
          <w:b/>
        </w:rPr>
        <w:t>李雨彤:</w:t>
      </w:r>
      <w:r>
        <w:t xml:space="preserve"> (接过笔，一笔一画地写) 李——雨——彤。电话是……</w:t>
      </w:r>
    </w:p>
    <w:p>
      <w:r>
        <w:rPr>
          <w:b/>
        </w:rPr>
        <w:t>沈知远:</w:t>
      </w:r>
      <w:r>
        <w:t xml:space="preserve"> 你不用写全，写到后四位就行。</w:t>
      </w:r>
    </w:p>
    <w:p>
      <w:r>
        <w:rPr>
          <w:b/>
        </w:rPr>
        <w:t>李雨彤:</w:t>
      </w:r>
      <w:r>
        <w:t xml:space="preserve"> 为什么？</w:t>
      </w:r>
    </w:p>
    <w:p>
      <w:r>
        <w:rPr>
          <w:b/>
        </w:rPr>
        <w:t>沈知远:</w:t>
      </w:r>
      <w:r>
        <w:t xml:space="preserve"> 登记簿放在桌上，谁都能看。你写全了，就是把你的号码交给了一个你不认识的人。</w:t>
      </w:r>
    </w:p>
    <w:p>
      <w:r>
        <w:t>(保安瞥了沈知远一眼，没有说话。年长的保安把传送带上的包一个一个拿下来，打开，翻了翻，在孙德旺的包里看见了一个旧的保温杯。)</w:t>
      </w:r>
    </w:p>
    <w:p>
      <w:r>
        <w:rPr>
          <w:b/>
        </w:rPr>
        <w:t>保安:</w:t>
      </w:r>
      <w:r>
        <w:t xml:space="preserve"> 这是什么？</w:t>
      </w:r>
    </w:p>
    <w:p>
      <w:r>
        <w:rPr>
          <w:b/>
        </w:rPr>
        <w:t>孙德旺:</w:t>
      </w:r>
      <w:r>
        <w:t xml:space="preserve"> 是水。我胃不好，早上要喝热水。</w:t>
      </w:r>
    </w:p>
    <w:p>
      <w:r>
        <w:rPr>
          <w:b/>
        </w:rPr>
        <w:t>保安:</w:t>
      </w:r>
      <w:r>
        <w:t xml:space="preserve"> 水不能带进去。</w:t>
      </w:r>
    </w:p>
    <w:p>
      <w:r>
        <w:rPr>
          <w:b/>
        </w:rPr>
        <w:t>孙德旺:</w:t>
      </w:r>
      <w:r>
        <w:t xml:space="preserve"> 就一杯热水。</w:t>
      </w:r>
    </w:p>
    <w:p>
      <w:r>
        <w:rPr>
          <w:b/>
        </w:rPr>
        <w:t>保安:</w:t>
      </w:r>
      <w:r>
        <w:t xml:space="preserve"> 规定。</w:t>
      </w:r>
    </w:p>
    <w:p>
      <w:r>
        <w:rPr>
          <w:b/>
        </w:rPr>
        <w:t>沈知远:</w:t>
      </w:r>
      <w:r>
        <w:t xml:space="preserve"> 请问这条规定写在哪里？我们想看一下。</w:t>
      </w:r>
    </w:p>
    <w:p>
      <w:r>
        <w:t>(保安指了指墙上那块告示。上面只有“禁止拍摄、录音、录像”，没有“禁止携带饮用水”。)</w:t>
      </w:r>
    </w:p>
    <w:p>
      <w:r>
        <w:rPr>
          <w:b/>
        </w:rPr>
        <w:t>保安:</w:t>
      </w:r>
      <w:r>
        <w:t xml:space="preserve"> ……那就喝完再进。</w:t>
      </w:r>
    </w:p>
    <w:p>
      <w:r>
        <w:rPr>
          <w:b/>
        </w:rPr>
        <w:t>孙德旺:</w:t>
      </w:r>
      <w:r>
        <w:t xml:space="preserve"> (拧开杯子，站在门口，一口一口慢慢喝完，最后一口喝得很长。放下杯子时，眼眶红了。)</w:t>
      </w:r>
    </w:p>
    <w:p>
      <w:r>
        <w:rPr>
          <w:b/>
        </w:rPr>
        <w:t>刘婷:</w:t>
      </w:r>
      <w:r>
        <w:t xml:space="preserve"> 叔叔，慢点，不烫吗？</w:t>
      </w:r>
    </w:p>
    <w:p>
      <w:r>
        <w:rPr>
          <w:b/>
        </w:rPr>
        <w:t>孙德旺:</w:t>
      </w:r>
      <w:r>
        <w:t xml:space="preserve"> 烫。(低声) 烫才好。我老婆说过，热水是最不骗人的。</w:t>
      </w:r>
    </w:p>
    <w:p>
      <w:r>
        <w:t>(沈知远没说话，只是看了苏敏一眼。苏敏冲他点了点头，这一次，什么也没有说。)</w:t>
      </w:r>
    </w:p>
    <w:p>
      <w:r>
        <w:rPr>
          <w:b/>
        </w:rPr>
        <w:t>保安:</w:t>
      </w:r>
      <w:r>
        <w:t xml:space="preserve"> 好了，进去吧。信访接待，二楼，右手第三个窗口。</w:t>
      </w:r>
    </w:p>
    <w:p>
      <w:pPr>
        <w:pStyle w:val="Heading2"/>
      </w:pPr>
      <w:r>
        <w:t>장면 4 — 같은 날 오전 9시 40분, 2층 접수창구 — 도장 하나</w:t>
      </w:r>
    </w:p>
    <w:p>
      <w:r>
        <w:t>(二楼走廊。红色的塑料椅，一排隔着有机玻璃的窗口，只有第三个窗口开着。窗口后坐着一个三十多岁的女接待员，桌上放着一盆快要枯了的绿萝，一只印着“先进工作者”的搪瓷杯。)</w:t>
      </w:r>
    </w:p>
    <w:p>
      <w:r>
        <w:rPr>
          <w:b/>
        </w:rPr>
        <w:t>接待员:</w:t>
      </w:r>
      <w:r>
        <w:t xml:space="preserve"> 办什么事？</w:t>
      </w:r>
    </w:p>
    <w:p>
      <w:r>
        <w:rPr>
          <w:b/>
        </w:rPr>
        <w:t>沈知远:</w:t>
      </w:r>
      <w:r>
        <w:t xml:space="preserve"> 您好，我们来递交一份《重新调查申请书》，关于二〇一四年十月三日新曜化工的爆炸事故。</w:t>
      </w:r>
    </w:p>
    <w:p>
      <w:r>
        <w:rPr>
          <w:b/>
        </w:rPr>
        <w:t>接待员:</w:t>
      </w:r>
      <w:r>
        <w:t xml:space="preserve"> (嘴角动了一下) 哪一年的事故？</w:t>
      </w:r>
    </w:p>
    <w:p>
      <w:r>
        <w:rPr>
          <w:b/>
        </w:rPr>
        <w:t>沈知远:</w:t>
      </w:r>
      <w:r>
        <w:t xml:space="preserve"> 二〇一四年。</w:t>
      </w:r>
    </w:p>
    <w:p>
      <w:r>
        <w:rPr>
          <w:b/>
        </w:rPr>
        <w:t>接待员:</w:t>
      </w:r>
      <w:r>
        <w:t xml:space="preserve"> 都结案一年多了。这种的，一般不受理。</w:t>
      </w:r>
    </w:p>
    <w:p>
      <w:r>
        <w:rPr>
          <w:b/>
        </w:rPr>
        <w:t>沈知远:</w:t>
      </w:r>
      <w:r>
        <w:t xml:space="preserve"> 一般不受理，不等于不能递交。我们不要求您现在受理，只要求您按规定出具接待回执，注明收到的材料、页数、日期。</w:t>
      </w:r>
    </w:p>
    <w:p>
      <w:r>
        <w:rPr>
          <w:b/>
        </w:rPr>
        <w:t>接待员:</w:t>
      </w:r>
      <w:r>
        <w:t xml:space="preserve"> (推了推眼镜) 你是律师？</w:t>
      </w:r>
    </w:p>
    <w:p>
      <w:r>
        <w:rPr>
          <w:b/>
        </w:rPr>
        <w:t>沈知远:</w:t>
      </w:r>
      <w:r>
        <w:t xml:space="preserve"> 是。这是我的执业证，这是家属的授权委托书。</w:t>
      </w:r>
    </w:p>
    <w:p>
      <w:r>
        <w:rPr>
          <w:b/>
        </w:rPr>
        <w:t>接待员:</w:t>
      </w:r>
      <w:r>
        <w:t xml:space="preserve"> (看了很久) 材料我看一下。</w:t>
      </w:r>
    </w:p>
    <w:p>
      <w:r>
        <w:rPr>
          <w:b/>
        </w:rPr>
        <w:t>苏敏:</w:t>
      </w:r>
      <w:r>
        <w:t xml:space="preserve"> (压低声音) 她会看吗？</w:t>
      </w:r>
    </w:p>
    <w:p>
      <w:r>
        <w:rPr>
          <w:b/>
        </w:rPr>
        <w:t>沈知远:</w:t>
      </w:r>
      <w:r>
        <w:t xml:space="preserve"> (同样低声) 会翻。翻到第几页，是她的事。收没收，是我们的事。</w:t>
      </w:r>
    </w:p>
    <w:p>
      <w:r>
        <w:t>(接待员翻了翻申请书，翻到附件目录，手指停了一下。)</w:t>
      </w:r>
    </w:p>
    <w:p>
      <w:r>
        <w:rPr>
          <w:b/>
        </w:rPr>
        <w:t>接待员:</w:t>
      </w:r>
      <w:r>
        <w:t xml:space="preserve"> 附件三，维修日志，复印件。附件五，现场照片十二张……这些是哪里来的？</w:t>
      </w:r>
    </w:p>
    <w:p>
      <w:r>
        <w:rPr>
          <w:b/>
        </w:rPr>
        <w:t>沈知远:</w:t>
      </w:r>
      <w:r>
        <w:t xml:space="preserve"> 附件三有公证处的公证书，附件五是事故当天家属在现场拍的。</w:t>
      </w:r>
    </w:p>
    <w:p>
      <w:r>
        <w:rPr>
          <w:b/>
        </w:rPr>
        <w:t>接待员:</w:t>
      </w:r>
      <w:r>
        <w:t xml:space="preserve"> 公证书……(合上材料，站起来) 你们等一下，我去请示一下主任。</w:t>
      </w:r>
    </w:p>
    <w:p>
      <w:r>
        <w:t>(她拿着材料走了。走廊里安静了。李雨彤趴在栏杆上，看着楼下的大厅，一动不动。)</w:t>
      </w:r>
    </w:p>
    <w:p>
      <w:r>
        <w:rPr>
          <w:b/>
        </w:rPr>
        <w:t>李雨彤:</w:t>
      </w:r>
      <w:r>
        <w:t xml:space="preserve"> 苏老师，我想起了我第一次来这个楼，是大二的时候，来参观，说这是“依法行政示范单位”。</w:t>
      </w:r>
    </w:p>
    <w:p>
      <w:r>
        <w:rPr>
          <w:b/>
        </w:rPr>
        <w:t>苏敏:</w:t>
      </w:r>
      <w:r>
        <w:t xml:space="preserve"> 现在呢？</w:t>
      </w:r>
    </w:p>
    <w:p>
      <w:r>
        <w:rPr>
          <w:b/>
        </w:rPr>
        <w:t>李雨彤:</w:t>
      </w:r>
      <w:r>
        <w:t xml:space="preserve"> 现在我觉得，这个楼没有变，是我变了。</w:t>
      </w:r>
    </w:p>
    <w:p>
      <w:r>
        <w:rPr>
          <w:b/>
        </w:rPr>
        <w:t>苏敏:</w:t>
      </w:r>
      <w:r>
        <w:t xml:space="preserve"> 你没变，你只是第一次走到了窗口的另一边。(拍拍她的肩) 来，别靠栏杆，一会儿叫你。</w:t>
      </w:r>
    </w:p>
    <w:p>
      <w:r>
        <w:t>(十分钟后，接待员回来了，后面跟着一个四十多岁、穿深灰色夹克的男人。头发梳得整整齐齐，胸前别着一个小小的徽章。)</w:t>
      </w:r>
    </w:p>
    <w:p>
      <w:r>
        <w:rPr>
          <w:b/>
        </w:rPr>
        <w:t>范立群:</w:t>
      </w:r>
      <w:r>
        <w:t xml:space="preserve"> 哪位是沈律师？</w:t>
      </w:r>
    </w:p>
    <w:p>
      <w:r>
        <w:rPr>
          <w:b/>
        </w:rPr>
        <w:t>沈知远:</w:t>
      </w:r>
      <w:r>
        <w:t xml:space="preserve"> 我是。</w:t>
      </w:r>
    </w:p>
    <w:p>
      <w:r>
        <w:rPr>
          <w:b/>
        </w:rPr>
        <w:t>范立群:</w:t>
      </w:r>
      <w:r>
        <w:t xml:space="preserve"> 我是办公室的范立群。(看了看他们几个人，目光在王秀英身上停了一下) 王大姐，好久不见。</w:t>
      </w:r>
    </w:p>
    <w:p>
      <w:r>
        <w:rPr>
          <w:b/>
        </w:rPr>
        <w:t>王秀英:</w:t>
      </w:r>
      <w:r>
        <w:t xml:space="preserve"> (站直了身子) 范主任。</w:t>
      </w:r>
    </w:p>
    <w:p>
      <w:r>
        <w:rPr>
          <w:b/>
        </w:rPr>
        <w:t>范立群:</w:t>
      </w:r>
      <w:r>
        <w:t xml:space="preserve"> 一年多了。(顿了一下，对接待员) 小周，材料我拿走，你先给他们开接待回执。</w:t>
      </w:r>
    </w:p>
    <w:p>
      <w:r>
        <w:rPr>
          <w:b/>
        </w:rPr>
        <w:t>接待员:</w:t>
      </w:r>
      <w:r>
        <w:t xml:space="preserve"> 主任，这个按规定——</w:t>
      </w:r>
    </w:p>
    <w:p>
      <w:r>
        <w:rPr>
          <w:b/>
        </w:rPr>
        <w:t>范立群:</w:t>
      </w:r>
      <w:r>
        <w:t xml:space="preserve"> 按规定，先收，再研究。我说的是“先收”。</w:t>
      </w:r>
    </w:p>
    <w:p>
      <w:r>
        <w:rPr>
          <w:b/>
        </w:rPr>
        <w:t>接待员:</w:t>
      </w:r>
      <w:r>
        <w:t xml:space="preserve"> ……好的。</w:t>
      </w:r>
    </w:p>
    <w:p>
      <w:r>
        <w:t>(她坐回窗口，拿出一本红色封皮的回执簿，写了几个字，又停了下来。)</w:t>
      </w:r>
    </w:p>
    <w:p>
      <w:r>
        <w:rPr>
          <w:b/>
        </w:rPr>
        <w:t>接待员:</w:t>
      </w:r>
      <w:r>
        <w:t xml:space="preserve"> 事由怎么写？</w:t>
      </w:r>
    </w:p>
    <w:p>
      <w:r>
        <w:rPr>
          <w:b/>
        </w:rPr>
        <w:t>沈知远:</w:t>
      </w:r>
      <w:r>
        <w:t xml:space="preserve"> “关于对新曜化工‘10·3’爆炸事故申请重新调查”，申请人三人，代理人两人，材料共一百二十四页，附件七项。</w:t>
      </w:r>
    </w:p>
    <w:p>
      <w:r>
        <w:rPr>
          <w:b/>
        </w:rPr>
        <w:t>接待员:</w:t>
      </w:r>
      <w:r>
        <w:t xml:space="preserve"> (一边写一边小声嘀咕) 一百二十四页，我得数一遍。</w:t>
      </w:r>
    </w:p>
    <w:p>
      <w:r>
        <w:rPr>
          <w:b/>
        </w:rPr>
        <w:t>李雨彤:</w:t>
      </w:r>
      <w:r>
        <w:t xml:space="preserve"> (忍不住) 我数过三遍了，是一百二十四页。</w:t>
      </w:r>
    </w:p>
    <w:p>
      <w:r>
        <w:rPr>
          <w:b/>
        </w:rPr>
        <w:t>接待员:</w:t>
      </w:r>
      <w:r>
        <w:t xml:space="preserve"> (抬头，有点惊讶地看了她一眼，低头继续写) ……是。</w:t>
      </w:r>
    </w:p>
    <w:p>
      <w:r>
        <w:rPr>
          <w:b/>
        </w:rPr>
        <w:t>苏敏:</w:t>
      </w:r>
      <w:r>
        <w:t xml:space="preserve"> (在沈知远身后，悄悄比了个大拇指给雨彤。雨彤的脸又红了。)</w:t>
      </w:r>
    </w:p>
    <w:p>
      <w:pPr>
        <w:pStyle w:val="Heading2"/>
      </w:pPr>
      <w:r>
        <w:t>장면 5 — 같은 날 오전 10시 반, 3층 국장실 — 차 한 잔</w:t>
      </w:r>
    </w:p>
    <w:p>
      <w:r>
        <w:t>(三楼，局长办公室。落地窗，一排文件柜，墙上挂着一幅“厚德载物”的书法。办公桌后空着，会客区摆着一套茶具，一个人在泡茶，是个六十岁上下的男人，头发花白，面容温和。他正是段宏。范立群站在他身后半步，手里捧着一个文件夹。)</w:t>
      </w:r>
    </w:p>
    <w:p>
      <w:r>
        <w:rPr>
          <w:b/>
        </w:rPr>
        <w:t>段宏:</w:t>
      </w:r>
      <w:r>
        <w:t xml:space="preserve"> 来了？请坐，请坐。(对着门口招手) 王大姐，孙师傅，小刘，别站着。我这儿没有那么多规矩。</w:t>
      </w:r>
    </w:p>
    <w:p>
      <w:r>
        <w:t>(王秀英、孙德旺、刘婷在沙发上坐下，只坐了半个边。苏敏、沈知远坐在旁边的单人椅上。李雨彤站在门边，手里抱着笔记本，不知道该不该坐。)</w:t>
      </w:r>
    </w:p>
    <w:p>
      <w:r>
        <w:rPr>
          <w:b/>
        </w:rPr>
        <w:t>段宏:</w:t>
      </w:r>
      <w:r>
        <w:t xml:space="preserve"> 这位小姑娘，坐吧。</w:t>
      </w:r>
    </w:p>
    <w:p>
      <w:r>
        <w:rPr>
          <w:b/>
        </w:rPr>
        <w:t>李雨彤:</w:t>
      </w:r>
      <w:r>
        <w:t xml:space="preserve"> 谢谢段局长，我站着就行。</w:t>
      </w:r>
    </w:p>
    <w:p>
      <w:r>
        <w:rPr>
          <w:b/>
        </w:rPr>
        <w:t>段宏:</w:t>
      </w:r>
      <w:r>
        <w:t xml:space="preserve"> 站着累。(笑) 范主任，给她搬个凳子。</w:t>
      </w:r>
    </w:p>
    <w:p>
      <w:r>
        <w:t>(范立群搬来一个小方凳，放在她身后。雨彤小心翼翼地坐下，笔记本抱在胸前。段宏把一个玻璃杯放在每个人面前，倒上茶。)</w:t>
      </w:r>
    </w:p>
    <w:p>
      <w:r>
        <w:rPr>
          <w:b/>
        </w:rPr>
        <w:t>段宏:</w:t>
      </w:r>
      <w:r>
        <w:t xml:space="preserve"> 我这里是老毛尖，先喝一口，再说事。</w:t>
      </w:r>
    </w:p>
    <w:p>
      <w:r>
        <w:t>(苏敏愣了一下，看了沈知远。沈知远也愣了一下。)</w:t>
      </w:r>
    </w:p>
    <w:p>
      <w:r>
        <w:rPr>
          <w:b/>
        </w:rPr>
        <w:t>苏敏:</w:t>
      </w:r>
      <w:r>
        <w:t xml:space="preserve"> (慢慢地) 段局长，这句话……是谁教您的？</w:t>
      </w:r>
    </w:p>
    <w:p>
      <w:r>
        <w:rPr>
          <w:b/>
        </w:rPr>
        <w:t>段宏:</w:t>
      </w:r>
      <w:r>
        <w:t xml:space="preserve"> 什么话？</w:t>
      </w:r>
    </w:p>
    <w:p>
      <w:r>
        <w:rPr>
          <w:b/>
        </w:rPr>
        <w:t>苏敏:</w:t>
      </w:r>
      <w:r>
        <w:t xml:space="preserve"> “先喝一口，再说事。”</w:t>
      </w:r>
    </w:p>
    <w:p>
      <w:r>
        <w:rPr>
          <w:b/>
        </w:rPr>
        <w:t>段宏:</w:t>
      </w:r>
      <w:r>
        <w:t xml:space="preserve"> (笑了笑，端起自己的茶杯) 这是老话了。从前老韩，韩守义韩律师，到我这儿来，我也是这样招待他的。他后来说，这是对的，进门先有一杯茶，什么事就好说一点。(顿了顿) 我跟他认识三十多年了。</w:t>
      </w:r>
    </w:p>
    <w:p>
      <w:r>
        <w:t>(屋里一下子安静了。孙德旺端着杯子，手停在半空。刘婷低下头，看着杯子里漂着的几片叶子。)</w:t>
      </w:r>
    </w:p>
    <w:p>
      <w:r>
        <w:rPr>
          <w:b/>
        </w:rPr>
        <w:t>沈知远:</w:t>
      </w:r>
      <w:r>
        <w:t xml:space="preserve"> (端起茶杯，喝了一口) 谢谢段局长。茶很好。</w:t>
      </w:r>
    </w:p>
    <w:p>
      <w:r>
        <w:rPr>
          <w:b/>
        </w:rPr>
        <w:t>段宏:</w:t>
      </w:r>
      <w:r>
        <w:t xml:space="preserve"> 你们那份申请书，我刚刚看了一遍，看得很仔细。(从范立群手里接过文件夹，翻到某一页) 这个维修日志，是钱福来写的？</w:t>
      </w:r>
    </w:p>
    <w:p>
      <w:r>
        <w:rPr>
          <w:b/>
        </w:rPr>
        <w:t>沈知远:</w:t>
      </w:r>
      <w:r>
        <w:t xml:space="preserve"> 是。附件三有公证书。</w:t>
      </w:r>
    </w:p>
    <w:p>
      <w:r>
        <w:rPr>
          <w:b/>
        </w:rPr>
        <w:t>段宏:</w:t>
      </w:r>
      <w:r>
        <w:t xml:space="preserve"> 钱师傅是老师傅，我认识他，人很实在。(把文件夹放下) 但是，沈律师，你知道，这个事故，当时是经过专家组论证、市政府批复结案的。重新调查，要经过很严格的程序。</w:t>
      </w:r>
    </w:p>
    <w:p>
      <w:r>
        <w:rPr>
          <w:b/>
        </w:rPr>
        <w:t>沈知远:</w:t>
      </w:r>
      <w:r>
        <w:t xml:space="preserve"> 我知道。条例规定，有新的证据，上级人民政府认为必要的时候，可以另行组织调查。我们今天提交的，不是情绪，是证据。</w:t>
      </w:r>
    </w:p>
    <w:p>
      <w:r>
        <w:rPr>
          <w:b/>
        </w:rPr>
        <w:t>段宏:</w:t>
      </w:r>
      <w:r>
        <w:t xml:space="preserve"> 证据是证据，程序是程序。一码归一码。</w:t>
      </w:r>
    </w:p>
    <w:p>
      <w:r>
        <w:rPr>
          <w:b/>
        </w:rPr>
        <w:t>苏敏:</w:t>
      </w:r>
      <w:r>
        <w:t xml:space="preserve"> 段局长，我能说一句吗？</w:t>
      </w:r>
    </w:p>
    <w:p>
      <w:r>
        <w:rPr>
          <w:b/>
        </w:rPr>
        <w:t>段宏:</w:t>
      </w:r>
      <w:r>
        <w:t xml:space="preserve"> 苏律师，请讲。</w:t>
      </w:r>
    </w:p>
    <w:p>
      <w:r>
        <w:rPr>
          <w:b/>
        </w:rPr>
        <w:t>苏敏:</w:t>
      </w:r>
      <w:r>
        <w:t xml:space="preserve"> (压了压声音，但还是很直) 一年零两个月了。三个人，一个五十二岁，一个四十七岁，一个二十三岁。事故报告里写“操作失误”，可是维修日志里，在事故的前一天，有一行字，写着“釜压力表读数偏高，建议停车检修”。这一行字，在您看到的报告里有吗？</w:t>
      </w:r>
    </w:p>
    <w:p>
      <w:r>
        <w:rPr>
          <w:b/>
        </w:rPr>
        <w:t>段宏:</w:t>
      </w:r>
      <w:r>
        <w:t xml:space="preserve"> (没有立刻回答，用盖子轻轻刮了刮茶面) 没有。</w:t>
      </w:r>
    </w:p>
    <w:p>
      <w:r>
        <w:rPr>
          <w:b/>
        </w:rPr>
        <w:t>苏敏:</w:t>
      </w:r>
      <w:r>
        <w:t xml:space="preserve"> 那它是怎么消失的？</w:t>
      </w:r>
    </w:p>
    <w:p>
      <w:r>
        <w:rPr>
          <w:b/>
        </w:rPr>
        <w:t>范立群:</w:t>
      </w:r>
      <w:r>
        <w:t xml:space="preserve"> (轻声) 苏律师——</w:t>
      </w:r>
    </w:p>
    <w:p>
      <w:r>
        <w:rPr>
          <w:b/>
        </w:rPr>
        <w:t>段宏:</w:t>
      </w:r>
      <w:r>
        <w:t xml:space="preserve"> (抬了抬手，示意范立群不要说话) 没关系，让她问。(转向苏敏，慢慢地) 苏律师，你问我这行字是怎么消失的。我现在不能回答你。因为我也是第一次看到这份日志。</w:t>
      </w:r>
    </w:p>
    <w:p>
      <w:r>
        <w:rPr>
          <w:b/>
        </w:rPr>
        <w:t>苏敏:</w:t>
      </w:r>
      <w:r>
        <w:t xml:space="preserve"> (盯着他) 那您看完以后呢？</w:t>
      </w:r>
    </w:p>
    <w:p>
      <w:r>
        <w:rPr>
          <w:b/>
        </w:rPr>
        <w:t>段宏:</w:t>
      </w:r>
      <w:r>
        <w:t xml:space="preserve"> 看完以后，我会按规定办。申请材料交给调查组，调查组研究，研究以后，会书面答复。</w:t>
      </w:r>
    </w:p>
    <w:p>
      <w:r>
        <w:rPr>
          <w:b/>
        </w:rPr>
        <w:t>沈知远:</w:t>
      </w:r>
      <w:r>
        <w:t xml:space="preserve"> 书面答复的期限是多久？</w:t>
      </w:r>
    </w:p>
    <w:p>
      <w:r>
        <w:rPr>
          <w:b/>
        </w:rPr>
        <w:t>段宏:</w:t>
      </w:r>
      <w:r>
        <w:t xml:space="preserve"> (微笑) 这要看研究的情况。</w:t>
      </w:r>
    </w:p>
    <w:p>
      <w:r>
        <w:rPr>
          <w:b/>
        </w:rPr>
        <w:t>沈知远:</w:t>
      </w:r>
      <w:r>
        <w:t xml:space="preserve"> 也就是说，没有期限。</w:t>
      </w:r>
    </w:p>
    <w:p>
      <w:r>
        <w:rPr>
          <w:b/>
        </w:rPr>
        <w:t>段宏:</w:t>
      </w:r>
      <w:r>
        <w:t xml:space="preserve"> 沈律师，我是个老安监，我最怕的就是给自己定不该定的期限。</w:t>
      </w:r>
    </w:p>
    <w:p>
      <w:r>
        <w:t>(这句话说得很温和，但整个屋子的温度好像降了一点。王秀英忽然站了起来，手里的杯子微微发抖。)</w:t>
      </w:r>
    </w:p>
    <w:p>
      <w:r>
        <w:rPr>
          <w:b/>
        </w:rPr>
        <w:t>王秀英:</w:t>
      </w:r>
      <w:r>
        <w:t xml:space="preserve"> 段局长。我男人是班长，一辈子老实。他死的那天晚上，十二点还给我发短信，说三倍工资，说要给闺女买电脑。(声音发颤) 我没有别的意思，我就想问您一句：这一年多，您夜里睡得着吗？</w:t>
      </w:r>
    </w:p>
    <w:p>
      <w:r>
        <w:t>(没有人说话。段宏看着她，很久，目光里有什么东西闪了一下，又很快沉下去。)</w:t>
      </w:r>
    </w:p>
    <w:p>
      <w:r>
        <w:rPr>
          <w:b/>
        </w:rPr>
        <w:t>段宏:</w:t>
      </w:r>
      <w:r>
        <w:t xml:space="preserve"> 王大姐。(低声) 我不是每天都睡得着。</w:t>
      </w:r>
    </w:p>
    <w:p>
      <w:r>
        <w:t>(王秀英的嘴唇动了动，最后什么也没说，慢慢坐下了。刘婷伸手握住妈妈的手，手心全是汗。)</w:t>
      </w:r>
    </w:p>
    <w:p>
      <w:r>
        <w:rPr>
          <w:b/>
        </w:rPr>
        <w:t>段宏:</w:t>
      </w:r>
      <w:r>
        <w:t xml:space="preserve"> 范主任，你把申请书收进去，按程序登记。给他们开接待回执，盖章。</w:t>
      </w:r>
    </w:p>
    <w:p>
      <w:r>
        <w:rPr>
          <w:b/>
        </w:rPr>
        <w:t>范立群:</w:t>
      </w:r>
      <w:r>
        <w:t xml:space="preserve"> 是。</w:t>
      </w:r>
    </w:p>
    <w:p>
      <w:r>
        <w:rPr>
          <w:b/>
        </w:rPr>
        <w:t>段宏:</w:t>
      </w:r>
      <w:r>
        <w:t xml:space="preserve"> (站起来，对家属们微微欠身) 各位慢走。茶，请喝完。</w:t>
      </w:r>
    </w:p>
    <w:p>
      <w:pPr>
        <w:pStyle w:val="Heading2"/>
      </w:pPr>
      <w:r>
        <w:t>장면 6 — 같은 날 오전 11시, 2층 복도 — 접수증의 한 줄</w:t>
      </w:r>
    </w:p>
    <w:p>
      <w:r>
        <w:t>(二楼走廊，窗口前。接待员已经把回执写好，放在窗口的小托盘里，旁边是一盒红色的印泥和一枚方形公章。范立群站在窗口边，沈知远和苏敏在窗口外。三个家属坐在塑料椅上，李雨彤站在他们身后。)</w:t>
      </w:r>
    </w:p>
    <w:p>
      <w:r>
        <w:rPr>
          <w:b/>
        </w:rPr>
        <w:t>接待员:</w:t>
      </w:r>
      <w:r>
        <w:t xml:space="preserve"> 回执写好了。您看一下。</w:t>
      </w:r>
    </w:p>
    <w:p>
      <w:r>
        <w:t>(沈知远接过回执，一字一字地看。纸是淡黄色的，抬头是“长川市安全生产监督管理局信访接待回执”。事由、收到材料、页数、日期、经办人，都填了。最底下，是一行印刷体的小字。)</w:t>
      </w:r>
    </w:p>
    <w:p>
      <w:r>
        <w:rPr>
          <w:b/>
        </w:rPr>
        <w:t>沈知远:</w:t>
      </w:r>
      <w:r>
        <w:t xml:space="preserve"> (念出来) “经办单位将对所收材料进行审查，审查结果将另行通知。”</w:t>
      </w:r>
    </w:p>
    <w:p>
      <w:r>
        <w:rPr>
          <w:b/>
        </w:rPr>
        <w:t>接待员:</w:t>
      </w:r>
      <w:r>
        <w:t xml:space="preserve"> 这是统一格式。</w:t>
      </w:r>
    </w:p>
    <w:p>
      <w:r>
        <w:rPr>
          <w:b/>
        </w:rPr>
        <w:t>沈知远:</w:t>
      </w:r>
      <w:r>
        <w:t xml:space="preserve"> 我明白是统一格式。我想问的是，“另行通知”有没有时限？</w:t>
      </w:r>
    </w:p>
    <w:p>
      <w:r>
        <w:rPr>
          <w:b/>
        </w:rPr>
        <w:t>接待员:</w:t>
      </w:r>
      <w:r>
        <w:t xml:space="preserve"> 这个……我们窗口没有规定。</w:t>
      </w:r>
    </w:p>
    <w:p>
      <w:r>
        <w:rPr>
          <w:b/>
        </w:rPr>
        <w:t>沈知远:</w:t>
      </w:r>
      <w:r>
        <w:t xml:space="preserve"> 那么，麻烦您在回执上，手写一行：“收到材料一百二十四页，附件七项，今日已转交事故调查组办公室。”</w:t>
      </w:r>
    </w:p>
    <w:p>
      <w:r>
        <w:rPr>
          <w:b/>
        </w:rPr>
        <w:t>接待员:</w:t>
      </w:r>
      <w:r>
        <w:t xml:space="preserve"> 这个不是格式里有的。</w:t>
      </w:r>
    </w:p>
    <w:p>
      <w:r>
        <w:rPr>
          <w:b/>
        </w:rPr>
        <w:t>沈知远:</w:t>
      </w:r>
      <w:r>
        <w:t xml:space="preserve"> 不是格式里有的，所以才请您手写。这样等以后有人问，我们能说：这一天，这个窗口，收到了这些东西。</w:t>
      </w:r>
    </w:p>
    <w:p>
      <w:r>
        <w:rPr>
          <w:b/>
        </w:rPr>
        <w:t>接待员:</w:t>
      </w:r>
      <w:r>
        <w:t xml:space="preserve"> (看了范立群一眼，范立群没有说话，只是轻轻点了点头) ……我写。</w:t>
      </w:r>
    </w:p>
    <w:p>
      <w:r>
        <w:t>(她拿起钢笔，一笔一画地写。字不好看，但是很清楚。)</w:t>
      </w:r>
    </w:p>
    <w:p>
      <w:r>
        <w:rPr>
          <w:b/>
        </w:rPr>
        <w:t>接待员:</w:t>
      </w:r>
      <w:r>
        <w:t xml:space="preserve"> 麻烦您给签个字，代理人签字。</w:t>
      </w:r>
    </w:p>
    <w:p>
      <w:r>
        <w:rPr>
          <w:b/>
        </w:rPr>
        <w:t>沈知远:</w:t>
      </w:r>
      <w:r>
        <w:t xml:space="preserve"> 好。(签字) 再麻烦您给盖个章。</w:t>
      </w:r>
    </w:p>
    <w:p>
      <w:r>
        <w:rPr>
          <w:b/>
        </w:rPr>
        <w:t>接待员:</w:t>
      </w:r>
      <w:r>
        <w:t xml:space="preserve"> (把回执放到印泥旁，拿起那枚公章，重重地、慢慢地盖在落款的位置。红色的印迹有一点歪。) 好了。</w:t>
      </w:r>
    </w:p>
    <w:p>
      <w:r>
        <w:rPr>
          <w:b/>
        </w:rPr>
        <w:t>苏敏:</w:t>
      </w:r>
      <w:r>
        <w:t xml:space="preserve"> (看着那枚歪歪的红章，轻轻地说) 这个章，歪了。</w:t>
      </w:r>
    </w:p>
    <w:p>
      <w:r>
        <w:rPr>
          <w:b/>
        </w:rPr>
        <w:t>接待员:</w:t>
      </w:r>
      <w:r>
        <w:t xml:space="preserve"> 对不起，我重新给您盖一个——</w:t>
      </w:r>
    </w:p>
    <w:p>
      <w:r>
        <w:rPr>
          <w:b/>
        </w:rPr>
        <w:t>沈知远:</w:t>
      </w:r>
      <w:r>
        <w:t xml:space="preserve"> 不用。歪了也是章。</w:t>
      </w:r>
    </w:p>
    <w:p>
      <w:r>
        <w:t>(范立群站在一旁，一直没说话，这时忽然开口，声音很低。)</w:t>
      </w:r>
    </w:p>
    <w:p>
      <w:r>
        <w:rPr>
          <w:b/>
        </w:rPr>
        <w:t>范立群:</w:t>
      </w:r>
      <w:r>
        <w:t xml:space="preserve"> 沈律师。</w:t>
      </w:r>
    </w:p>
    <w:p>
      <w:r>
        <w:rPr>
          <w:b/>
        </w:rPr>
        <w:t>沈知远:</w:t>
      </w:r>
      <w:r>
        <w:t xml:space="preserve"> 范主任。</w:t>
      </w:r>
    </w:p>
    <w:p>
      <w:r>
        <w:rPr>
          <w:b/>
        </w:rPr>
        <w:t>范立群:</w:t>
      </w:r>
      <w:r>
        <w:t xml:space="preserve"> 去年十月十三号，我在新曜的事故调查报告上，签了字。(停顿) 我今天不能多说。我只想说，你们这份回执，请收好。</w:t>
      </w:r>
    </w:p>
    <w:p>
      <w:r>
        <w:rPr>
          <w:b/>
        </w:rPr>
        <w:t>沈知远:</w:t>
      </w:r>
      <w:r>
        <w:t xml:space="preserve"> (看着他) 范主任，您的意思是——</w:t>
      </w:r>
    </w:p>
    <w:p>
      <w:r>
        <w:rPr>
          <w:b/>
        </w:rPr>
        <w:t>范立群:</w:t>
      </w:r>
      <w:r>
        <w:t xml:space="preserve"> 我没有意思。(转身，往走廊另一头走去，走了几步，没有回头) 我只是说，请收好。</w:t>
      </w:r>
    </w:p>
    <w:p>
      <w:r>
        <w:t>(脚步声在走廊里一点一点远了。苏敏看着沈知远，沈知远低头，看着手里的回执，过了几秒，才把它折好，放进文件袋最里面的夹层。)</w:t>
      </w:r>
    </w:p>
    <w:p>
      <w:r>
        <w:rPr>
          <w:b/>
        </w:rPr>
        <w:t>苏敏:</w:t>
      </w:r>
      <w:r>
        <w:t xml:space="preserve"> 知远，他那句话——</w:t>
      </w:r>
    </w:p>
    <w:p>
      <w:r>
        <w:rPr>
          <w:b/>
        </w:rPr>
        <w:t>沈知远:</w:t>
      </w:r>
      <w:r>
        <w:t xml:space="preserve"> 先别猜。(声音很低) 一猜，就容易当真。</w:t>
      </w:r>
    </w:p>
    <w:p>
      <w:r>
        <w:rPr>
          <w:b/>
        </w:rPr>
        <w:t>王秀英:</w:t>
      </w:r>
      <w:r>
        <w:t xml:space="preserve"> (慢慢站起来，走到窗口前，对着接待员鞠了一个很浅的躬) 姑娘，谢谢你。</w:t>
      </w:r>
    </w:p>
    <w:p>
      <w:r>
        <w:rPr>
          <w:b/>
        </w:rPr>
        <w:t>接待员:</w:t>
      </w:r>
      <w:r>
        <w:t xml:space="preserve"> (慌了) 大姐，您别这样，我也就是……我也是按规定。</w:t>
      </w:r>
    </w:p>
    <w:p>
      <w:r>
        <w:rPr>
          <w:b/>
        </w:rPr>
        <w:t>王秀英:</w:t>
      </w:r>
      <w:r>
        <w:t xml:space="preserve"> 我知道你是按规定。可你今天手写的那一行，不是规定。</w:t>
      </w:r>
    </w:p>
    <w:p>
      <w:r>
        <w:t>(接待员低下头，没有再说话。窗口后，那盆快枯的绿萝，叶尖还有一点绿。)</w:t>
      </w:r>
    </w:p>
    <w:p>
      <w:pPr>
        <w:pStyle w:val="Heading2"/>
      </w:pPr>
      <w:r>
        <w:t>장면 7 — 같은 날 정오, 市安监局 정문 — 사진 한 장</w:t>
      </w:r>
    </w:p>
    <w:p>
      <w:r>
        <w:t>(中午十二点。大楼正门，台阶上，旋转门旁。天色更暗了，细雪籽开始飘。李雨彤第一个走出来，站在台阶上，从文件袋里小心地抽出那张回执，举到胸前，另一只手掏出手机。)</w:t>
      </w:r>
    </w:p>
    <w:p>
      <w:r>
        <w:rPr>
          <w:b/>
        </w:rPr>
        <w:t>李雨彤:</w:t>
      </w:r>
      <w:r>
        <w:t xml:space="preserve"> 苏老师，我拍一张，留个证。</w:t>
      </w:r>
    </w:p>
    <w:p>
      <w:r>
        <w:rPr>
          <w:b/>
        </w:rPr>
        <w:t>苏敏:</w:t>
      </w:r>
      <w:r>
        <w:t xml:space="preserve"> 拍吧，快点，外面冷。</w:t>
      </w:r>
    </w:p>
    <w:p>
      <w:r>
        <w:t>(雨彤刚刚举起手机，那个年轻的保安已经从岗亭里快步走了出来。)</w:t>
      </w:r>
    </w:p>
    <w:p>
      <w:r>
        <w:rPr>
          <w:b/>
        </w:rPr>
        <w:t>保安:</w:t>
      </w:r>
      <w:r>
        <w:t xml:space="preserve"> 哎！那个同学，你干什么？</w:t>
      </w:r>
    </w:p>
    <w:p>
      <w:r>
        <w:rPr>
          <w:b/>
        </w:rPr>
        <w:t>李雨彤:</w:t>
      </w:r>
      <w:r>
        <w:t xml:space="preserve"> 我拍一张我自己的文件。</w:t>
      </w:r>
    </w:p>
    <w:p>
      <w:r>
        <w:rPr>
          <w:b/>
        </w:rPr>
        <w:t>保安:</w:t>
      </w:r>
      <w:r>
        <w:t xml:space="preserve"> 这里不许拍照。</w:t>
      </w:r>
    </w:p>
    <w:p>
      <w:r>
        <w:rPr>
          <w:b/>
        </w:rPr>
        <w:t>李雨彤:</w:t>
      </w:r>
      <w:r>
        <w:t xml:space="preserve"> 我在门外，在台阶上，不在大厅里。</w:t>
      </w:r>
    </w:p>
    <w:p>
      <w:r>
        <w:rPr>
          <w:b/>
        </w:rPr>
        <w:t>保安:</w:t>
      </w:r>
      <w:r>
        <w:t xml:space="preserve"> 台阶也是单位的范围。手机拿过来，我看看。</w:t>
      </w:r>
    </w:p>
    <w:p>
      <w:r>
        <w:rPr>
          <w:b/>
        </w:rPr>
        <w:t>李雨彤:</w:t>
      </w:r>
      <w:r>
        <w:t xml:space="preserve"> (往后缩了一步，把手机抱在怀里) 这是我私人的手机。</w:t>
      </w:r>
    </w:p>
    <w:p>
      <w:r>
        <w:rPr>
          <w:b/>
        </w:rPr>
        <w:t>保安:</w:t>
      </w:r>
      <w:r>
        <w:t xml:space="preserve"> 手机里是不是拍了我们的大楼？</w:t>
      </w:r>
    </w:p>
    <w:p>
      <w:r>
        <w:rPr>
          <w:b/>
        </w:rPr>
        <w:t>李雨彤:</w:t>
      </w:r>
      <w:r>
        <w:t xml:space="preserve"> 没有，我拍的是回执。是你们局里开给我们的回执。</w:t>
      </w:r>
    </w:p>
    <w:p>
      <w:r>
        <w:rPr>
          <w:b/>
        </w:rPr>
        <w:t>保安:</w:t>
      </w:r>
      <w:r>
        <w:t xml:space="preserve"> 那更不行。局里的文件不能外传。</w:t>
      </w:r>
    </w:p>
    <w:p>
      <w:r>
        <w:t>(苏敏已经走了过来，站到雨彤前面。沈知远也到了台阶，家属们跟在后面。)</w:t>
      </w:r>
    </w:p>
    <w:p>
      <w:r>
        <w:rPr>
          <w:b/>
        </w:rPr>
        <w:t>苏敏:</w:t>
      </w:r>
      <w:r>
        <w:t xml:space="preserve"> 这位同志，这张回执，是你们局里开给我们的，上面写着我们的名字，盖着你们的章。它是我们自己的东西。</w:t>
      </w:r>
    </w:p>
    <w:p>
      <w:r>
        <w:rPr>
          <w:b/>
        </w:rPr>
        <w:t>保安:</w:t>
      </w:r>
      <w:r>
        <w:t xml:space="preserve"> 我没有说它不是你们的。我说的是，不许拍。</w:t>
      </w:r>
    </w:p>
    <w:p>
      <w:r>
        <w:rPr>
          <w:b/>
        </w:rPr>
        <w:t>沈知远:</w:t>
      </w:r>
      <w:r>
        <w:t xml:space="preserve"> 请问，“不许拍”的依据是什么？</w:t>
      </w:r>
    </w:p>
    <w:p>
      <w:r>
        <w:rPr>
          <w:b/>
        </w:rPr>
        <w:t>保安:</w:t>
      </w:r>
      <w:r>
        <w:t xml:space="preserve"> 墙上写着的，禁止拍摄。</w:t>
      </w:r>
    </w:p>
    <w:p>
      <w:r>
        <w:rPr>
          <w:b/>
        </w:rPr>
        <w:t>沈知远:</w:t>
      </w:r>
      <w:r>
        <w:t xml:space="preserve"> 墙上写的是“大厅内”。我们现在站在大厅外面。</w:t>
      </w:r>
    </w:p>
    <w:p>
      <w:r>
        <w:rPr>
          <w:b/>
        </w:rPr>
        <w:t>保安:</w:t>
      </w:r>
      <w:r>
        <w:t xml:space="preserve"> (声音大了起来) 我说不行就是不行！</w:t>
      </w:r>
    </w:p>
    <w:p>
      <w:r>
        <w:rPr>
          <w:b/>
        </w:rPr>
        <w:t>苏敏:</w:t>
      </w:r>
      <w:r>
        <w:t xml:space="preserve"> (往前走一步，声音也提了起来) 你说不行就是不行？你是执法的吗？你出示一下你的依据！</w:t>
      </w:r>
    </w:p>
    <w:p>
      <w:r>
        <w:rPr>
          <w:b/>
        </w:rPr>
        <w:t>沈知远:</w:t>
      </w:r>
      <w:r>
        <w:t xml:space="preserve"> (按住苏敏的肩) 苏敏。</w:t>
      </w:r>
    </w:p>
    <w:p>
      <w:r>
        <w:rPr>
          <w:b/>
        </w:rPr>
        <w:t>苏敏:</w:t>
      </w:r>
      <w:r>
        <w:t xml:space="preserve"> 他——</w:t>
      </w:r>
    </w:p>
    <w:p>
      <w:r>
        <w:rPr>
          <w:b/>
        </w:rPr>
        <w:t>沈知远:</w:t>
      </w:r>
      <w:r>
        <w:t xml:space="preserve"> 我知道。(低声) 你答应过梅老师的，不喊。</w:t>
      </w:r>
    </w:p>
    <w:p>
      <w:r>
        <w:t>(苏敏的拳头握紧了，又慢慢松开。她深吸一口气，把声音压下去，一个字一个字地说。)</w:t>
      </w:r>
    </w:p>
    <w:p>
      <w:r>
        <w:rPr>
          <w:b/>
        </w:rPr>
        <w:t>苏敏:</w:t>
      </w:r>
      <w:r>
        <w:t xml:space="preserve"> 同志，我不喊。我就想问清楚：你是真的不让我们拍一张我们自己的收据，还是怕拍的人拍到你们收了我们的材料？</w:t>
      </w:r>
    </w:p>
    <w:p>
      <w:r>
        <w:rPr>
          <w:b/>
        </w:rPr>
        <w:t>保安:</w:t>
      </w:r>
      <w:r>
        <w:t xml:space="preserve"> (一下子噎住) 我……我就是执行上面的要求。</w:t>
      </w:r>
    </w:p>
    <w:p>
      <w:r>
        <w:rPr>
          <w:b/>
        </w:rPr>
        <w:t>沈知远:</w:t>
      </w:r>
      <w:r>
        <w:t xml:space="preserve"> 上面是谁？</w:t>
      </w:r>
    </w:p>
    <w:p>
      <w:r>
        <w:rPr>
          <w:b/>
        </w:rPr>
        <w:t>保安:</w:t>
      </w:r>
      <w:r>
        <w:t xml:space="preserve"> 上面……就是上面。</w:t>
      </w:r>
    </w:p>
    <w:p>
      <w:r>
        <w:t>(台阶上忽然安静下来。风夹着雪粒吹过来，落在雨彤的睫毛上。她眨了眨眼，轻声开口。)</w:t>
      </w:r>
    </w:p>
    <w:p>
      <w:r>
        <w:rPr>
          <w:b/>
        </w:rPr>
        <w:t>李雨彤:</w:t>
      </w:r>
      <w:r>
        <w:t xml:space="preserve"> 师傅，我给您看一下我手机里拍了什么。如果有您的大楼，我当场删掉。</w:t>
      </w:r>
    </w:p>
    <w:p>
      <w:r>
        <w:rPr>
          <w:b/>
        </w:rPr>
        <w:t>保安:</w:t>
      </w:r>
      <w:r>
        <w:t xml:space="preserve"> ……你给我看看。</w:t>
      </w:r>
    </w:p>
    <w:p>
      <w:r>
        <w:t>(雨彤把手机递过去。保安翻了翻相册，里面是一张歪歪的红色章，一行手写的字，还有一个小小的、被拍进去的绿萝叶子。他拿着手机，看了很久。)</w:t>
      </w:r>
    </w:p>
    <w:p>
      <w:r>
        <w:rPr>
          <w:b/>
        </w:rPr>
        <w:t>保安:</w:t>
      </w:r>
      <w:r>
        <w:t xml:space="preserve"> (终于低声) 拍得……很清楚。</w:t>
      </w:r>
    </w:p>
    <w:p>
      <w:r>
        <w:rPr>
          <w:b/>
        </w:rPr>
        <w:t>李雨彤:</w:t>
      </w:r>
      <w:r>
        <w:t xml:space="preserve"> 谢谢。</w:t>
      </w:r>
    </w:p>
    <w:p>
      <w:r>
        <w:rPr>
          <w:b/>
        </w:rPr>
        <w:t>保安:</w:t>
      </w:r>
      <w:r>
        <w:t xml:space="preserve"> (把手机还给她，别过脸去) 不过，你下回别站在台阶上拍。去马路对面。</w:t>
      </w:r>
    </w:p>
    <w:p>
      <w:r>
        <w:rPr>
          <w:b/>
        </w:rPr>
        <w:t>苏敏:</w:t>
      </w:r>
      <w:r>
        <w:t xml:space="preserve"> (愣住) 马路对面？</w:t>
      </w:r>
    </w:p>
    <w:p>
      <w:r>
        <w:rPr>
          <w:b/>
        </w:rPr>
        <w:t>保安:</w:t>
      </w:r>
      <w:r>
        <w:t xml:space="preserve"> 马路对面不是我们单位的。(转身往岗亭走去，扔下一句) 我什么也没说。</w:t>
      </w:r>
    </w:p>
    <w:p>
      <w:r>
        <w:t>(几个人面面相觑。过了一会儿，孙德旺忽然笑出了声，笑得有一点哑。)</w:t>
      </w:r>
    </w:p>
    <w:p>
      <w:r>
        <w:rPr>
          <w:b/>
        </w:rPr>
        <w:t>孙德旺:</w:t>
      </w:r>
      <w:r>
        <w:t xml:space="preserve"> 这个小伙子，还挺好。</w:t>
      </w:r>
    </w:p>
    <w:p>
      <w:r>
        <w:rPr>
          <w:b/>
        </w:rPr>
        <w:t>刘婷:</w:t>
      </w:r>
      <w:r>
        <w:t xml:space="preserve"> (也笑了) 他是怕丢饭碗，又不想太难看。</w:t>
      </w:r>
    </w:p>
    <w:p>
      <w:r>
        <w:rPr>
          <w:b/>
        </w:rPr>
        <w:t>沈知远:</w:t>
      </w:r>
      <w:r>
        <w:t xml:space="preserve"> (看着雨彤) 刚才手机里的那张照片，现在在哪里？</w:t>
      </w:r>
    </w:p>
    <w:p>
      <w:r>
        <w:rPr>
          <w:b/>
        </w:rPr>
        <w:t>李雨彤:</w:t>
      </w:r>
      <w:r>
        <w:t xml:space="preserve"> 在手机里，也在我刚才发给自己邮箱的草稿里，还有……(不好意思地) 我发给梅老师了。</w:t>
      </w:r>
    </w:p>
    <w:p>
      <w:r>
        <w:rPr>
          <w:b/>
        </w:rPr>
        <w:t>沈知远:</w:t>
      </w:r>
      <w:r>
        <w:t xml:space="preserve"> 什么时候发的？</w:t>
      </w:r>
    </w:p>
    <w:p>
      <w:r>
        <w:rPr>
          <w:b/>
        </w:rPr>
        <w:t>李雨彤:</w:t>
      </w:r>
      <w:r>
        <w:t xml:space="preserve"> 刚才，在走廊里，你们跟范主任说话的时候。</w:t>
      </w:r>
    </w:p>
    <w:p>
      <w:r>
        <w:t>(沈知远愣了一下，然后很轻、很短地笑了。)</w:t>
      </w:r>
    </w:p>
    <w:p>
      <w:r>
        <w:rPr>
          <w:b/>
        </w:rPr>
        <w:t>沈知远:</w:t>
      </w:r>
      <w:r>
        <w:t xml:space="preserve"> 有人教过你？</w:t>
      </w:r>
    </w:p>
    <w:p>
      <w:r>
        <w:rPr>
          <w:b/>
        </w:rPr>
        <w:t>李雨彤:</w:t>
      </w:r>
      <w:r>
        <w:t xml:space="preserve"> 梅老师昨晚说，东西不要只放一个地方。我听进去了。</w:t>
      </w:r>
    </w:p>
    <w:p>
      <w:r>
        <w:rPr>
          <w:b/>
        </w:rPr>
        <w:t>苏敏:</w:t>
      </w:r>
      <w:r>
        <w:t xml:space="preserve"> (看着她，伸手揉了揉她的头发) 你比我强。</w:t>
      </w:r>
    </w:p>
    <w:p>
      <w:pPr>
        <w:pStyle w:val="Heading2"/>
      </w:pPr>
      <w:r>
        <w:t>장면 8 — 같은 날 저녁, 东关街 31号 2층 — 벽에 붙인 한 장</w:t>
      </w:r>
    </w:p>
    <w:p>
      <w:r>
        <w:t>(傍晚六点。雪下大了，窗玻璃上结了一层薄薄的白雾。茶桌上摆着两个缺口的茶杯，并排。茶壶里刚泡好的茶冒着白汽。盆里的水滴声很慢。王秀英、孙德旺、刘婷都在，围着茶桌。梅若兰靠在藤椅里。葛长林坐在门边，手里是那只修好的怀表的盒子。苏敏把那张歪章回执，小心地用胶带贴在墙上，贴在“不收红包，不收礼金”的那一张纸旁边。)</w:t>
      </w:r>
    </w:p>
    <w:p>
      <w:r>
        <w:rPr>
          <w:b/>
        </w:rPr>
        <w:t>梅若兰:</w:t>
      </w:r>
      <w:r>
        <w:t xml:space="preserve"> 贴在那儿合适吗？</w:t>
      </w:r>
    </w:p>
    <w:p>
      <w:r>
        <w:rPr>
          <w:b/>
        </w:rPr>
        <w:t>苏敏:</w:t>
      </w:r>
      <w:r>
        <w:t xml:space="preserve"> 不知道。可我想让进来的人都看见：我们去过了，门是开过的，只是还没有人回话。</w:t>
      </w:r>
    </w:p>
    <w:p>
      <w:r>
        <w:rPr>
          <w:b/>
        </w:rPr>
        <w:t>沈知远:</w:t>
      </w:r>
      <w:r>
        <w:t xml:space="preserve"> (拿着手机) 钱师傅来电话了。</w:t>
      </w:r>
    </w:p>
    <w:p>
      <w:r>
        <w:rPr>
          <w:b/>
        </w:rPr>
        <w:t>苏敏:</w:t>
      </w:r>
      <w:r>
        <w:t xml:space="preserve"> 他怎么说？</w:t>
      </w:r>
    </w:p>
    <w:p>
      <w:r>
        <w:rPr>
          <w:b/>
        </w:rPr>
        <w:t>沈知远:</w:t>
      </w:r>
      <w:r>
        <w:t xml:space="preserve"> (按下免提) 钱师傅，您说。</w:t>
      </w:r>
    </w:p>
    <w:p>
      <w:r>
        <w:rPr>
          <w:b/>
        </w:rPr>
        <w:t>钱福来:</w:t>
      </w:r>
      <w:r>
        <w:t xml:space="preserve"> (电话里，声音很低，有点喘) 沈律师，我是钱福来。今天……今天怎么样？</w:t>
      </w:r>
    </w:p>
    <w:p>
      <w:r>
        <w:rPr>
          <w:b/>
        </w:rPr>
        <w:t>沈知远:</w:t>
      </w:r>
      <w:r>
        <w:t xml:space="preserve"> 材料交了，回执拿到了，有章。他们说，“审查后另行通知”。</w:t>
      </w:r>
    </w:p>
    <w:p>
      <w:r>
        <w:rPr>
          <w:b/>
        </w:rPr>
        <w:t>钱福来:</w:t>
      </w:r>
      <w:r>
        <w:t xml:space="preserve"> (沉默了好一会儿) ……就是说，没有说不行。</w:t>
      </w:r>
    </w:p>
    <w:p>
      <w:r>
        <w:rPr>
          <w:b/>
        </w:rPr>
        <w:t>沈知远:</w:t>
      </w:r>
      <w:r>
        <w:t xml:space="preserve"> 没有说不行。</w:t>
      </w:r>
    </w:p>
    <w:p>
      <w:r>
        <w:rPr>
          <w:b/>
        </w:rPr>
        <w:t>钱福来:</w:t>
      </w:r>
      <w:r>
        <w:t xml:space="preserve"> 那，那就好。(声音哽了一下) 我一晚上没睡着，坐在家里看着那本日志……我老婆问我，老钱你怎么了，我说，我在等一个电话。</w:t>
      </w:r>
    </w:p>
    <w:p>
      <w:r>
        <w:rPr>
          <w:b/>
        </w:rPr>
        <w:t>苏敏:</w:t>
      </w:r>
      <w:r>
        <w:t xml:space="preserve"> 钱师傅，这个电话不一定今天来，不一定这个月来，也可能……来得很晚。</w:t>
      </w:r>
    </w:p>
    <w:p>
      <w:r>
        <w:rPr>
          <w:b/>
        </w:rPr>
        <w:t>钱福来:</w:t>
      </w:r>
      <w:r>
        <w:t xml:space="preserve"> 我知道。我等了一年了，不怕再等一阵。(顿了顿) 你们……你们几个，吃饭了没有？</w:t>
      </w:r>
    </w:p>
    <w:p>
      <w:r>
        <w:rPr>
          <w:b/>
        </w:rPr>
        <w:t>苏敏:</w:t>
      </w:r>
      <w:r>
        <w:t xml:space="preserve"> 还没有。</w:t>
      </w:r>
    </w:p>
    <w:p>
      <w:r>
        <w:rPr>
          <w:b/>
        </w:rPr>
        <w:t>钱福来:</w:t>
      </w:r>
      <w:r>
        <w:t xml:space="preserve"> 我老婆包了饺子，我明天给你们送过去。别笑我，我包不好，馅儿咸。</w:t>
      </w:r>
    </w:p>
    <w:p>
      <w:r>
        <w:rPr>
          <w:b/>
        </w:rPr>
        <w:t>沈知远:</w:t>
      </w:r>
      <w:r>
        <w:t xml:space="preserve"> 不笑。我们喜欢咸的。</w:t>
      </w:r>
    </w:p>
    <w:p>
      <w:r>
        <w:rPr>
          <w:b/>
        </w:rPr>
        <w:t>钱福来:</w:t>
      </w:r>
      <w:r>
        <w:t xml:space="preserve"> (低低地笑了一声) 那……那明天见。</w:t>
      </w:r>
    </w:p>
    <w:p>
      <w:r>
        <w:t>(电话挂断。屋里安静了片刻，只有水滴一下一下落在盆里。)</w:t>
      </w:r>
    </w:p>
    <w:p>
      <w:r>
        <w:rPr>
          <w:b/>
        </w:rPr>
        <w:t>刘婷:</w:t>
      </w:r>
      <w:r>
        <w:t xml:space="preserve"> 沈老师，其实今天我有点害怕。</w:t>
      </w:r>
    </w:p>
    <w:p>
      <w:r>
        <w:rPr>
          <w:b/>
        </w:rPr>
        <w:t>沈知远:</w:t>
      </w:r>
      <w:r>
        <w:t xml:space="preserve"> 怕什么？</w:t>
      </w:r>
    </w:p>
    <w:p>
      <w:r>
        <w:rPr>
          <w:b/>
        </w:rPr>
        <w:t>刘婷:</w:t>
      </w:r>
      <w:r>
        <w:t xml:space="preserve"> 我怕他们说“不予受理”，然后我爸的事，就真的变成了“操作失误”，写在纸上，一辈子改不了。</w:t>
      </w:r>
    </w:p>
    <w:p>
      <w:r>
        <w:rPr>
          <w:b/>
        </w:rPr>
        <w:t>沈知远:</w:t>
      </w:r>
      <w:r>
        <w:t xml:space="preserve"> 小婷，今天他们没有说“不予受理”。</w:t>
      </w:r>
    </w:p>
    <w:p>
      <w:r>
        <w:rPr>
          <w:b/>
        </w:rPr>
        <w:t>刘婷:</w:t>
      </w:r>
      <w:r>
        <w:t xml:space="preserve"> 可他们也没有说“受理”。</w:t>
      </w:r>
    </w:p>
    <w:p>
      <w:r>
        <w:rPr>
          <w:b/>
        </w:rPr>
        <w:t>沈知远:</w:t>
      </w:r>
      <w:r>
        <w:t xml:space="preserve"> 对。这一段是空的，是等的。但空的地方，是可以填的。</w:t>
      </w:r>
    </w:p>
    <w:p>
      <w:r>
        <w:rPr>
          <w:b/>
        </w:rPr>
        <w:t>孙德旺:</w:t>
      </w:r>
      <w:r>
        <w:t xml:space="preserve"> (低头看着手腕上的旧表) 我这块表，是小磊用第一个月工资买的。他说，爸，这个表走得准，你下田不会误了饭点。(声音很平) 我现在戴着它，它一秒一秒地走，一秒一秒地，没有停。</w:t>
      </w:r>
    </w:p>
    <w:p>
      <w:r>
        <w:rPr>
          <w:b/>
        </w:rPr>
        <w:t>葛长林:</w:t>
      </w:r>
      <w:r>
        <w:t xml:space="preserve"> (从门边慢慢开口，口音拖得很长) 小孙啊，我修了一辈子表，我跟你讲，表这个东西，最怕的不是慢，是停。慢的，上发条，调一调，就走了。停了的，就得拆开来看，哪个齿轮卡住了。</w:t>
      </w:r>
    </w:p>
    <w:p>
      <w:r>
        <w:rPr>
          <w:b/>
        </w:rPr>
        <w:t>孙德旺:</w:t>
      </w:r>
      <w:r>
        <w:t xml:space="preserve"> 那咱们这个事，是哪个齿轮卡住了？</w:t>
      </w:r>
    </w:p>
    <w:p>
      <w:r>
        <w:rPr>
          <w:b/>
        </w:rPr>
        <w:t>葛长林:</w:t>
      </w:r>
      <w:r>
        <w:t xml:space="preserve"> 慢慢找。一个一个找。找得到。</w:t>
      </w:r>
    </w:p>
    <w:p>
      <w:r>
        <w:t>(李雨彤坐在桌角，膝盖上摊着她的笔记本，笔尖停在纸面上。写了又划掉，划掉又写，最后她抬起头。)</w:t>
      </w:r>
    </w:p>
    <w:p>
      <w:r>
        <w:rPr>
          <w:b/>
        </w:rPr>
        <w:t>李雨彤:</w:t>
      </w:r>
      <w:r>
        <w:t xml:space="preserve"> 苏老师，我想问一个问题，可以吗？</w:t>
      </w:r>
    </w:p>
    <w:p>
      <w:r>
        <w:rPr>
          <w:b/>
        </w:rPr>
        <w:t>苏敏:</w:t>
      </w:r>
      <w:r>
        <w:t xml:space="preserve"> 问吧。</w:t>
      </w:r>
    </w:p>
    <w:p>
      <w:r>
        <w:rPr>
          <w:b/>
        </w:rPr>
        <w:t>李雨彤:</w:t>
      </w:r>
      <w:r>
        <w:t xml:space="preserve"> 今天一整天，他们没有答应我们任何事。没有说查，也没有说不查。我们……算不算白去了？</w:t>
      </w:r>
    </w:p>
    <w:p>
      <w:r>
        <w:t>(苏敏没有立刻回答。她看着墙上的回执，看了一会儿，又看看桌上并排的两只缺口茶杯。)</w:t>
      </w:r>
    </w:p>
    <w:p>
      <w:r>
        <w:rPr>
          <w:b/>
        </w:rPr>
        <w:t>苏敏:</w:t>
      </w:r>
      <w:r>
        <w:t xml:space="preserve"> 鲁迅写过一个铁屋子。很多人睡在里面，快要闷死了。有人说，你叫醒他们，不过是让他们清醒地受苦，没有用。可是鲁迅说——(轻声念，像是在对自己说)“然而几个人既然起来，你不能说决没有毁坏这铁屋的希望。”</w:t>
      </w:r>
    </w:p>
    <w:p>
      <w:r>
        <w:rPr>
          <w:b/>
        </w:rPr>
        <w:t>李雨彤:</w:t>
      </w:r>
      <w:r>
        <w:t xml:space="preserve"> (在笔记本上写) 然而……几个人既然起来……</w:t>
      </w:r>
    </w:p>
    <w:p>
      <w:r>
        <w:rPr>
          <w:b/>
        </w:rPr>
        <w:t>苏敏:</w:t>
      </w:r>
      <w:r>
        <w:t xml:space="preserve"> 一个人，是很容易被说“不可能”的。两个人，三个人，六个人，就有人开始数一数：到底有几个人起来了。(转头看着她) 雨彤，今天没有白去。我们去了，就是起来了。起来的人，数得出来。</w:t>
      </w:r>
    </w:p>
    <w:p>
      <w:r>
        <w:rPr>
          <w:b/>
        </w:rPr>
        <w:t>沈知远:</w:t>
      </w:r>
      <w:r>
        <w:t xml:space="preserve"> (慢慢地，看着两只茶杯) 苏敏，你今天一次都没有喊。</w:t>
      </w:r>
    </w:p>
    <w:p>
      <w:r>
        <w:rPr>
          <w:b/>
        </w:rPr>
        <w:t>苏敏:</w:t>
      </w:r>
      <w:r>
        <w:t xml:space="preserve"> 我喊了半次。</w:t>
      </w:r>
    </w:p>
    <w:p>
      <w:r>
        <w:rPr>
          <w:b/>
        </w:rPr>
        <w:t>沈知远:</w:t>
      </w:r>
      <w:r>
        <w:t xml:space="preserve"> 那半次，我替你记着。</w:t>
      </w:r>
    </w:p>
    <w:p>
      <w:r>
        <w:rPr>
          <w:b/>
        </w:rPr>
        <w:t>苏敏:</w:t>
      </w:r>
      <w:r>
        <w:t xml:space="preserve"> (笑) 你记着，下次提醒我，要喊就喊在该喊的地方。</w:t>
      </w:r>
    </w:p>
    <w:p>
      <w:r>
        <w:rPr>
          <w:b/>
        </w:rPr>
        <w:t>梅若兰:</w:t>
      </w:r>
      <w:r>
        <w:t xml:space="preserve"> (在藤椅里慢慢站起来，走到茶桌前，给每个人的杯子里添了茶) 好了，今天不说案子了。先喝杯茶。</w:t>
      </w:r>
    </w:p>
    <w:p>
      <w:r>
        <w:t>(王秀英、孙德旺、刘婷、葛长林、雨彤、沈知远、苏敏，每个人手里都捧着一杯热茶。水滴声一下，一下。窗外的雪越下越大，把东关街的灯光，变成一片柔软的、模糊的黄。)</w:t>
      </w:r>
    </w:p>
    <w:p>
      <w:r>
        <w:rPr>
          <w:b/>
        </w:rPr>
        <w:t>梅若兰:</w:t>
      </w:r>
      <w:r>
        <w:t xml:space="preserve"> (轻声) 这也是一份回执。热的。</w:t>
      </w:r>
    </w:p>
    <w:p>
      <w:pPr>
        <w:pStyle w:val="Heading2"/>
      </w:pPr>
      <w:r>
        <w:t>핵심 문학 인용</w:t>
      </w:r>
    </w:p>
    <w:p>
      <w:r>
        <w:t>사마천 『사기』 「이장군열전」(李将军列传): «桃李不言，下自成蹊» — 한국어 해설: '복숭아와 자두나무는 말이 없어도 그 아래에 저절로 길이 난다.' 꽃과 열매가 있으면 사람들이 스스로 찾아온다는 뜻으로, 진실한 사람은 선전하지 않아도 사람들이 따른다는 비유(원래 李广 장군의 인품을 기리는 말). 장면 1에서 梅若兰이 재조사 신청 전날 밤 "횡단막도 구호도 기자도 없이 규칙대로" 가자고 苏敏을 달래며 건네는 말이다. 소리치고 싶은 苏敏에게 '말하지 않는 힘'을 가르치는 고문의 지혜이자, 이후 장면 7에서 苏敏이 보안원 앞에서 목소리를 낮추는 자기 절제의 근거가 된다.</w:t>
      </w:r>
    </w:p>
    <w:p>
      <w:r>
        <w:t>루쉰 『외침(呐喊)』 자서(自序): «然而几个人既然起来，你不能说决没有毁坏这铁屋的希望。» — 한국어 해설: '그러나 몇 사람이라도 일어난 이상, 이 철 방을 부술 희망이 전혀 없다고는 말할 수 없다.' 창문 없는 철 방에서 잠든 채 죽어 가는 사람들을 깨우는 일이 잔인한 것 아니냐는 친구의 물음에 루쉰이 한 대답. 이 시리즈의 제목 『铁屋内外』의 뿌리가 되는 문장이다. 장면 8에서 하루 종일 아무 답도 얻지 못해 "헛걸음이 아니었느냐"고 묻는 李雨彤에게 苏敏이 이 구절을 외워 주며 "우리가 갔다는 것 자체가 일어난 것이고, 일어난 사람은 수를 셀 수 있다"고 답한다.</w:t>
      </w:r>
    </w:p>
    <w:p>
      <w:pPr>
        <w:pStyle w:val="Heading2"/>
      </w:pPr>
      <w:r>
        <w:t>생활 표현</w:t>
      </w:r>
    </w:p>
    <w:p>
      <w:r>
        <w:t>«按规矩来» — 한국어 해설: "규칙대로 하자, 절차에 따라서". 규칙·관례를 따르겠다는 담담한 선언으로, 소란을 피하지 않겠다는 뉘앙스도 있다. 梅若兰이 苏敏·沈知远에게 신청 전날, 장면 1(장면 4에서 范立群도 "按规定"으로 비슷하게 말함).</w:t>
      </w:r>
    </w:p>
    <w:p>
      <w:r>
        <w:t>«麻烦您给盖个章» — 한국어 해설: "수고스럽지만 도장 좀 찍어 주세요". 麻烦您…은 상대에게 부탁할 때 쓰는 정중한 틀로, 관청·창구에서 아주 흔하다. 沈知远이 접수 직원에게, 장면 6.</w:t>
      </w:r>
    </w:p>
    <w:p>
      <w:r>
        <w:t>«一码归一码» — 한국어 해설: "그건 그것, 이건 이것(별개의 문제다)". 두 가지 일을 섞지 않고 따로 따져야 한다는 뜻으로, 인정과 절차를 분리할 때 쓴다. 段宏이 沈知远·苏敏에게, 장면 5.</w:t>
      </w:r>
    </w:p>
    <w:p>
      <w:r>
        <w:t>«先喝一口，再说事» — 한국어 해설: "먼저 한 모금 마시고, 그다음에 얘기하자". 1부부터 이어진 센터 규칙 «先喝杯茶，再说事»의 변형으로, 손님을 맞이하는 일상 문구다. 段宏이 가족들과 변호사들에게, 이를 듣고 苏敏이 놀라 되묻는다. 장면 5.</w:t>
      </w:r>
    </w:p>
    <w:p>
      <w:r>
        <w:t>«我什么也没说» — 한국어 해설: "나는 아무 말도 안 했다". 사실은 도와주거나 귀띔했지만 책임은 지지 않겠다는, 은근한 '모른 척' 화법. 杜建平이 장면 2에서, 그리고 보안원이 李雨彤에게 장면 7에서 쓴다.</w:t>
      </w:r>
    </w:p>
    <w:p>
      <w:r>
        <w:t>«请收好» — 한국어 해설: "잘 간수하세요". 영수증·서류·귀중품을 건네며 쓰는 정중한 당부. 范立群이 沈知远에게 접수증을 두고 낮게 건넨 이 한마디는 겉뜻 이상의 무게를 가진다. 장면 6.</w:t>
      </w:r>
    </w:p>
    <w:p>
      <w:r>
        <w:t>[9화 끝 — 다음 화 예고: 「柯庭岳의 찻잔」, 12월 중순, 아무 답이 없는 재조사 신청 이후 어느 오후, 长川市委政法委书记 柯庭岳이 처음으로 센터의 계단을 올라와 천장 물받이 대야 앞에서 차를 마시고, 센터를 '정식 시 법률원조센터'로 편입하자는 조건부 제안을 내놓는다.]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