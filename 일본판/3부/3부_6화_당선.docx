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6화 — 「당선」 (当選)</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료(35세, 무소속 신인 후보 → 오쿠하마 1구 당선, 변호사 — 마카베 이사오의 아들) / 마카베 이사오(73세, 오쿠하마 1구 중의원 8선, 췌장암으로 도쿄 병원 입원 중 — 이번 선거 불출마) / 마카베 시즈코(60대, 이사오의 아내, 료의 어머니) / 사카키 교헤이(53세, 이사오의 전 제1비서 → 료의 선거 사무장) / 미우라 나오(43세, 기류 사무소 사무장 격) / 도이 아카네(30세, 사무소 변호사) / 오시로 지즈루(40세, 「하토의 바다를 지키는 모임」 대표) / 엔도 사부로(85세, 원고단장, 산소 보조기) / 고마쓰 가즈요(46세, 원고) / 고마쓰 쇼타(21세, 고등전문학교 학생, 겐지의 아들) / 오카미(60대, 이자카야 「시오사이」 주인) / 유즈키 사야(31세, 『오쿠하마 신보』 기자) / 오누마(70대, 전 후원회 지부장) / 마루야마 겐타(45세, 여당 국민협화당 공천 후보 — 목소리·화면으로만) / 개표소·사무소 지지자들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5화의 공시(10월 19일)·선거운동을 거쳐, 2021년 10월 31일(일) 제49회 중의원 총선거 투표일부터 11월 9일(화)까지. 료는 당의 공천을 거절하고 무소속으로 아버지의 지반 오쿠하마 1구에 출마했고, 상대는 여당 공천 후보 마루야마 겐타였다. 투표 마감 후 개표 밤의 시오미 선거사무소, 병실 TV로 개표를 보고 있는 이사오와의 짧은 통화, 약 4,300표 차의 당선 확정, 다음 날 아침 유즈키의 기사, 사무소 간판 문제, 병실 방문, 오카미의 축하 술자리, 그리고 첫 등원(11월 10일) 전날 밤까지. 영웅담이 아니라 '이겨 버린 사람'의 이야기.</w:t>
      </w:r>
    </w:p>
    <w:p>
      <w:pPr>
        <w:spacing w:before="320" w:after="140"/>
      </w:pPr>
      <w:r>
        <w:rPr>
          <w:rFonts w:ascii="Times New Roman" w:hAnsi="Times New Roman" w:eastAsia="Malgun Gothic"/>
          <w:b/>
          <w:i w:val="0"/>
          <w:color w:val="1F3864"/>
          <w:sz w:val="26"/>
        </w:rPr>
        <w:t>장면 1 — 10월 31일(일) 아침, 투표일의 사무소</w:t>
      </w:r>
    </w:p>
    <w:p>
      <w:pPr>
        <w:spacing w:before="0" w:after="110"/>
      </w:pPr>
      <w:r>
        <w:rPr>
          <w:rFonts w:ascii="Times New Roman" w:hAnsi="Times New Roman" w:eastAsia="Malgun Gothic"/>
          <w:b w:val="0"/>
          <w:i/>
          <w:color w:val="555555"/>
          <w:sz w:val="22"/>
        </w:rPr>
        <w:t>(2021年10月31日(日)、午前6時40分。汐見駅前、空き店舗を借りた「真壁遼事務所」。壁には前夜までの熱気の名残の、手書きの地図と色鉛筆の塗りつぶし。選挙運動は昨夜零時で終わった。今日は候補者本人も頭を下げることができない。ダルマが一つ机の上に置かれている。左目だけが黒く入っている。奥の流しで、三浦がやかんを火にかけ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おはようございます。……って、まだ誰も来てないんですね。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僕が一番です。眠れなくて。</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嘘。朝の五時から、この机拭いてました。ほら、拭きすぎてダルマの目がにじんでます。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(ダルマを見る)</w:t>
      </w:r>
      <w:r>
        <w:rPr>
          <w:rFonts w:ascii="Times New Roman" w:hAnsi="Times New Roman" w:eastAsia="Malgun Gothic"/>
          <w:b w:val="0"/>
          <w:i w:val="0"/>
          <w:sz w:val="22"/>
        </w:rPr>
        <w:t>左目は、先月の公示の前の日に入れたままです。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右目は今日の夜でしょ。「入れる」って決めてるんですか。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決めていません。入れられるかどうか決めるのは、僕じゃなくて今日の有権者です。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候補者って、今日なんにもできないんですね。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公職選挙法です。投票日に投票をお願いする運動はできません。僕にできることは一つだけ。自分の票を入れに行く。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候補者本人の分も一票ですもんね。(急須にほうじ茶をいれる)それ、焙煎してきたんでしょ。煙が一本のとこで。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ええ。昨日の夜中にここで。</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(湯呑みを置く)</w:t>
      </w:r>
      <w:r>
        <w:rPr>
          <w:rFonts w:ascii="Times New Roman" w:hAnsi="Times New Roman" w:eastAsia="Malgun Gothic"/>
          <w:b w:val="0"/>
          <w:i w:val="0"/>
          <w:sz w:val="22"/>
        </w:rPr>
        <w:t>今日は私が淹れたお茶を飲んでください。先生の味はまだ真似できてないんですけど。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(一口飲む)</w:t>
      </w:r>
      <w:r>
        <w:rPr>
          <w:rFonts w:ascii="Times New Roman" w:hAnsi="Times New Roman" w:eastAsia="Malgun Gothic"/>
          <w:b w:val="0"/>
          <w:i w:val="0"/>
          <w:sz w:val="22"/>
        </w:rPr>
        <w:t>……薄いです。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正直ですね。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薄いのがちょうどいいんです。今日は濃いのは飲めません。</w:t>
      </w:r>
    </w:p>
    <w:p>
      <w:pPr>
        <w:spacing w:before="0" w:after="110"/>
      </w:pPr>
      <w:r>
        <w:rPr>
          <w:rFonts w:ascii="Times New Roman" w:hAnsi="Times New Roman" w:eastAsia="Malgun Gothic"/>
          <w:b w:val="0"/>
          <w:i/>
          <w:color w:val="555555"/>
          <w:sz w:val="22"/>
        </w:rPr>
        <w:t>(扉が開き、榊が入ってくる。黒のコートで、手には紙の束。いつもと同じ、きっちりとした一礼。)</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おはようございます、先生。……いえ、まだ「先生」と呼ぶのは、結果が出てからにいたします。真壁さん。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今のところは「遼さん」で結構です。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承知いたしました。遼さん。午前六時時点で、汐見市内の投票所の開場はすべて問題なし。期日前投票は前回の同じ時点より一割ほど多い。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多いと、どっちが有利なんですか。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一概には申せません。ただ、普段投票に行かない方が動いている、ということです。それがどちらに向かうかは、神のみぞ知るところです。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榊さん、神様の話するんですね。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二十年お仕えして、一度も。……今日だけは特別です。</w:t>
      </w:r>
    </w:p>
    <w:p>
      <w:pPr>
        <w:spacing w:before="0" w:after="110"/>
      </w:pPr>
      <w:r>
        <w:rPr>
          <w:rFonts w:ascii="Times New Roman" w:hAnsi="Times New Roman" w:eastAsia="Malgun Gothic"/>
          <w:b w:val="0"/>
          <w:i/>
          <w:color w:val="555555"/>
          <w:sz w:val="22"/>
        </w:rPr>
        <w:t>(ふと、榊の目が机の上のダルマに留まる。何かを言いかけて、やめる。)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父は、今朝は。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奥様から、七時前にメッセージが。「昨夜はよく眠れた。朝のお粥を半分召し上がった」と。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(小さくうなずく)</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投票所は八時開場です。お車を手配してあります。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歩いて行きます。小学校まで、十分です。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……お一人で?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三浦さんと。</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え、私?</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三浦さんはこの町の有権者でしょう。一緒に投票に行きましょう。</w:t>
      </w:r>
    </w:p>
    <w:p>
      <w:pPr>
        <w:spacing w:before="0" w:after="110"/>
      </w:pPr>
      <w:r>
        <w:rPr>
          <w:rFonts w:ascii="Times New Roman" w:hAnsi="Times New Roman" w:eastAsia="Malgun Gothic"/>
          <w:b w:val="0"/>
          <w:i/>
          <w:color w:val="555555"/>
          <w:sz w:val="22"/>
        </w:rPr>
        <w:t>(三浦が苦笑して、エプロンを外す。外は薄曇り。駅前の掲示板に、候補者のポスターが二列に並んでいる。真ん中に「無所属 真壁遼」。その隣に「国民協和党 丸山健太」。)</w:t>
      </w:r>
    </w:p>
    <w:p>
      <w:pPr>
        <w:spacing w:before="320" w:after="140"/>
      </w:pPr>
      <w:r>
        <w:rPr>
          <w:rFonts w:ascii="Times New Roman" w:hAnsi="Times New Roman" w:eastAsia="Malgun Gothic"/>
          <w:b/>
          <w:i w:val="0"/>
          <w:color w:val="1F3864"/>
          <w:sz w:val="26"/>
        </w:rPr>
        <w:t>장면 2 — 같은 날 오후 8시, 투표 마감</w:t>
      </w:r>
    </w:p>
    <w:p>
      <w:pPr>
        <w:spacing w:before="0" w:after="110"/>
      </w:pPr>
      <w:r>
        <w:rPr>
          <w:rFonts w:ascii="Times New Roman" w:hAnsi="Times New Roman" w:eastAsia="Malgun Gothic"/>
          <w:b w:val="0"/>
          <w:i/>
          <w:color w:val="555555"/>
          <w:sz w:val="22"/>
        </w:rPr>
        <w:t>(午後8時。汐見市総合体育館の開票所の外。ホール内には、ブルーシートと折りたたみの机が並び、白い手袋の職員が投票箱を開けている。外のロビーに、立会人と報道陣と各陣営の若者が集まっている。柚木が手帳を持って壁際に立つ。遼は事務所にいる。)</w:t>
      </w:r>
    </w:p>
    <w:p>
      <w:pPr>
        <w:spacing w:before="0" w:after="110"/>
      </w:pPr>
      <w:r>
        <w:rPr>
          <w:rFonts w:ascii="Times New Roman" w:hAnsi="Times New Roman" w:eastAsia="Malgun Gothic"/>
          <w:b w:val="0"/>
          <w:i/>
          <w:color w:val="555555"/>
          <w:sz w:val="22"/>
        </w:rPr>
        <w:t>(同じ時刻。事務所。パイプ椅子が三十脚。遼を中心に、茜、三浦、榊、大城、和代、翔太、女将、遠藤。遠藤は車椅子の脇に小さな酸素ボンベを置いている。テレビは地元局の特番に合わせてある。)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(テレビを見て)</w:t>
      </w:r>
      <w:r>
        <w:rPr>
          <w:rFonts w:ascii="Times New Roman" w:hAnsi="Times New Roman" w:eastAsia="Malgun Gothic"/>
          <w:b w:val="0"/>
          <w:i w:val="0"/>
          <w:sz w:val="22"/>
        </w:rPr>
        <w:t>あら、もう始まった。「午後八時、投票が締め切られました」。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出口調査の速報、八時ちょうどには出ないんだね。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全国は出ます。ただ、奥浜一区は接戦のため、「判定を見合わせ」ということが多くなります。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(パイプ椅子に座ったまま)</w:t>
      </w:r>
      <w:r>
        <w:rPr>
          <w:rFonts w:ascii="Times New Roman" w:hAnsi="Times New Roman" w:eastAsia="Malgun Gothic"/>
          <w:b w:val="0"/>
          <w:i w:val="0"/>
          <w:sz w:val="22"/>
        </w:rPr>
        <w:t>……判定を見合わせ、って。なんか、おれ、試験の結果待ってる気分っす。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翔太、落ち着きなさい。座りなさいって、さっきから何度。</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座ってるっす。足が勝手に。</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(酸素のチューブを直し)</w:t>
      </w:r>
      <w:r>
        <w:rPr>
          <w:rFonts w:ascii="Times New Roman" w:hAnsi="Times New Roman" w:eastAsia="Malgun Gothic"/>
          <w:b w:val="0"/>
          <w:i w:val="0"/>
          <w:sz w:val="22"/>
        </w:rPr>
        <w:t>翔太。足は動かすな。気が散る。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……でも、おらも動かしてえ。</w:t>
      </w:r>
    </w:p>
    <w:p>
      <w:pPr>
        <w:spacing w:before="0" w:after="110"/>
      </w:pPr>
      <w:r>
        <w:rPr>
          <w:rFonts w:ascii="Times New Roman" w:hAnsi="Times New Roman" w:eastAsia="Malgun Gothic"/>
          <w:b w:val="0"/>
          <w:i/>
          <w:color w:val="555555"/>
          <w:sz w:val="22"/>
        </w:rPr>
        <w:t>(笑いが起きる。茜が折りたたみ机の上に、おにぎりと味噌汁の入った魔法瓶を並べる。)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先生、何か召し上がってください。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食べられません。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一口だけ。(手渡す)開票は長いです。先生が倒れたら、ここにいる全員が困ります。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……はい。(一口食べる)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(小声で)</w:t>
      </w:r>
      <w:r>
        <w:rPr>
          <w:rFonts w:ascii="Times New Roman" w:hAnsi="Times New Roman" w:eastAsia="Malgun Gothic"/>
          <w:b w:val="0"/>
          <w:i w:val="0"/>
          <w:sz w:val="22"/>
        </w:rPr>
        <w:t>茜さん、すっかり先生の世話係ですね。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世話係じゃなくて、法律事務所の人です。</w:t>
      </w:r>
    </w:p>
    <w:p>
      <w:pPr>
        <w:spacing w:before="0" w:after="110"/>
      </w:pPr>
      <w:r>
        <w:rPr>
          <w:rFonts w:ascii="Times New Roman" w:hAnsi="Times New Roman" w:eastAsia="Malgun Gothic"/>
          <w:b w:val="0"/>
          <w:i/>
          <w:color w:val="555555"/>
          <w:sz w:val="22"/>
        </w:rPr>
        <w:t>(ドアが開いて、柚木がひとり入ってくる。コートの肩に、夜の雨が少し。)</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失礼します。……記者としてではなく、取材の合間に挨拶だけ。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柚木さん。開票所は。</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汐見市はまだ一割。でも、さっきからずっと同じ数字が並んでます。丸山さんがほんの少しリード。そのあと真壁さんが逆転。また丸山さん。シーソーです。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最後まで分かんない、ってこと?</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私の経験だと、こういう夜は旧波戸町の票が最後に動かします。避難先の期日前と不在者投票。投票箱がいくつかの自治体から集まって来る。時間がかかります。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(顔を上げる)</w:t>
      </w:r>
      <w:r>
        <w:rPr>
          <w:rFonts w:ascii="Times New Roman" w:hAnsi="Times New Roman" w:eastAsia="Malgun Gothic"/>
          <w:b w:val="0"/>
          <w:i w:val="0"/>
          <w:sz w:val="22"/>
        </w:rPr>
        <w:t>うちの人たちの票が最後、ですか。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数えるのが最後、というだけです。最後に数えられる票は、軽い票じゃありません。……でも、一番遠くから来る票です。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(低く笑う)</w:t>
      </w:r>
      <w:r>
        <w:rPr>
          <w:rFonts w:ascii="Times New Roman" w:hAnsi="Times New Roman" w:eastAsia="Malgun Gothic"/>
          <w:b w:val="0"/>
          <w:i w:val="0"/>
          <w:sz w:val="22"/>
        </w:rPr>
        <w:t>遠くから来た者が、いちばん最後に食うんだ。ここの茶と同じだべ。</w:t>
      </w:r>
    </w:p>
    <w:p>
      <w:pPr>
        <w:spacing w:before="0" w:after="110"/>
      </w:pPr>
      <w:r>
        <w:rPr>
          <w:rFonts w:ascii="Times New Roman" w:hAnsi="Times New Roman" w:eastAsia="Malgun Gothic"/>
          <w:b w:val="0"/>
          <w:i/>
          <w:color w:val="555555"/>
          <w:sz w:val="22"/>
        </w:rPr>
        <w:t>(その言葉に、事務所の空気が少しだけゆるむ。テレビの画面に字幕が出る。「奥浜1区 開票率 12% 丸山 11,203 真壁 11,118」。)</w:t>
      </w:r>
    </w:p>
    <w:p>
      <w:pPr>
        <w:spacing w:before="320" w:after="140"/>
      </w:pPr>
      <w:r>
        <w:rPr>
          <w:rFonts w:ascii="Times New Roman" w:hAnsi="Times New Roman" w:eastAsia="Malgun Gothic"/>
          <w:b/>
          <w:i w:val="0"/>
          <w:color w:val="1F3864"/>
          <w:sz w:val="26"/>
        </w:rPr>
        <w:t>장면 3 — 같은 날 밤 11시 40분, 접전</w:t>
      </w:r>
    </w:p>
    <w:p>
      <w:pPr>
        <w:spacing w:before="0" w:after="110"/>
      </w:pPr>
      <w:r>
        <w:rPr>
          <w:rFonts w:ascii="Times New Roman" w:hAnsi="Times New Roman" w:eastAsia="Malgun Gothic"/>
          <w:b w:val="0"/>
          <w:i/>
          <w:color w:val="555555"/>
          <w:sz w:val="22"/>
        </w:rPr>
        <w:t>(午後11時40分。事務所。開票率は八割を超えている。一時間前から、二人の差は五百票の中を行ったり来たりしている。誰も椅子に座っていない。遠藤だけが毛布をかけて車椅子に座っている。)</w:t>
      </w:r>
    </w:p>
    <w:p>
      <w:pPr>
        <w:spacing w:before="0" w:after="110"/>
      </w:pPr>
      <w:r>
        <w:rPr>
          <w:rFonts w:ascii="Times New Roman" w:hAnsi="Times New Roman" w:eastAsia="Malgun Gothic"/>
          <w:b w:val="0"/>
          <w:i/>
          <w:color w:val="555555"/>
          <w:sz w:val="22"/>
        </w:rPr>
        <w:t>(榊が携帯を耳に当て、短く「はい。はい。そうですか」を繰り返している。通話を切る。)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開票所の立会人からです。汐見市の票はすべて終わりました。残りは旧波戸町分の投票箱四つ。それと、県外の避難先からの不在者投票の封筒分。</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いくつ?</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概算で、七千票。</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七千。……差は?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現在、丸山候補が二百十二票リード。</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二百十二。(顔が曇る)七千票の中の二百。</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見えないですね、結果。</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見えません。ですが、一つ申し上げられます。旧波戸町の方が今回の選挙で誰に投票したか、私は存じません。ただ、期日前の窓口で「真壁先生に頼んだ」とおっしゃっていた方は、何人もおられました。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(手を胸の前で組む)</w:t>
      </w:r>
      <w:r>
        <w:rPr>
          <w:rFonts w:ascii="Times New Roman" w:hAnsi="Times New Roman" w:eastAsia="Malgun Gothic"/>
          <w:b w:val="0"/>
          <w:i w:val="0"/>
          <w:sz w:val="22"/>
        </w:rPr>
        <w:t>……頼んだ。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頼んだのはさ、あんたたちの弁護士にだよね。政治家にじゃなくて。</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同じ人です。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(少し黙って)</w:t>
      </w:r>
      <w:r>
        <w:rPr>
          <w:rFonts w:ascii="Times New Roman" w:hAnsi="Times New Roman" w:eastAsia="Malgun Gothic"/>
          <w:b w:val="0"/>
          <w:i w:val="0"/>
          <w:sz w:val="22"/>
        </w:rPr>
        <w:t>……そっか。</w:t>
      </w:r>
    </w:p>
    <w:p>
      <w:pPr>
        <w:spacing w:before="0" w:after="110"/>
      </w:pPr>
      <w:r>
        <w:rPr>
          <w:rFonts w:ascii="Times New Roman" w:hAnsi="Times New Roman" w:eastAsia="Malgun Gothic"/>
          <w:b w:val="0"/>
          <w:i/>
          <w:color w:val="555555"/>
          <w:sz w:val="22"/>
        </w:rPr>
        <w:t>(テレビの画面が切り替わる。「奥浜1区、波戸町分の開票が始まりました」。ざわめき。三浦が思わず遼の袖をつかむ。)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(動かない)</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(遼はダルマを見ている。右目は白いまま。事務所の時計が十一時五十分を指す。画面に、数字がひとつ、ひとつ増えていく。)</w:t>
      </w:r>
    </w:p>
    <w:p>
      <w:pPr>
        <w:spacing w:before="0" w:after="110"/>
      </w:pPr>
      <w:r>
        <w:rPr>
          <w:rFonts w:ascii="Times New Roman" w:hAnsi="Times New Roman" w:eastAsia="Malgun Gothic"/>
          <w:b w:val="0"/>
          <w:i/>
          <w:color w:val="555555"/>
          <w:sz w:val="22"/>
        </w:rPr>
        <w:t>(その時、榊の携帯がふたたび鳴る。榊は画面の名前を見て、顔の筋肉を一瞬だけ固くする。)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……失礼いたします。(廊下へ出る。扉の向こうで低い声。「はい。奥様。……はい。いえ、ご心配には及びません。……はい。お代わりいたします」)</w:t>
      </w:r>
    </w:p>
    <w:p>
      <w:pPr>
        <w:spacing w:before="0" w:after="110"/>
      </w:pPr>
      <w:r>
        <w:rPr>
          <w:rFonts w:ascii="Times New Roman" w:hAnsi="Times New Roman" w:eastAsia="Malgun Gothic"/>
          <w:b w:val="0"/>
          <w:i/>
          <w:color w:val="555555"/>
          <w:sz w:val="22"/>
        </w:rPr>
        <w:t>(戻ってきた榊が、遼に携帯を差し出す。)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遼さん。お電話です。……お父上の病室から。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(受け取れず、手が止まる)</w:t>
      </w:r>
      <w:r>
        <w:rPr>
          <w:rFonts w:ascii="Times New Roman" w:hAnsi="Times New Roman" w:eastAsia="Malgun Gothic"/>
          <w:b w:val="0"/>
          <w:i w:val="0"/>
          <w:sz w:val="22"/>
        </w:rPr>
        <w:t>今、ですか。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奥様が「少しだけ」と。テレビの前から離れないので、と。</w:t>
      </w:r>
    </w:p>
    <w:p>
      <w:pPr>
        <w:spacing w:before="0" w:after="110"/>
      </w:pPr>
      <w:r>
        <w:rPr>
          <w:rFonts w:ascii="Times New Roman" w:hAnsi="Times New Roman" w:eastAsia="Malgun Gothic"/>
          <w:b w:val="0"/>
          <w:i/>
          <w:color w:val="555555"/>
          <w:sz w:val="22"/>
        </w:rPr>
        <w:t>(遼は全員の顔を見る。大城が無言で顎を動かす。「出な」。遼は廊下に出て、窓際で携帯を耳に当てる。)</w:t>
      </w:r>
    </w:p>
    <w:p>
      <w:pPr>
        <w:spacing w:before="320" w:after="140"/>
      </w:pPr>
      <w:r>
        <w:rPr>
          <w:rFonts w:ascii="Times New Roman" w:hAnsi="Times New Roman" w:eastAsia="Malgun Gothic"/>
          <w:b/>
          <w:i w:val="0"/>
          <w:color w:val="1F3864"/>
          <w:sz w:val="26"/>
        </w:rPr>
        <w:t>장면 4 — 같은 날 밤 11시 55분 ~ 오전 0시 40분, 병실의 전화</w:t>
      </w:r>
    </w:p>
    <w:p>
      <w:pPr>
        <w:spacing w:before="0" w:after="110"/>
      </w:pPr>
      <w:r>
        <w:rPr>
          <w:rFonts w:ascii="Times New Roman" w:hAnsi="Times New Roman" w:eastAsia="Malgun Gothic"/>
          <w:b w:val="0"/>
          <w:i/>
          <w:color w:val="555555"/>
          <w:sz w:val="22"/>
        </w:rPr>
        <w:t>(午後11時55分。事務所の廊下。窓の外は雨上がりの、濡れた駅前。遼の背中の向こう、事務所のドアの隙間から、テレビの光が細く漏れる。)</w:t>
      </w:r>
    </w:p>
    <w:p>
      <w:pPr>
        <w:spacing w:before="0" w:after="110"/>
      </w:pPr>
      <w:r>
        <w:rPr>
          <w:rFonts w:ascii="Times New Roman" w:hAnsi="Times New Roman" w:eastAsia="Malgun Gothic"/>
          <w:b w:val="0"/>
          <w:i/>
          <w:color w:val="555555"/>
          <w:sz w:val="22"/>
        </w:rPr>
        <w:t>(都内の病院の個室。ベッドを起こした功。点滴の管。壁掛けの小さなテレビ。ベッドの脇の椅子に澄子。机の上に湯呑みが一つ。)</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(携帯を功の耳元へ)</w:t>
      </w:r>
      <w:r>
        <w:rPr>
          <w:rFonts w:ascii="Times New Roman" w:hAnsi="Times New Roman" w:eastAsia="Malgun Gothic"/>
          <w:b w:val="0"/>
          <w:i w:val="0"/>
          <w:sz w:val="22"/>
        </w:rPr>
        <w:t>……遼、聞こえる? お父さん、さっきからテレビを一秒も離さないの。看護師さんが血圧を測るたびに、「画面を隠さないで」って。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(廊下で)</w:t>
      </w:r>
      <w:r>
        <w:rPr>
          <w:rFonts w:ascii="Times New Roman" w:hAnsi="Times New Roman" w:eastAsia="Malgun Gothic"/>
          <w:b w:val="0"/>
          <w:i w:val="0"/>
          <w:sz w:val="22"/>
        </w:rPr>
        <w:t>……母さん。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ごめんなさいね。選挙の晩に電話して。お父さんが「かけろ」って。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父さんは。</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(電話の声。細いが、はっきりした)</w:t>
      </w:r>
      <w:r>
        <w:rPr>
          <w:rFonts w:ascii="Times New Roman" w:hAnsi="Times New Roman" w:eastAsia="Malgun Gothic"/>
          <w:b w:val="0"/>
          <w:i w:val="0"/>
          <w:sz w:val="22"/>
        </w:rPr>
        <w:t>……遼。</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見ている。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数字を見ている。丸山が二百十二票。あとは波戸だ。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知っています。</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波戸は最後に動く。三十年前からそうだ。この選挙区の票は、一番遠くから来る。……私は波戸に、一度も勝てなかった。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父さん、それは。</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(咳)</w:t>
      </w:r>
      <w:r>
        <w:rPr>
          <w:rFonts w:ascii="Times New Roman" w:hAnsi="Times New Roman" w:eastAsia="Malgun Gothic"/>
          <w:b w:val="0"/>
          <w:i w:val="0"/>
          <w:sz w:val="22"/>
        </w:rPr>
        <w:t>波戸の票は、いつも半分は敵に回った。原発の補助金がこの町に入ったとき、私がその予算の席に座っていたから。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今日、波戸はおまえに入れるだろう。それは私が取れなかった票だ。</w:t>
      </w:r>
    </w:p>
    <w:p>
      <w:pPr>
        <w:spacing w:before="0" w:after="110"/>
      </w:pPr>
      <w:r>
        <w:rPr>
          <w:rFonts w:ascii="Times New Roman" w:hAnsi="Times New Roman" w:eastAsia="Malgun Gothic"/>
          <w:b w:val="0"/>
          <w:i/>
          <w:color w:val="555555"/>
          <w:sz w:val="22"/>
        </w:rPr>
        <w:t>(遼は窓ガラスの向こうの、水たまりに映る街灯を見る。電話の向こうで、ひと呼吸が重い。)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父さん、数字は、まだ。</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数字はどうでもいい。……遼。</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負けても勝っても、言うことは同じだ。「お世話になりました」と頭を下げろ。最初の一票にも最後の一票にも。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(息を吸う)</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それだけだ。……澄子に、代わる。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(携帯を取る)</w:t>
      </w:r>
      <w:r>
        <w:rPr>
          <w:rFonts w:ascii="Times New Roman" w:hAnsi="Times New Roman" w:eastAsia="Malgun Gothic"/>
          <w:b w:val="0"/>
          <w:i w:val="0"/>
          <w:sz w:val="22"/>
        </w:rPr>
        <w:t>遼。あのね、お父さん、さっきから一度も「頑張れ」って言わないでしょう。あの人、その言葉を知らないのよ。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母さん、僕、ここで一度切ります。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ええ。……あ、待って。画面が。(声が少し弾む)遼。出てるわ。テレビ。「奥浜1区、真壁遼候補、当選確実」。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「波戸町分の第一回の中間が入って、真壁候補、逆転」……いえ、いま「当選確実」って、赤い字で。</w:t>
      </w:r>
    </w:p>
    <w:p>
      <w:pPr>
        <w:spacing w:before="0" w:after="110"/>
      </w:pPr>
      <w:r>
        <w:rPr>
          <w:rFonts w:ascii="Times New Roman" w:hAnsi="Times New Roman" w:eastAsia="Malgun Gothic"/>
          <w:b w:val="0"/>
          <w:i/>
          <w:color w:val="555555"/>
          <w:sz w:val="22"/>
        </w:rPr>
        <w:t>(遼の指が携帯を強く握る。事務所の方から、わっという歓声のうねりが廊下まで届く。扉が開き、翔太が顔だけ出す。)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 「当確」、出ました! 「当確」!</w:t>
      </w:r>
    </w:p>
    <w:p>
      <w:pPr>
        <w:spacing w:before="0" w:after="110"/>
      </w:pPr>
      <w:r>
        <w:rPr>
          <w:rFonts w:ascii="Times New Roman" w:hAnsi="Times New Roman" w:eastAsia="Malgun Gothic"/>
          <w:b w:val="0"/>
          <w:i/>
          <w:color w:val="555555"/>
          <w:sz w:val="22"/>
        </w:rPr>
        <w:t>(遼は電話を耳に当てたまま動けない。その間に、功の声が澄子の携帯越しに聞こえる。ごく短い一言だけ。)</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……そうか。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お父さん、「おめでとう」は?</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言わん。(間)……三代目に、おめでとうは、要らん。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(笑い声が涙にほとんど混じる)</w:t>
      </w:r>
      <w:r>
        <w:rPr>
          <w:rFonts w:ascii="Times New Roman" w:hAnsi="Times New Roman" w:eastAsia="Malgun Gothic"/>
          <w:b w:val="0"/>
          <w:i w:val="0"/>
          <w:sz w:val="22"/>
        </w:rPr>
        <w:t>ほら、聞こえた? 遼、「三代目」って。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(低い声で)</w:t>
      </w:r>
      <w:r>
        <w:rPr>
          <w:rFonts w:ascii="Times New Roman" w:hAnsi="Times New Roman" w:eastAsia="Malgun Gothic"/>
          <w:b w:val="0"/>
          <w:i w:val="0"/>
          <w:sz w:val="22"/>
        </w:rPr>
        <w:t>……聞こえました。</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遼。</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湯呑みを一つ取っておけ。いつかそこで茶を飲む。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(通話が切れる。遼は廊下の壁に背中を預ける。しばらくそのまま。事務所のドアの向こうで、誰かがダルマの名前を呼んでいる。「右目! 右目、入れて!」)</w:t>
      </w:r>
    </w:p>
    <w:p>
      <w:pPr>
        <w:spacing w:before="320" w:after="140"/>
      </w:pPr>
      <w:r>
        <w:rPr>
          <w:rFonts w:ascii="Times New Roman" w:hAnsi="Times New Roman" w:eastAsia="Malgun Gothic"/>
          <w:b/>
          <w:i w:val="0"/>
          <w:color w:val="1F3864"/>
          <w:sz w:val="26"/>
        </w:rPr>
        <w:t>장면 5 — 같은 날 오전 0시 40분, 다루마의 눈과 인사</w:t>
      </w:r>
    </w:p>
    <w:p>
      <w:pPr>
        <w:spacing w:before="0" w:after="110"/>
      </w:pPr>
      <w:r>
        <w:rPr>
          <w:rFonts w:ascii="Times New Roman" w:hAnsi="Times New Roman" w:eastAsia="Malgun Gothic"/>
          <w:b w:val="0"/>
          <w:i/>
          <w:color w:val="555555"/>
          <w:sz w:val="22"/>
        </w:rPr>
        <w:t>(午前0時40分。事務所。パイプ椅子が押しのけられ、人が壁際まであふれている。テレビの画面には「当選確実」の文字と「真壁遼 無所属 新」。票差はまだ確定していないが、数千の差がついたらしい。)</w:t>
      </w:r>
    </w:p>
    <w:p>
      <w:pPr>
        <w:spacing w:before="0" w:after="110"/>
      </w:pPr>
      <w:r>
        <w:rPr>
          <w:rFonts w:ascii="Times New Roman" w:hAnsi="Times New Roman" w:eastAsia="Malgun Gothic"/>
          <w:b w:val="0"/>
          <w:i/>
          <w:color w:val="555555"/>
          <w:sz w:val="22"/>
        </w:rPr>
        <w:t>(机の上のダルマ。大城が黒い筆ペンを遼に差し出す。)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入れな。あんたの右目。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僕が、ですか。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ほかに誰が。手、震えてるじゃん。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(筆ペンを受け取る。確かに指が少し震える)</w:t>
      </w:r>
      <w:r>
        <w:rPr>
          <w:rFonts w:ascii="Times New Roman" w:hAnsi="Times New Roman" w:eastAsia="Malgun Gothic"/>
          <w:b w:val="0"/>
          <w:i w:val="0"/>
          <w:sz w:val="22"/>
        </w:rPr>
        <w:t>……すみません。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(酸素ボンベをそっと撫で、車椅子を机に寄せる)</w:t>
      </w:r>
      <w:r>
        <w:rPr>
          <w:rFonts w:ascii="Times New Roman" w:hAnsi="Times New Roman" w:eastAsia="Malgun Gothic"/>
          <w:b w:val="0"/>
          <w:i w:val="0"/>
          <w:sz w:val="22"/>
        </w:rPr>
        <w:t>先生。ダルマの目はひとつ、願う時とひとつ、叶った時だ。二つ目の目は「ありがとう」の目だ。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「ありがとう」の目。</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んだ。願いの目は先生の目だが、礼の目はみんなの目だ。……だから、みんなで見てろ。</w:t>
      </w:r>
    </w:p>
    <w:p>
      <w:pPr>
        <w:spacing w:before="0" w:after="110"/>
      </w:pPr>
      <w:r>
        <w:rPr>
          <w:rFonts w:ascii="Times New Roman" w:hAnsi="Times New Roman" w:eastAsia="Malgun Gothic"/>
          <w:b w:val="0"/>
          <w:i/>
          <w:color w:val="555555"/>
          <w:sz w:val="22"/>
        </w:rPr>
        <w:t>(遼はダルマに向き合う。静かな息。筆が右目に触れる。黒い丸が丁寧に塗られる。ダルマが両目で事務所を見る。拍手。歓声。女将がハンカチで顔を覆う。)</w:t>
      </w:r>
    </w:p>
    <w:p>
      <w:pPr>
        <w:spacing w:before="0" w:after="110"/>
      </w:pPr>
      <w:r>
        <w:rPr>
          <w:rFonts w:ascii="Times New Roman" w:hAnsi="Times New Roman" w:eastAsia="Malgun Gothic"/>
          <w:b w:val="0"/>
          <w:i/>
          <w:color w:val="555555"/>
          <w:sz w:val="22"/>
        </w:rPr>
        <w:t>(その時、榊が咳払いをして、遼の前に一歩出る。深く頭を下げる。)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遼さん。いえ。……真壁先生。ご当選、おめでとうございます。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(驚いて)</w:t>
      </w:r>
      <w:r>
        <w:rPr>
          <w:rFonts w:ascii="Times New Roman" w:hAnsi="Times New Roman" w:eastAsia="Malgun Gothic"/>
          <w:b w:val="0"/>
          <w:i w:val="0"/>
          <w:sz w:val="22"/>
        </w:rPr>
        <w:t>榊さん。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事務長として最後の仕事です。当選の際のご挨拶の言葉を、一応用意いたしました。(紙を差し出す)ただし、お読みになるかどうかは先生のご判断です。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(紙を受け取り、目を落とす)</w:t>
      </w:r>
      <w:r>
        <w:rPr>
          <w:rFonts w:ascii="Times New Roman" w:hAnsi="Times New Roman" w:eastAsia="Malgun Gothic"/>
          <w:b w:val="0"/>
          <w:i w:val="0"/>
          <w:sz w:val="22"/>
        </w:rPr>
        <w:t>……「このたび、皆様の温かいご支援により、このような栄誉を」。</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定型です。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僕は「栄誉」とは言いません。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(わずかに口元が動く)</w:t>
      </w:r>
      <w:r>
        <w:rPr>
          <w:rFonts w:ascii="Times New Roman" w:hAnsi="Times New Roman" w:eastAsia="Malgun Gothic"/>
          <w:b w:val="0"/>
          <w:i w:val="0"/>
          <w:sz w:val="22"/>
        </w:rPr>
        <w:t>承知しております。……その一枚は保険です。</w:t>
      </w:r>
    </w:p>
    <w:p>
      <w:pPr>
        <w:spacing w:before="0" w:after="110"/>
      </w:pPr>
      <w:r>
        <w:rPr>
          <w:rFonts w:ascii="Times New Roman" w:hAnsi="Times New Roman" w:eastAsia="Malgun Gothic"/>
          <w:b w:val="0"/>
          <w:i/>
          <w:color w:val="555555"/>
          <w:sz w:val="22"/>
        </w:rPr>
        <w:t>(大城が横から「あたしにも見せて」と、遼の紙をのぞきこむ。「うわ、定型」と声が出て、事務所が笑う。遼は紙を二つに折り、胸ポケットに入れる。)</w:t>
      </w:r>
    </w:p>
    <w:p>
      <w:pPr>
        <w:spacing w:before="0" w:after="110"/>
      </w:pPr>
      <w:r>
        <w:rPr>
          <w:rFonts w:ascii="Times New Roman" w:hAnsi="Times New Roman" w:eastAsia="Malgun Gothic"/>
          <w:b w:val="0"/>
          <w:i/>
          <w:color w:val="555555"/>
          <w:sz w:val="22"/>
        </w:rPr>
        <w:t>(テレビの前に、地元局のカメラが一台入ってくる。カメラマンとリポーターが「当選、おめでとうございます」と頭を下げる。遼がダルマの横に立つ。マイクが差し出される。)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(カメラに向かって)</w:t>
      </w:r>
      <w:r>
        <w:rPr>
          <w:rFonts w:ascii="Times New Roman" w:hAnsi="Times New Roman" w:eastAsia="Malgun Gothic"/>
          <w:b w:val="0"/>
          <w:i w:val="0"/>
          <w:sz w:val="22"/>
        </w:rPr>
        <w:t>……ありがとうございました。</w:t>
      </w:r>
    </w:p>
    <w:p>
      <w:pPr>
        <w:spacing w:before="0" w:after="110"/>
      </w:pPr>
      <w:r>
        <w:rPr>
          <w:rFonts w:ascii="Times New Roman" w:hAnsi="Times New Roman" w:eastAsia="Malgun Gothic"/>
          <w:b/>
          <w:i w:val="0"/>
          <w:sz w:val="22"/>
        </w:rPr>
        <w:t xml:space="preserve">リポーター: </w:t>
      </w:r>
      <w:r>
        <w:rPr>
          <w:rFonts w:ascii="Times New Roman" w:hAnsi="Times New Roman" w:eastAsia="Malgun Gothic"/>
          <w:b w:val="0"/>
          <w:i w:val="0"/>
          <w:sz w:val="22"/>
        </w:rPr>
        <w:t>当選の今のお気持ちを。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勝ったという感じはありません。……今夜、最後に数えられた波戸町の票は、僕のものではありません。あの町の方々が預けてくださったものです。預かったものは、返さなければなりません。</w:t>
      </w:r>
    </w:p>
    <w:p>
      <w:pPr>
        <w:spacing w:before="0" w:after="110"/>
      </w:pPr>
      <w:r>
        <w:rPr>
          <w:rFonts w:ascii="Times New Roman" w:hAnsi="Times New Roman" w:eastAsia="Malgun Gothic"/>
          <w:b/>
          <w:i w:val="0"/>
          <w:sz w:val="22"/>
        </w:rPr>
        <w:t xml:space="preserve">リポーター: </w:t>
      </w:r>
      <w:r>
        <w:rPr>
          <w:rFonts w:ascii="Times New Roman" w:hAnsi="Times New Roman" w:eastAsia="Malgun Gothic"/>
          <w:b w:val="0"/>
          <w:i w:val="0"/>
          <w:sz w:val="22"/>
        </w:rPr>
        <w:t>返す、というのは。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何をどう返すかは、これから考えます。まず今夜は、……万歳はしません。それはお断りします。</w:t>
      </w:r>
    </w:p>
    <w:p>
      <w:pPr>
        <w:spacing w:before="0" w:after="110"/>
      </w:pPr>
      <w:r>
        <w:rPr>
          <w:rFonts w:ascii="Times New Roman" w:hAnsi="Times New Roman" w:eastAsia="Malgun Gothic"/>
          <w:b w:val="0"/>
          <w:i/>
          <w:color w:val="555555"/>
          <w:sz w:val="22"/>
        </w:rPr>
        <w:t>(リポーターが戸惑って、カメラマンと目を合わせる。後ろから女将が小さく手を叩く。それが事務所中に広がる。拍手は万歳の代わりに続く。)</w:t>
      </w:r>
    </w:p>
    <w:p>
      <w:pPr>
        <w:spacing w:before="0" w:after="110"/>
      </w:pPr>
      <w:r>
        <w:rPr>
          <w:rFonts w:ascii="Times New Roman" w:hAnsi="Times New Roman" w:eastAsia="Malgun Gothic"/>
          <w:b w:val="0"/>
          <w:i/>
          <w:color w:val="555555"/>
          <w:sz w:val="22"/>
        </w:rPr>
        <w:t>(柚木が後ろの壁際で手帳を閉じ、そっと一回だけペンを置く。)</w:t>
      </w:r>
    </w:p>
    <w:p>
      <w:pPr>
        <w:spacing w:before="320" w:after="140"/>
      </w:pPr>
      <w:r>
        <w:rPr>
          <w:rFonts w:ascii="Times New Roman" w:hAnsi="Times New Roman" w:eastAsia="Malgun Gothic"/>
          <w:b/>
          <w:i w:val="0"/>
          <w:color w:val="1F3864"/>
          <w:sz w:val="26"/>
        </w:rPr>
        <w:t>장면 6 — 11월 1일(월) 아침, 최후의 한 줄</w:t>
      </w:r>
    </w:p>
    <w:p>
      <w:pPr>
        <w:spacing w:before="0" w:after="110"/>
      </w:pPr>
      <w:r>
        <w:rPr>
          <w:rFonts w:ascii="Times New Roman" w:hAnsi="Times New Roman" w:eastAsia="Malgun Gothic"/>
          <w:b w:val="0"/>
          <w:i/>
          <w:color w:val="555555"/>
          <w:sz w:val="22"/>
        </w:rPr>
        <w:t>(11月1日(月)、午前6時。桐生法律事務所。窓の外は薄い青。遼は前夜ほとんど眠らず、三時間ほど事務所のソファで横になっただけ。茜と三浦はまだ来ていない。鉄瓶から湯気。階段に軽い足音。柚木が折りたたんだ新聞を胸に抱えて入ってく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おはようございます。……起きてらっしゃいますよね。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ええ。柚木さん、徹夜ですか。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朝刊の締め切りが午前一時でした。そのあと輪転機が回って。(新聞を差し出す)一番にお見せしたくて。</w:t>
      </w:r>
    </w:p>
    <w:p>
      <w:pPr>
        <w:spacing w:before="0" w:after="110"/>
      </w:pPr>
      <w:r>
        <w:rPr>
          <w:rFonts w:ascii="Times New Roman" w:hAnsi="Times New Roman" w:eastAsia="Malgun Gothic"/>
          <w:b w:val="0"/>
          <w:i/>
          <w:color w:val="555555"/>
          <w:sz w:val="22"/>
        </w:rPr>
        <w:t>(一面。見出し。「真壁遼氏、初当選 無所属 約4300票差で与党新人に」。写真は、ダルマに右目を入れる遼の手。遼は新聞を両手で受け取る。)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……ありがとうございます。(目を落とす)票差、四千三百十七、ですか。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確定は今日の午後。でも、記事には「約4300票差」と。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旧波戸町の票は。</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三千二百票が真壁さんに入って、丸山さんに入ったのは約千七百票。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……差は、千五百。</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汐見市内で、先生が約二千八百票勝ちました。ほかの地域はほぼ同数。</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(数字を頭の中で足す)</w:t>
      </w:r>
      <w:r>
        <w:rPr>
          <w:rFonts w:ascii="Times New Roman" w:hAnsi="Times New Roman" w:eastAsia="Malgun Gothic"/>
          <w:b w:val="0"/>
          <w:i w:val="0"/>
          <w:sz w:val="22"/>
        </w:rPr>
        <w:t>……全部足すと、四千三百。……足りたのは、本当にわずかです。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先生。記事の、最後の段、読んでください。</w:t>
      </w:r>
    </w:p>
    <w:p>
      <w:pPr>
        <w:spacing w:before="0" w:after="110"/>
      </w:pPr>
      <w:r>
        <w:rPr>
          <w:rFonts w:ascii="Times New Roman" w:hAnsi="Times New Roman" w:eastAsia="Malgun Gothic"/>
          <w:b w:val="0"/>
          <w:i/>
          <w:color w:val="555555"/>
          <w:sz w:val="22"/>
        </w:rPr>
        <w:t>(遼は、二面にまたがる記事の最後の段に目を移す。小さな活字。)</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(声を少し潜める)</w:t>
      </w:r>
      <w:r>
        <w:rPr>
          <w:rFonts w:ascii="Times New Roman" w:hAnsi="Times New Roman" w:eastAsia="Malgun Gothic"/>
          <w:b w:val="0"/>
          <w:i w:val="0"/>
          <w:sz w:val="22"/>
        </w:rPr>
        <w:t>ここは、読み上げていいですか。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(そらで)</w:t>
      </w:r>
      <w:r>
        <w:rPr>
          <w:rFonts w:ascii="Times New Roman" w:hAnsi="Times New Roman" w:eastAsia="Malgun Gothic"/>
          <w:b w:val="0"/>
          <w:i w:val="0"/>
          <w:sz w:val="22"/>
        </w:rPr>
        <w:t>「真壁氏は、今期限りで引退を表明している真壁功衆院議員(73)の長男。三代続く政治家の家に生まれ、十八歳で家を出た。弁護士として原発事故の避難者の訴訟を担当してきた。今回の選挙では、父の地盤で、父の党の公認を断り、無所属で戦った。当選の報を、病床の父はテレビで見たという。」</w:t>
      </w:r>
    </w:p>
    <w:p>
      <w:pPr>
        <w:spacing w:before="0" w:after="110"/>
      </w:pPr>
      <w:r>
        <w:rPr>
          <w:rFonts w:ascii="Times New Roman" w:hAnsi="Times New Roman" w:eastAsia="Malgun Gothic"/>
          <w:b w:val="0"/>
          <w:i/>
          <w:color w:val="555555"/>
          <w:sz w:val="22"/>
        </w:rPr>
        <w:t>(沈黙。階段の下を、新聞配達の自転車の音が通り過ぎる。)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……ここまで書かれるとは思いませんでした。</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「最後の一行になる日」でしたよね。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ええ。(新聞に目を落としたまま)僕は「言うなら、自分で」と、あの時は言いました。でも、今日のこの文章の方が、ずっと上手です。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書いてくださってありがとうございます。「父の名ではなく」とは書かなかった。僕はそう言いたかったかもしれませんが、それは僕の言い訳です。柚木さんが書かなかったのは正しい。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……私、あの日、先生に約束しました。「最後の一行になる日まで書かない」。あの約束は守りました。今日がその日だと思ったので。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(顔を上げる)</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先生。これから私は政治部の人間になります。県庁と市議会と、国会の「報告」の取材。先生は取材される側になります。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だから、今日で約束はここまで。明日からは遠慮なく質問します。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(小さく笑う)</w:t>
      </w:r>
      <w:r>
        <w:rPr>
          <w:rFonts w:ascii="Times New Roman" w:hAnsi="Times New Roman" w:eastAsia="Malgun Gothic"/>
          <w:b w:val="0"/>
          <w:i w:val="0"/>
          <w:sz w:val="22"/>
        </w:rPr>
        <w:t>どうぞ。僕は答えないかもしれません。</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答えなければ「答えなかった」と書きます。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……それが正しいと思います。</w:t>
      </w:r>
    </w:p>
    <w:p>
      <w:pPr>
        <w:spacing w:before="0" w:after="110"/>
      </w:pPr>
      <w:r>
        <w:rPr>
          <w:rFonts w:ascii="Times New Roman" w:hAnsi="Times New Roman" w:eastAsia="Malgun Gothic"/>
          <w:b w:val="0"/>
          <w:i/>
          <w:color w:val="555555"/>
          <w:sz w:val="22"/>
        </w:rPr>
        <w:t>(柚木が、一礼して、扉へ向かう。ふと、立ち止まる。)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先生。お茶をいただいていいですか。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ええ。(湯呑みを棚から取る)……一杯だけですが。</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(一瞬目を丸くして)</w:t>
      </w:r>
      <w:r>
        <w:rPr>
          <w:rFonts w:ascii="Times New Roman" w:hAnsi="Times New Roman" w:eastAsia="Malgun Gothic"/>
          <w:b w:val="0"/>
          <w:i w:val="0"/>
          <w:sz w:val="22"/>
        </w:rPr>
        <w:t>……一杯だけ、ですか。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ええ。(焙烙の缶を開ける)父の言い方です。</w:t>
      </w:r>
    </w:p>
    <w:p>
      <w:pPr>
        <w:spacing w:before="320" w:after="140"/>
      </w:pPr>
      <w:r>
        <w:rPr>
          <w:rFonts w:ascii="Times New Roman" w:hAnsi="Times New Roman" w:eastAsia="Malgun Gothic"/>
          <w:b/>
          <w:i w:val="0"/>
          <w:color w:val="1F3864"/>
          <w:sz w:val="26"/>
        </w:rPr>
        <w:t>장면 7 — 11월 3일(수), 병실의 호지차</w:t>
      </w:r>
    </w:p>
    <w:p>
      <w:pPr>
        <w:spacing w:before="0" w:after="110"/>
      </w:pPr>
      <w:r>
        <w:rPr>
          <w:rFonts w:ascii="Times New Roman" w:hAnsi="Times New Roman" w:eastAsia="Malgun Gothic"/>
          <w:b w:val="0"/>
          <w:i/>
          <w:color w:val="555555"/>
          <w:sz w:val="22"/>
        </w:rPr>
        <w:t>(11月3日(水)、文化の日。午後二時。都内、病院の個室。窓の外に銀杏の黄色がちらつく。功はベッドを三十度ほど起こしている。一ヶ月前より頬がこけたように見える。遼が紙袋を提げて入ってくる。後ろに澄子。)</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……来たか。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汐見からここまで何時間だ。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特急で三時間と少し。</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疲れただろう。座れ。</w:t>
      </w:r>
    </w:p>
    <w:p>
      <w:pPr>
        <w:spacing w:before="0" w:after="110"/>
      </w:pPr>
      <w:r>
        <w:rPr>
          <w:rFonts w:ascii="Times New Roman" w:hAnsi="Times New Roman" w:eastAsia="Malgun Gothic"/>
          <w:b w:val="0"/>
          <w:i/>
          <w:color w:val="555555"/>
          <w:sz w:val="22"/>
        </w:rPr>
        <w:t>(遼はベッド脇の丸椅子に座る。澄子が窓際のもう一つの椅子に腰を下ろす。紙袋から、遼が小さな缶と携帯用の小さな急須を出す。)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持ち込みは、看護師さんにお願いしておいたのよ。「一杯だけ」って。</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(缶を見る)</w:t>
      </w:r>
      <w:r>
        <w:rPr>
          <w:rFonts w:ascii="Times New Roman" w:hAnsi="Times New Roman" w:eastAsia="Malgun Gothic"/>
          <w:b w:val="0"/>
          <w:i w:val="0"/>
          <w:sz w:val="22"/>
        </w:rPr>
        <w:t>……ほうじ茶か。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煙が一本のところで、止めてあります。昨日の夜、事務所で。</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煙が、一本。</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先生が決めたやり方です。火を止める目安です。</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(低く)</w:t>
      </w:r>
      <w:r>
        <w:rPr>
          <w:rFonts w:ascii="Times New Roman" w:hAnsi="Times New Roman" w:eastAsia="Malgun Gothic"/>
          <w:b w:val="0"/>
          <w:i w:val="0"/>
          <w:sz w:val="22"/>
        </w:rPr>
        <w:t>桐生の癖か。</w:t>
      </w:r>
    </w:p>
    <w:p>
      <w:pPr>
        <w:spacing w:before="0" w:after="110"/>
      </w:pPr>
      <w:r>
        <w:rPr>
          <w:rFonts w:ascii="Times New Roman" w:hAnsi="Times New Roman" w:eastAsia="Malgun Gothic"/>
          <w:b w:val="0"/>
          <w:i/>
          <w:color w:val="555555"/>
          <w:sz w:val="22"/>
        </w:rPr>
        <w:t>(遼が病室の湯沸かしポットから湯を急須に注ぐ。蒸らす。澄子が湯呑みを二つ出す。功の分は小さい薄手の。)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食事はまだ制限が。</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医者が「一口だけなら」と言った。……私は「一杯」と言った。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一口に、しておいて。</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……一口で、いい。</w:t>
      </w:r>
    </w:p>
    <w:p>
      <w:pPr>
        <w:spacing w:before="0" w:after="110"/>
      </w:pPr>
      <w:r>
        <w:rPr>
          <w:rFonts w:ascii="Times New Roman" w:hAnsi="Times New Roman" w:eastAsia="Malgun Gothic"/>
          <w:b w:val="0"/>
          <w:i/>
          <w:color w:val="555555"/>
          <w:sz w:val="22"/>
        </w:rPr>
        <w:t>(湯呑みが功の手に渡る。両手でかすかに震えながら、功が唇に近づけ、一口含む。喉が動く。部屋に焙じた茶の匂いが広がる。)</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……苦いな。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濃かったですか。</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緑茶より、濃い。……だが、うまい。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(そっと目元を押さえる)</w:t>
      </w:r>
      <w:r>
        <w:rPr>
          <w:rFonts w:ascii="Times New Roman" w:hAnsi="Times New Roman" w:eastAsia="Malgun Gothic"/>
          <w:b w:val="0"/>
          <w:i w:val="0"/>
          <w:sz w:val="22"/>
        </w:rPr>
        <w:t>あの人がうまいなんて。</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澄子。</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余計なことを言うな。</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ごめんなさい。</w:t>
      </w:r>
    </w:p>
    <w:p>
      <w:pPr>
        <w:spacing w:before="0" w:after="110"/>
      </w:pPr>
      <w:r>
        <w:rPr>
          <w:rFonts w:ascii="Times New Roman" w:hAnsi="Times New Roman" w:eastAsia="Malgun Gothic"/>
          <w:b w:val="0"/>
          <w:i/>
          <w:color w:val="555555"/>
          <w:sz w:val="22"/>
        </w:rPr>
        <w:t>(沈黙。遼が自分の湯呑みに茶を注ぎ、ゆっくり飲む。窓の外の銀杏の葉が一枚舞う。)</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遼。</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国会に席を持った。……席は選べん。当選回数と会派で決まる。一年生は後ろだ。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後ろの席はいい。……全体が見える。前の席の者の背中も見える。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父さんはどこに座っていたんですか。</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一期目は後ろだった。八期目は前から二列目だった。……前は見えるが、後ろは見えん。</w:t>
      </w:r>
    </w:p>
    <w:p>
      <w:pPr>
        <w:spacing w:before="0" w:after="110"/>
      </w:pPr>
      <w:r>
        <w:rPr>
          <w:rFonts w:ascii="Times New Roman" w:hAnsi="Times New Roman" w:eastAsia="Malgun Gothic"/>
          <w:b w:val="0"/>
          <w:i/>
          <w:color w:val="555555"/>
          <w:sz w:val="22"/>
        </w:rPr>
        <w:t>(澄子が膝の上の布の包みから、薄い古い文庫本を取り出す。表紙の色が褪せている。)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ねえ、お父さん。この本、覚えてる?</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遼が小さい頃、あなたの選挙のたびに、わたしがこの本を読んであげたの。夜、お布団の中で。あなたが帰って来ないから。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(驚いて)</w:t>
      </w:r>
      <w:r>
        <w:rPr>
          <w:rFonts w:ascii="Times New Roman" w:hAnsi="Times New Roman" w:eastAsia="Malgun Gothic"/>
          <w:b w:val="0"/>
          <w:i w:val="0"/>
          <w:sz w:val="22"/>
        </w:rPr>
        <w:t>母さん、それは。</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遼は覚えてないかしら。あなたは「その詩の意味は」って聞いたのよ。わたしの顔を見て、「戦争の詩だから、よく分からない」って。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……覚えています。「お母さんはなんで泣くの」って聞いた気がします。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そう。(本を開く。声を低くして読み始める)</w:t>
      </w:r>
    </w:p>
    <w:p>
      <w:pPr>
        <w:spacing w:before="0" w:after="110"/>
      </w:pPr>
      <w:r>
        <w:rPr>
          <w:rFonts w:ascii="Times New Roman" w:hAnsi="Times New Roman" w:eastAsia="Malgun Gothic"/>
          <w:b w:val="0"/>
          <w:i w:val="0"/>
          <w:sz w:val="22"/>
        </w:rPr>
        <w:t>「あゝをとうとよ、君を泣く</w:t>
      </w:r>
    </w:p>
    <w:p>
      <w:pPr>
        <w:spacing w:before="0" w:after="110"/>
      </w:pPr>
      <w:r>
        <w:rPr>
          <w:rFonts w:ascii="Times New Roman" w:hAnsi="Times New Roman" w:eastAsia="Malgun Gothic"/>
          <w:b w:val="0"/>
          <w:i w:val="0"/>
          <w:sz w:val="22"/>
        </w:rPr>
        <w:t>君死にたまふことなかれ</w:t>
      </w:r>
    </w:p>
    <w:p>
      <w:pPr>
        <w:spacing w:before="0" w:after="110"/>
      </w:pPr>
      <w:r>
        <w:rPr>
          <w:rFonts w:ascii="Times New Roman" w:hAnsi="Times New Roman" w:eastAsia="Malgun Gothic"/>
          <w:b w:val="0"/>
          <w:i w:val="0"/>
          <w:sz w:val="22"/>
        </w:rPr>
        <w:t>末に生れし君なれば</w:t>
      </w:r>
    </w:p>
    <w:p>
      <w:pPr>
        <w:spacing w:before="0" w:after="110"/>
      </w:pPr>
      <w:r>
        <w:rPr>
          <w:rFonts w:ascii="Times New Roman" w:hAnsi="Times New Roman" w:eastAsia="Malgun Gothic"/>
          <w:b w:val="0"/>
          <w:i w:val="0"/>
          <w:sz w:val="22"/>
        </w:rPr>
        <w:t>親のなさけはまさりしも</w:t>
      </w:r>
    </w:p>
    <w:p>
      <w:pPr>
        <w:spacing w:before="0" w:after="110"/>
      </w:pPr>
      <w:r>
        <w:rPr>
          <w:rFonts w:ascii="Times New Roman" w:hAnsi="Times New Roman" w:eastAsia="Malgun Gothic"/>
          <w:b w:val="0"/>
          <w:i w:val="0"/>
          <w:sz w:val="22"/>
        </w:rPr>
        <w:t>親は刃をにぎらせて</w:t>
      </w:r>
    </w:p>
    <w:p>
      <w:pPr>
        <w:spacing w:before="0" w:after="110"/>
      </w:pPr>
      <w:r>
        <w:rPr>
          <w:rFonts w:ascii="Times New Roman" w:hAnsi="Times New Roman" w:eastAsia="Malgun Gothic"/>
          <w:b w:val="0"/>
          <w:i w:val="0"/>
          <w:sz w:val="22"/>
        </w:rPr>
        <w:t>人を殺せとをしへしや</w:t>
      </w:r>
    </w:p>
    <w:p>
      <w:pPr>
        <w:spacing w:before="0" w:after="110"/>
      </w:pPr>
      <w:r>
        <w:rPr>
          <w:rFonts w:ascii="Times New Roman" w:hAnsi="Times New Roman" w:eastAsia="Malgun Gothic"/>
          <w:b w:val="0"/>
          <w:i w:val="0"/>
          <w:sz w:val="22"/>
        </w:rPr>
        <w:t>人を殺して死ねよとて</w:t>
      </w:r>
    </w:p>
    <w:p>
      <w:pPr>
        <w:spacing w:before="0" w:after="110"/>
      </w:pPr>
      <w:r>
        <w:rPr>
          <w:rFonts w:ascii="Times New Roman" w:hAnsi="Times New Roman" w:eastAsia="Malgun Gothic"/>
          <w:b w:val="0"/>
          <w:i w:val="0"/>
          <w:sz w:val="22"/>
        </w:rPr>
        <w:t>二十四までをそだてしや」</w:t>
      </w:r>
    </w:p>
    <w:p>
      <w:pPr>
        <w:spacing w:before="0" w:after="110"/>
      </w:pPr>
      <w:r>
        <w:rPr>
          <w:rFonts w:ascii="Times New Roman" w:hAnsi="Times New Roman" w:eastAsia="Malgun Gothic"/>
          <w:b w:val="0"/>
          <w:i/>
          <w:color w:val="555555"/>
          <w:sz w:val="22"/>
        </w:rPr>
        <w:t>(部屋が静まる。澄子の声は細いが、揺れない。功が目を閉じて聞いている。)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与謝野晶子が、日露戦争に行った弟さんに書いた詩。……わたしはこの「弟」をあなたに読み替えて読んでいたの。「あゝあなたよ、君を泣く」って。毎晩、遼に読み聞かせながら。</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親は刃をにぎらせて」の「刃」を、わたしは「議員バッジ」だと思っていた。あなたのお父さんは、あなたにバッジを握らせて育てたでしょう。……あなたは遼に握らせなかった。握らせたのは、わたしの方だったのかもしれない。本を渡し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ごめんなさい。いま言う話じゃないわね。でも、遼。あなたはバッジを自分で握った。それが少しうれしくて、少しこわいの。</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(目を開け、天井を見る)</w:t>
      </w:r>
      <w:r>
        <w:rPr>
          <w:rFonts w:ascii="Times New Roman" w:hAnsi="Times New Roman" w:eastAsia="Malgun Gothic"/>
          <w:b w:val="0"/>
          <w:i w:val="0"/>
          <w:sz w:val="22"/>
        </w:rPr>
        <w:t>澄子。</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「君死にたまふことなかれ」は、君が死ぬな、だ。……私が死ぬな、ではない。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……そうね。</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遼に、言う言葉だ。……遼。</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死ぬな。……仕事で死ぬな。私はそうして死ぬところだ。</w:t>
      </w:r>
    </w:p>
    <w:p>
      <w:pPr>
        <w:spacing w:before="0" w:after="110"/>
      </w:pPr>
      <w:r>
        <w:rPr>
          <w:rFonts w:ascii="Times New Roman" w:hAnsi="Times New Roman" w:eastAsia="Malgun Gothic"/>
          <w:b w:val="0"/>
          <w:i/>
          <w:color w:val="555555"/>
          <w:sz w:val="22"/>
        </w:rPr>
        <w:t>(遼は返事ができない。喉が動く。指が膝の上で握りしめられる。)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……はい。父さんもまだ。</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私のことは、いい。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父さんがまだ、どこへも。</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(かすかに笑う)</w:t>
      </w:r>
      <w:r>
        <w:rPr>
          <w:rFonts w:ascii="Times New Roman" w:hAnsi="Times New Roman" w:eastAsia="Malgun Gothic"/>
          <w:b w:val="0"/>
          <w:i w:val="0"/>
          <w:sz w:val="22"/>
        </w:rPr>
        <w:t>遼。……今日は「湯呑みを取っておけ」と言ったな。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私が飲めなくなったら、おまえが二つ淹れろ。一つを私の分にして置け。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(澄子が本を膝に置く。遼はもう一度、急須から湯を注ぐ。功の湯呑みにほんの少し。それを功はもう飲まない。ただ湯気を見ている。)</w:t>
      </w:r>
    </w:p>
    <w:p>
      <w:pPr>
        <w:spacing w:before="320" w:after="140"/>
      </w:pPr>
      <w:r>
        <w:rPr>
          <w:rFonts w:ascii="Times New Roman" w:hAnsi="Times New Roman" w:eastAsia="Malgun Gothic"/>
          <w:b/>
          <w:i w:val="0"/>
          <w:color w:val="1F3864"/>
          <w:sz w:val="26"/>
        </w:rPr>
        <w:t>장면 8 — 11월 6일(토) 밤, 「시오사이」의 축하 술</w:t>
      </w:r>
    </w:p>
    <w:p>
      <w:pPr>
        <w:spacing w:before="0" w:after="110"/>
      </w:pPr>
      <w:r>
        <w:rPr>
          <w:rFonts w:ascii="Times New Roman" w:hAnsi="Times New Roman" w:eastAsia="Malgun Gothic"/>
          <w:b w:val="0"/>
          <w:i/>
          <w:color w:val="555555"/>
          <w:sz w:val="22"/>
        </w:rPr>
        <w:t>(11月6日(土)、午後七時。駅前の路地、「潮彩」。いつもの赤提灯。引き戸に手書きの貼り紙。「本日、貸し切り(当選祝いじゃありません、慰労会です)」。暖簾の内側に座敷とカウンター。遼、茜、三浦、榊、大城、和代、翔太、遠藤(車椅子)、柚木、そして元・後援会支部長の小柄な老人、大沼が、座敷の端に遠慮がちに座ってい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皆さん、お疲れさまでした。……とりあえず、ビールかお茶か日本酒か、どれ。</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おらは、お茶。</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おれ、烏龍茶っす。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翔太、あんた、もう二十一だべ。ビールの一杯くらい。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先生が飲まないなら、おれも飲まないっす。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翔太。</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……少しだけ、なら。</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(笑う)</w:t>
      </w:r>
      <w:r>
        <w:rPr>
          <w:rFonts w:ascii="Times New Roman" w:hAnsi="Times New Roman" w:eastAsia="Malgun Gothic"/>
          <w:b w:val="0"/>
          <w:i w:val="0"/>
          <w:sz w:val="22"/>
        </w:rPr>
        <w:t>じゃ、決まり。ビールは中ジョッキ八つね。(カウンターの奥から酒瓶を持ち上げる)あと、これは日本酒。「汐見の誉」。うちの店の一番いいやつ。今夜は乾杯用に。</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女将さん、ちょっと待って。</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なに?</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当選した人にお酒をあげるのは駄目。お祝いの寄附になる。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(固まる)</w:t>
      </w:r>
      <w:r>
        <w:rPr>
          <w:rFonts w:ascii="Times New Roman" w:hAnsi="Times New Roman" w:eastAsia="Malgun Gothic"/>
          <w:b w:val="0"/>
          <w:i w:val="0"/>
          <w:sz w:val="22"/>
        </w:rPr>
        <w:t>……なんで、あんたそんなに詳しいの。</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前の選挙のとき、公選法の本を読み込んだから。「当選祝い」の名目で酒や花を贈ると、場合によっては寄附の禁止にひっかかる。……はず。弁護士さんに確認して。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(小さく手を挙げる)</w:t>
      </w:r>
      <w:r>
        <w:rPr>
          <w:rFonts w:ascii="Times New Roman" w:hAnsi="Times New Roman" w:eastAsia="Malgun Gothic"/>
          <w:b w:val="0"/>
          <w:i w:val="0"/>
          <w:sz w:val="22"/>
        </w:rPr>
        <w:t>一般論としては、そうです。候補者への政治活動に関する寄附は制限されます。ただ、「慰労会」で飲食代を参加者が負担する形なら、問題はありません。</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それ、先に言って。じゃ、割り勘。ちゃんと割り勘。</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ありがとうございます。そうしてください。</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割り勘、ね。(ふと苦笑して)なんか寂しいわ。当選祝いなのに。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割り勘がいいんです。僕がこの町の人と同じ立場で飲みたい。</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……そっか。(瓶をカウンターに戻し、別の瓶を取る)じゃあ、これは「うちのサービス」。お酒じゃなくて、お通し。味噌漬けの大根。</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それは、いいの?</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お通し程度は社会通念の範囲内だと。</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弁護士さんって、便利だね。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便利な時だけ、使ってください。</w:t>
      </w:r>
    </w:p>
    <w:p>
      <w:pPr>
        <w:spacing w:before="0" w:after="110"/>
      </w:pPr>
      <w:r>
        <w:rPr>
          <w:rFonts w:ascii="Times New Roman" w:hAnsi="Times New Roman" w:eastAsia="Malgun Gothic"/>
          <w:b w:val="0"/>
          <w:i/>
          <w:color w:val="555555"/>
          <w:sz w:val="22"/>
        </w:rPr>
        <w:t>(飲み物が配られる。遠藤が湯呑みを持ち上げる。座敷が静かになる。)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先生。おら、一言だけ言わせてくれ。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(ゆっくり一語ずつ)</w:t>
      </w:r>
      <w:r>
        <w:rPr>
          <w:rFonts w:ascii="Times New Roman" w:hAnsi="Times New Roman" w:eastAsia="Malgun Gothic"/>
          <w:b w:val="0"/>
          <w:i w:val="0"/>
          <w:sz w:val="22"/>
        </w:rPr>
        <w:t>ようやった。……んだが、それはここまでだ。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ここまで。</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議員先生になるんだべ。国会に行く。汐見から遠い。遠い所に行ったら、おら達の浜が見えなくなる。見えなくなるのは悪いことだ。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一年に一回、浜に立て。三月十一日でなくていい。夏でも冬でも。「行く」と先生が言えば、おらは死なねえ。(間)……三月、四月、おらが倒れたら見に来い。倒れてなくても見に来い。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……約束します。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約束はいらねえ。「行く」と言え。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行きます。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(うなずく)</w:t>
      </w:r>
      <w:r>
        <w:rPr>
          <w:rFonts w:ascii="Times New Roman" w:hAnsi="Times New Roman" w:eastAsia="Malgun Gothic"/>
          <w:b w:val="0"/>
          <w:i w:val="0"/>
          <w:sz w:val="22"/>
        </w:rPr>
        <w:t>それでいい。(湯呑みを高く)乾杯。……いや、「献杯」でねえや、乾杯だ。</w:t>
      </w:r>
    </w:p>
    <w:p>
      <w:pPr>
        <w:spacing w:before="0" w:after="110"/>
      </w:pPr>
      <w:r>
        <w:rPr>
          <w:rFonts w:ascii="Times New Roman" w:hAnsi="Times New Roman" w:eastAsia="Malgun Gothic"/>
          <w:b w:val="0"/>
          <w:i/>
          <w:color w:val="555555"/>
          <w:sz w:val="22"/>
        </w:rPr>
        <w:t>(座敷が「乾杯」と声を合わせる。ジョッキと湯呑みが軽くぶつかる。大沼が座敷の端で、ビールに口をつけられない。遼が気づく。)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大沼さん。</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color w:val="555555"/>
          <w:sz w:val="22"/>
        </w:rPr>
        <w:t>(慌てて)</w:t>
      </w:r>
      <w:r>
        <w:rPr>
          <w:rFonts w:ascii="Times New Roman" w:hAnsi="Times New Roman" w:eastAsia="Malgun Gothic"/>
          <w:b w:val="0"/>
          <w:i w:val="0"/>
          <w:sz w:val="22"/>
        </w:rPr>
        <w:t>あ、先生、……いや、今日はわたしが場違いで。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どうぞ、そちらへ。</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先生の事務所の後援会を、わたしは辞めた身で。選挙のあいだも何もできんで。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辞める前の二年間、ずっとお世話になりました。</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……真壁先生。わたしは今夜ここに来るかどうか、三日迷った。昔の功先生の支部長が、遼先生に「おめでとう」と言っていいのか、って。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言ってください。</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color w:val="555555"/>
          <w:sz w:val="22"/>
        </w:rPr>
        <w:t>(深く息を吸う)</w:t>
      </w:r>
      <w:r>
        <w:rPr>
          <w:rFonts w:ascii="Times New Roman" w:hAnsi="Times New Roman" w:eastAsia="Malgun Gothic"/>
          <w:b w:val="0"/>
          <w:i w:val="0"/>
          <w:sz w:val="22"/>
        </w:rPr>
        <w:t>……おめでとうございます。先生。……いや、遼さんと呼ばせてください。功先生の坊ちゃんの頃の呼び方を。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遼さん。功先生は八期やりました。あの人は頭を下げるのが本当は嫌いな人です。でも、頭を下げ続けた。……遼さんは頭を下げるのがうまい。その代わり、頭を上げるときを間違えんでください。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肝に銘じます。</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color w:val="555555"/>
          <w:sz w:val="22"/>
        </w:rPr>
        <w:t>(目頭を押さえる)</w:t>
      </w:r>
      <w:r>
        <w:rPr>
          <w:rFonts w:ascii="Times New Roman" w:hAnsi="Times New Roman" w:eastAsia="Malgun Gothic"/>
          <w:b w:val="0"/>
          <w:i w:val="0"/>
          <w:sz w:val="22"/>
        </w:rPr>
        <w:t>……長生きは、するもんだ。</w:t>
      </w:r>
    </w:p>
    <w:p>
      <w:pPr>
        <w:spacing w:before="0" w:after="110"/>
      </w:pPr>
      <w:r>
        <w:rPr>
          <w:rFonts w:ascii="Times New Roman" w:hAnsi="Times New Roman" w:eastAsia="Malgun Gothic"/>
          <w:b w:val="0"/>
          <w:i/>
          <w:color w:val="555555"/>
          <w:sz w:val="22"/>
        </w:rPr>
        <w:t>(女将が焼いたサンマを運んでくる。翔太が「おれ、一番に食っていいっすか」と言う。和代が頭を軽く叩く。座敷がまた騒がしくなる。柚木が端で静かにビールを一口。遼の隣に座る。)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先生。お酒、飲みますか。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いえ。……お茶でいいんです。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(湯呑みを持ち上げる)</w:t>
      </w:r>
      <w:r>
        <w:rPr>
          <w:rFonts w:ascii="Times New Roman" w:hAnsi="Times New Roman" w:eastAsia="Malgun Gothic"/>
          <w:b w:val="0"/>
          <w:i w:val="0"/>
          <w:sz w:val="22"/>
        </w:rPr>
        <w:t>それが先生らしいです。</w:t>
      </w:r>
    </w:p>
    <w:p>
      <w:pPr>
        <w:spacing w:before="320" w:after="140"/>
      </w:pPr>
      <w:r>
        <w:rPr>
          <w:rFonts w:ascii="Times New Roman" w:hAnsi="Times New Roman" w:eastAsia="Malgun Gothic"/>
          <w:b/>
          <w:i w:val="0"/>
          <w:color w:val="1F3864"/>
          <w:sz w:val="26"/>
        </w:rPr>
        <w:t>장면 9 — 11월 9일(화) 밤, 내일 아침의 양복</w:t>
      </w:r>
    </w:p>
    <w:p>
      <w:pPr>
        <w:spacing w:before="0" w:after="110"/>
      </w:pPr>
      <w:r>
        <w:rPr>
          <w:rFonts w:ascii="Times New Roman" w:hAnsi="Times New Roman" w:eastAsia="Malgun Gothic"/>
          <w:b w:val="0"/>
          <w:i/>
          <w:color w:val="555555"/>
          <w:sz w:val="22"/>
        </w:rPr>
        <w:t>(11月9日(火)、午後九時。桐生法律事務所。応接室。鉄瓶が静かに鳴っている。机の上に新しい濃紺のスーツと白いシャツ。細いネクタイの箱。茜がアイロン台を床に広げている。三浦がハンガーを持ってく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先生、スーツはこれでいいんですか。駅前の紳士服の吊るしの。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吊るしで、十分です。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裾は私が止めておきました。ミシンがないので、かがり縫いですけど。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(アイロンを肩のラインに当てる)</w:t>
      </w:r>
      <w:r>
        <w:rPr>
          <w:rFonts w:ascii="Times New Roman" w:hAnsi="Times New Roman" w:eastAsia="Malgun Gothic"/>
          <w:b w:val="0"/>
          <w:i w:val="0"/>
          <w:sz w:val="22"/>
        </w:rPr>
        <w:t>先生、明日初登院ですよね。「当選証書」は先日もらいましたけど。国会の登院は特別国会の召集日から。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はい。明日、十一月十日。午前十時の本会議。その前に、議員バッジを事務局で受け取ります。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バッジって、買うんじゃないんですよね。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国から貸与されます。議員を辞めるときに返す。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「借りるもの」、なんですね。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父もそう言っていました。「バッジは国から借りるものだ」と。</w:t>
      </w:r>
    </w:p>
    <w:p>
      <w:pPr>
        <w:spacing w:before="0" w:after="110"/>
      </w:pPr>
      <w:r>
        <w:rPr>
          <w:rFonts w:ascii="Times New Roman" w:hAnsi="Times New Roman" w:eastAsia="Malgun Gothic"/>
          <w:b w:val="0"/>
          <w:i/>
          <w:color w:val="555555"/>
          <w:sz w:val="22"/>
        </w:rPr>
        <w:t>(ドアの外で階段が軋む。榊が小さな段ボール箱を胸に抱えて入ってくる。ふだんの黒いコートではなく、グレーの薄手のジャケット。)</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遅くに失礼いたします。先ほど、お母上からお荷物を預かりました。「遼に」と。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母から。</w:t>
      </w:r>
    </w:p>
    <w:p>
      <w:pPr>
        <w:spacing w:before="0" w:after="110"/>
      </w:pPr>
      <w:r>
        <w:rPr>
          <w:rFonts w:ascii="Times New Roman" w:hAnsi="Times New Roman" w:eastAsia="Malgun Gothic"/>
          <w:b w:val="0"/>
          <w:i/>
          <w:color w:val="555555"/>
          <w:sz w:val="22"/>
        </w:rPr>
        <w:t>(榊が段ボールを机の上に置く。遼が箱を開ける。中に、折りたたまれた一枚のネクタイ。濃い紺。手書きのメモ。)</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(読む)</w:t>
      </w:r>
      <w:r>
        <w:rPr>
          <w:rFonts w:ascii="Times New Roman" w:hAnsi="Times New Roman" w:eastAsia="Malgun Gothic"/>
          <w:b w:val="0"/>
          <w:i w:val="0"/>
          <w:sz w:val="22"/>
        </w:rPr>
        <w:t>「遼へ。お父さんが『初登院はこれを』と言って選びました。わたしは止めました。派手ではないけれど、古い型です。母より」。</w:t>
      </w:r>
    </w:p>
    <w:p>
      <w:pPr>
        <w:spacing w:before="0" w:after="110"/>
      </w:pPr>
      <w:r>
        <w:rPr>
          <w:rFonts w:ascii="Times New Roman" w:hAnsi="Times New Roman" w:eastAsia="Malgun Gothic"/>
          <w:b w:val="0"/>
          <w:i/>
          <w:color w:val="555555"/>
          <w:sz w:val="22"/>
        </w:rPr>
        <w:t>(遼がネクタイを手に取る。細くてきれいな織りの紺。端に小さな金糸の刺繍が一つ。桐の花。)</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(のぞき込む)</w:t>
      </w:r>
      <w:r>
        <w:rPr>
          <w:rFonts w:ascii="Times New Roman" w:hAnsi="Times New Roman" w:eastAsia="Malgun Gothic"/>
          <w:b w:val="0"/>
          <w:i w:val="0"/>
          <w:sz w:val="22"/>
        </w:rPr>
        <w:t>……桐の花?</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……いえ。桐ではなく、「真壁」の家紋の略です。祖父の代から。</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初代先生のネクタイです。私の知る限り、四十年ほど前に特注されたもの。初代先生は参議院の議場に、これを締めて立たれました。二代目の功先生は、このネクタイを一度もお使いになりませんでした。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一度も。</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「自分の色ではない」と。ただ、手放すこともなさらず、箪笥の奥にしまわれていました。……今夜、お母上が「出して」と頼まれ、先生が「持っていけ」と言われたそうです。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(手を止める)</w:t>
      </w:r>
      <w:r>
        <w:rPr>
          <w:rFonts w:ascii="Times New Roman" w:hAnsi="Times New Roman" w:eastAsia="Malgun Gothic"/>
          <w:b w:val="0"/>
          <w:i w:val="0"/>
          <w:sz w:val="22"/>
        </w:rPr>
        <w:t>……それは重いですね。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(ネクタイを広げたまま)</w:t>
      </w:r>
      <w:r>
        <w:rPr>
          <w:rFonts w:ascii="Times New Roman" w:hAnsi="Times New Roman" w:eastAsia="Malgun Gothic"/>
          <w:b w:val="0"/>
          <w:i w:val="0"/>
          <w:sz w:val="22"/>
        </w:rPr>
        <w:t>重いです。……でも、締めます。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遼先生。それ、いいんですか。お父さんの色じゃないって言ってたのに。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父は自分の色を持っていませんでした。八期、他人の色で歩いた。……だから僕は、色を借りて返します。バッジと同じです。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(小さくうなずく)</w:t>
      </w:r>
      <w:r>
        <w:rPr>
          <w:rFonts w:ascii="Times New Roman" w:hAnsi="Times New Roman" w:eastAsia="Malgun Gothic"/>
          <w:b w:val="0"/>
          <w:i w:val="0"/>
          <w:sz w:val="22"/>
        </w:rPr>
        <w:t>……お帰りになる前に、一つだけ申し上げたく。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は初登院の翌日から「先生」と呼ばれます。多くの方から、一日に何十回も。……その「先生」は、弁護士の「先生」と同じ字です。ですが、意味は違います。議員への「先生」は「上」を示します。弁護士の「先生」は「相談」を示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どちらに聞こえるかは、お呼びになる方の口調で分かります。……どうか「相談」の方の「先生」を聞き分けてください。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努力します。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それと、もう一つ。私は明日から「先生」とお呼びします。ただし、他の方がいない場所では「遼さん」と。それでよろしいでしょうか。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(小さく笑う)</w:t>
      </w:r>
      <w:r>
        <w:rPr>
          <w:rFonts w:ascii="Times New Roman" w:hAnsi="Times New Roman" w:eastAsia="Malgun Gothic"/>
          <w:b w:val="0"/>
          <w:i w:val="0"/>
          <w:sz w:val="22"/>
        </w:rPr>
        <w:t>榊さん、それは規則違反では。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秘書の規則にはございません。私が決めました。</w:t>
      </w:r>
    </w:p>
    <w:p>
      <w:pPr>
        <w:spacing w:before="0" w:after="110"/>
      </w:pPr>
      <w:r>
        <w:rPr>
          <w:rFonts w:ascii="Times New Roman" w:hAnsi="Times New Roman" w:eastAsia="Malgun Gothic"/>
          <w:b w:val="0"/>
          <w:i/>
          <w:color w:val="555555"/>
          <w:sz w:val="22"/>
        </w:rPr>
        <w:t>(三浦が鉄瓶から湯を急須に注ぐ。湯呑みを四つ並べる。一つめ、榊。二つめ、茜。三つめ、三浦。四つめ、遼。それから、少し迷って、五つめを出す。窓際の、誰も座っていない椅子の前に。)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五つ目は桐生先生の分ですよね。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六つ目は。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……もう決めました。(棚から小さなふたつきの湯呑みを取り出す。つるりとした白の湯呑み)……父の分です。</w:t>
      </w:r>
    </w:p>
    <w:p>
      <w:pPr>
        <w:spacing w:before="0" w:after="110"/>
      </w:pPr>
      <w:r>
        <w:rPr>
          <w:rFonts w:ascii="Times New Roman" w:hAnsi="Times New Roman" w:eastAsia="Malgun Gothic"/>
          <w:b w:val="0"/>
          <w:i/>
          <w:color w:val="555555"/>
          <w:sz w:val="22"/>
        </w:rPr>
        <w:t>(三浦が黙って六つ目を並べる。湯気が六つ、まっすぐ立つ。)</w:t>
      </w:r>
    </w:p>
    <w:p>
      <w:pPr>
        <w:spacing w:before="0" w:after="110"/>
      </w:pPr>
      <w:r>
        <w:rPr>
          <w:rFonts w:ascii="Times New Roman" w:hAnsi="Times New Roman" w:eastAsia="Malgun Gothic"/>
          <w:b w:val="0"/>
          <w:i/>
          <w:color w:val="555555"/>
          <w:sz w:val="22"/>
        </w:rPr>
        <w:t>(遼は窓の外を見る。駅前の掲示板のポスターは、選挙が終わって剥がされた。そこだけ白い四角が街灯に照らされている。明日から国会へ。)</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요사노 아키코 「君死にたまふことなかれ」(1904년, 『明星』 발표): «あゝをとうとよ、君を泣く / 君死にたまふことなかれ / 末に生れし君なれば / 親のなさけはまさりしも / 親は刃をにぎらせて / 人を殺せとをしへしや / 人を殺して死ねよとて / 二十四までをそだてしや» — 한국어 해설: "아아 동생이여, 그대를 위해 우노라 / 그대 죽지 말지어다 / 막내로 태어난 그대이기에 / 부모의 사랑도 한결 깊었건만 / 부모가 칼을 쥐여 / 사람을 죽이라 가르쳤더냐 / 사람을 죽이고 죽으라고 / 스물넷까지 길렀더냐". 러일전쟁에 출정한 동생에게 보낸 시로, 전쟁과 죽음을 강요하는 국가의 논리에 '개인의 목숨'을 맞세운다. 장면 7에서 어머니 시즈코가 병실에서 낭독한다. 료가 어릴 때 이사오의 선거철마다 밤마다 읽어 주던 시이며, 그녀는 '동생'을 남편으로, '칼(刃)'을 '의원 배지'로 바꿔 읽어 왔다고 고백한다. 이사오는 "'君死にたまふことなかれ'는 군(君)이 죽지 말라는 말이다 — 내가 죽지 말라는 게 아니라 료에게 하는 말"이라며 "일로 죽지 마라"고 병상에서 아들에게 당부한다. 선거에 이긴 뒤, 병든 정치가 아버지와 막 의원이 된 아들 사이에 놓인, 가장 짧고 가장 개인적인 '부모의 말'이다.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«当確(とうかく)» — 한국어 해설: "당선 확실". 「当選確実」의 줄임말. 개표 속보에서 방송사가 '당선 확실'을 내보내는 것을 가리키며, 당선자 본인보다 TV가 먼저 알리는 일이 많다. 쇼타가 사무소 문으로 얼굴만 내밀고 "『当確』、出ました!"라고 외친다. 구어·선거 용어. 장면 4.</w:t>
      </w:r>
    </w:p>
    <w:p>
      <w:pPr>
        <w:spacing w:before="0" w:after="110"/>
      </w:pPr>
      <w:r>
        <w:rPr>
          <w:rFonts w:ascii="Times New Roman" w:hAnsi="Times New Roman" w:eastAsia="Malgun Gothic"/>
          <w:b w:val="0"/>
          <w:i w:val="0"/>
          <w:sz w:val="22"/>
        </w:rPr>
        <w:t>«ダルマに目を入れる» — 한국어 해설: "다루마(오뚝이)에 눈을 그려 넣다". 선거 사무소에서 출마 때 왼눈, 당선 때 오른눈을 그려 넣는 관습. 엔도가 "두 번째 눈은 '고맙다'의 눈"이라 풀이한다. 정형 관습어. 장면 1(왼눈만 있는 다루마)·5.</w:t>
      </w:r>
    </w:p>
    <w:p>
      <w:pPr>
        <w:spacing w:before="0" w:after="110"/>
      </w:pPr>
      <w:r>
        <w:rPr>
          <w:rFonts w:ascii="Times New Roman" w:hAnsi="Times New Roman" w:eastAsia="Malgun Gothic"/>
          <w:b w:val="0"/>
          <w:i w:val="0"/>
          <w:sz w:val="22"/>
        </w:rPr>
        <w:t>«ようやった» — 한국어 해설: "잘 해냈다(잘했다)". 「よくやった」의 방언형·구어 변이로, 서일본에서 더 흔하나 여기서는 엔도가 어르신다운 낮은 어조로 쓴다. 칭찬이자 "하지만 여기까지"라는 단서를 붙이는 말. 반말(손윗사람의 격려). 장면 8.</w:t>
      </w:r>
    </w:p>
    <w:p>
      <w:pPr>
        <w:spacing w:before="0" w:after="110"/>
      </w:pPr>
      <w:r>
        <w:rPr>
          <w:rFonts w:ascii="Times New Roman" w:hAnsi="Times New Roman" w:eastAsia="Malgun Gothic"/>
          <w:b w:val="0"/>
          <w:i w:val="0"/>
          <w:sz w:val="22"/>
        </w:rPr>
        <w:t>«割り勘(わりかん)» — 한국어 해설: "각자 부담(더치페이)". 「勘定を割る」에서 온 말. 공직선거법상 당선 축하 선물·술이 기부로 문제될 수 있어, 오카미와 오시로·아카네의 확인을 거쳐 '위로회'를 각자 부담으로 연다. 구어, 정중도 보통. 장면 8.</w:t>
      </w:r>
    </w:p>
    <w:p>
      <w:pPr>
        <w:spacing w:before="0" w:after="110"/>
      </w:pPr>
      <w:r>
        <w:rPr>
          <w:rFonts w:ascii="Times New Roman" w:hAnsi="Times New Roman" w:eastAsia="Malgun Gothic"/>
          <w:b w:val="0"/>
          <w:i w:val="0"/>
          <w:sz w:val="22"/>
        </w:rPr>
        <w:t>«お疲れさまでした» — 한국어 해설: "수고하셨습니다". 일을 마친 사람에게 하는 정형 인사로, 손아래에게도 쓰나 손윗사람에게는 「ご苦労さま」 대신 이쪽을 쓴다. 오카미가 가게에서 모두에게 건네는 첫 인사. 정중어. 장면 8.</w:t>
      </w:r>
    </w:p>
    <w:p>
      <w:pPr>
        <w:spacing w:before="0" w:after="110"/>
      </w:pPr>
      <w:r>
        <w:rPr>
          <w:rFonts w:ascii="Times New Roman" w:hAnsi="Times New Roman" w:eastAsia="Malgun Gothic"/>
          <w:b w:val="0"/>
          <w:i w:val="0"/>
          <w:sz w:val="22"/>
        </w:rPr>
        <w:t>«気持ちばかり» — 한국어 해설: "마음뿐인 것(변변치 않은 것이지만)". 선물이나 부조를 건네며 「気持ちばかりですが」로 겸손을 표하는 정형구. 장면 8에서 오카미가 '서비스'로 내놓는 무 된장절임을 '술이 아니라 안주(お通し)'라 하며 같은 마음을 담는다. 정중어(겸양).</w:t>
      </w:r>
    </w:p>
    <w:p>
      <w:pPr>
        <w:spacing w:before="240" w:after="110"/>
      </w:pPr>
      <w:r>
        <w:rPr>
          <w:rFonts w:ascii="Times New Roman" w:hAnsi="Times New Roman" w:eastAsia="Malgun Gothic"/>
          <w:b w:val="0"/>
          <w:i/>
          <w:color w:val="555555"/>
          <w:sz w:val="22"/>
        </w:rPr>
        <w:t>[6화 끝 — 다음 화 예고: 7화 「初登院」 — 11월 10일 특별국회 소집일, 료는 의원 배지를 처음 받고 의원회관의 방에 들어선다. 파벌·당 회의에서의 위화감, 구도 간사장과의 첫 대면, 사카키의 사무소 가동, 신규 정책비서 나가오카 미유(28세), 그리고 국회 식당의 일상.]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