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4화 — 「가오밍저의 사직서」 (高明哲的辞职信)</w:t>
      </w:r>
    </w:p>
    <w:p>
      <w:r>
        <w:rPr>
          <w:b/>
        </w:rPr>
        <w:t>등장인물:</w:t>
      </w:r>
      <w:r>
        <w:t xml:space="preserve"> 가오밍저 高明哲(29세, 北原正衡律师事务所 변호사, 水投 측 대리인) / 선즈위안 沈知远(29세, 明灯法律援助中心 변호사) / 쑤민 苏敏(30세, 같은 센터 변호사) / 리위퉁 李雨彤(22세, 센터 정식 직원) / 웨이 주임 魏鸿 魏主任(58세, 北原正衡律师事务所 대표 파트너) / 쑹 팀장 宋经理(40세, 北原水务投资集团 법무부 팀장) / 가오 아주머니 高母(57세, 高明哲의 어머니, 红星新村 주민) / 선궈칭 沈国庆(62세, 沈知远의 아버지, 二化 퇴직 노동자) / 저우슈란 周秀兰(58세, 沈知远의 어머니) / 메이뤄란 梅若兰(60대 후반, 센터 고문)</w:t>
      </w:r>
    </w:p>
    <w:p>
      <w:r>
        <w:rPr>
          <w:b/>
        </w:rPr>
        <w:t>배경:</w:t>
      </w:r>
      <w:r>
        <w:t xml:space="preserve"> 2016년 9월 9일(금)부터 9월 14일(수)까지. 제2차 협상(9월 20일)을 열하루 앞두고, 高明哲은 소속 법무법인 대표에게 사직서를 낸다. 의뢰인 水投와 부딪치는 사건을 끝까지 맡을 수 있는지가 쟁점이 되고, 그는 사건만큼은 마무리하겠다고 水投에 요청하기로 한다. 토요일에는 沈知远과 함께 红星新村의 옛 골목을 걷고, 어머니 앞에서 처음으로 사직 사실을 털어놓는다. 沈国庆과 周秀兰의 집 식탁에서는 두 집안이 한 상에 앉는다. 센터에서는 苏敏이 이 일을 어떻게 받아들일지가 남아 있다. 맞은편에 앉은 사람이 자리를 떠나는 이야기, 그리고 새로 문을 여는 이야기다.</w:t>
      </w:r>
    </w:p>
    <w:p>
      <w:pPr>
        <w:pStyle w:val="Heading2"/>
      </w:pPr>
      <w:r>
        <w:t>장면 1 — 9월 9일(금) 오전, 北原正衡律师事务所 대표실 — 한 장짜리 편지</w:t>
      </w:r>
    </w:p>
    <w:p>
      <w:r>
        <w:t>(上午九点五十分。北原正衡律师事务所，十一楼，最里面一间办公室。窗帘半拉着，桌上有一只紫砂壶，壶嘴冒着很细的热气。魏主任五十八岁，头发梳得一丝不乱，正在翻一份合同。高明哲敲了两下门，手里拿着一个白色信封，站在门口。)</w:t>
      </w:r>
    </w:p>
    <w:p>
      <w:r>
        <w:rPr>
          <w:b/>
        </w:rPr>
        <w:t>魏主任:</w:t>
      </w:r>
      <w:r>
        <w:t xml:space="preserve"> 明哲，进来。龙潭那个案子，上回协商的纪要我看了，写得不错。有话，坐下说。</w:t>
      </w:r>
    </w:p>
    <w:p>
      <w:r>
        <w:rPr>
          <w:b/>
        </w:rPr>
        <w:t>高明哲:</w:t>
      </w:r>
      <w:r>
        <w:t xml:space="preserve"> 魏主任，我站着说吧。(走过去，把信封放在桌上，双手推到他面前) 这是我的辞职信。</w:t>
      </w:r>
    </w:p>
    <w:p>
      <w:r>
        <w:t>(魏主任翻合同的手停住了。他没有马上去拿信封，而是把眼镜摘下来，在衣襟上擦了擦，又戴上。)</w:t>
      </w:r>
    </w:p>
    <w:p>
      <w:r>
        <w:rPr>
          <w:b/>
        </w:rPr>
        <w:t>魏主任:</w:t>
      </w:r>
      <w:r>
        <w:t xml:space="preserve"> 我没听错吧。你今年才二十九，去年刚升的合伙人助理，今年水投这个案子，所里给你的分成，是全所最高的。</w:t>
      </w:r>
    </w:p>
    <w:p>
      <w:r>
        <w:rPr>
          <w:b/>
        </w:rPr>
        <w:t>高明哲:</w:t>
      </w:r>
      <w:r>
        <w:t xml:space="preserve"> 我知道。</w:t>
      </w:r>
    </w:p>
    <w:p>
      <w:r>
        <w:rPr>
          <w:b/>
        </w:rPr>
        <w:t>魏主任:</w:t>
      </w:r>
      <w:r>
        <w:t xml:space="preserve"> 那你告诉我，为什么？</w:t>
      </w:r>
    </w:p>
    <w:p>
      <w:r>
        <w:rPr>
          <w:b/>
        </w:rPr>
        <w:t>高明哲:</w:t>
      </w:r>
      <w:r>
        <w:t xml:space="preserve"> (沉默了一会儿) 魏主任，我想让您先听完，再生气。</w:t>
      </w:r>
    </w:p>
    <w:p>
      <w:r>
        <w:rPr>
          <w:b/>
        </w:rPr>
        <w:t>魏主任:</w:t>
      </w:r>
      <w:r>
        <w:t xml:space="preserve"> 我不生气。说吧。</w:t>
      </w:r>
    </w:p>
    <w:p>
      <w:r>
        <w:rPr>
          <w:b/>
        </w:rPr>
        <w:t>高明哲:</w:t>
      </w:r>
      <w:r>
        <w:t xml:space="preserve"> 八月初，法院裁定的那天，我在桌上，对水投的人说，二十几种协议书，从头读到尾，补偿差距不是误会。宋经理当场没有接话。第二天，水投的副总给您打了电话，您还记得吗？</w:t>
      </w:r>
    </w:p>
    <w:p>
      <w:r>
        <w:rPr>
          <w:b/>
        </w:rPr>
        <w:t>魏主任:</w:t>
      </w:r>
      <w:r>
        <w:t xml:space="preserve"> (没有回答，端起紫砂壶，倒了半杯茶) 你继续。</w:t>
      </w:r>
    </w:p>
    <w:p>
      <w:r>
        <w:rPr>
          <w:b/>
        </w:rPr>
        <w:t>高明哲:</w:t>
      </w:r>
      <w:r>
        <w:t xml:space="preserve"> 他们要求把我换下来，换一个“更听话的”。您没有同意，您说，高明哲是我们所里最好的诉讼律师。我心里很感激。可是后来我想了一个星期，发现不对。</w:t>
      </w:r>
    </w:p>
    <w:p>
      <w:r>
        <w:rPr>
          <w:b/>
        </w:rPr>
        <w:t>魏主任:</w:t>
      </w:r>
      <w:r>
        <w:t xml:space="preserve"> 哪里不对？</w:t>
      </w:r>
    </w:p>
    <w:p>
      <w:r>
        <w:rPr>
          <w:b/>
        </w:rPr>
        <w:t>高明哲:</w:t>
      </w:r>
      <w:r>
        <w:t xml:space="preserve"> 我是最好的诉讼律师，是因为，我什么话都敢说。可是在这个案子里，我这句话，说一次，就让您为难一次，也让水投为难一次。长此以往，您夹在中间，我夹在中间，对面的人，也夹在中间。</w:t>
      </w:r>
    </w:p>
    <w:p>
      <w:r>
        <w:rPr>
          <w:b/>
        </w:rPr>
        <w:t>魏主任:</w:t>
      </w:r>
      <w:r>
        <w:t xml:space="preserve"> 所以你想走。</w:t>
      </w:r>
    </w:p>
    <w:p>
      <w:r>
        <w:rPr>
          <w:b/>
        </w:rPr>
        <w:t>高明哲:</w:t>
      </w:r>
      <w:r>
        <w:t xml:space="preserve"> 我想走。(顿了顿) 但不是现在。我想把龙潭这个案子，办到最后。至少，办到本案判决。</w:t>
      </w:r>
    </w:p>
    <w:p>
      <w:r>
        <w:rPr>
          <w:b/>
        </w:rPr>
        <w:t>魏主任:</w:t>
      </w:r>
      <w:r>
        <w:t xml:space="preserve"> (把杯子放下，声音沉了一点) 明哲，你知道你在说什么吗？你一边递辞职信，一边要求继续代理水投，这在行里，叫利益冲突，也叫自己拆自己的台。</w:t>
      </w:r>
    </w:p>
    <w:p>
      <w:r>
        <w:rPr>
          <w:b/>
        </w:rPr>
        <w:t>高明哲:</w:t>
      </w:r>
      <w:r>
        <w:t xml:space="preserve"> 我知道，所以我想请您，替我跟水投说一声。我的辞职，只是离开这家所。案子，我办完。如果水投不同意，我也不勉强，案子可以交给别人，我只交接。</w:t>
      </w:r>
    </w:p>
    <w:p>
      <w:r>
        <w:t>(魏主任看着那个白信封，很久没有说话。窗外的江面上，一艘货船拉着汽笛，慢慢开过去。)</w:t>
      </w:r>
    </w:p>
    <w:p>
      <w:r>
        <w:rPr>
          <w:b/>
        </w:rPr>
        <w:t>魏主任:</w:t>
      </w:r>
      <w:r>
        <w:t xml:space="preserve"> 你是为了对面的那些人吗？</w:t>
      </w:r>
    </w:p>
    <w:p>
      <w:r>
        <w:rPr>
          <w:b/>
        </w:rPr>
        <w:t>高明哲:</w:t>
      </w:r>
      <w:r>
        <w:t xml:space="preserve"> 不是为了他们。是为了我自己。(笑了一下，笑得有点涩) 我这几个月，每次开会，一听到“合法有效”四个字，嘴里都发苦。我怕再这样下去，哪天，我连这是什么味道，都尝不出来了。</w:t>
      </w:r>
    </w:p>
    <w:p>
      <w:pPr>
        <w:pStyle w:val="Heading2"/>
      </w:pPr>
      <w:r>
        <w:t>장면 2 — 9월 9일(금) 정오, 11층 복도와 법무부 전화 — 사건만은</w:t>
      </w:r>
    </w:p>
    <w:p>
      <w:r>
        <w:t>(中午十二点。魏主任没有当场拆信封，只是说“你先回去，晚上我给你答复”。高明哲走出大办公室，在走廊尽头的窗边站了一会儿，掏出手机，拨了一个号码。听筒里嘟了三声，宋经理接起来。)</w:t>
      </w:r>
    </w:p>
    <w:p>
      <w:r>
        <w:rPr>
          <w:b/>
        </w:rPr>
        <w:t>宋经理:</w:t>
      </w:r>
      <w:r>
        <w:t xml:space="preserve"> 高律师，什么事？我正在开会。</w:t>
      </w:r>
    </w:p>
    <w:p>
      <w:r>
        <w:rPr>
          <w:b/>
        </w:rPr>
        <w:t>高明哲:</w:t>
      </w:r>
      <w:r>
        <w:t xml:space="preserve"> 宋经理，抱歉打扰。我有一件事，想先告诉您，再告诉别人。</w:t>
      </w:r>
    </w:p>
    <w:p>
      <w:r>
        <w:rPr>
          <w:b/>
        </w:rPr>
        <w:t>宋经理:</w:t>
      </w:r>
      <w:r>
        <w:t xml:space="preserve"> 你说。</w:t>
      </w:r>
    </w:p>
    <w:p>
      <w:r>
        <w:rPr>
          <w:b/>
        </w:rPr>
        <w:t>高明哲:</w:t>
      </w:r>
      <w:r>
        <w:t xml:space="preserve"> 我今天向魏主任提交了辞职信。我会在十月底离开所里。</w:t>
      </w:r>
    </w:p>
    <w:p>
      <w:r>
        <w:t>(电话那头，静了很长一会儿，有翻纸的声音。)</w:t>
      </w:r>
    </w:p>
    <w:p>
      <w:r>
        <w:rPr>
          <w:b/>
        </w:rPr>
        <w:t>宋经理:</w:t>
      </w:r>
      <w:r>
        <w:t xml:space="preserve"> 因为龙潭的案子？</w:t>
      </w:r>
    </w:p>
    <w:p>
      <w:r>
        <w:rPr>
          <w:b/>
        </w:rPr>
        <w:t>高明哲:</w:t>
      </w:r>
      <w:r>
        <w:t xml:space="preserve"> 是，也不全是。</w:t>
      </w:r>
    </w:p>
    <w:p>
      <w:r>
        <w:rPr>
          <w:b/>
        </w:rPr>
        <w:t>宋经理:</w:t>
      </w:r>
      <w:r>
        <w:t xml:space="preserve"> 高律师，我把话说在前头。你要走，我们没法拦。可是你现在代理水投，掌握着我们二十几种协议、三十几份内部邮件。你这个时候离职，我们法务部必须考虑，保密问题，和后续代理问题。</w:t>
      </w:r>
    </w:p>
    <w:p>
      <w:r>
        <w:rPr>
          <w:b/>
        </w:rPr>
        <w:t>高明哲:</w:t>
      </w:r>
      <w:r>
        <w:t xml:space="preserve"> 我明白。所以我想请您，也请贵司的领导，考虑一个方案：我离开律所，不带走一页纸。龙潭的案子，我办到本案判决为止。这是我对水投的承诺。如果贵司觉得不合适，我可以随时交接，我会写一份五十页的交接备忘录。</w:t>
      </w:r>
    </w:p>
    <w:p>
      <w:r>
        <w:rPr>
          <w:b/>
        </w:rPr>
        <w:t>宋经理:</w:t>
      </w:r>
      <w:r>
        <w:t xml:space="preserve"> (慢慢地) 你为什么还要办？</w:t>
      </w:r>
    </w:p>
    <w:p>
      <w:r>
        <w:rPr>
          <w:b/>
        </w:rPr>
        <w:t>高明哲:</w:t>
      </w:r>
      <w:r>
        <w:t xml:space="preserve"> 因为这个案子，我签了委托书。委托书上的名字，是我的名字，不是律所的名字。我不想在最重要的时候，把一个名字，从纸上抹掉。</w:t>
      </w:r>
    </w:p>
    <w:p>
      <w:r>
        <w:rPr>
          <w:b/>
        </w:rPr>
        <w:t>宋经理:</w:t>
      </w:r>
      <w:r>
        <w:t xml:space="preserve"> (沉默了一会儿) 你这个人，倒是少见。别的律师要走，恨不得第二天就收拾东西。</w:t>
      </w:r>
    </w:p>
    <w:p>
      <w:r>
        <w:rPr>
          <w:b/>
        </w:rPr>
        <w:t>高明哲:</w:t>
      </w:r>
      <w:r>
        <w:t xml:space="preserve"> 我这个人，欠债不爱欠着。</w:t>
      </w:r>
    </w:p>
    <w:p>
      <w:r>
        <w:rPr>
          <w:b/>
        </w:rPr>
        <w:t>宋经理:</w:t>
      </w:r>
      <w:r>
        <w:t xml:space="preserve"> 好。这件事，我要向领导请示。你今天先别声张，也别跟对面的人说。</w:t>
      </w:r>
    </w:p>
    <w:p>
      <w:r>
        <w:rPr>
          <w:b/>
        </w:rPr>
        <w:t>高明哲:</w:t>
      </w:r>
      <w:r>
        <w:t xml:space="preserve"> 对面的人，我会说的。</w:t>
      </w:r>
    </w:p>
    <w:p>
      <w:r>
        <w:rPr>
          <w:b/>
        </w:rPr>
        <w:t>宋经理:</w:t>
      </w:r>
      <w:r>
        <w:t xml:space="preserve"> (声音冷了一点) 高律师。</w:t>
      </w:r>
    </w:p>
    <w:p>
      <w:r>
        <w:rPr>
          <w:b/>
        </w:rPr>
        <w:t>高明哲:</w:t>
      </w:r>
      <w:r>
        <w:t xml:space="preserve"> 宋经理，不是泄密。是我和沈知远，认识二十多年了。他迟早会知道，我宁可让他从我嘴里听到，不想让他从别人嘴里听到。</w:t>
      </w:r>
    </w:p>
    <w:p>
      <w:r>
        <w:t>(电话那头，又是一阵沉默。)</w:t>
      </w:r>
    </w:p>
    <w:p>
      <w:r>
        <w:rPr>
          <w:b/>
        </w:rPr>
        <w:t>宋经理:</w:t>
      </w:r>
      <w:r>
        <w:t xml:space="preserve"> 我只能说，这是你个人的事。其他的，我什么都没听到。</w:t>
      </w:r>
    </w:p>
    <w:p>
      <w:r>
        <w:t>(她挂了电话。高明哲把手机放回口袋，抬头看见窗外的天，是一种淡淡的、没有云的灰蓝。)</w:t>
      </w:r>
    </w:p>
    <w:p>
      <w:pPr>
        <w:pStyle w:val="Heading2"/>
      </w:pPr>
      <w:r>
        <w:t>장면 3 — 9월 9일(금) 저녁, 明灯센터 — 전화 한 통</w:t>
      </w:r>
    </w:p>
    <w:p>
      <w:r>
        <w:t>(傍晚六点。东关街31号二楼，接待桌的灯已经开了，李雨彤正在给一位老太太倒茶。苏敏在里间写文书，沈知远靠在门框上，手里拿着一本旧案卷。座机忽然响了。李雨彤接起来，听了两句，把话筒递过去。)</w:t>
      </w:r>
    </w:p>
    <w:p>
      <w:r>
        <w:rPr>
          <w:b/>
        </w:rPr>
        <w:t>李雨彤:</w:t>
      </w:r>
      <w:r>
        <w:t xml:space="preserve"> 沈老师，是高律师。</w:t>
      </w:r>
    </w:p>
    <w:p>
      <w:r>
        <w:t>(沈知远接过话筒，走到走廊里，把门轻轻带上。)</w:t>
      </w:r>
    </w:p>
    <w:p>
      <w:r>
        <w:rPr>
          <w:b/>
        </w:rPr>
        <w:t>沈知远:</w:t>
      </w:r>
      <w:r>
        <w:t xml:space="preserve"> 明哲？</w:t>
      </w:r>
    </w:p>
    <w:p>
      <w:r>
        <w:rPr>
          <w:b/>
        </w:rPr>
        <w:t>高明哲:</w:t>
      </w:r>
      <w:r>
        <w:t xml:space="preserve"> (声音有点哑) 知远，说好周五见的，我今天脱不开身。明天你有空吗？</w:t>
      </w:r>
    </w:p>
    <w:p>
      <w:r>
        <w:rPr>
          <w:b/>
        </w:rPr>
        <w:t>沈知远:</w:t>
      </w:r>
      <w:r>
        <w:t xml:space="preserve"> 周六。有。出什么事了？</w:t>
      </w:r>
    </w:p>
    <w:p>
      <w:r>
        <w:rPr>
          <w:b/>
        </w:rPr>
        <w:t>高明哲:</w:t>
      </w:r>
      <w:r>
        <w:t xml:space="preserve"> 没出什么事，也出了一件事。明天下午，红星新村，你家楼下那棵枣树下面，我等你。</w:t>
      </w:r>
    </w:p>
    <w:p>
      <w:r>
        <w:rPr>
          <w:b/>
        </w:rPr>
        <w:t>沈知远:</w:t>
      </w:r>
      <w:r>
        <w:t xml:space="preserve"> 你要谈案子？</w:t>
      </w:r>
    </w:p>
    <w:p>
      <w:r>
        <w:rPr>
          <w:b/>
        </w:rPr>
        <w:t>高明哲:</w:t>
      </w:r>
      <w:r>
        <w:t xml:space="preserve"> 不谈案子。我今天，交了一样东西，我想让你先知道。</w:t>
      </w:r>
    </w:p>
    <w:p>
      <w:r>
        <w:t>(沈知远握着话筒，沉默了一秒。)</w:t>
      </w:r>
    </w:p>
    <w:p>
      <w:r>
        <w:rPr>
          <w:b/>
        </w:rPr>
        <w:t>沈知远:</w:t>
      </w:r>
      <w:r>
        <w:t xml:space="preserve"> 辞职信？</w:t>
      </w:r>
    </w:p>
    <w:p>
      <w:r>
        <w:rPr>
          <w:b/>
        </w:rPr>
        <w:t>高明哲:</w:t>
      </w:r>
      <w:r>
        <w:t xml:space="preserve"> (一怔) 你怎么——</w:t>
      </w:r>
    </w:p>
    <w:p>
      <w:r>
        <w:rPr>
          <w:b/>
        </w:rPr>
        <w:t>沈知远:</w:t>
      </w:r>
      <w:r>
        <w:t xml:space="preserve"> 你上回在楼梯间，说过一句“如果有一天，我连不撒谎、不拖延这两件事都做不到，我就不来这个桌子了”。我那天回家，想了一夜，你这句话，是给自己留了一扇门。</w:t>
      </w:r>
    </w:p>
    <w:p>
      <w:r>
        <w:rPr>
          <w:b/>
        </w:rPr>
        <w:t>高明哲:</w:t>
      </w:r>
      <w:r>
        <w:t xml:space="preserve"> (苦笑) 你比我还了解我。</w:t>
      </w:r>
    </w:p>
    <w:p>
      <w:r>
        <w:rPr>
          <w:b/>
        </w:rPr>
        <w:t>沈知远:</w:t>
      </w:r>
      <w:r>
        <w:t xml:space="preserve"> 一个楼道长大的，知根知底。明天下午三点，行吗？</w:t>
      </w:r>
    </w:p>
    <w:p>
      <w:r>
        <w:rPr>
          <w:b/>
        </w:rPr>
        <w:t>高明哲:</w:t>
      </w:r>
      <w:r>
        <w:t xml:space="preserve"> 行。你别告诉苏律师，我想自己跟她说。</w:t>
      </w:r>
    </w:p>
    <w:p>
      <w:r>
        <w:rPr>
          <w:b/>
        </w:rPr>
        <w:t>沈知远:</w:t>
      </w:r>
      <w:r>
        <w:t xml:space="preserve"> 好。</w:t>
      </w:r>
    </w:p>
    <w:p>
      <w:r>
        <w:t>(他挂了电话，转过身，苏敏已经站在里间的门口，手里端着一杯没喝的茶。)</w:t>
      </w:r>
    </w:p>
    <w:p>
      <w:r>
        <w:rPr>
          <w:b/>
        </w:rPr>
        <w:t>苏敏:</w:t>
      </w:r>
      <w:r>
        <w:t xml:space="preserve"> 谁的电话？</w:t>
      </w:r>
    </w:p>
    <w:p>
      <w:r>
        <w:rPr>
          <w:b/>
        </w:rPr>
        <w:t>沈知远:</w:t>
      </w:r>
      <w:r>
        <w:t xml:space="preserve"> (停了一下) 高明哲。他约我明天见面，说不谈案子。</w:t>
      </w:r>
    </w:p>
    <w:p>
      <w:r>
        <w:rPr>
          <w:b/>
        </w:rPr>
        <w:t>苏敏:</w:t>
      </w:r>
      <w:r>
        <w:t xml:space="preserve"> 你信吗？</w:t>
      </w:r>
    </w:p>
    <w:p>
      <w:r>
        <w:rPr>
          <w:b/>
        </w:rPr>
        <w:t>沈知远:</w:t>
      </w:r>
      <w:r>
        <w:t xml:space="preserve"> 我信。(看着她) 还有，他说，想自己跟你说一件事。我答应他，替他先保密。</w:t>
      </w:r>
    </w:p>
    <w:p>
      <w:r>
        <w:rPr>
          <w:b/>
        </w:rPr>
        <w:t>苏敏:</w:t>
      </w:r>
      <w:r>
        <w:t xml:space="preserve"> (盯着他看了几秒，最后摇摇头，笑了) 沈知远，你这个人，真是什么事都想得开。</w:t>
      </w:r>
    </w:p>
    <w:p>
      <w:r>
        <w:rPr>
          <w:b/>
        </w:rPr>
        <w:t>沈知远:</w:t>
      </w:r>
      <w:r>
        <w:t xml:space="preserve"> 不是想得开，是想不开的时候，不往外说。</w:t>
      </w:r>
    </w:p>
    <w:p>
      <w:r>
        <w:rPr>
          <w:b/>
        </w:rPr>
        <w:t>苏敏:</w:t>
      </w:r>
      <w:r>
        <w:t xml:space="preserve"> 这个毛病，也不好。</w:t>
      </w:r>
    </w:p>
    <w:p>
      <w:pPr>
        <w:pStyle w:val="Heading2"/>
      </w:pPr>
      <w:r>
        <w:t>장면 4 — 9월 10일(토) 오후 3시, 红星新村 옛 골목 — 대추나무 아래</w:t>
      </w:r>
    </w:p>
    <w:p>
      <w:r>
        <w:t>(下午三点。红星新村12栋后面有一条窄窄的巷子，两边是红砖墙，墙上爬着干了一半的丝瓜藤。巷口有一棵老枣树，枝上挂着青红相间的枣子，地上落了一层碎叶。高明哲穿着一件旧的灰色T恤，不是西装，蹲在树下，手里转着一颗枣子。沈知远从巷子那头走过来。)</w:t>
      </w:r>
    </w:p>
    <w:p>
      <w:r>
        <w:rPr>
          <w:b/>
        </w:rPr>
        <w:t>沈知远:</w:t>
      </w:r>
      <w:r>
        <w:t xml:space="preserve"> 你今天穿得很不像高律师。</w:t>
      </w:r>
    </w:p>
    <w:p>
      <w:r>
        <w:rPr>
          <w:b/>
        </w:rPr>
        <w:t>高明哲:</w:t>
      </w:r>
      <w:r>
        <w:t xml:space="preserve"> (站起来，拍拍裤子上的土) 高律师昨天交了辞职信，今天可以不穿西装。</w:t>
      </w:r>
    </w:p>
    <w:p>
      <w:r>
        <w:rPr>
          <w:b/>
        </w:rPr>
        <w:t>沈知远:</w:t>
      </w:r>
      <w:r>
        <w:t xml:space="preserve"> 魏主任怎么说的？</w:t>
      </w:r>
    </w:p>
    <w:p>
      <w:r>
        <w:rPr>
          <w:b/>
        </w:rPr>
        <w:t>高明哲:</w:t>
      </w:r>
      <w:r>
        <w:t xml:space="preserve"> 他说，让我回去想一晚上。今天早上，他打电话来，说他同意我走，还替我跟水投谈了。(顿了顿) 水投那边，宋经理说要向领导请示，应该问题不大。我想继续代理龙潭这个案子，办到本案判决。</w:t>
      </w:r>
    </w:p>
    <w:p>
      <w:r>
        <w:rPr>
          <w:b/>
        </w:rPr>
        <w:t>沈知远:</w:t>
      </w:r>
      <w:r>
        <w:t xml:space="preserve"> 这样也行？</w:t>
      </w:r>
    </w:p>
    <w:p>
      <w:r>
        <w:rPr>
          <w:b/>
        </w:rPr>
        <w:t>高明哲:</w:t>
      </w:r>
      <w:r>
        <w:t xml:space="preserve"> 他们要的是安稳，我要的是把名字留在纸上。两边都有点勉强，可是都咽得下去。(扬了扬手里的枣子) 来，边走边说。</w:t>
      </w:r>
    </w:p>
    <w:p>
      <w:r>
        <w:t>(两个人沿着巷子慢慢往里走。巷子越走越窄，地上的青砖缝里长着小草。)</w:t>
      </w:r>
    </w:p>
    <w:p>
      <w:r>
        <w:rPr>
          <w:b/>
        </w:rPr>
        <w:t>高明哲:</w:t>
      </w:r>
      <w:r>
        <w:t xml:space="preserve"> 你记不记得，那面墙上，以前画过一个火箭？</w:t>
      </w:r>
    </w:p>
    <w:p>
      <w:r>
        <w:rPr>
          <w:b/>
        </w:rPr>
        <w:t>沈知远:</w:t>
      </w:r>
      <w:r>
        <w:t xml:space="preserve"> 记得。你画的，画了三天，没画完，被楼上的老赵骂了一顿。</w:t>
      </w:r>
    </w:p>
    <w:p>
      <w:r>
        <w:rPr>
          <w:b/>
        </w:rPr>
        <w:t>高明哲:</w:t>
      </w:r>
      <w:r>
        <w:t xml:space="preserve"> (指着墙脚) 就在那儿。(墙上只剩下一块模糊的灰色，什么都看不出了) 我那时候想，长大以后，要造真的火箭。后来读了法律，才知道，我造不了火箭，只能造合同。</w:t>
      </w:r>
    </w:p>
    <w:p>
      <w:r>
        <w:rPr>
          <w:b/>
        </w:rPr>
        <w:t>沈知远:</w:t>
      </w:r>
      <w:r>
        <w:t xml:space="preserve"> 合同也不坏。</w:t>
      </w:r>
    </w:p>
    <w:p>
      <w:r>
        <w:rPr>
          <w:b/>
        </w:rPr>
        <w:t>高明哲:</w:t>
      </w:r>
      <w:r>
        <w:t xml:space="preserve"> 不坏。可是我造了三年水投的合同，写进去的每一个字，现在都变成了你们桌上的证据。(停下脚步) 知远，我这几天，一直在想一件事。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高明哲:</w:t>
      </w:r>
      <w:r>
        <w:t xml:space="preserve"> 我不是怕输。我是怕，赢了以后，我不知道自己是谁。</w:t>
      </w:r>
    </w:p>
    <w:p>
      <w:r>
        <w:t>(风吹过来，枣树的叶子沙沙响，一颗熟透了的枣掉下来，落在高明哲的肩上。他拿起来，擦了擦，递给沈知远。)</w:t>
      </w:r>
    </w:p>
    <w:p>
      <w:r>
        <w:rPr>
          <w:b/>
        </w:rPr>
        <w:t>沈知远:</w:t>
      </w:r>
      <w:r>
        <w:t xml:space="preserve"> (咬了一口) 有点酸。</w:t>
      </w:r>
    </w:p>
    <w:p>
      <w:r>
        <w:rPr>
          <w:b/>
        </w:rPr>
        <w:t>高明哲:</w:t>
      </w:r>
      <w:r>
        <w:t xml:space="preserve"> 我妈说，枣子熟透了才甜，我们这棵树，每年都是这样，酸一半，甜一半。</w:t>
      </w:r>
    </w:p>
    <w:p>
      <w:r>
        <w:rPr>
          <w:b/>
        </w:rPr>
        <w:t>沈知远:</w:t>
      </w:r>
      <w:r>
        <w:t xml:space="preserve"> 明哲，你记不记得，初二那年的语文课本，有一首陆游的诗？</w:t>
      </w:r>
    </w:p>
    <w:p>
      <w:r>
        <w:rPr>
          <w:b/>
        </w:rPr>
        <w:t>高明哲:</w:t>
      </w:r>
      <w:r>
        <w:t xml:space="preserve"> 《游山西村》。(一笑) 老师逼我们背了三天。</w:t>
      </w:r>
    </w:p>
    <w:p>
      <w:r>
        <w:rPr>
          <w:b/>
        </w:rPr>
        <w:t>沈知远:</w:t>
      </w:r>
      <w:r>
        <w:t xml:space="preserve"> 你背一遍。</w:t>
      </w:r>
    </w:p>
    <w:p>
      <w:r>
        <w:rPr>
          <w:b/>
        </w:rPr>
        <w:t>高明哲:</w:t>
      </w:r>
      <w:r>
        <w:t xml:space="preserve"> (清了清嗓子，念得很慢) “莫笑农家腊酒浑，丰年留客足鸡豚。山重水复疑无路，柳暗花明又一村。”</w:t>
      </w:r>
    </w:p>
    <w:p>
      <w:r>
        <w:rPr>
          <w:b/>
        </w:rPr>
        <w:t>沈知远:</w:t>
      </w:r>
      <w:r>
        <w:t xml:space="preserve"> 当年背的时候，我们谁也没想过，这两句，会在十几年后，用到自己头上。</w:t>
      </w:r>
    </w:p>
    <w:p>
      <w:r>
        <w:rPr>
          <w:b/>
        </w:rPr>
        <w:t>高明哲:</w:t>
      </w:r>
      <w:r>
        <w:t xml:space="preserve"> (望着巷子的尽头，那里有一小块亮亮的光) 我现在，大概就是“山重水复疑无路”。</w:t>
      </w:r>
    </w:p>
    <w:p>
      <w:r>
        <w:rPr>
          <w:b/>
        </w:rPr>
        <w:t>沈知远:</w:t>
      </w:r>
      <w:r>
        <w:t xml:space="preserve"> 那后面那句，你得自己走过去才知道。</w:t>
      </w:r>
    </w:p>
    <w:p>
      <w:r>
        <w:rPr>
          <w:b/>
        </w:rPr>
        <w:t>高明哲:</w:t>
      </w:r>
      <w:r>
        <w:t xml:space="preserve"> (点头，把枣核吐在手心里) 好。你先陪我走完这条巷子。</w:t>
      </w:r>
    </w:p>
    <w:p>
      <w:pPr>
        <w:pStyle w:val="Heading2"/>
      </w:pPr>
      <w:r>
        <w:t>장면 5 — 같은 날 오후 5시, 高家 거실 — 어머니의 등</w:t>
      </w:r>
    </w:p>
    <w:p>
      <w:r>
        <w:t>(傍晚五点。红星新村12栋2单元。高明哲家在二楼，门是老式的绿漆铁门，门框上贴着去年的福字，褪成了粉白色。高母正在厨房里择菜，听到钥匙响，探出头来。)</w:t>
      </w:r>
    </w:p>
    <w:p>
      <w:r>
        <w:rPr>
          <w:b/>
        </w:rPr>
        <w:t>高母:</w:t>
      </w:r>
      <w:r>
        <w:t xml:space="preserve"> 明哲回来了？怎么，穿成这样？你不是说今天去所里加班？</w:t>
      </w:r>
    </w:p>
    <w:p>
      <w:r>
        <w:rPr>
          <w:b/>
        </w:rPr>
        <w:t>高明哲:</w:t>
      </w:r>
      <w:r>
        <w:t xml:space="preserve"> 妈，我没去所里。(把钥匙放在鞋柜上，在玄关站了一会儿) 我有件事，要跟您说。</w:t>
      </w:r>
    </w:p>
    <w:p>
      <w:r>
        <w:rPr>
          <w:b/>
        </w:rPr>
        <w:t>高母:</w:t>
      </w:r>
      <w:r>
        <w:t xml:space="preserve"> (把手在围裙上擦了擦，走出来) 什么事？你是不是，又没吃饭？</w:t>
      </w:r>
    </w:p>
    <w:p>
      <w:r>
        <w:rPr>
          <w:b/>
        </w:rPr>
        <w:t>高明哲:</w:t>
      </w:r>
      <w:r>
        <w:t xml:space="preserve"> 不是。(深吸一口气) 妈，我昨天，把辞职信交了。</w:t>
      </w:r>
    </w:p>
    <w:p>
      <w:r>
        <w:t>(高母手里的围裙角，一下子攥紧了。她的脸上没有表情，过了几秒，才慢慢地坐到沙发上。)</w:t>
      </w:r>
    </w:p>
    <w:p>
      <w:r>
        <w:rPr>
          <w:b/>
        </w:rPr>
        <w:t>高母:</w:t>
      </w:r>
      <w:r>
        <w:t xml:space="preserve"> 辞……辞职？你们所里，不是说，你是年轻人里最有出息的吗？</w:t>
      </w:r>
    </w:p>
    <w:p>
      <w:r>
        <w:rPr>
          <w:b/>
        </w:rPr>
        <w:t>高明哲:</w:t>
      </w:r>
      <w:r>
        <w:t xml:space="preserve"> 是。</w:t>
      </w:r>
    </w:p>
    <w:p>
      <w:r>
        <w:rPr>
          <w:b/>
        </w:rPr>
        <w:t>高母:</w:t>
      </w:r>
      <w:r>
        <w:t xml:space="preserve"> 前几天我还在菜市场，跟人说，我儿子，给大公司打官司，月薪翻了一倍……(声音有点抖) 你是不是，在外面闯祸了？</w:t>
      </w:r>
    </w:p>
    <w:p>
      <w:r>
        <w:rPr>
          <w:b/>
        </w:rPr>
        <w:t>高明哲:</w:t>
      </w:r>
      <w:r>
        <w:t xml:space="preserve"> 没有，妈，您别急。(在她身边坐下，握住她的手) 我没闯祸。我是自己想走的。</w:t>
      </w:r>
    </w:p>
    <w:p>
      <w:r>
        <w:rPr>
          <w:b/>
        </w:rPr>
        <w:t>高母:</w:t>
      </w:r>
      <w:r>
        <w:t xml:space="preserve"> 为什么？</w:t>
      </w:r>
    </w:p>
    <w:p>
      <w:r>
        <w:rPr>
          <w:b/>
        </w:rPr>
        <w:t>高明哲:</w:t>
      </w:r>
      <w:r>
        <w:t xml:space="preserve"> 因为……(想了一会儿) 因为我有一天，晚上回家，看到您在阳台晒衣服，您背对着我，哼着歌。我忽然想起，我小时候，您也是这样，一边晒衣服，一边哼歌，我就坐在地上，写作业。那时候的我，是高兴的。</w:t>
      </w:r>
    </w:p>
    <w:p>
      <w:r>
        <w:rPr>
          <w:b/>
        </w:rPr>
        <w:t>高母:</w:t>
      </w:r>
      <w:r>
        <w:t xml:space="preserve"> 你现在不高兴？</w:t>
      </w:r>
    </w:p>
    <w:p>
      <w:r>
        <w:rPr>
          <w:b/>
        </w:rPr>
        <w:t>高明哲:</w:t>
      </w:r>
      <w:r>
        <w:t xml:space="preserve"> 不是不高兴，是不对劲。(摇摇头) 我每天，穿得很整齐，说的话，很漂亮，可是回到家，我不想说话。</w:t>
      </w:r>
    </w:p>
    <w:p>
      <w:r>
        <w:t>(高母看着他，很久没有出声。厨房里的水龙头没关紧，一滴一滴地落在不锈钢盆里。)</w:t>
      </w:r>
    </w:p>
    <w:p>
      <w:r>
        <w:rPr>
          <w:b/>
        </w:rPr>
        <w:t>高母:</w:t>
      </w:r>
      <w:r>
        <w:t xml:space="preserve"> 明哲，你小时候，膝盖摔破了，缝了三针，我问你疼不疼，你说，不疼。可是半夜，我听见你，在被窝里哭。</w:t>
      </w:r>
    </w:p>
    <w:p>
      <w:r>
        <w:rPr>
          <w:b/>
        </w:rPr>
        <w:t>高明哲:</w:t>
      </w:r>
      <w:r>
        <w:t xml:space="preserve"> 妈——</w:t>
      </w:r>
    </w:p>
    <w:p>
      <w:r>
        <w:rPr>
          <w:b/>
        </w:rPr>
        <w:t>高母:</w:t>
      </w:r>
      <w:r>
        <w:t xml:space="preserve"> 你不爱说“疼”。我一直知道。(轻轻拍了拍他的手背) 你现在，要说什么，说吧。我听着。</w:t>
      </w:r>
    </w:p>
    <w:p>
      <w:r>
        <w:rPr>
          <w:b/>
        </w:rPr>
        <w:t>高明哲:</w:t>
      </w:r>
      <w:r>
        <w:t xml:space="preserve"> 我想自己出来干。找一个小地方，租一间屋，挂一块牌子。不一定赚钱，也许一开始，很难。</w:t>
      </w:r>
    </w:p>
    <w:p>
      <w:r>
        <w:rPr>
          <w:b/>
        </w:rPr>
        <w:t>高母:</w:t>
      </w:r>
      <w:r>
        <w:t xml:space="preserve"> 那，你这个月的房贷呢？</w:t>
      </w:r>
    </w:p>
    <w:p>
      <w:r>
        <w:rPr>
          <w:b/>
        </w:rPr>
        <w:t>高明哲:</w:t>
      </w:r>
      <w:r>
        <w:t xml:space="preserve"> 我算过了，积蓄够撑一年。</w:t>
      </w:r>
    </w:p>
    <w:p>
      <w:r>
        <w:rPr>
          <w:b/>
        </w:rPr>
        <w:t>高母:</w:t>
      </w:r>
      <w:r>
        <w:t xml:space="preserve"> (叹了口气，站起来，走回厨房，背对着他，继续择菜。择了几根，忽然小声说) 你爸活着的时候，常说，人这一辈子，别把自己，过成别人的样子。</w:t>
      </w:r>
    </w:p>
    <w:p>
      <w:r>
        <w:rPr>
          <w:b/>
        </w:rPr>
        <w:t>高明哲:</w:t>
      </w:r>
      <w:r>
        <w:t xml:space="preserve"> (怔住) 爸说过这句话？</w:t>
      </w:r>
    </w:p>
    <w:p>
      <w:r>
        <w:rPr>
          <w:b/>
        </w:rPr>
        <w:t>高母:</w:t>
      </w:r>
      <w:r>
        <w:t xml:space="preserve"> 说过。(背影一抖，手里的菜叶落进盆里) 我那时候，没听懂。现在，好像听懂了。</w:t>
      </w:r>
    </w:p>
    <w:p>
      <w:r>
        <w:rPr>
          <w:b/>
        </w:rPr>
        <w:t>高明哲:</w:t>
      </w:r>
      <w:r>
        <w:t xml:space="preserve"> 妈。</w:t>
      </w:r>
    </w:p>
    <w:p>
      <w:r>
        <w:rPr>
          <w:b/>
        </w:rPr>
        <w:t>高母:</w:t>
      </w:r>
      <w:r>
        <w:t xml:space="preserve"> 晚上，去沈家吃饭吧。秀兰早上打电话来了，说炖了一锅排骨，让你也过去。(转过头，眼睛红着，却是笑的) 你别空着手，去楼下买两斤枣子。</w:t>
      </w:r>
    </w:p>
    <w:p>
      <w:pPr>
        <w:pStyle w:val="Heading2"/>
      </w:pPr>
      <w:r>
        <w:t>장면 6 — 같은 날 밤 7시, 沈家 식탁 — 두 집의 한 상</w:t>
      </w:r>
    </w:p>
    <w:p>
      <w:r>
        <w:t>(晚上七点。沈家的餐桌上摆着一锅排骨，一盘炒青菜，一碟拌黄瓜，还有高明哲买来的两斤枣子，洗得发亮。沈国庆坐在上首，周秀兰在盛饭，高母和高明哲坐在对面，沈知远靠门口那一边。灯光是暖黄色的，照得每个人的脸都软了一点。)</w:t>
      </w:r>
    </w:p>
    <w:p>
      <w:r>
        <w:rPr>
          <w:b/>
        </w:rPr>
        <w:t>周秀兰:</w:t>
      </w:r>
      <w:r>
        <w:t xml:space="preserve"> 嫂子，别客气，多吃点。明哲，来，这块肉是你的。</w:t>
      </w:r>
    </w:p>
    <w:p>
      <w:r>
        <w:rPr>
          <w:b/>
        </w:rPr>
        <w:t>高明哲:</w:t>
      </w:r>
      <w:r>
        <w:t xml:space="preserve"> 谢谢阿姨。</w:t>
      </w:r>
    </w:p>
    <w:p>
      <w:r>
        <w:rPr>
          <w:b/>
        </w:rPr>
        <w:t>沈国庆:</w:t>
      </w:r>
      <w:r>
        <w:t xml:space="preserve"> (端起小酒盅，抿了一口) 明哲，你妈下午给我们打电话，把事儿都说了。</w:t>
      </w:r>
    </w:p>
    <w:p>
      <w:r>
        <w:rPr>
          <w:b/>
        </w:rPr>
        <w:t>高明哲:</w:t>
      </w:r>
      <w:r>
        <w:t xml:space="preserve"> (放下筷子) 叔，我——</w:t>
      </w:r>
    </w:p>
    <w:p>
      <w:r>
        <w:rPr>
          <w:b/>
        </w:rPr>
        <w:t>沈国庆:</w:t>
      </w:r>
      <w:r>
        <w:t xml:space="preserve"> 你别紧张。我这个人，嘴笨，但是有话直说。你这个决定，我先说一句，我佩服。</w:t>
      </w:r>
    </w:p>
    <w:p>
      <w:r>
        <w:rPr>
          <w:b/>
        </w:rPr>
        <w:t>高明哲:</w:t>
      </w:r>
      <w:r>
        <w:t xml:space="preserve"> (抬起头) 佩服？</w:t>
      </w:r>
    </w:p>
    <w:p>
      <w:r>
        <w:rPr>
          <w:b/>
        </w:rPr>
        <w:t>沈国庆:</w:t>
      </w:r>
      <w:r>
        <w:t xml:space="preserve"> 我二化干了三十年，最大的遗憾，是年轻的时候，没敢转过一次行。厂里的师傅说，你技术好，别走，我就一直留着。留着，留着，留成了一个老工人。(看着酒盅) 你二十九岁，就敢拿起辞职信，比你叔当年强。</w:t>
      </w:r>
    </w:p>
    <w:p>
      <w:r>
        <w:rPr>
          <w:b/>
        </w:rPr>
        <w:t>高母:</w:t>
      </w:r>
      <w:r>
        <w:t xml:space="preserve"> 国庆哥，您别夸他，他才刚出来，什么都没有。</w:t>
      </w:r>
    </w:p>
    <w:p>
      <w:r>
        <w:rPr>
          <w:b/>
        </w:rPr>
        <w:t>沈国庆:</w:t>
      </w:r>
      <w:r>
        <w:t xml:space="preserve"> 嫂子，什么都没有，才是好时候。有了一堆东西的时候，反倒舍不得放。</w:t>
      </w:r>
    </w:p>
    <w:p>
      <w:r>
        <w:rPr>
          <w:b/>
        </w:rPr>
        <w:t>周秀兰:</w:t>
      </w:r>
      <w:r>
        <w:t xml:space="preserve"> (替大家夹了一筷子青菜) 这话说得有道理。可是明哲，阿姨问你，你出来以后，吃什么？</w:t>
      </w:r>
    </w:p>
    <w:p>
      <w:r>
        <w:rPr>
          <w:b/>
        </w:rPr>
        <w:t>高明哲:</w:t>
      </w:r>
      <w:r>
        <w:t xml:space="preserve"> 阿姨，我打算，先接一些小案子。离婚的，借款的，劳动争议，什么都接。</w:t>
      </w:r>
    </w:p>
    <w:p>
      <w:r>
        <w:rPr>
          <w:b/>
        </w:rPr>
        <w:t>周秀兰:</w:t>
      </w:r>
      <w:r>
        <w:t xml:space="preserve"> 那你吃得饱吗？</w:t>
      </w:r>
    </w:p>
    <w:p>
      <w:r>
        <w:rPr>
          <w:b/>
        </w:rPr>
        <w:t>高明哲:</w:t>
      </w:r>
      <w:r>
        <w:t xml:space="preserve"> (笑了) 头几个月可能吃不饱。</w:t>
      </w:r>
    </w:p>
    <w:p>
      <w:r>
        <w:rPr>
          <w:b/>
        </w:rPr>
        <w:t>周秀兰:</w:t>
      </w:r>
      <w:r>
        <w:t xml:space="preserve"> 吃不饱，来我这儿。我炖的排骨，管够。</w:t>
      </w:r>
    </w:p>
    <w:p>
      <w:r>
        <w:rPr>
          <w:b/>
        </w:rPr>
        <w:t>沈知远:</w:t>
      </w:r>
      <w:r>
        <w:t xml:space="preserve"> 妈！</w:t>
      </w:r>
    </w:p>
    <w:p>
      <w:r>
        <w:rPr>
          <w:b/>
        </w:rPr>
        <w:t>周秀兰:</w:t>
      </w:r>
      <w:r>
        <w:t xml:space="preserve"> 怎么，我说错了吗？</w:t>
      </w:r>
    </w:p>
    <w:p>
      <w:r>
        <w:rPr>
          <w:b/>
        </w:rPr>
        <w:t>沈国庆:</w:t>
      </w:r>
      <w:r>
        <w:t xml:space="preserve"> (哈哈笑起来，露出一口泛黄的牙) 秀兰，你这是替他们俩都包了。知远，你小时候，明哲家要是没做饭，你就往他碗里塞鸡蛋，现在轮到你妈，给他炖排骨了。</w:t>
      </w:r>
    </w:p>
    <w:p>
      <w:r>
        <w:t>(高母放下筷子，把手背在眼睛上抹了一下。高明哲低着头，一块排骨在嘴里嚼了很久，没有咽下去。)</w:t>
      </w:r>
    </w:p>
    <w:p>
      <w:r>
        <w:rPr>
          <w:b/>
        </w:rPr>
        <w:t>高明哲:</w:t>
      </w:r>
      <w:r>
        <w:t xml:space="preserve"> 叔，阿姨，我有句话，想跟你们说。</w:t>
      </w:r>
    </w:p>
    <w:p>
      <w:r>
        <w:rPr>
          <w:b/>
        </w:rPr>
        <w:t>沈国庆:</w:t>
      </w:r>
      <w:r>
        <w:t xml:space="preserve"> 说。</w:t>
      </w:r>
    </w:p>
    <w:p>
      <w:r>
        <w:rPr>
          <w:b/>
        </w:rPr>
        <w:t>高明哲:</w:t>
      </w:r>
      <w:r>
        <w:t xml:space="preserve"> 我下个月底，就不在正衡了。可是龙潭这个案子，我还要办到本案判决。判决那天，我可能会站在知远他们的对面，说我该说的话。</w:t>
      </w:r>
    </w:p>
    <w:p>
      <w:r>
        <w:rPr>
          <w:b/>
        </w:rPr>
        <w:t>沈国庆:</w:t>
      </w:r>
      <w:r>
        <w:t xml:space="preserve"> (放下酒盅) 我知道。</w:t>
      </w:r>
    </w:p>
    <w:p>
      <w:r>
        <w:rPr>
          <w:b/>
        </w:rPr>
        <w:t>高明哲:</w:t>
      </w:r>
      <w:r>
        <w:t xml:space="preserve"> 您不怪我？</w:t>
      </w:r>
    </w:p>
    <w:p>
      <w:r>
        <w:rPr>
          <w:b/>
        </w:rPr>
        <w:t>沈国庆:</w:t>
      </w:r>
      <w:r>
        <w:t xml:space="preserve"> 怪你什么？你吃谁的饭，替谁说话，这话我早说过了。(顿了顿) 你现在做的这件事，是吃完饭，把碗洗干净，再走。这是规矩。人活着，别拿得起，放不下，也别放得下，拿不起。</w:t>
      </w:r>
    </w:p>
    <w:p>
      <w:r>
        <w:rPr>
          <w:b/>
        </w:rPr>
        <w:t>沈知远:</w:t>
      </w:r>
      <w:r>
        <w:t xml:space="preserve"> 爸，您说的，是不是“拿得起，放得下”？</w:t>
      </w:r>
    </w:p>
    <w:p>
      <w:r>
        <w:rPr>
          <w:b/>
        </w:rPr>
        <w:t>沈国庆:</w:t>
      </w:r>
      <w:r>
        <w:t xml:space="preserve"> (一愣，然后哈哈笑) 对，对，你小子，替我润色了。</w:t>
      </w:r>
    </w:p>
    <w:p>
      <w:r>
        <w:rPr>
          <w:b/>
        </w:rPr>
        <w:t>高母:</w:t>
      </w:r>
      <w:r>
        <w:t xml:space="preserve"> (笑着摇头) 国庆哥，您这是，跟孩子们学了不少新词。</w:t>
      </w:r>
    </w:p>
    <w:p>
      <w:r>
        <w:rPr>
          <w:b/>
        </w:rPr>
        <w:t>沈国庆:</w:t>
      </w:r>
      <w:r>
        <w:t xml:space="preserve"> 我老了，不能不学。</w:t>
      </w:r>
    </w:p>
    <w:p>
      <w:r>
        <w:t>(那一桌的人都笑了。门外的楼道里，声控灯忽然亮了一下，又灭了，不知道是谁走过。)</w:t>
      </w:r>
    </w:p>
    <w:p>
      <w:pPr>
        <w:pStyle w:val="Heading2"/>
      </w:pPr>
      <w:r>
        <w:t>장면 7 — 9월 12일(월) 오전, 明灯센터 — 쑤민의 반응</w:t>
      </w:r>
    </w:p>
    <w:p>
      <w:r>
        <w:t>(上午九点。周一，东关街的早点摊刚收。二楼，李雨彤已经烧好了水。苏敏提着一袋包子上楼，脸上有一点没睡好的青色。她把包子放在茶桌上，沈知远正好从里间出来。)</w:t>
      </w:r>
    </w:p>
    <w:p>
      <w:r>
        <w:rPr>
          <w:b/>
        </w:rPr>
        <w:t>苏敏:</w:t>
      </w:r>
      <w:r>
        <w:t xml:space="preserve"> 周六，高明哲约你了？</w:t>
      </w:r>
    </w:p>
    <w:p>
      <w:r>
        <w:rPr>
          <w:b/>
        </w:rPr>
        <w:t>沈知远:</w:t>
      </w:r>
      <w:r>
        <w:t xml:space="preserve"> (点头) 对。</w:t>
      </w:r>
    </w:p>
    <w:p>
      <w:r>
        <w:rPr>
          <w:b/>
        </w:rPr>
        <w:t>苏敏:</w:t>
      </w:r>
      <w:r>
        <w:t xml:space="preserve"> 他跟你说什么了？</w:t>
      </w:r>
    </w:p>
    <w:p>
      <w:r>
        <w:rPr>
          <w:b/>
        </w:rPr>
        <w:t>沈知远:</w:t>
      </w:r>
      <w:r>
        <w:t xml:space="preserve"> 说他辞职了。(看着她) 周五交的辞职信。他想自己跟你说，所以我没有告诉你。</w:t>
      </w:r>
    </w:p>
    <w:p>
      <w:r>
        <w:rPr>
          <w:b/>
        </w:rPr>
        <w:t>苏敏:</w:t>
      </w:r>
      <w:r>
        <w:t xml:space="preserve"> (没说话，拿起一只包子，掰成两半，又放下) 我是昨晚，从叶澜那儿听来的。她说，法律圈子里已经传开了，说北原正衡有人要走。</w:t>
      </w:r>
    </w:p>
    <w:p>
      <w:r>
        <w:rPr>
          <w:b/>
        </w:rPr>
        <w:t>沈知远:</w:t>
      </w:r>
      <w:r>
        <w:t xml:space="preserve"> 对不起。</w:t>
      </w:r>
    </w:p>
    <w:p>
      <w:r>
        <w:rPr>
          <w:b/>
        </w:rPr>
        <w:t>苏敏:</w:t>
      </w:r>
      <w:r>
        <w:t xml:space="preserve"> 你不用道歉。(深吸一口气) 我是想不明白一件事。他辞了职，还要继续做水投的代理人，那他还是对面的人。我们要怎么跟他谈，怎么跟他吵？</w:t>
      </w:r>
    </w:p>
    <w:p>
      <w:r>
        <w:rPr>
          <w:b/>
        </w:rPr>
        <w:t>沈知远:</w:t>
      </w:r>
      <w:r>
        <w:t xml:space="preserve"> 苏敏——</w:t>
      </w:r>
    </w:p>
    <w:p>
      <w:r>
        <w:rPr>
          <w:b/>
        </w:rPr>
        <w:t>苏敏:</w:t>
      </w:r>
      <w:r>
        <w:t xml:space="preserve"> 你让我说完。(声音压得很低) 我不是不高兴他走。我是怕，他走了，对面就少一个会听话的人，多一个什么都不怕的人。有一说一，我这个想法，是不是有点小心眼？</w:t>
      </w:r>
    </w:p>
    <w:p>
      <w:r>
        <w:t>(门口有一个很轻的敲门声。梅若兰拄着手杖，站在门口，围巾掠过一缕花白的头发。)</w:t>
      </w:r>
    </w:p>
    <w:p>
      <w:r>
        <w:rPr>
          <w:b/>
        </w:rPr>
        <w:t>梅若兰:</w:t>
      </w:r>
      <w:r>
        <w:t xml:space="preserve"> 你们俩，一早上，声音不小。</w:t>
      </w:r>
    </w:p>
    <w:p>
      <w:r>
        <w:rPr>
          <w:b/>
        </w:rPr>
        <w:t>苏敏:</w:t>
      </w:r>
      <w:r>
        <w:t xml:space="preserve"> 梅老师。</w:t>
      </w:r>
    </w:p>
    <w:p>
      <w:r>
        <w:rPr>
          <w:b/>
        </w:rPr>
        <w:t>梅若兰:</w:t>
      </w:r>
      <w:r>
        <w:t xml:space="preserve"> (走进来，在藤椅上坐下) 我听雨彤说了，是高家那个孩子，要自己出来干。</w:t>
      </w:r>
    </w:p>
    <w:p>
      <w:r>
        <w:rPr>
          <w:b/>
        </w:rPr>
        <w:t>沈知远:</w:t>
      </w:r>
      <w:r>
        <w:t xml:space="preserve"> 梅老师，您怎么看？</w:t>
      </w:r>
    </w:p>
    <w:p>
      <w:r>
        <w:rPr>
          <w:b/>
        </w:rPr>
        <w:t>梅若兰:</w:t>
      </w:r>
      <w:r>
        <w:t xml:space="preserve"> 我先问你们，他走的那天，你们两个人，各自是什么感觉？</w:t>
      </w:r>
    </w:p>
    <w:p>
      <w:r>
        <w:rPr>
          <w:b/>
        </w:rPr>
        <w:t>苏敏:</w:t>
      </w:r>
      <w:r>
        <w:t xml:space="preserve"> (沉默了一下) 一开始，很不是滋味。后来，说不上来。</w:t>
      </w:r>
    </w:p>
    <w:p>
      <w:r>
        <w:rPr>
          <w:b/>
        </w:rPr>
        <w:t>梅若兰:</w:t>
      </w:r>
      <w:r>
        <w:t xml:space="preserve"> 不是滋味，就对了。人要是遇到一个对手，转身变成同路人，心里该有一点酸。要是一点都不酸，反倒是假的。</w:t>
      </w:r>
    </w:p>
    <w:p>
      <w:r>
        <w:t>(李雨彤端着一壶热茶进来，给大家倒上。她给梅若兰的杯子里加了两片陈皮，那是梅若兰喝茶的习惯。)</w:t>
      </w:r>
    </w:p>
    <w:p>
      <w:r>
        <w:rPr>
          <w:b/>
        </w:rPr>
        <w:t>梅若兰:</w:t>
      </w:r>
      <w:r>
        <w:t xml:space="preserve"> 孔夫子说过一句话，你们听过吗？“知者不惑，仁者不忧，勇者不惧。”</w:t>
      </w:r>
    </w:p>
    <w:p>
      <w:r>
        <w:rPr>
          <w:b/>
        </w:rPr>
        <w:t>沈知远:</w:t>
      </w:r>
      <w:r>
        <w:t xml:space="preserve"> 《论语》，子罕篇。</w:t>
      </w:r>
    </w:p>
    <w:p>
      <w:r>
        <w:rPr>
          <w:b/>
        </w:rPr>
        <w:t>梅若兰:</w:t>
      </w:r>
      <w:r>
        <w:t xml:space="preserve"> 对。我年轻的时候，总觉得，这三个人是三种人，聪明的，善良的，勇敢的。老了才明白，其实是一个人，在三个时候。想清楚了，不迷惑；心放宽了，不发愁；脚底踏实了，不害怕。那个孩子，现在是在“不惑”的路上。</w:t>
      </w:r>
    </w:p>
    <w:p>
      <w:r>
        <w:rPr>
          <w:b/>
        </w:rPr>
        <w:t>苏敏:</w:t>
      </w:r>
      <w:r>
        <w:t xml:space="preserve"> 他还没到。</w:t>
      </w:r>
    </w:p>
    <w:p>
      <w:r>
        <w:rPr>
          <w:b/>
        </w:rPr>
        <w:t>梅若兰:</w:t>
      </w:r>
      <w:r>
        <w:t xml:space="preserve"> 没到，才好。到了的人，反而不上路了。(看着苏敏) 小苏，你气他这个人，没错。可是你要气的，是他手里的那份文件，不是他。你记住我这句话了吗？</w:t>
      </w:r>
    </w:p>
    <w:p>
      <w:r>
        <w:rPr>
          <w:b/>
        </w:rPr>
        <w:t>苏敏:</w:t>
      </w:r>
      <w:r>
        <w:t xml:space="preserve"> (慢慢点头) 记住了。</w:t>
      </w:r>
    </w:p>
    <w:p>
      <w:r>
        <w:rPr>
          <w:b/>
        </w:rPr>
        <w:t>梅若兰:</w:t>
      </w:r>
      <w:r>
        <w:t xml:space="preserve"> 他要是真走了，我们对面，是一个新的代理人，还是他，我不知道。可我知道，不管是谁，我们的规矩，都不会变。</w:t>
      </w:r>
    </w:p>
    <w:p>
      <w:r>
        <w:t>(苏敏端起杯子，把那半个包子吃完。吃完，她看了沈知远一眼。)</w:t>
      </w:r>
    </w:p>
    <w:p>
      <w:r>
        <w:rPr>
          <w:b/>
        </w:rPr>
        <w:t>苏敏:</w:t>
      </w:r>
      <w:r>
        <w:t xml:space="preserve"> 知远，我想通了。</w:t>
      </w:r>
    </w:p>
    <w:p>
      <w:r>
        <w:rPr>
          <w:b/>
        </w:rPr>
        <w:t>沈知远:</w:t>
      </w:r>
      <w:r>
        <w:t xml:space="preserve"> 想通什么？</w:t>
      </w:r>
    </w:p>
    <w:p>
      <w:r>
        <w:rPr>
          <w:b/>
        </w:rPr>
        <w:t>苏敏:</w:t>
      </w:r>
      <w:r>
        <w:t xml:space="preserve"> 周五那天，我就应该直接问你，而不是跟你闹别扭。(顿了顿) 以后有事，别替人保密到我这里来。</w:t>
      </w:r>
    </w:p>
    <w:p>
      <w:r>
        <w:rPr>
          <w:b/>
        </w:rPr>
        <w:t>沈知远:</w:t>
      </w:r>
      <w:r>
        <w:t xml:space="preserve"> 好，一码事，直接说。</w:t>
      </w:r>
    </w:p>
    <w:p>
      <w:pPr>
        <w:pStyle w:val="Heading2"/>
      </w:pPr>
      <w:r>
        <w:t>장면 8 — 9월 13일(화) 오후, 北原正衡 회의실 — 인수인계 서류</w:t>
      </w:r>
    </w:p>
    <w:p>
      <w:r>
        <w:t>(下午两点。北原正衡律师事务所，十一楼的小会议室，只有高明哲一个人，面前摊着厚厚的一摞文件。他一页一页地翻，在每一页的右下角用铅笔画一个小小的对勾。门推开了，宋经理走进来，手里端着一杯咖啡。)</w:t>
      </w:r>
    </w:p>
    <w:p>
      <w:r>
        <w:rPr>
          <w:b/>
        </w:rPr>
        <w:t>宋经理:</w:t>
      </w:r>
      <w:r>
        <w:t xml:space="preserve"> 高律师，在忙？</w:t>
      </w:r>
    </w:p>
    <w:p>
      <w:r>
        <w:rPr>
          <w:b/>
        </w:rPr>
        <w:t>高明哲:</w:t>
      </w:r>
      <w:r>
        <w:t xml:space="preserve"> (抬头，站起身) 宋经理。</w:t>
      </w:r>
    </w:p>
    <w:p>
      <w:r>
        <w:rPr>
          <w:b/>
        </w:rPr>
        <w:t>宋经理:</w:t>
      </w:r>
      <w:r>
        <w:t xml:space="preserve"> 坐。(在他对面坐下，把咖啡放在桌上，没有喝) 我跟领导请示了。</w:t>
      </w:r>
    </w:p>
    <w:p>
      <w:r>
        <w:rPr>
          <w:b/>
        </w:rPr>
        <w:t>高明哲:</w:t>
      </w:r>
      <w:r>
        <w:t xml:space="preserve"> 他们怎么说？</w:t>
      </w:r>
    </w:p>
    <w:p>
      <w:r>
        <w:rPr>
          <w:b/>
        </w:rPr>
        <w:t>宋经理:</w:t>
      </w:r>
      <w:r>
        <w:t xml:space="preserve"> 同意你办到本案判决。但是有三个条件。第一，十月三十一日以后，你不能再使用律所的任何资源。第二，你要签一份保密承诺书，永久有效。第三……(顿了顿) 本案判决以后，你不能再以任何名义，代理龙潭水库相关的新案件。</w:t>
      </w:r>
    </w:p>
    <w:p>
      <w:r>
        <w:rPr>
          <w:b/>
        </w:rPr>
        <w:t>高明哲:</w:t>
      </w:r>
      <w:r>
        <w:t xml:space="preserve"> 我接受。</w:t>
      </w:r>
    </w:p>
    <w:p>
      <w:r>
        <w:rPr>
          <w:b/>
        </w:rPr>
        <w:t>宋经理:</w:t>
      </w:r>
      <w:r>
        <w:t xml:space="preserve"> 这么快？</w:t>
      </w:r>
    </w:p>
    <w:p>
      <w:r>
        <w:rPr>
          <w:b/>
        </w:rPr>
        <w:t>高明哲:</w:t>
      </w:r>
      <w:r>
        <w:t xml:space="preserve"> 我今天来，就是来签的。(从文件夹里抽出一份已经打印好的承诺书，推过去) 这三条，我都写进去了。</w:t>
      </w:r>
    </w:p>
    <w:p>
      <w:r>
        <w:t>(宋经理接过来，低头一页一页地看。看到最后一页，她的笔停了一下。)</w:t>
      </w:r>
    </w:p>
    <w:p>
      <w:r>
        <w:rPr>
          <w:b/>
        </w:rPr>
        <w:t>宋经理:</w:t>
      </w:r>
      <w:r>
        <w:t xml:space="preserve"> 你把“保证不使用任何水投内部材料，对苏敏、沈知远一方提供不利水投的信息”也写进去了？</w:t>
      </w:r>
    </w:p>
    <w:p>
      <w:r>
        <w:rPr>
          <w:b/>
        </w:rPr>
        <w:t>高明哲:</w:t>
      </w:r>
      <w:r>
        <w:t xml:space="preserve"> 对。我想清清楚楚地，让大家都放心。</w:t>
      </w:r>
    </w:p>
    <w:p>
      <w:r>
        <w:rPr>
          <w:b/>
        </w:rPr>
        <w:t>宋经理:</w:t>
      </w:r>
      <w:r>
        <w:t xml:space="preserve"> 你这个人……(摇了摇头，终于笑了一下，笑得有点无奈) 我做法务这么多年，头一次见一个要走的律师，替对手也写了防护条款。</w:t>
      </w:r>
    </w:p>
    <w:p>
      <w:r>
        <w:rPr>
          <w:b/>
        </w:rPr>
        <w:t>高明哲:</w:t>
      </w:r>
      <w:r>
        <w:t xml:space="preserve"> 不是替对手。是替我自己。</w:t>
      </w:r>
    </w:p>
    <w:p>
      <w:r>
        <w:rPr>
          <w:b/>
        </w:rPr>
        <w:t>宋经理:</w:t>
      </w:r>
      <w:r>
        <w:t xml:space="preserve"> (把承诺书收好，端起咖啡喝了一口) 高律师，我私下说一句，你别记在本子上。</w:t>
      </w:r>
    </w:p>
    <w:p>
      <w:r>
        <w:rPr>
          <w:b/>
        </w:rPr>
        <w:t>高明哲:</w:t>
      </w:r>
      <w:r>
        <w:t xml:space="preserve"> 您说。</w:t>
      </w:r>
    </w:p>
    <w:p>
      <w:r>
        <w:rPr>
          <w:b/>
        </w:rPr>
        <w:t>宋经理:</w:t>
      </w:r>
      <w:r>
        <w:t xml:space="preserve"> 我们公司里，也有人觉得，那二十几种协议书，确实不应该。可是没人敢说。你说出来了，所以你得走。</w:t>
      </w:r>
    </w:p>
    <w:p>
      <w:r>
        <w:rPr>
          <w:b/>
        </w:rPr>
        <w:t>高明哲:</w:t>
      </w:r>
      <w:r>
        <w:t xml:space="preserve"> (怔了一下) 宋经理——</w:t>
      </w:r>
    </w:p>
    <w:p>
      <w:r>
        <w:rPr>
          <w:b/>
        </w:rPr>
        <w:t>宋经理:</w:t>
      </w:r>
      <w:r>
        <w:t xml:space="preserve"> 我不是在夸你。我是在说，你走的这条路，不是你一个人的路。以后你的桌子，可能会很小，来的人，也不一定付得起钱，可是我想，总有一天，你会有一个晚上，睡得很踏实。</w:t>
      </w:r>
    </w:p>
    <w:p>
      <w:r>
        <w:rPr>
          <w:b/>
        </w:rPr>
        <w:t>高明哲:</w:t>
      </w:r>
      <w:r>
        <w:t xml:space="preserve"> 谢谢。</w:t>
      </w:r>
    </w:p>
    <w:p>
      <w:r>
        <w:rPr>
          <w:b/>
        </w:rPr>
        <w:t>宋经理:</w:t>
      </w:r>
      <w:r>
        <w:t xml:space="preserve"> 谢什么，一码归一码。(站起身，走到门口，又回头) 对了，二十号的第二轮协商，你还是水投的代理人，对吧？</w:t>
      </w:r>
    </w:p>
    <w:p>
      <w:r>
        <w:rPr>
          <w:b/>
        </w:rPr>
        <w:t>高明哲:</w:t>
      </w:r>
      <w:r>
        <w:t xml:space="preserve"> 对。我会准时到。</w:t>
      </w:r>
    </w:p>
    <w:p>
      <w:r>
        <w:rPr>
          <w:b/>
        </w:rPr>
        <w:t>宋经理:</w:t>
      </w:r>
      <w:r>
        <w:t xml:space="preserve"> 好。你该怎么说，就怎么说。我也不会再用什么“有立场问题”，在本子上记你。</w:t>
      </w:r>
    </w:p>
    <w:p>
      <w:r>
        <w:t>(她推门出去。高明哲站在原地，很久，才慢慢坐下，把那份承诺书的复印件，轻轻夹进了文件夹最里面那一页。)</w:t>
      </w:r>
    </w:p>
    <w:p>
      <w:pPr>
        <w:pStyle w:val="Heading2"/>
      </w:pPr>
      <w:r>
        <w:t>장면 9 — 9월 14일(수) 밤, 东关街 센터와 길 — 문 앞의 등</w:t>
      </w:r>
    </w:p>
    <w:p>
      <w:r>
        <w:t>(晚上八点。东关街的路灯一盏一盏亮起来，修表摊收了，只剩钟老板的中介店还亮着半扇门。二楼的窗户里，灯是暖黄色的。高明哲穿着深色衬衫，没有打领带，站在楼梯下，抬头看着那盏马灯。他在原地站了三分钟，才一级一级走上楼梯。)</w:t>
      </w:r>
    </w:p>
    <w:p>
      <w:r>
        <w:t>(二楼的门半开着。苏敏正在给桌上摆杯子，抬起头，两个人的目光碰在一起。)</w:t>
      </w:r>
    </w:p>
    <w:p>
      <w:r>
        <w:rPr>
          <w:b/>
        </w:rPr>
        <w:t>苏敏:</w:t>
      </w:r>
      <w:r>
        <w:t xml:space="preserve"> 高律师。</w:t>
      </w:r>
    </w:p>
    <w:p>
      <w:r>
        <w:rPr>
          <w:b/>
        </w:rPr>
        <w:t>高明哲:</w:t>
      </w:r>
      <w:r>
        <w:t xml:space="preserve"> 苏律师。(顿了顿) 我今天来，是想跟你说，我的事。</w:t>
      </w:r>
    </w:p>
    <w:p>
      <w:r>
        <w:rPr>
          <w:b/>
        </w:rPr>
        <w:t>苏敏:</w:t>
      </w:r>
      <w:r>
        <w:t xml:space="preserve"> 知远说过了。(把一只杯子递过去) 先喝杯茶，再说事。</w:t>
      </w:r>
    </w:p>
    <w:p>
      <w:r>
        <w:rPr>
          <w:b/>
        </w:rPr>
        <w:t>高明哲:</w:t>
      </w:r>
      <w:r>
        <w:t xml:space="preserve"> (接过来，两只手捧着) 我这一个多月，一直在想，应该怎么跟你说这件事。我写了三个草稿，都撕了。</w:t>
      </w:r>
    </w:p>
    <w:p>
      <w:r>
        <w:rPr>
          <w:b/>
        </w:rPr>
        <w:t>苏敏:</w:t>
      </w:r>
      <w:r>
        <w:t xml:space="preserve"> 为什么撕？</w:t>
      </w:r>
    </w:p>
    <w:p>
      <w:r>
        <w:rPr>
          <w:b/>
        </w:rPr>
        <w:t>高明哲:</w:t>
      </w:r>
      <w:r>
        <w:t xml:space="preserve"> 我觉得每一个，都像在求你原谅。可是我不是来求原谅的。</w:t>
      </w:r>
    </w:p>
    <w:p>
      <w:r>
        <w:rPr>
          <w:b/>
        </w:rPr>
        <w:t>苏敏:</w:t>
      </w:r>
      <w:r>
        <w:t xml:space="preserve"> 那你想说什么？</w:t>
      </w:r>
    </w:p>
    <w:p>
      <w:r>
        <w:rPr>
          <w:b/>
        </w:rPr>
        <w:t>高明哲:</w:t>
      </w:r>
      <w:r>
        <w:t xml:space="preserve"> 我想说，我还是水投的代理人，一直到本案判决。九月二十号，我会坐在你们对面，该怎么说，就怎么说。我不会因为辞职，就对你们心软，也不会因为你们倒茶，就对他们心软。</w:t>
      </w:r>
    </w:p>
    <w:p>
      <w:r>
        <w:rPr>
          <w:b/>
        </w:rPr>
        <w:t>苏敏:</w:t>
      </w:r>
      <w:r>
        <w:t xml:space="preserve"> (静静地听完，嘴角慢慢扬起来) 你知道，这是我这几个月，听过的最好的一句话。</w:t>
      </w:r>
    </w:p>
    <w:p>
      <w:r>
        <w:rPr>
          <w:b/>
        </w:rPr>
        <w:t>高明哲:</w:t>
      </w:r>
      <w:r>
        <w:t xml:space="preserve"> 是吗？</w:t>
      </w:r>
    </w:p>
    <w:p>
      <w:r>
        <w:rPr>
          <w:b/>
        </w:rPr>
        <w:t>苏敏:</w:t>
      </w:r>
      <w:r>
        <w:t xml:space="preserve"> 对。(坐下来) 说老实话，我今天原本打算，要拍桌子的。</w:t>
      </w:r>
    </w:p>
    <w:p>
      <w:r>
        <w:rPr>
          <w:b/>
        </w:rPr>
        <w:t>高明哲:</w:t>
      </w:r>
      <w:r>
        <w:t xml:space="preserve"> (笑) 我猜到了。所以我带了护膝。</w:t>
      </w:r>
    </w:p>
    <w:p>
      <w:r>
        <w:rPr>
          <w:b/>
        </w:rPr>
        <w:t>苏敏:</w:t>
      </w:r>
      <w:r>
        <w:t xml:space="preserve"> (噗地一声笑出来) 你从哪儿学的这个笑话？</w:t>
      </w:r>
    </w:p>
    <w:p>
      <w:r>
        <w:rPr>
          <w:b/>
        </w:rPr>
        <w:t>高明哲:</w:t>
      </w:r>
      <w:r>
        <w:t xml:space="preserve"> 跟你们学的。</w:t>
      </w:r>
    </w:p>
    <w:p>
      <w:r>
        <w:t>(沈知远从里间出来，手里拿着那只军绿色保温瓶。三个人在茶桌边坐下。李雨彤抱着一摞资料，悄悄从旁边经过，又悄悄退到接待桌后面，没敢出声。)</w:t>
      </w:r>
    </w:p>
    <w:p>
      <w:r>
        <w:rPr>
          <w:b/>
        </w:rPr>
        <w:t>沈知远:</w:t>
      </w:r>
      <w:r>
        <w:t xml:space="preserve"> 明哲，以后的办公室，有着落了吗？</w:t>
      </w:r>
    </w:p>
    <w:p>
      <w:r>
        <w:rPr>
          <w:b/>
        </w:rPr>
        <w:t>高明哲:</w:t>
      </w:r>
      <w:r>
        <w:t xml:space="preserve"> 看中了一间，在城西，一栋老楼的三层，十二平米，月租八百。窗户朝北，没有阳光。</w:t>
      </w:r>
    </w:p>
    <w:p>
      <w:r>
        <w:rPr>
          <w:b/>
        </w:rPr>
        <w:t>苏敏:</w:t>
      </w:r>
      <w:r>
        <w:t xml:space="preserve"> 那你的花怎么养？</w:t>
      </w:r>
    </w:p>
    <w:p>
      <w:r>
        <w:rPr>
          <w:b/>
        </w:rPr>
        <w:t>高明哲:</w:t>
      </w:r>
      <w:r>
        <w:t xml:space="preserve"> 我不养花。(笑) 我想养一盆龟背竹，听说不要阳光也能活。</w:t>
      </w:r>
    </w:p>
    <w:p>
      <w:r>
        <w:rPr>
          <w:b/>
        </w:rPr>
        <w:t>沈知远:</w:t>
      </w:r>
      <w:r>
        <w:t xml:space="preserve"> 名字呢？取了吗？</w:t>
      </w:r>
    </w:p>
    <w:p>
      <w:r>
        <w:rPr>
          <w:b/>
        </w:rPr>
        <w:t>高明哲:</w:t>
      </w:r>
      <w:r>
        <w:t xml:space="preserve"> 还没有。我想过很多，“正衡”太重，用自己的名字，又太自大。(顿了顿) 想来想去，我想等判决那天，再取。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高明哲:</w:t>
      </w:r>
      <w:r>
        <w:t xml:space="preserve"> 因为那天，我想知道，我是谁。</w:t>
      </w:r>
    </w:p>
    <w:p>
      <w:r>
        <w:t>(窗外，远处传来一阵断断续续的笛声，不知道是谁家的孩子在练习。苏敏端起杯子，轻轻碰了一下高明哲的杯沿。)</w:t>
      </w:r>
    </w:p>
    <w:p>
      <w:r>
        <w:rPr>
          <w:b/>
        </w:rPr>
        <w:t>苏敏:</w:t>
      </w:r>
      <w:r>
        <w:t xml:space="preserve"> 先喝茶。</w:t>
      </w:r>
    </w:p>
    <w:p>
      <w:r>
        <w:rPr>
          <w:b/>
        </w:rPr>
        <w:t>高明哲:</w:t>
      </w:r>
      <w:r>
        <w:t xml:space="preserve"> (也端起杯子) 先喝茶。</w:t>
      </w:r>
    </w:p>
    <w:p>
      <w:r>
        <w:t>(沈知远没有说话，只是把杯子举起来，放在他们两只杯子之间。三只杯子碰在一起，发出很轻很轻的一声响。窗外的月亮，已经快要圆了。)</w:t>
      </w:r>
    </w:p>
    <w:p>
      <w:pPr>
        <w:pStyle w:val="Heading2"/>
      </w:pPr>
      <w:r>
        <w:t>핵심 문학 인용</w:t>
      </w:r>
    </w:p>
    <w:p>
      <w:r>
        <w:rPr>
          <w:b/>
        </w:rPr>
        <w:t>陆游 「游山西村」:</w:t>
      </w:r>
      <w:r>
        <w:t xml:space="preserve"> «山重水复疑无路，柳暗花明又一村。» — 한국어 해설: '산이 첩첩하고 물이 굽이굽이 이어져 길이 없는 줄 알았는데, 버들이 우거지고 꽃이 환한 곳에 또 하나의 마을이 나타난다.' 남송 시인 陆游의 칠언율시 「游山西村」의 한 연으로, 막다른 길 같은 곳에서 뜻밖에 새 길이 열린다는 뜻으로 널리 쓰인다. 장면 4에서 红星新村 옛 골목을 걷던 沈知远이 중학교 시절 이 시를 외웠던 일을 꺼내고, 高明哲이 직접 외운 뒤 "지금의 나는 산중수복의 한가운데"라고 말한다. 사직서를 낸 뒤 앞이 보이지 않는 그의 처지, 그리고 새 사무실의 문을 여는 마지막 장면과 호응한다.</w:t>
      </w:r>
    </w:p>
    <w:p>
      <w:r>
        <w:rPr>
          <w:b/>
        </w:rPr>
        <w:t>『论语』 「子罕」:</w:t>
      </w:r>
      <w:r>
        <w:t xml:space="preserve"> «知者不惑，仁者不忧，勇者不惧。» — 한국어 해설: '지혜로운 사람은 미혹되지 않고, 어진 사람은 근심하지 않으며, 용감한 사람은 두려워하지 않는다.' 공자가 군자의 도를 말한 구절로, 세 덕목이 한 사람의 서로 다른 단계로 읽히기도 한다. 장면 7에서 梅若兰이 이 구절을 들려주며 "생각이 정리되면 미혹되지 않고, 마음이 넓어지면 근심하지 않고, 발이 땅에 닿으면 두렵지 않다"고 풀고, 高明哲은 지금 '불혹'의 길 위에 있다고 말해 苏敏의 서운함을 누그러뜨린다.</w:t>
      </w:r>
    </w:p>
    <w:p>
      <w:pPr>
        <w:pStyle w:val="Heading2"/>
      </w:pPr>
      <w:r>
        <w:t>생활 표현</w:t>
      </w:r>
    </w:p>
    <w:p>
      <w:r>
        <w:t>«想得开» — 한국어 해설: "마음을 넓게 먹다, 담담히 받아들이다" (반대는 想不开). 힘든 일이 있어도 연연하지 않고 받아들이는 구어. 苏敏이 沈知远에게 "什么事都想得开"라고 말하고 沈知远이 "想不开的时候，不往外说"라고 받는다. 장면 3.</w:t>
      </w:r>
    </w:p>
    <w:p>
      <w:r>
        <w:t>«有一说一» — 한국어 해설: "있는 그대로 말하다, 사실대로 말하자면". 체면이나 감정을 섞지 않고 본 대로 말하겠다고 할 때 쓰는 구어. 苏敏이 沈知远에게 자신의 걱정이 소심한 것은 아닌지 털어놓으며, 장면 7.</w:t>
      </w:r>
    </w:p>
    <w:p>
      <w:r>
        <w:t>«不是滋味» — 한국어 해설: "기분이 묘하다, 마음이 편치 않다". 서운함·섭섭함 등 복잡한 감정이 뒤섞인 상태를 이르는 말. 苏敏이 梅若兰에게 高明哲의 사직 소식을 들었을 때의 심정을 말하며, 장면 7.</w:t>
      </w:r>
    </w:p>
    <w:p>
      <w:r>
        <w:t>«拿得起，放得下» — 한국어 해설: "들 줄도 알고 내려놓을 줄도 알다". 일을 책임지고 맡되 집착하지 않고 놓을 때는 놓는 태도를 가리키는 관용 표현. 沈国庆이 高明哲에게 말하고, 沈知远이 이를 바로잡아 주며, 장면 6.</w:t>
      </w:r>
    </w:p>
    <w:p>
      <w:r>
        <w:t>«一码归一码» — 한국어 해설: "그것은 그것, 이것은 이것". 서로 다른 일을 섞어 따지지 않겠다는 구어. 宋经理가 高明哲의 감사 인사에 선을 그으며, 장면 8.</w:t>
      </w:r>
    </w:p>
    <w:p>
      <w:r>
        <w:t>«踏实» — 한국어 해설: "마음이 놓이다, 안정되다". 땅에 발이 닿은 듯 불안이 없는 상태를 말한다. 宋经理가 高明哲에게 언젠가 "睡得很踏实"한 밤이 올 것이라고 말하며, 장면 8.</w:t>
      </w:r>
    </w:p>
    <w:p>
      <w:r>
        <w:t>[4화 끝 — 다음 화 예고: 「중추절의 찻상」(中秋的茶桌), 9월 15일(목). 보름달이 뜨는 밤, 센터 찻상에 식구들이 모인다. 卢奶奶·马婶·严老汉이 찾아오고, 葛长林은 고향 鱼嘴村의 중추절을 이야기하며, 苏敏은 멀리 있는 가족에게 전화를 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