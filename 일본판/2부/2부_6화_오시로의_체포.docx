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2부 6화 — 「오시로의 체포」 (大城の逮捕)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마카베 료(34세, 기류 법률사무소 변호사 — 원고단 대리인, 오시로의 변호인) / 오시로 지즈루(40세, 「하토의 바다를 지키는 모임」 대표, 전 하토 어협 직원 — 원고는 아니고 지원자) / 우사미(60대 후반, 형사 변호사, 오시로의 주임 변호인) / 미우라 나오(42세, 기류 사무소 사무장 격) / 엔도 사부로(85세, 최고령 원고, 하토 어협 출신 은퇴 어부) / 하마노 오사무(60대, 원고단장, 하토마치 어촌 출신 어부) / 시가(60대, 하토 어협 조합장) / 고마쓰 가즈요(45세, 원고) / 고마쓰 쇼타(20세, 가즈요의 아들) / 오카미(60대, 이자카야 「시오사이」 주인) / 사에구사(40대, 시오미경찰서 경비과장, 경부) / 하세베(50대, 시오미경찰서 유치관리과장) / 이와키(30대, 오쿠하마지방검찰청 시오미지청 검사) / 유카와 미쓰(70대, 오시로 모임 사무소가 있는 건물의 주인) / 다도코로(50대, 와시오건설 제3공구 현장소장) / 기동대 소대장 / 재판관(목소리) / 간자키 도루(오쿠하마현경 경비부장 — 서류와 전언으로만 등장)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2020년 10월 12일(월)부터 10월 30일(금)까지. 5화(9월)에서 한 달 뒤. 소송은 오쿠하마지방재판소에서 계속 중이고, 코로나로 방청석은 절반만 연다. 시오미 항구 북쪽 방파제 매립 공사(와시오건설 제3공구)는 작년 어협 임시총회 결의로 진행되어 왔고, 오시로의 모임은 매주 월·목 아침 공사장 출입구에서 연좌 농성을 해 왔다. 이날 월요일은 대형 케이슨과 사석을 싣는 덤프트럭 열한 대가 반입되는 날이라 현경이 처음으로 기동대를 넣는다. 현행범으로 체포된 오시로는 48시간·24시간의 틀 안에서 송치되고, 10월 14일 10일간의 구류와 접견 금지(변호인 외 면회·서신 금지) 결정을 받는다. 10월 23일 연장(10일)이 붙어 만기는 11월 2일. 체포부터 구류까지의 숫자와 시각을 빠짐없이 지켜 쓰는 화.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10월 12일 아침, 시오미 항구 제3공구 출입구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(10月12日(月)、午前6時40分。汐見港の北防波堤沿い。鷲尾建設第三工区の鉄柵の前に、白い息。マスクをした十二人が、ブルーシートの上に座っている。折りたたみ椅子に、杖をついた遠藤。その後ろの電柱に、「リーガルオブザーバー」と、書いた黄色いビブスの遼が、寄りかかる。道路の向こうに、ダンプが十一台エンジンを、かけて待っ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真壁さん、ごめんね。朝早くにビブスまで着せて。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いえ。電話で言われた条件は、守ります。僕は見ているだけ。座らないし止めない。警察とのやりとりを記録して、あとで本人に法律の話をします。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それで、十分。……じいちゃん、寒くない? カイロ、まだあるよ。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 w:val="0"/>
          <w:sz w:val="22"/>
        </w:rPr>
        <w:t>千鶴ちゃんは、いっつもおれの心配ばっかりだ。浜にいたころは、おれが千鶴ちゃんの鼻水ふいでたのに。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それ、四歳のときの話でしょ。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(門の脇の詰所から、作業着の男が出てくる。鷲尾建設の腕章。現場所長の田所である。)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田所: </w:t>
      </w:r>
      <w:r>
        <w:rPr>
          <w:rFonts w:ascii="Times New Roman" w:hAnsi="Times New Roman" w:eastAsia="Malgun Gothic"/>
          <w:b w:val="0"/>
          <w:i w:val="0"/>
          <w:sz w:val="22"/>
        </w:rPr>
        <w:t>大城さん。毎度のことですが、ここは工事車両の出入口です。今日は大型の搬入日で、半日遅れると、一日ぶんの人件費が、飛びます。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田所さん。私たち、道路は塞いでないよ。敷地の外の歩道のさらに外側。県の道路使用許可も、ちゃんと取ってる。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田所: </w:t>
      </w:r>
      <w:r>
        <w:rPr>
          <w:rFonts w:ascii="Times New Roman" w:hAnsi="Times New Roman" w:eastAsia="Malgun Gothic"/>
          <w:b w:val="0"/>
          <w:i w:val="0"/>
          <w:sz w:val="22"/>
        </w:rPr>
        <w:t>許可は、歩道に座る分です。(声を落として)……今朝は、本社から言われてましてね。警察にも先に連絡してあると。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(手帳に書く)</w:t>
      </w:r>
      <w:r>
        <w:rPr>
          <w:rFonts w:ascii="Times New Roman" w:hAnsi="Times New Roman" w:eastAsia="Malgun Gothic"/>
          <w:b w:val="0"/>
          <w:i w:val="0"/>
          <w:sz w:val="22"/>
        </w:rPr>
        <w:t>六時四十七分。所長から、警察への事前連絡の発言。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(サイレンではなく低いエンジン音。紺色の大型バスが二台、ゆっくり岸壁の道に入ってくる。窓に金網。バスの後ろのワゴンから、背広の男が降りて、無線機を口に当てる。県警の腕章。)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機動隊長: </w:t>
      </w:r>
      <w:r>
        <w:rPr>
          <w:rFonts w:ascii="Times New Roman" w:hAnsi="Times New Roman" w:eastAsia="Malgun Gothic"/>
          <w:b w:val="0"/>
          <w:i w:val="0"/>
          <w:sz w:val="22"/>
        </w:rPr>
        <w:t>午前七時十二分。これより現場の警告を、行います。(拡声器)そこの座り込みの皆さん。ここは工事車両の出入口です。直ちに立ち退いてください。従わない場合は、威力業務妨害に、当たるおそれがあります。繰り返します。直ちに立ち退いてくださ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(立ち上がって皆に)</w:t>
      </w:r>
      <w:r>
        <w:rPr>
          <w:rFonts w:ascii="Times New Roman" w:hAnsi="Times New Roman" w:eastAsia="Malgun Gothic"/>
          <w:b w:val="0"/>
          <w:i w:val="0"/>
          <w:sz w:val="22"/>
        </w:rPr>
        <w:t>みんな聞いて。ここから先は全員どいて。年寄りも女の人も。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女性: </w:t>
      </w:r>
      <w:r>
        <w:rPr>
          <w:rFonts w:ascii="Times New Roman" w:hAnsi="Times New Roman" w:eastAsia="Malgun Gothic"/>
          <w:b w:val="0"/>
          <w:i w:val="0"/>
          <w:sz w:val="22"/>
        </w:rPr>
        <w:t>千鶴ちゃん、それはだめだべ。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だめじゃない。段取りどおり。私一人で止める。(遠藤の椅子をそっと、門から遠ざける)じいちゃんも、椅子ごと後ろに下がって。お願い。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 w:val="0"/>
          <w:sz w:val="22"/>
        </w:rPr>
        <w:t>……言うこと聞かねえ子だ。勝男さんにそっくりだ。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(十一人が、後ろの歩道に下がる。大城が一人だけ門の真ん前に残り、ブルーシートの端を、両手でつかんで膝をつく。目の前に、先頭のダンプの大きなタイヤ。)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機動隊長: </w:t>
      </w:r>
      <w:r>
        <w:rPr>
          <w:rFonts w:ascii="Times New Roman" w:hAnsi="Times New Roman" w:eastAsia="Malgun Gothic"/>
          <w:b w:val="0"/>
          <w:i w:val="0"/>
          <w:sz w:val="22"/>
        </w:rPr>
        <w:t>二度目の警告です。直ちに立ち退いてください。……三度目です。立ち退かない場合は、現行犯として逮捕します。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ご苦労さまです。でも、動きません。ここには浜があったんです。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(隊員が六人、手袋をはめて近づく。大城は両腕を組まれて、ゆっくり持ち上げられる。足が地面を離れる。遼がビブスの胸に、手を当てて前に出る。)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弁護士の真壁です。何罪の、何時何分の逮捕ですか。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(背広の男が前に出る。警備課長の三枝である。)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三枝: </w:t>
      </w:r>
      <w:r>
        <w:rPr>
          <w:rFonts w:ascii="Times New Roman" w:hAnsi="Times New Roman" w:eastAsia="Malgun Gothic"/>
          <w:b w:val="0"/>
          <w:i w:val="0"/>
          <w:sz w:val="22"/>
        </w:rPr>
        <w:t>午前七時十九分。威力業務妨害の現行犯です。逮捕状は、現行犯のため不要です。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被疑事実の要旨は。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三枝: </w:t>
      </w:r>
      <w:r>
        <w:rPr>
          <w:rFonts w:ascii="Times New Roman" w:hAnsi="Times New Roman" w:eastAsia="Malgun Gothic"/>
          <w:b w:val="0"/>
          <w:i w:val="0"/>
          <w:sz w:val="22"/>
        </w:rPr>
        <w:t>工事車両の出入口に座り込み、鷲尾建設の搬入業務を、妨害した。詳しくは署で改めて告げます。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弁護人は、僕と宇佐美弁護士です。本人は弁護人の選任を、希望しています。署に着いたらすぐ接見させてください。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(抱えられたまま振り向く)</w:t>
      </w:r>
      <w:r>
        <w:rPr>
          <w:rFonts w:ascii="Times New Roman" w:hAnsi="Times New Roman" w:eastAsia="Malgun Gothic"/>
          <w:b w:val="0"/>
          <w:i w:val="0"/>
          <w:sz w:val="22"/>
        </w:rPr>
        <w:t>真壁さん! じいちゃんに、朝の薬を飲ませて、あげて! 昼まで、何も食べてないから!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分かりました。(声を張る)黙っていていいです。名前以外は、何も言わなくていい!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(バスの扉が閉まる。ダンプが一台ずつ門に、入っていく。遠藤が杖を、握ったまま立ち尽くしている。)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 w:val="0"/>
          <w:sz w:val="22"/>
        </w:rPr>
        <w:t>……浜のごどで、女の子が、連れていがれるなんて。おれの代には、一人もいながった。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같은 날 오후, 시오미경찰서 접견실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同日、午後2時10分。汐見警察署の接見室。アクリル板の向こうに、ジャージの上着を取られて、白いTシャツ一枚の大城。髪が乱れ、頬に擦り傷がある。こちら側に、遼とトレンチコートの宇佐美。机の上に缶コーヒーが一本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大城さんだな。宇佐美です。桐生の同期で、刑事事件をやっとる。真壁くんと、二人であんたの弁護人だ。……まず体は。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大丈夫。頬は、腕を取られたと、きバスの手すりに当たっただけ。(笑おうとする)でも、トイレに行くのも、番号で呼ばれるんだね。あれ、いずい。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「いずい」というのは何だ。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ええと、目にゴミが入ったみたいに、ごろごろして落ち着かない感じ。波戸の言葉。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(メモを取る)</w:t>
      </w:r>
      <w:r>
        <w:rPr>
          <w:rFonts w:ascii="Times New Roman" w:hAnsi="Times New Roman" w:eastAsia="Malgun Gothic"/>
          <w:b w:val="0"/>
          <w:i w:val="0"/>
          <w:sz w:val="22"/>
        </w:rPr>
        <w:t>覚えておく。さて、時間は長くない。大事な話を三つする。真壁くん。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はい。一つ目。あなたには黙秘権があります。名前と住所以外は、話さなくていい。何を聞かれても「答えません」と、言うだけで構いません。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私、しゃべるのは得意なんだけど。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だから、それが一番危ない。話せば話すほど供述調書が、長くなる。調書は取調官の文章だ。あんたの言葉は、一割も残らん。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二つ目。調書への署名・押印は、拒否できます。読み聞かされて一字で、も違っていたら直してもらう。直らなければサインしない。法律が認めた権利です。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……サインしなかったら、怒られない?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怒られるさ。だが、サインしたものは取り返せん。三つ目。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これからの流れです。逮捕から四十八時間以内に、警察はあなたを検察官に送ります。検察官は二十四時間以内に、裁判官に勾留を、請求するか釈放するかを決める。合わせて七十二時間。その間、僕らはいつでも立会人なしで会え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勾留が付けば十日。延長でさらに十日。最大二十日だ。その間に検察官が、起訴するかどうかを決める。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二十日……。(板に手を当てて)二十日も、海を見られないんだ。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新聞は、実費で購入する形で入ります。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家族はいないよ。父ちゃんはもういないし、母ちゃんは避難先の病院。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手続きは、僕らがします。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それと、先に言っておく。勾留が付けばおそらく接見禁止も付く。弁護人以外とは会えん。手紙もだめだ。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(ゆっくり目を上げる)</w:t>
      </w:r>
      <w:r>
        <w:rPr>
          <w:rFonts w:ascii="Times New Roman" w:hAnsi="Times New Roman" w:eastAsia="Malgun Gothic"/>
          <w:b w:val="0"/>
          <w:i w:val="0"/>
          <w:sz w:val="22"/>
        </w:rPr>
        <w:t>なんで。私、証拠なんか隠さないよ。座ってただけ。トラックの前に体を、置いただけ。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そう言えば言うほど否認になる。否認している人間は、法律上は証拠を、隠すかもしれん人間だ。教科書どおりの扱いだ。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ふうん。桐生先生が、言ってた「法律は、決め方を守るもの」って、こういうことなんだね。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……そうです。決め方は守られます。中身が正しいかどうかは、また別の問題で。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別なんだ。(小さく笑う)分かった。じゃあ、私は、決め方の中で座る。黙るのも座るのと同じだよね。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(缶コーヒーを台に置こうとして、やめる)</w:t>
      </w:r>
      <w:r>
        <w:rPr>
          <w:rFonts w:ascii="Times New Roman" w:hAnsi="Times New Roman" w:eastAsia="Malgun Gothic"/>
          <w:b w:val="0"/>
          <w:i w:val="0"/>
          <w:sz w:val="22"/>
        </w:rPr>
        <w:t>……桐生の言葉を、よく覚えとるな。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お茶がおいしかったから。最初に遠藤のじいちゃんに、出してくれたのが、一番よかった。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(係官が「時間です」と告げる。大城が立ち上がり、アクリル板の向こうから遼に、短く頭を下げる。)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10월 14일 밤, 이자카야 「시오사이」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(10月14日(水)、午後8時。居酒屋「潮彩」。休業の札を出した店内に、遼、三浦、女将、遠藤、和代、翔太、漁協の志賀、それに浜野。奥の小上がりに鉄瓶。誰も酒に手をつけていない。壁の時計が八時を回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女将: </w:t>
      </w:r>
      <w:r>
        <w:rPr>
          <w:rFonts w:ascii="Times New Roman" w:hAnsi="Times New Roman" w:eastAsia="Malgun Gothic"/>
          <w:b w:val="0"/>
          <w:i w:val="0"/>
          <w:sz w:val="22"/>
        </w:rPr>
        <w:t>勾留十日。接見禁止付き。……そんなことが、あの子に。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今日の午後、汐見支部の裁判官から決定が、出ました。弁護人以外とは面会も、手紙もできません。期間は十月二十三日まで。そこで検察官が、延長を求めれば、あと十日です。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手紙もだめなの。あの子、うちの漬物のことをいっつも、手紙に書いてくれてたのに。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翔太: </w:t>
      </w:r>
      <w:r>
        <w:rPr>
          <w:rFonts w:ascii="Times New Roman" w:hAnsi="Times New Roman" w:eastAsia="Malgun Gothic"/>
          <w:b w:val="0"/>
          <w:i w:val="0"/>
          <w:sz w:val="22"/>
        </w:rPr>
        <w:t>母さん、まだ漬物のこと言ってんの。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ごめん。千鶴ちゃんの顔がちらついて。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(湯呑みをどんとテーブルに置く)</w:t>
      </w:r>
      <w:r>
        <w:rPr>
          <w:rFonts w:ascii="Times New Roman" w:hAnsi="Times New Roman" w:eastAsia="Malgun Gothic"/>
          <w:b w:val="0"/>
          <w:i w:val="0"/>
          <w:sz w:val="22"/>
        </w:rPr>
        <w:t>筋が通らねえ。座っただけで二十日も、入れられて、座らせてる側は、昼飯食って終わりだ。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志賀: </w:t>
      </w:r>
      <w:r>
        <w:rPr>
          <w:rFonts w:ascii="Times New Roman" w:hAnsi="Times New Roman" w:eastAsia="Malgun Gothic"/>
          <w:b w:val="0"/>
          <w:i w:val="0"/>
          <w:sz w:val="22"/>
        </w:rPr>
        <w:t>浜野。言い方に気をつけろ。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組合長。あんたの組合の組合員が、連れていかれたんだぞ。浜の人間がだ。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志賀: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(長く息を吐く)</w:t>
      </w:r>
      <w:r>
        <w:rPr>
          <w:rFonts w:ascii="Times New Roman" w:hAnsi="Times New Roman" w:eastAsia="Malgun Gothic"/>
          <w:b w:val="0"/>
          <w:i w:val="0"/>
          <w:sz w:val="22"/>
        </w:rPr>
        <w:t>分かってる。おれは誰の肩も持たねえ。埋め立てに賛成したのはおれだ。大城が座り込みを続けたのも、おれのせいかもしれねえ。……だけど、な、組合員が、警察に連れていかれたのは、おれの代で初めて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 w:val="0"/>
          <w:sz w:val="22"/>
        </w:rPr>
        <w:t>初めでね。七八年に湾の裁判のとき、桐生先生と一緒に、五人持っていがれだ。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志賀: </w:t>
      </w:r>
      <w:r>
        <w:rPr>
          <w:rFonts w:ascii="Times New Roman" w:hAnsi="Times New Roman" w:eastAsia="Malgun Gothic"/>
          <w:b w:val="0"/>
          <w:i w:val="0"/>
          <w:sz w:val="22"/>
        </w:rPr>
        <w:t>そりゃ昔の話だ。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 w:val="0"/>
          <w:sz w:val="22"/>
        </w:rPr>
        <w:t>昔じゃねえ。おれにとっては昨日だ。(杖を握りなおす)千鶴ちゃんは、めんこい子だった。海を向いて座る子だった。あの子が座ってるあいだは、浜はまだそごにあった。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(誰も口を開かない。鉄瓶から細い湯気。)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真壁さん、差し入れの手続きを確認しました。着替えと本は入ります。食べ物はだめ。お茶っ葉もです。……署の窓口の女性係官が、そっと教えてくれました。毛布は、冷えたら願い出れば入る場合があると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女将: </w:t>
      </w:r>
      <w:r>
        <w:rPr>
          <w:rFonts w:ascii="Times New Roman" w:hAnsi="Times New Roman" w:eastAsia="Malgun Gothic"/>
          <w:b w:val="0"/>
          <w:i w:val="0"/>
          <w:sz w:val="22"/>
        </w:rPr>
        <w:t>毛布。なら、うちのを持っていく。(立ち上がって厨房へ向かう)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真壁先生。あの子は起訴されるのか。されたら、おれたちの裁判にも響くのか。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起訴されるかは、まだ分かりません。ただ、原告団の裁判とは別の事件です。別にしておくのが僕の仕事です。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別になんかなんねえべ。同じ浜だ。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……はい。同じ浜です。でも、同じ法廷に持ち込めば、国と電力はそれを使います。「過激な団体が、背後にいる」と。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志賀: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(顔を上げる)</w:t>
      </w:r>
      <w:r>
        <w:rPr>
          <w:rFonts w:ascii="Times New Roman" w:hAnsi="Times New Roman" w:eastAsia="Malgun Gothic"/>
          <w:b w:val="0"/>
          <w:i w:val="0"/>
          <w:sz w:val="22"/>
        </w:rPr>
        <w:t>なるほどな。それが「別にする」という意味か。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組合長。大城さんが戻ってきたとき座る場所が、残っているようにしたいんです。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(浜野が鼻を鳴らし、湯呑みを取って一気に飲み干す。)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……苦え。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女将: </w:t>
      </w:r>
      <w:r>
        <w:rPr>
          <w:rFonts w:ascii="Times New Roman" w:hAnsi="Times New Roman" w:eastAsia="Malgun Gothic"/>
          <w:b w:val="0"/>
          <w:i w:val="0"/>
          <w:sz w:val="22"/>
        </w:rPr>
        <w:t>苦くてもいい。おかわりは、いちばん長く待った人から。遠藤さん。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(湯呑みを差し出す)</w:t>
      </w:r>
      <w:r>
        <w:rPr>
          <w:rFonts w:ascii="Times New Roman" w:hAnsi="Times New Roman" w:eastAsia="Malgun Gothic"/>
          <w:b w:val="0"/>
          <w:i w:val="0"/>
          <w:sz w:val="22"/>
        </w:rPr>
        <w:t>んだんだ。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10월 15일, 사무소 응접실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(10月15日(木)、午前10時。桐生法律事務所の応接室。机にA4一枚の書類と、スマートフォン一台。昨日の午後、大城のアパートと「波戸の海を、守る会」の事務所に、家宅捜索が入った。立ち会ったのは、会の事務所が、入る雑居ビルのオーナー、湯川ミツ。七十代。ミツが令状の写真を、見せている。机の端で宇佐美が、眼鏡を上げ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湯川: </w:t>
      </w:r>
      <w:r>
        <w:rPr>
          <w:rFonts w:ascii="Times New Roman" w:hAnsi="Times New Roman" w:eastAsia="Malgun Gothic"/>
          <w:b w:val="0"/>
          <w:i w:val="0"/>
          <w:sz w:val="22"/>
        </w:rPr>
        <w:t>昨日の三時に、いきなりドアを叩かれてね。令状だと見せられたの。私は老眼で読めなかったけど、孫に買ってもらったスマホで、とにかく撮っといた。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立ち会いのとき、撮影は止められませんでしたか。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湯川: </w:t>
      </w:r>
      <w:r>
        <w:rPr>
          <w:rFonts w:ascii="Times New Roman" w:hAnsi="Times New Roman" w:eastAsia="Malgun Gothic"/>
          <w:b w:val="0"/>
          <w:i w:val="0"/>
          <w:sz w:val="22"/>
        </w:rPr>
        <w:t>若い警官は嫌な顔してたよ。でも、年上の背広の人が「結構です。お撮りください」って。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年上の背広の人。お名前は。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湯川: </w:t>
      </w:r>
      <w:r>
        <w:rPr>
          <w:rFonts w:ascii="Times New Roman" w:hAnsi="Times New Roman" w:eastAsia="Malgun Gothic"/>
          <w:b w:val="0"/>
          <w:i w:val="0"/>
          <w:sz w:val="22"/>
        </w:rPr>
        <w:t>聞かなかった。マスクしてたしね。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(スマホを拡大して)</w:t>
      </w:r>
      <w:r>
        <w:rPr>
          <w:rFonts w:ascii="Times New Roman" w:hAnsi="Times New Roman" w:eastAsia="Malgun Gothic"/>
          <w:b w:val="0"/>
          <w:i w:val="0"/>
          <w:sz w:val="22"/>
        </w:rPr>
        <w:t>押収品目録交付書も、頂いています。ノートパソコン一台。署名簿三冊。委任状の控え四十七通。旧ビラ六百枚。座り込みの写真が、入ったSDカード十一枚。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署名簿と委任状の控え。座り込みに加わった人間と、浜の人間のつながりを全部持っていったか。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原告団の名簿は。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大城さんは、あれには手を、触れない人です。電話番号のリストが、一部あったかもしれません。でも、名簿そのものは、うちの金庫の中です。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(三浦が令状の写真を、指で広げる。)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……真壁さん。ここ。請求者のところ。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(令状の上部。小さな活字。「請求者 奥浜県警察本部警備部長 警視 神崎透」。遼の顔から少し色が引く。)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神崎、透。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(眼鏡を押し上げて、スマホを覗き込む)</w:t>
      </w:r>
      <w:r>
        <w:rPr>
          <w:rFonts w:ascii="Times New Roman" w:hAnsi="Times New Roman" w:eastAsia="Malgun Gothic"/>
          <w:b w:val="0"/>
          <w:i w:val="0"/>
          <w:sz w:val="22"/>
        </w:rPr>
        <w:t>ほう。警備部長の名前だ。威力業務妨害の現行犯一件で、部長が自分の名前で令状を、請求する。珍しいが違法ではない。「警備の事件」だから、というのが警察の言い分になる。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去年の十月、防波堤の上で、あの人は僕に言いました。「見ている者の仕事です」と。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(沈黙。応接室の鉄瓶が小さく鳴る。)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真壁くん。一つ言っておく。警察が名前を、出すときは二通りある。出さなければ通らん手続きのときと、見せたいときだ。どっちかは、まだ分からん。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見せたい、というのは。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「こちらは全部見ている」と。あんたに。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(遼の視線が、桐生の湯呑みが伏せてある棚に向く。)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勾留理由開示を請求します。二十日までに開けるように。意見陳述の準備は今夜から。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準抗告も出す。出すのはタダだ。……三浦さん。「名簿は金庫に」と言ったな。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はい。鍵は私と真壁さんしか持っていません。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それで、いい。名簿を取られたら、浜の人間が、一人ずつ事情を聞かれる。今度は座り込みじゃなく、原告団の方だ。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10월 16일, 구류 중의 접견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(10月16日(金)、午後4時。汐見警察署の接見室。大城は前日より少し痩せて見える。コロナ対策で、アクリル板の前に、さらに透明のビニール。遼が鞄から小さな本を出す。文庫版の六法。)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先生、そんなの持ってきたの。差し入れじゃ入らないでしょ。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見せるだけです。ここで読み上げます。……昨日の取調べでは、何を聞かれましたか。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同じこと五回。「誰に頼まれて座ったのか」「資金は、どこから出ているのか」「原告団とつながってるんじゃないのか」。……「あなたの背後には誰が、いますか」っていうのが、一番多かった。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何と答えました。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「答えません」。五回言った。でも、黙ってると、向こうの声が、だんだん優しくなるんだよ。「あなたのためを思って、言っています」って。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(うなずく)</w:t>
      </w:r>
      <w:r>
        <w:rPr>
          <w:rFonts w:ascii="Times New Roman" w:hAnsi="Times New Roman" w:eastAsia="Malgun Gothic"/>
          <w:b w:val="0"/>
          <w:i w:val="0"/>
          <w:sz w:val="22"/>
        </w:rPr>
        <w:t>それが一番きついです。怒鳴られるより。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うん。……それでね、今日、検事さんが来たの。若い人。「座り込みのお気持ちは、分かります」って。「今後二度と工事を、妨げないと、約束する書類にサインしてくれたら、略式で罰金で済ませられます」って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略式命令ですね。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三十万円くらい。それで、今日にも出られるって。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(遼が手帳を閉じる。)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私さ、ほんの少しだけ迷ったの。母ちゃんの病院、来週が面会の日だし。浜のお年寄りの署名の続きもあるし。……ねえ真壁さん。「座るのをやめます」って書いたら、私の座り込みは嘘になるのかな。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嘘になるというより、あなたが座る権利に先に、値札をつけることになります。罰金三十万円と、座らない約束。国はそれを取引だとは、思っていないはずです。親切だと思っている。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親切、か。桐生先生の事件のと、きもそうだったんでしょ。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はい。「認めてくだされば保釈も、考えられる」と。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(しばらく黙る)</w:t>
      </w:r>
      <w:r>
        <w:rPr>
          <w:rFonts w:ascii="Times New Roman" w:hAnsi="Times New Roman" w:eastAsia="Malgun Gothic"/>
          <w:b w:val="0"/>
          <w:i w:val="0"/>
          <w:sz w:val="22"/>
        </w:rPr>
        <w:t>……あのね。私、法律は苦手なんだけど、さっきから頭に、残ってる言葉があるの。桐生先生がうちの父ちゃんに、言ったんだって。「法律は強い者のために、あるんじゃない。手続きを守るためにある」って。……手続きって、そもそも何を守ってるの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読みます。(六法を開く。声は低くはっきりと)日本国憲法、第三十一条。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(遼の声に、隣の宇佐美が目を閉じる。)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「何人も、法律の定める手続によらなければ、その生命若しくは自由を奪はれ、又はその他の刑罰を科せられない」。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……もう一回。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「何人も」。誰でも。「法律の定める手続によらなければ」。決められた手続を、踏まずには。「その生命若しくは自由を奪はれ」。命でも体の自由でも取られない。「又はその他の刑罰を科せられない」。罰も与えられな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三十一条は、中身じゃなく手続の条文だ。何が罪かを決めるのは法律。どう調べてどう捕まえて、どう裁くかが手続。大城さん、あんたは手続どおりに今ここにいる。その手続が本当に、法律どおりかを見張るのが、俺たち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じゃあ、手続は正しいのにおかしいときは?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(少し笑う)</w:t>
      </w:r>
      <w:r>
        <w:rPr>
          <w:rFonts w:ascii="Times New Roman" w:hAnsi="Times New Roman" w:eastAsia="Malgun Gothic"/>
          <w:b w:val="0"/>
          <w:i w:val="0"/>
          <w:sz w:val="22"/>
        </w:rPr>
        <w:t>それを桐生は、四十年考えとった。答えは、俺も持っとらん。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一つだけ言えるのは、手続の外にはあなたを守る人が、誰もいないということです。罰金の書類は、手続の中にありますが、署名するかどうかは、あなたの自由です。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……署名、しない。座るのが私の仕事だから。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分かりました。それを検察官に伝えます。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(かすかに笑って)</w:t>
      </w:r>
      <w:r>
        <w:rPr>
          <w:rFonts w:ascii="Times New Roman" w:hAnsi="Times New Roman" w:eastAsia="Malgun Gothic"/>
          <w:b w:val="0"/>
          <w:i w:val="0"/>
          <w:sz w:val="22"/>
        </w:rPr>
        <w:t>真壁さん、すっかり桐生先生みたいな顔してる。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先生には、まだ遠いです。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お茶、飲みたいな。あの鉄瓶の。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出られたら、まず、いちばん長く待った人から。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10월 23일, 연장 결정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(10月23日(金)、午後4時。奥浜地裁汐見支部の二階の廊下。窓の外に曇った海。長椅子に遼と宇佐美。書記官が薄い紙を二枚、宇佐美に手渡す。勾留延長決定と、準抗告棄却決定。宇佐美が老眼鏡を、額に上げて、二枚を順に読む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延長十日。十一月二日まで。理由は「被疑者は、否認を続け、なお取調べの必要がある」。準抗告は棄却。理由は……(紙を目から遠ざける)「原裁判の判断に、不合理な点は、認められない」。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一行ですか。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一行半だ。去年、桐生の準抗告のときも同じ書き方だった。(紙を折る)裁判所の文章は、手続を守る文章だ。人間の顔は書いてない。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勾留理由開示は、二十日に開かれました。裁判官は「罪証隠滅のおそれ」と「逃亡のおそれ」を、繰り返しただけでした。大城さんの意見陳述は十分間。「座るのは私の仕事です」。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あの一言で、書記官がペンを、止めて聞いとった。調書に入ったかどうかは、見んと分からんがな。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(廊下の向こうから、検察官の岩城が、書類を抱えて歩いてくる。三十代。マスクの上の目が、疲れている。宇佐美が立ち上がる。)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岩城検事。ご苦労さん。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岩城: </w:t>
      </w:r>
      <w:r>
        <w:rPr>
          <w:rFonts w:ascii="Times New Roman" w:hAnsi="Times New Roman" w:eastAsia="Malgun Gothic"/>
          <w:b w:val="0"/>
          <w:i w:val="0"/>
          <w:sz w:val="22"/>
        </w:rPr>
        <w:t>宇佐美先生。……延長の決定は、お聞きになりましたか。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今読んだ。(声を落として)略式の話は本人が断った。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岩城: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(一瞬、遼を見る)</w:t>
      </w:r>
      <w:r>
        <w:rPr>
          <w:rFonts w:ascii="Times New Roman" w:hAnsi="Times New Roman" w:eastAsia="Malgun Gothic"/>
          <w:b w:val="0"/>
          <w:i w:val="0"/>
          <w:sz w:val="22"/>
        </w:rPr>
        <w:t>聞いています。「座るのは、私の仕事です」でしたか。……私は立場上、何も申し上げられません。ただ、一つだけ。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はい。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岩城: </w:t>
      </w:r>
      <w:r>
        <w:rPr>
          <w:rFonts w:ascii="Times New Roman" w:hAnsi="Times New Roman" w:eastAsia="Malgun Gothic"/>
          <w:b w:val="0"/>
          <w:i w:val="0"/>
          <w:sz w:val="22"/>
        </w:rPr>
        <w:t>起訴するかどうかは、満期の十一月二日までに決めます。別の日の座り込みを別件で、という意見も、現場から上がっています。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別件。つまり再逮捕か。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岩城: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(すぐには答えず)</w:t>
      </w:r>
      <w:r>
        <w:rPr>
          <w:rFonts w:ascii="Times New Roman" w:hAnsi="Times New Roman" w:eastAsia="Malgun Gothic"/>
          <w:b w:val="0"/>
          <w:i w:val="0"/>
          <w:sz w:val="22"/>
        </w:rPr>
        <w:t>私は上に報告するだけです。「決めるのは、自分たちだ」と思いたいのですが。(会釈して階段を下りていく)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(宇佐美が窓の外の海を見る。遼は手帳を開いたまま、何も書けずにいる。)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丁寧な人間は、手続も丁寧に踏む。丁寧に踏んだ手続は、反対側からは崩しにくい。……覚えておけ。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10월 26일, 사무소의 원고단 간부회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(10月26日(月)、午後7時。桐生法律事務所の応接室。コロナ対策で窓が少し開き、冷たい風が入る。机に湯呑みが六つ。浜野、遠藤、和代、志賀、女将が座り、遼と三浦。浜野の前に一枚の紙。「大城千鶴さんの釈放を、求める署名」。数は二百三十一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二百三十一人。四日でこれだ。仮設を回って公営を回って、避難先のアパートを回って、一人ずつ書いてもらった。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大沼さんの娘さんも、書いてくれましたよ。後援会の人の中にも。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ただ、署名簿の写しをもう一部、金庫に入れたいと思います。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なんでだ。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家宅捜索で、会の署名簿はすべて押収されました。同じ署名をまた取られたら、書いた人が一人ずつ事情を、聞かれるかもしれません。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(座が静まる。遠藤が湯呑みを持ったまま、ごほごほと咳をする。和代が背中をさすり、遠藤は「大丈夫だ」と手を上げる。)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 w:val="0"/>
          <w:sz w:val="22"/>
        </w:rPr>
        <w:t>……ちょっと、水が違ったな。胸に。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志賀: </w:t>
      </w:r>
      <w:r>
        <w:rPr>
          <w:rFonts w:ascii="Times New Roman" w:hAnsi="Times New Roman" w:eastAsia="Malgun Gothic"/>
          <w:b w:val="0"/>
          <w:i w:val="0"/>
          <w:sz w:val="22"/>
        </w:rPr>
        <w:t>先生。おれは組合長としてじゃなく、一人の浜の人間として言う。署名は出した方がいい。ただ、原告団の名前で出すのは、やめた方がいい。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なんでだ。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志賀: </w:t>
      </w:r>
      <w:r>
        <w:rPr>
          <w:rFonts w:ascii="Times New Roman" w:hAnsi="Times New Roman" w:eastAsia="Malgun Gothic"/>
          <w:b w:val="0"/>
          <w:i w:val="0"/>
          <w:sz w:val="22"/>
        </w:rPr>
        <w:t>大城の座り込みと、原告団の裁判を、混ぜたくねえ者が、団の中に何人もいる。おれの組合員の中にも「あの女の座り込みが、国の心証を悪くする」と、言うのがいる。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(怒りで声が震える)</w:t>
      </w:r>
      <w:r>
        <w:rPr>
          <w:rFonts w:ascii="Times New Roman" w:hAnsi="Times New Roman" w:eastAsia="Malgun Gothic"/>
          <w:b w:val="0"/>
          <w:i w:val="0"/>
          <w:sz w:val="22"/>
        </w:rPr>
        <w:t>心証だと。浜の海を汚れた水と一緒に、流すかどうかって話だぞ。心証がなんだ。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浜野さん、落ち着いて。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落ち着いてられっか。千鶴はお前ら全員のために、体を置いたんだ。それを「心証」だと。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(志賀が湯呑みを持つ手を止める。女将が鉄瓶をそっと持ち上げ、全員の湯呑みに順に注ぐ。遠藤の分から。)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(湯呑みをしばらく見つめる)</w:t>
      </w:r>
      <w:r>
        <w:rPr>
          <w:rFonts w:ascii="Times New Roman" w:hAnsi="Times New Roman" w:eastAsia="Malgun Gothic"/>
          <w:b w:val="0"/>
          <w:i w:val="0"/>
          <w:sz w:val="22"/>
        </w:rPr>
        <w:t>……なあ浜野さん。おら、この間、桐生先生の言ってだごどを思い出したんだ。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先生の。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 w:val="0"/>
          <w:sz w:val="22"/>
        </w:rPr>
        <w:t>「私どもは法律でやる。あなたは体でやる。どちらも浜を、守るためでしょう」。……あんたは、どっちもだ。座るもんは座る。書くもんは書く。順番にお茶を飲む。それで、いいべ。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(黙って遠藤の顔を見る)</w:t>
      </w:r>
      <w:r>
        <w:rPr>
          <w:rFonts w:ascii="Times New Roman" w:hAnsi="Times New Roman" w:eastAsia="Malgun Gothic"/>
          <w:b w:val="0"/>
          <w:i w:val="0"/>
          <w:sz w:val="22"/>
        </w:rPr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 w:val="0"/>
          <w:sz w:val="22"/>
        </w:rPr>
        <w:t>おれは八十五だ。いつ死ぬがは分がんね。死ぬ前に、千鶴ちゃんの座る姿を、もう一回見てえ。そのために、どっちもやる。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(静かに)</w:t>
      </w:r>
      <w:r>
        <w:rPr>
          <w:rFonts w:ascii="Times New Roman" w:hAnsi="Times New Roman" w:eastAsia="Malgun Gothic"/>
          <w:b w:val="0"/>
          <w:i w:val="0"/>
          <w:sz w:val="22"/>
        </w:rPr>
        <w:t>署名は原告団とは別に、「千鶴さんの友人有志」の名前で、提出しましょう。名簿の写しは金庫と、別の場所にもう一部。僕と三浦さんで責任を、持ちます。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……そうしろ。(鼻を乱暴に擦る)……すまねえ。怒鳴って。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(湯呑みを持ち上げる)</w:t>
      </w:r>
      <w:r>
        <w:rPr>
          <w:rFonts w:ascii="Times New Roman" w:hAnsi="Times New Roman" w:eastAsia="Malgun Gothic"/>
          <w:b w:val="0"/>
          <w:i w:val="0"/>
          <w:sz w:val="22"/>
        </w:rPr>
        <w:t>……苦え。苦えけど、飲む。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10월 29일, 두 번째 접견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(10月29日(木)、午後5時。汐見警察署の接見室。大城は頬の擦り傷が、治りかけている。目の下に薄い隈。窓の外はもう暗い。遼がアクリル板の前に座る。宇佐美は検察庁に、呼ばれていて不在。)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真壁さん、ひとりなんだ。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宇佐美先生は、検察官と会っています。……署名のことは聞きましたか。二百三十一人。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(目を見開く)</w:t>
      </w:r>
      <w:r>
        <w:rPr>
          <w:rFonts w:ascii="Times New Roman" w:hAnsi="Times New Roman" w:eastAsia="Malgun Gothic"/>
          <w:b w:val="0"/>
          <w:i w:val="0"/>
          <w:sz w:val="22"/>
        </w:rPr>
        <w:t>え。そんなに。……じいちゃん、書けた? 字が震えるのに。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遠藤さんは、一番最初に書きました。「千」の字が、紙からはみ出していました。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(声を殺して笑う。笑いが途中で、小さな嗚咽に変わる)</w:t>
      </w:r>
      <w:r>
        <w:rPr>
          <w:rFonts w:ascii="Times New Roman" w:hAnsi="Times New Roman" w:eastAsia="Malgun Gothic"/>
          <w:b w:val="0"/>
          <w:i w:val="0"/>
          <w:sz w:val="22"/>
        </w:rPr>
        <w:t>……ごめん。急に。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泣いていいです。時間はまだあります。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(指で目をこする)</w:t>
      </w:r>
      <w:r>
        <w:rPr>
          <w:rFonts w:ascii="Times New Roman" w:hAnsi="Times New Roman" w:eastAsia="Malgun Gothic"/>
          <w:b w:val="0"/>
          <w:i w:val="0"/>
          <w:sz w:val="22"/>
        </w:rPr>
        <w:t>先に仕事の話。取調べで、今日、不思議なことがあったの。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不思議なこと。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取調室を出て廊下を、歩いてたら、向こうから背広の人が来た。マスクして背の高い。担当の刑事さんが、ぴたっと止まって敬礼した。その人は私のほうを見て、「体を冷やさないように」って言ったの。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……それだけですか。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それだけ。声は低くて丁寧で。優しいのに背中がぞっとした。次の日、毛布が手続きなしで入ったの。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(遼が手帳に書く手を止める。)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その人の名前は。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分かんない。担当の人は「部長」って呼んでた。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……部長。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真壁さん、知ってる人?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(少し間をおいて)</w:t>
      </w:r>
      <w:r>
        <w:rPr>
          <w:rFonts w:ascii="Times New Roman" w:hAnsi="Times New Roman" w:eastAsia="Malgun Gothic"/>
          <w:b w:val="0"/>
          <w:i w:val="0"/>
          <w:sz w:val="22"/>
        </w:rPr>
        <w:t>会ったことがあります。丁寧な人です。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丁寧、か。あの人は、私がまた座るかどうか見てた気がする。目で「次も座るのか」って聞かれてた。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答えは。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目は合わせなかった。……でも床に、置かれた毛布を見たとき、一瞬、座るのをやめようかと思ったの。あったかくてほっとして。それが一番、怖かった。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(しばらく黙って)</w:t>
      </w:r>
      <w:r>
        <w:rPr>
          <w:rFonts w:ascii="Times New Roman" w:hAnsi="Times New Roman" w:eastAsia="Malgun Gothic"/>
          <w:b w:val="0"/>
          <w:i w:val="0"/>
          <w:sz w:val="22"/>
        </w:rPr>
        <w:t>大城さん。優しさと取引は、同じ形で来ることがあります。それが分かったのが、今日の一番の収穫です。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……真壁さんも、たまに変なこと言うよね。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先生の受け売りです。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(板に手を当てる)</w:t>
      </w:r>
      <w:r>
        <w:rPr>
          <w:rFonts w:ascii="Times New Roman" w:hAnsi="Times New Roman" w:eastAsia="Malgun Gothic"/>
          <w:b w:val="0"/>
          <w:i w:val="0"/>
          <w:sz w:val="22"/>
        </w:rPr>
        <w:t>気をつけてね。私がここにいるあいだ、真壁さんの方がずっと心配なんだ。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(係官が面会の終了を告げる。遼は立ち上がり、板の向こうへ深く一礼する。大城も同じだけ。)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10월 30일 밤, 사무소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(10月30日(金)、午後9時。桐生法律事務所。応接室の灯りだけがついている。宇佐美、遼、三浦。机の上に冷めた茶と、岩城検事との面談メモ。桐生の机の上の湯呑みは、きれいに拭かれたまま。)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検事と四十分。話を整理する。満期は十一月二日、月曜。起訴か、処分保留で釈放か、別件で再逮捕か。三つに一つ。検察官は「決めていない」と言った。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略式の話は。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蒸し返さなかった。「本人がサインするなら、いつでも」とだけ。……真壁くん。もう一つある。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はい。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帰り際に検事がぽつりと言った。「警備部長から、毎朝、報告を求められている」と。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(遼の指が机の上で止まる。三浦が息をのむ。)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警備部長が、毎朝。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検察官の口から警察の部長の名前を、出すのは、本来ありえん。あの若造はわざと言った。何か言いたいことがあるんだろう。……俺にはまだ読めん。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先生。神崎さんは去年、桐生先生の事件のときも、手続を丁寧に踏んでいました。でも、先生が倒れるまでの手続は、僕の知る限り、彼のところで一度も、止まっていません。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だから、見張るんだ。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(鉄瓶が小さく鳴る。三浦が立ち上がり、茶を淹れ直す。最初の湯呑みを宇佐美の前に、二つ目を遼に。三つ目を自分の前に。四つ目を桐生の机の端に、そっと置く。)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十一月二日まで、あと三日。面会は毎日ですね。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はい。僕が行きます。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無理はするな。交代で行こう。明日は俺が。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真壁さん。先生の湯呑み、まだここに置いていいですか。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……置いておきましょう。順番が来るまで。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(遼が桐生の机の前に立つ。窓の外に港の灯り。防波堤の上で、クレーンの赤い点滅だけが、規則正しく光っている。)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手続は守られている。それなのに、守られているものが何なのか、まだ見えない。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(誰も答えない。鉄瓶の口から湯気が一本、細く立ち上る。三浦が火を止める。)</w:t>
      </w:r>
    </w:p>
    <w:p>
      <w:pPr>
        <w:spacing w:before="240" w:after="110"/>
      </w:pPr>
      <w:r>
        <w:rPr>
          <w:rFonts w:ascii="Times New Roman" w:hAnsi="Times New Roman" w:eastAsia="Malgun Gothic"/>
          <w:b/>
          <w:i w:val="0"/>
          <w:sz w:val="22"/>
        </w:rPr>
        <w:t>핵심 문학 인용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일본국 헌법 제31조(1946년 공포): «何人も、法律の定める手続によらなければ、その生命若しくは自由を奪はれ、又はその他の刑罰を科せられない» — 한국어 해설: "누구든지 법률이 정한 절차에 의하지 않고서는 생명이나 자유를 빼앗기지 않으며, 그 밖의 형벌도 받지 않는다"(원문은 옛 가나 「奪はれ」). 형사 절차의 적법절차 조항으로, 무엇이 죄인가는 법률이, 어떻게 체포·재판하는가는 '절차'가 정한다는 뜻이다. 장면 5 접견실에서 약식 벌금·'다시 안 앉겠다'는 서약서를 앞두고 흔들린 오시로가 '절차는 무엇을 지키느냐'고 묻자, 료가 문고판 육법을 펴 낭독하고 한 구절씩 풀어 주며, 우사미가 '이 조문은 내용이 아니라 절차의 조문'이라 덧붙인다. 절차가 지켜지고 있는데도 사람이 갇히는 모순이 6화의 주제다.</w:t>
      </w:r>
    </w:p>
    <w:p>
      <w:pPr>
        <w:spacing w:before="240" w:after="110"/>
      </w:pPr>
      <w:r>
        <w:rPr>
          <w:rFonts w:ascii="Times New Roman" w:hAnsi="Times New Roman" w:eastAsia="Malgun Gothic"/>
          <w:b/>
          <w:i w:val="0"/>
          <w:sz w:val="22"/>
        </w:rPr>
        <w:t>생활 표현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«ご苦労さまです» — 한국어 해설: "수고가 많으십니다". 윗사람이 아랫사람·일하는 사람을 위로하는 말이라, 아랫사람이 윗사람에게 쓰면 실례가 된다(「お疲れさまです」가 무난). 오시로가 경고하는 기동대장에게 일부러 던져 가시를 담고, 우사미는 검사에게 인사로 쓴다. 정중어. 장면 1·6.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«いずい» — 한국어 해설: "(눈에 티끌이 든 듯이) 거북하고 불편하다". 표준어: 「ごろごろする」「落ち着かない」. 도호쿠 방언으로 목·눈·옷이 몸에 맞지 않아 따끔거릴 때 쓰며, 유치장의 번호 호칭이 신경 쓰인다는 말에 오시로가 쓰고 우사미가 노트에 적는다. 반말(방언). 장면 2.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«めんこい» — 한국어 해설: "귀엽다, 사랑스럽다". 도호쿠 방언으로 어린아이·젊은 여성에게 쓰는 애칭. 엔도가 오시로를 '바다를 향해 앉는 귀여운 아이였다'고 회상한다. 반말(방언). 장면 3.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«筋が通らねえ» — 한국어 해설: "이치에 맞지 않는다". 「筋が通る」는 이야기·행동의 앞뒤가 맞는 것으로, 부정형 「筋が通らない」는 말과 처사가 모순될 때 화내며 쓴다. 하마노가 '앉았을 뿐인 사람이 20일 갇힌다'며 내뱉는다. 거친 방언(「ねえ」). 장면 3.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«誰の肩も持たねえ» — 한국어 해설: "누구의 편도 들지 않는다". 「肩を持つ」는 '편들다·두둔하다'. 시가 조합장이 하마노에게 중립을 변명하며. 거친 방언(「ねえ」). 장면 3.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«んだんだ» — 한국어 해설: "그래그래, 맞아". 「そうだ、そうだ」에 해당하는 도호쿠 방언의 맞장구로, 찻잔을 내밀며 엔도가 쓴다. 장면 7의 엔도 말투와 이어진다. 반말(방언).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[6화 끝 — 다음 화 예고: 2부 7화 「간자키의 제안」, 11월 9일 간자키가 처음으로 료를 직접 불러내 '소송에서 손을 떼면 오시로의 기소를 재고할 수 있다'는 거래를 내밀고, 료는 무라이라는 이름 앞에서 말을 멈추는 그의 표정을 본다.]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