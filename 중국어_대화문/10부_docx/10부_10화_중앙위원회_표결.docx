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10화 — 「중앙위원회 표결」 (中央委员会表决)</w:t>
      </w:r>
    </w:p>
    <w:p>
      <w:r>
        <w:rPr>
          <w:b/>
        </w:rPr>
        <w:t>등장인물:</w:t>
      </w:r>
      <w:r>
        <w:t xml:space="preserve"> 선즈위안 沈知远(55세, 중앙위원회 총서기·被提出人) / 청시 程曦(41세, 후계 후보·총서기 판공청 근무) / 녜추 聂秋(68세, 총서기 판공청 주임) / 리위퉁 李雨桐(50세, 총서기 판공실 참모) / 웨이창펑 魏长风(69세, 정치국원·중앙위원) / 량페이전 梁佩珍(70세, 정치국원·독립 감독) / 장리췬 蒋立群(70세, 정치국원·전체회의 집행주석) / 차오원쉬안 乔文轩(70세, 중앙위원·표결 감표 총감) / 사오톄쥔 邵铁军(67세, 중앙국가안전위원회 판공실 주임, 열석) / 푸징밍 傅景明(59세, 둥링성 성위서기·중앙위원) / 메이뤄란 梅若兰(93세, 은퇴한 변호사협회 비서장, 전화 목소리)</w:t>
      </w:r>
    </w:p>
    <w:p>
      <w:r>
        <w:rPr>
          <w:b/>
        </w:rPr>
        <w:t>배경:</w:t>
      </w:r>
      <w:r>
        <w:t xml:space="preserve"> [선즈위안·청시 쪽 시점] 2042년 10월 10일(금) 오전 7시 40분부터 밤까지. 10부 9화(10월 8~9일)에서 정치국원 24명이 3색 키로 전체회의 제청을 17-5-2로 의결했고(과반 13), 이 화는 그 이튿날 오전 9시 서교회당(西郊会堂)에서 열린 중앙위원회 전체회의의 하루다. 임기 만료일 2042년 11월 25일(화)까지는 46일이다. 쑤민은 나오지 않고 居家管控 47일째로 메이뤄란의 전화에만 닿으며, 선즈위안은 이 화에서도 그녀와 마주치지 않는다. 이 화의 새 설정은 다음과 같다. 첫째, 중앙위원 총수 205명 중 실도 203명(2명 서면 휴가), 피제안자는 회피해 키 위를 검은 천으로 덮은 말석에 앉으므로 표결 인원은 202명이고, 통과선은 본인을 뺀 204명의 과반인 103표다. 사오톄쥔이 작년 5월에 건넨 메모와 9월 요양원에서 센 '114'는 표결 전의 셈이었고, 실제 결과는 찬성 112·반대 71·기권 19(합계 202)로 통과선을 9표 넘는다. 둘째, 해임 결의는 『권력의 경계』 제4항 제5款에 따라 사유 원문을 싣고, 효력은 공개 대장 게시 시각(오후 4시 정각)에 발생한다. 셋째, 전체회의 뒤 중앙위원 열한 명이 '대외 공보의 표현만 건강상 이유로 하자'는 쪽지를 녜추 편에 보내고, 선즈위안은 "按规定罢免，这样写。"로 거절한다. 넷째, 후임 총서기는 『총서기 선거 방법』(6부 12화)에 따라 10월 31일(금) 속개 전체회의에서 뽑고, 그때까지 직무는 장리췬이 대행하되 6款으로 동결된 신규 결정 3건은 새 총서기에게 이월된다. 다섯째, 『离任交接清单』(9부 12화) 제47항 '최하단 서랍'은 열리지 않고, 서랍 속 편지 마흔 통과 이 빠진 잔은 이 화에서 건드리지 않는다. 이 화의 기관·문서·수치·인물은 모두 가상이다.</w:t>
      </w:r>
    </w:p>
    <w:p>
      <w:pPr>
        <w:pStyle w:val="Heading2"/>
      </w:pPr>
      <w:r>
        <w:t>장면 1 — 2042년 10월 10일(금) 오전 7시 40분, 北楼 五层 总书记办公室 — 缺口朝左</w:t>
      </w:r>
    </w:p>
    <w:p>
      <w:r>
        <w:t>(二〇四二年十月十日，星期五，早晨七点四十分。天色是洗过的灰蓝，槐叶落了大半，旗杆的影子又细又长。桌上干干净净，公开台账的打印件，一支钢笔，没有杯子。最下面的抽屉拉开了一指宽的缝，缝里隐约是白瓷的一道弧。聂秋站在桌前，李雨桐靠着窗边，手里拿着一条折好的手帕。)</w:t>
      </w:r>
    </w:p>
    <w:p>
      <w:r>
        <w:rPr>
          <w:b/>
        </w:rPr>
        <w:t>聂秋:</w:t>
      </w:r>
      <w:r>
        <w:t xml:space="preserve"> 总书记，早。距离换届，四十六天。车八点十分在楼下。</w:t>
      </w:r>
    </w:p>
    <w:p>
      <w:r>
        <w:rPr>
          <w:b/>
        </w:rPr>
        <w:t>沈知远:</w:t>
      </w:r>
      <w:r>
        <w:t xml:space="preserve"> 好。</w:t>
      </w:r>
    </w:p>
    <w:p>
      <w:r>
        <w:rPr>
          <w:b/>
        </w:rPr>
        <w:t>聂秋:</w:t>
      </w:r>
      <w:r>
        <w:t xml:space="preserve"> 西郊会堂的座位，您昨晚看过了。末座，键盘上盖一块黑布，您不用按任何一个键，也不用戴耳机。</w:t>
      </w:r>
    </w:p>
    <w:p>
      <w:r>
        <w:rPr>
          <w:b/>
        </w:rPr>
        <w:t>沈知远:</w:t>
      </w:r>
      <w:r>
        <w:t xml:space="preserve"> 黑布是谁的主意？</w:t>
      </w:r>
    </w:p>
    <w:p>
      <w:r>
        <w:rPr>
          <w:b/>
        </w:rPr>
        <w:t>聂秋:</w:t>
      </w:r>
      <w:r>
        <w:t xml:space="preserve"> 乔总监的。他说回避，要让人看得见，您不按，全会的人也不会怀疑您按了。</w:t>
      </w:r>
    </w:p>
    <w:p>
      <w:r>
        <w:rPr>
          <w:b/>
        </w:rPr>
        <w:t>沈知远:</w:t>
      </w:r>
      <w:r>
        <w:t xml:space="preserve"> 他想得周到。</w:t>
      </w:r>
    </w:p>
    <w:p>
      <w:r>
        <w:rPr>
          <w:b/>
        </w:rPr>
        <w:t>李雨桐:</w:t>
      </w:r>
      <w:r>
        <w:t xml:space="preserve"> 总书记，杯子，今天还是不带？</w:t>
      </w:r>
    </w:p>
    <w:p>
      <w:r>
        <w:rPr>
          <w:b/>
        </w:rPr>
        <w:t>沈知远:</w:t>
      </w:r>
      <w:r>
        <w:t xml:space="preserve"> 不带。（他看了一眼那道抽屉缝，没有伸手）它在里面，挺好。</w:t>
      </w:r>
    </w:p>
    <w:p>
      <w:r>
        <w:rPr>
          <w:b/>
        </w:rPr>
        <w:t>李雨桐:</w:t>
      </w:r>
      <w:r>
        <w:t xml:space="preserve"> 我昨晚换过水，您没有碰，水又凉了。</w:t>
      </w:r>
    </w:p>
    <w:p>
      <w:r>
        <w:rPr>
          <w:b/>
        </w:rPr>
        <w:t>沈知远:</w:t>
      </w:r>
      <w:r>
        <w:t xml:space="preserve"> 凉了，就凉着。</w:t>
      </w:r>
    </w:p>
    <w:p>
      <w:r>
        <w:t>(聂秋把一页纸放在桌角，是《中央委员会全体会议议程》，只有三行。)</w:t>
      </w:r>
    </w:p>
    <w:p>
      <w:r>
        <w:rPr>
          <w:b/>
        </w:rPr>
        <w:t>聂秋:</w:t>
      </w:r>
      <w:r>
        <w:t xml:space="preserve"> 议程一，听取扩大会议报告。议程二，表决动议。议程三，另行通知。第三行，我写的时候想了很久。</w:t>
      </w:r>
    </w:p>
    <w:p>
      <w:r>
        <w:rPr>
          <w:b/>
        </w:rPr>
        <w:t>沈知远:</w:t>
      </w:r>
      <w:r>
        <w:t xml:space="preserve"> 为什么想很久？</w:t>
      </w:r>
    </w:p>
    <w:p>
      <w:r>
        <w:rPr>
          <w:b/>
        </w:rPr>
        <w:t>聂秋:</w:t>
      </w:r>
      <w:r>
        <w:t xml:space="preserve"> 因为不知道后面该写什么。两年多，我头一回替您拟一份，后面没有字的议程。</w:t>
      </w:r>
    </w:p>
    <w:p>
      <w:r>
        <w:rPr>
          <w:b/>
        </w:rPr>
        <w:t>沈知远:</w:t>
      </w:r>
      <w:r>
        <w:t xml:space="preserve"> 那就让它空着。空着，也是一行。</w:t>
      </w:r>
    </w:p>
    <w:p>
      <w:r>
        <w:rPr>
          <w:b/>
        </w:rPr>
        <w:t>聂秋:</w:t>
      </w:r>
      <w:r>
        <w:t xml:space="preserve"> 总书记，有一件事，我先说在前头。今天会后，有人会找我递话。我不替他们作主，我只负责把话送到您面前。</w:t>
      </w:r>
    </w:p>
    <w:p>
      <w:r>
        <w:rPr>
          <w:b/>
        </w:rPr>
        <w:t>沈知远:</w:t>
      </w:r>
      <w:r>
        <w:t xml:space="preserve"> 送吧。我听。</w:t>
      </w:r>
    </w:p>
    <w:p>
      <w:r>
        <w:rPr>
          <w:b/>
        </w:rPr>
        <w:t>聂秋:</w:t>
      </w:r>
      <w:r>
        <w:t xml:space="preserve"> 您不问是什么话？</w:t>
      </w:r>
    </w:p>
    <w:p>
      <w:r>
        <w:rPr>
          <w:b/>
        </w:rPr>
        <w:t>沈知远:</w:t>
      </w:r>
      <w:r>
        <w:t xml:space="preserve"> 你说到了，就是要听的话。（拿起钢笔，在议程的第三行下面，没有写字，只轻轻点了一下）走吧。</w:t>
      </w:r>
    </w:p>
    <w:p>
      <w:r>
        <w:t>(李雨桐把手帕叠进他外套的口袋，又拉了一下他的领口。她的手停了一瞬，没有说话。沈知远出门时，回头看了一眼那道抽屉缝，没有关，也没有拉开。)</w:t>
      </w:r>
    </w:p>
    <w:p>
      <w:pPr>
        <w:pStyle w:val="Heading2"/>
      </w:pPr>
      <w:r>
        <w:t>장면 2 — 10월 10일(금) 오전 8시 50분, 西郊会堂 休息室 — 另一半</w:t>
      </w:r>
    </w:p>
    <w:p>
      <w:r>
        <w:t>(八点五十分。西郊会堂二楼休息室，一张长条桌，两把暖壶，窗外的银杏叶黄得发亮。魏长风已经到了，军用水壶放在脚边，钢尺插在上衣口袋里。桌上摆着两只白瓷杯，一只空的，一只倒了半杯，早就凉了。)</w:t>
      </w:r>
    </w:p>
    <w:p>
      <w:r>
        <w:rPr>
          <w:b/>
        </w:rPr>
        <w:t>魏长风:</w:t>
      </w:r>
      <w:r>
        <w:t xml:space="preserve"> 老沈，早。</w:t>
      </w:r>
    </w:p>
    <w:p>
      <w:r>
        <w:rPr>
          <w:b/>
        </w:rPr>
        <w:t>沈知远:</w:t>
      </w:r>
      <w:r>
        <w:t xml:space="preserve"> 老魏。</w:t>
      </w:r>
    </w:p>
    <w:p>
      <w:r>
        <w:rPr>
          <w:b/>
        </w:rPr>
        <w:t>魏长风:</w:t>
      </w:r>
      <w:r>
        <w:t xml:space="preserve"> 这半杯，是前天我留下的。昨天后勤的人要收，我说别动，留着。</w:t>
      </w:r>
    </w:p>
    <w:p>
      <w:r>
        <w:rPr>
          <w:b/>
        </w:rPr>
        <w:t>沈知远:</w:t>
      </w:r>
      <w:r>
        <w:t xml:space="preserve"> 你还惦记这半杯茶。</w:t>
      </w:r>
    </w:p>
    <w:p>
      <w:r>
        <w:rPr>
          <w:b/>
        </w:rPr>
        <w:t>魏长风:</w:t>
      </w:r>
      <w:r>
        <w:t xml:space="preserve"> 我说过，你的茶，我不白喝，也不白欠。（端起来，一口喝完，皱了一下眉）凉的，涩。喝完了，两清。</w:t>
      </w:r>
    </w:p>
    <w:p>
      <w:r>
        <w:rPr>
          <w:b/>
        </w:rPr>
        <w:t>沈知远:</w:t>
      </w:r>
      <w:r>
        <w:t xml:space="preserve"> 两清。</w:t>
      </w:r>
    </w:p>
    <w:p>
      <w:r>
        <w:rPr>
          <w:b/>
        </w:rPr>
        <w:t>魏长风:</w:t>
      </w:r>
      <w:r>
        <w:t xml:space="preserve"> 昨天你坐了一整天，不卑不亢，我挑不出毛病。</w:t>
      </w:r>
    </w:p>
    <w:p>
      <w:r>
        <w:rPr>
          <w:b/>
        </w:rPr>
        <w:t>沈知远:</w:t>
      </w:r>
      <w:r>
        <w:t xml:space="preserve"> 我有毛病，手出汗。</w:t>
      </w:r>
    </w:p>
    <w:p>
      <w:r>
        <w:rPr>
          <w:b/>
        </w:rPr>
        <w:t>魏长风:</w:t>
      </w:r>
      <w:r>
        <w:t xml:space="preserve"> 那不算毛病。（把空杯放回桌上）老沈，我再说一遍，我举赞成。你不用想我举的是哪一边。</w:t>
      </w:r>
    </w:p>
    <w:p>
      <w:r>
        <w:rPr>
          <w:b/>
        </w:rPr>
        <w:t>沈知远:</w:t>
      </w:r>
      <w:r>
        <w:t xml:space="preserve"> 我没想。</w:t>
      </w:r>
    </w:p>
    <w:p>
      <w:r>
        <w:rPr>
          <w:b/>
        </w:rPr>
        <w:t>魏长风:</w:t>
      </w:r>
      <w:r>
        <w:t xml:space="preserve"> 骗人。你昨天晚上，一定算过我这一票。</w:t>
      </w:r>
    </w:p>
    <w:p>
      <w:r>
        <w:rPr>
          <w:b/>
        </w:rPr>
        <w:t>沈知远:</w:t>
      </w:r>
      <w:r>
        <w:t xml:space="preserve"> 算过。后来不算了。</w:t>
      </w:r>
    </w:p>
    <w:p>
      <w:r>
        <w:rPr>
          <w:b/>
        </w:rPr>
        <w:t>魏长风:</w:t>
      </w:r>
      <w:r>
        <w:t xml:space="preserve"> 为什么不算了？</w:t>
      </w:r>
    </w:p>
    <w:p>
      <w:r>
        <w:rPr>
          <w:b/>
        </w:rPr>
        <w:t>沈知远:</w:t>
      </w:r>
      <w:r>
        <w:t xml:space="preserve"> 因为这一票，不是我的。是你的。</w:t>
      </w:r>
    </w:p>
    <w:p>
      <w:r>
        <w:rPr>
          <w:b/>
        </w:rPr>
        <w:t>魏长风:</w:t>
      </w:r>
      <w:r>
        <w:t xml:space="preserve"> （笑了一下，很短）你这话，要是五年前说，我当你虚伪。今天说，我信。</w:t>
      </w:r>
    </w:p>
    <w:p>
      <w:r>
        <w:t>(门口有人轻轻敲了两下。蒋立群探进半个身子，手里拿着一把小木槌，又退回去，像是怕打扰什么。)</w:t>
      </w:r>
    </w:p>
    <w:p>
      <w:r>
        <w:rPr>
          <w:b/>
        </w:rPr>
        <w:t>蒋立群:</w:t>
      </w:r>
      <w:r>
        <w:t xml:space="preserve"> 总书记，魏委员，九点整开会，还有八分钟。</w:t>
      </w:r>
    </w:p>
    <w:p>
      <w:r>
        <w:rPr>
          <w:b/>
        </w:rPr>
        <w:t>魏长风:</w:t>
      </w:r>
      <w:r>
        <w:t xml:space="preserve"> 来了。（站起来，拎起军用水壶，走到门口，回头）老沈，进场的时候，别低头。</w:t>
      </w:r>
    </w:p>
    <w:p>
      <w:r>
        <w:rPr>
          <w:b/>
        </w:rPr>
        <w:t>沈知远:</w:t>
      </w:r>
      <w:r>
        <w:t xml:space="preserve"> 我低头，是怕踩着地毯的边。</w:t>
      </w:r>
    </w:p>
    <w:p>
      <w:r>
        <w:rPr>
          <w:b/>
        </w:rPr>
        <w:t>魏长风:</w:t>
      </w:r>
      <w:r>
        <w:t xml:space="preserve"> 地毯的边，我替你看。（拉开门）</w:t>
      </w:r>
    </w:p>
    <w:p>
      <w:r>
        <w:t>(两人一前一后出去。沈知远在门口停了一下，看了一眼桌上那两只杯子，一只空，一只更空。他伸手把壶盖盖紧，才跟了出去。)</w:t>
      </w:r>
    </w:p>
    <w:p>
      <w:pPr>
        <w:pStyle w:val="Heading2"/>
      </w:pPr>
      <w:r>
        <w:t>장면 3 — 10월 10일(금) 오전 9시, 西郊会堂 大会堂 — 一百零三</w:t>
      </w:r>
    </w:p>
    <w:p>
      <w:r>
        <w:t>(九点整。西郊会堂的大会堂，两百零五把椅子排成扇形，每个座位前的表决器有绿、红、黄三个键。大屏幕上：“应到二百零五人，实到二百零三人。”被提出人席在扇形最末端，一把单独的椅子，表决器上盖着一块黑布。列席席最前面一把椅子空着，椅背上什么都没有，是六月以后一直这样。邵铁军坐在列席席后排，黑皮夹子放在膝上。乔文轩站在监票台前，口袋里露出一点小铜铃的链子。)</w:t>
      </w:r>
    </w:p>
    <w:p>
      <w:r>
        <w:rPr>
          <w:b/>
        </w:rPr>
        <w:t>蒋立群:</w:t>
      </w:r>
      <w:r>
        <w:t xml:space="preserve"> 中央委员会全体会议，现在开会。应到二百零五人，实到二百零三人，两位委员已书面请假，符合规定。依《权力的边界》第四项第五款，被提出人回避主持，回避表决。请监票总监宣读表决办法。</w:t>
      </w:r>
    </w:p>
    <w:p>
      <w:r>
        <w:rPr>
          <w:b/>
        </w:rPr>
        <w:t>乔文轩:</w:t>
      </w:r>
      <w:r>
        <w:t xml:space="preserve"> 宣读表决办法。第一，三色键，绿同意，红不同意，黄弃权，三十秒内无按键，视为弃权。第二，被提出人本人，不设键，不计入表决。第三，（顿了一下，抬眼看全场）委员总数二百零五，扣除被提出人，分母二百零四，过半数一百零三票。是总数的过半数，不是出席的过半数。</w:t>
      </w:r>
    </w:p>
    <w:p>
      <w:r>
        <w:rPr>
          <w:b/>
        </w:rPr>
        <w:t>梁佩珍:</w:t>
      </w:r>
      <w:r>
        <w:t xml:space="preserve"> （举手）监票总监，请再念一遍后半句。</w:t>
      </w:r>
    </w:p>
    <w:p>
      <w:r>
        <w:rPr>
          <w:b/>
        </w:rPr>
        <w:t>乔文轩:</w:t>
      </w:r>
      <w:r>
        <w:t xml:space="preserve"> 是总数的过半数，不是出席的过半数。缺席的人，不变分母。</w:t>
      </w:r>
    </w:p>
    <w:p>
      <w:r>
        <w:rPr>
          <w:b/>
        </w:rPr>
        <w:t>梁佩珍:</w:t>
      </w:r>
      <w:r>
        <w:t xml:space="preserve"> 谢谢，记录。</w:t>
      </w:r>
    </w:p>
    <w:p>
      <w:r>
        <w:rPr>
          <w:b/>
        </w:rPr>
        <w:t>乔文轩:</w:t>
      </w:r>
      <w:r>
        <w:t xml:space="preserve"> 第四，计时以小铜铃为准。铃响一声，开始；铃响两声，结束。第五，结果以屏幕为准，复核由机器重读，不由人重数。</w:t>
      </w:r>
    </w:p>
    <w:p>
      <w:r>
        <w:t>(他把口袋里的小铜铃掏出来，放在监票台上，铜铃很小，在灯下反着一点光。)</w:t>
      </w:r>
    </w:p>
    <w:p>
      <w:r>
        <w:rPr>
          <w:b/>
        </w:rPr>
        <w:t>蒋立群:</w:t>
      </w:r>
      <w:r>
        <w:t xml:space="preserve"> 议程一，听取扩大会议报告。请梁佩珍同志。</w:t>
      </w:r>
    </w:p>
    <w:p>
      <w:r>
        <w:rPr>
          <w:b/>
        </w:rPr>
        <w:t>梁佩珍:</w:t>
      </w:r>
      <w:r>
        <w:t xml:space="preserve"> 十月八日、九日，政治局扩大会议依第二款，公开讨论满两日，议决提请本次全会审议动议M-0929-0001，赞成十七，反对五，弃权二。事由原文，已于八日上午十点二十六分上公开台账，全文印在各位面前第一页，一字未增。</w:t>
      </w:r>
    </w:p>
    <w:p>
      <w:r>
        <w:t>(哗啦啦一片翻纸声，像一阵风吹过很大的树林。蒋立群等声音落下去。)</w:t>
      </w:r>
    </w:p>
    <w:p>
      <w:r>
        <w:rPr>
          <w:b/>
        </w:rPr>
        <w:t>蒋立群:</w:t>
      </w:r>
      <w:r>
        <w:t xml:space="preserve"> 依第五款，被提出人有权陈述，不少于一小时。被提出人是否陈述？</w:t>
      </w:r>
    </w:p>
    <w:p>
      <w:r>
        <w:rPr>
          <w:b/>
        </w:rPr>
        <w:t>沈知远:</w:t>
      </w:r>
      <w:r>
        <w:t xml:space="preserve"> （站起来，双手扶着椅背）同昨日。我不陈述，按规则办。</w:t>
      </w:r>
    </w:p>
    <w:p>
      <w:r>
        <w:rPr>
          <w:b/>
        </w:rPr>
        <w:t>蒋立群:</w:t>
      </w:r>
      <w:r>
        <w:t xml:space="preserve"> 记录：九点四十一分，被提出人表示，不陈述。依第五款，不作不利推定。陈述时间保留一小时，到十点四十一分。</w:t>
      </w:r>
    </w:p>
    <w:p>
      <w:r>
        <w:t>(沈知远坐下。接下来的一小时，没有人说话。他看着列席席最前面那把空椅子，椅面上落着窗口斜进来的一块光。他想起八年前在这个会堂里，甘怀谷坐在最后头听完，说反对票里大概有他的朋友。老人坐在轮椅上，膝盖上盖着一条灰毯子。今天那把椅子，一个人也没有。)</w:t>
      </w:r>
    </w:p>
    <w:p>
      <w:pPr>
        <w:pStyle w:val="Heading2"/>
      </w:pPr>
      <w:r>
        <w:t>장면 4 — 10월 10일(금) 오전 10시 45분, 同 — 点到为止</w:t>
      </w:r>
    </w:p>
    <w:p>
      <w:r>
        <w:rPr>
          <w:b/>
        </w:rPr>
        <w:t>蒋立群:</w:t>
      </w:r>
      <w:r>
        <w:t xml:space="preserve"> 陈述时间到。被提出人未陈述。现在进入委员发言，每人三分钟，须书面申请。第一位，傅景明委员。</w:t>
      </w:r>
    </w:p>
    <w:p>
      <w:r>
        <w:t>(傅景明站起来，五十九岁，头发花白了一半，手里拿着一页纸，没有看。)</w:t>
      </w:r>
    </w:p>
    <w:p>
      <w:r>
        <w:rPr>
          <w:b/>
        </w:rPr>
        <w:t>傅景明:</w:t>
      </w:r>
      <w:r>
        <w:t xml:space="preserve"> 主持人，各位。我反对这个动议。我先说清楚，我反对的不是条文，条文我读了，量过，没有毛病。我反对的是时间。</w:t>
      </w:r>
    </w:p>
    <w:p>
      <w:r>
        <w:rPr>
          <w:b/>
        </w:rPr>
        <w:t>蒋立群:</w:t>
      </w:r>
      <w:r>
        <w:t xml:space="preserve"> 请说。</w:t>
      </w:r>
    </w:p>
    <w:p>
      <w:r>
        <w:rPr>
          <w:b/>
        </w:rPr>
        <w:t>傅景明:</w:t>
      </w:r>
      <w:r>
        <w:t xml:space="preserve"> 距离换届，四十六天。洪水刚退，银行刚复业，后继人选的材料才刚刚公示。这个时候换总书记，下面的人要问：为什么不能等四十六天？这个问题，我想问魏长风同志，也想问总书记。</w:t>
      </w:r>
    </w:p>
    <w:p>
      <w:r>
        <w:rPr>
          <w:b/>
        </w:rPr>
        <w:t>魏长风:</w:t>
      </w:r>
      <w:r>
        <w:t xml:space="preserve"> （没有起身）傅委员，我回答。因为第六款写着，任何情形，不得推迟。</w:t>
      </w:r>
    </w:p>
    <w:p>
      <w:r>
        <w:rPr>
          <w:b/>
        </w:rPr>
        <w:t>傅景明:</w:t>
      </w:r>
      <w:r>
        <w:t xml:space="preserve"> 第六款是写的，我读过。可我是想说，规则管的是步骤，管不了人心。人心是，等四十六天，不行吗？</w:t>
      </w:r>
    </w:p>
    <w:p>
      <w:r>
        <w:rPr>
          <w:b/>
        </w:rPr>
        <w:t>梁佩珍:</w:t>
      </w:r>
      <w:r>
        <w:t xml:space="preserve"> 傅委员，第四款第五项，“知情不止”，不看日历，看行为。九月二日到二十九日，批示栏的记录是“收悉，未复”，没有哪一天是因为四十六天而少了一行。</w:t>
      </w:r>
    </w:p>
    <w:p>
      <w:r>
        <w:rPr>
          <w:b/>
        </w:rPr>
        <w:t>傅景明:</w:t>
      </w:r>
      <w:r>
        <w:t xml:space="preserve"> 我知道，梁委员。我只是想把这个问题说出来。说出来，我的反对票，才对得起我自己。</w:t>
      </w:r>
    </w:p>
    <w:p>
      <w:r>
        <w:rPr>
          <w:b/>
        </w:rPr>
        <w:t>蒋立群:</w:t>
      </w:r>
      <w:r>
        <w:t xml:space="preserve"> 傅委员，三分钟到了，点到为止。</w:t>
      </w:r>
    </w:p>
    <w:p>
      <w:r>
        <w:rPr>
          <w:b/>
        </w:rPr>
        <w:t>傅景明:</w:t>
      </w:r>
      <w:r>
        <w:t xml:space="preserve"> 是。（坐下前，朝末座看了一眼）总书记，我反对，你别误会。</w:t>
      </w:r>
    </w:p>
    <w:p>
      <w:r>
        <w:t>(沈知远点了一下头，没有说话。)</w:t>
      </w:r>
    </w:p>
    <w:p>
      <w:r>
        <w:rPr>
          <w:b/>
        </w:rPr>
        <w:t>蒋立群:</w:t>
      </w:r>
      <w:r>
        <w:t xml:space="preserve"> 下一位，书面申请发言的列席人，邵铁军同志，三分钟。</w:t>
      </w:r>
    </w:p>
    <w:p>
      <w:r>
        <w:t>(邵铁军站起来，黑皮夹子放在椅子上，没有带。大会堂里很静，他往前走了两步，停在过道上，目光落在末座那块黑布上。他站了很久，久到蒋立群的木槌悬在半空。)</w:t>
      </w:r>
    </w:p>
    <w:p>
      <w:r>
        <w:rPr>
          <w:b/>
        </w:rPr>
        <w:t>邵铁军:</w:t>
      </w:r>
      <w:r>
        <w:t xml:space="preserve"> 主持人，我放弃发言。</w:t>
      </w:r>
    </w:p>
    <w:p>
      <w:r>
        <w:rPr>
          <w:b/>
        </w:rPr>
        <w:t>蒋立群:</w:t>
      </w:r>
      <w:r>
        <w:t xml:space="preserve"> 放弃？</w:t>
      </w:r>
    </w:p>
    <w:p>
      <w:r>
        <w:rPr>
          <w:b/>
        </w:rPr>
        <w:t>邵铁军:</w:t>
      </w:r>
      <w:r>
        <w:t xml:space="preserve"> 放弃。我要说的话，前天在扩大会议上说过了，说了两遍，一遍是请求，一遍是警告，没有人听。今天不再说了。（顿了顿）该问的人，不是各位。</w:t>
      </w:r>
    </w:p>
    <w:p>
      <w:r>
        <w:rPr>
          <w:b/>
        </w:rPr>
        <w:t>蒋立群:</w:t>
      </w:r>
      <w:r>
        <w:t xml:space="preserve"> 记录：邵铁军同志放弃。（木槌轻轻落下）</w:t>
      </w:r>
    </w:p>
    <w:p>
      <w:r>
        <w:t>(邵铁军回到座位，拿起那个黑皮夹子，重新放在膝上，一个指节一个指节地敲。他旁边那位军队系统的列席人，把脸转向了另一边。)</w:t>
      </w:r>
    </w:p>
    <w:p>
      <w:r>
        <w:rPr>
          <w:b/>
        </w:rPr>
        <w:t>蒋立群:</w:t>
      </w:r>
      <w:r>
        <w:t xml:space="preserve"> 委员发言结束。现在休会，下午两点三十分，表决。</w:t>
      </w:r>
    </w:p>
    <w:p>
      <w:pPr>
        <w:pStyle w:val="Heading2"/>
      </w:pPr>
      <w:r>
        <w:t>장면 5 — 10월 10일(금) 오후 2시 30분, 同 — 三十秒</w:t>
      </w:r>
    </w:p>
    <w:p>
      <w:r>
        <w:t>(下午两点三十分。大会堂的灯全开了，大屏幕上：“应到二百零五人，实到二百零三人，被提出人回避，表决二百零二人。”乔文轩站在监票台前，三位监票员站在他身后。列席席第一把空椅子上，有人放了一只保温杯，杯盖拧得很紧。不知是谁放的，没有人去动。)</w:t>
      </w:r>
    </w:p>
    <w:p>
      <w:r>
        <w:rPr>
          <w:b/>
        </w:rPr>
        <w:t>蒋立群:</w:t>
      </w:r>
      <w:r>
        <w:t xml:space="preserve"> 现在表决。动议M-0929-0001，依《权力的边界》第四项，罢免沈知远同志中央委员会总书记职务。同意，按绿键。不同意，按红键。弃权，按黄键。</w:t>
      </w:r>
    </w:p>
    <w:p>
      <w:r>
        <w:rPr>
          <w:b/>
        </w:rPr>
        <w:t>乔文轩:</w:t>
      </w:r>
      <w:r>
        <w:t xml:space="preserve"> 计时三十秒。（拿起小铜铃，摇了一下）</w:t>
      </w:r>
    </w:p>
    <w:p>
      <w:r>
        <w:t>(叮。屏幕上，两百零二个小方块一个一个地亮起来，红、绿、黄，像一场很大的雨落在水面上。沈知远坐在末座，双手放在黑布上，没有看屏幕。魏长风坐在第三排，钢尺横在膝头，他按键的那一下，没有人看见。傅景明低着头。程曦坐在列席席第一排，右手垂在身侧，左手握着一支笔，笔尖没有碰纸。)</w:t>
      </w:r>
    </w:p>
    <w:p>
      <w:r>
        <w:t>(十秒，二十秒，二十五秒。乔文轩把小铜铃举起来。)</w:t>
      </w:r>
    </w:p>
    <w:p>
      <w:r>
        <w:rPr>
          <w:b/>
        </w:rPr>
        <w:t>乔文轩:</w:t>
      </w:r>
      <w:r>
        <w:t xml:space="preserve"> 时间到。（铜铃响了第二声）</w:t>
      </w:r>
    </w:p>
    <w:p>
      <w:r>
        <w:t>(屏幕转白，两秒，数字跳出来，大会堂里很静，听得见中央空调的低低一声。)</w:t>
      </w:r>
    </w:p>
    <w:p>
      <w:r>
        <w:rPr>
          <w:b/>
        </w:rPr>
        <w:t>乔文轩:</w:t>
      </w:r>
      <w:r>
        <w:t xml:space="preserve"> 宣布结果。赞成一百一十二，反对七十一，弃权十九。合计二百零二，与表决人数相符。委员总数二百零五，扣除被提出人，二百零四，过半数一百零三。赞成票一百一十二，高出九票。（停了一下，声音哑了）通过。</w:t>
      </w:r>
    </w:p>
    <w:p>
      <w:r>
        <w:t>(没有掌声，也没有任何声音。后排有人咳嗽了一下，立刻止住。邵铁军把黑皮夹子翻开，又合上，嘴唇动了一下，没有出声。他在心里数着什么。)</w:t>
      </w:r>
    </w:p>
    <w:p>
      <w:r>
        <w:rPr>
          <w:b/>
        </w:rPr>
        <w:t>蒋立群:</w:t>
      </w:r>
      <w:r>
        <w:t xml:space="preserve"> 复核。</w:t>
      </w:r>
    </w:p>
    <w:p>
      <w:r>
        <w:rPr>
          <w:b/>
        </w:rPr>
        <w:t>乔文轩:</w:t>
      </w:r>
      <w:r>
        <w:t xml:space="preserve"> 机器重读完毕，二百零二，无出入。</w:t>
      </w:r>
    </w:p>
    <w:p>
      <w:r>
        <w:rPr>
          <w:b/>
        </w:rPr>
        <w:t>蒋立群:</w:t>
      </w:r>
      <w:r>
        <w:t xml:space="preserve"> 依第五款，请被提出人起立，说明是否有异议。</w:t>
      </w:r>
    </w:p>
    <w:p>
      <w:r>
        <w:t>(沈知远站起来，双手没有扶椅背。他看着前面那一大片坐着的人，两百多张脸，大部分他叫得出名字。)</w:t>
      </w:r>
    </w:p>
    <w:p>
      <w:r>
        <w:rPr>
          <w:b/>
        </w:rPr>
        <w:t>沈知远:</w:t>
      </w:r>
      <w:r>
        <w:t xml:space="preserve"> 我服从全会的决定。</w:t>
      </w:r>
    </w:p>
    <w:p>
      <w:r>
        <w:rPr>
          <w:b/>
        </w:rPr>
        <w:t>蒋立群:</w:t>
      </w:r>
      <w:r>
        <w:t xml:space="preserve"> 记录：十四点三十八分，被提出人表示服从。（放下木槌）全会议决，罢免沈知远同志总书记职务。效力，自公开台账上账时起算。</w:t>
      </w:r>
    </w:p>
    <w:p>
      <w:r>
        <w:t>(魏长风在第三排没有动，过了一会儿，才把钢尺从膝头拿起来，放进上衣口袋。他侧过头，隔着很多人的肩膀，朝末座望过去。沈知远朝他点了一下头，很轻。魏长风也点了一下。)</w:t>
      </w:r>
    </w:p>
    <w:p>
      <w:r>
        <w:rPr>
          <w:b/>
        </w:rPr>
        <w:t>魏长风:</w:t>
      </w:r>
      <w:r>
        <w:t xml:space="preserve"> （低声，对自己说）尘埃落定了。</w:t>
      </w:r>
    </w:p>
    <w:p>
      <w:pPr>
        <w:pStyle w:val="Heading2"/>
      </w:pPr>
      <w:r>
        <w:t>장면 6 — 10월 10일(금) 오후 3시 10분, 西郊会堂 休息室 — 按规定罢免</w:t>
      </w:r>
    </w:p>
    <w:p>
      <w:r>
        <w:t>(三点十分。休息室里，那两只白瓷杯已经被收走了，换上两只新杯子，是公家的搪瓷杯，印着红字。聂秋站在门口，手里捏着一张折过的纸，折痕很深。蒋立群、梁佩珍坐在长桌一侧，程曦坐在靠窗的位置，笔记本合着。沈知远坐在长桌另一端，面前没有杯子。)</w:t>
      </w:r>
    </w:p>
    <w:p>
      <w:r>
        <w:rPr>
          <w:b/>
        </w:rPr>
        <w:t>聂秋:</w:t>
      </w:r>
      <w:r>
        <w:t xml:space="preserve"> 总书记，我先说，这张纸，我没有签。</w:t>
      </w:r>
    </w:p>
    <w:p>
      <w:r>
        <w:rPr>
          <w:b/>
        </w:rPr>
        <w:t>沈知远:</w:t>
      </w:r>
      <w:r>
        <w:t xml:space="preserve"> 谁签了？</w:t>
      </w:r>
    </w:p>
    <w:p>
      <w:r>
        <w:rPr>
          <w:b/>
        </w:rPr>
        <w:t>聂秋:</w:t>
      </w:r>
      <w:r>
        <w:t xml:space="preserve"> 十一位中央委员。名字我不念，在纸的背面，您想看，可以翻。</w:t>
      </w:r>
    </w:p>
    <w:p>
      <w:r>
        <w:rPr>
          <w:b/>
        </w:rPr>
        <w:t>沈知远:</w:t>
      </w:r>
      <w:r>
        <w:t xml:space="preserve"> 我不看。念内容。</w:t>
      </w:r>
    </w:p>
    <w:p>
      <w:r>
        <w:rPr>
          <w:b/>
        </w:rPr>
        <w:t>聂秋:</w:t>
      </w:r>
      <w:r>
        <w:t xml:space="preserve"> （把纸展开，念）“全会决议依第五款，须载明事由原文，这是规定。但对外公报的用语，不在第五款的范围。我们建议，公报只写‘因健康原因，不再担任总书记’，不展开。理由：一，沈知远同志二〇三九年以来医务局发函五次，疗养一百一十二天未用，是事实。二，洪水刚退，银行刚复业，四十一万人在看。三，给他留一个体面。”</w:t>
      </w:r>
    </w:p>
    <w:p>
      <w:r>
        <w:t>(屋里一时很静。蒋立群低头看自己的手背。程曦的目光落在笔记本的封面上。)</w:t>
      </w:r>
    </w:p>
    <w:p>
      <w:r>
        <w:rPr>
          <w:b/>
        </w:rPr>
        <w:t>聂秋:</w:t>
      </w:r>
      <w:r>
        <w:t xml:space="preserve"> 这是他们的话。我替他们带到，我也想过，要是您点头，我不拦。</w:t>
      </w:r>
    </w:p>
    <w:p>
      <w:r>
        <w:rPr>
          <w:b/>
        </w:rPr>
        <w:t>沈知远:</w:t>
      </w:r>
      <w:r>
        <w:t xml:space="preserve"> 聂主任，你想过多久？</w:t>
      </w:r>
    </w:p>
    <w:p>
      <w:r>
        <w:rPr>
          <w:b/>
        </w:rPr>
        <w:t>聂秋:</w:t>
      </w:r>
      <w:r>
        <w:t xml:space="preserve"> 从昨晚想到现在。（很低）我两年多没有让总书记最后一个知道事情，所以我先告诉您，我动过心。</w:t>
      </w:r>
    </w:p>
    <w:p>
      <w:r>
        <w:rPr>
          <w:b/>
        </w:rPr>
        <w:t>蒋立群:</w:t>
      </w:r>
      <w:r>
        <w:t xml:space="preserve"> 总书记，我说明一件事。公报的用语，条例没有写死，全会可以酌定。如果您同意，全会可以按这个意见办，决议本文照第五款，公报另写。</w:t>
      </w:r>
    </w:p>
    <w:p>
      <w:r>
        <w:rPr>
          <w:b/>
        </w:rPr>
        <w:t>梁佩珍:</w:t>
      </w:r>
      <w:r>
        <w:t xml:space="preserve"> 我不同意，但我只能说意见，没有否决权。第五款写的是“决议载明事由原文，公开，不得以他词代替”。公报不是决议，可它是同一天、同一件事的另一份文件。同一个字，不能有两样的说法。</w:t>
      </w:r>
    </w:p>
    <w:p>
      <w:r>
        <w:rPr>
          <w:b/>
        </w:rPr>
        <w:t>沈知远:</w:t>
      </w:r>
      <w:r>
        <w:t xml:space="preserve"> 蒋主席，我问一句。如果我不同意，公报怎么写？</w:t>
      </w:r>
    </w:p>
    <w:p>
      <w:r>
        <w:rPr>
          <w:b/>
        </w:rPr>
        <w:t>蒋立群:</w:t>
      </w:r>
      <w:r>
        <w:t xml:space="preserve"> 照决议写。</w:t>
      </w:r>
    </w:p>
    <w:p>
      <w:r>
        <w:rPr>
          <w:b/>
        </w:rPr>
        <w:t>沈知远:</w:t>
      </w:r>
      <w:r>
        <w:t xml:space="preserve"> 那就照决议写。</w:t>
      </w:r>
    </w:p>
    <w:p>
      <w:r>
        <w:rPr>
          <w:b/>
        </w:rPr>
        <w:t>蒋立群:</w:t>
      </w:r>
      <w:r>
        <w:t xml:space="preserve"> 总书记，这是十一位委员的好意，也是我的。给您留个体面，不碍着什么。</w:t>
      </w:r>
    </w:p>
    <w:p>
      <w:r>
        <w:rPr>
          <w:b/>
        </w:rPr>
        <w:t>沈知远:</w:t>
      </w:r>
      <w:r>
        <w:t xml:space="preserve"> 蒋主席，各位的好意，我记下了。可是，体面不是公报给的。（停了一下）医务局的第五封函，我没有遵守，一百一十二天，我没有去疗养，这是我的错，不是我的理由。我不能今天反过来，拿它当理由。</w:t>
      </w:r>
    </w:p>
    <w:p>
      <w:r>
        <w:rPr>
          <w:b/>
        </w:rPr>
        <w:t>聂秋:</w:t>
      </w:r>
      <w:r>
        <w:t xml:space="preserve"> 总书记——</w:t>
      </w:r>
    </w:p>
    <w:p>
      <w:r>
        <w:rPr>
          <w:b/>
        </w:rPr>
        <w:t>沈知远:</w:t>
      </w:r>
      <w:r>
        <w:t xml:space="preserve"> 聂主任，这一句，没得商量。（他的声音不高，一个字一个字落在桌面上）按规定罢免，这样写。</w:t>
      </w:r>
    </w:p>
    <w:p>
      <w:r>
        <w:t>(蒋立群看着他，过了很久，在笔记本上写下了这行字。)</w:t>
      </w:r>
    </w:p>
    <w:p>
      <w:r>
        <w:rPr>
          <w:b/>
        </w:rPr>
        <w:t>沈知远:</w:t>
      </w:r>
      <w:r>
        <w:t xml:space="preserve"> 韩老师教我们看判决书，先看主文，再看理由。主文只有一行，不能加形容词，不能加“因为”。罢免，就是罢免。理由，写在后面，全文，一个字不改。（转向梁佩珍）梁委员，《大学》里说，物有本末，事有终始，知所先后，则近道矣。公报的次序，请这样排：先决议，后公报；先原文，后说明。</w:t>
      </w:r>
    </w:p>
    <w:p>
      <w:r>
        <w:rPr>
          <w:b/>
        </w:rPr>
        <w:t>梁佩珍:</w:t>
      </w:r>
      <w:r>
        <w:t xml:space="preserve"> 记下了。</w:t>
      </w:r>
    </w:p>
    <w:p>
      <w:r>
        <w:t>(程曦一直没有说话。沈知远朝她看了一眼，她的睫毛动了一下，低下头，在笔记本上写了几个字，合上。)</w:t>
      </w:r>
    </w:p>
    <w:p>
      <w:r>
        <w:rPr>
          <w:b/>
        </w:rPr>
        <w:t>聂秋:</w:t>
      </w:r>
      <w:r>
        <w:t xml:space="preserve"> （把那张纸折回去，折痕压在原来的折线上）这张纸，我退回去。</w:t>
      </w:r>
    </w:p>
    <w:p>
      <w:r>
        <w:rPr>
          <w:b/>
        </w:rPr>
        <w:t>蒋立群:</w:t>
      </w:r>
      <w:r>
        <w:t xml:space="preserve"> 好。公报，依原文，下午四点与决议同时上账。</w:t>
      </w:r>
    </w:p>
    <w:p>
      <w:pPr>
        <w:pStyle w:val="Heading2"/>
      </w:pPr>
      <w:r>
        <w:t>장면 7 — 10월 10일(금) 오후 4시, 西郊会堂 走廊 — 门</w:t>
      </w:r>
    </w:p>
    <w:p>
      <w:r>
        <w:t>(下午四点。走廊里放着一块小黑板，上面用粉笔写着“十六点整，台账上账”。窗外的银杏被风吹过，一片叶子打在玻璃上，又滑下去。梁佩珍站在黑板旁边，手里拿着一页纸，程曦站在她身后半步。)</w:t>
      </w:r>
    </w:p>
    <w:p>
      <w:r>
        <w:rPr>
          <w:b/>
        </w:rPr>
        <w:t>梁佩珍:</w:t>
      </w:r>
      <w:r>
        <w:t xml:space="preserve"> 上账了。十六点整，决议全文，公报全文，两份同时。从这一刻起，罢免生效。</w:t>
      </w:r>
    </w:p>
    <w:p>
      <w:r>
        <w:rPr>
          <w:b/>
        </w:rPr>
        <w:t>程曦:</w:t>
      </w:r>
      <w:r>
        <w:t xml:space="preserve"> 梁委员，我需要确认四点，供后面的人记录。</w:t>
      </w:r>
    </w:p>
    <w:p>
      <w:r>
        <w:rPr>
          <w:b/>
        </w:rPr>
        <w:t>梁佩珍:</w:t>
      </w:r>
      <w:r>
        <w:t xml:space="preserve"> 说。</w:t>
      </w:r>
    </w:p>
    <w:p>
      <w:r>
        <w:rPr>
          <w:b/>
        </w:rPr>
        <w:t>程曦:</w:t>
      </w:r>
      <w:r>
        <w:t xml:space="preserve"> 第一，效力，从上账时起算，十六点。第二，罢免是政治责任，不是刑事判决，追责另依法律程序，不借这个名字。第三，第六款冻结的三件新决定，两件人事，一件重大决定，不作废，转给新任总书记。</w:t>
      </w:r>
    </w:p>
    <w:p>
      <w:r>
        <w:rPr>
          <w:b/>
        </w:rPr>
        <w:t>梁佩珍:</w:t>
      </w:r>
      <w:r>
        <w:t xml:space="preserve"> 第四。</w:t>
      </w:r>
    </w:p>
    <w:p>
      <w:r>
        <w:rPr>
          <w:b/>
        </w:rPr>
        <w:t>程曦:</w:t>
      </w:r>
      <w:r>
        <w:t xml:space="preserve"> 第四，后继。依《总书记选举办法》，十月三十一日，星期五，上午九时，全会在这个会堂续会，选举总书记。在此之前，总书记职务，由执行主席蒋立群同志代行，只管日常，不批新的人事，不做新的重大决定。</w:t>
      </w:r>
    </w:p>
    <w:p>
      <w:r>
        <w:rPr>
          <w:b/>
        </w:rPr>
        <w:t>梁佩珍:</w:t>
      </w:r>
      <w:r>
        <w:t xml:space="preserve"> 对。你是后继人选，但你今天是列席人，不是候选人。三十一日，你才是。</w:t>
      </w:r>
    </w:p>
    <w:p>
      <w:r>
        <w:rPr>
          <w:b/>
        </w:rPr>
        <w:t>程曦:</w:t>
      </w:r>
      <w:r>
        <w:t xml:space="preserve"> 我知道。</w:t>
      </w:r>
    </w:p>
    <w:p>
      <w:r>
        <w:rPr>
          <w:b/>
        </w:rPr>
        <w:t>梁佩珍:</w:t>
      </w:r>
      <w:r>
        <w:t xml:space="preserve"> 程序走完，后面水到渠成，不用任何人推。（把那页纸递给她）这一页，你替我读一遍，有错的，你改。</w:t>
      </w:r>
    </w:p>
    <w:p>
      <w:r>
        <w:rPr>
          <w:b/>
        </w:rPr>
        <w:t>程曦:</w:t>
      </w:r>
      <w:r>
        <w:t xml:space="preserve"> 我没有错的，梁委员。</w:t>
      </w:r>
    </w:p>
    <w:p>
      <w:r>
        <w:rPr>
          <w:b/>
        </w:rPr>
        <w:t>梁佩珍:</w:t>
      </w:r>
      <w:r>
        <w:t xml:space="preserve"> （极浅地笑了一下）你说“没有错的”，这就是错的。念一遍。</w:t>
      </w:r>
    </w:p>
    <w:p>
      <w:r>
        <w:t>(程曦把那页纸接过去，没有马上念。她转过身，朝走廊那一头看了一眼。邵铁军正沿着走廊走过来，黑皮夹子夹在腋下，身后跟着傅景明。邵铁军在沈知远身边停下了。沈知远刚从休息室出来，一个人。)</w:t>
      </w:r>
    </w:p>
    <w:p>
      <w:r>
        <w:rPr>
          <w:b/>
        </w:rPr>
        <w:t>邵铁军:</w:t>
      </w:r>
      <w:r>
        <w:t xml:space="preserve"> 总书记。</w:t>
      </w:r>
    </w:p>
    <w:p>
      <w:r>
        <w:rPr>
          <w:b/>
        </w:rPr>
        <w:t>沈知远:</w:t>
      </w:r>
      <w:r>
        <w:t xml:space="preserve"> 邵主任。</w:t>
      </w:r>
    </w:p>
    <w:p>
      <w:r>
        <w:rPr>
          <w:b/>
        </w:rPr>
        <w:t>邵铁军:</w:t>
      </w:r>
      <w:r>
        <w:t xml:space="preserve"> 我数的是一百一十四。</w:t>
      </w:r>
    </w:p>
    <w:p>
      <w:r>
        <w:rPr>
          <w:b/>
        </w:rPr>
        <w:t>沈知远:</w:t>
      </w:r>
      <w:r>
        <w:t xml:space="preserve"> 我记得，你在岚山说过。</w:t>
      </w:r>
    </w:p>
    <w:p>
      <w:r>
        <w:rPr>
          <w:b/>
        </w:rPr>
        <w:t>邵铁军:</w:t>
      </w:r>
      <w:r>
        <w:t xml:space="preserve"> 结果是反对七十一，弃权十九，加起来九十。差了二十四个人。（声音哑得很低）这二十四个人，是谁？</w:t>
      </w:r>
    </w:p>
    <w:p>
      <w:r>
        <w:rPr>
          <w:b/>
        </w:rPr>
        <w:t>沈知远:</w:t>
      </w:r>
      <w:r>
        <w:t xml:space="preserve"> 我不知道，你也不知道。键按下去，是手，不是你数的人。</w:t>
      </w:r>
    </w:p>
    <w:p>
      <w:r>
        <w:rPr>
          <w:b/>
        </w:rPr>
        <w:t>邵铁军:</w:t>
      </w:r>
      <w:r>
        <w:t xml:space="preserve"> 总书记，昨天在北楼，我说门还没有关。</w:t>
      </w:r>
    </w:p>
    <w:p>
      <w:r>
        <w:rPr>
          <w:b/>
        </w:rPr>
        <w:t>沈知远:</w:t>
      </w:r>
      <w:r>
        <w:t xml:space="preserve"> 我记得。</w:t>
      </w:r>
    </w:p>
    <w:p>
      <w:r>
        <w:rPr>
          <w:b/>
        </w:rPr>
        <w:t>邵铁军:</w:t>
      </w:r>
      <w:r>
        <w:t xml:space="preserve"> 现在，（他看了一眼走廊尽头的光）关了。</w:t>
      </w:r>
    </w:p>
    <w:p>
      <w:r>
        <w:rPr>
          <w:b/>
        </w:rPr>
        <w:t>沈知远:</w:t>
      </w:r>
      <w:r>
        <w:t xml:space="preserve"> 邵主任，关门的不是我。是条文，条文里写着：任何情形，不得中止。</w:t>
      </w:r>
    </w:p>
    <w:p>
      <w:r>
        <w:rPr>
          <w:b/>
        </w:rPr>
        <w:t>邵铁军:</w:t>
      </w:r>
      <w:r>
        <w:t xml:space="preserve"> （沉默了很久，才开口）梁委员的函，周一到我办公室。我不躲。</w:t>
      </w:r>
    </w:p>
    <w:p>
      <w:r>
        <w:rPr>
          <w:b/>
        </w:rPr>
        <w:t>沈知远:</w:t>
      </w:r>
      <w:r>
        <w:t xml:space="preserve"> 你不用躲。条文里没有给你留门，我也没有给过。</w:t>
      </w:r>
    </w:p>
    <w:p>
      <w:r>
        <w:t>(邵铁军点了一下头，朝出口走去，皮鞋底敲在地砖上，一下，一下。傅景明没有跟上去，停在原地。)</w:t>
      </w:r>
    </w:p>
    <w:p>
      <w:r>
        <w:rPr>
          <w:b/>
        </w:rPr>
        <w:t>傅景明:</w:t>
      </w:r>
      <w:r>
        <w:t xml:space="preserve"> 总书记，我投的反对。</w:t>
      </w:r>
    </w:p>
    <w:p>
      <w:r>
        <w:rPr>
          <w:b/>
        </w:rPr>
        <w:t>沈知远:</w:t>
      </w:r>
      <w:r>
        <w:t xml:space="preserve"> 我知道，你在会上说了。</w:t>
      </w:r>
    </w:p>
    <w:p>
      <w:r>
        <w:rPr>
          <w:b/>
        </w:rPr>
        <w:t>傅景明:</w:t>
      </w:r>
      <w:r>
        <w:t xml:space="preserve"> 我反对的是时间。我没有想到，这么多人不反对时间。</w:t>
      </w:r>
    </w:p>
    <w:p>
      <w:r>
        <w:rPr>
          <w:b/>
        </w:rPr>
        <w:t>沈知远:</w:t>
      </w:r>
      <w:r>
        <w:t xml:space="preserve"> 傅委员，你说得对，你问的那个问题，该有人问。</w:t>
      </w:r>
    </w:p>
    <w:p>
      <w:r>
        <w:rPr>
          <w:b/>
        </w:rPr>
        <w:t>傅景明:</w:t>
      </w:r>
      <w:r>
        <w:t xml:space="preserve"> （看着他）三十一日，我投的，是谁，不告诉你。</w:t>
      </w:r>
    </w:p>
    <w:p>
      <w:r>
        <w:rPr>
          <w:b/>
        </w:rPr>
        <w:t>沈知远:</w:t>
      </w:r>
      <w:r>
        <w:t xml:space="preserve"> 不用告诉我。</w:t>
      </w:r>
    </w:p>
    <w:p>
      <w:pPr>
        <w:pStyle w:val="Heading2"/>
      </w:pPr>
      <w:r>
        <w:t>장면 8 — 10월 10일(금) 오후 5시 40분, 北楼 五层 总书记办公室 — 清单</w:t>
      </w:r>
    </w:p>
    <w:p>
      <w:r>
        <w:t>(五点四十分。办公室里的灯没有开，只有窗外的天光和桌上那盏台灯。沈知远坐在平日坐的那把椅子里，手放在桌面上。桌上多了一份装订好的文件，封面写着《离任交接清单》第一版。聂秋站在桌前，程曦站在他斜后方，李雨桐在门边，抱着一个空纸箱。)</w:t>
      </w:r>
    </w:p>
    <w:p>
      <w:r>
        <w:rPr>
          <w:b/>
        </w:rPr>
        <w:t>聂秋:</w:t>
      </w:r>
      <w:r>
        <w:t xml:space="preserve"> 总书记，清单共四十八项，我昨晚核了一遍。公文、印章、台账钥匙、保密柜、车辆……前四十六项，都有交接人，有接收人，有日期。</w:t>
      </w:r>
    </w:p>
    <w:p>
      <w:r>
        <w:rPr>
          <w:b/>
        </w:rPr>
        <w:t>沈知远:</w:t>
      </w:r>
      <w:r>
        <w:t xml:space="preserve"> 接收人是谁？</w:t>
      </w:r>
    </w:p>
    <w:p>
      <w:r>
        <w:rPr>
          <w:b/>
        </w:rPr>
        <w:t>聂秋:</w:t>
      </w:r>
      <w:r>
        <w:t xml:space="preserve"> 十月三十一日以前，是蒋主席代行，他在每一页的接收栏签了名。三十一日以后，换人，我再补。</w:t>
      </w:r>
    </w:p>
    <w:p>
      <w:r>
        <w:rPr>
          <w:b/>
        </w:rPr>
        <w:t>沈知远:</w:t>
      </w:r>
      <w:r>
        <w:t xml:space="preserve"> 好。</w:t>
      </w:r>
    </w:p>
    <w:p>
      <w:r>
        <w:rPr>
          <w:b/>
        </w:rPr>
        <w:t>聂秋:</w:t>
      </w:r>
      <w:r>
        <w:t xml:space="preserve"> 第四十七项，（他翻到最后一页，手指按在那一行字上）“最下层抽屉：个人物品，本人处理，不列入清单。”这一项，我没有翻。今天不翻。</w:t>
      </w:r>
    </w:p>
    <w:p>
      <w:r>
        <w:rPr>
          <w:b/>
        </w:rPr>
        <w:t>沈知远:</w:t>
      </w:r>
      <w:r>
        <w:t xml:space="preserve"> 谢谢你不翻。</w:t>
      </w:r>
    </w:p>
    <w:p>
      <w:r>
        <w:rPr>
          <w:b/>
        </w:rPr>
        <w:t>聂秋:</w:t>
      </w:r>
      <w:r>
        <w:t xml:space="preserve"> 我是记录的人，不是翻抽屉的人。</w:t>
      </w:r>
    </w:p>
    <w:p>
      <w:r>
        <w:t>(沈知远拿起钢笔，在“移交人”一栏写下自己的名字，日期，二〇四二年十月十日，时间，十七点四十四分。字很稳。写完，他把笔放下，用手掌压了一下纸角。)</w:t>
      </w:r>
    </w:p>
    <w:p>
      <w:r>
        <w:rPr>
          <w:b/>
        </w:rPr>
        <w:t>沈知远:</w:t>
      </w:r>
      <w:r>
        <w:t xml:space="preserve"> 这个署名，是我今天签的最后一个。</w:t>
      </w:r>
    </w:p>
    <w:p>
      <w:r>
        <w:rPr>
          <w:b/>
        </w:rPr>
        <w:t>聂秋:</w:t>
      </w:r>
      <w:r>
        <w:t xml:space="preserve"> 总书记，今天上午，您说，议程第三行让它空着。</w:t>
      </w:r>
    </w:p>
    <w:p>
      <w:r>
        <w:rPr>
          <w:b/>
        </w:rPr>
        <w:t>沈知远:</w:t>
      </w:r>
      <w:r>
        <w:t xml:space="preserve"> 我记得。</w:t>
      </w:r>
    </w:p>
    <w:p>
      <w:r>
        <w:rPr>
          <w:b/>
        </w:rPr>
        <w:t>聂秋:</w:t>
      </w:r>
      <w:r>
        <w:t xml:space="preserve"> 第三行，我写好了。（从口袋里掏出一张小纸条）不是议程，是我自己的。</w:t>
      </w:r>
    </w:p>
    <w:p>
      <w:r>
        <w:rPr>
          <w:b/>
        </w:rPr>
        <w:t>沈知远:</w:t>
      </w:r>
      <w:r>
        <w:t xml:space="preserve"> 你写什么？</w:t>
      </w:r>
    </w:p>
    <w:p>
      <w:r>
        <w:rPr>
          <w:b/>
        </w:rPr>
        <w:t>聂秋:</w:t>
      </w:r>
      <w:r>
        <w:t xml:space="preserve"> “十月十日，十六点。总书记，沈知远，下班。”</w:t>
      </w:r>
    </w:p>
    <w:p>
      <w:r>
        <w:rPr>
          <w:b/>
        </w:rPr>
        <w:t>沈知远:</w:t>
      </w:r>
      <w:r>
        <w:t xml:space="preserve"> （看了很久）下班。这个词好。</w:t>
      </w:r>
    </w:p>
    <w:p>
      <w:r>
        <w:rPr>
          <w:b/>
        </w:rPr>
        <w:t>聂秋:</w:t>
      </w:r>
      <w:r>
        <w:t xml:space="preserve"> 我不知道该写什么。后来想，您从没有一天，对我说过“下班”。</w:t>
      </w:r>
    </w:p>
    <w:p>
      <w:r>
        <w:rPr>
          <w:b/>
        </w:rPr>
        <w:t>沈知远:</w:t>
      </w:r>
      <w:r>
        <w:t xml:space="preserve"> 是，我没说过。你两年多没听过这个词。</w:t>
      </w:r>
    </w:p>
    <w:p>
      <w:r>
        <w:rPr>
          <w:b/>
        </w:rPr>
        <w:t>聂秋:</w:t>
      </w:r>
      <w:r>
        <w:t xml:space="preserve"> 今天听到了，是您说的。</w:t>
      </w:r>
    </w:p>
    <w:p>
      <w:r>
        <w:rPr>
          <w:b/>
        </w:rPr>
        <w:t>沈知远:</w:t>
      </w:r>
      <w:r>
        <w:t xml:space="preserve"> 那就好。</w:t>
      </w:r>
    </w:p>
    <w:p>
      <w:r>
        <w:t>(程曦这时往前走了半步，手里拿着一页纸，是《总书记选举办法》的复印件。)</w:t>
      </w:r>
    </w:p>
    <w:p>
      <w:r>
        <w:rPr>
          <w:b/>
        </w:rPr>
        <w:t>程曦:</w:t>
      </w:r>
      <w:r>
        <w:t xml:space="preserve"> 总书记，我有两件事，不涉及决定，只涉及日程。</w:t>
      </w:r>
    </w:p>
    <w:p>
      <w:r>
        <w:rPr>
          <w:b/>
        </w:rPr>
        <w:t>沈知远:</w:t>
      </w:r>
      <w:r>
        <w:t xml:space="preserve"> 说。</w:t>
      </w:r>
    </w:p>
    <w:p>
      <w:r>
        <w:rPr>
          <w:b/>
        </w:rPr>
        <w:t>程曦:</w:t>
      </w:r>
      <w:r>
        <w:t xml:space="preserve"> 第一，三十一日以前，我不会再单独见您。这是规定，我遵守。第二，（停了一下，她的右手贴在身侧）三十一日以后，不论结果，我想去看一次窗口。</w:t>
      </w:r>
    </w:p>
    <w:p>
      <w:r>
        <w:rPr>
          <w:b/>
        </w:rPr>
        <w:t>沈知远:</w:t>
      </w:r>
      <w:r>
        <w:t xml:space="preserve"> 窗口，不用问我。</w:t>
      </w:r>
    </w:p>
    <w:p>
      <w:r>
        <w:rPr>
          <w:b/>
        </w:rPr>
        <w:t>程曦:</w:t>
      </w:r>
      <w:r>
        <w:t xml:space="preserve"> 我知道不用问您。我是告诉您。</w:t>
      </w:r>
    </w:p>
    <w:p>
      <w:r>
        <w:rPr>
          <w:b/>
        </w:rPr>
        <w:t>沈知远:</w:t>
      </w:r>
      <w:r>
        <w:t xml:space="preserve"> 你告诉了，我听到了。（他看着她，目光很平）你不用说谢谢，我也不会说。</w:t>
      </w:r>
    </w:p>
    <w:p>
      <w:r>
        <w:rPr>
          <w:b/>
        </w:rPr>
        <w:t>程曦:</w:t>
      </w:r>
      <w:r>
        <w:t xml:space="preserve"> 我不会说。我只说一句：门，您没有关。</w:t>
      </w:r>
    </w:p>
    <w:p>
      <w:r>
        <w:rPr>
          <w:b/>
        </w:rPr>
        <w:t>沈知远:</w:t>
      </w:r>
      <w:r>
        <w:t xml:space="preserve"> （摇头）门不是我关的，也不是我开的。是条文。</w:t>
      </w:r>
    </w:p>
    <w:p>
      <w:r>
        <w:rPr>
          <w:b/>
        </w:rPr>
        <w:t>程曦:</w:t>
      </w:r>
      <w:r>
        <w:t xml:space="preserve"> （点头）条文也是您写的。</w:t>
      </w:r>
    </w:p>
    <w:p>
      <w:r>
        <w:rPr>
          <w:b/>
        </w:rPr>
        <w:t>沈知远:</w:t>
      </w:r>
      <w:r>
        <w:t xml:space="preserve"> 是。</w:t>
      </w:r>
    </w:p>
    <w:p>
      <w:r>
        <w:t>(李雨桐抱着空纸箱的手紧了一紧，又松开。窗外，旗杆灯一盏一盏地亮起来，不知是谁，把旗降了半截，又升回原处。)</w:t>
      </w:r>
    </w:p>
    <w:p>
      <w:pPr>
        <w:pStyle w:val="Heading2"/>
      </w:pPr>
      <w:r>
        <w:t>장면 9 — 10월 10일(금) 밤 9시 20분, 北楼 五层 总书记办公室 — 墙上三下</w:t>
      </w:r>
    </w:p>
    <w:p>
      <w:r>
        <w:t>(夜里九点二十分。办公室里只有台灯，窗外是黑的。桌上摆着一台旧收音机，是李雨桐从值班室借来的，音量调得很低，正在播报晚间新闻。纸箱放在墙角，还是空的。沈知远坐在椅子里，李雨桐坐在沙发边，膝头是便笺本。)</w:t>
      </w:r>
    </w:p>
    <w:p>
      <w:r>
        <w:rPr>
          <w:b/>
        </w:rPr>
        <w:t>收音机:</w:t>
      </w:r>
      <w:r>
        <w:t xml:space="preserve"> ……中央委员会全体会议今天下午通过决议，依据《权力的边界》第四项，罢免沈知远同志中央委员会总书记职务。决议载明事由原文，全文已于十六点在公开台账公示。会议还决定，十月三十一日续会，选举新任总书记，在此之前，总书记职务由蒋立群同志代行……</w:t>
      </w:r>
    </w:p>
    <w:p>
      <w:r>
        <w:rPr>
          <w:b/>
        </w:rPr>
        <w:t>李雨桐:</w:t>
      </w:r>
      <w:r>
        <w:t xml:space="preserve"> （伸手想关，又停住）总书记，公报只有一句，没有“健康”，没有“辞去”。</w:t>
      </w:r>
    </w:p>
    <w:p>
      <w:r>
        <w:rPr>
          <w:b/>
        </w:rPr>
        <w:t>沈知远:</w:t>
      </w:r>
      <w:r>
        <w:t xml:space="preserve"> 我知道。</w:t>
      </w:r>
    </w:p>
    <w:p>
      <w:r>
        <w:rPr>
          <w:b/>
        </w:rPr>
        <w:t>李雨桐:</w:t>
      </w:r>
      <w:r>
        <w:t xml:space="preserve"> 网上，（她看着便笺本）有人骂您，有人替您说话，有人说，要是别人，早就不走了。</w:t>
      </w:r>
    </w:p>
    <w:p>
      <w:r>
        <w:rPr>
          <w:b/>
        </w:rPr>
        <w:t>沈知远:</w:t>
      </w:r>
      <w:r>
        <w:t xml:space="preserve"> 骂我的，我照单全收。</w:t>
      </w:r>
    </w:p>
    <w:p>
      <w:r>
        <w:rPr>
          <w:b/>
        </w:rPr>
        <w:t>李雨桐:</w:t>
      </w:r>
      <w:r>
        <w:t xml:space="preserve"> 替您说话的呢？</w:t>
      </w:r>
    </w:p>
    <w:p>
      <w:r>
        <w:rPr>
          <w:b/>
        </w:rPr>
        <w:t>沈知远:</w:t>
      </w:r>
      <w:r>
        <w:t xml:space="preserve"> 也收，但不能当真。</w:t>
      </w:r>
    </w:p>
    <w:p>
      <w:r>
        <w:t>(座机响了。李雨桐接起来，听了一句，把听筒递过去，没有说话。)</w:t>
      </w:r>
    </w:p>
    <w:p>
      <w:r>
        <w:rPr>
          <w:b/>
        </w:rPr>
        <w:t>梅若兰:</w:t>
      </w:r>
      <w:r>
        <w:t xml:space="preserve"> 小沈。</w:t>
      </w:r>
    </w:p>
    <w:p>
      <w:r>
        <w:rPr>
          <w:b/>
        </w:rPr>
        <w:t>沈知远:</w:t>
      </w:r>
      <w:r>
        <w:t xml:space="preserve"> 梅老师。</w:t>
      </w:r>
    </w:p>
    <w:p>
      <w:r>
        <w:rPr>
          <w:b/>
        </w:rPr>
        <w:t>梅若兰:</w:t>
      </w:r>
      <w:r>
        <w:t xml:space="preserve"> 我不带话。我说事实，说完就挂。</w:t>
      </w:r>
    </w:p>
    <w:p>
      <w:r>
        <w:rPr>
          <w:b/>
        </w:rPr>
        <w:t>沈知远:</w:t>
      </w:r>
      <w:r>
        <w:t xml:space="preserve"> 您说。</w:t>
      </w:r>
    </w:p>
    <w:p>
      <w:r>
        <w:rPr>
          <w:b/>
        </w:rPr>
        <w:t>梅若兰:</w:t>
      </w:r>
      <w:r>
        <w:t xml:space="preserve"> 居家管控，第四十七天。晚上六点，隔壁的老人把收音机开了，开到最大，放在窗台上。公报念完，一点声音也没有。我在她屋里，坐着。小苏没有说话，把收音机旁边那本登记本翻开，写了一行，我看了，是三个字。</w:t>
      </w:r>
    </w:p>
    <w:p>
      <w:r>
        <w:rPr>
          <w:b/>
        </w:rPr>
        <w:t>沈知远:</w:t>
      </w:r>
      <w:r>
        <w:t xml:space="preserve"> 哪三个字？</w:t>
      </w:r>
    </w:p>
    <w:p>
      <w:r>
        <w:rPr>
          <w:b/>
        </w:rPr>
        <w:t>梅若兰:</w:t>
      </w:r>
      <w:r>
        <w:t xml:space="preserve"> “依规定。”就这些。</w:t>
      </w:r>
    </w:p>
    <w:p>
      <w:r>
        <w:rPr>
          <w:b/>
        </w:rPr>
        <w:t>沈知远:</w:t>
      </w:r>
      <w:r>
        <w:t xml:space="preserve"> 她吃饭了吗？</w:t>
      </w:r>
    </w:p>
    <w:p>
      <w:r>
        <w:rPr>
          <w:b/>
        </w:rPr>
        <w:t>梅若兰:</w:t>
      </w:r>
      <w:r>
        <w:t xml:space="preserve"> 我不知道。事实栏里没有“吃饭”两个字。（顿了顿）墙上，今天是三下。隔壁敲的，她回的。</w:t>
      </w:r>
    </w:p>
    <w:p>
      <w:r>
        <w:rPr>
          <w:b/>
        </w:rPr>
        <w:t>沈知远:</w:t>
      </w:r>
      <w:r>
        <w:t xml:space="preserve"> 谢谢梅老师。</w:t>
      </w:r>
    </w:p>
    <w:p>
      <w:r>
        <w:rPr>
          <w:b/>
        </w:rPr>
        <w:t>梅若兰:</w:t>
      </w:r>
      <w:r>
        <w:t xml:space="preserve"> 你说的是“谢谢”，我听到的是“记住了”。</w:t>
      </w:r>
    </w:p>
    <w:p>
      <w:r>
        <w:rPr>
          <w:b/>
        </w:rPr>
        <w:t>沈知远:</w:t>
      </w:r>
      <w:r>
        <w:t xml:space="preserve"> 梅老师，过些日子，有样东西，我想请您收着。</w:t>
      </w:r>
    </w:p>
    <w:p>
      <w:r>
        <w:rPr>
          <w:b/>
        </w:rPr>
        <w:t>梅若兰:</w:t>
      </w:r>
      <w:r>
        <w:t xml:space="preserve"> 什么东西？</w:t>
      </w:r>
    </w:p>
    <w:p>
      <w:r>
        <w:rPr>
          <w:b/>
        </w:rPr>
        <w:t>沈知远:</w:t>
      </w:r>
      <w:r>
        <w:t xml:space="preserve"> 不在电话里说。</w:t>
      </w:r>
    </w:p>
    <w:p>
      <w:r>
        <w:rPr>
          <w:b/>
        </w:rPr>
        <w:t>梅若兰:</w:t>
      </w:r>
      <w:r>
        <w:t xml:space="preserve"> （静了一会儿）好。我活到九十三岁，最会收东西。（电话挂断）</w:t>
      </w:r>
    </w:p>
    <w:p>
      <w:r>
        <w:t>(沈知远放下听筒，听了一会儿忙音。李雨桐没有出声。窗外的风把一片槐叶贴在玻璃上，没有掉下去。)</w:t>
      </w:r>
    </w:p>
    <w:p>
      <w:r>
        <w:rPr>
          <w:b/>
        </w:rPr>
        <w:t>李雨桐:</w:t>
      </w:r>
      <w:r>
        <w:t xml:space="preserve"> 总书记，我能问一件事吗？</w:t>
      </w:r>
    </w:p>
    <w:p>
      <w:r>
        <w:rPr>
          <w:b/>
        </w:rPr>
        <w:t>沈知远:</w:t>
      </w:r>
      <w:r>
        <w:t xml:space="preserve"> 问。</w:t>
      </w:r>
    </w:p>
    <w:p>
      <w:r>
        <w:rPr>
          <w:b/>
        </w:rPr>
        <w:t>李雨桐:</w:t>
      </w:r>
      <w:r>
        <w:t xml:space="preserve"> 您后悔写过那一项吗？</w:t>
      </w:r>
    </w:p>
    <w:p>
      <w:r>
        <w:rPr>
          <w:b/>
        </w:rPr>
        <w:t>沈知远:</w:t>
      </w:r>
      <w:r>
        <w:t xml:space="preserve"> 不后悔。孔子对颜回说，用之则行，舍之则藏，惟我与尔有是夫。用，我用过了。舍，我没有做到，是别人替我做的，我只是没拦。</w:t>
      </w:r>
    </w:p>
    <w:p>
      <w:r>
        <w:rPr>
          <w:b/>
        </w:rPr>
        <w:t>李雨桐:</w:t>
      </w:r>
      <w:r>
        <w:t xml:space="preserve"> 没拦，也是一个动作。</w:t>
      </w:r>
    </w:p>
    <w:p>
      <w:r>
        <w:rPr>
          <w:b/>
        </w:rPr>
        <w:t>沈知远:</w:t>
      </w:r>
      <w:r>
        <w:t xml:space="preserve"> 这句话，你前天说过。</w:t>
      </w:r>
    </w:p>
    <w:p>
      <w:r>
        <w:rPr>
          <w:b/>
        </w:rPr>
        <w:t>李雨桐:</w:t>
      </w:r>
      <w:r>
        <w:t xml:space="preserve"> 我今天又说一遍。（把便笺本合上）总书记，抽屉……</w:t>
      </w:r>
    </w:p>
    <w:p>
      <w:r>
        <w:rPr>
          <w:b/>
        </w:rPr>
        <w:t>沈知远:</w:t>
      </w:r>
      <w:r>
        <w:t xml:space="preserve"> 不动。</w:t>
      </w:r>
    </w:p>
    <w:p>
      <w:r>
        <w:rPr>
          <w:b/>
        </w:rPr>
        <w:t>李雨桐:</w:t>
      </w:r>
      <w:r>
        <w:t xml:space="preserve"> 杯子还在里面。</w:t>
      </w:r>
    </w:p>
    <w:p>
      <w:r>
        <w:rPr>
          <w:b/>
        </w:rPr>
        <w:t>沈知远:</w:t>
      </w:r>
      <w:r>
        <w:t xml:space="preserve"> 在就好。</w:t>
      </w:r>
    </w:p>
    <w:p>
      <w:r>
        <w:t>(他站起来，走到桌后，低头看了那道抽屉缝很久，没有蹲下，也没有伸手。灯影落在缝里，那一弧白瓷安静地躺着，缺口朝左。他直起身，把台灯拧暗一格。)</w:t>
      </w:r>
    </w:p>
    <w:p>
      <w:r>
        <w:rPr>
          <w:b/>
        </w:rPr>
        <w:t>沈知远:</w:t>
      </w:r>
      <w:r>
        <w:t xml:space="preserve"> 走吧。明天，没有八点十分的车了。</w:t>
      </w:r>
    </w:p>
    <w:p>
      <w:r>
        <w:rPr>
          <w:b/>
        </w:rPr>
        <w:t>李雨桐:</w:t>
      </w:r>
      <w:r>
        <w:t xml:space="preserve"> 明天有。我来接。</w:t>
      </w:r>
    </w:p>
    <w:p>
      <w:r>
        <w:rPr>
          <w:b/>
        </w:rPr>
        <w:t>沈知远:</w:t>
      </w:r>
      <w:r>
        <w:t xml:space="preserve"> 你不是总书记参谋了。</w:t>
      </w:r>
    </w:p>
    <w:p>
      <w:r>
        <w:rPr>
          <w:b/>
        </w:rPr>
        <w:t>李雨桐:</w:t>
      </w:r>
      <w:r>
        <w:t xml:space="preserve"> 那就是一个老同事。（关上收音机）</w:t>
      </w:r>
    </w:p>
    <w:p>
      <w:r>
        <w:t>(旗杆灯一盏一盏地灭下去。走廊的灯也灭了。五层办公室的门虚掩着，留了一道缝，没有人去关。)</w:t>
      </w:r>
    </w:p>
    <w:p>
      <w:pPr>
        <w:pStyle w:val="Heading2"/>
      </w:pPr>
      <w:r>
        <w:t>핵심 문학 인용</w:t>
      </w:r>
    </w:p>
    <w:p>
      <w:r>
        <w:rPr>
          <w:b/>
        </w:rPr>
        <w:t>『论语·述而』:</w:t>
      </w:r>
      <w:r>
        <w:t xml:space="preserve"> «用之则行，舍之则藏» — 한국어 해설: '써 주면 나아가 행하고, 버려지면 물러나 감춘다.' 공자가 제자 안회에게 한 말로, 때를 만나면 도를 펴고 때가 아니면 조용히 물러나는 출처(出處)의 태도를 이른다(원문은 "子谓颜渊曰：用之则行，舍之则藏，惟我与尔有是夫！"). 장면 9에서 선즈위안이 리위퉁에게 해임을 후회하느냐는 물음에 답하며, 자신은 앞 절반만 했고 뒤 절반은 남이 대신 해 주었다고 고백하면서 인용한다.</w:t>
      </w:r>
    </w:p>
    <w:p>
      <w:r>
        <w:rPr>
          <w:b/>
        </w:rPr>
        <w:t>『礼记·大学』:</w:t>
      </w:r>
      <w:r>
        <w:t xml:space="preserve"> «物有本末，事有终始，知所先后，则近道矣» — 한국어 해설: '사물에는 뿌리와 가지가 있고 일에는 끝과 시작이 있으니, 먼저 할 것과 나중 할 것을 알면 도에 가깝다.' 순서를 아는 것이 이치에 닿는 길이라는 뜻이다. 장면 6에서 선즈위안이 량페이전에게 공보 문안의 순서를 '먼저 결의, 나중 공보, 먼저 원문, 나중 설명'으로 정하자며 인용한다.</w:t>
      </w:r>
    </w:p>
    <w:p>
      <w:pPr>
        <w:pStyle w:val="Heading2"/>
      </w:pPr>
      <w:r>
        <w:t>생활 표현</w:t>
      </w:r>
    </w:p>
    <w:p>
      <w:r>
        <w:t>«没得商量» — 한국어 해설: "상의할 여지가 없다". 더 이상 협상이나 양보가 없다는 단호한 구어. 선즈위안이 녜추에게 해임 사유를 건강상 이유로 바꾸는 일은 타협할 수 없다며, 장면 6.</w:t>
      </w:r>
    </w:p>
    <w:p>
      <w:r>
        <w:t>«点到为止» — 한국어 해설: "짚을 데까지만 짚고 멈춘다". 말이나 행동을 필요한 만큼에서 그치고 더 밀어붙이지 않는다는 구어. 장리췬이 푸징밍에게 발언 시간이 다 되었으니 말을 거두라며, 장면 4.</w:t>
      </w:r>
    </w:p>
    <w:p>
      <w:r>
        <w:t>«水到渠成» — 한국어 해설: "물이 흐르면 도랑이 생긴다". 조건이 무르익으면 일이 저절로 이루어진다는 성어. 량페이전이 청시에게 절차를 끝까지 따르면 후임 선출은 누가 밀지 않아도 이어진다며, 장면 7.</w:t>
      </w:r>
    </w:p>
    <w:p>
      <w:r>
        <w:t>«尘埃落定» — 한국어 해설: "먼지가 가라앉다". 요동치던 일이 결말이 나서 안정된다는 성어. 웨이창펑이 표결이 끝난 회의장에서 혼잣말로 일이 정리되었다며, 장면 5.</w:t>
      </w:r>
    </w:p>
    <w:p>
      <w:r>
        <w:t>«不卑不亢» — 한국어 해설: "비굴하지도 거만하지도 않다". 위축되거나 우쭐대지 않고 품위 있게 처신한다는 성어. 웨이창펑이 선즈위안에게 어제 하루의 태도가 그러했다며, 장면 2.</w:t>
      </w:r>
    </w:p>
    <w:p>
      <w:r>
        <w:t>«照单全收» — 한국어 해설: "목록대로 전부 받는다". 칭찬이든 비난이든 가리지 않고 모두 받아들인다는 구어. 선즈위안이 리위퉁에게 그를 욕하는 말도 모두 받겠다며, 장면 9.</w:t>
      </w:r>
    </w:p>
    <w:p>
      <w:r>
        <w:t>[10화 끝 — 다음 화 예고: 「첫 번째 결정」(第一个决定), [쑤민] 청시 지도부의 첫 결정은 쑤민과 잉훠 동료들의 법적 복권이다. 연금이 풀린 날, 쑤민은 복권 통지서를 들고 탕쉐의 무덤에 차 한 잔을 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