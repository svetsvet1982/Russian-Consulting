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eastAsia="Times New Roman"/>
          <w:b/>
          <w:i w:val="0"/>
          <w:sz w:val="32"/>
        </w:rPr>
        <w:t>10부 11화 — 「이양」 (Передача)</w:t>
      </w:r>
    </w:p>
    <w:p>
      <w:r>
        <w:rPr>
          <w:rFonts w:ascii="Times New Roman" w:hAnsi="Times New Roman" w:eastAsia="Times New Roman"/>
          <w:b/>
          <w:i w:val="0"/>
          <w:sz w:val="22"/>
        </w:rPr>
        <w:t>등장인물:</w:t>
      </w:r>
      <w:r>
        <w:rPr>
          <w:rFonts w:ascii="Times New Roman" w:hAnsi="Times New Roman" w:eastAsia="Times New Roman"/>
          <w:b w:val="0"/>
          <w:i w:val="0"/>
          <w:sz w:val="22"/>
        </w:rPr>
        <w:t xml:space="preserve"> 올레스 오를렌코(45세, 임기 종료를 앞둔 대통령) / 카탸 리센코(46세, 당 대선 후보·전 대통령 비서실장) / 마리나 빅토리우나 잘리즈냑(57세, 무소속 후보 → 당선인·대통령) / 아나톨리 빅토로비치 흐레베뉵(80세, 정치 원로) / 이리나 올레히우나 마르첸코(41세, 오스트로호르스크 시장) / 글리브 오스타프추크(40세, 당 전산 담당) / 라이사 스테파니우나 오파나센코(78세, 법률 자문) / 당원·경호관(단역)</w:t>
      </w:r>
    </w:p>
    <w:p>
      <w:r>
        <w:rPr>
          <w:rFonts w:ascii="Times New Roman" w:hAnsi="Times New Roman" w:eastAsia="Times New Roman"/>
          <w:b/>
          <w:i w:val="0"/>
          <w:sz w:val="22"/>
        </w:rPr>
        <w:t>배경:</w:t>
      </w:r>
      <w:r>
        <w:rPr>
          <w:rFonts w:ascii="Times New Roman" w:hAnsi="Times New Roman" w:eastAsia="Times New Roman"/>
          <w:b w:val="0"/>
          <w:i w:val="0"/>
          <w:sz w:val="22"/>
        </w:rPr>
        <w:t xml:space="preserve"> 2032년 4월 11일(일) 저녁 ~ 5월 20일(목) 저녁, 키이우. 5년 단임의 마지막 달들이다. 4월 11일 결선에서 올레스의 당 후보 카탸는 무소속 잘리즈냑에게 약 4%p(60만 표대) 차이로 졌고, 이 화는 9부 11화(2027년 보이추크의 승복)와 5부 11화(2019년 올레스의 승복)의 변주다. 이번에 올레스는 전화를 거는 사람의 옆방에서 차를 끓이는 사람이다. 4월 14일(수) 당선인이 집무실을 찾아오고, 5월 12일(수) 올레스는 후임자에게 줄 '제동 장치의 규정집'(«Регламент гальм») 열두 쪽과 문서고(«Архів») 열쇠를 정리하며, 5월 20일(목) 취임 선서 직후 2027년 5월 21일 조야의 «Ятрань» 타자기로 쳤던 «Розписка»(반환일: 2032년 5월 20일)를 후임자의 새 «Розписка»와 맞바꾼다. 모든 정당·인물·선거 결과는 가상이며 실존 인물·실제 선거와 무관하다. 정권 교체의 모습은 희망의 가정이지 예측이 아니다.</w:t>
      </w:r>
    </w:p>
    <w:p>
      <w:r>
        <w:rPr>
          <w:rFonts w:ascii="Times New Roman" w:hAnsi="Times New Roman" w:eastAsia="Times New Roman"/>
          <w:b/>
          <w:i w:val="0"/>
          <w:sz w:val="26"/>
        </w:rPr>
        <w:t>장면 1 — 4월 11일(일) 저녁 8시 40분, 포딜 당 본부</w:t>
      </w:r>
    </w:p>
    <w:p>
      <w:r>
        <w:rPr>
          <w:rFonts w:ascii="Times New Roman" w:hAnsi="Times New Roman" w:eastAsia="Times New Roman"/>
          <w:b w:val="0"/>
          <w:i/>
          <w:sz w:val="22"/>
        </w:rPr>
        <w:t>(Неділя, 11 квітня 2032 року. Двадцять по восьмій вечора. Штаб на Костянтинівській — та сама довга кімната на Подолі, що й у дев'ятнадцятому та двадцять сьомому: нові тільки монітори й килим, якого ніхто не помічає. На екрані без звуку бігунок: «Оброблено 41 % протоколів: Залізняк — 52,3 %, Лисенко — 47,7 %». На білій дошці, майже стертий олівцем: «П.». Катя біля дошки в сірому піджаку, планшет у руці вимкнений. Гліб за моніторами, посивілий на скронях. Раїса Степанівна з блокнотом, пряма, як лінійка. Гребенюк у кутку з пакетиком насіння, де лишилося самого лушпиння. Крізь прочинені двері видно кімнатку з шафою й чайником: там, спиною до екрана, у светрі без піджака стоїть Олесь. Охоронець чекає на сходах.)</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Сорок один відсоток. Різниця — чотири з половиною. Явка шістдесят шість.</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З міст ми мали вигравати.</w:t>
      </w:r>
    </w:p>
    <w:p>
      <w:r>
        <w:rPr>
          <w:rFonts w:ascii="Times New Roman" w:hAnsi="Times New Roman" w:eastAsia="Times New Roman"/>
          <w:b/>
          <w:i w:val="0"/>
          <w:sz w:val="22"/>
        </w:rPr>
        <w:t>Раїса Степанівна:</w:t>
      </w:r>
      <w:r>
        <w:rPr>
          <w:rFonts w:ascii="Times New Roman" w:hAnsi="Times New Roman" w:eastAsia="Times New Roman"/>
          <w:b w:val="0"/>
          <w:i w:val="0"/>
          <w:sz w:val="22"/>
        </w:rPr>
        <w:t xml:space="preserve"> Ми й вигравали. Міста пораховані. Лишилися села й громади, де вона відбудовувала дахи власними руками.</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w:t>
      </w:r>
      <w:r>
        <w:rPr>
          <w:rFonts w:ascii="Times New Roman" w:hAnsi="Times New Roman" w:eastAsia="Times New Roman"/>
          <w:b w:val="0"/>
          <w:i/>
          <w:sz w:val="22"/>
        </w:rPr>
        <w:t>(лузає насінину)</w:t>
      </w:r>
      <w:r>
        <w:rPr>
          <w:rFonts w:ascii="Times New Roman" w:hAnsi="Times New Roman" w:eastAsia="Times New Roman"/>
          <w:b w:val="0"/>
          <w:i w:val="0"/>
          <w:sz w:val="22"/>
        </w:rPr>
        <w:t xml:space="preserve"> Я вісім разів у житті дивився на такий бігунок. Він жодного разу не повернувся.</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Ви завжди так втішаєте?</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Я не втішаю. Я рахую.</w:t>
      </w:r>
    </w:p>
    <w:p>
      <w:r>
        <w:rPr>
          <w:rFonts w:ascii="Times New Roman" w:hAnsi="Times New Roman" w:eastAsia="Times New Roman"/>
          <w:b w:val="0"/>
          <w:i/>
          <w:sz w:val="22"/>
        </w:rPr>
        <w:t>(Гліб читає щось у телефоні й ховає його. Катя помічає.)</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Що там?</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Фракційний чат. Троє вже написали «вкрали».</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Скажи їм, що мій телефон вимкнено до півночі. А хто напише це слово втретє, хай напише мені в очі.</w:t>
      </w:r>
    </w:p>
    <w:p>
      <w:r>
        <w:rPr>
          <w:rFonts w:ascii="Times New Roman" w:hAnsi="Times New Roman" w:eastAsia="Times New Roman"/>
          <w:b/>
          <w:i w:val="0"/>
          <w:sz w:val="22"/>
        </w:rPr>
        <w:t>Раїса Степанівна:</w:t>
      </w:r>
      <w:r>
        <w:rPr>
          <w:rFonts w:ascii="Times New Roman" w:hAnsi="Times New Roman" w:eastAsia="Times New Roman"/>
          <w:b w:val="0"/>
          <w:i w:val="0"/>
          <w:sz w:val="22"/>
        </w:rPr>
        <w:t xml:space="preserve"> </w:t>
      </w:r>
      <w:r>
        <w:rPr>
          <w:rFonts w:ascii="Times New Roman" w:hAnsi="Times New Roman" w:eastAsia="Times New Roman"/>
          <w:b w:val="0"/>
          <w:i/>
          <w:sz w:val="22"/>
        </w:rPr>
        <w:t>(кладе на стіл аркуш)</w:t>
      </w:r>
      <w:r>
        <w:rPr>
          <w:rFonts w:ascii="Times New Roman" w:hAnsi="Times New Roman" w:eastAsia="Times New Roman"/>
          <w:b w:val="0"/>
          <w:i w:val="0"/>
          <w:sz w:val="22"/>
        </w:rPr>
        <w:t xml:space="preserve"> Я мушу сказати це вголос, щоб потім ніхто не казав, що ми промовчали. Є вісім дільниць, де протоколи розійшлися з первинними даними. Разом — чотири тисячі шістсот голосів. Скаргу подати можна. Результату вона не змінить. Змінить заголовок.</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Який?</w:t>
      </w:r>
    </w:p>
    <w:p>
      <w:r>
        <w:rPr>
          <w:rFonts w:ascii="Times New Roman" w:hAnsi="Times New Roman" w:eastAsia="Times New Roman"/>
          <w:b/>
          <w:i w:val="0"/>
          <w:sz w:val="22"/>
        </w:rPr>
        <w:t>Раїса Степанівна:</w:t>
      </w:r>
      <w:r>
        <w:rPr>
          <w:rFonts w:ascii="Times New Roman" w:hAnsi="Times New Roman" w:eastAsia="Times New Roman"/>
          <w:b w:val="0"/>
          <w:i w:val="0"/>
          <w:sz w:val="22"/>
        </w:rPr>
        <w:t xml:space="preserve"> «Лисенко оскаржила».</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А через місяць?</w:t>
      </w:r>
    </w:p>
    <w:p>
      <w:r>
        <w:rPr>
          <w:rFonts w:ascii="Times New Roman" w:hAnsi="Times New Roman" w:eastAsia="Times New Roman"/>
          <w:b/>
          <w:i w:val="0"/>
          <w:sz w:val="22"/>
        </w:rPr>
        <w:t>Раїса Степанівна:</w:t>
      </w:r>
      <w:r>
        <w:rPr>
          <w:rFonts w:ascii="Times New Roman" w:hAnsi="Times New Roman" w:eastAsia="Times New Roman"/>
          <w:b w:val="0"/>
          <w:i w:val="0"/>
          <w:sz w:val="22"/>
        </w:rPr>
        <w:t xml:space="preserve"> «Лисенко оскаржила й програла вдруге».</w:t>
      </w:r>
    </w:p>
    <w:p>
      <w:r>
        <w:rPr>
          <w:rFonts w:ascii="Times New Roman" w:hAnsi="Times New Roman" w:eastAsia="Times New Roman"/>
          <w:b w:val="0"/>
          <w:i/>
          <w:sz w:val="22"/>
        </w:rPr>
        <w:t>(Катя довго дивиться на бігунок. Цифри ледь рухаються — і в той самий бік.)</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Годину тому в мене був план «Б». Тепер у мене план «Як є».</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Це не план. Це характер.</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Дякую. </w:t>
      </w:r>
      <w:r>
        <w:rPr>
          <w:rFonts w:ascii="Times New Roman" w:hAnsi="Times New Roman" w:eastAsia="Times New Roman"/>
          <w:b w:val="0"/>
          <w:i/>
          <w:sz w:val="22"/>
        </w:rPr>
        <w:t>(складає аркуш навпіл, кладе до теки)</w:t>
      </w:r>
      <w:r>
        <w:rPr>
          <w:rFonts w:ascii="Times New Roman" w:hAnsi="Times New Roman" w:eastAsia="Times New Roman"/>
          <w:b w:val="0"/>
          <w:i w:val="0"/>
          <w:sz w:val="22"/>
        </w:rPr>
        <w:t xml:space="preserve"> Не подаю й не викидаю. Хай лежить.</w:t>
      </w:r>
    </w:p>
    <w:p>
      <w:r>
        <w:rPr>
          <w:rFonts w:ascii="Times New Roman" w:hAnsi="Times New Roman" w:eastAsia="Times New Roman"/>
          <w:b/>
          <w:i w:val="0"/>
          <w:sz w:val="22"/>
        </w:rPr>
        <w:t>Раїса Степанівна:</w:t>
      </w:r>
      <w:r>
        <w:rPr>
          <w:rFonts w:ascii="Times New Roman" w:hAnsi="Times New Roman" w:eastAsia="Times New Roman"/>
          <w:b w:val="0"/>
          <w:i w:val="0"/>
          <w:sz w:val="22"/>
        </w:rPr>
        <w:t xml:space="preserve"> Папір як борг: краще мати, ніж не мати.</w:t>
      </w:r>
    </w:p>
    <w:p>
      <w:r>
        <w:rPr>
          <w:rFonts w:ascii="Times New Roman" w:hAnsi="Times New Roman" w:eastAsia="Times New Roman"/>
          <w:b w:val="0"/>
          <w:i/>
          <w:sz w:val="22"/>
        </w:rPr>
        <w:t>(Катя підходить до дверей кімнатки. Олесь не обертається — він ллє окріп у заварник. На шафі в ряд стоять п'ять склянок в алюмінієвих підстаканниках, поруч — чайник із маками.)</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Олесю. Не заходь. Але й не йди.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не збирався. Президент не стоїть у кімнаті, де лічать голоси його власної партії. </w:t>
      </w:r>
      <w:r>
        <w:rPr>
          <w:rFonts w:ascii="Times New Roman" w:hAnsi="Times New Roman" w:eastAsia="Times New Roman"/>
          <w:b w:val="0"/>
          <w:i/>
          <w:sz w:val="22"/>
        </w:rPr>
        <w:t>(пауза)</w:t>
      </w:r>
      <w:r>
        <w:rPr>
          <w:rFonts w:ascii="Times New Roman" w:hAnsi="Times New Roman" w:eastAsia="Times New Roman"/>
          <w:b w:val="0"/>
          <w:i w:val="0"/>
          <w:sz w:val="22"/>
        </w:rPr>
        <w:t xml:space="preserve"> Мені досі це не звучить.</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Привчайся. Ще тридцять дев'ять днів.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теж рахую.</w:t>
      </w:r>
    </w:p>
    <w:p>
      <w:r>
        <w:rPr>
          <w:rFonts w:ascii="Times New Roman" w:hAnsi="Times New Roman" w:eastAsia="Times New Roman"/>
          <w:b w:val="0"/>
          <w:i/>
          <w:sz w:val="22"/>
        </w:rPr>
        <w:t>(Він ставить на тацю чотири склянки. П'яту лишає порожньою, збоку.)</w:t>
      </w:r>
    </w:p>
    <w:p>
      <w:r>
        <w:rPr>
          <w:rFonts w:ascii="Times New Roman" w:hAnsi="Times New Roman" w:eastAsia="Times New Roman"/>
          <w:b/>
          <w:i w:val="0"/>
          <w:sz w:val="26"/>
        </w:rPr>
        <w:t>장면 2 — 같은 날 밤 10시 50분, 본부 옆 작은 부엌</w:t>
      </w:r>
    </w:p>
    <w:p>
      <w:r>
        <w:rPr>
          <w:rFonts w:ascii="Times New Roman" w:hAnsi="Times New Roman" w:eastAsia="Times New Roman"/>
          <w:b w:val="0"/>
          <w:i/>
          <w:sz w:val="22"/>
        </w:rPr>
        <w:t>(Без десяти одинадцята. Кімнатка за шафою: стіл, два табурети, гора коробок із листівками «Лисенко — тому, що вона вже працює». Гомін із зали стишився: люди перестали ходити. Катя сидить на табуреті, одну туфлю тримає в руці. Олесь спирається на стіл.)</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П'ятдесят два й один. Шістсот сорок тисяч різниці.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бачив.</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Дай мені хвилину. Просто посидіти й не говорити.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Скільки треба.</w:t>
      </w:r>
    </w:p>
    <w:p>
      <w:r>
        <w:rPr>
          <w:rFonts w:ascii="Times New Roman" w:hAnsi="Times New Roman" w:eastAsia="Times New Roman"/>
          <w:b w:val="0"/>
          <w:i/>
          <w:sz w:val="22"/>
        </w:rPr>
        <w:t>(Мовчать. Він наливає чебрець у склянку, ставить перед нею. Вона не бере, дивиться на пару.)</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Тільки не кажи, що ми зробили все, що могли.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скажу. Ми зробили все, що вміли. Це не те саме.</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Це гірше.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Зате правда. </w:t>
      </w:r>
      <w:r>
        <w:rPr>
          <w:rFonts w:ascii="Times New Roman" w:hAnsi="Times New Roman" w:eastAsia="Times New Roman"/>
          <w:b w:val="0"/>
          <w:i/>
          <w:sz w:val="22"/>
        </w:rPr>
        <w:t>(пауза)</w:t>
      </w:r>
      <w:r>
        <w:rPr>
          <w:rFonts w:ascii="Times New Roman" w:hAnsi="Times New Roman" w:eastAsia="Times New Roman"/>
          <w:b w:val="0"/>
          <w:i w:val="0"/>
          <w:sz w:val="22"/>
        </w:rPr>
        <w:t xml:space="preserve"> Чайник закипів.</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(нарешті усміхається)</w:t>
      </w:r>
      <w:r>
        <w:rPr>
          <w:rFonts w:ascii="Times New Roman" w:hAnsi="Times New Roman" w:eastAsia="Times New Roman"/>
          <w:b w:val="0"/>
          <w:i w:val="0"/>
          <w:sz w:val="22"/>
        </w:rPr>
        <w:t xml:space="preserve"> Дев'ятнадцять років ти відповідаєш так, коли не знаєш, що відповісти.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Вісімнадцять. Перший рік я відповідав довго.</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Чому я програла?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Ти питаєш як кандидат чи як друг?</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Як людина, що не спала дві доби.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Бо п'ять років вони бачили тебе поруч зі мною. Ти була мій підпис. Мої дати на кожному папері. І вони втомилися від дат. Від мене втомилися. Ти розплачуєшся за мене.</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Я була поруч і не відійшла. Це моя вина.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не просив.</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Ти й не мусив. </w:t>
      </w:r>
      <w:r>
        <w:rPr>
          <w:rFonts w:ascii="Times New Roman" w:hAnsi="Times New Roman" w:eastAsia="Times New Roman"/>
          <w:b w:val="0"/>
          <w:i/>
          <w:sz w:val="22"/>
        </w:rPr>
        <w:t>(бере склянку)</w:t>
      </w:r>
      <w:r>
        <w:rPr>
          <w:rFonts w:ascii="Times New Roman" w:hAnsi="Times New Roman" w:eastAsia="Times New Roman"/>
          <w:b w:val="0"/>
          <w:i w:val="0"/>
          <w:sz w:val="22"/>
        </w:rPr>
        <w:t xml:space="preserve"> А вона не була ні чия. Усі питали: «Ви від кого?» — «Від порту». Це смішно, але це подіяло.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не смішно.</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Ні. </w:t>
      </w:r>
      <w:r>
        <w:rPr>
          <w:rFonts w:ascii="Times New Roman" w:hAnsi="Times New Roman" w:eastAsia="Times New Roman"/>
          <w:b w:val="0"/>
          <w:i/>
          <w:sz w:val="22"/>
        </w:rPr>
        <w:t>(п'є)</w:t>
      </w:r>
      <w:r>
        <w:rPr>
          <w:rFonts w:ascii="Times New Roman" w:hAnsi="Times New Roman" w:eastAsia="Times New Roman"/>
          <w:b w:val="0"/>
          <w:i w:val="0"/>
          <w:sz w:val="22"/>
        </w:rPr>
        <w:t xml:space="preserve"> Чебрець.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Завжди.</w:t>
      </w:r>
    </w:p>
    <w:p>
      <w:r>
        <w:rPr>
          <w:rFonts w:ascii="Times New Roman" w:hAnsi="Times New Roman" w:eastAsia="Times New Roman"/>
          <w:b w:val="0"/>
          <w:i/>
          <w:sz w:val="22"/>
        </w:rPr>
        <w:t>(Вона дістає з кишені піджака короткий олівець, стертий пальцями; на ньому вирізьблено «П.».)</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Я збиралася писати текст ручкою. Але ручка не вміє закреслювати з гідністю.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Павлів.</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Знаю. Я підібрала його того вечора, у дев'ятнадцятому, коли ти дзвонив Бойчуку. Думала, що тримаю для тебе. Виявилося — для себе.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Покажеш?</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Ні. Слухатимеш разом з усіма. Свій я прочитаю сама.</w:t>
      </w:r>
    </w:p>
    <w:p>
      <w:r>
        <w:rPr>
          <w:rFonts w:ascii="Times New Roman" w:hAnsi="Times New Roman" w:eastAsia="Times New Roman"/>
          <w:b w:val="0"/>
          <w:i/>
          <w:sz w:val="22"/>
        </w:rPr>
        <w:t>(Олесь ставить п'яту склянку на стіл, між ними.)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для тієї, що прийде.</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Вона прийде на Банкову. Ти запропонуєш їй чай?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Так.</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З цього чайника?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 цього.</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Скажи їй одне. Я не буду їй ворогом, поки вона не змусить. І не стану союзником лише тому, що так прийнято.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Скажи сама. Ти скажеш краще.</w:t>
      </w:r>
    </w:p>
    <w:p>
      <w:r>
        <w:rPr>
          <w:rFonts w:ascii="Times New Roman" w:hAnsi="Times New Roman" w:eastAsia="Times New Roman"/>
          <w:b/>
          <w:i w:val="0"/>
          <w:sz w:val="26"/>
        </w:rPr>
        <w:t>장면 3 — 같은 날 밤 11시 40분, 본부 복도</w:t>
      </w:r>
    </w:p>
    <w:p>
      <w:r>
        <w:rPr>
          <w:rFonts w:ascii="Times New Roman" w:hAnsi="Times New Roman" w:eastAsia="Times New Roman"/>
          <w:b w:val="0"/>
          <w:i/>
          <w:sz w:val="22"/>
        </w:rPr>
        <w:t>(Двадцять на дванадцяту. Коридор перед великою залою: вішаки з куртками, кулер, вікно у двір. Над дверима табличка «Вихід» з облущеною літерою «и». Катя біля вікна, телефон при вусі; в отворі дверей — Олесь, руки в кишенях. Трохи далі Гребенюк і Гліб. Із зали — рівний шум, схожий на море, що не вирішило, відходити йому чи ні.)</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(у слухавку)</w:t>
      </w:r>
      <w:r>
        <w:rPr>
          <w:rFonts w:ascii="Times New Roman" w:hAnsi="Times New Roman" w:eastAsia="Times New Roman"/>
          <w:b w:val="0"/>
          <w:i w:val="0"/>
          <w:sz w:val="22"/>
        </w:rPr>
        <w:t xml:space="preserve"> Пані Залізняк? Це Катерина Лисенко.</w:t>
      </w:r>
    </w:p>
    <w:p>
      <w:r>
        <w:rPr>
          <w:rFonts w:ascii="Times New Roman" w:hAnsi="Times New Roman" w:eastAsia="Times New Roman"/>
          <w:b/>
          <w:i w:val="0"/>
          <w:sz w:val="22"/>
        </w:rPr>
        <w:t>Залізняк:</w:t>
      </w:r>
      <w:r>
        <w:rPr>
          <w:rFonts w:ascii="Times New Roman" w:hAnsi="Times New Roman" w:eastAsia="Times New Roman"/>
          <w:b w:val="0"/>
          <w:i w:val="0"/>
          <w:sz w:val="22"/>
        </w:rPr>
        <w:t xml:space="preserve"> </w:t>
      </w:r>
      <w:r>
        <w:rPr>
          <w:rFonts w:ascii="Times New Roman" w:hAnsi="Times New Roman" w:eastAsia="Times New Roman"/>
          <w:b w:val="0"/>
          <w:i/>
          <w:sz w:val="22"/>
        </w:rPr>
        <w:t>(голос; чути вітер, гомін намету, десь сміються)</w:t>
      </w:r>
      <w:r>
        <w:rPr>
          <w:rFonts w:ascii="Times New Roman" w:hAnsi="Times New Roman" w:eastAsia="Times New Roman"/>
          <w:b w:val="0"/>
          <w:i w:val="0"/>
          <w:sz w:val="22"/>
        </w:rPr>
        <w:t xml:space="preserve"> Лисенко. Я тримала телефон у руці й не набирала. Мати каже: першою телефонує та, що програла, а ти почекай. Вона вчителька, знає порядок.</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Вона права. Це моя робота. </w:t>
      </w:r>
      <w:r>
        <w:rPr>
          <w:rFonts w:ascii="Times New Roman" w:hAnsi="Times New Roman" w:eastAsia="Times New Roman"/>
          <w:b w:val="0"/>
          <w:i/>
          <w:sz w:val="22"/>
        </w:rPr>
        <w:t>(дихає)</w:t>
      </w:r>
      <w:r>
        <w:rPr>
          <w:rFonts w:ascii="Times New Roman" w:hAnsi="Times New Roman" w:eastAsia="Times New Roman"/>
          <w:b w:val="0"/>
          <w:i w:val="0"/>
          <w:sz w:val="22"/>
        </w:rPr>
        <w:t xml:space="preserve"> Вітаю. Ви — президентка України.</w:t>
      </w:r>
    </w:p>
    <w:p>
      <w:r>
        <w:rPr>
          <w:rFonts w:ascii="Times New Roman" w:hAnsi="Times New Roman" w:eastAsia="Times New Roman"/>
          <w:b/>
          <w:i w:val="0"/>
          <w:sz w:val="22"/>
        </w:rPr>
        <w:t>Залізняк:</w:t>
      </w:r>
      <w:r>
        <w:rPr>
          <w:rFonts w:ascii="Times New Roman" w:hAnsi="Times New Roman" w:eastAsia="Times New Roman"/>
          <w:b w:val="0"/>
          <w:i w:val="0"/>
          <w:sz w:val="22"/>
        </w:rPr>
        <w:t xml:space="preserve"> Дякую. Це слово мені досі як куртка з чужого плеча.</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Мені «керівниця апарату» теж так сиділо. Звикнете.</w:t>
      </w:r>
    </w:p>
    <w:p>
      <w:r>
        <w:rPr>
          <w:rFonts w:ascii="Times New Roman" w:hAnsi="Times New Roman" w:eastAsia="Times New Roman"/>
          <w:b/>
          <w:i w:val="0"/>
          <w:sz w:val="22"/>
        </w:rPr>
        <w:t>Залізняк:</w:t>
      </w:r>
      <w:r>
        <w:rPr>
          <w:rFonts w:ascii="Times New Roman" w:hAnsi="Times New Roman" w:eastAsia="Times New Roman"/>
          <w:b w:val="0"/>
          <w:i w:val="0"/>
          <w:sz w:val="22"/>
        </w:rPr>
        <w:t xml:space="preserve"> Хочу сказати: ти вела кампанію без жодної брудної речі. Моя команда шукала. Не знайшла.</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Дякую, що шукали чесно.</w:t>
      </w:r>
    </w:p>
    <w:p>
      <w:r>
        <w:rPr>
          <w:rFonts w:ascii="Times New Roman" w:hAnsi="Times New Roman" w:eastAsia="Times New Roman"/>
          <w:b/>
          <w:i w:val="0"/>
          <w:sz w:val="22"/>
        </w:rPr>
        <w:t>Залізняк:</w:t>
      </w:r>
      <w:r>
        <w:rPr>
          <w:rFonts w:ascii="Times New Roman" w:hAnsi="Times New Roman" w:eastAsia="Times New Roman"/>
          <w:b w:val="0"/>
          <w:i w:val="0"/>
          <w:sz w:val="22"/>
        </w:rPr>
        <w:t xml:space="preserve"> Інакше я б не заснула.</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За двадцять хвилин я скажу публічно, що ви перемогли. Двадцятого травня моя фракція буде в залі. Вона складається не з людей, які вас дуже люблять. Але вона голосуватиме за правильне й проти неправильного. Перший тиждень — тихо. Далі — як буде.</w:t>
      </w:r>
    </w:p>
    <w:p>
      <w:r>
        <w:rPr>
          <w:rFonts w:ascii="Times New Roman" w:hAnsi="Times New Roman" w:eastAsia="Times New Roman"/>
          <w:b/>
          <w:i w:val="0"/>
          <w:sz w:val="22"/>
        </w:rPr>
        <w:t>Залізняк:</w:t>
      </w:r>
      <w:r>
        <w:rPr>
          <w:rFonts w:ascii="Times New Roman" w:hAnsi="Times New Roman" w:eastAsia="Times New Roman"/>
          <w:b w:val="0"/>
          <w:i w:val="0"/>
          <w:sz w:val="22"/>
        </w:rPr>
        <w:t xml:space="preserve"> Мені підходить. Не просила б більше й не взяла б менше. </w:t>
      </w:r>
      <w:r>
        <w:rPr>
          <w:rFonts w:ascii="Times New Roman" w:hAnsi="Times New Roman" w:eastAsia="Times New Roman"/>
          <w:b w:val="0"/>
          <w:i/>
          <w:sz w:val="22"/>
        </w:rPr>
        <w:t>(пауза)</w:t>
      </w:r>
      <w:r>
        <w:rPr>
          <w:rFonts w:ascii="Times New Roman" w:hAnsi="Times New Roman" w:eastAsia="Times New Roman"/>
          <w:b w:val="0"/>
          <w:i w:val="0"/>
          <w:sz w:val="22"/>
        </w:rPr>
        <w:t xml:space="preserve"> Він там поруч?</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У дверях.</w:t>
      </w:r>
    </w:p>
    <w:p>
      <w:r>
        <w:rPr>
          <w:rFonts w:ascii="Times New Roman" w:hAnsi="Times New Roman" w:eastAsia="Times New Roman"/>
          <w:b/>
          <w:i w:val="0"/>
          <w:sz w:val="22"/>
        </w:rPr>
        <w:t>Залізняк:</w:t>
      </w:r>
      <w:r>
        <w:rPr>
          <w:rFonts w:ascii="Times New Roman" w:hAnsi="Times New Roman" w:eastAsia="Times New Roman"/>
          <w:b w:val="0"/>
          <w:i w:val="0"/>
          <w:sz w:val="22"/>
        </w:rPr>
        <w:t xml:space="preserve"> Скажи йому, що я прийду в середу. З торбою, без охорони. Хай не готує нічого, крім чайника.</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Скажу.</w:t>
      </w:r>
    </w:p>
    <w:p>
      <w:r>
        <w:rPr>
          <w:rFonts w:ascii="Times New Roman" w:hAnsi="Times New Roman" w:eastAsia="Times New Roman"/>
          <w:b/>
          <w:i w:val="0"/>
          <w:sz w:val="22"/>
        </w:rPr>
        <w:t>Залізняк:</w:t>
      </w:r>
      <w:r>
        <w:rPr>
          <w:rFonts w:ascii="Times New Roman" w:hAnsi="Times New Roman" w:eastAsia="Times New Roman"/>
          <w:b w:val="0"/>
          <w:i w:val="0"/>
          <w:sz w:val="22"/>
        </w:rPr>
        <w:t xml:space="preserve"> Катерино. На «ти»?</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На «ти», Марино.</w:t>
      </w:r>
    </w:p>
    <w:p>
      <w:r>
        <w:rPr>
          <w:rFonts w:ascii="Times New Roman" w:hAnsi="Times New Roman" w:eastAsia="Times New Roman"/>
          <w:b/>
          <w:i w:val="0"/>
          <w:sz w:val="22"/>
        </w:rPr>
        <w:t>Залізняк:</w:t>
      </w:r>
      <w:r>
        <w:rPr>
          <w:rFonts w:ascii="Times New Roman" w:hAnsi="Times New Roman" w:eastAsia="Times New Roman"/>
          <w:b w:val="0"/>
          <w:i w:val="0"/>
          <w:sz w:val="22"/>
        </w:rPr>
        <w:t xml:space="preserve"> Ти стоїш у коридорі?</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Звідки ти знаєш?</w:t>
      </w:r>
    </w:p>
    <w:p>
      <w:r>
        <w:rPr>
          <w:rFonts w:ascii="Times New Roman" w:hAnsi="Times New Roman" w:eastAsia="Times New Roman"/>
          <w:b/>
          <w:i w:val="0"/>
          <w:sz w:val="22"/>
        </w:rPr>
        <w:t>Залізняк:</w:t>
      </w:r>
      <w:r>
        <w:rPr>
          <w:rFonts w:ascii="Times New Roman" w:hAnsi="Times New Roman" w:eastAsia="Times New Roman"/>
          <w:b w:val="0"/>
          <w:i w:val="0"/>
          <w:sz w:val="22"/>
        </w:rPr>
        <w:t xml:space="preserve"> Я теж дзвонила з коридору, коли йшла з посади. Коридор — єдине місце, де ніхто не вдає, що не слухає. Ні пуху ні пера тобі. Там, на сцені.</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До біса.</w:t>
      </w:r>
    </w:p>
    <w:p>
      <w:r>
        <w:rPr>
          <w:rFonts w:ascii="Times New Roman" w:hAnsi="Times New Roman" w:eastAsia="Times New Roman"/>
          <w:b w:val="0"/>
          <w:i/>
          <w:sz w:val="22"/>
        </w:rPr>
        <w:t>(Катя вимикає телефон. Кілька секунд стоїть, дивлячись на темне скло, де лише її відображення. Потім обертається.)</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Це зайняло дві хвилини.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Дві з половиною.</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Ти рахував?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рахую все, що важко.</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Вона прийде в середу. З торбою.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Зеленою. Я її пам'ятаю.</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Ти мені так і не сказав одного. Чи я була хорошою кандидаткою.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Була.</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Просто «була»?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Ти була хорошою кандидаткою. Ти програла. Це не суперечить.</w:t>
      </w:r>
    </w:p>
    <w:p>
      <w:r>
        <w:rPr>
          <w:rFonts w:ascii="Times New Roman" w:hAnsi="Times New Roman" w:eastAsia="Times New Roman"/>
          <w:b w:val="0"/>
          <w:i/>
          <w:sz w:val="22"/>
        </w:rPr>
        <w:t>(Катя ховає олівець у нагрудну кишеню й поправляє піджак — так, як поправляють полотнище на прапорі. Гліб за плечем показує годинник.)</w:t>
      </w:r>
    </w:p>
    <w:p>
      <w:r>
        <w:rPr>
          <w:rFonts w:ascii="Times New Roman" w:hAnsi="Times New Roman" w:eastAsia="Times New Roman"/>
          <w:b/>
          <w:i w:val="0"/>
          <w:sz w:val="26"/>
        </w:rPr>
        <w:t>장면 4 — 4월 12일(월) 0시 10분, 본부 대강당</w:t>
      </w:r>
    </w:p>
    <w:p>
      <w:r>
        <w:rPr>
          <w:rFonts w:ascii="Times New Roman" w:hAnsi="Times New Roman" w:eastAsia="Times New Roman"/>
          <w:b w:val="0"/>
          <w:i/>
          <w:sz w:val="22"/>
        </w:rPr>
        <w:t>(Десять по півночі, уже понеділок. Зала зі складаними стільцями, людей кілька сотень, у проході ще стоять. Прапорці партії; у кутку хлопець тримає гітару в чохлі — мабуть, чекав, що заграє. Катя виходить на невисоку сцену з аркушем у одній руці й олівцем «П.» в іншій. Мікрофон занизький; вона не підіймає його, а нахиляється. Олесь стоїть при дверях, не на видноті. Гребенюк на останньому ряду, Раїса Степанівна в першому.)</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Добрий вечір. Уже майже добридень. Мене звати Катерина Лисенко, і я програла вибори.</w:t>
      </w:r>
    </w:p>
    <w:p>
      <w:r>
        <w:rPr>
          <w:rFonts w:ascii="Times New Roman" w:hAnsi="Times New Roman" w:eastAsia="Times New Roman"/>
          <w:b w:val="0"/>
          <w:i/>
          <w:sz w:val="22"/>
        </w:rPr>
        <w:t>(У залі видих; хтось кричить: «Ні!»)</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Не партія. Не Олесь Миколайович. Не ви. Я. </w:t>
      </w:r>
      <w:r>
        <w:rPr>
          <w:rFonts w:ascii="Times New Roman" w:hAnsi="Times New Roman" w:eastAsia="Times New Roman"/>
          <w:b w:val="0"/>
          <w:i/>
          <w:sz w:val="22"/>
        </w:rPr>
        <w:t>(піднімає аркуш)</w:t>
      </w:r>
      <w:r>
        <w:rPr>
          <w:rFonts w:ascii="Times New Roman" w:hAnsi="Times New Roman" w:eastAsia="Times New Roman"/>
          <w:b w:val="0"/>
          <w:i w:val="0"/>
          <w:sz w:val="22"/>
        </w:rPr>
        <w:t xml:space="preserve"> Цифри ви бачили: шістсот сорок тисяч. Є вісім дільниць, де цифра не збігається з цифрою. Їхня різниця — чотири тисячі шістсот. Це нічого не змінює.</w:t>
      </w:r>
    </w:p>
    <w:p>
      <w:r>
        <w:rPr>
          <w:rFonts w:ascii="Times New Roman" w:hAnsi="Times New Roman" w:eastAsia="Times New Roman"/>
          <w:b/>
          <w:i w:val="0"/>
          <w:sz w:val="22"/>
        </w:rPr>
        <w:t>Голос із залі:</w:t>
      </w:r>
      <w:r>
        <w:rPr>
          <w:rFonts w:ascii="Times New Roman" w:hAnsi="Times New Roman" w:eastAsia="Times New Roman"/>
          <w:b w:val="0"/>
          <w:i w:val="0"/>
          <w:sz w:val="22"/>
        </w:rPr>
        <w:t xml:space="preserve"> Перерахуйте!</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Перерахували. Двічі. Раїса Степанівна перераховує навіть те, чого її не просили. </w:t>
      </w:r>
      <w:r>
        <w:rPr>
          <w:rFonts w:ascii="Times New Roman" w:hAnsi="Times New Roman" w:eastAsia="Times New Roman"/>
          <w:b w:val="0"/>
          <w:i/>
          <w:sz w:val="22"/>
        </w:rPr>
        <w:t>(гіркий сміх у залі)</w:t>
      </w:r>
      <w:r>
        <w:rPr>
          <w:rFonts w:ascii="Times New Roman" w:hAnsi="Times New Roman" w:eastAsia="Times New Roman"/>
          <w:b w:val="0"/>
          <w:i w:val="0"/>
          <w:sz w:val="22"/>
        </w:rPr>
        <w:t xml:space="preserve"> Хто хоче скаржитися — скаржтеся на мене мені.</w:t>
      </w:r>
    </w:p>
    <w:p>
      <w:r>
        <w:rPr>
          <w:rFonts w:ascii="Times New Roman" w:hAnsi="Times New Roman" w:eastAsia="Times New Roman"/>
          <w:b/>
          <w:i w:val="0"/>
          <w:sz w:val="22"/>
        </w:rPr>
        <w:t>Голос із залі:</w:t>
      </w:r>
      <w:r>
        <w:rPr>
          <w:rFonts w:ascii="Times New Roman" w:hAnsi="Times New Roman" w:eastAsia="Times New Roman"/>
          <w:b w:val="0"/>
          <w:i w:val="0"/>
          <w:sz w:val="22"/>
        </w:rPr>
        <w:t xml:space="preserve"> Ганьба!</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Ганьба — це коли знаєш, що програв, і вдаєш, що не знаєш. Так ми не вчилися. </w:t>
      </w:r>
      <w:r>
        <w:rPr>
          <w:rFonts w:ascii="Times New Roman" w:hAnsi="Times New Roman" w:eastAsia="Times New Roman"/>
          <w:b w:val="0"/>
          <w:i/>
          <w:sz w:val="22"/>
        </w:rPr>
        <w:t>(пауза; вона дивиться на аркуш, але не читає)</w:t>
      </w:r>
      <w:r>
        <w:rPr>
          <w:rFonts w:ascii="Times New Roman" w:hAnsi="Times New Roman" w:eastAsia="Times New Roman"/>
          <w:b w:val="0"/>
          <w:i w:val="0"/>
          <w:sz w:val="22"/>
        </w:rPr>
        <w:t xml:space="preserve"> Двадцять хвилин тому я зателефонувала Марині Залізняк. Вона відповіла на другий дзвінок і назвала мене на «ти». Це гірше за поразку: тепер вона мені друг.</w:t>
      </w:r>
    </w:p>
    <w:p>
      <w:r>
        <w:rPr>
          <w:rFonts w:ascii="Times New Roman" w:hAnsi="Times New Roman" w:eastAsia="Times New Roman"/>
          <w:b w:val="0"/>
          <w:i/>
          <w:sz w:val="22"/>
        </w:rPr>
        <w:t>(Сміх у залі — справжній, хоч із клубком у горлі.)</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Вона — президентка. Двадцятого травня, коли вона складатиме присягу, ми будемо там. Хто може — встане. Хто не може — хай сидить тихо. Хто й так не може — хай вийде й повернеться, коли заспокоїться. Перший тиждень ми мовчимо. Не тому, що згодні з кожним її словом, а тому, що кожен, хто вперше входить до того кабінету, заслуговує на тиждень без нас.</w:t>
      </w:r>
    </w:p>
    <w:p>
      <w:r>
        <w:rPr>
          <w:rFonts w:ascii="Times New Roman" w:hAnsi="Times New Roman" w:eastAsia="Times New Roman"/>
          <w:b/>
          <w:i w:val="0"/>
          <w:sz w:val="22"/>
        </w:rPr>
        <w:t>Жінка з першого ряду:</w:t>
      </w:r>
      <w:r>
        <w:rPr>
          <w:rFonts w:ascii="Times New Roman" w:hAnsi="Times New Roman" w:eastAsia="Times New Roman"/>
          <w:b w:val="0"/>
          <w:i w:val="0"/>
          <w:sz w:val="22"/>
        </w:rPr>
        <w:t xml:space="preserve"> А потім?</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А потім — чесно, голосно й за порядком денним. Як належить опозиції.</w:t>
      </w:r>
    </w:p>
    <w:p>
      <w:r>
        <w:rPr>
          <w:rFonts w:ascii="Times New Roman" w:hAnsi="Times New Roman" w:eastAsia="Times New Roman"/>
          <w:b w:val="0"/>
          <w:i/>
          <w:sz w:val="22"/>
        </w:rPr>
        <w:t>(Катя опускає аркуш на стійку.)</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П'ять років ми казали: влада — не власність, а розписка. Сьогодні розписку пред'явили нам. Ми її оплатимо. Без скарг.</w:t>
      </w:r>
    </w:p>
    <w:p>
      <w:r>
        <w:rPr>
          <w:rFonts w:ascii="Times New Roman" w:hAnsi="Times New Roman" w:eastAsia="Times New Roman"/>
          <w:b w:val="0"/>
          <w:i/>
          <w:sz w:val="22"/>
        </w:rPr>
        <w:t>(Хтось у задньому ряду починає плескати; за ним ще двоє; потім зала — не бурхливо, а по-робочому, як бригада після зміни. Хлопець не дістає гітару з чохла.)</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Дякую, що були моїми. Тепер будьте її громадянами. Це не менше.</w:t>
      </w:r>
    </w:p>
    <w:p>
      <w:r>
        <w:rPr>
          <w:rFonts w:ascii="Times New Roman" w:hAnsi="Times New Roman" w:eastAsia="Times New Roman"/>
          <w:b w:val="0"/>
          <w:i/>
          <w:sz w:val="22"/>
        </w:rPr>
        <w:t>(Вона сходить зі сцени. Гребенюк підходить до Олеся.)</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Вона не взяла в мене жодного слова.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бачив.</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Мене вперше за сорок років не потребують. Чудово. Я пережив чотирьох президентів. Жоден не вмів програти за двадцять хвилин і без папірця.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Мій папірець був переписаний дев'ять разів.</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Ти мав слабкість до редакцій.</w:t>
      </w:r>
    </w:p>
    <w:p>
      <w:r>
        <w:rPr>
          <w:rFonts w:ascii="Times New Roman" w:hAnsi="Times New Roman" w:eastAsia="Times New Roman"/>
          <w:b/>
          <w:i w:val="0"/>
          <w:sz w:val="26"/>
        </w:rPr>
        <w:t>장면 5 — 4월 14일(수) 아침 9시, 대통령 집무실(반코바)</w:t>
      </w:r>
    </w:p>
    <w:p>
      <w:r>
        <w:rPr>
          <w:rFonts w:ascii="Times New Roman" w:hAnsi="Times New Roman" w:eastAsia="Times New Roman"/>
          <w:b w:val="0"/>
          <w:i/>
          <w:sz w:val="22"/>
        </w:rPr>
        <w:t>(Середа, 14 квітня 2032 року. Дев'ята ранку. Кабінет на Банковій: високі вікна, важкий стіл, на столі лише чайник із маками, дві склянки в підстаканниках і п'ята, за традицією, збоку. На стінах — світліші прямокутники на місці знятих грамот; на підлозі два ящики з написом «Острогорськ». Олесь у светрі стоїть біля вікна. Двері відчиняються без попередження. Входить Залізняк: чорна куртка, коротка стрижка з сивиною, старенька зелена торба на плечі. Охорона лишилася в приймальні.)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Ласкаво прошу.</w:t>
      </w:r>
    </w:p>
    <w:p>
      <w:r>
        <w:rPr>
          <w:rFonts w:ascii="Times New Roman" w:hAnsi="Times New Roman" w:eastAsia="Times New Roman"/>
          <w:b/>
          <w:i w:val="0"/>
          <w:sz w:val="22"/>
        </w:rPr>
        <w:t>Залізняк:</w:t>
      </w:r>
      <w:r>
        <w:rPr>
          <w:rFonts w:ascii="Times New Roman" w:hAnsi="Times New Roman" w:eastAsia="Times New Roman"/>
          <w:b w:val="0"/>
          <w:i w:val="0"/>
          <w:sz w:val="22"/>
        </w:rPr>
        <w:t xml:space="preserve"> Орленко. </w:t>
      </w:r>
      <w:r>
        <w:rPr>
          <w:rFonts w:ascii="Times New Roman" w:hAnsi="Times New Roman" w:eastAsia="Times New Roman"/>
          <w:b w:val="0"/>
          <w:i/>
          <w:sz w:val="22"/>
        </w:rPr>
        <w:t>(оглядає кабінет)</w:t>
      </w:r>
      <w:r>
        <w:rPr>
          <w:rFonts w:ascii="Times New Roman" w:hAnsi="Times New Roman" w:eastAsia="Times New Roman"/>
          <w:b w:val="0"/>
          <w:i w:val="0"/>
          <w:sz w:val="22"/>
        </w:rPr>
        <w:t xml:space="preserve"> Ти зняв усе зі стін.</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Минулого тижня. Грамоти їдуть до Острогорська, у ящиках. Тут вони більше нікому не потрібні.</w:t>
      </w:r>
    </w:p>
    <w:p>
      <w:r>
        <w:rPr>
          <w:rFonts w:ascii="Times New Roman" w:hAnsi="Times New Roman" w:eastAsia="Times New Roman"/>
          <w:b/>
          <w:i w:val="0"/>
          <w:sz w:val="22"/>
        </w:rPr>
        <w:t>Залізняк:</w:t>
      </w:r>
      <w:r>
        <w:rPr>
          <w:rFonts w:ascii="Times New Roman" w:hAnsi="Times New Roman" w:eastAsia="Times New Roman"/>
          <w:b w:val="0"/>
          <w:i w:val="0"/>
          <w:sz w:val="22"/>
        </w:rPr>
        <w:t xml:space="preserve"> </w:t>
      </w:r>
      <w:r>
        <w:rPr>
          <w:rFonts w:ascii="Times New Roman" w:hAnsi="Times New Roman" w:eastAsia="Times New Roman"/>
          <w:b w:val="0"/>
          <w:i/>
          <w:sz w:val="22"/>
        </w:rPr>
        <w:t>(ставить на стіл банку)</w:t>
      </w:r>
      <w:r>
        <w:rPr>
          <w:rFonts w:ascii="Times New Roman" w:hAnsi="Times New Roman" w:eastAsia="Times New Roman"/>
          <w:b w:val="0"/>
          <w:i w:val="0"/>
          <w:sz w:val="22"/>
        </w:rPr>
        <w:t xml:space="preserve"> Тюлька. Копчена. З нашого порту.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У мене тепер дві декларації: одна з шістнадцятого року, друга сьогоднішня. Запишу як гостинець від громадянки.</w:t>
      </w:r>
    </w:p>
    <w:p>
      <w:r>
        <w:rPr>
          <w:rFonts w:ascii="Times New Roman" w:hAnsi="Times New Roman" w:eastAsia="Times New Roman"/>
          <w:b/>
          <w:i w:val="0"/>
          <w:sz w:val="22"/>
        </w:rPr>
        <w:t>Залізняк:</w:t>
      </w:r>
      <w:r>
        <w:rPr>
          <w:rFonts w:ascii="Times New Roman" w:hAnsi="Times New Roman" w:eastAsia="Times New Roman"/>
          <w:b w:val="0"/>
          <w:i w:val="0"/>
          <w:sz w:val="22"/>
        </w:rPr>
        <w:t xml:space="preserve"> Запиши. Хай це буде мій перший протокол, поки я ще громадянка.</w:t>
      </w:r>
    </w:p>
    <w:p>
      <w:r>
        <w:rPr>
          <w:rFonts w:ascii="Times New Roman" w:hAnsi="Times New Roman" w:eastAsia="Times New Roman"/>
          <w:b w:val="0"/>
          <w:i/>
          <w:sz w:val="22"/>
        </w:rPr>
        <w:t>(Він наливає. Вона бере склянку, нюхає.)</w:t>
      </w:r>
    </w:p>
    <w:p>
      <w:r>
        <w:rPr>
          <w:rFonts w:ascii="Times New Roman" w:hAnsi="Times New Roman" w:eastAsia="Times New Roman"/>
          <w:b/>
          <w:i w:val="0"/>
          <w:sz w:val="22"/>
        </w:rPr>
        <w:t>Залізняк:</w:t>
      </w:r>
      <w:r>
        <w:rPr>
          <w:rFonts w:ascii="Times New Roman" w:hAnsi="Times New Roman" w:eastAsia="Times New Roman"/>
          <w:b w:val="0"/>
          <w:i w:val="0"/>
          <w:sz w:val="22"/>
        </w:rPr>
        <w:t xml:space="preserve"> Чебрець.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Завжди.</w:t>
      </w:r>
    </w:p>
    <w:p>
      <w:r>
        <w:rPr>
          <w:rFonts w:ascii="Times New Roman" w:hAnsi="Times New Roman" w:eastAsia="Times New Roman"/>
          <w:b/>
          <w:i w:val="0"/>
          <w:sz w:val="22"/>
        </w:rPr>
        <w:t>Залізняк:</w:t>
      </w:r>
      <w:r>
        <w:rPr>
          <w:rFonts w:ascii="Times New Roman" w:hAnsi="Times New Roman" w:eastAsia="Times New Roman"/>
          <w:b w:val="0"/>
          <w:i w:val="0"/>
          <w:sz w:val="22"/>
        </w:rPr>
        <w:t xml:space="preserve"> Попрошу в тебе три речі. Перша: якщо я спитаю, ти скажеш усе. Не те, що вважаєш слушним, а все.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Скажу. Про себе — теж.</w:t>
      </w:r>
    </w:p>
    <w:p>
      <w:r>
        <w:rPr>
          <w:rFonts w:ascii="Times New Roman" w:hAnsi="Times New Roman" w:eastAsia="Times New Roman"/>
          <w:b/>
          <w:i w:val="0"/>
          <w:sz w:val="22"/>
        </w:rPr>
        <w:t>Залізняк:</w:t>
      </w:r>
      <w:r>
        <w:rPr>
          <w:rFonts w:ascii="Times New Roman" w:hAnsi="Times New Roman" w:eastAsia="Times New Roman"/>
          <w:b w:val="0"/>
          <w:i w:val="0"/>
          <w:sz w:val="22"/>
        </w:rPr>
        <w:t xml:space="preserve"> Друга: ти не коментуватимеш мої перші сто днів.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коментуватиму. Я поїду в Острогорськ, ходитиму на сесії міськради й мовчатиму.</w:t>
      </w:r>
    </w:p>
    <w:p>
      <w:r>
        <w:rPr>
          <w:rFonts w:ascii="Times New Roman" w:hAnsi="Times New Roman" w:eastAsia="Times New Roman"/>
          <w:b/>
          <w:i w:val="0"/>
          <w:sz w:val="22"/>
        </w:rPr>
        <w:t>Залізняк:</w:t>
      </w:r>
      <w:r>
        <w:rPr>
          <w:rFonts w:ascii="Times New Roman" w:hAnsi="Times New Roman" w:eastAsia="Times New Roman"/>
          <w:b w:val="0"/>
          <w:i w:val="0"/>
          <w:sz w:val="22"/>
        </w:rPr>
        <w:t xml:space="preserve"> Третя: двадцятого ти передаси не просто ключі, а те, що за ними. Я не хочу сидіти в кабінеті, де кожна шухляда мовчить.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Є книга. Дванадцять сторінок. Раїса Степанівна друкувала, я дописував на берегах. Називаю її «Регламент гальм».</w:t>
      </w:r>
    </w:p>
    <w:p>
      <w:r>
        <w:rPr>
          <w:rFonts w:ascii="Times New Roman" w:hAnsi="Times New Roman" w:eastAsia="Times New Roman"/>
          <w:b/>
          <w:i w:val="0"/>
          <w:sz w:val="22"/>
        </w:rPr>
        <w:t>Залізняк:</w:t>
      </w:r>
      <w:r>
        <w:rPr>
          <w:rFonts w:ascii="Times New Roman" w:hAnsi="Times New Roman" w:eastAsia="Times New Roman"/>
          <w:b w:val="0"/>
          <w:i w:val="0"/>
          <w:sz w:val="22"/>
        </w:rPr>
        <w:t xml:space="preserve"> Гальм?</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Те, що не дає мені зайти далі, ніж можна. Комісія, дати на кожному винятку, звіт без правок, відкритий Архів. Мої вето й мої помилки там теж.</w:t>
      </w:r>
    </w:p>
    <w:p>
      <w:r>
        <w:rPr>
          <w:rFonts w:ascii="Times New Roman" w:hAnsi="Times New Roman" w:eastAsia="Times New Roman"/>
          <w:b/>
          <w:i w:val="0"/>
          <w:sz w:val="22"/>
        </w:rPr>
        <w:t>Залізняк:</w:t>
      </w:r>
      <w:r>
        <w:rPr>
          <w:rFonts w:ascii="Times New Roman" w:hAnsi="Times New Roman" w:eastAsia="Times New Roman"/>
          <w:b w:val="0"/>
          <w:i w:val="0"/>
          <w:sz w:val="22"/>
        </w:rPr>
        <w:t xml:space="preserve"> Попереджаю: не обіцяю триматися всіх. Три мені муляють.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Які?</w:t>
      </w:r>
    </w:p>
    <w:p>
      <w:r>
        <w:rPr>
          <w:rFonts w:ascii="Times New Roman" w:hAnsi="Times New Roman" w:eastAsia="Times New Roman"/>
          <w:b/>
          <w:i w:val="0"/>
          <w:sz w:val="22"/>
        </w:rPr>
        <w:t>Залізняк:</w:t>
      </w:r>
      <w:r>
        <w:rPr>
          <w:rFonts w:ascii="Times New Roman" w:hAnsi="Times New Roman" w:eastAsia="Times New Roman"/>
          <w:b w:val="0"/>
          <w:i w:val="0"/>
          <w:sz w:val="22"/>
        </w:rPr>
        <w:t xml:space="preserve"> Скажу двадцятого. Спершу прочитаю.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Змінюй. Тільки з датою.</w:t>
      </w:r>
    </w:p>
    <w:p>
      <w:r>
        <w:rPr>
          <w:rFonts w:ascii="Times New Roman" w:hAnsi="Times New Roman" w:eastAsia="Times New Roman"/>
          <w:b/>
          <w:i w:val="0"/>
          <w:sz w:val="22"/>
        </w:rPr>
        <w:t>Залізняк:</w:t>
      </w:r>
      <w:r>
        <w:rPr>
          <w:rFonts w:ascii="Times New Roman" w:hAnsi="Times New Roman" w:eastAsia="Times New Roman"/>
          <w:b w:val="0"/>
          <w:i w:val="0"/>
          <w:sz w:val="22"/>
        </w:rPr>
        <w:t xml:space="preserve"> </w:t>
      </w:r>
      <w:r>
        <w:rPr>
          <w:rFonts w:ascii="Times New Roman" w:hAnsi="Times New Roman" w:eastAsia="Times New Roman"/>
          <w:b w:val="0"/>
          <w:i/>
          <w:sz w:val="22"/>
        </w:rPr>
        <w:t>(майже тепло)</w:t>
      </w:r>
      <w:r>
        <w:rPr>
          <w:rFonts w:ascii="Times New Roman" w:hAnsi="Times New Roman" w:eastAsia="Times New Roman"/>
          <w:b w:val="0"/>
          <w:i w:val="0"/>
          <w:sz w:val="22"/>
        </w:rPr>
        <w:t xml:space="preserve"> Це відповідь не президента, а Орленка.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Іншої в мене немає.</w:t>
      </w:r>
    </w:p>
    <w:p>
      <w:r>
        <w:rPr>
          <w:rFonts w:ascii="Times New Roman" w:hAnsi="Times New Roman" w:eastAsia="Times New Roman"/>
          <w:b/>
          <w:i w:val="0"/>
          <w:sz w:val="22"/>
        </w:rPr>
        <w:t>Залізняк:</w:t>
      </w:r>
      <w:r>
        <w:rPr>
          <w:rFonts w:ascii="Times New Roman" w:hAnsi="Times New Roman" w:eastAsia="Times New Roman"/>
          <w:b w:val="0"/>
          <w:i w:val="0"/>
          <w:sz w:val="22"/>
        </w:rPr>
        <w:t xml:space="preserve"> Розкажи про один день, що пам'ятаєш краще за інші.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Третій. Мені принесли теки. Одна — із синьою стрічкою. У ній лежав проєкт наказу, на дві сторінки, дуже розумний, дуже потрібний. В кінці стояло слово «тимчасово». Без дати.</w:t>
      </w:r>
    </w:p>
    <w:p>
      <w:r>
        <w:rPr>
          <w:rFonts w:ascii="Times New Roman" w:hAnsi="Times New Roman" w:eastAsia="Times New Roman"/>
          <w:b/>
          <w:i w:val="0"/>
          <w:sz w:val="22"/>
        </w:rPr>
        <w:t>Залізняк:</w:t>
      </w:r>
      <w:r>
        <w:rPr>
          <w:rFonts w:ascii="Times New Roman" w:hAnsi="Times New Roman" w:eastAsia="Times New Roman"/>
          <w:b w:val="0"/>
          <w:i w:val="0"/>
          <w:sz w:val="22"/>
        </w:rPr>
        <w:t xml:space="preserve"> І що ти зробив?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Спитав: до якого числа? Мені відповіли: «Пане президенте, воно ж тимчасово». </w:t>
      </w:r>
      <w:r>
        <w:rPr>
          <w:rFonts w:ascii="Times New Roman" w:hAnsi="Times New Roman" w:eastAsia="Times New Roman"/>
          <w:b w:val="0"/>
          <w:i/>
          <w:sz w:val="22"/>
        </w:rPr>
        <w:t>(дивиться на неї)</w:t>
      </w:r>
      <w:r>
        <w:rPr>
          <w:rFonts w:ascii="Times New Roman" w:hAnsi="Times New Roman" w:eastAsia="Times New Roman"/>
          <w:b w:val="0"/>
          <w:i w:val="0"/>
          <w:sz w:val="22"/>
        </w:rPr>
        <w:t xml:space="preserve"> Рахуй стрічки.</w:t>
      </w:r>
    </w:p>
    <w:p>
      <w:r>
        <w:rPr>
          <w:rFonts w:ascii="Times New Roman" w:hAnsi="Times New Roman" w:eastAsia="Times New Roman"/>
          <w:b/>
          <w:i w:val="0"/>
          <w:sz w:val="22"/>
        </w:rPr>
        <w:t>Залізняк:</w:t>
      </w:r>
      <w:r>
        <w:rPr>
          <w:rFonts w:ascii="Times New Roman" w:hAnsi="Times New Roman" w:eastAsia="Times New Roman"/>
          <w:b w:val="0"/>
          <w:i w:val="0"/>
          <w:sz w:val="22"/>
        </w:rPr>
        <w:t xml:space="preserve"> </w:t>
      </w:r>
      <w:r>
        <w:rPr>
          <w:rFonts w:ascii="Times New Roman" w:hAnsi="Times New Roman" w:eastAsia="Times New Roman"/>
          <w:b w:val="0"/>
          <w:i/>
          <w:sz w:val="22"/>
        </w:rPr>
        <w:t>(киває)</w:t>
      </w:r>
      <w:r>
        <w:rPr>
          <w:rFonts w:ascii="Times New Roman" w:hAnsi="Times New Roman" w:eastAsia="Times New Roman"/>
          <w:b w:val="0"/>
          <w:i w:val="0"/>
          <w:sz w:val="22"/>
        </w:rPr>
        <w:t xml:space="preserve"> Кожна тека з «тимчасово» — як чужа рука в кишені.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рука. Рукавичка. Спершу тепло.</w:t>
      </w:r>
    </w:p>
    <w:p>
      <w:r>
        <w:rPr>
          <w:rFonts w:ascii="Times New Roman" w:hAnsi="Times New Roman" w:eastAsia="Times New Roman"/>
          <w:b w:val="0"/>
          <w:i/>
          <w:sz w:val="22"/>
        </w:rPr>
        <w:t>(Пауза. Вона бере склянку, п'є до дна.)</w:t>
      </w:r>
    </w:p>
    <w:p>
      <w:r>
        <w:rPr>
          <w:rFonts w:ascii="Times New Roman" w:hAnsi="Times New Roman" w:eastAsia="Times New Roman"/>
          <w:b/>
          <w:i w:val="0"/>
          <w:sz w:val="22"/>
        </w:rPr>
        <w:t>Залізняк:</w:t>
      </w:r>
      <w:r>
        <w:rPr>
          <w:rFonts w:ascii="Times New Roman" w:hAnsi="Times New Roman" w:eastAsia="Times New Roman"/>
          <w:b w:val="0"/>
          <w:i w:val="0"/>
          <w:sz w:val="22"/>
        </w:rPr>
        <w:t xml:space="preserve"> Скажи чесно, не як президент: ти радий, що Катя програла?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Ні.</w:t>
      </w:r>
    </w:p>
    <w:p>
      <w:r>
        <w:rPr>
          <w:rFonts w:ascii="Times New Roman" w:hAnsi="Times New Roman" w:eastAsia="Times New Roman"/>
          <w:b/>
          <w:i w:val="0"/>
          <w:sz w:val="22"/>
        </w:rPr>
        <w:t>Залізняк:</w:t>
      </w:r>
      <w:r>
        <w:rPr>
          <w:rFonts w:ascii="Times New Roman" w:hAnsi="Times New Roman" w:eastAsia="Times New Roman"/>
          <w:b w:val="0"/>
          <w:i w:val="0"/>
          <w:sz w:val="22"/>
        </w:rPr>
        <w:t xml:space="preserve"> Радий, що виграла 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радий, що ніхто не сумнівається, хто виграв.</w:t>
      </w:r>
    </w:p>
    <w:p>
      <w:r>
        <w:rPr>
          <w:rFonts w:ascii="Times New Roman" w:hAnsi="Times New Roman" w:eastAsia="Times New Roman"/>
          <w:b/>
          <w:i w:val="0"/>
          <w:sz w:val="22"/>
        </w:rPr>
        <w:t>Залізняк:</w:t>
      </w:r>
      <w:r>
        <w:rPr>
          <w:rFonts w:ascii="Times New Roman" w:hAnsi="Times New Roman" w:eastAsia="Times New Roman"/>
          <w:b w:val="0"/>
          <w:i w:val="0"/>
          <w:sz w:val="22"/>
        </w:rPr>
        <w:t xml:space="preserve"> Це найкраща відповідь за тиждень. </w:t>
      </w:r>
      <w:r>
        <w:rPr>
          <w:rFonts w:ascii="Times New Roman" w:hAnsi="Times New Roman" w:eastAsia="Times New Roman"/>
          <w:b w:val="0"/>
          <w:i/>
          <w:sz w:val="22"/>
        </w:rPr>
        <w:t>(бере торбу й затримується)</w:t>
      </w:r>
      <w:r>
        <w:rPr>
          <w:rFonts w:ascii="Times New Roman" w:hAnsi="Times New Roman" w:eastAsia="Times New Roman"/>
          <w:b w:val="0"/>
          <w:i w:val="0"/>
          <w:sz w:val="22"/>
        </w:rPr>
        <w:t xml:space="preserve"> П'ята склянка. Досі ставиш?</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Так. Спершу для Бондаря й Оксани. Потім для матері. Тепер — для того, хто прийде.</w:t>
      </w:r>
    </w:p>
    <w:p>
      <w:r>
        <w:rPr>
          <w:rFonts w:ascii="Times New Roman" w:hAnsi="Times New Roman" w:eastAsia="Times New Roman"/>
          <w:b/>
          <w:i w:val="0"/>
          <w:sz w:val="22"/>
        </w:rPr>
        <w:t>Залізняк:</w:t>
      </w:r>
      <w:r>
        <w:rPr>
          <w:rFonts w:ascii="Times New Roman" w:hAnsi="Times New Roman" w:eastAsia="Times New Roman"/>
          <w:b w:val="0"/>
          <w:i w:val="0"/>
          <w:sz w:val="22"/>
        </w:rPr>
        <w:t xml:space="preserve"> Для наступного після мене?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Після всіх. Двадцятого я її лишу тобі. Не чайник — чайник мені потрібен. Склянку.</w:t>
      </w:r>
    </w:p>
    <w:p>
      <w:r>
        <w:rPr>
          <w:rFonts w:ascii="Times New Roman" w:hAnsi="Times New Roman" w:eastAsia="Times New Roman"/>
          <w:b/>
          <w:i w:val="0"/>
          <w:sz w:val="22"/>
        </w:rPr>
        <w:t>Залізняк:</w:t>
      </w:r>
      <w:r>
        <w:rPr>
          <w:rFonts w:ascii="Times New Roman" w:hAnsi="Times New Roman" w:eastAsia="Times New Roman"/>
          <w:b w:val="0"/>
          <w:i w:val="0"/>
          <w:sz w:val="22"/>
        </w:rPr>
        <w:t xml:space="preserve"> Я її не заслужила.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Вона не нагорода. Це робоче місце.</w:t>
      </w:r>
    </w:p>
    <w:p>
      <w:r>
        <w:rPr>
          <w:rFonts w:ascii="Times New Roman" w:hAnsi="Times New Roman" w:eastAsia="Times New Roman"/>
          <w:b/>
          <w:i w:val="0"/>
          <w:sz w:val="22"/>
        </w:rPr>
        <w:t>Залізняк:</w:t>
      </w:r>
      <w:r>
        <w:rPr>
          <w:rFonts w:ascii="Times New Roman" w:hAnsi="Times New Roman" w:eastAsia="Times New Roman"/>
          <w:b w:val="0"/>
          <w:i w:val="0"/>
          <w:sz w:val="22"/>
        </w:rPr>
        <w:t xml:space="preserve"> Тоді візьму. </w:t>
      </w:r>
      <w:r>
        <w:rPr>
          <w:rFonts w:ascii="Times New Roman" w:hAnsi="Times New Roman" w:eastAsia="Times New Roman"/>
          <w:b w:val="0"/>
          <w:i/>
          <w:sz w:val="22"/>
        </w:rPr>
        <w:t>(біля дверей)</w:t>
      </w:r>
      <w:r>
        <w:rPr>
          <w:rFonts w:ascii="Times New Roman" w:hAnsi="Times New Roman" w:eastAsia="Times New Roman"/>
          <w:b w:val="0"/>
          <w:i w:val="0"/>
          <w:sz w:val="22"/>
        </w:rPr>
        <w:t xml:space="preserve"> Двадцятого я знову прийду з торбою. Хай усі знають, що президент — це ще й людина із сумкою.</w:t>
      </w:r>
    </w:p>
    <w:p>
      <w:r>
        <w:rPr>
          <w:rFonts w:ascii="Times New Roman" w:hAnsi="Times New Roman" w:eastAsia="Times New Roman"/>
          <w:b/>
          <w:i w:val="0"/>
          <w:sz w:val="26"/>
        </w:rPr>
        <w:t>장면 6 — 5월 12일(수) 저녁 7시, 대통령 집무실</w:t>
      </w:r>
    </w:p>
    <w:p>
      <w:r>
        <w:rPr>
          <w:rFonts w:ascii="Times New Roman" w:hAnsi="Times New Roman" w:eastAsia="Times New Roman"/>
          <w:b w:val="0"/>
          <w:i/>
          <w:sz w:val="22"/>
        </w:rPr>
        <w:t>(Середа, 12 травня 2032 року. Сьома вечора. Кабінет майже порожній: диван без подушок, на підвіконні гілка бузку у склянці. На столі — сіра картонна тека, зав'язана шнурком, і дванадцять надрукованих аркушів. Поруч латунний ключ на синій стрічці. Олесь сидить на краю столу. Раїса Степанівна вирівнює аркуші за номерами. Гребенюк зі склянкою ходить по кімнаті й розглядає порожні стіни, як покупець квартиру.)</w:t>
      </w:r>
    </w:p>
    <w:p>
      <w:r>
        <w:rPr>
          <w:rFonts w:ascii="Times New Roman" w:hAnsi="Times New Roman" w:eastAsia="Times New Roman"/>
          <w:b/>
          <w:i w:val="0"/>
          <w:sz w:val="22"/>
        </w:rPr>
        <w:t>Раїса Степанівна:</w:t>
      </w:r>
      <w:r>
        <w:rPr>
          <w:rFonts w:ascii="Times New Roman" w:hAnsi="Times New Roman" w:eastAsia="Times New Roman"/>
          <w:b w:val="0"/>
          <w:i w:val="0"/>
          <w:sz w:val="22"/>
        </w:rPr>
        <w:t xml:space="preserve"> Дванадцять сторінок, наскрізна нумерація, на кожній дата й мої ініціали. Орленко дописав на берегах олівцем. Усе, що можна було виправити, я виправила.</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w:t>
      </w:r>
      <w:r>
        <w:rPr>
          <w:rFonts w:ascii="Times New Roman" w:hAnsi="Times New Roman" w:eastAsia="Times New Roman"/>
          <w:b w:val="0"/>
          <w:i/>
          <w:sz w:val="22"/>
        </w:rPr>
        <w:t>(бере першу сторінку, читає вголос)</w:t>
      </w:r>
      <w:r>
        <w:rPr>
          <w:rFonts w:ascii="Times New Roman" w:hAnsi="Times New Roman" w:eastAsia="Times New Roman"/>
          <w:b w:val="0"/>
          <w:i w:val="0"/>
          <w:sz w:val="22"/>
        </w:rPr>
        <w:t xml:space="preserve"> «Регламент гальм». Передача. </w:t>
      </w:r>
      <w:r>
        <w:rPr>
          <w:rFonts w:ascii="Times New Roman" w:hAnsi="Times New Roman" w:eastAsia="Times New Roman"/>
          <w:b w:val="0"/>
          <w:i/>
          <w:sz w:val="22"/>
        </w:rPr>
        <w:t>(відкладає, врочисто)</w:t>
      </w:r>
      <w:r>
        <w:rPr>
          <w:rFonts w:ascii="Times New Roman" w:hAnsi="Times New Roman" w:eastAsia="Times New Roman"/>
          <w:b w:val="0"/>
          <w:i w:val="0"/>
          <w:sz w:val="22"/>
        </w:rPr>
        <w:t xml:space="preserve"> Не лепо ли ны бяшет, братіє, начяти старыми словесы трудных повістій...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Анатолію Вікторовичу, вам вісімдесят. Закінчуйте не з дванадцятого століття.</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«Слово о полку Ігоревім». Там теж була невдала передача. </w:t>
      </w:r>
      <w:r>
        <w:rPr>
          <w:rFonts w:ascii="Times New Roman" w:hAnsi="Times New Roman" w:eastAsia="Times New Roman"/>
          <w:b w:val="0"/>
          <w:i/>
          <w:sz w:val="22"/>
        </w:rPr>
        <w:t>(в склянку)</w:t>
      </w:r>
      <w:r>
        <w:rPr>
          <w:rFonts w:ascii="Times New Roman" w:hAnsi="Times New Roman" w:eastAsia="Times New Roman"/>
          <w:b w:val="0"/>
          <w:i w:val="0"/>
          <w:sz w:val="22"/>
        </w:rPr>
        <w:t xml:space="preserve"> Я не про твою. Я про те, що кожен, хто бере такий папір, починає говорити старими словами. Бо новими ще нікому не вдавалося сказати: «Ось тобі моя влада, але вона не моя».</w:t>
      </w:r>
    </w:p>
    <w:p>
      <w:r>
        <w:rPr>
          <w:rFonts w:ascii="Times New Roman" w:hAnsi="Times New Roman" w:eastAsia="Times New Roman"/>
          <w:b/>
          <w:i w:val="0"/>
          <w:sz w:val="22"/>
        </w:rPr>
        <w:t>Раїса Степанівна:</w:t>
      </w:r>
      <w:r>
        <w:rPr>
          <w:rFonts w:ascii="Times New Roman" w:hAnsi="Times New Roman" w:eastAsia="Times New Roman"/>
          <w:b w:val="0"/>
          <w:i w:val="0"/>
          <w:sz w:val="22"/>
        </w:rPr>
        <w:t xml:space="preserve"> Ви читаєте чи виступаєте?</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Читаю. Пункт перший. «Тимчасово — це дата». Твоє?</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Раїсине. Я додав тільки «без дати воно не має сили».</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Другий. «Звіт комісії друкується без правок». Третій. «Двері відчинені». </w:t>
      </w:r>
      <w:r>
        <w:rPr>
          <w:rFonts w:ascii="Times New Roman" w:hAnsi="Times New Roman" w:eastAsia="Times New Roman"/>
          <w:b w:val="0"/>
          <w:i/>
          <w:sz w:val="22"/>
        </w:rPr>
        <w:t>(перечитує)</w:t>
      </w:r>
      <w:r>
        <w:rPr>
          <w:rFonts w:ascii="Times New Roman" w:hAnsi="Times New Roman" w:eastAsia="Times New Roman"/>
          <w:b w:val="0"/>
          <w:i w:val="0"/>
          <w:sz w:val="22"/>
        </w:rPr>
        <w:t xml:space="preserve"> З Острогорська. «Двері відчинені. Звіт щопонеділка. Якщо порушу — піду сам». Ти переписав це для країни?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Прикріпив.</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Четвертий. Кожен наказ — з датою втрати чинності. П'ятий. Вето: «Незалежність Бюро не обмінюють на спокій». Тут імен нема?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Тільки принцип. Ви самі просили не персоніфікувати.</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Шостий. Розписка. «Три примірники: тому, хто отримав; тому, хто поручився; в Архів». Сьомий. Архів. </w:t>
      </w:r>
      <w:r>
        <w:rPr>
          <w:rFonts w:ascii="Times New Roman" w:hAnsi="Times New Roman" w:eastAsia="Times New Roman"/>
          <w:b w:val="0"/>
          <w:i/>
          <w:sz w:val="22"/>
        </w:rPr>
        <w:t>(дивиться на ключ)</w:t>
      </w:r>
      <w:r>
        <w:rPr>
          <w:rFonts w:ascii="Times New Roman" w:hAnsi="Times New Roman" w:eastAsia="Times New Roman"/>
          <w:b w:val="0"/>
          <w:i w:val="0"/>
          <w:sz w:val="22"/>
        </w:rPr>
        <w:t xml:space="preserve"> Скільки їх?</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Два. Один тут. Другий у Зої Петрівни від двадцять сьомого року. Я просив: хай ключ тримає хтось, хто не працює на Банковій.</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Ключ у пенсіонерки.</w:t>
      </w:r>
    </w:p>
    <w:p>
      <w:r>
        <w:rPr>
          <w:rFonts w:ascii="Times New Roman" w:hAnsi="Times New Roman" w:eastAsia="Times New Roman"/>
          <w:b/>
          <w:i w:val="0"/>
          <w:sz w:val="22"/>
        </w:rPr>
        <w:t>Раїса Степанівна:</w:t>
      </w:r>
      <w:r>
        <w:rPr>
          <w:rFonts w:ascii="Times New Roman" w:hAnsi="Times New Roman" w:eastAsia="Times New Roman"/>
          <w:b w:val="0"/>
          <w:i w:val="0"/>
          <w:sz w:val="22"/>
        </w:rPr>
        <w:t xml:space="preserve"> У секретарки. Це різні речі.</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Я пережив чотирьох президентів, і жоден не залишав наступникові більше, ніж аркуш із паролем від вайфаю.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Пароль на звороті дванадцятої.</w:t>
      </w:r>
    </w:p>
    <w:p>
      <w:r>
        <w:rPr>
          <w:rFonts w:ascii="Times New Roman" w:hAnsi="Times New Roman" w:eastAsia="Times New Roman"/>
          <w:b w:val="0"/>
          <w:i/>
          <w:sz w:val="22"/>
        </w:rPr>
        <w:t>(Гребенюк перевертає аркуш. Внизу олівцем: «Wi-Fi: Bankova2032. Не змінювати без дати».)</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Ти й тут поставив дату?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не вмію інакше.</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w:t>
      </w:r>
      <w:r>
        <w:rPr>
          <w:rFonts w:ascii="Times New Roman" w:hAnsi="Times New Roman" w:eastAsia="Times New Roman"/>
          <w:b w:val="0"/>
          <w:i/>
          <w:sz w:val="22"/>
        </w:rPr>
        <w:t>(довго дивиться на нього)</w:t>
      </w:r>
      <w:r>
        <w:rPr>
          <w:rFonts w:ascii="Times New Roman" w:hAnsi="Times New Roman" w:eastAsia="Times New Roman"/>
          <w:b w:val="0"/>
          <w:i w:val="0"/>
          <w:sz w:val="22"/>
        </w:rPr>
        <w:t xml:space="preserve"> Скільки років я чекав, що ти скажеш «рука». </w:t>
      </w:r>
      <w:r>
        <w:rPr>
          <w:rFonts w:ascii="Times New Roman" w:hAnsi="Times New Roman" w:eastAsia="Times New Roman"/>
          <w:b w:val="0"/>
          <w:i/>
          <w:sz w:val="22"/>
        </w:rPr>
        <w:t>(ставить склянку)</w:t>
      </w:r>
      <w:r>
        <w:rPr>
          <w:rFonts w:ascii="Times New Roman" w:hAnsi="Times New Roman" w:eastAsia="Times New Roman"/>
          <w:b w:val="0"/>
          <w:i w:val="0"/>
          <w:sz w:val="22"/>
        </w:rPr>
        <w:t xml:space="preserve"> Гріх жалітися. Ви з Катею виросли людьми, що вміють віддавати.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Ви мене не виростили. Ви мене тільки не вигнали.</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Це теж професія. </w:t>
      </w:r>
      <w:r>
        <w:rPr>
          <w:rFonts w:ascii="Times New Roman" w:hAnsi="Times New Roman" w:eastAsia="Times New Roman"/>
          <w:b w:val="0"/>
          <w:i/>
          <w:sz w:val="22"/>
        </w:rPr>
        <w:t>(раптом)</w:t>
      </w:r>
      <w:r>
        <w:rPr>
          <w:rFonts w:ascii="Times New Roman" w:hAnsi="Times New Roman" w:eastAsia="Times New Roman"/>
          <w:b w:val="0"/>
          <w:i w:val="0"/>
          <w:sz w:val="22"/>
        </w:rPr>
        <w:t xml:space="preserve"> А чому на другій сторінці примітка: «Не переконуй її це читати»?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Бо не читатиме. Принаймні не одразу.</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І що тоді?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Прочитає, коли знадобиться.</w:t>
      </w:r>
    </w:p>
    <w:p>
      <w:r>
        <w:rPr>
          <w:rFonts w:ascii="Times New Roman" w:hAnsi="Times New Roman" w:eastAsia="Times New Roman"/>
          <w:b w:val="0"/>
          <w:i/>
          <w:sz w:val="22"/>
        </w:rPr>
        <w:t>(Раїса Степанівна зав'язує шнурок. Олесь бере ключ, розглядає, наче вперше бачить, і кладе до кишені светра.)</w:t>
      </w:r>
    </w:p>
    <w:p>
      <w:r>
        <w:rPr>
          <w:rFonts w:ascii="Times New Roman" w:hAnsi="Times New Roman" w:eastAsia="Times New Roman"/>
          <w:b/>
          <w:i w:val="0"/>
          <w:sz w:val="26"/>
        </w:rPr>
        <w:t>장면 7 — 5월 20일(목) 낮 11시 50분, 대통령 집무실</w:t>
      </w:r>
    </w:p>
    <w:p>
      <w:r>
        <w:rPr>
          <w:rFonts w:ascii="Times New Roman" w:hAnsi="Times New Roman" w:eastAsia="Times New Roman"/>
          <w:b w:val="0"/>
          <w:i/>
          <w:sz w:val="22"/>
        </w:rPr>
        <w:t>(Четвер, 20 травня 2032 року. За десять хвилин до дванадцятої. Кабінет без паперів. На столі: сіра тека, латунний ключ на синій стрічці, складений удвічі пожовклий аркуш, чайник із маками й чотири склянки в підстаканниках, п'ята — збоку. На підвіконні свіжа гілка бузку. Ірина стоїть біля стіни з коробкою в наволочці: з-під білої тканини визирає каретка «Ятрані». Катя в темному костюмі сидить на валику дивана. Гребенюк і Раїса Степанівна біля дверей. Олесь біля вікна, не за столом, у светрі. Крізь кватирку долинають глухий оркестр і оплески. Двері відчиняються. Входить Залізняк, у костюмі, з зеленою торбою на плечі. Начальник охорони лишається в приймальні.)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Вітаю, пані президентко.</w:t>
      </w:r>
    </w:p>
    <w:p>
      <w:r>
        <w:rPr>
          <w:rFonts w:ascii="Times New Roman" w:hAnsi="Times New Roman" w:eastAsia="Times New Roman"/>
          <w:b/>
          <w:i w:val="0"/>
          <w:sz w:val="22"/>
        </w:rPr>
        <w:t>Залізняк:</w:t>
      </w:r>
      <w:r>
        <w:rPr>
          <w:rFonts w:ascii="Times New Roman" w:hAnsi="Times New Roman" w:eastAsia="Times New Roman"/>
          <w:b w:val="0"/>
          <w:i w:val="0"/>
          <w:sz w:val="22"/>
        </w:rPr>
        <w:t xml:space="preserve"> Двадцять хвилин. Видно?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По торбі.</w:t>
      </w:r>
    </w:p>
    <w:p>
      <w:r>
        <w:rPr>
          <w:rFonts w:ascii="Times New Roman" w:hAnsi="Times New Roman" w:eastAsia="Times New Roman"/>
          <w:b/>
          <w:i w:val="0"/>
          <w:sz w:val="22"/>
        </w:rPr>
        <w:t>Залізняк:</w:t>
      </w:r>
      <w:r>
        <w:rPr>
          <w:rFonts w:ascii="Times New Roman" w:hAnsi="Times New Roman" w:eastAsia="Times New Roman"/>
          <w:b w:val="0"/>
          <w:i w:val="0"/>
          <w:sz w:val="22"/>
        </w:rPr>
        <w:t xml:space="preserve"> </w:t>
      </w:r>
      <w:r>
        <w:rPr>
          <w:rFonts w:ascii="Times New Roman" w:hAnsi="Times New Roman" w:eastAsia="Times New Roman"/>
          <w:b w:val="0"/>
          <w:i/>
          <w:sz w:val="22"/>
        </w:rPr>
        <w:t>(озирається)</w:t>
      </w:r>
      <w:r>
        <w:rPr>
          <w:rFonts w:ascii="Times New Roman" w:hAnsi="Times New Roman" w:eastAsia="Times New Roman"/>
          <w:b w:val="0"/>
          <w:i w:val="0"/>
          <w:sz w:val="22"/>
        </w:rPr>
        <w:t xml:space="preserve"> Ви всі тут.</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Свідки. Ти запрошувала.</w:t>
      </w:r>
    </w:p>
    <w:p>
      <w:r>
        <w:rPr>
          <w:rFonts w:ascii="Times New Roman" w:hAnsi="Times New Roman" w:eastAsia="Times New Roman"/>
          <w:b/>
          <w:i w:val="0"/>
          <w:sz w:val="22"/>
        </w:rPr>
        <w:t>Залізняк:</w:t>
      </w:r>
      <w:r>
        <w:rPr>
          <w:rFonts w:ascii="Times New Roman" w:hAnsi="Times New Roman" w:eastAsia="Times New Roman"/>
          <w:b w:val="0"/>
          <w:i w:val="0"/>
          <w:sz w:val="22"/>
        </w:rPr>
        <w:t xml:space="preserve"> </w:t>
      </w:r>
      <w:r>
        <w:rPr>
          <w:rFonts w:ascii="Times New Roman" w:hAnsi="Times New Roman" w:eastAsia="Times New Roman"/>
          <w:b w:val="0"/>
          <w:i/>
          <w:sz w:val="22"/>
        </w:rPr>
        <w:t>(до Олеся)</w:t>
      </w:r>
      <w:r>
        <w:rPr>
          <w:rFonts w:ascii="Times New Roman" w:hAnsi="Times New Roman" w:eastAsia="Times New Roman"/>
          <w:b w:val="0"/>
          <w:i w:val="0"/>
          <w:sz w:val="22"/>
        </w:rPr>
        <w:t xml:space="preserve"> Мені сказали, що о цій порі ти вже не президент.</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Двадцять хвилин тому я став громадянином. Найдовша дорога, яку я знаю: від дверей Ради до цього вікна.</w:t>
      </w:r>
    </w:p>
    <w:p>
      <w:r>
        <w:rPr>
          <w:rFonts w:ascii="Times New Roman" w:hAnsi="Times New Roman" w:eastAsia="Times New Roman"/>
          <w:b/>
          <w:i w:val="0"/>
          <w:sz w:val="22"/>
        </w:rPr>
        <w:t>Залізняк:</w:t>
      </w:r>
      <w:r>
        <w:rPr>
          <w:rFonts w:ascii="Times New Roman" w:hAnsi="Times New Roman" w:eastAsia="Times New Roman"/>
          <w:b w:val="0"/>
          <w:i w:val="0"/>
          <w:sz w:val="22"/>
        </w:rPr>
        <w:t xml:space="preserve"> І як?</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Кишені легші.</w:t>
      </w:r>
    </w:p>
    <w:p>
      <w:r>
        <w:rPr>
          <w:rFonts w:ascii="Times New Roman" w:hAnsi="Times New Roman" w:eastAsia="Times New Roman"/>
          <w:b w:val="0"/>
          <w:i/>
          <w:sz w:val="22"/>
        </w:rPr>
        <w:t>(Вона підходить до столу, розв'язує шнурок, гортає, читає про себе.)</w:t>
      </w:r>
    </w:p>
    <w:p>
      <w:r>
        <w:rPr>
          <w:rFonts w:ascii="Times New Roman" w:hAnsi="Times New Roman" w:eastAsia="Times New Roman"/>
          <w:b/>
          <w:i w:val="0"/>
          <w:sz w:val="22"/>
        </w:rPr>
        <w:t>Залізняк:</w:t>
      </w:r>
      <w:r>
        <w:rPr>
          <w:rFonts w:ascii="Times New Roman" w:hAnsi="Times New Roman" w:eastAsia="Times New Roman"/>
          <w:b w:val="0"/>
          <w:i w:val="0"/>
          <w:sz w:val="22"/>
        </w:rPr>
        <w:t xml:space="preserve"> «Тимчасово — це дата». На першій сторінці.</w:t>
      </w:r>
    </w:p>
    <w:p>
      <w:r>
        <w:rPr>
          <w:rFonts w:ascii="Times New Roman" w:hAnsi="Times New Roman" w:eastAsia="Times New Roman"/>
          <w:b/>
          <w:i w:val="0"/>
          <w:sz w:val="22"/>
        </w:rPr>
        <w:t>Раїса Степанівна:</w:t>
      </w:r>
      <w:r>
        <w:rPr>
          <w:rFonts w:ascii="Times New Roman" w:hAnsi="Times New Roman" w:eastAsia="Times New Roman"/>
          <w:b w:val="0"/>
          <w:i w:val="0"/>
          <w:sz w:val="22"/>
        </w:rPr>
        <w:t xml:space="preserve"> Я лише надрукувала.</w:t>
      </w:r>
    </w:p>
    <w:p>
      <w:r>
        <w:rPr>
          <w:rFonts w:ascii="Times New Roman" w:hAnsi="Times New Roman" w:eastAsia="Times New Roman"/>
          <w:b/>
          <w:i w:val="0"/>
          <w:sz w:val="22"/>
        </w:rPr>
        <w:t>Залізняк:</w:t>
      </w:r>
      <w:r>
        <w:rPr>
          <w:rFonts w:ascii="Times New Roman" w:hAnsi="Times New Roman" w:eastAsia="Times New Roman"/>
          <w:b w:val="0"/>
          <w:i w:val="0"/>
          <w:sz w:val="22"/>
        </w:rPr>
        <w:t xml:space="preserve"> «Тут я помилився». </w:t>
      </w:r>
      <w:r>
        <w:rPr>
          <w:rFonts w:ascii="Times New Roman" w:hAnsi="Times New Roman" w:eastAsia="Times New Roman"/>
          <w:b w:val="0"/>
          <w:i/>
          <w:sz w:val="22"/>
        </w:rPr>
        <w:t>(зупиняється)</w:t>
      </w:r>
      <w:r>
        <w:rPr>
          <w:rFonts w:ascii="Times New Roman" w:hAnsi="Times New Roman" w:eastAsia="Times New Roman"/>
          <w:b w:val="0"/>
          <w:i w:val="0"/>
          <w:sz w:val="22"/>
        </w:rPr>
        <w:t xml:space="preserve"> «Вайфай»?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Дванадцята, на звороті.</w:t>
      </w:r>
    </w:p>
    <w:p>
      <w:r>
        <w:rPr>
          <w:rFonts w:ascii="Times New Roman" w:hAnsi="Times New Roman" w:eastAsia="Times New Roman"/>
          <w:b w:val="0"/>
          <w:i/>
          <w:sz w:val="22"/>
        </w:rPr>
        <w:t>(Катя сміється в долоню.)</w:t>
      </w:r>
    </w:p>
    <w:p>
      <w:r>
        <w:rPr>
          <w:rFonts w:ascii="Times New Roman" w:hAnsi="Times New Roman" w:eastAsia="Times New Roman"/>
          <w:b/>
          <w:i w:val="0"/>
          <w:sz w:val="22"/>
        </w:rPr>
        <w:t>Залізняк:</w:t>
      </w:r>
      <w:r>
        <w:rPr>
          <w:rFonts w:ascii="Times New Roman" w:hAnsi="Times New Roman" w:eastAsia="Times New Roman"/>
          <w:b w:val="0"/>
          <w:i w:val="0"/>
          <w:sz w:val="22"/>
        </w:rPr>
        <w:t xml:space="preserve"> Три гальма, які мені муляють. Перше: звіт президента щопонеділка. Не обіцяю, що щопонеділка буде що сказати. Переношу на щомісяця, а на сайті щодня запис про зроблене, без коментарів. З першого червня.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Записуй.</w:t>
      </w:r>
    </w:p>
    <w:p>
      <w:r>
        <w:rPr>
          <w:rFonts w:ascii="Times New Roman" w:hAnsi="Times New Roman" w:eastAsia="Times New Roman"/>
          <w:b/>
          <w:i w:val="0"/>
          <w:sz w:val="22"/>
        </w:rPr>
        <w:t>Залізняк:</w:t>
      </w:r>
      <w:r>
        <w:rPr>
          <w:rFonts w:ascii="Times New Roman" w:hAnsi="Times New Roman" w:eastAsia="Times New Roman"/>
          <w:b w:val="0"/>
          <w:i w:val="0"/>
          <w:sz w:val="22"/>
        </w:rPr>
        <w:t xml:space="preserve"> Друге: реєстр наказів. У тебе він на папері. Хочу, щоб кожен наказ мав сторінку в мережі з датою його смерті — видною всім, а не лише тим, хто прийде в Архів.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Так.</w:t>
      </w:r>
    </w:p>
    <w:p>
      <w:r>
        <w:rPr>
          <w:rFonts w:ascii="Times New Roman" w:hAnsi="Times New Roman" w:eastAsia="Times New Roman"/>
          <w:b/>
          <w:i w:val="0"/>
          <w:sz w:val="22"/>
        </w:rPr>
        <w:t>Залізняк:</w:t>
      </w:r>
      <w:r>
        <w:rPr>
          <w:rFonts w:ascii="Times New Roman" w:hAnsi="Times New Roman" w:eastAsia="Times New Roman"/>
          <w:b w:val="0"/>
          <w:i w:val="0"/>
          <w:sz w:val="22"/>
        </w:rPr>
        <w:t xml:space="preserve"> Третє: ключ. </w:t>
      </w:r>
      <w:r>
        <w:rPr>
          <w:rFonts w:ascii="Times New Roman" w:hAnsi="Times New Roman" w:eastAsia="Times New Roman"/>
          <w:b w:val="0"/>
          <w:i/>
          <w:sz w:val="22"/>
        </w:rPr>
        <w:t>(піднімає його на стрічці)</w:t>
      </w:r>
      <w:r>
        <w:rPr>
          <w:rFonts w:ascii="Times New Roman" w:hAnsi="Times New Roman" w:eastAsia="Times New Roman"/>
          <w:b w:val="0"/>
          <w:i w:val="0"/>
          <w:sz w:val="22"/>
        </w:rPr>
        <w:t xml:space="preserve"> Два — мало. Зоя Петрівна вже другий. Третій — у Катерини.</w:t>
      </w:r>
    </w:p>
    <w:p>
      <w:r>
        <w:rPr>
          <w:rFonts w:ascii="Times New Roman" w:hAnsi="Times New Roman" w:eastAsia="Times New Roman"/>
          <w:b w:val="0"/>
          <w:i/>
          <w:sz w:val="22"/>
        </w:rPr>
        <w:t>(Усі дивляться на Катю.)</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Ні. Я опозиція. Не візьму ключа від твого Архіву.</w:t>
      </w:r>
    </w:p>
    <w:p>
      <w:r>
        <w:rPr>
          <w:rFonts w:ascii="Times New Roman" w:hAnsi="Times New Roman" w:eastAsia="Times New Roman"/>
          <w:b/>
          <w:i w:val="0"/>
          <w:sz w:val="22"/>
        </w:rPr>
        <w:t>Залізняк:</w:t>
      </w:r>
      <w:r>
        <w:rPr>
          <w:rFonts w:ascii="Times New Roman" w:hAnsi="Times New Roman" w:eastAsia="Times New Roman"/>
          <w:b w:val="0"/>
          <w:i w:val="0"/>
          <w:sz w:val="22"/>
        </w:rPr>
        <w:t xml:space="preserve"> Не від мого. Від Архіву. Він мій лише тому, що я тут сиджу.</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(після довгої паузи)</w:t>
      </w:r>
      <w:r>
        <w:rPr>
          <w:rFonts w:ascii="Times New Roman" w:hAnsi="Times New Roman" w:eastAsia="Times New Roman"/>
          <w:b w:val="0"/>
          <w:i w:val="0"/>
          <w:sz w:val="22"/>
        </w:rPr>
        <w:t xml:space="preserve"> Тоді буде розписка.</w:t>
      </w:r>
    </w:p>
    <w:p>
      <w:r>
        <w:rPr>
          <w:rFonts w:ascii="Times New Roman" w:hAnsi="Times New Roman" w:eastAsia="Times New Roman"/>
          <w:b/>
          <w:i w:val="0"/>
          <w:sz w:val="22"/>
        </w:rPr>
        <w:t>Залізняк:</w:t>
      </w:r>
      <w:r>
        <w:rPr>
          <w:rFonts w:ascii="Times New Roman" w:hAnsi="Times New Roman" w:eastAsia="Times New Roman"/>
          <w:b w:val="0"/>
          <w:i w:val="0"/>
          <w:sz w:val="22"/>
        </w:rPr>
        <w:t xml:space="preserve"> Буде.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(бере зі столу пожовклий аркуш)</w:t>
      </w:r>
      <w:r>
        <w:rPr>
          <w:rFonts w:ascii="Times New Roman" w:hAnsi="Times New Roman" w:eastAsia="Times New Roman"/>
          <w:b w:val="0"/>
          <w:i w:val="0"/>
          <w:sz w:val="22"/>
        </w:rPr>
        <w:t xml:space="preserve"> Тепер розписка. «Отримав: повноваження Президента України. На строк: п'ять років. Повернути: двадцятого травня дві тисячі тридцять другого року». Дата. Не «до того, як зажадають». </w:t>
      </w:r>
      <w:r>
        <w:rPr>
          <w:rFonts w:ascii="Times New Roman" w:hAnsi="Times New Roman" w:eastAsia="Times New Roman"/>
          <w:b w:val="0"/>
          <w:i/>
          <w:sz w:val="22"/>
        </w:rPr>
        <w:t>(дістає авторучку, дописує внизу)</w:t>
      </w:r>
      <w:r>
        <w:rPr>
          <w:rFonts w:ascii="Times New Roman" w:hAnsi="Times New Roman" w:eastAsia="Times New Roman"/>
          <w:b w:val="0"/>
          <w:i w:val="0"/>
          <w:sz w:val="22"/>
        </w:rPr>
        <w:t xml:space="preserve"> «Повернуто двадцятого травня дві тисячі тридцять другого року о дванадцятій нуль шість. О. Орленко».</w:t>
      </w:r>
    </w:p>
    <w:p>
      <w:r>
        <w:rPr>
          <w:rFonts w:ascii="Times New Roman" w:hAnsi="Times New Roman" w:eastAsia="Times New Roman"/>
          <w:b/>
          <w:i w:val="0"/>
          <w:sz w:val="22"/>
        </w:rPr>
        <w:t>Раїса Степанівна:</w:t>
      </w:r>
      <w:r>
        <w:rPr>
          <w:rFonts w:ascii="Times New Roman" w:hAnsi="Times New Roman" w:eastAsia="Times New Roman"/>
          <w:b w:val="0"/>
          <w:i w:val="0"/>
          <w:sz w:val="22"/>
        </w:rPr>
        <w:t xml:space="preserve"> </w:t>
      </w:r>
      <w:r>
        <w:rPr>
          <w:rFonts w:ascii="Times New Roman" w:hAnsi="Times New Roman" w:eastAsia="Times New Roman"/>
          <w:b w:val="0"/>
          <w:i/>
          <w:sz w:val="22"/>
        </w:rPr>
        <w:t>(підписує)</w:t>
      </w:r>
      <w:r>
        <w:rPr>
          <w:rFonts w:ascii="Times New Roman" w:hAnsi="Times New Roman" w:eastAsia="Times New Roman"/>
          <w:b w:val="0"/>
          <w:i w:val="0"/>
          <w:sz w:val="22"/>
        </w:rPr>
        <w:t xml:space="preserve"> Свідок: Р. Опанасенко. Ви записали навіть хвилини.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Хвилини теж дати.</w:t>
      </w:r>
    </w:p>
    <w:p>
      <w:r>
        <w:rPr>
          <w:rFonts w:ascii="Times New Roman" w:hAnsi="Times New Roman" w:eastAsia="Times New Roman"/>
          <w:b w:val="0"/>
          <w:i/>
          <w:sz w:val="22"/>
        </w:rPr>
        <w:t>(Ірина знімає наволочку: чорна машинка «Ятрань», трохи потерта каретка. Вставляє три аркуші з копіркою, ставить на край столу.)</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Зоя Петрівна просила передати: «Не зламайте. Якщо «т» піднята — це не дефект, а характер».</w:t>
      </w:r>
    </w:p>
    <w:p>
      <w:r>
        <w:rPr>
          <w:rFonts w:ascii="Times New Roman" w:hAnsi="Times New Roman" w:eastAsia="Times New Roman"/>
          <w:b w:val="0"/>
          <w:i/>
          <w:sz w:val="22"/>
        </w:rPr>
        <w:t>(Залізняк присуває стілець, сідає до машинки. Друкує двома пальцями, вголос, так, що чути кожну літеру.)</w:t>
      </w:r>
    </w:p>
    <w:p>
      <w:r>
        <w:rPr>
          <w:rFonts w:ascii="Times New Roman" w:hAnsi="Times New Roman" w:eastAsia="Times New Roman"/>
          <w:b/>
          <w:i w:val="0"/>
          <w:sz w:val="22"/>
        </w:rPr>
        <w:t>Залізняк:</w:t>
      </w:r>
      <w:r>
        <w:rPr>
          <w:rFonts w:ascii="Times New Roman" w:hAnsi="Times New Roman" w:eastAsia="Times New Roman"/>
          <w:b w:val="0"/>
          <w:i w:val="0"/>
          <w:sz w:val="22"/>
        </w:rPr>
        <w:t xml:space="preserve"> «Розписка». «Я, Залізняк Марина Вікторівна, двадцятого травня дві тисячі тридцять другого року складаю розписку». «Отримала: повноваження Президента України, за Конституцією й за присягою, складеною сьогодні». «Від кого: від тих, які голосували за мене, і від тих, які не голосували». «На який строк: на п'ять років». «Повернути: двадцятого травня дві тисячі тридцять сьомого року». </w:t>
      </w:r>
      <w:r>
        <w:rPr>
          <w:rFonts w:ascii="Times New Roman" w:hAnsi="Times New Roman" w:eastAsia="Times New Roman"/>
          <w:b w:val="0"/>
          <w:i/>
          <w:sz w:val="22"/>
        </w:rPr>
        <w:t>(витягає аркуші)</w:t>
      </w:r>
      <w:r>
        <w:rPr>
          <w:rFonts w:ascii="Times New Roman" w:hAnsi="Times New Roman" w:eastAsia="Times New Roman"/>
          <w:b w:val="0"/>
          <w:i w:val="0"/>
          <w:sz w:val="22"/>
        </w:rPr>
        <w:t xml:space="preserve"> Мати поставить мені трійку за оформлення.</w:t>
      </w:r>
    </w:p>
    <w:p>
      <w:r>
        <w:rPr>
          <w:rFonts w:ascii="Times New Roman" w:hAnsi="Times New Roman" w:eastAsia="Times New Roman"/>
          <w:b w:val="0"/>
          <w:i/>
          <w:sz w:val="22"/>
        </w:rPr>
        <w:t>(Вона підписує перший примірник. Катя бере ручку без прохання, підписує другий.)</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«Свідок: К. Лисенко». Я підписую не тому, що ти мені подобаєшся. А тому, що свідок розписки мусить не любити того, хто її пише.</w:t>
      </w:r>
    </w:p>
    <w:p>
      <w:r>
        <w:rPr>
          <w:rFonts w:ascii="Times New Roman" w:hAnsi="Times New Roman" w:eastAsia="Times New Roman"/>
          <w:b/>
          <w:i w:val="0"/>
          <w:sz w:val="22"/>
        </w:rPr>
        <w:t>Залізняк:</w:t>
      </w:r>
      <w:r>
        <w:rPr>
          <w:rFonts w:ascii="Times New Roman" w:hAnsi="Times New Roman" w:eastAsia="Times New Roman"/>
          <w:b w:val="0"/>
          <w:i w:val="0"/>
          <w:sz w:val="22"/>
        </w:rPr>
        <w:t xml:space="preserve"> Це найкращий комплімент за сьогодні.</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Він ще не закінчився.</w:t>
      </w:r>
    </w:p>
    <w:p>
      <w:r>
        <w:rPr>
          <w:rFonts w:ascii="Times New Roman" w:hAnsi="Times New Roman" w:eastAsia="Times New Roman"/>
          <w:b w:val="0"/>
          <w:i/>
          <w:sz w:val="22"/>
        </w:rPr>
        <w:t>(Залізняк віддає перший примірник собі в теку, другий — Ірині для Зої Петрівни, третій — Олесеві.)</w:t>
      </w:r>
    </w:p>
    <w:p>
      <w:r>
        <w:rPr>
          <w:rFonts w:ascii="Times New Roman" w:hAnsi="Times New Roman" w:eastAsia="Times New Roman"/>
          <w:b/>
          <w:i w:val="0"/>
          <w:sz w:val="22"/>
        </w:rPr>
        <w:t>Залізняк:</w:t>
      </w:r>
      <w:r>
        <w:rPr>
          <w:rFonts w:ascii="Times New Roman" w:hAnsi="Times New Roman" w:eastAsia="Times New Roman"/>
          <w:b w:val="0"/>
          <w:i w:val="0"/>
          <w:sz w:val="22"/>
        </w:rPr>
        <w:t xml:space="preserve"> Третій у Архів. Хто несе?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w:t>
      </w:r>
      <w:r>
        <w:rPr>
          <w:rFonts w:ascii="Times New Roman" w:hAnsi="Times New Roman" w:eastAsia="Times New Roman"/>
          <w:b w:val="0"/>
          <w:i/>
          <w:sz w:val="22"/>
        </w:rPr>
        <w:t>(бере аркуш, виймає з кишені светра латунний ключ і кладе їй на долоню)</w:t>
      </w:r>
      <w:r>
        <w:rPr>
          <w:rFonts w:ascii="Times New Roman" w:hAnsi="Times New Roman" w:eastAsia="Times New Roman"/>
          <w:b w:val="0"/>
          <w:i w:val="0"/>
          <w:sz w:val="22"/>
        </w:rPr>
        <w:t xml:space="preserve"> Двадцять хвилин тому це було б не дозволено. Тепер я роблю це як свідок, а не як господар. Він відчиняє нижні двері. Решта відчинена й так.</w:t>
      </w:r>
    </w:p>
    <w:p>
      <w:r>
        <w:rPr>
          <w:rFonts w:ascii="Times New Roman" w:hAnsi="Times New Roman" w:eastAsia="Times New Roman"/>
          <w:b/>
          <w:i w:val="0"/>
          <w:sz w:val="22"/>
        </w:rPr>
        <w:t>Залізняк:</w:t>
      </w:r>
      <w:r>
        <w:rPr>
          <w:rFonts w:ascii="Times New Roman" w:hAnsi="Times New Roman" w:eastAsia="Times New Roman"/>
          <w:b w:val="0"/>
          <w:i w:val="0"/>
          <w:sz w:val="22"/>
        </w:rPr>
        <w:t xml:space="preserve"> Навіщо тоді ключ?</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Щоб було кому зачиняти на ніч і відчиняти вранці. Люди довіряють руці.</w:t>
      </w:r>
    </w:p>
    <w:p>
      <w:r>
        <w:rPr>
          <w:rFonts w:ascii="Times New Roman" w:hAnsi="Times New Roman" w:eastAsia="Times New Roman"/>
          <w:b w:val="0"/>
          <w:i/>
          <w:sz w:val="22"/>
        </w:rPr>
        <w:t>(Вона довго дивиться на ключ. Потім надягає стрічку на шию й ховає ключ під комір.)</w:t>
      </w:r>
    </w:p>
    <w:p>
      <w:r>
        <w:rPr>
          <w:rFonts w:ascii="Times New Roman" w:hAnsi="Times New Roman" w:eastAsia="Times New Roman"/>
          <w:b/>
          <w:i w:val="0"/>
          <w:sz w:val="22"/>
        </w:rPr>
        <w:t>Залізняк:</w:t>
      </w:r>
      <w:r>
        <w:rPr>
          <w:rFonts w:ascii="Times New Roman" w:hAnsi="Times New Roman" w:eastAsia="Times New Roman"/>
          <w:b w:val="0"/>
          <w:i w:val="0"/>
          <w:sz w:val="22"/>
        </w:rPr>
        <w:t xml:space="preserve"> Ти не підеш?</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Піду. Спершу налию.</w:t>
      </w:r>
    </w:p>
    <w:p>
      <w:r>
        <w:rPr>
          <w:rFonts w:ascii="Times New Roman" w:hAnsi="Times New Roman" w:eastAsia="Times New Roman"/>
          <w:b w:val="0"/>
          <w:i/>
          <w:sz w:val="22"/>
        </w:rPr>
        <w:t>(Він бере чайник і наливає по черзі: Залізняк, Каті, Гребенюку, Раїсі Степанівні. Ірині склянки не вистачає; Залізняк мовчки простягає їй кришку від термоса. П'яту, збоку, Олесь ставить перед Залізняк.)</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Для того, хто прийде. Тепер вона твоя.</w:t>
      </w:r>
    </w:p>
    <w:p>
      <w:r>
        <w:rPr>
          <w:rFonts w:ascii="Times New Roman" w:hAnsi="Times New Roman" w:eastAsia="Times New Roman"/>
          <w:b w:val="0"/>
          <w:i/>
          <w:sz w:val="22"/>
        </w:rPr>
        <w:t>(Залізняк ставить склянку на підвіконня поряд із бузком. Дістає з торби термос, наливає в п'яту і в кришку Ірини.)</w:t>
      </w:r>
    </w:p>
    <w:p>
      <w:r>
        <w:rPr>
          <w:rFonts w:ascii="Times New Roman" w:hAnsi="Times New Roman" w:eastAsia="Times New Roman"/>
          <w:b/>
          <w:i w:val="0"/>
          <w:sz w:val="22"/>
        </w:rPr>
        <w:t>Залізняк:</w:t>
      </w:r>
      <w:r>
        <w:rPr>
          <w:rFonts w:ascii="Times New Roman" w:hAnsi="Times New Roman" w:eastAsia="Times New Roman"/>
          <w:b w:val="0"/>
          <w:i w:val="0"/>
          <w:sz w:val="22"/>
        </w:rPr>
        <w:t xml:space="preserve"> Ковилівський чебрець. Той самий.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Хто прийде?</w:t>
      </w:r>
    </w:p>
    <w:p>
      <w:r>
        <w:rPr>
          <w:rFonts w:ascii="Times New Roman" w:hAnsi="Times New Roman" w:eastAsia="Times New Roman"/>
          <w:b/>
          <w:i w:val="0"/>
          <w:sz w:val="22"/>
        </w:rPr>
        <w:t>Залізняк:</w:t>
      </w:r>
      <w:r>
        <w:rPr>
          <w:rFonts w:ascii="Times New Roman" w:hAnsi="Times New Roman" w:eastAsia="Times New Roman"/>
          <w:b w:val="0"/>
          <w:i w:val="0"/>
          <w:sz w:val="22"/>
        </w:rPr>
        <w:t xml:space="preserve"> Не знаю. Приходять завжди не ті, кого чекаєш.</w:t>
      </w:r>
    </w:p>
    <w:p>
      <w:r>
        <w:rPr>
          <w:rFonts w:ascii="Times New Roman" w:hAnsi="Times New Roman" w:eastAsia="Times New Roman"/>
          <w:b w:val="0"/>
          <w:i/>
          <w:sz w:val="22"/>
        </w:rPr>
        <w:t>(Вона сідає в крісло — вперше. Крісло скрипить; усі завмирають. Залізняк кладе руки на підлокітники й дивиться на порожній стіл.)</w:t>
      </w:r>
    </w:p>
    <w:p>
      <w:r>
        <w:rPr>
          <w:rFonts w:ascii="Times New Roman" w:hAnsi="Times New Roman" w:eastAsia="Times New Roman"/>
          <w:b/>
          <w:i w:val="0"/>
          <w:sz w:val="22"/>
        </w:rPr>
        <w:t>Залізняк:</w:t>
      </w:r>
      <w:r>
        <w:rPr>
          <w:rFonts w:ascii="Times New Roman" w:hAnsi="Times New Roman" w:eastAsia="Times New Roman"/>
          <w:b w:val="0"/>
          <w:i w:val="0"/>
          <w:sz w:val="22"/>
        </w:rPr>
        <w:t xml:space="preserve"> Лиха біда початок.</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Це не початок. Це продовження.</w:t>
      </w:r>
    </w:p>
    <w:p>
      <w:r>
        <w:rPr>
          <w:rFonts w:ascii="Times New Roman" w:hAnsi="Times New Roman" w:eastAsia="Times New Roman"/>
          <w:b/>
          <w:i w:val="0"/>
          <w:sz w:val="22"/>
        </w:rPr>
        <w:t>Залізняк:</w:t>
      </w:r>
      <w:r>
        <w:rPr>
          <w:rFonts w:ascii="Times New Roman" w:hAnsi="Times New Roman" w:eastAsia="Times New Roman"/>
          <w:b w:val="0"/>
          <w:i w:val="0"/>
          <w:sz w:val="22"/>
        </w:rPr>
        <w:t xml:space="preserve"> Анатолію Вікторовичу, дайте мені хоч цю хвилину.</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Це вже третя.</w:t>
      </w:r>
    </w:p>
    <w:p>
      <w:r>
        <w:rPr>
          <w:rFonts w:ascii="Times New Roman" w:hAnsi="Times New Roman" w:eastAsia="Times New Roman"/>
          <w:b w:val="0"/>
          <w:i/>
          <w:sz w:val="22"/>
        </w:rPr>
        <w:t>(Усі сміються. Катя підходить до Залізняк, вони тиснуть руки — довго, не за протоколом. Олесь востаннє дивиться на кабінет: не на портрети, яких нема, а на світліші прямокутники на стінах.)</w:t>
      </w:r>
    </w:p>
    <w:p>
      <w:r>
        <w:rPr>
          <w:rFonts w:ascii="Times New Roman" w:hAnsi="Times New Roman" w:eastAsia="Times New Roman"/>
          <w:b/>
          <w:i w:val="0"/>
          <w:sz w:val="26"/>
        </w:rPr>
        <w:t>장면 8 — 5월 20일(목) 저녁 5시 반, 반코바 안뜰</w:t>
      </w:r>
    </w:p>
    <w:p>
      <w:r>
        <w:rPr>
          <w:rFonts w:ascii="Times New Roman" w:hAnsi="Times New Roman" w:eastAsia="Times New Roman"/>
          <w:b w:val="0"/>
          <w:i/>
          <w:sz w:val="22"/>
        </w:rPr>
        <w:t>(Пів на шосту. Двір спорожнів: відгув оркестр, роз'їхалися чорні авто, на бруківці папірці від прапорців. Під липою лавка, на ній, скинувши туфлі, сидить Катя, піджак на колінах. З бічних дверей виходить Олесь: на одному плечі старий рюкзак, у руці чайник із маками, обмотаний рушником. За десять кроків стоїть охоронець у цивільному: закон дає колишньому президентові охорону ще на добу. Біля воріт чекає Ірина з коробкою в наволочці.)</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Сіла й не можу встати. Тридцять дев'ять днів я їх рахувала. Тепер не знаю, що рахувати.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(сідає поруч, ставить чайник між ними)</w:t>
      </w:r>
      <w:r>
        <w:rPr>
          <w:rFonts w:ascii="Times New Roman" w:hAnsi="Times New Roman" w:eastAsia="Times New Roman"/>
          <w:b w:val="0"/>
          <w:i w:val="0"/>
          <w:sz w:val="22"/>
        </w:rPr>
        <w:t xml:space="preserve"> Спати.</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Це ти мені радиш?</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я собі.</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Мені відріжуть ключ до вівторка. Слюсар сказав, що такий замок бачив лише в музеї. А розписка — на дату: двадцяте травня дві тисячі тридцять сьомого.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казав: вона вчиться швидко.</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Гребенюк казав: «Старими словами». А я хочу новими.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Починай новими. Старі лежать в Архіві. Разом із ключем.</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Олесю. Дякую.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За що?</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Що не сказав мені, що я мала виграти.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так не думав.</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Знаю. Тому й дякую. </w:t>
      </w:r>
      <w:r>
        <w:rPr>
          <w:rFonts w:ascii="Times New Roman" w:hAnsi="Times New Roman" w:eastAsia="Times New Roman"/>
          <w:b w:val="0"/>
          <w:i/>
          <w:sz w:val="22"/>
        </w:rPr>
        <w:t>(надягає туфлі, підводиться)</w:t>
      </w:r>
      <w:r>
        <w:rPr>
          <w:rFonts w:ascii="Times New Roman" w:hAnsi="Times New Roman" w:eastAsia="Times New Roman"/>
          <w:b w:val="0"/>
          <w:i w:val="0"/>
          <w:sz w:val="22"/>
        </w:rPr>
        <w:t xml:space="preserve"> Приїду до тебе на чай. В Острогорськ.</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не кликатиму. Ти приїдеш сама.</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Це не відповідь.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чай.</w:t>
      </w:r>
    </w:p>
    <w:p>
      <w:r>
        <w:rPr>
          <w:rFonts w:ascii="Times New Roman" w:hAnsi="Times New Roman" w:eastAsia="Times New Roman"/>
          <w:b w:val="0"/>
          <w:i/>
          <w:sz w:val="22"/>
        </w:rPr>
        <w:t>(Вона йде до воріт. Біля арки, не обертаючись, піднімає над головою руку з олівцем «П.» — лише показати, що він при ній. Підходить Ірина, дістає два квитки й розгладжує їх об коліно.)</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Завтра, двадцять один сорок, київський нічний. Плацкарт. Нижня бокова — не дивись так, верхня була б гірша.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не дивлюся.</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Дивишся. Ти думаєш про п'яту склянку.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Думаю.</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Вона на підвіконні. Поруч із бузком.</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Хай стоїть. Вона мусить десь стояти.</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А хто її побачить?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Той, хто прийде.</w:t>
      </w:r>
    </w:p>
    <w:p>
      <w:r>
        <w:rPr>
          <w:rFonts w:ascii="Times New Roman" w:hAnsi="Times New Roman" w:eastAsia="Times New Roman"/>
          <w:b w:val="0"/>
          <w:i/>
          <w:sz w:val="22"/>
        </w:rPr>
        <w:t>(Вони обоє дивляться вгору, на третій поверх. У вікні колишнього кабінету спалахує світло; на підвіконні гілка бузку й склянка в підстаканнику. Хтось за склом ставить чайник на стіл. Олесь закидає рюкзак на плече. Вони минають арку. Охоронець іде слідом десять кроків, зупиняється й дивиться їм услід. Над Банковою догоряє червоне світло.)</w:t>
      </w:r>
    </w:p>
    <w:p>
      <w:r>
        <w:rPr>
          <w:rFonts w:ascii="Times New Roman" w:hAnsi="Times New Roman" w:eastAsia="Times New Roman"/>
          <w:b/>
          <w:i w:val="0"/>
          <w:sz w:val="26"/>
        </w:rPr>
        <w:t>핵심 문학 인용</w:t>
      </w:r>
    </w:p>
    <w:p>
      <w:r>
        <w:rPr>
          <w:rFonts w:ascii="Times New Roman" w:hAnsi="Times New Roman" w:eastAsia="Times New Roman"/>
          <w:b w:val="0"/>
          <w:i w:val="0"/>
          <w:sz w:val="22"/>
        </w:rPr>
        <w:t>작자 미상 「이호르 원정기(Слово о полку Ігоревім)」(12세기 말 키이우 루스 시대의 서사시, 18세기 말 사본 발견): «Не лепо ли ны бяшет, братіє, начяти старыми словесы трудных повістій о пълку Игоревѣ?» — 한국어 해설: "형제들이여, 이호르의 원정에 관한 힘겨운 이야기를 옛말로 시작하는 것이 어찌 어울리지 않겠는가?" 이야기꾼이 옛 노래의 방식과 자기 방식 사이에서 시작을 고르는 서두 구절이다. 표기는 판본마다 달라, 여기서는 서두 한 구절만 옛 표기로 싣고 뜻은 단정하지 않는다. 장면 6에서 흐레베뉵이 «Регламент гальм» 열두 쪽을 읽다가 이 줄을 낭독하며 "누구든 권력을 넘기는 서류를 쥐면 옛말로 말하게 된다"고 농담하고, 장면 8에서 카탸가 "흐레베뉵은 옛말로 말하라지만 나는 새말로 시작하겠다"고 변주하자 올레스가 "새말로 시작해. 옛말은 문서고에 있다"고 받는다.</w:t>
      </w:r>
    </w:p>
    <w:p>
      <w:r>
        <w:rPr>
          <w:rFonts w:ascii="Times New Roman" w:hAnsi="Times New Roman" w:eastAsia="Times New Roman"/>
          <w:b/>
          <w:i w:val="0"/>
          <w:sz w:val="26"/>
        </w:rPr>
        <w:t>생활 표현</w:t>
      </w:r>
    </w:p>
    <w:p>
      <w:r>
        <w:rPr>
          <w:rFonts w:ascii="Times New Roman" w:hAnsi="Times New Roman" w:eastAsia="Times New Roman"/>
          <w:b w:val="0"/>
          <w:i w:val="0"/>
          <w:sz w:val="22"/>
        </w:rPr>
        <w:t>«Ні пуху ні пера» — 한국어 해설: "행운을 빌어(잘 되길)." 시험·발표·중요한 일을 앞둔 사람에게 건네며, 관용적 답은 «До біса»(직역 '악마에게나', 뜻은 '고마워, 그러마')다. 친한 사이는 ти, 격식 있는 자리에서는 «Ні пуху ні пера вам»(ви). 마리나가 카탸에게, ти. 장면 3.</w:t>
      </w:r>
    </w:p>
    <w:p>
      <w:r>
        <w:rPr>
          <w:rFonts w:ascii="Times New Roman" w:hAnsi="Times New Roman" w:eastAsia="Times New Roman"/>
          <w:b w:val="0"/>
          <w:i w:val="0"/>
          <w:sz w:val="22"/>
        </w:rPr>
        <w:t>«Дай мені хвилину» — 한국어 해설: "잠깐만 시간을 줘." 마음을 가다듬거나 생각할 틈을 청할 때 쓰는 말(ви에게는 «Дайте мені хвилину»). 카탸가 올레스에게, ти. 장면 2.</w:t>
      </w:r>
    </w:p>
    <w:p>
      <w:r>
        <w:rPr>
          <w:rFonts w:ascii="Times New Roman" w:hAnsi="Times New Roman" w:eastAsia="Times New Roman"/>
          <w:b w:val="0"/>
          <w:i w:val="0"/>
          <w:sz w:val="22"/>
        </w:rPr>
        <w:t>«Ласкаво прошу» — 한국어 해설: "어서 오세요, 환영합니다." 손님을 맞는 인사로, 여럿에게나 격식 있는 자리에서는 «Ласкаво просимо»(ви). 올레스가 마리나에게, ти. 장면 5.</w:t>
      </w:r>
    </w:p>
    <w:p>
      <w:r>
        <w:rPr>
          <w:rFonts w:ascii="Times New Roman" w:hAnsi="Times New Roman" w:eastAsia="Times New Roman"/>
          <w:b w:val="0"/>
          <w:i w:val="0"/>
          <w:sz w:val="22"/>
        </w:rPr>
        <w:t>«Гріх жалітися» — 한국어 해설: "불평하면 죄가 되지, 그만하면 감사한 일이야(불평할 처지가 아니다)." 안부에 겸손하게 만족을 표하거나 푸념을 스스로 접을 때 쓰며 ти·ви 모두에 쓴다. 흐레베뉵이 올레스에게, 혼잣말처럼. 장면 6.</w:t>
      </w:r>
    </w:p>
    <w:p>
      <w:r>
        <w:rPr>
          <w:rFonts w:ascii="Times New Roman" w:hAnsi="Times New Roman" w:eastAsia="Times New Roman"/>
          <w:b w:val="0"/>
          <w:i w:val="0"/>
          <w:sz w:val="22"/>
        </w:rPr>
        <w:t>«Лиха біда початок» — 한국어 해설: "나쁜 일은 시작이 어렵지, 첫 고비만 넘기면 된다(시작이 반이다)." 일의 첫걸음을 넘으며 스스로를 격려하는 속담으로 ти·ви 구분 없이 쓴다. 마리나가 대통령 의자에 처음 앉으며 혼잣말로. 장면 7.</w:t>
      </w:r>
    </w:p>
    <w:p>
      <w:r>
        <w:rPr>
          <w:rFonts w:ascii="Times New Roman" w:hAnsi="Times New Roman" w:eastAsia="Times New Roman"/>
          <w:b w:val="0"/>
          <w:i/>
          <w:sz w:val="22"/>
        </w:rPr>
        <w:t>[11화 끝 — 다음 화 예고: 「밤기차」(Нічний потяг), 취임식 다음 날 전직 대통령 올레스는 일반 객차의 밤기차로 오스트로호르스크에 가고, 차장은 그를 알아보지 못한 채 먼저 차를 내준다.]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