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7부 1화 — 「첫해」 (第一年)</w:t>
      </w:r>
    </w:p>
    <w:p>
      <w:r>
        <w:rPr>
          <w:b/>
        </w:rPr>
        <w:t>등장인물:</w:t>
      </w:r>
      <w:r>
        <w:t xml:space="preserve"> 선즈위안 沈知远(46세, 중앙위원회 총서기) / 청시 程曦(32세, 총서기 판공청 주임) / 리위퉁 李雨桐(41세, 총서기 판공실 참모) / 웨위 岳玉(26세, 재정투명 전담 감사팀 막내 감사원) / 정치밍 郑启明(60세, 재정투명 전담 감사팀장) / 린 의사 林医生(50대, 창촨시 중심병원 주치의, 영상 통화) / 사오톄쥔 邵铁军(58세, 중앙국가안전위원회 판공실 주임) / 차오원쉬안 乔文轩(60세 안팎, 중앙위원·봉인 문서 관리인) / 런수이 任澍(30대 후반, 정치국 회의 기록원) / 웨이창펑 魏长风(60세, 정치국원) / 메이뤄란 梅若兰(84세, 은퇴한 변호사협회 비서장, 전화 목소리) / 간화이구 甘怀谷(92세, 은퇴한 개혁파 원로 간부) / 장리췬 蒋立群(60대 중반, 정치국원) / 량페이전 梁佩珍(61세, 정치국원·독립 사고조사조 독립 감독)</w:t>
      </w:r>
    </w:p>
    <w:p>
      <w:r>
        <w:rPr>
          <w:b/>
        </w:rPr>
        <w:t>배경:</w:t>
      </w:r>
      <w:r>
        <w:t xml:space="preserve"> [선즈위안·청시 쪽 시점] 2032년 12월 26일(일)부터 2033년 1월 3일(월)까지. 6부 12화에서 선즈위안이 총서기에 선출된 지 꼭 한 달(11월 26일 + 30일)이 지났고, 지정거소 조항을 100일 안에 정치국 표결에 올리겠다는 약속의 서른 번째 날이 이 화의 첫날이다. 우슈전의 별관 3층 책상은 그대로이고 달력은 9월 16일에 멈춰 있으며(12월 24일이 백일이었다), 웨위는 일요일에도 그 책상을 닦는다. 청시는 12월 27일(월) 총서기 판공청 주임으로 첫 출근을 하는데, 오른팔은 아직 수건을 반 바퀴밖에 짜지 못한다. 전임 총서기의 사직·병가는 인수인계 책자의 짧은 손글씨로만 스치고, 책자 속 '待阅'로 남은 사오톄쥔 쪽의 '청원 행동 영도소조' 청구서는 일상 속 복선으로만 놓인다. 선즈위안은 아직 작고 합리적인 타협을 두 개 한다. 하나는 사오톄쥔의 보안 강화안(일정은 행사 뒤 24시간 안에 공시, 개인 일정은 24시간 전 보고·수행, 우편물은 전담 요원이 대신 수령) 수락이고, 하나는 조문장 네 번째 가구 전달이 상대 가족의 일정 때문에 해를 넘기는 것이다. 쑤민은 나오지 않는다. 우체국 조회(11월 30일 답변)의 결과와 다이이판·쉬둬둬가 아직 돌아오지 않았다는 사실은 메이뤄란의 전화로만 스친다. 두 주인공은 마주치지 않는다. 새 설정: 사오톄쥔(58세)의 첫 등장, 웨이창펑이 매주 월요일 보내는 '날짜 쪽지', 2033년 3월 6일이 일요일이고 3월의 첫 월요일 정례회의(3월 7일)는 하루 늦는다는 계산, 열람실의 '물·촬영 금지' 규칙, 1월 1일 선즈위안의 창촨 방문이다. 이 화의 기관·문서·수치·인물은 모두 가상이다.</w:t>
      </w:r>
    </w:p>
    <w:p>
      <w:pPr>
        <w:pStyle w:val="Heading2"/>
      </w:pPr>
      <w:r>
        <w:t>장면 1 — 12월 26일(일) 오전 7시 40분, 별관 3층 감사팀 사무실 — 台历</w:t>
      </w:r>
    </w:p>
    <w:p>
      <w:r>
        <w:t>(二〇三二年十二月二十六日，星期日，上午七点四十。别馆三层，走廊里的暖气还没烧透，窗玻璃蒙着一层薄雾。审计组办公室的门虚掩着，里面亮着一盏灯。岳玉正在擦窗边那张桌子，擦完桌面擦抽屉拉手，抹布叠成四方，放回原处。台历还停在九月十六日。程曦站在门口，右手攥着一只握力球，一下，一下。)</w:t>
      </w:r>
    </w:p>
    <w:p>
      <w:r>
        <w:rPr>
          <w:b/>
        </w:rPr>
        <w:t>岳玉:</w:t>
      </w:r>
      <w:r>
        <w:t xml:space="preserve"> 程老师，今天礼拜天。</w:t>
      </w:r>
    </w:p>
    <w:p>
      <w:r>
        <w:rPr>
          <w:b/>
        </w:rPr>
        <w:t>程曦:</w:t>
      </w:r>
      <w:r>
        <w:t xml:space="preserve"> 你也是。</w:t>
      </w:r>
    </w:p>
    <w:p>
      <w:r>
        <w:rPr>
          <w:b/>
        </w:rPr>
        <w:t>岳玉:</w:t>
      </w:r>
      <w:r>
        <w:t xml:space="preserve"> 我擦桌子不分礼拜。（回头看见握力球）林医生准您出门了？</w:t>
      </w:r>
    </w:p>
    <w:p>
      <w:r>
        <w:rPr>
          <w:b/>
        </w:rPr>
        <w:t>程曦:</w:t>
      </w:r>
      <w:r>
        <w:t xml:space="preserve"> 准我走路，不准我提包。（把球换到左手）明天开始，我就是办公厅主任了。今天先来看一眼，不算交接。</w:t>
      </w:r>
    </w:p>
    <w:p>
      <w:r>
        <w:rPr>
          <w:b/>
        </w:rPr>
        <w:t>岳玉:</w:t>
      </w:r>
      <w:r>
        <w:t xml:space="preserve"> 交接什么？</w:t>
      </w:r>
    </w:p>
    <w:p>
      <w:r>
        <w:rPr>
          <w:b/>
        </w:rPr>
        <w:t>程曦:</w:t>
      </w:r>
      <w:r>
        <w:t xml:space="preserve"> 不知道。就是想，明天以后，我大概没有时间这样站一会儿。</w:t>
      </w:r>
    </w:p>
    <w:p>
      <w:r>
        <w:t>(岳玉没有接话，从暖瓶里倒了一杯陈皮水，双手端过来，杯把朝着程曦的左手边。程曦用左手接了，又伸出右手托住杯底，两只手捧着，喝了一口。)</w:t>
      </w:r>
    </w:p>
    <w:p>
      <w:r>
        <w:rPr>
          <w:b/>
        </w:rPr>
        <w:t>程曦:</w:t>
      </w:r>
      <w:r>
        <w:t xml:space="preserve"> 前天百日，你去了？</w:t>
      </w:r>
    </w:p>
    <w:p>
      <w:r>
        <w:rPr>
          <w:b/>
        </w:rPr>
        <w:t>岳玉:</w:t>
      </w:r>
      <w:r>
        <w:t xml:space="preserve"> 去了。项老师在家，没请别人，就我和他。我们吃了一碗面，邬老师爱吃的，醋放得很多。</w:t>
      </w:r>
    </w:p>
    <w:p>
      <w:r>
        <w:rPr>
          <w:b/>
        </w:rPr>
        <w:t>程曦:</w:t>
      </w:r>
      <w:r>
        <w:t xml:space="preserve"> 项老师说什么了？</w:t>
      </w:r>
    </w:p>
    <w:p>
      <w:r>
        <w:rPr>
          <w:b/>
        </w:rPr>
        <w:t>岳玉:</w:t>
      </w:r>
      <w:r>
        <w:t xml:space="preserve"> 他说台历先别翻。他自己来收拾过邬老师的东西，收拾了一半，就收不下去了，让我替他看着这张桌子。（顿了顿）程老师，总务处上个礼拜发了通知，说别馆三层要“腾挪闲置办公室”，清单上有靠窗这一间。</w:t>
      </w:r>
    </w:p>
    <w:p>
      <w:r>
        <w:rPr>
          <w:b/>
        </w:rPr>
        <w:t>程曦:</w:t>
      </w:r>
      <w:r>
        <w:t xml:space="preserve"> 谁签的？</w:t>
      </w:r>
    </w:p>
    <w:p>
      <w:r>
        <w:rPr>
          <w:b/>
        </w:rPr>
        <w:t>岳玉:</w:t>
      </w:r>
      <w:r>
        <w:t xml:space="preserve"> 总务处，没有署人名。我去打招呼，问能不能缓一缓，他们说，等新的办公厅主任批。</w:t>
      </w:r>
    </w:p>
    <w:p>
      <w:r>
        <w:rPr>
          <w:b/>
        </w:rPr>
        <w:t>程曦:</w:t>
      </w:r>
      <w:r>
        <w:t xml:space="preserve"> 就是我。</w:t>
      </w:r>
    </w:p>
    <w:p>
      <w:r>
        <w:rPr>
          <w:b/>
        </w:rPr>
        <w:t>岳玉:</w:t>
      </w:r>
      <w:r>
        <w:t xml:space="preserve"> 就是您。</w:t>
      </w:r>
    </w:p>
    <w:p>
      <w:r>
        <w:rPr>
          <w:b/>
        </w:rPr>
        <w:t>程曦:</w:t>
      </w:r>
      <w:r>
        <w:t xml:space="preserve"> （笑了一下）我明天九点上班，九点零一分批。四个字：此桌保留。</w:t>
      </w:r>
    </w:p>
    <w:p>
      <w:r>
        <w:rPr>
          <w:b/>
        </w:rPr>
        <w:t>岳玉:</w:t>
      </w:r>
      <w:r>
        <w:t xml:space="preserve"> 不用写长。</w:t>
      </w:r>
    </w:p>
    <w:p>
      <w:r>
        <w:rPr>
          <w:b/>
        </w:rPr>
        <w:t>程曦:</w:t>
      </w:r>
      <w:r>
        <w:t xml:space="preserve"> 不写长。写长了，倒像是我在表态。</w:t>
      </w:r>
    </w:p>
    <w:p>
      <w:r>
        <w:t>(走廊尽头传来咳嗽声。郑启明提着一只旧公文包进来，围巾缠到下巴，眼镜片上全是白雾。他看见程曦，愣了一下，把包放在自己桌上。)</w:t>
      </w:r>
    </w:p>
    <w:p>
      <w:r>
        <w:rPr>
          <w:b/>
        </w:rPr>
        <w:t>郑启明:</w:t>
      </w:r>
      <w:r>
        <w:t xml:space="preserve"> 程主任……还没上任，我先叫了，您别怪。</w:t>
      </w:r>
    </w:p>
    <w:p>
      <w:r>
        <w:rPr>
          <w:b/>
        </w:rPr>
        <w:t>程曦:</w:t>
      </w:r>
      <w:r>
        <w:t xml:space="preserve"> 郑队长，今天星期天。</w:t>
      </w:r>
    </w:p>
    <w:p>
      <w:r>
        <w:rPr>
          <w:b/>
        </w:rPr>
        <w:t>郑启明:</w:t>
      </w:r>
      <w:r>
        <w:t xml:space="preserve"> 审计的人没有星期天，只有结账日。（摘下眼镜擦了擦）年底了，账要收。二〇三三年的工作计划，我昨晚写到两点。</w:t>
      </w:r>
    </w:p>
    <w:p>
      <w:r>
        <w:rPr>
          <w:b/>
        </w:rPr>
        <w:t>岳玉:</w:t>
      </w:r>
      <w:r>
        <w:t xml:space="preserve"> 郑队长九月以后，每个礼拜天都来。</w:t>
      </w:r>
    </w:p>
    <w:p>
      <w:r>
        <w:rPr>
          <w:b/>
        </w:rPr>
        <w:t>郑启明:</w:t>
      </w:r>
      <w:r>
        <w:t xml:space="preserve"> 在家坐不住。（咳了两声，从口袋里摸出药瓶，倒出一粒，没就水，直接咽了）老毛病，不碍事。</w:t>
      </w:r>
    </w:p>
    <w:p>
      <w:r>
        <w:rPr>
          <w:b/>
        </w:rPr>
        <w:t>程曦:</w:t>
      </w:r>
      <w:r>
        <w:t xml:space="preserve"> 计划里有什么？</w:t>
      </w:r>
    </w:p>
    <w:p>
      <w:r>
        <w:rPr>
          <w:b/>
        </w:rPr>
        <w:t>郑启明:</w:t>
      </w:r>
      <w:r>
        <w:t xml:space="preserve"> 头一条，接着对北原、西水两省的账。第二条，第二季度，军需采购专项。合同在一头，钱在另一头，两头从来没有对过。我们先对合同，不碰部队。</w:t>
      </w:r>
    </w:p>
    <w:p>
      <w:r>
        <w:rPr>
          <w:b/>
        </w:rPr>
        <w:t>程曦:</w:t>
      </w:r>
      <w:r>
        <w:t xml:space="preserve"> 这一条，总书记知道吗？</w:t>
      </w:r>
    </w:p>
    <w:p>
      <w:r>
        <w:rPr>
          <w:b/>
        </w:rPr>
        <w:t>郑启明:</w:t>
      </w:r>
      <w:r>
        <w:t xml:space="preserve"> 二月上会，到时候他会看到。邬老师去年说过，该轮到这一块了。（把眼镜戴上）她不在了，我替她把这句话带到。</w:t>
      </w:r>
    </w:p>
    <w:p>
      <w:r>
        <w:t>(程曦没有再问。她看了一眼窗边的台历，又看了一眼岳玉，岳玉正把抹布从桌角挪开，像是怕它碰到什么。程曦把右手伸进大衣内袋，指尖碰到那只折过的牛皮纸小袋，没有拿出来。)</w:t>
      </w:r>
    </w:p>
    <w:p>
      <w:r>
        <w:rPr>
          <w:b/>
        </w:rPr>
        <w:t>岳玉:</w:t>
      </w:r>
      <w:r>
        <w:t xml:space="preserve"> 程老师，明天以后，我还叫您程老师吗？</w:t>
      </w:r>
    </w:p>
    <w:p>
      <w:r>
        <w:rPr>
          <w:b/>
        </w:rPr>
        <w:t>程曦:</w:t>
      </w:r>
      <w:r>
        <w:t xml:space="preserve"> 你叫了一年，改了我听着心虚。</w:t>
      </w:r>
    </w:p>
    <w:p>
      <w:r>
        <w:rPr>
          <w:b/>
        </w:rPr>
        <w:t>岳玉:</w:t>
      </w:r>
      <w:r>
        <w:t xml:space="preserve"> 那在人前呢？</w:t>
      </w:r>
    </w:p>
    <w:p>
      <w:r>
        <w:rPr>
          <w:b/>
        </w:rPr>
        <w:t>程曦:</w:t>
      </w:r>
      <w:r>
        <w:t xml:space="preserve"> 人前随你。桌子，你接着擦。</w:t>
      </w:r>
    </w:p>
    <w:p>
      <w:pPr>
        <w:pStyle w:val="Heading2"/>
      </w:pPr>
      <w:r>
        <w:t>장면 2 — 12월 26일(일) 저녁 8시 30분, 청시의 숙소 — 拧毛巾</w:t>
      </w:r>
    </w:p>
    <w:p>
      <w:r>
        <w:t>(晚上八点半。程曦的住处在北楼后街一栋旧宿舍的三层，一室一厅。茶几上立着平板电脑，屏幕里是林医生，白大褂，背后是长川中心医院的护士站。李雨桐坐在沙发另一头，膝上放一只纸箱，箱盖上写着“交接册 一至十一”。程曦面前是一盆温水和一条小毛巾。)</w:t>
      </w:r>
    </w:p>
    <w:p>
      <w:r>
        <w:rPr>
          <w:b/>
        </w:rPr>
        <w:t>林医生:</w:t>
      </w:r>
      <w:r>
        <w:t xml:space="preserve"> 毛巾浸湿，对折，右手握住，左手托底，往同一个方向拧。不要用手腕猛地一下。</w:t>
      </w:r>
    </w:p>
    <w:p>
      <w:r>
        <w:rPr>
          <w:b/>
        </w:rPr>
        <w:t>程曦:</w:t>
      </w:r>
      <w:r>
        <w:t xml:space="preserve"> （拧，毛巾只转了半圈，滴下几滴水）半圈。</w:t>
      </w:r>
    </w:p>
    <w:p>
      <w:r>
        <w:rPr>
          <w:b/>
        </w:rPr>
        <w:t>林医生:</w:t>
      </w:r>
      <w:r>
        <w:t xml:space="preserve"> 半圈，比上个礼拜多半圈。</w:t>
      </w:r>
    </w:p>
    <w:p>
      <w:r>
        <w:rPr>
          <w:b/>
        </w:rPr>
        <w:t>程曦:</w:t>
      </w:r>
      <w:r>
        <w:t xml:space="preserve"> 林医生的标准真低。</w:t>
      </w:r>
    </w:p>
    <w:p>
      <w:r>
        <w:rPr>
          <w:b/>
        </w:rPr>
        <w:t>林医生:</w:t>
      </w:r>
      <w:r>
        <w:t xml:space="preserve"> 我的标准是不断。你明天头一天上班，要开门，签字，握手。握手的时候，右手轻轻来，不许人家使劲。</w:t>
      </w:r>
    </w:p>
    <w:p>
      <w:r>
        <w:rPr>
          <w:b/>
        </w:rPr>
        <w:t>李雨桐:</w:t>
      </w:r>
      <w:r>
        <w:t xml:space="preserve"> 握手，我替她挡。</w:t>
      </w:r>
    </w:p>
    <w:p>
      <w:r>
        <w:rPr>
          <w:b/>
        </w:rPr>
        <w:t>林医生:</w:t>
      </w:r>
      <w:r>
        <w:t xml:space="preserve"> 挡不了，你总不能替她签字。签字每次十分钟，二十分钟的话，中间要歇。</w:t>
      </w:r>
    </w:p>
    <w:p>
      <w:r>
        <w:rPr>
          <w:b/>
        </w:rPr>
        <w:t>程曦:</w:t>
      </w:r>
      <w:r>
        <w:t xml:space="preserve"> 林医生，今天我在别馆开门，是右手拧的钥匙。</w:t>
      </w:r>
    </w:p>
    <w:p>
      <w:r>
        <w:rPr>
          <w:b/>
        </w:rPr>
        <w:t>林医生:</w:t>
      </w:r>
      <w:r>
        <w:t xml:space="preserve"> 拧开了？</w:t>
      </w:r>
    </w:p>
    <w:p>
      <w:r>
        <w:rPr>
          <w:b/>
        </w:rPr>
        <w:t>程曦:</w:t>
      </w:r>
      <w:r>
        <w:t xml:space="preserve"> 拧了两次。</w:t>
      </w:r>
    </w:p>
    <w:p>
      <w:r>
        <w:rPr>
          <w:b/>
        </w:rPr>
        <w:t>林医生:</w:t>
      </w:r>
      <w:r>
        <w:t xml:space="preserve"> 记下来。（低头在本子上写）</w:t>
      </w:r>
    </w:p>
    <w:p>
      <w:r>
        <w:rPr>
          <w:b/>
        </w:rPr>
        <w:t>程曦:</w:t>
      </w:r>
      <w:r>
        <w:t xml:space="preserve"> 千里之行，始于足下。我现在是，千里之行，始于手腕。</w:t>
      </w:r>
    </w:p>
    <w:p>
      <w:r>
        <w:rPr>
          <w:b/>
        </w:rPr>
        <w:t>李雨桐:</w:t>
      </w:r>
      <w:r>
        <w:t xml:space="preserve"> 老子听了得笑。</w:t>
      </w:r>
    </w:p>
    <w:p>
      <w:r>
        <w:rPr>
          <w:b/>
        </w:rPr>
        <w:t>林医生:</w:t>
      </w:r>
      <w:r>
        <w:t xml:space="preserve"> 老子要是在，我也给他开十分钟的限。（抬起头）程曦，你明天不要想着证明什么。</w:t>
      </w:r>
    </w:p>
    <w:p>
      <w:r>
        <w:rPr>
          <w:b/>
        </w:rPr>
        <w:t>程曦:</w:t>
      </w:r>
      <w:r>
        <w:t xml:space="preserve"> 我想着开门。</w:t>
      </w:r>
    </w:p>
    <w:p>
      <w:r>
        <w:rPr>
          <w:b/>
        </w:rPr>
        <w:t>林医生:</w:t>
      </w:r>
      <w:r>
        <w:t xml:space="preserve"> 好。晚安。</w:t>
      </w:r>
    </w:p>
    <w:p>
      <w:r>
        <w:t>(屏幕黑了。李雨桐把毛巾从盆里拎出来，拧干，搭在盆沿上，没有再说话，过了一会儿才开口。)</w:t>
      </w:r>
    </w:p>
    <w:p>
      <w:r>
        <w:rPr>
          <w:b/>
        </w:rPr>
        <w:t>李雨桐:</w:t>
      </w:r>
      <w:r>
        <w:t xml:space="preserve"> 沈老师昨晚问我，你明天会怎么叫他。</w:t>
      </w:r>
    </w:p>
    <w:p>
      <w:r>
        <w:rPr>
          <w:b/>
        </w:rPr>
        <w:t>程曦:</w:t>
      </w:r>
      <w:r>
        <w:t xml:space="preserve"> 您怎么答的？</w:t>
      </w:r>
    </w:p>
    <w:p>
      <w:r>
        <w:rPr>
          <w:b/>
        </w:rPr>
        <w:t>李雨桐:</w:t>
      </w:r>
      <w:r>
        <w:t xml:space="preserve"> 我说，程曦会叫总书记。他说，让她叫。</w:t>
      </w:r>
    </w:p>
    <w:p>
      <w:r>
        <w:rPr>
          <w:b/>
        </w:rPr>
        <w:t>程曦:</w:t>
      </w:r>
      <w:r>
        <w:t xml:space="preserve"> 这一个月，我每回开口，舌头先叫“部长”，脑子再改一遍。</w:t>
      </w:r>
    </w:p>
    <w:p>
      <w:r>
        <w:rPr>
          <w:b/>
        </w:rPr>
        <w:t>李雨桐:</w:t>
      </w:r>
      <w:r>
        <w:t xml:space="preserve"> 改得过来吗？</w:t>
      </w:r>
    </w:p>
    <w:p>
      <w:r>
        <w:rPr>
          <w:b/>
        </w:rPr>
        <w:t>程曦:</w:t>
      </w:r>
      <w:r>
        <w:t xml:space="preserve"> 改得过来。就是改的那半拍，我觉得，像是我们在替他搬一件很重的东西。</w:t>
      </w:r>
    </w:p>
    <w:p>
      <w:r>
        <w:rPr>
          <w:b/>
        </w:rPr>
        <w:t>李雨桐:</w:t>
      </w:r>
      <w:r>
        <w:t xml:space="preserve"> 他也觉得。</w:t>
      </w:r>
    </w:p>
    <w:p>
      <w:r>
        <w:rPr>
          <w:b/>
        </w:rPr>
        <w:t>程曦:</w:t>
      </w:r>
      <w:r>
        <w:t xml:space="preserve"> 他说过？</w:t>
      </w:r>
    </w:p>
    <w:p>
      <w:r>
        <w:rPr>
          <w:b/>
        </w:rPr>
        <w:t>李雨桐:</w:t>
      </w:r>
      <w:r>
        <w:t xml:space="preserve"> 没说过。你叫他的时候，他每回先停半拍。</w:t>
      </w:r>
    </w:p>
    <w:p>
      <w:r>
        <w:t>(程曦低下头，用左手托着右手腕，慢慢地转了一圈。盆里的水凉了，水面上浮着一根毛巾上掉下来的线头。)</w:t>
      </w:r>
    </w:p>
    <w:p>
      <w:pPr>
        <w:pStyle w:val="Heading2"/>
      </w:pPr>
      <w:r>
        <w:t>장면 3 — 12월 27일(월) 오전 8시 30분, 북루 5층 판공청 주임실 — 十一件</w:t>
      </w:r>
    </w:p>
    <w:p>
      <w:r>
        <w:t>(十二月二十七日，星期一，上午八点三十。北楼五层东侧，办公厅主任的房间刚腾出来，墙上有一块浅色的方印，是上一块牌子留下的。程曦站在门口，左手扶着门框，右手捏着钥匙，两只手一起使劲，锁舌“咔”地弹开。李雨桐站在走廊里，没有伸手。)</w:t>
      </w:r>
    </w:p>
    <w:p>
      <w:r>
        <w:rPr>
          <w:b/>
        </w:rPr>
        <w:t>李雨桐:</w:t>
      </w:r>
      <w:r>
        <w:t xml:space="preserve"> 开了。</w:t>
      </w:r>
    </w:p>
    <w:p>
      <w:r>
        <w:rPr>
          <w:b/>
        </w:rPr>
        <w:t>程曦:</w:t>
      </w:r>
      <w:r>
        <w:t xml:space="preserve"> 昨晚我还在想，万一开不了。</w:t>
      </w:r>
    </w:p>
    <w:p>
      <w:r>
        <w:rPr>
          <w:b/>
        </w:rPr>
        <w:t>李雨桐:</w:t>
      </w:r>
      <w:r>
        <w:t xml:space="preserve"> 开不了，我再喊人。</w:t>
      </w:r>
    </w:p>
    <w:p>
      <w:r>
        <w:rPr>
          <w:b/>
        </w:rPr>
        <w:t>程曦:</w:t>
      </w:r>
      <w:r>
        <w:t xml:space="preserve"> 那就是头一件事没办成。（进屋，把桌上两只厚牛皮纸夹子拿起来，放下，又拿起来）交接册，十一件，前任留的。</w:t>
      </w:r>
    </w:p>
    <w:p>
      <w:r>
        <w:rPr>
          <w:b/>
        </w:rPr>
        <w:t>李雨桐:</w:t>
      </w:r>
      <w:r>
        <w:t xml:space="preserve"> 先看他写的话。</w:t>
      </w:r>
    </w:p>
    <w:p>
      <w:r>
        <w:rPr>
          <w:b/>
        </w:rPr>
        <w:t>程曦:</w:t>
      </w:r>
      <w:r>
        <w:t xml:space="preserve"> （翻到第一页，念）“病中不能当面交接，抱歉。十一件均在册，没有隐瞒。”</w:t>
      </w:r>
    </w:p>
    <w:p>
      <w:r>
        <w:rPr>
          <w:b/>
        </w:rPr>
        <w:t>李雨桐:</w:t>
      </w:r>
      <w:r>
        <w:t xml:space="preserve"> “没有隐瞒”四个字，写得很重。</w:t>
      </w:r>
    </w:p>
    <w:p>
      <w:r>
        <w:rPr>
          <w:b/>
        </w:rPr>
        <w:t>程曦:</w:t>
      </w:r>
      <w:r>
        <w:t xml:space="preserve"> 怕新来的人多心吧。（往下翻）按日期：第一件，七月，防汛预案修订稿。第二件，八月，一季度到期的地方债清单，一千一百亿。第三件，九月三日，国家安全委员会办公室的《关于设立“清源行动”领导小组的请示》，前任批了两个字：待阅。</w:t>
      </w:r>
    </w:p>
    <w:p>
      <w:r>
        <w:rPr>
          <w:b/>
        </w:rPr>
        <w:t>李雨桐:</w:t>
      </w:r>
      <w:r>
        <w:t xml:space="preserve"> 待阅，不是阅。</w:t>
      </w:r>
    </w:p>
    <w:p>
      <w:r>
        <w:rPr>
          <w:b/>
        </w:rPr>
        <w:t>程曦:</w:t>
      </w:r>
      <w:r>
        <w:t xml:space="preserve"> 不是阅。七月提的辞呈，十一月二十六日全会才受理，这四个月，他是在病中批的字。</w:t>
      </w:r>
    </w:p>
    <w:p>
      <w:r>
        <w:rPr>
          <w:b/>
        </w:rPr>
        <w:t>李雨桐:</w:t>
      </w:r>
      <w:r>
        <w:t xml:space="preserve"> 病中批两个字，也是力气。</w:t>
      </w:r>
    </w:p>
    <w:p>
      <w:r>
        <w:t>(门被敲了两下，沈知远站在门口，没有进来，手里夹着一份当天的日程单。)</w:t>
      </w:r>
    </w:p>
    <w:p>
      <w:r>
        <w:rPr>
          <w:b/>
        </w:rPr>
        <w:t>程曦:</w:t>
      </w:r>
      <w:r>
        <w:t xml:space="preserve"> 总书记，早。</w:t>
      </w:r>
    </w:p>
    <w:p>
      <w:r>
        <w:rPr>
          <w:b/>
        </w:rPr>
        <w:t>沈知远:</w:t>
      </w:r>
      <w:r>
        <w:t xml:space="preserve"> （停了半拍）早。第一天。</w:t>
      </w:r>
    </w:p>
    <w:p>
      <w:r>
        <w:rPr>
          <w:b/>
        </w:rPr>
        <w:t>程曦:</w:t>
      </w:r>
      <w:r>
        <w:t xml:space="preserve"> 第一天。</w:t>
      </w:r>
    </w:p>
    <w:p>
      <w:r>
        <w:rPr>
          <w:b/>
        </w:rPr>
        <w:t>沈知远:</w:t>
      </w:r>
      <w:r>
        <w:t xml:space="preserve"> 有什么我能帮上的？</w:t>
      </w:r>
    </w:p>
    <w:p>
      <w:r>
        <w:rPr>
          <w:b/>
        </w:rPr>
        <w:t>程曦:</w:t>
      </w:r>
      <w:r>
        <w:t xml:space="preserve"> 暂时没有。总书记，我还没上手，您别急着帮，我自己先摸一摸。</w:t>
      </w:r>
    </w:p>
    <w:p>
      <w:r>
        <w:rPr>
          <w:b/>
        </w:rPr>
        <w:t>沈知远:</w:t>
      </w:r>
      <w:r>
        <w:t xml:space="preserve"> 好。（看了一眼她握钥匙的手，没有说）册子你按日期读，不按轻重。</w:t>
      </w:r>
    </w:p>
    <w:p>
      <w:r>
        <w:rPr>
          <w:b/>
        </w:rPr>
        <w:t>程曦:</w:t>
      </w:r>
      <w:r>
        <w:t xml:space="preserve"> 按日期。第三件在第三位。</w:t>
      </w:r>
    </w:p>
    <w:p>
      <w:r>
        <w:rPr>
          <w:b/>
        </w:rPr>
        <w:t>沈知远:</w:t>
      </w:r>
      <w:r>
        <w:t xml:space="preserve"> 在第三位。</w:t>
      </w:r>
    </w:p>
    <w:p>
      <w:r>
        <w:t>(李雨桐从门边的小桌上拿起一张便笺，递给程曦。便笺是印着魏长风办公室抬头的，只有一行钢笔字。)</w:t>
      </w:r>
    </w:p>
    <w:p>
      <w:r>
        <w:rPr>
          <w:b/>
        </w:rPr>
        <w:t>李雨桐:</w:t>
      </w:r>
      <w:r>
        <w:t xml:space="preserve"> 魏委员办公室一早送来的。每个礼拜一一张，上个礼拜是第二十四天。</w:t>
      </w:r>
    </w:p>
    <w:p>
      <w:r>
        <w:rPr>
          <w:b/>
        </w:rPr>
        <w:t>程曦:</w:t>
      </w:r>
      <w:r>
        <w:t xml:space="preserve"> （念）“第三十一天。起草组名单收悉，无异议。魏。”</w:t>
      </w:r>
    </w:p>
    <w:p>
      <w:r>
        <w:rPr>
          <w:b/>
        </w:rPr>
        <w:t>沈知远:</w:t>
      </w:r>
      <w:r>
        <w:t xml:space="preserve"> 回一张：收到，第三十一天。</w:t>
      </w:r>
    </w:p>
    <w:p>
      <w:r>
        <w:rPr>
          <w:b/>
        </w:rPr>
        <w:t>程曦:</w:t>
      </w:r>
      <w:r>
        <w:t xml:space="preserve"> 要不要加别的？</w:t>
      </w:r>
    </w:p>
    <w:p>
      <w:r>
        <w:rPr>
          <w:b/>
        </w:rPr>
        <w:t>沈知远:</w:t>
      </w:r>
      <w:r>
        <w:t xml:space="preserve"> 不加。他要的是日子，不是客气。</w:t>
      </w:r>
    </w:p>
    <w:p>
      <w:r>
        <w:rPr>
          <w:b/>
        </w:rPr>
        <w:t>程曦:</w:t>
      </w:r>
      <w:r>
        <w:t xml:space="preserve"> 还有吊唁函。三户的签收单回来了，第四户，律协还在找人，他们说，那家搬过。</w:t>
      </w:r>
    </w:p>
    <w:p>
      <w:r>
        <w:rPr>
          <w:b/>
        </w:rPr>
        <w:t>沈知远:</w:t>
      </w:r>
      <w:r>
        <w:t xml:space="preserve"> 找，不催。</w:t>
      </w:r>
    </w:p>
    <w:p>
      <w:r>
        <w:rPr>
          <w:b/>
        </w:rPr>
        <w:t>程曦:</w:t>
      </w:r>
      <w:r>
        <w:t xml:space="preserve"> 好。</w:t>
      </w:r>
    </w:p>
    <w:p>
      <w:r>
        <w:t>(程曦把登记簿放在沈知远的手边，右臂托着册子，慢慢放下，指节微微发白。她没有说“我先走了”，只是站着。)</w:t>
      </w:r>
    </w:p>
    <w:p>
      <w:r>
        <w:rPr>
          <w:b/>
        </w:rPr>
        <w:t>沈知远:</w:t>
      </w:r>
      <w:r>
        <w:t xml:space="preserve"> 今天的第一行，我来写。（拿起钢笔，写下）“十二月二十七日，星期一，办公厅主任程曦到任。”</w:t>
      </w:r>
    </w:p>
    <w:p>
      <w:r>
        <w:rPr>
          <w:b/>
        </w:rPr>
        <w:t>程曦:</w:t>
      </w:r>
      <w:r>
        <w:t xml:space="preserve"> 这一行，要进台账？</w:t>
      </w:r>
    </w:p>
    <w:p>
      <w:r>
        <w:rPr>
          <w:b/>
        </w:rPr>
        <w:t>沈知远:</w:t>
      </w:r>
      <w:r>
        <w:t xml:space="preserve"> 进。你的名字，也要排在一个能被人查到的地方。</w:t>
      </w:r>
    </w:p>
    <w:p>
      <w:r>
        <w:t>(他把笔放下，笔帽没有扣。窗外的广场上，一队人在换岗，红色的旗杆根下有一圈结了薄冰的积水。)</w:t>
      </w:r>
    </w:p>
    <w:p>
      <w:pPr>
        <w:pStyle w:val="Heading2"/>
      </w:pPr>
      <w:r>
        <w:t>장면 4 — 12월 27일(월) 오전 10시 20분, 북루 5층 총서기 집무실 — 两辆车</w:t>
      </w:r>
    </w:p>
    <w:p>
      <w:r>
        <w:t>(上午十点二十。总书记办公室的窗对着广场，暖气片嗡嗡响。沈知远在茶几旁亲自烧水，先给客人的盖碗里注了水，再给自己的。邵铁军五十八岁，个子不高，肩膀很平，手里夹着一只黑皮文件夹，坐下的时候，背没有靠椅背。程曦坐在侧面的椅子上，面前是登记簿，右手压着簿页。)</w:t>
      </w:r>
    </w:p>
    <w:p>
      <w:r>
        <w:rPr>
          <w:b/>
        </w:rPr>
        <w:t>邵铁军:</w:t>
      </w:r>
      <w:r>
        <w:t xml:space="preserve"> 总书记亲自倒茶，规矩我知道，可我不敢当。</w:t>
      </w:r>
    </w:p>
    <w:p>
      <w:r>
        <w:rPr>
          <w:b/>
        </w:rPr>
        <w:t>沈知远:</w:t>
      </w:r>
      <w:r>
        <w:t xml:space="preserve"> 先客人，后自己。你请。</w:t>
      </w:r>
    </w:p>
    <w:p>
      <w:r>
        <w:rPr>
          <w:b/>
        </w:rPr>
        <w:t>邵铁军:</w:t>
      </w:r>
      <w:r>
        <w:t xml:space="preserve"> （端起盖碗，吹开浮叶，没喝，放下）今天来，不为大事，是为警卫局三个月前就想办的几件小事。九月十六日以后，他们一直压着没提。</w:t>
      </w:r>
    </w:p>
    <w:p>
      <w:r>
        <w:rPr>
          <w:b/>
        </w:rPr>
        <w:t>沈知远:</w:t>
      </w:r>
      <w:r>
        <w:t xml:space="preserve"> 你说。</w:t>
      </w:r>
    </w:p>
    <w:p>
      <w:r>
        <w:rPr>
          <w:b/>
        </w:rPr>
        <w:t>邵铁军:</w:t>
      </w:r>
      <w:r>
        <w:t xml:space="preserve"> 三条。第一，日程。“十四个单位”这件事，调查组虽然没有下结论，但事前公示等于把行程发给十四个地方，这一点是事实。警卫局建议，改成行程结束后二十四小时内公示，不省略，不删节。</w:t>
      </w:r>
    </w:p>
    <w:p>
      <w:r>
        <w:rPr>
          <w:b/>
        </w:rPr>
        <w:t>沈知远:</w:t>
      </w:r>
      <w:r>
        <w:t xml:space="preserve"> 这一条，我答应过梁佩珍同志，会书面提意见。你的建议，比我准备的更严。</w:t>
      </w:r>
    </w:p>
    <w:p>
      <w:r>
        <w:rPr>
          <w:b/>
        </w:rPr>
        <w:t>邵铁军:</w:t>
      </w:r>
      <w:r>
        <w:t xml:space="preserve"> 那也行。我的意思是，事后公示，去向和时长照登，路线不入台账。</w:t>
      </w:r>
    </w:p>
    <w:p>
      <w:r>
        <w:rPr>
          <w:b/>
        </w:rPr>
        <w:t>沈知远:</w:t>
      </w:r>
      <w:r>
        <w:t xml:space="preserve"> 路线可以不入。目的地的类别，要入。</w:t>
      </w:r>
    </w:p>
    <w:p>
      <w:r>
        <w:rPr>
          <w:b/>
        </w:rPr>
        <w:t>邵铁军:</w:t>
      </w:r>
      <w:r>
        <w:t xml:space="preserve"> 类别可以。</w:t>
      </w:r>
    </w:p>
    <w:p>
      <w:r>
        <w:rPr>
          <w:b/>
        </w:rPr>
        <w:t>沈知远:</w:t>
      </w:r>
      <w:r>
        <w:t xml:space="preserve"> 好。</w:t>
      </w:r>
    </w:p>
    <w:p>
      <w:r>
        <w:rPr>
          <w:b/>
        </w:rPr>
        <w:t>邵铁军:</w:t>
      </w:r>
      <w:r>
        <w:t xml:space="preserve"> 第二，个人行程。提前二十四小时报警卫局，由警卫局安排随行。一前一后，两辆车。</w:t>
      </w:r>
    </w:p>
    <w:p>
      <w:r>
        <w:rPr>
          <w:b/>
        </w:rPr>
        <w:t>程曦:</w:t>
      </w:r>
      <w:r>
        <w:t xml:space="preserve"> （抬起头）总书记那时还是部长，十一月五日去云岭乡，没有随行。</w:t>
      </w:r>
    </w:p>
    <w:p>
      <w:r>
        <w:rPr>
          <w:b/>
        </w:rPr>
        <w:t>邵铁军:</w:t>
      </w:r>
      <w:r>
        <w:t xml:space="preserve"> 所以才提这一条。程主任，我没有别的意思，那一趟平安无事，是运气。</w:t>
      </w:r>
    </w:p>
    <w:p>
      <w:r>
        <w:rPr>
          <w:b/>
        </w:rPr>
        <w:t>沈知远:</w:t>
      </w:r>
      <w:r>
        <w:t xml:space="preserve"> 运气，不是制度。……可以。</w:t>
      </w:r>
    </w:p>
    <w:p>
      <w:r>
        <w:rPr>
          <w:b/>
        </w:rPr>
        <w:t>邵铁军:</w:t>
      </w:r>
      <w:r>
        <w:t xml:space="preserve"> 第三，信函。十一月二十四日，您亲自去了信函代收处，签收一封信。那一趟，警卫局两个人在门外站了二十分钟，总书记不知道。</w:t>
      </w:r>
    </w:p>
    <w:p>
      <w:r>
        <w:rPr>
          <w:b/>
        </w:rPr>
        <w:t>沈知远:</w:t>
      </w:r>
      <w:r>
        <w:t xml:space="preserve"> （停了停）我不知道。</w:t>
      </w:r>
    </w:p>
    <w:p>
      <w:r>
        <w:rPr>
          <w:b/>
        </w:rPr>
        <w:t>邵铁军:</w:t>
      </w:r>
      <w:r>
        <w:t xml:space="preserve"> 您不需要知道，是他们的事。往后，由专人取件，当面登记，交到办公厅，总书记拆之前，先看登记。</w:t>
      </w:r>
    </w:p>
    <w:p>
      <w:r>
        <w:rPr>
          <w:b/>
        </w:rPr>
        <w:t>沈知远:</w:t>
      </w:r>
      <w:r>
        <w:t xml:space="preserve"> 我自己去，是有原因的。那一封信，别人代收，就不是“本人签收”了。</w:t>
      </w:r>
    </w:p>
    <w:p>
      <w:r>
        <w:rPr>
          <w:b/>
        </w:rPr>
        <w:t>邵铁军:</w:t>
      </w:r>
      <w:r>
        <w:t xml:space="preserve"> 那往后的“本人签收”，由专人把信送到您手里，您当面签。</w:t>
      </w:r>
    </w:p>
    <w:p>
      <w:r>
        <w:rPr>
          <w:b/>
        </w:rPr>
        <w:t>程曦:</w:t>
      </w:r>
      <w:r>
        <w:t xml:space="preserve"> 总书记，我可以在登记簿上补一句：往后签收，由专人送达，本人当面签字，照旧入账。</w:t>
      </w:r>
    </w:p>
    <w:p>
      <w:r>
        <w:rPr>
          <w:b/>
        </w:rPr>
        <w:t>沈知远:</w:t>
      </w:r>
      <w:r>
        <w:t xml:space="preserve"> 补。（想了想）这一条，我也可以。</w:t>
      </w:r>
    </w:p>
    <w:p>
      <w:r>
        <w:rPr>
          <w:b/>
        </w:rPr>
        <w:t>邵铁军:</w:t>
      </w:r>
      <w:r>
        <w:t xml:space="preserve"> 谢谢总书记。（端起盖碗，这才喝了一口）茶不错。</w:t>
      </w:r>
    </w:p>
    <w:p>
      <w:r>
        <w:rPr>
          <w:b/>
        </w:rPr>
        <w:t>沈知远:</w:t>
      </w:r>
      <w:r>
        <w:t xml:space="preserve"> 老同志送的，一般。</w:t>
      </w:r>
    </w:p>
    <w:p>
      <w:r>
        <w:rPr>
          <w:b/>
        </w:rPr>
        <w:t>邵铁军:</w:t>
      </w:r>
      <w:r>
        <w:t xml:space="preserve"> 还有一件，不在三条里。边境上，对面的电台这几天调子高了，我先跟您打个招呼，例行的，您不必往心里放。另外，九月那份请示，在您案头，不急，您按顺序读。</w:t>
      </w:r>
    </w:p>
    <w:p>
      <w:r>
        <w:rPr>
          <w:b/>
        </w:rPr>
        <w:t>沈知远:</w:t>
      </w:r>
      <w:r>
        <w:t xml:space="preserve"> 按顺序。</w:t>
      </w:r>
    </w:p>
    <w:p>
      <w:r>
        <w:rPr>
          <w:b/>
        </w:rPr>
        <w:t>邵铁军:</w:t>
      </w:r>
      <w:r>
        <w:t xml:space="preserve"> 哪天您得空，我们碰个头，谈谈。</w:t>
      </w:r>
    </w:p>
    <w:p>
      <w:r>
        <w:rPr>
          <w:b/>
        </w:rPr>
        <w:t>沈知远:</w:t>
      </w:r>
      <w:r>
        <w:t xml:space="preserve"> 星期三下午，台账上有空。</w:t>
      </w:r>
    </w:p>
    <w:p>
      <w:r>
        <w:rPr>
          <w:b/>
        </w:rPr>
        <w:t>邵铁军:</w:t>
      </w:r>
      <w:r>
        <w:t xml:space="preserve"> 好，我记着。</w:t>
      </w:r>
    </w:p>
    <w:p>
      <w:r>
        <w:t>(邵铁军合上文件夹，起身，在门口回过头，朝程曦点了点头，像是认下了这位新来的办公厅主任。门关上之后，屋里没有声音，暖气片还在响。)</w:t>
      </w:r>
    </w:p>
    <w:p>
      <w:r>
        <w:rPr>
          <w:b/>
        </w:rPr>
        <w:t>沈知远:</w:t>
      </w:r>
      <w:r>
        <w:t xml:space="preserve"> 两个人，在门外站了二十分钟。我一点不知道，反倒心里发毛。</w:t>
      </w:r>
    </w:p>
    <w:p>
      <w:r>
        <w:rPr>
          <w:b/>
        </w:rPr>
        <w:t>程曦:</w:t>
      </w:r>
      <w:r>
        <w:t xml:space="preserve"> 不知道，才是他们的工作。</w:t>
      </w:r>
    </w:p>
    <w:p>
      <w:r>
        <w:rPr>
          <w:b/>
        </w:rPr>
        <w:t>沈知远:</w:t>
      </w:r>
      <w:r>
        <w:t xml:space="preserve"> 我答应得太快了？</w:t>
      </w:r>
    </w:p>
    <w:p>
      <w:r>
        <w:rPr>
          <w:b/>
        </w:rPr>
        <w:t>程曦:</w:t>
      </w:r>
      <w:r>
        <w:t xml:space="preserve"> 合理的事，答应得快，不算错。只是请总书记记下来：第一个答应的，是什么。</w:t>
      </w:r>
    </w:p>
    <w:p>
      <w:r>
        <w:rPr>
          <w:b/>
        </w:rPr>
        <w:t>沈知远:</w:t>
      </w:r>
      <w:r>
        <w:t xml:space="preserve"> 你记。</w:t>
      </w:r>
    </w:p>
    <w:p>
      <w:r>
        <w:rPr>
          <w:b/>
        </w:rPr>
        <w:t>程曦:</w:t>
      </w:r>
      <w:r>
        <w:t xml:space="preserve"> （在登记簿上写）“十二月二十七日，同意：行程事后二十四小时公示。”</w:t>
      </w:r>
    </w:p>
    <w:p>
      <w:r>
        <w:rPr>
          <w:b/>
        </w:rPr>
        <w:t>沈知远:</w:t>
      </w:r>
      <w:r>
        <w:t xml:space="preserve"> 加一句：“路线不入台账，目的地类别入。”</w:t>
      </w:r>
    </w:p>
    <w:p>
      <w:r>
        <w:rPr>
          <w:b/>
        </w:rPr>
        <w:t>程曦:</w:t>
      </w:r>
      <w:r>
        <w:t xml:space="preserve"> 加了。</w:t>
      </w:r>
    </w:p>
    <w:p>
      <w:r>
        <w:t>(她把笔放下，用左手按住右手腕，没有抖，只是慢。沈知远看了一眼最下面的抽屉，没有拉开。)</w:t>
      </w:r>
    </w:p>
    <w:p>
      <w:pPr>
        <w:pStyle w:val="Heading2"/>
      </w:pPr>
      <w:r>
        <w:t>장면 5 — 12월 28일(화) 밤 8시, 북루 지하 1층 열람실 — 封存本</w:t>
      </w:r>
    </w:p>
    <w:p>
      <w:r>
        <w:t>(十二月二十八日，星期二，晚上八点。北楼地下一层的档案阅览室，没有窗，灯是冷白的。门口的牌子写着：不得携带水杯，不得拍照，不得抄录，出门前交验。长桌上摆着两只牛皮纸封袋，封条上有乔文轩的签名和十一月十九日的日期。任澍坐在角落里，面前是记录本。魏长风先到的，坐在长桌的另一端，没有看手机，因为手机早就交了。)</w:t>
      </w:r>
    </w:p>
    <w:p>
      <w:r>
        <w:rPr>
          <w:b/>
        </w:rPr>
        <w:t>乔文轩:</w:t>
      </w:r>
      <w:r>
        <w:t xml:space="preserve"> 现在开封。两份意见书的封存本，十一月十九日封，十一月二十七日公示的是排印本，今天开的是手写原件。起草组开始工作之前，两位作者在场，核对排印本与原件无出入。核完，原样再封。</w:t>
      </w:r>
    </w:p>
    <w:p>
      <w:r>
        <w:rPr>
          <w:b/>
        </w:rPr>
        <w:t>魏长风:</w:t>
      </w:r>
      <w:r>
        <w:t xml:space="preserve"> 我先念我的。</w:t>
      </w:r>
    </w:p>
    <w:p>
      <w:r>
        <w:rPr>
          <w:b/>
        </w:rPr>
        <w:t>沈知远:</w:t>
      </w:r>
      <w:r>
        <w:t xml:space="preserve"> 请。</w:t>
      </w:r>
    </w:p>
    <w:p>
      <w:r>
        <w:rPr>
          <w:b/>
        </w:rPr>
        <w:t>魏长风:</w:t>
      </w:r>
      <w:r>
        <w:t xml:space="preserve"> （戴上老花镜，翻到第二页）“一，期限不超过三十日，不得连续指定。二，场所须为公示的专用场所，不得设于宾馆山庄。三，会见，律师二十四小时内。四，家属通知，二十四小时内书面。五，国家安全案件为例外，经省级以上国家安全机关批准，期限可延长至六十日；例外须每十日向政治局报告，家属通知与场所公示不得例外。”</w:t>
      </w:r>
    </w:p>
    <w:p>
      <w:r>
        <w:rPr>
          <w:b/>
        </w:rPr>
        <w:t>沈知远:</w:t>
      </w:r>
      <w:r>
        <w:t xml:space="preserve"> 我念我的。“一至四，同魏委员。五，国家安全案件不设例外；确需延长的，须检察机关批准，延长不超过十日。”</w:t>
      </w:r>
    </w:p>
    <w:p>
      <w:r>
        <w:t>(乔文轩把两份原件并排放着，一行一行地对。任澍的笔在本子上走了很长的一段，没有停。)</w:t>
      </w:r>
    </w:p>
    <w:p>
      <w:r>
        <w:rPr>
          <w:b/>
        </w:rPr>
        <w:t>乔文轩:</w:t>
      </w:r>
      <w:r>
        <w:t xml:space="preserve"> 排印本与原件，无出入。</w:t>
      </w:r>
    </w:p>
    <w:p>
      <w:r>
        <w:rPr>
          <w:b/>
        </w:rPr>
        <w:t>魏长风:</w:t>
      </w:r>
      <w:r>
        <w:t xml:space="preserve"> 无出入。（摘下眼镜）四条相同，一条不同。</w:t>
      </w:r>
    </w:p>
    <w:p>
      <w:r>
        <w:rPr>
          <w:b/>
        </w:rPr>
        <w:t>沈知远:</w:t>
      </w:r>
      <w:r>
        <w:t xml:space="preserve"> 您的“每十日向政治局报告”，比我写得好。</w:t>
      </w:r>
    </w:p>
    <w:p>
      <w:r>
        <w:rPr>
          <w:b/>
        </w:rPr>
        <w:t>魏长风:</w:t>
      </w:r>
      <w:r>
        <w:t xml:space="preserve"> 我写的时候想的是，报告的人不会愿意报告。</w:t>
      </w:r>
    </w:p>
    <w:p>
      <w:r>
        <w:rPr>
          <w:b/>
        </w:rPr>
        <w:t>沈知远:</w:t>
      </w:r>
      <w:r>
        <w:t xml:space="preserve"> 所以要写。</w:t>
      </w:r>
    </w:p>
    <w:p>
      <w:r>
        <w:rPr>
          <w:b/>
        </w:rPr>
        <w:t>魏长风:</w:t>
      </w:r>
      <w:r>
        <w:t xml:space="preserve"> （看着他）你我的分歧，在“例外”两个字。你把它划了，我把它留了。划了，国家安全案件和别的案件一样；留了，国家安全案件有一个口子。口子是方便的人开的，不是需要的人开的。</w:t>
      </w:r>
    </w:p>
    <w:p>
      <w:r>
        <w:rPr>
          <w:b/>
        </w:rPr>
        <w:t>沈知远:</w:t>
      </w:r>
      <w:r>
        <w:t xml:space="preserve"> 我同意您后半句。</w:t>
      </w:r>
    </w:p>
    <w:p>
      <w:r>
        <w:rPr>
          <w:b/>
        </w:rPr>
        <w:t>魏长风:</w:t>
      </w:r>
      <w:r>
        <w:t xml:space="preserve"> 同意了，还是划？</w:t>
      </w:r>
    </w:p>
    <w:p>
      <w:r>
        <w:rPr>
          <w:b/>
        </w:rPr>
        <w:t>沈知远:</w:t>
      </w:r>
      <w:r>
        <w:t xml:space="preserve"> 还是划。这是我的意见，今天不争。</w:t>
      </w:r>
    </w:p>
    <w:p>
      <w:r>
        <w:rPr>
          <w:b/>
        </w:rPr>
        <w:t>魏长风:</w:t>
      </w:r>
      <w:r>
        <w:t xml:space="preserve"> 今天不争，对。（把眼镜放回盒子）我这个人笨，不会算别的，只会掰着指头数：今天第三十二天，还剩六十八天。</w:t>
      </w:r>
    </w:p>
    <w:p>
      <w:r>
        <w:t>(任澍在记录本上记下，笔尖停了一下。)</w:t>
      </w:r>
    </w:p>
    <w:p>
      <w:r>
        <w:rPr>
          <w:b/>
        </w:rPr>
        <w:t>乔文轩:</w:t>
      </w:r>
      <w:r>
        <w:t xml:space="preserve"> 原样再封。请二位在封条上签名。</w:t>
      </w:r>
    </w:p>
    <w:p>
      <w:r>
        <w:t>(两人先后签了名。出了阅览室，走廊尽头有一张小几，上面放着乔文轩的保温壶和两只一次性纸杯。沈知远先倒了一杯，没有端给自己，递到魏长风手里。)</w:t>
      </w:r>
    </w:p>
    <w:p>
      <w:r>
        <w:rPr>
          <w:b/>
        </w:rPr>
        <w:t>魏长风:</w:t>
      </w:r>
      <w:r>
        <w:t xml:space="preserve"> 又是客人先。</w:t>
      </w:r>
    </w:p>
    <w:p>
      <w:r>
        <w:rPr>
          <w:b/>
        </w:rPr>
        <w:t>沈知远:</w:t>
      </w:r>
      <w:r>
        <w:t xml:space="preserve"> 您不是客人。</w:t>
      </w:r>
    </w:p>
    <w:p>
      <w:r>
        <w:rPr>
          <w:b/>
        </w:rPr>
        <w:t>魏长风:</w:t>
      </w:r>
      <w:r>
        <w:t xml:space="preserve"> 那是什么？</w:t>
      </w:r>
    </w:p>
    <w:p>
      <w:r>
        <w:rPr>
          <w:b/>
        </w:rPr>
        <w:t>沈知远:</w:t>
      </w:r>
      <w:r>
        <w:t xml:space="preserve"> 盯着我的人。</w:t>
      </w:r>
    </w:p>
    <w:p>
      <w:r>
        <w:rPr>
          <w:b/>
        </w:rPr>
        <w:t>魏长风:</w:t>
      </w:r>
      <w:r>
        <w:t xml:space="preserve"> （接过纸杯，喝了一口，眉头皱了一下）茶太淡。</w:t>
      </w:r>
    </w:p>
    <w:p>
      <w:r>
        <w:rPr>
          <w:b/>
        </w:rPr>
        <w:t>沈知远:</w:t>
      </w:r>
      <w:r>
        <w:t xml:space="preserve"> 阅览室门口的壶，一向淡。</w:t>
      </w:r>
    </w:p>
    <w:p>
      <w:r>
        <w:rPr>
          <w:b/>
        </w:rPr>
        <w:t>魏长风:</w:t>
      </w:r>
      <w:r>
        <w:t xml:space="preserve"> 淡也好。浓的茶，容易让人记不清谁欠谁。</w:t>
      </w:r>
    </w:p>
    <w:p>
      <w:r>
        <w:rPr>
          <w:b/>
        </w:rPr>
        <w:t>沈知远:</w:t>
      </w:r>
      <w:r>
        <w:t xml:space="preserve"> 您说得对。</w:t>
      </w:r>
    </w:p>
    <w:p>
      <w:r>
        <w:t>(魏长风把纸杯放在小几上，杯口朝着沈知远那边，转身往电梯走。走了几步，没有回头。)</w:t>
      </w:r>
    </w:p>
    <w:p>
      <w:r>
        <w:rPr>
          <w:b/>
        </w:rPr>
        <w:t>魏长风:</w:t>
      </w:r>
      <w:r>
        <w:t xml:space="preserve"> 我不催，我数。你想早，我不拦；你想拖到最后一天，我也不拦。我只写日子。</w:t>
      </w:r>
    </w:p>
    <w:p>
      <w:pPr>
        <w:pStyle w:val="Heading2"/>
      </w:pPr>
      <w:r>
        <w:t>장면 6 — 12월 29일(수) 밤 9시 10분, 북루 5층 총서기 집무실 — 本人签收</w:t>
      </w:r>
    </w:p>
    <w:p>
      <w:r>
        <w:t>(十二月二十九日，星期三，晚上九点十分。总书记办公室里只亮着书桌上的台灯，窗外的广场空了，路灯一排排亮着。沈知远在读第二天的材料，李雨桐在沙发上整理明天的日程单，她的手机在茶几上震了一下，一个她认得的座机号。她看了沈知远一眼，按了接听，开了免提。)</w:t>
      </w:r>
    </w:p>
    <w:p>
      <w:r>
        <w:rPr>
          <w:b/>
        </w:rPr>
        <w:t>梅若兰:</w:t>
      </w:r>
      <w:r>
        <w:t xml:space="preserve"> 小李，是我，方便吗？</w:t>
      </w:r>
    </w:p>
    <w:p>
      <w:r>
        <w:rPr>
          <w:b/>
        </w:rPr>
        <w:t>李雨桐:</w:t>
      </w:r>
      <w:r>
        <w:t xml:space="preserve"> 方便，梅老师。沈老师也在。</w:t>
      </w:r>
    </w:p>
    <w:p>
      <w:r>
        <w:rPr>
          <w:b/>
        </w:rPr>
        <w:t>梅若兰:</w:t>
      </w:r>
      <w:r>
        <w:t xml:space="preserve"> 那我就一起说了。我不传话，我传我自己看见的。</w:t>
      </w:r>
    </w:p>
    <w:p>
      <w:r>
        <w:rPr>
          <w:b/>
        </w:rPr>
        <w:t>沈知远:</w:t>
      </w:r>
      <w:r>
        <w:t xml:space="preserve"> 梅老师，您说。</w:t>
      </w:r>
    </w:p>
    <w:p>
      <w:r>
        <w:rPr>
          <w:b/>
        </w:rPr>
        <w:t>梅若兰:</w:t>
      </w:r>
      <w:r>
        <w:t xml:space="preserve"> 十一月三十日，邮政所给小苏的查询单答了复，我昨天才看到那一页。第二百零五件，已妥投，收件人本人持证签收。她在她的本子上写了一行：来函第五百二十号，来源：邮政。内容：已妥投，本人签收。备注：无须答复。</w:t>
      </w:r>
    </w:p>
    <w:p>
      <w:r>
        <w:t>(沈知远没有动。李雨桐的手指在日程单上停住了。)</w:t>
      </w:r>
    </w:p>
    <w:p>
      <w:r>
        <w:rPr>
          <w:b/>
        </w:rPr>
        <w:t>梅若兰:</w:t>
      </w:r>
      <w:r>
        <w:t xml:space="preserve"> 后来台账上有了拆阅那一行，“来函不要求答复”，她读了，也在本子上记了一笔：未答复，亦无须答复。我问她，你不想回？她说，梅老师，我写的是“不要答复”，我自己先守这个规矩。</w:t>
      </w:r>
    </w:p>
    <w:p>
      <w:r>
        <w:rPr>
          <w:b/>
        </w:rPr>
        <w:t>沈知远:</w:t>
      </w:r>
      <w:r>
        <w:t xml:space="preserve"> （很轻地）她守得比我好。</w:t>
      </w:r>
    </w:p>
    <w:p>
      <w:r>
        <w:rPr>
          <w:b/>
        </w:rPr>
        <w:t>梅若兰:</w:t>
      </w:r>
      <w:r>
        <w:t xml:space="preserve"> 你没有答复，也是守。（咳了一声）还有一件，戴一帆和许朵朵，到今天是第七十八天，没有回来。窗口照常开着，宋警官每个礼拜来一次，不拿保温杯。</w:t>
      </w:r>
    </w:p>
    <w:p>
      <w:r>
        <w:rPr>
          <w:b/>
        </w:rPr>
        <w:t>李雨桐:</w:t>
      </w:r>
      <w:r>
        <w:t xml:space="preserve"> 梅老师，您没问她什么吗？</w:t>
      </w:r>
    </w:p>
    <w:p>
      <w:r>
        <w:rPr>
          <w:b/>
        </w:rPr>
        <w:t>梅若兰:</w:t>
      </w:r>
      <w:r>
        <w:t xml:space="preserve"> 我问了。我问她，要不要我带话。她说，不用，带话的人太累了。（顿了顿）你们别当真，她是笑着说的。</w:t>
      </w:r>
    </w:p>
    <w:p>
      <w:r>
        <w:rPr>
          <w:b/>
        </w:rPr>
        <w:t>沈知远:</w:t>
      </w:r>
      <w:r>
        <w:t xml:space="preserve"> 谢谢梅老师。</w:t>
      </w:r>
    </w:p>
    <w:p>
      <w:r>
        <w:rPr>
          <w:b/>
        </w:rPr>
        <w:t>梅若兰:</w:t>
      </w:r>
      <w:r>
        <w:t xml:space="preserve"> 不谢。我八十四了，头一回传自己看见的话，传得还顺。挂了。</w:t>
      </w:r>
    </w:p>
    <w:p>
      <w:r>
        <w:t>(电话挂断。屋里很静，台灯下面，那一页明天的日程单被李雨桐无意识地折出一道很深的折痕。)</w:t>
      </w:r>
    </w:p>
    <w:p>
      <w:r>
        <w:rPr>
          <w:b/>
        </w:rPr>
        <w:t>李雨桐:</w:t>
      </w:r>
      <w:r>
        <w:t xml:space="preserve"> 沈老师，戴和许……</w:t>
      </w:r>
    </w:p>
    <w:p>
      <w:r>
        <w:rPr>
          <w:b/>
        </w:rPr>
        <w:t>沈知远:</w:t>
      </w:r>
      <w:r>
        <w:t xml:space="preserve"> 我不能打电话。</w:t>
      </w:r>
    </w:p>
    <w:p>
      <w:r>
        <w:rPr>
          <w:b/>
        </w:rPr>
        <w:t>李雨桐:</w:t>
      </w:r>
      <w:r>
        <w:t xml:space="preserve"> 我知道。</w:t>
      </w:r>
    </w:p>
    <w:p>
      <w:r>
        <w:rPr>
          <w:b/>
        </w:rPr>
        <w:t>沈知远:</w:t>
      </w:r>
      <w:r>
        <w:t xml:space="preserve"> 我也不能去问宋警官，更不能让你去问。公安那边，“旅行”不是拘留，不是指定居所，不在任何一个期限里。</w:t>
      </w:r>
    </w:p>
    <w:p>
      <w:r>
        <w:rPr>
          <w:b/>
        </w:rPr>
        <w:t>李雨桐:</w:t>
      </w:r>
      <w:r>
        <w:t xml:space="preserve"> 那怎么办？</w:t>
      </w:r>
    </w:p>
    <w:p>
      <w:r>
        <w:rPr>
          <w:b/>
        </w:rPr>
        <w:t>沈知远:</w:t>
      </w:r>
      <w:r>
        <w:t xml:space="preserve"> 写条文。（拿起笔，在稿纸上写）“凡限制人身自由的措施，不论名称，期限一律计算。”交给起草组。</w:t>
      </w:r>
    </w:p>
    <w:p>
      <w:r>
        <w:rPr>
          <w:b/>
        </w:rPr>
        <w:t>李雨桐:</w:t>
      </w:r>
      <w:r>
        <w:t xml:space="preserve"> 起草组是魏委员盯着的。</w:t>
      </w:r>
    </w:p>
    <w:p>
      <w:r>
        <w:rPr>
          <w:b/>
        </w:rPr>
        <w:t>沈知远:</w:t>
      </w:r>
      <w:r>
        <w:t xml:space="preserve"> 所以更要写。他看见的时候，不会说是我的私事。</w:t>
      </w:r>
    </w:p>
    <w:p>
      <w:r>
        <w:rPr>
          <w:b/>
        </w:rPr>
        <w:t>李雨桐:</w:t>
      </w:r>
      <w:r>
        <w:t xml:space="preserve"> （收起日程单）您不回她？</w:t>
      </w:r>
    </w:p>
    <w:p>
      <w:r>
        <w:rPr>
          <w:b/>
        </w:rPr>
        <w:t>沈知远:</w:t>
      </w:r>
      <w:r>
        <w:t xml:space="preserve"> 不回。</w:t>
      </w:r>
    </w:p>
    <w:p>
      <w:r>
        <w:rPr>
          <w:b/>
        </w:rPr>
        <w:t>李雨桐:</w:t>
      </w:r>
      <w:r>
        <w:t xml:space="preserve"> 我没问您回不回。</w:t>
      </w:r>
    </w:p>
    <w:p>
      <w:r>
        <w:rPr>
          <w:b/>
        </w:rPr>
        <w:t>沈知远:</w:t>
      </w:r>
      <w:r>
        <w:t xml:space="preserve"> （笔停了一下）我知道你没问。</w:t>
      </w:r>
    </w:p>
    <w:p>
      <w:r>
        <w:t>(他把稿纸交给李雨桐，目光落到了最下面的抽屉上。抽屉关着。李雨桐把稿纸收进文件夹，走到门口，把灯关了一半，只留书桌上那一盏。)</w:t>
      </w:r>
    </w:p>
    <w:p>
      <w:pPr>
        <w:pStyle w:val="Heading2"/>
      </w:pPr>
      <w:r>
        <w:t>장면 7 — 12월 31일(금) 오후 5시 30분, 북루 5층 총서기 집무실 — 第四户</w:t>
      </w:r>
    </w:p>
    <w:p>
      <w:r>
        <w:t>(十二月三十一日，星期五，下午五点三十。年末最后一天，办公厅里的人走了大半，走廊上堆着几只没人要的纸箱。李雨桐拿着一份便函进来，程曦跟在后面，右手提着一只轻轻的布袋。窗外的天色暗得很快。)</w:t>
      </w:r>
    </w:p>
    <w:p>
      <w:r>
        <w:rPr>
          <w:b/>
        </w:rPr>
        <w:t>李雨桐:</w:t>
      </w:r>
      <w:r>
        <w:t xml:space="preserve"> 律协来了消息。吊唁函，第四户，找到了。</w:t>
      </w:r>
    </w:p>
    <w:p>
      <w:r>
        <w:rPr>
          <w:b/>
        </w:rPr>
        <w:t>沈知远:</w:t>
      </w:r>
      <w:r>
        <w:t xml:space="preserve"> 在哪儿？</w:t>
      </w:r>
    </w:p>
    <w:p>
      <w:r>
        <w:rPr>
          <w:b/>
        </w:rPr>
        <w:t>李雨桐:</w:t>
      </w:r>
      <w:r>
        <w:t xml:space="preserve"> 南方，一个沿海的城市。老先生二〇一九年在居所里去世，生前是退休会计。家里只剩女儿，搬过两次家。</w:t>
      </w:r>
    </w:p>
    <w:p>
      <w:r>
        <w:rPr>
          <w:b/>
        </w:rPr>
        <w:t>程曦:</w:t>
      </w:r>
      <w:r>
        <w:t xml:space="preserve"> 律协的人去了电话，女儿说，她在医院上夜班，一月三日前后换班，一月四日，礼拜二下午，可以当面签收。</w:t>
      </w:r>
    </w:p>
    <w:p>
      <w:r>
        <w:rPr>
          <w:b/>
        </w:rPr>
        <w:t>沈知远:</w:t>
      </w:r>
      <w:r>
        <w:t xml:space="preserve"> 一月四日。</w:t>
      </w:r>
    </w:p>
    <w:p>
      <w:r>
        <w:rPr>
          <w:b/>
        </w:rPr>
        <w:t>李雨桐:</w:t>
      </w:r>
      <w:r>
        <w:t xml:space="preserve"> 年内送不到了。另外，邵主任那边的办公室，昨天打了电话，说可以安排警卫局的车，陪同律协的人过去，一天之内到。</w:t>
      </w:r>
    </w:p>
    <w:p>
      <w:r>
        <w:rPr>
          <w:b/>
        </w:rPr>
        <w:t>沈知远:</w:t>
      </w:r>
      <w:r>
        <w:t xml:space="preserve"> 不派车，不陪同。</w:t>
      </w:r>
    </w:p>
    <w:p>
      <w:r>
        <w:rPr>
          <w:b/>
        </w:rPr>
        <w:t>李雨桐:</w:t>
      </w:r>
      <w:r>
        <w:t xml:space="preserve"> 那就一月四日。</w:t>
      </w:r>
    </w:p>
    <w:p>
      <w:r>
        <w:rPr>
          <w:b/>
        </w:rPr>
        <w:t>沈知远:</w:t>
      </w:r>
      <w:r>
        <w:t xml:space="preserve"> 我对自己说过“旧账不过年”。</w:t>
      </w:r>
    </w:p>
    <w:p>
      <w:r>
        <w:rPr>
          <w:b/>
        </w:rPr>
        <w:t>程曦:</w:t>
      </w:r>
      <w:r>
        <w:t xml:space="preserve"> 这笔账，等的是人家的时间，不是我们的。</w:t>
      </w:r>
    </w:p>
    <w:p>
      <w:r>
        <w:rPr>
          <w:b/>
        </w:rPr>
        <w:t>沈知远:</w:t>
      </w:r>
      <w:r>
        <w:t xml:space="preserve"> 是。……在台账上写“延期”，写原因：家属时间。</w:t>
      </w:r>
    </w:p>
    <w:p>
      <w:r>
        <w:rPr>
          <w:b/>
        </w:rPr>
        <w:t>李雨桐:</w:t>
      </w:r>
      <w:r>
        <w:t xml:space="preserve"> 写“家属时间”？</w:t>
      </w:r>
    </w:p>
    <w:p>
      <w:r>
        <w:rPr>
          <w:b/>
        </w:rPr>
        <w:t>沈知远:</w:t>
      </w:r>
      <w:r>
        <w:t xml:space="preserve"> 就写这四个字。别写“因故”，也别写“客观原因”。</w:t>
      </w:r>
    </w:p>
    <w:p>
      <w:r>
        <w:rPr>
          <w:b/>
        </w:rPr>
        <w:t>程曦:</w:t>
      </w:r>
      <w:r>
        <w:t xml:space="preserve"> （在登记簿上写）“十二月三十一日，吊唁函第四户，延至一月四日面送，原因：家属时间。”</w:t>
      </w:r>
    </w:p>
    <w:p>
      <w:r>
        <w:rPr>
          <w:b/>
        </w:rPr>
        <w:t>沈知远:</w:t>
      </w:r>
      <w:r>
        <w:t xml:space="preserve"> 签收单回来，立刻登。</w:t>
      </w:r>
    </w:p>
    <w:p>
      <w:r>
        <w:t>(两人退出去。程曦走到门口，转过身来。)</w:t>
      </w:r>
    </w:p>
    <w:p>
      <w:r>
        <w:rPr>
          <w:b/>
        </w:rPr>
        <w:t>程曦:</w:t>
      </w:r>
      <w:r>
        <w:t xml:space="preserve"> 总书记，今年最后一页登记簿，您自己写第一行。</w:t>
      </w:r>
    </w:p>
    <w:p>
      <w:r>
        <w:rPr>
          <w:b/>
        </w:rPr>
        <w:t>沈知远:</w:t>
      </w:r>
      <w:r>
        <w:t xml:space="preserve"> 我写。（接过簿子）年末，要不要写点别的？</w:t>
      </w:r>
    </w:p>
    <w:p>
      <w:r>
        <w:rPr>
          <w:b/>
        </w:rPr>
        <w:t>程曦:</w:t>
      </w:r>
      <w:r>
        <w:t xml:space="preserve"> 写您想写的。</w:t>
      </w:r>
    </w:p>
    <w:p>
      <w:r>
        <w:t>(门关上了。沈知远一个人站在桌后，写下：“十二月三十一日，年末，台账如常。”写完，停了一会儿，把笔放下。他拉开最下面的抽屉，缺口在左边的白瓷杯躺在一封折过两折的信纸上，旁边是那只写好地址的空信封：“长川市 槐荫街 六号楼 六层 苏敏收”。他没有拿信封，只把杯子取出来，放在桌上，从暖瓶里倒了半杯热水，捧着，看杯沿的缺口。)</w:t>
      </w:r>
    </w:p>
    <w:p>
      <w:r>
        <w:t>(水热了，杯壁烫手，他没有放下，也没有喝。窗外有人放了一声很早的鞭炮，从很远的地方传来，闷闷的。他把杯里的水慢慢喝完，杯底沾着一点茶叶梗，贴在嘴唇上。他把杯子放回抽屉，信纸压在杯底，空信封靠在一边。他把抽屉推上，推得很慢。)</w:t>
      </w:r>
    </w:p>
    <w:p>
      <w:pPr>
        <w:pStyle w:val="Heading2"/>
      </w:pPr>
      <w:r>
        <w:t>장면 8 — 2033년 1월 1일(토) 오전 10시 30분, 창촨 간부휴양소 2층 서재 — 履霜</w:t>
      </w:r>
    </w:p>
    <w:p>
      <w:r>
        <w:t>(二〇三三年一月一日，星期六，上午十点半。长川干休所二楼的书房，窗外的梧桐落尽了叶子，枝条在冷光里一动不动。甘怀谷穿着灰呢子中山装，膝上盖一条毯子，书桌上摆着三只杯子。沈知远是坐飞机来的，一前一后两辆车停在楼下，警卫局的人在院子里站成两个点。)</w:t>
      </w:r>
    </w:p>
    <w:p>
      <w:r>
        <w:rPr>
          <w:b/>
        </w:rPr>
        <w:t>甘怀谷:</w:t>
      </w:r>
      <w:r>
        <w:t xml:space="preserve"> 坐。我腿不好，我先坐。</w:t>
      </w:r>
    </w:p>
    <w:p>
      <w:r>
        <w:rPr>
          <w:b/>
        </w:rPr>
        <w:t>沈知远:</w:t>
      </w:r>
      <w:r>
        <w:t xml:space="preserve"> 您别起来。</w:t>
      </w:r>
    </w:p>
    <w:p>
      <w:r>
        <w:rPr>
          <w:b/>
        </w:rPr>
        <w:t>甘怀谷:</w:t>
      </w:r>
      <w:r>
        <w:t xml:space="preserve"> （把第一杯茶推到他面前）我是主人，客人先喝。</w:t>
      </w:r>
    </w:p>
    <w:p>
      <w:r>
        <w:rPr>
          <w:b/>
        </w:rPr>
        <w:t>沈知远:</w:t>
      </w:r>
      <w:r>
        <w:t xml:space="preserve"> 谢谢。</w:t>
      </w:r>
    </w:p>
    <w:p>
      <w:r>
        <w:rPr>
          <w:b/>
        </w:rPr>
        <w:t>甘怀谷:</w:t>
      </w:r>
      <w:r>
        <w:t xml:space="preserve"> （没有马上喝自己的）楼下几辆车？</w:t>
      </w:r>
    </w:p>
    <w:p>
      <w:r>
        <w:rPr>
          <w:b/>
        </w:rPr>
        <w:t>沈知远:</w:t>
      </w:r>
      <w:r>
        <w:t xml:space="preserve"> 一前一后，两辆。</w:t>
      </w:r>
    </w:p>
    <w:p>
      <w:r>
        <w:rPr>
          <w:b/>
        </w:rPr>
        <w:t>甘怀谷:</w:t>
      </w:r>
      <w:r>
        <w:t xml:space="preserve"> 我当年到那个位子，一辆，还觉得多。</w:t>
      </w:r>
    </w:p>
    <w:p>
      <w:r>
        <w:rPr>
          <w:b/>
        </w:rPr>
        <w:t>沈知远:</w:t>
      </w:r>
      <w:r>
        <w:t xml:space="preserve"> 警卫局的建议，我同意了。九月以后，有些事，不得不防。</w:t>
      </w:r>
    </w:p>
    <w:p>
      <w:r>
        <w:rPr>
          <w:b/>
        </w:rPr>
        <w:t>甘怀谷:</w:t>
      </w:r>
      <w:r>
        <w:t xml:space="preserve"> 该有的，该有，我没说你错。（喝了一口茶）一月一日，个人行程，长川，拜年，是吧？</w:t>
      </w:r>
    </w:p>
    <w:p>
      <w:r>
        <w:rPr>
          <w:b/>
        </w:rPr>
        <w:t>沈知远:</w:t>
      </w:r>
      <w:r>
        <w:t xml:space="preserve"> 台账上写“个人行程，长川，拜年，约三小时”。明天上午公示。</w:t>
      </w:r>
    </w:p>
    <w:p>
      <w:r>
        <w:rPr>
          <w:b/>
        </w:rPr>
        <w:t>甘怀谷:</w:t>
      </w:r>
      <w:r>
        <w:t xml:space="preserve"> 我的名字呢？</w:t>
      </w:r>
    </w:p>
    <w:p>
      <w:r>
        <w:rPr>
          <w:b/>
        </w:rPr>
        <w:t>沈知远:</w:t>
      </w:r>
      <w:r>
        <w:t xml:space="preserve"> 您同意了，我才写。</w:t>
      </w:r>
    </w:p>
    <w:p>
      <w:r>
        <w:rPr>
          <w:b/>
        </w:rPr>
        <w:t>甘怀谷:</w:t>
      </w:r>
      <w:r>
        <w:t xml:space="preserve"> 写吧。我九十二了，没什么可保密的。（放下杯子）你妈呢？</w:t>
      </w:r>
    </w:p>
    <w:p>
      <w:r>
        <w:rPr>
          <w:b/>
        </w:rPr>
        <w:t>沈知远:</w:t>
      </w:r>
      <w:r>
        <w:t xml:space="preserve"> 我本想顺路去红星新村。警卫局说，路线要提前二十四小时报，我昨天才报的，今天去不了了。</w:t>
      </w:r>
    </w:p>
    <w:p>
      <w:r>
        <w:rPr>
          <w:b/>
        </w:rPr>
        <w:t>甘怀谷:</w:t>
      </w:r>
      <w:r>
        <w:t xml:space="preserve"> 你妈怎么说？</w:t>
      </w:r>
    </w:p>
    <w:p>
      <w:r>
        <w:rPr>
          <w:b/>
        </w:rPr>
        <w:t>沈知远:</w:t>
      </w:r>
      <w:r>
        <w:t xml:space="preserve"> 我昨晚打了电话。她说，不用来，她炖了汤，等我下回来再吃。</w:t>
      </w:r>
    </w:p>
    <w:p>
      <w:r>
        <w:rPr>
          <w:b/>
        </w:rPr>
        <w:t>甘怀谷:</w:t>
      </w:r>
      <w:r>
        <w:t xml:space="preserve"> 下回是哪天？</w:t>
      </w:r>
    </w:p>
    <w:p>
      <w:r>
        <w:rPr>
          <w:b/>
        </w:rPr>
        <w:t>沈知远:</w:t>
      </w:r>
      <w:r>
        <w:t xml:space="preserve"> 她没问。</w:t>
      </w:r>
    </w:p>
    <w:p>
      <w:r>
        <w:t>(甘怀谷看了他很久，没有再追问。他把手伸到毯子底下摸了摸膝盖，又抽出来。)</w:t>
      </w:r>
    </w:p>
    <w:p>
      <w:r>
        <w:rPr>
          <w:b/>
        </w:rPr>
        <w:t>沈知远:</w:t>
      </w:r>
      <w:r>
        <w:t xml:space="preserve"> 您的腿？</w:t>
      </w:r>
    </w:p>
    <w:p>
      <w:r>
        <w:rPr>
          <w:b/>
        </w:rPr>
        <w:t>甘怀谷:</w:t>
      </w:r>
      <w:r>
        <w:t xml:space="preserve"> 不碍事，老了，天一冷，就想起它是个零件。……一百天，过了三分之一了。</w:t>
      </w:r>
    </w:p>
    <w:p>
      <w:r>
        <w:rPr>
          <w:b/>
        </w:rPr>
        <w:t>沈知远:</w:t>
      </w:r>
      <w:r>
        <w:t xml:space="preserve"> 今天是第三十六天。</w:t>
      </w:r>
    </w:p>
    <w:p>
      <w:r>
        <w:rPr>
          <w:b/>
        </w:rPr>
        <w:t>甘怀谷:</w:t>
      </w:r>
      <w:r>
        <w:t xml:space="preserve"> 盯着你的人，天天在数，你也在数。是福气，别烦他。</w:t>
      </w:r>
    </w:p>
    <w:p>
      <w:r>
        <w:rPr>
          <w:b/>
        </w:rPr>
        <w:t>沈知远:</w:t>
      </w:r>
      <w:r>
        <w:t xml:space="preserve"> 我不烦。</w:t>
      </w:r>
    </w:p>
    <w:p>
      <w:r>
        <w:rPr>
          <w:b/>
        </w:rPr>
        <w:t>甘怀谷:</w:t>
      </w:r>
      <w:r>
        <w:t xml:space="preserve"> 好。（停了一下）上回望潮岛，我说你欠我一杯茶。</w:t>
      </w:r>
    </w:p>
    <w:p>
      <w:r>
        <w:rPr>
          <w:b/>
        </w:rPr>
        <w:t>沈知远:</w:t>
      </w:r>
      <w:r>
        <w:t xml:space="preserve"> （从包里取出一只小茶叶罐，放在桌上）带来了。</w:t>
      </w:r>
    </w:p>
    <w:p>
      <w:r>
        <w:rPr>
          <w:b/>
        </w:rPr>
        <w:t>甘怀谷:</w:t>
      </w:r>
      <w:r>
        <w:t xml:space="preserve"> 放着，晚上我自己泡。今天这一杯，算你还了。你读过《易》吗？</w:t>
      </w:r>
    </w:p>
    <w:p>
      <w:r>
        <w:rPr>
          <w:b/>
        </w:rPr>
        <w:t>沈知远:</w:t>
      </w:r>
      <w:r>
        <w:t xml:space="preserve"> 读过一点，没读通。</w:t>
      </w:r>
    </w:p>
    <w:p>
      <w:r>
        <w:rPr>
          <w:b/>
        </w:rPr>
        <w:t>甘怀谷:</w:t>
      </w:r>
      <w:r>
        <w:t xml:space="preserve"> 坤卦头一爻，六个字：“履霜，坚冰至。”脚底下踩到霜，就知道冰要来了。不是说霜可怕，是说踩着霜的人，要记得那是霜。</w:t>
      </w:r>
    </w:p>
    <w:p>
      <w:r>
        <w:rPr>
          <w:b/>
        </w:rPr>
        <w:t>沈知远:</w:t>
      </w:r>
      <w:r>
        <w:t xml:space="preserve"> 您是说，现在是霜？</w:t>
      </w:r>
    </w:p>
    <w:p>
      <w:r>
        <w:rPr>
          <w:b/>
        </w:rPr>
        <w:t>甘怀谷:</w:t>
      </w:r>
      <w:r>
        <w:t xml:space="preserve"> 我不知道。你比我清楚。我只看见你今天来，坐了两辆车，一点也不多。以后哪一天，有人请你多加一辆，你就想起，今天是第二辆。</w:t>
      </w:r>
    </w:p>
    <w:p>
      <w:r>
        <w:rPr>
          <w:b/>
        </w:rPr>
        <w:t>沈知远:</w:t>
      </w:r>
      <w:r>
        <w:t xml:space="preserve"> 我记着。</w:t>
      </w:r>
    </w:p>
    <w:p>
      <w:r>
        <w:rPr>
          <w:b/>
        </w:rPr>
        <w:t>甘怀谷:</w:t>
      </w:r>
      <w:r>
        <w:t xml:space="preserve"> 不用记着。想起来就行。（拿起茶壶，给他的杯子续上，壶嘴在杯沿上轻轻一碰）从今往后，你欠谁，你自己记。</w:t>
      </w:r>
    </w:p>
    <w:p>
      <w:r>
        <w:rPr>
          <w:b/>
        </w:rPr>
        <w:t>沈知远:</w:t>
      </w:r>
      <w:r>
        <w:t xml:space="preserve"> 我自己记。</w:t>
      </w:r>
    </w:p>
    <w:p>
      <w:r>
        <w:rPr>
          <w:b/>
        </w:rPr>
        <w:t>甘怀谷:</w:t>
      </w:r>
      <w:r>
        <w:t xml:space="preserve"> 好。喝茶。</w:t>
      </w:r>
    </w:p>
    <w:p>
      <w:r>
        <w:t>(沈知远捧起杯子，杯沿是完好的。他想起抽屉里那只缺了口的杯子，没有说出来，喝了一口，茶是烫的。窗外，院子里的两个黑点动了动，像是在对表。)</w:t>
      </w:r>
    </w:p>
    <w:p>
      <w:pPr>
        <w:pStyle w:val="Heading2"/>
      </w:pPr>
      <w:r>
        <w:t>장면 9 — 1월 3일(월) 오전 9시, 북루 제3회의실 — 三月六日</w:t>
      </w:r>
    </w:p>
    <w:p>
      <w:r>
        <w:t>(二〇三三年一月三日，星期一，上午九点。北楼第三会议室，二十五块名牌摆成椭圆，每个座位前一只盖碗。这是沈知远当选之后，政治局的第二次例会，他坐在桌头。门口的手机保管柜上了锁，墙上的计时器红字停在“三十：〇〇”。任澍站在墙边，手里是记录本，另一只手里是一块小白板，上面用红笔写着：“距三月六日，六十二天。”)</w:t>
      </w:r>
    </w:p>
    <w:p>
      <w:r>
        <w:rPr>
          <w:b/>
        </w:rPr>
        <w:t>沈知远:</w:t>
      </w:r>
      <w:r>
        <w:t xml:space="preserve"> 现在开会。今天三项：纪要核阅；梁佩珍同志通报独立事故调查进度；指定居所条款的起草与表决日程。</w:t>
      </w:r>
    </w:p>
    <w:p>
      <w:r>
        <w:rPr>
          <w:b/>
        </w:rPr>
        <w:t>梁佩珍:</w:t>
      </w:r>
      <w:r>
        <w:t xml:space="preserve"> 我先说。进度，一个字都不加：周一夜里的报告，照常发给每位同志；这个礼拜没有新的名字。调查还在，我不替它下结论。</w:t>
      </w:r>
    </w:p>
    <w:p>
      <w:r>
        <w:rPr>
          <w:b/>
        </w:rPr>
        <w:t>沈知远:</w:t>
      </w:r>
      <w:r>
        <w:t xml:space="preserve"> 记录。</w:t>
      </w:r>
    </w:p>
    <w:p>
      <w:r>
        <w:t>(纪要核阅用了十分钟，两处文字修改，无异议。沈知远翻到第三项。)</w:t>
      </w:r>
    </w:p>
    <w:p>
      <w:r>
        <w:rPr>
          <w:b/>
        </w:rPr>
        <w:t>沈知远:</w:t>
      </w:r>
      <w:r>
        <w:t xml:space="preserve"> 第三项。起草组十二月六日的办法，各位都有。我提议日程：一月二十四日，起草组交初稿；二月七日例会，一读；三月一日，加开临时会，表决；三月六日，是一百天的最后一天。</w:t>
      </w:r>
    </w:p>
    <w:p>
      <w:r>
        <w:rPr>
          <w:b/>
        </w:rPr>
        <w:t>魏长风:</w:t>
      </w:r>
      <w:r>
        <w:t xml:space="preserve"> 总书记，我有一句话。</w:t>
      </w:r>
    </w:p>
    <w:p>
      <w:r>
        <w:rPr>
          <w:b/>
        </w:rPr>
        <w:t>沈知远:</w:t>
      </w:r>
      <w:r>
        <w:t xml:space="preserve"> 请。</w:t>
      </w:r>
    </w:p>
    <w:p>
      <w:r>
        <w:rPr>
          <w:b/>
        </w:rPr>
        <w:t>魏长风:</w:t>
      </w:r>
      <w:r>
        <w:t xml:space="preserve"> 三月六日是星期日。三月的第一个例会，是三月七日，晚了一天。我这个月算过，从十一月二十六日算起，到三月六日，整整一百天，没有一天多，没有一天少。你的日程我不反对。但三月六日是星期日，政治局一般不在星期日开会，所以真正能用的最后一天，是三月四日，礼拜五。</w:t>
      </w:r>
    </w:p>
    <w:p>
      <w:r>
        <w:rPr>
          <w:b/>
        </w:rPr>
        <w:t>蒋立群:</w:t>
      </w:r>
      <w:r>
        <w:t xml:space="preserve"> 魏委员这是替总书记抠日子了。</w:t>
      </w:r>
    </w:p>
    <w:p>
      <w:r>
        <w:rPr>
          <w:b/>
        </w:rPr>
        <w:t>魏长风:</w:t>
      </w:r>
      <w:r>
        <w:t xml:space="preserve"> 我不是抠日子，是怕将来有人拿星期日当借口。</w:t>
      </w:r>
    </w:p>
    <w:p>
      <w:r>
        <w:rPr>
          <w:b/>
        </w:rPr>
        <w:t>沈知远:</w:t>
      </w:r>
      <w:r>
        <w:t xml:space="preserve"> 魏委员，一百天就是一百天，不是九十八天。如果需要，星期日我也开。</w:t>
      </w:r>
    </w:p>
    <w:p>
      <w:r>
        <w:rPr>
          <w:b/>
        </w:rPr>
        <w:t>魏长风:</w:t>
      </w:r>
      <w:r>
        <w:t xml:space="preserve"> 我不要你在星期日开会，我要你别把星期日当理由。</w:t>
      </w:r>
    </w:p>
    <w:p>
      <w:r>
        <w:rPr>
          <w:b/>
        </w:rPr>
        <w:t>沈知远:</w:t>
      </w:r>
      <w:r>
        <w:t xml:space="preserve"> 不当。</w:t>
      </w:r>
    </w:p>
    <w:p>
      <w:r>
        <w:rPr>
          <w:b/>
        </w:rPr>
        <w:t>魏长风:</w:t>
      </w:r>
      <w:r>
        <w:t xml:space="preserve"> 好。（对任澍）请记录：魏长风同志无异议，天数以总书记说的为准。</w:t>
      </w:r>
    </w:p>
    <w:p>
      <w:r>
        <w:rPr>
          <w:b/>
        </w:rPr>
        <w:t>任澍:</w:t>
      </w:r>
      <w:r>
        <w:t xml:space="preserve"> 记了。</w:t>
      </w:r>
    </w:p>
    <w:p>
      <w:r>
        <w:rPr>
          <w:b/>
        </w:rPr>
        <w:t>蒋立群:</w:t>
      </w:r>
      <w:r>
        <w:t xml:space="preserve"> 我补一句程序。起草组名单，办公厅牵头，法规局和检察院各出一人，魏委员办公室一人。初稿交出之前，不得对外讨论，包括台账。</w:t>
      </w:r>
    </w:p>
    <w:p>
      <w:r>
        <w:rPr>
          <w:b/>
        </w:rPr>
        <w:t>沈知远:</w:t>
      </w:r>
      <w:r>
        <w:t xml:space="preserve"> 同意。</w:t>
      </w:r>
    </w:p>
    <w:p>
      <w:r>
        <w:rPr>
          <w:b/>
        </w:rPr>
        <w:t>梁佩珍:</w:t>
      </w:r>
      <w:r>
        <w:t xml:space="preserve"> 我也补一句。上个礼拜，总书记在台账上记了“同意：行程事后二十四小时公示”，这一条，我读过了。</w:t>
      </w:r>
    </w:p>
    <w:p>
      <w:r>
        <w:rPr>
          <w:b/>
        </w:rPr>
        <w:t>沈知远:</w:t>
      </w:r>
      <w:r>
        <w:t xml:space="preserve"> 您有意见？</w:t>
      </w:r>
    </w:p>
    <w:p>
      <w:r>
        <w:rPr>
          <w:b/>
        </w:rPr>
        <w:t>梁佩珍:</w:t>
      </w:r>
      <w:r>
        <w:t xml:space="preserve"> 没有意见，是记录。往后您每同意一条，都这样记，我就一条一条读。</w:t>
      </w:r>
    </w:p>
    <w:p>
      <w:r>
        <w:rPr>
          <w:b/>
        </w:rPr>
        <w:t>沈知远:</w:t>
      </w:r>
      <w:r>
        <w:t xml:space="preserve"> 谢谢。</w:t>
      </w:r>
    </w:p>
    <w:p>
      <w:r>
        <w:rPr>
          <w:b/>
        </w:rPr>
        <w:t>梁佩珍:</w:t>
      </w:r>
      <w:r>
        <w:t xml:space="preserve"> 不必谢。我是法官，读东西是本分。</w:t>
      </w:r>
    </w:p>
    <w:p>
      <w:r>
        <w:t>(蒋立群宣布第三项通过。散会时，盖碗里的茶都没有动。魏长风走在最后，经过任澍身边，看了一眼那块小白板。)</w:t>
      </w:r>
    </w:p>
    <w:p>
      <w:r>
        <w:rPr>
          <w:b/>
        </w:rPr>
        <w:t>魏长风:</w:t>
      </w:r>
      <w:r>
        <w:t xml:space="preserve"> “六十二”写得太大了，像在催他。</w:t>
      </w:r>
    </w:p>
    <w:p>
      <w:r>
        <w:rPr>
          <w:b/>
        </w:rPr>
        <w:t>任澍:</w:t>
      </w:r>
      <w:r>
        <w:t xml:space="preserve"> 魏委员，那是您的意思。</w:t>
      </w:r>
    </w:p>
    <w:p>
      <w:r>
        <w:rPr>
          <w:b/>
        </w:rPr>
        <w:t>魏长风:</w:t>
      </w:r>
      <w:r>
        <w:t xml:space="preserve"> 我的意思是日子，不是字号。……小一号。</w:t>
      </w:r>
    </w:p>
    <w:p>
      <w:r>
        <w:t>(任澍点点头，拿起红笔，在“六十二”上轻轻划了一道，在旁边重新写了一个小些的。窗外，北楼的屋檐下挂着一排冰棱，在冷光里一滴一滴往下落。)</w:t>
      </w:r>
    </w:p>
    <w:p>
      <w:r>
        <w:t>(散会后，程曦等在走廊里，把登记簿递过来。)</w:t>
      </w:r>
    </w:p>
    <w:p>
      <w:r>
        <w:rPr>
          <w:b/>
        </w:rPr>
        <w:t>程曦:</w:t>
      </w:r>
      <w:r>
        <w:t xml:space="preserve"> 总书记，今年第一次政治局例会，您自己写第一行。</w:t>
      </w:r>
    </w:p>
    <w:p>
      <w:r>
        <w:rPr>
          <w:b/>
        </w:rPr>
        <w:t>沈知远:</w:t>
      </w:r>
      <w:r>
        <w:t xml:space="preserve"> （接过簿子，写下）“一月三日，政治局例会，指定居所条款日程议定。百日第三十八日。”</w:t>
      </w:r>
    </w:p>
    <w:p>
      <w:r>
        <w:rPr>
          <w:b/>
        </w:rPr>
        <w:t>程曦:</w:t>
      </w:r>
      <w:r>
        <w:t xml:space="preserve"> 这一行，写得很平。</w:t>
      </w:r>
    </w:p>
    <w:p>
      <w:r>
        <w:rPr>
          <w:b/>
        </w:rPr>
        <w:t>沈知远:</w:t>
      </w:r>
      <w:r>
        <w:t xml:space="preserve"> 平，才对得起日子。</w:t>
      </w:r>
    </w:p>
    <w:p>
      <w:r>
        <w:t>(他合上簿子，递还给她。她用两只手接，右手托在下面，没有抖。走廊尽头，魏长风的背影消失在楼梯口，一个冰棱从屋檐上落下来，在石阶上碎成几块。)</w:t>
      </w:r>
    </w:p>
    <w:p>
      <w:pPr>
        <w:pStyle w:val="Heading2"/>
      </w:pPr>
      <w:r>
        <w:t>핵심 문학 인용</w:t>
      </w:r>
    </w:p>
    <w:p>
      <w:r>
        <w:rPr>
          <w:b/>
        </w:rPr>
        <w:t>『老子·六十四章』:</w:t>
      </w:r>
      <w:r>
        <w:t xml:space="preserve"> «千里之行，始于足下» — 한국어 해설: '천 리 길도 발밑의 한 걸음에서 시작된다.' 큰일도 가까운 작은 일에서 비롯된다는 뜻이다. 장면 2에서 청시가 수건을 반 바퀴밖에 짜지 못하는 재활을 두고, 판공청 주임으로서의 첫 걸음을 농담 삼아 이 구절에 빗댄다.</w:t>
      </w:r>
    </w:p>
    <w:p>
      <w:r>
        <w:rPr>
          <w:b/>
        </w:rPr>
        <w:t>『周易·坤卦·初六』:</w:t>
      </w:r>
      <w:r>
        <w:t xml:space="preserve"> «履霜，坚冰至» — 한국어 해설: '서리를 밟으면 단단한 얼음이 곧 온다.' 작은 조짐이 쌓이면 큰 결과가 된다는 『주역』 곤괘 초효의 말이다. 장면 8에서 간화이구가 두 대의 차를 타고 온 선즈위안에게, 서리를 밟는 사람은 그것이 서리임을 기억해야 한다고 조용히 일러 주며 인용한다.</w:t>
      </w:r>
    </w:p>
    <w:p>
      <w:pPr>
        <w:pStyle w:val="Heading2"/>
      </w:pPr>
      <w:r>
        <w:t>생활 표현</w:t>
      </w:r>
    </w:p>
    <w:p>
      <w:r>
        <w:t>«不碍事» — 한국어 해설: "지장 없다". 큰 문제가 되지 않는다, 괜찮다는 구어. 정치밍이 기침약을 삼키며 청시와 웨위에게, 장면 1.</w:t>
      </w:r>
    </w:p>
    <w:p>
      <w:r>
        <w:t>«打招呼» — 한국어 해설: "미리 알려 두다·인사해 두다". 정식 절차 전에 먼저 말을 건네 알려 둔다는 구어. 웨위가 별관 방 정리 통지를 두고 총무처에 말해 두었다며 청시에게, 장면 1.</w:t>
      </w:r>
    </w:p>
    <w:p>
      <w:r>
        <w:t>«上手» — 한국어 해설: "손에 익다·일을 시작해 감을 잡다". 일이나 도구에 아직 익숙하지 않다는 구어. 청시가 아직 업무가 손에 익지 않았으니 도와주려 하지 말라고 선즈위안에게, 장면 3.</w:t>
      </w:r>
    </w:p>
    <w:p>
      <w:r>
        <w:t>«碰个头» — 한국어 해설: "잠깐 만나 의논하다". 시간을 내어 서로 얼굴을 보고 이야기한다는 구어. 사오톄쥔이 선즈위안에게 다음에 따로 만나자고 하며, 장면 4.</w:t>
      </w:r>
    </w:p>
    <w:p>
      <w:r>
        <w:t>«心里发毛» — 한국어 해설: "마음이 꺼림칙하다". 이유를 분명히 알지 못한 채 불안하고 께름칙하다는 구어. 선즈위안이 문밖에 두 사람이 서 있었다는 말을 듣고 청시에게, 장면 4.</w:t>
      </w:r>
    </w:p>
    <w:p>
      <w:r>
        <w:t>«掰着指头数» — 한국어 해설: "손가락을 꼽으며 세다". 날짜나 숫자를 하나하나 꼽아 가며 센다는 구어. 웨이창펑이 100일의 남은 날을 세며 선즈위안에게, 장면 5.</w:t>
      </w:r>
    </w:p>
    <w:p>
      <w:r>
        <w:t>[1화 끝 — 다음 화 예고: 「복합위기」, 기록적 극한 호우와 지방채 연쇄부도, 국경 긴장이 한꺼번에 터진다. 국가안전위원회가 밤새 소집된다.]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