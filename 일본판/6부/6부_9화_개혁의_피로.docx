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9화 — 「개혁의 피로」 (改革の疲れ)</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40세, 내각총리대신·국협당 총재) / 하야세 아카리(早瀬灯, 25세, 료의 비상근 정책조사원) / 기시모토 고이치(岸本恒一, 61세, 관방장관) / 가지와라 마사후미(梶原正文, 63세, 당 간사장) / 겐모치 이와오(剣持巌, 60세, 국민제일당 대표) / 시가 도모야(志賀智也, 48세, 겐모치 비서실장) / 오노데라 시즈에(小野寺静江, 40대 후반, 국가재정투명청 준비실) / 니시나 슌(仁科俊, 40세 전후, 준비실) / 다도코로(田所, 60대, 총리 관저 급사) / 사카키 교헤이(榊恭平, 59세, 시오미 사무소 사무 보조) / 미우라 나오(三浦直, 48세) / 하마노 오사무(浜野修, 60대, 원고단장)·쇼타(翔太, 26세)·가즈요(和代, 51세)·구엔 반 호아(ホア, 27세)·오시로 지즈루(大城千鶴, 45세)·오카미(女将) / 마카베 스미코(真壁澄子, 76세, 료의 어머니)</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6부 8화(1월 27일)에서 이어지는 2026년 2월 3일(화)부터 4월 14일(화)까지. 개혁 2법은 성립했지만 시행일은 7월 1일이라 생활은 그대로이고 쌀과 전기요금과 어선 연료비만 오른다. 내각 지지율은 41%에서 29%로 떨어지고 주간지는 료를 「三代目坊ちゃんの改革ごっこ」라 부른다. 당내에서는 불만이 나오고 겐모치는 「まず、日本人から。」로 약진한다. 료는 '개혁은 생활의 조건'이라고 설득하지만 하마도리에서 통하지 않는다. 마지막에 오노데라는 부흥 예산 감사차 오쿠하마 출장을 앞두고 있다. 나이는 모두 2026년 연도 기준. 신규 인물 없음(조사·잡지·수치는 모두 가상).</w:t>
      </w:r>
    </w:p>
    <w:p>
      <w:pPr>
        <w:spacing w:before="320" w:after="140"/>
      </w:pPr>
      <w:r>
        <w:rPr>
          <w:rFonts w:ascii="Times New Roman" w:hAnsi="Times New Roman" w:eastAsia="Malgun Gothic"/>
          <w:b/>
          <w:i w:val="0"/>
          <w:color w:val="1F3864"/>
          <w:sz w:val="26"/>
        </w:rPr>
        <w:t>장면 1 — 2월 3일(화), 총리 관저 5층 집무실 — 二十九パーセント</w:t>
      </w:r>
    </w:p>
    <w:p>
      <w:pPr>
        <w:spacing w:before="0" w:after="110"/>
      </w:pPr>
      <w:r>
        <w:rPr>
          <w:rFonts w:ascii="Times New Roman" w:hAnsi="Times New Roman" w:eastAsia="Malgun Gothic"/>
          <w:b w:val="0"/>
          <w:i/>
          <w:color w:val="555555"/>
          <w:sz w:val="22"/>
        </w:rPr>
        <w:t>(二〇二六年二月三日(火)午前七時五十分。官邸五階。長テーブルの片側に岸本が座り、向かいに真壁。灯が世論調査の表と週刊誌を配る。目の下に薄い隈がある。田所が入口で待っていた灯の前に、最初の湯呑みを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お待ちの方からです。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ありがとうございます。(一口)……東都新聞の世論調査です。二月一日と二日に実施しました。内閣支持率は二十九パーセントで、不支持は五十八パーセントです。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一月二十四日と二十五日の調査は、支持が四十一でした。法案が成立した翌日です。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十二ポイントの下落です。改革二法を「評価する」は五十六パーセントありました。ただ「生活が良くなると思う」は十四パーセントです。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評価されて、期待されていない。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はい。国民第一党の政党支持は七から十三に上がりました。ほぼ倍です。</w:t>
      </w:r>
    </w:p>
    <w:p>
      <w:pPr>
        <w:spacing w:before="0" w:after="110"/>
      </w:pPr>
      <w:r>
        <w:rPr>
          <w:rFonts w:ascii="Times New Roman" w:hAnsi="Times New Roman" w:eastAsia="Malgun Gothic"/>
          <w:b w:val="0"/>
          <w:i/>
          <w:color w:val="555555"/>
          <w:sz w:val="22"/>
        </w:rPr>
        <w:t>(灯が週刊誌を一冊、卓の中央に置く。表紙は真壁が官邸の階段を上がる後ろ姿で、大きな黒い文字が載っている。)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「週刊新報」の今週号です。表紙の見出しは「三代目坊ちゃんの改革ごっこ」です。副題が「法律は通った 米は下がらない」。</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駅の売店に並んでいました。部下が三冊買ってきましたが、私は一冊も読んでいません。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読みます。(頁を繰る)米の値段の表がある。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農水省の公表値で、米五キロの全国平均は四千三百八十円です。前年の同じ月は三千六百八十円でした。電気は標準的な家庭で、月千四百円上がっています。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改革二法は、どちらにも関係がありません。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関係がないと言えば、通らない時代です。国民は「だから何をしたのか」と聞きます。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ごっこと言われても、法律は条文で残ります。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残ります。ただ総理の票は、残りません。</w:t>
      </w:r>
    </w:p>
    <w:p>
      <w:pPr>
        <w:spacing w:before="0" w:after="110"/>
      </w:pPr>
      <w:r>
        <w:rPr>
          <w:rFonts w:ascii="Times New Roman" w:hAnsi="Times New Roman" w:eastAsia="Malgun Gothic"/>
          <w:b w:val="0"/>
          <w:i/>
          <w:color w:val="555555"/>
          <w:sz w:val="22"/>
        </w:rPr>
        <w:t>(灯が欠伸を噛み殺す。真壁が気づく。)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灯さん。昨夜は何時間寝ましたか。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……三時間です。ゼミの課題と準備室の資料と、両方が重なりました。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今日は午後から来てください。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大丈夫です。数字は私が持っていた方が速いので。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速さの話ではありません。</w:t>
      </w:r>
    </w:p>
    <w:p>
      <w:pPr>
        <w:spacing w:before="0" w:after="110"/>
      </w:pPr>
      <w:r>
        <w:rPr>
          <w:rFonts w:ascii="Times New Roman" w:hAnsi="Times New Roman" w:eastAsia="Malgun Gothic"/>
          <w:b w:val="0"/>
          <w:i/>
          <w:color w:val="555555"/>
          <w:sz w:val="22"/>
        </w:rPr>
        <w:t>(田所が真壁の前の湯呑みに目をやり、冷めているのを見て黙って下げる。新しいものを置く。真壁は雑誌を閉じ、表紙を下に向ける。)</w:t>
      </w:r>
    </w:p>
    <w:p>
      <w:pPr>
        <w:spacing w:before="320" w:after="140"/>
      </w:pPr>
      <w:r>
        <w:rPr>
          <w:rFonts w:ascii="Times New Roman" w:hAnsi="Times New Roman" w:eastAsia="Malgun Gothic"/>
          <w:b/>
          <w:i w:val="0"/>
          <w:color w:val="1F3864"/>
          <w:sz w:val="26"/>
        </w:rPr>
        <w:t>장면 2 — 2월 10일(화), 국협당 본부 7층 간사장실 — 当落線上の五十八人</w:t>
      </w:r>
    </w:p>
    <w:p>
      <w:pPr>
        <w:spacing w:before="0" w:after="110"/>
      </w:pPr>
      <w:r>
        <w:rPr>
          <w:rFonts w:ascii="Times New Roman" w:hAnsi="Times New Roman" w:eastAsia="Malgun Gothic"/>
          <w:b w:val="0"/>
          <w:i/>
          <w:color w:val="555555"/>
          <w:sz w:val="22"/>
        </w:rPr>
        <w:t>(二〇二六年二月十日(火)午後七時。国協党本部七階の幹事長室。梶原の机の上に、赤い印のついた選挙区の一覧。岸本が隣に座り、真壁は一人で向かいに座る。茶は出ていない。)</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党の調査です。今の支持率で解散すれば、当落線上に五十八人が並びます。去年の十一月は三十一人でした。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増えた二十七人は、どこですか。</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地方です。党員は声を出さずに、地元で言われます。「改革で何が安くなった」と。</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外部監査の費用の件も、入っています。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義務化で、議員一人あたり年に百二十万から三百万の負担です。小さな後援会は払えません。法律は賛成した。ただ請求書は、議員の財布に届きます。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費用の補助は、党で考えます。後援会が小さい議員ほど、先に手当てします。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金の話だけではありません。(一覧を指で叩く)約束の話をしましょう。「予算の見通しを立ててから」という言葉は、誰の見通しですか。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国民に見える形の、予算の見通しです。年度内に成立し執行に入る道筋が見えたら、日付を言います。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予算の成立は、三月末でしょう。その頃の数字は、もっと悪いかもしれません。下がり切る前に切る手もあり、切らずに待つ手もあります。私はどちらかを選べとは言いません。ただ「約束だから」の一言では、党員が納得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「約束だから」だけでは、申しません。理由は会見で申しました。</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理由は、会見でお聞きしました。(間)理由を覚えているのは、あなたの周りの十人だけです。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幹事長。</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失礼しました。(一覧を閉じる)総理が降りろと言っているのではありません。党はお借りした椅子が、軋む音を聞き始めているだけです。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軋む音は、僕にも聞こえます。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それなら結構です。聞こえない人には、何を言っても無駄ですから。</w:t>
      </w:r>
    </w:p>
    <w:p>
      <w:pPr>
        <w:spacing w:before="0" w:after="110"/>
      </w:pPr>
      <w:r>
        <w:rPr>
          <w:rFonts w:ascii="Times New Roman" w:hAnsi="Times New Roman" w:eastAsia="Malgun Gothic"/>
          <w:b w:val="0"/>
          <w:i/>
          <w:color w:val="555555"/>
          <w:sz w:val="22"/>
        </w:rPr>
        <w:t>(梶原が立つ。真壁は一覧の表紙の「秘」の判を一度見て、何も言わずに頭を下げる。)</w:t>
      </w:r>
    </w:p>
    <w:p>
      <w:pPr>
        <w:spacing w:before="320" w:after="140"/>
      </w:pPr>
      <w:r>
        <w:rPr>
          <w:rFonts w:ascii="Times New Roman" w:hAnsi="Times New Roman" w:eastAsia="Malgun Gothic"/>
          <w:b/>
          <w:i w:val="0"/>
          <w:color w:val="1F3864"/>
          <w:sz w:val="26"/>
        </w:rPr>
        <w:t>장면 3 — 2월 17일(화), 시오미 「潮彩」 2층 — 百五十円の味噌汁</w:t>
      </w:r>
    </w:p>
    <w:p>
      <w:pPr>
        <w:spacing w:before="0" w:after="110"/>
      </w:pPr>
      <w:r>
        <w:rPr>
          <w:rFonts w:ascii="Times New Roman" w:hAnsi="Times New Roman" w:eastAsia="Malgun Gothic"/>
          <w:b w:val="0"/>
          <w:i/>
          <w:color w:val="555555"/>
          <w:sz w:val="22"/>
        </w:rPr>
        <w:t>(二〇二六年二月十七日(火)午後八時。汐見の「潮彩」二階。壁の品書きの「日替わり定食 九百円」に紙が貼られ、「千五十円」と書いてある。浜野・翔太・和代・ホア・大城・三浦が卓を囲む。先に着いたホアの前に、女将が最初の湯呑みを置く。)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ホアさんが一番先だ。船から直接来たんだべ。</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はい。お先にどうぞ、と言う前に、飲んでしまいました。すみません。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謝るごとではねえ。(品書きを見上げる)女将さん、値上げしたんだな。</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百五十円だ。米が高ぐなっだ上に、電気代がこの冬だけで二割あがっだ。大盛りの無料もやめだ。お客さんに頭ば下げで書いだ紙だ。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船の方もきついんだ。漁船のA重油が、リットルあたり九十八円だったのが、百二十一円になっだ。補填の金が三月末で切れる。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切れでからでは遅いべ。春の魚が出る頃に切れる。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ホアは先月から、夜の便所掃除のバイトも掛け持ちだ。</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少しだけです。送金の手数料も上がりましたから。</w:t>
      </w:r>
    </w:p>
    <w:p>
      <w:pPr>
        <w:spacing w:before="0" w:after="110"/>
      </w:pPr>
      <w:r>
        <w:rPr>
          <w:rFonts w:ascii="Times New Roman" w:hAnsi="Times New Roman" w:eastAsia="Malgun Gothic"/>
          <w:b w:val="0"/>
          <w:i/>
          <w:color w:val="555555"/>
          <w:sz w:val="22"/>
        </w:rPr>
        <w:t>(卓の隅のテレビで、国会中継のあとのニュースが流れている。剣持の演説の切り抜きが映り、背後に額の「まず、日本人から。」が見える。)</w:t>
      </w:r>
    </w:p>
    <w:p>
      <w:pPr>
        <w:spacing w:before="0" w:after="110"/>
      </w:pPr>
      <w:r>
        <w:rPr>
          <w:rFonts w:ascii="Times New Roman" w:hAnsi="Times New Roman" w:eastAsia="Malgun Gothic"/>
          <w:b w:val="0"/>
          <w:i w:val="0"/>
          <w:sz w:val="22"/>
        </w:rPr>
        <w:t>剣持(テレビ): 米が高い。電気が高い。税金はどこへ行く。外国人に回すのか。まず、日本人から。それが当たり前だ。</w:t>
      </w:r>
    </w:p>
    <w:p>
      <w:pPr>
        <w:spacing w:before="0" w:after="110"/>
      </w:pPr>
      <w:r>
        <w:rPr>
          <w:rFonts w:ascii="Times New Roman" w:hAnsi="Times New Roman" w:eastAsia="Malgun Gothic"/>
          <w:b w:val="0"/>
          <w:i/>
          <w:color w:val="555555"/>
          <w:sz w:val="22"/>
        </w:rPr>
        <w:t>(ホアが湯呑みを両手で包む。誰も何も言わない。大城がリモコンに手を伸ばしかけ、浜野が目で止める。)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消すな。見ておげ。見ねえ振りは、ごまかしだ。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……ホアが先に帰ったら、うぢの味噌汁ば誰が運ぶんだ。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剣持が悪い男ではねえごどは、おらも分がっどる。けんど、あの七文字は上手い。聞いだ人の腹ば、一回で抱えでいぐ。</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腹の話は腹で受けるしかねえ。理屈だけで返したら、遠ぐに聞こえる。</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私は、先に帰るべきでしょうか。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帰らんでいい。お先にどうぞ、はおめえの言葉だべ。ここでは先に座っだ者が、お客だ。(ホアの湯呑みに注ぎ足す)飲め。熱いうちに。</w:t>
      </w:r>
    </w:p>
    <w:p>
      <w:pPr>
        <w:spacing w:before="0" w:after="110"/>
      </w:pPr>
      <w:r>
        <w:rPr>
          <w:rFonts w:ascii="Times New Roman" w:hAnsi="Times New Roman" w:eastAsia="Malgun Gothic"/>
          <w:b w:val="0"/>
          <w:i/>
          <w:color w:val="555555"/>
          <w:sz w:val="22"/>
        </w:rPr>
        <w:t>(ホアは小さく頷き、黙って飲む。浜野が品書きの紙をもう一度見る。)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千五十円か。おら、明日から二回食う。</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二回食ってぐれるなら、百五十円は安いもんだ。</w:t>
      </w:r>
    </w:p>
    <w:p>
      <w:pPr>
        <w:spacing w:before="320" w:after="140"/>
      </w:pPr>
      <w:r>
        <w:rPr>
          <w:rFonts w:ascii="Times New Roman" w:hAnsi="Times New Roman" w:eastAsia="Malgun Gothic"/>
          <w:b/>
          <w:i w:val="0"/>
          <w:color w:val="1F3864"/>
          <w:sz w:val="26"/>
        </w:rPr>
        <w:t>장면 4 — 2월 24일(화), 중의원 예산위원회실 — 七文字と三百字</w:t>
      </w:r>
    </w:p>
    <w:p>
      <w:pPr>
        <w:spacing w:before="0" w:after="110"/>
      </w:pPr>
      <w:r>
        <w:rPr>
          <w:rFonts w:ascii="Times New Roman" w:hAnsi="Times New Roman" w:eastAsia="Malgun Gothic"/>
          <w:b w:val="0"/>
          <w:i/>
          <w:color w:val="555555"/>
          <w:sz w:val="22"/>
        </w:rPr>
        <w:t>(二〇二六年二月二十四日(火)午後二時。衆議院予算委員会室。内閣席の中央に真壁。後ろの席に岸本と灯。質問席に立つ剣持の背後に、志賀が資料を抱えて控える。傍聴席は満席で、廊下まで人が並んでいる。)</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総理に伺う。国民は米を買えない。電気代を払えない。その一方で国は、外国人の国民健康保険や生活保護に、いくら使っているか。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数字を申します。生活保護を受けている世帯のうち、外国籍の世帯は、三パーセント台です。国民健康保険の給付に占める割合は、さらに小さくなります。米の値段の上がり方とは、桁が違います。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桁の話は聞いていない。順番の話だ。限られた金を、まず日本人から使う。それが悪いのか。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順番という言葉には、順番を待たされる人がいます。「まず」の後ろに回された人は、今夜の食事をどうするのか。そこを数に入れて答えます。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長いな。あんたの答えは、毎回三百字ある。俺の答えは、七文字だ。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七文字で済む問いなら、七文字で答えます。「困っている順」です。五文字でした。</w:t>
      </w:r>
    </w:p>
    <w:p>
      <w:pPr>
        <w:spacing w:before="0" w:after="110"/>
      </w:pPr>
      <w:r>
        <w:rPr>
          <w:rFonts w:ascii="Times New Roman" w:hAnsi="Times New Roman" w:eastAsia="Malgun Gothic"/>
          <w:b w:val="0"/>
          <w:i/>
          <w:color w:val="555555"/>
          <w:sz w:val="22"/>
        </w:rPr>
        <w:t>(議場に低い笑いが起きる。委員長が静かに、と言う。剣持は笑わない。)</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困っている順。耳触りはいい。では日本人が困っているときに、外国人を先に助けるのか。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災害のときの話なら、国籍で順番はつけません。一人でも多く助けるために、動ける人から動かします。国籍を尋ねる時間は、ありません。</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質問に答えていない。(間)次に聞く。法律が通っても米は下がっていない。ごっこだと言われて、どう思う。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米は下がっていません。それは私の責任です。ただ改革二法は、米の値段を下げるための法律ではありません。</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何のための法律だ。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米の値段を決める場所に、いつも同じ人の手が入らないようにするための法律です。生活そのものを良くする約束は、まだ果たしていません。</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果たしていないと認めた。(席に向かって)記録に残してくれ。</w:t>
      </w:r>
    </w:p>
    <w:p>
      <w:pPr>
        <w:spacing w:before="0" w:after="110"/>
      </w:pPr>
      <w:r>
        <w:rPr>
          <w:rFonts w:ascii="Times New Roman" w:hAnsi="Times New Roman" w:eastAsia="Malgun Gothic"/>
          <w:b w:val="0"/>
          <w:i/>
          <w:color w:val="555555"/>
          <w:sz w:val="22"/>
        </w:rPr>
        <w:t>(質疑の終了を告げるブザーが鳴る。剣持が席に戻りながら、小さな声で言う。)</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あんたの答えは正しい。だが票にならん。(志賀が資料を渡す)</w:t>
      </w:r>
    </w:p>
    <w:p>
      <w:pPr>
        <w:spacing w:before="0" w:after="110"/>
      </w:pPr>
      <w:r>
        <w:rPr>
          <w:rFonts w:ascii="Times New Roman" w:hAnsi="Times New Roman" w:eastAsia="Malgun Gothic"/>
          <w:b w:val="0"/>
          <w:i/>
          <w:color w:val="555555"/>
          <w:sz w:val="22"/>
        </w:rPr>
        <w:t>(委員会室を出た廊下で、志賀が真壁に目で挨拶する。灯が真壁の後ろを歩きながら、メモの余白に数字を書く。「剣持党 質疑後 SNS 言及 三万二千件 『まず、日本人から』 八割」。)</w:t>
      </w:r>
    </w:p>
    <w:p>
      <w:pPr>
        <w:spacing w:before="320" w:after="140"/>
      </w:pPr>
      <w:r>
        <w:rPr>
          <w:rFonts w:ascii="Times New Roman" w:hAnsi="Times New Roman" w:eastAsia="Malgun Gothic"/>
          <w:b/>
          <w:i w:val="0"/>
          <w:color w:val="1F3864"/>
          <w:sz w:val="26"/>
        </w:rPr>
        <w:t>장면 5 — 3월 3일(화), 시오미 항·「潮彩」 2층 — 条件で飯は食えねえ</w:t>
      </w:r>
    </w:p>
    <w:p>
      <w:pPr>
        <w:spacing w:before="0" w:after="110"/>
      </w:pPr>
      <w:r>
        <w:rPr>
          <w:rFonts w:ascii="Times New Roman" w:hAnsi="Times New Roman" w:eastAsia="Malgun Gothic"/>
          <w:b w:val="0"/>
          <w:i/>
          <w:color w:val="555555"/>
          <w:sz w:val="22"/>
        </w:rPr>
        <w:t>(二〇二六年三月三日(火)午後一時。汐見港の岸壁。閣議を朝のうちに済ませた真壁が、岸本を残して一人で来ている。漁協の事務所の前で、翔太が補填金の通知書を握っている。夜八時。「潮彩」二階。卓には真壁・浜野・和代・翔太・ホア・榊・三浦・大城。先に着いたホアの前に、女将が最初の湯呑みを置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総理。補填の金は、三月末で切れる。四月から船ば出すと、一航海で赤字だ。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補填の延長は予算の話になります。年度内に決まる来年度予算に、入れられるかどうかを確認しています。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確認ではなく、出ぐのが先でねえのが。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出るかどうかは、まだ言えません。言えば嘘になる日があるかもしれません。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嘘になるなら、言わない方がいい。(間)けんど、遼ちゃん。おら、聞きでえごどがある。政策活動費ってのは、おらたちの米と何の関係があるんだ。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直接の関係は、ありません。(間)ただ、改革は生活を支えるものではなく、生活の条件です。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条件。</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同じ人の手に金が溜まったままでは、米も電気も燃料も、公平に決まりません。その仕組みを先に直さなければ、どんな補助金も、途中で誰かに抜かれます。だから順番として、改革が先です。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順番。(箸を置く)さっき剣持が言っだのも、順番だべ。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……違います。僕の順番は、全員が入ります。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入るのは分がっだ。けんど今夜の晩飯の順番は、入らねえ。条件だの土台だの言うのは、飯ば食ってからにしてぐれ。腹が減っては戦ができぬ、だ。</w:t>
      </w:r>
    </w:p>
    <w:p>
      <w:pPr>
        <w:spacing w:before="0" w:after="110"/>
      </w:pPr>
      <w:r>
        <w:rPr>
          <w:rFonts w:ascii="Times New Roman" w:hAnsi="Times New Roman" w:eastAsia="Malgun Gothic"/>
          <w:b w:val="0"/>
          <w:i/>
          <w:color w:val="555555"/>
          <w:sz w:val="22"/>
        </w:rPr>
        <w:t>(沈黙。女将が茶を注ぎ足す音だけがする。翔太が視線を落とし、ホアが小さく呼吸する。)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……仰るとおりです。説明ではなく、先に何かを持ってくるべきでした。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遼。(間)おめえの言っでることは、正しい。正しいがら、腹に入んねえ。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腹に入らない正しさは、何の役に立ちますか。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役には立つ。後でな。三年後か十年後に、孫が役に立つ。けんどおらたちは、その前に飯ば食う。両方ある。どっちも嘘ではねえ。</w:t>
      </w:r>
    </w:p>
    <w:p>
      <w:pPr>
        <w:spacing w:before="0" w:after="110"/>
      </w:pPr>
      <w:r>
        <w:rPr>
          <w:rFonts w:ascii="Times New Roman" w:hAnsi="Times New Roman" w:eastAsia="Malgun Gothic"/>
          <w:b w:val="0"/>
          <w:i/>
          <w:color w:val="555555"/>
          <w:sz w:val="22"/>
        </w:rPr>
        <w:t>(真壁は返す言葉を探し、湯呑みを両手で持つ。熱い。)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総理。今夜はここまでに、なさいませ。</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(真壁が先に立つ。階段を降りる背中に、和代が声をかける。)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遼ちゃん。米は、ちゃんと食ってるか。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……食べています。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嘘だべ。(間)明日の朝、本家に握り飯ば届げる。それなら受げ取っでぐれ。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320" w:after="140"/>
      </w:pPr>
      <w:r>
        <w:rPr>
          <w:rFonts w:ascii="Times New Roman" w:hAnsi="Times New Roman" w:eastAsia="Malgun Gothic"/>
          <w:b/>
          <w:i w:val="0"/>
          <w:color w:val="1F3864"/>
          <w:sz w:val="26"/>
        </w:rPr>
        <w:t>장면 6 — 3월 10일(화), 시오미 사무소 — 食が先、信が後</w:t>
      </w:r>
    </w:p>
    <w:p>
      <w:pPr>
        <w:spacing w:before="0" w:after="110"/>
      </w:pPr>
      <w:r>
        <w:rPr>
          <w:rFonts w:ascii="Times New Roman" w:hAnsi="Times New Roman" w:eastAsia="Malgun Gothic"/>
          <w:b w:val="0"/>
          <w:i/>
          <w:color w:val="555555"/>
          <w:sz w:val="22"/>
        </w:rPr>
        <w:t>(二〇二六年三月十日(火)午後十時。汐見の真壁事務所。蛍光灯が一本消えかけている。榊が机の前に座り、三浦がやかんを火にかける。電話の受話器はスピーカーの位置にあり、官邸の真壁につなが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総理のお声が聞こえるそうです。(焙烙の音)榊さんがずっと待っていましたから、最初の一杯は榊さんです。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恐縮でございます。(湯呑みを受け取り、一口)……煙が一本、立っておりますね。</w:t>
      </w:r>
    </w:p>
    <w:p>
      <w:pPr>
        <w:spacing w:before="0" w:after="110"/>
      </w:pPr>
      <w:r>
        <w:rPr>
          <w:rFonts w:ascii="Times New Roman" w:hAnsi="Times New Roman" w:eastAsia="Malgun Gothic"/>
          <w:b w:val="0"/>
          <w:i w:val="0"/>
          <w:sz w:val="22"/>
        </w:rPr>
        <w:t>真壁(電話): 榊さん。夜分に、すみません。灯さんは今、ソファで寝ています。三十分前に、書類を持ったまま落ちました。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起こさないでください。三時間しか寝ていない子です。</w:t>
      </w:r>
    </w:p>
    <w:p>
      <w:pPr>
        <w:spacing w:before="0" w:after="110"/>
      </w:pPr>
      <w:r>
        <w:rPr>
          <w:rFonts w:ascii="Times New Roman" w:hAnsi="Times New Roman" w:eastAsia="Malgun Gothic"/>
          <w:b w:val="0"/>
          <w:i w:val="0"/>
          <w:sz w:val="22"/>
        </w:rPr>
        <w:t>真壁(電話): 毛布をかけました。田所さんが持ってきてくれました。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総理。ひとつ、お話ししてもよろしいでしょうか。</w:t>
      </w:r>
    </w:p>
    <w:p>
      <w:pPr>
        <w:spacing w:before="0" w:after="110"/>
      </w:pPr>
      <w:r>
        <w:rPr>
          <w:rFonts w:ascii="Times New Roman" w:hAnsi="Times New Roman" w:eastAsia="Malgun Gothic"/>
          <w:b w:val="0"/>
          <w:i w:val="0"/>
          <w:sz w:val="22"/>
        </w:rPr>
        <w:t>真壁(電話): お願いします。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先週の火曜に、潮彩でのやり取りを、伺いました。和代さんは「飯が先」と仰ったそうですね。</w:t>
      </w:r>
    </w:p>
    <w:p>
      <w:pPr>
        <w:spacing w:before="0" w:after="110"/>
      </w:pPr>
      <w:r>
        <w:rPr>
          <w:rFonts w:ascii="Times New Roman" w:hAnsi="Times New Roman" w:eastAsia="Malgun Gothic"/>
          <w:b w:val="0"/>
          <w:i w:val="0"/>
          <w:sz w:val="22"/>
        </w:rPr>
        <w:t>真壁(電話): はい。反論できませんでした。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反論なさらなくて、ようございました。(間)論語の顔淵に、子貢が政治を問う場面がございます。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「食を足し、兵を足し、民をして之を信ぜしむ」。孔子の答えです。食と、兵と、信の三つ。子貢がさらに問います。やむを得ず捨てるなら、どれから捨てるかと。</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孔子は「兵を去れ」と申し、さらに問われて「食を去れ」と申します。「民、信なくんば立たず」。信がなければ、民は立てない、と。</w:t>
      </w:r>
    </w:p>
    <w:p>
      <w:pPr>
        <w:spacing w:before="0" w:after="110"/>
      </w:pPr>
      <w:r>
        <w:rPr>
          <w:rFonts w:ascii="Times New Roman" w:hAnsi="Times New Roman" w:eastAsia="Malgun Gothic"/>
          <w:b w:val="0"/>
          <w:i w:val="0"/>
          <w:sz w:val="22"/>
        </w:rPr>
        <w:t>真壁(電話): ……信が、食より重いと。</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う読むことは、できます。ただ私は、この順序の方が気になります。三つを並べるとき、孔子は一番先に、食を置いております。食が足りて初めて、信を問える。食が尽きた人の前で、信の話は届きません。</w:t>
      </w:r>
    </w:p>
    <w:p>
      <w:pPr>
        <w:spacing w:before="0" w:after="110"/>
      </w:pPr>
      <w:r>
        <w:rPr>
          <w:rFonts w:ascii="Times New Roman" w:hAnsi="Times New Roman" w:eastAsia="Malgun Gothic"/>
          <w:b w:val="0"/>
          <w:i w:val="0"/>
          <w:sz w:val="22"/>
        </w:rPr>
        <w:t>真壁(電話): 僕は、信を先に出しました。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はい。法律は、信の話でございます。食の話は、まだ残っております。</w:t>
      </w:r>
    </w:p>
    <w:p>
      <w:pPr>
        <w:spacing w:before="0" w:after="110"/>
      </w:pPr>
      <w:r>
        <w:rPr>
          <w:rFonts w:ascii="Times New Roman" w:hAnsi="Times New Roman" w:eastAsia="Malgun Gothic"/>
          <w:b w:val="0"/>
          <w:i w:val="0"/>
          <w:sz w:val="22"/>
        </w:rPr>
        <w:t>真壁(電話): 補填金の延長は、予算に入れられるか確認中です。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それを「確認中」と申さずに、「いつまでに答えるか」を、お伝えください。日付だけで結構でございます。答えがまだなくても、日付があると、人は待てます。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検討を検討中と言うのと、同じことになりませんか。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同じではございません。日付を言う人は、その日に責められる覚悟を持っております。</w:t>
      </w:r>
    </w:p>
    <w:p>
      <w:pPr>
        <w:spacing w:before="0" w:after="110"/>
      </w:pPr>
      <w:r>
        <w:rPr>
          <w:rFonts w:ascii="Times New Roman" w:hAnsi="Times New Roman" w:eastAsia="Malgun Gothic"/>
          <w:b w:val="0"/>
          <w:i w:val="0"/>
          <w:sz w:val="22"/>
        </w:rPr>
        <w:t>真壁(電話): ……三月十六日までに、答えます。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ようございます。もう一つ、申し上げます。(間)お疲れのときは、近道が上手に見えます。</w:t>
      </w:r>
    </w:p>
    <w:p>
      <w:pPr>
        <w:spacing w:before="0" w:after="110"/>
      </w:pPr>
      <w:r>
        <w:rPr>
          <w:rFonts w:ascii="Times New Roman" w:hAnsi="Times New Roman" w:eastAsia="Malgun Gothic"/>
          <w:b w:val="0"/>
          <w:i w:val="0"/>
          <w:sz w:val="22"/>
        </w:rPr>
        <w:t>真壁(電話): 近道。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私は三十年、閉じた帳簿の前に座っておりました。疲れた夜ほど、頁を一枚、飛ばしたくなったものでございます。今はまだ、総理には関係のない話です。ただ覚えておいていただきたく思います。</w:t>
      </w:r>
    </w:p>
    <w:p>
      <w:pPr>
        <w:spacing w:before="0" w:after="110"/>
      </w:pPr>
      <w:r>
        <w:rPr>
          <w:rFonts w:ascii="Times New Roman" w:hAnsi="Times New Roman" w:eastAsia="Malgun Gothic"/>
          <w:b w:val="0"/>
          <w:i w:val="0"/>
          <w:sz w:val="22"/>
        </w:rPr>
        <w:t>真壁(電話): ……覚えておきます。</w:t>
      </w:r>
    </w:p>
    <w:p>
      <w:pPr>
        <w:spacing w:before="0" w:after="110"/>
      </w:pPr>
      <w:r>
        <w:rPr>
          <w:rFonts w:ascii="Times New Roman" w:hAnsi="Times New Roman" w:eastAsia="Malgun Gothic"/>
          <w:b w:val="0"/>
          <w:i/>
          <w:color w:val="555555"/>
          <w:sz w:val="22"/>
        </w:rPr>
        <w:t>(通話が切れる。三浦がもう一つ湯呑みを出し、自分の茶を注ぐ。)</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榊さん。榊さんは、疲れていませんか。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疲れております。ですから私は、早く寝ます。</w:t>
      </w:r>
    </w:p>
    <w:p>
      <w:pPr>
        <w:spacing w:before="0" w:after="110"/>
      </w:pPr>
      <w:r>
        <w:rPr>
          <w:rFonts w:ascii="Times New Roman" w:hAnsi="Times New Roman" w:eastAsia="Malgun Gothic"/>
          <w:b w:val="0"/>
          <w:i/>
          <w:color w:val="555555"/>
          <w:sz w:val="22"/>
        </w:rPr>
        <w:t>(三浦が笑い、蛍光灯が一度、瞬く。)</w:t>
      </w:r>
    </w:p>
    <w:p>
      <w:pPr>
        <w:spacing w:before="320" w:after="140"/>
      </w:pPr>
      <w:r>
        <w:rPr>
          <w:rFonts w:ascii="Times New Roman" w:hAnsi="Times New Roman" w:eastAsia="Malgun Gothic"/>
          <w:b/>
          <w:i w:val="0"/>
          <w:color w:val="1F3864"/>
          <w:sz w:val="26"/>
        </w:rPr>
        <w:t>장면 7 — 3월 17일(화), 시오미 마카베 본가 — 台所の火</w:t>
      </w:r>
    </w:p>
    <w:p>
      <w:pPr>
        <w:spacing w:before="0" w:after="110"/>
      </w:pPr>
      <w:r>
        <w:rPr>
          <w:rFonts w:ascii="Times New Roman" w:hAnsi="Times New Roman" w:eastAsia="Malgun Gothic"/>
          <w:b w:val="0"/>
          <w:i/>
          <w:color w:val="555555"/>
          <w:sz w:val="22"/>
        </w:rPr>
        <w:t>(二〇二六年三月十七日(火)午後七時。汐見の真壁家。台所の食卓に、炊きたての白飯と焼き魚と味噌汁が二人分。澄子が割烹着で茶碗をよそう。真壁は上着を椅子にかけ、鍵のある内ポケットだけを手で押さえて座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手を洗ってきなさい。(真壁が洗って戻る)座って。今日のお米は、五キロで四千三百八十円のお米です。炊く前に拝みました。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母さん。それは雑誌の値段です。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雑誌の値段は、店の値段と同じです。(笑う)食べましょう。</w:t>
      </w:r>
    </w:p>
    <w:p>
      <w:pPr>
        <w:spacing w:before="0" w:after="110"/>
      </w:pPr>
      <w:r>
        <w:rPr>
          <w:rFonts w:ascii="Times New Roman" w:hAnsi="Times New Roman" w:eastAsia="Malgun Gothic"/>
          <w:b w:val="0"/>
          <w:i/>
          <w:color w:val="555555"/>
          <w:sz w:val="22"/>
        </w:rPr>
        <w:t>(二人が箸をつける。しばらく音がしない。)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表紙を見ましたよ。「坊ちゃん」と書いてあった。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すみません。恥ずかしい思いをさせました。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恥ずかしくはありません。功さんが初めて立候補した年は、「あの人の坊ちゃん」と言われました。坊ちゃんのまま死んだ人は、いません。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……父さんも、そう言われたんですか。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言われました。ただ功さんは、悪く言われても、茶碗を自分で洗う人でした。洗っている間だけ、悪口が聞こえなくなると言って。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和代さんが、握り飯を届けてくれました。三月四日の朝です。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聞きました。(味噌汁を啜る)あなたの顔の色は、和代さんの握り飯の前から、悪かったですよ。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補填金の延長は、四月から六月分を決めました。既存の基金の運用の範囲です。七月以降は、また日付をつけて答えます。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約束は果たしたのね。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一部だけです。残りは、まだ。</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一部でも、握り飯と同じです。お腹には入ります。(間)疲れていますね。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疲れていると、認められるうちは大丈夫です。</w:t>
      </w:r>
    </w:p>
    <w:p>
      <w:pPr>
        <w:spacing w:before="0" w:after="110"/>
      </w:pPr>
      <w:r>
        <w:rPr>
          <w:rFonts w:ascii="Times New Roman" w:hAnsi="Times New Roman" w:eastAsia="Malgun Gothic"/>
          <w:b w:val="0"/>
          <w:i/>
          <w:color w:val="555555"/>
          <w:sz w:val="22"/>
        </w:rPr>
        <w:t>(食後。澄子が皿を重ねる。真壁が立って、廊下の突き当たりの扉に目をやる。書斎の扉は閉まっている。澄子は気づいて、手を止めずに言う。)</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掃除は毎週しています。誰も入っていません。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あの箱は、疲れた手で開けるものではありません。(皿を流しに置く)鍵は持っているだけでいい。開けたくなった日には、一度うちに寄りなさい。三人揃うまでと、あなたが言ったでしょう。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約束は、お腹がいっぱいのときに守るものです。(笑って)泊まっていきなさい。布団は干してあります。</w:t>
      </w:r>
    </w:p>
    <w:p>
      <w:pPr>
        <w:spacing w:before="0" w:after="110"/>
      </w:pPr>
      <w:r>
        <w:rPr>
          <w:rFonts w:ascii="Times New Roman" w:hAnsi="Times New Roman" w:eastAsia="Malgun Gothic"/>
          <w:b w:val="0"/>
          <w:i/>
          <w:color w:val="555555"/>
          <w:sz w:val="22"/>
        </w:rPr>
        <w:t>(真壁は頷く。内ポケットの上の手を、そっと降ろす。台所の火は、点けたままだ。)</w:t>
      </w:r>
    </w:p>
    <w:p>
      <w:pPr>
        <w:spacing w:before="320" w:after="140"/>
      </w:pPr>
      <w:r>
        <w:rPr>
          <w:rFonts w:ascii="Times New Roman" w:hAnsi="Times New Roman" w:eastAsia="Malgun Gothic"/>
          <w:b/>
          <w:i w:val="0"/>
          <w:color w:val="1F3864"/>
          <w:sz w:val="26"/>
        </w:rPr>
        <w:t>장면 8 — 3월 24일(화), 총리 관저 5층 집무실 — 同じ数字を二度読む</w:t>
      </w:r>
    </w:p>
    <w:p>
      <w:pPr>
        <w:spacing w:before="0" w:after="110"/>
      </w:pPr>
      <w:r>
        <w:rPr>
          <w:rFonts w:ascii="Times New Roman" w:hAnsi="Times New Roman" w:eastAsia="Malgun Gothic"/>
          <w:b w:val="0"/>
          <w:i/>
          <w:color w:val="555555"/>
          <w:sz w:val="22"/>
        </w:rPr>
        <w:t>(二〇二六年三月二十四日(火)午後十一時三十分。官邸五階。長テーブルに世論調査の表と予算関連の資料。灯がソファで船を漕ぎ、真壁は机の前で、同じ頁をもう一度めくる。田所が熱い茶を二つ置いて、黙って下が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……すみません。眠って、いました。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十分だけです。(紙を示す)東都新聞の三月二十一日と二十二日の調査です。支持は二十七、不支持は六十一。国民第一党は十五になりました。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二月が二十九と十三でしたから、支持は二つ下がり、国民第一党は二つ上がりました。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予算は三月三十一日に成立する見込みです。成立したら、解散の日付を決めます。党は「下がり切る前に」と言い、岸本さんは「待つ方が傷が浅い」と言う。どちらも根拠がある。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先生は、どちらですか。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日付は、予算が成立した日の夜に決めます。選ぶ基準は一つで、約束した人が約束した形で、国民の前に立てる日です。</w:t>
      </w:r>
    </w:p>
    <w:p>
      <w:pPr>
        <w:spacing w:before="0" w:after="110"/>
      </w:pPr>
      <w:r>
        <w:rPr>
          <w:rFonts w:ascii="Times New Roman" w:hAnsi="Times New Roman" w:eastAsia="Malgun Gothic"/>
          <w:b w:val="0"/>
          <w:i/>
          <w:color w:val="555555"/>
          <w:sz w:val="22"/>
        </w:rPr>
        <w:t>(真壁が湯呑みを持ち、一口飲んで、置く。)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灯さん。僕は最近、同じ数字を二度読みます。一度で読めていた数字を。</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総理。お疲れです。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はい。(間)一瞬、思ったんです。命令を一本出せば、燃料の補填も米の値段も一晩で動くのに、と。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思っただけです。(灯を見る)内閣法六条があります。僕が決められるのは、閣議の方針までです。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方針までなら、できます。ただ「命令すれば動く」と思う夜は、人を呼んでください。三浦さんでも、榊さんでも。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呼びました。榊さんは、早く寝る、と言いました。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賢いです。(欠伸を噛み殺す)……私も、寝ます。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午前十一時まで来なくていいです。これは命令ではなく、お願いです。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お願いなら、受けます。(立って)先生も、今夜は帰ってください。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三十分で帰ります。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三十分は、嘘の時間です。</w:t>
      </w:r>
    </w:p>
    <w:p>
      <w:pPr>
        <w:spacing w:before="0" w:after="110"/>
      </w:pPr>
      <w:r>
        <w:rPr>
          <w:rFonts w:ascii="Times New Roman" w:hAnsi="Times New Roman" w:eastAsia="Malgun Gothic"/>
          <w:b w:val="0"/>
          <w:i/>
          <w:color w:val="555555"/>
          <w:sz w:val="22"/>
        </w:rPr>
        <w:t>(灯が笑う。真壁も少し笑う。田所が扉の外から、毛布をもう一枚、そっと差し入れる。)</w:t>
      </w:r>
    </w:p>
    <w:p>
      <w:pPr>
        <w:spacing w:before="320" w:after="140"/>
      </w:pPr>
      <w:r>
        <w:rPr>
          <w:rFonts w:ascii="Times New Roman" w:hAnsi="Times New Roman" w:eastAsia="Malgun Gothic"/>
          <w:b/>
          <w:i w:val="0"/>
          <w:color w:val="1F3864"/>
          <w:sz w:val="26"/>
        </w:rPr>
        <w:t>장면 9 — 4월 14일(화), 국가재정투명청 준비실 — 洗い直す七つ</w:t>
      </w:r>
    </w:p>
    <w:p>
      <w:pPr>
        <w:spacing w:before="0" w:after="110"/>
      </w:pPr>
      <w:r>
        <w:rPr>
          <w:rFonts w:ascii="Times New Roman" w:hAnsi="Times New Roman" w:eastAsia="Malgun Gothic"/>
          <w:b w:val="0"/>
          <w:i/>
          <w:color w:val="555555"/>
          <w:sz w:val="22"/>
        </w:rPr>
        <w:t>(二〇二六年四月十四日(火)午後二時。官邸五階東の端の準備室。窓が一つ。机が四つ。仁科が机に膨大な書類を積んでいる。予算は三月三十一日に成立した。小野寺が鞄の留め金を確かめている。田所が案内で来て、扉の前で待つ。灯が書類を持って入ってくる。)</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田所さん、先にどうぞ。案内してくださったのは、田所さんですから。</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恐れ入ります。(煎茶を一口)……毎度、先にいただいてすみません。</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慣れてください。(笑う)灯さんの分は、次です。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ありがとうございます。(湯呑みを受ける)明日の出張の資料です。県庁の復興局と、仮設住宅の自治会と、避難区域の再編の窓口。三箇所の面談の約束が取れています。</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ありがとう。(紙を確かめる)復興特別会計は、お金の流れが長いのよ。国から県、県から市町村、市町村から事業者。どこで途切れるか、現地で見るしかない。</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私も同行します。</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要らない。ヒアリングだけだから、私一人で足りる。あなたは提出する書類を、揃えておいて。</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(戸口に真壁が立つ。敷居の外で、部屋には入らない。)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小野寺さん。明日からですね。</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はい。朝の特急で奥浜へ。窓から湾が見えるホテルを、取ってもらいました。仕事の前に海を見る時間が、あるといいのだけど。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お気をつけて。報告は、公開と同時です。総理の僕にも、同時刻で結構です。</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承知しています。総理こそ、お気をつけて。目の下が、灯さんとお揃いです。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……私も、ですか。</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二人とも、ちゃんと寝なさい。数字は逃げないから。(笑う)</w:t>
      </w:r>
    </w:p>
    <w:p>
      <w:pPr>
        <w:spacing w:before="0" w:after="110"/>
      </w:pPr>
      <w:r>
        <w:rPr>
          <w:rFonts w:ascii="Times New Roman" w:hAnsi="Times New Roman" w:eastAsia="Malgun Gothic"/>
          <w:b w:val="0"/>
          <w:i/>
          <w:color w:val="555555"/>
          <w:sz w:val="22"/>
        </w:rPr>
        <w:t>(小野寺が鞄を手にし、棚に並べた小さな湯呑みを七つ見上げる。一つの縁が少し欠けている。)</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帰ってきたら、あの七つ、全部洗い直しましょう。欠けているのが、ずっと気になっていて。</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私が洗いましょうか。</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だめ。自分で洗う。(ふと真壁を見て)お茶は、先に来た方に。それでは、行ってきます。</w:t>
      </w:r>
    </w:p>
    <w:p>
      <w:pPr>
        <w:spacing w:before="0" w:after="110"/>
      </w:pPr>
      <w:r>
        <w:rPr>
          <w:rFonts w:ascii="Times New Roman" w:hAnsi="Times New Roman" w:eastAsia="Malgun Gothic"/>
          <w:b w:val="0"/>
          <w:i/>
          <w:color w:val="555555"/>
          <w:sz w:val="22"/>
        </w:rPr>
        <w:t>(小野寺が扉を出る。足音が廊下に遠ざかる。田所が空いた湯呑みを下げ、棚に一つだけ、新しい湯呑みを足す。)</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 顔淵第十二(春秋時代): «子貢、政を問う。子曰く、食を足し、兵を足し、民をして之を信ぜしむ。子貢曰く、必ず已むを得ずして去らば、斯の三者に於いて何れをか先にせん。曰く、兵を去らん。曰く、必ず已むを得ずして去らば、斯の二者に於いて何れをか先にせん。曰く、食を去らん。古より皆死あり。民、信なくんば立たず。» — 한국어 해설: "자공이 정치를 묻자 공자가 답한다. 식량을 충분히 하고 군비를 충분히 하여 백성이 믿게 하라. 불가피하게 버려야 한다면 군비, 그다음은 식량이다. 백성이 믿지 않으면 나라는 서지 못한다". 저작권 소멸 고전. 장면 6에서 사카키가 전화로 낭독하며 '식·병·신' 순서에서 공자가 식을 맨 앞에 둔 점을 짚어, 료가 법(신)을 먼저 내세우고 식(생활)을 뒤로 둔 것을 조언한다.</w:t>
      </w:r>
    </w:p>
    <w:p>
      <w:pPr>
        <w:spacing w:before="0" w:after="110"/>
      </w:pPr>
      <w:r>
        <w:rPr>
          <w:rFonts w:ascii="Times New Roman" w:hAnsi="Times New Roman" w:eastAsia="Malgun Gothic"/>
          <w:b w:val="0"/>
          <w:i w:val="0"/>
          <w:sz w:val="22"/>
        </w:rPr>
        <w:t>속담(ことわざ): «腹が減っては戦ができぬ» — 한국어 해설: "배가 고프면 싸울 수 없다". 먹어야 일도 할 수 있다는 뜻. 장면 5에서 가즈요가 료의 '조건' 설명에 대해 "조건이니 토대니 하는 말은 밥 먹고 나서 하라"고 받아치며 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«当落線上» — 한국어 해설: "당락선상". 선거에서 당선될지 낙선할지 아슬아슬한 후보. 표준어, 정치 용어. 장면 2.</w:t>
      </w:r>
    </w:p>
    <w:p>
      <w:pPr>
        <w:spacing w:before="0" w:after="110"/>
      </w:pPr>
      <w:r>
        <w:rPr>
          <w:rFonts w:ascii="Times New Roman" w:hAnsi="Times New Roman" w:eastAsia="Malgun Gothic"/>
          <w:b w:val="0"/>
          <w:i w:val="0"/>
          <w:sz w:val="22"/>
        </w:rPr>
        <w:t>«補填金» — 한국어 해설: "보전금". 가격 급등분을 정부가 메워 주는 보조금(작중은 가상의 어업용 연료 보전). 표준어. 장면 3·5.</w:t>
      </w:r>
    </w:p>
    <w:p>
      <w:pPr>
        <w:spacing w:before="0" w:after="110"/>
      </w:pPr>
      <w:r>
        <w:rPr>
          <w:rFonts w:ascii="Times New Roman" w:hAnsi="Times New Roman" w:eastAsia="Malgun Gothic"/>
          <w:b w:val="0"/>
          <w:i w:val="0"/>
          <w:sz w:val="22"/>
        </w:rPr>
        <w:t>«日替わり定食» — 한국어 해설: "오늘의 정식". 매일 바뀌는 식당 정식 메뉴. 표준어, 일상어. 장면 3.</w:t>
      </w:r>
    </w:p>
    <w:p>
      <w:pPr>
        <w:spacing w:before="0" w:after="110"/>
      </w:pPr>
      <w:r>
        <w:rPr>
          <w:rFonts w:ascii="Times New Roman" w:hAnsi="Times New Roman" w:eastAsia="Malgun Gothic"/>
          <w:b w:val="0"/>
          <w:i w:val="0"/>
          <w:sz w:val="22"/>
        </w:rPr>
        <w:t>«お先にどうぞ» — 한국어 해설: "먼저 하세요". 호아의 좋아하는 말이자 「潮彩」의 첫 잔 관습과 겹친다. 표준어, 정중한 일상어. 장면 3.</w:t>
      </w:r>
    </w:p>
    <w:p>
      <w:pPr>
        <w:spacing w:before="0" w:after="110"/>
      </w:pPr>
      <w:r>
        <w:rPr>
          <w:rFonts w:ascii="Times New Roman" w:hAnsi="Times New Roman" w:eastAsia="Malgun Gothic"/>
          <w:b w:val="0"/>
          <w:i w:val="0"/>
          <w:sz w:val="22"/>
        </w:rPr>
        <w:t>«腹に入んねえ» — 한국어 해설: "배(마음)에 들어오지 않는다, 와닿지 않는다". 도호쿠 방언(하마노), 현지인만 사용. 장면 5.</w:t>
      </w:r>
    </w:p>
    <w:p>
      <w:pPr>
        <w:spacing w:before="0" w:after="110"/>
      </w:pPr>
      <w:r>
        <w:rPr>
          <w:rFonts w:ascii="Times New Roman" w:hAnsi="Times New Roman" w:eastAsia="Malgun Gothic"/>
          <w:b w:val="0"/>
          <w:i w:val="0"/>
          <w:sz w:val="22"/>
        </w:rPr>
        <w:t>«ごっこ» — 한국어 해설: "~놀이(흉내). 진지하지 않은 흉내라는 비하". 표준어, 주간지 표지 문구. 장면 1.</w:t>
      </w:r>
    </w:p>
    <w:p>
      <w:pPr>
        <w:spacing w:before="240" w:after="110"/>
      </w:pPr>
      <w:r>
        <w:rPr>
          <w:rFonts w:ascii="Times New Roman" w:hAnsi="Times New Roman" w:eastAsia="Malgun Gothic"/>
          <w:b w:val="0"/>
          <w:i/>
          <w:color w:val="555555"/>
          <w:sz w:val="22"/>
        </w:rPr>
        <w:t>[9화 끝 — 다음 화 예고: 6부 10화 「小野寺の死」 — 부흥 예산 감사차 오쿠하마로 떠난 오노데라를 둘러싼 이야기가 시작된다.]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