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8화 — 「다시, 차 마시자」 (再喝一次茶)</w:t>
      </w:r>
    </w:p>
    <w:p>
      <w:r>
        <w:rPr>
          <w:b/>
        </w:rPr>
        <w:t>등장인물:</w:t>
      </w:r>
      <w:r>
        <w:t xml:space="preserve"> 쑤민 苏敏(48세, 변호사 자격이 취소된 '공민 대리인', 잉훠 창구 운영자) / 쑹 경관 宋警官(50대 후반, 창촨시 공안국 국내안전보위 지대 요원) / 샤오신 小辛(31세, 잉훠 오래된 자원활동가) / 샤오위안 肖远(52세, 잉훠 동료, 자격을 잃은 전직 변호사) / 덩펑즈 邓凤芝(60대 후반, 국면3창 퇴직 여공, 잉훠 자원활동가) / 아닝 阿宁(38세, 약국 근무 잉훠 자원활동가) / 다이이판 戴一帆(27세, 잉훠 자원활동가) / 쉬둬둬 许朵朵(25세, 잉훠 자원활동가) / 메이뤄란 梅若兰(85세, 은퇴한 변호사협회 비서장) / 루 할머니 卢奶奶(98세, 쑤민의 집주인, 화이인가 6층) / 쑤창 苏强(50대 후반, 쑤민의 오빠, 류허현 농민, 전화 목소리) / 쑤 어머니 苏母(70대 후반, 류허현, 전화 목소리) / 더우더우 豆豆(20대 중반, 쑤창의 아들, 전화 목소리) / 국안 간사 国安干事(30대 초반, 창촨시 국가안전국 집행 요원) / 여자 간사 女干事(40대 초반, 창촨시 국가안전국 집행 요원) / 당직원 值班员(40대, 공시 제3호 장소 당직 관리원) / 주소 검찰관 驻所检察官(40대, 시 검찰원 장소 상주 검찰실)</w:t>
      </w:r>
    </w:p>
    <w:p>
      <w:r>
        <w:rPr>
          <w:b/>
        </w:rPr>
        <w:t>배경:</w:t>
      </w:r>
      <w:r>
        <w:t xml:space="preserve"> [쑤민 시점] 2034년 1월 24일(화)부터 2월 1일(수)까지. 7부 7화(1월 3일)에서 선즈위안은 '결재 번호 100개 사전 위임' 신청서에 '再议'를 적었지만, 그 신청서가 막으려던 것은 '앞으로의 확대'였을 뿐이고 소조 판공실이 2033년 4분기에 이미 받아 둔 예약 번호는 사오톄쥔 쪽 서랍에 남아 있었다. 연말 처리로 예정됐던 境外关联名单은 '단서가 성숙했다'는 이유로 열 달 앞당겨져 나오고, 1월 26일(목) 새벽 5시 50분 쑤민의 집 문 앞에 선 사람들이 내미는 《指定居所监视居住决定书》 맨 윗줄에는 「总书记批示编号：总批〔2033〕留字第17号」가 찍혀 있다. 비고란에는 글씨가 없고 번호만 있으며, 왼쪽 아래 작은 글씨는 '办公厅登记·小组预留号·结转使用'이다. 3월 1일 표결로 지정거소는 일반 절차에서 폐지됐고 '국가안전 예외'만 남았다(기간 6개월 상한·가족 서면 통지 48시간·검찰원 확인·공시된 전용 장소). 쑤민이 '쪽문(小偏门)'이라 부른 그 조항으로 그녀가 끌려간다. 장면 전체는 절차와 소음, 침묵, 물품 목록, 통지서의 빈칸, 방의 구조, 차 한 잔의 의례 위주로 그리며 폭력은 나오지 않는다. 쑤민은 두려움과 계산, 분노, 피로를 숨기지 않는다. 다이이판과 쉬둬둬는 2033년 3월 8일(147일째) 돌아왔고 쉬둬둬는 그 뒤 앞자리에 앉지 않는다. 쑤민의 이 빠진 오른쪽 잔은 쑹 경관이 '날카로운 모서리 없음'을 확인해 서명한 덕에 방으로 들어가고, 탕쉐의 搪瓷缸은 루 할머니를 거쳐 창구에 남는다. 선즈위안은 나오지 않으며 통지서 위의 번호로만 존재한다. 새 설정: 번호 「总批〔2033〕留字第17号」, 공시 제3호 장소(창촨 서교 榆林路), 가족 통지 회신란의 '母亲问多久。我不会填。', 주소 검찰관의 확인. 이 화의 기관·문서·인물은 모두 가상이다.</w:t>
      </w:r>
    </w:p>
    <w:p>
      <w:pPr>
        <w:pStyle w:val="Heading2"/>
      </w:pPr>
      <w:r>
        <w:t>장면 1 — 2034년 1월 24일(화) 오후 4시, 东关街 窗口 — 喝空的杯子</w:t>
      </w:r>
    </w:p>
    <w:p>
      <w:r>
        <w:t>(二〇三四年一月二十四日，星期二，下午四点。东关街三十一号的门洞里，一张折叠桌，一把撑开的伞，桌角压着一块砖，防着穿堂风。门洞上头二楼的窗子，当年挂过“明灯法律援助中心”的毛笔招牌，如今晾着别人家的棉被。苏敏在给一位老工人填工龄补差的表，戴一帆在旁边抄存证编号，肖远靠在门框上翻报纸。许朵朵坐在最里面的后排，没有坐前台。她和戴一帆是去年三月八日回来的，一百四十七天，回来以后她不肯再坐前台，登记本却一页没有落过。梅若兰在门洞深处的小凳上，膝上盖一条旧毯子，每个礼拜二她都来。)</w:t>
      </w:r>
    </w:p>
    <w:p>
      <w:r>
        <w:t>(深蓝棉服的宋警官从街口走过来，手里没有拿保温杯，胳膊底下夹着一只薄薄的文件夹。许朵朵抬头看了一眼，又低下去，右手去摸登记本的边。)</w:t>
      </w:r>
    </w:p>
    <w:p>
      <w:r>
        <w:rPr>
          <w:b/>
        </w:rPr>
        <w:t>宋警官:</w:t>
      </w:r>
      <w:r>
        <w:t xml:space="preserve"> 苏女士，打扰。</w:t>
      </w:r>
    </w:p>
    <w:p>
      <w:r>
        <w:rPr>
          <w:b/>
        </w:rPr>
        <w:t>苏敏:</w:t>
      </w:r>
      <w:r>
        <w:t xml:space="preserve"> 宋警官。小辛，倒茶。</w:t>
      </w:r>
    </w:p>
    <w:p>
      <w:r>
        <w:rPr>
          <w:b/>
        </w:rPr>
        <w:t>小辛:</w:t>
      </w:r>
      <w:r>
        <w:t xml:space="preserve"> （倒了一纸杯，双手递过去）宋警官，您的。</w:t>
      </w:r>
    </w:p>
    <w:p>
      <w:r>
        <w:rPr>
          <w:b/>
        </w:rPr>
        <w:t>宋警官:</w:t>
      </w:r>
      <w:r>
        <w:t xml:space="preserve"> （接过杯子，没有坐）今天不坐了。</w:t>
      </w:r>
    </w:p>
    <w:p>
      <w:r>
        <w:rPr>
          <w:b/>
        </w:rPr>
        <w:t>苏敏:</w:t>
      </w:r>
      <w:r>
        <w:t xml:space="preserve"> 您从来也不坐。</w:t>
      </w:r>
    </w:p>
    <w:p>
      <w:r>
        <w:rPr>
          <w:b/>
        </w:rPr>
        <w:t>宋警官:</w:t>
      </w:r>
      <w:r>
        <w:t xml:space="preserve"> 前年冬天坐过一回。（停了一下，两手合着杯子）就几句话。上头最近在问，窗口这一年，有没有收过境外的钱，一块钱也算。</w:t>
      </w:r>
    </w:p>
    <w:p>
      <w:r>
        <w:rPr>
          <w:b/>
        </w:rPr>
        <w:t>戴一帆:</w:t>
      </w:r>
      <w:r>
        <w:t xml:space="preserve"> 每个礼拜六封账，扫描件交梅老师，哈希值交公证处，您的同事去年抄过一份。</w:t>
      </w:r>
    </w:p>
    <w:p>
      <w:r>
        <w:rPr>
          <w:b/>
        </w:rPr>
        <w:t>宋警官:</w:t>
      </w:r>
      <w:r>
        <w:t xml:space="preserve"> 我知道。</w:t>
      </w:r>
    </w:p>
    <w:p>
      <w:r>
        <w:rPr>
          <w:b/>
        </w:rPr>
        <w:t>戴一帆:</w:t>
      </w:r>
      <w:r>
        <w:t xml:space="preserve"> 那您为什么还问？</w:t>
      </w:r>
    </w:p>
    <w:p>
      <w:r>
        <w:rPr>
          <w:b/>
        </w:rPr>
        <w:t>宋警官:</w:t>
      </w:r>
      <w:r>
        <w:t xml:space="preserve"> 我问了，上头那张表上才能写“已问”。（看了他一眼）你是法学院出来的，你知道，有些话不是问给你听的。</w:t>
      </w:r>
    </w:p>
    <w:p>
      <w:r>
        <w:rPr>
          <w:b/>
        </w:rPr>
        <w:t>梅若兰:</w:t>
      </w:r>
      <w:r>
        <w:t xml:space="preserve"> （从毯子底下抬起头）宋警官，我八十五了，要吓唬我，得换个新办法。</w:t>
      </w:r>
    </w:p>
    <w:p>
      <w:r>
        <w:rPr>
          <w:b/>
        </w:rPr>
        <w:t>宋警官:</w:t>
      </w:r>
      <w:r>
        <w:t xml:space="preserve"> 梅老师，我不吓唬人。我没法给你们交底，我只知道个皮毛。（目光转向苏敏，声音压低）这个礼拜，你们要是有人想出远门，往后推。出行告知书，不用交了。</w:t>
      </w:r>
    </w:p>
    <w:p>
      <w:r>
        <w:rPr>
          <w:b/>
        </w:rPr>
        <w:t>苏敏:</w:t>
      </w:r>
      <w:r>
        <w:t xml:space="preserve"> 不用交，和不让去，是一回事吗？</w:t>
      </w:r>
    </w:p>
    <w:p>
      <w:r>
        <w:rPr>
          <w:b/>
        </w:rPr>
        <w:t>宋警官:</w:t>
      </w:r>
      <w:r>
        <w:t xml:space="preserve"> （沉默了一会儿）是我自己多嘴。这个礼拜，在家睡个整觉吧。</w:t>
      </w:r>
    </w:p>
    <w:p>
      <w:r>
        <w:t>(他把纸杯里的茶一口一口喝完，喝得很慢，连杯底的茶叶梗也含进嘴里，才把空杯放回桌上，杯口朝下。他转身走出门洞，街口的风把棉服吹得鼓起来。)</w:t>
      </w:r>
    </w:p>
    <w:p>
      <w:r>
        <w:rPr>
          <w:b/>
        </w:rPr>
        <w:t>许朵朵:</w:t>
      </w:r>
      <w:r>
        <w:t xml:space="preserve"> （声音很小）他以前的茶，从来不喝完的。</w:t>
      </w:r>
    </w:p>
    <w:p>
      <w:r>
        <w:rPr>
          <w:b/>
        </w:rPr>
        <w:t>苏敏:</w:t>
      </w:r>
      <w:r>
        <w:t xml:space="preserve"> 对。他把杯子喝空了。</w:t>
      </w:r>
    </w:p>
    <w:p>
      <w:r>
        <w:rPr>
          <w:b/>
        </w:rPr>
        <w:t>小辛:</w:t>
      </w:r>
      <w:r>
        <w:t xml:space="preserve"> 这算什么意思？</w:t>
      </w:r>
    </w:p>
    <w:p>
      <w:r>
        <w:rPr>
          <w:b/>
        </w:rPr>
        <w:t>苏敏:</w:t>
      </w:r>
      <w:r>
        <w:t xml:space="preserve"> 算一条。（翻开登记本）来函第六百四十六号，来源：公安。内容：口头询问境外资金，已答；口头提示，本周勿远行。备注：无书面。</w:t>
      </w:r>
    </w:p>
    <w:p>
      <w:r>
        <w:rPr>
          <w:b/>
        </w:rPr>
        <w:t>肖远:</w:t>
      </w:r>
      <w:r>
        <w:t xml:space="preserve"> （把报纸折起来）你连“提示”也记。</w:t>
      </w:r>
    </w:p>
    <w:p>
      <w:r>
        <w:rPr>
          <w:b/>
        </w:rPr>
        <w:t>苏敏:</w:t>
      </w:r>
      <w:r>
        <w:t xml:space="preserve"> 他说了，就是来函。云帆那条线，还断着吗？</w:t>
      </w:r>
    </w:p>
    <w:p>
      <w:r>
        <w:rPr>
          <w:b/>
        </w:rPr>
        <w:t>戴一帆:</w:t>
      </w:r>
      <w:r>
        <w:t xml:space="preserve"> 断着。</w:t>
      </w:r>
    </w:p>
    <w:p>
      <w:r>
        <w:rPr>
          <w:b/>
        </w:rPr>
        <w:t>肖远:</w:t>
      </w:r>
      <w:r>
        <w:t xml:space="preserve"> 断着的线，他们照样能拿来用。（看了看苏敏）你这几天，少一个人走夜路。</w:t>
      </w:r>
    </w:p>
    <w:p>
      <w:r>
        <w:rPr>
          <w:b/>
        </w:rPr>
        <w:t>苏敏:</w:t>
      </w:r>
      <w:r>
        <w:t xml:space="preserve"> 我一个人走了十几年的夜路。（把笔帽扣上）知道了。</w:t>
      </w:r>
    </w:p>
    <w:p>
      <w:pPr>
        <w:pStyle w:val="Heading2"/>
      </w:pPr>
      <w:r>
        <w:t>장면 2 — 1월 25일(수) 밤 9시, 槐荫街 六号楼 六层 — 十四包药</w:t>
      </w:r>
    </w:p>
    <w:p>
      <w:r>
        <w:t>(一月二十五日，星期三，夜里九点。槐荫街粮油店后面的六楼，顶层朝北的屋子。窗台上，一只缺了右边口的白瓷杯，旁边是一只磕了瓷的搪瓷缸，是唐大娘让她带着的，早已洗得发白。门口地上放着一只半旧的藏青布包，包口敞着，旁边压着一张清单，纸边起了毛，是她出狱以后每年年底改一遍的那一张：换洗衣物，常用药，老花镜，牙刷，茶叶，梳子。最后一行只有两个字：杯子。)</w:t>
      </w:r>
    </w:p>
    <w:p>
      <w:r>
        <w:t>(门被轻轻敲了两下，是阿宁，下班后从药房直接上来，围巾上还带着霜。她从大衣口袋里掏出一只透明的密封袋。)</w:t>
      </w:r>
    </w:p>
    <w:p>
      <w:r>
        <w:rPr>
          <w:b/>
        </w:rPr>
        <w:t>阿宁:</w:t>
      </w:r>
      <w:r>
        <w:t xml:space="preserve"> 苏老师，十四包。降压的，护胃的，每包上写了日期，从明天开始。</w:t>
      </w:r>
    </w:p>
    <w:p>
      <w:r>
        <w:rPr>
          <w:b/>
        </w:rPr>
        <w:t>苏敏:</w:t>
      </w:r>
      <w:r>
        <w:t xml:space="preserve"> 我这个月的药，不是还有吗？</w:t>
      </w:r>
    </w:p>
    <w:p>
      <w:r>
        <w:rPr>
          <w:b/>
        </w:rPr>
        <w:t>阿宁:</w:t>
      </w:r>
      <w:r>
        <w:t xml:space="preserve"> 有。我多分了一份。我这个人爱瞎操心，你别问。</w:t>
      </w:r>
    </w:p>
    <w:p>
      <w:r>
        <w:rPr>
          <w:b/>
        </w:rPr>
        <w:t>苏敏:</w:t>
      </w:r>
      <w:r>
        <w:t xml:space="preserve"> （没有问，看着袋子上一行一行端正的小字）日期写得很清楚。</w:t>
      </w:r>
    </w:p>
    <w:p>
      <w:r>
        <w:rPr>
          <w:b/>
        </w:rPr>
        <w:t>阿宁:</w:t>
      </w:r>
      <w:r>
        <w:t xml:space="preserve"> 药房的规矩，写不清楚，人家不收。</w:t>
      </w:r>
    </w:p>
    <w:p>
      <w:r>
        <w:rPr>
          <w:b/>
        </w:rPr>
        <w:t>苏敏:</w:t>
      </w:r>
      <w:r>
        <w:t xml:space="preserve"> 前年冬天药断过三天，吃一堑，长一智，你这样分，对。</w:t>
      </w:r>
    </w:p>
    <w:p>
      <w:r>
        <w:rPr>
          <w:b/>
        </w:rPr>
        <w:t>苏敏:</w:t>
      </w:r>
      <w:r>
        <w:t xml:space="preserve"> （抬起头）人家？</w:t>
      </w:r>
    </w:p>
    <w:p>
      <w:r>
        <w:rPr>
          <w:b/>
        </w:rPr>
        <w:t>阿宁:</w:t>
      </w:r>
      <w:r>
        <w:t xml:space="preserve"> ……我是说，万一哪天……（住了口）苏老师，我走了，明早还要盘库。</w:t>
      </w:r>
    </w:p>
    <w:p>
      <w:r>
        <w:rPr>
          <w:b/>
        </w:rPr>
        <w:t>苏敏:</w:t>
      </w:r>
      <w:r>
        <w:t xml:space="preserve"> 阿宁。</w:t>
      </w:r>
    </w:p>
    <w:p>
      <w:r>
        <w:rPr>
          <w:b/>
        </w:rPr>
        <w:t>阿宁:</w:t>
      </w:r>
      <w:r>
        <w:t xml:space="preserve"> 嗯。</w:t>
      </w:r>
    </w:p>
    <w:p>
      <w:r>
        <w:rPr>
          <w:b/>
        </w:rPr>
        <w:t>苏敏:</w:t>
      </w:r>
      <w:r>
        <w:t xml:space="preserve"> 谢谢。多备一份，不吃亏。</w:t>
      </w:r>
    </w:p>
    <w:p>
      <w:r>
        <w:t>(阿宁走到门口，回头想说什么，只点了点头。楼梯上的脚步声一级一级下去，在三楼停了一下，又继续。)</w:t>
      </w:r>
    </w:p>
    <w:p>
      <w:r>
        <w:t>(桌上的座机响了，柳河县的区号。)</w:t>
      </w:r>
    </w:p>
    <w:p>
      <w:r>
        <w:rPr>
          <w:b/>
        </w:rPr>
        <w:t>苏强:</w:t>
      </w:r>
      <w:r>
        <w:t xml:space="preserve"> 小敏，睡了没？</w:t>
      </w:r>
    </w:p>
    <w:p>
      <w:r>
        <w:rPr>
          <w:b/>
        </w:rPr>
        <w:t>苏敏:</w:t>
      </w:r>
      <w:r>
        <w:t xml:space="preserve"> 没，哥。</w:t>
      </w:r>
    </w:p>
    <w:p>
      <w:r>
        <w:rPr>
          <w:b/>
        </w:rPr>
        <w:t>苏强:</w:t>
      </w:r>
      <w:r>
        <w:t xml:space="preserve"> 妈今天拉了一天面，说腊月二十以前给你寄，细的，下锅不糊的那种。你年前回不回来？</w:t>
      </w:r>
    </w:p>
    <w:p>
      <w:r>
        <w:rPr>
          <w:b/>
        </w:rPr>
        <w:t>苏敏:</w:t>
      </w:r>
      <w:r>
        <w:t xml:space="preserve"> （话到嘴边，又咽了回去，看着门口那只布包）尽量。</w:t>
      </w:r>
    </w:p>
    <w:p>
      <w:r>
        <w:rPr>
          <w:b/>
        </w:rPr>
        <w:t>苏强:</w:t>
      </w:r>
      <w:r>
        <w:t xml:space="preserve"> 又是尽量。</w:t>
      </w:r>
    </w:p>
    <w:p>
      <w:r>
        <w:rPr>
          <w:b/>
        </w:rPr>
        <w:t>苏母:</w:t>
      </w:r>
      <w:r>
        <w:t xml:space="preserve"> （抢过话筒，嗓门很大，是耳背的人才有的喊法）小敏！吃了没有？</w:t>
      </w:r>
    </w:p>
    <w:p>
      <w:r>
        <w:rPr>
          <w:b/>
        </w:rPr>
        <w:t>苏敏:</w:t>
      </w:r>
      <w:r>
        <w:t xml:space="preserve"> 吃了，妈。</w:t>
      </w:r>
    </w:p>
    <w:p>
      <w:r>
        <w:rPr>
          <w:b/>
        </w:rPr>
        <w:t>苏母:</w:t>
      </w:r>
      <w:r>
        <w:t xml:space="preserve"> 吃的什么？</w:t>
      </w:r>
    </w:p>
    <w:p>
      <w:r>
        <w:rPr>
          <w:b/>
        </w:rPr>
        <w:t>苏敏:</w:t>
      </w:r>
      <w:r>
        <w:t xml:space="preserve"> 饺子。邓姨包的。</w:t>
      </w:r>
    </w:p>
    <w:p>
      <w:r>
        <w:rPr>
          <w:b/>
        </w:rPr>
        <w:t>苏母:</w:t>
      </w:r>
      <w:r>
        <w:t xml:space="preserve"> 别光吃饺子，煮碗面汤，暖胃。</w:t>
      </w:r>
    </w:p>
    <w:p>
      <w:r>
        <w:rPr>
          <w:b/>
        </w:rPr>
        <w:t>豆豆:</w:t>
      </w:r>
      <w:r>
        <w:t xml:space="preserve"> （接过去，声音低低的）姑姑，我在会计所学做账，师傅说我手稳。</w:t>
      </w:r>
    </w:p>
    <w:p>
      <w:r>
        <w:rPr>
          <w:b/>
        </w:rPr>
        <w:t>苏敏:</w:t>
      </w:r>
      <w:r>
        <w:t xml:space="preserve"> 手稳好。稳比快要紧。</w:t>
      </w:r>
    </w:p>
    <w:p>
      <w:r>
        <w:rPr>
          <w:b/>
        </w:rPr>
        <w:t>豆豆:</w:t>
      </w:r>
      <w:r>
        <w:t xml:space="preserve"> 嗯。……姑姑，你那边冷不冷？</w:t>
      </w:r>
    </w:p>
    <w:p>
      <w:r>
        <w:rPr>
          <w:b/>
        </w:rPr>
        <w:t>苏敏:</w:t>
      </w:r>
      <w:r>
        <w:t xml:space="preserve"> 不冷。</w:t>
      </w:r>
    </w:p>
    <w:p>
      <w:r>
        <w:t>(电话挂了。她坐在桌前，把没有说出口的那一句在心里转了一遍：妈，我这几天可能要出远门。她没有说。她算过，说了，老人当夜就睡不着；不说，老人睡得着，睡得着的夜，也许只有几个。哪一种算对，她不知道，只知道自己手心是湿的，把话筒擦了又擦。)</w:t>
      </w:r>
    </w:p>
    <w:p>
      <w:r>
        <w:t>(她拿出一张信纸，写：“一，来函先登记，后答复。二，客人的茶先倒。三，我不在，窗口不关。”写完，想了想，在“窗口不关”后面添了一行：“累了就关半天，没人怪你。”折成四折，压在搪瓷缸底下。)</w:t>
      </w:r>
    </w:p>
    <w:p>
      <w:r>
        <w:rPr>
          <w:b/>
        </w:rPr>
        <w:t>苏敏:</w:t>
      </w:r>
      <w:r>
        <w:t xml:space="preserve"> （低声，对着空屋子）半年，一百八十来天。小偏门，最好走。……我说的时候，没想过是我走。</w:t>
      </w:r>
    </w:p>
    <w:p>
      <w:r>
        <w:t>(窗外有人关铁门，“咣”的一声。隔壁卢奶奶的收音机漏出一线老戏。她把灯拧暗了一格，没有躺下，和衣坐在床沿，盯着那只布包，直到窗纸发灰。)</w:t>
      </w:r>
    </w:p>
    <w:p>
      <w:pPr>
        <w:pStyle w:val="Heading2"/>
      </w:pPr>
      <w:r>
        <w:t>장면 3 — 1월 26일(목) 새벽 5시 50분, 六楼 — 总书记批示编号</w:t>
      </w:r>
    </w:p>
    <w:p>
      <w:r>
        <w:t>(一月二十六日，星期四，早上五点五十分。天没亮，窗外是一层细细的雪粒子，落在窗台的白瓷杯上，沙沙的。门被敲了三下，不重，间隔一样长。苏敏已经醒着，坐在床边，外套穿了一半。)</w:t>
      </w:r>
    </w:p>
    <w:p>
      <w:r>
        <w:rPr>
          <w:b/>
        </w:rPr>
        <w:t>门外:</w:t>
      </w:r>
      <w:r>
        <w:t xml:space="preserve"> 苏敏女士，长川市国家安全局，请开门。</w:t>
      </w:r>
    </w:p>
    <w:p>
      <w:r>
        <w:rPr>
          <w:b/>
        </w:rPr>
        <w:t>苏敏:</w:t>
      </w:r>
      <w:r>
        <w:t xml:space="preserve"> 请把证件贴在猫眼上。</w:t>
      </w:r>
    </w:p>
    <w:p>
      <w:r>
        <w:t>(一本红皮证件贴上猫眼，又一本。她数了三本。门链没有摘，她先把门拉开一条缝。)</w:t>
      </w:r>
    </w:p>
    <w:p>
      <w:r>
        <w:rPr>
          <w:b/>
        </w:rPr>
        <w:t>苏敏:</w:t>
      </w:r>
      <w:r>
        <w:t xml:space="preserve"> 宋警官，您也在。</w:t>
      </w:r>
    </w:p>
    <w:p>
      <w:r>
        <w:rPr>
          <w:b/>
        </w:rPr>
        <w:t>宋警官:</w:t>
      </w:r>
      <w:r>
        <w:t xml:space="preserve"> （站在人后，声音很平）我是陪同。</w:t>
      </w:r>
    </w:p>
    <w:p>
      <w:r>
        <w:t>(进来四个人：国安干事，三十出头，戴眼镜；女干事，四十出头，短发；宋警官；还有居委会的见证人，一位穿羽绒服的中年妇女，睡眼惺忪，进门先对苏敏点了点头，又赶紧低下头去。)</w:t>
      </w:r>
    </w:p>
    <w:p>
      <w:r>
        <w:rPr>
          <w:b/>
        </w:rPr>
        <w:t>国安干事:</w:t>
      </w:r>
      <w:r>
        <w:t xml:space="preserve"> 苏女士，我们依法对您执行指定居所监视居住。这是决定书，请您看一下。</w:t>
      </w:r>
    </w:p>
    <w:p>
      <w:r>
        <w:rPr>
          <w:b/>
        </w:rPr>
        <w:t>苏敏:</w:t>
      </w:r>
      <w:r>
        <w:t xml:space="preserve"> 我要慢慢看。有什么规定不让慢慢看吗？</w:t>
      </w:r>
    </w:p>
    <w:p>
      <w:r>
        <w:rPr>
          <w:b/>
        </w:rPr>
        <w:t>国安干事:</w:t>
      </w:r>
      <w:r>
        <w:t xml:space="preserve"> 没有。</w:t>
      </w:r>
    </w:p>
    <w:p>
      <w:r>
        <w:rPr>
          <w:b/>
        </w:rPr>
        <w:t>苏敏:</w:t>
      </w:r>
      <w:r>
        <w:t xml:space="preserve"> 好。（把水壶放上炉子）先喝杯茶，再说事。水马上开。几位请坐，杯子不够，用碗。</w:t>
      </w:r>
    </w:p>
    <w:p>
      <w:r>
        <w:rPr>
          <w:b/>
        </w:rPr>
        <w:t>国安干事:</w:t>
      </w:r>
      <w:r>
        <w:t xml:space="preserve"> 苏女士，我们有规定，不能喝被……不能喝您的水。</w:t>
      </w:r>
    </w:p>
    <w:p>
      <w:r>
        <w:rPr>
          <w:b/>
        </w:rPr>
        <w:t>苏敏:</w:t>
      </w:r>
      <w:r>
        <w:t xml:space="preserve"> 那就放着。茶我倒，礼数是我的；喝不喝，是你们的。</w:t>
      </w:r>
    </w:p>
    <w:p>
      <w:r>
        <w:t>(她把家里能用的容器都摆出来：一只小碗，一只腌菜罐头瓶，两只纸杯，先倒宋警官，再倒女干事、见证人，最后是国安干事面前那只。国安干事没有动。女干事等他转过脸去，才用两手托起纸杯，抿了一口。宋警官端起小碗，慢慢喝。苏敏最后才拿起自己那只缺口朝里的白瓷杯，没有倒茶，只握着。)</w:t>
      </w:r>
    </w:p>
    <w:p>
      <w:r>
        <w:t>(她接过决定书，先翻到最后一页，再翻回第一页。灯下，字很小，她把纸举得离眼睛近了一点。)</w:t>
      </w:r>
    </w:p>
    <w:p>
      <w:r>
        <w:rPr>
          <w:b/>
        </w:rPr>
        <w:t>苏敏:</w:t>
      </w:r>
      <w:r>
        <w:t xml:space="preserve"> （念）《指定居所监视居住决定书》。批准机关，北原省国家安全厅。事由，涉嫌危害国家安全。依据，《指定居所监视居住办法》第十一条，国家安全案件例外。……涉嫌的事实，“与境外机构、人员存在资金往来，并向其提供境内案件材料”。</w:t>
      </w:r>
    </w:p>
    <w:p>
      <w:r>
        <w:t>(她念到这一句，停了停，没有抬头。)</w:t>
      </w:r>
    </w:p>
    <w:p>
      <w:r>
        <w:rPr>
          <w:b/>
        </w:rPr>
        <w:t>苏敏:</w:t>
      </w:r>
      <w:r>
        <w:t xml:space="preserve"> 二〇三二年一月，一段三分多钟的假视频，替我认过一回这句话。那时候是视频，现在换成公文了。</w:t>
      </w:r>
    </w:p>
    <w:p>
      <w:r>
        <w:rPr>
          <w:b/>
        </w:rPr>
        <w:t>国安干事:</w:t>
      </w:r>
      <w:r>
        <w:t xml:space="preserve"> 苏女士，请您保持克制，不要带情绪。</w:t>
      </w:r>
    </w:p>
    <w:p>
      <w:r>
        <w:rPr>
          <w:b/>
        </w:rPr>
        <w:t>苏敏:</w:t>
      </w:r>
      <w:r>
        <w:t xml:space="preserve"> 书上说，“人不知而不愠，不亦君子乎”。我做不到。我愠。我愠得手都在抖。（她把手举起来，让他看，纸边在指间簌簌地响）可手抖，不影响我把字读完。</w:t>
      </w:r>
    </w:p>
    <w:p>
      <w:r>
        <w:t>(没有人接话。女干事把纸杯放下，杯底碰到桌面，很轻的一声。)</w:t>
      </w:r>
    </w:p>
    <w:p>
      <w:r>
        <w:rPr>
          <w:b/>
        </w:rPr>
        <w:t>苏敏:</w:t>
      </w:r>
      <w:r>
        <w:t xml:space="preserve"> 期限，自二〇三四年一月二十六日起，至……（停住）后面是空的。</w:t>
      </w:r>
    </w:p>
    <w:p>
      <w:r>
        <w:rPr>
          <w:b/>
        </w:rPr>
        <w:t>国安干事:</w:t>
      </w:r>
      <w:r>
        <w:t xml:space="preserve"> 期限依法最长六个月，具体由检察院确认后补填。</w:t>
      </w:r>
    </w:p>
    <w:p>
      <w:r>
        <w:rPr>
          <w:b/>
        </w:rPr>
        <w:t>苏敏:</w:t>
      </w:r>
      <w:r>
        <w:t xml:space="preserve"> 三月一日表决的条文是“不超过六个月”，没有写“空着”。（语气没有变）我不是挑你们的毛病。我是想先弄清楚，这张纸，哪几栏是满的，哪几栏是空的。……还有这一行。</w:t>
      </w:r>
    </w:p>
    <w:p>
      <w:r>
        <w:t>(她的目光回到最上面。那里本该是红头和文号，今天却在文号上面多出了一行宋体小字。)</w:t>
      </w:r>
    </w:p>
    <w:p>
      <w:r>
        <w:rPr>
          <w:b/>
        </w:rPr>
        <w:t>苏敏:</w:t>
      </w:r>
      <w:r>
        <w:t xml:space="preserve"> “总书记批示编号：总批〔二〇三三〕留字第十七号。”……宋警官，您见过这个吗？</w:t>
      </w:r>
    </w:p>
    <w:p>
      <w:r>
        <w:rPr>
          <w:b/>
        </w:rPr>
        <w:t>宋警官:</w:t>
      </w:r>
      <w:r>
        <w:t xml:space="preserve"> （看着那一行，过了一会儿）这类公文，我见过不少。这个号印在最上头，是头一回。平常在左下角。</w:t>
      </w:r>
    </w:p>
    <w:p>
      <w:r>
        <w:rPr>
          <w:b/>
        </w:rPr>
        <w:t>苏敏:</w:t>
      </w:r>
      <w:r>
        <w:t xml:space="preserve"> 〔二〇三三〕。今天是二〇三四年一月二十六日，落款是昨天。</w:t>
      </w:r>
    </w:p>
    <w:p>
      <w:r>
        <w:rPr>
          <w:b/>
        </w:rPr>
        <w:t>国安干事:</w:t>
      </w:r>
      <w:r>
        <w:t xml:space="preserve"> 编号是办公厅登记的，年份按登记当年算。</w:t>
      </w:r>
    </w:p>
    <w:p>
      <w:r>
        <w:rPr>
          <w:b/>
        </w:rPr>
        <w:t>苏敏:</w:t>
      </w:r>
      <w:r>
        <w:t xml:space="preserve"> （翻到最后一页，左下角有一行六号字）“办公厅登记，小组预留号，结转使用。”预留，结转。……也就是说，号是去年留好的，纸是昨天写的。</w:t>
      </w:r>
    </w:p>
    <w:p>
      <w:r>
        <w:rPr>
          <w:b/>
        </w:rPr>
        <w:t>国安干事:</w:t>
      </w:r>
      <w:r>
        <w:t xml:space="preserve"> 这些程序上的事，不影响文书效力。</w:t>
      </w:r>
    </w:p>
    <w:p>
      <w:r>
        <w:rPr>
          <w:b/>
        </w:rPr>
        <w:t>苏敏:</w:t>
      </w:r>
      <w:r>
        <w:t xml:space="preserve"> 我没说影响效力。我说的是，批示栏里没有字，只有号。有字的批示，是一个人看过、写过、担着。有号没有字，是别人替他把名字的位置占好了。（轻轻放下纸）他没有签。可号在他名下，账就在他名下，这条规矩，是他自己立的。</w:t>
      </w:r>
    </w:p>
    <w:p>
      <w:r>
        <w:t>(屋里很静。炉子上的水壶开始响，细细的一声长过一声。宋警官移开了目光，看着窗台上那只白瓷杯。)</w:t>
      </w:r>
    </w:p>
    <w:p>
      <w:pPr>
        <w:pStyle w:val="Heading2"/>
      </w:pPr>
      <w:r>
        <w:t>장면 4 — 1월 26일(목) 오전 6시 40분, 六楼 — 清单与缸子</w:t>
      </w:r>
    </w:p>
    <w:p>
      <w:r>
        <w:rPr>
          <w:b/>
        </w:rPr>
        <w:t>国安干事:</w:t>
      </w:r>
      <w:r>
        <w:t xml:space="preserve"> 苏女士，给您二十分钟收拾，随身物品要登记。</w:t>
      </w:r>
    </w:p>
    <w:p>
      <w:r>
        <w:rPr>
          <w:b/>
        </w:rPr>
        <w:t>苏敏:</w:t>
      </w:r>
      <w:r>
        <w:t xml:space="preserve"> 清单我自己有一份。（把门口那张起了毛的纸递过去）换洗衣物，常用药，老花镜，牙刷，茶叶，梳子，杯子。</w:t>
      </w:r>
    </w:p>
    <w:p>
      <w:r>
        <w:rPr>
          <w:b/>
        </w:rPr>
        <w:t>女干事:</w:t>
      </w:r>
      <w:r>
        <w:t xml:space="preserve"> （接过来看了一遍，抬头）你准备了很多年？</w:t>
      </w:r>
    </w:p>
    <w:p>
      <w:r>
        <w:rPr>
          <w:b/>
        </w:rPr>
        <w:t>苏敏:</w:t>
      </w:r>
      <w:r>
        <w:t xml:space="preserve"> 年年改一遍。出来以后第一年，写了二十一样，今年七样。</w:t>
      </w:r>
    </w:p>
    <w:p>
      <w:r>
        <w:t>(女干事没有再问，把布包里的东西一样一样拿出来，摆在床上，一样一样放回去。阿宁分好的十四包药，她拆开一包看了看日期，又装回原样。)</w:t>
      </w:r>
    </w:p>
    <w:p>
      <w:r>
        <w:rPr>
          <w:b/>
        </w:rPr>
        <w:t>女干事:</w:t>
      </w:r>
      <w:r>
        <w:t xml:space="preserve"> 药要交医务人员重新核对，包装不合规的，到时候会换。</w:t>
      </w:r>
    </w:p>
    <w:p>
      <w:r>
        <w:rPr>
          <w:b/>
        </w:rPr>
        <w:t>苏敏:</w:t>
      </w:r>
      <w:r>
        <w:t xml:space="preserve"> 换可以，请把原来的纸条留着，上面有服用时间。</w:t>
      </w:r>
    </w:p>
    <w:p>
      <w:r>
        <w:rPr>
          <w:b/>
        </w:rPr>
        <w:t>女干事:</w:t>
      </w:r>
      <w:r>
        <w:t xml:space="preserve"> 好。</w:t>
      </w:r>
    </w:p>
    <w:p>
      <w:r>
        <w:t>(门外传来急急的脚步声，邓凤芝披着旧棉袄，一手提着饭盒，另一只手扶着楼梯栏杆。后头是小辛，扣子系错了一位，围巾拖在地上。)</w:t>
      </w:r>
    </w:p>
    <w:p>
      <w:r>
        <w:rPr>
          <w:b/>
        </w:rPr>
        <w:t>邓凤芝:</w:t>
      </w:r>
      <w:r>
        <w:t xml:space="preserve"> 两个馒头，一个咸鸭蛋。吃了再去。</w:t>
      </w:r>
    </w:p>
    <w:p>
      <w:r>
        <w:rPr>
          <w:b/>
        </w:rPr>
        <w:t>国安干事:</w:t>
      </w:r>
      <w:r>
        <w:t xml:space="preserve"> 阿姨，食物不能带出……</w:t>
      </w:r>
    </w:p>
    <w:p>
      <w:r>
        <w:rPr>
          <w:b/>
        </w:rPr>
        <w:t>邓凤芝:</w:t>
      </w:r>
      <w:r>
        <w:t xml:space="preserve"> 我没让带出，我让她在这儿吃。吃了，人家才看得见她是活的。</w:t>
      </w:r>
    </w:p>
    <w:p>
      <w:r>
        <w:t>(国安干事看了宋警官一眼，宋警官没有动。苏敏站着，把一个馒头吃了一半，咸鸭蛋的蛋黄淌在手背上，邓凤芝用袖口替她擦了。她吃得很慢，每一口都咽下去。)</w:t>
      </w:r>
    </w:p>
    <w:p>
      <w:r>
        <w:rPr>
          <w:b/>
        </w:rPr>
        <w:t>小辛:</w:t>
      </w:r>
      <w:r>
        <w:t xml:space="preserve"> 苏老师，窗口……</w:t>
      </w:r>
    </w:p>
    <w:p>
      <w:r>
        <w:rPr>
          <w:b/>
        </w:rPr>
        <w:t>苏敏:</w:t>
      </w:r>
      <w:r>
        <w:t xml:space="preserve"> （指了指搪瓷缸）纸条在缸子底下。看完，自己决定。</w:t>
      </w:r>
    </w:p>
    <w:p>
      <w:r>
        <w:rPr>
          <w:b/>
        </w:rPr>
        <w:t>小辛:</w:t>
      </w:r>
      <w:r>
        <w:t xml:space="preserve"> （眼睛红了）我顶得住吗？</w:t>
      </w:r>
    </w:p>
    <w:p>
      <w:r>
        <w:rPr>
          <w:b/>
        </w:rPr>
        <w:t>苏敏:</w:t>
      </w:r>
      <w:r>
        <w:t xml:space="preserve"> 顶得住。顶不住的时候，关半天门，没人怪你。</w:t>
      </w:r>
    </w:p>
    <w:p>
      <w:r>
        <w:rPr>
          <w:b/>
        </w:rPr>
        <w:t>小辛:</w:t>
      </w:r>
      <w:r>
        <w:t xml:space="preserve"> 苏老师，您说句话，我怎么跟大家说？</w:t>
      </w:r>
    </w:p>
    <w:p>
      <w:r>
        <w:rPr>
          <w:b/>
        </w:rPr>
        <w:t>苏敏:</w:t>
      </w:r>
      <w:r>
        <w:t xml:space="preserve"> 说：登记了。（想了想）再说一句：茶，先倒客人的。</w:t>
      </w:r>
    </w:p>
    <w:p>
      <w:r>
        <w:t>(她蹲下去系鞋带，手抖了一下，系了两次才系紧。起身的时候，她把窗台上那只磕了瓷的搪瓷缸拿起来，缸口朝上，双手递给小辛。)</w:t>
      </w:r>
    </w:p>
    <w:p>
      <w:r>
        <w:rPr>
          <w:b/>
        </w:rPr>
        <w:t>苏敏:</w:t>
      </w:r>
      <w:r>
        <w:t xml:space="preserve"> 这个，是唐大娘让我带着的。我这次带不了。你拿去窗口，每天换一杯新的，放在最里面那把凳子前面。</w:t>
      </w:r>
    </w:p>
    <w:p>
      <w:r>
        <w:rPr>
          <w:b/>
        </w:rPr>
        <w:t>小辛:</w:t>
      </w:r>
      <w:r>
        <w:t xml:space="preserve"> 给谁的？</w:t>
      </w:r>
    </w:p>
    <w:p>
      <w:r>
        <w:rPr>
          <w:b/>
        </w:rPr>
        <w:t>苏敏:</w:t>
      </w:r>
      <w:r>
        <w:t xml:space="preserve"> 给还没有来的人。</w:t>
      </w:r>
    </w:p>
    <w:p>
      <w:r>
        <w:t>(卢奶奶的房门“吱呀”开了，她没有戴助听器，披着睡衣，扶着门框，眯着眼睛。)</w:t>
      </w:r>
    </w:p>
    <w:p>
      <w:r>
        <w:rPr>
          <w:b/>
        </w:rPr>
        <w:t>卢奶奶:</w:t>
      </w:r>
      <w:r>
        <w:t xml:space="preserve"> （喊）小苏！这么早，谁呀？</w:t>
      </w:r>
    </w:p>
    <w:p>
      <w:r>
        <w:rPr>
          <w:b/>
        </w:rPr>
        <w:t>苏敏:</w:t>
      </w:r>
      <w:r>
        <w:t xml:space="preserve"> （提高了声音）奶奶，查水表的！</w:t>
      </w:r>
    </w:p>
    <w:p>
      <w:r>
        <w:rPr>
          <w:b/>
        </w:rPr>
        <w:t>卢奶奶:</w:t>
      </w:r>
      <w:r>
        <w:t xml:space="preserve"> 查水表的，大冷天的，不容易。……你多会儿回？</w:t>
      </w:r>
    </w:p>
    <w:p>
      <w:r>
        <w:rPr>
          <w:b/>
        </w:rPr>
        <w:t>苏敏:</w:t>
      </w:r>
      <w:r>
        <w:t xml:space="preserve"> 不知道，奶奶。</w:t>
      </w:r>
    </w:p>
    <w:p>
      <w:r>
        <w:rPr>
          <w:b/>
        </w:rPr>
        <w:t>卢奶奶:</w:t>
      </w:r>
      <w:r>
        <w:t xml:space="preserve"> 不知道就是快。我年轻时候也不知道，七天就回来了。</w:t>
      </w:r>
    </w:p>
    <w:p>
      <w:r>
        <w:t>(苏敏弯下腰，让老人摸了摸自己的手背。她把那只白瓷杯用蓝布裹好，放进布包的最上层，缺口朝上。)</w:t>
      </w:r>
    </w:p>
    <w:p>
      <w:r>
        <w:rPr>
          <w:b/>
        </w:rPr>
        <w:t>女干事:</w:t>
      </w:r>
      <w:r>
        <w:t xml:space="preserve"> 杯子要登记。</w:t>
      </w:r>
    </w:p>
    <w:p>
      <w:r>
        <w:rPr>
          <w:b/>
        </w:rPr>
        <w:t>苏敏:</w:t>
      </w:r>
      <w:r>
        <w:t xml:space="preserve"> 登记吧。写“白瓷杯一只，右侧缺口”。</w:t>
      </w:r>
    </w:p>
    <w:p>
      <w:pPr>
        <w:pStyle w:val="Heading2"/>
      </w:pPr>
      <w:r>
        <w:t>장면 5 — 1월 26일(목) 오전 7시 05분, 车上 — 往矣</w:t>
      </w:r>
    </w:p>
    <w:p>
      <w:r>
        <w:t>(一辆没有标识的黑色商务车，苏敏坐在中排，旁边是女干事，宋警官在副驾，国安干事开车。雪粒子打在窗上，细得几乎没有声音。车出了槐荫街，过菜市场，拐进东关街。街口的早点摊刚起火，蒸笼的白气被风压得贴着地面走。)</w:t>
      </w:r>
    </w:p>
    <w:p>
      <w:r>
        <w:t>(三十一号的门洞前，肖远一个人在摆折叠桌，手里拿着那块砖，往车这边看了一眼。他没有挥手，把砖压在桌角上，翻开登记本，拿起笔，低头写了几个字，写完又抬头，看着车尾灯拐出街口。)</w:t>
      </w:r>
    </w:p>
    <w:p>
      <w:r>
        <w:rPr>
          <w:b/>
        </w:rPr>
        <w:t>苏敏:</w:t>
      </w:r>
      <w:r>
        <w:t xml:space="preserve"> （看着窗外，没有回头）他在记车牌。</w:t>
      </w:r>
    </w:p>
    <w:p>
      <w:r>
        <w:rPr>
          <w:b/>
        </w:rPr>
        <w:t>宋警官:</w:t>
      </w:r>
      <w:r>
        <w:t xml:space="preserve"> （从后视镜里看了一眼）他记得对。</w:t>
      </w:r>
    </w:p>
    <w:p>
      <w:r>
        <w:t>(车上沉默了一阵。国安干事换挡，车身轻轻一晃。)</w:t>
      </w:r>
    </w:p>
    <w:p>
      <w:r>
        <w:rPr>
          <w:b/>
        </w:rPr>
        <w:t>苏敏:</w:t>
      </w:r>
      <w:r>
        <w:t xml:space="preserve"> 宋警官，这个名单，不是说年底才办吗？</w:t>
      </w:r>
    </w:p>
    <w:p>
      <w:r>
        <w:rPr>
          <w:b/>
        </w:rPr>
        <w:t>宋警官:</w:t>
      </w:r>
      <w:r>
        <w:t xml:space="preserve"> 原先是这么说的。后来说线索成熟了，提前了十个月。</w:t>
      </w:r>
    </w:p>
    <w:p>
      <w:r>
        <w:rPr>
          <w:b/>
        </w:rPr>
        <w:t>苏敏:</w:t>
      </w:r>
      <w:r>
        <w:t xml:space="preserve"> 线索是什么？</w:t>
      </w:r>
    </w:p>
    <w:p>
      <w:r>
        <w:rPr>
          <w:b/>
        </w:rPr>
        <w:t>宋警官:</w:t>
      </w:r>
      <w:r>
        <w:t xml:space="preserve"> 二〇三二年那份立案抄件上，有一行“境外支付”。</w:t>
      </w:r>
    </w:p>
    <w:p>
      <w:r>
        <w:rPr>
          <w:b/>
        </w:rPr>
        <w:t>苏敏:</w:t>
      </w:r>
      <w:r>
        <w:t xml:space="preserve"> 那是造我假视频的人付的钱，付给造假的公司。收钱的是他们，不是我们。</w:t>
      </w:r>
    </w:p>
    <w:p>
      <w:r>
        <w:rPr>
          <w:b/>
        </w:rPr>
        <w:t>宋警官:</w:t>
      </w:r>
      <w:r>
        <w:t xml:space="preserve"> 抄件上写的是“线索”，没有写谁付谁收。</w:t>
      </w:r>
    </w:p>
    <w:p>
      <w:r>
        <w:rPr>
          <w:b/>
        </w:rPr>
        <w:t>苏敏:</w:t>
      </w:r>
      <w:r>
        <w:t xml:space="preserve"> （笑了一下，很短）所以一个人被人造谣，造谣的人付的钱，最后变成她的罪名。……宋警官，您不用答，我自己说一说。</w:t>
      </w:r>
    </w:p>
    <w:p>
      <w:r>
        <w:rPr>
          <w:b/>
        </w:rPr>
        <w:t>宋警官:</w:t>
      </w:r>
      <w:r>
        <w:t xml:space="preserve"> 我只管执行，苏女士。</w:t>
      </w:r>
    </w:p>
    <w:p>
      <w:r>
        <w:rPr>
          <w:b/>
        </w:rPr>
        <w:t>苏敏:</w:t>
      </w:r>
      <w:r>
        <w:t xml:space="preserve"> 我知道。执行的人不写，写的人不在。</w:t>
      </w:r>
    </w:p>
    <w:p>
      <w:r>
        <w:t>(宋警官没有再说话。国安干事打了一下方向灯，车拐上西郊的路，路边的杨树落尽了叶子，枝条在雪粒里一动不动。苏敏盯着车窗上凝起的白雾，用指尖在雾上划了一下，划出一道细细的水痕。)</w:t>
      </w:r>
    </w:p>
    <w:p>
      <w:r>
        <w:rPr>
          <w:b/>
        </w:rPr>
        <w:t>苏敏:</w:t>
      </w:r>
      <w:r>
        <w:t xml:space="preserve"> （低声念）昔我往矣，杨柳依依；今我来思，雨雪霏霏。</w:t>
      </w:r>
    </w:p>
    <w:p>
      <w:r>
        <w:rPr>
          <w:b/>
        </w:rPr>
        <w:t>宋警官:</w:t>
      </w:r>
      <w:r>
        <w:t xml:space="preserve"> 您念的什么？</w:t>
      </w:r>
    </w:p>
    <w:p>
      <w:r>
        <w:rPr>
          <w:b/>
        </w:rPr>
        <w:t>苏敏:</w:t>
      </w:r>
      <w:r>
        <w:t xml:space="preserve"> 《采薇》。小时候在柳河县的小学背过，背得溜，不懂。……去打仗的人，往的时候看见的是杨柳，来的时候看见的是雨雪。我今天是往，先看见了雪。</w:t>
      </w:r>
    </w:p>
    <w:p>
      <w:r>
        <w:rPr>
          <w:b/>
        </w:rPr>
        <w:t>宋警官:</w:t>
      </w:r>
      <w:r>
        <w:t xml:space="preserve"> （沉默了很久）我儿子课本里有这首。他让我背，我背不下来。</w:t>
      </w:r>
    </w:p>
    <w:p>
      <w:r>
        <w:rPr>
          <w:b/>
        </w:rPr>
        <w:t>苏敏:</w:t>
      </w:r>
      <w:r>
        <w:t xml:space="preserve"> 宋警官，您那句“在家睡个整觉”，我记着。</w:t>
      </w:r>
    </w:p>
    <w:p>
      <w:r>
        <w:rPr>
          <w:b/>
        </w:rPr>
        <w:t>宋警官:</w:t>
      </w:r>
      <w:r>
        <w:t xml:space="preserve"> （没有回头，声音比方才更低）我不该说。</w:t>
      </w:r>
    </w:p>
    <w:p>
      <w:r>
        <w:rPr>
          <w:b/>
        </w:rPr>
        <w:t>苏敏:</w:t>
      </w:r>
      <w:r>
        <w:t xml:space="preserve"> 您说了，我睡了半个整觉。（顿了顿）真话。</w:t>
      </w:r>
    </w:p>
    <w:p>
      <w:pPr>
        <w:pStyle w:val="Heading2"/>
      </w:pPr>
      <w:r>
        <w:t>장면 6 — 1월 26일(목) 오전 8시 30분, 西郊 榆林路 公示第三号场所 — 空着的一栏</w:t>
      </w:r>
    </w:p>
    <w:p>
      <w:r>
        <w:t>(车停在一座四层灰色小楼前。门口挂着蓝底白字的牌子：“长川市指定居所监视居住场所·公示第三号”，牌子下面的公示栏里贴着场所编号、驻所检察室的电话和投诉信箱。院里的积雪扫成两道，露出湿的水泥地。进门先过一道金属探测门，再是一张长桌，桌后坐着当值的管理员，桌上摊着登记簿和一台扫描仪。)</w:t>
      </w:r>
    </w:p>
    <w:p>
      <w:r>
        <w:rPr>
          <w:b/>
        </w:rPr>
        <w:t>值班员:</w:t>
      </w:r>
      <w:r>
        <w:t xml:space="preserve"> 苏敏？</w:t>
      </w:r>
    </w:p>
    <w:p>
      <w:r>
        <w:rPr>
          <w:b/>
        </w:rPr>
        <w:t>苏敏:</w:t>
      </w:r>
      <w:r>
        <w:t xml:space="preserve"> 是。</w:t>
      </w:r>
    </w:p>
    <w:p>
      <w:r>
        <w:rPr>
          <w:b/>
        </w:rPr>
        <w:t>值班员:</w:t>
      </w:r>
      <w:r>
        <w:t xml:space="preserve"> 请把随身物品放在桌上，逐件登记。</w:t>
      </w:r>
    </w:p>
    <w:p>
      <w:r>
        <w:t>(布包里的东西一件一件摆开。值班员的笔停在白瓷杯上。)</w:t>
      </w:r>
    </w:p>
    <w:p>
      <w:r>
        <w:rPr>
          <w:b/>
        </w:rPr>
        <w:t>值班员:</w:t>
      </w:r>
      <w:r>
        <w:t xml:space="preserve"> 瓷器，易碎，一般不准带入居室。</w:t>
      </w:r>
    </w:p>
    <w:p>
      <w:r>
        <w:rPr>
          <w:b/>
        </w:rPr>
        <w:t>宋警官:</w:t>
      </w:r>
      <w:r>
        <w:t xml:space="preserve"> （走过来，拿起杯子，翻过来看了看底，用拇指沿着缺口抹了一圈）缺口磨平了，没有锐边。我查过了，我签字。</w:t>
      </w:r>
    </w:p>
    <w:p>
      <w:r>
        <w:rPr>
          <w:b/>
        </w:rPr>
        <w:t>值班员:</w:t>
      </w:r>
      <w:r>
        <w:t xml:space="preserve"> 宋警官，规定……</w:t>
      </w:r>
    </w:p>
    <w:p>
      <w:r>
        <w:rPr>
          <w:b/>
        </w:rPr>
        <w:t>宋警官:</w:t>
      </w:r>
      <w:r>
        <w:t xml:space="preserve"> 办法第七条，“个人日常用品，经核查无危险的，可以携带”。核查人，我。（在清单上写下一行，签了名，把杯子放回桌上，缺口朝着苏敏）</w:t>
      </w:r>
    </w:p>
    <w:p>
      <w:r>
        <w:rPr>
          <w:b/>
        </w:rPr>
        <w:t>苏敏:</w:t>
      </w:r>
      <w:r>
        <w:t xml:space="preserve"> 宋警官，谢谢。</w:t>
      </w:r>
    </w:p>
    <w:p>
      <w:r>
        <w:rPr>
          <w:b/>
        </w:rPr>
        <w:t>宋警官:</w:t>
      </w:r>
      <w:r>
        <w:t xml:space="preserve"> 不用谢。二〇三二年十月，后屋那一回，我也是这么把它放回桌上的。</w:t>
      </w:r>
    </w:p>
    <w:p>
      <w:r>
        <w:rPr>
          <w:b/>
        </w:rPr>
        <w:t>苏敏:</w:t>
      </w:r>
      <w:r>
        <w:t xml:space="preserve"> 我记得。</w:t>
      </w:r>
    </w:p>
    <w:p>
      <w:r>
        <w:rPr>
          <w:b/>
        </w:rPr>
        <w:t>宋警官:</w:t>
      </w:r>
      <w:r>
        <w:t xml:space="preserve"> 那一回我什么也没做。这一回，也只能做这么多。</w:t>
      </w:r>
    </w:p>
    <w:p>
      <w:r>
        <w:t>(他把清单交给值班员，转身看了一眼苏敏，点了一下头，没有再说什么，穿过那道探测门，门“嘀”地响了一声。)</w:t>
      </w:r>
    </w:p>
    <w:p>
      <w:r>
        <w:t>(清点结束，值班员递过来一份文件，两页，左上角印着“家属通知书”。)</w:t>
      </w:r>
    </w:p>
    <w:p>
      <w:r>
        <w:rPr>
          <w:b/>
        </w:rPr>
        <w:t>值班员:</w:t>
      </w:r>
      <w:r>
        <w:t xml:space="preserve"> 这是通知家属的一联，您看一下，没有异议就在本人栏签名。</w:t>
      </w:r>
    </w:p>
    <w:p>
      <w:r>
        <w:t>(苏敏一栏一栏地看。被监视居住人，苏敏。事由，危害国家安全。场所，“长川市西郊榆林路，公示第三号”。期限，“自二〇三四年一月二十六日起，至____止，最长不超过六个月”。下面是家属签收栏，空着；家属联系电话栏，空着；委托辩护人栏，空着。)</w:t>
      </w:r>
    </w:p>
    <w:p>
      <w:r>
        <w:rPr>
          <w:b/>
        </w:rPr>
        <w:t>苏敏:</w:t>
      </w:r>
      <w:r>
        <w:t xml:space="preserve"> 这几栏是空的。</w:t>
      </w:r>
    </w:p>
    <w:p>
      <w:r>
        <w:rPr>
          <w:b/>
        </w:rPr>
        <w:t>值班员:</w:t>
      </w:r>
      <w:r>
        <w:t xml:space="preserve"> 家属签收栏，是他们收到以后填。期限，要等检察院确认。</w:t>
      </w:r>
    </w:p>
    <w:p>
      <w:r>
        <w:rPr>
          <w:b/>
        </w:rPr>
        <w:t>苏敏:</w:t>
      </w:r>
      <w:r>
        <w:t xml:space="preserve"> 请您在“止”的后面写：待检察院确认。家属看到空着，会以为是忘了填，母亲年纪大，会往坏处想。</w:t>
      </w:r>
    </w:p>
    <w:p>
      <w:r>
        <w:rPr>
          <w:b/>
        </w:rPr>
        <w:t>值班员:</w:t>
      </w:r>
      <w:r>
        <w:t xml:space="preserve"> 这……不合规格。</w:t>
      </w:r>
    </w:p>
    <w:p>
      <w:r>
        <w:rPr>
          <w:b/>
        </w:rPr>
        <w:t>苏敏:</w:t>
      </w:r>
      <w:r>
        <w:t xml:space="preserve"> 不合规格的是空着，不是写字。（语气很平，笔尖却在桌面上点了一下）空着的栏，有一个人认账，比没有人认账好。</w:t>
      </w:r>
    </w:p>
    <w:p>
      <w:r>
        <w:t>(值班员犹豫了一下，拿起笔，在“止”后面写下五个字：“待检察院确认”。)</w:t>
      </w:r>
    </w:p>
    <w:p>
      <w:r>
        <w:rPr>
          <w:b/>
        </w:rPr>
        <w:t>苏敏:</w:t>
      </w:r>
      <w:r>
        <w:t xml:space="preserve"> 还有一件。我要委托辩护人。</w:t>
      </w:r>
    </w:p>
    <w:p>
      <w:r>
        <w:rPr>
          <w:b/>
        </w:rPr>
        <w:t>值班员:</w:t>
      </w:r>
      <w:r>
        <w:t xml:space="preserve"> 国家安全案件的会见，需要批准，一般不批。</w:t>
      </w:r>
    </w:p>
    <w:p>
      <w:r>
        <w:rPr>
          <w:b/>
        </w:rPr>
        <w:t>苏敏:</w:t>
      </w:r>
      <w:r>
        <w:t xml:space="preserve"> 我知道。（从布包夹层里抽出一张折好的纸）委托书，我昨晚写好了，委托人梅若兰，八十五岁，退休律师。收不收，是你们的事；递，是我的事。碰钉子，也得碰一回。</w:t>
      </w:r>
    </w:p>
    <w:p>
      <w:r>
        <w:rPr>
          <w:b/>
        </w:rPr>
        <w:t>值班员:</w:t>
      </w:r>
      <w:r>
        <w:t xml:space="preserve"> （接过委托书，翻了一下）收是收了，批不批要等安全局。</w:t>
      </w:r>
    </w:p>
    <w:p>
      <w:r>
        <w:rPr>
          <w:b/>
        </w:rPr>
        <w:t>苏敏:</w:t>
      </w:r>
      <w:r>
        <w:t xml:space="preserve"> 请给我一张收条。</w:t>
      </w:r>
    </w:p>
    <w:p>
      <w:r>
        <w:rPr>
          <w:b/>
        </w:rPr>
        <w:t>值班员:</w:t>
      </w:r>
      <w:r>
        <w:t xml:space="preserve"> 收条……</w:t>
      </w:r>
    </w:p>
    <w:p>
      <w:r>
        <w:rPr>
          <w:b/>
        </w:rPr>
        <w:t>苏敏:</w:t>
      </w:r>
      <w:r>
        <w:t xml:space="preserve"> 一式两份，写明时间。</w:t>
      </w:r>
    </w:p>
    <w:p>
      <w:r>
        <w:t>(值班员叹了一口气，取了一张空白的收据，在上面一笔一笔填。墙上的电子钟显示八点五十一分，秒针跳得很规矩。)</w:t>
      </w:r>
    </w:p>
    <w:p>
      <w:pPr>
        <w:pStyle w:val="Heading2"/>
      </w:pPr>
      <w:r>
        <w:t>장면 7 — 1월 26일(목) 밤, 居室 — 第一夜</w:t>
      </w:r>
    </w:p>
    <w:p>
      <w:r>
        <w:t>(居室十二平米。一张床固定在地上，被褥叠得棱角分明；靠墙一张桌，桌面和边角都包着软垫；两把椅子，一把可以挪动，另一把是固定在地上的访客椅，扶手也包了软垫。墙的下半截是浅绿色的软包，上半截刷成米白。窗开在高处，磨砂玻璃，推不开，只透进来一条灰白的光。天花板的角落里有一只穹顶摄像头，红点不闪，一直亮着。卫生间在门内左侧，一道布帘。桌上一个暖壶，壶身贴着标签，写着灌水的日期和时辰；一只密封的小袋，是邓凤芝塞在布包里的茉莉花茶，登记时过了秤，不到五十克。)</w:t>
      </w:r>
    </w:p>
    <w:p>
      <w:r>
        <w:t>(夜里十点，灯不熄，只调暗了一档。走廊里有软底鞋走过的声音，每半个钟头一次，门上的小窗“咔哒”一声开，又“咔哒”一声合。通风口有一种低低的嗡嗡声，她躺在床上听了一个钟头，才分辨出那是两种声音叠在一起。)</w:t>
      </w:r>
    </w:p>
    <w:p>
      <w:r>
        <w:t>(她坐起来，把白瓷杯拿到桌上，揭开茶叶袋，捏了一撮放进去，倒了半杯热水。茶叶慢慢地展开，浮起，又慢慢沉下去。她两手捧着杯子，缺口朝着自己，手心起先是冷的，后来烫起来，她没有放开。)</w:t>
      </w:r>
    </w:p>
    <w:p>
      <w:r>
        <w:t>(值班员今天下午给了她五张纸，每张右上角都编了号，笔是软头的，写完要交回审阅。她铺开第一张，写下：)</w:t>
      </w:r>
    </w:p>
    <w:p>
      <w:r>
        <w:rPr>
          <w:b/>
        </w:rPr>
        <w:t>苏敏:</w:t>
      </w:r>
      <w:r>
        <w:t xml:space="preserve"> （低声念，一边写）来函第六百四十七号。来源：国家安全机关。内容：决定书一份，通知书一份，物品清单一份。备注：批示编号〔二〇三三〕，批示栏无字。</w:t>
      </w:r>
    </w:p>
    <w:p>
      <w:r>
        <w:t>(笔停住了。她把这一行看了很久，在后面补了一句：)</w:t>
      </w:r>
    </w:p>
    <w:p>
      <w:r>
        <w:rPr>
          <w:b/>
        </w:rPr>
        <w:t>苏敏:</w:t>
      </w:r>
      <w:r>
        <w:t xml:space="preserve"> 另：今天我怕过四回。敲门，猫眼，签字，走廊里第二道门。</w:t>
      </w:r>
    </w:p>
    <w:p>
      <w:r>
        <w:t>(她抬头看了一眼那个红点，把后半句划掉，又写上去，字比先前小一号。)</w:t>
      </w:r>
    </w:p>
    <w:p>
      <w:r>
        <w:rPr>
          <w:b/>
        </w:rPr>
        <w:t>苏敏:</w:t>
      </w:r>
      <w:r>
        <w:t xml:space="preserve"> 半年，一百八十来天，最长。如果他们用足，到七月二十五日。……他们不会少用的。</w:t>
      </w:r>
    </w:p>
    <w:p>
      <w:r>
        <w:t>(杯子里的茶凉了一点，她喝了一口，涩的，有一点茉莉香。胸口那个位置，从早上起一直压着的东西，这时才松了半寸，随即又压回来。她想起母亲在电话里喊“吃了没有”，想起豆豆说“手稳”，想起手背上还留着咸鸭蛋黄擦过的黏。她对着那只固定在地上的访客椅坐了一会儿，那把椅子空空的，椅面上落着灯光的一小块。)</w:t>
      </w:r>
    </w:p>
    <w:p>
      <w:r>
        <w:rPr>
          <w:b/>
        </w:rPr>
        <w:t>苏敏:</w:t>
      </w:r>
      <w:r>
        <w:t xml:space="preserve"> 我累了。……我没有想哭。我想睡，可是睡不着。这两样，都是真的。</w:t>
      </w:r>
    </w:p>
    <w:p>
      <w:r>
        <w:t>(她把杯子里的茶喝完，没有再倒。灯光把白瓷杯沿上那道缺口照得发亮，她用拇指擦过去，凉的，不扎手。走廊里软底鞋又走过去，小窗“咔哒”一响。她数着：一，二，三，四……)</w:t>
      </w:r>
    </w:p>
    <w:p>
      <w:pPr>
        <w:pStyle w:val="Heading2"/>
      </w:pPr>
      <w:r>
        <w:t>장면 8 — 1월 28일(토) 오전 10시, 居室 — 回执联</w:t>
      </w:r>
    </w:p>
    <w:p>
      <w:r>
        <w:t>(一月二十八日，星期六，上午十点。早饭是稀饭、一个馒头和一小袋咸菜，吃完碗要交还。放风二十分钟，在有顶棚的内院里，天空隔着一层防护网，能看见几只麻雀在网上跳。她回到居室，值班员已经在门口等着，手里拿着一张传真来的复印件。)</w:t>
      </w:r>
    </w:p>
    <w:p>
      <w:r>
        <w:rPr>
          <w:b/>
        </w:rPr>
        <w:t>值班员:</w:t>
      </w:r>
      <w:r>
        <w:t xml:space="preserve"> 苏敏，这是家属通知书的回执联，按规定交您本人留存。</w:t>
      </w:r>
    </w:p>
    <w:p>
      <w:r>
        <w:rPr>
          <w:b/>
        </w:rPr>
        <w:t>苏敏:</w:t>
      </w:r>
      <w:r>
        <w:t xml:space="preserve"> 谢谢。（接过来，没有马上看，先把手在裤子上擦了一下）</w:t>
      </w:r>
    </w:p>
    <w:p>
      <w:r>
        <w:t>(《指定居所监视居住家属通知书(回执联)》。被通知人，苏强，关系：兄。通知时间，二〇三四年一月二十七日，十点四十分。送达人，柳河县公安局两人，陪同：长川市公安局宋。家属意见栏里，是一行铅笔写的、有些歪斜的字。)</w:t>
      </w:r>
    </w:p>
    <w:p>
      <w:r>
        <w:rPr>
          <w:b/>
        </w:rPr>
        <w:t>苏敏:</w:t>
      </w:r>
      <w:r>
        <w:t xml:space="preserve"> （低声念）“知道了。母亲问多久。我不会填。苏强。”</w:t>
      </w:r>
    </w:p>
    <w:p>
      <w:r>
        <w:t>(下面有一枚红色的指印，旁边另一种笔迹写着：“母亲不识字，按指印，家属自愿。”再下面是附注：“家属询问药品、衣物。药已核对，衣物周三前可送。豆豆在场，未说话。”落款处没有签名，只有一个“宋”字的草体。)</w:t>
      </w:r>
    </w:p>
    <w:p>
      <w:r>
        <w:rPr>
          <w:b/>
        </w:rPr>
        <w:t>苏敏:</w:t>
      </w:r>
      <w:r>
        <w:t xml:space="preserve"> （看了很久，轻轻地）他亲自去了柳河。</w:t>
      </w:r>
    </w:p>
    <w:p>
      <w:r>
        <w:rPr>
          <w:b/>
        </w:rPr>
        <w:t>值班员:</w:t>
      </w:r>
      <w:r>
        <w:t xml:space="preserve"> 来回四百多公里。</w:t>
      </w:r>
    </w:p>
    <w:p>
      <w:r>
        <w:rPr>
          <w:b/>
        </w:rPr>
        <w:t>苏敏:</w:t>
      </w:r>
      <w:r>
        <w:t xml:space="preserve"> 是。……请问，家书可以写吗？</w:t>
      </w:r>
    </w:p>
    <w:p>
      <w:r>
        <w:rPr>
          <w:b/>
        </w:rPr>
        <w:t>值班员:</w:t>
      </w:r>
      <w:r>
        <w:t xml:space="preserve"> 每周一封，审阅后寄出，不超过三百字。</w:t>
      </w:r>
    </w:p>
    <w:p>
      <w:r>
        <w:rPr>
          <w:b/>
        </w:rPr>
        <w:t>苏敏:</w:t>
      </w:r>
      <w:r>
        <w:t xml:space="preserve"> 好。（接过纸，铺平）</w:t>
      </w:r>
    </w:p>
    <w:p>
      <w:r>
        <w:t>(她写：“哥：我很好。吃得下，睡得着。药已核对，不缺。面等我回去再吃，细的，不糊锅的那种。不要来，也不要托人问。苏敏。”写完，数了数，一百零三个字。她把后半句“不要来”看了一遍，知道写给谁看，也知道谁会读。)</w:t>
      </w:r>
    </w:p>
    <w:p>
      <w:r>
        <w:rPr>
          <w:b/>
        </w:rPr>
        <w:t>苏敏:</w:t>
      </w:r>
      <w:r>
        <w:t xml:space="preserve"> “吃得下，睡得着”，是写给审阅的人看的。你们也会读到“不要来”，这是写给我哥的。</w:t>
      </w:r>
    </w:p>
    <w:p>
      <w:r>
        <w:rPr>
          <w:b/>
        </w:rPr>
        <w:t>值班员:</w:t>
      </w:r>
      <w:r>
        <w:t xml:space="preserve"> 苏女士，我只管收。</w:t>
      </w:r>
    </w:p>
    <w:p>
      <w:r>
        <w:rPr>
          <w:b/>
        </w:rPr>
        <w:t>苏敏:</w:t>
      </w:r>
      <w:r>
        <w:t xml:space="preserve"> 我知道。……您是不是还有话没说？</w:t>
      </w:r>
    </w:p>
    <w:p>
      <w:r>
        <w:rPr>
          <w:b/>
        </w:rPr>
        <w:t>值班员:</w:t>
      </w:r>
      <w:r>
        <w:t xml:space="preserve"> （迟疑了一下）传达室那边，有一位姓梅的老太太，来了三趟。不是家属，委托书也没批，不能见。她坐在传达室的长椅上，不肯走，带了一袋橘子，规定不能收，她说放在窗台上也行。上头交代了，别让老人家站在门口，我们给她倒了热水。</w:t>
      </w:r>
    </w:p>
    <w:p>
      <w:r>
        <w:t>(苏敏的手停在信纸上，墨在“梅”字旁边洇开了一小块。她没有抬头，过了一会儿，才把笔放平。)</w:t>
      </w:r>
    </w:p>
    <w:p>
      <w:r>
        <w:rPr>
          <w:b/>
        </w:rPr>
        <w:t>苏敏:</w:t>
      </w:r>
      <w:r>
        <w:t xml:space="preserve"> 请登记。来访人，梅若兰，八十五岁，未获准会见，橘子一袋，未收，热水一杯。</w:t>
      </w:r>
    </w:p>
    <w:p>
      <w:r>
        <w:rPr>
          <w:b/>
        </w:rPr>
        <w:t>值班员:</w:t>
      </w:r>
      <w:r>
        <w:t xml:space="preserve"> 这个……也要登？</w:t>
      </w:r>
    </w:p>
    <w:p>
      <w:r>
        <w:rPr>
          <w:b/>
        </w:rPr>
        <w:t>苏敏:</w:t>
      </w:r>
      <w:r>
        <w:t xml:space="preserve"> 要。不登，她今天就白来了。</w:t>
      </w:r>
    </w:p>
    <w:p>
      <w:r>
        <w:rPr>
          <w:b/>
        </w:rPr>
        <w:t>值班员:</w:t>
      </w:r>
      <w:r>
        <w:t xml:space="preserve"> （叹气，拿出本子）我登。</w:t>
      </w:r>
    </w:p>
    <w:p>
      <w:r>
        <w:rPr>
          <w:b/>
        </w:rPr>
        <w:t>苏敏:</w:t>
      </w:r>
      <w:r>
        <w:t xml:space="preserve"> 还有，请告诉她，我很好。……不对，（想了想）您别说“我很好”。您只说：茶，先倒客人的。她懂。</w:t>
      </w:r>
    </w:p>
    <w:p>
      <w:r>
        <w:rPr>
          <w:b/>
        </w:rPr>
        <w:t>值班员:</w:t>
      </w:r>
      <w:r>
        <w:t xml:space="preserve"> 我不能传话。</w:t>
      </w:r>
    </w:p>
    <w:p>
      <w:r>
        <w:rPr>
          <w:b/>
        </w:rPr>
        <w:t>苏敏:</w:t>
      </w:r>
      <w:r>
        <w:t xml:space="preserve"> 那您就把这句话，写在登记本的备注栏里。她要是再来，您翻给她看。</w:t>
      </w:r>
    </w:p>
    <w:p>
      <w:r>
        <w:t>(值班员没有应声，低头在本子上写了几个字。她看见他的手有点不稳，那几个字，落笔时顿了一下。)</w:t>
      </w:r>
    </w:p>
    <w:p>
      <w:pPr>
        <w:pStyle w:val="Heading2"/>
      </w:pPr>
      <w:r>
        <w:t>장면 9 — 2월 1일(수) 오후 3시, 谈话室与居室 — 先倒客人的</w:t>
      </w:r>
    </w:p>
    <w:p>
      <w:r>
        <w:t>(二月一日，星期三，下午三点。驻所检察室的谈话室，一张桌，两把椅子，窗帘半拉着。驻所检察官四十岁上下，戴一副老式黑框眼镜，面前摊着卷宗和一页空白笔录。苏敏坐下来，把两手放在膝上。)</w:t>
      </w:r>
    </w:p>
    <w:p>
      <w:r>
        <w:rPr>
          <w:b/>
        </w:rPr>
        <w:t>驻所检察官:</w:t>
      </w:r>
      <w:r>
        <w:t xml:space="preserve"> 苏敏女士，我是市检察院驻所检察室的。今天来，是依法对您的指定居所监视居住做确认。我先问几句，您如实回答。</w:t>
      </w:r>
    </w:p>
    <w:p>
      <w:r>
        <w:rPr>
          <w:b/>
        </w:rPr>
        <w:t>苏敏:</w:t>
      </w:r>
      <w:r>
        <w:t xml:space="preserve"> 好。</w:t>
      </w:r>
    </w:p>
    <w:p>
      <w:r>
        <w:rPr>
          <w:b/>
        </w:rPr>
        <w:t>驻所检察官:</w:t>
      </w:r>
      <w:r>
        <w:t xml:space="preserve"> 入所以来，有没有受到殴打、体罚、侮辱，或者其他不当对待？</w:t>
      </w:r>
    </w:p>
    <w:p>
      <w:r>
        <w:rPr>
          <w:b/>
        </w:rPr>
        <w:t>苏敏:</w:t>
      </w:r>
      <w:r>
        <w:t xml:space="preserve"> 没有。</w:t>
      </w:r>
    </w:p>
    <w:p>
      <w:r>
        <w:rPr>
          <w:b/>
        </w:rPr>
        <w:t>驻所检察官:</w:t>
      </w:r>
      <w:r>
        <w:t xml:space="preserve"> 饮食、睡眠、医疗，有没有问题？</w:t>
      </w:r>
    </w:p>
    <w:p>
      <w:r>
        <w:rPr>
          <w:b/>
        </w:rPr>
        <w:t>苏敏:</w:t>
      </w:r>
      <w:r>
        <w:t xml:space="preserve"> 饮食没有，睡眠有。灯不熄，我习惯了黑，慢慢适应。药已核对，换了包装，原来的纸条留着。</w:t>
      </w:r>
    </w:p>
    <w:p>
      <w:r>
        <w:rPr>
          <w:b/>
        </w:rPr>
        <w:t>驻所检察官:</w:t>
      </w:r>
      <w:r>
        <w:t xml:space="preserve"> 好。（低头记录）有没有什么意见或者要求？</w:t>
      </w:r>
    </w:p>
    <w:p>
      <w:r>
        <w:rPr>
          <w:b/>
        </w:rPr>
        <w:t>苏敏:</w:t>
      </w:r>
      <w:r>
        <w:t xml:space="preserve"> 两件。第一，辩护委托书，我一月二十六日递的，请把处理结果书面告诉我。第二，来访人登记，请保留，包括未获准的。</w:t>
      </w:r>
    </w:p>
    <w:p>
      <w:r>
        <w:rPr>
          <w:b/>
        </w:rPr>
        <w:t>驻所检察官:</w:t>
      </w:r>
      <w:r>
        <w:t xml:space="preserve"> 这两件，我记下了。</w:t>
      </w:r>
    </w:p>
    <w:p>
      <w:r>
        <w:rPr>
          <w:b/>
        </w:rPr>
        <w:t>苏敏:</w:t>
      </w:r>
      <w:r>
        <w:t xml:space="preserve"> 还有一件，不是要求，是想问。</w:t>
      </w:r>
    </w:p>
    <w:p>
      <w:r>
        <w:rPr>
          <w:b/>
        </w:rPr>
        <w:t>驻所检察官:</w:t>
      </w:r>
      <w:r>
        <w:t xml:space="preserve"> 您说。</w:t>
      </w:r>
    </w:p>
    <w:p>
      <w:r>
        <w:rPr>
          <w:b/>
        </w:rPr>
        <w:t>苏敏:</w:t>
      </w:r>
      <w:r>
        <w:t xml:space="preserve"> 决定书最上面那一行，“总书记批示编号”，批示栏里没有字。这个编号，是批示，还是号？</w:t>
      </w:r>
    </w:p>
    <w:p>
      <w:r>
        <w:rPr>
          <w:b/>
        </w:rPr>
        <w:t>驻所检察官:</w:t>
      </w:r>
      <w:r>
        <w:t xml:space="preserve"> （笔停住）我审查的是程序要件：批准机关，文号，事由，场所，期限，通知家属。批准文号齐全。那个编号，不是要件。</w:t>
      </w:r>
    </w:p>
    <w:p>
      <w:r>
        <w:rPr>
          <w:b/>
        </w:rPr>
        <w:t>苏敏:</w:t>
      </w:r>
      <w:r>
        <w:t xml:space="preserve"> 不是要件，为什么放在第一行？</w:t>
      </w:r>
    </w:p>
    <w:p>
      <w:r>
        <w:rPr>
          <w:b/>
        </w:rPr>
        <w:t>驻所检察官:</w:t>
      </w:r>
      <w:r>
        <w:t xml:space="preserve"> ……我不知道。（摘下眼镜，揉了揉眼角）不瞒您说，这几天我自己也在犯嘀咕。三月一日以后，我们室里收到的第一份国家安全例外的材料，就是您这一份。我连着翻了三遍，也在想这个问题。</w:t>
      </w:r>
    </w:p>
    <w:p>
      <w:r>
        <w:rPr>
          <w:b/>
        </w:rPr>
        <w:t>苏敏:</w:t>
      </w:r>
      <w:r>
        <w:t xml:space="preserve"> 您想出来了吗？</w:t>
      </w:r>
    </w:p>
    <w:p>
      <w:r>
        <w:rPr>
          <w:b/>
        </w:rPr>
        <w:t>驻所检察官:</w:t>
      </w:r>
      <w:r>
        <w:t xml:space="preserve"> 没有。我只能说，卷宗里有这一页，复印件我留了一份。以后有人问，我答得上来。</w:t>
      </w:r>
    </w:p>
    <w:p>
      <w:r>
        <w:rPr>
          <w:b/>
        </w:rPr>
        <w:t>苏敏:</w:t>
      </w:r>
      <w:r>
        <w:t xml:space="preserve"> 谢谢。那就够了。</w:t>
      </w:r>
    </w:p>
    <w:p>
      <w:r>
        <w:rPr>
          <w:b/>
        </w:rPr>
        <w:t>驻所检察官:</w:t>
      </w:r>
      <w:r>
        <w:t xml:space="preserve"> 期限，依法最长六个月。我现在在“止”后面写：不超过二〇三四年七月二十五日。（提笔，一笔一画地写）这是上限，不是预期。</w:t>
      </w:r>
    </w:p>
    <w:p>
      <w:r>
        <w:rPr>
          <w:b/>
        </w:rPr>
        <w:t>苏敏:</w:t>
      </w:r>
      <w:r>
        <w:t xml:space="preserve"> 检察官，上限写进去，时间长了，上限会变成日期。这是我的经验。</w:t>
      </w:r>
    </w:p>
    <w:p>
      <w:r>
        <w:rPr>
          <w:b/>
        </w:rPr>
        <w:t>驻所检察官:</w:t>
      </w:r>
      <w:r>
        <w:t xml:space="preserve"> 我写的是“不超过”。</w:t>
      </w:r>
    </w:p>
    <w:p>
      <w:r>
        <w:rPr>
          <w:b/>
        </w:rPr>
        <w:t>苏敏:</w:t>
      </w:r>
      <w:r>
        <w:t xml:space="preserve"> “不超过”三个字，写得久了，只剩两个字：七月。（语气很平，没有挑衅）我不是怀疑您，我是说，您盯着它，别让它变。</w:t>
      </w:r>
    </w:p>
    <w:p>
      <w:r>
        <w:rPr>
          <w:b/>
        </w:rPr>
        <w:t>驻所检察官:</w:t>
      </w:r>
      <w:r>
        <w:t xml:space="preserve"> （沉默，把笔放下）我盯着。每十天，我来一次。</w:t>
      </w:r>
    </w:p>
    <w:p>
      <w:r>
        <w:t>(他合上卷宗，站起身，对她点了一下头。走到门口，又回头。)</w:t>
      </w:r>
    </w:p>
    <w:p>
      <w:r>
        <w:rPr>
          <w:b/>
        </w:rPr>
        <w:t>驻所检察官:</w:t>
      </w:r>
      <w:r>
        <w:t xml:space="preserve"> 苏女士，您那个杯子……</w:t>
      </w:r>
    </w:p>
    <w:p>
      <w:r>
        <w:rPr>
          <w:b/>
        </w:rPr>
        <w:t>苏敏:</w:t>
      </w:r>
      <w:r>
        <w:t xml:space="preserve"> 是茶杯。</w:t>
      </w:r>
    </w:p>
    <w:p>
      <w:r>
        <w:rPr>
          <w:b/>
        </w:rPr>
        <w:t>驻所检察官:</w:t>
      </w:r>
      <w:r>
        <w:t xml:space="preserve"> 我知道，不是物证。（嘴角动了一下，很快收住）宋警官签过字，我看见了。</w:t>
      </w:r>
    </w:p>
    <w:p>
      <w:r>
        <w:t>(回到居室，门在身后合上。灯光调暗了一档，窗上的磨砂玻璃透进下午四点的灰白。她走到暖壶前，倒了一杯热水，却没有倒进那只白瓷杯，而是先拿起一只一次性纸杯，放在固定的访客椅前面的桌沿上，撮了几片茉莉花茶放进去，注满水。茶叶在纸杯里慢慢展开，热气一缕一缕往上飘，被通风口的风吹得斜了一点。)</w:t>
      </w:r>
    </w:p>
    <w:p>
      <w:r>
        <w:rPr>
          <w:b/>
        </w:rPr>
        <w:t>苏敏:</w:t>
      </w:r>
      <w:r>
        <w:t xml:space="preserve"> （对着那把空椅子，声音很轻）先倒客人的。</w:t>
      </w:r>
    </w:p>
    <w:p>
      <w:r>
        <w:t>(摄像头的红点一直亮着。她等纸杯里的茶泡出了颜色，才拿起自己的白瓷杯，倒了半杯，缺口朝着自己，坐下。两杯茶之间隔着一张桌子的距离，一杯在灯下冒着热气，一杯在她手里。)</w:t>
      </w:r>
    </w:p>
    <w:p>
      <w:r>
        <w:t>(她翻开第二张纸，右上角编着“二”。她写：)</w:t>
      </w:r>
    </w:p>
    <w:p>
      <w:r>
        <w:rPr>
          <w:b/>
        </w:rPr>
        <w:t>苏敏:</w:t>
      </w:r>
      <w:r>
        <w:t xml:space="preserve"> 来函第六百五十号。来源：检察机关。内容：口头确认，期限上限，七月二十五日。备注：已问编号，未得答。……下午四点，纸杯里的茶，没有人喝。</w:t>
      </w:r>
    </w:p>
    <w:p>
      <w:r>
        <w:t>(她把笔搁下，没有扣笔帽。走廊里软底鞋走过去，小窗“咔哒”一声。她望着那杯茶，一直看到热气细得看不见，才端起自己的杯子，喝了一口。)</w:t>
      </w:r>
    </w:p>
    <w:p>
      <w:pPr>
        <w:pStyle w:val="Heading2"/>
      </w:pPr>
      <w:r>
        <w:t>핵심 문학 인용</w:t>
      </w:r>
    </w:p>
    <w:p>
      <w:r>
        <w:rPr>
          <w:b/>
        </w:rPr>
        <w:t>『诗经·小雅·采薇』:</w:t>
      </w:r>
      <w:r>
        <w:t xml:space="preserve"> «昔我往矣，杨柳依依；今我来思，雨雪霏霏» — 한국어 해설: '예전 내가 떠날 때는 버들가지 하늘거리더니, 이제 돌아오는 길엔 눈이 펄펄 내린다.' 수자리 나간 병사가 떠날 때의 봄과 돌아올 때의 겨울을 나란히 놓아, 흘러간 세월과 말하지 못한 슬픔을 그린 시구다. 장면 5에서 쑤민이 끌려가는 차 안에서 창에 서린 김을 손가락으로 닦으며 읊고, 떠나는 날 먼저 눈을 보았다고 쑹 경관에게 말한다.</w:t>
      </w:r>
    </w:p>
    <w:p>
      <w:r>
        <w:rPr>
          <w:b/>
        </w:rPr>
        <w:t>『论语·学而』:</w:t>
      </w:r>
      <w:r>
        <w:t xml:space="preserve"> «人不知而不愠，不亦君子乎» — 한국어 해설: '남이 알아주지 않아도 서운해하지 않으면 군자가 아니겠는가.' 공자가 학문하는 이의 태도를 말한 구절로, 인정받지 못함 앞에서의 평정을 이상으로 삼는다. 장면 3에서 쑤민이 '감정을 누르라'는 국안 간사의 말에, 자신은 그렇게 하지 못하고 분노한다고 인정하면서도 손이 떨리는 채로 결정서를 끝까지 읽겠다는 뜻으로 인용한다.</w:t>
      </w:r>
    </w:p>
    <w:p>
      <w:pPr>
        <w:pStyle w:val="Heading2"/>
      </w:pPr>
      <w:r>
        <w:t>생활 표현</w:t>
      </w:r>
    </w:p>
    <w:p>
      <w:r>
        <w:t>«犯嘀咕» — 한국어 해설: "속으로 의심하며 중얼거리다". 확신이 서지 않아 마음속에서 계속 따져 본다는 구어. 주소 검찰관이 쑤민에게 결정서 맨 윗줄의 번호를 두고 며칠째 마음이 걸렸다고 털어놓으며, 장면 9.</w:t>
      </w:r>
    </w:p>
    <w:p>
      <w:r>
        <w:t>«交底» — 한국어 해설: "속사정을 털어놓다". 감추던 내막을 다 밝힌다는 구어. 쑹 경관이 창구 사람들에게 자신은 속사정을 다 밝힐 수 없고 겉만 안다고 하며, 장면 1.</w:t>
      </w:r>
    </w:p>
    <w:p>
      <w:r>
        <w:t>«碰钉子» — 한국어 해설: "퇴짜를 맞다". 부탁이나 요구가 거절당한다는 구어(못에 부딪힌다는 데서 온 말). 쑤민이 당직원에게 변호인 위임서를 내면서 거절당해도 한 번은 내야 한다고, 장면 6.</w:t>
      </w:r>
    </w:p>
    <w:p>
      <w:r>
        <w:t>«顶得住» — 한국어 해설: "버텨 낼 수 있다". 압박이나 부담을 견딘다는 구어. 샤오신이 쑤민에게 혼자 창구를 지킬 수 있을지 묻고 쑤민이 그렇다고 답하며, 장면 4.</w:t>
      </w:r>
    </w:p>
    <w:p>
      <w:r>
        <w:t>«吃一堑» — 한국어 해설: "한 번 당해 보다". 한 번 실수나 낭패를 겪는다는 뜻의 구어(吃一堑，长一智). 쑤민이 아닝에게 예전에 약이 끊겼던 일을 떠올리며 이렇게 미리 나눠 두는 게 옳다고 하며, 장면 2.</w:t>
      </w:r>
    </w:p>
    <w:p>
      <w:r>
        <w:t>«话到嘴边» — 한국어 해설: "말이 입가에 맴돌다". 하려던 말을 끝내 하지 못하고 삼킨다는 구어. 쑤민이 오빠에게 곧 집을 떠난다고 말하려다 삼키고 '노력해 볼게'로 얼버무리며, 장면 2.</w:t>
      </w:r>
    </w:p>
    <w:p>
      <w:r>
        <w:t>[8화 끝 — 다음 화 예고: 「청시의 정면 대결」, 사오톄쥔이 비상체계를 상설화하는 수정안을 들고 오자, 청시가 처음으로 총서기에게 공개적으로 반대하며 잉훠 명단을 탁자에 올린다.]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