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5부 11화 — 「감정 보고서」 (鉴定报告)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李雨彤(센터 직원) / 친샤오촨 秦小川(센터 변호사) / 팡샤오원 方晓雯(37세, 北原绿水环境保护志愿者协会 사무국장) / 지 교수 季青(52세, 北原农业大学 환경과학과 교수, 감정 책임자) / 궁구이잉 巩桂英(52세, 李家洼 피해 주민 대표) / 자오원위안 赵文远(58세, 沙河县 보건소 퇴직 의사) / 장치밍 章启明(50세, 恒鼎律师事务所 파트너) / 메이뤄란 梅若兰(68세, 센터 고문)</w:t>
      </w:r>
    </w:p>
    <w:p>
      <w:r>
        <w:rPr>
          <w:b/>
        </w:rPr>
        <w:t>배경:</w:t>
      </w:r>
      <w:r>
        <w:t xml:space="preserve"> 2017년 7월 1일(토)부터 7월 20일(목)까지. 3월 18일 공증사 입회하에 채취한 李家洼의 우물물·논·강 시료는 「北原农业大学 환경과학과」와 협회가 위탁한 감정기관의 공동 감정에 맡겨졌다. 입안 심사는 6월 14일 보정서 제출 뒤 결과를 기다리는 중이다. 감정 보고서가 오기 전, 恒鼎의 章启明은 센터에 '일괄 합의' 제안서를 보내 오고, 센터 안에서는 협상을 열어 둘 것인가를 두고 苏敏과 沈知远이 다시 부딪힌다. 7월 20일 보고서가 도착하고, 센터는 결과를 읽고, 곧바로 감정의 신뢰성을 겨냥한 전화를 받는다. (새로 정한 설정: 감정 책임자 季青 교수. 신규 인물이며 이 화에서만 등장.)</w:t>
      </w:r>
    </w:p>
    <w:p>
      <w:pPr>
        <w:pStyle w:val="Heading2"/>
      </w:pPr>
      <w:r>
        <w:t>장면 1 — 7월 1일(토) 오전 9시, 东关街 31号 2层 — 제안서</w:t>
      </w:r>
    </w:p>
    <w:p>
      <w:r>
        <w:t>(七月一日，星期六。入伏前的头一个大热天，楼梯间里闷得像一只蒸笼。电风扇对着茶桌吹，把桌上的纸页吹得哗哗响，李雨彤只好拿那只有金属底座的小镇纸，一张一张压住。茶桌正中，摆着一封刚刚收到的快递信封，左上角印着“恒鼎律师事务所”几个烫金字。)</w:t>
      </w:r>
    </w:p>
    <w:p>
      <w:r>
        <w:rPr>
          <w:b/>
        </w:rPr>
        <w:t>李雨彤:</w:t>
      </w:r>
      <w:r>
        <w:t xml:space="preserve"> 苏老师，沈老师，信是今天早上八点送到的，签收的是我。我没拆，也没让别人碰。</w:t>
      </w:r>
    </w:p>
    <w:p>
      <w:r>
        <w:rPr>
          <w:b/>
        </w:rPr>
        <w:t>苏敏:</w:t>
      </w:r>
      <w:r>
        <w:t xml:space="preserve"> 谁寄的？</w:t>
      </w:r>
    </w:p>
    <w:p>
      <w:r>
        <w:rPr>
          <w:b/>
        </w:rPr>
        <w:t>李雨彤:</w:t>
      </w:r>
      <w:r>
        <w:t xml:space="preserve"> 章启明律师。落款是他的名字，下面还有一枚红章。</w:t>
      </w:r>
    </w:p>
    <w:p>
      <w:r>
        <w:t>(沈知远把信封拆开，抽出三页纸，从头到尾看了一遍，没有出声，把它们推到苏敏面前。)</w:t>
      </w:r>
    </w:p>
    <w:p>
      <w:r>
        <w:rPr>
          <w:b/>
        </w:rPr>
        <w:t>苏敏:</w:t>
      </w:r>
      <w:r>
        <w:t xml:space="preserve"> (看了几行，眉头越皱越紧) “鉴于鉴定结论尚未作出，为避免讼累，减少当地居民不必要的等待，我方愿意提出一揽子解决方案：设立环境修复基金，并按户给予一次性补偿。”</w:t>
      </w:r>
    </w:p>
    <w:p>
      <w:r>
        <w:rPr>
          <w:b/>
        </w:rPr>
        <w:t>秦小川:</w:t>
      </w:r>
      <w:r>
        <w:t xml:space="preserve"> 一次性补偿？多少？</w:t>
      </w:r>
    </w:p>
    <w:p>
      <w:r>
        <w:rPr>
          <w:b/>
        </w:rPr>
        <w:t>苏敏:</w:t>
      </w:r>
      <w:r>
        <w:t xml:space="preserve"> 没写数字。写的是“可以当面详谈”。</w:t>
      </w:r>
    </w:p>
    <w:p>
      <w:r>
        <w:rPr>
          <w:b/>
        </w:rPr>
        <w:t>沈知远:</w:t>
      </w:r>
      <w:r>
        <w:t xml:space="preserve"> 这是话里有话。他是要在报告出来之前，把门先敲开。</w:t>
      </w:r>
    </w:p>
    <w:p>
      <w:r>
        <w:rPr>
          <w:b/>
        </w:rPr>
        <w:t>苏敏:</w:t>
      </w:r>
      <w:r>
        <w:t xml:space="preserve"> 敲开了又怎么样？他要的，是让我们坐下来谈，谈完了，就不用再提“鉴定”两个字。</w:t>
      </w:r>
    </w:p>
    <w:p>
      <w:r>
        <w:rPr>
          <w:b/>
        </w:rPr>
        <w:t>沈知远:</w:t>
      </w:r>
      <w:r>
        <w:t xml:space="preserve"> 苏敏，我没有说要谈。我是说，这封信我们得认真回。</w:t>
      </w:r>
    </w:p>
    <w:p>
      <w:r>
        <w:rPr>
          <w:b/>
        </w:rPr>
        <w:t>苏敏:</w:t>
      </w:r>
      <w:r>
        <w:t xml:space="preserve"> 回什么？回“谢谢章律师，我们很感动”？</w:t>
      </w:r>
    </w:p>
    <w:p>
      <w:r>
        <w:rPr>
          <w:b/>
        </w:rPr>
        <w:t>沈知远:</w:t>
      </w:r>
      <w:r>
        <w:t xml:space="preserve"> 回“收到，我们会研究”。就这几个字。</w:t>
      </w:r>
    </w:p>
    <w:p>
      <w:r>
        <w:rPr>
          <w:b/>
        </w:rPr>
        <w:t>苏敏:</w:t>
      </w:r>
      <w:r>
        <w:t xml:space="preserve"> (把信拍在桌上) 研究什么？一个月前，他们的人还在李家洼挨家挨户递信封，每户六万，签了字就不许再说话。现在换一身衣服，叫“修复基金”，实质是同一件事。</w:t>
      </w:r>
    </w:p>
    <w:p>
      <w:r>
        <w:rPr>
          <w:b/>
        </w:rPr>
        <w:t>沈知远:</w:t>
      </w:r>
      <w:r>
        <w:t xml:space="preserve"> 我知道是同一件事。可是我们的原告是绿水协会，不是李家洼三百一十二户人家里的某一户。协会愿不愿意谈，不是你我两个人说了算。</w:t>
      </w:r>
    </w:p>
    <w:p>
      <w:r>
        <w:t>(方晓雯这时推门进来，额头上一层汗，手里拎着一把没打开的雨伞——虽然外头一滴雨也没有。)</w:t>
      </w:r>
    </w:p>
    <w:p>
      <w:r>
        <w:rPr>
          <w:b/>
        </w:rPr>
        <w:t>方晓雯:</w:t>
      </w:r>
      <w:r>
        <w:t xml:space="preserve"> 我在楼下就听见你们了。怎么，章启明的信到了？</w:t>
      </w:r>
    </w:p>
    <w:p>
      <w:r>
        <w:rPr>
          <w:b/>
        </w:rPr>
        <w:t>李雨彤:</w:t>
      </w:r>
      <w:r>
        <w:t xml:space="preserve"> 方老师，您先喝水。</w:t>
      </w:r>
    </w:p>
    <w:p>
      <w:r>
        <w:rPr>
          <w:b/>
        </w:rPr>
        <w:t>方晓雯:</w:t>
      </w:r>
      <w:r>
        <w:t xml:space="preserve"> (接过杯子一口喝了半杯) 我也收到了一封，一模一样的。他给我们协会的理事每人寄了一份。</w:t>
      </w:r>
    </w:p>
    <w:p>
      <w:r>
        <w:rPr>
          <w:b/>
        </w:rPr>
        <w:t>沈知远:</w:t>
      </w:r>
      <w:r>
        <w:t xml:space="preserve"> 每人一份？</w:t>
      </w:r>
    </w:p>
    <w:p>
      <w:r>
        <w:rPr>
          <w:b/>
        </w:rPr>
        <w:t>方晓雯:</w:t>
      </w:r>
      <w:r>
        <w:t xml:space="preserve"> 对。理事会有十一个人，其中三个做生意，他们收到信，今天一早就给我打了五个电话。(放下杯子) 苏律师，我不想你们吵，我是来问一件事：感动不感动，是后话，鉴定什么时候出来？</w:t>
      </w:r>
    </w:p>
    <w:p>
      <w:r>
        <w:rPr>
          <w:b/>
        </w:rPr>
        <w:t>苏敏:</w:t>
      </w:r>
      <w:r>
        <w:t xml:space="preserve"> (深吸一口气) 季教授那边的答复，是七月中旬以后。</w:t>
      </w:r>
    </w:p>
    <w:p>
      <w:r>
        <w:rPr>
          <w:b/>
        </w:rPr>
        <w:t>方晓雯:</w:t>
      </w:r>
      <w:r>
        <w:t xml:space="preserve"> 那我们就等。信，我来回。我回“鉴定出来之前，协会不谈”。</w:t>
      </w:r>
    </w:p>
    <w:p>
      <w:r>
        <w:rPr>
          <w:b/>
        </w:rPr>
        <w:t>沈知远:</w:t>
      </w:r>
      <w:r>
        <w:t xml:space="preserve"> (看着苏敏) 这个回法，可以。</w:t>
      </w:r>
    </w:p>
    <w:p>
      <w:r>
        <w:rPr>
          <w:b/>
        </w:rPr>
        <w:t>苏敏:</w:t>
      </w:r>
      <w:r>
        <w:t xml:space="preserve"> (没有看他) 可以。</w:t>
      </w:r>
    </w:p>
    <w:p>
      <w:r>
        <w:t>(电风扇吱吱地转着。镇纸下的纸页被吹得鼓起来，又落回去。)</w:t>
      </w:r>
    </w:p>
    <w:p>
      <w:pPr>
        <w:pStyle w:val="Heading2"/>
      </w:pPr>
      <w:r>
        <w:t>장면 2 — 7월 6일(목) 저녁 7시, 沙河县李家洼 — 巩桂英的堂屋</w:t>
      </w:r>
    </w:p>
    <w:p>
      <w:r>
        <w:t>(七月六日。李家洼的晚霞烧得很红，空气里有一股晒过的稻草和泥土混在一起的气味。巩桂英家堂屋的门敞着，桌上摆着一盘西瓜，还有一碟刚腌好的黄瓜。秦小川坐在长条凳上，笔记本放在膝头，但一个字也没写。)</w:t>
      </w:r>
    </w:p>
    <w:p>
      <w:r>
        <w:rPr>
          <w:b/>
        </w:rPr>
        <w:t>巩桂英:</w:t>
      </w:r>
      <w:r>
        <w:t xml:space="preserve"> 小秦律师，你说句实话，那个鉴定，到底靠不靠得住？</w:t>
      </w:r>
    </w:p>
    <w:p>
      <w:r>
        <w:rPr>
          <w:b/>
        </w:rPr>
        <w:t>秦小川:</w:t>
      </w:r>
      <w:r>
        <w:t xml:space="preserve"> 巩大姐，我是律师，不是做检测的。我只能告诉您，取样那天，公证员在场，每个瓶子上都有封条，封条的编号登记在公证书里。</w:t>
      </w:r>
    </w:p>
    <w:p>
      <w:r>
        <w:rPr>
          <w:b/>
        </w:rPr>
        <w:t>巩桂英:</w:t>
      </w:r>
      <w:r>
        <w:t xml:space="preserve"> 这我知道。我们那天，一屋子人都看着。我想问的是，要是那个报告写，水没事，米没事，孩子的血也没事，我们怎么办？</w:t>
      </w:r>
    </w:p>
    <w:p>
      <w:r>
        <w:t>(堂屋里静了一下。灶房里传来锅盖轻轻碰锅沿的声音。)</w:t>
      </w:r>
    </w:p>
    <w:p>
      <w:r>
        <w:rPr>
          <w:b/>
        </w:rPr>
        <w:t>秦小川:</w:t>
      </w:r>
      <w:r>
        <w:t xml:space="preserve"> 那我们就要认真看，为什么没事。是取样的位置不对，还是检测项目不全。</w:t>
      </w:r>
    </w:p>
    <w:p>
      <w:r>
        <w:rPr>
          <w:b/>
        </w:rPr>
        <w:t>巩桂英:</w:t>
      </w:r>
      <w:r>
        <w:t xml:space="preserve"> 你说得好听，可是后院的老孙家，春天就已经签了字，拿了两万。他今天见我，头都不抬。</w:t>
      </w:r>
    </w:p>
    <w:p>
      <w:r>
        <w:rPr>
          <w:b/>
        </w:rPr>
        <w:t>秦小川:</w:t>
      </w:r>
      <w:r>
        <w:t xml:space="preserve"> 他签的是什么？</w:t>
      </w:r>
    </w:p>
    <w:p>
      <w:r>
        <w:rPr>
          <w:b/>
        </w:rPr>
        <w:t>巩桂英:</w:t>
      </w:r>
      <w:r>
        <w:t xml:space="preserve"> 一张纸，上面写着“自愿放弃一切主张”。</w:t>
      </w:r>
    </w:p>
    <w:p>
      <w:r>
        <w:rPr>
          <w:b/>
        </w:rPr>
        <w:t>秦小川:</w:t>
      </w:r>
      <w:r>
        <w:t xml:space="preserve"> (慢慢放下笔) 巩大姐，那份东西，您手里有吗？</w:t>
      </w:r>
    </w:p>
    <w:p>
      <w:r>
        <w:rPr>
          <w:b/>
        </w:rPr>
        <w:t>巩桂英:</w:t>
      </w:r>
      <w:r>
        <w:t xml:space="preserve"> 有。我偷偷拍了照。(从围裙兜里掏出一部旧手机，翻出一张照片递给他)</w:t>
      </w:r>
    </w:p>
    <w:p>
      <w:r>
        <w:t>(秦小川把手机凑到灯下，一个字一个字地读完，把它转发给自己。)</w:t>
      </w:r>
    </w:p>
    <w:p>
      <w:r>
        <w:rPr>
          <w:b/>
        </w:rPr>
        <w:t>秦小川:</w:t>
      </w:r>
      <w:r>
        <w:t xml:space="preserve"> 这张照片，我留着，不会乱用。(顿了顿) 巩大姐，您听我说一句话。检测结果出来之前，谁来劝您签字，您只说一句：等报告。</w:t>
      </w:r>
    </w:p>
    <w:p>
      <w:r>
        <w:rPr>
          <w:b/>
        </w:rPr>
        <w:t>巩桂英:</w:t>
      </w:r>
      <w:r>
        <w:t xml:space="preserve"> 等报告。</w:t>
      </w:r>
    </w:p>
    <w:p>
      <w:r>
        <w:rPr>
          <w:b/>
        </w:rPr>
        <w:t>秦小川:</w:t>
      </w:r>
      <w:r>
        <w:t xml:space="preserve"> 对，等报告。他说“过了这村就没这店”，您也只说，等报告。</w:t>
      </w:r>
    </w:p>
    <w:p>
      <w:r>
        <w:rPr>
          <w:b/>
        </w:rPr>
        <w:t>巩桂英:</w:t>
      </w:r>
      <w:r>
        <w:t xml:space="preserve"> (笑了，眼角全是细纹) 你这句话，比苏律师那句“别怕”管用。</w:t>
      </w:r>
    </w:p>
    <w:p>
      <w:r>
        <w:rPr>
          <w:b/>
        </w:rPr>
        <w:t>秦小川:</w:t>
      </w:r>
      <w:r>
        <w:t xml:space="preserve"> 为什么？</w:t>
      </w:r>
    </w:p>
    <w:p>
      <w:r>
        <w:rPr>
          <w:b/>
        </w:rPr>
        <w:t>巩桂英:</w:t>
      </w:r>
      <w:r>
        <w:t xml:space="preserve"> 因为“别怕”，是在叫我胆子大。“等报告”，是在叫我沉住气。(把西瓜推到他面前) 吃一块，凉的。</w:t>
      </w:r>
    </w:p>
    <w:p>
      <w:r>
        <w:t>(窗外，田埂上有人赶着牛慢慢走过去，牛铃一响一响，很远。)</w:t>
      </w:r>
    </w:p>
    <w:p>
      <w:pPr>
        <w:pStyle w:val="Heading2"/>
      </w:pPr>
      <w:r>
        <w:t>장면 3 — 7월 12일(수) 오후 3시, 北原农业大学 환경과학과 — 季教授的实验室</w:t>
      </w:r>
    </w:p>
    <w:p>
      <w:r>
        <w:t>(七月十二日。大学放了暑假，楼道里空荡荡的，走廊尽头一间实验室的门开着，里面有机器低低的嗡鸣。方晓雯带着苏敏、沈知远走进来。季青教授穿一件白大褂，袖口沾着一点褐色的试剂，正弯腰在一台仪器前看屏幕。)</w:t>
      </w:r>
    </w:p>
    <w:p>
      <w:r>
        <w:rPr>
          <w:b/>
        </w:rPr>
        <w:t>季教授:</w:t>
      </w:r>
      <w:r>
        <w:t xml:space="preserve"> 来了？坐。实验室里没有茶，只有凉白开，将就喝。</w:t>
      </w:r>
    </w:p>
    <w:p>
      <w:r>
        <w:rPr>
          <w:b/>
        </w:rPr>
        <w:t>苏敏:</w:t>
      </w:r>
      <w:r>
        <w:t xml:space="preserve"> 季教授，打扰您了。我们不是来催报告的。</w:t>
      </w:r>
    </w:p>
    <w:p>
      <w:r>
        <w:rPr>
          <w:b/>
        </w:rPr>
        <w:t>季教授:</w:t>
      </w:r>
      <w:r>
        <w:t xml:space="preserve"> (直起身，摘下一只手套) 你们就是来催。催也没关系，别不好意思。(笑了一下) 说吧，想问什么。</w:t>
      </w:r>
    </w:p>
    <w:p>
      <w:r>
        <w:rPr>
          <w:b/>
        </w:rPr>
        <w:t>沈知远:</w:t>
      </w:r>
      <w:r>
        <w:t xml:space="preserve"> 想问三件事。第一，我们送来的所有样品，封条编号和公证书是否一一对应。第二，检测方法，有没有哪一项是您不能确定的。第三，万一对方质疑，您愿不愿意出庭说明。</w:t>
      </w:r>
    </w:p>
    <w:p>
      <w:r>
        <w:rPr>
          <w:b/>
        </w:rPr>
        <w:t>季教授:</w:t>
      </w:r>
      <w:r>
        <w:t xml:space="preserve"> 第一件，一一对应。三月十八号晚上，余航带着两个研究生接的样，我们实验室有记录，每个瓶子开封的时候，研究生签字，全程录像。第二件——</w:t>
      </w:r>
    </w:p>
    <w:p>
      <w:r>
        <w:t>(她停了一下，走到桌边，翻开一本厚厚的实验记录。)</w:t>
      </w:r>
    </w:p>
    <w:p>
      <w:r>
        <w:rPr>
          <w:b/>
        </w:rPr>
        <w:t>季教授:</w:t>
      </w:r>
      <w:r>
        <w:t xml:space="preserve"> 第二件，有一项，我不能保证。井水里的苯系物，我们取样的时候，瓶口没有留气，运输途中可能有一点挥发，所以那个数据，只会偏低，不会偏高。我会写进报告里。</w:t>
      </w:r>
    </w:p>
    <w:p>
      <w:r>
        <w:rPr>
          <w:b/>
        </w:rPr>
        <w:t>方晓雯:</w:t>
      </w:r>
      <w:r>
        <w:t xml:space="preserve"> 偏低，对我们有利吗？</w:t>
      </w:r>
    </w:p>
    <w:p>
      <w:r>
        <w:rPr>
          <w:b/>
        </w:rPr>
        <w:t>季教授:</w:t>
      </w:r>
      <w:r>
        <w:t xml:space="preserve"> 对科学来说，没有“有利”和“不利”，只有“准”和“不准”。(看着她) 方老师，你们协会是委托方，但我签的名字是我自己的。我会把能说的写清楚，不能说的也写清楚。</w:t>
      </w:r>
    </w:p>
    <w:p>
      <w:r>
        <w:rPr>
          <w:b/>
        </w:rPr>
        <w:t>沈知远:</w:t>
      </w:r>
      <w:r>
        <w:t xml:space="preserve"> 这样的话，报告里会出现“可能”“不排除”这样的字眼？</w:t>
      </w:r>
    </w:p>
    <w:p>
      <w:r>
        <w:rPr>
          <w:b/>
        </w:rPr>
        <w:t>季教授:</w:t>
      </w:r>
      <w:r>
        <w:t xml:space="preserve"> 会。而且很多。因为鉴定的本分，就是只说自己知道的。</w:t>
      </w:r>
    </w:p>
    <w:p>
      <w:r>
        <w:rPr>
          <w:b/>
        </w:rPr>
        <w:t>苏敏:</w:t>
      </w:r>
      <w:r>
        <w:t xml:space="preserve"> (轻声) 季教授，我有一个冒昧的问题。</w:t>
      </w:r>
    </w:p>
    <w:p>
      <w:r>
        <w:rPr>
          <w:b/>
        </w:rPr>
        <w:t>季教授:</w:t>
      </w:r>
      <w:r>
        <w:t xml:space="preserve"> 你问。</w:t>
      </w:r>
    </w:p>
    <w:p>
      <w:r>
        <w:rPr>
          <w:b/>
        </w:rPr>
        <w:t>苏敏:</w:t>
      </w:r>
      <w:r>
        <w:t xml:space="preserve"> 如果结果是，污染确实存在，但没有办法百分之百指向华宏集团，您会怎么写？</w:t>
      </w:r>
    </w:p>
    <w:p>
      <w:r>
        <w:rPr>
          <w:b/>
        </w:rPr>
        <w:t>季教授:</w:t>
      </w:r>
      <w:r>
        <w:t xml:space="preserve"> 我会写，“特征物质与某类企业排放相符，来源尚不能唯一确定”。不多写一个字，也不少写一个字。</w:t>
      </w:r>
    </w:p>
    <w:p>
      <w:r>
        <w:rPr>
          <w:b/>
        </w:rPr>
        <w:t>苏敏:</w:t>
      </w:r>
      <w:r>
        <w:t xml:space="preserve"> 这样写，对原告不是很吃亏吗？</w:t>
      </w:r>
    </w:p>
    <w:p>
      <w:r>
        <w:rPr>
          <w:b/>
        </w:rPr>
        <w:t>季教授:</w:t>
      </w:r>
      <w:r>
        <w:t xml:space="preserve"> (把手套重新戴上) 吃亏的，是那些想用报告当武器的人。我这份东西，是要经得起对方律师拿放大镜看的。你们要真的想赢，就应该希望我写得谨慎一点，不是写得痛快一点。</w:t>
      </w:r>
    </w:p>
    <w:p>
      <w:r>
        <w:t>(苏敏没有回答。沈知远看了她一眼，没有说话。)</w:t>
      </w:r>
    </w:p>
    <w:p>
      <w:pPr>
        <w:pStyle w:val="Heading2"/>
      </w:pPr>
      <w:r>
        <w:t>장면 4 — 7월 14일(금) 밤 9시, 东关街 31号 2层 — 争执</w:t>
      </w:r>
    </w:p>
    <w:p>
      <w:r>
        <w:t>(七月十四日。外面下起雨，雨点子打在窗台上，声音很大。茶桌上放着两只缺口的杯子，茶凉了，没人去换。秦小川和李雨彤已经被苏敏催回去睡觉，屋里只剩苏敏和沈知远两个人。章启明的信，还躺在桌子正中。)</w:t>
      </w:r>
    </w:p>
    <w:p>
      <w:r>
        <w:rPr>
          <w:b/>
        </w:rPr>
        <w:t>沈知远:</w:t>
      </w:r>
      <w:r>
        <w:t xml:space="preserve"> 苏敏，你今天在实验室里说的那句话，我想跟你谈一谈。</w:t>
      </w:r>
    </w:p>
    <w:p>
      <w:r>
        <w:rPr>
          <w:b/>
        </w:rPr>
        <w:t>苏敏:</w:t>
      </w:r>
      <w:r>
        <w:t xml:space="preserve"> 哪句？</w:t>
      </w:r>
    </w:p>
    <w:p>
      <w:r>
        <w:rPr>
          <w:b/>
        </w:rPr>
        <w:t>沈知远:</w:t>
      </w:r>
      <w:r>
        <w:t xml:space="preserve"> “这样写，对原告不是很吃亏吗。”</w:t>
      </w:r>
    </w:p>
    <w:p>
      <w:r>
        <w:rPr>
          <w:b/>
        </w:rPr>
        <w:t>苏敏:</w:t>
      </w:r>
      <w:r>
        <w:t xml:space="preserve"> 我问错了吗？</w:t>
      </w:r>
    </w:p>
    <w:p>
      <w:r>
        <w:rPr>
          <w:b/>
        </w:rPr>
        <w:t>沈知远:</w:t>
      </w:r>
      <w:r>
        <w:t xml:space="preserve"> 不是你问错了。是你问的方式，像在给季教授递条子。她听出来了，所以才说，“吃亏的是想用报告当武器的人”。</w:t>
      </w:r>
    </w:p>
    <w:p>
      <w:r>
        <w:rPr>
          <w:b/>
        </w:rPr>
        <w:t>苏敏:</w:t>
      </w:r>
      <w:r>
        <w:t xml:space="preserve"> 我是在为原告着想。</w:t>
      </w:r>
    </w:p>
    <w:p>
      <w:r>
        <w:rPr>
          <w:b/>
        </w:rPr>
        <w:t>沈知远:</w:t>
      </w:r>
      <w:r>
        <w:t xml:space="preserve"> 你是在为胜诉着想。这两件事，今天已经不是一回事了。</w:t>
      </w:r>
    </w:p>
    <w:p>
      <w:r>
        <w:rPr>
          <w:b/>
        </w:rPr>
        <w:t>苏敏:</w:t>
      </w:r>
      <w:r>
        <w:t xml:space="preserve"> (猛地站起来) 沈知远，你什么意思？</w:t>
      </w:r>
    </w:p>
    <w:p>
      <w:r>
        <w:rPr>
          <w:b/>
        </w:rPr>
        <w:t>沈知远:</w:t>
      </w:r>
      <w:r>
        <w:t xml:space="preserve"> 我的意思是——如果我们现在就想着怎么让报告更好看，等对方一反驳，我们手里就只剩一份被我们自己推过的报告。</w:t>
      </w:r>
    </w:p>
    <w:p>
      <w:r>
        <w:rPr>
          <w:b/>
        </w:rPr>
        <w:t>苏敏:</w:t>
      </w:r>
      <w:r>
        <w:t xml:space="preserve"> 对方本来就会反驳！他们早就在准备了！章启明那封信，就是在说：“你们的报告，我们不认。”</w:t>
      </w:r>
    </w:p>
    <w:p>
      <w:r>
        <w:rPr>
          <w:b/>
        </w:rPr>
        <w:t>沈知远:</w:t>
      </w:r>
      <w:r>
        <w:t xml:space="preserve"> 那封信是在说，“我们愿意谈”。</w:t>
      </w:r>
    </w:p>
    <w:p>
      <w:r>
        <w:rPr>
          <w:b/>
        </w:rPr>
        <w:t>苏敏:</w:t>
      </w:r>
      <w:r>
        <w:t xml:space="preserve"> 你就这么想谈？</w:t>
      </w:r>
    </w:p>
    <w:p>
      <w:r>
        <w:rPr>
          <w:b/>
        </w:rPr>
        <w:t>沈知远:</w:t>
      </w:r>
      <w:r>
        <w:t xml:space="preserve"> 我没有想谈。我只是不想把路堵死。(声音低下来) 苏敏，李家洼三百一十二户，好几十户的人手里还捏着收据。万一报告出来，不够硬，我们还有什么办法保护他们？</w:t>
      </w:r>
    </w:p>
    <w:p>
      <w:r>
        <w:rPr>
          <w:b/>
        </w:rPr>
        <w:t>苏敏:</w:t>
      </w:r>
      <w:r>
        <w:t xml:space="preserve"> 不够硬，就再做。重新取样，再鉴定。</w:t>
      </w:r>
    </w:p>
    <w:p>
      <w:r>
        <w:rPr>
          <w:b/>
        </w:rPr>
        <w:t>沈知远:</w:t>
      </w:r>
      <w:r>
        <w:t xml:space="preserve"> 重新取样要多久？三个月？半年？这半年里，那些孩子还要继续喝那口井。</w:t>
      </w:r>
    </w:p>
    <w:p>
      <w:r>
        <w:rPr>
          <w:b/>
        </w:rPr>
        <w:t>苏敏:</w:t>
      </w:r>
      <w:r>
        <w:t xml:space="preserve"> (被噎住，转身对着窗外) 那你说，怎么办？一边谈，一边打？</w:t>
      </w:r>
    </w:p>
    <w:p>
      <w:r>
        <w:rPr>
          <w:b/>
        </w:rPr>
        <w:t>沈知远:</w:t>
      </w:r>
      <w:r>
        <w:t xml:space="preserve"> 对，一边留着谈的门，一边把证据做实。</w:t>
      </w:r>
    </w:p>
    <w:p>
      <w:r>
        <w:rPr>
          <w:b/>
        </w:rPr>
        <w:t>苏敏:</w:t>
      </w:r>
      <w:r>
        <w:t xml:space="preserve"> 那不就是骑墙？</w:t>
      </w:r>
    </w:p>
    <w:p>
      <w:r>
        <w:rPr>
          <w:b/>
        </w:rPr>
        <w:t>沈知远:</w:t>
      </w:r>
      <w:r>
        <w:t xml:space="preserve"> 骑墙是不做选择。我的选择很清楚：证据先行，其余的，等证据出来再说。</w:t>
      </w:r>
    </w:p>
    <w:p>
      <w:r>
        <w:t>(两个人都不说话了。雨声更大，屋顶的老漏处，嘀嗒、嘀嗒，滴进钟老板放在墙角的那只塑料桶里。)</w:t>
      </w:r>
    </w:p>
    <w:p>
      <w:r>
        <w:rPr>
          <w:b/>
        </w:rPr>
        <w:t>苏敏:</w:t>
      </w:r>
      <w:r>
        <w:t xml:space="preserve"> (过了很久，没转身) 我昨天夜里，梦见巩桂英家后院的那口井。井里不是水，是一团黑。</w:t>
      </w:r>
    </w:p>
    <w:p>
      <w:r>
        <w:rPr>
          <w:b/>
        </w:rPr>
        <w:t>沈知远:</w:t>
      </w:r>
      <w:r>
        <w:t xml:space="preserve"> 苏敏。</w:t>
      </w:r>
    </w:p>
    <w:p>
      <w:r>
        <w:rPr>
          <w:b/>
        </w:rPr>
        <w:t>苏敏:</w:t>
      </w:r>
      <w:r>
        <w:t xml:space="preserve"> 我怕。我怕我们已经等得太久，怕报告出来的那一天，已经晚了。</w:t>
      </w:r>
    </w:p>
    <w:p>
      <w:r>
        <w:rPr>
          <w:b/>
        </w:rPr>
        <w:t>沈知远:</w:t>
      </w:r>
      <w:r>
        <w:t xml:space="preserve"> (走到她身后，隔了一臂的距离) 我也怕。可是怕，不是推着往前冲的理由。</w:t>
      </w:r>
    </w:p>
    <w:p>
      <w:r>
        <w:rPr>
          <w:b/>
        </w:rPr>
        <w:t>苏敏:</w:t>
      </w:r>
      <w:r>
        <w:t xml:space="preserve"> 那是什么？</w:t>
      </w:r>
    </w:p>
    <w:p>
      <w:r>
        <w:rPr>
          <w:b/>
        </w:rPr>
        <w:t>沈知远:</w:t>
      </w:r>
      <w:r>
        <w:t xml:space="preserve"> 是慢下来，一步一步，走实的理由。</w:t>
      </w:r>
    </w:p>
    <w:p>
      <w:r>
        <w:t>(苏敏没有答话。窗外的雨点慢慢变小了。)</w:t>
      </w:r>
    </w:p>
    <w:p>
      <w:pPr>
        <w:pStyle w:val="Heading2"/>
      </w:pPr>
      <w:r>
        <w:t>장면 5 — 7월 20일(목) 오전 9시 반, 东关街 31号 2层 — 报告</w:t>
      </w:r>
    </w:p>
    <w:p>
      <w:r>
        <w:t>(七月二十日，星期四。雨过天晴，空气里还带着一点潮气。方晓雯一进门，就从双肩包里抽出一只硬壳文件夹，用双手托着，像托着一碗满满的汤。李雨彤早就把茶桌擦得干干净净，四只杯子摆成一排。)</w:t>
      </w:r>
    </w:p>
    <w:p>
      <w:r>
        <w:rPr>
          <w:b/>
        </w:rPr>
        <w:t>方晓雯:</w:t>
      </w:r>
      <w:r>
        <w:t xml:space="preserve"> 今天早上八点，季教授的研究生骑车送来的。纸质版和电子版，封条是完整的。</w:t>
      </w:r>
    </w:p>
    <w:p>
      <w:r>
        <w:rPr>
          <w:b/>
        </w:rPr>
        <w:t>苏敏:</w:t>
      </w:r>
      <w:r>
        <w:t xml:space="preserve"> 我们先喝茶。</w:t>
      </w:r>
    </w:p>
    <w:p>
      <w:r>
        <w:rPr>
          <w:b/>
        </w:rPr>
        <w:t>方晓雯:</w:t>
      </w:r>
      <w:r>
        <w:t xml:space="preserve"> 现在？</w:t>
      </w:r>
    </w:p>
    <w:p>
      <w:r>
        <w:rPr>
          <w:b/>
        </w:rPr>
        <w:t>苏敏:</w:t>
      </w:r>
      <w:r>
        <w:t xml:space="preserve"> 先喝杯茶，再说事。这个规矩，不能在今天破。</w:t>
      </w:r>
    </w:p>
    <w:p>
      <w:r>
        <w:t>(李雨彤倒茶，水汽在晨光里慢慢升起。苏敏端起杯子，手有一点抖，茶水在杯里晃了一下。沈知远看到了，没有说破，只是把自己的杯子轻轻碰了一下她的杯沿。)</w:t>
      </w:r>
    </w:p>
    <w:p>
      <w:r>
        <w:rPr>
          <w:b/>
        </w:rPr>
        <w:t>沈知远:</w:t>
      </w:r>
      <w:r>
        <w:t xml:space="preserve"> 好了，打开吧。</w:t>
      </w:r>
    </w:p>
    <w:p>
      <w:r>
        <w:t>(方晓雯解开文件夹的绳扣。封面是一行朴素的黑字：“滨江化工园区下游沙河县李家洼环境样品鉴定报告”。下面是季青的签名，还有委托机构的公章。)</w:t>
      </w:r>
    </w:p>
    <w:p>
      <w:r>
        <w:rPr>
          <w:b/>
        </w:rPr>
        <w:t>秦小川:</w:t>
      </w:r>
      <w:r>
        <w:t xml:space="preserve"> 我来念吧。</w:t>
      </w:r>
    </w:p>
    <w:p>
      <w:r>
        <w:t>(秦小川翻到第二页，目光往下扫，嘴唇动了几下，才开口。)</w:t>
      </w:r>
    </w:p>
    <w:p>
      <w:r>
        <w:rPr>
          <w:b/>
        </w:rPr>
        <w:t>秦小川:</w:t>
      </w:r>
      <w:r>
        <w:t xml:space="preserve"> “鉴定结论一：李家洼稻谷样品十二份中，九份镉含量超过食品安全限值，超标倍数不等，最高者约为限值的两倍半。”</w:t>
      </w:r>
    </w:p>
    <w:p>
      <w:r>
        <w:t>(屋里没有人出声。李雨彤把手里的茶杯放在桌上，发出一声很轻的“嗒”。)</w:t>
      </w:r>
    </w:p>
    <w:p>
      <w:r>
        <w:rPr>
          <w:b/>
        </w:rPr>
        <w:t>秦小川:</w:t>
      </w:r>
      <w:r>
        <w:t xml:space="preserve"> “结论二：村中一号至四号水井，水样中检出苯系物，其中两口井的浓度高于饮用水标准。需要说明的是，采样过程中存在挥发的可能，实际浓度不低于检出值。”</w:t>
      </w:r>
    </w:p>
    <w:p>
      <w:r>
        <w:rPr>
          <w:b/>
        </w:rPr>
        <w:t>苏敏:</w:t>
      </w:r>
      <w:r>
        <w:t xml:space="preserve"> “不低于。”</w:t>
      </w:r>
    </w:p>
    <w:p>
      <w:r>
        <w:rPr>
          <w:b/>
        </w:rPr>
        <w:t>秦小川:</w:t>
      </w:r>
      <w:r>
        <w:t xml:space="preserve"> 对，报告里写的是“不低于”。</w:t>
      </w:r>
    </w:p>
    <w:p>
      <w:r>
        <w:rPr>
          <w:b/>
        </w:rPr>
        <w:t>方晓雯:</w:t>
      </w:r>
      <w:r>
        <w:t xml:space="preserve"> (低声) 季教授说过，只会偏低。</w:t>
      </w:r>
    </w:p>
    <w:p>
      <w:r>
        <w:rPr>
          <w:b/>
        </w:rPr>
        <w:t>秦小川:</w:t>
      </w:r>
      <w:r>
        <w:t xml:space="preserve"> “结论三：随机抽取的十五名儿童血液样本中，血铅水平高于参考范围者九人。样本为协会组织的自愿检测，不具有统计学上的代表性，但提示风险存在。”</w:t>
      </w:r>
    </w:p>
    <w:p>
      <w:r>
        <w:t>(沈知远一直没有说话，这时终于伸出手，把那份报告从秦小川手里接过来，翻到最后几页。他看得很慢，手指停在最后一页的结论部分，念了出来。)</w:t>
      </w:r>
    </w:p>
    <w:p>
      <w:r>
        <w:rPr>
          <w:b/>
        </w:rPr>
        <w:t>沈知远:</w:t>
      </w:r>
      <w:r>
        <w:t xml:space="preserve"> “综上所述，样品中特征污染物的同位素比值，与滨江化工园区部分排污口的废水样品相符，不排除二者具有同一来源。”</w:t>
      </w:r>
    </w:p>
    <w:p>
      <w:r>
        <w:rPr>
          <w:b/>
        </w:rPr>
        <w:t>苏敏:</w:t>
      </w:r>
      <w:r>
        <w:t xml:space="preserve"> “不排除。”</w:t>
      </w:r>
    </w:p>
    <w:p>
      <w:r>
        <w:rPr>
          <w:b/>
        </w:rPr>
        <w:t>沈知远:</w:t>
      </w:r>
      <w:r>
        <w:t xml:space="preserve"> 对，“不排除”。(抬起头) 季教授没有写“来自”，没有写“就是”。她写的是“不排除”。</w:t>
      </w:r>
    </w:p>
    <w:p>
      <w:r>
        <w:rPr>
          <w:b/>
        </w:rPr>
        <w:t>苏敏:</w:t>
      </w:r>
      <w:r>
        <w:t xml:space="preserve"> (沉默了一会儿，嘴角慢慢浮起一丝笑，眼睛却红了) 这样就够了。</w:t>
      </w:r>
    </w:p>
    <w:p>
      <w:r>
        <w:rPr>
          <w:b/>
        </w:rPr>
        <w:t>方晓雯:</w:t>
      </w:r>
      <w:r>
        <w:t xml:space="preserve"> 够吗？</w:t>
      </w:r>
    </w:p>
    <w:p>
      <w:r>
        <w:rPr>
          <w:b/>
        </w:rPr>
        <w:t>苏敏:</w:t>
      </w:r>
      <w:r>
        <w:t xml:space="preserve"> 季教授说过，这份报告要经得起放大镜。不排除，加上有理有据的采样链条，加上公证书。(顿了顿) 它不是一把刀，是一块地基。我们能盖房子了。</w:t>
      </w:r>
    </w:p>
    <w:p>
      <w:pPr>
        <w:pStyle w:val="Heading2"/>
      </w:pPr>
      <w:r>
        <w:t>장면 6 — 7월 20일(목) 오전 11시, 同一房间 — 赵医生与表格</w:t>
      </w:r>
    </w:p>
    <w:p>
      <w:r>
        <w:t>(上午十一点。赵文远推着自行车上了楼，肩上搭着一块旧毛巾，满头是汗。他是方晓雯打电话叫来的。李雨彤把他让到电风扇前，递上一杯凉茶。)</w:t>
      </w:r>
    </w:p>
    <w:p>
      <w:r>
        <w:rPr>
          <w:b/>
        </w:rPr>
        <w:t>赵文远:</w:t>
      </w:r>
      <w:r>
        <w:t xml:space="preserve"> 我在村卫生室守了一上午，就怕有人来问。报告我能看吗？</w:t>
      </w:r>
    </w:p>
    <w:p>
      <w:r>
        <w:rPr>
          <w:b/>
        </w:rPr>
        <w:t>方晓雯:</w:t>
      </w:r>
      <w:r>
        <w:t xml:space="preserve"> 您看血铅那一页。</w:t>
      </w:r>
    </w:p>
    <w:p>
      <w:r>
        <w:t>(赵文远接过报告，翻到那一页。他看得很专心，手指顺着表格一行一行往下滑，嘴里念着一串数字。李雨彤站在旁边，不敢出声。)</w:t>
      </w:r>
    </w:p>
    <w:p>
      <w:r>
        <w:rPr>
          <w:b/>
        </w:rPr>
        <w:t>赵文远:</w:t>
      </w:r>
      <w:r>
        <w:t xml:space="preserve"> 九个孩子偏高。这是今年协会组织、自愿来抽血的十五个孩子，不是前年我查的那四十一个。前年那份没公开的记录里，有其中四个孩子的名字。</w:t>
      </w:r>
    </w:p>
    <w:p>
      <w:r>
        <w:rPr>
          <w:b/>
        </w:rPr>
        <w:t>沈知远:</w:t>
      </w:r>
      <w:r>
        <w:t xml:space="preserve"> 那四个孩子呢？</w:t>
      </w:r>
    </w:p>
    <w:p>
      <w:r>
        <w:rPr>
          <w:b/>
        </w:rPr>
        <w:t>赵文远:</w:t>
      </w:r>
      <w:r>
        <w:t xml:space="preserve"> 前年偏高，今年还偏高。(摘下老花镜，用手背擦了擦眼睛) 铅这东西，在血里待得久，慢慢走进骨头。孩子的骨头软，吸得多。</w:t>
      </w:r>
    </w:p>
    <w:p>
      <w:r>
        <w:rPr>
          <w:b/>
        </w:rPr>
        <w:t>秦小川:</w:t>
      </w:r>
      <w:r>
        <w:t xml:space="preserve"> 赵医生，这几个孩子，现在需要做什么？</w:t>
      </w:r>
    </w:p>
    <w:p>
      <w:r>
        <w:rPr>
          <w:b/>
        </w:rPr>
        <w:t>赵文远:</w:t>
      </w:r>
      <w:r>
        <w:t xml:space="preserve"> 第一，别再喝那口井的水。第二，每半年复查一次。第三——(顿了顿) 第三，要有人告诉他们的妈妈，这不是孩子的错。</w:t>
      </w:r>
    </w:p>
    <w:p>
      <w:r>
        <w:rPr>
          <w:b/>
        </w:rPr>
        <w:t>李雨彤:</w:t>
      </w:r>
      <w:r>
        <w:t xml:space="preserve"> (声音很小) 赵医生，我来打电话吧。</w:t>
      </w:r>
    </w:p>
    <w:p>
      <w:r>
        <w:rPr>
          <w:b/>
        </w:rPr>
        <w:t>赵文远:</w:t>
      </w:r>
      <w:r>
        <w:t xml:space="preserve"> 你？</w:t>
      </w:r>
    </w:p>
    <w:p>
      <w:r>
        <w:rPr>
          <w:b/>
        </w:rPr>
        <w:t>李雨彤:</w:t>
      </w:r>
      <w:r>
        <w:t xml:space="preserve"> 我和巩桂英阿姨熟。(抬起头) 我先打给她，再由她去告诉别的妈妈。</w:t>
      </w:r>
    </w:p>
    <w:p>
      <w:r>
        <w:rPr>
          <w:b/>
        </w:rPr>
        <w:t>赵文远:</w:t>
      </w:r>
      <w:r>
        <w:t xml:space="preserve"> (看了她很久，点点头) 好。你说话轻一点。</w:t>
      </w:r>
    </w:p>
    <w:p>
      <w:r>
        <w:t>(李雨彤转身去里间拿座机。苏敏看着她的背影，想起去年冬天，她还只是一个站在楼梯口、不敢开口的姑娘。)</w:t>
      </w:r>
    </w:p>
    <w:p>
      <w:r>
        <w:rPr>
          <w:b/>
        </w:rPr>
        <w:t>苏敏:</w:t>
      </w:r>
      <w:r>
        <w:t xml:space="preserve"> (轻声对沈知远) 她比我们都稳。</w:t>
      </w:r>
    </w:p>
    <w:p>
      <w:r>
        <w:rPr>
          <w:b/>
        </w:rPr>
        <w:t>沈知远:</w:t>
      </w:r>
      <w:r>
        <w:t xml:space="preserve"> 嗯。</w:t>
      </w:r>
    </w:p>
    <w:p>
      <w:pPr>
        <w:pStyle w:val="Heading2"/>
      </w:pPr>
      <w:r>
        <w:t>장면 7 — 7월 20일(목) 오후 4시, 同一房间 — 章启明的电话</w:t>
      </w:r>
    </w:p>
    <w:p>
      <w:r>
        <w:t>(下午四点。大家刚把报告的关键页复印了五份，分别交给方晓雯、赵文远、梅若兰、公证处和法院的补充材料袋。桌上的电话突然响了，李雨彤看了一眼来电显示，冲苏敏做了个口型：“恒鼎”。)</w:t>
      </w:r>
    </w:p>
    <w:p>
      <w:r>
        <w:rPr>
          <w:b/>
        </w:rPr>
        <w:t>苏敏:</w:t>
      </w:r>
      <w:r>
        <w:t xml:space="preserve"> (按下免提) 喂，我是苏敏。</w:t>
      </w:r>
    </w:p>
    <w:p>
      <w:r>
        <w:rPr>
          <w:b/>
        </w:rPr>
        <w:t>章启明:</w:t>
      </w:r>
      <w:r>
        <w:t xml:space="preserve"> 苏律师，下午好。我是章启明。这个时间打来，打扰了吧？</w:t>
      </w:r>
    </w:p>
    <w:p>
      <w:r>
        <w:rPr>
          <w:b/>
        </w:rPr>
        <w:t>苏敏:</w:t>
      </w:r>
      <w:r>
        <w:t xml:space="preserve"> 章律师，有事请讲。</w:t>
      </w:r>
    </w:p>
    <w:p>
      <w:r>
        <w:rPr>
          <w:b/>
        </w:rPr>
        <w:t>章启明:</w:t>
      </w:r>
      <w:r>
        <w:t xml:space="preserve"> (语气像在谈天气) 我听说，鉴定报告今天上午到了。</w:t>
      </w:r>
    </w:p>
    <w:p>
      <w:r>
        <w:rPr>
          <w:b/>
        </w:rPr>
        <w:t>苏敏:</w:t>
      </w:r>
      <w:r>
        <w:t xml:space="preserve"> 您的消息真快。</w:t>
      </w:r>
    </w:p>
    <w:p>
      <w:r>
        <w:rPr>
          <w:b/>
        </w:rPr>
        <w:t>章启明:</w:t>
      </w:r>
      <w:r>
        <w:t xml:space="preserve"> 做我们这行的，不能慢。我只是想提前说一声，丑话说在前头：我们对这份报告，有几处疑问。</w:t>
      </w:r>
    </w:p>
    <w:p>
      <w:r>
        <w:rPr>
          <w:b/>
        </w:rPr>
        <w:t>沈知远:</w:t>
      </w:r>
      <w:r>
        <w:t xml:space="preserve"> 请讲。</w:t>
      </w:r>
    </w:p>
    <w:p>
      <w:r>
        <w:rPr>
          <w:b/>
        </w:rPr>
        <w:t>章启明:</w:t>
      </w:r>
      <w:r>
        <w:t xml:space="preserve"> 第一，委托机构是绿水协会，也就是原告本身。委托人和原告是同一个人，这一点，法院是不是应该考虑一下，鉴定的中立性？</w:t>
      </w:r>
    </w:p>
    <w:p>
      <w:r>
        <w:rPr>
          <w:b/>
        </w:rPr>
        <w:t>沈知远:</w:t>
      </w:r>
      <w:r>
        <w:t xml:space="preserve"> 鉴定是由北原农业大学的实验室独立完成的，协会只是出资方。季教授在报告里明确写了，她独立签名。</w:t>
      </w:r>
    </w:p>
    <w:p>
      <w:r>
        <w:rPr>
          <w:b/>
        </w:rPr>
        <w:t>章启明:</w:t>
      </w:r>
      <w:r>
        <w:t xml:space="preserve"> 当然，当然。第二，采样的时候，我们的人没有在场。按理说，被诉企业有权在场见证。</w:t>
      </w:r>
    </w:p>
    <w:p>
      <w:r>
        <w:rPr>
          <w:b/>
        </w:rPr>
        <w:t>苏敏:</w:t>
      </w:r>
      <w:r>
        <w:t xml:space="preserve"> 采样那天，现场有公证处，有录像，有协会代表。园区管委会的人在场，还试图阻拦。章律师，这些，您的当事人没告诉您吗？</w:t>
      </w:r>
    </w:p>
    <w:p>
      <w:r>
        <w:rPr>
          <w:b/>
        </w:rPr>
        <w:t>章启明:</w:t>
      </w:r>
      <w:r>
        <w:t xml:space="preserve"> (笑了一声) 苏律师，这个话题，我们庭上再说。第三，同位素比值“相符”不等于“相同”，“不排除”更不等于“就是”。我们可能要申请重新鉴定。</w:t>
      </w:r>
    </w:p>
    <w:p>
      <w:r>
        <w:rPr>
          <w:b/>
        </w:rPr>
        <w:t>沈知远:</w:t>
      </w:r>
      <w:r>
        <w:t xml:space="preserve"> 您有权申请。我们会准备好应对。</w:t>
      </w:r>
    </w:p>
    <w:p>
      <w:r>
        <w:rPr>
          <w:b/>
        </w:rPr>
        <w:t>章启明:</w:t>
      </w:r>
      <w:r>
        <w:t xml:space="preserve"> 知远，你是个沉得住气的人，我一直这么觉得。(顿了顿) 我再说一句，不是威胁，是好意：这份报告，白纸黑字，是一把双刃的刀。它能切开对方，也能割伤自己。你们的原告，是一个志愿者协会，没有太多家底。重新鉴定的费用、时间、舆论的压力——这些，苏律师想过吗？</w:t>
      </w:r>
    </w:p>
    <w:p>
      <w:r>
        <w:rPr>
          <w:b/>
        </w:rPr>
        <w:t>苏敏:</w:t>
      </w:r>
      <w:r>
        <w:t xml:space="preserve"> 想过。</w:t>
      </w:r>
    </w:p>
    <w:p>
      <w:r>
        <w:rPr>
          <w:b/>
        </w:rPr>
        <w:t>章启明:</w:t>
      </w:r>
      <w:r>
        <w:t xml:space="preserve"> 那就好。我那封信，还在桌上吧？</w:t>
      </w:r>
    </w:p>
    <w:p>
      <w:r>
        <w:rPr>
          <w:b/>
        </w:rPr>
        <w:t>苏敏:</w:t>
      </w:r>
      <w:r>
        <w:t xml:space="preserve"> 在。</w:t>
      </w:r>
    </w:p>
    <w:p>
      <w:r>
        <w:rPr>
          <w:b/>
        </w:rPr>
        <w:t>章启明:</w:t>
      </w:r>
      <w:r>
        <w:t xml:space="preserve"> 它的有效期，是三十天。过了三十天，条件就不是这个条件了。</w:t>
      </w:r>
    </w:p>
    <w:p>
      <w:r>
        <w:t>(电话挂断。屋里安静得能听见电风扇转动时叶片擦过空气的声音。)</w:t>
      </w:r>
    </w:p>
    <w:p>
      <w:r>
        <w:rPr>
          <w:b/>
        </w:rPr>
        <w:t>方晓雯:</w:t>
      </w:r>
      <w:r>
        <w:t xml:space="preserve"> 他是在给我们倒计时。</w:t>
      </w:r>
    </w:p>
    <w:p>
      <w:r>
        <w:rPr>
          <w:b/>
        </w:rPr>
        <w:t>沈知远:</w:t>
      </w:r>
      <w:r>
        <w:t xml:space="preserve"> 他是在告诉我们，他怕了。</w:t>
      </w:r>
    </w:p>
    <w:p>
      <w:r>
        <w:rPr>
          <w:b/>
        </w:rPr>
        <w:t>秦小川:</w:t>
      </w:r>
      <w:r>
        <w:t xml:space="preserve"> 怕了？</w:t>
      </w:r>
    </w:p>
    <w:p>
      <w:r>
        <w:rPr>
          <w:b/>
        </w:rPr>
        <w:t>沈知远:</w:t>
      </w:r>
      <w:r>
        <w:t xml:space="preserve"> 一个不怕的人，不会特意提醒你“我们会重新鉴定”，也不会特意提醒你“一个月”。他在抢时间，说明他手里的牌，没有想象中那么硬。</w:t>
      </w:r>
    </w:p>
    <w:p>
      <w:pPr>
        <w:pStyle w:val="Heading2"/>
      </w:pPr>
      <w:r>
        <w:t>장면 8 — 7월 20일(목) 오후 7시, 同一房间 — 一码归一码</w:t>
      </w:r>
    </w:p>
    <w:p>
      <w:r>
        <w:t>(傍晚。余热还没散尽，窗外的天空是淡淡的橙红色。大家都回去了，只剩苏敏、沈知远，还有刚刚拄着手杖进门的梅若兰。茶桌上，报告摊开在最后一页，旁边是章启明的信。梅若兰没有说话，自己坐下，让沈知远给她添了一杯茶。)</w:t>
      </w:r>
    </w:p>
    <w:p>
      <w:r>
        <w:rPr>
          <w:b/>
        </w:rPr>
        <w:t>梅若兰:</w:t>
      </w:r>
      <w:r>
        <w:t xml:space="preserve"> 我今天下午在家里坐不住，想来看看你们。听雨彤说，报告到了，章启明也来电话了？</w:t>
      </w:r>
    </w:p>
    <w:p>
      <w:r>
        <w:rPr>
          <w:b/>
        </w:rPr>
        <w:t>苏敏:</w:t>
      </w:r>
      <w:r>
        <w:t xml:space="preserve"> 是。</w:t>
      </w:r>
    </w:p>
    <w:p>
      <w:r>
        <w:rPr>
          <w:b/>
        </w:rPr>
        <w:t>梅若兰:</w:t>
      </w:r>
      <w:r>
        <w:t xml:space="preserve"> 你们两个，脸色都还可以。看来这几天，吵归吵，没有吵坏。</w:t>
      </w:r>
    </w:p>
    <w:p>
      <w:r>
        <w:rPr>
          <w:b/>
        </w:rPr>
        <w:t>沈知远:</w:t>
      </w:r>
      <w:r>
        <w:t xml:space="preserve"> 梅老师，您怎么知道我们吵过？</w:t>
      </w:r>
    </w:p>
    <w:p>
      <w:r>
        <w:rPr>
          <w:b/>
        </w:rPr>
        <w:t>梅若兰:</w:t>
      </w:r>
      <w:r>
        <w:t xml:space="preserve"> 我前两天碰见钟老板，他说，上星期五夜里你们屋里的灯亮到一点，雨那么大，他听见楼上有人拍桌子。</w:t>
      </w:r>
    </w:p>
    <w:p>
      <w:r>
        <w:rPr>
          <w:b/>
        </w:rPr>
        <w:t>苏敏:</w:t>
      </w:r>
      <w:r>
        <w:t xml:space="preserve"> (低下头) 是我拍的。</w:t>
      </w:r>
    </w:p>
    <w:p>
      <w:r>
        <w:rPr>
          <w:b/>
        </w:rPr>
        <w:t>梅若兰:</w:t>
      </w:r>
      <w:r>
        <w:t xml:space="preserve"> 我知道。因为沈知远的脾气，拍不出那么响。</w:t>
      </w:r>
    </w:p>
    <w:p>
      <w:r>
        <w:t>(苏敏忍不住笑了一下，随即又收敛起来。她把手放在报告上，轻轻抚平被风吹起的页角。)</w:t>
      </w:r>
    </w:p>
    <w:p>
      <w:r>
        <w:rPr>
          <w:b/>
        </w:rPr>
        <w:t>苏敏:</w:t>
      </w:r>
      <w:r>
        <w:t xml:space="preserve"> 梅老师，我有话要对知远说。</w:t>
      </w:r>
    </w:p>
    <w:p>
      <w:r>
        <w:rPr>
          <w:b/>
        </w:rPr>
        <w:t>梅若兰:</w:t>
      </w:r>
      <w:r>
        <w:t xml:space="preserve"> 说，我听着。</w:t>
      </w:r>
    </w:p>
    <w:p>
      <w:r>
        <w:rPr>
          <w:b/>
        </w:rPr>
        <w:t>苏敏:</w:t>
      </w:r>
      <w:r>
        <w:t xml:space="preserve"> (转向沈知远) 上星期五夜里，我说你在骑墙。这话不对。</w:t>
      </w:r>
    </w:p>
    <w:p>
      <w:r>
        <w:rPr>
          <w:b/>
        </w:rPr>
        <w:t>沈知远:</w:t>
      </w:r>
      <w:r>
        <w:t xml:space="preserve"> 苏敏——</w:t>
      </w:r>
    </w:p>
    <w:p>
      <w:r>
        <w:rPr>
          <w:b/>
        </w:rPr>
        <w:t>苏敏:</w:t>
      </w:r>
      <w:r>
        <w:t xml:space="preserve"> 你让我说完。你说“证据先行”，我听成了“你不敢打”。其实你从来不是不敢打，你是要把每一步都踩实。我今天看到报告，每一句话都写着“不排除”“不低于”，我才明白，你那天为什么要我“慢下来”。我急着让报告“更好看”，其实是我自己不踏实。</w:t>
      </w:r>
    </w:p>
    <w:p>
      <w:r>
        <w:rPr>
          <w:b/>
        </w:rPr>
        <w:t>沈知远:</w:t>
      </w:r>
      <w:r>
        <w:t xml:space="preserve"> 我也有不对的地方。我对章启明那封信，说“回信研究”，说得太快了，没和你商量。</w:t>
      </w:r>
    </w:p>
    <w:p>
      <w:r>
        <w:rPr>
          <w:b/>
        </w:rPr>
        <w:t>苏敏:</w:t>
      </w:r>
      <w:r>
        <w:t xml:space="preserve"> 这一码归一码。信，你该商量；我拍桌子，我该道歉。</w:t>
      </w:r>
    </w:p>
    <w:p>
      <w:r>
        <w:rPr>
          <w:b/>
        </w:rPr>
        <w:t>沈知远:</w:t>
      </w:r>
      <w:r>
        <w:t xml:space="preserve"> 好，一码归一码。(笑了笑) 那你拍坏的桌角，谁赔？</w:t>
      </w:r>
    </w:p>
    <w:p>
      <w:r>
        <w:rPr>
          <w:b/>
        </w:rPr>
        <w:t>苏敏:</w:t>
      </w:r>
      <w:r>
        <w:t xml:space="preserve"> 记在钟老板账上。</w:t>
      </w:r>
    </w:p>
    <w:p>
      <w:r>
        <w:t>(梅若兰端着茶杯，静静地看着他们，然后轻轻放下杯子。)</w:t>
      </w:r>
    </w:p>
    <w:p>
      <w:r>
        <w:rPr>
          <w:b/>
        </w:rPr>
        <w:t>梅若兰:</w:t>
      </w:r>
      <w:r>
        <w:t xml:space="preserve"> 我给你们念一句话。《论语》子张篇，子贡说的：“君子之过也，如日月之食焉：过也，人皆见之；更也，人皆仰之。”</w:t>
      </w:r>
    </w:p>
    <w:p>
      <w:r>
        <w:rPr>
          <w:b/>
        </w:rPr>
        <w:t>苏敏:</w:t>
      </w:r>
      <w:r>
        <w:t xml:space="preserve"> 日月之食。</w:t>
      </w:r>
    </w:p>
    <w:p>
      <w:r>
        <w:rPr>
          <w:b/>
        </w:rPr>
        <w:t>梅若兰:</w:t>
      </w:r>
      <w:r>
        <w:t xml:space="preserve"> 对。日蚀月蚀，大家都看得见，可是它走过去之后，天还是亮的，人们抬头，仍然仰望。有了过错，不躲，不遮，改了，人家照样敬你。(顿了顿) 你们两个能当着我的面，把话摆在桌上，我就放心了。</w:t>
      </w:r>
    </w:p>
    <w:p>
      <w:r>
        <w:rPr>
          <w:b/>
        </w:rPr>
        <w:t>苏敏:</w:t>
      </w:r>
      <w:r>
        <w:t xml:space="preserve"> 梅老师，我们今晚就把方案定下来。</w:t>
      </w:r>
    </w:p>
    <w:p>
      <w:r>
        <w:rPr>
          <w:b/>
        </w:rPr>
        <w:t>沈知远:</w:t>
      </w:r>
      <w:r>
        <w:t xml:space="preserve"> 三条。第一，报告原样提交给冉法官，作为立案审查的补充证据，一个字不改。第二，剩余的样品，保存在公证处，按原封条存放，防着对方申请重新鉴定。第三——</w:t>
      </w:r>
    </w:p>
    <w:p>
      <w:r>
        <w:rPr>
          <w:b/>
        </w:rPr>
        <w:t>苏敏:</w:t>
      </w:r>
      <w:r>
        <w:t xml:space="preserve"> 第三，章启明那封信，三十天内，我们回信。</w:t>
      </w:r>
    </w:p>
    <w:p>
      <w:r>
        <w:rPr>
          <w:b/>
        </w:rPr>
        <w:t>沈知远:</w:t>
      </w:r>
      <w:r>
        <w:t xml:space="preserve"> 怎么回？</w:t>
      </w:r>
    </w:p>
    <w:p>
      <w:r>
        <w:rPr>
          <w:b/>
        </w:rPr>
        <w:t>苏敏:</w:t>
      </w:r>
      <w:r>
        <w:t xml:space="preserve"> “协会愿意谈，条件有三：公开全部排污口的监测数据；设立由第三方监管的修复资金；已签字的村民，保留撤回的权利。”三条里，只要缺一条，不谈。</w:t>
      </w:r>
    </w:p>
    <w:p>
      <w:r>
        <w:rPr>
          <w:b/>
        </w:rPr>
        <w:t>沈知远:</w:t>
      </w:r>
      <w:r>
        <w:t xml:space="preserve"> (想了想) 把“撤回权”放在第一条。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沈知远:</w:t>
      </w:r>
      <w:r>
        <w:t xml:space="preserve"> 因为这是他最不愿意给的。</w:t>
      </w:r>
    </w:p>
    <w:p>
      <w:r>
        <w:rPr>
          <w:b/>
        </w:rPr>
        <w:t>苏敏:</w:t>
      </w:r>
      <w:r>
        <w:t xml:space="preserve"> (点头) 好，放第一条。</w:t>
      </w:r>
    </w:p>
    <w:p>
      <w:pPr>
        <w:pStyle w:val="Heading2"/>
      </w:pPr>
      <w:r>
        <w:t>장면 9 — 7월 20일(목) 밤 10시 반, 东关街 31号 门口 — 灯下</w:t>
      </w:r>
    </w:p>
    <w:p>
      <w:r>
        <w:t>(夜里十点半。梅若兰被杜建平的摩托车载走了，苏敏和沈知远站在楼下，仰头看着二楼那盏黄铜马灯。灯光在潮湿的夜里晕成一个毛茸茸的圆。李雨彤从楼上探出头来。)</w:t>
      </w:r>
    </w:p>
    <w:p>
      <w:r>
        <w:rPr>
          <w:b/>
        </w:rPr>
        <w:t>李雨彤:</w:t>
      </w:r>
      <w:r>
        <w:t xml:space="preserve"> 苏老师，沈老师，巩桂英阿姨刚才回电话了。</w:t>
      </w:r>
    </w:p>
    <w:p>
      <w:r>
        <w:rPr>
          <w:b/>
        </w:rPr>
        <w:t>苏敏:</w:t>
      </w:r>
      <w:r>
        <w:t xml:space="preserve"> 她怎么说？</w:t>
      </w:r>
    </w:p>
    <w:p>
      <w:r>
        <w:rPr>
          <w:b/>
        </w:rPr>
        <w:t>李雨彤:</w:t>
      </w:r>
      <w:r>
        <w:t xml:space="preserve"> 她听完，沉默了很久。后来她说，“我知道了。我现在去敲每一家的门，告诉他们：报告出来了，等一等。”</w:t>
      </w:r>
    </w:p>
    <w:p>
      <w:r>
        <w:rPr>
          <w:b/>
        </w:rPr>
        <w:t>沈知远:</w:t>
      </w:r>
      <w:r>
        <w:t xml:space="preserve"> 她说“等一等”？</w:t>
      </w:r>
    </w:p>
    <w:p>
      <w:r>
        <w:rPr>
          <w:b/>
        </w:rPr>
        <w:t>李雨彤:</w:t>
      </w:r>
      <w:r>
        <w:t xml:space="preserve"> 对。她说，这回的“等”，跟以前的“等”不一样。</w:t>
      </w:r>
    </w:p>
    <w:p>
      <w:r>
        <w:t>(苏敏伸手摸了摸楼梯口那盏灯的外壳，指尖有一点烫。)</w:t>
      </w:r>
    </w:p>
    <w:p>
      <w:r>
        <w:rPr>
          <w:b/>
        </w:rPr>
        <w:t>苏敏:</w:t>
      </w:r>
      <w:r>
        <w:t xml:space="preserve"> 知远。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我想起陶渊明那首杂诗。“盛年不重来，一日难再晨。及时当勉励，岁月不待人。”</w:t>
      </w:r>
    </w:p>
    <w:p>
      <w:r>
        <w:rPr>
          <w:b/>
        </w:rPr>
        <w:t>沈知远:</w:t>
      </w:r>
      <w:r>
        <w:t xml:space="preserve"> 你什么时候开始读陶渊明了？</w:t>
      </w:r>
    </w:p>
    <w:p>
      <w:r>
        <w:rPr>
          <w:b/>
        </w:rPr>
        <w:t>苏敏:</w:t>
      </w:r>
      <w:r>
        <w:t xml:space="preserve"> 今天下午。梅老师来之前，我在抽屉里翻到一本旧诗选，随手翻到的。(顿了顿) 以前我总觉得这几句是劝人惜时，太老生常谈。今天才懂，不是说要快，是说要“及时”。</w:t>
      </w:r>
    </w:p>
    <w:p>
      <w:r>
        <w:rPr>
          <w:b/>
        </w:rPr>
        <w:t>沈知远:</w:t>
      </w:r>
      <w:r>
        <w:t xml:space="preserve"> 及时和快，不一样。</w:t>
      </w:r>
    </w:p>
    <w:p>
      <w:r>
        <w:rPr>
          <w:b/>
        </w:rPr>
        <w:t>苏敏:</w:t>
      </w:r>
      <w:r>
        <w:t xml:space="preserve"> 对。快，是你一个人往前冲。及时，是该你做的那一步，不拖，也不抢。(笑了笑) 报告来了，该我们做的，是把它交到法官手里。章启明的信，还有二十九天。</w:t>
      </w:r>
    </w:p>
    <w:p>
      <w:r>
        <w:rPr>
          <w:b/>
        </w:rPr>
        <w:t>沈知远:</w:t>
      </w:r>
      <w:r>
        <w:t xml:space="preserve"> 二十九天够了。</w:t>
      </w:r>
    </w:p>
    <w:p>
      <w:r>
        <w:rPr>
          <w:b/>
        </w:rPr>
        <w:t>苏敏:</w:t>
      </w:r>
      <w:r>
        <w:t xml:space="preserve"> 够了。</w:t>
      </w:r>
    </w:p>
    <w:p>
      <w:r>
        <w:t>(两个人并排站着，没有再说话。远处有一辆夜班公交开过去，车窗里的灯像一串淡黄色的珠子。楼上，李雨彤把窗户关上，又轻轻推开一道缝，让那盏灯的光，漏到街上。)</w:t>
      </w:r>
    </w:p>
    <w:p>
      <w:pPr>
        <w:pStyle w:val="Heading2"/>
      </w:pPr>
      <w:r>
        <w:t>핵심 문학 인용</w:t>
      </w:r>
    </w:p>
    <w:p>
      <w:r>
        <w:rPr>
          <w:b/>
        </w:rPr>
        <w:t>陶渊明 「杂诗」(其一):</w:t>
      </w:r>
      <w:r>
        <w:t xml:space="preserve"> «盛年不重来，一日难再晨。及时当勉励，岁月不待人。» — 한국어 해설: '한창때는 다시 오지 않고, 하루에 새벽이 두 번 오는 일도 없다. 때에 맞춰 힘써야 하니, 세월은 사람을 기다려 주지 않는다.' 진(晋)나라 도연명이 시간의 덧없음과 제때 힘쓸 것을 노래한 구절이다. 장면 9에서 苏敏이 감정 보고서가 도착한 밤 이 구절을 읊으며 '서두름(快)'과 '제때(及时)'는 다르다고 말한다. 급히 달리는 것이 아니라 내 몫의 한 걸음을 미루지도 앞지르지도 않고 내딛는 것, 곧 沈知远이 말한 '증거 먼저'와 이어지는 5부 11화의 결론이다.</w:t>
      </w:r>
    </w:p>
    <w:p>
      <w:r>
        <w:rPr>
          <w:b/>
        </w:rPr>
        <w:t>『论语』 子张篇:</w:t>
      </w:r>
      <w:r>
        <w:t xml:space="preserve"> «君子之过也，如日月之食焉：过也，人皆见之；更也，人皆仰之。» — 한국어 해설: '군자의 허물은 일식·월식과 같아서, 잘못하면 모두가 보고, 고치면 모두가 우러러본다.' 子贡의 말로, 잘못을 감추지 않고 고치는 태도가 도리어 사람의 품격을 세워 준다는 뜻이다. 장면 8에서 梅若兰이 며칠 전 밤 서로에게 날을 세웠던 苏敏과 沈知远에게 이 구절을 읽어 주고, 苏敏이 먼저 자신의 말을 거둔다.</w:t>
      </w:r>
    </w:p>
    <w:p>
      <w:pPr>
        <w:pStyle w:val="Heading2"/>
      </w:pPr>
      <w:r>
        <w:t>생활 표현</w:t>
      </w:r>
    </w:p>
    <w:p>
      <w:r>
        <w:t>«沉住气» — 한국어 해설: "침착하게 참고 기다리다". 沉은 '가라앉다', 住는 '붙잡아 두다'. 초조함이 올라올 때 마음을 눌러 앉히는 말. 巩桂英이 秦小川의 '等报告'가 '别怕'보다 낫다며 쓰고, 장면 2.</w:t>
      </w:r>
    </w:p>
    <w:p>
      <w:r>
        <w:t>«话里有话» — 한국어 해설: "말 속에 다른 뜻이 있다". 겉으로는 평범하지만 속뜻이 따로 있는 말. 沈知远이 章启明의 제안서를 읽고 苏敏에게, 장면 1.</w:t>
      </w:r>
    </w:p>
    <w:p>
      <w:r>
        <w:t>«一码归一码» — 한국어 해설: "그건 그거고 이건 이거다". 서로 다른 일을 섞지 않고 따로 따로 셈한다는 구어. 苏敏이 沈知远에게 회신 문제와 자기가 책상을 친 일을 따로 따져 사과하며, 장면 8.</w:t>
      </w:r>
    </w:p>
    <w:p>
      <w:r>
        <w:t>«有理有据» — 한국어 해설: "이치도 있고 근거도 있다". 주장에 논리와 증거가 함께 뒷받침된다는 말. 苏敏이 보고서와 채취 과정의 증거 사슬을 두고, 장면 5.</w:t>
      </w:r>
    </w:p>
    <w:p>
      <w:r>
        <w:t>«丑话说在前头» — 한국어 해설: "듣기 싫은 말은 미리 해 둔다". 나중에 틀어지지 않도록 불편한 사정을 앞서 밝히는 말. 章启明이 전화로 苏敏 일행에게, 장면 7.</w:t>
      </w:r>
    </w:p>
    <w:p>
      <w:r>
        <w:t>«白纸黑字» — 한국어 해설: "백지에 검은 글씨, 곧 문서로 남아 움직일 수 없는 증거". 글로 적어 놓은 것은 부인할 수 없다는 뜻의 구어. 章启明이 감정 보고서를 '쌍날의 칼'에 빗대며, 장면 7.</w:t>
      </w:r>
    </w:p>
    <w:p>
      <w:r>
        <w:t>[11화 끝 — 다음 화 예고: 「강이 모이는 곳」(江汇之处), 9월 1일(금) 입안 허가, 水口에서 北原江과 汇川이 합쳐지는 곳에 선 센터 식구들, 9월 28일 첫 심리 기일 통지서와 센터 앞 새 줄.]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