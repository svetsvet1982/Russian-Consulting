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2부 7화 — 「간자키의 제안」 (神崎の提案)</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료(34세, 기류 법률사무소 변호사 — 마카베 이사오의 아들) / 미우라 나오(42세, 기류 사무소 사무장 격) / 우사미(60대 후반, 형사 변호사, 기류의 연수원 동기 — 오시로의 주 변호인) / 오시로 지즈루(대본 표기 大城, 39세, 매립 반대 운동가, 위력업무방해 혐의로 구속 중) / 하마노 오사무(60대, 원고단장, 하토마치 출신 어부) / 엔도 사부로(85세, 최고령 원고) / 오카미(60대, 이자카야 「시오사이」 주인) / 간자키 도루(50세, 오쿠하마현경 경비부장) / 시이나(30대, 현경 경비기획과 계장, 간자키의 수행)</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6화로부터 열흘 남짓 뒤인 2020년 11월 9일(월)부터 11월 27일(금)까지. 오시로 지즈루는 시오미 항구 매립 공사장의 연좌 농성에서 위력업무방해로 체포되어 시오미경찰서 유치장에 있고, 변호인(우사미·료) 이외의 접견은 금지되어 있다. 구류 만기는 11월 16일(월). 원고단 소송은 서면 공방 중이고, 코로나 3차 유행으로 법정은 마스크와 아크릴판. 간자키 이름이 6화에서 처음 서류에 오른 뒤, 이번에는 그가 직접 료를 부른다.</w:t>
      </w:r>
    </w:p>
    <w:p>
      <w:pPr>
        <w:spacing w:before="320" w:after="140"/>
      </w:pPr>
      <w:r>
        <w:rPr>
          <w:rFonts w:ascii="Times New Roman" w:hAnsi="Times New Roman" w:eastAsia="Malgun Gothic"/>
          <w:b/>
          <w:i w:val="0"/>
          <w:color w:val="1F3864"/>
          <w:sz w:val="26"/>
        </w:rPr>
        <w:t>장면 1 — 11월 9일 월요일 오전, 사무소</w:t>
      </w:r>
    </w:p>
    <w:p>
      <w:pPr>
        <w:spacing w:before="0" w:after="110"/>
      </w:pPr>
      <w:r>
        <w:rPr>
          <w:rFonts w:ascii="Times New Roman" w:hAnsi="Times New Roman" w:eastAsia="Malgun Gothic"/>
          <w:b w:val="0"/>
          <w:i/>
          <w:color w:val="555555"/>
          <w:sz w:val="22"/>
        </w:rPr>
        <w:t>(11月9日(月)、午前9時半。桐生法律事務所。窓の外は小雨。机の上にアクリル板の仕切りと消毒液。奥浜電力の準備書面が、付箋だらけで広げてある。三浦が湯呑みを二つ置く。戸が荒っぽく開く。作業ジャンパーの浜野が、濡れた帽子を握ったまま立ってい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先生、いるか。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おはようございます、浜野さん。雨の中、すみません。</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すまねえのは、こっちだ。これ、見たか。(書面を指で叩く)「原告団の支援者の一部には、港湾工事現場で違法な実力行使に及び逮捕された者があり、原告らの主張の客観性には疑問を差し挟む余地がある」。大城さんのことだべ。</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昨日の夕方に届きました。原告ではない人を持ち出して、原告全体の信用を下げるやり方です。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反論は書きます。大城さんは原告ではありませんし、刑事事件は有罪が確定したわけでもありません。裁判所もそこは分けて見るはずです。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分けて見る、か。(椅子に腰を下ろす)おらはな、先生。大城さんは原告でねえけど、おらたちの顔だと思ってる。顔が留置場にいんのに、手だけ動かして書面でも書いてろってのか。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手を止めるつもりはありません。接見は宇佐美先生と僕で、毎日どちらかが行きます。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毎日か。……んだら、いい。(声を落とす)飯はちゃんと食ってんのか。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留置場の飯なんて、しゃっこくて、塩気もねえべ。(帽子を膝で払う)おら、船乗りだったから分かる。海で食う飯が冷めたら、人間は先に心から弱る。</w:t>
      </w:r>
    </w:p>
    <w:p>
      <w:pPr>
        <w:spacing w:before="0" w:after="110"/>
      </w:pPr>
      <w:r>
        <w:rPr>
          <w:rFonts w:ascii="Times New Roman" w:hAnsi="Times New Roman" w:eastAsia="Malgun Gothic"/>
          <w:b w:val="0"/>
          <w:i/>
          <w:color w:val="555555"/>
          <w:sz w:val="22"/>
        </w:rPr>
        <w:t>(三浦の机の電話が鳴る。三浦が受話器を取り、背筋を伸ばす。)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はい、桐生法律事務所です。……はい。奥浜県警察本部の警備企画課のシイナさま。(送話口を押さえ、遼を見る)真壁さん、県警です。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僕にですか。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「警備部長が、真壁先生にお時間をいただけないかと申しております」。</w:t>
      </w:r>
    </w:p>
    <w:p>
      <w:pPr>
        <w:spacing w:before="0" w:after="110"/>
      </w:pPr>
      <w:r>
        <w:rPr>
          <w:rFonts w:ascii="Times New Roman" w:hAnsi="Times New Roman" w:eastAsia="Malgun Gothic"/>
          <w:b w:val="0"/>
          <w:i/>
          <w:color w:val="555555"/>
          <w:sz w:val="22"/>
        </w:rPr>
        <w:t>(浜野の目が、一瞬で細くなる。遼が受話器を受け取る。)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真壁です。……はい。……十二日の木曜、午後五時半。汐見港の防波堤。(浜野と三浦の視線を受けながら)事情聴取でも、任意同行でもない、と。……散歩のついでに、お話ししたいだけだと。……分かりました。</w:t>
      </w:r>
    </w:p>
    <w:p>
      <w:pPr>
        <w:spacing w:before="0" w:after="110"/>
      </w:pPr>
      <w:r>
        <w:rPr>
          <w:rFonts w:ascii="Times New Roman" w:hAnsi="Times New Roman" w:eastAsia="Malgun Gothic"/>
          <w:b w:val="0"/>
          <w:i/>
          <w:color w:val="555555"/>
          <w:sz w:val="22"/>
        </w:rPr>
        <w:t>(受話器を置く。部屋に雨の音だけが残る。)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県警の偉いのだべ。</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警備部長の神崎さんです。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行くのか。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行きます。聞くだけ聞いてきます。聞かずに断るのと、聞いて断るのは、違いますから。</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color w:val="555555"/>
          <w:sz w:val="22"/>
        </w:rPr>
        <w:t>(長く息を吐く)</w:t>
      </w:r>
      <w:r>
        <w:rPr>
          <w:rFonts w:ascii="Times New Roman" w:hAnsi="Times New Roman" w:eastAsia="Malgun Gothic"/>
          <w:b w:val="0"/>
          <w:i w:val="0"/>
          <w:sz w:val="22"/>
        </w:rPr>
        <w:t>先生よ。おらたちは、何度も「聞くだけ」って言われて、そのたびに、ちょっとずつ持ってかれてきた。家も船も墓参りの日も。……気ぃつけろ。</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浜野さん、お茶を。熱いのが入りましたから。</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color w:val="555555"/>
          <w:sz w:val="22"/>
        </w:rPr>
        <w:t>(湯呑みを受け取り、一口で止める)</w:t>
      </w:r>
      <w:r>
        <w:rPr>
          <w:rFonts w:ascii="Times New Roman" w:hAnsi="Times New Roman" w:eastAsia="Malgun Gothic"/>
          <w:b w:val="0"/>
          <w:i w:val="0"/>
          <w:sz w:val="22"/>
        </w:rPr>
        <w:t>あっちい。……ほうじ茶か。桐生先生の匂いだ。</w:t>
      </w:r>
    </w:p>
    <w:p>
      <w:pPr>
        <w:spacing w:before="320" w:after="140"/>
      </w:pPr>
      <w:r>
        <w:rPr>
          <w:rFonts w:ascii="Times New Roman" w:hAnsi="Times New Roman" w:eastAsia="Malgun Gothic"/>
          <w:b/>
          <w:i w:val="0"/>
          <w:color w:val="1F3864"/>
          <w:sz w:val="26"/>
        </w:rPr>
        <w:t>장면 2 — 11월 10일 화요일 오후, 시오미경찰서 접견실</w:t>
      </w:r>
    </w:p>
    <w:p>
      <w:pPr>
        <w:spacing w:before="0" w:after="110"/>
      </w:pPr>
      <w:r>
        <w:rPr>
          <w:rFonts w:ascii="Times New Roman" w:hAnsi="Times New Roman" w:eastAsia="Malgun Gothic"/>
          <w:b w:val="0"/>
          <w:i/>
          <w:color w:val="555555"/>
          <w:sz w:val="22"/>
        </w:rPr>
        <w:t>(11月10日(火)、午後2時。汐見警察署、二階の接見室。アクリル板の向こうに、グレーのスウェットの大城。髪を後ろで束ね、頬が少しこけている。こちら側に遼と宇佐美。係官が部屋の隅で時計を見ている。)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大城さん、今日は十五分だ。先に私から言うぞ。勾留の満期は来週の月曜。検察官はそれまでに起訴か不起訴かを決める。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起訴だろうね。港の入り口で、トラックの前に座ったんだから。</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座った、だけならな。警察は車両を止めて作業員の通行を妨げたと書いてる。威力業務妨害だ。罰金で済む可能性もあるが、楽観はできん。</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color w:val="555555"/>
          <w:sz w:val="22"/>
        </w:rPr>
        <w:t>(遼を見る)</w:t>
      </w:r>
      <w:r>
        <w:rPr>
          <w:rFonts w:ascii="Times New Roman" w:hAnsi="Times New Roman" w:eastAsia="Malgun Gothic"/>
          <w:b w:val="0"/>
          <w:i w:val="0"/>
          <w:sz w:val="22"/>
        </w:rPr>
        <w:t>真壁さん、原告の人たち、どうしてる。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浜野さんが、毎日事務所に来ています。大城さんの分まで、怒っていますよ。</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ふふ。浜野さん、怒ってるとき、帽子をいじるんだ。(笑って、すぐに表情が戻る)……ねえ、取調べで、変なこと言われたんだ。</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話しなさい。</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刑事さんが三人、代わる代わる。「あんたの後ろに誰がいる」「誰に頼まれて座った」って。誰もいないって言ってるのに、同じこと、何回も。</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それは、調書に残していませんね。</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署名してない。宇佐美先生に言われたとおり。……それでね、一回だけ、背広の偉い人が、ドアの窓から覗いてった。名札もなくて、靴だけやけに光ってた。</w:t>
      </w:r>
    </w:p>
    <w:p>
      <w:pPr>
        <w:spacing w:before="0" w:after="110"/>
      </w:pPr>
      <w:r>
        <w:rPr>
          <w:rFonts w:ascii="Times New Roman" w:hAnsi="Times New Roman" w:eastAsia="Malgun Gothic"/>
          <w:b w:val="0"/>
          <w:i/>
          <w:color w:val="555555"/>
          <w:sz w:val="22"/>
        </w:rPr>
        <w:t>(遼と宇佐美が、一瞬だけ目を合わせる。)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何も話しかけられなかったんですか。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うん。ただ、こっちを見て、軽く会釈して帰った。……なんか、あれがいちばん、おっかなかった。</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color w:val="555555"/>
          <w:sz w:val="22"/>
        </w:rPr>
        <w:t>(低く)</w:t>
      </w:r>
      <w:r>
        <w:rPr>
          <w:rFonts w:ascii="Times New Roman" w:hAnsi="Times New Roman" w:eastAsia="Malgun Gothic"/>
          <w:b w:val="0"/>
          <w:i w:val="0"/>
          <w:sz w:val="22"/>
        </w:rPr>
        <w:t>分かった。それは、メモしておく。</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ねえ、私のことで、裁判が遅れたりしない？ 三百十二人は私がいなくても、動いてるよね。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動いています。誰も止まっていません。</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そう。……お茶が飲みたいな。ここのは、薬みたいな味でさ。</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差し入れは、飲み物は入らないんです。代わりに、本を。『歳時記』の春の巻を入れておきました。</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春か。(窓のない壁を見上げる)冬のうちに、春の本を読むのもいいね。</w:t>
      </w:r>
    </w:p>
    <w:p>
      <w:pPr>
        <w:spacing w:before="0" w:after="110"/>
      </w:pPr>
      <w:r>
        <w:rPr>
          <w:rFonts w:ascii="Times New Roman" w:hAnsi="Times New Roman" w:eastAsia="Malgun Gothic"/>
          <w:b w:val="0"/>
          <w:i/>
          <w:color w:val="555555"/>
          <w:sz w:val="22"/>
        </w:rPr>
        <w:t>(係官が時計を叩く。)</w:t>
      </w:r>
    </w:p>
    <w:p>
      <w:pPr>
        <w:spacing w:before="0" w:after="110"/>
      </w:pPr>
      <w:r>
        <w:rPr>
          <w:rFonts w:ascii="Times New Roman" w:hAnsi="Times New Roman" w:eastAsia="Malgun Gothic"/>
          <w:b/>
          <w:i w:val="0"/>
          <w:sz w:val="22"/>
        </w:rPr>
        <w:t xml:space="preserve">係官: </w:t>
      </w:r>
      <w:r>
        <w:rPr>
          <w:rFonts w:ascii="Times New Roman" w:hAnsi="Times New Roman" w:eastAsia="Malgun Gothic"/>
          <w:b w:val="0"/>
          <w:i w:val="0"/>
          <w:sz w:val="22"/>
        </w:rPr>
        <w:t>時間です。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じゃあね、真壁さん。……桐生先生なら、きっと、私にも一番最後にお茶を出すと思う。待たせ上手だったから、あの人。</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待たせた分、一番いい葉を使います。</w:t>
      </w:r>
    </w:p>
    <w:p>
      <w:pPr>
        <w:spacing w:before="320" w:after="140"/>
      </w:pPr>
      <w:r>
        <w:rPr>
          <w:rFonts w:ascii="Times New Roman" w:hAnsi="Times New Roman" w:eastAsia="Malgun Gothic"/>
          <w:b/>
          <w:i w:val="0"/>
          <w:color w:val="1F3864"/>
          <w:sz w:val="26"/>
        </w:rPr>
        <w:t>장면 3 — 11월 12일 목요일 저녁, 시오미항 방파제</w:t>
      </w:r>
    </w:p>
    <w:p>
      <w:pPr>
        <w:spacing w:before="0" w:after="110"/>
      </w:pPr>
      <w:r>
        <w:rPr>
          <w:rFonts w:ascii="Times New Roman" w:hAnsi="Times New Roman" w:eastAsia="Malgun Gothic"/>
          <w:b w:val="0"/>
          <w:i/>
          <w:color w:val="555555"/>
          <w:sz w:val="22"/>
        </w:rPr>
        <w:t>(11月12日(木)、午後5時半。汐見港の防波堤。日はとうに落ち、埋め立て工事の囲いの上で、赤い航空障害灯が瞬いている。波が、消波ブロックの間で低く鳴る。遼が、マスクをしたまま立っている。規則正しい足音が、後ろから近づく。濃紺のコートの神崎。三歩下がって、若い男が一人。)</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お待たせしましたか。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いえ。今来たところです。</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お呼び立てして、申し訳ありません。寒いところを。シイナくん、風上に立ってくれ。先生が、風を受けないように。</w:t>
      </w:r>
    </w:p>
    <w:p>
      <w:pPr>
        <w:spacing w:before="0" w:after="110"/>
      </w:pPr>
      <w:r>
        <w:rPr>
          <w:rFonts w:ascii="Times New Roman" w:hAnsi="Times New Roman" w:eastAsia="Malgun Gothic"/>
          <w:b/>
          <w:i w:val="0"/>
          <w:sz w:val="22"/>
        </w:rPr>
        <w:t xml:space="preserve">シイナ: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color w:val="555555"/>
          <w:sz w:val="22"/>
        </w:rPr>
        <w:t>(マスクを顎までずらし、海を見る)</w:t>
      </w:r>
      <w:r>
        <w:rPr>
          <w:rFonts w:ascii="Times New Roman" w:hAnsi="Times New Roman" w:eastAsia="Malgun Gothic"/>
          <w:b w:val="0"/>
          <w:i w:val="0"/>
          <w:sz w:val="22"/>
        </w:rPr>
        <w:t>真壁さん。ここは、録音をするには向かない場所です。風が、声を持っていってしまう。ですから、今日は率直にお話しできます。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他意はないと。</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他意しか、ありません。(小さく笑う)冗談です。……大城千鶴さんの件です。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担当の宇佐美弁護士を通していただければ。</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通せない話だから、ここにいます。端的に申し上げます。真壁さんが、波戸町原告団の代理人から、手を引いてくださる。取下げではありません。弁護士の交代、という形で結構です。新しい先生はこちらで、そのつもりの方をご紹介でき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……それが、条件ですか。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条件のすべてです。見返りは、これです。大城さんの送致書には、警察の処分意見として「厳重処分」と付いています。これを出し直せる。「相当」、あるいは「寛大」と。補充の捜査報告という形で、今週中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警察の意見が変われば、検察官は。</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私には、検察官の判断は決められません。ただ、勾留満期の前に警察の意見が動けば、不起訴の目はずいぶん広がる。私はそう見ています。</w:t>
      </w:r>
    </w:p>
    <w:p>
      <w:pPr>
        <w:spacing w:before="0" w:after="110"/>
      </w:pPr>
      <w:r>
        <w:rPr>
          <w:rFonts w:ascii="Times New Roman" w:hAnsi="Times New Roman" w:eastAsia="Malgun Gothic"/>
          <w:b w:val="0"/>
          <w:i/>
          <w:color w:val="555555"/>
          <w:sz w:val="22"/>
        </w:rPr>
        <w:t>(波が、ブロックに砕ける。遼はしばらく口を開かない。)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大城さんを、人質にしているんですね。</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人質、という言葉はお好みではないでしょう。あなたのお師匠の件で、その言葉をよく使っておられたと聞いています。……私は天秤を差し出しているつもりです。片方に大城さん一人。もう片方に三百十二人の裁判。背に腹は代えられぬ、と申しますね。この場合、どちらが腹で、どちらが背なのかは、真壁さんが決められ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三百十二人の裁判は天秤に載せるものじゃありません。</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そうおっしゃると思いました。(ポケットに手を入れる)史記に陳渉世家という章があります。ご存じですか。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名前だけは。</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陳渉は日雇いの百姓でした。畑仕事の合間に鋤を置いて、長いため息をついた。「もし富貴になっても、お互い忘れまいぞ」と、仲間に言った。仲間は笑った。「雇われの百姓が、何を言う」。すると陳渉が答えます。「燕雀いずくんぞ、鴻鵠の志を知らん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小さな鳥には、大きな鳥の志は分からない、という意味ですね。</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そのとおりです。……私はね、真壁さん。あなたが、鴻鵠なのか、燕雀なのか、考えていました。国を相手に大きな鳥の志を持つ人なのか。それとも、小さな鳥のまま、巣を守ろうとしているだけなのか。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僕は燕雀です。(間をおいて)だから、低く飛んで、軒先を一軒ずつ回るんです。大きな空は見えませんから。</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color w:val="555555"/>
          <w:sz w:val="22"/>
        </w:rPr>
        <w:t>(かすかに目を細める)</w:t>
      </w:r>
      <w:r>
        <w:rPr>
          <w:rFonts w:ascii="Times New Roman" w:hAnsi="Times New Roman" w:eastAsia="Malgun Gothic"/>
          <w:b w:val="0"/>
          <w:i w:val="0"/>
          <w:sz w:val="22"/>
        </w:rPr>
        <w:t>……なるほど。そういう答えは、初めて聞きました。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答えは、いつまでですか。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月曜の午前十時。勾留満期の日です。場所は県警本部の六階、小会議室。海の上より、紙の上の方が、お互い、記録が残りますので。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記録を残すんですか。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残さない話は守れませんから。(帽子の縁に軽く触れる)お父上はこの話をご存じない。……たぶん。では、お気をつけて。足元が、滑ります。</w:t>
      </w:r>
    </w:p>
    <w:p>
      <w:pPr>
        <w:spacing w:before="0" w:after="110"/>
      </w:pPr>
      <w:r>
        <w:rPr>
          <w:rFonts w:ascii="Times New Roman" w:hAnsi="Times New Roman" w:eastAsia="Malgun Gothic"/>
          <w:b w:val="0"/>
          <w:i/>
          <w:color w:val="555555"/>
          <w:sz w:val="22"/>
        </w:rPr>
        <w:t>(神崎とシイナが去る。足音が、波に溶ける。遼は防波堤の端で、黒い海を見ている。)</w:t>
      </w:r>
    </w:p>
    <w:p>
      <w:pPr>
        <w:spacing w:before="320" w:after="140"/>
      </w:pPr>
      <w:r>
        <w:rPr>
          <w:rFonts w:ascii="Times New Roman" w:hAnsi="Times New Roman" w:eastAsia="Malgun Gothic"/>
          <w:b/>
          <w:i w:val="0"/>
          <w:color w:val="1F3864"/>
          <w:sz w:val="26"/>
        </w:rPr>
        <w:t>장면 4 — 같은 날 밤, 사무소와 기류의 찻잔</w:t>
      </w:r>
    </w:p>
    <w:p>
      <w:pPr>
        <w:spacing w:before="0" w:after="110"/>
      </w:pPr>
      <w:r>
        <w:rPr>
          <w:rFonts w:ascii="Times New Roman" w:hAnsi="Times New Roman" w:eastAsia="Malgun Gothic"/>
          <w:b w:val="0"/>
          <w:i/>
          <w:color w:val="555555"/>
          <w:sz w:val="22"/>
        </w:rPr>
        <w:t>(同じ夜、午後9時。桐生法律事務所。消えた事務室の電気、応接室だけ明るい。鉄瓶が小さく鳴っている。桐生の机の上には、手つかずの湯呑みと、湾の記録の箱。三浦が、ほうじ茶の缶を開ける。遼は手帳を開いたまま閉じられずにい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真壁さん、焙烙を出しましたよ。炒りますか、それとも、先に話しますか。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……炒りながら、話します。手を動かしていないと、考えが同じ場所を回りそうで。</w:t>
      </w:r>
    </w:p>
    <w:p>
      <w:pPr>
        <w:spacing w:before="0" w:after="110"/>
      </w:pPr>
      <w:r>
        <w:rPr>
          <w:rFonts w:ascii="Times New Roman" w:hAnsi="Times New Roman" w:eastAsia="Malgun Gothic"/>
          <w:b w:val="0"/>
          <w:i/>
          <w:color w:val="555555"/>
          <w:sz w:val="22"/>
        </w:rPr>
        <w:t>(遼が焙烙に茶葉を広げ、弱火にかける。香ばしい匂いが、ゆっくり広がる。)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今日、神崎さんに会いました。</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防波堤で。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はい。三浦さんにも、先に聞いてもらいたい。(手帳を開く)条件はこうです。僕が原告団の代理人を降りる。引き換えに、警察が、大城さんの処分意見を軽くする。不起訴を狙える、と。</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(動かない)</w:t>
      </w:r>
      <w:r>
        <w:rPr>
          <w:rFonts w:ascii="Times New Roman" w:hAnsi="Times New Roman" w:eastAsia="Malgun Gothic"/>
          <w:b w:val="0"/>
          <w:i w:val="0"/>
          <w:sz w:val="22"/>
        </w:rPr>
        <w:t>……それは、取引ですね。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取引です。しかも、相手の言葉は一度も脅していない。ずっと丁寧で、お願いの形をしていました。……だから、余計に重い。</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一つだけ、聞かせてください。降りたいんですか。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(しばらく黙る)</w:t>
      </w:r>
      <w:r>
        <w:rPr>
          <w:rFonts w:ascii="Times New Roman" w:hAnsi="Times New Roman" w:eastAsia="Malgun Gothic"/>
          <w:b w:val="0"/>
          <w:i w:val="0"/>
          <w:sz w:val="22"/>
        </w:rPr>
        <w:t>……降りたい、と思った瞬間が、今日、二回ありました。一回目は大城さんが「お茶が飲みたい」と言ったとき。二回目は神崎さんの「どちらが腹で、どちらが背か」を聞いたとき。</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桐生先生なら、きっと、笑ったと思います。「降りたいと思ったなら、それは、君がまだ人間だという証拠だ」と。</w:t>
      </w:r>
    </w:p>
    <w:p>
      <w:pPr>
        <w:spacing w:before="0" w:after="110"/>
      </w:pPr>
      <w:r>
        <w:rPr>
          <w:rFonts w:ascii="Times New Roman" w:hAnsi="Times New Roman" w:eastAsia="Malgun Gothic"/>
          <w:b w:val="0"/>
          <w:i/>
          <w:color w:val="555555"/>
          <w:sz w:val="22"/>
        </w:rPr>
        <w:t>(焙烙の茶葉から、細い煙が一本、立ちのぼる。遼が、ぎりぎりで火を止める。)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今、止めましたね。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煙が一本。先生に言われた、いちばん難しい火加減です。……三浦さん、一つ、聞いてもいいですか。先生の机の湯呑みですが、今夜はどなたの分でしょう。</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(桐生の湯呑みを見る)</w:t>
      </w:r>
      <w:r>
        <w:rPr>
          <w:rFonts w:ascii="Times New Roman" w:hAnsi="Times New Roman" w:eastAsia="Malgun Gothic"/>
          <w:b w:val="0"/>
          <w:i w:val="0"/>
          <w:sz w:val="22"/>
        </w:rPr>
        <w:t>毎晩、先生の分です。でも、今夜は違うと思います。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一番長く待っている人の分。……大城さんです。</w:t>
      </w:r>
    </w:p>
    <w:p>
      <w:pPr>
        <w:spacing w:before="0" w:after="110"/>
      </w:pPr>
      <w:r>
        <w:rPr>
          <w:rFonts w:ascii="Times New Roman" w:hAnsi="Times New Roman" w:eastAsia="Malgun Gothic"/>
          <w:b w:val="0"/>
          <w:i/>
          <w:color w:val="555555"/>
          <w:sz w:val="22"/>
        </w:rPr>
        <w:t>(三浦が、棚から、客用の湯呑みを一つ取る。それを桐生の湯呑みの隣に置き、遼が、炒りたての茶を二つの湯呑みに注ぐ。)</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(湯気の向こうの、空の席を見る)</w:t>
      </w:r>
      <w:r>
        <w:rPr>
          <w:rFonts w:ascii="Times New Roman" w:hAnsi="Times New Roman" w:eastAsia="Malgun Gothic"/>
          <w:b w:val="0"/>
          <w:i w:val="0"/>
          <w:sz w:val="22"/>
        </w:rPr>
        <w:t>先生。僕は人質を取られた側で、人質を取る側の人にもう少しだけ、話を聞きたいと思っています。それは、間違いでしょうか。</w:t>
      </w:r>
    </w:p>
    <w:p>
      <w:pPr>
        <w:spacing w:before="0" w:after="110"/>
      </w:pPr>
      <w:r>
        <w:rPr>
          <w:rFonts w:ascii="Times New Roman" w:hAnsi="Times New Roman" w:eastAsia="Malgun Gothic"/>
          <w:b w:val="0"/>
          <w:i/>
          <w:color w:val="555555"/>
          <w:sz w:val="22"/>
        </w:rPr>
        <w:t>(返事はない。ただ、桐生の湯呑みから、湯気が、一本、まっすぐに立つ。三浦が、遼の肩にそっと手を置く。)</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明日、大城さんに話しましょう。決めるのは、私たちではなく、大城さんと、原告団です。それが、先生のやり方でした。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320" w:after="140"/>
      </w:pPr>
      <w:r>
        <w:rPr>
          <w:rFonts w:ascii="Times New Roman" w:hAnsi="Times New Roman" w:eastAsia="Malgun Gothic"/>
          <w:b/>
          <w:i w:val="0"/>
          <w:color w:val="1F3864"/>
          <w:sz w:val="26"/>
        </w:rPr>
        <w:t>장면 5 — 11월 14일 토요일 오전, 시오미경찰서 접견실</w:t>
      </w:r>
    </w:p>
    <w:p>
      <w:pPr>
        <w:spacing w:before="0" w:after="110"/>
      </w:pPr>
      <w:r>
        <w:rPr>
          <w:rFonts w:ascii="Times New Roman" w:hAnsi="Times New Roman" w:eastAsia="Malgun Gothic"/>
          <w:b w:val="0"/>
          <w:i/>
          <w:color w:val="555555"/>
          <w:sz w:val="22"/>
        </w:rPr>
        <w:t>(11月14日(土)、午前10時。汐見警察署の接見室。雨は上がり、窓のないはずの部屋にどこからか日差しが入っている。大城が、アクリル板の前に座る。遼は手に書きつけた紙を持っている。宇佐美は用事のため、今日は来られない。)</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真壁さん、顔が変だ。寝てないでしょ。</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少しだけ。……大城さん、今日は聞いてほしい話があります。依頼人の利益に関わることなので、隠さずに言います。</w:t>
      </w:r>
    </w:p>
    <w:p>
      <w:pPr>
        <w:spacing w:before="0" w:after="110"/>
      </w:pPr>
      <w:r>
        <w:rPr>
          <w:rFonts w:ascii="Times New Roman" w:hAnsi="Times New Roman" w:eastAsia="Malgun Gothic"/>
          <w:b w:val="0"/>
          <w:i/>
          <w:color w:val="555555"/>
          <w:sz w:val="22"/>
        </w:rPr>
        <w:t>(遼が、防波堤での話をゆっくり、省かずに話す。大城は一度も遮らない。話が終わると、アクリル板の向こうで、深く息をつく。)</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……つまり、あたしが出られる代わりに、三百十二人を売れ、ってことか。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売る、というのは、僕の言い方ではありません。神崎さんは、「弁護士の交代」と言いました。</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言葉をきれいにするのが、うまい人だね。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不起訴になる可能性は確実とは言えませんが、かなりあります。起訴されれば、長くなります。保釈が認められるかどうかも、分かりません。</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color w:val="555555"/>
          <w:sz w:val="22"/>
        </w:rPr>
        <w:t>(しばらく、アクリル板の傷を見ている)</w:t>
      </w:r>
      <w:r>
        <w:rPr>
          <w:rFonts w:ascii="Times New Roman" w:hAnsi="Times New Roman" w:eastAsia="Malgun Gothic"/>
          <w:b w:val="0"/>
          <w:i w:val="0"/>
          <w:sz w:val="22"/>
        </w:rPr>
        <w:t>真壁さん。あたしはね、燕雀、って言われたことがあるんだ。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神崎さんが、同じ言葉を。</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やっぱり。港で座り込みしてたとき、地元の若い人に言われたの。「大きな国相手におばさん一人が座って、何になる」って。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それは、史記の陳渉の言葉の続きですね。「王侯将相、いずくんぞ種あらんや」。</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王様や大臣になる人に生まれつきの種はない、って話でしょ。……でもね、陳渉はその後、王様になって、半年ももたなかったんだよ。鴻鵠を気取った人の最後なんて、そんなもん。あたしは、燕雀でいい。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大城さん。</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待って、最後まで言わせて。(声が少し震える)……本当はね、ここ、きついの。夜、隣の房の人が咳をすると、息が止まりそうになる。出たい。出られるなら、今日にでも出たい。それが、正直な気持ち。</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でも、出た後、どの顔で原告のみんなに会えばいいの。遠藤のじいちゃんの前に立って、「あたし、取引で出てきました」って。……言えない。あたしが言えない、っていうより、あたしが、そのあと、生きてるのが、きつ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僕に決めさせてほしいという意味ですか。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逆。あんたが決めて、ってこと。あたしが決めたら、あとで必ず恨むから。……ただし、一つ、条件。あたしのために、あんたが裁判を降りるなら、あたしは、出てきたあと、あんたに口をきかない。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(少し笑う)</w:t>
      </w:r>
      <w:r>
        <w:rPr>
          <w:rFonts w:ascii="Times New Roman" w:hAnsi="Times New Roman" w:eastAsia="Malgun Gothic"/>
          <w:b w:val="0"/>
          <w:i w:val="0"/>
          <w:sz w:val="22"/>
        </w:rPr>
        <w:t>それは、厳しい条件ですね。</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口をきかない人間は案外、怖いよ。(顔をそらし、小さく鼻をすする)……お茶は出たら、一番最後でいい。みんなの後で。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一番長く待った人に一杯目をというのが、先生の決まりです。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じゃあ、あたしは、先生の決まりを破る客になる。(目を拭く)ね、お願い。</w:t>
      </w:r>
    </w:p>
    <w:p>
      <w:pPr>
        <w:spacing w:before="320" w:after="140"/>
      </w:pPr>
      <w:r>
        <w:rPr>
          <w:rFonts w:ascii="Times New Roman" w:hAnsi="Times New Roman" w:eastAsia="Malgun Gothic"/>
          <w:b/>
          <w:i w:val="0"/>
          <w:color w:val="1F3864"/>
          <w:sz w:val="26"/>
        </w:rPr>
        <w:t>장면 6 — 11월 15일 일요일 밤, 이자카야 「시오사이」</w:t>
      </w:r>
    </w:p>
    <w:p>
      <w:pPr>
        <w:spacing w:before="0" w:after="110"/>
      </w:pPr>
      <w:r>
        <w:rPr>
          <w:rFonts w:ascii="Times New Roman" w:hAnsi="Times New Roman" w:eastAsia="Malgun Gothic"/>
          <w:b w:val="0"/>
          <w:i/>
          <w:color w:val="555555"/>
          <w:sz w:val="22"/>
        </w:rPr>
        <w:t>(11月15日(日)、午後8時。「潮彩」。コロナで卓の間に仕切りが立ち、客は三組だけ。カウンターの奥、浜野と遠藤が熱燗を前に座っている。遼が暖簾をくぐる。女将が、割烹着で手を拭きながら出てくる。)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あら、先生。今日は日曜なのに、顔色がよくないねえ。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こんばんは、おかみさん。お邪魔します。</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color w:val="555555"/>
          <w:sz w:val="22"/>
        </w:rPr>
        <w:t>(杖を椅子にかけ直す)</w:t>
      </w:r>
      <w:r>
        <w:rPr>
          <w:rFonts w:ascii="Times New Roman" w:hAnsi="Times New Roman" w:eastAsia="Malgun Gothic"/>
          <w:b w:val="0"/>
          <w:i w:val="0"/>
          <w:sz w:val="22"/>
        </w:rPr>
        <w:t>わけえ先生。こっちに来い。浜野と、年寄りの話し相手になってくれ。</w:t>
      </w:r>
    </w:p>
    <w:p>
      <w:pPr>
        <w:spacing w:before="0" w:after="110"/>
      </w:pPr>
      <w:r>
        <w:rPr>
          <w:rFonts w:ascii="Times New Roman" w:hAnsi="Times New Roman" w:eastAsia="Malgun Gothic"/>
          <w:b w:val="0"/>
          <w:i/>
          <w:color w:val="555555"/>
          <w:sz w:val="22"/>
        </w:rPr>
        <w:t>(遼が、二人の間に腰を下ろす。女将が、小さな湯呑みに、ぬる燗でない、ほうじ茶を置く。)</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先生は酒じゃなくて、これ。</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color w:val="555555"/>
          <w:sz w:val="22"/>
        </w:rPr>
        <w:t>(猪口を置く)</w:t>
      </w:r>
      <w:r>
        <w:rPr>
          <w:rFonts w:ascii="Times New Roman" w:hAnsi="Times New Roman" w:eastAsia="Malgun Gothic"/>
          <w:b w:val="0"/>
          <w:i w:val="0"/>
          <w:sz w:val="22"/>
        </w:rPr>
        <w:t>先生、県警に呼ばれたんだってな。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……ご存じでしたか。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事務所で、あんなに顔を変えて電話を切りゃ、誰だって分かる。で、何言われた。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(茶を一口飲む)</w:t>
      </w:r>
      <w:r>
        <w:rPr>
          <w:rFonts w:ascii="Times New Roman" w:hAnsi="Times New Roman" w:eastAsia="Malgun Gothic"/>
          <w:b w:val="0"/>
          <w:i w:val="0"/>
          <w:sz w:val="22"/>
        </w:rPr>
        <w:t>今はお話しできません。大城さんの件に関わることなので、本人の許可がなければ。</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そうか。(あっさり引く)なら、聞かねえ。……ただな、先生。一つだけ、聞かせろ。</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もしだ。もしだぞ、おらたちの弁護士が、先生から、別の誰かに代わったら。その誰かは、おらたちの話を最後まで聞くのか。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(すぐには答えられない)</w:t>
      </w:r>
      <w:r>
        <w:rPr>
          <w:rFonts w:ascii="Times New Roman" w:hAnsi="Times New Roman" w:eastAsia="Malgun Gothic"/>
          <w:b w:val="0"/>
          <w:i w:val="0"/>
          <w:sz w:val="22"/>
        </w:rPr>
        <w:t>……それは、代わる人によります。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だべな。(猪口をまた持つ)おらたちは、九年前から、何度も人を信じた。そのたびに判を押して、その判が、みんな、おらたちの首をしめる紐になった。</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飲んでねえ。(遼に向き直る)先生、おめえが、マカベの倅だってのは、おら、最初から知ってた。親父の名前が、うちの浜にどれだけの金を落としたかも、知ってる。三代、ずっと、この町の海を売ってきた家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おら、最初はそんな奴の倅に頼むもんかって思ってた。んだけどな。(ぼそりと)この前、大城さんが港で座り込んでたとき。冷たい雨ん中、おめえ、ばあさん一人ひとりに、魔法瓶から茶を回してたべ。おら、あれは見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見ていたんですか。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見た。見たから、おら、おめえには、何も言わねえことにしてる。(猪口を空け)ただ、降りるんだったら、おらに先に言え。一番に。「おら、降りる」って、おらの顔見て言え。陰で決めて、あとから紙一枚で知らされんのは、もう、嫌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分かりました。降りる時は浜野さんに、最初に言います。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降りる時はだぞ。</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color w:val="555555"/>
          <w:sz w:val="22"/>
        </w:rPr>
        <w:t>(静かに)</w:t>
      </w:r>
      <w:r>
        <w:rPr>
          <w:rFonts w:ascii="Times New Roman" w:hAnsi="Times New Roman" w:eastAsia="Malgun Gothic"/>
          <w:b w:val="0"/>
          <w:i w:val="0"/>
          <w:sz w:val="22"/>
        </w:rPr>
        <w:t>先生よ。桐生先生はいつも、おれらの話を茶が冷めるまで聞いてくれたんだ。冷めたら、また淹れ直してな。「冷めた茶は話が終わったしるしだ。話が終わるまでは、淹れ直す」って。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……先生らしいです。</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おれはもう、八十五だ。先生が決めたことなら、どっちでも、文句は言わねえ。(湯呑みを両手で包む)……ただ、一人で背負うなよ。</w:t>
      </w:r>
    </w:p>
    <w:p>
      <w:pPr>
        <w:spacing w:before="0" w:after="110"/>
      </w:pPr>
      <w:r>
        <w:rPr>
          <w:rFonts w:ascii="Times New Roman" w:hAnsi="Times New Roman" w:eastAsia="Malgun Gothic"/>
          <w:b w:val="0"/>
          <w:i/>
          <w:color w:val="555555"/>
          <w:sz w:val="22"/>
        </w:rPr>
        <w:t>(女将が、揚げたてのメヒカリを置く。)</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話し込むのは、あったかいうちに食べてから。ね。</w:t>
      </w:r>
    </w:p>
    <w:p>
      <w:pPr>
        <w:spacing w:before="0" w:after="110"/>
      </w:pPr>
      <w:r>
        <w:rPr>
          <w:rFonts w:ascii="Times New Roman" w:hAnsi="Times New Roman" w:eastAsia="Malgun Gothic"/>
          <w:b w:val="0"/>
          <w:i/>
          <w:color w:val="555555"/>
          <w:sz w:val="22"/>
        </w:rPr>
        <w:t>(三人が箸を取る。遼の湯呑みの茶が、冷めていく。浜野が、無言で、急須から、そっと注ぎ足す。)</w:t>
      </w:r>
    </w:p>
    <w:p>
      <w:pPr>
        <w:spacing w:before="320" w:after="140"/>
      </w:pPr>
      <w:r>
        <w:rPr>
          <w:rFonts w:ascii="Times New Roman" w:hAnsi="Times New Roman" w:eastAsia="Malgun Gothic"/>
          <w:b/>
          <w:i w:val="0"/>
          <w:color w:val="1F3864"/>
          <w:sz w:val="26"/>
        </w:rPr>
        <w:t>장면 7 — 11월 16일 월요일 오전, 현경 본부 소회의실</w:t>
      </w:r>
    </w:p>
    <w:p>
      <w:pPr>
        <w:spacing w:before="0" w:after="110"/>
      </w:pPr>
      <w:r>
        <w:rPr>
          <w:rFonts w:ascii="Times New Roman" w:hAnsi="Times New Roman" w:eastAsia="Malgun Gothic"/>
          <w:b w:val="0"/>
          <w:i/>
          <w:color w:val="555555"/>
          <w:sz w:val="22"/>
        </w:rPr>
        <w:t>(11月16日(月)、午前10時。奥浜県警察本部、六階。窓のない小会議室。長机にパイプ椅子が四脚。壁の時計と、無地のホワイトボード。ドアの脇にシイナが立っている。遼が席に座り、鞄から小さな魔法瓶と、紙コップを三つ取り出す。)</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color w:val="555555"/>
          <w:sz w:val="22"/>
        </w:rPr>
        <w:t>(入ってくる)</w:t>
      </w:r>
      <w:r>
        <w:rPr>
          <w:rFonts w:ascii="Times New Roman" w:hAnsi="Times New Roman" w:eastAsia="Malgun Gothic"/>
          <w:b w:val="0"/>
          <w:i w:val="0"/>
          <w:sz w:val="22"/>
        </w:rPr>
        <w:t>お待たせしました。……それは。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事務所の鉄瓶で、今朝、淹れてきました。ほうじ茶です。紙コップで失礼します。警察の皆さんにお出しするのは、初めてです。</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構いませんよ。……いただけますか。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順番があります。事務所の決まりで、一番長く待った方からです。(シイナを見る)シイナさん。三十分、立ったまま、ドアの脇にいらっしゃいました。</w:t>
      </w:r>
    </w:p>
    <w:p>
      <w:pPr>
        <w:spacing w:before="0" w:after="110"/>
      </w:pPr>
      <w:r>
        <w:rPr>
          <w:rFonts w:ascii="Times New Roman" w:hAnsi="Times New Roman" w:eastAsia="Malgun Gothic"/>
          <w:b/>
          <w:i w:val="0"/>
          <w:sz w:val="22"/>
        </w:rPr>
        <w:t xml:space="preserve">シイナ: </w:t>
      </w:r>
      <w:r>
        <w:rPr>
          <w:rFonts w:ascii="Times New Roman" w:hAnsi="Times New Roman" w:eastAsia="Malgun Gothic"/>
          <w:b w:val="0"/>
          <w:i/>
          <w:color w:val="555555"/>
          <w:sz w:val="22"/>
        </w:rPr>
        <w:t>(驚いて、神崎を見る)</w:t>
      </w:r>
      <w:r>
        <w:rPr>
          <w:rFonts w:ascii="Times New Roman" w:hAnsi="Times New Roman" w:eastAsia="Malgun Gothic"/>
          <w:b w:val="0"/>
          <w:i w:val="0"/>
          <w:sz w:val="22"/>
        </w:rPr>
        <w:t>……自分は勤務中でして。</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飲みなさい。先生のご好意だ。断るのは、失礼にあたる。</w:t>
      </w:r>
    </w:p>
    <w:p>
      <w:pPr>
        <w:spacing w:before="0" w:after="110"/>
      </w:pPr>
      <w:r>
        <w:rPr>
          <w:rFonts w:ascii="Times New Roman" w:hAnsi="Times New Roman" w:eastAsia="Malgun Gothic"/>
          <w:b w:val="0"/>
          <w:i/>
          <w:color w:val="555555"/>
          <w:sz w:val="22"/>
        </w:rPr>
        <w:t>(シイナが、紙コップを両手で受け取る。遼が、二つ目に注ぎ、自分の前に置く。三つ目の紙コップが、神崎の前に最後に置かれる。)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……最後ですか。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先日の通夜で、神崎さんが、ご自分でおっしゃいました。最後で結構だと。</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color w:val="555555"/>
          <w:sz w:val="22"/>
        </w:rPr>
        <w:t>(かすかに笑う)</w:t>
      </w:r>
      <w:r>
        <w:rPr>
          <w:rFonts w:ascii="Times New Roman" w:hAnsi="Times New Roman" w:eastAsia="Malgun Gothic"/>
          <w:b w:val="0"/>
          <w:i w:val="0"/>
          <w:sz w:val="22"/>
        </w:rPr>
        <w:t>よく覚えておいでだ。(紙コップを持つ)……うん。香ばしい。それで、先日のお返事を伺いましょうか。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お断りします。</w:t>
      </w:r>
    </w:p>
    <w:p>
      <w:pPr>
        <w:spacing w:before="0" w:after="110"/>
      </w:pPr>
      <w:r>
        <w:rPr>
          <w:rFonts w:ascii="Times New Roman" w:hAnsi="Times New Roman" w:eastAsia="Malgun Gothic"/>
          <w:b w:val="0"/>
          <w:i/>
          <w:color w:val="555555"/>
          <w:sz w:val="22"/>
        </w:rPr>
        <w:t>(神崎は表情を変えない。紙コップを置き、指を組む。)</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理由をお聞かせ願えますか。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つあります。一つ、大城さんは、僕に降りるなと言いました。二つ、三百十二人の代理人は大城さんの身柄と、引き換えにできるものではありません。三つ。(息を吸う)この天秤はそもそも、天秤になっていません。片方に人の自由。もう片方にも、人の自由。それを、重さで比べさせるのは、法の仕事ではないと思います。</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筋を通す、ですか。……この県では、筋を通した人間が、損をすることが多い。それも、ご存じのうえで。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分かりました。(視線をホワイトボードに移す)では、今日の私の話はここまで、のはずでした。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一つだけ、聞いてもいいですか。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どうぞ。</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以前、桐生先生にお尋ねになりましたね。「持ち出した村井さんという方はその後、どうなさいましたか」と。(神崎の目を見る)村井さんは、今、どこにいらっしゃるんですか。</w:t>
      </w:r>
    </w:p>
    <w:p>
      <w:pPr>
        <w:spacing w:before="0" w:after="110"/>
      </w:pPr>
      <w:r>
        <w:rPr>
          <w:rFonts w:ascii="Times New Roman" w:hAnsi="Times New Roman" w:eastAsia="Malgun Gothic"/>
          <w:b w:val="0"/>
          <w:i/>
          <w:color w:val="555555"/>
          <w:sz w:val="22"/>
        </w:rPr>
        <w:t>(長い沈黙。神崎の指が、組んだまま、動かなくなる。シイナが、紙コップを持つ手を止める。壁の時計の秒針の音だけが、部屋にある。)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神崎さん。</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color w:val="555555"/>
          <w:sz w:val="22"/>
        </w:rPr>
        <w:t>(紙コップに視線を落とす)</w:t>
      </w:r>
      <w:r>
        <w:rPr>
          <w:rFonts w:ascii="Times New Roman" w:hAnsi="Times New Roman" w:eastAsia="Malgun Gothic"/>
          <w:b w:val="0"/>
          <w:i w:val="0"/>
          <w:sz w:val="22"/>
        </w:rPr>
        <w:t>その名前は今日の話とは、関係がありません。(声は平らだが、言い終えるのに、少し間があった)……そして、私の知る範囲では、お答えできる情報はありません。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以前は二度と起きなければいい、とおっしゃいました。今日は起こそうとしているのは、どなたですか。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color w:val="555555"/>
          <w:sz w:val="22"/>
        </w:rPr>
        <w:t>(顔を上げる。いつもの穏やかな目に戻っている)</w:t>
      </w:r>
      <w:r>
        <w:rPr>
          <w:rFonts w:ascii="Times New Roman" w:hAnsi="Times New Roman" w:eastAsia="Malgun Gothic"/>
          <w:b w:val="0"/>
          <w:i w:val="0"/>
          <w:sz w:val="22"/>
        </w:rPr>
        <w:t>真壁さん。一つ、一般論を申し上げます。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起訴された後、被告人の保釈に対する意見は警察の側にも、求められます。罪証隠滅のおそれがあるか。関係者に接触するおそれがあるか。私の部署の意見が、それを左右することは、あります。……今日、取引は成立しませんでした。その結果として、何が起きるか。それは、私の意思ではなく、手続の流れ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脅しですか。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説明です。そして、もう一つ。(声を落とす)名簿は事務所の外にもう一部、置いておかれるのがいいでしょう。紙で。一般論です。</w:t>
      </w:r>
    </w:p>
    <w:p>
      <w:pPr>
        <w:spacing w:before="0" w:after="110"/>
      </w:pPr>
      <w:r>
        <w:rPr>
          <w:rFonts w:ascii="Times New Roman" w:hAnsi="Times New Roman" w:eastAsia="Malgun Gothic"/>
          <w:b w:val="0"/>
          <w:i/>
          <w:color w:val="555555"/>
          <w:sz w:val="22"/>
        </w:rPr>
        <w:t>(遼が、はっとして、神崎を見る。神崎はすでに立ち上がっている。)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今日のお茶、ごちそうさまでした。……香ばしい。この事務所の茶は本当にどこで飲んでも同じ味がする。(紙コップを空にして、ていねいに置く。ドアの前で、振り返る)お気をつけて。今回はその言葉をそのままの意味で。</w:t>
      </w:r>
    </w:p>
    <w:p>
      <w:pPr>
        <w:spacing w:before="0" w:after="110"/>
      </w:pPr>
      <w:r>
        <w:rPr>
          <w:rFonts w:ascii="Times New Roman" w:hAnsi="Times New Roman" w:eastAsia="Malgun Gothic"/>
          <w:b w:val="0"/>
          <w:i/>
          <w:color w:val="555555"/>
          <w:sz w:val="22"/>
        </w:rPr>
        <w:t>(ドアが閉まる。シイナが、空になった紙コップを胸の前で持ったまま、遼に小さく頭を下げる。)</w:t>
      </w:r>
    </w:p>
    <w:p>
      <w:pPr>
        <w:spacing w:before="320" w:after="140"/>
      </w:pPr>
      <w:r>
        <w:rPr>
          <w:rFonts w:ascii="Times New Roman" w:hAnsi="Times New Roman" w:eastAsia="Malgun Gothic"/>
          <w:b/>
          <w:i w:val="0"/>
          <w:color w:val="1F3864"/>
          <w:sz w:val="26"/>
        </w:rPr>
        <w:t>장면 8 — 같은 날 저녁, 사무소</w:t>
      </w:r>
    </w:p>
    <w:p>
      <w:pPr>
        <w:spacing w:before="0" w:after="110"/>
      </w:pPr>
      <w:r>
        <w:rPr>
          <w:rFonts w:ascii="Times New Roman" w:hAnsi="Times New Roman" w:eastAsia="Malgun Gothic"/>
          <w:b w:val="0"/>
          <w:i/>
          <w:color w:val="555555"/>
          <w:sz w:val="22"/>
        </w:rPr>
        <w:t>(11月16日(月)、午後6時。桐生法律事務所。応接室。宇佐美が、缶コーヒーを机に置いたまま、コートも脱がずに座っている。三浦が、ほうじ茶を三つ。遼は神崎との会話を話し終えたところ。)</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……起訴だ。三十分前に検事から電話があった。威力業務妨害。略式ではなく、公判請求。</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罰金では、済まないんですね。</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済まさない、という判断だな。(缶コーヒーを開ける)それと、保釈には、反対意見を出すそうだ。罪証隠滅のおそれ、関係者との接触のおそれ。……神崎の言った、手続の流れ、そのままだ。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申し訳ありません。僕が、断ったせいで。</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color w:val="555555"/>
          <w:sz w:val="22"/>
        </w:rPr>
        <w:t>(遼の顔を見る)</w:t>
      </w:r>
      <w:r>
        <w:rPr>
          <w:rFonts w:ascii="Times New Roman" w:hAnsi="Times New Roman" w:eastAsia="Malgun Gothic"/>
          <w:b w:val="0"/>
          <w:i w:val="0"/>
          <w:sz w:val="22"/>
        </w:rPr>
        <w:t>真壁くん。断らなかったらどうなったか、考えたか。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不起訴になったかもしれん。大城さんは、今夜、家で寝られたかもしれん。そして、三百十二人は来月から、見知らぬ弁護士に同じ話を最初からし直す。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それでも、起訴は起訴です。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ああ。刑事弁護人としては、最悪の一日だ。……だが桐生なら、こう言う。「損をする日は悪い日と限らん」。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宇佐美先生。神崎さんは、村井の名前で、止まりました。</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止まった、とは。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本当に息が。どこが痛かったのか、僕には、分かりません。でも、あの人は僕をただ追い込もうとしている人には、見えなかった。</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color w:val="555555"/>
          <w:sz w:val="22"/>
        </w:rPr>
        <w:t>(長く考える)</w:t>
      </w:r>
      <w:r>
        <w:rPr>
          <w:rFonts w:ascii="Times New Roman" w:hAnsi="Times New Roman" w:eastAsia="Malgun Gothic"/>
          <w:b w:val="0"/>
          <w:i w:val="0"/>
          <w:sz w:val="22"/>
        </w:rPr>
        <w:t>……神崎は警察庁の人間だ。県警には、数年いて、出ていく。その間に何をやり終えたいのか、やり終えさせたくないのか。私にも分からん。</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名簿の話は。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保管を分けます。事務所の金庫に一部。それと、事務所の外にも、一部。紙で。</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母の実家の蔵に置けます。あそこなら、誰も私の名前から、辿れません。</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それがいい。電子データの方は明日、私の知り合いに頼んで、暗号をかけてもらう。(鉄瓶を見る)茶をもう一杯くれんか。一番長く待たされたのは、私だろう。</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(笑って、湯呑みを取る)</w:t>
      </w:r>
      <w:r>
        <w:rPr>
          <w:rFonts w:ascii="Times New Roman" w:hAnsi="Times New Roman" w:eastAsia="Malgun Gothic"/>
          <w:b w:val="0"/>
          <w:i w:val="0"/>
          <w:sz w:val="22"/>
        </w:rPr>
        <w:t>はい、宇佐美先生が、一番です。</w:t>
      </w:r>
    </w:p>
    <w:p>
      <w:pPr>
        <w:spacing w:before="320" w:after="140"/>
      </w:pPr>
      <w:r>
        <w:rPr>
          <w:rFonts w:ascii="Times New Roman" w:hAnsi="Times New Roman" w:eastAsia="Malgun Gothic"/>
          <w:b/>
          <w:i w:val="0"/>
          <w:color w:val="1F3864"/>
          <w:sz w:val="26"/>
        </w:rPr>
        <w:t>장면 9 — 11월 27일 금요일 저녁, 사무소</w:t>
      </w:r>
    </w:p>
    <w:p>
      <w:pPr>
        <w:spacing w:before="0" w:after="110"/>
      </w:pPr>
      <w:r>
        <w:rPr>
          <w:rFonts w:ascii="Times New Roman" w:hAnsi="Times New Roman" w:eastAsia="Malgun Gothic"/>
          <w:b w:val="0"/>
          <w:i/>
          <w:color w:val="555555"/>
          <w:sz w:val="22"/>
        </w:rPr>
        <w:t>(11月27日(金)、午後6時。桐生法律事務所。窓の外は暗く、駅前の掲示板で「真壁いさお 国政報告会」のポスターが、風にはためいている。遼が、書類の山に埋もれている。三浦が、新聞を持って、奥から出てくる。)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真壁さん、今日の『奥浜新報』です。柚木さんの記事。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(受け取る)</w:t>
      </w:r>
      <w:r>
        <w:rPr>
          <w:rFonts w:ascii="Times New Roman" w:hAnsi="Times New Roman" w:eastAsia="Malgun Gothic"/>
          <w:b w:val="0"/>
          <w:i w:val="0"/>
          <w:sz w:val="22"/>
        </w:rPr>
        <w:t>……「県警、原告団支援者を起訴 弁護人は保釈請求」。</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昨日、保釈の請求が出ましたが、今日の午後に却下の連絡が入りました。裁判所は「罪証隠滅のおそれを否定できない」と。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(記事を静かに読む)</w:t>
      </w:r>
      <w:r>
        <w:rPr>
          <w:rFonts w:ascii="Times New Roman" w:hAnsi="Times New Roman" w:eastAsia="Malgun Gothic"/>
          <w:b w:val="0"/>
          <w:i w:val="0"/>
          <w:sz w:val="22"/>
        </w:rPr>
        <w:t>第一回公判は年明けの一月。宇佐美先生が、準備に入ってくれています。接見も起訴後は制限が緩みました。差し入れも、飲み物以外は増やせます。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手紙も来ましたよ。大城さんから、事務所宛てに。</w:t>
      </w:r>
    </w:p>
    <w:p>
      <w:pPr>
        <w:spacing w:before="0" w:after="110"/>
      </w:pPr>
      <w:r>
        <w:rPr>
          <w:rFonts w:ascii="Times New Roman" w:hAnsi="Times New Roman" w:eastAsia="Malgun Gothic"/>
          <w:b w:val="0"/>
          <w:i/>
          <w:color w:val="555555"/>
          <w:sz w:val="22"/>
        </w:rPr>
        <w:t>(三浦が、白い封筒を差し出す。遼が、封を切り、一枚の便箋を読む。短い文。)</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「真壁さんへ。あたしは大丈夫。ここの窓から、鳩が見える。同じ鳩が、毎日来る。名前をつけた。浜野さん。」</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(吹き出す)</w:t>
      </w:r>
      <w:r>
        <w:rPr>
          <w:rFonts w:ascii="Times New Roman" w:hAnsi="Times New Roman" w:eastAsia="Malgun Gothic"/>
          <w:b w:val="0"/>
          <w:i w:val="0"/>
          <w:sz w:val="22"/>
        </w:rPr>
        <w:t>浜野さん。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本人には内緒にしておきます。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三浦さん。今夜は残りの茶を全部炒ってしまいます。明日から、冬の仕込みです。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はい。じゃあ、私は湯呑みを並べます。</w:t>
      </w:r>
    </w:p>
    <w:p>
      <w:pPr>
        <w:spacing w:before="0" w:after="110"/>
      </w:pPr>
      <w:r>
        <w:rPr>
          <w:rFonts w:ascii="Times New Roman" w:hAnsi="Times New Roman" w:eastAsia="Malgun Gothic"/>
          <w:b w:val="0"/>
          <w:i/>
          <w:color w:val="555555"/>
          <w:sz w:val="22"/>
        </w:rPr>
        <w:t>(焙烙から、煙が、一本、立ちのぼる。遼が、火を止める。三浦が、湯呑みを、机の端から順に並べていく。桐生の席の隣に客用の湯呑みが一つ、余っている。)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真壁さん、一つ、余りました。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そのままにしておきます。……最後に来る人のために。</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最後に来る人。</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たぶん、また来ます。丁寧な足音で。</w:t>
      </w:r>
    </w:p>
    <w:p>
      <w:pPr>
        <w:spacing w:before="0" w:after="110"/>
      </w:pPr>
      <w:r>
        <w:rPr>
          <w:rFonts w:ascii="Times New Roman" w:hAnsi="Times New Roman" w:eastAsia="Malgun Gothic"/>
          <w:b w:val="0"/>
          <w:i/>
          <w:color w:val="555555"/>
          <w:sz w:val="22"/>
        </w:rPr>
        <w:t>(三浦は何も言わずに、余った湯呑みに、茶を注ぐ。湯気が、一本、事務所の天井へ上がる。階段の下から、誰の足音もまだ聞こえない。)</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사마천 『史記』 陳渉世家: «燕雀安んぞ鴻鵠の志を知らんや» (燕雀いずくんぞ鴻鵠の志を知らんや) — 한국어 해설: "제비나 참새가 어찌 큰 기러기와 고니의 뜻을 알겠는가". 진나라 말기, 날품팔이 농부였던 진승(陳渉)이 밭두렁에서 한숨을 쉬며 '부귀해져도 서로 잊지 말자'고 하자 동료가 비웃었고, 그때 진승이 한 말이다. 뒤이어 '王侯将相寧んぞ種有らんや'(왕후장상에 씨가 따로 있으랴)가 이어진다. 장면 3에서 간자키가 료에게 '당신은 큰 새인가 작은 새인가'를 묻는 데 인용하고, 료가 '저는 제비·참새입니다, 그래서 낮게 날며 처마를 한 집씩 돕니다'라고 받는다. 장면 5에서는 오시로가 같은 구절과 그 뒤 구절을 꺼내, 진승이 왕이 되고 반년도 못 갔음을 짚으며 '나는 제비·참새로 충분하다'고 말한다. 같은 문장이 위에서는 유혹과 시험으로, 아래에서는 자존으로 쓰인다.</w:t>
      </w:r>
    </w:p>
    <w:p>
      <w:pPr>
        <w:spacing w:before="0" w:after="110"/>
      </w:pPr>
      <w:r>
        <w:rPr>
          <w:rFonts w:ascii="Times New Roman" w:hAnsi="Times New Roman" w:eastAsia="Malgun Gothic"/>
          <w:b w:val="0"/>
          <w:i w:val="0"/>
          <w:sz w:val="22"/>
        </w:rPr>
        <w:t>속담: «背に腹は代えられぬ» — 한국어 해설: "등을 위해 배를 바꿀 수 없다(급한 일 앞에서는 다른 것을 희생해서라도 해야 한다)". 배(腹)가 등(背)보다 소중하므로 어쩔 수 없다는 뜻으로, 보통 '체면을 버리고서라도'라는 쓰임이다. 장면 3에서 간자키가 대공 한 명(오시로)과 원고 312명을 저울에 올리며 '어느 쪽이 배고 어느 쪽이 등인지는 마카베 씨가 정하십시오'라고 비튼다. 정중어 속의 압박이며, 료는 장면 7에서 '이 저울은 애초에 저울이 되지 않는다'고 거절한다.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«お呼び立てして» — 한국어 해설: "불러내서 (죄송합니다)". 「お呼び立てして申し訳ありません」의 줄임으로, 상대를 일부러 오게 했을 때 하는 사과의 정형구. 간자키가 방파제에서 료에게, 정중어·겸양어. 장면 3.</w:t>
      </w:r>
    </w:p>
    <w:p>
      <w:pPr>
        <w:spacing w:before="0" w:after="110"/>
      </w:pPr>
      <w:r>
        <w:rPr>
          <w:rFonts w:ascii="Times New Roman" w:hAnsi="Times New Roman" w:eastAsia="Malgun Gothic"/>
          <w:b w:val="0"/>
          <w:i w:val="0"/>
          <w:sz w:val="22"/>
        </w:rPr>
        <w:t>«他意はありません» — 한국어 해설: "다른 뜻은 없습니다". 「他意」(속뜻·딴 의도)가 없다고 미리 밝히는 말로, 오해를 막으려 쓰지만 쓰는 순간 오히려 속뜻을 의심하게 하는 말이기도 하다. 료가 되묻고 간자키가 「他意しか、ありません」이라고 농담으로 비튼다. 정중어. 장면 3.</w:t>
      </w:r>
    </w:p>
    <w:p>
      <w:pPr>
        <w:spacing w:before="0" w:after="110"/>
      </w:pPr>
      <w:r>
        <w:rPr>
          <w:rFonts w:ascii="Times New Roman" w:hAnsi="Times New Roman" w:eastAsia="Malgun Gothic"/>
          <w:b w:val="0"/>
          <w:i w:val="0"/>
          <w:sz w:val="22"/>
        </w:rPr>
        <w:t>«手を引く» — 한국어 해설: "손을 떼다(하던 일에서 물러나다)". 사업·사건·관계에서 빠지는 것을 뜻하는 관용구. 간자키가 소송 대리인에서 '손을 떼는 것'을 조건으로 내걸 때, 정중어. 1부 8화에서 '큰 사건에서 손을 떼라'고 했던 말의 반복이다. 장면 3.</w:t>
      </w:r>
    </w:p>
    <w:p>
      <w:pPr>
        <w:spacing w:before="0" w:after="110"/>
      </w:pPr>
      <w:r>
        <w:rPr>
          <w:rFonts w:ascii="Times New Roman" w:hAnsi="Times New Roman" w:eastAsia="Malgun Gothic"/>
          <w:b w:val="0"/>
          <w:i w:val="0"/>
          <w:sz w:val="22"/>
        </w:rPr>
        <w:t>«差し入れ» — 한국어 해설: "차입(구금된 사람에게 넣어 주는 물품)". 유치장·구치소에 갇힌 사람에게 가족이나 변호인이 옷·책 등을 들여보내는 것. 음식은 제한이 많다. 료가 오시로에게 『歳時記』를 넣었다고 말한다(장면 2). 정중어.</w:t>
      </w:r>
    </w:p>
    <w:p>
      <w:pPr>
        <w:spacing w:before="0" w:after="110"/>
      </w:pPr>
      <w:r>
        <w:rPr>
          <w:rFonts w:ascii="Times New Roman" w:hAnsi="Times New Roman" w:eastAsia="Malgun Gothic"/>
          <w:b w:val="0"/>
          <w:i w:val="0"/>
          <w:sz w:val="22"/>
        </w:rPr>
        <w:t>«しゃっこい» — 한국어 해설: "차갑다". 표준어: 「冷たい」. 도호쿠 방언으로 찬 음식·찬 바람·찬 물에 두루 쓴다. 하마노가 유치장 밥은 식어서 'しゃっこくて' 간도 안 맞을 것이라며 오시로를 걱정하는 대목에서, 반말(방언). 장면 1.</w:t>
      </w:r>
    </w:p>
    <w:p>
      <w:pPr>
        <w:spacing w:before="0" w:after="110"/>
      </w:pPr>
      <w:r>
        <w:rPr>
          <w:rFonts w:ascii="Times New Roman" w:hAnsi="Times New Roman" w:eastAsia="Malgun Gothic"/>
          <w:b w:val="0"/>
          <w:i w:val="0"/>
          <w:sz w:val="22"/>
        </w:rPr>
        <w:t>«筋を通す» — 한국어 해설: "도리를 지키다·원칙을 관철하다". 「筋」는 이치·도리. 이해득실을 따지지 않고 도리에 맞게 행동한다는 뜻의 관용구. 료가 장면 7에서 간자키의 거래를 거절하는 이유를 말할 때, 간자키가 '筋を通した人間は損をする'고 되받는다. 정중어.</w:t>
      </w:r>
    </w:p>
    <w:p>
      <w:pPr>
        <w:spacing w:before="240" w:after="110"/>
      </w:pPr>
      <w:r>
        <w:rPr>
          <w:rFonts w:ascii="Times New Roman" w:hAnsi="Times New Roman" w:eastAsia="Malgun Gothic"/>
          <w:b w:val="0"/>
          <w:i/>
          <w:color w:val="555555"/>
          <w:sz w:val="22"/>
        </w:rPr>
        <w:t>[7화 끝 — 다음 화 예고: 「아버지의 집」, 2021년 1월 4일, 15년 만에 마카베 이사오가 아들을 시오미 본가로 불러 소송을 거두면 피난민 특별법을 국회에서 통과시켜 주겠다는 제안을 하고, 료는 거절한다. 스미코가 차를 내고 열쇠 하나를 건넨다.]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