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9화 — 「유즈키의 실종」 (柚木の失踪)</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기류 법률사무소 변호사 — 오쿠하마 1구 보궐선거 국민협화당 공천 후보) / 유즈키 사야(32세, 『오쿠하마 신보』 시오미 지국 기자 — 음성 메시지) / 사이조(西條, 50대, 『오쿠하마 신보』 시오미 지국장) / 하세베(長谷部, 40대, 『오쿠하마 신보』 선배 기자) / 사카키 교헤이(55세, 이사오의 제1비서, 선거사무소 '고문') / 오가타(50대, 선거 사무장) / 이케자와 신조(70대, 후원회 연합회장 — 전화·반박문) / 하나이 미사키(40세, 야당 연합 시민 후보 — 논평) / 미우라 나오(44세, 법률사무소 사무장 격) / 하야세 아카리(21세, 오쿠하마대 법학부 2학년) / 아이자와 와타루(36세, 변호사) / 하마노 오사무(60대, 원고단장) / 간자키 도루(52세, 현경 경비부장 — 먼발치 한 컷, 대사 없음) / 시오미서 형사(이름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4월 21일(목)부터 4월 23일(토)까지. 투표는 24일(일), 선거운동은 23일 오후 8시에 끝난다. 4월 22일(금) 조간 『오쿠하마 신보』 1면에 유즈키의 기사가 실리고, 현 전체가 술렁인다. 그날 밤 22시, 료의 휴대폰에 유즈키의 부재중 전화와 30초짜리 음성 메시지가 남는다. 이튿날 새벽, 유즈키의 차만 시오미 항 제2주차장에서 발견된다. 료는 선거 마지막 날을 계속할지 정해야 한다.</w:t>
      </w:r>
    </w:p>
    <w:p>
      <w:pPr>
        <w:spacing w:before="320" w:after="140"/>
      </w:pPr>
      <w:r>
        <w:rPr>
          <w:rFonts w:ascii="Times New Roman" w:hAnsi="Times New Roman" w:eastAsia="Malgun Gothic"/>
          <w:b/>
          <w:i w:val="0"/>
          <w:color w:val="1F3864"/>
          <w:sz w:val="26"/>
        </w:rPr>
        <w:t>장면 1 — 4월 21일(목), 桐生法律事務所 — 回答書面</w:t>
      </w:r>
    </w:p>
    <w:p>
      <w:pPr>
        <w:spacing w:before="0" w:after="110"/>
      </w:pPr>
      <w:r>
        <w:rPr>
          <w:rFonts w:ascii="Times New Roman" w:hAnsi="Times New Roman" w:eastAsia="Malgun Gothic"/>
          <w:b w:val="0"/>
          <w:i/>
          <w:color w:val="555555"/>
          <w:sz w:val="22"/>
        </w:rPr>
        <w:t>(2022年4月21日(木)午前十一時。桐生法律事務所の応接室。長机にA4三枚の回答書面と封筒。壁際で鉄瓶が、細く鳴っている。遼と三浦と灯。向かいに尾形と榊が、並んで座っている。)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速達ではなく、手渡しにします。奥浜新報の汐見支局に、十四時までに。受領印をもらって、帰ります。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お願いします。……もう一度だけ、読みます。</w:t>
      </w:r>
    </w:p>
    <w:p>
      <w:pPr>
        <w:spacing w:before="0" w:after="110"/>
      </w:pPr>
      <w:r>
        <w:rPr>
          <w:rFonts w:ascii="Times New Roman" w:hAnsi="Times New Roman" w:eastAsia="Malgun Gothic"/>
          <w:b w:val="0"/>
          <w:i/>
          <w:color w:val="555555"/>
          <w:sz w:val="22"/>
        </w:rPr>
        <w:t>(遼が書面を持ち上げる。灯が横から、赤ペンの先で、行を指す。)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三枚目の六行目です。「確認していません」。前回の質問書への回答では「現時点では確認できておりません」でした。同じ事実でも語尾が、変わると、読む人は別のことを、想像します。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後のほうが、正確です。確認していない、のであって、確認できない、のではない。見ようと思えば、見られる。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……それを書面に書くんですね。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書きます。見られるのに見ていないのが、僕の立場ですから。</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真壁さん。それはあまりにも。(榊のほうを窺う)選挙の三日前に紙で「見ようと思えば、見られる」と認めるのは。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(腕を組んだまま)</w:t>
      </w:r>
      <w:r>
        <w:rPr>
          <w:rFonts w:ascii="Times New Roman" w:hAnsi="Times New Roman" w:eastAsia="Malgun Gothic"/>
          <w:b w:val="0"/>
          <w:i w:val="0"/>
          <w:sz w:val="22"/>
        </w:rPr>
        <w:t>尾形さん。書面の内容は候補者が、決めることです。私は口を出せる立場に、ありません。</w:t>
      </w:r>
    </w:p>
    <w:p>
      <w:pPr>
        <w:spacing w:before="0" w:after="110"/>
      </w:pPr>
      <w:r>
        <w:rPr>
          <w:rFonts w:ascii="Times New Roman" w:hAnsi="Times New Roman" w:eastAsia="Malgun Gothic"/>
          <w:b w:val="0"/>
          <w:i/>
          <w:color w:val="555555"/>
          <w:sz w:val="22"/>
        </w:rPr>
        <w:t>(榊の指先が膝の上で、一度だけ動く。)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榊さん。広報費の件を今日、聞いても答えませんか。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今は、申し上げられません。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そうですか。(間)ではその答えを、書面には書きません。知らないことを、知っているふうに、は書けませんから。</w:t>
      </w:r>
    </w:p>
    <w:p>
      <w:pPr>
        <w:spacing w:before="0" w:after="110"/>
      </w:pPr>
      <w:r>
        <w:rPr>
          <w:rFonts w:ascii="Times New Roman" w:hAnsi="Times New Roman" w:eastAsia="Malgun Gothic"/>
          <w:b w:val="0"/>
          <w:i/>
          <w:color w:val="555555"/>
          <w:sz w:val="22"/>
        </w:rPr>
        <w:t>(三浦が書面を三つ折りにして、封筒に入れる。糊は使わず封の上に、桐生の判を押す。)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行ってきます。帰りに受領印の写しを持って。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私、付き添います。受領印の日時が、一分でも間違っていたら、後で効いてくるので。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助かります。</w:t>
      </w:r>
    </w:p>
    <w:p>
      <w:pPr>
        <w:spacing w:before="0" w:after="110"/>
      </w:pPr>
      <w:r>
        <w:rPr>
          <w:rFonts w:ascii="Times New Roman" w:hAnsi="Times New Roman" w:eastAsia="Malgun Gothic"/>
          <w:b w:val="0"/>
          <w:i/>
          <w:color w:val="555555"/>
          <w:sz w:val="22"/>
        </w:rPr>
        <w:t>(二人が出ていく。扉が閉まる。)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……あの記者は必ず、書きますよ。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書いても、らうために、答えたんです。</w:t>
      </w:r>
    </w:p>
    <w:p>
      <w:pPr>
        <w:spacing w:before="0" w:after="110"/>
      </w:pPr>
      <w:r>
        <w:rPr>
          <w:rFonts w:ascii="Times New Roman" w:hAnsi="Times New Roman" w:eastAsia="Malgun Gothic"/>
          <w:b w:val="0"/>
          <w:i/>
          <w:color w:val="555555"/>
          <w:sz w:val="22"/>
        </w:rPr>
        <w:t>(昼過ぎ。鉄瓶の蓋が、小さく揺れる。榊は湯呑みには、手をつけず、窓の外の、汐見の海を見ている。)</w:t>
      </w:r>
    </w:p>
    <w:p>
      <w:pPr>
        <w:spacing w:before="320" w:after="140"/>
      </w:pPr>
      <w:r>
        <w:rPr>
          <w:rFonts w:ascii="Times New Roman" w:hAnsi="Times New Roman" w:eastAsia="Malgun Gothic"/>
          <w:b/>
          <w:i w:val="0"/>
          <w:color w:val="1F3864"/>
          <w:sz w:val="26"/>
        </w:rPr>
        <w:t>장면 2 — 4월 22일(금), 汐見駅前 — 朝刊</w:t>
      </w:r>
    </w:p>
    <w:p>
      <w:pPr>
        <w:spacing w:before="0" w:after="110"/>
      </w:pPr>
      <w:r>
        <w:rPr>
          <w:rFonts w:ascii="Times New Roman" w:hAnsi="Times New Roman" w:eastAsia="Malgun Gothic"/>
          <w:b w:val="0"/>
          <w:i/>
          <w:color w:val="555555"/>
          <w:sz w:val="22"/>
        </w:rPr>
        <w:t>(2022年4月22日(金)午前五時四十分。汐見駅前のコンビニ。外はまだ薄暗い。遼が店員に新聞を一部、頼んでいる。後ろに三浦とコートの襟を、立てた灯。)</w:t>
      </w:r>
    </w:p>
    <w:p>
      <w:pPr>
        <w:spacing w:before="0" w:after="110"/>
      </w:pPr>
      <w:r>
        <w:rPr>
          <w:rFonts w:ascii="Times New Roman" w:hAnsi="Times New Roman" w:eastAsia="Malgun Gothic"/>
          <w:b/>
          <w:i w:val="0"/>
          <w:sz w:val="22"/>
        </w:rPr>
        <w:t xml:space="preserve">店員: </w:t>
      </w:r>
      <w:r>
        <w:rPr>
          <w:rFonts w:ascii="Times New Roman" w:hAnsi="Times New Roman" w:eastAsia="Malgun Gothic"/>
          <w:b w:val="0"/>
          <w:i w:val="0"/>
          <w:sz w:val="22"/>
        </w:rPr>
        <w:t>奥浜新報を、一部ですね。百三十円です。……今朝はよく出ますよ。さっきから三部目。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val="0"/>
          <w:i/>
          <w:color w:val="555555"/>
          <w:sz w:val="22"/>
        </w:rPr>
        <w:t>(遼は店の外のベンチに座り、新聞を開く。一面の左上。写真は汐見駅前の看板。)</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読みましょうか。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いえ。……僕が読みます。皆さんは聞いていてください。</w:t>
      </w:r>
    </w:p>
    <w:p>
      <w:pPr>
        <w:spacing w:before="0" w:after="110"/>
      </w:pPr>
      <w:r>
        <w:rPr>
          <w:rFonts w:ascii="Times New Roman" w:hAnsi="Times New Roman" w:eastAsia="Malgun Gothic"/>
          <w:b w:val="0"/>
          <w:i/>
          <w:color w:val="555555"/>
          <w:sz w:val="22"/>
        </w:rPr>
        <w:t>(遼は見出しを声に出して読む。)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「後援会費、広報費名目で鷲尾建設へ　帳簿は『見ていない』　世襲三代目」。</w:t>
      </w:r>
    </w:p>
    <w:p>
      <w:pPr>
        <w:spacing w:before="0" w:after="110"/>
      </w:pPr>
      <w:r>
        <w:rPr>
          <w:rFonts w:ascii="Times New Roman" w:hAnsi="Times New Roman" w:eastAsia="Malgun Gothic"/>
          <w:b w:val="0"/>
          <w:i/>
          <w:color w:val="555555"/>
          <w:sz w:val="22"/>
        </w:rPr>
        <w:t>(三浦が息を吸う。灯は動かない。)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紙の取材で、故・真壁功氏の後援会連合の会費の一部が、毎年『広報費』の名目で、県内の鷲尾建設(汐見市)に支払われ、その後、別の口座に戻っていたとする複数の関係者の証言と、会計資料の写しが、確認された」。</w:t>
      </w:r>
    </w:p>
    <w:p>
      <w:pPr>
        <w:spacing w:before="0" w:after="110"/>
      </w:pPr>
      <w:r>
        <w:rPr>
          <w:rFonts w:ascii="Times New Roman" w:hAnsi="Times New Roman" w:eastAsia="Malgun Gothic"/>
          <w:b w:val="0"/>
          <w:i/>
          <w:color w:val="555555"/>
          <w:sz w:val="22"/>
        </w:rPr>
        <w:t>(間。通りを新聞配達の原付が通る。)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関係者は、『広報の実態は、ほとんどなかった』と話す。鷲尾建設側は、取材に対し、『個別の取引については回答を控える』とした。後援会連合会長の池澤氏は、『会計の細部は、存じない。事務局に確認する』とコメント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続き、あります。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はい。「真壁功氏の長男で、後継として、二十四日投票の補欠選挙に、立候補している真壁遼氏(36)は本紙の取材に、次のように答えた」。</w:t>
      </w:r>
    </w:p>
    <w:p>
      <w:pPr>
        <w:spacing w:before="0" w:after="110"/>
      </w:pPr>
      <w:r>
        <w:rPr>
          <w:rFonts w:ascii="Times New Roman" w:hAnsi="Times New Roman" w:eastAsia="Malgun Gothic"/>
          <w:b w:val="0"/>
          <w:i/>
          <w:color w:val="555555"/>
          <w:sz w:val="22"/>
        </w:rPr>
        <w:t>(遼の声は変わらない。)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問・故人の後援会の会計に、広報費の名目の支出が、あることを、ご存じでしたか。答・確認していません。問・帳簿をお持ちだと聞きました。答・三月一日に、後援会の関係者から、控えを受け取りました。見ていません。開けていません。問・なぜ開けないのですか。答・開けるかどうかは、私が決めます。今は決めていません。決める前に、人に言われて開けることはしません。問・有権者に、それは通りますか。答・通らないかもしれません。通らないと言われるなら、その通りです。問・確認するつもりは。答・確認していないことは、確認していないと言います」。</w:t>
      </w:r>
    </w:p>
    <w:p>
      <w:pPr>
        <w:spacing w:before="0" w:after="110"/>
      </w:pPr>
      <w:r>
        <w:rPr>
          <w:rFonts w:ascii="Times New Roman" w:hAnsi="Times New Roman" w:eastAsia="Malgun Gothic"/>
          <w:b w:val="0"/>
          <w:i/>
          <w:color w:val="555555"/>
          <w:sz w:val="22"/>
        </w:rPr>
        <w:t>(遼は最後の一文を一度、読み直す。)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……僕がそう言ったんだ。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はい。録音も書面も同じです。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一字も直されてません。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(記事の末尾を読む)</w:t>
      </w:r>
      <w:r>
        <w:rPr>
          <w:rFonts w:ascii="Times New Roman" w:hAnsi="Times New Roman" w:eastAsia="Malgun Gothic"/>
          <w:b w:val="0"/>
          <w:i w:val="0"/>
          <w:sz w:val="22"/>
        </w:rPr>
        <w:t>「本紙はこの問題について、取材を続ける。なお同候補の陣営からの、運動員の公職選挙法違反に、関する告発については、社会面に別記事」。</w:t>
      </w:r>
    </w:p>
    <w:p>
      <w:pPr>
        <w:spacing w:before="0" w:after="110"/>
      </w:pPr>
      <w:r>
        <w:rPr>
          <w:rFonts w:ascii="Times New Roman" w:hAnsi="Times New Roman" w:eastAsia="Malgun Gothic"/>
          <w:b w:val="0"/>
          <w:i/>
          <w:color w:val="555555"/>
          <w:sz w:val="22"/>
        </w:rPr>
        <w:t>(遼は新聞を畳む。見出しの「三代目」の字だけが、折り目の外に残る。)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事務所に、戻りましょう。鉄瓶の火は、つけてあります。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ええ。(立ち上がる)……書かれた通りです。反論はありません。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ありますよ、一つだけ。「世襲三代目」は私の中では、まだ判決じゃないです。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(三人は駅前の通りを、事務所のほうへ歩く。足元のアスファルトに朝刊が、また一部、運ばれていく。)</w:t>
      </w:r>
    </w:p>
    <w:p>
      <w:pPr>
        <w:spacing w:before="320" w:after="140"/>
      </w:pPr>
      <w:r>
        <w:rPr>
          <w:rFonts w:ascii="Times New Roman" w:hAnsi="Times New Roman" w:eastAsia="Malgun Gothic"/>
          <w:b/>
          <w:i w:val="0"/>
          <w:color w:val="1F3864"/>
          <w:sz w:val="26"/>
        </w:rPr>
        <w:t>장면 3 — 4월 22일(금), 選挙事務所 — 反応</w:t>
      </w:r>
    </w:p>
    <w:p>
      <w:pPr>
        <w:spacing w:before="0" w:after="110"/>
      </w:pPr>
      <w:r>
        <w:rPr>
          <w:rFonts w:ascii="Times New Roman" w:hAnsi="Times New Roman" w:eastAsia="Malgun Gothic"/>
          <w:b w:val="0"/>
          <w:i/>
          <w:color w:val="555555"/>
          <w:sz w:val="22"/>
        </w:rPr>
        <w:t>(同日午前九時。汐見駅前選挙事務所の二階。電話が三台同時に鳴っている。尾形が受話器を肩に挟み、もう一台に手を伸ばす。壁のホワイトボードには「本日 街宣」の予定表の上に「電話対応」と赤字が増えている。)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はい、真壁遼事務所です。……取材のお申し込みは、広報の一本に。いえ、広報は私です。(受話器を置く)テレビ局が二つ、週刊誌が一つ。夕方のワイドの生出演の打診まで。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出ません。街宣は予定通りです。</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真壁さん、考えてください。今日の街宣は記事への、質問の的になります。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的になるために、行くんです。</w:t>
      </w:r>
    </w:p>
    <w:p>
      <w:pPr>
        <w:spacing w:before="0" w:after="110"/>
      </w:pPr>
      <w:r>
        <w:rPr>
          <w:rFonts w:ascii="Times New Roman" w:hAnsi="Times New Roman" w:eastAsia="Malgun Gothic"/>
          <w:b w:val="0"/>
          <w:i/>
          <w:color w:val="555555"/>
          <w:sz w:val="22"/>
        </w:rPr>
        <w:t>(扉が開く。榊が入ってくる。手には後援会の封筒。)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池澤会長から、文書です。後援会連合の「見解」。(机に置く)読み上げはしません。</w:t>
      </w:r>
    </w:p>
    <w:p>
      <w:pPr>
        <w:spacing w:before="0" w:after="110"/>
      </w:pPr>
      <w:r>
        <w:rPr>
          <w:rFonts w:ascii="Times New Roman" w:hAnsi="Times New Roman" w:eastAsia="Malgun Gothic"/>
          <w:b w:val="0"/>
          <w:i/>
          <w:color w:val="555555"/>
          <w:sz w:val="22"/>
        </w:rPr>
        <w:t>(遼が封筒を開く。便箋が一枚。)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本日付の奥浜新報の報道は、事実に基づかない。当会の会計は適正に、処理されている。法的措置を含め、対応を検討する。後援会連合会長・池澤伸造」。……事実に基づかない、という言い方は、広報費の流れを、否定している、ということ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文面の通りです。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榊さんの口から、聞かせてください。事実に基づかないのか。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……今は、申し上げられません。</w:t>
      </w:r>
    </w:p>
    <w:p>
      <w:pPr>
        <w:spacing w:before="0" w:after="110"/>
      </w:pPr>
      <w:r>
        <w:rPr>
          <w:rFonts w:ascii="Times New Roman" w:hAnsi="Times New Roman" w:eastAsia="Malgun Gothic"/>
          <w:b w:val="0"/>
          <w:i/>
          <w:color w:val="555555"/>
          <w:sz w:val="22"/>
        </w:rPr>
        <w:t>(榊はそれ以上は、言わない。窓際の席に座る。電気ポットのお茶には、手をつけない。)</w:t>
      </w:r>
    </w:p>
    <w:p>
      <w:pPr>
        <w:spacing w:before="0" w:after="110"/>
      </w:pPr>
      <w:r>
        <w:rPr>
          <w:rFonts w:ascii="Times New Roman" w:hAnsi="Times New Roman" w:eastAsia="Malgun Gothic"/>
          <w:b w:val="0"/>
          <w:i/>
          <w:color w:val="555555"/>
          <w:sz w:val="22"/>
        </w:rPr>
        <w:t>(尾形の電話がまた鳴る。)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はい。……鷲尾建設の、広報から。(受話器を耳から、少し離す)ファクスが来ますが、と。</w:t>
      </w:r>
    </w:p>
    <w:p>
      <w:pPr>
        <w:spacing w:before="0" w:after="110"/>
      </w:pPr>
      <w:r>
        <w:rPr>
          <w:rFonts w:ascii="Times New Roman" w:hAnsi="Times New Roman" w:eastAsia="Malgun Gothic"/>
          <w:b w:val="0"/>
          <w:i/>
          <w:color w:val="555555"/>
          <w:sz w:val="22"/>
        </w:rPr>
        <w:t>(ファクスの紙が、吐き出される。尾形が取り上げる。)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「報道された当社の取引は、通常の工事・業務委託に、基づくものであり、不適切な資金の移動はない」。……以上です。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通常のとあります。通常の取引と広報費は、同じ帳簿の、同じ頁にあるのでしょうか。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分かりません。僕には帳簿が、開けてない。(間)灯さん。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競合候補の花井さんのコメント、出ました。県北日報と浜通りFM。(スマホを読む)「記事の内容について私は判断する材料を、持っていません。ただ、有権者が、知るべき事実なら、候補者本人が、説明を尽くすべきです。私自身は残り二日、自分の政策を、お話し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控えめですね。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控えめにしておいて、最後の一行で、こっちに丸投げです。……でも、嘘は言ってないです。</w:t>
      </w:r>
    </w:p>
    <w:p>
      <w:pPr>
        <w:spacing w:before="0" w:after="110"/>
      </w:pPr>
      <w:r>
        <w:rPr>
          <w:rFonts w:ascii="Times New Roman" w:hAnsi="Times New Roman" w:eastAsia="Malgun Gothic"/>
          <w:b w:val="0"/>
          <w:i/>
          <w:color w:val="555555"/>
          <w:sz w:val="22"/>
        </w:rPr>
        <w:t>(尾形が受話器を置く。)</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真壁さん。街宣の前に一つだけ。ボランティアの数名が、今朝の電話で「今日は外してほしい」と。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何人。</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六人。理由は言いません。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分かりました。「外してほしい」と言った人に「それでも、来て」とは言いません。(間)その六人の今日の分のお茶は。</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事務所に、置いておいてください。取りにこられる日が、来るかもしれません。</w:t>
      </w:r>
    </w:p>
    <w:p>
      <w:pPr>
        <w:spacing w:before="0" w:after="110"/>
      </w:pPr>
      <w:r>
        <w:rPr>
          <w:rFonts w:ascii="Times New Roman" w:hAnsi="Times New Roman" w:eastAsia="Malgun Gothic"/>
          <w:b w:val="0"/>
          <w:i/>
          <w:color w:val="555555"/>
          <w:sz w:val="22"/>
        </w:rPr>
        <w:t>(尾形は一瞬何か言いかけて、黙って頷く。榊は窓の外を見たまま、動かない。)</w:t>
      </w:r>
    </w:p>
    <w:p>
      <w:pPr>
        <w:spacing w:before="320" w:after="140"/>
      </w:pPr>
      <w:r>
        <w:rPr>
          <w:rFonts w:ascii="Times New Roman" w:hAnsi="Times New Roman" w:eastAsia="Malgun Gothic"/>
          <w:b/>
          <w:i w:val="0"/>
          <w:color w:val="1F3864"/>
          <w:sz w:val="26"/>
        </w:rPr>
        <w:t>장면 4 — 4월 22일(금), 桐生法律事務所 — 不在着信</w:t>
      </w:r>
    </w:p>
    <w:p>
      <w:pPr>
        <w:spacing w:before="0" w:after="110"/>
      </w:pPr>
      <w:r>
        <w:rPr>
          <w:rFonts w:ascii="Times New Roman" w:hAnsi="Times New Roman" w:eastAsia="Malgun Gothic"/>
          <w:b w:val="0"/>
          <w:i/>
          <w:color w:val="555555"/>
          <w:sz w:val="22"/>
        </w:rPr>
        <w:t>(2022年4月22日(金)午後十時十分。桐生法律事務所。三浦と灯は、先に帰らせた。遼が一人机の前で、明日の街宣の原稿を、直している。鉄瓶は火を落としてある。机の上に桐生の湯呑み。携帯が机の端で、静かに震えて止まる。)</w:t>
      </w:r>
    </w:p>
    <w:p>
      <w:pPr>
        <w:spacing w:before="0" w:after="110"/>
      </w:pPr>
      <w:r>
        <w:rPr>
          <w:rFonts w:ascii="Times New Roman" w:hAnsi="Times New Roman" w:eastAsia="Malgun Gothic"/>
          <w:b w:val="0"/>
          <w:i/>
          <w:color w:val="555555"/>
          <w:sz w:val="22"/>
        </w:rPr>
        <w:t>(画面には「不在着信 柚木さや 22:07」。その下に「留守番電話 1件」。遼は少し間を置いてから、再生する。)</w:t>
      </w:r>
    </w:p>
    <w:p>
      <w:pPr>
        <w:spacing w:before="0" w:after="110"/>
      </w:pPr>
      <w:r>
        <w:rPr>
          <w:rFonts w:ascii="Times New Roman" w:hAnsi="Times New Roman" w:eastAsia="Malgun Gothic"/>
          <w:b/>
          <w:i w:val="0"/>
          <w:sz w:val="22"/>
        </w:rPr>
        <w:t xml:space="preserve">柚木の声: </w:t>
      </w:r>
      <w:r>
        <w:rPr>
          <w:rFonts w:ascii="Times New Roman" w:hAnsi="Times New Roman" w:eastAsia="Malgun Gothic"/>
          <w:b w:val="0"/>
          <w:i/>
          <w:color w:val="555555"/>
          <w:sz w:val="22"/>
        </w:rPr>
        <w:t>(録音)</w:t>
      </w:r>
      <w:r>
        <w:rPr>
          <w:rFonts w:ascii="Times New Roman" w:hAnsi="Times New Roman" w:eastAsia="Malgun Gothic"/>
          <w:b w:val="0"/>
          <w:i w:val="0"/>
          <w:sz w:val="22"/>
        </w:rPr>
        <w:t>真壁さん、柚木です。夜分にすみません。……今、外です。風があって聞こえにくいかもしれません。</w:t>
      </w:r>
    </w:p>
    <w:p>
      <w:pPr>
        <w:spacing w:before="0" w:after="110"/>
      </w:pPr>
      <w:r>
        <w:rPr>
          <w:rFonts w:ascii="Times New Roman" w:hAnsi="Times New Roman" w:eastAsia="Malgun Gothic"/>
          <w:b w:val="0"/>
          <w:i/>
          <w:color w:val="555555"/>
          <w:sz w:val="22"/>
        </w:rPr>
        <w:t>(波の音がかすかに混じる。遼は椅子の背に、身体を預けない。)</w:t>
      </w:r>
    </w:p>
    <w:p>
      <w:pPr>
        <w:spacing w:before="0" w:after="110"/>
      </w:pPr>
      <w:r>
        <w:rPr>
          <w:rFonts w:ascii="Times New Roman" w:hAnsi="Times New Roman" w:eastAsia="Malgun Gothic"/>
          <w:b/>
          <w:i w:val="0"/>
          <w:sz w:val="22"/>
        </w:rPr>
        <w:t xml:space="preserve">柚木の声: </w:t>
      </w:r>
      <w:r>
        <w:rPr>
          <w:rFonts w:ascii="Times New Roman" w:hAnsi="Times New Roman" w:eastAsia="Malgun Gothic"/>
          <w:b w:val="0"/>
          <w:i w:val="0"/>
          <w:sz w:val="22"/>
        </w:rPr>
        <w:t>今朝の記事、ご覧になったと思います。ご連絡を差し上げたのは、報告です。……約束、守りました。前の日にお伝えして書いて、出しました。書面も一字も直していません。それだけは、言っておきたくて。</w:t>
      </w:r>
    </w:p>
    <w:p>
      <w:pPr>
        <w:spacing w:before="0" w:after="110"/>
      </w:pPr>
      <w:r>
        <w:rPr>
          <w:rFonts w:ascii="Times New Roman" w:hAnsi="Times New Roman" w:eastAsia="Malgun Gothic"/>
          <w:b w:val="0"/>
          <w:i/>
          <w:color w:val="555555"/>
          <w:sz w:val="22"/>
        </w:rPr>
        <w:t>(間。録音の中で風が吹く。)</w:t>
      </w:r>
    </w:p>
    <w:p>
      <w:pPr>
        <w:spacing w:before="0" w:after="110"/>
      </w:pPr>
      <w:r>
        <w:rPr>
          <w:rFonts w:ascii="Times New Roman" w:hAnsi="Times New Roman" w:eastAsia="Malgun Gothic"/>
          <w:b/>
          <w:i w:val="0"/>
          <w:sz w:val="22"/>
        </w:rPr>
        <w:t xml:space="preserve">柚木の声: </w:t>
      </w:r>
      <w:r>
        <w:rPr>
          <w:rFonts w:ascii="Times New Roman" w:hAnsi="Times New Roman" w:eastAsia="Malgun Gothic"/>
          <w:b w:val="0"/>
          <w:i w:val="0"/>
          <w:sz w:val="22"/>
        </w:rPr>
        <w:t>明日も街宣、お忙しいと思います。お体に気をつけてください。(小さく笑う)……そういえば、お茶、まだ飲んでませんでしたね。取材の席でいつも断っていたので。今度、一杯いただけますか。……それで、は。</w:t>
      </w:r>
    </w:p>
    <w:p>
      <w:pPr>
        <w:spacing w:before="0" w:after="110"/>
      </w:pPr>
      <w:r>
        <w:rPr>
          <w:rFonts w:ascii="Times New Roman" w:hAnsi="Times New Roman" w:eastAsia="Malgun Gothic"/>
          <w:b w:val="0"/>
          <w:i/>
          <w:color w:val="555555"/>
          <w:sz w:val="22"/>
        </w:rPr>
        <w:t>(留守電はここで切れる。表示は〇分三十一秒。)</w:t>
      </w:r>
    </w:p>
    <w:p>
      <w:pPr>
        <w:spacing w:before="0" w:after="110"/>
      </w:pPr>
      <w:r>
        <w:rPr>
          <w:rFonts w:ascii="Times New Roman" w:hAnsi="Times New Roman" w:eastAsia="Malgun Gothic"/>
          <w:b w:val="0"/>
          <w:i/>
          <w:color w:val="555555"/>
          <w:sz w:val="22"/>
        </w:rPr>
        <w:t>(遼はもう一度再生する。二度目は画面を伏せて、音だけを聞く。波の音の手前に、一度だけ、車のドアが、閉まる音。)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pPr>
      <w:r>
        <w:rPr>
          <w:rFonts w:ascii="Times New Roman" w:hAnsi="Times New Roman" w:eastAsia="Malgun Gothic"/>
          <w:b w:val="0"/>
          <w:i/>
          <w:color w:val="555555"/>
          <w:sz w:val="22"/>
        </w:rPr>
        <w:t>(折り返す。呼び出し音が十回。留守番電話に切り替わる。)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真壁です。メッセージ、聞きました。お疲れ様でした。……お茶はいつでも。今夜は早く帰ってください。(切る)</w:t>
      </w:r>
    </w:p>
    <w:p>
      <w:pPr>
        <w:spacing w:before="0" w:after="110"/>
      </w:pPr>
      <w:r>
        <w:rPr>
          <w:rFonts w:ascii="Times New Roman" w:hAnsi="Times New Roman" w:eastAsia="Malgun Gothic"/>
          <w:b w:val="0"/>
          <w:i/>
          <w:color w:val="555555"/>
          <w:sz w:val="22"/>
        </w:rPr>
        <w:t>(遼は鉄瓶に手を当てる。まだ微かに温かい。湯呑みに少しだけ注ぐ。一口飲む。机の上の桐生の湯呑みにも、同じ量を。)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(独り言)</w:t>
      </w:r>
      <w:r>
        <w:rPr>
          <w:rFonts w:ascii="Times New Roman" w:hAnsi="Times New Roman" w:eastAsia="Malgun Gothic"/>
          <w:b w:val="0"/>
          <w:i w:val="0"/>
          <w:sz w:val="22"/>
        </w:rPr>
        <w:t>……「今度」っていつだ。</w:t>
      </w:r>
    </w:p>
    <w:p>
      <w:pPr>
        <w:spacing w:before="0" w:after="110"/>
      </w:pPr>
      <w:r>
        <w:rPr>
          <w:rFonts w:ascii="Times New Roman" w:hAnsi="Times New Roman" w:eastAsia="Malgun Gothic"/>
          <w:b w:val="0"/>
          <w:i/>
          <w:color w:val="555555"/>
          <w:sz w:val="22"/>
        </w:rPr>
        <w:t>(携帯がまた震える。画面は「長谷部」。)</w:t>
      </w:r>
    </w:p>
    <w:p>
      <w:pPr>
        <w:spacing w:before="320" w:after="140"/>
      </w:pPr>
      <w:r>
        <w:rPr>
          <w:rFonts w:ascii="Times New Roman" w:hAnsi="Times New Roman" w:eastAsia="Malgun Gothic"/>
          <w:b/>
          <w:i w:val="0"/>
          <w:color w:val="1F3864"/>
          <w:sz w:val="26"/>
        </w:rPr>
        <w:t>장면 5 — 4월 22일(금)夜〜4월 23일(토)未明, 桐生法律事務所 — 居場所</w:t>
      </w:r>
    </w:p>
    <w:p>
      <w:pPr>
        <w:spacing w:before="0" w:after="110"/>
      </w:pPr>
      <w:r>
        <w:rPr>
          <w:rFonts w:ascii="Times New Roman" w:hAnsi="Times New Roman" w:eastAsia="Malgun Gothic"/>
          <w:b w:val="0"/>
          <w:i/>
          <w:color w:val="555555"/>
          <w:sz w:val="22"/>
        </w:rPr>
        <w:t>(同日午後十一時二十分。遼は長谷部の電話を取る。)</w:t>
      </w:r>
    </w:p>
    <w:p>
      <w:pPr>
        <w:spacing w:before="0" w:after="110"/>
      </w:pPr>
      <w:r>
        <w:rPr>
          <w:rFonts w:ascii="Times New Roman" w:hAnsi="Times New Roman" w:eastAsia="Malgun Gothic"/>
          <w:b/>
          <w:i w:val="0"/>
          <w:sz w:val="22"/>
        </w:rPr>
        <w:t xml:space="preserve">長谷部の声: </w:t>
      </w:r>
      <w:r>
        <w:rPr>
          <w:rFonts w:ascii="Times New Roman" w:hAnsi="Times New Roman" w:eastAsia="Malgun Gothic"/>
          <w:b w:val="0"/>
          <w:i w:val="0"/>
          <w:sz w:val="22"/>
        </w:rPr>
        <w:t>夜分に、すみません。奥浜新報の長谷部です。柚木から今夜、連絡はありましたか。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二十二時七分に、不在着信と、留守番電話が一件。その後、折り返しましたが、出ませんでした。</w:t>
      </w:r>
    </w:p>
    <w:p>
      <w:pPr>
        <w:spacing w:before="0" w:after="110"/>
      </w:pPr>
      <w:r>
        <w:rPr>
          <w:rFonts w:ascii="Times New Roman" w:hAnsi="Times New Roman" w:eastAsia="Malgun Gothic"/>
          <w:b/>
          <w:i w:val="0"/>
          <w:sz w:val="22"/>
        </w:rPr>
        <w:t xml:space="preserve">長谷部の声: </w:t>
      </w:r>
      <w:r>
        <w:rPr>
          <w:rFonts w:ascii="Times New Roman" w:hAnsi="Times New Roman" w:eastAsia="Malgun Gothic"/>
          <w:b w:val="0"/>
          <w:i w:val="0"/>
          <w:sz w:val="22"/>
        </w:rPr>
        <w:t>……内容は。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記事の報告と、お礼のような、ものです。「約束、守りました」と。お茶の話もありました。特別な言葉は、ありません。</w:t>
      </w:r>
    </w:p>
    <w:p>
      <w:pPr>
        <w:spacing w:before="0" w:after="110"/>
      </w:pPr>
      <w:r>
        <w:rPr>
          <w:rFonts w:ascii="Times New Roman" w:hAnsi="Times New Roman" w:eastAsia="Malgun Gothic"/>
          <w:b/>
          <w:i w:val="0"/>
          <w:sz w:val="22"/>
        </w:rPr>
        <w:t xml:space="preserve">長谷部の声: </w:t>
      </w:r>
      <w:r>
        <w:rPr>
          <w:rFonts w:ascii="Times New Roman" w:hAnsi="Times New Roman" w:eastAsia="Malgun Gothic"/>
          <w:b w:val="0"/>
          <w:i w:val="0"/>
          <w:sz w:val="22"/>
        </w:rPr>
        <w:t>そうですか。(息を吐く)実は、二十時の「居場所連絡」が最後なんです。毎晩西條に短い一行を、送るのが決まりで。今夜は二十時に「少し外す。二十二時前には戻る」と。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戻っていない。</w:t>
      </w:r>
    </w:p>
    <w:p>
      <w:pPr>
        <w:spacing w:before="0" w:after="110"/>
      </w:pPr>
      <w:r>
        <w:rPr>
          <w:rFonts w:ascii="Times New Roman" w:hAnsi="Times New Roman" w:eastAsia="Malgun Gothic"/>
          <w:b/>
          <w:i w:val="0"/>
          <w:sz w:val="22"/>
        </w:rPr>
        <w:t xml:space="preserve">長谷部の声: </w:t>
      </w:r>
      <w:r>
        <w:rPr>
          <w:rFonts w:ascii="Times New Roman" w:hAnsi="Times New Roman" w:eastAsia="Malgun Gothic"/>
          <w:b w:val="0"/>
          <w:i w:val="0"/>
          <w:sz w:val="22"/>
        </w:rPr>
        <w:t>自宅の電気が、ついていません。電話もメールも、つながらない。西條が今柚木のアパートの前にいます。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僕は、どうすれば。</w:t>
      </w:r>
    </w:p>
    <w:p>
      <w:pPr>
        <w:spacing w:before="0" w:after="110"/>
      </w:pPr>
      <w:r>
        <w:rPr>
          <w:rFonts w:ascii="Times New Roman" w:hAnsi="Times New Roman" w:eastAsia="Malgun Gothic"/>
          <w:b/>
          <w:i w:val="0"/>
          <w:sz w:val="22"/>
        </w:rPr>
        <w:t xml:space="preserve">長谷部の声: </w:t>
      </w:r>
      <w:r>
        <w:rPr>
          <w:rFonts w:ascii="Times New Roman" w:hAnsi="Times New Roman" w:eastAsia="Malgun Gothic"/>
          <w:b w:val="0"/>
          <w:i w:val="0"/>
          <w:sz w:val="22"/>
        </w:rPr>
        <w:t>今は何も。……ただ、もし何か、連絡があれば。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すぐお伝えします。</w:t>
      </w:r>
    </w:p>
    <w:p>
      <w:pPr>
        <w:spacing w:before="0" w:after="110"/>
      </w:pPr>
      <w:r>
        <w:rPr>
          <w:rFonts w:ascii="Times New Roman" w:hAnsi="Times New Roman" w:eastAsia="Malgun Gothic"/>
          <w:b w:val="0"/>
          <w:i/>
          <w:color w:val="555555"/>
          <w:sz w:val="22"/>
        </w:rPr>
        <w:t>(切る。遼は立ち上がり、窓を開ける。港のほうから夜の風。)</w:t>
      </w:r>
    </w:p>
    <w:p>
      <w:pPr>
        <w:spacing w:before="0" w:after="110"/>
      </w:pPr>
      <w:r>
        <w:rPr>
          <w:rFonts w:ascii="Times New Roman" w:hAnsi="Times New Roman" w:eastAsia="Malgun Gothic"/>
          <w:b w:val="0"/>
          <w:i/>
          <w:color w:val="555555"/>
          <w:sz w:val="22"/>
        </w:rPr>
        <w:t>(二十三時五十分。事務所の扉が、小さく鳴る。灯がコートのまま、立っている。)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帰ったはずなんですけど、駅で長谷部さんの名前が出て。……柚木さんのこと、ですよね。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どうして分かる。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記者の人が「奥浜新報の長谷部です」ってうちの大学の、新聞部のOBに、電話をかけ回しているって。柚木さんの大学の友達の。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何かできることは。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今は、ありません。(間)灯さんは帰ってください。明日は朝から街宣です。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電話を待ちます。</w:t>
      </w:r>
    </w:p>
    <w:p>
      <w:pPr>
        <w:spacing w:before="0" w:after="110"/>
      </w:pPr>
      <w:r>
        <w:rPr>
          <w:rFonts w:ascii="Times New Roman" w:hAnsi="Times New Roman" w:eastAsia="Malgun Gothic"/>
          <w:b w:val="0"/>
          <w:i/>
          <w:color w:val="555555"/>
          <w:sz w:val="22"/>
        </w:rPr>
        <w:t>(灯は動かない。鉄瓶に火をかける。)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待つならお湯が、要りますよね。</w:t>
      </w:r>
    </w:p>
    <w:p>
      <w:pPr>
        <w:spacing w:before="0" w:after="110"/>
      </w:pPr>
      <w:r>
        <w:rPr>
          <w:rFonts w:ascii="Times New Roman" w:hAnsi="Times New Roman" w:eastAsia="Malgun Gothic"/>
          <w:b w:val="0"/>
          <w:i/>
          <w:color w:val="555555"/>
          <w:sz w:val="22"/>
        </w:rPr>
        <w:t>(二人は黙って、湯の沸く音を聞く。)</w:t>
      </w:r>
    </w:p>
    <w:p>
      <w:pPr>
        <w:spacing w:before="0" w:after="110"/>
      </w:pPr>
      <w:r>
        <w:rPr>
          <w:rFonts w:ascii="Times New Roman" w:hAnsi="Times New Roman" w:eastAsia="Malgun Gothic"/>
          <w:b w:val="0"/>
          <w:i/>
          <w:color w:val="555555"/>
          <w:sz w:val="22"/>
        </w:rPr>
        <w:t>(二十三日午前四時五十分。携帯が鳴る。「西條」。)</w:t>
      </w:r>
    </w:p>
    <w:p>
      <w:pPr>
        <w:spacing w:before="0" w:after="110"/>
      </w:pPr>
      <w:r>
        <w:rPr>
          <w:rFonts w:ascii="Times New Roman" w:hAnsi="Times New Roman" w:eastAsia="Malgun Gothic"/>
          <w:b/>
          <w:i w:val="0"/>
          <w:sz w:val="22"/>
        </w:rPr>
        <w:t xml:space="preserve">西條の声: </w:t>
      </w:r>
      <w:r>
        <w:rPr>
          <w:rFonts w:ascii="Times New Roman" w:hAnsi="Times New Roman" w:eastAsia="Malgun Gothic"/>
          <w:b w:val="0"/>
          <w:i w:val="0"/>
          <w:sz w:val="22"/>
        </w:rPr>
        <w:t>真壁さん。西條です。朝早くにすみません。(間)柚木の車が、見つかりました。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……どこで。</w:t>
      </w:r>
    </w:p>
    <w:p>
      <w:pPr>
        <w:spacing w:before="0" w:after="110"/>
      </w:pPr>
      <w:r>
        <w:rPr>
          <w:rFonts w:ascii="Times New Roman" w:hAnsi="Times New Roman" w:eastAsia="Malgun Gothic"/>
          <w:b/>
          <w:i w:val="0"/>
          <w:sz w:val="22"/>
        </w:rPr>
        <w:t xml:space="preserve">西條の声: </w:t>
      </w:r>
      <w:r>
        <w:rPr>
          <w:rFonts w:ascii="Times New Roman" w:hAnsi="Times New Roman" w:eastAsia="Malgun Gothic"/>
          <w:b w:val="0"/>
          <w:i w:val="0"/>
          <w:sz w:val="22"/>
        </w:rPr>
        <w:t>汐見港の第二駐車場です。四月八日に、あなたが、柚木と会った場所だと、聞いています。見つけたのは、夜明け前の、港湾の警備員。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柚木さんは。</w:t>
      </w:r>
    </w:p>
    <w:p>
      <w:pPr>
        <w:spacing w:before="0" w:after="110"/>
      </w:pPr>
      <w:r>
        <w:rPr>
          <w:rFonts w:ascii="Times New Roman" w:hAnsi="Times New Roman" w:eastAsia="Malgun Gothic"/>
          <w:b/>
          <w:i w:val="0"/>
          <w:sz w:val="22"/>
        </w:rPr>
        <w:t xml:space="preserve">西條の声: </w:t>
      </w:r>
      <w:r>
        <w:rPr>
          <w:rFonts w:ascii="Times New Roman" w:hAnsi="Times New Roman" w:eastAsia="Malgun Gothic"/>
          <w:b w:val="0"/>
          <w:i w:val="0"/>
          <w:sz w:val="22"/>
        </w:rPr>
        <w:t>車の中には、いません。キーは挿さったままです。助手席に鞄があります。財布も携帯の充電器も中に。ただ、ICレコーダーがありません。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……ない。</w:t>
      </w:r>
    </w:p>
    <w:p>
      <w:pPr>
        <w:spacing w:before="0" w:after="110"/>
      </w:pPr>
      <w:r>
        <w:rPr>
          <w:rFonts w:ascii="Times New Roman" w:hAnsi="Times New Roman" w:eastAsia="Malgun Gothic"/>
          <w:b/>
          <w:i w:val="0"/>
          <w:sz w:val="22"/>
        </w:rPr>
        <w:t xml:space="preserve">西條の声: </w:t>
      </w:r>
      <w:r>
        <w:rPr>
          <w:rFonts w:ascii="Times New Roman" w:hAnsi="Times New Roman" w:eastAsia="Malgun Gothic"/>
          <w:b w:val="0"/>
          <w:i w:val="0"/>
          <w:sz w:val="22"/>
        </w:rPr>
        <w:t>事件かどうかはまだ、誰にも言えません。汐見署が行方不明の届けを、受け付けました。県警はまず「行方不明事案」として扱うと。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僕は何を。</w:t>
      </w:r>
    </w:p>
    <w:p>
      <w:pPr>
        <w:spacing w:before="0" w:after="110"/>
      </w:pPr>
      <w:r>
        <w:rPr>
          <w:rFonts w:ascii="Times New Roman" w:hAnsi="Times New Roman" w:eastAsia="Malgun Gothic"/>
          <w:b/>
          <w:i w:val="0"/>
          <w:sz w:val="22"/>
        </w:rPr>
        <w:t xml:space="preserve">西條の声: </w:t>
      </w:r>
      <w:r>
        <w:rPr>
          <w:rFonts w:ascii="Times New Roman" w:hAnsi="Times New Roman" w:eastAsia="Malgun Gothic"/>
          <w:b w:val="0"/>
          <w:i w:val="0"/>
          <w:sz w:val="22"/>
        </w:rPr>
        <w:t>来なくていい、と言いたいところですが、あなたは、来るでしょう。ただ、車には、近づかないでください。それだけ。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行きます。(電話を切る。灯がすでにコートを、手に取っている。)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私は事務所にいて、電話の窓口をします。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お願いします。……お茶は置いていきます。</w:t>
      </w:r>
    </w:p>
    <w:p>
      <w:pPr>
        <w:spacing w:before="0" w:after="110"/>
      </w:pPr>
      <w:r>
        <w:rPr>
          <w:rFonts w:ascii="Times New Roman" w:hAnsi="Times New Roman" w:eastAsia="Malgun Gothic"/>
          <w:b w:val="0"/>
          <w:i/>
          <w:color w:val="555555"/>
          <w:sz w:val="22"/>
        </w:rPr>
        <w:t>(遼は鉄瓶から、二つの湯呑みに、湯を注ぐ。一つは机の上の桐生のもの。もう一つは、何も言わずに棚の、空いた場所に置く。)</w:t>
      </w:r>
    </w:p>
    <w:p>
      <w:pPr>
        <w:spacing w:before="320" w:after="140"/>
      </w:pPr>
      <w:r>
        <w:rPr>
          <w:rFonts w:ascii="Times New Roman" w:hAnsi="Times New Roman" w:eastAsia="Malgun Gothic"/>
          <w:b/>
          <w:i w:val="0"/>
          <w:color w:val="1F3864"/>
          <w:sz w:val="26"/>
        </w:rPr>
        <w:t>장면 6 — 4월 23일(토), 汐見港 第二駐車場</w:t>
      </w:r>
    </w:p>
    <w:p>
      <w:pPr>
        <w:spacing w:before="0" w:after="110"/>
      </w:pPr>
      <w:r>
        <w:rPr>
          <w:rFonts w:ascii="Times New Roman" w:hAnsi="Times New Roman" w:eastAsia="Malgun Gothic"/>
          <w:b w:val="0"/>
          <w:i/>
          <w:color w:val="555555"/>
          <w:sz w:val="22"/>
        </w:rPr>
        <w:t>(2022年4月23日(土)午前七時三十分。汐見港第二駐車場。四月八日の夜と同じ街灯が、朝の光の中で、白く消えかけている。立入禁止の黄色いテープ。その内側に銀色の軽自動車。ドアは閉まっている。鑑識の青い作業服が二人、地面に膝をついている。)</w:t>
      </w:r>
    </w:p>
    <w:p>
      <w:pPr>
        <w:spacing w:before="0" w:after="110"/>
      </w:pPr>
      <w:r>
        <w:rPr>
          <w:rFonts w:ascii="Times New Roman" w:hAnsi="Times New Roman" w:eastAsia="Malgun Gothic"/>
          <w:b w:val="0"/>
          <w:i/>
          <w:color w:val="555555"/>
          <w:sz w:val="22"/>
        </w:rPr>
        <w:t>(遼はテープの外、十五メートルほど離れて、立っている。隣に西條。反対側に長谷部。)</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駐車の向きは、四月八日と、同じです。海に頭を向けて、バックでは、入れていない。</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運転席のドアに、指紋の採取跡。後部座席は荷物なし。……鞄は助手席の足元に。</w:t>
      </w:r>
    </w:p>
    <w:p>
      <w:pPr>
        <w:spacing w:before="0" w:after="110"/>
      </w:pPr>
      <w:r>
        <w:rPr>
          <w:rFonts w:ascii="Times New Roman" w:hAnsi="Times New Roman" w:eastAsia="Malgun Gothic"/>
          <w:b w:val="0"/>
          <w:i/>
          <w:color w:val="555555"/>
          <w:sz w:val="22"/>
        </w:rPr>
        <w:t>(刑事が一人テープの内側から、近づいてくる。)</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真壁さんですね。汐見署の刑事課の者です。先ほどのお電話の、件ですが。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午前九時に、署のほうに、お越しいただけますか。留守電の音声を、コピーさせていただきたい。最後の連絡のお一人として。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構いません。携帯ごとお預けしましょうか。</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いえ、音声の複製だけで。(間)選挙期間中ですので、できるだけ短く。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ありがとうございます。(間)車の中にICレコーダーは。</w:t>
      </w:r>
    </w:p>
    <w:p>
      <w:pPr>
        <w:spacing w:before="0" w:after="110"/>
      </w:pPr>
      <w:r>
        <w:rPr>
          <w:rFonts w:ascii="Times New Roman" w:hAnsi="Times New Roman" w:eastAsia="Malgun Gothic"/>
          <w:b/>
          <w:i w:val="0"/>
          <w:sz w:val="22"/>
        </w:rPr>
        <w:t xml:space="preserve">刑事: </w:t>
      </w:r>
      <w:r>
        <w:rPr>
          <w:rFonts w:ascii="Times New Roman" w:hAnsi="Times New Roman" w:eastAsia="Malgun Gothic"/>
          <w:b w:val="0"/>
          <w:i w:val="0"/>
          <w:sz w:val="22"/>
        </w:rPr>
        <w:t>現時点では、確認されていません。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……そうですか。(視線を車から外さない)</w:t>
      </w:r>
    </w:p>
    <w:p>
      <w:pPr>
        <w:spacing w:before="0" w:after="110"/>
      </w:pPr>
      <w:r>
        <w:rPr>
          <w:rFonts w:ascii="Times New Roman" w:hAnsi="Times New Roman" w:eastAsia="Malgun Gothic"/>
          <w:b w:val="0"/>
          <w:i/>
          <w:color w:val="555555"/>
          <w:sz w:val="22"/>
        </w:rPr>
        <w:t>(その時、駐車場の一番奥。岸壁の突き当たり。黒い乗用車が一台、エンジンをかけたまま、止まっている。後部座席の窓が少し、下がっている。中の人影はほとんど、見えない。)</w:t>
      </w:r>
    </w:p>
    <w:p>
      <w:pPr>
        <w:spacing w:before="0" w:after="110"/>
      </w:pPr>
      <w:r>
        <w:rPr>
          <w:rFonts w:ascii="Times New Roman" w:hAnsi="Times New Roman" w:eastAsia="Malgun Gothic"/>
          <w:b w:val="0"/>
          <w:i/>
          <w:color w:val="555555"/>
          <w:sz w:val="22"/>
        </w:rPr>
        <w:t>(遼はその車に気づく。しばらく見る。窓の奥の白髪まじりの横顔。眼鏡の縁だけが、一度光る。)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color w:val="555555"/>
          <w:sz w:val="22"/>
        </w:rPr>
        <w:t>(小さな声で)</w:t>
      </w:r>
      <w:r>
        <w:rPr>
          <w:rFonts w:ascii="Times New Roman" w:hAnsi="Times New Roman" w:eastAsia="Malgun Gothic"/>
          <w:b w:val="0"/>
          <w:i w:val="0"/>
          <w:sz w:val="22"/>
        </w:rPr>
        <w:t>……県警の人ですか。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見ないほうがいい。</w:t>
      </w:r>
    </w:p>
    <w:p>
      <w:pPr>
        <w:spacing w:before="0" w:after="110"/>
      </w:pPr>
      <w:r>
        <w:rPr>
          <w:rFonts w:ascii="Times New Roman" w:hAnsi="Times New Roman" w:eastAsia="Malgun Gothic"/>
          <w:b w:val="0"/>
          <w:i/>
          <w:color w:val="555555"/>
          <w:sz w:val="22"/>
        </w:rPr>
        <w:t>(黒い車の窓が上がる。車はゆっくりバックして、向きを変え、港の出口へ走り去る。遼は最後まで目で追う。誰も何も言わない。)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真壁さん。柚木はあなたの番号を、昨夜、最後に呼んだ。それが柚木の最後の、通話記録です。……警察はまず、そのことを、聞きたがります。隠さずに答えてください。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隠すものは、ありません。</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それは柚木が、書く側として、聞きたかった言葉でも、ありました。(間)「確認していません」と言える人は、そう多くない。</w:t>
      </w:r>
    </w:p>
    <w:p>
      <w:pPr>
        <w:spacing w:before="0" w:after="110"/>
      </w:pPr>
      <w:r>
        <w:rPr>
          <w:rFonts w:ascii="Times New Roman" w:hAnsi="Times New Roman" w:eastAsia="Malgun Gothic"/>
          <w:b w:val="0"/>
          <w:i/>
          <w:color w:val="555555"/>
          <w:sz w:val="22"/>
        </w:rPr>
        <w:t>(波が岸壁の石に当たる。遼は礼をして振り返り、駐車場の出口へ歩く。背後で鑑識の写真のシャッターの音。)</w:t>
      </w:r>
    </w:p>
    <w:p>
      <w:pPr>
        <w:spacing w:before="320" w:after="140"/>
      </w:pPr>
      <w:r>
        <w:rPr>
          <w:rFonts w:ascii="Times New Roman" w:hAnsi="Times New Roman" w:eastAsia="Malgun Gothic"/>
          <w:b/>
          <w:i w:val="0"/>
          <w:color w:val="1F3864"/>
          <w:sz w:val="26"/>
        </w:rPr>
        <w:t>장면 7 — 4월 23일(토), 選挙事務所 — やめるか、続けるか</w:t>
      </w:r>
    </w:p>
    <w:p>
      <w:pPr>
        <w:spacing w:before="0" w:after="110"/>
      </w:pPr>
      <w:r>
        <w:rPr>
          <w:rFonts w:ascii="Times New Roman" w:hAnsi="Times New Roman" w:eastAsia="Malgun Gothic"/>
          <w:b w:val="0"/>
          <w:i/>
          <w:color w:val="555555"/>
          <w:sz w:val="22"/>
        </w:rPr>
        <w:t>(2022年4月23日(土)午前十時五十分。選挙事務所の二階。ホワイトボードの「最終日 街宣」の予定はそのまま。机の上には、昨日の奥浜新報と、今朝の県北日報。県北日報の一面の隅に小さく「奥浜新報記者、行方不明」。尾形と榊と灯。遼が、署から戻ったばかりの上着のまま立ってい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真壁さん。率直に言います。後援会連合の中に「いったん降りたほうがいい」と言う方が何人か。理由は二つあります。記事。それと記者の行方不明。</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降りるというのは。</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立候補の辞退です。公職選挙法上、投票用紙の氏名は変えられませんが、有権者に「入れないで」と呼びかける形になります。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……降りたら、何が起きますか。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少なくとも、今日の世間の見られ方は変わります。(間)池澤会長からも、先ほど電話が。「候補者の健康と安全を第一に」と。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安全ですか。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言葉の綾かもしれません。</w:t>
      </w:r>
    </w:p>
    <w:p>
      <w:pPr>
        <w:spacing w:before="0" w:after="110"/>
      </w:pPr>
      <w:r>
        <w:rPr>
          <w:rFonts w:ascii="Times New Roman" w:hAnsi="Times New Roman" w:eastAsia="Malgun Gothic"/>
          <w:b w:val="0"/>
          <w:i/>
          <w:color w:val="555555"/>
          <w:sz w:val="22"/>
        </w:rPr>
        <w:t>(榊が立ち上がる。初めて遼のほうに、身体を向ける。)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真壁さん。発言をよろしいですか。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今おやめになれば、記事の通りになります。</w:t>
      </w:r>
    </w:p>
    <w:p>
      <w:pPr>
        <w:spacing w:before="0" w:after="110"/>
      </w:pPr>
      <w:r>
        <w:rPr>
          <w:rFonts w:ascii="Times New Roman" w:hAnsi="Times New Roman" w:eastAsia="Malgun Gothic"/>
          <w:b w:val="0"/>
          <w:i/>
          <w:color w:val="555555"/>
          <w:sz w:val="22"/>
        </w:rPr>
        <w:t>(部屋が静かになる。)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「帳簿を見ていない世襲の三代目が、疑惑の記事が、出て逃げた」。そう記録に残ります。広報費の件が事実か、そうでないか、誰にも分からなくなる。分からないまま、記事の見出しだけが残る。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……榊さんは事実を、ご存じなんですね。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今は、申し上げられません。(間)ただ、事実がこれから明らかになるとしても「候補者が逃げた日」に明らかになるのと「候補者が最後まで立った日」に明らかになるのでは、意味が違います。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後援会のためではなく。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先生のためでも、ありません。……あなたのためです。</w:t>
      </w:r>
    </w:p>
    <w:p>
      <w:pPr>
        <w:spacing w:before="0" w:after="110"/>
      </w:pPr>
      <w:r>
        <w:rPr>
          <w:rFonts w:ascii="Times New Roman" w:hAnsi="Times New Roman" w:eastAsia="Malgun Gothic"/>
          <w:b w:val="0"/>
          <w:i/>
          <w:color w:val="555555"/>
          <w:sz w:val="22"/>
        </w:rPr>
        <w:t>(遼はすぐには答えない。灯が鞄から、小さな文庫本を出す。)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の街宣の原稿を、直しているときに、孔子と弟子の問答を、見つけました。論語の顔淵です。弟子の子貢が、政治について聞く。孔子は「食」と「兵」と「信」を挙げる。「どれか捨てるなら」と聞かれて、兵を捨て、次に食を捨てると。(頁を押さえる)読みます。「古より皆死有り。民、信無くんば立たず」。</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……昔から誰にも死はある。けれど、人々の信がなければ、国は立たない。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はい。「約束」は「信」の一番小さい単位だと、思います。先生が降りるなら、誰に何を先に言うのか。それが決まってからにしてください。</w:t>
      </w:r>
    </w:p>
    <w:p>
      <w:pPr>
        <w:spacing w:before="0" w:after="110"/>
      </w:pPr>
      <w:r>
        <w:rPr>
          <w:rFonts w:ascii="Times New Roman" w:hAnsi="Times New Roman" w:eastAsia="Malgun Gothic"/>
          <w:b w:val="0"/>
          <w:i/>
          <w:color w:val="555555"/>
          <w:sz w:val="22"/>
        </w:rPr>
        <w:t>(遼は机の上の携帯を取る。電話帳から「浜野」を呼ぶ。呼び出し音。十回。出ない。切る。)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浜野さんには「降りる時は私に、最初に言え」と言われています。まだ言えません。つながりません。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……約束ですか。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約束です。</w:t>
      </w:r>
    </w:p>
    <w:p>
      <w:pPr>
        <w:spacing w:before="0" w:after="110"/>
      </w:pPr>
      <w:r>
        <w:rPr>
          <w:rFonts w:ascii="Times New Roman" w:hAnsi="Times New Roman" w:eastAsia="Malgun Gothic"/>
          <w:b w:val="0"/>
          <w:i/>
          <w:color w:val="555555"/>
          <w:sz w:val="22"/>
        </w:rPr>
        <w:t>(遼はホワイトボードの「最終日 街宣」の文字を見る。)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降りません。</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ただし、今日の街宣で記者の名前は出しません。行方不明の人の名前を、票のために、使うことになる。僕は使いません。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……それで、結構です。(間)それが一番堅実です。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堅実じゃなくて。</w:t>
      </w:r>
    </w:p>
    <w:p>
      <w:pPr>
        <w:spacing w:before="0" w:after="110"/>
      </w:pPr>
      <w:r>
        <w:rPr>
          <w:rFonts w:ascii="Times New Roman" w:hAnsi="Times New Roman" w:eastAsia="Malgun Gothic"/>
          <w:b w:val="0"/>
          <w:i/>
          <w:color w:val="555555"/>
          <w:sz w:val="22"/>
        </w:rPr>
        <w:t>(遼は言葉を探す。見つからない。)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……約束を守ったと、言っていた人の前で、僕が投げ出せないだけです。</w:t>
      </w:r>
    </w:p>
    <w:p>
      <w:pPr>
        <w:spacing w:before="0" w:after="110"/>
      </w:pPr>
      <w:r>
        <w:rPr>
          <w:rFonts w:ascii="Times New Roman" w:hAnsi="Times New Roman" w:eastAsia="Malgun Gothic"/>
          <w:b w:val="0"/>
          <w:i/>
          <w:color w:val="555555"/>
          <w:sz w:val="22"/>
        </w:rPr>
        <w:t>(榊は何も言わず立ち上がり、ホワイトボードのペンを取って、「最終日 街宣」の下に「十八時三十分 汐見駅前、二十時 終了」と書き足す。インクが掠れる。)</w:t>
      </w:r>
    </w:p>
    <w:p>
      <w:pPr>
        <w:spacing w:before="320" w:after="140"/>
      </w:pPr>
      <w:r>
        <w:rPr>
          <w:rFonts w:ascii="Times New Roman" w:hAnsi="Times New Roman" w:eastAsia="Malgun Gothic"/>
          <w:b/>
          <w:i w:val="0"/>
          <w:color w:val="1F3864"/>
          <w:sz w:val="26"/>
        </w:rPr>
        <w:t>장면 8 — 4월 23일(토), 汐見駅前 — 最後のマイク</w:t>
      </w:r>
    </w:p>
    <w:p>
      <w:pPr>
        <w:spacing w:before="0" w:after="110"/>
      </w:pPr>
      <w:r>
        <w:rPr>
          <w:rFonts w:ascii="Times New Roman" w:hAnsi="Times New Roman" w:eastAsia="Malgun Gothic"/>
          <w:b w:val="0"/>
          <w:i/>
          <w:color w:val="555555"/>
          <w:sz w:val="22"/>
        </w:rPr>
        <w:t>(2022年4月23日(土)午後六時三十分。汐見駅前のロータリー。夕暮れ。オレンジ色の幟が、風で揺れる。人の数は四月十九日より少ない。それでも、前の方に、遠藤と和代。少し離れて翔太が、腕を組んで立っている。遼が街宣車の上に上がる。)</w:t>
      </w:r>
    </w:p>
    <w:p>
      <w:pPr>
        <w:spacing w:before="0" w:after="110"/>
      </w:pPr>
      <w:r>
        <w:rPr>
          <w:rFonts w:ascii="Times New Roman" w:hAnsi="Times New Roman" w:eastAsia="Malgun Gothic"/>
          <w:b w:val="0"/>
          <w:i/>
          <w:color w:val="555555"/>
          <w:sz w:val="22"/>
        </w:rPr>
        <w:t>(マイクの前で深呼吸。)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皆さん、今日はお足元の悪い中、ありがとうございます。(間)今朝の奥浜新報を、お読みになった方も、いらっしゃると思います。記事には、私の答えも載っています。「確認していません」。「見ていません」。「開けていません」。全て私の言葉です。</w:t>
      </w:r>
    </w:p>
    <w:p>
      <w:pPr>
        <w:spacing w:before="0" w:after="110"/>
      </w:pPr>
      <w:r>
        <w:rPr>
          <w:rFonts w:ascii="Times New Roman" w:hAnsi="Times New Roman" w:eastAsia="Malgun Gothic"/>
          <w:b w:val="0"/>
          <w:i/>
          <w:color w:val="555555"/>
          <w:sz w:val="22"/>
        </w:rPr>
        <w:t>(聴衆のざわめき。誰かが「本当か」と叫ぶ。)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です。事実を直しません。記事の通りです。(間)開けるかどうかは、私が決めます。それを決める前に、人に急かされて、開けることはしません。それが通らないと、言われる方が、いらっしゃるなら、その方は明日、別の候補者に、入れてください。</w:t>
      </w:r>
    </w:p>
    <w:p>
      <w:pPr>
        <w:spacing w:before="0" w:after="110"/>
      </w:pPr>
      <w:r>
        <w:rPr>
          <w:rFonts w:ascii="Times New Roman" w:hAnsi="Times New Roman" w:eastAsia="Malgun Gothic"/>
          <w:b w:val="0"/>
          <w:i/>
          <w:color w:val="555555"/>
          <w:sz w:val="22"/>
        </w:rPr>
        <w:t>(遠藤が小さく頷く。和代は胸の前で、手を組む。)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示の日、私は「票は預かりもの」と申しました。預かったものを、汚れたまま、返したくない。だから、私の陣営の運動員を、選挙管理委員会と警察に、申し出ました。その結果、地域の方との間がぎくしゃくしたところもあります。(間)それでも、同じことを、もう一度します。</w:t>
      </w:r>
    </w:p>
    <w:p>
      <w:pPr>
        <w:spacing w:before="0" w:after="110"/>
      </w:pPr>
      <w:r>
        <w:rPr>
          <w:rFonts w:ascii="Times New Roman" w:hAnsi="Times New Roman" w:eastAsia="Malgun Gothic"/>
          <w:b w:val="0"/>
          <w:i/>
          <w:color w:val="555555"/>
          <w:sz w:val="22"/>
        </w:rPr>
        <w:t>(拍手はまばらに、後ろのほうから。)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一つ、お話しします。今日の夕方私の元には「降りたらどうか」という声が複数、届きました。降りません。理由は二つです。一つは、投票日を二日後に控えた人たちが、候補者のいなくなるのを見たくないからです。もう一つは。(間)私が約束をしたからです。誰との約束かは、申しません。でも、この場に立てるのは、その約束のおかげです。</w:t>
      </w:r>
    </w:p>
    <w:p>
      <w:pPr>
        <w:spacing w:before="0" w:after="110"/>
      </w:pPr>
      <w:r>
        <w:rPr>
          <w:rFonts w:ascii="Times New Roman" w:hAnsi="Times New Roman" w:eastAsia="Malgun Gothic"/>
          <w:b w:val="0"/>
          <w:i/>
          <w:color w:val="555555"/>
          <w:sz w:val="22"/>
        </w:rPr>
        <w:t>(翔太が組んだ腕をほどく。)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の八時で運動は終わります。その後は、静かにお考えください。(間)最後に、私にできるお願いを一つだけ。明日投票所へ行ってください。誰に入れるかよりもまず、行ってください。鳩町から避難している方々には、汐見台に期日前投票所が、ありません。不在者投票をすませた方も、まだ投票用紙が届いていない方も、おられます。</w:t>
      </w:r>
    </w:p>
    <w:p>
      <w:pPr>
        <w:spacing w:before="0" w:after="110"/>
      </w:pPr>
      <w:r>
        <w:rPr>
          <w:rFonts w:ascii="Times New Roman" w:hAnsi="Times New Roman" w:eastAsia="Malgun Gothic"/>
          <w:b w:val="0"/>
          <w:i/>
          <w:color w:val="555555"/>
          <w:sz w:val="22"/>
        </w:rPr>
        <w:t>(遼はここで言葉を止める。)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……届くことを、願います。</w:t>
      </w:r>
    </w:p>
    <w:p>
      <w:pPr>
        <w:spacing w:before="0" w:after="110"/>
      </w:pPr>
      <w:r>
        <w:rPr>
          <w:rFonts w:ascii="Times New Roman" w:hAnsi="Times New Roman" w:eastAsia="Malgun Gothic"/>
          <w:b w:val="0"/>
          <w:i/>
          <w:color w:val="555555"/>
          <w:sz w:val="22"/>
        </w:rPr>
        <w:t>(マイクを下ろす。街宣車の上から降りる。和代が近づく。)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遼さん。……おら、今日ここさ来て、よかった。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立ってるだけの、あんたの顔が一番、いがった。</w:t>
      </w:r>
    </w:p>
    <w:p>
      <w:pPr>
        <w:spacing w:before="0" w:after="110"/>
      </w:pPr>
      <w:r>
        <w:rPr>
          <w:rFonts w:ascii="Times New Roman" w:hAnsi="Times New Roman" w:eastAsia="Malgun Gothic"/>
          <w:b w:val="0"/>
          <w:i/>
          <w:color w:val="555555"/>
          <w:sz w:val="22"/>
        </w:rPr>
        <w:t>(翔太が近づいて、何も言わず手に、ペットボトルのお茶を、押しつける。冷たい。)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……飲めよ。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pPr>
      <w:r>
        <w:rPr>
          <w:rFonts w:ascii="Times New Roman" w:hAnsi="Times New Roman" w:eastAsia="Malgun Gothic"/>
          <w:b w:val="0"/>
          <w:i/>
          <w:color w:val="555555"/>
          <w:sz w:val="22"/>
        </w:rPr>
        <w:t>(午後八時。街のスピーカーが、公職選挙法の終了を告げる。遼はオレンジの幟を自分で、畳み始める。榊が反対側の端を持つ。二人無言。)</w:t>
      </w:r>
    </w:p>
    <w:p>
      <w:pPr>
        <w:spacing w:before="320" w:after="140"/>
      </w:pPr>
      <w:r>
        <w:rPr>
          <w:rFonts w:ascii="Times New Roman" w:hAnsi="Times New Roman" w:eastAsia="Malgun Gothic"/>
          <w:b/>
          <w:i w:val="0"/>
          <w:color w:val="1F3864"/>
          <w:sz w:val="26"/>
        </w:rPr>
        <w:t>장면 9 — 4월 23일(토)夜, 桐生法律事務所 — 預かりもの</w:t>
      </w:r>
    </w:p>
    <w:p>
      <w:pPr>
        <w:spacing w:before="0" w:after="110"/>
      </w:pPr>
      <w:r>
        <w:rPr>
          <w:rFonts w:ascii="Times New Roman" w:hAnsi="Times New Roman" w:eastAsia="Malgun Gothic"/>
          <w:b w:val="0"/>
          <w:i/>
          <w:color w:val="555555"/>
          <w:sz w:val="22"/>
        </w:rPr>
        <w:t>(2022年4月23日(土)午後九時二十分。桐生法律事務所。電気は応接室だけ。遼が戻ると入口の外階段に相沢が、鞄を胸の前に抱えて、座っている。灯と三浦が中から、窓の外を、窺っている。)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真壁。……開けてくれ、と言うつもりはない。ただ、預けたいものがある。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入ってください。</w:t>
      </w:r>
    </w:p>
    <w:p>
      <w:pPr>
        <w:spacing w:before="0" w:after="110"/>
      </w:pPr>
      <w:r>
        <w:rPr>
          <w:rFonts w:ascii="Times New Roman" w:hAnsi="Times New Roman" w:eastAsia="Malgun Gothic"/>
          <w:b w:val="0"/>
          <w:i/>
          <w:color w:val="555555"/>
          <w:sz w:val="22"/>
        </w:rPr>
        <w:t>(応接室。相沢は鞄を机に置く。ファスナーを開ける。クリップで止めた、コピー用紙の束。二十枚ほど。)</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柚木さんの取材の原本の写しだ。会計資料と証言のメモと、……名前の一覧。社に置けない分を「万一のために」と三月の終わりに、預かった。俺は誰にも話していない。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三月の終わり。</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俺が携帯の電源を切っていた、理由の一つだ。俺の携帯から、柚木さんとの繋がりを辿られたくなかった。だから、鞄も、体から離さなかった。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(低く)</w:t>
      </w:r>
      <w:r>
        <w:rPr>
          <w:rFonts w:ascii="Times New Roman" w:hAnsi="Times New Roman" w:eastAsia="Malgun Gothic"/>
          <w:b w:val="0"/>
          <w:i w:val="0"/>
          <w:sz w:val="22"/>
        </w:rPr>
        <w:t>……鞄はそういう理由だったんですね。</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今夜まで、言えなかった。(間)今朝の記者の車の話を聞いた。それで、決めた。ここの金庫に入れてくれ。俺が持っているより、事務所の金庫のほうが安全だ。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金庫の鍵は、私と先生の、二本です。受領書を作ります。「柚木さや氏取材資料の写し・二十一枚。保管者・桐生法律事務所。預けた者・相沢航」。</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俺の名前は。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預けた人の名前は、受領書に、必要です。……記録のためにです。</w:t>
      </w:r>
    </w:p>
    <w:p>
      <w:pPr>
        <w:spacing w:before="0" w:after="110"/>
      </w:pPr>
      <w:r>
        <w:rPr>
          <w:rFonts w:ascii="Times New Roman" w:hAnsi="Times New Roman" w:eastAsia="Malgun Gothic"/>
          <w:b w:val="0"/>
          <w:i/>
          <w:color w:val="555555"/>
          <w:sz w:val="22"/>
        </w:rPr>
        <w:t>(相沢は少し黙って頷く。)</w:t>
      </w:r>
    </w:p>
    <w:p>
      <w:pPr>
        <w:spacing w:before="0" w:after="110"/>
      </w:pPr>
      <w:r>
        <w:rPr>
          <w:rFonts w:ascii="Times New Roman" w:hAnsi="Times New Roman" w:eastAsia="Malgun Gothic"/>
          <w:b w:val="0"/>
          <w:i/>
          <w:color w:val="555555"/>
          <w:sz w:val="22"/>
        </w:rPr>
        <w:t>(その時、事務所の外階段が鳴る。ゆっくりした重い足音。灯が扉を開ける。)</w:t>
      </w:r>
    </w:p>
    <w:p>
      <w:pPr>
        <w:spacing w:before="0" w:after="110"/>
      </w:pPr>
      <w:r>
        <w:rPr>
          <w:rFonts w:ascii="Times New Roman" w:hAnsi="Times New Roman" w:eastAsia="Malgun Gothic"/>
          <w:b w:val="0"/>
          <w:i/>
          <w:color w:val="555555"/>
          <w:sz w:val="22"/>
        </w:rPr>
        <w:t>(浜野が立っている。作業用の紺の上着。何も言わない。)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……ん。(上着のポケットから手を、出さない)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降りるつもりはありません。けれど、「降りる時は最初に言え」と言われていたので、今日の昼、電話をしました。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知ってる。着信は見た。出る気はなかった。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(応接室に入る。棚を見る。空いている青の縁取りの、湯呑みの位置。割れてもうない場所に今白い、新しい湯呑みがある。)</w:t>
      </w:r>
      <w:r>
        <w:rPr>
          <w:rFonts w:ascii="Times New Roman" w:hAnsi="Times New Roman" w:eastAsia="Malgun Gothic"/>
          <w:b w:val="0"/>
          <w:i w:val="0"/>
          <w:sz w:val="22"/>
        </w:rPr>
        <w:t>……おらは何も言わね。茶だけくれ。</w:t>
      </w:r>
    </w:p>
    <w:p>
      <w:pPr>
        <w:spacing w:before="0" w:after="110"/>
      </w:pPr>
      <w:r>
        <w:rPr>
          <w:rFonts w:ascii="Times New Roman" w:hAnsi="Times New Roman" w:eastAsia="Malgun Gothic"/>
          <w:b w:val="0"/>
          <w:i/>
          <w:color w:val="555555"/>
          <w:sz w:val="22"/>
        </w:rPr>
        <w:t>(三浦が棚の白い湯呑みを取る。遼が鉄瓶から注ぐ。ほうじ茶の煙が一本。浜野は立ったまま、受け取る。一口飲む。)</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……ぬるいな。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冷めてしまって。すぐに淹れ直します。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いい。(もう一口飲む)……あの子の車が港に、あったとさっき、志賀から聞いた。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俺は、あの子の名前を、一度しか、聞いてね。……あの子が書いた記事は読んだ。「確認していません」ってお前が答えたのも。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悪くね。(湯呑みを飲み干し棚に置く)明日投票所さ行く。誰に入れるかは言わね。</w:t>
      </w:r>
    </w:p>
    <w:p>
      <w:pPr>
        <w:spacing w:before="0" w:after="110"/>
      </w:pPr>
      <w:r>
        <w:rPr>
          <w:rFonts w:ascii="Times New Roman" w:hAnsi="Times New Roman" w:eastAsia="Malgun Gothic"/>
          <w:b w:val="0"/>
          <w:i/>
          <w:color w:val="555555"/>
          <w:sz w:val="22"/>
        </w:rPr>
        <w:t>(浜野はそれ以上、何も言わず扉へ。灯が道をあける。)</w:t>
      </w:r>
    </w:p>
    <w:p>
      <w:pPr>
        <w:spacing w:before="0" w:after="110"/>
      </w:pPr>
      <w:r>
        <w:rPr>
          <w:rFonts w:ascii="Times New Roman" w:hAnsi="Times New Roman" w:eastAsia="Malgun Gothic"/>
          <w:b w:val="0"/>
          <w:i/>
          <w:color w:val="555555"/>
          <w:sz w:val="22"/>
        </w:rPr>
        <w:t>(外階段を降りていく、重い足音が遠のく。遼はしばらく動かない。三浦が静かに金庫の鍵を、持ってくる。相沢の鞄から出した、コピーの束が、一枚ずつ封筒に収まる。)</w:t>
      </w:r>
    </w:p>
    <w:p>
      <w:pPr>
        <w:spacing w:before="0" w:after="110"/>
      </w:pPr>
      <w:r>
        <w:rPr>
          <w:rFonts w:ascii="Times New Roman" w:hAnsi="Times New Roman" w:eastAsia="Malgun Gothic"/>
          <w:b w:val="0"/>
          <w:i/>
          <w:color w:val="555555"/>
          <w:sz w:val="22"/>
        </w:rPr>
        <w:t>(灯は窓の外を見る。港のほうの夜の遠い一つの灯り。)</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……先生。柚木さんは約束を、守ったんですよね。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じゃあ先生も。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「明日」が終わるまで僕は約束を、守ります。そのあとのことは、……分かりません。</w:t>
      </w:r>
    </w:p>
    <w:p>
      <w:pPr>
        <w:spacing w:before="0" w:after="110"/>
      </w:pPr>
      <w:r>
        <w:rPr>
          <w:rFonts w:ascii="Times New Roman" w:hAnsi="Times New Roman" w:eastAsia="Malgun Gothic"/>
          <w:b w:val="0"/>
          <w:i/>
          <w:color w:val="555555"/>
          <w:sz w:val="22"/>
        </w:rPr>
        <w:t>(鉄瓶が細く鳴る。机の上の桐生の湯呑みに、湯気が一本。その隣にもう一つ、使われていない、湯呑みが、置かれている。)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논어 안연편(기원전 5세기경): «古より皆死有り。民、信無くんば立たず。» — 한국어 해설: "예로부터 사람은 누구나 죽는다. 그러나 백성의 믿음이 없으면 (나라는) 서지 못한다". 자공이 정치를 묻자 공자가 식량·병력·신뢰를 들고, 하나씩 버린다면 병력, 식량 순이며 신뢰만은 버릴 수 없다고 답한 대목. 장면 7에서 아카리가 가방의 문고본에서 낭독하며, 료의 사퇴 여부를 '누구에게 무엇을 먼저 말하는가'라는 약속의 문제로 바꾸어 놓는다. 료가 하마노와의 약속(「降りる時は私に最初に言え」)을 상기하고 사퇴를 거절하는 계기가 된다. (저작권 소멸 작품)</w:t>
      </w:r>
    </w:p>
    <w:p>
      <w:pPr>
        <w:spacing w:before="0" w:after="110"/>
      </w:pPr>
      <w:r>
        <w:rPr>
          <w:rFonts w:ascii="Times New Roman" w:hAnsi="Times New Roman" w:eastAsia="Malgun Gothic"/>
          <w:b w:val="0"/>
          <w:i w:val="0"/>
          <w:sz w:val="22"/>
        </w:rPr>
        <w:t>속담(ことわざ): «信なくば立たず»(위 구절의 축약형, 정치 문맥의 관용 인용) — 한국어 해설: "믿음이 없으면 서지 못한다". 장면 7에서 아카리가 설명하는 축약형.</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«行方不明事案» — 한국어 해설: "행방불명 사안". 경찰이 사건성이 확정되기 전의 실종 신고를 분류하는 행정 용어. 장면 5·6에서 사이조와 형사가 사용. 표준어·경찰·행정 용어.</w:t>
      </w:r>
    </w:p>
    <w:p>
      <w:pPr>
        <w:spacing w:before="0" w:after="110"/>
      </w:pPr>
      <w:r>
        <w:rPr>
          <w:rFonts w:ascii="Times New Roman" w:hAnsi="Times New Roman" w:eastAsia="Malgun Gothic"/>
          <w:b w:val="0"/>
          <w:i w:val="0"/>
          <w:sz w:val="22"/>
        </w:rPr>
        <w:t>«居場所連絡» — 한국어 해설: "소재 연락". 기자가 위험 취재 시 상사에게 소재를 알리는 사내 규칙. 장면 5. 표준어.</w:t>
      </w:r>
    </w:p>
    <w:p>
      <w:pPr>
        <w:spacing w:before="0" w:after="110"/>
      </w:pPr>
      <w:r>
        <w:rPr>
          <w:rFonts w:ascii="Times New Roman" w:hAnsi="Times New Roman" w:eastAsia="Malgun Gothic"/>
          <w:b w:val="0"/>
          <w:i w:val="0"/>
          <w:sz w:val="22"/>
        </w:rPr>
        <w:t>«不在着信／留守番電話» — 한국어 해설: "부재중 전화／음성 사서함". 장면 4에서 유즈키의 22시 7분 부재중 전화와 31초 음성 메시지. 표준어.</w:t>
      </w:r>
    </w:p>
    <w:p>
      <w:pPr>
        <w:spacing w:before="0" w:after="110"/>
      </w:pPr>
      <w:r>
        <w:rPr>
          <w:rFonts w:ascii="Times New Roman" w:hAnsi="Times New Roman" w:eastAsia="Malgun Gothic"/>
          <w:b w:val="0"/>
          <w:i w:val="0"/>
          <w:sz w:val="22"/>
        </w:rPr>
        <w:t>«運動期間は午後八時まで» — 한국어 해설: "선거운동은 (투표일 전날) 오후 8시까지". 공직선거법상 선거운동 종료 시각. 장면 8의 마지막 연설과 종료 방송. 표준어·법률어.</w:t>
      </w:r>
    </w:p>
    <w:p>
      <w:pPr>
        <w:spacing w:before="0" w:after="110"/>
      </w:pPr>
      <w:r>
        <w:rPr>
          <w:rFonts w:ascii="Times New Roman" w:hAnsi="Times New Roman" w:eastAsia="Malgun Gothic"/>
          <w:b w:val="0"/>
          <w:i w:val="0"/>
          <w:sz w:val="22"/>
        </w:rPr>
        <w:t>«おら／〜さ／〜ね» — 한국어 해설: "나／~에／~없다". 하마도리풍 도호쿠 방언. 장면 8의 가즈요(「ここさ来て」), 장면 9의 하마노(「何も言わね」「聞いてね」). 료·사카키·형사는 표준어.</w:t>
      </w:r>
    </w:p>
    <w:p>
      <w:pPr>
        <w:spacing w:before="0" w:after="110"/>
      </w:pPr>
      <w:r>
        <w:rPr>
          <w:rFonts w:ascii="Times New Roman" w:hAnsi="Times New Roman" w:eastAsia="Malgun Gothic"/>
          <w:b w:val="0"/>
          <w:i w:val="0"/>
          <w:sz w:val="22"/>
        </w:rPr>
        <w:t>«煙が一本» — 한국어 해설: "연기 한 줄기". 호지차 모티프. 장면 9에서 하마노가 말없이 받은 첫 잔과 마지막의 빈 湯呑み. 표준어.</w:t>
      </w:r>
    </w:p>
    <w:p>
      <w:pPr>
        <w:spacing w:before="240" w:after="110"/>
      </w:pPr>
      <w:r>
        <w:rPr>
          <w:rFonts w:ascii="Times New Roman" w:hAnsi="Times New Roman" w:eastAsia="Malgun Gothic"/>
          <w:b w:val="0"/>
          <w:i/>
          <w:color w:val="555555"/>
          <w:sz w:val="22"/>
        </w:rPr>
        <w:t>[9화 끝 — 다음 화 예고: 3부 10화 「神崎との密談」 — 개표일 밤 간자키가 찾아와 「あなたのお父上とも、この卓に座りました」라고 말한다. 두 사람이 서로의 셈법을 올려놓는다]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