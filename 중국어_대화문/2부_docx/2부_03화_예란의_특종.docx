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3화 — 「예란의 특종」 (叶澜的独家)</w:t>
      </w:r>
    </w:p>
    <w:p>
      <w:r>
        <w:rPr>
          <w:b/>
        </w:rPr>
        <w:t>등장인물:</w:t>
      </w:r>
      <w:r>
        <w:t xml:space="preserve"> 쑤민 苏敏(30세, 明灯法律援助中心 공동대표) / 선즈위안 沈知远(29세, 明灯法律援助中心 공동대표) / 예란 叶澜(33세, 『北原周刊』 深度部 탐사기자) / 리위퉁 李雨桐(24세, 명등 자원활동가) / 중 사장 钟老板(50대, 동관가 31호 건물주 겸 1층 중개업자) / 궁 주편 龚主编(55세, 『北原周刊』 주편) / 인궈둥 尹国栋(66세, 北原矿业集团 퇴직 재무처 부처장)</w:t>
      </w:r>
    </w:p>
    <w:p>
      <w:r>
        <w:rPr>
          <w:b/>
        </w:rPr>
        <w:t>배경:</w:t>
      </w:r>
      <w:r>
        <w:t xml:space="preserve"> 2015년 7월 27일(월)부터 7월 31일(금)까지, 센터 「명등」을 연 지 아흐레째. 돈의 유혹을 물리친 직후, 예란이 두 달 동안 혼자 캔 기사 한 건을 들고 천장이 새는 센터를 찾아온다. 국유 광업그룹이 평가액 38억 원어치의 국유지분과 희토류 채굴권을 '3할'에 넘겼고, 사 간 회사의 지분을 네 겹 거슬러 오르면 성 지도부의 친족이 있다는 내용이다. 센터는 문장마다 증거를 붙이는 법률 검토를 도우며 '서로 돕되 각자의 길을 본다'는 1부의 약속을 지킨다. 기사는 28일(화) 밤 10시에 나가 29일(수) 새벽 4시에 지워지고, 계정은 막히고, 변호사 서한이 날아든다. 그녀는 '차 마시자'는 호출을 받고 돌아와서도 다시 쓰겠다고 한다.</w:t>
      </w:r>
    </w:p>
    <w:p>
      <w:pPr>
        <w:pStyle w:val="Heading2"/>
      </w:pPr>
      <w:r>
        <w:t>장면 1 — 7월 27일(월) 오전, 동관가 31호 2층 — 새는 방과 복숭아 한 봉지</w:t>
      </w:r>
    </w:p>
    <w:p>
      <w:r>
        <w:t>(上午八点四十。下了一夜的雨，明灯法律援助中心的天花板在两个地方滴水，一处接着红塑料桶，一处接着搪瓷盆，滴答声一高一低。茶桌上，那盏黄铜马灯旁边，并排放着两只带缺口的杯子。李雨桐蹲在盆边拿抹布擦地。楼梯响，钟老板扛着一卷油毡纸上来。)</w:t>
      </w:r>
    </w:p>
    <w:p>
      <w:r>
        <w:rPr>
          <w:b/>
        </w:rPr>
        <w:t>钟老板:</w:t>
      </w:r>
      <w:r>
        <w:t xml:space="preserve"> 又漏了吧？我就说，七下八上，这个月漏得最凶。我楼下的账本都潮了。</w:t>
      </w:r>
    </w:p>
    <w:p>
      <w:r>
        <w:rPr>
          <w:b/>
        </w:rPr>
        <w:t>苏敏:</w:t>
      </w:r>
      <w:r>
        <w:t xml:space="preserve"> 钟老板，您早。油毡纸是给我们的？</w:t>
      </w:r>
    </w:p>
    <w:p>
      <w:r>
        <w:rPr>
          <w:b/>
        </w:rPr>
        <w:t>钟老板:</w:t>
      </w:r>
      <w:r>
        <w:t xml:space="preserve"> 给你们的。先垫上，等雨停了我找人上房顶补。(看了看墙上的三条规矩) 先喝杯茶，再说事，不收红包，听完再问，问完再写。你们这帮人，一个个都是劳碌命，自己屋子漏着，还在操心别人的官司。</w:t>
      </w:r>
    </w:p>
    <w:p>
      <w:r>
        <w:rPr>
          <w:b/>
        </w:rPr>
        <w:t>沈知远:</w:t>
      </w:r>
      <w:r>
        <w:t xml:space="preserve"> 钟老板，租金一分不少，您就让我们劳碌着吧。</w:t>
      </w:r>
    </w:p>
    <w:p>
      <w:r>
        <w:rPr>
          <w:b/>
        </w:rPr>
        <w:t>钟老板:</w:t>
      </w:r>
      <w:r>
        <w:t xml:space="preserve"> 我可没说不收。(笑着下楼了)</w:t>
      </w:r>
    </w:p>
    <w:p>
      <w:r>
        <w:t>(过了一会儿，楼梯又响。叶澜收着伞走上来，帆布包湿了半边，另一只手拎着一兜水蜜桃。)</w:t>
      </w:r>
    </w:p>
    <w:p>
      <w:r>
        <w:rPr>
          <w:b/>
        </w:rPr>
        <w:t>叶澜:</w:t>
      </w:r>
      <w:r>
        <w:t xml:space="preserve"> 对不起，没打招呼就来了。路上买的桃子，别嫌轻。</w:t>
      </w:r>
    </w:p>
    <w:p>
      <w:r>
        <w:rPr>
          <w:b/>
        </w:rPr>
        <w:t>李雨桐:</w:t>
      </w:r>
      <w:r>
        <w:t xml:space="preserve"> 叶记者，您先坐。苏老师，沈老师，今天的茶是我泡的，您几位别嫌淡。</w:t>
      </w:r>
    </w:p>
    <w:p>
      <w:r>
        <w:rPr>
          <w:b/>
        </w:rPr>
        <w:t>叶澜:</w:t>
      </w:r>
      <w:r>
        <w:t xml:space="preserve"> (接过杯子，喝了一口，笑了) 这个规矩我记得。先喝杯茶，再说事。上次是在槐荫街，韩律师给我倒的。</w:t>
      </w:r>
    </w:p>
    <w:p>
      <w:r>
        <w:rPr>
          <w:b/>
        </w:rPr>
        <w:t>苏敏:</w:t>
      </w:r>
      <w:r>
        <w:t xml:space="preserve"> 你是来说事的，还是来躲雨的？</w:t>
      </w:r>
    </w:p>
    <w:p>
      <w:r>
        <w:rPr>
          <w:b/>
        </w:rPr>
        <w:t>叶澜:</w:t>
      </w:r>
      <w:r>
        <w:t xml:space="preserve"> 两样都有。(把包放在椅子上) 我手上有一篇稿子，两个月，一个人。明天，也就是礼拜二晚上，想发出来。这三天我去了三个地方，国资局的办公室、北原矿业集团的总部、锦程投资的前台，全都吃闭门羹。保安说“领导不在”，前台说“没预约”，国资局的人干脆说“我们不接受记者采访”。</w:t>
      </w:r>
    </w:p>
    <w:p>
      <w:r>
        <w:rPr>
          <w:b/>
        </w:rPr>
        <w:t>沈知远:</w:t>
      </w:r>
      <w:r>
        <w:t xml:space="preserve"> 稿子写的什么？</w:t>
      </w:r>
    </w:p>
    <w:p>
      <w:r>
        <w:rPr>
          <w:b/>
        </w:rPr>
        <w:t>叶澜:</w:t>
      </w:r>
      <w:r>
        <w:t xml:space="preserve"> (从包里取出一个牛皮纸袋，抽出第一页，推到茶桌中间) 题目叫《三折》。</w:t>
      </w:r>
    </w:p>
    <w:p>
      <w:r>
        <w:rPr>
          <w:b/>
        </w:rPr>
        <w:t>苏敏:</w:t>
      </w:r>
      <w:r>
        <w:t xml:space="preserve"> (念) “北原矿业集团将旗下一家子公司的国有股权，连同一处稀土矿的采矿权，一并转让给北原锦程投资有限公司。第三方评估价三十八亿元，成交价十一亿四千万元，不到评估价的三成。”(抬起头) 锦程？恒善基金会背后那个锦程资产，也是这个锦程？</w:t>
      </w:r>
    </w:p>
    <w:p>
      <w:r>
        <w:rPr>
          <w:b/>
        </w:rPr>
        <w:t>叶澜:</w:t>
      </w:r>
      <w:r>
        <w:t xml:space="preserve"> (一愣) 你们查到过？那就对上了。北原锦程投资和锦程资产管理，是同一个锦程系，背后有交叉的人，一个管钱，一个接盘。北原锦程投资成立刚满四个月，注册资本一千万，办公室在居民楼里。它的股东，往上是一家公司，再往上是一家公司，第四层是一家境外注册的壳。工商登记能查到第三层，第四层靠的是人。</w:t>
      </w:r>
    </w:p>
    <w:p>
      <w:r>
        <w:rPr>
          <w:b/>
        </w:rPr>
        <w:t>沈知远:</w:t>
      </w:r>
      <w:r>
        <w:t xml:space="preserve"> 第四层是谁？</w:t>
      </w:r>
    </w:p>
    <w:p>
      <w:r>
        <w:rPr>
          <w:b/>
        </w:rPr>
        <w:t>叶澜:</w:t>
      </w:r>
      <w:r>
        <w:t xml:space="preserve"> 是省里一位主要领导的一个亲属。我不写名字，只写“与省级领导有亲属关系的自然人”。</w:t>
      </w:r>
    </w:p>
    <w:p>
      <w:r>
        <w:t>(屋里静了。滴水声清楚得像钟表。)</w:t>
      </w:r>
    </w:p>
    <w:p>
      <w:r>
        <w:rPr>
          <w:b/>
        </w:rPr>
        <w:t>苏敏:</w:t>
      </w:r>
      <w:r>
        <w:t xml:space="preserve"> 叶澜，你的消息来源靠谱不靠谱？</w:t>
      </w:r>
    </w:p>
    <w:p>
      <w:r>
        <w:rPr>
          <w:b/>
        </w:rPr>
        <w:t>叶澜:</w:t>
      </w:r>
      <w:r>
        <w:t xml:space="preserve"> 一个签过字的人。(停了一下) 签过字的人，说话比没签过字的人更靠得住，因为他怕。</w:t>
      </w:r>
    </w:p>
    <w:p>
      <w:r>
        <w:rPr>
          <w:b/>
        </w:rPr>
        <w:t>沈知远:</w:t>
      </w:r>
      <w:r>
        <w:t xml:space="preserve"> 你今天来，是要我们做什么？</w:t>
      </w:r>
    </w:p>
    <w:p>
      <w:r>
        <w:rPr>
          <w:b/>
        </w:rPr>
        <w:t>叶澜:</w:t>
      </w:r>
      <w:r>
        <w:t xml:space="preserve"> 我们报社的法务，是主编的老同学，只会说“可以”和“不可以”。我想让你们一句一句替我过一遍：哪句是事实，哪句是判断，哪句会被人拿去告我诽谤。我不付钱，我只带桃子。</w:t>
      </w:r>
    </w:p>
    <w:p>
      <w:r>
        <w:rPr>
          <w:b/>
        </w:rPr>
        <w:t>苏敏:</w:t>
      </w:r>
      <w:r>
        <w:t xml:space="preserve"> 我们不收红包，桃子不算。(把那页纸拉到自己面前) 今晚我们先读一遍。</w:t>
      </w:r>
    </w:p>
    <w:p>
      <w:r>
        <w:rPr>
          <w:b/>
        </w:rPr>
        <w:t>李雨桐:</w:t>
      </w:r>
      <w:r>
        <w:t xml:space="preserve"> 苏老师，我把桃子放进水盆里洗，可以吗？桶快满了，我顺便倒掉。</w:t>
      </w:r>
    </w:p>
    <w:p>
      <w:r>
        <w:rPr>
          <w:b/>
        </w:rPr>
        <w:t>苏敏:</w:t>
      </w:r>
      <w:r>
        <w:t xml:space="preserve"> 去吧。倒的时候看着脚下，楼梯滑。</w:t>
      </w:r>
    </w:p>
    <w:p>
      <w:r>
        <w:t>(李雨桐端着桶下楼，脚步一级一级，很小心。叶澜看着她的背影。)</w:t>
      </w:r>
    </w:p>
    <w:p>
      <w:r>
        <w:rPr>
          <w:b/>
        </w:rPr>
        <w:t>叶澜:</w:t>
      </w:r>
      <w:r>
        <w:t xml:space="preserve"> 这个姑娘，是新来的？</w:t>
      </w:r>
    </w:p>
    <w:p>
      <w:r>
        <w:rPr>
          <w:b/>
        </w:rPr>
        <w:t>沈知远:</w:t>
      </w:r>
      <w:r>
        <w:t xml:space="preserve"> 上上个礼拜六，我们开门的那天，她拿着一张毕业证书站在门口，说想找一个地方，先学着给别人倒茶。</w:t>
      </w:r>
    </w:p>
    <w:p>
      <w:r>
        <w:rPr>
          <w:b/>
        </w:rPr>
        <w:t>叶澜:</w:t>
      </w:r>
      <w:r>
        <w:t xml:space="preserve"> 你们收下了？</w:t>
      </w:r>
    </w:p>
    <w:p>
      <w:r>
        <w:rPr>
          <w:b/>
        </w:rPr>
        <w:t>沈知远:</w:t>
      </w:r>
      <w:r>
        <w:t xml:space="preserve"> 没有收。是她自己坐下来，不走了。(笑了笑) 我们这儿的人，大概都是这么来的。</w:t>
      </w:r>
    </w:p>
    <w:p>
      <w:pPr>
        <w:pStyle w:val="Heading2"/>
      </w:pPr>
      <w:r>
        <w:t>장면 2 — 7월 27일(월) 밤 11시, 北原矿业家属院 문 앞 — 국수 한 그릇</w:t>
      </w:r>
    </w:p>
    <w:p>
      <w:r>
        <w:t>(夜里十一点。雨停了，积水里映着路灯。北原矿业家属院对面，一家面馆还亮着灯，塑料门帘半卷着。叶澜靠墙坐着，对面是一个头发花白的老人，戴着旧眼镜，膝盖上压着一个黑色塑料袋。)</w:t>
      </w:r>
    </w:p>
    <w:p>
      <w:r>
        <w:rPr>
          <w:b/>
        </w:rPr>
        <w:t>叶澜:</w:t>
      </w:r>
      <w:r>
        <w:t xml:space="preserve"> 尹老，您想吃点什么？今天我请客。</w:t>
      </w:r>
    </w:p>
    <w:p>
      <w:r>
        <w:rPr>
          <w:b/>
        </w:rPr>
        <w:t>尹国栋:</w:t>
      </w:r>
      <w:r>
        <w:t xml:space="preserve"> 不用。我晚上吃过了。(顿了顿) 一碗阳春面吧，不放葱。</w:t>
      </w:r>
    </w:p>
    <w:p>
      <w:r>
        <w:rPr>
          <w:b/>
        </w:rPr>
        <w:t>叶澜:</w:t>
      </w:r>
      <w:r>
        <w:t xml:space="preserve"> 好。老板，两碗阳春面，一碗不放葱，加个卤蛋。</w:t>
      </w:r>
    </w:p>
    <w:p>
      <w:r>
        <w:rPr>
          <w:b/>
        </w:rPr>
        <w:t>尹国栋:</w:t>
      </w:r>
      <w:r>
        <w:t xml:space="preserve"> (不看她，看着门外) 我在矿业集团财务处干了三十四年，退休五年了。今天下午，我在家里的阳台上站了两个小时，到底要不要来。</w:t>
      </w:r>
    </w:p>
    <w:p>
      <w:r>
        <w:rPr>
          <w:b/>
        </w:rPr>
        <w:t>叶澜:</w:t>
      </w:r>
      <w:r>
        <w:t xml:space="preserve"> 您来了，我就记着。</w:t>
      </w:r>
    </w:p>
    <w:p>
      <w:r>
        <w:rPr>
          <w:b/>
        </w:rPr>
        <w:t>尹国栋:</w:t>
      </w:r>
      <w:r>
        <w:t xml:space="preserve"> 你记着没用。(把塑料袋往桌子上推了半尺) 里面四样东西：一份评估报告的复印件，评估价是三十八亿，盖着评估所的章。一份董事会的会议纪要，写着“同意以十一亿四千万元转让”，没有一个人投反对票。一张股东会的签到表。还有一张转账凭证，转的是保证金，锦程公司当天才开的户，一千万的注册资本，转出去一个亿。</w:t>
      </w:r>
    </w:p>
    <w:p>
      <w:r>
        <w:rPr>
          <w:b/>
        </w:rPr>
        <w:t>叶澜:</w:t>
      </w:r>
      <w:r>
        <w:t xml:space="preserve"> 一个亿，一家刚开户的公司？</w:t>
      </w:r>
    </w:p>
    <w:p>
      <w:r>
        <w:rPr>
          <w:b/>
        </w:rPr>
        <w:t>尹国栋:</w:t>
      </w:r>
      <w:r>
        <w:t xml:space="preserve"> 是别人替它先垫的。(声音低下去) 评估报告送审那天，我在复核栏里签了字。签字的时候我知道价格不对，可是处长说，这是“集体决定”。集体决定，就是谁都不用负责。</w:t>
      </w:r>
    </w:p>
    <w:p>
      <w:r>
        <w:rPr>
          <w:b/>
        </w:rPr>
        <w:t>叶澜:</w:t>
      </w:r>
      <w:r>
        <w:t xml:space="preserve"> 您为什么现在告诉我？</w:t>
      </w:r>
    </w:p>
    <w:p>
      <w:r>
        <w:rPr>
          <w:b/>
        </w:rPr>
        <w:t>尹国栋:</w:t>
      </w:r>
      <w:r>
        <w:t xml:space="preserve"> 我孙子下个月上小学，我想让他长大以后，不用在这样的纸上签字。(他的手在发抖) 叶记者，你不要写我的名字。写“一位熟悉内情的人士”。</w:t>
      </w:r>
    </w:p>
    <w:p>
      <w:r>
        <w:rPr>
          <w:b/>
        </w:rPr>
        <w:t>叶澜:</w:t>
      </w:r>
      <w:r>
        <w:t xml:space="preserve"> (想了想) 您是退休的，同一个部门退休的不止您一个。</w:t>
      </w:r>
    </w:p>
    <w:p>
      <w:r>
        <w:rPr>
          <w:b/>
        </w:rPr>
        <w:t>尹国栋:</w:t>
      </w:r>
      <w:r>
        <w:t xml:space="preserve"> 所以你写，“一位接近交易文件的人士”。他们要查，让他们去查三十几个人。</w:t>
      </w:r>
    </w:p>
    <w:p>
      <w:r>
        <w:rPr>
          <w:b/>
        </w:rPr>
        <w:t>叶澜:</w:t>
      </w:r>
      <w:r>
        <w:t xml:space="preserve"> (点头) 好。我写这个。</w:t>
      </w:r>
    </w:p>
    <w:p>
      <w:r>
        <w:t>(面端上来。尹国栋低头吃了两口，筷子停住。)</w:t>
      </w:r>
    </w:p>
    <w:p>
      <w:r>
        <w:rPr>
          <w:b/>
        </w:rPr>
        <w:t>尹国栋:</w:t>
      </w:r>
      <w:r>
        <w:t xml:space="preserve"> 面里的汤，跟三十年前家属院门口那家的味道一样。那时候我们车间主任，每个月最后一天，请全组的人来这儿吃一碗。(放下筷子) 现在，我不知道还有没有人愿意请我。</w:t>
      </w:r>
    </w:p>
    <w:p>
      <w:r>
        <w:rPr>
          <w:b/>
        </w:rPr>
        <w:t>叶澜:</w:t>
      </w:r>
      <w:r>
        <w:t xml:space="preserve"> 我请。(把卤蛋夹到他碗里) 您慢慢吃，不着急。</w:t>
      </w:r>
    </w:p>
    <w:p>
      <w:pPr>
        <w:pStyle w:val="Heading2"/>
      </w:pPr>
      <w:r>
        <w:t>장면 3 — 7월 28일(화) 오전, 명등 — 한 문장씩</w:t>
      </w:r>
    </w:p>
    <w:p>
      <w:r>
        <w:t>(上午九点。雨又下起来了，细细密密。茶桌上摊着稿子，用三种颜色的笔划过：蓝色是事实，红色是判断，黑色是还没有出处的句子。苏敏拿红笔，沈知远拿蓝笔，李雨桐坐在桌子最远的一角，对着笔记本电脑记录。)</w:t>
      </w:r>
    </w:p>
    <w:p>
      <w:r>
        <w:rPr>
          <w:b/>
        </w:rPr>
        <w:t>苏敏:</w:t>
      </w:r>
      <w:r>
        <w:t xml:space="preserve"> 第四段，“这是一场精心设计的利益输送”。这句是判断，没有出处，要么删，要么改成事实。</w:t>
      </w:r>
    </w:p>
    <w:p>
      <w:r>
        <w:rPr>
          <w:b/>
        </w:rPr>
        <w:t>叶澜:</w:t>
      </w:r>
      <w:r>
        <w:t xml:space="preserve"> 改成什么？</w:t>
      </w:r>
    </w:p>
    <w:p>
      <w:r>
        <w:rPr>
          <w:b/>
        </w:rPr>
        <w:t>沈知远:</w:t>
      </w:r>
      <w:r>
        <w:t xml:space="preserve"> “成交价为评估价的百分之三十，受让方成立四个月，其股东穿透至第四层，为一名与省级领导有亲属关系的自然人。”这是事实，每个数字都有出处。读的人自己会下判断。</w:t>
      </w:r>
    </w:p>
    <w:p>
      <w:r>
        <w:rPr>
          <w:b/>
        </w:rPr>
        <w:t>叶澜:</w:t>
      </w:r>
      <w:r>
        <w:t xml:space="preserve"> (看了看) 这样写，比我原来写得冷。</w:t>
      </w:r>
    </w:p>
    <w:p>
      <w:r>
        <w:rPr>
          <w:b/>
        </w:rPr>
        <w:t>沈知远:</w:t>
      </w:r>
      <w:r>
        <w:t xml:space="preserve"> 冷一点好。越冷，越难告。</w:t>
      </w:r>
    </w:p>
    <w:p>
      <w:r>
        <w:rPr>
          <w:b/>
        </w:rPr>
        <w:t>苏敏:</w:t>
      </w:r>
      <w:r>
        <w:t xml:space="preserve"> 第七段，“有关部门对此保持沉默”。你给他们打过电话吗？</w:t>
      </w:r>
    </w:p>
    <w:p>
      <w:r>
        <w:rPr>
          <w:b/>
        </w:rPr>
        <w:t>叶澜:</w:t>
      </w:r>
      <w:r>
        <w:t xml:space="preserve"> 打了，三次。国资局那边说“无可奉告”，我录了音。</w:t>
      </w:r>
    </w:p>
    <w:p>
      <w:r>
        <w:rPr>
          <w:b/>
        </w:rPr>
        <w:t>苏敏:</w:t>
      </w:r>
      <w:r>
        <w:t xml:space="preserve"> 那就写“记者三次致电国资局，对方表示无可奉告”，加一句通话时间。</w:t>
      </w:r>
    </w:p>
    <w:p>
      <w:r>
        <w:rPr>
          <w:b/>
        </w:rPr>
        <w:t>沈知远:</w:t>
      </w:r>
      <w:r>
        <w:t xml:space="preserve"> 第九段，“一位接近交易文件的人士说，这是集体决定，谁都不用负责”。这句直接引语，有没有人可以证明他说过？</w:t>
      </w:r>
    </w:p>
    <w:p>
      <w:r>
        <w:rPr>
          <w:b/>
        </w:rPr>
        <w:t>叶澜:</w:t>
      </w:r>
      <w:r>
        <w:t xml:space="preserve"> 我有录音，他知道我录了。</w:t>
      </w:r>
    </w:p>
    <w:p>
      <w:r>
        <w:rPr>
          <w:b/>
        </w:rPr>
        <w:t>沈知远:</w:t>
      </w:r>
      <w:r>
        <w:t xml:space="preserve"> 录音要存两份，放在不同的地方。我们这儿一份，你自己一份。(圈了一个词) 小心驶得万年船。这句话最怕的是引语，不是数字。</w:t>
      </w:r>
    </w:p>
    <w:p>
      <w:r>
        <w:t>(李雨桐举了一下手。)</w:t>
      </w:r>
    </w:p>
    <w:p>
      <w:r>
        <w:rPr>
          <w:b/>
        </w:rPr>
        <w:t>李雨桐:</w:t>
      </w:r>
      <w:r>
        <w:t xml:space="preserve"> 叶记者，我能问一个不属于法律问题的问题吗？</w:t>
      </w:r>
    </w:p>
    <w:p>
      <w:r>
        <w:rPr>
          <w:b/>
        </w:rPr>
        <w:t>叶澜:</w:t>
      </w:r>
      <w:r>
        <w:t xml:space="preserve"> 问。</w:t>
      </w:r>
    </w:p>
    <w:p>
      <w:r>
        <w:rPr>
          <w:b/>
        </w:rPr>
        <w:t>李雨桐:</w:t>
      </w:r>
      <w:r>
        <w:t xml:space="preserve"> 您刚才说，三个地方都不让进，您自己的主编还要等“上面”的消息。这样的稿子，您明明知道可能发不出去，为什么还写？</w:t>
      </w:r>
    </w:p>
    <w:p>
      <w:r>
        <w:t>(叶澜放下笔，往后靠了靠。窗外，雨水从屋檐落下来，滴进铁皮雨篷。)</w:t>
      </w:r>
    </w:p>
    <w:p>
      <w:r>
        <w:rPr>
          <w:b/>
        </w:rPr>
        <w:t>叶澜:</w:t>
      </w:r>
      <w:r>
        <w:t xml:space="preserve"> 我爸在林场的时候，有一回喝多了，跟我说过一句话。他说，他们那一辈子，没有一个人读过《孟子》，可是每个人都知道，有的事你不说，就是你做的。(看着李雨桐) 孟子说：“孔子成《春秋》而乱臣贼子惧。”我不是孔子，我也成不了什么《春秋》。可是我知道，写下来的东西，和没写下来的东西，对做事的人，不是一回事。</w:t>
      </w:r>
    </w:p>
    <w:p>
      <w:r>
        <w:rPr>
          <w:b/>
        </w:rPr>
        <w:t>李雨桐:</w:t>
      </w:r>
      <w:r>
        <w:t xml:space="preserve"> 他们会怕吗？</w:t>
      </w:r>
    </w:p>
    <w:p>
      <w:r>
        <w:rPr>
          <w:b/>
        </w:rPr>
        <w:t>叶澜:</w:t>
      </w:r>
      <w:r>
        <w:t xml:space="preserve"> 不一定怕。可是他们得多想一想，下一回，这张纸会不会又有人签。多想一下，就够了。</w:t>
      </w:r>
    </w:p>
    <w:p>
      <w:r>
        <w:rPr>
          <w:b/>
        </w:rPr>
        <w:t>苏敏:</w:t>
      </w:r>
      <w:r>
        <w:t xml:space="preserve"> (放下红笔) 好，我们接着改。第十一段。</w:t>
      </w:r>
    </w:p>
    <w:p>
      <w:pPr>
        <w:pStyle w:val="Heading2"/>
      </w:pPr>
      <w:r>
        <w:t>장면 4 — 같은 날 오후 3시, 『北原周刊』 편집실 — 발행 결정</w:t>
      </w:r>
    </w:p>
    <w:p>
      <w:r>
        <w:t>(下午三点。《北原周刊》编辑部。雨声很大。一排电脑，一半的人没抬头。叶澜走进主编办公室，龚主编正在给自己倒茶，桌上放着打印出来的稿子，边上有三处划线。)</w:t>
      </w:r>
    </w:p>
    <w:p>
      <w:r>
        <w:rPr>
          <w:b/>
        </w:rPr>
        <w:t>龚主编:</w:t>
      </w:r>
      <w:r>
        <w:t xml:space="preserve"> 坐。先喝杯茶。(把第一杯推到叶澜面前，自己才倒第二杯)</w:t>
      </w:r>
    </w:p>
    <w:p>
      <w:r>
        <w:rPr>
          <w:b/>
        </w:rPr>
        <w:t>叶澜:</w:t>
      </w:r>
      <w:r>
        <w:t xml:space="preserve"> 您怎么也开始学这个了？</w:t>
      </w:r>
    </w:p>
    <w:p>
      <w:r>
        <w:rPr>
          <w:b/>
        </w:rPr>
        <w:t>龚主编:</w:t>
      </w:r>
      <w:r>
        <w:t xml:space="preserve"> 我上礼拜又被请去喝茶了，是宣传口的老朋友请的。他们先给我倒了一杯，我想，原来这个规矩，是这么用的。(笑了笑，笑意没到眼睛) 法务看过了，说“可以”。我又找了外面的律师——你那个明灯的朋友，是不是？</w:t>
      </w:r>
    </w:p>
    <w:p>
      <w:r>
        <w:rPr>
          <w:b/>
        </w:rPr>
        <w:t>叶澜:</w:t>
      </w:r>
      <w:r>
        <w:t xml:space="preserve"> 他们一句一句改的，我改了十七处。</w:t>
      </w:r>
    </w:p>
    <w:p>
      <w:r>
        <w:rPr>
          <w:b/>
        </w:rPr>
        <w:t>龚主编:</w:t>
      </w:r>
      <w:r>
        <w:t xml:space="preserve"> (翻着稿子) 评估价，成交价，第四层股东。数字我都看了。叶澜，这是你进社八年最硬的一篇。</w:t>
      </w:r>
    </w:p>
    <w:p>
      <w:r>
        <w:rPr>
          <w:b/>
        </w:rPr>
        <w:t>叶澜:</w:t>
      </w:r>
      <w:r>
        <w:t xml:space="preserve"> 您的意思是？</w:t>
      </w:r>
    </w:p>
    <w:p>
      <w:r>
        <w:rPr>
          <w:b/>
        </w:rPr>
        <w:t>龚主编:</w:t>
      </w:r>
      <w:r>
        <w:t xml:space="preserve"> 我的意思是，我今天上午接了三个电话，每一个都没有提这篇稿子，每一个都在问“最近社里有什么选题”。(停了停) 谁也没说“不要发”。</w:t>
      </w:r>
    </w:p>
    <w:p>
      <w:r>
        <w:rPr>
          <w:b/>
        </w:rPr>
        <w:t>叶澜:</w:t>
      </w:r>
      <w:r>
        <w:t xml:space="preserve"> 这是在说，不发。</w:t>
      </w:r>
    </w:p>
    <w:p>
      <w:r>
        <w:rPr>
          <w:b/>
        </w:rPr>
        <w:t>龚主编:</w:t>
      </w:r>
      <w:r>
        <w:t xml:space="preserve"> 这是在说，如果你发了，你自己明白。(把稿子合上) 我今天不想替他们做决定。今晚十点，公众号和网站同时发。出了事，我背。</w:t>
      </w:r>
    </w:p>
    <w:p>
      <w:r>
        <w:rPr>
          <w:b/>
        </w:rPr>
        <w:t>叶澜:</w:t>
      </w:r>
      <w:r>
        <w:t xml:space="preserve"> 您背得动吗？</w:t>
      </w:r>
    </w:p>
    <w:p>
      <w:r>
        <w:rPr>
          <w:b/>
        </w:rPr>
        <w:t>龚主编:</w:t>
      </w:r>
      <w:r>
        <w:t xml:space="preserve"> 背不动，也得背。(看着她) 叶澜，我只有一个要求：稿子发出来以后，你别在社里待着，回家，把电脑里的所有原始文件，再复制一份，放在我不知道的地方。</w:t>
      </w:r>
    </w:p>
    <w:p>
      <w:r>
        <w:rPr>
          <w:b/>
        </w:rPr>
        <w:t>叶澜:</w:t>
      </w:r>
      <w:r>
        <w:t xml:space="preserve"> 您怕他们来收电脑？</w:t>
      </w:r>
    </w:p>
    <w:p>
      <w:r>
        <w:rPr>
          <w:b/>
        </w:rPr>
        <w:t>龚主编:</w:t>
      </w:r>
      <w:r>
        <w:t xml:space="preserve"> 我怕的，是他们不来收，只让网络上的东西自己消失。(起身，拍了拍她的肩) 去吧。晚上，我也在。</w:t>
      </w:r>
    </w:p>
    <w:p>
      <w:pPr>
        <w:pStyle w:val="Heading2"/>
      </w:pPr>
      <w:r>
        <w:t>장면 5 — 같은 날 밤 10시, 명등 — 게재</w:t>
      </w:r>
    </w:p>
    <w:p>
      <w:r>
        <w:t>(晚上十点。明灯的灯亮着，茶桌上摆着四只杯子，一壶刚泡的茶。李雨桐的笔记本电脑摆在正中间，屏幕上是《北原周刊》公众号的页面。叶澜站在窗边，手机攥在手里。苏敏和沈知远隔着茶桌对坐。)</w:t>
      </w:r>
    </w:p>
    <w:p>
      <w:r>
        <w:rPr>
          <w:b/>
        </w:rPr>
        <w:t>李雨桐:</w:t>
      </w:r>
      <w:r>
        <w:t xml:space="preserve"> 十点整。(按下刷新) 出来了。标题是《三折》。</w:t>
      </w:r>
    </w:p>
    <w:p>
      <w:r>
        <w:rPr>
          <w:b/>
        </w:rPr>
        <w:t>叶澜:</w:t>
      </w:r>
      <w:r>
        <w:t xml:space="preserve"> (没转身) 阅读数多少？</w:t>
      </w:r>
    </w:p>
    <w:p>
      <w:r>
        <w:rPr>
          <w:b/>
        </w:rPr>
        <w:t>李雨桐:</w:t>
      </w:r>
      <w:r>
        <w:t xml:space="preserve"> 零。(几秒钟后) 三百。一千二。</w:t>
      </w:r>
    </w:p>
    <w:p>
      <w:r>
        <w:rPr>
          <w:b/>
        </w:rPr>
        <w:t>苏敏:</w:t>
      </w:r>
      <w:r>
        <w:t xml:space="preserve"> 刷太快了，你喝口水。</w:t>
      </w:r>
    </w:p>
    <w:p>
      <w:r>
        <w:rPr>
          <w:b/>
        </w:rPr>
        <w:t>李雨桐:</w:t>
      </w:r>
      <w:r>
        <w:t xml:space="preserve"> 苏老师，我手在抖。</w:t>
      </w:r>
    </w:p>
    <w:p>
      <w:r>
        <w:rPr>
          <w:b/>
        </w:rPr>
        <w:t>沈知远:</w:t>
      </w:r>
      <w:r>
        <w:t xml:space="preserve"> (倒了一杯茶，放到她手边) 慢慢喝。数字不会跑。</w:t>
      </w:r>
    </w:p>
    <w:p>
      <w:r>
        <w:t>(十点四十分。)</w:t>
      </w:r>
    </w:p>
    <w:p>
      <w:r>
        <w:rPr>
          <w:b/>
        </w:rPr>
        <w:t>李雨桐:</w:t>
      </w:r>
      <w:r>
        <w:t xml:space="preserve"> 一万了！转发三千，评论里有人在问第四层是谁。</w:t>
      </w:r>
    </w:p>
    <w:p>
      <w:r>
        <w:rPr>
          <w:b/>
        </w:rPr>
        <w:t>叶澜:</w:t>
      </w:r>
      <w:r>
        <w:t xml:space="preserve"> (终于转过身) 评论里不要回。回了，就是我在引导舆论。</w:t>
      </w:r>
    </w:p>
    <w:p>
      <w:r>
        <w:rPr>
          <w:b/>
        </w:rPr>
        <w:t>沈知远:</w:t>
      </w:r>
      <w:r>
        <w:t xml:space="preserve"> 对，不回。让他们自己猜。越是有人猜，越说明稿子里的每一个数字，已经走到了它该去的地方。</w:t>
      </w:r>
    </w:p>
    <w:p>
      <w:r>
        <w:rPr>
          <w:b/>
        </w:rPr>
        <w:t>苏敏:</w:t>
      </w:r>
      <w:r>
        <w:t xml:space="preserve"> (忽然笑了) 知远，你今天这句话，倒不像是个怕事的人说的。</w:t>
      </w:r>
    </w:p>
    <w:p>
      <w:r>
        <w:rPr>
          <w:b/>
        </w:rPr>
        <w:t>沈知远:</w:t>
      </w:r>
      <w:r>
        <w:t xml:space="preserve"> 我是怕事。可是我怕的是写错一个数字，不是怕有人读。</w:t>
      </w:r>
    </w:p>
    <w:p>
      <w:r>
        <w:t>(十一点四十分。窗外，雨又大起来。)</w:t>
      </w:r>
    </w:p>
    <w:p>
      <w:r>
        <w:rPr>
          <w:b/>
        </w:rPr>
        <w:t>李雨桐:</w:t>
      </w:r>
      <w:r>
        <w:t xml:space="preserve"> 十万加。(声音很小) 苏老师，十万加。</w:t>
      </w:r>
    </w:p>
    <w:p>
      <w:r>
        <w:rPr>
          <w:b/>
        </w:rPr>
        <w:t>苏敏:</w:t>
      </w:r>
      <w:r>
        <w:t xml:space="preserve"> (看着屏幕，没笑) 一篇关于国有资产的稿子，两个小时，十万。</w:t>
      </w:r>
    </w:p>
    <w:p>
      <w:r>
        <w:rPr>
          <w:b/>
        </w:rPr>
        <w:t>叶澜:</w:t>
      </w:r>
      <w:r>
        <w:t xml:space="preserve"> 这说明，这些数字，不只我一个人觉得不对劲。</w:t>
      </w:r>
    </w:p>
    <w:p>
      <w:r>
        <w:rPr>
          <w:b/>
        </w:rPr>
        <w:t>沈知远:</w:t>
      </w:r>
      <w:r>
        <w:t xml:space="preserve"> 你的手机一直在响。</w:t>
      </w:r>
    </w:p>
    <w:p>
      <w:r>
        <w:rPr>
          <w:b/>
        </w:rPr>
        <w:t>叶澜:</w:t>
      </w:r>
      <w:r>
        <w:t xml:space="preserve"> 是我主编，是同行，还有几个我不认识的号码。(把手机倒扣在茶桌上) 今晚不接陌生号码。</w:t>
      </w:r>
    </w:p>
    <w:p>
      <w:r>
        <w:t>(凌晨一点半。茶凉了，李雨桐重新续了水。屏幕上的数字停在二十三万。)</w:t>
      </w:r>
    </w:p>
    <w:p>
      <w:r>
        <w:rPr>
          <w:b/>
        </w:rPr>
        <w:t>苏敏:</w:t>
      </w:r>
      <w:r>
        <w:t xml:space="preserve"> 去睡吧，你们俩。我守着。</w:t>
      </w:r>
    </w:p>
    <w:p>
      <w:r>
        <w:rPr>
          <w:b/>
        </w:rPr>
        <w:t>叶澜:</w:t>
      </w:r>
      <w:r>
        <w:t xml:space="preserve"> 我不困。</w:t>
      </w:r>
    </w:p>
    <w:p>
      <w:r>
        <w:rPr>
          <w:b/>
        </w:rPr>
        <w:t>苏敏:</w:t>
      </w:r>
      <w:r>
        <w:t xml:space="preserve"> 你不困，雨桐困。她明天还要看法律援助申请。</w:t>
      </w:r>
    </w:p>
    <w:p>
      <w:r>
        <w:rPr>
          <w:b/>
        </w:rPr>
        <w:t>李雨桐:</w:t>
      </w:r>
      <w:r>
        <w:t xml:space="preserve"> 我不困，苏老师！</w:t>
      </w:r>
    </w:p>
    <w:p>
      <w:r>
        <w:rPr>
          <w:b/>
        </w:rPr>
        <w:t>沈知远:</w:t>
      </w:r>
      <w:r>
        <w:t xml:space="preserve"> (笑了笑) 那就一起熬。不过，丑话说在前头：明天早上，谁也别说“要是”。</w:t>
      </w:r>
    </w:p>
    <w:p>
      <w:pPr>
        <w:pStyle w:val="Heading2"/>
      </w:pPr>
      <w:r>
        <w:t>장면 6 — 7월 29일(수) 새벽 4시, 명등 — 여섯 시간</w:t>
      </w:r>
    </w:p>
    <w:p>
      <w:r>
        <w:t>(凌晨四点零五分。屋外天色发灰。李雨桐趴在桌上睡着了，面前的电脑屏幕还亮着。叶澜靠着椅背，眼睛红红的。苏敏从沙发上坐起来，沈知远在水池边洗杯子。叶澜的手机突然在桌上震动，一下，两下。)</w:t>
      </w:r>
    </w:p>
    <w:p>
      <w:r>
        <w:rPr>
          <w:b/>
        </w:rPr>
        <w:t>叶澜:</w:t>
      </w:r>
      <w:r>
        <w:t xml:space="preserve"> (拿起来，看了一眼) 微博，我的账号。(声音变了) “因违反相关法律法规，该账号已被封禁。”</w:t>
      </w:r>
    </w:p>
    <w:p>
      <w:r>
        <w:rPr>
          <w:b/>
        </w:rPr>
        <w:t>苏敏:</w:t>
      </w:r>
      <w:r>
        <w:t xml:space="preserve"> (走过来) 公众号呢？</w:t>
      </w:r>
    </w:p>
    <w:p>
      <w:r>
        <w:rPr>
          <w:b/>
        </w:rPr>
        <w:t>叶澜:</w:t>
      </w:r>
      <w:r>
        <w:t xml:space="preserve"> 我看看。(手指在屏幕上划，停住) 《北原周刊》的号，也一样。</w:t>
      </w:r>
    </w:p>
    <w:p>
      <w:r>
        <w:t>(李雨桐被惊醒，一把拉过电脑。)</w:t>
      </w:r>
    </w:p>
    <w:p>
      <w:r>
        <w:rPr>
          <w:b/>
        </w:rPr>
        <w:t>李雨桐:</w:t>
      </w:r>
      <w:r>
        <w:t xml:space="preserve"> 页面打不开了。(刷新) “此内容因违规无法查看。”</w:t>
      </w:r>
    </w:p>
    <w:p>
      <w:r>
        <w:rPr>
          <w:b/>
        </w:rPr>
        <w:t>沈知远:</w:t>
      </w:r>
      <w:r>
        <w:t xml:space="preserve"> (放下杯子，走过来) 几点？</w:t>
      </w:r>
    </w:p>
    <w:p>
      <w:r>
        <w:rPr>
          <w:b/>
        </w:rPr>
        <w:t>李雨桐:</w:t>
      </w:r>
      <w:r>
        <w:t xml:space="preserve"> 四点零九。(她看着屏幕右下角，慢慢说) 十点发的，四点没的。六个小时。</w:t>
      </w:r>
    </w:p>
    <w:p>
      <w:r>
        <w:t>(沉默。窗外传来第一辆洒水车经过的声音。)</w:t>
      </w:r>
    </w:p>
    <w:p>
      <w:r>
        <w:rPr>
          <w:b/>
        </w:rPr>
        <w:t>苏敏:</w:t>
      </w:r>
      <w:r>
        <w:t xml:space="preserve"> 官网呢？</w:t>
      </w:r>
    </w:p>
    <w:p>
      <w:r>
        <w:rPr>
          <w:b/>
        </w:rPr>
        <w:t>李雨桐:</w:t>
      </w:r>
      <w:r>
        <w:t xml:space="preserve"> 官网首页打开了，可是这篇稿子的链接——“404”。</w:t>
      </w:r>
    </w:p>
    <w:p>
      <w:r>
        <w:rPr>
          <w:b/>
        </w:rPr>
        <w:t>叶澜:</w:t>
      </w:r>
      <w:r>
        <w:t xml:space="preserve"> (坐下来，两只手握着手机，过了很久) 我以为，至少能撑到天亮。(笑了一声，很干) 我以为，至少撑到早高峰。</w:t>
      </w:r>
    </w:p>
    <w:p>
      <w:r>
        <w:t>(手机响了。屏幕上是“龚主编”。她按了接听，开了免提。)</w:t>
      </w:r>
    </w:p>
    <w:p>
      <w:r>
        <w:rPr>
          <w:b/>
        </w:rPr>
        <w:t>龚主编:</w:t>
      </w:r>
      <w:r>
        <w:t xml:space="preserve"> (声音很哑) 叶澜，是我。</w:t>
      </w:r>
    </w:p>
    <w:p>
      <w:r>
        <w:rPr>
          <w:b/>
        </w:rPr>
        <w:t>叶澜:</w:t>
      </w:r>
      <w:r>
        <w:t xml:space="preserve"> 我看到了。</w:t>
      </w:r>
    </w:p>
    <w:p>
      <w:r>
        <w:rPr>
          <w:b/>
        </w:rPr>
        <w:t>龚主编:</w:t>
      </w:r>
      <w:r>
        <w:t xml:space="preserve"> 凌晨两点，有人打到我家里，我没接。三点五十，社里值班的人打给我，说后台被人改了权限。我赶到社里，稿子已经下了。(停了一会儿) 我今天早上八点要去开会，你……暂时不要来社里。</w:t>
      </w:r>
    </w:p>
    <w:p>
      <w:r>
        <w:rPr>
          <w:b/>
        </w:rPr>
        <w:t>叶澜:</w:t>
      </w:r>
      <w:r>
        <w:t xml:space="preserve"> 主编，对不起。</w:t>
      </w:r>
    </w:p>
    <w:p>
      <w:r>
        <w:rPr>
          <w:b/>
        </w:rPr>
        <w:t>龚主编:</w:t>
      </w:r>
      <w:r>
        <w:t xml:space="preserve"> 不用对不起。稿子是我签发的。(很轻地) 你保存好了吧？</w:t>
      </w:r>
    </w:p>
    <w:p>
      <w:r>
        <w:rPr>
          <w:b/>
        </w:rPr>
        <w:t>叶澜:</w:t>
      </w:r>
      <w:r>
        <w:t xml:space="preserve"> 保存好了。</w:t>
      </w:r>
    </w:p>
    <w:p>
      <w:r>
        <w:rPr>
          <w:b/>
        </w:rPr>
        <w:t>龚主编:</w:t>
      </w:r>
      <w:r>
        <w:t xml:space="preserve"> 那就好。挂了。</w:t>
      </w:r>
    </w:p>
    <w:p>
      <w:r>
        <w:t>(叶澜放下手机。沈知远转头，看着李雨桐。)</w:t>
      </w:r>
    </w:p>
    <w:p>
      <w:r>
        <w:rPr>
          <w:b/>
        </w:rPr>
        <w:t>沈知远:</w:t>
      </w:r>
      <w:r>
        <w:t xml:space="preserve"> 雨桐，昨晚十点刚发的时候，你存了吗？</w:t>
      </w:r>
    </w:p>
    <w:p>
      <w:r>
        <w:rPr>
          <w:b/>
        </w:rPr>
        <w:t>李雨桐:</w:t>
      </w:r>
      <w:r>
        <w:t xml:space="preserve"> (擦了一下脸) 存了。网页版一份，长图一份，PDF一份。我还把评论区也截了图。</w:t>
      </w:r>
    </w:p>
    <w:p>
      <w:r>
        <w:rPr>
          <w:b/>
        </w:rPr>
        <w:t>苏敏:</w:t>
      </w:r>
      <w:r>
        <w:t xml:space="preserve"> 你什么时候做的？</w:t>
      </w:r>
    </w:p>
    <w:p>
      <w:r>
        <w:rPr>
          <w:b/>
        </w:rPr>
        <w:t>李雨桐:</w:t>
      </w:r>
      <w:r>
        <w:t xml:space="preserve"> 您说“数字不会跑”的时候，我就想，数字会不会跑，不一定。</w:t>
      </w:r>
    </w:p>
    <w:p>
      <w:pPr>
        <w:pStyle w:val="Heading2"/>
      </w:pPr>
      <w:r>
        <w:t>장면 7 — 같은 날 오전 9시, 명등 — 대나무 간찰</w:t>
      </w:r>
    </w:p>
    <w:p>
      <w:r>
        <w:t>(上午九点。雨停了，窗外湿漉漉的。茶桌上，四个人围坐。李雨桐的电脑里开着三个文件夹，打印机刚刚吐出十二页纸，还带着热气。)</w:t>
      </w:r>
    </w:p>
    <w:p>
      <w:r>
        <w:rPr>
          <w:b/>
        </w:rPr>
        <w:t>苏敏:</w:t>
      </w:r>
      <w:r>
        <w:t xml:space="preserve"> 我们能做什么？先说能做的。</w:t>
      </w:r>
    </w:p>
    <w:p>
      <w:r>
        <w:rPr>
          <w:b/>
        </w:rPr>
        <w:t>沈知远:</w:t>
      </w:r>
      <w:r>
        <w:t xml:space="preserve"> 第一，证据保全。稿子的原始版本、网页的发布时间、后台的删除时间，找公证处做一份保全公证。哪怕以后没有人追究，这也是一份记录。</w:t>
      </w:r>
    </w:p>
    <w:p>
      <w:r>
        <w:rPr>
          <w:b/>
        </w:rPr>
        <w:t>苏敏:</w:t>
      </w:r>
      <w:r>
        <w:t xml:space="preserve"> 第二，申诉。我可以替叶澜向网信办写一份申诉书，要求说明删除的法律依据。</w:t>
      </w:r>
    </w:p>
    <w:p>
      <w:r>
        <w:rPr>
          <w:b/>
        </w:rPr>
        <w:t>叶澜:</w:t>
      </w:r>
      <w:r>
        <w:t xml:space="preserve"> 他们不会回答。</w:t>
      </w:r>
    </w:p>
    <w:p>
      <w:r>
        <w:rPr>
          <w:b/>
        </w:rPr>
        <w:t>苏敏:</w:t>
      </w:r>
      <w:r>
        <w:t xml:space="preserve"> 不回答，也是一种回答。我们要的是一份“他们没回答”的记录。</w:t>
      </w:r>
    </w:p>
    <w:p>
      <w:r>
        <w:rPr>
          <w:b/>
        </w:rPr>
        <w:t>沈知远:</w:t>
      </w:r>
      <w:r>
        <w:t xml:space="preserve"> 第三，也是最重要的——不要把这份稿子当成唯一的一份。</w:t>
      </w:r>
    </w:p>
    <w:p>
      <w:r>
        <w:t>(叶澜抬头。)</w:t>
      </w:r>
    </w:p>
    <w:p>
      <w:r>
        <w:rPr>
          <w:b/>
        </w:rPr>
        <w:t>沈知远:</w:t>
      </w:r>
      <w:r>
        <w:t xml:space="preserve"> 苏敏，你还记得《左传》里崔杼那一段吗？</w:t>
      </w:r>
    </w:p>
    <w:p>
      <w:r>
        <w:rPr>
          <w:b/>
        </w:rPr>
        <w:t>苏敏:</w:t>
      </w:r>
      <w:r>
        <w:t xml:space="preserve"> 襄公二十五年。</w:t>
      </w:r>
    </w:p>
    <w:p>
      <w:r>
        <w:rPr>
          <w:b/>
        </w:rPr>
        <w:t>沈知远:</w:t>
      </w:r>
      <w:r>
        <w:t xml:space="preserve"> 对。齐国的崔杼杀了国君，太史在简上写：“崔杼弑其君”。崔杼杀了太史，太史的弟弟接着写，又被杀，再一个弟弟还是写，崔杼才算了。(停了停) 原文是“太史书曰：‘崔杼弑其君。’崔子杀之。其弟嗣书而死者二人，其弟又书，乃舍之。”</w:t>
      </w:r>
    </w:p>
    <w:p>
      <w:r>
        <w:rPr>
          <w:b/>
        </w:rPr>
        <w:t>叶澜:</w:t>
      </w:r>
      <w:r>
        <w:t xml:space="preserve"> 我读过。南史氏听说太史都死了，拿着竹简就往宫里赶。听说已经写成了，才回去。</w:t>
      </w:r>
    </w:p>
    <w:p>
      <w:r>
        <w:rPr>
          <w:b/>
        </w:rPr>
        <w:t>沈知远:</w:t>
      </w:r>
      <w:r>
        <w:t xml:space="preserve"> 重要的是这一句：他拿着简去的时候，不知道前面已经有人写了。他只知道，不能让这一条没有人写。</w:t>
      </w:r>
    </w:p>
    <w:p>
      <w:r>
        <w:rPr>
          <w:b/>
        </w:rPr>
        <w:t>李雨桐:</w:t>
      </w:r>
      <w:r>
        <w:t xml:space="preserve"> (轻声) 所以不只是“写”，是“有人接着写”。</w:t>
      </w:r>
    </w:p>
    <w:p>
      <w:r>
        <w:rPr>
          <w:b/>
        </w:rPr>
        <w:t>苏敏:</w:t>
      </w:r>
      <w:r>
        <w:t xml:space="preserve"> 公证一份，律所存一份，你自己留一份。第四份，我们寄给十二个人。</w:t>
      </w:r>
    </w:p>
    <w:p>
      <w:r>
        <w:rPr>
          <w:b/>
        </w:rPr>
        <w:t>叶澜:</w:t>
      </w:r>
      <w:r>
        <w:t xml:space="preserve"> 谁？</w:t>
      </w:r>
    </w:p>
    <w:p>
      <w:r>
        <w:rPr>
          <w:b/>
        </w:rPr>
        <w:t>苏敏:</w:t>
      </w:r>
      <w:r>
        <w:t xml:space="preserve"> 省里十二位人大代表，他们的联系方式是公开的。我们不替你说话，只寄稿子，附上一句话：“本稿件于七月二十八日晚十点发布，次日凌晨四点被删除。特此送阅。”</w:t>
      </w:r>
    </w:p>
    <w:p>
      <w:r>
        <w:rPr>
          <w:b/>
        </w:rPr>
        <w:t>沈知远:</w:t>
      </w:r>
      <w:r>
        <w:t xml:space="preserve"> 苏敏，这样会不会太快？</w:t>
      </w:r>
    </w:p>
    <w:p>
      <w:r>
        <w:rPr>
          <w:b/>
        </w:rPr>
        <w:t>苏敏:</w:t>
      </w:r>
      <w:r>
        <w:t xml:space="preserve"> 不快。我们没有违法，我们只是把一份被删掉的文章，原样交给有权看的人。</w:t>
      </w:r>
    </w:p>
    <w:p>
      <w:r>
        <w:rPr>
          <w:b/>
        </w:rPr>
        <w:t>沈知远:</w:t>
      </w:r>
      <w:r>
        <w:t xml:space="preserve"> (想了想) 可以。不过信封上，不写明灯的地址。</w:t>
      </w:r>
    </w:p>
    <w:p>
      <w:r>
        <w:rPr>
          <w:b/>
        </w:rPr>
        <w:t>苏敏:</w:t>
      </w:r>
      <w:r>
        <w:t xml:space="preserve"> 写我的名字就行。</w:t>
      </w:r>
    </w:p>
    <w:p>
      <w:r>
        <w:rPr>
          <w:b/>
        </w:rPr>
        <w:t>沈知远:</w:t>
      </w:r>
      <w:r>
        <w:t xml:space="preserve"> 你的名字，也是我们的名字。</w:t>
      </w:r>
    </w:p>
    <w:p>
      <w:r>
        <w:rPr>
          <w:b/>
        </w:rPr>
        <w:t>苏敏:</w:t>
      </w:r>
      <w:r>
        <w:t xml:space="preserve"> (没有看他，低头在信封上写第一个字) 那就写我的名字。要追，先追我。</w:t>
      </w:r>
    </w:p>
    <w:p>
      <w:r>
        <w:t>(李雨桐把十二页纸一页一页地装进信封，叶澜在每封信的角落，用铅笔画了一个小小的竹简。)</w:t>
      </w:r>
    </w:p>
    <w:p>
      <w:pPr>
        <w:pStyle w:val="Heading2"/>
      </w:pPr>
      <w:r>
        <w:t>장면 8 — 7월 30일(목) 오후, 명등 — 차 마시자</w:t>
      </w:r>
    </w:p>
    <w:p>
      <w:r>
        <w:t>(下午四点。又下起雨。叶澜走上楼梯，肩膀湿了，脸色比昨天更白。她把伞放在门边，没有进来，先站了一会儿。苏敏迎上去。)</w:t>
      </w:r>
    </w:p>
    <w:p>
      <w:r>
        <w:rPr>
          <w:b/>
        </w:rPr>
        <w:t>苏敏:</w:t>
      </w:r>
      <w:r>
        <w:t xml:space="preserve"> 你去哪儿了？打你电话没人接。</w:t>
      </w:r>
    </w:p>
    <w:p>
      <w:r>
        <w:rPr>
          <w:b/>
        </w:rPr>
        <w:t>叶澜:</w:t>
      </w:r>
      <w:r>
        <w:t xml:space="preserve"> 我手机放在派出所了。他们说，“进去之前，手机统一保管”。(笑了一下) 其实不是派出所，是区里的一个会议室。他们说，“请你喝个茶，聊一聊”。</w:t>
      </w:r>
    </w:p>
    <w:p>
      <w:r>
        <w:rPr>
          <w:b/>
        </w:rPr>
        <w:t>沈知远:</w:t>
      </w:r>
      <w:r>
        <w:t xml:space="preserve"> 喝茶？</w:t>
      </w:r>
    </w:p>
    <w:p>
      <w:r>
        <w:rPr>
          <w:b/>
        </w:rPr>
        <w:t>叶澜:</w:t>
      </w:r>
      <w:r>
        <w:t xml:space="preserve"> 对。宣传部的一位处长，加一位网信办的，还有一位穿便装的，没说自己是哪个单位。(坐下，李雨桐递过来一杯热水) 会议室里的茶是现泡的，先给我倒，他们才倒自己的。我坐下以后，那位处长的第一句话是，“叶记者，我们都是为你好”。</w:t>
      </w:r>
    </w:p>
    <w:p>
      <w:r>
        <w:rPr>
          <w:b/>
        </w:rPr>
        <w:t>苏敏:</w:t>
      </w:r>
      <w:r>
        <w:t xml:space="preserve"> 他们说了什么？</w:t>
      </w:r>
    </w:p>
    <w:p>
      <w:r>
        <w:rPr>
          <w:b/>
        </w:rPr>
        <w:t>叶澜:</w:t>
      </w:r>
      <w:r>
        <w:t xml:space="preserve"> 说稿子“有一些细节存在不实”，我问是哪一条，他说“你自己心里清楚”。说我是党员，要讲政治纪律。说账号封禁是“例行处置”，等我“深刻反思”以后，可以申请恢复。(停了停) 我问他，哪一句不实？他说，第四层那个人，“没有证据”。</w:t>
      </w:r>
    </w:p>
    <w:p>
      <w:r>
        <w:rPr>
          <w:b/>
        </w:rPr>
        <w:t>沈知远:</w:t>
      </w:r>
      <w:r>
        <w:t xml:space="preserve"> 你的稿子里没有写他的名字。</w:t>
      </w:r>
    </w:p>
    <w:p>
      <w:r>
        <w:rPr>
          <w:b/>
        </w:rPr>
        <w:t>叶澜:</w:t>
      </w:r>
      <w:r>
        <w:t xml:space="preserve"> 对。他们自己说出来了。(看了一眼苏敏) 他们说，是“有人看了稿子以后，对号入座”。</w:t>
      </w:r>
    </w:p>
    <w:p>
      <w:r>
        <w:t>(沉默。李雨桐在门口接过一个快递员递来的挂号信，脸色变了。)</w:t>
      </w:r>
    </w:p>
    <w:p>
      <w:r>
        <w:rPr>
          <w:b/>
        </w:rPr>
        <w:t>李雨桐:</w:t>
      </w:r>
      <w:r>
        <w:t xml:space="preserve"> 苏老师，是给叶记者的，寄到我们这儿来了。寄件人：北原矿业集团法务部。</w:t>
      </w:r>
    </w:p>
    <w:p>
      <w:r>
        <w:t>(苏敏接过来，拆开，看了很久。)</w:t>
      </w:r>
    </w:p>
    <w:p>
      <w:r>
        <w:rPr>
          <w:b/>
        </w:rPr>
        <w:t>苏敏:</w:t>
      </w:r>
      <w:r>
        <w:t xml:space="preserve"> 律师函。指控《三折》“严重失实，损害集团商誉”，要求七日内公开道歉，赔偿五百万。抄送：《北原周刊》，叶澜，还有……(抬头) 还有这个明灯的地址。</w:t>
      </w:r>
    </w:p>
    <w:p>
      <w:r>
        <w:rPr>
          <w:b/>
        </w:rPr>
        <w:t>叶澜:</w:t>
      </w:r>
      <w:r>
        <w:t xml:space="preserve"> 他们知道我在这儿。</w:t>
      </w:r>
    </w:p>
    <w:p>
      <w:r>
        <w:rPr>
          <w:b/>
        </w:rPr>
        <w:t>沈知远:</w:t>
      </w:r>
      <w:r>
        <w:t xml:space="preserve"> 也不稀奇。我们的门没锁，你上楼的时候，楼下有人盯着。</w:t>
      </w:r>
    </w:p>
    <w:p>
      <w:r>
        <w:rPr>
          <w:b/>
        </w:rPr>
        <w:t>叶澜:</w:t>
      </w:r>
      <w:r>
        <w:t xml:space="preserve"> (低头看自己的手) 五百万。我一年挣不到十万。</w:t>
      </w:r>
    </w:p>
    <w:p>
      <w:r>
        <w:rPr>
          <w:b/>
        </w:rPr>
        <w:t>沈知远:</w:t>
      </w:r>
      <w:r>
        <w:t xml:space="preserve"> 叶澜。(把那份律师函拿过去，翻了一遍，放回茶桌) 律师函是写给胆小的人看的。它里头没有一条具体指出哪个数字是错的。别往心里去。</w:t>
      </w:r>
    </w:p>
    <w:p>
      <w:r>
        <w:rPr>
          <w:b/>
        </w:rPr>
        <w:t>叶澜:</w:t>
      </w:r>
      <w:r>
        <w:t xml:space="preserve"> 我没往心里去。我是在想，他们居然一个字没有写“评估价”这三个字。</w:t>
      </w:r>
    </w:p>
    <w:p>
      <w:r>
        <w:rPr>
          <w:b/>
        </w:rPr>
        <w:t>苏敏:</w:t>
      </w:r>
      <w:r>
        <w:t xml:space="preserve"> 他们不敢写。写了，就等于承认有这个数字。</w:t>
      </w:r>
    </w:p>
    <w:p>
      <w:r>
        <w:rPr>
          <w:b/>
        </w:rPr>
        <w:t>叶澜:</w:t>
      </w:r>
      <w:r>
        <w:t xml:space="preserve"> 对。这是我今天听到的最好的消息。</w:t>
      </w:r>
    </w:p>
    <w:p>
      <w:pPr>
        <w:pStyle w:val="Heading2"/>
      </w:pPr>
      <w:r>
        <w:t>장면 9 — 7월 31일(금) 밤, 명등 — 한 방울</w:t>
      </w:r>
    </w:p>
    <w:p>
      <w:r>
        <w:t>(晚上八点。雨终于停了，连续一个多星期的水汽慢慢退去。屋顶的两处漏水，只剩下一处还在滴，隔很久才响一声。钟老板在门口留了一卷新的油毡纸和半袋麦秸屑。茶桌上摆着一盘切好的西瓜，是李雨桐从楼下买来的。)</w:t>
      </w:r>
    </w:p>
    <w:p>
      <w:r>
        <w:rPr>
          <w:b/>
        </w:rPr>
        <w:t>李雨桐:</w:t>
      </w:r>
      <w:r>
        <w:t xml:space="preserve"> 钟老板说，明天上屋顶补，让我们别上去添乱。</w:t>
      </w:r>
    </w:p>
    <w:p>
      <w:r>
        <w:rPr>
          <w:b/>
        </w:rPr>
        <w:t>苏敏:</w:t>
      </w:r>
      <w:r>
        <w:t xml:space="preserve"> 好。(给每个人递了一片西瓜) 尝尝，甜不甜？</w:t>
      </w:r>
    </w:p>
    <w:p>
      <w:r>
        <w:rPr>
          <w:b/>
        </w:rPr>
        <w:t>叶澜:</w:t>
      </w:r>
      <w:r>
        <w:t xml:space="preserve"> (咬了一口) 甜。比桃子强。</w:t>
      </w:r>
    </w:p>
    <w:p>
      <w:r>
        <w:rPr>
          <w:b/>
        </w:rPr>
        <w:t>沈知远:</w:t>
      </w:r>
      <w:r>
        <w:t xml:space="preserve"> 龚主编怎么说？</w:t>
      </w:r>
    </w:p>
    <w:p>
      <w:r>
        <w:rPr>
          <w:b/>
        </w:rPr>
        <w:t>叶澜:</w:t>
      </w:r>
      <w:r>
        <w:t xml:space="preserve"> 今天下午，我收到社里的通知：“因工作安排，调至文化版”。以后，我写展览、写书评、写剧院的人事变动。(吃了一口西瓜) 账号还封着，律师函还没回，不过，调动令倒是盖章盖得很快。</w:t>
      </w:r>
    </w:p>
    <w:p>
      <w:r>
        <w:rPr>
          <w:b/>
        </w:rPr>
        <w:t>苏敏:</w:t>
      </w:r>
      <w:r>
        <w:t xml:space="preserve"> 你打算怎么办？</w:t>
      </w:r>
    </w:p>
    <w:p>
      <w:r>
        <w:rPr>
          <w:b/>
        </w:rPr>
        <w:t>叶澜:</w:t>
      </w:r>
      <w:r>
        <w:t xml:space="preserve"> 先写展览。(笑了) 展览写不死人。</w:t>
      </w:r>
    </w:p>
    <w:p>
      <w:r>
        <w:rPr>
          <w:b/>
        </w:rPr>
        <w:t>沈知远:</w:t>
      </w:r>
      <w:r>
        <w:t xml:space="preserve"> 然后呢？</w:t>
      </w:r>
    </w:p>
    <w:p>
      <w:r>
        <w:rPr>
          <w:b/>
        </w:rPr>
        <w:t>叶澜:</w:t>
      </w:r>
      <w:r>
        <w:t xml:space="preserve"> 然后，把《三折》没写完的那一部分，换个地方写。我手里还有尹老留下的那张保证金凭证，转出去那一个亿，是谁垫的，还没追到。</w:t>
      </w:r>
    </w:p>
    <w:p>
      <w:r>
        <w:rPr>
          <w:b/>
        </w:rPr>
        <w:t>苏敏:</w:t>
      </w:r>
      <w:r>
        <w:t xml:space="preserve"> 你打算追？</w:t>
      </w:r>
    </w:p>
    <w:p>
      <w:r>
        <w:rPr>
          <w:b/>
        </w:rPr>
        <w:t>叶澜:</w:t>
      </w:r>
      <w:r>
        <w:t xml:space="preserve"> 追。不过这次，我不在社里追了。我在外面追，一个人，慢一点，把每一步都写在本子上。</w:t>
      </w:r>
    </w:p>
    <w:p>
      <w:r>
        <w:rPr>
          <w:b/>
        </w:rPr>
        <w:t>苏敏:</w:t>
      </w:r>
      <w:r>
        <w:t xml:space="preserve"> 慢一点好。快的东西，容易被一下子删掉。慢的东西，他们反倒没有耐心。</w:t>
      </w:r>
    </w:p>
    <w:p>
      <w:r>
        <w:rPr>
          <w:b/>
        </w:rPr>
        <w:t>叶澜:</w:t>
      </w:r>
      <w:r>
        <w:t xml:space="preserve"> 你这话，是在安慰我，还是在教我？</w:t>
      </w:r>
    </w:p>
    <w:p>
      <w:r>
        <w:rPr>
          <w:b/>
        </w:rPr>
        <w:t>苏敏:</w:t>
      </w:r>
      <w:r>
        <w:t xml:space="preserve"> 都不是。是我自己前几天在这间屋子里，对着一个很大的数字说的。我说，我们不要。说完以后，雨桐去洗杯子，我听见她把水龙头拧得很响。我想，她大概是怕我们听见她在哭。</w:t>
      </w:r>
    </w:p>
    <w:p>
      <w:r>
        <w:rPr>
          <w:b/>
        </w:rPr>
        <w:t>李雨桐:</w:t>
      </w:r>
      <w:r>
        <w:t xml:space="preserve"> (不好意思地) 苏老师，我没哭。</w:t>
      </w:r>
    </w:p>
    <w:p>
      <w:r>
        <w:rPr>
          <w:b/>
        </w:rPr>
        <w:t>苏敏:</w:t>
      </w:r>
      <w:r>
        <w:t xml:space="preserve"> 好，你没哭。</w:t>
      </w:r>
    </w:p>
    <w:p>
      <w:r>
        <w:t>(李雨桐把最后一块西瓜皮放进垃圾桶，轻轻地问。)</w:t>
      </w:r>
    </w:p>
    <w:p>
      <w:r>
        <w:rPr>
          <w:b/>
        </w:rPr>
        <w:t>李雨桐:</w:t>
      </w:r>
      <w:r>
        <w:t xml:space="preserve"> 叶记者，您不害怕吗？</w:t>
      </w:r>
    </w:p>
    <w:p>
      <w:r>
        <w:rPr>
          <w:b/>
        </w:rPr>
        <w:t>叶澜:</w:t>
      </w:r>
      <w:r>
        <w:t xml:space="preserve"> 怕。(停了一会儿) 不过我有个规矩，以后每次稿子发出来的那天晚上，我不关手机。</w:t>
      </w:r>
    </w:p>
    <w:p>
      <w:r>
        <w:rPr>
          <w:b/>
        </w:rPr>
        <w:t>沈知远:</w:t>
      </w:r>
      <w:r>
        <w:t xml:space="preserve"> 为什么？</w:t>
      </w:r>
    </w:p>
    <w:p>
      <w:r>
        <w:rPr>
          <w:b/>
        </w:rPr>
        <w:t>叶澜:</w:t>
      </w:r>
      <w:r>
        <w:t xml:space="preserve"> 万一哪天我不接了，你们就知道，该来找我了。</w:t>
      </w:r>
    </w:p>
    <w:p>
      <w:r>
        <w:t>(没有人说话。屋顶最后一滴水落进红塑料桶，咚的一声。)</w:t>
      </w:r>
    </w:p>
    <w:p>
      <w:r>
        <w:rPr>
          <w:b/>
        </w:rPr>
        <w:t>苏敏:</w:t>
      </w:r>
      <w:r>
        <w:t xml:space="preserve"> (忽然开口) 叶澜，明天上午，新曜那起爆炸案的三户家属要来我们这儿。法院逼着他们月初签调解书，我在想，能不能让他们去法院门口站着，一个字都不喊，就站着。</w:t>
      </w:r>
    </w:p>
    <w:p>
      <w:r>
        <w:rPr>
          <w:b/>
        </w:rPr>
        <w:t>叶澜:</w:t>
      </w:r>
      <w:r>
        <w:t xml:space="preserve"> 站着？</w:t>
      </w:r>
    </w:p>
    <w:p>
      <w:r>
        <w:rPr>
          <w:b/>
        </w:rPr>
        <w:t>苏敏:</w:t>
      </w:r>
      <w:r>
        <w:t xml:space="preserve"> 站着，让进出的法官看见他们。我在想，这件事该怎么做，才不算违法。</w:t>
      </w:r>
    </w:p>
    <w:p>
      <w:r>
        <w:rPr>
          <w:b/>
        </w:rPr>
        <w:t>沈知远:</w:t>
      </w:r>
      <w:r>
        <w:t xml:space="preserve"> (抬眼看着她) 苏敏，这件事我们明天再谈。今天，是喝茶的日子。</w:t>
      </w:r>
    </w:p>
    <w:p>
      <w:r>
        <w:t>(他拿起茶壶，先给叶澜，再给李雨桐，再给苏敏，最后给自己。四个杯子，一圈水汽。)</w:t>
      </w:r>
    </w:p>
    <w:p>
      <w:pPr>
        <w:pStyle w:val="Heading2"/>
      </w:pPr>
      <w:r>
        <w:t>핵심 문학 인용</w:t>
      </w:r>
    </w:p>
    <w:p>
      <w:r>
        <w:rPr>
          <w:b/>
        </w:rPr>
        <w:t>『맹자』 등문공 하:</w:t>
      </w:r>
      <w:r>
        <w:t xml:space="preserve"> «孔子成《春秋》而乱臣贼子惧» — 한국어 해설: '공자가 『춘추』를 완성하자 난신적자(어지러운 신하와 도적 같은 자식)들이 두려워했다.' 세상이 쇠하고 도가 희미해진 때 공자가 붓으로 포폄을 남기자 권력자가 두려워했다는 맹자의 말. 장면 3에서 예란이 "왜 발행 못 할 줄 알면서 쓰느냐"는 리위퉁에게, 임장 노동자였던 아버지의 말을 곁들여 인용하며 "나는 공자도 아니고 『춘추』를 이룰 수도 없지만, 쓰인 것과 쓰이지 않은 것은 일을 하는 자에게 같지 않다"고 답한다. 기사가 6시간 만에 사라질 것을 아직 모르는 채 내놓는 기록자의 자기 변론.</w:t>
      </w:r>
    </w:p>
    <w:p>
      <w:r>
        <w:rPr>
          <w:b/>
        </w:rPr>
        <w:t>『좌전』 양공 25년:</w:t>
      </w:r>
      <w:r>
        <w:t xml:space="preserve"> «太史书曰：‘崔杼弑其君。’» — 한국어 해설: '태사가 (간책에) 쓰기를, 최저가 그 임금을 시해했다.' 제나라의 최저가 임금을 죽이고 사관을 협박했으나 태사 형제가 잇따라 죽으면서도 같은 말을 쓰자 마침내 포기했고, 태사가 다 죽었다는 소식에 남사씨가 죽간을 들고 달려갔다가 이미 기록된 것을 알고 돌아갔다. 장면 7에서 선즈위안이 기사가 삭제된 아침, 한 부를 지키는 것이 아니라 '이어 쓰는 사람'이 있어야 한다며 이 대목을 읊고, 쑤민이 증거 보전 공증과 인대 대표 열두 명에게 보낼 사본 발송을 정한다.</w:t>
      </w:r>
    </w:p>
    <w:p>
      <w:pPr>
        <w:pStyle w:val="Heading2"/>
      </w:pPr>
      <w:r>
        <w:t>생활 표현</w:t>
      </w:r>
    </w:p>
    <w:p>
      <w:r>
        <w:t>«劳碌命» — 한국어 해설: "평생 쉴 틈 없이 일만 하는 팔자". 남의 일까지 떠안아 바쁘게 사는 사람을 반쯤 놀리고 반쯤 안쓰러워하며 하는 말. 钟老板이 천장이 새는데도 남의 소송을 걱정하는 센터 사람들에게. 장면 1.</w:t>
      </w:r>
    </w:p>
    <w:p>
      <w:r>
        <w:t>«吃闭门羹» — 한국어 해설: "문전박대당하다". 찾아간 집이 문을 닫아 만나지 못하고 돌아서게 되는 일(闭门羹 = 닫힌 문이라는 '국'). 叶澜이 국유자산국·광업그룹·투자회사 세 곳에서 취재를 거부당한 일을 苏敏에게. 장면 1.</w:t>
      </w:r>
    </w:p>
    <w:p>
      <w:r>
        <w:t>«靠谱不靠谱» — 한국어 해설: "믿을 만해, 아니야?" 靠谱는 '믿음직하다·미덥다'는 구어로, 정반 의문(A不A) 형태로 사람이나 정보의 신뢰도를 묻는다. 苏敏이 叶澜의 제보자에 대해. 장면 1.</w:t>
      </w:r>
    </w:p>
    <w:p>
      <w:r>
        <w:t>«我请客» — 한국어 해설: "내가 살게". 식사나 술값을 내겠다는 말. 叶澜이 밤늦게 국수집에서 퇴직 재무 담당 尹国栋에게. 장면 2.</w:t>
      </w:r>
    </w:p>
    <w:p>
      <w:r>
        <w:t>«小心驶得万年船» — 한국어 해설: "조심해서 몰아야 배가 만 년 간다". 신중함이 안전과 오래감의 비결이라는 속담. 沈知远이 인용문에 증거가 붙어 있는지 확인하며 叶澜에게. 장면 3.</w:t>
      </w:r>
    </w:p>
    <w:p>
      <w:r>
        <w:t>«别往心里去» — 한국어 해설: "마음에 담아 두지 마". 상처받거나 걱정하는 사람에게 건네는 위로. 沈知远이 北原矿业 법무부의 변호사 서한 앞에서 흔들리는 叶澜에게. 장면 8.</w:t>
      </w:r>
    </w:p>
    <w:p>
      <w:r>
        <w:t>[3화 끝 — 다음 화 예고: 「법원 앞의 목소리」, 집회와 구호가 불가능한 곳에서 쑤민은 폭발 사고 유족들을 법원 앞에 아무 말 없이 서 있게 하려 하고, 선즈위안은 "너무 빠르다"며 말리지만 연명은 하룻밤에 수만을 넘긴다.]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