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9부 12화 — 「마지막 해의 시작」 (最后一年的开始)</w:t>
      </w:r>
    </w:p>
    <w:p>
      <w:r>
        <w:rPr>
          <w:b/>
        </w:rPr>
        <w:t>등장인물:</w:t>
      </w:r>
      <w:r>
        <w:t xml:space="preserve"> 선즈위안 沈知远(54세, 중앙위원회 총서기) / 청시 程曦(40세, 후계 후보·총서기 판공청 근무) / 녜추 聂秋(67세, 총서기 판공청 주임) / 리위퉁 李雨桐(49세, 총서기 판공실 참모) / 량페이전 梁佩珍(69세, 정치국원·독립 감독) / 웨이창펑 魏长风(68세, 정치국원) / 사오톄쥔 邵铁军(66세, 중앙국가안전위원회 판공실 주임, 열석) / 장리췬 蒋立群(60대 후반, 정치국원·회의 사회) / 만더하이 万德海(60대 후반, 정치국원) / 런수이 任澍(40세 안팎, 정치국 회의 기록원) / 메이뤄란 梅若兰(92세, 은퇴한 변호사협회 비서장, 전화 목소리) / 간호사 护士(30대, 창촨 간부휴양소 의무동, 전화 목소리)</w:t>
      </w:r>
    </w:p>
    <w:p>
      <w:r>
        <w:rPr>
          <w:b/>
        </w:rPr>
        <w:t>배경:</w:t>
      </w:r>
      <w:r>
        <w:t xml:space="preserve"> [선즈위안·청시 쪽 시점] 2041년 11월 26일(화) 하루, 아침 8시 40분부터 자정 직전까지. 9부 11화(2041년 3월 18일~7월 8일)로부터 넉 달 반이 흘렀다. 이날은 2기가 시작된 2037년 11월 26일(목)로부터 정확히 4년째, 임기 만료일 2042년 11월 25일(화)까지는 364일이 남은 '마지막 해의 첫날'이다. 9부 1화와 대칭이 되도록 정치국 회의가 같은 한 줄을 다시 낭독하는 데서 시작하고, 서랍을 여는 밤에서 끝난다. 7월 8일 그는 사오톄쥔의 '시점·문턱·일몰' 세 줄짜리 비망 한 장('持有人：总书记，未登记')을 열어 보지 않은 채 철제 문서 캐비닛의 『2042년 이전 중점과제 청단』 위에 두었다. 이 화의 새 설정은 다음과 같다. 첫째, 7월 15일 평태 채권 집중 만기(1,900억 위안, 31개 평태)는 26곳이 기한 안에 상환했으나 그 가운데 19곳은 지방정부 출자로 이어 막았고 5곳이 연장되었다. 위기 경보선을 넘은 은행은 7월 63곳에서 11월 71곳으로 늘었고, 『周一监测摘要』 3쪽의 지방 중소은행 줄은 황색 6칸·적색 3칸이다. 현급 농촌신용사의 '한도 인출' 공고는 4월 9곳에서 11월 37곳으로 늘었다(하루 5천 위안, 3천 위안, 사유는 '시스템 점검'). 수문 관측소는 이듬해 홍수기가 평년보다 20일쯤 앞당겨질 것으로 본다. 둘째, 2기 첫날의 한 줄 진술을 선즈위안이 마지막 해의 첫날 정치국 회의에서 한 글자도 바꾸지 않고 다시 읽되 맨 앞에 남은 일수만 덧붙인다. 박수는 없다. 셋째, 녜추는 임기 만료 '다음 날'인 2042년 11월 26일(수) 이임하며, 청시와 함께 『离任交接清单』 제1판을 쓴다. 제47항 '최하단 서랍: 개인 물품, 본인 처리, 목록 제외'가 들어 있고, 접수인 칸은 전체회의 뒤에 정하기로 하고 비워 둔다. 넷째, 사오톄쥔은 이날 면담을 신청하지 않고 열석에서 노트를 덮은 채 앉아 있기만 한다. 다섯째, 파쇄는 『台账条例』 제9조에 따라 개인 의견이 공무 문서가 아니므로 서명도 등재도 필요 없다 — 사라지게 하는 데 누구의 손도 필요 없다는 것이 이 화의 조건이다. 서랍의 편지는 마흔 통 그대로다. 쑤민은 나오지 않고 메이뤄란이 옮긴 말로만 스친다. 간화이구는 간호사의 전화로 병세 단서만 나온다. 이 화의 기관·문서·수치·인물은 모두 가상이다.</w:t>
      </w:r>
    </w:p>
    <w:p>
      <w:pPr>
        <w:pStyle w:val="Heading2"/>
      </w:pPr>
      <w:r>
        <w:t>장면 1 — 2041년 11월 26일(화) 오전 8시 40분, 北楼 五层 总书记办公室 — 三百六十四</w:t>
      </w:r>
    </w:p>
    <w:p>
      <w:r>
        <w:t>(二〇四一年十一月二十六日，星期二，上午八点四十。北楼五层，窗外的银杏落了大半，勤杂工在院子里扫叶，竹扫帚一下一下刮着石板。桌子正中摆着那只缺口朝左的白瓷杯，杯里是刚倒的热水。聂秋进门不抱登记簿，手里只有一份《周一监测摘要》，昨天印的，补了一格，所以今天才送。)</w:t>
      </w:r>
    </w:p>
    <w:p>
      <w:r>
        <w:rPr>
          <w:b/>
        </w:rPr>
        <w:t>聂秋:</w:t>
      </w:r>
      <w:r>
        <w:t xml:space="preserve"> 总书记，先看第三页。</w:t>
      </w:r>
    </w:p>
    <w:p>
      <w:r>
        <w:t>(沈知远戴上眼镜。那一排小格子，地方中小银行那一行，六格黄，三格红。)</w:t>
      </w:r>
    </w:p>
    <w:p>
      <w:r>
        <w:rPr>
          <w:b/>
        </w:rPr>
        <w:t>沈知远:</w:t>
      </w:r>
      <w:r>
        <w:t xml:space="preserve"> 七月是六黄两红。</w:t>
      </w:r>
    </w:p>
    <w:p>
      <w:r>
        <w:rPr>
          <w:b/>
        </w:rPr>
        <w:t>聂秋:</w:t>
      </w:r>
      <w:r>
        <w:t xml:space="preserve"> 七月十五日，三十一家平台，一千九百亿。二十六家按期兑付，可是十九家是地方出资续上的，不是自己还的。五家展期。越线的银行，七月六十三家，现在七十一家。</w:t>
      </w:r>
    </w:p>
    <w:p>
      <w:r>
        <w:rPr>
          <w:b/>
        </w:rPr>
        <w:t>沈知远:</w:t>
      </w:r>
      <w:r>
        <w:t xml:space="preserve"> 县里的信用社呢？</w:t>
      </w:r>
    </w:p>
    <w:p>
      <w:r>
        <w:rPr>
          <w:b/>
        </w:rPr>
        <w:t>聂秋:</w:t>
      </w:r>
      <w:r>
        <w:t xml:space="preserve"> 贴“限额取款”告示的，四月九家，现在三十七家。单日五千，有的写三千，理由一栏写的是系统检修。</w:t>
      </w:r>
    </w:p>
    <w:p>
      <w:r>
        <w:rPr>
          <w:b/>
        </w:rPr>
        <w:t>沈知远:</w:t>
      </w:r>
      <w:r>
        <w:t xml:space="preserve"> 系统检修。</w:t>
      </w:r>
    </w:p>
    <w:p>
      <w:r>
        <w:rPr>
          <w:b/>
        </w:rPr>
        <w:t>聂秋:</w:t>
      </w:r>
      <w:r>
        <w:t xml:space="preserve"> 水文站那边也有一条。明年汛期，比往年提前二十天上下，就在摘要最后一行，字很小。</w:t>
      </w:r>
    </w:p>
    <w:p>
      <w:r>
        <w:rPr>
          <w:b/>
        </w:rPr>
        <w:t>沈知远:</w:t>
      </w:r>
      <w:r>
        <w:t xml:space="preserve"> （把摘要翻回第一页，又翻到第三页）七月我说过，三条线我一条也没断。</w:t>
      </w:r>
    </w:p>
    <w:p>
      <w:r>
        <w:rPr>
          <w:b/>
        </w:rPr>
        <w:t>聂秋:</w:t>
      </w:r>
      <w:r>
        <w:t xml:space="preserve"> 是。没断，也没松。总书记，我换个说法：三条线现在在同一年里，不再是同一个月。</w:t>
      </w:r>
    </w:p>
    <w:p>
      <w:r>
        <w:t>(沈知远没有回答，手指在杯沿上摸了一圈，摸到缺口，停下。聂秋从夹子里抽出另一页，放在桌角，没有先开口。)</w:t>
      </w:r>
    </w:p>
    <w:p>
      <w:r>
        <w:rPr>
          <w:b/>
        </w:rPr>
        <w:t>聂秋:</w:t>
      </w:r>
      <w:r>
        <w:t xml:space="preserve"> 另一件小事。离任交接清单，第一稿，下午两点我跟程主任过，您不用到场。我那一栏，写的是“届满次日”，十一月二十六日。</w:t>
      </w:r>
    </w:p>
    <w:p>
      <w:r>
        <w:rPr>
          <w:b/>
        </w:rPr>
        <w:t>沈知远:</w:t>
      </w:r>
      <w:r>
        <w:t xml:space="preserve"> 你比我多留一天。</w:t>
      </w:r>
    </w:p>
    <w:p>
      <w:r>
        <w:rPr>
          <w:b/>
        </w:rPr>
        <w:t>聂秋:</w:t>
      </w:r>
      <w:r>
        <w:t xml:space="preserve"> 这是规矩。您在，我在；您的任期完了，我的任期是第二天早上交钥匙。（顿了顿）我六十七了，上一回干到最后一天，是三十多年前，没人给我写过清单。</w:t>
      </w:r>
    </w:p>
    <w:p>
      <w:r>
        <w:rPr>
          <w:b/>
        </w:rPr>
        <w:t>沈知远:</w:t>
      </w:r>
      <w:r>
        <w:t xml:space="preserve"> 这一回有人写。</w:t>
      </w:r>
    </w:p>
    <w:p>
      <w:r>
        <w:rPr>
          <w:b/>
        </w:rPr>
        <w:t>聂秋:</w:t>
      </w:r>
      <w:r>
        <w:t xml:space="preserve"> 有。所以我不怕，我只是数着日子过。每天早上，登记簿第一页右上角，我写一个数字。今天写的是三百六十四。</w:t>
      </w:r>
    </w:p>
    <w:p>
      <w:r>
        <w:rPr>
          <w:b/>
        </w:rPr>
        <w:t>沈知远:</w:t>
      </w:r>
      <w:r>
        <w:t xml:space="preserve"> 谁让你写的？</w:t>
      </w:r>
    </w:p>
    <w:p>
      <w:r>
        <w:rPr>
          <w:b/>
        </w:rPr>
        <w:t>聂秋:</w:t>
      </w:r>
      <w:r>
        <w:t xml:space="preserve"> 没人让。（把桌角那页推过去）写给我自己看的，您可以让我撕掉。</w:t>
      </w:r>
    </w:p>
    <w:p>
      <w:r>
        <w:t>(沈知远低头看那页纸，右上角的铅笔字很小，一个数字，没有别的。他把纸推回去。)</w:t>
      </w:r>
    </w:p>
    <w:p>
      <w:r>
        <w:rPr>
          <w:b/>
        </w:rPr>
        <w:t>沈知远:</w:t>
      </w:r>
      <w:r>
        <w:t xml:space="preserve"> 留着，别撕。</w:t>
      </w:r>
    </w:p>
    <w:p>
      <w:r>
        <w:rPr>
          <w:b/>
        </w:rPr>
        <w:t>聂秋:</w:t>
      </w:r>
      <w:r>
        <w:t xml:space="preserve"> 好。（收起纸，在登记簿上写：“八点五十五分，摘要送阅。”）我先去会场。</w:t>
      </w:r>
    </w:p>
    <w:p>
      <w:r>
        <w:t>(门合上。窗外的扫帚声停了一会儿，又响起来。他把杯里的水喝了一口，是烫的。)</w:t>
      </w:r>
    </w:p>
    <w:p>
      <w:pPr>
        <w:pStyle w:val="Heading2"/>
      </w:pPr>
      <w:r>
        <w:t>장면 2 — 11월 26일(화) 오전 9시, 北楼 二层 政治局会议室 — 同一句话</w:t>
      </w:r>
    </w:p>
    <w:p>
      <w:r>
        <w:t>(上午九点。北楼二层，政治局例会，长桌两边二十五把椅子，每人面前三色小方块，总书记的位置没有键。魏长风膝上横着钢尺。邵铁军坐在靠墙的列席位，膝头那本黑色笔记本合着，他的眼睛一直看着桌面中央，不往主位这边看。程曦列席，坐在记录员旁边。梁佩珍的计时器放在桌尾，蒋立群主持。)</w:t>
      </w:r>
    </w:p>
    <w:p>
      <w:r>
        <w:rPr>
          <w:b/>
        </w:rPr>
        <w:t>蒋立群:</w:t>
      </w:r>
      <w:r>
        <w:t xml:space="preserve"> 议题一，总书记个人陈述，一分钟。</w:t>
      </w:r>
    </w:p>
    <w:p>
      <w:r>
        <w:t>(沈知远站起来，没有拿稿子。十一月的光从窗子斜进来，落在桌上那只没有键的位置上。)</w:t>
      </w:r>
    </w:p>
    <w:p>
      <w:r>
        <w:rPr>
          <w:b/>
        </w:rPr>
        <w:t>沈知远:</w:t>
      </w:r>
      <w:r>
        <w:t xml:space="preserve"> 距离本届任期届满，还有三百六十四天。（停了一下）本届任期于二〇四二年十一月二十五日届满。届满即离任。不请求延长，也不接受延长。</w:t>
      </w:r>
    </w:p>
    <w:p>
      <w:r>
        <w:t>(他坐下。计时器上的数字停在四十一秒。没有人鼓掌。场内很静，只有记录员的笔尖沙沙地走。魏长风的钢尺在膝头动了一下，又不动了。)</w:t>
      </w:r>
    </w:p>
    <w:p>
      <w:r>
        <w:rPr>
          <w:b/>
        </w:rPr>
        <w:t>蒋立群:</w:t>
      </w:r>
      <w:r>
        <w:t xml:space="preserve"> 总书记，这一项不需要表决。</w:t>
      </w:r>
    </w:p>
    <w:p>
      <w:r>
        <w:rPr>
          <w:b/>
        </w:rPr>
        <w:t>沈知远:</w:t>
      </w:r>
      <w:r>
        <w:t xml:space="preserve"> 我知道。我只是想让它在今天再读一遍。</w:t>
      </w:r>
    </w:p>
    <w:p>
      <w:r>
        <w:rPr>
          <w:b/>
        </w:rPr>
        <w:t>梁佩珍:</w:t>
      </w:r>
      <w:r>
        <w:t xml:space="preserve"> （按停计时器）蒋主席，我要说明一点。《个人陈述栏》规定，陈述一经本人签署，不必重复；今天的这一遍，是总书记自愿的，不是义务。请记录员如实写：“自愿复述，一字未改，仅增加剩余日数。”</w:t>
      </w:r>
    </w:p>
    <w:p>
      <w:r>
        <w:rPr>
          <w:b/>
        </w:rPr>
        <w:t>任澍:</w:t>
      </w:r>
      <w:r>
        <w:t xml:space="preserve"> 是。“自愿复述，一字未改，仅增加剩余日数”。</w:t>
      </w:r>
    </w:p>
    <w:p>
      <w:r>
        <w:rPr>
          <w:b/>
        </w:rPr>
        <w:t>魏长风:</w:t>
      </w:r>
      <w:r>
        <w:t xml:space="preserve"> （没有抬头）同一句话，说第二遍，比第一遍难。</w:t>
      </w:r>
    </w:p>
    <w:p>
      <w:r>
        <w:rPr>
          <w:b/>
        </w:rPr>
        <w:t>梁佩珍:</w:t>
      </w:r>
      <w:r>
        <w:t xml:space="preserve"> 魏委员有意见？</w:t>
      </w:r>
    </w:p>
    <w:p>
      <w:r>
        <w:rPr>
          <w:b/>
        </w:rPr>
        <w:t>魏长风:</w:t>
      </w:r>
      <w:r>
        <w:t xml:space="preserve"> 没有意见，是实情。第一遍是新的，大家都在听新鲜；第二遍是账，没有人鼓掌，因为没有人给同一笔账鼓两次掌。</w:t>
      </w:r>
    </w:p>
    <w:p>
      <w:r>
        <w:rPr>
          <w:b/>
        </w:rPr>
        <w:t>梁佩珍:</w:t>
      </w:r>
      <w:r>
        <w:t xml:space="preserve"> 这一句，我替魏委员记下。（对着记录员）顺便说一句，《诗经·卫风》里有一句：“信誓旦旦，不思其反”。立誓的人说得诚恳，没有想过日后翻转。所以我当年不许总书记用“宣誓”两个字，只准他写“陈述”。誓是一口气说完的，陈述是要年年摆在桌子上，被人拿尺子量的。</w:t>
      </w:r>
    </w:p>
    <w:p>
      <w:r>
        <w:rPr>
          <w:b/>
        </w:rPr>
        <w:t>沈知远:</w:t>
      </w:r>
      <w:r>
        <w:t xml:space="preserve"> 梁同志，我记得，您说过尺子要放桌上。</w:t>
      </w:r>
    </w:p>
    <w:p>
      <w:r>
        <w:rPr>
          <w:b/>
        </w:rPr>
        <w:t>梁佩珍:</w:t>
      </w:r>
      <w:r>
        <w:t xml:space="preserve"> 魏委员的尺子，我的计时器，您的陈述。三样东西，都在桌上。</w:t>
      </w:r>
    </w:p>
    <w:p>
      <w:r>
        <w:rPr>
          <w:b/>
        </w:rPr>
        <w:t>蒋立群:</w:t>
      </w:r>
      <w:r>
        <w:t xml:space="preserve"> 按议程，下一项，是第二步方案三项的执行情况。请总书记的办公厅先通报。</w:t>
      </w:r>
    </w:p>
    <w:p>
      <w:r>
        <w:rPr>
          <w:b/>
        </w:rPr>
        <w:t>聂秋:</w:t>
      </w:r>
      <w:r>
        <w:t xml:space="preserve"> （起身）通报三条。一，越线银行七十一家，较七月增八家；二，县级信用社限额取款公告三十七家，较四月增二十八家；三，水文站预报，明年汛期提前二十天上下。以上均为监测办口径，未经任何加工。</w:t>
      </w:r>
    </w:p>
    <w:p>
      <w:r>
        <w:rPr>
          <w:b/>
        </w:rPr>
        <w:t>万德海:</w:t>
      </w:r>
      <w:r>
        <w:t xml:space="preserve"> 提前二十天，是什么概念？</w:t>
      </w:r>
    </w:p>
    <w:p>
      <w:r>
        <w:rPr>
          <w:b/>
        </w:rPr>
        <w:t>聂秋:</w:t>
      </w:r>
      <w:r>
        <w:t xml:space="preserve"> 万委员，意思是，往年六月下旬才有的水，明年六月初就可能到。堤上的人手、仓里的粮、柜里的钱，要按提前的日子备。</w:t>
      </w:r>
    </w:p>
    <w:p>
      <w:r>
        <w:rPr>
          <w:b/>
        </w:rPr>
        <w:t>沈知远:</w:t>
      </w:r>
      <w:r>
        <w:t xml:space="preserve"> 每一条，请监测办下个月都附上县名，不要只写数字。数字不会排队，县会。</w:t>
      </w:r>
    </w:p>
    <w:p>
      <w:r>
        <w:rPr>
          <w:b/>
        </w:rPr>
        <w:t>聂秋:</w:t>
      </w:r>
      <w:r>
        <w:t xml:space="preserve"> 记下了。</w:t>
      </w:r>
    </w:p>
    <w:p>
      <w:r>
        <w:t>(邵铁军合着的笔记本动也没动，他的手放在膝头，十指交叉。程曦低头在簿子上写了一行，写完看了看，又加了一个小小的括号：“无掌声”。蒋立群等了一会儿，宣布进入下一项。)</w:t>
      </w:r>
    </w:p>
    <w:p>
      <w:pPr>
        <w:pStyle w:val="Heading2"/>
      </w:pPr>
      <w:r>
        <w:t>장면 3 — 11월 26일(화) 오전 10시 30분, 北楼 楼梯间 — 尺子</w:t>
      </w:r>
    </w:p>
    <w:p>
      <w:r>
        <w:t>(上午十点半。会开完，人往下走，楼梯间的窗户开了一条缝，有风。魏长风在二层半的平台上站住，钢尺夹在腋下，等沈知远走到身边。程曦和李雨桐落在后面几级，有意停住。)</w:t>
      </w:r>
    </w:p>
    <w:p>
      <w:r>
        <w:rPr>
          <w:b/>
        </w:rPr>
        <w:t>魏长风:</w:t>
      </w:r>
      <w:r>
        <w:t xml:space="preserve"> 总书记，我只占您两分钟。</w:t>
      </w:r>
    </w:p>
    <w:p>
      <w:r>
        <w:rPr>
          <w:b/>
        </w:rPr>
        <w:t>沈知远:</w:t>
      </w:r>
      <w:r>
        <w:t xml:space="preserve"> 魏委员请讲。</w:t>
      </w:r>
    </w:p>
    <w:p>
      <w:r>
        <w:rPr>
          <w:b/>
        </w:rPr>
        <w:t>魏长风:</w:t>
      </w:r>
      <w:r>
        <w:t xml:space="preserve"> 邵铁军今天一句话没说，没有递条子，没有要求面谈，连登记簿上的来访申请，我也问过了，是零。</w:t>
      </w:r>
    </w:p>
    <w:p>
      <w:r>
        <w:rPr>
          <w:b/>
        </w:rPr>
        <w:t>沈知远:</w:t>
      </w:r>
      <w:r>
        <w:t xml:space="preserve"> 我也看了，是零。</w:t>
      </w:r>
    </w:p>
    <w:p>
      <w:r>
        <w:rPr>
          <w:b/>
        </w:rPr>
        <w:t>魏长风:</w:t>
      </w:r>
      <w:r>
        <w:t xml:space="preserve"> 他按兵不动。我用了他十一年，我知道这个人：他不来，才是他来。他不是等您松口，他是在看风向，等天。</w:t>
      </w:r>
    </w:p>
    <w:p>
      <w:r>
        <w:rPr>
          <w:b/>
        </w:rPr>
        <w:t>沈知远:</w:t>
      </w:r>
      <w:r>
        <w:t xml:space="preserve"> 天？</w:t>
      </w:r>
    </w:p>
    <w:p>
      <w:r>
        <w:rPr>
          <w:b/>
        </w:rPr>
        <w:t>魏长风:</w:t>
      </w:r>
      <w:r>
        <w:t xml:space="preserve"> 水文站的预报，我也读了。您读的是摘要，我是在村镇银行门口读的。上个月我去北原省一个县，信用社的柜台后面，有人在数钱，不是数存款，是数能付几天。那个人没有看我，一直低头数，嘴唇动。</w:t>
      </w:r>
    </w:p>
    <w:p>
      <w:r>
        <w:rPr>
          <w:b/>
        </w:rPr>
        <w:t>沈知远:</w:t>
      </w:r>
      <w:r>
        <w:t xml:space="preserve"> 数了几天？</w:t>
      </w:r>
    </w:p>
    <w:p>
      <w:r>
        <w:rPr>
          <w:b/>
        </w:rPr>
        <w:t>魏长风:</w:t>
      </w:r>
      <w:r>
        <w:t xml:space="preserve"> 十一天。（把钢尺从腋下抽出来，在手心里敲了一下）总书记，我不是来劝您什么的。我被他丢下，这笔账我自己认。我只想说，您今天念的这一句，我听见了，听的是两个“不”。第三个，没有。</w:t>
      </w:r>
    </w:p>
    <w:p>
      <w:r>
        <w:rPr>
          <w:b/>
        </w:rPr>
        <w:t>沈知远:</w:t>
      </w:r>
      <w:r>
        <w:t xml:space="preserve"> 邵主任也这么说过。</w:t>
      </w:r>
    </w:p>
    <w:p>
      <w:r>
        <w:rPr>
          <w:b/>
        </w:rPr>
        <w:t>魏长风:</w:t>
      </w:r>
      <w:r>
        <w:t xml:space="preserve"> 他说得对，我也说得对，这是我这辈子，头一回和他说一样的话。（笑得很短）所以我更担心。</w:t>
      </w:r>
    </w:p>
    <w:p>
      <w:r>
        <w:rPr>
          <w:b/>
        </w:rPr>
        <w:t>沈知远:</w:t>
      </w:r>
      <w:r>
        <w:t xml:space="preserve"> 担心什么？</w:t>
      </w:r>
    </w:p>
    <w:p>
      <w:r>
        <w:rPr>
          <w:b/>
        </w:rPr>
        <w:t>魏长风:</w:t>
      </w:r>
      <w:r>
        <w:t xml:space="preserve"> 担心我们两个都对。（把钢尺重新夹好）四年前十月我说过，尺子放在桌上，比握在手里准。今天我再补半句：放得久了，桌子也会有人来搬。</w:t>
      </w:r>
    </w:p>
    <w:p>
      <w:r>
        <w:t>(他点了一下头，往下走。沈知远站在平台上，窗缝里进来的风把梁上一张旧通知吹得轻轻响。李雨桐等魏长风的脚步声远了，才低声开口。)</w:t>
      </w:r>
    </w:p>
    <w:p>
      <w:r>
        <w:rPr>
          <w:b/>
        </w:rPr>
        <w:t>李雨桐:</w:t>
      </w:r>
      <w:r>
        <w:t xml:space="preserve"> 总书记，魏委员说的那个县，我查了，是北原省的柳河县。</w:t>
      </w:r>
    </w:p>
    <w:p>
      <w:r>
        <w:rPr>
          <w:b/>
        </w:rPr>
        <w:t>沈知远:</w:t>
      </w:r>
      <w:r>
        <w:t xml:space="preserve"> 柳河。</w:t>
      </w:r>
    </w:p>
    <w:p>
      <w:r>
        <w:rPr>
          <w:b/>
        </w:rPr>
        <w:t>李雨桐:</w:t>
      </w:r>
      <w:r>
        <w:t xml:space="preserve"> 苏老师的老家。（停了停）我只是顺口一说，不是消息。</w:t>
      </w:r>
    </w:p>
    <w:p>
      <w:r>
        <w:rPr>
          <w:b/>
        </w:rPr>
        <w:t>沈知远:</w:t>
      </w:r>
      <w:r>
        <w:t xml:space="preserve"> 我听见了。</w:t>
      </w:r>
    </w:p>
    <w:p>
      <w:pPr>
        <w:pStyle w:val="Heading2"/>
      </w:pPr>
      <w:r>
        <w:t>장면 4 — 11월 26일(화) 오후 2시, 北楼 三层 办公厅小会议室 — 交接清单</w:t>
      </w:r>
    </w:p>
    <w:p>
      <w:r>
        <w:t>(下午两点，北楼三层，办公厅的小会议室。桌上摆着两只盖碗、一摞打印好的清单，第一页印着《离任交接清单（第一稿）》，右下角用铅笔写了三个小字：“请划掉”。沈知远没有到场，座位空着。聂秋坐在左边，程曦坐在右边，两个人中间隔着一只茶壶。)</w:t>
      </w:r>
    </w:p>
    <w:p>
      <w:r>
        <w:rPr>
          <w:b/>
        </w:rPr>
        <w:t>聂秋:</w:t>
      </w:r>
      <w:r>
        <w:t xml:space="preserve"> 程主任，我先读，您纠。第一类，文件和台账，共三十四项。第二类，钥匙、印章、密码，共九项。第三类，夜间急件通道，两项。第四类，个人物品，两项。</w:t>
      </w:r>
    </w:p>
    <w:p>
      <w:r>
        <w:rPr>
          <w:b/>
        </w:rPr>
        <w:t>程曦:</w:t>
      </w:r>
      <w:r>
        <w:t xml:space="preserve"> 第四类我看了。第四十六项，办公桌上的茶具；第四十七项，最下一格抽屉。</w:t>
      </w:r>
    </w:p>
    <w:p>
      <w:r>
        <w:rPr>
          <w:b/>
        </w:rPr>
        <w:t>聂秋:</w:t>
      </w:r>
      <w:r>
        <w:t xml:space="preserve"> 第四十七项，我是这样写的：“最下一格抽屉：个人物品，本人处理，不入清单。”</w:t>
      </w:r>
    </w:p>
    <w:p>
      <w:r>
        <w:rPr>
          <w:b/>
        </w:rPr>
        <w:t>程曦:</w:t>
      </w:r>
      <w:r>
        <w:t xml:space="preserve"> 我同意。（提笔在旁边打了一个勾，又放下）聂主任，我只补一句理由。清单是办公厅的，抽屉是总书记自己的。办公厅不该替他列，也不该替他盘点。</w:t>
      </w:r>
    </w:p>
    <w:p>
      <w:r>
        <w:rPr>
          <w:b/>
        </w:rPr>
        <w:t>聂秋:</w:t>
      </w:r>
      <w:r>
        <w:t xml:space="preserve"> 那就这一句。（在稿子上添了字）这一稿，哪一类先过？</w:t>
      </w:r>
    </w:p>
    <w:p>
      <w:r>
        <w:rPr>
          <w:b/>
        </w:rPr>
        <w:t>程曦:</w:t>
      </w:r>
      <w:r>
        <w:t xml:space="preserve"> 我打头阵，先过第四类，第一类留给您，您熟。</w:t>
      </w:r>
    </w:p>
    <w:p>
      <w:r>
        <w:rPr>
          <w:b/>
        </w:rPr>
        <w:t>聂秋:</w:t>
      </w:r>
      <w:r>
        <w:t xml:space="preserve"> 好。还有一处，接收人一栏，您想怎么写？</w:t>
      </w:r>
    </w:p>
    <w:p>
      <w:r>
        <w:rPr>
          <w:b/>
        </w:rPr>
        <w:t>程曦:</w:t>
      </w:r>
      <w:r>
        <w:t xml:space="preserve"> 空着。</w:t>
      </w:r>
    </w:p>
    <w:p>
      <w:r>
        <w:rPr>
          <w:b/>
        </w:rPr>
        <w:t>聂秋:</w:t>
      </w:r>
      <w:r>
        <w:t xml:space="preserve"> 空着也是一栏。</w:t>
      </w:r>
    </w:p>
    <w:p>
      <w:r>
        <w:rPr>
          <w:b/>
        </w:rPr>
        <w:t>程曦:</w:t>
      </w:r>
      <w:r>
        <w:t xml:space="preserve"> 是。我今天写的是“交”，不是“接”。谁来接，要等明年全会以后，要等一百多个人投票以后。我现在写名字，就是替二百零五个人写了答案。</w:t>
      </w:r>
    </w:p>
    <w:p>
      <w:r>
        <w:rPr>
          <w:b/>
        </w:rPr>
        <w:t>聂秋:</w:t>
      </w:r>
      <w:r>
        <w:t xml:space="preserve"> （点头）您还是我刚到办公厅时那个程主任。</w:t>
      </w:r>
    </w:p>
    <w:p>
      <w:r>
        <w:rPr>
          <w:b/>
        </w:rPr>
        <w:t>程曦:</w:t>
      </w:r>
      <w:r>
        <w:t xml:space="preserve"> 那时我什么都想记，现在是什么都想留一个空。聂主任，您说，一年时间，清单要改几回？</w:t>
      </w:r>
    </w:p>
    <w:p>
      <w:r>
        <w:rPr>
          <w:b/>
        </w:rPr>
        <w:t>聂秋:</w:t>
      </w:r>
      <w:r>
        <w:t xml:space="preserve"> 一季度一回，一共四回。第一回，是今天这一稿；第二回，三月，要把“金融改革第二步”那一页补上；第三回，汛期以后；最后一回，十一月，要写上交接日的时辰。</w:t>
      </w:r>
    </w:p>
    <w:p>
      <w:r>
        <w:rPr>
          <w:b/>
        </w:rPr>
        <w:t>程曦:</w:t>
      </w:r>
      <w:r>
        <w:t xml:space="preserve"> 交接日的时辰，写几点？</w:t>
      </w:r>
    </w:p>
    <w:p>
      <w:r>
        <w:rPr>
          <w:b/>
        </w:rPr>
        <w:t>聂秋:</w:t>
      </w:r>
      <w:r>
        <w:t xml:space="preserve"> 我写早上九点。（给自己倒了一杯，抿了一口）您不要皱眉，我是怕人多的时候，大家各自想着各自的事，办事的人反而没有空。早上九点，楼里的人刚坐稳，什么都还没有发生。</w:t>
      </w:r>
    </w:p>
    <w:p>
      <w:r>
        <w:rPr>
          <w:b/>
        </w:rPr>
        <w:t>程曦:</w:t>
      </w:r>
      <w:r>
        <w:t xml:space="preserve"> 聂主任，您比我先想到了这一层。</w:t>
      </w:r>
    </w:p>
    <w:p>
      <w:r>
        <w:rPr>
          <w:b/>
        </w:rPr>
        <w:t>聂秋:</w:t>
      </w:r>
      <w:r>
        <w:t xml:space="preserve"> 我比您老近三十岁，不算先。（想了想）程主任，有一件事我要提前对您说。我是代表办公厅签的这张清单，不是代表总书记。清单上每一项，我都问了他，他每一项都点头。唯独第四十七项，他说：“你们不要问我。”</w:t>
      </w:r>
    </w:p>
    <w:p>
      <w:r>
        <w:rPr>
          <w:b/>
        </w:rPr>
        <w:t>程曦:</w:t>
      </w:r>
      <w:r>
        <w:t xml:space="preserve"> 我听见了。</w:t>
      </w:r>
    </w:p>
    <w:p>
      <w:r>
        <w:rPr>
          <w:b/>
        </w:rPr>
        <w:t>聂秋:</w:t>
      </w:r>
      <w:r>
        <w:t xml:space="preserve"> 我听见的是：他怕我们问。</w:t>
      </w:r>
    </w:p>
    <w:p>
      <w:r>
        <w:t>(程曦把盖碗往聂秋手边推了一寸，没有说话。聂秋用铅笔在第四十七项旁边，画了一个很小的圈，没有写字。)</w:t>
      </w:r>
    </w:p>
    <w:p>
      <w:pPr>
        <w:pStyle w:val="Heading2"/>
      </w:pPr>
      <w:r>
        <w:t>장면 5 — 11월 26일(화) 오후 4시 40분, 北楼 五层 总书记办公室 — 空着的下午</w:t>
      </w:r>
    </w:p>
    <w:p>
      <w:r>
        <w:t>(下午四点四十，办公室的光从窗户移到了墙上。李雨桐推门进来，手里是当天的台账，只有薄薄的两页。沈知远坐在桌后，没有批阅本，只有那只盖碗，水已经凉了。)</w:t>
      </w:r>
    </w:p>
    <w:p>
      <w:r>
        <w:rPr>
          <w:b/>
        </w:rPr>
        <w:t>李雨桐:</w:t>
      </w:r>
      <w:r>
        <w:t xml:space="preserve"> 总书记，今天的台账，我念给您听。“八点五十五分，摘要送阅。九点至九点十二分，政治局例会，总书记自愿复述个人陈述，一字未改。十点三十二分，魏长风同志楼梯间谈话两分钟，内容：无议事性质。十四点至十五点二十分，交接小组第一稿，总书记未到场。”</w:t>
      </w:r>
    </w:p>
    <w:p>
      <w:r>
        <w:rPr>
          <w:b/>
        </w:rPr>
        <w:t>沈知远:</w:t>
      </w:r>
      <w:r>
        <w:t xml:space="preserve"> 来访呢？</w:t>
      </w:r>
    </w:p>
    <w:p>
      <w:r>
        <w:rPr>
          <w:b/>
        </w:rPr>
        <w:t>李雨桐:</w:t>
      </w:r>
      <w:r>
        <w:t xml:space="preserve"> 来访申请，零。邵主任办公室，全天没有一个电话，没有一份文件，只有下午三点，送来本季度的《重点任务清单》进度表。批示栏，照旧空着，便笺还是那句：“清单仅供参考，不必批示。”</w:t>
      </w:r>
    </w:p>
    <w:p>
      <w:r>
        <w:rPr>
          <w:b/>
        </w:rPr>
        <w:t>沈知远:</w:t>
      </w:r>
      <w:r>
        <w:t xml:space="preserve"> 第二十一项？</w:t>
      </w:r>
    </w:p>
    <w:p>
      <w:r>
        <w:rPr>
          <w:b/>
        </w:rPr>
        <w:t>李雨桐:</w:t>
      </w:r>
      <w:r>
        <w:t xml:space="preserve"> “视情况”。</w:t>
      </w:r>
    </w:p>
    <w:p>
      <w:r>
        <w:rPr>
          <w:b/>
        </w:rPr>
        <w:t>沈知远:</w:t>
      </w:r>
      <w:r>
        <w:t xml:space="preserve"> （很久）他今天上午坐在那儿，没有看我一眼。</w:t>
      </w:r>
    </w:p>
    <w:p>
      <w:r>
        <w:rPr>
          <w:b/>
        </w:rPr>
        <w:t>李雨桐:</w:t>
      </w:r>
      <w:r>
        <w:t xml:space="preserve"> 我看了。他的笔记本，从头到尾没有打开，手也没有动。</w:t>
      </w:r>
    </w:p>
    <w:p>
      <w:r>
        <w:rPr>
          <w:b/>
        </w:rPr>
        <w:t>沈知远:</w:t>
      </w:r>
      <w:r>
        <w:t xml:space="preserve"> 你看出什么了？</w:t>
      </w:r>
    </w:p>
    <w:p>
      <w:r>
        <w:rPr>
          <w:b/>
        </w:rPr>
        <w:t>李雨桐:</w:t>
      </w:r>
      <w:r>
        <w:t xml:space="preserve"> 我没有看出来什么，总书记。我只觉得，一个人在饭桌上不动筷子，不一定是不饿，也可能是已经点好了菜，等着上。</w:t>
      </w:r>
    </w:p>
    <w:p>
      <w:r>
        <w:rPr>
          <w:b/>
        </w:rPr>
        <w:t>沈知远:</w:t>
      </w:r>
      <w:r>
        <w:t xml:space="preserve"> 他在等。他不催，我就得自己催自己。</w:t>
      </w:r>
    </w:p>
    <w:p>
      <w:r>
        <w:rPr>
          <w:b/>
        </w:rPr>
        <w:t>李雨桐:</w:t>
      </w:r>
      <w:r>
        <w:t xml:space="preserve"> 等什么，我不知道。（把台账放在桌角）我不揣测，我只记：全天，无来访，无电话。</w:t>
      </w:r>
    </w:p>
    <w:p>
      <w:r>
        <w:rPr>
          <w:b/>
        </w:rPr>
        <w:t>沈知远:</w:t>
      </w:r>
      <w:r>
        <w:t xml:space="preserve"> 你替他想得挺细。</w:t>
      </w:r>
    </w:p>
    <w:p>
      <w:r>
        <w:rPr>
          <w:b/>
        </w:rPr>
        <w:t>李雨桐:</w:t>
      </w:r>
      <w:r>
        <w:t xml:space="preserve"> 不是替他，是替您。他不来，您就得自己来。他在的时候，您可以说“他要我”，不在的时候，您只能说“我想”。</w:t>
      </w:r>
    </w:p>
    <w:p>
      <w:r>
        <w:t>(沈知远没有答话。他把凉了的水倒进花盆，重新倒了一杯热的，放在客人的位置上。窗外飞过去一群麻雀，影子落在墙上，一晃就没了。)</w:t>
      </w:r>
    </w:p>
    <w:p>
      <w:r>
        <w:rPr>
          <w:b/>
        </w:rPr>
        <w:t>沈知远:</w:t>
      </w:r>
      <w:r>
        <w:t xml:space="preserve"> 你替我记一句：全天，我没有找他。</w:t>
      </w:r>
    </w:p>
    <w:p>
      <w:r>
        <w:rPr>
          <w:b/>
        </w:rPr>
        <w:t>李雨桐:</w:t>
      </w:r>
      <w:r>
        <w:t xml:space="preserve"> 已经记了。上午九点十二分以后，您的行程单上，到现在，没有一次与他有关。</w:t>
      </w:r>
    </w:p>
    <w:p>
      <w:r>
        <w:rPr>
          <w:b/>
        </w:rPr>
        <w:t>沈知远:</w:t>
      </w:r>
      <w:r>
        <w:t xml:space="preserve"> 这是我能做到的。</w:t>
      </w:r>
    </w:p>
    <w:p>
      <w:r>
        <w:rPr>
          <w:b/>
        </w:rPr>
        <w:t>李雨桐:</w:t>
      </w:r>
      <w:r>
        <w:t xml:space="preserve"> 这是您该做到的。（轻轻地）总书记，我这么说，不是夸您。做到本分，不值得夸。</w:t>
      </w:r>
    </w:p>
    <w:p>
      <w:r>
        <w:rPr>
          <w:b/>
        </w:rPr>
        <w:t>沈知远:</w:t>
      </w:r>
      <w:r>
        <w:t xml:space="preserve"> 我知道。你不夸，我心里反而踏实。</w:t>
      </w:r>
    </w:p>
    <w:p>
      <w:r>
        <w:rPr>
          <w:b/>
        </w:rPr>
        <w:t>李雨桐:</w:t>
      </w:r>
      <w:r>
        <w:t xml:space="preserve"> 那我就接着不夸。（走到门口，回头）总书记，您还有那一页纸吗？</w:t>
      </w:r>
    </w:p>
    <w:p>
      <w:r>
        <w:rPr>
          <w:b/>
        </w:rPr>
        <w:t>沈知远:</w:t>
      </w:r>
      <w:r>
        <w:t xml:space="preserve"> 在柜子里。</w:t>
      </w:r>
    </w:p>
    <w:p>
      <w:r>
        <w:rPr>
          <w:b/>
        </w:rPr>
        <w:t>李雨桐:</w:t>
      </w:r>
      <w:r>
        <w:t xml:space="preserve"> 那就好。（停了停）我不是问您拆不拆，我是想说，一个人对着一页纸，不要一直站着。</w:t>
      </w:r>
    </w:p>
    <w:p>
      <w:r>
        <w:rPr>
          <w:b/>
        </w:rPr>
        <w:t>沈知远:</w:t>
      </w:r>
      <w:r>
        <w:t xml:space="preserve"> 我知道。</w:t>
      </w:r>
    </w:p>
    <w:p>
      <w:pPr>
        <w:pStyle w:val="Heading2"/>
      </w:pPr>
      <w:r>
        <w:t>장면 6 — 11월 26일(화) 오후 7시, 北楼 五层 总书记办公室 — 留着纸</w:t>
      </w:r>
    </w:p>
    <w:p>
      <w:r>
        <w:t>(晚上七点。座机红灯亮着，沈知远照例拨了那个号码。电话响了很久，那边先是一阵咳嗽，才有声音。)</w:t>
      </w:r>
    </w:p>
    <w:p>
      <w:r>
        <w:rPr>
          <w:b/>
        </w:rPr>
        <w:t>梅若兰:</w:t>
      </w:r>
      <w:r>
        <w:t xml:space="preserve"> 小沈？</w:t>
      </w:r>
    </w:p>
    <w:p>
      <w:r>
        <w:rPr>
          <w:b/>
        </w:rPr>
        <w:t>沈知远:</w:t>
      </w:r>
      <w:r>
        <w:t xml:space="preserve"> 梅老师，今天是十一月二十六日。</w:t>
      </w:r>
    </w:p>
    <w:p>
      <w:r>
        <w:rPr>
          <w:b/>
        </w:rPr>
        <w:t>梅若兰:</w:t>
      </w:r>
      <w:r>
        <w:t xml:space="preserve"> 我知道，我记得。这些日子我什么都忘，唯有日子记得牢。（咳了两声）今年第四回了。</w:t>
      </w:r>
    </w:p>
    <w:p>
      <w:r>
        <w:rPr>
          <w:b/>
        </w:rPr>
        <w:t>沈知远:</w:t>
      </w:r>
      <w:r>
        <w:t xml:space="preserve"> 窗口那张告示，现在怎么样？</w:t>
      </w:r>
    </w:p>
    <w:p>
      <w:r>
        <w:rPr>
          <w:b/>
        </w:rPr>
        <w:t>梅若兰:</w:t>
      </w:r>
      <w:r>
        <w:t xml:space="preserve"> 街道办来过两回，说过期的东西要清理，让她撤下。小苏没有撤，拿一张塑封纸包住了，贴回去。上头是五月新誊的字，照原样，一个字没改，“五年后同一天，再读一遍”。</w:t>
      </w:r>
    </w:p>
    <w:p>
      <w:r>
        <w:rPr>
          <w:b/>
        </w:rPr>
        <w:t>沈知远:</w:t>
      </w:r>
      <w:r>
        <w:t xml:space="preserve"> 她说了什么？</w:t>
      </w:r>
    </w:p>
    <w:p>
      <w:r>
        <w:rPr>
          <w:b/>
        </w:rPr>
        <w:t>梅若兰:</w:t>
      </w:r>
      <w:r>
        <w:t xml:space="preserve"> 她让我转你一句，我原话转。她说：“我不是在等他，我是在留着纸。”</w:t>
      </w:r>
    </w:p>
    <w:p>
      <w:r>
        <w:rPr>
          <w:b/>
        </w:rPr>
        <w:t>沈知远:</w:t>
      </w:r>
      <w:r>
        <w:t xml:space="preserve"> （很轻）留着纸。</w:t>
      </w:r>
    </w:p>
    <w:p>
      <w:r>
        <w:rPr>
          <w:b/>
        </w:rPr>
        <w:t>梅若兰:</w:t>
      </w:r>
      <w:r>
        <w:t xml:space="preserve"> 小苏这个人，你知道，嘴不饶人。她又加了一句：“让他别觉得我在等，我没那闲工夫。窗口上个月多了三百一十几个人，都是来问存折的。”</w:t>
      </w:r>
    </w:p>
    <w:p>
      <w:r>
        <w:rPr>
          <w:b/>
        </w:rPr>
        <w:t>沈知远:</w:t>
      </w:r>
      <w:r>
        <w:t xml:space="preserve"> 存折。</w:t>
      </w:r>
    </w:p>
    <w:p>
      <w:r>
        <w:rPr>
          <w:b/>
        </w:rPr>
        <w:t>梅若兰:</w:t>
      </w:r>
      <w:r>
        <w:t xml:space="preserve"> 村里的信用社不让取了，一天三千，一个人三千。我在家里提心吊胆，听着电话，生怕半夜响。有人天不亮就来排队，她把我留下的那把藤椅让给他们，自己站着抄表格。胃又疼了，不让我告诉你。</w:t>
      </w:r>
    </w:p>
    <w:p>
      <w:r>
        <w:rPr>
          <w:b/>
        </w:rPr>
        <w:t>沈知远:</w:t>
      </w:r>
      <w:r>
        <w:t xml:space="preserve"> 梅老师，您……</w:t>
      </w:r>
    </w:p>
    <w:p>
      <w:r>
        <w:rPr>
          <w:b/>
        </w:rPr>
        <w:t>梅若兰:</w:t>
      </w:r>
      <w:r>
        <w:t xml:space="preserve"> 我已经告诉你了。（笑了一声）活到九十二岁，我最大的毛病就是，不让说的，我总要说一半。</w:t>
      </w:r>
    </w:p>
    <w:p>
      <w:r>
        <w:rPr>
          <w:b/>
        </w:rPr>
        <w:t>沈知远:</w:t>
      </w:r>
      <w:r>
        <w:t xml:space="preserve"> 您说的是一半。</w:t>
      </w:r>
    </w:p>
    <w:p>
      <w:r>
        <w:rPr>
          <w:b/>
        </w:rPr>
        <w:t>梅若兰:</w:t>
      </w:r>
      <w:r>
        <w:t xml:space="preserve"> 另一半你自己知道。（声音忽然低下来）小沈，我是替你们两个捎话的，有时候我替她难受，有时候替你难受，今天我替谁都不难受，我只是累了。</w:t>
      </w:r>
    </w:p>
    <w:p>
      <w:r>
        <w:rPr>
          <w:b/>
        </w:rPr>
        <w:t>沈知远:</w:t>
      </w:r>
      <w:r>
        <w:t xml:space="preserve"> 梅老师，窗口一天来多少人？</w:t>
      </w:r>
    </w:p>
    <w:p>
      <w:r>
        <w:rPr>
          <w:b/>
        </w:rPr>
        <w:t>梅若兰:</w:t>
      </w:r>
      <w:r>
        <w:t xml:space="preserve"> 小苏说，十一月头一个星期，每天六十几个，昨天是八十一。她让我告诉你，不是你的功劳，也不是你的过错，只是水往低处走。</w:t>
      </w:r>
    </w:p>
    <w:p>
      <w:r>
        <w:rPr>
          <w:b/>
        </w:rPr>
        <w:t>沈知远:</w:t>
      </w:r>
      <w:r>
        <w:t xml:space="preserve"> 水往低处走。</w:t>
      </w:r>
    </w:p>
    <w:p>
      <w:r>
        <w:rPr>
          <w:b/>
        </w:rPr>
        <w:t>梅若兰:</w:t>
      </w:r>
      <w:r>
        <w:t xml:space="preserve"> 她还说，你要是想帮，就别帮。把你的条文管好，别让信用社的柜子，比条文先空。</w:t>
      </w:r>
    </w:p>
    <w:p>
      <w:r>
        <w:rPr>
          <w:b/>
        </w:rPr>
        <w:t>沈知远:</w:t>
      </w:r>
      <w:r>
        <w:t xml:space="preserve"> 我记下了。</w:t>
      </w:r>
    </w:p>
    <w:p>
      <w:r>
        <w:rPr>
          <w:b/>
        </w:rPr>
        <w:t>梅若兰:</w:t>
      </w:r>
      <w:r>
        <w:t xml:space="preserve"> 你记下，不如你做到。（又咳了一声）好了，不说了，说多了，我又想替她多说一句好话。</w:t>
      </w:r>
    </w:p>
    <w:p>
      <w:r>
        <w:rPr>
          <w:b/>
        </w:rPr>
        <w:t>沈知远:</w:t>
      </w:r>
      <w:r>
        <w:t xml:space="preserve"> 梅老师，您早点休息。</w:t>
      </w:r>
    </w:p>
    <w:p>
      <w:r>
        <w:rPr>
          <w:b/>
        </w:rPr>
        <w:t>梅若兰:</w:t>
      </w:r>
      <w:r>
        <w:t xml:space="preserve"> 好。窗口的纸，我替你们看着。</w:t>
      </w:r>
    </w:p>
    <w:p>
      <w:r>
        <w:t>(电话挂断。他把话筒放回去，红灯灭了。桌上那杯热茶，已经放得温了。)</w:t>
      </w:r>
    </w:p>
    <w:p>
      <w:pPr>
        <w:pStyle w:val="Heading2"/>
      </w:pPr>
      <w:r>
        <w:t>장면 7 — 11월 26일(화) 오후 8시 30분, 北楼 五层 总书记办公室 — 昏睡</w:t>
      </w:r>
    </w:p>
    <w:p>
      <w:r>
        <w:t>(晚上八点半，另一部电话响了，是休养所的内线。他按下接听键，那边是一个年轻女子的声音，压得很低。)</w:t>
      </w:r>
    </w:p>
    <w:p>
      <w:r>
        <w:rPr>
          <w:b/>
        </w:rPr>
        <w:t>护士:</w:t>
      </w:r>
      <w:r>
        <w:t xml:space="preserve"> 总书记，我是长川干休所医务楼夜班。甘老今天一直睡着，下午三点醒了一回，喝了半碗米汤，又睡了。</w:t>
      </w:r>
    </w:p>
    <w:p>
      <w:r>
        <w:rPr>
          <w:b/>
        </w:rPr>
        <w:t>沈知远:</w:t>
      </w:r>
      <w:r>
        <w:t xml:space="preserve"> 医生怎么说？</w:t>
      </w:r>
    </w:p>
    <w:p>
      <w:r>
        <w:rPr>
          <w:b/>
        </w:rPr>
        <w:t>护士:</w:t>
      </w:r>
      <w:r>
        <w:t xml:space="preserve"> 医生说，不是哪里新出了问题，是整个人在往下沉。吃得少了，咳得多了。夜里要把床头摇起来，不然喘不过气。</w:t>
      </w:r>
    </w:p>
    <w:p>
      <w:r>
        <w:rPr>
          <w:b/>
        </w:rPr>
        <w:t>沈知远:</w:t>
      </w:r>
      <w:r>
        <w:t xml:space="preserve"> 他有没有说什么？</w:t>
      </w:r>
    </w:p>
    <w:p>
      <w:r>
        <w:rPr>
          <w:b/>
        </w:rPr>
        <w:t>护士:</w:t>
      </w:r>
      <w:r>
        <w:t xml:space="preserve"> 醒的时候问了一句：“今天几号？”我说十一月二十六号。他说：“第一天。”然后又问我，杯子带来了没有。</w:t>
      </w:r>
    </w:p>
    <w:p>
      <w:r>
        <w:rPr>
          <w:b/>
        </w:rPr>
        <w:t>沈知远:</w:t>
      </w:r>
      <w:r>
        <w:t xml:space="preserve"> 杯子。</w:t>
      </w:r>
    </w:p>
    <w:p>
      <w:r>
        <w:rPr>
          <w:b/>
        </w:rPr>
        <w:t>护士:</w:t>
      </w:r>
      <w:r>
        <w:t xml:space="preserve"> 我说总书记六月来过，杯子带来过，他当时看过了。他想了很久，说：“看过了，是缺左边。”之后就不再问。</w:t>
      </w:r>
    </w:p>
    <w:p>
      <w:r>
        <w:rPr>
          <w:b/>
        </w:rPr>
        <w:t>沈知远:</w:t>
      </w:r>
      <w:r>
        <w:t xml:space="preserve"> 我周六去。</w:t>
      </w:r>
    </w:p>
    <w:p>
      <w:r>
        <w:rPr>
          <w:b/>
        </w:rPr>
        <w:t>护士:</w:t>
      </w:r>
      <w:r>
        <w:t xml:space="preserve"> 总书记，医生的意思是，最好不要隔得太久。我不是说一定会怎么样，我只是传话。</w:t>
      </w:r>
    </w:p>
    <w:p>
      <w:r>
        <w:rPr>
          <w:b/>
        </w:rPr>
        <w:t>沈知远:</w:t>
      </w:r>
      <w:r>
        <w:t xml:space="preserve"> 我明白。你替我告诉他，我来过电话，杯子在桌上，缺口朝着我。</w:t>
      </w:r>
    </w:p>
    <w:p>
      <w:r>
        <w:rPr>
          <w:b/>
        </w:rPr>
        <w:t>护士:</w:t>
      </w:r>
      <w:r>
        <w:t xml:space="preserve"> 好，我转。他听得见，睡着也听得见。</w:t>
      </w:r>
    </w:p>
    <w:p>
      <w:r>
        <w:t>(电话挂断。他在日历上找到周六，用铅笔画了一个圈，圈得很轻，像怕把纸压坏。窗外的旗杆灯灭了一盏。)</w:t>
      </w:r>
    </w:p>
    <w:p>
      <w:pPr>
        <w:pStyle w:val="Heading2"/>
      </w:pPr>
      <w:r>
        <w:t>장면 8 — 11월 26일(화) 밤 10시 50분, 北楼 一层 碎纸间 — 绿灯</w:t>
      </w:r>
    </w:p>
    <w:p>
      <w:r>
        <w:t>(夜里十点五十，北楼一层，机要室隔壁的碎纸间。门牌上贴着一张黄色的规定：“公务文书销毁，须两人在场，登记簿签字。”登记簿放在机器旁边，封面蒙了一层灰。沈知远一个人站在碎纸机前，右手捏着一页对折的纸，左手握着一把小钥匙。机器的指示灯是绿色的，进纸口的刀片在灯下泛着冷光。)</w:t>
      </w:r>
    </w:p>
    <w:p>
      <w:r>
        <w:t>(他来的路上没有碰见任何人。夜班的机要员在隔壁屋，门关着，里头有收音机的声音，在放一段评书，听不清。他把钥匙放进口袋，把纸摊开在机器的台面上。)</w:t>
      </w:r>
    </w:p>
    <w:p>
      <w:r>
        <w:rPr>
          <w:b/>
        </w:rPr>
        <w:t>沈知远:</w:t>
      </w:r>
      <w:r>
        <w:t xml:space="preserve"> （低声读）时点，以危机第一周为准。门槛，一百三十七票。日落，第三届为限，一次，期满不再。</w:t>
      </w:r>
    </w:p>
    <w:p>
      <w:r>
        <w:t>(三行字，铅笔，小楷，很工整，是邵铁军的字。没有落款，没有日期。)</w:t>
      </w:r>
    </w:p>
    <w:p>
      <w:r>
        <w:rPr>
          <w:b/>
        </w:rPr>
        <w:t>沈知远:</w:t>
      </w:r>
      <w:r>
        <w:t xml:space="preserve"> 一个字也没有多。……他连“请”字都没有写。</w:t>
      </w:r>
    </w:p>
    <w:p>
      <w:r>
        <w:t>(他把纸折回原来的一道折痕。进纸口的绿灯一闪一闪，等着。)</w:t>
      </w:r>
    </w:p>
    <w:p>
      <w:r>
        <w:rPr>
          <w:b/>
        </w:rPr>
        <w:t>沈知远:</w:t>
      </w:r>
      <w:r>
        <w:t xml:space="preserve"> 《条例》第九条，个人意见不是公务文书。碎了，不登记，不签字，不会有人问。……我今天连一个证人都不需要。</w:t>
      </w:r>
    </w:p>
    <w:p>
      <w:r>
        <w:t>(他把纸举到进纸口，停住，没有往里送。机器低低地嗡了一声，是待机的声音。)</w:t>
      </w:r>
    </w:p>
    <w:p>
      <w:r>
        <w:rPr>
          <w:b/>
        </w:rPr>
        <w:t>沈知远:</w:t>
      </w:r>
      <w:r>
        <w:t xml:space="preserve"> 碎了，就是没有这回事。邵铁军没有给过，我没有拿过，七月八日那一晚，我没有在柜子前站那么久。……可是台账上有一行。“个人备忘一页，持有人：总书记，未登记。”这一行如果指向一张不存在的纸，下一个来查的人，只会有两种想法：要么我销毁了它，要么我从未收到过。两种，都是假的。</w:t>
      </w:r>
    </w:p>
    <w:p>
      <w:r>
        <w:t>(他把纸放下，手心在台面上按了按。)</w:t>
      </w:r>
    </w:p>
    <w:p>
      <w:r>
        <w:rPr>
          <w:b/>
        </w:rPr>
        <w:t>沈知远:</w:t>
      </w:r>
      <w:r>
        <w:t xml:space="preserve"> 我还有一个理由。（顿了顿）这个理由，不太好听。</w:t>
      </w:r>
    </w:p>
    <w:p>
      <w:r>
        <w:t>(机要室里的评书到了高潮，惊堂木一响，隔着墙也听得见。他像是被这一响提醒了，低声说话。)</w:t>
      </w:r>
    </w:p>
    <w:p>
      <w:r>
        <w:rPr>
          <w:b/>
        </w:rPr>
        <w:t>沈知远:</w:t>
      </w:r>
      <w:r>
        <w:t xml:space="preserve"> 韩老师读卷宗的时候，常念《论语》里那一句：“视其所以，观其所由，察其所安。人焉廋哉？人焉廋哉？”看一个人做什么，看他从哪里来，看他安于什么，他还能藏到哪里去？……我从七月八日起，没有碰过它，也没有想过要碎它。今天我走到这儿，是自己走来的，没有人押我。绿灯亮着，我也没有推。</w:t>
      </w:r>
    </w:p>
    <w:p>
      <w:r>
        <w:t>(他看着那页纸。沉默持续了很久。)</w:t>
      </w:r>
    </w:p>
    <w:p>
      <w:r>
        <w:rPr>
          <w:b/>
        </w:rPr>
        <w:t>沈知远:</w:t>
      </w:r>
      <w:r>
        <w:t xml:space="preserve"> 留着，不是因为它是证据，也不全是因为台账。我留它，是因为它是我听见过的东西。听见过，却假装没听见，这是另一种“碎”。我写了四十封信，每一封都在说“我没有做”。这一页，我想让它躺在“我做了什么”的旁边，不躲，也不添。</w:t>
      </w:r>
    </w:p>
    <w:p>
      <w:r>
        <w:t>(他停了停，把话说得更轻。)</w:t>
      </w:r>
    </w:p>
    <w:p>
      <w:r>
        <w:rPr>
          <w:b/>
        </w:rPr>
        <w:t>沈知远:</w:t>
      </w:r>
      <w:r>
        <w:t xml:space="preserve"> 我也不骗自己。留着，就是留了一扇门。我无法分辨，我是在保存一份证据，还是在保存一条退路。……这两样东西，用的是同一页纸。</w:t>
      </w:r>
    </w:p>
    <w:p>
      <w:r>
        <w:t>(没有人回答。碎纸机的绿灯等了一分钟，自己暗了，进入休眠。碎纸间里只剩下他的呼吸声。他把纸收进内袋，轻轻带上门，那张黄色的规定在门板上晃了晃。隔壁的评书还在继续。)</w:t>
      </w:r>
    </w:p>
    <w:p>
      <w:pPr>
        <w:pStyle w:val="Heading2"/>
      </w:pPr>
      <w:r>
        <w:t>장면 9 — 11월 26일(화) 밤 11시 40분, 北楼 五层 总书记办公室 — 抽屉</w:t>
      </w:r>
    </w:p>
    <w:p>
      <w:r>
        <w:t>(夜里十一点四十，办公室只留一盏台灯。沈知远拉开最下面的抽屉，那叠用旧牛皮纸绳扎着的信躺在最里面，上面压着那只缺口朝左的白瓷茶碗。左角的白卡片上，铅笔字一行一行：“已寄：〇。未寄：四十。废稿：十七页。”碗边放着铁皮文件柜的那把小钥匙。他先把碗洗净，擦干，放在桌子正中，缺口朝着自己，又取出盖碗，放在对面客人的椅子前。先倒客人，再倒自己。茶是温的。)</w:t>
      </w:r>
    </w:p>
    <w:p>
      <w:r>
        <w:rPr>
          <w:b/>
        </w:rPr>
        <w:t>沈知远:</w:t>
      </w:r>
      <w:r>
        <w:t xml:space="preserve"> 先客人。</w:t>
      </w:r>
    </w:p>
    <w:p>
      <w:r>
        <w:t>(他从内袋取出那页对折的纸，没有再展开。他把茶碗端起来，把那页纸平放在牛皮纸绳的信叠旁边，在废稿夹子的上方，再把茶碗放回原处，碗底压住纸的一角。)</w:t>
      </w:r>
    </w:p>
    <w:p>
      <w:r>
        <w:rPr>
          <w:b/>
        </w:rPr>
        <w:t>沈知远:</w:t>
      </w:r>
      <w:r>
        <w:t xml:space="preserve"> 四十封，没有一封要你做一件事。……这一页，是别人要我做一件事。压箱底的东西，我从来不让人看见。可它不是宝贝。我把它放在你们中间，不是拿它跟你们比，是怕它一个人躺在柜子里，没有人看着。</w:t>
      </w:r>
    </w:p>
    <w:p>
      <w:r>
        <w:t>(他拿起铅笔，在卡片的最下面添了一行，字很小：“附：一页，非信。”写完看了很久，没有擦。)</w:t>
      </w:r>
    </w:p>
    <w:p>
      <w:r>
        <w:rPr>
          <w:b/>
        </w:rPr>
        <w:t>沈知远:</w:t>
      </w:r>
      <w:r>
        <w:t xml:space="preserve"> （对着空椅子）苏敏，今天是十一月二十六日。窗口的纸，梅老师说你用塑封包住了。……我今晚不写信。我是怕写出来，又是一份报告。</w:t>
      </w:r>
    </w:p>
    <w:p>
      <w:r>
        <w:t>(他想起程曦下午托李雨桐送来的一张便笺，夹在日程本里，只有一行：“第四十七项，没有人替您盘点。”他把便笺抽出来，看了一会儿，又夹回去。桌上的盖碗里，茶已经凉透，客人的椅子空着，椅背上搭着他早上脱下的外套，袖口垂在座面上，像有人刚站起来。)</w:t>
      </w:r>
    </w:p>
    <w:p>
      <w:r>
        <w:t>(他靠进椅背，看着台灯下那只茶碗。杯沿的缺口在灯下是一道淡淡的、有点毛的白线。)</w:t>
      </w:r>
    </w:p>
    <w:p>
      <w:r>
        <w:rPr>
          <w:b/>
        </w:rPr>
        <w:t>沈知远:</w:t>
      </w:r>
      <w:r>
        <w:t xml:space="preserve"> 三百六十四天。……我那一年里能做的事，大概只有三件：把规则留好，把人交好，把这一页纸，留给能读它的人。</w:t>
      </w:r>
    </w:p>
    <w:p>
      <w:r>
        <w:t>(他把抽屉推进去一半，又停住，伸手把铁皮柜的钥匙从碗边拿开，放进抽屉右角，才合上。窗外，钟楼敲了十二下，他没有抬头。日历上，二十六日的下面，铅笔写的数字，在夜里没有变；过了零点，就是三百六十三。)</w:t>
      </w:r>
    </w:p>
    <w:p>
      <w:pPr>
        <w:pStyle w:val="Heading2"/>
      </w:pPr>
      <w:r>
        <w:t>핵심 문학 인용</w:t>
      </w:r>
    </w:p>
    <w:p>
      <w:r>
        <w:rPr>
          <w:b/>
        </w:rPr>
        <w:t>『诗经·卫风·氓』:</w:t>
      </w:r>
      <w:r>
        <w:t xml:space="preserve"> «信誓旦旦，不思其反» — 한국어 해설: '맹세는 진실하고 굳었으나, 뒷날 뒤집힐 것은 생각지 않았다.' 사랑을 굳게 맹세한 남자가 뒤에 마음을 바꾼 것을 한탄하는 대목으로, 맹세의 진심과 그것이 지켜질 보증은 별개라는 뜻이다. 장면 2에서 량페이전이 정치국 회의에서 '선서'가 아닌 '진술'만 허용한 까닭을 설명하며 인용한다.</w:t>
      </w:r>
    </w:p>
    <w:p>
      <w:r>
        <w:rPr>
          <w:b/>
        </w:rPr>
        <w:t>『论语·为政』:</w:t>
      </w:r>
      <w:r>
        <w:t xml:space="preserve"> «视其所以，观其所由，察其所安。人焉廋哉？人焉廋哉？» — 한국어 해설: '그가 하는 바를 보고, 그가 말미암은 바를 살피고, 그가 편안히 여기는 바를 헤아리면, 사람이 어디에 숨겠는가, 사람이 어디에 숨겠는가.' 공자가 사람 보는 법을 말한 대목으로, 행동·내력·마음의 자리를 보면 속을 감출 수 없다는 뜻이다. 장면 8에서 선즈위안이 스승 한서우이가 즐겨 외던 구절로 떠올리며 파쇄기 앞에서 스스로에게 되뇐다.</w:t>
      </w:r>
    </w:p>
    <w:p>
      <w:pPr>
        <w:pStyle w:val="Heading2"/>
      </w:pPr>
      <w:r>
        <w:t>생활 표현</w:t>
      </w:r>
    </w:p>
    <w:p>
      <w:r>
        <w:t>«数着日子» — 한국어 해설: "날짜를 세어 가며 지내다". 어떤 때를 기다리거나 끝이 다가올 때 하루하루를 헤아리며 보낸다는 구어. 녜추가 선즈위안에게 임기 만료까지 매일 아침 남은 일수를 적는다며, 장면 1.</w:t>
      </w:r>
    </w:p>
    <w:p>
      <w:r>
        <w:t>«按兵不动» — 한국어 해설: "군대를 움직이지 않고 기다리다". 때를 보며 섣불리 움직이지 않는 태도를 이르는 말. 웨이창펑이 선즈위안에게 사오톄쥔이 면담도 전화도 없이 조용한 것을 두고, 장면 3.</w:t>
      </w:r>
    </w:p>
    <w:p>
      <w:r>
        <w:t>«看风向» — 한국어 해설: "바람의 방향을 보다". 형세가 어느 쪽으로 기우는지 살피며 움직일 때를 재는 구어. 웨이창펑이 선즈위안에게 사오톄쥔이 무엇을 기다리는지 풀이하며, 장면 3.</w:t>
      </w:r>
    </w:p>
    <w:p>
      <w:r>
        <w:t>«打头阵» — 한국어 해설: "선봉에 서다". 가장 먼저 나서서 앞장서는 일. 청시가 녜추에게 이임 서류 가운데 먼저 정리할 항목을 정하며, 장면 4.</w:t>
      </w:r>
    </w:p>
    <w:p>
      <w:r>
        <w:t>«提心吊胆» — 한국어 해설: "가슴이 조마조마하다". 걱정과 불안으로 마음을 놓지 못하는 모양을 이르는 말. 메이뤄란이 선즈위안에게 쑤민이 창구에서 밤을 새우는 것을 두고, 장면 6.</w:t>
      </w:r>
    </w:p>
    <w:p>
      <w:r>
        <w:t>«压箱底» — 한국어 해설: "상자 밑바닥에 눌러 두다". 쉽게 꺼내지 않는 소중한 물건이나 비장의 것을 깊이 간직한다는 구어. 선즈위안이 자기 서랍 속 편지들과 한 장의 비망을 혼잣말로 두고, 장면 9.</w:t>
      </w:r>
    </w:p>
    <w:p>
      <w:r>
        <w:t>[9부 끝 — 10부 예고: 「물이 차오른다」(水涨起来), 대홍수와 함께 지방은행 예금 인출이 동결된다. 잉훠의 골목 창구 앞에 예금주들의 줄이 끝없이 늘어서고, 쑤민은 밤새 소장 양식을 복사한다.]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