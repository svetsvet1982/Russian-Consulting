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3부 2화 — 「일곱 개 현」 (七个县)</w:t>
      </w:r>
    </w:p>
    <w:p>
      <w:r>
        <w:rPr>
          <w:b/>
        </w:rPr>
        <w:t>등장인물:</w:t>
      </w:r>
      <w:r>
        <w:t xml:space="preserve"> 쑤민 苏敏(30세, 明灯法律援助中心 변호사) / 선즈위안 沈知远(29세, 같은 센터 변호사) / 리위퉁 李雨彤(22세, 北原政法学院 4학년, 센터 자원활동가) / 옌하이성(엄해생) 严海生, 通称 严老汉(65세, 龙潭 상류 柳坪乡 이주민 대표, 전직 어부·선박 수리공) / 위구이샤 余桂霞(48세, 柳坪乡 주민, 严老汉 일행) / 탄하이타오 谭海涛(26세, 柳坪乡 청년, 휴대폰으로 사진을 찍어 온 일행) / 메이뤄란 梅若兰(60대 후반, 退休 律师协会 서기, 센터 고문) / 거창린 葛长林(72세, 시계 수리공) / 중 사장 钟老板(55세, 건물주) / 마 아주머니 马婶(油条 노점) / 류팅 刘婷(21세, 北原大学 化学系, 자원활동가) / 严老汉 일행 나머지 주민들</w:t>
      </w:r>
    </w:p>
    <w:p>
      <w:r>
        <w:rPr>
          <w:b/>
        </w:rPr>
        <w:t>배경:</w:t>
      </w:r>
      <w:r>
        <w:t xml:space="preserve"> 2016년 2월 20일(토)부터 2월 25일(목)까지. 除夕 밤 座机로 걸려 온 전화의 약속대로, 龙潭水库 상류 柳坪乡의 严老汉 일행 12명이 사흘을 걸어 마지막 구간만 버스를 타고 东关街 31号 2층 「明灯法律援助中心」에 도착한다. 센터는 먼저 차 한 잔과 따뜻한 물 한 대야를 내놓고, 일행이 화학비료 포대에 담아 온 이주 협의서 스물두 종을 끝까지 듣고, 묻고, 그다음에 대조한다. 센터 바닥에 北原省 지도를 펼쳐 놓고 보니 일곱 개 현의 보상 기준이 같은 물, 같은 고기를 두고도 최대 세 배까지 다르다. 협의서마다 달린 소송권 포기·위약금 조항과, 서명란 맨 아래의 낯익은 이름 하나가 3부의 긴 싸움을 예고한다.</w:t>
      </w:r>
    </w:p>
    <w:p>
      <w:pPr>
        <w:pStyle w:val="Heading2"/>
      </w:pPr>
      <w:r>
        <w:t>장면 1 — 2월 20일(토) 오전, 东关街 — 걸어서 온 열두 사람</w:t>
      </w:r>
    </w:p>
    <w:p>
      <w:r>
        <w:t>(二月二十日，上午十点。正月十三，街上的红灯笼还没摘，卖春联的摊子换成了卖元宵花灯的。葛长林的修表摊支在楼下，他正低头对着一块老怀表吹灰。街口走来一队人，十二个，一个挨一个，背着蛇皮袋和旧帆布包，有人鞋底用绳子绑着。走在最前面的是个老头，瘦，黑，脸像晒干的鱼皮，肩上扛着一个化肥口袋，扛得很稳。)</w:t>
      </w:r>
    </w:p>
    <w:p>
      <w:r>
        <w:rPr>
          <w:b/>
        </w:rPr>
        <w:t>葛长林:</w:t>
      </w:r>
      <w:r>
        <w:t xml:space="preserve"> (抬头，眯着眼) 哎，这些人……(放下怀表，站起来) 老哥，找谁？</w:t>
      </w:r>
    </w:p>
    <w:p>
      <w:r>
        <w:rPr>
          <w:b/>
        </w:rPr>
        <w:t>严老汉:</w:t>
      </w:r>
      <w:r>
        <w:t xml:space="preserve"> (停住脚，把口袋往上颠了一下，慢慢地说) 找一个……明灯，法律……援助中心。</w:t>
      </w:r>
    </w:p>
    <w:p>
      <w:r>
        <w:rPr>
          <w:b/>
        </w:rPr>
        <w:t>葛长林:</w:t>
      </w:r>
      <w:r>
        <w:t xml:space="preserve"> 就在楼上。你们是——</w:t>
      </w:r>
    </w:p>
    <w:p>
      <w:r>
        <w:rPr>
          <w:b/>
        </w:rPr>
        <w:t>严老汉:</w:t>
      </w:r>
      <w:r>
        <w:t xml:space="preserve"> 柳坪的。柳坪乡。我姓严。除夕夜，打过电话。</w:t>
      </w:r>
    </w:p>
    <w:p>
      <w:r>
        <w:rPr>
          <w:b/>
        </w:rPr>
        <w:t>葛长林:</w:t>
      </w:r>
      <w:r>
        <w:t xml:space="preserve"> (一愣，赶紧回头朝楼上喊) 小苏！小沈！来了！柳坪的人来了！</w:t>
      </w:r>
    </w:p>
    <w:p>
      <w:r>
        <w:t>(楼梯上脚步乱响。苏敏跑得最快，沈知远手里还端着一只茶壶，水洒了一路。他们在楼梯口站住。一队人也站住，谁也不说话。)</w:t>
      </w:r>
    </w:p>
    <w:p>
      <w:r>
        <w:rPr>
          <w:b/>
        </w:rPr>
        <w:t>沈知远:</w:t>
      </w:r>
      <w:r>
        <w:t xml:space="preserve"> 严……严大爷？</w:t>
      </w:r>
    </w:p>
    <w:p>
      <w:r>
        <w:rPr>
          <w:b/>
        </w:rPr>
        <w:t>严老汉:</w:t>
      </w:r>
      <w:r>
        <w:t xml:space="preserve"> (点点头) 是我。说了要来，就来了。</w:t>
      </w:r>
    </w:p>
    <w:p>
      <w:r>
        <w:rPr>
          <w:b/>
        </w:rPr>
        <w:t>苏敏:</w:t>
      </w:r>
      <w:r>
        <w:t xml:space="preserve"> 您……从哪儿来的？</w:t>
      </w:r>
    </w:p>
    <w:p>
      <w:r>
        <w:rPr>
          <w:b/>
        </w:rPr>
        <w:t>严老汉:</w:t>
      </w:r>
      <w:r>
        <w:t xml:space="preserve"> 柳坪。走了三天，到安渡县城，坐了一段车。(他回头，指指身后的人) 十二个，一个没少。有两个年轻的，脚磨烂了，走得慢。</w:t>
      </w:r>
    </w:p>
    <w:p>
      <w:r>
        <w:rPr>
          <w:b/>
        </w:rPr>
        <w:t>沈知远:</w:t>
      </w:r>
      <w:r>
        <w:t xml:space="preserve"> 路上辛苦了。快上楼，先喝杯茶。</w:t>
      </w:r>
    </w:p>
    <w:p>
      <w:r>
        <w:rPr>
          <w:b/>
        </w:rPr>
        <w:t>严老汉:</w:t>
      </w:r>
      <w:r>
        <w:t xml:space="preserve"> (摇头) 不急。我这个人，慢，你们别催。(他把肩上的口袋放下来，放得很轻，像放一个孩子) 东西要先放稳。</w:t>
      </w:r>
    </w:p>
    <w:p>
      <w:r>
        <w:t>(楼上，李雨彤探出头，手里还拿着登记簿。)</w:t>
      </w:r>
    </w:p>
    <w:p>
      <w:r>
        <w:rPr>
          <w:b/>
        </w:rPr>
        <w:t>李雨彤:</w:t>
      </w:r>
      <w:r>
        <w:t xml:space="preserve"> 苏老师，我把暖水瓶都灌满了！热水不够，我再烧！</w:t>
      </w:r>
    </w:p>
    <w:p>
      <w:r>
        <w:rPr>
          <w:b/>
        </w:rPr>
        <w:t>苏敏:</w:t>
      </w:r>
      <w:r>
        <w:t xml:space="preserve"> 雨彤，不光是茶。去，把厨房那只大红盆拿出来，烧两壶开水，兑凉了，让大家泡脚。</w:t>
      </w:r>
    </w:p>
    <w:p>
      <w:r>
        <w:rPr>
          <w:b/>
        </w:rPr>
        <w:t>李雨彤:</w:t>
      </w:r>
      <w:r>
        <w:t xml:space="preserve"> 泡脚？</w:t>
      </w:r>
    </w:p>
    <w:p>
      <w:r>
        <w:rPr>
          <w:b/>
        </w:rPr>
        <w:t>苏敏:</w:t>
      </w:r>
      <w:r>
        <w:t xml:space="preserve"> (看着那些绑着绳子的鞋) 走了三天。</w:t>
      </w:r>
    </w:p>
    <w:p>
      <w:pPr>
        <w:pStyle w:val="Heading2"/>
      </w:pPr>
      <w:r>
        <w:t>장면 2 — 같은 날 오전 11시, 센터 — 먼저 차, 그다음 발</w:t>
      </w:r>
    </w:p>
    <w:p>
      <w:r>
        <w:t>(十一点。二楼两间屋，所有的椅子都挪出来，围成一圈。那只接天花板漏水的大红盆，今天用来泡脚，里头冒着热气。马婶端着一锅姜糖水上来了，后面跟着钟老板，他怀里抱着一摞旧报纸和两条厚毯子。严老汉坐在圈中间的小板凳上，一只脚泡在盆里，另一只脚等着，眼睛一直看着天花板上那块水渍。)</w:t>
      </w:r>
    </w:p>
    <w:p>
      <w:r>
        <w:rPr>
          <w:b/>
        </w:rPr>
        <w:t>钟老板:</w:t>
      </w:r>
      <w:r>
        <w:t xml:space="preserve"> 苏律师，我也不多说，毯子，是我家里的，报纸垫地用，别心疼。这些人，是谁家的亲戚？</w:t>
      </w:r>
    </w:p>
    <w:p>
      <w:r>
        <w:rPr>
          <w:b/>
        </w:rPr>
        <w:t>苏敏:</w:t>
      </w:r>
      <w:r>
        <w:t xml:space="preserve"> 不是亲戚，是客人。</w:t>
      </w:r>
    </w:p>
    <w:p>
      <w:r>
        <w:rPr>
          <w:b/>
        </w:rPr>
        <w:t>钟老板:</w:t>
      </w:r>
      <w:r>
        <w:t xml:space="preserve"> (看着一屋子的蛇皮袋，叹了口气) 我这辈子没见过，一屋子人，走路来打官司的。</w:t>
      </w:r>
    </w:p>
    <w:p>
      <w:r>
        <w:rPr>
          <w:b/>
        </w:rPr>
        <w:t>马婶:</w:t>
      </w:r>
      <w:r>
        <w:t xml:space="preserve"> (把碗一只一只递过去) 慢点喝，烫。姜糖水，驱寒的。你们别拘束，就当在自己家里。</w:t>
      </w:r>
    </w:p>
    <w:p>
      <w:r>
        <w:rPr>
          <w:b/>
        </w:rPr>
        <w:t>余桂霞:</w:t>
      </w:r>
      <w:r>
        <w:t xml:space="preserve"> (双手接过，眼圈红了) 谢谢……大妹子。</w:t>
      </w:r>
    </w:p>
    <w:p>
      <w:r>
        <w:rPr>
          <w:b/>
        </w:rPr>
        <w:t>严老汉:</w:t>
      </w:r>
      <w:r>
        <w:t xml:space="preserve"> (把碗接过去，捧着，没有喝) 苏律师，你们这里，有规矩吧？</w:t>
      </w:r>
    </w:p>
    <w:p>
      <w:r>
        <w:rPr>
          <w:b/>
        </w:rPr>
        <w:t>沈知远:</w:t>
      </w:r>
      <w:r>
        <w:t xml:space="preserve"> 有。先喝杯茶，再说事。</w:t>
      </w:r>
    </w:p>
    <w:p>
      <w:r>
        <w:rPr>
          <w:b/>
        </w:rPr>
        <w:t>严老汉:</w:t>
      </w:r>
      <w:r>
        <w:t xml:space="preserve"> 我知道。电话里你说过。(终于喝了一口，咂咂嘴) 我们那边，也有个规矩。客人进门，先洗脚，再吃饭。洗了脚，说的话才干净。</w:t>
      </w:r>
    </w:p>
    <w:p>
      <w:r>
        <w:rPr>
          <w:b/>
        </w:rPr>
        <w:t>苏敏:</w:t>
      </w:r>
      <w:r>
        <w:t xml:space="preserve"> 那您先泡着，不着急。</w:t>
      </w:r>
    </w:p>
    <w:p>
      <w:r>
        <w:rPr>
          <w:b/>
        </w:rPr>
        <w:t>严老汉:</w:t>
      </w:r>
      <w:r>
        <w:t xml:space="preserve"> 你们这个房子，(又抬头看天花板) 漏水？</w:t>
      </w:r>
    </w:p>
    <w:p>
      <w:r>
        <w:rPr>
          <w:b/>
        </w:rPr>
        <w:t>苏敏:</w:t>
      </w:r>
      <w:r>
        <w:t xml:space="preserve"> 漏。去年夏天最厉害，现在补了。</w:t>
      </w:r>
    </w:p>
    <w:p>
      <w:r>
        <w:rPr>
          <w:b/>
        </w:rPr>
        <w:t>严老汉:</w:t>
      </w:r>
      <w:r>
        <w:t xml:space="preserve"> (点点头，不再看了，像是看懂了什么) 我是修船的。船板漏水，不要紧，漏得有头有尾，说明还有救。怕的是不漏，里头烂了，看不出来。</w:t>
      </w:r>
    </w:p>
    <w:p>
      <w:r>
        <w:t>(屋里有人轻轻笑了一声。谭海涛把手机放在腿上，偷偷往四周拍了一张，被沈知远看见，他赶紧收起来。)</w:t>
      </w:r>
    </w:p>
    <w:p>
      <w:r>
        <w:rPr>
          <w:b/>
        </w:rPr>
        <w:t>谭海涛:</w:t>
      </w:r>
      <w:r>
        <w:t xml:space="preserve"> 对不起，对不起，我拍个照，回去给大家看，说我们到了。</w:t>
      </w:r>
    </w:p>
    <w:p>
      <w:r>
        <w:rPr>
          <w:b/>
        </w:rPr>
        <w:t>沈知远:</w:t>
      </w:r>
      <w:r>
        <w:t xml:space="preserve"> 拍吧。(笑了笑) 想拍什么都行，只是桌上的案卷，别拍。</w:t>
      </w:r>
    </w:p>
    <w:p>
      <w:r>
        <w:rPr>
          <w:b/>
        </w:rPr>
        <w:t>严老汉:</w:t>
      </w:r>
      <w:r>
        <w:t xml:space="preserve"> 苏律师，沈律师。我这个人，嘴笨，话多，说起来，三天三夜也说不完。你们不嫌烦，我从头说。</w:t>
      </w:r>
    </w:p>
    <w:p>
      <w:r>
        <w:rPr>
          <w:b/>
        </w:rPr>
        <w:t>苏敏:</w:t>
      </w:r>
      <w:r>
        <w:t xml:space="preserve"> 您慢慢说。慢慢来，不着急。我们的规矩还有一条：听完再问，问完再写。</w:t>
      </w:r>
    </w:p>
    <w:p>
      <w:r>
        <w:rPr>
          <w:b/>
        </w:rPr>
        <w:t>严老汉:</w:t>
      </w:r>
      <w:r>
        <w:t xml:space="preserve"> (放下碗) 好。那我先说个别的。(他弯下腰，把脚从盆里提出来，用毛巾慢慢擦干，脚底上，两个水泡已经磨破了) 水库，是我一辈子的饭碗。现在，也是我一辈子的……(顿了很久) 不说了。先把东西拿出来。</w:t>
      </w:r>
    </w:p>
    <w:p>
      <w:pPr>
        <w:pStyle w:val="Heading2"/>
      </w:pPr>
      <w:r>
        <w:t>장면 3 — 同日 오후 2시, 센터 — 화학비료 포대</w:t>
      </w:r>
    </w:p>
    <w:p>
      <w:r>
        <w:t>(下午两点。茶桌被推到一边，地上铺着钟老板的旧报纸。严老汉蹲下来，把那只化肥口袋解开，里面一层一层，用塑料袋、毛巾、旧床单裹着的，全是纸。他一份一份地往外掏，摊在报纸上，一份、两份、十份、二十份。苏敏和沈知远也蹲下来，李雨彤拿着本子，已经开始编号。)</w:t>
      </w:r>
    </w:p>
    <w:p>
      <w:r>
        <w:rPr>
          <w:b/>
        </w:rPr>
        <w:t>严老汉:</w:t>
      </w:r>
      <w:r>
        <w:t xml:space="preserve"> 这是我们乡的。(他按住一份，手指粗，指节变形) 这是去年十一月，村里开会，干部拿来的。让我们按手印。</w:t>
      </w:r>
    </w:p>
    <w:p>
      <w:r>
        <w:rPr>
          <w:b/>
        </w:rPr>
        <w:t>沈知远:</w:t>
      </w:r>
      <w:r>
        <w:t xml:space="preserve"> (拿起来，翻到最后一页) 《龙潭水库扩容工程征地移民补偿安置协议书》。甲方，北原水务投资集团……乙方，是户主。</w:t>
      </w:r>
    </w:p>
    <w:p>
      <w:r>
        <w:rPr>
          <w:b/>
        </w:rPr>
        <w:t>苏敏:</w:t>
      </w:r>
      <w:r>
        <w:t xml:space="preserve"> 这上面，有您的手印。</w:t>
      </w:r>
    </w:p>
    <w:p>
      <w:r>
        <w:rPr>
          <w:b/>
        </w:rPr>
        <w:t>严老汉:</w:t>
      </w:r>
      <w:r>
        <w:t xml:space="preserve"> (点头) 我没按。我儿子按的。我在外头修船，回来，手印已经在了。</w:t>
      </w:r>
    </w:p>
    <w:p>
      <w:r>
        <w:rPr>
          <w:b/>
        </w:rPr>
        <w:t>苏敏:</w:t>
      </w:r>
      <w:r>
        <w:t xml:space="preserve"> 谁让他按的？</w:t>
      </w:r>
    </w:p>
    <w:p>
      <w:r>
        <w:rPr>
          <w:b/>
        </w:rPr>
        <w:t>严老汉:</w:t>
      </w:r>
      <w:r>
        <w:t xml:space="preserve"> 乡干部说，今天按，每户多给五千块“积极配合奖”。明天按，就没有了。</w:t>
      </w:r>
    </w:p>
    <w:p>
      <w:r>
        <w:t>(沈知远没说话，从第十二页往后翻，慢慢念。)</w:t>
      </w:r>
    </w:p>
    <w:p>
      <w:r>
        <w:rPr>
          <w:b/>
        </w:rPr>
        <w:t>沈知远:</w:t>
      </w:r>
      <w:r>
        <w:t xml:space="preserve"> “第九条，乙方自愿放弃就本协议约定之补偿标准向任何机关提起诉讼、仲裁或行政复议之权利。”(顿了一下，又往下) “第十一条，乙方如违反本协议，应向甲方支付违约金，数额为本协议约定补偿总额的百分之二十。”</w:t>
      </w:r>
    </w:p>
    <w:p>
      <w:r>
        <w:rPr>
          <w:b/>
        </w:rPr>
        <w:t>李雨彤:</w:t>
      </w:r>
      <w:r>
        <w:t xml:space="preserve"> (低声) 放弃诉讼的权利……可以这样写吗？</w:t>
      </w:r>
    </w:p>
    <w:p>
      <w:r>
        <w:rPr>
          <w:b/>
        </w:rPr>
        <w:t>沈知远:</w:t>
      </w:r>
      <w:r>
        <w:t xml:space="preserve"> 写，可以写。有没有效力，是另一回事。(把这一页压在手心下) 严大爷，白纸黑字，这是最麻烦的地方。他们会拿着这张纸，说：你们是自愿的。</w:t>
      </w:r>
    </w:p>
    <w:p>
      <w:r>
        <w:rPr>
          <w:b/>
        </w:rPr>
        <w:t>严老汉:</w:t>
      </w:r>
      <w:r>
        <w:t xml:space="preserve"> 自愿。(他低低地重复了一遍，像是在嘴里嚼一个硬东西) 我不识多少字，我识得“自愿”两个字。这两个字，是别人替我写的。</w:t>
      </w:r>
    </w:p>
    <w:p>
      <w:r>
        <w:rPr>
          <w:b/>
        </w:rPr>
        <w:t>苏敏:</w:t>
      </w:r>
      <w:r>
        <w:t xml:space="preserve"> (拿起另一份) 这份，是哪里的？</w:t>
      </w:r>
    </w:p>
    <w:p>
      <w:r>
        <w:rPr>
          <w:b/>
        </w:rPr>
        <w:t>余桂霞:</w:t>
      </w:r>
      <w:r>
        <w:t xml:space="preserve"> 是我娘家的。我娘家在石梁县，也是水库边上。我弟弟给我寄来的。</w:t>
      </w:r>
    </w:p>
    <w:p>
      <w:r>
        <w:rPr>
          <w:b/>
        </w:rPr>
        <w:t>苏敏:</w:t>
      </w:r>
      <w:r>
        <w:t xml:space="preserve"> (翻看两份，抬头，和沈知远对了一眼) 知远，你看这两张表。</w:t>
      </w:r>
    </w:p>
    <w:p>
      <w:r>
        <w:rPr>
          <w:b/>
        </w:rPr>
        <w:t>沈知远:</w:t>
      </w:r>
      <w:r>
        <w:t xml:space="preserve"> (接过来看了一会儿，眉头皱起来) 同样是“水田”，同样是“按亩补偿”，你们乡每亩——</w:t>
      </w:r>
    </w:p>
    <w:p>
      <w:r>
        <w:rPr>
          <w:b/>
        </w:rPr>
        <w:t>余桂霞:</w:t>
      </w:r>
      <w:r>
        <w:t xml:space="preserve"> 一万八。</w:t>
      </w:r>
    </w:p>
    <w:p>
      <w:r>
        <w:rPr>
          <w:b/>
        </w:rPr>
        <w:t>沈知远:</w:t>
      </w:r>
      <w:r>
        <w:t xml:space="preserve"> 石梁县这里，是一万二。</w:t>
      </w:r>
    </w:p>
    <w:p>
      <w:r>
        <w:rPr>
          <w:b/>
        </w:rPr>
        <w:t>余桂霞:</w:t>
      </w:r>
      <w:r>
        <w:t xml:space="preserve"> 不止。我们娘家那边，房子，是按“砖木结构”算的，每平方五百二十。我们这边，我听说，清河县，有人说是……</w:t>
      </w:r>
    </w:p>
    <w:p>
      <w:r>
        <w:t>(严老汉不说话，把手伸进口袋，往外摸出一张皱巴巴的纸。)</w:t>
      </w:r>
    </w:p>
    <w:p>
      <w:r>
        <w:rPr>
          <w:b/>
        </w:rPr>
        <w:t>严老汉:</w:t>
      </w:r>
      <w:r>
        <w:t xml:space="preserve"> 清河县的，是这张。我们乡有个后生，在清河打工，他的亲戚，是那边的。他抄了一份给我。</w:t>
      </w:r>
    </w:p>
    <w:p>
      <w:r>
        <w:t>(苏敏接过来。屋里安静下来。窗外的风吹得玻璃轻轻响。)</w:t>
      </w:r>
    </w:p>
    <w:p>
      <w:r>
        <w:rPr>
          <w:b/>
        </w:rPr>
        <w:t>苏敏:</w:t>
      </w:r>
      <w:r>
        <w:t xml:space="preserve"> (慢慢念) 清河县，水田，每亩三万六。房屋，一千五百。</w:t>
      </w:r>
    </w:p>
    <w:p>
      <w:r>
        <w:t>(没人说话。余桂霞用手捂住了嘴。严老汉看着那张纸，嘴唇动了动。)</w:t>
      </w:r>
    </w:p>
    <w:p>
      <w:r>
        <w:rPr>
          <w:b/>
        </w:rPr>
        <w:t>严老汉:</w:t>
      </w:r>
      <w:r>
        <w:t xml:space="preserve"> 三万六。我们是一万八。石梁县……一万二。</w:t>
      </w:r>
    </w:p>
    <w:p>
      <w:r>
        <w:rPr>
          <w:b/>
        </w:rPr>
        <w:t>沈知远:</w:t>
      </w:r>
      <w:r>
        <w:t xml:space="preserve"> (声音很低) 同一座水库。</w:t>
      </w:r>
    </w:p>
    <w:p>
      <w:r>
        <w:rPr>
          <w:b/>
        </w:rPr>
        <w:t>严老汉:</w:t>
      </w:r>
      <w:r>
        <w:t xml:space="preserve"> 同一座水。(他抬起头) 水不分县，鱼也不分县。</w:t>
      </w:r>
    </w:p>
    <w:p>
      <w:pPr>
        <w:pStyle w:val="Heading2"/>
      </w:pPr>
      <w:r>
        <w:t>장면 4 — 2월 21일(일) 오전, 센터 — 바닥의 지도</w:t>
      </w:r>
    </w:p>
    <w:p>
      <w:r>
        <w:t>(第二天上午。二楼两间屋的地板上，铺着一张大得把两间屋都占满的纸，那是葛长林昨晚连夜到文具店，用四张全开的白纸拼起来的，边上用胶带粘着。李雨彤跪在纸上，用铅笔描着省界。刘婷蹲在一边，拿着一盒彩色马克笔。苏敏和沈知远把二十二份协议分成几摞。)</w:t>
      </w:r>
    </w:p>
    <w:p>
      <w:r>
        <w:rPr>
          <w:b/>
        </w:rPr>
        <w:t>葛长林:</w:t>
      </w:r>
      <w:r>
        <w:t xml:space="preserve"> 这个图，我是照着省里的交通图描的。画得不好，河拐弯的地方，凑合看。</w:t>
      </w:r>
    </w:p>
    <w:p>
      <w:r>
        <w:rPr>
          <w:b/>
        </w:rPr>
        <w:t>李雨彤:</w:t>
      </w:r>
      <w:r>
        <w:t xml:space="preserve"> 葛伯伯，已经很好了。(拿笔点着) 这里是龙潭。这里是……柳坪。</w:t>
      </w:r>
    </w:p>
    <w:p>
      <w:r>
        <w:rPr>
          <w:b/>
        </w:rPr>
        <w:t>严老汉:</w:t>
      </w:r>
      <w:r>
        <w:t xml:space="preserve"> (蹲下来，用手指在纸上摸了摸，摸得很慢) 这里，是龙潭的老河道。这里，是柳坪。水库扩容，水涨到一百八十三米，柳坪的老街，就在水底下。</w:t>
      </w:r>
    </w:p>
    <w:p>
      <w:r>
        <w:rPr>
          <w:b/>
        </w:rPr>
        <w:t>沈知远:</w:t>
      </w:r>
      <w:r>
        <w:t xml:space="preserve"> 一百八十三米？</w:t>
      </w:r>
    </w:p>
    <w:p>
      <w:r>
        <w:rPr>
          <w:b/>
        </w:rPr>
        <w:t>严老汉:</w:t>
      </w:r>
      <w:r>
        <w:t xml:space="preserve"> 现在是一百五十。要涨三十三米。</w:t>
      </w:r>
    </w:p>
    <w:p>
      <w:r>
        <w:rPr>
          <w:b/>
        </w:rPr>
        <w:t>苏敏:</w:t>
      </w:r>
      <w:r>
        <w:t xml:space="preserve"> 谭海涛，你不是拍了照片吗？</w:t>
      </w:r>
    </w:p>
    <w:p>
      <w:r>
        <w:rPr>
          <w:b/>
        </w:rPr>
        <w:t>谭海涛:</w:t>
      </w:r>
      <w:r>
        <w:t xml:space="preserve"> (赶紧掏手机) 有，有。这是我们村的老屋，这是祠堂，这是……(他划着屏幕)</w:t>
      </w:r>
    </w:p>
    <w:p>
      <w:r>
        <w:rPr>
          <w:b/>
        </w:rPr>
        <w:t>刘婷:</w:t>
      </w:r>
      <w:r>
        <w:t xml:space="preserve"> (接过手机，一张一张看) 这个，能不能发给我？我打印出来，贴到图上。</w:t>
      </w:r>
    </w:p>
    <w:p>
      <w:r>
        <w:rPr>
          <w:b/>
        </w:rPr>
        <w:t>谭海涛:</w:t>
      </w:r>
      <w:r>
        <w:t xml:space="preserve"> 可以，可以。</w:t>
      </w:r>
    </w:p>
    <w:p>
      <w:r>
        <w:t>(一上午，纸上渐渐长出东西。刘婷用红笔标出水库轮廓，用蓝笔标出七个县，清河、安渡、石梁、白沙、青岭、东溪、云岭，七个颜色，每个县涂一个。严老汉从口袋里摸出一把东西，用手心托着，递给苏敏。)</w:t>
      </w:r>
    </w:p>
    <w:p>
      <w:r>
        <w:rPr>
          <w:b/>
        </w:rPr>
        <w:t>严老汉:</w:t>
      </w:r>
      <w:r>
        <w:t xml:space="preserve"> 这个，给你们用。</w:t>
      </w:r>
    </w:p>
    <w:p>
      <w:r>
        <w:rPr>
          <w:b/>
        </w:rPr>
        <w:t>苏敏:</w:t>
      </w:r>
      <w:r>
        <w:t xml:space="preserve"> (低头一看，是一把铅坠，大大小小，十几枚，磨得发亮) 这是……</w:t>
      </w:r>
    </w:p>
    <w:p>
      <w:r>
        <w:rPr>
          <w:b/>
        </w:rPr>
        <w:t>严老汉:</w:t>
      </w:r>
      <w:r>
        <w:t xml:space="preserve"> 钓鱼用的。我当年，一个船上，备了四十个。(他拿起一枚最小的，轻轻按在“柳坪”那个红点上) 一个村，放一个。压在纸上，纸不会翘，也不会飘。</w:t>
      </w:r>
    </w:p>
    <w:p>
      <w:r>
        <w:t>(他一枚一枚地放。每放一个，口里念一个村名。)</w:t>
      </w:r>
    </w:p>
    <w:p>
      <w:r>
        <w:rPr>
          <w:b/>
        </w:rPr>
        <w:t>严老汉:</w:t>
      </w:r>
      <w:r>
        <w:t xml:space="preserve"> 柳坪，上湾，下湾，白石渡，大林，松树岗，青龙嘴……(顿住) 十九个村。我们乡十九个村，都要淹。</w:t>
      </w:r>
    </w:p>
    <w:p>
      <w:r>
        <w:rPr>
          <w:b/>
        </w:rPr>
        <w:t>苏敏:</w:t>
      </w:r>
      <w:r>
        <w:t xml:space="preserve"> 您知道，十九个村，一共多少人？</w:t>
      </w:r>
    </w:p>
    <w:p>
      <w:r>
        <w:rPr>
          <w:b/>
        </w:rPr>
        <w:t>严老汉:</w:t>
      </w:r>
      <w:r>
        <w:t xml:space="preserve"> 一万一千三百。(笑了一下，笑得很苦) 这个数，是村干部发通知时，我念错了。我念成一万三千。后来才知道，人少了，不是因为我念错，是因为头一年，已经走了两千。</w:t>
      </w:r>
    </w:p>
    <w:p>
      <w:r>
        <w:t>(李雨彤的铅笔停住了。)</w:t>
      </w:r>
    </w:p>
    <w:p>
      <w:r>
        <w:rPr>
          <w:b/>
        </w:rPr>
        <w:t>沈知远:</w:t>
      </w:r>
      <w:r>
        <w:t xml:space="preserve"> 严大爷，您现在带来的，只是一个乡。</w:t>
      </w:r>
    </w:p>
    <w:p>
      <w:r>
        <w:rPr>
          <w:b/>
        </w:rPr>
        <w:t>严老汉:</w:t>
      </w:r>
      <w:r>
        <w:t xml:space="preserve"> 对。电话里，我说的是七个县。四万人。(他看着地上那七个颜色) 我没说错。那个数，是我后来，一个村一个村走，一个人一个人问出来的。</w:t>
      </w:r>
    </w:p>
    <w:p>
      <w:r>
        <w:rPr>
          <w:b/>
        </w:rPr>
        <w:t>苏敏:</w:t>
      </w:r>
      <w:r>
        <w:t xml:space="preserve"> (慢慢站起来，看着满地的纸、满地的颜色、满地的铅坠) 知远。</w:t>
      </w:r>
    </w:p>
    <w:p>
      <w:r>
        <w:rPr>
          <w:b/>
        </w:rPr>
        <w:t>沈知远:</w:t>
      </w:r>
      <w:r>
        <w:t xml:space="preserve"> 嗯。</w:t>
      </w:r>
    </w:p>
    <w:p>
      <w:r>
        <w:rPr>
          <w:b/>
        </w:rPr>
        <w:t>苏敏:</w:t>
      </w:r>
      <w:r>
        <w:t xml:space="preserve"> 这个案子，不是我们的了。(她看着严老汉) 是他们的。</w:t>
      </w:r>
    </w:p>
    <w:p>
      <w:pPr>
        <w:pStyle w:val="Heading2"/>
      </w:pPr>
      <w:r>
        <w:t>장면 5 — 2월 22일(월) 오후, 센터 — 같은 물, 다른 값</w:t>
      </w:r>
    </w:p>
    <w:p>
      <w:r>
        <w:t>(二十二日，星期一，下午。地上的大图旁边，又加了一张小桌。桌上摊着一张手绘的表格，李雨彤的字，很工整。横栏是七个县的名字，竖栏是“水田”“旱地”“房屋”“搬迁费”“过渡费”“违约金”“诉权条款”。有些格子是空的，打着问号。)</w:t>
      </w:r>
    </w:p>
    <w:p>
      <w:r>
        <w:rPr>
          <w:b/>
        </w:rPr>
        <w:t>李雨彤:</w:t>
      </w:r>
      <w:r>
        <w:t xml:space="preserve"> 苏老师，二十二份协议，我对了两遍，一共只收集到五个县的。云岭和东溪，还没有。</w:t>
      </w:r>
    </w:p>
    <w:p>
      <w:r>
        <w:rPr>
          <w:b/>
        </w:rPr>
        <w:t>苏敏:</w:t>
      </w:r>
      <w:r>
        <w:t xml:space="preserve"> 够了，先看这五个。(凑近表格，念出来) 水田，每亩，清河三万六，安渡一万八，石梁一万二，白沙一万五，青岭，两万四千。</w:t>
      </w:r>
    </w:p>
    <w:p>
      <w:r>
        <w:rPr>
          <w:b/>
        </w:rPr>
        <w:t>沈知远:</w:t>
      </w:r>
      <w:r>
        <w:t xml:space="preserve"> 房屋，每平方，清河一千五，安渡八百，石梁五百二，白沙六百，青岭一千。</w:t>
      </w:r>
    </w:p>
    <w:p>
      <w:r>
        <w:rPr>
          <w:b/>
        </w:rPr>
        <w:t>李雨彤:</w:t>
      </w:r>
      <w:r>
        <w:t xml:space="preserve"> 搬迁费，每人，清河八千，安渡四千，石梁两千，白沙两千五，青岭六千。</w:t>
      </w:r>
    </w:p>
    <w:p>
      <w:r>
        <w:rPr>
          <w:b/>
        </w:rPr>
        <w:t>苏敏:</w:t>
      </w:r>
      <w:r>
        <w:t xml:space="preserve"> 最高和最低，差三倍。(用笔圈起来) 水田三倍，房屋近三倍，搬迁费，四倍。</w:t>
      </w:r>
    </w:p>
    <w:p>
      <w:r>
        <w:rPr>
          <w:b/>
        </w:rPr>
        <w:t>沈知远:</w:t>
      </w:r>
      <w:r>
        <w:t xml:space="preserve"> (翻开协议的封面，上面印着一行烫金的字：“以民为本，造福万家”) 《孟子》里说：“民为贵，社稷次之，君为轻。”封面上写得漂亮，可是翻到第九条，第十一条，就不是这个意思了。</w:t>
      </w:r>
    </w:p>
    <w:p>
      <w:r>
        <w:rPr>
          <w:b/>
        </w:rPr>
        <w:t>苏敏:</w:t>
      </w:r>
      <w:r>
        <w:t xml:space="preserve"> 先别急着骂。先把差的地方，一格一格填满。</w:t>
      </w:r>
    </w:p>
    <w:p>
      <w:r>
        <w:rPr>
          <w:b/>
        </w:rPr>
        <w:t>沈知远:</w:t>
      </w:r>
      <w:r>
        <w:t xml:space="preserve"> 理论上，每个县的补偿标准，要按“省级统一年产值倍数”算，再上下浮动，不能超过一定比例。可是实际上，各县自己加了“政策性补助”“奖励”“过渡”，名目一百种。</w:t>
      </w:r>
    </w:p>
    <w:p>
      <w:r>
        <w:rPr>
          <w:b/>
        </w:rPr>
        <w:t>余桂霞:</w:t>
      </w:r>
      <w:r>
        <w:t xml:space="preserve"> (从椅子上站起来，看了半天) 沈律师，我看不懂这些，可是我知道，我弟弟，比我少拿了一万。</w:t>
      </w:r>
    </w:p>
    <w:p>
      <w:r>
        <w:rPr>
          <w:b/>
        </w:rPr>
        <w:t>沈知远:</w:t>
      </w:r>
      <w:r>
        <w:t xml:space="preserve"> (转过身) 余大姐，为什么您确定，是少拿了一万？</w:t>
      </w:r>
    </w:p>
    <w:p>
      <w:r>
        <w:rPr>
          <w:b/>
        </w:rPr>
        <w:t>余桂霞:</w:t>
      </w:r>
      <w:r>
        <w:t xml:space="preserve"> 他家，和我家，两层楼，两层楼一样大。他是砖木，我是砖混，我们是先盖好的，他是后盖的。按理，他比我贵。他那边，每平方，比我们少三百。</w:t>
      </w:r>
    </w:p>
    <w:p>
      <w:r>
        <w:rPr>
          <w:b/>
        </w:rPr>
        <w:t>苏敏:</w:t>
      </w:r>
      <w:r>
        <w:t xml:space="preserve"> 那他是吃了亏。</w:t>
      </w:r>
    </w:p>
    <w:p>
      <w:r>
        <w:rPr>
          <w:b/>
        </w:rPr>
        <w:t>余桂霞:</w:t>
      </w:r>
      <w:r>
        <w:t xml:space="preserve"> 吃亏的，不光是他。(转头看窗外) 我们乡的人，整天在说，说我们是“第二档”。前头是清河，是“第一档”。后头还有“第三档”。我们这个乡，我们那十九个村，我们都是……(她慢慢地说) 被人排了号。</w:t>
      </w:r>
    </w:p>
    <w:p>
      <w:r>
        <w:rPr>
          <w:b/>
        </w:rPr>
        <w:t>严老汉:</w:t>
      </w:r>
      <w:r>
        <w:t xml:space="preserve"> (从地上抬起头) 排号，不要紧。我年轻的时候，也排过号，排号买船票，排号分粮票。可是，这个号，是不是人排的，我心里想不通。</w:t>
      </w:r>
    </w:p>
    <w:p>
      <w:r>
        <w:rPr>
          <w:b/>
        </w:rPr>
        <w:t>苏敏:</w:t>
      </w:r>
      <w:r>
        <w:t xml:space="preserve"> 您想不通什么？</w:t>
      </w:r>
    </w:p>
    <w:p>
      <w:r>
        <w:rPr>
          <w:b/>
        </w:rPr>
        <w:t>严老汉:</w:t>
      </w:r>
      <w:r>
        <w:t xml:space="preserve"> 水是一个。龙潭，只有一个龙潭。水涨起来，淹的是柳坪的老街，也是石梁的老街，也是清河的老街。水淹的时候，水不看你是几万一亩，水只看你住在哪。</w:t>
      </w:r>
    </w:p>
    <w:p>
      <w:r>
        <w:t>(没人说话。沈知远拿起笔，在表格最下面，加了一行。)</w:t>
      </w:r>
    </w:p>
    <w:p>
      <w:r>
        <w:rPr>
          <w:b/>
        </w:rPr>
        <w:t>沈知远:</w:t>
      </w:r>
      <w:r>
        <w:t xml:space="preserve"> 苏敏。</w:t>
      </w:r>
    </w:p>
    <w:p>
      <w:r>
        <w:rPr>
          <w:b/>
        </w:rPr>
        <w:t>苏敏:</w:t>
      </w:r>
      <w:r>
        <w:t xml:space="preserve"> 嗯。</w:t>
      </w:r>
    </w:p>
    <w:p>
      <w:r>
        <w:rPr>
          <w:b/>
        </w:rPr>
        <w:t>沈知远:</w:t>
      </w:r>
      <w:r>
        <w:t xml:space="preserve"> 我们得对大家有个说法。不是替他们说，是跟他们说：这件事，怎么办。</w:t>
      </w:r>
    </w:p>
    <w:p>
      <w:r>
        <w:rPr>
          <w:b/>
        </w:rPr>
        <w:t>苏敏:</w:t>
      </w:r>
      <w:r>
        <w:t xml:space="preserve"> (点点头) 怎么办？</w:t>
      </w:r>
    </w:p>
    <w:p>
      <w:r>
        <w:rPr>
          <w:b/>
        </w:rPr>
        <w:t>沈知远:</w:t>
      </w:r>
      <w:r>
        <w:t xml:space="preserve"> 第一，把所有协议，能找到的，全找来，对。第二，每一个人，只要签过，我们问他：怎么签的？谁在场？几点？有没有人催？有没有人许诺？</w:t>
      </w:r>
    </w:p>
    <w:p>
      <w:r>
        <w:rPr>
          <w:b/>
        </w:rPr>
        <w:t>李雨彤:</w:t>
      </w:r>
      <w:r>
        <w:t xml:space="preserve"> (写) 签署过程。</w:t>
      </w:r>
    </w:p>
    <w:p>
      <w:r>
        <w:rPr>
          <w:b/>
        </w:rPr>
        <w:t>沈知远:</w:t>
      </w:r>
      <w:r>
        <w:t xml:space="preserve"> 第三，(看向严老汉) 严大爷，我得问您，您愿意，让我们替你们，把这些东西，都写出来吗？</w:t>
      </w:r>
    </w:p>
    <w:p>
      <w:r>
        <w:rPr>
          <w:b/>
        </w:rPr>
        <w:t>严老汉:</w:t>
      </w:r>
      <w:r>
        <w:t xml:space="preserve"> 写。我就怕，写出来，人家说我们是刁民。</w:t>
      </w:r>
    </w:p>
    <w:p>
      <w:r>
        <w:rPr>
          <w:b/>
        </w:rPr>
        <w:t>沈知远:</w:t>
      </w:r>
      <w:r>
        <w:t xml:space="preserve"> 我们写的，不是刁民，是账。</w:t>
      </w:r>
    </w:p>
    <w:p>
      <w:pPr>
        <w:pStyle w:val="Heading2"/>
      </w:pPr>
      <w:r>
        <w:t>장면 6 — 2월 23일(화) 밤, 센터 — 도장을 찍은 손</w:t>
      </w:r>
    </w:p>
    <w:p>
      <w:r>
        <w:t>(二十三日夜里。窗外有些零星的鞭炮。十二个人，除了严老汉和谭海涛，其余的人都躺在钟老板送来的毯子上睡着了。两个人坐着，没睡。余桂霞坐在门口的矮凳上，把头靠在门框上，一直望着屋里那盏小灯。苏敏端着一杯热水，走到她旁边。)</w:t>
      </w:r>
    </w:p>
    <w:p>
      <w:r>
        <w:rPr>
          <w:b/>
        </w:rPr>
        <w:t>苏敏:</w:t>
      </w:r>
      <w:r>
        <w:t xml:space="preserve"> 余大姐，还没睡？</w:t>
      </w:r>
    </w:p>
    <w:p>
      <w:r>
        <w:rPr>
          <w:b/>
        </w:rPr>
        <w:t>余桂霞:</w:t>
      </w:r>
      <w:r>
        <w:t xml:space="preserve"> 睡不着。(接过杯子，暖着手) 苏律师，我问你一件事，你别笑我。</w:t>
      </w:r>
    </w:p>
    <w:p>
      <w:r>
        <w:rPr>
          <w:b/>
        </w:rPr>
        <w:t>苏敏:</w:t>
      </w:r>
      <w:r>
        <w:t xml:space="preserve"> 您问。</w:t>
      </w:r>
    </w:p>
    <w:p>
      <w:r>
        <w:rPr>
          <w:b/>
        </w:rPr>
        <w:t>余桂霞:</w:t>
      </w:r>
      <w:r>
        <w:t xml:space="preserve"> 我也按过手印。</w:t>
      </w:r>
    </w:p>
    <w:p>
      <w:r>
        <w:t>(苏敏在她身边蹲下来。)</w:t>
      </w:r>
    </w:p>
    <w:p>
      <w:r>
        <w:rPr>
          <w:b/>
        </w:rPr>
        <w:t>余桂霞:</w:t>
      </w:r>
      <w:r>
        <w:t xml:space="preserve"> 去年十一月，在乡政府，二楼。有个姓冯的干部，拿着一张纸，说：桂霞姐，你家是最后一户了，你按了，我们乡，就完成任务了。我说，我要回去，问问我男人。他说，你男人，已经按了。我说，真的？他说，真的，你要不信，你打电话。</w:t>
      </w:r>
    </w:p>
    <w:p>
      <w:r>
        <w:rPr>
          <w:b/>
        </w:rPr>
        <w:t>苏敏:</w:t>
      </w:r>
      <w:r>
        <w:t xml:space="preserve"> 您打了吗？</w:t>
      </w:r>
    </w:p>
    <w:p>
      <w:r>
        <w:rPr>
          <w:b/>
        </w:rPr>
        <w:t>余桂霞:</w:t>
      </w:r>
      <w:r>
        <w:t xml:space="preserve"> 打了。我男人，在广东，听不清楚，说，按吧，按吧，不按，下个月，工地的活，就没了。(她用另一只手捏着那杯子) 我就按了。</w:t>
      </w:r>
    </w:p>
    <w:p>
      <w:r>
        <w:rPr>
          <w:b/>
        </w:rPr>
        <w:t>苏敏:</w:t>
      </w:r>
      <w:r>
        <w:t xml:space="preserve"> 那份协议里，有违约金，百分之二十。</w:t>
      </w:r>
    </w:p>
    <w:p>
      <w:r>
        <w:rPr>
          <w:b/>
        </w:rPr>
        <w:t>余桂霞:</w:t>
      </w:r>
      <w:r>
        <w:t xml:space="preserve"> (轻轻点头) 我今天算了，我们家，补偿一共十三万，违约金，二万六。我们家，一年的收入，也没有二万六。(声音忽然哽住) 我是不是……做错了？</w:t>
      </w:r>
    </w:p>
    <w:p>
      <w:r>
        <w:t>(苏敏没有立刻回答。过了很久，她才开口。)</w:t>
      </w:r>
    </w:p>
    <w:p>
      <w:r>
        <w:rPr>
          <w:b/>
        </w:rPr>
        <w:t>苏敏:</w:t>
      </w:r>
      <w:r>
        <w:t xml:space="preserve"> 余大姐，我给您说一句实话。我哥，在柳河县。我们家，十年前，也被征过地。那时候，我哥，也按了手印。后来，我考上律师，回家问他，怎么按的。他说：他们说，不按，就没有。</w:t>
      </w:r>
    </w:p>
    <w:p>
      <w:r>
        <w:rPr>
          <w:b/>
        </w:rPr>
        <w:t>余桂霞:</w:t>
      </w:r>
      <w:r>
        <w:t xml:space="preserve"> (抬起头) 那你……</w:t>
      </w:r>
    </w:p>
    <w:p>
      <w:r>
        <w:rPr>
          <w:b/>
        </w:rPr>
        <w:t>苏敏:</w:t>
      </w:r>
      <w:r>
        <w:t xml:space="preserve"> 我那时候，没有说“你做错了”。我说：下次，不要一个人按。(深深吸了一口气) 您今天，不是一个人了。</w:t>
      </w:r>
    </w:p>
    <w:p>
      <w:r>
        <w:t>(门口的灯光，在余桂霞的脸上晃了晃。)</w:t>
      </w:r>
    </w:p>
    <w:p>
      <w:r>
        <w:rPr>
          <w:b/>
        </w:rPr>
        <w:t>余桂霞:</w:t>
      </w:r>
      <w:r>
        <w:t xml:space="preserve"> 我这辈子，没人对我说过这句话。</w:t>
      </w:r>
    </w:p>
    <w:p>
      <w:r>
        <w:t>(这时，严老汉从里屋走出来，在她另一边坐下。他也没有说话，把手伸到余桂霞面前。她愣了一下，看见他的掌心里，有一枚铅坠。)</w:t>
      </w:r>
    </w:p>
    <w:p>
      <w:r>
        <w:rPr>
          <w:b/>
        </w:rPr>
        <w:t>严老汉:</w:t>
      </w:r>
      <w:r>
        <w:t xml:space="preserve"> 拿着。</w:t>
      </w:r>
    </w:p>
    <w:p>
      <w:r>
        <w:rPr>
          <w:b/>
        </w:rPr>
        <w:t>余桂霞:</w:t>
      </w:r>
      <w:r>
        <w:t xml:space="preserve"> 这是……</w:t>
      </w:r>
    </w:p>
    <w:p>
      <w:r>
        <w:rPr>
          <w:b/>
        </w:rPr>
        <w:t>严老汉:</w:t>
      </w:r>
      <w:r>
        <w:t xml:space="preserve"> 钓鱼的，下水之前，先放一个。这个，不是给你的，是给你放在口袋里的。心里踏实。</w:t>
      </w:r>
    </w:p>
    <w:p>
      <w:r>
        <w:t>(余桂霞接了过去，把它握在手心里，握了很久。)</w:t>
      </w:r>
    </w:p>
    <w:p>
      <w:r>
        <w:rPr>
          <w:b/>
        </w:rPr>
        <w:t>苏敏:</w:t>
      </w:r>
      <w:r>
        <w:t xml:space="preserve"> 余大姐，明天，我们开始，一份一份地写。您的那份，从最后一页开始，您自己，一笔一笔，讲给我们听。</w:t>
      </w:r>
    </w:p>
    <w:p>
      <w:r>
        <w:rPr>
          <w:b/>
        </w:rPr>
        <w:t>余桂霞:</w:t>
      </w:r>
      <w:r>
        <w:t xml:space="preserve"> (点头) 好。</w:t>
      </w:r>
    </w:p>
    <w:p>
      <w:pPr>
        <w:pStyle w:val="Heading2"/>
      </w:pPr>
      <w:r>
        <w:t>장면 7 — 2월 24일(수) 오후, 센터 — 배는 물 위에</w:t>
      </w:r>
    </w:p>
    <w:p>
      <w:r>
        <w:t>(二十四日午后，梅若兰拄着手杖，由刘婷搀着，爬上了楼。她的围巾换成了春天的薄的。她站在门口，先看了看满地的图，又看了看那一大圈人，没有进去。)</w:t>
      </w:r>
    </w:p>
    <w:p>
      <w:r>
        <w:rPr>
          <w:b/>
        </w:rPr>
        <w:t>梅若兰:</w:t>
      </w:r>
      <w:r>
        <w:t xml:space="preserve"> (轻声) 这个场面……我这辈子，只见过两回。</w:t>
      </w:r>
    </w:p>
    <w:p>
      <w:r>
        <w:rPr>
          <w:b/>
        </w:rPr>
        <w:t>沈知远:</w:t>
      </w:r>
      <w:r>
        <w:t xml:space="preserve"> 梅老师，您坐。</w:t>
      </w:r>
    </w:p>
    <w:p>
      <w:r>
        <w:rPr>
          <w:b/>
        </w:rPr>
        <w:t>梅若兰:</w:t>
      </w:r>
      <w:r>
        <w:t xml:space="preserve"> 不坐。我先看。(她慢慢走到地图旁，低头看着那七种颜色) 这张图，谁画的？</w:t>
      </w:r>
    </w:p>
    <w:p>
      <w:r>
        <w:rPr>
          <w:b/>
        </w:rPr>
        <w:t>葛长林:</w:t>
      </w:r>
      <w:r>
        <w:t xml:space="preserve"> 我描的，梅老师。</w:t>
      </w:r>
    </w:p>
    <w:p>
      <w:r>
        <w:rPr>
          <w:b/>
        </w:rPr>
        <w:t>梅若兰:</w:t>
      </w:r>
      <w:r>
        <w:t xml:space="preserve"> 画得好。(转过身，对严老汉) 您是严老先生？</w:t>
      </w:r>
    </w:p>
    <w:p>
      <w:r>
        <w:rPr>
          <w:b/>
        </w:rPr>
        <w:t>严老汉:</w:t>
      </w:r>
      <w:r>
        <w:t xml:space="preserve"> (站起来，有些局促) 是。我姓严。</w:t>
      </w:r>
    </w:p>
    <w:p>
      <w:r>
        <w:rPr>
          <w:b/>
        </w:rPr>
        <w:t>梅若兰:</w:t>
      </w:r>
      <w:r>
        <w:t xml:space="preserve"> 我姓梅。(她点点头) 您的电话，我听苏敏说了。您不用站着，坐。我老了，站不久，也不想让您站。</w:t>
      </w:r>
    </w:p>
    <w:p>
      <w:r>
        <w:t>(严老汉重新坐下。梅若兰也终于坐下了，坐在那把藤椅上。)</w:t>
      </w:r>
    </w:p>
    <w:p>
      <w:r>
        <w:rPr>
          <w:b/>
        </w:rPr>
        <w:t>梅若兰:</w:t>
      </w:r>
      <w:r>
        <w:t xml:space="preserve"> 严先生，我问您一件事。你们这十二个人，一路走来，路上，有没有人问你们，去干什么？</w:t>
      </w:r>
    </w:p>
    <w:p>
      <w:r>
        <w:rPr>
          <w:b/>
        </w:rPr>
        <w:t>严老汉:</w:t>
      </w:r>
      <w:r>
        <w:t xml:space="preserve"> 有。过镇的时候，有人问。我们说，去长川，看亲戚。</w:t>
      </w:r>
    </w:p>
    <w:p>
      <w:r>
        <w:rPr>
          <w:b/>
        </w:rPr>
        <w:t>梅若兰:</w:t>
      </w:r>
      <w:r>
        <w:t xml:space="preserve"> 为什么不说实话？</w:t>
      </w:r>
    </w:p>
    <w:p>
      <w:r>
        <w:rPr>
          <w:b/>
        </w:rPr>
        <w:t>严老汉:</w:t>
      </w:r>
      <w:r>
        <w:t xml:space="preserve"> (想了一会儿) 不是怕。是怕人家，拦住。</w:t>
      </w:r>
    </w:p>
    <w:p>
      <w:r>
        <w:rPr>
          <w:b/>
        </w:rPr>
        <w:t>梅若兰:</w:t>
      </w:r>
      <w:r>
        <w:t xml:space="preserve"> (点点头) 你们现在有多少人，在等你们回去的消息？</w:t>
      </w:r>
    </w:p>
    <w:p>
      <w:r>
        <w:rPr>
          <w:b/>
        </w:rPr>
        <w:t>谭海涛:</w:t>
      </w:r>
      <w:r>
        <w:t xml:space="preserve"> 柳坪十九个村，我们乡，一共，一千二百多户，都在问。</w:t>
      </w:r>
    </w:p>
    <w:p>
      <w:r>
        <w:rPr>
          <w:b/>
        </w:rPr>
        <w:t>梅若兰:</w:t>
      </w:r>
      <w:r>
        <w:t xml:space="preserve"> 一千二百户。(她看着苏敏和沈知远) 小苏，小沈，我问你们，你们知道，这是什么吗？</w:t>
      </w:r>
    </w:p>
    <w:p>
      <w:r>
        <w:rPr>
          <w:b/>
        </w:rPr>
        <w:t>苏敏:</w:t>
      </w:r>
      <w:r>
        <w:t xml:space="preserve"> 是……案子。</w:t>
      </w:r>
    </w:p>
    <w:p>
      <w:r>
        <w:rPr>
          <w:b/>
        </w:rPr>
        <w:t>梅若兰:</w:t>
      </w:r>
      <w:r>
        <w:t xml:space="preserve"> 不对。(慢慢地) 是水。</w:t>
      </w:r>
    </w:p>
    <w:p>
      <w:r>
        <w:t>(屋里很静。)</w:t>
      </w:r>
    </w:p>
    <w:p>
      <w:r>
        <w:rPr>
          <w:b/>
        </w:rPr>
        <w:t>梅若兰:</w:t>
      </w:r>
      <w:r>
        <w:t xml:space="preserve"> 荀子说过一句话：“君者，舟也；庶人者，水也。水则载舟，水则覆舟。”</w:t>
      </w:r>
    </w:p>
    <w:p>
      <w:r>
        <w:rPr>
          <w:b/>
        </w:rPr>
        <w:t>沈知远:</w:t>
      </w:r>
      <w:r>
        <w:t xml:space="preserve"> (接着低声念出来) 水能载舟，也能覆舟。</w:t>
      </w:r>
    </w:p>
    <w:p>
      <w:r>
        <w:rPr>
          <w:b/>
        </w:rPr>
        <w:t>梅若兰:</w:t>
      </w:r>
      <w:r>
        <w:t xml:space="preserve"> 荀子说的，是治国的人。可是我今天，在这间屋里，想到的，是另一边。(她看着地上的七个颜色) 这四万个人，就是水。水投的这条船，现在坐得很稳，是因为水，一直是平的。可是，水，一旦被人按出了高低，就不再平了。</w:t>
      </w:r>
    </w:p>
    <w:p>
      <w:r>
        <w:rPr>
          <w:b/>
        </w:rPr>
        <w:t>严老汉:</w:t>
      </w:r>
      <w:r>
        <w:t xml:space="preserve"> (忽然开口，慢慢地，一字一字) 梅老师，我是修船的。船，我修了四十年。我跟你说句实话，我们……不想覆舟。</w:t>
      </w:r>
    </w:p>
    <w:p>
      <w:r>
        <w:rPr>
          <w:b/>
        </w:rPr>
        <w:t>梅若兰:</w:t>
      </w:r>
      <w:r>
        <w:t xml:space="preserve"> 我知道。</w:t>
      </w:r>
    </w:p>
    <w:p>
      <w:r>
        <w:rPr>
          <w:b/>
        </w:rPr>
        <w:t>严老汉:</w:t>
      </w:r>
      <w:r>
        <w:t xml:space="preserve"> 我们要的，是一碗水，端平。他们，每个县，给的，不是一碗水。是三碗，两碗，一碗。</w:t>
      </w:r>
    </w:p>
    <w:p>
      <w:r>
        <w:rPr>
          <w:b/>
        </w:rPr>
        <w:t>梅若兰:</w:t>
      </w:r>
      <w:r>
        <w:t xml:space="preserve"> (看着他，很轻地点点头) 一碗水端平。(转头) 小苏，小沈，你们记住，这个案子，要的，不是赢，是端平。</w:t>
      </w:r>
    </w:p>
    <w:p>
      <w:r>
        <w:rPr>
          <w:b/>
        </w:rPr>
        <w:t>苏敏:</w:t>
      </w:r>
      <w:r>
        <w:t xml:space="preserve"> 梅老师，如果他们不肯端平呢？</w:t>
      </w:r>
    </w:p>
    <w:p>
      <w:r>
        <w:rPr>
          <w:b/>
        </w:rPr>
        <w:t>梅若兰:</w:t>
      </w:r>
      <w:r>
        <w:t xml:space="preserve"> 那就让法院，来端。(她拍了拍藤椅的扶手) 可是要先让法院，看见这七个颜色，同时在一张纸上。</w:t>
      </w:r>
    </w:p>
    <w:p>
      <w:r>
        <w:t>(葛长林在一边，默默地弯下腰，把一枚铅坠，轻轻放到图上，压在七个颜色交界的地方。)</w:t>
      </w:r>
    </w:p>
    <w:p>
      <w:pPr>
        <w:pStyle w:val="Heading2"/>
      </w:pPr>
      <w:r>
        <w:t>장면 8 — 2월 25일(목) 밤, 센터 — 서명란의 이름</w:t>
      </w:r>
    </w:p>
    <w:p>
      <w:r>
        <w:t>(二十五日夜。最后一个夜晚，明天一早，严老汉一行要坐大巴回去。屋里只剩苏敏、沈知远和李雨彤。桌上摊着二十二份协议的复印件，已经分好了类，贴上了彩色标签。李雨彤在核对最后一页。)</w:t>
      </w:r>
    </w:p>
    <w:p>
      <w:r>
        <w:rPr>
          <w:b/>
        </w:rPr>
        <w:t>李雨彤:</w:t>
      </w:r>
      <w:r>
        <w:t xml:space="preserve"> 苏老师，我明白了。每一份协议，最后都有一个“法律顾问意见”，签名栏。我一开始，以为只是格式。</w:t>
      </w:r>
    </w:p>
    <w:p>
      <w:r>
        <w:rPr>
          <w:b/>
        </w:rPr>
        <w:t>沈知远:</w:t>
      </w:r>
      <w:r>
        <w:t xml:space="preserve"> 不是格式。这一栏，写着，这份协议，经过了谁的审核。</w:t>
      </w:r>
    </w:p>
    <w:p>
      <w:r>
        <w:rPr>
          <w:b/>
        </w:rPr>
        <w:t>李雨彤:</w:t>
      </w:r>
      <w:r>
        <w:t xml:space="preserve"> 二十二份，只有一家。(把一页递过去) 您看。</w:t>
      </w:r>
    </w:p>
    <w:p>
      <w:r>
        <w:t>(沈知远接过来，看了一眼。他没有动。苏敏走过来，从他肩后，看了一眼那一行小字。)</w:t>
      </w:r>
    </w:p>
    <w:p>
      <w:r>
        <w:rPr>
          <w:b/>
        </w:rPr>
        <w:t>苏敏:</w:t>
      </w:r>
      <w:r>
        <w:t xml:space="preserve"> “北原正衡律师事务所。承办律师：”(顿住)</w:t>
      </w:r>
    </w:p>
    <w:p>
      <w:r>
        <w:rPr>
          <w:b/>
        </w:rPr>
        <w:t>沈知远:</w:t>
      </w:r>
      <w:r>
        <w:t xml:space="preserve"> (没有出声。过了很久，才念出来) 高明哲。</w:t>
      </w:r>
    </w:p>
    <w:p>
      <w:r>
        <w:t>(三个人都不说话。窗外，远处，有人放了最后一支烟花，悄悄的，一闪就灭。)</w:t>
      </w:r>
    </w:p>
    <w:p>
      <w:r>
        <w:rPr>
          <w:b/>
        </w:rPr>
        <w:t>李雨彤:</w:t>
      </w:r>
      <w:r>
        <w:t xml:space="preserve"> 沈老师，您认识？</w:t>
      </w:r>
    </w:p>
    <w:p>
      <w:r>
        <w:rPr>
          <w:b/>
        </w:rPr>
        <w:t>沈知远:</w:t>
      </w:r>
      <w:r>
        <w:t xml:space="preserve"> 认识。(慢慢把纸放回桌上，手指压在那个名字上，压得很平) 小时候，我们住在一栋楼。他跟我同一年上学，同班，一直到初中毕业。</w:t>
      </w:r>
    </w:p>
    <w:p>
      <w:r>
        <w:rPr>
          <w:b/>
        </w:rPr>
        <w:t>苏敏:</w:t>
      </w:r>
      <w:r>
        <w:t xml:space="preserve"> 知远，这个，不一定说明什么。事务所替水投做顾问，是正常的。</w:t>
      </w:r>
    </w:p>
    <w:p>
      <w:r>
        <w:rPr>
          <w:b/>
        </w:rPr>
        <w:t>沈知远:</w:t>
      </w:r>
      <w:r>
        <w:t xml:space="preserve"> 我知道。(抬起头) 可是，白纸黑字，二十二份，每一份，都有他的名字。这些协议，第九条，第十一条，是他审的。</w:t>
      </w:r>
    </w:p>
    <w:p>
      <w:r>
        <w:rPr>
          <w:b/>
        </w:rPr>
        <w:t>苏敏:</w:t>
      </w:r>
      <w:r>
        <w:t xml:space="preserve"> 你想怎么办？</w:t>
      </w:r>
    </w:p>
    <w:p>
      <w:r>
        <w:rPr>
          <w:b/>
        </w:rPr>
        <w:t>沈知远:</w:t>
      </w:r>
      <w:r>
        <w:t xml:space="preserve"> (很长时间) 我想，先不想。(他把笔放下，拿起茶杯，杯口的缺口在左边) 严大爷明早走。今晚，我们不谈他。</w:t>
      </w:r>
    </w:p>
    <w:p>
      <w:r>
        <w:t>(苏敏看着他，没有再问。她转身倒了两杯茶。)</w:t>
      </w:r>
    </w:p>
    <w:p>
      <w:r>
        <w:t>(里屋的门开着。严老汉坐在地图旁，没有睡。他用一块旧布，一枚一枚地擦着铅坠，擦得发亮，然后一枚一枚，放回口袋。苏敏端着茶，走到门口。)</w:t>
      </w:r>
    </w:p>
    <w:p>
      <w:r>
        <w:rPr>
          <w:b/>
        </w:rPr>
        <w:t>苏敏:</w:t>
      </w:r>
      <w:r>
        <w:t xml:space="preserve"> 严大爷，还没睡？</w:t>
      </w:r>
    </w:p>
    <w:p>
      <w:r>
        <w:rPr>
          <w:b/>
        </w:rPr>
        <w:t>严老汉:</w:t>
      </w:r>
      <w:r>
        <w:t xml:space="preserve"> 睡不着。(把最后一枚放进口袋，抬起头) 苏律师，我想问你一句话。</w:t>
      </w:r>
    </w:p>
    <w:p>
      <w:r>
        <w:rPr>
          <w:b/>
        </w:rPr>
        <w:t>苏敏:</w:t>
      </w:r>
      <w:r>
        <w:t xml:space="preserve"> 您说。</w:t>
      </w:r>
    </w:p>
    <w:p>
      <w:r>
        <w:rPr>
          <w:b/>
        </w:rPr>
        <w:t>严老汉:</w:t>
      </w:r>
      <w:r>
        <w:t xml:space="preserve"> 这件事，要多久？</w:t>
      </w:r>
    </w:p>
    <w:p>
      <w:r>
        <w:rPr>
          <w:b/>
        </w:rPr>
        <w:t>苏敏:</w:t>
      </w:r>
      <w:r>
        <w:t xml:space="preserve"> (不想骗他) 不知道。可能是一年，可能是……更长。</w:t>
      </w:r>
    </w:p>
    <w:p>
      <w:r>
        <w:rPr>
          <w:b/>
        </w:rPr>
        <w:t>严老汉:</w:t>
      </w:r>
      <w:r>
        <w:t xml:space="preserve"> (点点头) 我六十五了。(他慢慢地笑了) 我修了一辈子船，修船的人，都知道，一条船修好，要看木头干不干。急不得。</w:t>
      </w:r>
    </w:p>
    <w:p>
      <w:r>
        <w:rPr>
          <w:b/>
        </w:rPr>
        <w:t>苏敏:</w:t>
      </w:r>
      <w:r>
        <w:t xml:space="preserve"> 严大爷，下一步，我们需要，您和乡亲们，给我们一样东西。</w:t>
      </w:r>
    </w:p>
    <w:p>
      <w:r>
        <w:rPr>
          <w:b/>
        </w:rPr>
        <w:t>严老汉:</w:t>
      </w:r>
      <w:r>
        <w:t xml:space="preserve"> 什么？</w:t>
      </w:r>
    </w:p>
    <w:p>
      <w:r>
        <w:rPr>
          <w:b/>
        </w:rPr>
        <w:t>苏敏:</w:t>
      </w:r>
      <w:r>
        <w:t xml:space="preserve"> 一份委托书。每一户，一份，自己签，自己按手印，不是别人替的。</w:t>
      </w:r>
    </w:p>
    <w:p>
      <w:r>
        <w:rPr>
          <w:b/>
        </w:rPr>
        <w:t>严老汉:</w:t>
      </w:r>
      <w:r>
        <w:t xml:space="preserve"> (沉默了一会儿，把手伸出来，掌心向上) 你看我这只手。</w:t>
      </w:r>
    </w:p>
    <w:p>
      <w:r>
        <w:t>(那只手，指节变形，指腹粗糙，手背上有一道长长的旧疤。)</w:t>
      </w:r>
    </w:p>
    <w:p>
      <w:r>
        <w:rPr>
          <w:b/>
        </w:rPr>
        <w:t>严老汉:</w:t>
      </w:r>
      <w:r>
        <w:t xml:space="preserve"> 这只手，按过三次不该按的手印，一次，是我儿子替我按的，我怪他，也怪我自己。(收回手) 这一次，我自己，一个一个，去敲门。</w:t>
      </w:r>
    </w:p>
    <w:p>
      <w:r>
        <w:rPr>
          <w:b/>
        </w:rPr>
        <w:t>苏敏:</w:t>
      </w:r>
      <w:r>
        <w:t xml:space="preserve"> 这一次，要自己的手，按自己的手印。</w:t>
      </w:r>
    </w:p>
    <w:p>
      <w:r>
        <w:rPr>
          <w:b/>
        </w:rPr>
        <w:t>严老汉:</w:t>
      </w:r>
      <w:r>
        <w:t xml:space="preserve"> 对。(看着她) 苏律师，你们这个门，是我在电话里听出来，是敞着的。我现在，走进来了，才知道，原来，门里面，还有一间屋。</w:t>
      </w:r>
    </w:p>
    <w:p>
      <w:r>
        <w:rPr>
          <w:b/>
        </w:rPr>
        <w:t>苏敏:</w:t>
      </w:r>
      <w:r>
        <w:t xml:space="preserve"> 什么屋？</w:t>
      </w:r>
    </w:p>
    <w:p>
      <w:r>
        <w:rPr>
          <w:b/>
        </w:rPr>
        <w:t>严老汉:</w:t>
      </w:r>
      <w:r>
        <w:t xml:space="preserve"> 一间，能坐下来说话的屋。</w:t>
      </w:r>
    </w:p>
    <w:p>
      <w:r>
        <w:t>(苏敏没有说话。她把手里那杯茶，放在严老汉手边，然后在他旁边的小板凳上，慢慢坐了下来。灯，一直亮着。)</w:t>
      </w:r>
    </w:p>
    <w:p>
      <w:pPr>
        <w:pStyle w:val="Heading2"/>
      </w:pPr>
      <w:r>
        <w:t>핵심 문학 인용</w:t>
      </w:r>
    </w:p>
    <w:p>
      <w:r>
        <w:rPr>
          <w:b/>
        </w:rPr>
        <w:t>『荀子』 왕제편(王制):</w:t>
      </w:r>
      <w:r>
        <w:t xml:space="preserve"> «君者，舟也；庶人者，水也。水则载舟，水则覆舟。» — 한국어 해설: '군주는 배이고 백성은 물이다. 물은 배를 띄우기도 하고 뒤집기도 한다.' 통치자는 백성의 힘 위에 서 있으며 그 신뢰를 잃으면 무너진다는 뜻의 오래된 경구. 장면 7에서 梅若兰이 일곱 개 현의 4만 이주민을 가리켜 이 문장을 읊고, 고전이 말하는 '통치자'가 아닌 '물' 쪽, 곧 평평해야 할 이주민의 편에서 다시 읽는다. 严老汉은 "우리는 배를 뒤집고 싶지 않다. 물 한 그릇을 평평히 달라는 것"이라고 받는다. 3부 제목 「水涨之处」의 첫 번째 열쇠 문장.</w:t>
      </w:r>
    </w:p>
    <w:p>
      <w:r>
        <w:rPr>
          <w:b/>
        </w:rPr>
        <w:t>『孟子』 진심하편(尽心下):</w:t>
      </w:r>
      <w:r>
        <w:t xml:space="preserve"> «民为贵，社稷次之，君为轻。» — 한국어 해설: '백성이 가장 귀하고, 국가가 그다음이며, 군주는 가볍다.' 정치의 무게중심은 백성에 있다는 맹자의 민본 사상. 장면 5에서 沈知远이 수주 측 안내문에 적힌 "以民为本，造福万家" 문구를 협의서 표지에서 발견하고 이 구절을 떠올리며, 같은 문서의 제9조(소송권 포기)·제11조(위약금)와 나란히 놓고 읽는다. 말로 내건 민본과 종이에 적힌 조항 사이의 간격이 이 화의 질문이다.</w:t>
      </w:r>
    </w:p>
    <w:p>
      <w:pPr>
        <w:pStyle w:val="Heading2"/>
      </w:pPr>
      <w:r>
        <w:t>생활 표현</w:t>
      </w:r>
    </w:p>
    <w:p>
      <w:r>
        <w:t>«路上辛苦了» — 한국어 해설: "오시느라 고생하셨습니다". 먼 길을 온 손님에게 건네는 첫 인사. 辛苦는 '수고하다·고생하다'. 沈知远이 사흘을 걸어온 严老汉 일행을 맞으며, 장면 1.</w:t>
      </w:r>
    </w:p>
    <w:p>
      <w:r>
        <w:t>«慢慢来，不着急» — 한국어 해설: "천천히 하세요, 서두르지 마세요". 말이 느리거나 긴장한 사람에게 편하게 말하라고 건네는 말. 苏敏이 严老汉에게 이야기를 시작하라며, 장면 2.</w:t>
      </w:r>
    </w:p>
    <w:p>
      <w:r>
        <w:t>«白纸黑字» — 한국어 해설: "흰 종이에 검은 글씨 — 문서로 남은 명백한 증거". 합의·계약이 글로 남아 있어 부인하기 어렵다는 뜻. 沈知远이 협의서의 소송권 포기 조항을 두고 严老汉에게, 장면 3. 장면 8에서는 서명란 이름 앞에서 혼잣말처럼 되풀이.</w:t>
      </w:r>
    </w:p>
    <w:p>
      <w:r>
        <w:t>«按手印» — 한국어 해설: "지장을 찍다". 글을 모르거나 서명 대신 계약서에 엄지 도장을 찍는 일. 严老汉이 아들이 대신 찍었다고 말하고(장면 3), 余桂霞가 苏敏에게 자신도 찍었다고 고백한다(장면 6).</w:t>
      </w:r>
    </w:p>
    <w:p>
      <w:r>
        <w:t>«一碗水端平» — 한국어 해설: "물 한 그릇을 평평하게 들다 — 공평하게 대하다". 여러 사람을 차별 없이 처리하라는 속담. 严老汉이 현마다 보상이 다른 것을 두고 梅若兰에게, 장면 7.</w:t>
      </w:r>
    </w:p>
    <w:p>
      <w:r>
        <w:t>«心里踏实» — 한국어 해설: "마음이 든든하다, 마음이 놓이다". 불안이 가라앉아 편안해진 상태. 严老汉이 余桂霞에게 낚시 추를 건네며 주머니에 넣어 두면 마음이 든든해질 거라고, 장면 6.</w:t>
      </w:r>
    </w:p>
    <w:p>
      <w:r>
        <w:t>[2화 끝 — 다음 화 예고: 「위임장」(三千份委托书), 3월. 严老汉이 한 집 한 집 문을 두드려 위임장을 모으기 시작하지만, 대표 자리를 둘러싸고 이주민들 사이에서 첫 균열이 생기고, 李雨彤이 처음으로 현장 설명회를 맡는다.]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algun Gothic" w:hAnsi="Malgun Gothic" w:eastAsia="Malgun Gothic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algun Gothic" w:hAnsi="Malgun Gothic" w:eastAsia="Malgun Gothic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