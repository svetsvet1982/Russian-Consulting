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6부 1화 — 「초대받지 않은 증인」 (不请自来的证人)</w:t>
      </w:r>
    </w:p>
    <w:p>
      <w:r>
        <w:rPr>
          <w:b/>
        </w:rPr>
        <w:t>등장인물:</w:t>
      </w:r>
      <w:r>
        <w:t xml:space="preserve"> 쑤민 苏敏(46세, 변호사 자격이 취소된 '공민 대리인', 잉훠 창구 운영자) / 샤오신 小辛(29세, 잉훠 오래된 자원활동가) / 샤오위안 肖远(50세, 잉훠 동료, 자격을 잃은 전직 변호사) / 쉬둬둬 许朵朵(23세, 잉훠 자원활동가) / 다이이판 戴一帆(25세, 잉훠 자원활동가) / 덩펑즈 邓凤芝(60대 후반, 국면3창 퇴직 여공, 잉훠 자원활동가) / 장 변호사 章士诚(40대 후반, 云衢律师事务所 변호사) / 메이뤄란 梅若兰(83세, 은퇴한 변호사협회 비서장) / 루 할머니 卢奶奶(96세, 쑤민의 집주인, 화이인가 6층) / 쑤창 苏强(50대 초반, 쑤민의 오빠, 류허현 농민, 전화 목소리) / 쑹 경관 宋警官(50대 중반, 창촨시 공안국 국내안전보위 지대 요원)</w:t>
      </w:r>
    </w:p>
    <w:p>
      <w:r>
        <w:rPr>
          <w:b/>
        </w:rPr>
        <w:t>배경:</w:t>
      </w:r>
      <w:r>
        <w:t xml:space="preserve"> [쑤민 시점] 2031년 11월 14일(금)부터 12월 1일(월)까지. 11월 10일 중앙위원회 전체회의에서 선즈위안과 웨이창펑이 나란히 정치국원에 선임되었고, 다음 정치국 정례회의는 규정대로 12월 첫 월요일(12월 1일)로 잡혀 있다. 웨이창펑을 비롯한 중앙위원 29명은 2029년 제14조 '자기 심사'의 결론(2015년 보증서는 '지정거소에서 서명되어 자발적이라 보기 어렵다', 쑤민의 이름은 보고서에 '同门之谊，不见面，亦未断联络' 한 줄)에 대해 '당사자 한쪽의 진술에만 의존했다'며 보충 확인을 청구했다. 그 일환으로 이들이 위임한 변호사가 2015년 11월 쑤민이 겪은 사실을 증언해 달라고 정중한 서면과 방문으로 청한다. 선즈위안은 이 화에 나오지 않으며(5부 12화에서 그는 쑤민에게 어떤 말도 전하지 않기로 했다), 쑤민의 곁에는 2024년 9월 이후에도 '일상 관심'이라 불리는 감시가 남아 있다. 쑤민은 영웅도 순교자도 아니다. 그녀는 이 청을 거절하는 이유 가운데 자기 두려움이 섞여 있음을 감추지 않는다. 조카의 대학원 복시 일정은 복선으로만 스친다. 이 화의 기관·문서·인물은 모두 가상이며, 장 변호사와 이 화의 '보충 확인 청구'는 새로 만든 설정이다.</w:t>
      </w:r>
    </w:p>
    <w:p>
      <w:pPr>
        <w:pStyle w:val="Heading2"/>
      </w:pPr>
      <w:r>
        <w:t>장면 1 — 11월 14일(금) 아침 7시 반, 煤厂街 巷口 — 一封很客气的信</w:t>
      </w:r>
    </w:p>
    <w:p>
      <w:r>
        <w:t>(二〇三一年十一月十四日，星期五，早上七点半。长川市煤厂街的巷口，一张折叠桌，一把撑开的伞，搪瓷缸里的茶还冒着热气。立冬过了一个星期，风里有了凉意，早点摊的蒸笼把白气一团一团推进巷子。电线杆下站着那个穿灰夹克的年轻人，手里的保温杯换成了一只更厚的。队伍不长，头一个是来问工伤认定的老工人，两只手夹在膝盖中间，坐得很直。)</w:t>
      </w:r>
    </w:p>
    <w:p>
      <w:r>
        <w:rPr>
          <w:b/>
        </w:rPr>
        <w:t>小辛:</w:t>
      </w:r>
      <w:r>
        <w:t xml:space="preserve"> 苏老师，十号那个骑手案子的二审，已经开完了。法院说，十二月九号宣判。</w:t>
      </w:r>
    </w:p>
    <w:p>
      <w:r>
        <w:rPr>
          <w:b/>
        </w:rPr>
        <w:t>苏敏:</w:t>
      </w:r>
      <w:r>
        <w:t xml:space="preserve"> 十二月九号，周二。登记本上记一笔：宣判前后，不接受任何采访。</w:t>
      </w:r>
    </w:p>
    <w:p>
      <w:r>
        <w:rPr>
          <w:b/>
        </w:rPr>
        <w:t>小辛:</w:t>
      </w:r>
      <w:r>
        <w:t xml:space="preserve"> 采访？没有人来采访啊。</w:t>
      </w:r>
    </w:p>
    <w:p>
      <w:r>
        <w:rPr>
          <w:b/>
        </w:rPr>
        <w:t>苏敏:</w:t>
      </w:r>
      <w:r>
        <w:t xml:space="preserve"> 现在没有，宣判前后会有。先把话说在前头，到时候就不用临时想。</w:t>
      </w:r>
    </w:p>
    <w:p>
      <w:r>
        <w:t>(一辆绿色的邮政电动车在巷口停下，投递员拎着一只牛皮纸信封，隔着队伍喊了一声。)</w:t>
      </w:r>
    </w:p>
    <w:p>
      <w:r>
        <w:rPr>
          <w:b/>
        </w:rPr>
        <w:t>投递员:</w:t>
      </w:r>
      <w:r>
        <w:t xml:space="preserve"> 苏敏是哪位？挂号信，特快专递，要本人签收。</w:t>
      </w:r>
    </w:p>
    <w:p>
      <w:r>
        <w:rPr>
          <w:b/>
        </w:rPr>
        <w:t>苏敏:</w:t>
      </w:r>
      <w:r>
        <w:t xml:space="preserve"> 我是。（核对了证件，签下名字）谢谢，辛苦。</w:t>
      </w:r>
    </w:p>
    <w:p>
      <w:r>
        <w:rPr>
          <w:b/>
        </w:rPr>
        <w:t>投递员:</w:t>
      </w:r>
      <w:r>
        <w:t xml:space="preserve"> 不辛苦。这信封，比平时的沉。</w:t>
      </w:r>
    </w:p>
    <w:p>
      <w:r>
        <w:t>(信封是灰蓝色的，左上角印着一行小字：“云衢律师事务所”。苏敏没有立刻拆，先把老工人的表格接过来，听他把话说了一半，让小辛倒了茶，才用登记本上的尺子划开封口。她读了一遍，皱了一下眉，又从头读了第二遍，然后念出声来。)</w:t>
      </w:r>
    </w:p>
    <w:p>
      <w:r>
        <w:rPr>
          <w:b/>
        </w:rPr>
        <w:t>苏敏:</w:t>
      </w:r>
      <w:r>
        <w:t xml:space="preserve"> “苏敏女士：敝所受魏长风同志等二十九名中央委员的委托，就《关于中央委员会决议第十四条执行情况的补充核实请求》，拟向有关当事人了解二〇一五年十一月的若干事实。您是当事人之一，也是仅有的几位亲历者之一。恳请与您作一次非正式、不录音的面谈，时间与地点由您定。面谈出于自愿，随时可以终止。本所不提供、也不承诺任何形式的报酬、便利或保护，亦不附带任何要求。谨此致意。章士诚敬上。”</w:t>
      </w:r>
    </w:p>
    <w:p>
      <w:r>
        <w:rPr>
          <w:b/>
        </w:rPr>
        <w:t>小辛:</w:t>
      </w:r>
      <w:r>
        <w:t xml:space="preserve"> 就这些？没说要我们做什么？</w:t>
      </w:r>
    </w:p>
    <w:p>
      <w:r>
        <w:rPr>
          <w:b/>
        </w:rPr>
        <w:t>苏敏:</w:t>
      </w:r>
      <w:r>
        <w:t xml:space="preserve"> 说了。“二〇一五年十一月的若干事实”，就是要做的事。</w:t>
      </w:r>
    </w:p>
    <w:p>
      <w:r>
        <w:rPr>
          <w:b/>
        </w:rPr>
        <w:t>小辛:</w:t>
      </w:r>
      <w:r>
        <w:t xml:space="preserve"> 话里有话啊。不提报酬，不提保护，写得比汤经理的点心还周到。</w:t>
      </w:r>
    </w:p>
    <w:p>
      <w:r>
        <w:rPr>
          <w:b/>
        </w:rPr>
        <w:t>苏敏:</w:t>
      </w:r>
      <w:r>
        <w:t xml:space="preserve"> 客气的信，要读两遍。第一遍读它写了什么，第二遍读它没写什么。</w:t>
      </w:r>
    </w:p>
    <w:p>
      <w:r>
        <w:rPr>
          <w:b/>
        </w:rPr>
        <w:t>小辛:</w:t>
      </w:r>
      <w:r>
        <w:t xml:space="preserve"> 那它没写什么？</w:t>
      </w:r>
    </w:p>
    <w:p>
      <w:r>
        <w:rPr>
          <w:b/>
        </w:rPr>
        <w:t>苏敏:</w:t>
      </w:r>
      <w:r>
        <w:t xml:space="preserve"> 没写他们想让我说什么。（把信折好，压在搪瓷缸下面）先登记，来函第三百七十一号。今天的事，今天做。老师傅，您的工伤，我们接着说。</w:t>
      </w:r>
    </w:p>
    <w:p>
      <w:r>
        <w:t>(她把脸转回老工人，声音和方才一样平。可是小辛看见，她的左手在桌下按着信封的一角，指节发白，按了很久，才慢慢松开。)</w:t>
      </w:r>
    </w:p>
    <w:p>
      <w:pPr>
        <w:pStyle w:val="Heading2"/>
      </w:pPr>
      <w:r>
        <w:t>장면 2 — 11월 17일(월) 오후 3시, 煤厂街 巷口 — 空着手来的人</w:t>
      </w:r>
    </w:p>
    <w:p>
      <w:r>
        <w:t>(十一月十七日，星期一，下午三点。人少了，风把伞面吹得一鼓一鼓。巷口走进来一个四十多岁的男人，深灰色大衣，一只旧公文包，两手空空，没有点心，没有茶叶，也没有水果。他在离桌子三步远的地方站住，先看了一眼电线杆下的年轻人，再看苏敏。)</w:t>
      </w:r>
    </w:p>
    <w:p>
      <w:r>
        <w:rPr>
          <w:b/>
        </w:rPr>
        <w:t>章律师:</w:t>
      </w:r>
      <w:r>
        <w:t xml:space="preserve"> 苏女士，我是云衢所的章士诚。您收到信了，我没有提前约，是我的不是。</w:t>
      </w:r>
    </w:p>
    <w:p>
      <w:r>
        <w:rPr>
          <w:b/>
        </w:rPr>
        <w:t>苏敏:</w:t>
      </w:r>
      <w:r>
        <w:t xml:space="preserve"> 章律师。小辛，倒茶。</w:t>
      </w:r>
    </w:p>
    <w:p>
      <w:r>
        <w:rPr>
          <w:b/>
        </w:rPr>
        <w:t>章律师:</w:t>
      </w:r>
      <w:r>
        <w:t xml:space="preserve"> 我可以坐吗？</w:t>
      </w:r>
    </w:p>
    <w:p>
      <w:r>
        <w:rPr>
          <w:b/>
        </w:rPr>
        <w:t>苏敏:</w:t>
      </w:r>
      <w:r>
        <w:t xml:space="preserve"> 可以。这里有个规矩，先喝杯茶，再说事。茶是客人的，您一口不喝也行，杯子要先摆在您面前。</w:t>
      </w:r>
    </w:p>
    <w:p>
      <w:r>
        <w:rPr>
          <w:b/>
        </w:rPr>
        <w:t>章律师:</w:t>
      </w:r>
      <w:r>
        <w:t xml:space="preserve"> （双手接过纸杯，没有吹，也没有喝）谢谢。我先说明三件事。第一，不录音，也不带笔记本，我只带耳朵。第二，您说的每一句，我只在得到您同意之后，才转述给委托人。第三，我不带条件来。</w:t>
      </w:r>
    </w:p>
    <w:p>
      <w:r>
        <w:rPr>
          <w:b/>
        </w:rPr>
        <w:t>苏敏:</w:t>
      </w:r>
      <w:r>
        <w:t xml:space="preserve"> 没有条件，本身就是一种条件。</w:t>
      </w:r>
    </w:p>
    <w:p>
      <w:r>
        <w:rPr>
          <w:b/>
        </w:rPr>
        <w:t>章律师:</w:t>
      </w:r>
      <w:r>
        <w:t xml:space="preserve"> （笑了一下）您说得对。我换一种说法：我不知道您会不会答应，所以没有准备“答应之后”的东西。</w:t>
      </w:r>
    </w:p>
    <w:p>
      <w:r>
        <w:rPr>
          <w:b/>
        </w:rPr>
        <w:t>苏敏:</w:t>
      </w:r>
      <w:r>
        <w:t xml:space="preserve"> 好。另一条规矩：听完再问，问完再写。您先把话说完，我不插嘴。</w:t>
      </w:r>
    </w:p>
    <w:p>
      <w:r>
        <w:t>(章律师把纸杯放在桌角，两手交叠，放在膝盖上。)</w:t>
      </w:r>
    </w:p>
    <w:p>
      <w:r>
        <w:rPr>
          <w:b/>
        </w:rPr>
        <w:t>章律师:</w:t>
      </w:r>
      <w:r>
        <w:t xml:space="preserve"> 二〇三〇年一月，自我审查小组公布结论，认定沈知远同志二〇一五年十一月十二日在指定居所签署的保证书，“不属自愿”。魏长风同志和另外二十八位委员，不是怀疑这个结论，是认为它的依据不够。依据主要有两样：当事人本人的陈述，以及当年看守记录。</w:t>
      </w:r>
    </w:p>
    <w:p>
      <w:r>
        <w:rPr>
          <w:b/>
        </w:rPr>
        <w:t>苏敏:</w:t>
      </w:r>
      <w:r>
        <w:t xml:space="preserve"> 看守记录是谁写的？</w:t>
      </w:r>
    </w:p>
    <w:p>
      <w:r>
        <w:rPr>
          <w:b/>
        </w:rPr>
        <w:t>章律师:</w:t>
      </w:r>
      <w:r>
        <w:t xml:space="preserve"> 是看管他的那一方写的。</w:t>
      </w:r>
    </w:p>
    <w:p>
      <w:r>
        <w:rPr>
          <w:b/>
        </w:rPr>
        <w:t>苏敏:</w:t>
      </w:r>
      <w:r>
        <w:t xml:space="preserve"> 所以，一边是他自己的话，一边是看管人的账本。</w:t>
      </w:r>
    </w:p>
    <w:p>
      <w:r>
        <w:rPr>
          <w:b/>
        </w:rPr>
        <w:t>章律师:</w:t>
      </w:r>
      <w:r>
        <w:t xml:space="preserve"> 对。魏委员的意见是：一件事，只有一个当事人说话，不够。同一间楼里，同一个月，还有另一个人，面对过同一类文件。</w:t>
      </w:r>
    </w:p>
    <w:p>
      <w:r>
        <w:rPr>
          <w:b/>
        </w:rPr>
        <w:t>苏敏:</w:t>
      </w:r>
      <w:r>
        <w:t xml:space="preserve"> （没有动）我。</w:t>
      </w:r>
    </w:p>
    <w:p>
      <w:r>
        <w:rPr>
          <w:b/>
        </w:rPr>
        <w:t>章律师:</w:t>
      </w:r>
      <w:r>
        <w:t xml:space="preserve"> 您。我们想请教三件事，都是事实。第一，二〇一五年十一月九日前后，是否有人向您出示过内容相似的文件，您当时做了什么。第二，这份文件的签署情况，您在当时或之后，是否被告知过，何时、由谁告知。第三，二〇一八年出狱以来，您与沈知远同志之间的往来，小组报告里只有一行字，这一行字是否准确。</w:t>
      </w:r>
    </w:p>
    <w:p>
      <w:r>
        <w:rPr>
          <w:b/>
        </w:rPr>
        <w:t>苏敏:</w:t>
      </w:r>
      <w:r>
        <w:t xml:space="preserve"> 就这三件？</w:t>
      </w:r>
    </w:p>
    <w:p>
      <w:r>
        <w:rPr>
          <w:b/>
        </w:rPr>
        <w:t>章律师:</w:t>
      </w:r>
      <w:r>
        <w:t xml:space="preserve"> 就这三件。（顿了顿）我来之前，魏委员叮嘱过一句话，我原样转述：他本人不来，是因为那条“私下联络”的修正案是他提的，他不愿让这一趟拜访，本身变成一次私下联络。所以由我来，用书面的名义，在街上。</w:t>
      </w:r>
    </w:p>
    <w:p>
      <w:r>
        <w:rPr>
          <w:b/>
        </w:rPr>
        <w:t>苏敏:</w:t>
      </w:r>
      <w:r>
        <w:t xml:space="preserve"> （看了他一会儿）他很守自己的规矩。</w:t>
      </w:r>
    </w:p>
    <w:p>
      <w:r>
        <w:rPr>
          <w:b/>
        </w:rPr>
        <w:t>章律师:</w:t>
      </w:r>
      <w:r>
        <w:t xml:space="preserve"> 他说，那是他唯一不会错的地方。</w:t>
      </w:r>
    </w:p>
    <w:p>
      <w:r>
        <w:rPr>
          <w:b/>
        </w:rPr>
        <w:t>苏敏:</w:t>
      </w:r>
      <w:r>
        <w:t xml:space="preserve"> 章律师，我也问您三个问题。第一，受委托的是魏长风一个人，还是二十九个人？</w:t>
      </w:r>
    </w:p>
    <w:p>
      <w:r>
        <w:rPr>
          <w:b/>
        </w:rPr>
        <w:t>章律师:</w:t>
      </w:r>
      <w:r>
        <w:t xml:space="preserve"> 二十九个人联署，魏委员牵头。</w:t>
      </w:r>
    </w:p>
    <w:p>
      <w:r>
        <w:rPr>
          <w:b/>
        </w:rPr>
        <w:t>苏敏:</w:t>
      </w:r>
      <w:r>
        <w:t xml:space="preserve"> 第二，沈知远那边，有没有同样的文件送过去？</w:t>
      </w:r>
    </w:p>
    <w:p>
      <w:r>
        <w:rPr>
          <w:b/>
        </w:rPr>
        <w:t>章律师:</w:t>
      </w:r>
      <w:r>
        <w:t xml:space="preserve"> 按程序，抄件送到了他的办公室。他的人没有来。</w:t>
      </w:r>
    </w:p>
    <w:p>
      <w:r>
        <w:rPr>
          <w:b/>
        </w:rPr>
        <w:t>苏敏:</w:t>
      </w:r>
      <w:r>
        <w:t xml:space="preserve"> 第三，当年看管的人，你们也在找吗？</w:t>
      </w:r>
    </w:p>
    <w:p>
      <w:r>
        <w:rPr>
          <w:b/>
        </w:rPr>
        <w:t>章律师:</w:t>
      </w:r>
      <w:r>
        <w:t xml:space="preserve"> 在找。已经联系了几位，有的不见，有的说不记得。</w:t>
      </w:r>
    </w:p>
    <w:p>
      <w:r>
        <w:rPr>
          <w:b/>
        </w:rPr>
        <w:t>苏敏:</w:t>
      </w:r>
      <w:r>
        <w:t xml:space="preserve"> 那几位都让您吃闭门羹，所以才来找我。</w:t>
      </w:r>
    </w:p>
    <w:p>
      <w:r>
        <w:rPr>
          <w:b/>
        </w:rPr>
        <w:t>章律师:</w:t>
      </w:r>
      <w:r>
        <w:t xml:space="preserve"> （没有否认）可以这么说。但我想补一句：您可以拒绝，不必说理由。</w:t>
      </w:r>
    </w:p>
    <w:p>
      <w:r>
        <w:rPr>
          <w:b/>
        </w:rPr>
        <w:t>苏敏:</w:t>
      </w:r>
      <w:r>
        <w:t xml:space="preserve"> 拒绝要有理由。没有理由，下一个来问的人，我还得再拒绝一次。您给我两个星期，十一月二十八号，我答复您，当面。</w:t>
      </w:r>
    </w:p>
    <w:p>
      <w:r>
        <w:rPr>
          <w:b/>
        </w:rPr>
        <w:t>章律师:</w:t>
      </w:r>
      <w:r>
        <w:t xml:space="preserve"> 好。两个星期。（站起来，向她欠了欠身，才向桌上的纸杯看了一眼）这杯茶，我没喝，对不起。</w:t>
      </w:r>
    </w:p>
    <w:p>
      <w:r>
        <w:rPr>
          <w:b/>
        </w:rPr>
        <w:t>苏敏:</w:t>
      </w:r>
      <w:r>
        <w:t xml:space="preserve"> 杯子留着，下一位客人用。</w:t>
      </w:r>
    </w:p>
    <w:p>
      <w:r>
        <w:t>(章律师走出巷口的时候，电线杆下的年轻人侧过脸，对着衣领低声说了几个字。苏敏看着，没有出声，把那只没有动过的纸杯，推到了桌子的另一头。)</w:t>
      </w:r>
    </w:p>
    <w:p>
      <w:pPr>
        <w:pStyle w:val="Heading2"/>
      </w:pPr>
      <w:r>
        <w:t>장면 3 — 11월 17일(월) 밤 10시, 槐荫街 六楼 — 一格旧事</w:t>
      </w:r>
    </w:p>
    <w:p>
      <w:r>
        <w:t>(夜里十点。槐荫街粮油店后面的六楼，顶层朝北的屋子。卢奶奶九十六岁了，早早睡下，助听器放在床头的碗里。窗台上，一只缺了右边口的白瓷杯，杯里的茶凉了又添。苏敏坐在小桌边，台灯拧到最暗，面前一张白纸，上面写着三行字，又被她划掉了一行。)</w:t>
      </w:r>
    </w:p>
    <w:p>
      <w:r>
        <w:t>(她写了一句，停下，笔尖离开纸面。)</w:t>
      </w:r>
    </w:p>
    <w:p>
      <w:r>
        <w:t>(那是二〇一五年十一月九日。一间没有窗帘的屋子，一张桌子，桌上一份打印的文件，标题是“保证书”，下面空着签名栏，和一盒红印泥。对面坐着一个穿深色夹克的人，念了五条。第一条：不再接受涉及征地、环境污染、劳动争议的集体诉讼及“其他敏感案件”的委托，“其他”由办案机关认定。第五条：对本保证书的形成过程严格保密。她看了一眼，没有碰。深色夹克的人说，你想一想。她说，不用想。就这样。)</w:t>
      </w:r>
    </w:p>
    <w:p>
      <w:r>
        <w:t>(窗外有一辆电动车慢慢骑过，车轮压在碎石上，咯吱响了一声。苏敏回过神来，低头看那张纸。上面是她的字：“一，二〇一五年十一月九日，我被出示一份内容相似的文件，我没有碰。二，我不知道他何时签署，是几天之后，才从别人口中听说。三，二〇一八年出狱后，他与我之间……”)</w:t>
      </w:r>
    </w:p>
    <w:p>
      <w:r>
        <w:t>(三的后面空着。再往下，是另一行字，比前面的重一些：“他那天，本可以不签。”)</w:t>
      </w:r>
    </w:p>
    <w:p>
      <w:r>
        <w:rPr>
          <w:b/>
        </w:rPr>
        <w:t>苏敏:</w:t>
      </w:r>
      <w:r>
        <w:t xml:space="preserve"> （低声，对着纸）“本可以”。这是判断，不是事实。</w:t>
      </w:r>
    </w:p>
    <w:p>
      <w:r>
        <w:t>(她把那一行划去，划得很用力，纸被笔尖戳出一个小洞。她看着那个洞，想起一件不愿想的事：在划掉之前，她写那一行字时，是顺手的，甚至有一点痛快。)</w:t>
      </w:r>
    </w:p>
    <w:p>
      <w:r>
        <w:t>(桌上的电话响了，是苏强，从柳河县打来的。她接起来，声音放得很松。)</w:t>
      </w:r>
    </w:p>
    <w:p>
      <w:r>
        <w:rPr>
          <w:b/>
        </w:rPr>
        <w:t>苏强:</w:t>
      </w:r>
      <w:r>
        <w:t xml:space="preserve"> 小敏，睡了没有？</w:t>
      </w:r>
    </w:p>
    <w:p>
      <w:r>
        <w:rPr>
          <w:b/>
        </w:rPr>
        <w:t>苏敏:</w:t>
      </w:r>
      <w:r>
        <w:t xml:space="preserve"> 还没有。哥，怎么这么晚？</w:t>
      </w:r>
    </w:p>
    <w:p>
      <w:r>
        <w:rPr>
          <w:b/>
        </w:rPr>
        <w:t>苏强:</w:t>
      </w:r>
      <w:r>
        <w:t xml:space="preserve"> 豆豆的研究生复试，定了，十二月十三号，周六，北原大学。孩子这几天紧张，吃不下饭，我就想问问你，要不要提前去你那儿住两天，熟悉熟悉路。</w:t>
      </w:r>
    </w:p>
    <w:p>
      <w:r>
        <w:rPr>
          <w:b/>
        </w:rPr>
        <w:t>苏敏:</w:t>
      </w:r>
      <w:r>
        <w:t xml:space="preserve"> 来吧。让他十一号来，我这里有人接。（停了一下）哥，你让孩子别带太多东西。</w:t>
      </w:r>
    </w:p>
    <w:p>
      <w:r>
        <w:rPr>
          <w:b/>
        </w:rPr>
        <w:t>苏强:</w:t>
      </w:r>
      <w:r>
        <w:t xml:space="preserve"> 我知道。（沉了沉）还有，村里的干部，昨天碰见我，问了一句，说你最近忙什么。</w:t>
      </w:r>
    </w:p>
    <w:p>
      <w:r>
        <w:rPr>
          <w:b/>
        </w:rPr>
        <w:t>苏敏:</w:t>
      </w:r>
      <w:r>
        <w:t xml:space="preserve"> 你怎么说？</w:t>
      </w:r>
    </w:p>
    <w:p>
      <w:r>
        <w:rPr>
          <w:b/>
        </w:rPr>
        <w:t>苏强:</w:t>
      </w:r>
      <w:r>
        <w:t xml:space="preserve"> 我说我妹妹一辈子忙，我也不知道她忙什么。</w:t>
      </w:r>
    </w:p>
    <w:p>
      <w:r>
        <w:rPr>
          <w:b/>
        </w:rPr>
        <w:t>苏敏:</w:t>
      </w:r>
      <w:r>
        <w:t xml:space="preserve"> 说得好。</w:t>
      </w:r>
    </w:p>
    <w:p>
      <w:r>
        <w:rPr>
          <w:b/>
        </w:rPr>
        <w:t>苏强:</w:t>
      </w:r>
      <w:r>
        <w:t xml:space="preserve"> 小敏，你那边……没什么事吧？</w:t>
      </w:r>
    </w:p>
    <w:p>
      <w:r>
        <w:rPr>
          <w:b/>
        </w:rPr>
        <w:t>苏敏:</w:t>
      </w:r>
      <w:r>
        <w:t xml:space="preserve"> 没事。有人写了封信来，我看过了。你睡吧，哥。</w:t>
      </w:r>
    </w:p>
    <w:p>
      <w:r>
        <w:t>(她放下听筒，把窗子推开一条缝。夜风里有煤烟味，还有楼下最后一盏路灯的嗡嗡声。她回到桌边，把那张被戳了洞的纸对折，压在杯子下面，没有再写。)</w:t>
      </w:r>
    </w:p>
    <w:p>
      <w:pPr>
        <w:pStyle w:val="Heading2"/>
      </w:pPr>
      <w:r>
        <w:t>장면 4 — 11월 20일(목) 밤 8시, 槐荫街 六楼 — 各说各的</w:t>
      </w:r>
    </w:p>
    <w:p>
      <w:r>
        <w:t>(十一月二十日，星期四，晚上八点。苏敏把这件事摊在了桌上，原样，一个字没有改：信、章律师说的三件事、她自己的三行字，只有那个被划掉的“本可以”，她没有给他们看。屋里坐着六个人：小辛，肖远，许朵朵，戴一帆，邓凤芝，还有靠在墙边的苏敏。卢奶奶隔着一道门，电视的声音开得很小。)</w:t>
      </w:r>
    </w:p>
    <w:p>
      <w:r>
        <w:rPr>
          <w:b/>
        </w:rPr>
        <w:t>肖远:</w:t>
      </w:r>
      <w:r>
        <w:t xml:space="preserve"> 我先说，我是最想让人说话的那个。十六年前，我的执业证被吊销的时候，我也在公开信上签过名。《论语》里说，“君子不以言举人，不以人废言”。话是话，人是人，证言不是站队，证言就是把你看见的事，放到桌子上。</w:t>
      </w:r>
    </w:p>
    <w:p>
      <w:r>
        <w:rPr>
          <w:b/>
        </w:rPr>
        <w:t>小辛:</w:t>
      </w:r>
      <w:r>
        <w:t xml:space="preserve"> 可是桌子是谁的？魏长风在联合工作组里，主张过境外资金进入公益组织，一律备案、公示来源。这条真落下来，第一个落在我们头上。</w:t>
      </w:r>
    </w:p>
    <w:p>
      <w:r>
        <w:rPr>
          <w:b/>
        </w:rPr>
        <w:t>肖远:</w:t>
      </w:r>
      <w:r>
        <w:t xml:space="preserve"> 这是两回事。</w:t>
      </w:r>
    </w:p>
    <w:p>
      <w:r>
        <w:rPr>
          <w:b/>
        </w:rPr>
        <w:t>小辛:</w:t>
      </w:r>
      <w:r>
        <w:t xml:space="preserve"> 不是两回事。他们今天请您说真话，明天就拿您的真话，当成他们要的东西。</w:t>
      </w:r>
    </w:p>
    <w:p>
      <w:r>
        <w:rPr>
          <w:b/>
        </w:rPr>
        <w:t>戴一帆:</w:t>
      </w:r>
      <w:r>
        <w:t xml:space="preserve"> 可是真话，是真话。我是法学院出来的，我们读的第一课就是，证据不分阵营。</w:t>
      </w:r>
    </w:p>
    <w:p>
      <w:r>
        <w:rPr>
          <w:b/>
        </w:rPr>
        <w:t>许朵朵:</w:t>
      </w:r>
      <w:r>
        <w:t xml:space="preserve"> 苏老师，我想问，您说的“事实”，在这件事里，有多少是别人的事，有多少是您自己的？</w:t>
      </w:r>
    </w:p>
    <w:p>
      <w:r>
        <w:rPr>
          <w:b/>
        </w:rPr>
        <w:t>苏敏:</w:t>
      </w:r>
      <w:r>
        <w:t xml:space="preserve"> 你问得好。三件里，两件是我自己的，一件是他的。我自己的，我可以说；他的，我只知道一半。</w:t>
      </w:r>
    </w:p>
    <w:p>
      <w:r>
        <w:rPr>
          <w:b/>
        </w:rPr>
        <w:t>邓凤芝:</w:t>
      </w:r>
      <w:r>
        <w:t xml:space="preserve"> （一直没有开口，手里捏着一副老花镜）我说两句，不对，你们别笑。二〇一四年，国棉三厂，我们三百一十二个人，八个月没领到工资。那是他一个人，坐到北原矿业的茶桌上，把钱要回来的。后来他签了字，我心里不是滋味，骂过他很多回。现在这位律师来问，你们让我说，我也说不清。要回我们工资的是他，签了字的也是他，两个都是真的。</w:t>
      </w:r>
    </w:p>
    <w:p>
      <w:r>
        <w:rPr>
          <w:b/>
        </w:rPr>
        <w:t>小辛:</w:t>
      </w:r>
      <w:r>
        <w:t xml:space="preserve"> 邓姨……</w:t>
      </w:r>
    </w:p>
    <w:p>
      <w:r>
        <w:rPr>
          <w:b/>
        </w:rPr>
        <w:t>邓凤芝:</w:t>
      </w:r>
      <w:r>
        <w:t xml:space="preserve"> 我没说要帮他，我是说，我不知道，该拿哪一个当真的。</w:t>
      </w:r>
    </w:p>
    <w:p>
      <w:r>
        <w:t>(屋里静了一下。肖远叹了一口气，把手里的纸杯转了一圈。)</w:t>
      </w:r>
    </w:p>
    <w:p>
      <w:r>
        <w:rPr>
          <w:b/>
        </w:rPr>
        <w:t>肖远:</w:t>
      </w:r>
      <w:r>
        <w:t xml:space="preserve"> 好了好了，我来打圆场：这不是投票的事。苏敏，我再说一句，别生气。你恨他，这我们都知道，恨没有错。可你得想清楚，你是不是想借别人的嘴，把这个恨还回去。</w:t>
      </w:r>
    </w:p>
    <w:p>
      <w:r>
        <w:t>(苏敏没有马上回答。她把那只缺了右边口的杯子端起来，又放下，杯底碰到窗台，咚的一声。)</w:t>
      </w:r>
    </w:p>
    <w:p>
      <w:r>
        <w:rPr>
          <w:b/>
        </w:rPr>
        <w:t>苏敏:</w:t>
      </w:r>
      <w:r>
        <w:t xml:space="preserve"> 你问的，我想过。想了三天，没有想清楚。所以我不让这件事靠表决来定，我自己的名字，我自己的答案。可我想听你们说，每个人说一句，写在登记本上，赞成的、不赞成的，都留着。</w:t>
      </w:r>
    </w:p>
    <w:p>
      <w:r>
        <w:rPr>
          <w:b/>
        </w:rPr>
        <w:t>小辛:</w:t>
      </w:r>
      <w:r>
        <w:t xml:space="preserve"> 苏老师，您总是替他留余地。</w:t>
      </w:r>
    </w:p>
    <w:p>
      <w:r>
        <w:rPr>
          <w:b/>
        </w:rPr>
        <w:t>苏敏:</w:t>
      </w:r>
      <w:r>
        <w:t xml:space="preserve"> 我留的不是他的余地。我留的是事实的余地。</w:t>
      </w:r>
    </w:p>
    <w:p>
      <w:r>
        <w:t>(没有人再说话。许朵朵拿起笔，在登记本上写下了一行字，又划掉，又写。窗外，对面楼里有人在练二胡，一个音拉得很长，很涩，一直没有拉完。)</w:t>
      </w:r>
    </w:p>
    <w:p>
      <w:pPr>
        <w:pStyle w:val="Heading2"/>
      </w:pPr>
      <w:r>
        <w:t>장면 5 — 11월 22일(토) 오후 3시, 律协老干部楼 一层 — 淡如水</w:t>
      </w:r>
    </w:p>
    <w:p>
      <w:r>
        <w:t>(十一月二十二日，星期六，下午三点。梅若兰住在一栋老楼的一层，窗外是一小块被围起来的菜地，白菜已经收了，只剩几棵没拔干净的菜根。屋里的暖气不太热，她穿着一件灰色开襟毛衣，膝上盖着一条薄毯。茶具已经摆好，三只杯子，她先给苏敏倒了一杯，又给自己倒，手有些抖，茶汤在杯口晃了晃，没有洒出来。)</w:t>
      </w:r>
    </w:p>
    <w:p>
      <w:r>
        <w:rPr>
          <w:b/>
        </w:rPr>
        <w:t>梅若兰:</w:t>
      </w:r>
      <w:r>
        <w:t xml:space="preserve"> 小苏，坐。我八十三了，管不了你们的事，但你们的事，总有人要听。</w:t>
      </w:r>
    </w:p>
    <w:p>
      <w:r>
        <w:rPr>
          <w:b/>
        </w:rPr>
        <w:t>苏敏:</w:t>
      </w:r>
      <w:r>
        <w:t xml:space="preserve"> 梅老师，那位章律师，找过您吗？</w:t>
      </w:r>
    </w:p>
    <w:p>
      <w:r>
        <w:rPr>
          <w:b/>
        </w:rPr>
        <w:t>梅若兰:</w:t>
      </w:r>
      <w:r>
        <w:t xml:space="preserve"> 打过三次电话。我说，老糊涂了，什么都记不清。（笑了一下）他很客气，说改天登门，我说，改天我可能更糊涂。</w:t>
      </w:r>
    </w:p>
    <w:p>
      <w:r>
        <w:rPr>
          <w:b/>
        </w:rPr>
        <w:t>苏敏:</w:t>
      </w:r>
      <w:r>
        <w:t xml:space="preserve"> 您糊涂得很清楚。</w:t>
      </w:r>
    </w:p>
    <w:p>
      <w:r>
        <w:rPr>
          <w:b/>
        </w:rPr>
        <w:t>梅若兰:</w:t>
      </w:r>
      <w:r>
        <w:t xml:space="preserve"> 一辈子装糊涂，也是一种本事。（把茶推过去）说正事。他们要你说什么？</w:t>
      </w:r>
    </w:p>
    <w:p>
      <w:r>
        <w:rPr>
          <w:b/>
        </w:rPr>
        <w:t>苏敏:</w:t>
      </w:r>
      <w:r>
        <w:t xml:space="preserve"> 三件事。一件是我二〇一五年被出示过什么，我做了什么；一件是我什么时候知道他签了；一件是后来我们的往来。</w:t>
      </w:r>
    </w:p>
    <w:p>
      <w:r>
        <w:rPr>
          <w:b/>
        </w:rPr>
        <w:t>梅若兰:</w:t>
      </w:r>
      <w:r>
        <w:t xml:space="preserve"> 第三件，你的话，会牵到我。</w:t>
      </w:r>
    </w:p>
    <w:p>
      <w:r>
        <w:rPr>
          <w:b/>
        </w:rPr>
        <w:t>苏敏:</w:t>
      </w:r>
      <w:r>
        <w:t xml:space="preserve"> 会。二〇二八年六月，那份二十八页的鉴定意见书，是您带过去的。</w:t>
      </w:r>
    </w:p>
    <w:p>
      <w:r>
        <w:rPr>
          <w:b/>
        </w:rPr>
        <w:t>梅若兰:</w:t>
      </w:r>
      <w:r>
        <w:t xml:space="preserve"> 是我带的。小沈把收条写得清清楚楚，写了时间，附了回执。他交上去了。那一件，不怕问。</w:t>
      </w:r>
    </w:p>
    <w:p>
      <w:r>
        <w:rPr>
          <w:b/>
        </w:rPr>
        <w:t>苏敏:</w:t>
      </w:r>
      <w:r>
        <w:t xml:space="preserve"> 不怕问，也不愿意被人拿去量。</w:t>
      </w:r>
    </w:p>
    <w:p>
      <w:r>
        <w:t>(梅若兰没有立刻回答。她端起杯子，慢慢地喝了一口，放下。)</w:t>
      </w:r>
    </w:p>
    <w:p>
      <w:r>
        <w:rPr>
          <w:b/>
        </w:rPr>
        <w:t>梅若兰:</w:t>
      </w:r>
      <w:r>
        <w:t xml:space="preserve"> 小苏，我告诉你一件事，你听了，别告诉任何人。我替你们两个人传话，传了十几年。我传的话，没有立场，没有加一个字，也没有减一个字。我不替任何第三个人传话，今天这封信，我也不会替它传。</w:t>
      </w:r>
    </w:p>
    <w:p>
      <w:r>
        <w:rPr>
          <w:b/>
        </w:rPr>
        <w:t>苏敏:</w:t>
      </w:r>
      <w:r>
        <w:t xml:space="preserve"> 我知道。</w:t>
      </w:r>
    </w:p>
    <w:p>
      <w:r>
        <w:rPr>
          <w:b/>
        </w:rPr>
        <w:t>梅若兰:</w:t>
      </w:r>
      <w:r>
        <w:t xml:space="preserve"> 还有一件，是他这一个多月，没有托我带过一个字。我数过。</w:t>
      </w:r>
    </w:p>
    <w:p>
      <w:r>
        <w:rPr>
          <w:b/>
        </w:rPr>
        <w:t>苏敏:</w:t>
      </w:r>
      <w:r>
        <w:t xml:space="preserve"> （手指停在杯沿上）他是怕……</w:t>
      </w:r>
    </w:p>
    <w:p>
      <w:r>
        <w:rPr>
          <w:b/>
        </w:rPr>
        <w:t>梅若兰:</w:t>
      </w:r>
      <w:r>
        <w:t xml:space="preserve"> 怕那“私下联络”四个字，量到他头上，也量到你头上。（看着她）这一点，你比我更清楚，他是守着自己立的规矩，守得很笨。</w:t>
      </w:r>
    </w:p>
    <w:p>
      <w:r>
        <w:rPr>
          <w:b/>
        </w:rPr>
        <w:t>苏敏:</w:t>
      </w:r>
      <w:r>
        <w:t xml:space="preserve"> 笨，也是一种守法。</w:t>
      </w:r>
    </w:p>
    <w:p>
      <w:r>
        <w:rPr>
          <w:b/>
        </w:rPr>
        <w:t>梅若兰:</w:t>
      </w:r>
      <w:r>
        <w:t xml:space="preserve"> （笑了笑）你们两个，一个比一个笨。老韩当年就说过，这两个孩子，一个往东，一个往西，却都挑最笨的一条路走。</w:t>
      </w:r>
    </w:p>
    <w:p>
      <w:r>
        <w:t>(窗外有麻雀落在菜根上，啄了两下，又飞走。梅若兰把毯子往上拉了拉。)</w:t>
      </w:r>
    </w:p>
    <w:p>
      <w:r>
        <w:rPr>
          <w:b/>
        </w:rPr>
        <w:t>梅若兰:</w:t>
      </w:r>
      <w:r>
        <w:t xml:space="preserve"> 庄子说，“君子之交淡如水，小人之交甘若醴”。你和小沈，比水还淡，二十年不见面，不通信，可那水一直没有断。</w:t>
      </w:r>
    </w:p>
    <w:p>
      <w:r>
        <w:rPr>
          <w:b/>
        </w:rPr>
        <w:t>苏敏:</w:t>
      </w:r>
      <w:r>
        <w:t xml:space="preserve"> 后半句呢，梅老师？</w:t>
      </w:r>
    </w:p>
    <w:p>
      <w:r>
        <w:rPr>
          <w:b/>
        </w:rPr>
        <w:t>梅若兰:</w:t>
      </w:r>
      <w:r>
        <w:t xml:space="preserve"> “小人之交甘若醴”。章律师的信，写得很甜，我读了，倒不起疑，只是牙有点酸。</w:t>
      </w:r>
    </w:p>
    <w:p>
      <w:r>
        <w:rPr>
          <w:b/>
        </w:rPr>
        <w:t>苏敏:</w:t>
      </w:r>
      <w:r>
        <w:t xml:space="preserve"> 梅老师，我想问您，您觉得我该答应吗？</w:t>
      </w:r>
    </w:p>
    <w:p>
      <w:r>
        <w:rPr>
          <w:b/>
        </w:rPr>
        <w:t>梅若兰:</w:t>
      </w:r>
      <w:r>
        <w:t xml:space="preserve"> 我不替你决定。我只说一句：你写文章的时候，总说“我批评他”，批评和作证，是两个不同的东西。批评，是你站在你自己的地方，说你自己的话。作证，是别人搭好了台，请你上去说一句，台是谁搭的，你就是谁的灯。</w:t>
      </w:r>
    </w:p>
    <w:p>
      <w:r>
        <w:rPr>
          <w:b/>
        </w:rPr>
        <w:t>苏敏:</w:t>
      </w:r>
      <w:r>
        <w:t xml:space="preserve"> （低头看杯里的茶）我明白了。</w:t>
      </w:r>
    </w:p>
    <w:p>
      <w:pPr>
        <w:pStyle w:val="Heading2"/>
      </w:pPr>
      <w:r>
        <w:t>장면 6 — 11월 25일(화) 오전 10시, 煤厂街 巷口 — 另一杯茶</w:t>
      </w:r>
    </w:p>
    <w:p>
      <w:r>
        <w:t>(十一月二十五日，星期二，上午十点。雨刚停，伞面上还挂着水珠，桌上的登记本用塑料袋盖着。一个五十多岁的男人，穿一件普通的深蓝夹克，从巷口那头慢慢走过来，手里没有文件，只拿着一只茶叶盒。电线杆下的年轻人立刻站直了一点。)</w:t>
      </w:r>
    </w:p>
    <w:p>
      <w:r>
        <w:rPr>
          <w:b/>
        </w:rPr>
        <w:t>宋警官:</w:t>
      </w:r>
      <w:r>
        <w:t xml:space="preserve"> 苏老师，早。我是国保的宋。好几年没见了。</w:t>
      </w:r>
    </w:p>
    <w:p>
      <w:r>
        <w:rPr>
          <w:b/>
        </w:rPr>
        <w:t>苏敏:</w:t>
      </w:r>
      <w:r>
        <w:t xml:space="preserve"> 宋警官。小辛，倒茶。</w:t>
      </w:r>
    </w:p>
    <w:p>
      <w:r>
        <w:rPr>
          <w:b/>
        </w:rPr>
        <w:t>宋警官:</w:t>
      </w:r>
      <w:r>
        <w:t xml:space="preserve"> 苏老师，今天不是公事，也算公事。所里的意思，想请您去喝杯茶，不远，就在槐荫街的派出所，半个小时。</w:t>
      </w:r>
    </w:p>
    <w:p>
      <w:r>
        <w:rPr>
          <w:b/>
        </w:rPr>
        <w:t>苏敏:</w:t>
      </w:r>
      <w:r>
        <w:t xml:space="preserve"> 去喝茶。我这里就有茶，宋警官，先倒客人的。您坐。</w:t>
      </w:r>
    </w:p>
    <w:p>
      <w:r>
        <w:t>(宋警官坐下，接过纸杯，似乎有些意外。他放下茶叶盒，两手合着杯子，没有喝。)</w:t>
      </w:r>
    </w:p>
    <w:p>
      <w:r>
        <w:rPr>
          <w:b/>
        </w:rPr>
        <w:t>宋警官:</w:t>
      </w:r>
      <w:r>
        <w:t xml:space="preserve"> 苏老师，您误会了，我没有恶意。有人来访，我们要登记，这是规定。周一下午，有一位律师来，待了四十分钟，我们想了解，他谈了什么。</w:t>
      </w:r>
    </w:p>
    <w:p>
      <w:r>
        <w:rPr>
          <w:b/>
        </w:rPr>
        <w:t>苏敏:</w:t>
      </w:r>
      <w:r>
        <w:t xml:space="preserve"> 您想了解，我告诉您。来客一位，茶一杯，没有赠物，时长四十分钟。</w:t>
      </w:r>
    </w:p>
    <w:p>
      <w:r>
        <w:rPr>
          <w:b/>
        </w:rPr>
        <w:t>宋警官:</w:t>
      </w:r>
      <w:r>
        <w:t xml:space="preserve"> 就这些？</w:t>
      </w:r>
    </w:p>
    <w:p>
      <w:r>
        <w:rPr>
          <w:b/>
        </w:rPr>
        <w:t>苏敏:</w:t>
      </w:r>
      <w:r>
        <w:t xml:space="preserve"> 就这些。他带来的东西，是一封信，信的复印件我可以给您，原件在我这儿。</w:t>
      </w:r>
    </w:p>
    <w:p>
      <w:r>
        <w:rPr>
          <w:b/>
        </w:rPr>
        <w:t>宋警官:</w:t>
      </w:r>
      <w:r>
        <w:t xml:space="preserve"> （接过复印件，扫了一眼，抬起头）魏委员那边的人。</w:t>
      </w:r>
    </w:p>
    <w:p>
      <w:r>
        <w:rPr>
          <w:b/>
        </w:rPr>
        <w:t>苏敏:</w:t>
      </w:r>
      <w:r>
        <w:t xml:space="preserve"> 您看得很快。</w:t>
      </w:r>
    </w:p>
    <w:p>
      <w:r>
        <w:rPr>
          <w:b/>
        </w:rPr>
        <w:t>宋警官:</w:t>
      </w:r>
      <w:r>
        <w:t xml:space="preserve"> 我就在这条街上待了三十年。（把复印件折好，放进上衣口袋，压低了声音）苏老师，我私下说一句，不是公事。您这条巷子里，现在两边的眼睛都有。一边请您说，一边怕您说。有的话，说出去，是真话；落到别人手里，就变成枪。别被人当枪使。</w:t>
      </w:r>
    </w:p>
    <w:p>
      <w:r>
        <w:rPr>
          <w:b/>
        </w:rPr>
        <w:t>苏敏:</w:t>
      </w:r>
      <w:r>
        <w:t xml:space="preserve"> 宋警官，这句话，我收下。可是我也要说一句：您今天来请我去喝茶，我若去了，这杯茶，也是别人的茶。</w:t>
      </w:r>
    </w:p>
    <w:p>
      <w:r>
        <w:rPr>
          <w:b/>
        </w:rPr>
        <w:t>宋警官:</w:t>
      </w:r>
      <w:r>
        <w:t xml:space="preserve"> （沉默了一会儿）您这个人，从不吃亏。</w:t>
      </w:r>
    </w:p>
    <w:p>
      <w:r>
        <w:rPr>
          <w:b/>
        </w:rPr>
        <w:t>苏敏:</w:t>
      </w:r>
      <w:r>
        <w:t xml:space="preserve"> 我吃过。吃了三年。</w:t>
      </w:r>
    </w:p>
    <w:p>
      <w:r>
        <w:t>(宋警官笑了一下，没有再说话，起身，把茶叶盒往桌上推了推，又收回去，揣进怀里。他走到电线杆下，对那个年轻人说了一句什么，两个人一起往巷子外面走了。小辛捂着嘴，等他们走远了，才小声说话。)</w:t>
      </w:r>
    </w:p>
    <w:p>
      <w:r>
        <w:rPr>
          <w:b/>
        </w:rPr>
        <w:t>小辛:</w:t>
      </w:r>
      <w:r>
        <w:t xml:space="preserve"> 苏老师，他们两头都盯着我们。</w:t>
      </w:r>
    </w:p>
    <w:p>
      <w:r>
        <w:rPr>
          <w:b/>
        </w:rPr>
        <w:t>苏敏:</w:t>
      </w:r>
      <w:r>
        <w:t xml:space="preserve"> 两头都在请我说话，也都希望我少说话。（把纸杯收回来，放进塑料袋）登记：来客一位，国保，宋某，茶一杯，未去派出所。</w:t>
      </w:r>
    </w:p>
    <w:p>
      <w:pPr>
        <w:pStyle w:val="Heading2"/>
      </w:pPr>
      <w:r>
        <w:t>장면 7 — 11월 28일(금) 오후 4시, 煤厂街 巷口 — 一码归一码</w:t>
      </w:r>
    </w:p>
    <w:p>
      <w:r>
        <w:t>(十一月二十八日，星期五，下午四点。风停了，天有些发白。章律师准时出现在巷口，仍是那件深灰色大衣，仍是两手空空。桌上摆着两杯茶，一杯在他的座位前，一杯在苏敏面前，还有一只牛皮纸袋，用线绕着封好。小辛站在三步以外，不看他们，看着巷口的行人。)</w:t>
      </w:r>
    </w:p>
    <w:p>
      <w:r>
        <w:rPr>
          <w:b/>
        </w:rPr>
        <w:t>章律师:</w:t>
      </w:r>
      <w:r>
        <w:t xml:space="preserve"> 苏女士，两个星期到了。</w:t>
      </w:r>
    </w:p>
    <w:p>
      <w:r>
        <w:rPr>
          <w:b/>
        </w:rPr>
        <w:t>苏敏:</w:t>
      </w:r>
      <w:r>
        <w:t xml:space="preserve"> 到了。您先喝茶。</w:t>
      </w:r>
    </w:p>
    <w:p>
      <w:r>
        <w:rPr>
          <w:b/>
        </w:rPr>
        <w:t>章律师:</w:t>
      </w:r>
      <w:r>
        <w:t xml:space="preserve"> （端起来喝了一口，这一次没有推辞）谢谢。</w:t>
      </w:r>
    </w:p>
    <w:p>
      <w:r>
        <w:rPr>
          <w:b/>
        </w:rPr>
        <w:t>苏敏:</w:t>
      </w:r>
      <w:r>
        <w:t xml:space="preserve"> 我先说结论：我不答应。我不去小组，不写书面陈述，也不接受不录音的面谈。我批评他，但我不是你们的工具。</w:t>
      </w:r>
    </w:p>
    <w:p>
      <w:r>
        <w:rPr>
          <w:b/>
        </w:rPr>
        <w:t>章律师:</w:t>
      </w:r>
      <w:r>
        <w:t xml:space="preserve"> （点了点头，表情没有变化）我可以请教理由吗？您说过不必说理由的人，是我。</w:t>
      </w:r>
    </w:p>
    <w:p>
      <w:r>
        <w:rPr>
          <w:b/>
        </w:rPr>
        <w:t>苏敏:</w:t>
      </w:r>
      <w:r>
        <w:t xml:space="preserve"> 是您说的，我不用。可我愿意讲给您听，因为这些话，我也要讲给自己听。第一，您问的三件事里，有两件是事实，我可以说。可是您们真正想要的，不是这两件，是第三句：“他那天本可以不签。”</w:t>
      </w:r>
    </w:p>
    <w:p>
      <w:r>
        <w:rPr>
          <w:b/>
        </w:rPr>
        <w:t>章律师:</w:t>
      </w:r>
      <w:r>
        <w:t xml:space="preserve"> 我们没有预设这句话。</w:t>
      </w:r>
    </w:p>
    <w:p>
      <w:r>
        <w:rPr>
          <w:b/>
        </w:rPr>
        <w:t>苏敏:</w:t>
      </w:r>
      <w:r>
        <w:t xml:space="preserve"> 不用预设，事实自己会站队。我说“我没有碰”，您的委托人就会写“她没有碰，他签了”。同一天，同一类纸，一个人没碰，一个人签了。这是一把尺子，我的牢，是尺子上的刻度。</w:t>
      </w:r>
    </w:p>
    <w:p>
      <w:r>
        <w:rPr>
          <w:b/>
        </w:rPr>
        <w:t>章律师:</w:t>
      </w:r>
      <w:r>
        <w:t xml:space="preserve"> 您的意思是……</w:t>
      </w:r>
    </w:p>
    <w:p>
      <w:r>
        <w:rPr>
          <w:b/>
        </w:rPr>
        <w:t>苏敏:</w:t>
      </w:r>
      <w:r>
        <w:t xml:space="preserve"> 我的三年，是我的账，不是量他的尺。我拒绝，是因为我的路，我的家，我的脾气。他签，是因为他的父亲，他的老师，他的怕。一码归一码。我拿我的一码，去量他的另一码，不公平，对我也不公平。</w:t>
      </w:r>
    </w:p>
    <w:p>
      <w:r>
        <w:rPr>
          <w:b/>
        </w:rPr>
        <w:t>章律师:</w:t>
      </w:r>
      <w:r>
        <w:t xml:space="preserve"> （沉默了一会儿）这是第一条。</w:t>
      </w:r>
    </w:p>
    <w:p>
      <w:r>
        <w:rPr>
          <w:b/>
        </w:rPr>
        <w:t>苏敏:</w:t>
      </w:r>
      <w:r>
        <w:t xml:space="preserve"> 第二条：我批评他，都在公开的地方，用我自己的名字。二〇三〇年，我写过《关于延迟退休的五点意见》；二〇二八年，我改过他们的初稿；二〇一五年到现在，我对保证书的态度，没有变过。这些，都在这个纸袋里。（把牛皮纸袋推过去）三十一篇，全文，没有一个字是私下的。魏委员若要引用，请引全文，不要只摘一句。</w:t>
      </w:r>
    </w:p>
    <w:p>
      <w:r>
        <w:rPr>
          <w:b/>
        </w:rPr>
        <w:t>章律师:</w:t>
      </w:r>
      <w:r>
        <w:t xml:space="preserve"> 他一定会照办。</w:t>
      </w:r>
    </w:p>
    <w:p>
      <w:r>
        <w:rPr>
          <w:b/>
        </w:rPr>
        <w:t>苏敏:</w:t>
      </w:r>
      <w:r>
        <w:t xml:space="preserve"> 第三条，是我不太好意思说的。（停了一下）我也怕。怕梅老师被传去问话，怕九十六岁的房东不得安生，怕我哥家里的孩子，十二月十三号有一场考试。我不假装自己没有这些怕。它们是我的理由，不是借口，也不是勋章。</w:t>
      </w:r>
    </w:p>
    <w:p>
      <w:r>
        <w:rPr>
          <w:b/>
        </w:rPr>
        <w:t>章律师:</w:t>
      </w:r>
      <w:r>
        <w:t xml:space="preserve"> 这个我听见了。</w:t>
      </w:r>
    </w:p>
    <w:p>
      <w:r>
        <w:rPr>
          <w:b/>
        </w:rPr>
        <w:t>苏敏:</w:t>
      </w:r>
      <w:r>
        <w:t xml:space="preserve"> 还有一件。若是沈知远那边，也有人来请我作证，我同样答复。他不会来，我知道。但我先把话说在这里。</w:t>
      </w:r>
    </w:p>
    <w:p>
      <w:r>
        <w:rPr>
          <w:b/>
        </w:rPr>
        <w:t>章律师:</w:t>
      </w:r>
      <w:r>
        <w:t xml:space="preserve"> 苏女士，我私下说一句。魏委员让我转告：如果您拒绝，他不会再来，也不会公开说您拒绝过。拒绝是您的权利，记录是他自己的。</w:t>
      </w:r>
    </w:p>
    <w:p>
      <w:r>
        <w:rPr>
          <w:b/>
        </w:rPr>
        <w:t>苏敏:</w:t>
      </w:r>
      <w:r>
        <w:t xml:space="preserve"> 这一点，我记下了。</w:t>
      </w:r>
    </w:p>
    <w:p>
      <w:r>
        <w:rPr>
          <w:b/>
        </w:rPr>
        <w:t>章律师:</w:t>
      </w:r>
      <w:r>
        <w:t xml:space="preserve"> （站起来，把那只纸袋抱在怀里，沉了沉）我读过您的文章。关于延迟退休的那篇，有一处我不同意，但是读完了。</w:t>
      </w:r>
    </w:p>
    <w:p>
      <w:r>
        <w:rPr>
          <w:b/>
        </w:rPr>
        <w:t>苏敏:</w:t>
      </w:r>
      <w:r>
        <w:t xml:space="preserve"> 不同意的那一处，请您也告诉魏委员。</w:t>
      </w:r>
    </w:p>
    <w:p>
      <w:r>
        <w:rPr>
          <w:b/>
        </w:rPr>
        <w:t>章律师:</w:t>
      </w:r>
      <w:r>
        <w:t xml:space="preserve"> 我会的。他读到那一处，大概会比我更不同意。</w:t>
      </w:r>
    </w:p>
    <w:p>
      <w:r>
        <w:rPr>
          <w:b/>
        </w:rPr>
        <w:t>苏敏:</w:t>
      </w:r>
      <w:r>
        <w:t xml:space="preserve"> （极轻地，几乎笑了）那就好，各有各的不同意。</w:t>
      </w:r>
    </w:p>
    <w:p>
      <w:r>
        <w:t>(章律师微微欠身，转身走了。茶还剩半杯，杯口冒着一缕白气，慢慢散在巷子里。小辛走过来，端起那只杯子，没有倒，放回桌上。)</w:t>
      </w:r>
    </w:p>
    <w:p>
      <w:pPr>
        <w:pStyle w:val="Heading2"/>
      </w:pPr>
      <w:r>
        <w:t>장면 8 — 11월 29일(토) 밤 9시 반, 槐荫街 六楼 — 凉了的饺子</w:t>
      </w:r>
    </w:p>
    <w:p>
      <w:r>
        <w:t>(十一月二十九日，星期六，晚上九点半。小辛一个人爬上楼，没有敲门，手里拎着一个塑料饭盒，里面是邓凤芝包的饺子，还带着温。苏敏坐在窗台前，面前摊着登记本，笔搁在旁边。)</w:t>
      </w:r>
    </w:p>
    <w:p>
      <w:r>
        <w:rPr>
          <w:b/>
        </w:rPr>
        <w:t>小辛:</w:t>
      </w:r>
      <w:r>
        <w:t xml:space="preserve"> 苏老师，邓姨让我带的，说您昨天一天没吃。</w:t>
      </w:r>
    </w:p>
    <w:p>
      <w:r>
        <w:rPr>
          <w:b/>
        </w:rPr>
        <w:t>苏敏:</w:t>
      </w:r>
      <w:r>
        <w:t xml:space="preserve"> 放下吧。你吃过没有？</w:t>
      </w:r>
    </w:p>
    <w:p>
      <w:r>
        <w:rPr>
          <w:b/>
        </w:rPr>
        <w:t>小辛:</w:t>
      </w:r>
      <w:r>
        <w:t xml:space="preserve"> 没有。（在凳子上坐下，低着头，手里捏着饭盒的盖子）苏老师，我昨天说话，说重了。</w:t>
      </w:r>
    </w:p>
    <w:p>
      <w:r>
        <w:rPr>
          <w:b/>
        </w:rPr>
        <w:t>苏敏:</w:t>
      </w:r>
      <w:r>
        <w:t xml:space="preserve"> 你说的，是你想的。</w:t>
      </w:r>
    </w:p>
    <w:p>
      <w:r>
        <w:rPr>
          <w:b/>
        </w:rPr>
        <w:t>小辛:</w:t>
      </w:r>
      <w:r>
        <w:t xml:space="preserve"> 我想的是……我怕您答应。又怕您不答应。怕您答应了，我们被说成“境外的人”；怕您不答应，您自己一个人，什么都扛着。</w:t>
      </w:r>
    </w:p>
    <w:p>
      <w:r>
        <w:rPr>
          <w:b/>
        </w:rPr>
        <w:t>苏敏:</w:t>
      </w:r>
      <w:r>
        <w:t xml:space="preserve"> 你比我清楚。</w:t>
      </w:r>
    </w:p>
    <w:p>
      <w:r>
        <w:rPr>
          <w:b/>
        </w:rPr>
        <w:t>小辛:</w:t>
      </w:r>
      <w:r>
        <w:t xml:space="preserve"> 我不知道。我只是想，那个人，每次出了事，您就替他挡着。他当年签了字，您替他留余地；他做了部长，您替他留余地；现在人家来问，您又留。</w:t>
      </w:r>
    </w:p>
    <w:p>
      <w:r>
        <w:rPr>
          <w:b/>
        </w:rPr>
        <w:t>苏敏:</w:t>
      </w:r>
      <w:r>
        <w:t xml:space="preserve"> 小辛，你再说一遍。我留的是什么？</w:t>
      </w:r>
    </w:p>
    <w:p>
      <w:r>
        <w:rPr>
          <w:b/>
        </w:rPr>
        <w:t>小辛:</w:t>
      </w:r>
      <w:r>
        <w:t xml:space="preserve"> 您说是事实的余地。</w:t>
      </w:r>
    </w:p>
    <w:p>
      <w:r>
        <w:rPr>
          <w:b/>
        </w:rPr>
        <w:t>苏敏:</w:t>
      </w:r>
      <w:r>
        <w:t xml:space="preserve"> 对。可是你说得也对，我心里有一块，不是事实，是别的东西。（停了好一会儿）那一行字，“他本可以不签”，写的时候，我很顺手。顺手，就说明那一块还在。我今天晚上想的，就是这个。</w:t>
      </w:r>
    </w:p>
    <w:p>
      <w:r>
        <w:t>(小辛没有说话，把饭盒的盖子打开，推过去。饺子已经半凉，皮有些发硬。苏敏夹起一只，蘸了醋，慢慢嚼。对面的房门“吱呀”一声开了，卢奶奶披着一件旧棉袄，拄着拐杖，站在门口，助听器吱吱地响。)</w:t>
      </w:r>
    </w:p>
    <w:p>
      <w:r>
        <w:rPr>
          <w:b/>
        </w:rPr>
        <w:t>卢奶奶:</w:t>
      </w:r>
      <w:r>
        <w:t xml:space="preserve"> 你们吵什么？白天吵，晚上还吵，我在里屋听了半天。</w:t>
      </w:r>
    </w:p>
    <w:p>
      <w:r>
        <w:rPr>
          <w:b/>
        </w:rPr>
        <w:t>苏敏:</w:t>
      </w:r>
      <w:r>
        <w:t xml:space="preserve"> 奶奶，我们没吵，是在吃饺子。</w:t>
      </w:r>
    </w:p>
    <w:p>
      <w:r>
        <w:rPr>
          <w:b/>
        </w:rPr>
        <w:t>卢奶奶:</w:t>
      </w:r>
      <w:r>
        <w:t xml:space="preserve"> 吃饺子不叫吵，吵架才吃饺子。（走过来，在饭盒边坐下，伸手拿了一只）我年轻的时候，跟我家那口子吵，吵完了，不还是一碗面？你们这些人，吵完了，也是一碗面。别想太多。</w:t>
      </w:r>
    </w:p>
    <w:p>
      <w:r>
        <w:rPr>
          <w:b/>
        </w:rPr>
        <w:t>小辛:</w:t>
      </w:r>
      <w:r>
        <w:t xml:space="preserve"> 奶奶，您听见我们说什么了？</w:t>
      </w:r>
    </w:p>
    <w:p>
      <w:r>
        <w:rPr>
          <w:b/>
        </w:rPr>
        <w:t>卢奶奶:</w:t>
      </w:r>
      <w:r>
        <w:t xml:space="preserve"> 听不清。（嚼了嚼）可我听出来了，有个人，你们又想骂，又舍不得骂。</w:t>
      </w:r>
    </w:p>
    <w:p>
      <w:r>
        <w:rPr>
          <w:b/>
        </w:rPr>
        <w:t>苏敏:</w:t>
      </w:r>
      <w:r>
        <w:t xml:space="preserve"> 奶奶……</w:t>
      </w:r>
    </w:p>
    <w:p>
      <w:r>
        <w:rPr>
          <w:b/>
        </w:rPr>
        <w:t>卢奶奶:</w:t>
      </w:r>
      <w:r>
        <w:t xml:space="preserve"> 好了，我老了，不问。吃吧，凉了就不好吃了。</w:t>
      </w:r>
    </w:p>
    <w:p>
      <w:r>
        <w:t>(小辛低下头，眼睛红了，拿起一只饺子，塞进嘴里。苏敏看着她们，把杯子里的茶喝完，杯底的茶叶沾在唇上。窗外传来远处一声火车的汽笛，拖得很长。)</w:t>
      </w:r>
    </w:p>
    <w:p>
      <w:pPr>
        <w:pStyle w:val="Heading2"/>
      </w:pPr>
      <w:r>
        <w:t>장면 9 — 12월 1일(월) 아침 6시 40분, 煤厂街 巷口 — 记一笔</w:t>
      </w:r>
    </w:p>
    <w:p>
      <w:r>
        <w:t>(十二月一日，星期一，清晨六点四十。天刚亮，巷口的路灯还没有熄。早点摊的老板娘提前出了摊，收音机放在蒸笼旁边，声音开得很小。苏敏第一个到，把折叠桌摆好，伞撑开，搪瓷缸里的茶换了新的。电线杆下的年轻人比平时来得早，保温杯里冒着气。)</w:t>
      </w:r>
    </w:p>
    <w:p>
      <w:r>
        <w:t>(收音机里，播音员的声音平平的：“……今天上午，新一届中央政治局将举行第一次例会，议题包括……”苏敏没有抬头，把登记本翻到新的一页，用钢笔写下日期。)</w:t>
      </w:r>
    </w:p>
    <w:p>
      <w:r>
        <w:rPr>
          <w:b/>
        </w:rPr>
        <w:t>小辛:</w:t>
      </w:r>
      <w:r>
        <w:t xml:space="preserve"> （从巷子那头跑过来，喘着气）苏老师，今天这么早？</w:t>
      </w:r>
    </w:p>
    <w:p>
      <w:r>
        <w:rPr>
          <w:b/>
        </w:rPr>
        <w:t>苏敏:</w:t>
      </w:r>
      <w:r>
        <w:t xml:space="preserve"> 今天政治局开会，街上的人，比往常出来得早。</w:t>
      </w:r>
    </w:p>
    <w:p>
      <w:r>
        <w:rPr>
          <w:b/>
        </w:rPr>
        <w:t>小辛:</w:t>
      </w:r>
      <w:r>
        <w:t xml:space="preserve"> 他们开他们的会，我们收我们的件。</w:t>
      </w:r>
    </w:p>
    <w:p>
      <w:r>
        <w:rPr>
          <w:b/>
        </w:rPr>
        <w:t>苏敏:</w:t>
      </w:r>
      <w:r>
        <w:t xml:space="preserve"> （笑了一下）对，你说得对。</w:t>
      </w:r>
    </w:p>
    <w:p>
      <w:r>
        <w:t>(她在登记本上写下一行字：“十一月十四日至十一月二十八日，来函一件，来客二人，已当面答复，未应。”写完，停了停，又在后面添了一个小小的字：“静。”)</w:t>
      </w:r>
    </w:p>
    <w:p>
      <w:r>
        <w:t>(早点摊的老板娘端过来两个包子，放在桌角，什么也没说，转身去招呼别的客人。苏敏把包子推给小辛，自己倒了两杯茶，一杯放在对面的空凳子前，一杯放在自己面前。)</w:t>
      </w:r>
    </w:p>
    <w:p>
      <w:r>
        <w:rPr>
          <w:b/>
        </w:rPr>
        <w:t>小辛:</w:t>
      </w:r>
      <w:r>
        <w:t xml:space="preserve"> 苏老师，那杯茶是给谁的？</w:t>
      </w:r>
    </w:p>
    <w:p>
      <w:r>
        <w:rPr>
          <w:b/>
        </w:rPr>
        <w:t>苏敏:</w:t>
      </w:r>
      <w:r>
        <w:t xml:space="preserve"> 给第一位客人。</w:t>
      </w:r>
    </w:p>
    <w:p>
      <w:r>
        <w:rPr>
          <w:b/>
        </w:rPr>
        <w:t>小辛:</w:t>
      </w:r>
      <w:r>
        <w:t xml:space="preserve"> 可是还没有人来。</w:t>
      </w:r>
    </w:p>
    <w:p>
      <w:r>
        <w:rPr>
          <w:b/>
        </w:rPr>
        <w:t>苏敏:</w:t>
      </w:r>
      <w:r>
        <w:t xml:space="preserve"> 规矩是这样的，杯子要先摆好，人才有地方坐。</w:t>
      </w:r>
    </w:p>
    <w:p>
      <w:r>
        <w:t>(巷口，一个背着书包的年轻人慢慢走过来，在桌前站了一会儿，没有开口。苏敏抬起头，看着他，把杯子往前推了一寸。)</w:t>
      </w:r>
    </w:p>
    <w:p>
      <w:r>
        <w:rPr>
          <w:b/>
        </w:rPr>
        <w:t>苏敏:</w:t>
      </w:r>
      <w:r>
        <w:t xml:space="preserve"> 您先坐。想好了，再说。</w:t>
      </w:r>
    </w:p>
    <w:p>
      <w:r>
        <w:t>(远处，路灯“啪”地灭了。天一点一点亮起来，桌上那两杯茶，一杯有人拿，一杯有人看，热气一缕一缕往上飘。收音机里的声音渐渐被蒸笼的白气吞掉了。)</w:t>
      </w:r>
    </w:p>
    <w:p>
      <w:pPr>
        <w:pStyle w:val="Heading2"/>
      </w:pPr>
      <w:r>
        <w:t>핵심 문학 인용</w:t>
      </w:r>
    </w:p>
    <w:p>
      <w:r>
        <w:rPr>
          <w:b/>
        </w:rPr>
        <w:t>『论语·卫灵公』:</w:t>
      </w:r>
      <w:r>
        <w:t xml:space="preserve"> «君子不以言举人，不以人废言» — 한국어 해설: '군자는 말만 듣고 사람을 천거하지 않고, 사람이 못하다고 그의 말까지 버리지는 않는다.' 말의 옳고 그름과 말한 사람에 대한 평가를 따로 보라는 공자의 가르침. 장면 4에서 샤오위안이 증언은 편들기가 아니라 본 것을 탁자에 올리는 일이라는 근거로 인용한다.</w:t>
      </w:r>
    </w:p>
    <w:p>
      <w:r>
        <w:rPr>
          <w:b/>
        </w:rPr>
        <w:t>『庄子·山木』:</w:t>
      </w:r>
      <w:r>
        <w:t xml:space="preserve"> «君子之交淡如水，小人之交甘若醴» — 한국어 해설: '군자의 사귐은 물처럼 담박하고, 소인의 사귐은 단술처럼 달다.' 담담한 관계는 오래 가고 달콤한 관계는 쉽게 끊긴다는 『장자』의 대목. 장면 5에서 메이뤄란이 이십 년 만나지 않아도 끊어지지 않은 쑤민과 선즈위안의 관계를, 그리고 장 변호사의 지나치게 공손한 편지를 가리켜 하는 말이다.</w:t>
      </w:r>
    </w:p>
    <w:p>
      <w:pPr>
        <w:pStyle w:val="Heading2"/>
      </w:pPr>
      <w:r>
        <w:t>생활 표현</w:t>
      </w:r>
    </w:p>
    <w:p>
      <w:r>
        <w:t>«话里有话» — 한국어 해설: "말 속에 말이 있다". 겉으로는 평범해도 속뜻이 따로 있다는 구어. 小辛이 장 변호사의 편지를 두고 苏敏에게, 장면 1.</w:t>
      </w:r>
    </w:p>
    <w:p>
      <w:r>
        <w:t>«打圆场» — 한국어 해설: "원형 마당을 만들다". 어색하거나 팽팽해진 분위기를 부드럽게 수습한다는 구어. 肖远이 팽팽해진 자리를 수습하려고 동료들에게, 장면 4.</w:t>
      </w:r>
    </w:p>
    <w:p>
      <w:r>
        <w:t>«吃闭门羹» — 한국어 해설: "닫힌 문의 국을 먹다". 찾아갔다가 만나 주지 않아 문전박대를 당한다는 구어. 苏敏이 章律师에게 당시 간수들의 반응을 짚으며, 장면 2.</w:t>
      </w:r>
    </w:p>
    <w:p>
      <w:r>
        <w:t>«当枪使» — 한국어 해설: "총으로 쓰이다". 남에게 이용당해 대신 나서게 된다는 구어. 宋警官이 苏敏에게 두 진영 사이에서 조심하라고 하며, 장면 6.</w:t>
      </w:r>
    </w:p>
    <w:p>
      <w:r>
        <w:t>«一码归一码» — 한국어 해설: "한 건은 한 건대로". 서로 다른 일을 섞지 말고 따로 따지자는 구어. 苏敏이 章律师에게 자기 판결과 선즈위안의 서명을 분리하며, 장면 7.</w:t>
      </w:r>
    </w:p>
    <w:p>
      <w:r>
        <w:t>«心里不是滋味» — 한국어 해설: "마음속이 맛이 아니다". 서운함, 씁쓸함, 복잡한 감정이 섞여 개운치 않다는 구어. 邓凤芝가 선즈위안의 서명을 두고 동료들에게, 장면 4.</w:t>
      </w:r>
    </w:p>
    <w:p>
      <w:r>
        <w:t>[1화 끝 — 다음 화 예고: 「첫 정치국 회의」, 웨이창펑이 가격전쟁과 디플레이션을 개혁 탓으로 돌리며 공세를 편다…]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