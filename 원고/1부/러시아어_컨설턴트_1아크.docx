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러시아어 경영컨설턴트 교재 (예시) — Кирилл Соловьёв의 프로젝트</w:t>
      </w:r>
    </w:p>
    <w:p>
      <w:r>
        <w:rPr>
          <w:b w:val="0"/>
        </w:rPr>
      </w:r>
    </w:p>
    <w:p>
      <w:r>
        <w:rPr>
          <w:b w:val="0"/>
        </w:rPr>
        <w:t>=== 예시 아크: '체르новская 광산' — 구조조정 프로젝트 ===</w:t>
        <w:br/>
        <w:t>세계관 소개: 키릴 솔로비요프(Кирилл Соловьёв)는 국제 컨설팅펌 «Атлас Консалтинг»의 프로젝트 매니저입니다. 이번 프로젝트: 시베리아 소재 «체르노프스카야» 광산업체의 구조조정 자문. 팀 동료 및 클라이언트 저항이 핵심 갈등입니다.</w:t>
      </w:r>
    </w:p>
    <w:p>
      <w:r>
        <w:rPr>
          <w:b w:val="0"/>
        </w:rPr>
      </w:r>
    </w:p>
    <w:p>
      <w:r>
        <w:rPr>
          <w:b w:val="0"/>
        </w:rPr>
        <w:t>월요일 아침, 모스크바 사무실. 키릴이 팀 동료 나스탸(Настя, 재무분석가)와 프로젝트 킥오프를 준비합니다. 편안한 ты 관계입니다.</w:t>
      </w:r>
    </w:p>
    <w:p>
      <w:r>
        <w:rPr>
          <w:b/>
        </w:rPr>
        <w:t>Настя:</w:t>
      </w:r>
      <w:r>
        <w:rPr>
          <w:b w:val="0"/>
        </w:rPr>
        <w:t xml:space="preserve"> Кирилл, ты видел последние цифры по «Черновской»? Компания теряет деньги быстрее, чем я думала.</w:t>
      </w:r>
    </w:p>
    <w:p>
      <w:r>
        <w:rPr>
          <w:b/>
        </w:rPr>
        <w:t>Кирилл:</w:t>
      </w:r>
      <w:r>
        <w:rPr>
          <w:b w:val="0"/>
        </w:rPr>
        <w:t xml:space="preserve"> Видел вчера вечером. Убытки за квартал выросли на пятнадцать процентов.</w:t>
      </w:r>
    </w:p>
    <w:p>
      <w:r>
        <w:rPr>
          <w:b/>
        </w:rPr>
        <w:t>Настя:</w:t>
      </w:r>
      <w:r>
        <w:rPr>
          <w:b w:val="0"/>
        </w:rPr>
        <w:t xml:space="preserve"> Клиент вообще понимает, насколько всё серьёзно?</w:t>
      </w:r>
    </w:p>
    <w:p>
      <w:r>
        <w:rPr>
          <w:b/>
        </w:rPr>
        <w:t>Кирилл:</w:t>
      </w:r>
      <w:r>
        <w:rPr>
          <w:b w:val="0"/>
        </w:rPr>
        <w:t xml:space="preserve"> Гендиректор — да, кажется. А вот совет директоров, подозреваю, ещё нет.</w:t>
      </w:r>
    </w:p>
    <w:p>
      <w:r>
        <w:rPr>
          <w:b/>
        </w:rPr>
        <w:t>Настя:</w:t>
      </w:r>
      <w:r>
        <w:rPr>
          <w:b w:val="0"/>
        </w:rPr>
        <w:t xml:space="preserve"> Значит, нам придётся быть теми, кто скажет неприятную правду.</w:t>
      </w:r>
    </w:p>
    <w:p>
      <w:r>
        <w:rPr>
          <w:b/>
        </w:rPr>
        <w:t>Кирилл:</w:t>
      </w:r>
      <w:r>
        <w:rPr>
          <w:b w:val="0"/>
        </w:rPr>
        <w:t xml:space="preserve"> Как обычно. Хотя в этот раз, боюсь, правда будет особенно неприятной — без сокращения штата не обойтись.</w:t>
      </w:r>
    </w:p>
    <w:p>
      <w:r>
        <w:rPr>
          <w:b/>
        </w:rPr>
        <w:t>Настя:</w:t>
      </w:r>
      <w:r>
        <w:rPr>
          <w:b w:val="0"/>
        </w:rPr>
        <w:t xml:space="preserve"> Сколько человек, по твоим прикидкам?</w:t>
      </w:r>
    </w:p>
    <w:p>
      <w:r>
        <w:rPr>
          <w:b/>
        </w:rPr>
        <w:t>Кирилл:</w:t>
      </w:r>
      <w:r>
        <w:rPr>
          <w:b w:val="0"/>
        </w:rPr>
        <w:t xml:space="preserve"> Пока рано говорить точно, но, вероятно, от пятнадцати до двадцати процентов персонала.</w:t>
      </w:r>
    </w:p>
    <w:p>
      <w:r>
        <w:rPr>
          <w:b/>
        </w:rPr>
        <w:t>Настя:</w:t>
      </w:r>
      <w:r>
        <w:rPr>
          <w:b w:val="0"/>
        </w:rPr>
        <w:t xml:space="preserve"> (Вздыхая) Это будет тяжёлый разговор, на месте.</w:t>
      </w:r>
    </w:p>
    <w:p>
      <w:r>
        <w:rPr>
          <w:b/>
        </w:rPr>
        <w:t>Кирилл:</w:t>
      </w:r>
      <w:r>
        <w:rPr>
          <w:b w:val="0"/>
        </w:rPr>
        <w:t xml:space="preserve"> Именно поэтому летим сегодня, а не отправляем отчёт по почте. Такие вещи нужно обсуждать лично.</w:t>
      </w:r>
    </w:p>
    <w:p>
      <w:r>
        <w:rPr>
          <w:b/>
        </w:rPr>
        <w:t>Настя:</w:t>
      </w:r>
      <w:r>
        <w:rPr>
          <w:b w:val="0"/>
        </w:rPr>
        <w:t xml:space="preserve"> (Кивая) И правильно. Цифры цифрами, а шахту надо посмотреть своими глазами. Лучше один раз увидеть, чем сто раз услышать.</w:t>
      </w:r>
    </w:p>
    <w:p>
      <w:r>
        <w:rPr>
          <w:b w:val="0"/>
        </w:rPr>
      </w:r>
    </w:p>
    <w:p>
      <w:r>
        <w:rPr>
          <w:b w:val="0"/>
        </w:rPr>
        <w:t>그날 오후, 시베리아 광산 사무소. 키릴과 나스탸가 CEO 빅토르 게라시모프(Виктор Герасимов)를 만납니다. 격식체 Вы입니다.</w:t>
      </w:r>
    </w:p>
    <w:p>
      <w:r>
        <w:rPr>
          <w:b/>
        </w:rPr>
        <w:t>Виктор:</w:t>
      </w:r>
      <w:r>
        <w:rPr>
          <w:b w:val="0"/>
        </w:rPr>
        <w:t xml:space="preserve"> Кирилл Андреевич, Анастасия — рад видеть вас на месте, а не только по видеосвязи.</w:t>
      </w:r>
    </w:p>
    <w:p>
      <w:r>
        <w:rPr>
          <w:b/>
        </w:rPr>
        <w:t>Кирилл:</w:t>
      </w:r>
      <w:r>
        <w:rPr>
          <w:b w:val="0"/>
        </w:rPr>
        <w:t xml:space="preserve"> Виктор Павлович, спасибо за приём. Мы подготовили предварительный анализ, хотели обсудить лично.</w:t>
      </w:r>
    </w:p>
    <w:p>
      <w:r>
        <w:rPr>
          <w:b/>
        </w:rPr>
        <w:t>Виктор:</w:t>
      </w:r>
      <w:r>
        <w:rPr>
          <w:b w:val="0"/>
        </w:rPr>
        <w:t xml:space="preserve"> Слушаю внимательно, хотя, признаюсь, ожидаю не самых приятных новостей.</w:t>
      </w:r>
    </w:p>
    <w:p>
      <w:r>
        <w:rPr>
          <w:b/>
        </w:rPr>
        <w:t>Настя:</w:t>
      </w:r>
      <w:r>
        <w:rPr>
          <w:b w:val="0"/>
        </w:rPr>
        <w:t xml:space="preserve"> К сожалению, ситуация действительно требует серьёзных мер. Убытки нарастают, себестоимость добычи выше рыночной на двенадцать процентов.</w:t>
      </w:r>
    </w:p>
    <w:p>
      <w:r>
        <w:rPr>
          <w:b/>
        </w:rPr>
        <w:t>Виктор:</w:t>
      </w:r>
      <w:r>
        <w:rPr>
          <w:b w:val="0"/>
        </w:rPr>
        <w:t xml:space="preserve"> Мы знали, что не всё гладко. Но насколько серьёзны меры, которые вы предлагаете?</w:t>
      </w:r>
    </w:p>
    <w:p>
      <w:r>
        <w:rPr>
          <w:b/>
        </w:rPr>
        <w:t>Кирилл:</w:t>
      </w:r>
      <w:r>
        <w:rPr>
          <w:b w:val="0"/>
        </w:rPr>
        <w:t xml:space="preserve"> Потребуется оптимизация штата, пересмотр логистических контрактов, и модернизация части оборудования.</w:t>
      </w:r>
    </w:p>
    <w:p>
      <w:r>
        <w:rPr>
          <w:b/>
        </w:rPr>
        <w:t>Виктор:</w:t>
      </w:r>
      <w:r>
        <w:rPr>
          <w:b w:val="0"/>
        </w:rPr>
        <w:t xml:space="preserve"> (Напрягшись) Оптимизация штата — это сокращения, я правильно понимаю?</w:t>
      </w:r>
    </w:p>
    <w:p>
      <w:r>
        <w:rPr>
          <w:b/>
        </w:rPr>
        <w:t>Кирилл:</w:t>
      </w:r>
      <w:r>
        <w:rPr>
          <w:b w:val="0"/>
        </w:rPr>
        <w:t xml:space="preserve"> Да, Виктор Павлович. По нашим расчётам, от пятнадцати до двадцати процентов персонала.</w:t>
      </w:r>
    </w:p>
    <w:p>
      <w:r>
        <w:rPr>
          <w:b/>
        </w:rPr>
        <w:t>Виктор:</w:t>
      </w:r>
      <w:r>
        <w:rPr>
          <w:b w:val="0"/>
        </w:rPr>
        <w:t xml:space="preserve"> Это почти триста человек. В моногороде, где, кроме шахты, работать больше негде.</w:t>
      </w:r>
    </w:p>
    <w:p>
      <w:r>
        <w:rPr>
          <w:b/>
        </w:rPr>
        <w:t>Настя:</w:t>
      </w:r>
      <w:r>
        <w:rPr>
          <w:b w:val="0"/>
        </w:rPr>
        <w:t xml:space="preserve"> Мы понимаем социальную сложность ситуации. Именно поэтому предлагаем поэтапный план, а не единовременное сокращение.</w:t>
      </w:r>
    </w:p>
    <w:p>
      <w:r>
        <w:rPr>
          <w:b w:val="0"/>
        </w:rPr>
      </w:r>
    </w:p>
    <w:p>
      <w:r>
        <w:rPr>
          <w:b w:val="0"/>
        </w:rPr>
        <w:t>그날 저녁, 호텔 로비. 키릴과 나스탸가 접근 방식을 두고 의견 충돌합니다. 다시 ты로 돌아온 편안한 논쟁입니다.</w:t>
      </w:r>
    </w:p>
    <w:p>
      <w:r>
        <w:rPr>
          <w:b/>
        </w:rPr>
        <w:t>Настя:</w:t>
      </w:r>
      <w:r>
        <w:rPr>
          <w:b w:val="0"/>
        </w:rPr>
        <w:t xml:space="preserve"> Кирилл, мне кажется, ты был слишком мягким сегодня, с Виктором Павловичем.</w:t>
      </w:r>
    </w:p>
    <w:p>
      <w:r>
        <w:rPr>
          <w:b/>
        </w:rPr>
        <w:t>Кирилл:</w:t>
      </w:r>
      <w:r>
        <w:rPr>
          <w:b w:val="0"/>
        </w:rPr>
        <w:t xml:space="preserve"> Мягким? Я озвучил цифру в триста человек, прямым текстом.</w:t>
      </w:r>
    </w:p>
    <w:p>
      <w:r>
        <w:rPr>
          <w:b/>
        </w:rPr>
        <w:t>Настя:</w:t>
      </w:r>
      <w:r>
        <w:rPr>
          <w:b w:val="0"/>
        </w:rPr>
        <w:t xml:space="preserve"> Да, но потом сразу предложил поэтапный план, не дав ему толком осознать масштаб проблемы.</w:t>
      </w:r>
    </w:p>
    <w:p>
      <w:r>
        <w:rPr>
          <w:b/>
        </w:rPr>
        <w:t>Кирилл:</w:t>
      </w:r>
      <w:r>
        <w:rPr>
          <w:b w:val="0"/>
        </w:rPr>
        <w:t xml:space="preserve"> А ты бы что сделала — вывалила бы всё сразу, без смягчения?</w:t>
      </w:r>
    </w:p>
    <w:p>
      <w:r>
        <w:rPr>
          <w:b/>
        </w:rPr>
        <w:t>Настя:</w:t>
      </w:r>
      <w:r>
        <w:rPr>
          <w:b w:val="0"/>
        </w:rPr>
        <w:t xml:space="preserve"> Я бы дала цифрам говорить самим за себя. Мы здесь не для того, чтобы щадить чувства, а чтобы спасти компанию.</w:t>
      </w:r>
    </w:p>
    <w:p>
      <w:r>
        <w:rPr>
          <w:b/>
        </w:rPr>
        <w:t>Кирилл:</w:t>
      </w:r>
      <w:r>
        <w:rPr>
          <w:b w:val="0"/>
        </w:rPr>
        <w:t xml:space="preserve"> Спасти компанию и уничтожить моногород — это не одно и то же, Настя.</w:t>
      </w:r>
    </w:p>
    <w:p>
      <w:r>
        <w:rPr>
          <w:b/>
        </w:rPr>
        <w:t>Настя:</w:t>
      </w:r>
      <w:r>
        <w:rPr>
          <w:b w:val="0"/>
        </w:rPr>
        <w:t xml:space="preserve"> Я не говорю уничтожить. Я говорю — быть честными с самого начала, а не растягивать боль.</w:t>
      </w:r>
    </w:p>
    <w:p>
      <w:r>
        <w:rPr>
          <w:b/>
        </w:rPr>
        <w:t>Кирилл:</w:t>
      </w:r>
      <w:r>
        <w:rPr>
          <w:b w:val="0"/>
        </w:rPr>
        <w:t xml:space="preserve"> Растягивание — это не слабость, это управление рисками. Резкие сокращения вызовут забастовку, поверь мне.</w:t>
      </w:r>
    </w:p>
    <w:p>
      <w:r>
        <w:rPr>
          <w:b/>
        </w:rPr>
        <w:t>Настя:</w:t>
      </w:r>
      <w:r>
        <w:rPr>
          <w:b w:val="0"/>
        </w:rPr>
        <w:t xml:space="preserve"> (Помолчав) Может, ты и прав. Просто это раздражает — видеть, как реальные проблемы тонут в дипломатичных формулировках.</w:t>
      </w:r>
    </w:p>
    <w:p>
      <w:r>
        <w:rPr>
          <w:b/>
        </w:rPr>
        <w:t>Кирилл:</w:t>
      </w:r>
      <w:r>
        <w:rPr>
          <w:b w:val="0"/>
        </w:rPr>
        <w:t xml:space="preserve"> Понимаю. Но иногда дипломатия — единственный способ вообще довести дело до конца.</w:t>
      </w:r>
    </w:p>
    <w:p>
      <w:r>
        <w:rPr>
          <w:b/>
        </w:rPr>
        <w:t>Настя:</w:t>
      </w:r>
      <w:r>
        <w:rPr>
          <w:b w:val="0"/>
        </w:rPr>
        <w:t xml:space="preserve"> Ладно, договорились. Завтра пробуем твой вариант. Но если Виктор Павлович снова начнёт тянуть время — я беру слово.</w:t>
      </w:r>
    </w:p>
    <w:p>
      <w:r>
        <w:rPr>
          <w:b/>
        </w:rPr>
        <w:t>Кирилл:</w:t>
      </w:r>
      <w:r>
        <w:rPr>
          <w:b w:val="0"/>
        </w:rPr>
        <w:t xml:space="preserve"> (Улыбаясь) Договорились. Составим хороший дуэт — злой полицейский и добрый полицейский.</w:t>
      </w:r>
    </w:p>
    <w:p>
      <w:r>
        <w:rPr>
          <w:b w:val="0"/>
        </w:rPr>
      </w:r>
    </w:p>
    <w:p>
      <w:r>
        <w:rPr>
          <w:b w:val="0"/>
        </w:rPr>
        <w:t>다음 날, 광산 노조 대표 세르게이 니키틴(Сергей Никитин)과의 껄끄러운 만남. 감정적으로 무거운 격식체 대화입니다.</w:t>
      </w:r>
    </w:p>
    <w:p>
      <w:r>
        <w:rPr>
          <w:b/>
        </w:rPr>
        <w:t>Сергей:</w:t>
      </w:r>
      <w:r>
        <w:rPr>
          <w:b w:val="0"/>
        </w:rPr>
        <w:t xml:space="preserve"> Значит, вы и есть те самые консультанты из Москвы, которые решают, кому терять работу.</w:t>
      </w:r>
    </w:p>
    <w:p>
      <w:r>
        <w:rPr>
          <w:b/>
        </w:rPr>
        <w:t>Кирилл:</w:t>
      </w:r>
      <w:r>
        <w:rPr>
          <w:b w:val="0"/>
        </w:rPr>
        <w:t xml:space="preserve"> Мы не решаем в одиночку, Сергей Николаевич. Мы предлагаем варианты руководству компании.</w:t>
      </w:r>
    </w:p>
    <w:p>
      <w:r>
        <w:rPr>
          <w:b/>
        </w:rPr>
        <w:t>Сергей:</w:t>
      </w:r>
      <w:r>
        <w:rPr>
          <w:b w:val="0"/>
        </w:rPr>
        <w:t xml:space="preserve"> Варианты. Красивое слово для увольнений.</w:t>
      </w:r>
    </w:p>
    <w:p>
      <w:r>
        <w:rPr>
          <w:b/>
        </w:rPr>
        <w:t>Настя:</w:t>
      </w:r>
      <w:r>
        <w:rPr>
          <w:b w:val="0"/>
        </w:rPr>
        <w:t xml:space="preserve"> Понимаем ваше недоверие. Но альтернатива — банкротство компании, и тогда работу потеряют все, без исключения.</w:t>
      </w:r>
    </w:p>
    <w:p>
      <w:r>
        <w:rPr>
          <w:b/>
        </w:rPr>
        <w:t>Сергей:</w:t>
      </w:r>
      <w:r>
        <w:rPr>
          <w:b w:val="0"/>
        </w:rPr>
        <w:t xml:space="preserve"> Вы так говорите, будто у людей есть выбор — уйти сейчас, или уйти позже вместе со всеми.</w:t>
      </w:r>
    </w:p>
    <w:p>
      <w:r>
        <w:rPr>
          <w:b/>
        </w:rPr>
        <w:t>Кирилл:</w:t>
      </w:r>
      <w:r>
        <w:rPr>
          <w:b w:val="0"/>
        </w:rPr>
        <w:t xml:space="preserve"> Именно поэтому мы предлагаем не увольнения в чистом виде, а программу переобучения и переходных выплат.</w:t>
      </w:r>
    </w:p>
    <w:p>
      <w:r>
        <w:rPr>
          <w:b/>
        </w:rPr>
        <w:t>Сергей:</w:t>
      </w:r>
      <w:r>
        <w:rPr>
          <w:b w:val="0"/>
        </w:rPr>
        <w:t xml:space="preserve"> Переобучение на что? Здесь, кроме шахты, работы нет.</w:t>
      </w:r>
    </w:p>
    <w:p>
      <w:r>
        <w:rPr>
          <w:b/>
        </w:rPr>
        <w:t>Настя:</w:t>
      </w:r>
      <w:r>
        <w:rPr>
          <w:b w:val="0"/>
        </w:rPr>
        <w:t xml:space="preserve"> Часть программы включает создание малых производств, на базе существующей инфраструктуры. Мы прорабатываем детали с региональным правительством.</w:t>
      </w:r>
    </w:p>
    <w:p>
      <w:r>
        <w:rPr>
          <w:b/>
        </w:rPr>
        <w:t>Сергей:</w:t>
      </w:r>
      <w:r>
        <w:rPr>
          <w:b w:val="0"/>
        </w:rPr>
        <w:t xml:space="preserve"> (Скептически) Прорабатываете. Сколько таких «прорабатываемых» программ я слышал за последние десять лет.</w:t>
      </w:r>
    </w:p>
    <w:p>
      <w:r>
        <w:rPr>
          <w:b/>
        </w:rPr>
        <w:t>Кирилл:</w:t>
      </w:r>
      <w:r>
        <w:rPr>
          <w:b w:val="0"/>
        </w:rPr>
        <w:t xml:space="preserve"> Понимаю ваш скептицизм. Готовы предоставить конкретный план, с цифрами и сроками, не позже конца недели.</w:t>
      </w:r>
    </w:p>
    <w:p>
      <w:r>
        <w:rPr>
          <w:b/>
        </w:rPr>
        <w:t>Сергей:</w:t>
      </w:r>
      <w:r>
        <w:rPr>
          <w:b w:val="0"/>
        </w:rPr>
        <w:t xml:space="preserve"> Хорошо. Покажите цифры — тогда и поговорим серьёзно.</w:t>
      </w:r>
    </w:p>
    <w:p>
      <w:r>
        <w:rPr>
          <w:b w:val="0"/>
        </w:rPr>
      </w:r>
    </w:p>
    <w:p>
      <w:r>
        <w:rPr>
          <w:b w:val="0"/>
        </w:rPr>
        <w:t>금요일, 광산 사무소. 키릴과 나스탸가 빅토르 게라시모프에게 최종안을 제시하며, 잠정 합의로 마무리됩니다.</w:t>
      </w:r>
    </w:p>
    <w:p>
      <w:r>
        <w:rPr>
          <w:b/>
        </w:rPr>
        <w:t>Кирилл:</w:t>
      </w:r>
      <w:r>
        <w:rPr>
          <w:b w:val="0"/>
        </w:rPr>
        <w:t xml:space="preserve"> Виктор Павлович, вот финальный вариант плана, с учётом обратной связи от профсоюза.</w:t>
      </w:r>
    </w:p>
    <w:p>
      <w:r>
        <w:rPr>
          <w:b/>
        </w:rPr>
        <w:t>Виктор:</w:t>
      </w:r>
      <w:r>
        <w:rPr>
          <w:b w:val="0"/>
        </w:rPr>
        <w:t xml:space="preserve"> (Просматривает) Поэтапное сокращение, программа переобучения, инвестиции в малое производство... Серьёзно проработано.</w:t>
      </w:r>
    </w:p>
    <w:p>
      <w:r>
        <w:rPr>
          <w:b/>
        </w:rPr>
        <w:t>Настя:</w:t>
      </w:r>
      <w:r>
        <w:rPr>
          <w:b w:val="0"/>
        </w:rPr>
        <w:t xml:space="preserve"> Мы также заложили переходные выплаты, на шесть месяцев, для тех, кто попадёт под сокращение в первую очередь.</w:t>
      </w:r>
    </w:p>
    <w:p>
      <w:r>
        <w:rPr>
          <w:b/>
        </w:rPr>
        <w:t>Виктор:</w:t>
      </w:r>
      <w:r>
        <w:rPr>
          <w:b w:val="0"/>
        </w:rPr>
        <w:t xml:space="preserve"> Совет директоров будет недоволен дополнительными расходами.</w:t>
      </w:r>
    </w:p>
    <w:p>
      <w:r>
        <w:rPr>
          <w:b/>
        </w:rPr>
        <w:t>Кирилл:</w:t>
      </w:r>
      <w:r>
        <w:rPr>
          <w:b w:val="0"/>
        </w:rPr>
        <w:t xml:space="preserve"> Зато забастовки обойдутся значительно дороже, и репутационно, и финансово.</w:t>
      </w:r>
    </w:p>
    <w:p>
      <w:r>
        <w:rPr>
          <w:b/>
        </w:rPr>
        <w:t>Виктор:</w:t>
      </w:r>
      <w:r>
        <w:rPr>
          <w:b w:val="0"/>
        </w:rPr>
        <w:t xml:space="preserve"> (Усмехнувшись) Убедительный аргумент, ничего не скажешь.</w:t>
      </w:r>
    </w:p>
    <w:p>
      <w:r>
        <w:rPr>
          <w:b/>
        </w:rPr>
        <w:t>Настя:</w:t>
      </w:r>
      <w:r>
        <w:rPr>
          <w:b w:val="0"/>
        </w:rPr>
        <w:t xml:space="preserve"> Сергей Николаевич, представитель профсоюза, готов рассмотреть этот вариант на общем собрании.</w:t>
      </w:r>
    </w:p>
    <w:p>
      <w:r>
        <w:rPr>
          <w:b/>
        </w:rPr>
        <w:t>Виктор:</w:t>
      </w:r>
      <w:r>
        <w:rPr>
          <w:b w:val="0"/>
        </w:rPr>
        <w:t xml:space="preserve"> Это уже прогресс, по сравнению с тем, что было в понедельник.</w:t>
      </w:r>
    </w:p>
    <w:p>
      <w:r>
        <w:rPr>
          <w:b/>
        </w:rPr>
        <w:t>Кирилл:</w:t>
      </w:r>
      <w:r>
        <w:rPr>
          <w:b w:val="0"/>
        </w:rPr>
        <w:t xml:space="preserve"> Мы старались найти баланс, Виктор Павлович. Не идеальное решение, но реалистичное.</w:t>
      </w:r>
    </w:p>
    <w:p>
      <w:r>
        <w:rPr>
          <w:b/>
        </w:rPr>
        <w:t>Виктор:</w:t>
      </w:r>
      <w:r>
        <w:rPr>
          <w:b w:val="0"/>
        </w:rPr>
        <w:t xml:space="preserve"> Хорошо. Представлю совету директоров на следующей неделе. Спасибо вам обоим, за работу на месте, а не только за отчёты из Москвы.</w:t>
      </w:r>
    </w:p>
    <w:p>
      <w:r>
        <w:rPr>
          <w:b/>
        </w:rPr>
        <w:t>Настя:</w:t>
      </w:r>
      <w:r>
        <w:rPr>
          <w:b w:val="0"/>
        </w:rPr>
        <w:t xml:space="preserve"> Это и есть суть нашей работы, Виктор Павлович.</w:t>
      </w:r>
    </w:p>
    <w:p>
      <w:r>
        <w:rPr>
          <w:b/>
        </w:rPr>
        <w:t>Кирилл:</w:t>
      </w:r>
      <w:r>
        <w:rPr>
          <w:b w:val="0"/>
        </w:rPr>
        <w:t xml:space="preserve"> (К Насте, тихо, по дороге к выходу) Видишь? Дипломатия сработала.</w:t>
      </w:r>
    </w:p>
    <w:p>
      <w:r>
        <w:rPr>
          <w:b/>
        </w:rPr>
        <w:t>Настя:</w:t>
      </w:r>
      <w:r>
        <w:rPr>
          <w:b w:val="0"/>
        </w:rPr>
        <w:t xml:space="preserve"> (Улыбаясь) На этот раз соглашусь. Но в следующий раз я всё равно скажу цифры прямо.</w:t>
      </w:r>
    </w:p>
    <w:p>
      <w:r>
        <w:rPr>
          <w:b w:val="0"/>
        </w:rPr>
      </w:r>
    </w:p>
    <w:p>
      <w:r>
        <w:rPr>
          <w:b w:val="0"/>
        </w:rPr>
        <w:t>=== 1아크 확장: Черновская 광산 구조조정 (500문장 목표) ===</w:t>
      </w:r>
    </w:p>
    <w:p>
      <w:r>
        <w:rPr>
          <w:b w:val="0"/>
        </w:rPr>
      </w:r>
    </w:p>
    <w:p>
      <w:r>
        <w:rPr>
          <w:b w:val="0"/>
        </w:rPr>
        <w:t>일주일 후, 모스크바 사무실. 이사회 승인 결과를 기다리는 장면입니다.</w:t>
      </w:r>
    </w:p>
    <w:p>
      <w:r>
        <w:rPr>
          <w:b/>
        </w:rPr>
        <w:t>Настя:</w:t>
      </w:r>
      <w:r>
        <w:rPr>
          <w:b w:val="0"/>
        </w:rPr>
        <w:t xml:space="preserve"> Кирилл, есть новости от совета директоров?</w:t>
      </w:r>
    </w:p>
    <w:p>
      <w:r>
        <w:rPr>
          <w:b/>
        </w:rPr>
        <w:t>Кирилл:</w:t>
      </w:r>
      <w:r>
        <w:rPr>
          <w:b w:val="0"/>
        </w:rPr>
        <w:t xml:space="preserve"> Пока нет. Виктор Павлович сказал, что решение может занять несколько дней.</w:t>
      </w:r>
    </w:p>
    <w:p>
      <w:r>
        <w:rPr>
          <w:b/>
        </w:rPr>
        <w:t>Настя:</w:t>
      </w:r>
      <w:r>
        <w:rPr>
          <w:b w:val="0"/>
        </w:rPr>
        <w:t xml:space="preserve"> Это нормальная задержка, или стоит беспокоиться?</w:t>
      </w:r>
    </w:p>
    <w:p>
      <w:r>
        <w:rPr>
          <w:b/>
        </w:rPr>
        <w:t>Кирилл:</w:t>
      </w:r>
      <w:r>
        <w:rPr>
          <w:b w:val="0"/>
        </w:rPr>
        <w:t xml:space="preserve"> Думаю, нормальная. Такие решения редко принимаются быстро, особенно с учётом суммы дополнительных расходов.</w:t>
      </w:r>
    </w:p>
    <w:p>
      <w:r>
        <w:rPr>
          <w:b/>
        </w:rPr>
        <w:t>Настя:</w:t>
      </w:r>
      <w:r>
        <w:rPr>
          <w:b w:val="0"/>
        </w:rPr>
        <w:t xml:space="preserve"> Может, стоит подготовить запасной план, на случай отказа?</w:t>
      </w:r>
    </w:p>
    <w:p>
      <w:r>
        <w:rPr>
          <w:b/>
        </w:rPr>
        <w:t>Кирилл:</w:t>
      </w:r>
      <w:r>
        <w:rPr>
          <w:b w:val="0"/>
        </w:rPr>
        <w:t xml:space="preserve"> Хорошая мысль. Что бы ты предложила, если совет не одобрит поэтапный вариант?</w:t>
      </w:r>
    </w:p>
    <w:p>
      <w:r>
        <w:rPr>
          <w:b/>
        </w:rPr>
        <w:t>Настя:</w:t>
      </w:r>
      <w:r>
        <w:rPr>
          <w:b w:val="0"/>
        </w:rPr>
        <w:t xml:space="preserve"> Более жёсткий сценарий, но с большей финансовой компенсацией пострадавшим.</w:t>
      </w:r>
    </w:p>
    <w:p>
      <w:r>
        <w:rPr>
          <w:b/>
        </w:rPr>
        <w:t>Кирилл:</w:t>
      </w:r>
      <w:r>
        <w:rPr>
          <w:b w:val="0"/>
        </w:rPr>
        <w:t xml:space="preserve"> Это может оказаться дороже, в краткосрочной перспективе.</w:t>
      </w:r>
    </w:p>
    <w:p>
      <w:r>
        <w:rPr>
          <w:b/>
        </w:rPr>
        <w:t>Настя:</w:t>
      </w:r>
      <w:r>
        <w:rPr>
          <w:b w:val="0"/>
        </w:rPr>
        <w:t xml:space="preserve"> Зато меньше риска забастовки, которую ты сам называл главной угрозой.</w:t>
      </w:r>
    </w:p>
    <w:p>
      <w:r>
        <w:rPr>
          <w:b/>
        </w:rPr>
        <w:t>Кирилл:</w:t>
      </w:r>
      <w:r>
        <w:rPr>
          <w:b w:val="0"/>
        </w:rPr>
        <w:t xml:space="preserve"> Справедливое замечание. Давай подготовим оба варианта, на всякий случай.</w:t>
      </w:r>
    </w:p>
    <w:p>
      <w:r>
        <w:rPr>
          <w:b w:val="0"/>
        </w:rPr>
      </w:r>
    </w:p>
    <w:p>
      <w:r>
        <w:rPr>
          <w:b w:val="0"/>
        </w:rPr>
        <w:t>며칠 후, 빅토르로부터 전화. 이사회 승인 결과를 전합니다.</w:t>
      </w:r>
    </w:p>
    <w:p>
      <w:r>
        <w:rPr>
          <w:b/>
        </w:rPr>
        <w:t>Виктор:</w:t>
      </w:r>
      <w:r>
        <w:rPr>
          <w:b w:val="0"/>
        </w:rPr>
        <w:t xml:space="preserve"> (По телефону) Кирилл Андреевич, совет директоров одобрил план. С небольшими поправками.</w:t>
      </w:r>
    </w:p>
    <w:p>
      <w:r>
        <w:rPr>
          <w:b/>
        </w:rPr>
        <w:t>Кирилл:</w:t>
      </w:r>
      <w:r>
        <w:rPr>
          <w:b w:val="0"/>
        </w:rPr>
        <w:t xml:space="preserve"> Какими именно поправками, Виктор Павлович?</w:t>
      </w:r>
    </w:p>
    <w:p>
      <w:r>
        <w:rPr>
          <w:b/>
        </w:rPr>
        <w:t>Виктор:</w:t>
      </w:r>
      <w:r>
        <w:rPr>
          <w:b w:val="0"/>
        </w:rPr>
        <w:t xml:space="preserve"> Срок реализации сократили с шести месяцев до четырёх.</w:t>
      </w:r>
    </w:p>
    <w:p>
      <w:r>
        <w:rPr>
          <w:b/>
        </w:rPr>
        <w:t>Кирилл:</w:t>
      </w:r>
      <w:r>
        <w:rPr>
          <w:b w:val="0"/>
        </w:rPr>
        <w:t xml:space="preserve"> Это довольно жёсткий срок, для программы такого масштаба.</w:t>
      </w:r>
    </w:p>
    <w:p>
      <w:r>
        <w:rPr>
          <w:b/>
        </w:rPr>
        <w:t>Виктор:</w:t>
      </w:r>
      <w:r>
        <w:rPr>
          <w:b w:val="0"/>
        </w:rPr>
        <w:t xml:space="preserve"> Совет опасается, что более долгий процесс создаст неопределённость на рынке.</w:t>
      </w:r>
    </w:p>
    <w:p>
      <w:r>
        <w:rPr>
          <w:b/>
        </w:rPr>
        <w:t>Кирилл:</w:t>
      </w:r>
      <w:r>
        <w:rPr>
          <w:b w:val="0"/>
        </w:rPr>
        <w:t xml:space="preserve"> Понимаю логику. Нам нужно будет ускорить каждый этап программы.</w:t>
      </w:r>
    </w:p>
    <w:p>
      <w:r>
        <w:rPr>
          <w:b/>
        </w:rPr>
        <w:t>Виктор:</w:t>
      </w:r>
      <w:r>
        <w:rPr>
          <w:b w:val="0"/>
        </w:rPr>
        <w:t xml:space="preserve"> Именно поэтому я и звоню. Когда вы с Анастасией сможете вернуться на месте?</w:t>
      </w:r>
    </w:p>
    <w:p>
      <w:r>
        <w:rPr>
          <w:b/>
        </w:rPr>
        <w:t>Кирилл:</w:t>
      </w:r>
      <w:r>
        <w:rPr>
          <w:b w:val="0"/>
        </w:rPr>
        <w:t xml:space="preserve"> Мы можем вылететь уже завтра, если это необходимо.</w:t>
      </w:r>
    </w:p>
    <w:p>
      <w:r>
        <w:rPr>
          <w:b/>
        </w:rPr>
        <w:t>Виктор:</w:t>
      </w:r>
      <w:r>
        <w:rPr>
          <w:b w:val="0"/>
        </w:rPr>
        <w:t xml:space="preserve"> Было бы отлично. Профсоюз ждёт конкретики, а не общих обещаний.</w:t>
      </w:r>
    </w:p>
    <w:p>
      <w:r>
        <w:rPr>
          <w:b/>
        </w:rPr>
        <w:t>Кирилл:</w:t>
      </w:r>
      <w:r>
        <w:rPr>
          <w:b w:val="0"/>
        </w:rPr>
        <w:t xml:space="preserve"> Мы подготовим детальный график, до вылета.</w:t>
      </w:r>
    </w:p>
    <w:p>
      <w:r>
        <w:rPr>
          <w:b w:val="0"/>
        </w:rPr>
      </w:r>
    </w:p>
    <w:p>
      <w:r>
        <w:rPr>
          <w:b w:val="0"/>
        </w:rPr>
        <w:t>다음 날, 광산 사무소. 키릴과 나스탸가 세르게이에게 단축된 일정을 전합니다.</w:t>
      </w:r>
    </w:p>
    <w:p>
      <w:r>
        <w:rPr>
          <w:b/>
        </w:rPr>
        <w:t>Кирилл:</w:t>
      </w:r>
      <w:r>
        <w:rPr>
          <w:b w:val="0"/>
        </w:rPr>
        <w:t xml:space="preserve"> Сергей Николаевич, у нас есть обновлённая информация. Совет одобрил план, но сократил срок.</w:t>
      </w:r>
    </w:p>
    <w:p>
      <w:r>
        <w:rPr>
          <w:b/>
        </w:rPr>
        <w:t>Сергей:</w:t>
      </w:r>
      <w:r>
        <w:rPr>
          <w:b w:val="0"/>
        </w:rPr>
        <w:t xml:space="preserve"> Насколько сократил, если не секрет?</w:t>
      </w:r>
    </w:p>
    <w:p>
      <w:r>
        <w:rPr>
          <w:b/>
        </w:rPr>
        <w:t>Кирилл:</w:t>
      </w:r>
      <w:r>
        <w:rPr>
          <w:b w:val="0"/>
        </w:rPr>
        <w:t xml:space="preserve"> С шести месяцев до четырёх.</w:t>
      </w:r>
    </w:p>
    <w:p>
      <w:r>
        <w:rPr>
          <w:b/>
        </w:rPr>
        <w:t>Сергей:</w:t>
      </w:r>
      <w:r>
        <w:rPr>
          <w:b w:val="0"/>
        </w:rPr>
        <w:t xml:space="preserve"> (Нахмурившись) Это меняет всё. Люди рассчитывали на более постепенный переход.</w:t>
      </w:r>
    </w:p>
    <w:p>
      <w:r>
        <w:rPr>
          <w:b/>
        </w:rPr>
        <w:t>Настя:</w:t>
      </w:r>
      <w:r>
        <w:rPr>
          <w:b w:val="0"/>
        </w:rPr>
        <w:t xml:space="preserve"> Мы понимаем ваше беспокойство. Именно поэтому хотим обсудить детали, максимально открыто.</w:t>
      </w:r>
    </w:p>
    <w:p>
      <w:r>
        <w:rPr>
          <w:b/>
        </w:rPr>
        <w:t>Сергей:</w:t>
      </w:r>
      <w:r>
        <w:rPr>
          <w:b w:val="0"/>
        </w:rPr>
        <w:t xml:space="preserve"> Хорошо. Начнём с самого важного: кто попадёт под сокращение в первую очередь?</w:t>
      </w:r>
    </w:p>
    <w:p>
      <w:r>
        <w:rPr>
          <w:b/>
        </w:rPr>
        <w:t>Кирилл:</w:t>
      </w:r>
      <w:r>
        <w:rPr>
          <w:b w:val="0"/>
        </w:rPr>
        <w:t xml:space="preserve"> Работники предпенсионного возраста получат приоритет в программе досрочного выхода, с полной компенсацией.</w:t>
      </w:r>
    </w:p>
    <w:p>
      <w:r>
        <w:rPr>
          <w:b/>
        </w:rPr>
        <w:t>Сергей:</w:t>
      </w:r>
      <w:r>
        <w:rPr>
          <w:b w:val="0"/>
        </w:rPr>
        <w:t xml:space="preserve"> А молодые семьи, с детьми? Что будет с ними?</w:t>
      </w:r>
    </w:p>
    <w:p>
      <w:r>
        <w:rPr>
          <w:b/>
        </w:rPr>
        <w:t>Настя:</w:t>
      </w:r>
      <w:r>
        <w:rPr>
          <w:b w:val="0"/>
        </w:rPr>
        <w:t xml:space="preserve"> Именно для них предназначена программа переобучения. Приоритет отдадим тем, у кого есть несовершеннолетние дети.</w:t>
      </w:r>
    </w:p>
    <w:p>
      <w:r>
        <w:rPr>
          <w:b/>
        </w:rPr>
        <w:t>Сергей:</w:t>
      </w:r>
      <w:r>
        <w:rPr>
          <w:b w:val="0"/>
        </w:rPr>
        <w:t xml:space="preserve"> Звучит разумно, на бумаге. Но люди боятся, что это просто красивые слова.</w:t>
      </w:r>
    </w:p>
    <w:p>
      <w:r>
        <w:rPr>
          <w:b/>
        </w:rPr>
        <w:t>Кирилл:</w:t>
      </w:r>
      <w:r>
        <w:rPr>
          <w:b w:val="0"/>
        </w:rPr>
        <w:t xml:space="preserve"> Понимаю их страх. Поэтому предлагаю провести открытое собрание, где сможем ответить на вопросы напрямую.</w:t>
      </w:r>
    </w:p>
    <w:p>
      <w:r>
        <w:rPr>
          <w:b/>
        </w:rPr>
        <w:t>Сергей:</w:t>
      </w:r>
      <w:r>
        <w:rPr>
          <w:b w:val="0"/>
        </w:rPr>
        <w:t xml:space="preserve"> Это было бы правильным шагом. Люди должны услышать это не через слухи, а от вас лично.</w:t>
      </w:r>
    </w:p>
    <w:p>
      <w:r>
        <w:rPr>
          <w:b w:val="0"/>
        </w:rPr>
      </w:r>
    </w:p>
    <w:p>
      <w:r>
        <w:rPr>
          <w:b w:val="0"/>
        </w:rPr>
        <w:t>이틀 후, 광산 노동자 회관. 전체 직원 대상 공개 설명회입니다. 긴장된 분위기입니다.</w:t>
      </w:r>
    </w:p>
    <w:p>
      <w:r>
        <w:rPr>
          <w:b/>
        </w:rPr>
        <w:t>Кирилл:</w:t>
      </w:r>
      <w:r>
        <w:rPr>
          <w:b w:val="0"/>
        </w:rPr>
        <w:t xml:space="preserve"> Добрый день. Меня зовут Кирилл Соловьёв, я представляю консалтинговую компанию, работающую с руководством.</w:t>
      </w:r>
    </w:p>
    <w:p>
      <w:r>
        <w:rPr>
          <w:b/>
        </w:rPr>
        <w:t>Рабочий 1:</w:t>
      </w:r>
      <w:r>
        <w:rPr>
          <w:b w:val="0"/>
        </w:rPr>
        <w:t xml:space="preserve"> (Из зала) Хватит вступлений! Скажите прямо, сколько человек уволят?</w:t>
      </w:r>
    </w:p>
    <w:p>
      <w:r>
        <w:rPr>
          <w:b/>
        </w:rPr>
        <w:t>Кирилл:</w:t>
      </w:r>
      <w:r>
        <w:rPr>
          <w:b w:val="0"/>
        </w:rPr>
        <w:t xml:space="preserve"> От пятнадцати до двадцати процентов персонала, в течение следующих четырёх месяцев.</w:t>
      </w:r>
    </w:p>
    <w:p>
      <w:r>
        <w:rPr>
          <w:b/>
        </w:rPr>
        <w:t>Толпа:</w:t>
      </w:r>
      <w:r>
        <w:rPr>
          <w:b w:val="0"/>
        </w:rPr>
        <w:t xml:space="preserve"> (Гул недовольства)</w:t>
      </w:r>
    </w:p>
    <w:p>
      <w:r>
        <w:rPr>
          <w:b/>
        </w:rPr>
        <w:t>Рабочий 2:</w:t>
      </w:r>
      <w:r>
        <w:rPr>
          <w:b w:val="0"/>
        </w:rPr>
        <w:t xml:space="preserve"> А что будет с теми, кого сократят? Просто выбросят на улицу?</w:t>
      </w:r>
    </w:p>
    <w:p>
      <w:r>
        <w:rPr>
          <w:b/>
        </w:rPr>
        <w:t>Настя:</w:t>
      </w:r>
      <w:r>
        <w:rPr>
          <w:b w:val="0"/>
        </w:rPr>
        <w:t xml:space="preserve"> Нет. Каждый сокращённый сотрудник получит выходное пособие за шесть месяцев, плюс доступ к программе переобучения.</w:t>
      </w:r>
    </w:p>
    <w:p>
      <w:r>
        <w:rPr>
          <w:b/>
        </w:rPr>
        <w:t>Рабочий 1:</w:t>
      </w:r>
      <w:r>
        <w:rPr>
          <w:b w:val="0"/>
        </w:rPr>
        <w:t xml:space="preserve"> Переобучение на что? На безработного с дипломом?</w:t>
      </w:r>
    </w:p>
    <w:p>
      <w:r>
        <w:rPr>
          <w:b/>
        </w:rPr>
        <w:t>Кирилл:</w:t>
      </w:r>
      <w:r>
        <w:rPr>
          <w:b w:val="0"/>
        </w:rPr>
        <w:t xml:space="preserve"> На новые рабочие места, которые мы планируем создать здесь же, на базе малых производств.</w:t>
      </w:r>
    </w:p>
    <w:p>
      <w:r>
        <w:rPr>
          <w:b/>
        </w:rPr>
        <w:t>Рабочий 3:</w:t>
      </w:r>
      <w:r>
        <w:rPr>
          <w:b w:val="0"/>
        </w:rPr>
        <w:t xml:space="preserve"> Мы уже слышали такие обещания. Ничего не изменилось, в прошлый раз.</w:t>
      </w:r>
    </w:p>
    <w:p>
      <w:r>
        <w:rPr>
          <w:b/>
        </w:rPr>
        <w:t>Кирилл:</w:t>
      </w:r>
      <w:r>
        <w:rPr>
          <w:b w:val="0"/>
        </w:rPr>
        <w:t xml:space="preserve"> Понимаю ваш скептицизм. Именно поэтому мы предлагаем прозрачный график, с публичной отчётностью на каждом этапе.</w:t>
      </w:r>
    </w:p>
    <w:p>
      <w:r>
        <w:rPr>
          <w:b/>
        </w:rPr>
        <w:t>Сергей:</w:t>
      </w:r>
      <w:r>
        <w:rPr>
          <w:b w:val="0"/>
        </w:rPr>
        <w:t xml:space="preserve"> (Вставая) Друзья, я лично буду следить за выполнением каждого пункта. Даю слово.</w:t>
      </w:r>
    </w:p>
    <w:p>
      <w:r>
        <w:rPr>
          <w:b/>
        </w:rPr>
        <w:t>Рабочий 2:</w:t>
      </w:r>
      <w:r>
        <w:rPr>
          <w:b w:val="0"/>
        </w:rPr>
        <w:t xml:space="preserve"> Хорошо, Сергей Николаевич. Тебе мы верим. А им пока нет.</w:t>
      </w:r>
    </w:p>
    <w:p>
      <w:r>
        <w:rPr>
          <w:b w:val="0"/>
        </w:rPr>
      </w:r>
    </w:p>
    <w:p>
      <w:r>
        <w:rPr>
          <w:b w:val="0"/>
        </w:rPr>
        <w:t>그날 저녁, 호텔 로비. 설명회 이후 키릴과 나스탸가 상황을 되짚습니다.</w:t>
      </w:r>
    </w:p>
    <w:p>
      <w:r>
        <w:rPr>
          <w:b/>
        </w:rPr>
        <w:t>Настя:</w:t>
      </w:r>
      <w:r>
        <w:rPr>
          <w:b w:val="0"/>
        </w:rPr>
        <w:t xml:space="preserve"> Ну как тебе собрание? По-моему, прошло даже хуже, чем я ожидала.</w:t>
      </w:r>
    </w:p>
    <w:p>
      <w:r>
        <w:rPr>
          <w:b/>
        </w:rPr>
        <w:t>Кирилл:</w:t>
      </w:r>
      <w:r>
        <w:rPr>
          <w:b w:val="0"/>
        </w:rPr>
        <w:t xml:space="preserve"> Честно? Я ожидал худшего. Хотя бы никто не начал драться.</w:t>
      </w:r>
    </w:p>
    <w:p>
      <w:r>
        <w:rPr>
          <w:b/>
        </w:rPr>
        <w:t>Настя:</w:t>
      </w:r>
      <w:r>
        <w:rPr>
          <w:b w:val="0"/>
        </w:rPr>
        <w:t xml:space="preserve"> (Слабая улыбка) Мрачный юмор тебе не идёт, Кирилл.</w:t>
      </w:r>
    </w:p>
    <w:p>
      <w:r>
        <w:rPr>
          <w:b/>
        </w:rPr>
        <w:t>Кирилл:</w:t>
      </w:r>
      <w:r>
        <w:rPr>
          <w:b w:val="0"/>
        </w:rPr>
        <w:t xml:space="preserve"> Извини. Просто пытаюсь найти хоть что-то позитивное, в этом хаосе.</w:t>
      </w:r>
    </w:p>
    <w:p>
      <w:r>
        <w:rPr>
          <w:b/>
        </w:rPr>
        <w:t>Настя:</w:t>
      </w:r>
      <w:r>
        <w:rPr>
          <w:b w:val="0"/>
        </w:rPr>
        <w:t xml:space="preserve"> Позитивное есть: Сергей на нашей стороне, публично. Это дорогого стоит.</w:t>
      </w:r>
    </w:p>
    <w:p>
      <w:r>
        <w:rPr>
          <w:b/>
        </w:rPr>
        <w:t>Кирилл:</w:t>
      </w:r>
      <w:r>
        <w:rPr>
          <w:b w:val="0"/>
        </w:rPr>
        <w:t xml:space="preserve"> Согласен. Без его поддержки было бы намного хуже.</w:t>
      </w:r>
    </w:p>
    <w:p>
      <w:r>
        <w:rPr>
          <w:b/>
        </w:rPr>
        <w:t>Настя:</w:t>
      </w:r>
      <w:r>
        <w:rPr>
          <w:b w:val="0"/>
        </w:rPr>
        <w:t xml:space="preserve"> Думаешь, рабочие правда поверят программе переобучения?</w:t>
      </w:r>
    </w:p>
    <w:p>
      <w:r>
        <w:rPr>
          <w:b/>
        </w:rPr>
        <w:t>Кирилл:</w:t>
      </w:r>
      <w:r>
        <w:rPr>
          <w:b w:val="0"/>
        </w:rPr>
        <w:t xml:space="preserve"> Не знаю. Но если мы не выполним обещания, доверие будет потеряно навсегда, не только здесь.</w:t>
      </w:r>
    </w:p>
    <w:p>
      <w:r>
        <w:rPr>
          <w:b/>
        </w:rPr>
        <w:t>Настя:</w:t>
      </w:r>
      <w:r>
        <w:rPr>
          <w:b w:val="0"/>
        </w:rPr>
        <w:t xml:space="preserve"> Это большая ответственность, чем я думала, когда мы сюда ехали.</w:t>
      </w:r>
    </w:p>
    <w:p>
      <w:r>
        <w:rPr>
          <w:b/>
        </w:rPr>
        <w:t>Кирилл:</w:t>
      </w:r>
      <w:r>
        <w:rPr>
          <w:b w:val="0"/>
        </w:rPr>
        <w:t xml:space="preserve"> Согласен полностью. Теперь дело за реализацией, а не только за красивыми словами.</w:t>
      </w:r>
    </w:p>
    <w:p>
      <w:r>
        <w:rPr>
          <w:b w:val="0"/>
        </w:rPr>
      </w:r>
    </w:p>
    <w:p>
      <w:r>
        <w:rPr>
          <w:b w:val="0"/>
        </w:rPr>
        <w:t>다음 날, 화상회의. 나스탸가 재훈련 프로그램을 위한 산업 파트너 후보와 협상합니다.</w:t>
      </w:r>
    </w:p>
    <w:p>
      <w:r>
        <w:rPr>
          <w:b/>
        </w:rPr>
        <w:t>Настя:</w:t>
      </w:r>
      <w:r>
        <w:rPr>
          <w:b w:val="0"/>
        </w:rPr>
        <w:t xml:space="preserve"> Здравствуйте, Дмитрий Олегович. Спасибо, что нашли время для разговора.</w:t>
      </w:r>
    </w:p>
    <w:p>
      <w:r>
        <w:rPr>
          <w:b/>
        </w:rPr>
        <w:t>Дмитрий (партнёр):</w:t>
      </w:r>
      <w:r>
        <w:rPr>
          <w:b w:val="0"/>
        </w:rPr>
        <w:t xml:space="preserve"> Здравствуйте. Мне сказали, что вы ищете партнёров для организации малого производства, в моногороде.</w:t>
      </w:r>
    </w:p>
    <w:p>
      <w:r>
        <w:rPr>
          <w:b/>
        </w:rPr>
        <w:t>Настя:</w:t>
      </w:r>
      <w:r>
        <w:rPr>
          <w:b w:val="0"/>
        </w:rPr>
        <w:t xml:space="preserve"> Именно так. Мы рассматриваем текстильное производство, как одно из направлений.</w:t>
      </w:r>
    </w:p>
    <w:p>
      <w:r>
        <w:rPr>
          <w:b/>
        </w:rPr>
        <w:t>Дмитрий (партнёр):</w:t>
      </w:r>
      <w:r>
        <w:rPr>
          <w:b w:val="0"/>
        </w:rPr>
        <w:t xml:space="preserve"> Какое количество рабочих мест вы предполагаете создать?</w:t>
      </w:r>
    </w:p>
    <w:p>
      <w:r>
        <w:rPr>
          <w:b/>
        </w:rPr>
        <w:t>Настя:</w:t>
      </w:r>
      <w:r>
        <w:rPr>
          <w:b w:val="0"/>
        </w:rPr>
        <w:t xml:space="preserve"> На первом этапе, около пятидесяти. С возможностью расширения, при успешных результатах.</w:t>
      </w:r>
    </w:p>
    <w:p>
      <w:r>
        <w:rPr>
          <w:b/>
        </w:rPr>
        <w:t>Дмитрий (партнёр):</w:t>
      </w:r>
      <w:r>
        <w:rPr>
          <w:b w:val="0"/>
        </w:rPr>
        <w:t xml:space="preserve"> Какую поддержку со стороны региона вы можете предложить?</w:t>
      </w:r>
    </w:p>
    <w:p>
      <w:r>
        <w:rPr>
          <w:b/>
        </w:rPr>
        <w:t>Настя:</w:t>
      </w:r>
      <w:r>
        <w:rPr>
          <w:b w:val="0"/>
        </w:rPr>
        <w:t xml:space="preserve"> Налоговые льготы на первые три года, плюс субсидированная аренда помещений от бывшего склада компании.</w:t>
      </w:r>
    </w:p>
    <w:p>
      <w:r>
        <w:rPr>
          <w:b/>
        </w:rPr>
        <w:t>Дмитрий (партнёр):</w:t>
      </w:r>
      <w:r>
        <w:rPr>
          <w:b w:val="0"/>
        </w:rPr>
        <w:t xml:space="preserve"> Это звучит привлекательно. Какой график вы рассматриваете, для запуска?</w:t>
      </w:r>
    </w:p>
    <w:p>
      <w:r>
        <w:rPr>
          <w:b/>
        </w:rPr>
        <w:t>Настя:</w:t>
      </w:r>
      <w:r>
        <w:rPr>
          <w:b w:val="0"/>
        </w:rPr>
        <w:t xml:space="preserve"> В идеале, первые сотрудники должны приступить к работе в течение трёх месяцев.</w:t>
      </w:r>
    </w:p>
    <w:p>
      <w:r>
        <w:rPr>
          <w:b/>
        </w:rPr>
        <w:t>Дмитрий (партнёр):</w:t>
      </w:r>
      <w:r>
        <w:rPr>
          <w:b w:val="0"/>
        </w:rPr>
        <w:t xml:space="preserve"> Довольно сжатый срок, но реализуемый, при должной поддержке.</w:t>
      </w:r>
    </w:p>
    <w:p>
      <w:r>
        <w:rPr>
          <w:b/>
        </w:rPr>
        <w:t>Настя:</w:t>
      </w:r>
      <w:r>
        <w:rPr>
          <w:b w:val="0"/>
        </w:rPr>
        <w:t xml:space="preserve"> Именно поддержку мы и готовы обеспечить, максимально быстро.</w:t>
      </w:r>
    </w:p>
    <w:p>
      <w:r>
        <w:rPr>
          <w:b w:val="0"/>
        </w:rPr>
      </w:r>
    </w:p>
    <w:p>
      <w:r>
        <w:rPr>
          <w:b w:val="0"/>
        </w:rPr>
        <w:t>며칠 후, 인사부 사무실. 키릴이 조기퇴직 대상 노동자 표도르 안드레예비치(Фёдор Андреевич, 58세)와 개별 면담을 진행합니다.</w:t>
      </w:r>
    </w:p>
    <w:p>
      <w:r>
        <w:rPr>
          <w:b/>
        </w:rPr>
        <w:t>Фёдор:</w:t>
      </w:r>
      <w:r>
        <w:rPr>
          <w:b w:val="0"/>
        </w:rPr>
        <w:t xml:space="preserve"> Тридцать два года в этой шахте. Отец мой тоже здесь работал.</w:t>
      </w:r>
    </w:p>
    <w:p>
      <w:r>
        <w:rPr>
          <w:b/>
        </w:rPr>
        <w:t>Кирилл:</w:t>
      </w:r>
      <w:r>
        <w:rPr>
          <w:b w:val="0"/>
        </w:rPr>
        <w:t xml:space="preserve"> Понимаю, насколько это тяжёлое решение, Фёдор Андреевич.</w:t>
      </w:r>
    </w:p>
    <w:p>
      <w:r>
        <w:rPr>
          <w:b/>
        </w:rPr>
        <w:t>Фёдор:</w:t>
      </w:r>
      <w:r>
        <w:rPr>
          <w:b w:val="0"/>
        </w:rPr>
        <w:t xml:space="preserve"> Легко вам говорить, молодой человек. Вы уедете через месяц, а мне здесь жить.</w:t>
      </w:r>
    </w:p>
    <w:p>
      <w:r>
        <w:rPr>
          <w:b/>
        </w:rPr>
        <w:t>Кирилл:</w:t>
      </w:r>
      <w:r>
        <w:rPr>
          <w:b w:val="0"/>
        </w:rPr>
        <w:t xml:space="preserve"> Вы правы, мне не сравниться с вашим опытом. Но я хочу, чтобы переход был максимально достойным.</w:t>
      </w:r>
    </w:p>
    <w:p>
      <w:r>
        <w:rPr>
          <w:b/>
        </w:rPr>
        <w:t>Фёдор:</w:t>
      </w:r>
      <w:r>
        <w:rPr>
          <w:b w:val="0"/>
        </w:rPr>
        <w:t xml:space="preserve"> Что вы предлагаете, конкретно, человеку моего возраста?</w:t>
      </w:r>
    </w:p>
    <w:p>
      <w:r>
        <w:rPr>
          <w:b/>
        </w:rPr>
        <w:t>Кирилл:</w:t>
      </w:r>
      <w:r>
        <w:rPr>
          <w:b w:val="0"/>
        </w:rPr>
        <w:t xml:space="preserve"> Досрочную пенсию, с полной компенсацией разницы, до достижения официального пенсионного возраста.</w:t>
      </w:r>
    </w:p>
    <w:p>
      <w:r>
        <w:rPr>
          <w:b/>
        </w:rPr>
        <w:t>Фёдор:</w:t>
      </w:r>
      <w:r>
        <w:rPr>
          <w:b w:val="0"/>
        </w:rPr>
        <w:t xml:space="preserve"> А если я не хочу на пенсию? Я ещё крепкий, могу работать.</w:t>
      </w:r>
    </w:p>
    <w:p>
      <w:r>
        <w:rPr>
          <w:b/>
        </w:rPr>
        <w:t>Кирилл:</w:t>
      </w:r>
      <w:r>
        <w:rPr>
          <w:b w:val="0"/>
        </w:rPr>
        <w:t xml:space="preserve"> Тогда рассмотрим альтернативу: должность консультанта по безопасности, для новых сотрудников, на сокращённом графике.</w:t>
      </w:r>
    </w:p>
    <w:p>
      <w:r>
        <w:rPr>
          <w:b/>
        </w:rPr>
        <w:t>Фёдор:</w:t>
      </w:r>
      <w:r>
        <w:rPr>
          <w:b w:val="0"/>
        </w:rPr>
        <w:t xml:space="preserve"> (Задумавшись) Это было бы интереснее, чем просто сидеть дома.</w:t>
      </w:r>
    </w:p>
    <w:p>
      <w:r>
        <w:rPr>
          <w:b/>
        </w:rPr>
        <w:t>Кирилл:</w:t>
      </w:r>
      <w:r>
        <w:rPr>
          <w:b w:val="0"/>
        </w:rPr>
        <w:t xml:space="preserve"> Ваш опыт был бы неоценим, для передачи молодому поколению.</w:t>
      </w:r>
    </w:p>
    <w:p>
      <w:r>
        <w:rPr>
          <w:b/>
        </w:rPr>
        <w:t>Фёдор:</w:t>
      </w:r>
      <w:r>
        <w:rPr>
          <w:b w:val="0"/>
        </w:rPr>
        <w:t xml:space="preserve"> Хорошо. Обдумаю ваше предложение, серьёзно.</w:t>
      </w:r>
    </w:p>
    <w:p>
      <w:r>
        <w:rPr>
          <w:b/>
        </w:rPr>
        <w:t>Кирилл:</w:t>
      </w:r>
      <w:r>
        <w:rPr>
          <w:b w:val="0"/>
        </w:rPr>
        <w:t xml:space="preserve"> Буду ждать вашего решения, Фёдор Андреевич. Никакого давления, обещаю.</w:t>
      </w:r>
    </w:p>
    <w:p>
      <w:r>
        <w:rPr>
          <w:b w:val="0"/>
        </w:rPr>
      </w:r>
    </w:p>
    <w:p>
      <w:r>
        <w:rPr>
          <w:b w:val="0"/>
        </w:rPr>
        <w:t>다음 날 아침, 호텔 방. 지역 신문의 부정적 기사로 위기가 발생합니다.</w:t>
      </w:r>
    </w:p>
    <w:p>
      <w:r>
        <w:rPr>
          <w:b/>
        </w:rPr>
        <w:t>Настя:</w:t>
      </w:r>
      <w:r>
        <w:rPr>
          <w:b w:val="0"/>
        </w:rPr>
        <w:t xml:space="preserve"> (Врываясь в комнату) Кирилл, ты уже видел утреннюю газету?</w:t>
      </w:r>
    </w:p>
    <w:p>
      <w:r>
        <w:rPr>
          <w:b/>
        </w:rPr>
        <w:t>Кирилл:</w:t>
      </w:r>
      <w:r>
        <w:rPr>
          <w:b w:val="0"/>
        </w:rPr>
        <w:t xml:space="preserve"> Нет, что случилось?</w:t>
      </w:r>
    </w:p>
    <w:p>
      <w:r>
        <w:rPr>
          <w:b/>
        </w:rPr>
        <w:t>Настя:</w:t>
      </w:r>
      <w:r>
        <w:rPr>
          <w:b w:val="0"/>
        </w:rPr>
        <w:t xml:space="preserve"> (Показывая телефон) «Московские консультанты обещают золотые горы, местные жители сомневаются». Заголовок так себе.</w:t>
      </w:r>
    </w:p>
    <w:p>
      <w:r>
        <w:rPr>
          <w:b/>
        </w:rPr>
        <w:t>Кирилл:</w:t>
      </w:r>
      <w:r>
        <w:rPr>
          <w:b w:val="0"/>
        </w:rPr>
        <w:t xml:space="preserve"> (Читая) Кто дал это интервью, журналистам?</w:t>
      </w:r>
    </w:p>
    <w:p>
      <w:r>
        <w:rPr>
          <w:b/>
        </w:rPr>
        <w:t>Настя:</w:t>
      </w:r>
      <w:r>
        <w:rPr>
          <w:b w:val="0"/>
        </w:rPr>
        <w:t xml:space="preserve"> Судя по цитатам, кто-то из рабочих, недовольных вчерашним собранием.</w:t>
      </w:r>
    </w:p>
    <w:p>
      <w:r>
        <w:rPr>
          <w:b/>
        </w:rPr>
        <w:t>Кирилл:</w:t>
      </w:r>
      <w:r>
        <w:rPr>
          <w:b w:val="0"/>
        </w:rPr>
        <w:t xml:space="preserve"> Это могло серьёзно подорвать доверие, особенно на раннем этапе.</w:t>
      </w:r>
    </w:p>
    <w:p>
      <w:r>
        <w:rPr>
          <w:b/>
        </w:rPr>
        <w:t>Настя:</w:t>
      </w:r>
      <w:r>
        <w:rPr>
          <w:b w:val="0"/>
        </w:rPr>
        <w:t xml:space="preserve"> Что будем делать?</w:t>
      </w:r>
    </w:p>
    <w:p>
      <w:r>
        <w:rPr>
          <w:b/>
        </w:rPr>
        <w:t>Кирилл:</w:t>
      </w:r>
      <w:r>
        <w:rPr>
          <w:b w:val="0"/>
        </w:rPr>
        <w:t xml:space="preserve"> Нужно связаться с журналистом напрямую, предложить подробное интервью, с конкретными цифрами.</w:t>
      </w:r>
    </w:p>
    <w:p>
      <w:r>
        <w:rPr>
          <w:b/>
        </w:rPr>
        <w:t>Настя:</w:t>
      </w:r>
      <w:r>
        <w:rPr>
          <w:b w:val="0"/>
        </w:rPr>
        <w:t xml:space="preserve"> Думаешь, это поможет исправить ситуацию?</w:t>
      </w:r>
    </w:p>
    <w:p>
      <w:r>
        <w:rPr>
          <w:b/>
        </w:rPr>
        <w:t>Кирилл:</w:t>
      </w:r>
      <w:r>
        <w:rPr>
          <w:b w:val="0"/>
        </w:rPr>
        <w:t xml:space="preserve"> Не уверен полностью, но молчание точно только ухудшит положение.</w:t>
      </w:r>
    </w:p>
    <w:p>
      <w:r>
        <w:rPr>
          <w:b/>
        </w:rPr>
        <w:t>Настя:</w:t>
      </w:r>
      <w:r>
        <w:rPr>
          <w:b w:val="0"/>
        </w:rPr>
        <w:t xml:space="preserve"> Согласна. Давай позвоним редакции, немедленно.</w:t>
      </w:r>
    </w:p>
    <w:p>
      <w:r>
        <w:rPr>
          <w:b w:val="0"/>
        </w:rPr>
      </w:r>
    </w:p>
    <w:p>
      <w:r>
        <w:rPr>
          <w:b w:val="0"/>
        </w:rPr>
        <w:t>그날 오후, 지역 신문 사무실. 키릴이 기자 옐레나 воронова(Елена Воронова)와 인터뷰합니다.</w:t>
      </w:r>
    </w:p>
    <w:p>
      <w:r>
        <w:rPr>
          <w:b/>
        </w:rPr>
        <w:t>Елена:</w:t>
      </w:r>
      <w:r>
        <w:rPr>
          <w:b w:val="0"/>
        </w:rPr>
        <w:t xml:space="preserve"> Спасибо, что согласились на интервью, Кирилл Андреевич. Не все консультанты идут на такой открытый разговор.</w:t>
      </w:r>
    </w:p>
    <w:p>
      <w:r>
        <w:rPr>
          <w:b/>
        </w:rPr>
        <w:t>Кирилл:</w:t>
      </w:r>
      <w:r>
        <w:rPr>
          <w:b w:val="0"/>
        </w:rPr>
        <w:t xml:space="preserve"> Мы заинтересованы в прозрачности, Елена. Скрытность только подпитывает недоверие.</w:t>
      </w:r>
    </w:p>
    <w:p>
      <w:r>
        <w:rPr>
          <w:b/>
        </w:rPr>
        <w:t>Елена:</w:t>
      </w:r>
      <w:r>
        <w:rPr>
          <w:b w:val="0"/>
        </w:rPr>
        <w:t xml:space="preserve"> Хорошо, тогда прямой вопрос: сколько людей реально потеряют работу?</w:t>
      </w:r>
    </w:p>
    <w:p>
      <w:r>
        <w:rPr>
          <w:b/>
        </w:rPr>
        <w:t>Кирилл:</w:t>
      </w:r>
      <w:r>
        <w:rPr>
          <w:b w:val="0"/>
        </w:rPr>
        <w:t xml:space="preserve"> От пятнадцати до двадцати процентов персонала, точная цифра будет известна к концу первого этапа.</w:t>
      </w:r>
    </w:p>
    <w:p>
      <w:r>
        <w:rPr>
          <w:b/>
        </w:rPr>
        <w:t>Елена:</w:t>
      </w:r>
      <w:r>
        <w:rPr>
          <w:b w:val="0"/>
        </w:rPr>
        <w:t xml:space="preserve"> А программа переобучения, о которой все говорят, — это реальность или просто красивые слова?</w:t>
      </w:r>
    </w:p>
    <w:p>
      <w:r>
        <w:rPr>
          <w:b/>
        </w:rPr>
        <w:t>Кирилл:</w:t>
      </w:r>
      <w:r>
        <w:rPr>
          <w:b w:val="0"/>
        </w:rPr>
        <w:t xml:space="preserve"> Мы уже ведём переговоры с текстильным партнёром, о создании пятидесяти новых рабочих мест.</w:t>
      </w:r>
    </w:p>
    <w:p>
      <w:r>
        <w:rPr>
          <w:b/>
        </w:rPr>
        <w:t>Елена:</w:t>
      </w:r>
      <w:r>
        <w:rPr>
          <w:b w:val="0"/>
        </w:rPr>
        <w:t xml:space="preserve"> Пятьдесят мест, против трёхсот потенциальных увольнений. Не слишком ли мало?</w:t>
      </w:r>
    </w:p>
    <w:p>
      <w:r>
        <w:rPr>
          <w:b/>
        </w:rPr>
        <w:t>Кирилл:</w:t>
      </w:r>
      <w:r>
        <w:rPr>
          <w:b w:val="0"/>
        </w:rPr>
        <w:t xml:space="preserve"> Это только первый шаг. Мы рассматриваем ещё два направления, параллельно.</w:t>
      </w:r>
    </w:p>
    <w:p>
      <w:r>
        <w:rPr>
          <w:b/>
        </w:rPr>
        <w:t>Елена:</w:t>
      </w:r>
      <w:r>
        <w:rPr>
          <w:b w:val="0"/>
        </w:rPr>
        <w:t xml:space="preserve"> Могу я получить эту информацию официально, для публикации?</w:t>
      </w:r>
    </w:p>
    <w:p>
      <w:r>
        <w:rPr>
          <w:b/>
        </w:rPr>
        <w:t>Кирилл:</w:t>
      </w:r>
      <w:r>
        <w:rPr>
          <w:b w:val="0"/>
        </w:rPr>
        <w:t xml:space="preserve"> Да, я подготовлю письменное заявление, с точными цифрами, к завтрашнему утру.</w:t>
      </w:r>
    </w:p>
    <w:p>
      <w:r>
        <w:rPr>
          <w:b/>
        </w:rPr>
        <w:t>Елена:</w:t>
      </w:r>
      <w:r>
        <w:rPr>
          <w:b w:val="0"/>
        </w:rPr>
        <w:t xml:space="preserve"> Это будет справедливая статья, Кирилл Андреевич, если факты подтвердятся.</w:t>
      </w:r>
    </w:p>
    <w:p>
      <w:r>
        <w:rPr>
          <w:b/>
        </w:rPr>
        <w:t>Кирилл:</w:t>
      </w:r>
      <w:r>
        <w:rPr>
          <w:b w:val="0"/>
        </w:rPr>
        <w:t xml:space="preserve"> Именно этого мы и хотим — справедливого освещения, а не сенсаций.</w:t>
      </w:r>
    </w:p>
    <w:p>
      <w:r>
        <w:rPr>
          <w:b w:val="0"/>
        </w:rPr>
      </w:r>
    </w:p>
    <w:p>
      <w:r>
        <w:rPr>
          <w:b w:val="0"/>
        </w:rPr>
        <w:t>며칠 후, 표도르가 결정을 전합니다.</w:t>
      </w:r>
    </w:p>
    <w:p>
      <w:r>
        <w:rPr>
          <w:b/>
        </w:rPr>
        <w:t>Фёдор:</w:t>
      </w:r>
      <w:r>
        <w:rPr>
          <w:b w:val="0"/>
        </w:rPr>
        <w:t xml:space="preserve"> Кирилл Андреевич, я подумал над вашим предложением.</w:t>
      </w:r>
    </w:p>
    <w:p>
      <w:r>
        <w:rPr>
          <w:b/>
        </w:rPr>
        <w:t>Кирилл:</w:t>
      </w:r>
      <w:r>
        <w:rPr>
          <w:b w:val="0"/>
        </w:rPr>
        <w:t xml:space="preserve"> И к какому выводу пришли, Фёдор Андреевич?</w:t>
      </w:r>
    </w:p>
    <w:p>
      <w:r>
        <w:rPr>
          <w:b/>
        </w:rPr>
        <w:t>Фёдор:</w:t>
      </w:r>
      <w:r>
        <w:rPr>
          <w:b w:val="0"/>
        </w:rPr>
        <w:t xml:space="preserve"> Соглашусь на должность консультанта по безопасности. Пенсия подождёт ещё немного.</w:t>
      </w:r>
    </w:p>
    <w:p>
      <w:r>
        <w:rPr>
          <w:b/>
        </w:rPr>
        <w:t>Кирилл:</w:t>
      </w:r>
      <w:r>
        <w:rPr>
          <w:b w:val="0"/>
        </w:rPr>
        <w:t xml:space="preserve"> Это прекрасная новость. Ваш опыт будет бесценен, для новых сотрудников.</w:t>
      </w:r>
    </w:p>
    <w:p>
      <w:r>
        <w:rPr>
          <w:b/>
        </w:rPr>
        <w:t>Фёдор:</w:t>
      </w:r>
      <w:r>
        <w:rPr>
          <w:b w:val="0"/>
        </w:rPr>
        <w:t xml:space="preserve"> Знаете, что меня убедило, окончательно?</w:t>
      </w:r>
    </w:p>
    <w:p>
      <w:r>
        <w:rPr>
          <w:b/>
        </w:rPr>
        <w:t>Кирилл:</w:t>
      </w:r>
      <w:r>
        <w:rPr>
          <w:b w:val="0"/>
        </w:rPr>
        <w:t xml:space="preserve"> Что именно?</w:t>
      </w:r>
    </w:p>
    <w:p>
      <w:r>
        <w:rPr>
          <w:b/>
        </w:rPr>
        <w:t>Фёдор:</w:t>
      </w:r>
      <w:r>
        <w:rPr>
          <w:b w:val="0"/>
        </w:rPr>
        <w:t xml:space="preserve"> То интервью, в газете. Вы не побоялись назвать реальные цифры, вместо красивых обещаний.</w:t>
      </w:r>
    </w:p>
    <w:p>
      <w:r>
        <w:rPr>
          <w:b/>
        </w:rPr>
        <w:t>Кирилл:</w:t>
      </w:r>
      <w:r>
        <w:rPr>
          <w:b w:val="0"/>
        </w:rPr>
        <w:t xml:space="preserve"> Мы стараемся быть честными, насколько это возможно, в таких обстоятельствах.</w:t>
      </w:r>
    </w:p>
    <w:p>
      <w:r>
        <w:rPr>
          <w:b/>
        </w:rPr>
        <w:t>Фёдор:</w:t>
      </w:r>
      <w:r>
        <w:rPr>
          <w:b w:val="0"/>
        </w:rPr>
        <w:t xml:space="preserve"> Честность — редкая вещь, в наше время, молодой человек. Цените это в себе.</w:t>
      </w:r>
    </w:p>
    <w:p>
      <w:r>
        <w:rPr>
          <w:b/>
        </w:rPr>
        <w:t>Кирилл:</w:t>
      </w:r>
      <w:r>
        <w:rPr>
          <w:b w:val="0"/>
        </w:rPr>
        <w:t xml:space="preserve"> Спасибо, Фёдор Андреевич. Ваши слова значат для меня очень много.</w:t>
      </w:r>
    </w:p>
    <w:p>
      <w:r>
        <w:rPr>
          <w:b w:val="0"/>
        </w:rPr>
      </w:r>
    </w:p>
    <w:p>
      <w:r>
        <w:rPr>
          <w:b w:val="0"/>
        </w:rPr>
        <w:t>일주일 후, 키릴이 두 번째 산업 파트너(농산물 가공)와 협상합니다.</w:t>
      </w:r>
    </w:p>
    <w:p>
      <w:r>
        <w:rPr>
          <w:b/>
        </w:rPr>
        <w:t>Кирилл:</w:t>
      </w:r>
      <w:r>
        <w:rPr>
          <w:b w:val="0"/>
        </w:rPr>
        <w:t xml:space="preserve"> Здравствуйте, Валентина Сергеевна. Спасибо за готовность рассмотреть наш регион.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Здравствуйте. Меня заинтересовала близость к сельскохозяйственным районам области.</w:t>
      </w:r>
    </w:p>
    <w:p>
      <w:r>
        <w:rPr>
          <w:b/>
        </w:rPr>
        <w:t>Кирилл:</w:t>
      </w:r>
      <w:r>
        <w:rPr>
          <w:b w:val="0"/>
        </w:rPr>
        <w:t xml:space="preserve"> Какое производство вы рассматриваете, конкретно?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Переработку овощей и ягод, для последующей заморозки и продажи в крупные сети.</w:t>
      </w:r>
    </w:p>
    <w:p>
      <w:r>
        <w:rPr>
          <w:b/>
        </w:rPr>
        <w:t>Кирилл:</w:t>
      </w:r>
      <w:r>
        <w:rPr>
          <w:b w:val="0"/>
        </w:rPr>
        <w:t xml:space="preserve"> Сколько рабочих мест это могло бы создать?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На начальном этапе, около тридцати пяти. С сезонным расширением, до пятидесяти.</w:t>
      </w:r>
    </w:p>
    <w:p>
      <w:r>
        <w:rPr>
          <w:b/>
        </w:rPr>
        <w:t>Кирилл:</w:t>
      </w:r>
      <w:r>
        <w:rPr>
          <w:b w:val="0"/>
        </w:rPr>
        <w:t xml:space="preserve"> Это отлично дополнило бы уже согласованное текстильное производство.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Какие условия вы готовы предложить, для запуска?</w:t>
      </w:r>
    </w:p>
    <w:p>
      <w:r>
        <w:rPr>
          <w:b/>
        </w:rPr>
        <w:t>Кирилл:</w:t>
      </w:r>
      <w:r>
        <w:rPr>
          <w:b w:val="0"/>
        </w:rPr>
        <w:t xml:space="preserve"> Аналогичные текстильному партнёру: налоговые льготы, субсидированная аренда, содействие с логистикой.</w:t>
      </w:r>
    </w:p>
    <w:p>
      <w:r>
        <w:rPr>
          <w:b/>
        </w:rPr>
        <w:t>Валентина (партнёр):</w:t>
      </w:r>
      <w:r>
        <w:rPr>
          <w:b w:val="0"/>
        </w:rPr>
        <w:t xml:space="preserve"> Это звучит убедительно. Когда вы планируете финализировать соглашение?</w:t>
      </w:r>
    </w:p>
    <w:p>
      <w:r>
        <w:rPr>
          <w:b/>
        </w:rPr>
        <w:t>Кирилл:</w:t>
      </w:r>
      <w:r>
        <w:rPr>
          <w:b w:val="0"/>
        </w:rPr>
        <w:t xml:space="preserve"> В течение двух недель, если у вас нет возражений по основным условиям.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Договорились. Пришлите детальный контракт, для рассмотрения нашими юристами.</w:t>
      </w:r>
    </w:p>
    <w:p>
      <w:r>
        <w:rPr>
          <w:b w:val="0"/>
        </w:rPr>
      </w:r>
    </w:p>
    <w:p>
      <w:r>
        <w:rPr>
          <w:b w:val="0"/>
        </w:rPr>
        <w:t>다음 날, 옐레나의 새 기사가 발행되며 반응이 나아지는 장면입니다.</w:t>
      </w:r>
    </w:p>
    <w:p>
      <w:r>
        <w:rPr>
          <w:b/>
        </w:rPr>
        <w:t>Настя:</w:t>
      </w:r>
      <w:r>
        <w:rPr>
          <w:b w:val="0"/>
        </w:rPr>
        <w:t xml:space="preserve"> Кирилл, ты видел новую статью Елены?</w:t>
      </w:r>
    </w:p>
    <w:p>
      <w:r>
        <w:rPr>
          <w:b/>
        </w:rPr>
        <w:t>Кирилл:</w:t>
      </w:r>
      <w:r>
        <w:rPr>
          <w:b w:val="0"/>
        </w:rPr>
        <w:t xml:space="preserve"> Ещё нет. Как она вышла?</w:t>
      </w:r>
    </w:p>
    <w:p>
      <w:r>
        <w:rPr>
          <w:b/>
        </w:rPr>
        <w:t>Настя:</w:t>
      </w:r>
      <w:r>
        <w:rPr>
          <w:b w:val="0"/>
        </w:rPr>
        <w:t xml:space="preserve"> (Читая) «Консультанты представили конкретный план: два новых производства, восемьдесят пять новых рабочих мест».</w:t>
      </w:r>
    </w:p>
    <w:p>
      <w:r>
        <w:rPr>
          <w:b/>
        </w:rPr>
        <w:t>Кирилл:</w:t>
      </w:r>
      <w:r>
        <w:rPr>
          <w:b w:val="0"/>
        </w:rPr>
        <w:t xml:space="preserve"> Тон совсем другой, по сравнению с первой статьёй.</w:t>
      </w:r>
    </w:p>
    <w:p>
      <w:r>
        <w:rPr>
          <w:b/>
        </w:rPr>
        <w:t>Настя:</w:t>
      </w:r>
      <w:r>
        <w:rPr>
          <w:b w:val="0"/>
        </w:rPr>
        <w:t xml:space="preserve"> Она процитировала твоё интервью почти дословно, с цифрами и деталями.</w:t>
      </w:r>
    </w:p>
    <w:p>
      <w:r>
        <w:rPr>
          <w:b/>
        </w:rPr>
        <w:t>Кирилл:</w:t>
      </w:r>
      <w:r>
        <w:rPr>
          <w:b w:val="0"/>
        </w:rPr>
        <w:t xml:space="preserve"> Это хороший знак. Возможно, доверие начинает восстанавливаться.</w:t>
      </w:r>
    </w:p>
    <w:p>
      <w:r>
        <w:rPr>
          <w:b/>
        </w:rPr>
        <w:t>Настя:</w:t>
      </w:r>
      <w:r>
        <w:rPr>
          <w:b w:val="0"/>
        </w:rPr>
        <w:t xml:space="preserve"> В комментариях к статье тоже заметно меньше негатива, чем раньше.</w:t>
      </w:r>
    </w:p>
    <w:p>
      <w:r>
        <w:rPr>
          <w:b/>
        </w:rPr>
        <w:t>Кирилл:</w:t>
      </w:r>
      <w:r>
        <w:rPr>
          <w:b w:val="0"/>
        </w:rPr>
        <w:t xml:space="preserve"> Ещё рано праздновать, но это определённо шаг в правильном направлении.</w:t>
      </w:r>
    </w:p>
    <w:p>
      <w:r>
        <w:rPr>
          <w:b/>
        </w:rPr>
        <w:t>Настя:</w:t>
      </w:r>
      <w:r>
        <w:rPr>
          <w:b w:val="0"/>
        </w:rPr>
        <w:t xml:space="preserve"> Согласна. Прозрачность действительно окупается, даже если сначала кажется рискованной.</w:t>
      </w:r>
    </w:p>
    <w:p>
      <w:r>
        <w:rPr>
          <w:b/>
        </w:rPr>
        <w:t>Кирилл:</w:t>
      </w:r>
      <w:r>
        <w:rPr>
          <w:b w:val="0"/>
        </w:rPr>
        <w:t xml:space="preserve"> Урок, который стоит запомнить, для будущих проектов.</w:t>
      </w:r>
    </w:p>
    <w:p>
      <w:r>
        <w:rPr>
          <w:b/>
        </w:rPr>
        <w:t>Настя:</w:t>
      </w:r>
      <w:r>
        <w:rPr>
          <w:b w:val="0"/>
        </w:rPr>
        <w:t xml:space="preserve"> А ведь после первой статьи казалось, что нам здесь уже никто не поверит.</w:t>
      </w:r>
    </w:p>
    <w:p>
      <w:r>
        <w:rPr>
          <w:b/>
        </w:rPr>
        <w:t>Кирилл:</w:t>
      </w:r>
      <w:r>
        <w:rPr>
          <w:b w:val="0"/>
        </w:rPr>
        <w:t xml:space="preserve"> Как у Тютчева: «Нам не дано предугадать, как слово наше отзовётся». Тогда — один заголовок, сегодня — совсем другой.</w:t>
      </w:r>
    </w:p>
    <w:p>
      <w:r>
        <w:rPr>
          <w:b w:val="0"/>
        </w:rPr>
      </w:r>
    </w:p>
    <w:p>
      <w:r>
        <w:rPr>
          <w:b w:val="0"/>
        </w:rPr>
        <w:t>일주일 후, 세르게이와의 중간 점검 회의. 진행 상황을 공유합니다.</w:t>
      </w:r>
    </w:p>
    <w:p>
      <w:r>
        <w:rPr>
          <w:b/>
        </w:rPr>
        <w:t>Сергей:</w:t>
      </w:r>
      <w:r>
        <w:rPr>
          <w:b w:val="0"/>
        </w:rPr>
        <w:t xml:space="preserve"> Кирилл Андреевич, как продвигается программа переобучения, на данный момент?</w:t>
      </w:r>
    </w:p>
    <w:p>
      <w:r>
        <w:rPr>
          <w:b/>
        </w:rPr>
        <w:t>Кирилл:</w:t>
      </w:r>
      <w:r>
        <w:rPr>
          <w:b w:val="0"/>
        </w:rPr>
        <w:t xml:space="preserve"> Два партнёра уже подтверждены: текстильное производство и переработка овощей. Итого восемьдесят пять рабочих мест.</w:t>
      </w:r>
    </w:p>
    <w:p>
      <w:r>
        <w:rPr>
          <w:b/>
        </w:rPr>
        <w:t>Сергей:</w:t>
      </w:r>
      <w:r>
        <w:rPr>
          <w:b w:val="0"/>
        </w:rPr>
        <w:t xml:space="preserve"> Люди начали записываться на переобучение?</w:t>
      </w:r>
    </w:p>
    <w:p>
      <w:r>
        <w:rPr>
          <w:b/>
        </w:rPr>
        <w:t>Кирилл:</w:t>
      </w:r>
      <w:r>
        <w:rPr>
          <w:b w:val="0"/>
        </w:rPr>
        <w:t xml:space="preserve"> Да, уже сорок заявок, за первую неделю набора.</w:t>
      </w:r>
    </w:p>
    <w:p>
      <w:r>
        <w:rPr>
          <w:b/>
        </w:rPr>
        <w:t>Сергей:</w:t>
      </w:r>
      <w:r>
        <w:rPr>
          <w:b w:val="0"/>
        </w:rPr>
        <w:t xml:space="preserve"> Это обнадёживает. А что с досрочным выходом на пенсию, для старших работников?</w:t>
      </w:r>
    </w:p>
    <w:p>
      <w:r>
        <w:rPr>
          <w:b/>
        </w:rPr>
        <w:t>Кирилл:</w:t>
      </w:r>
      <w:r>
        <w:rPr>
          <w:b w:val="0"/>
        </w:rPr>
        <w:t xml:space="preserve"> Двенадцать человек уже подали документы, включая Фёдора Андреевича, хотя он выбрал должность консультанта, вместо пенсии.</w:t>
      </w:r>
    </w:p>
    <w:p>
      <w:r>
        <w:rPr>
          <w:b/>
        </w:rPr>
        <w:t>Сергей:</w:t>
      </w:r>
      <w:r>
        <w:rPr>
          <w:b w:val="0"/>
        </w:rPr>
        <w:t xml:space="preserve"> Наслышан об этом. Многие в цехе восприняли его решение положительно.</w:t>
      </w:r>
    </w:p>
    <w:p>
      <w:r>
        <w:rPr>
          <w:b/>
        </w:rPr>
        <w:t>Кирилл:</w:t>
      </w:r>
      <w:r>
        <w:rPr>
          <w:b w:val="0"/>
        </w:rPr>
        <w:t xml:space="preserve"> Рад это слышать. Его пример может воодушевить и других.</w:t>
      </w:r>
    </w:p>
    <w:p>
      <w:r>
        <w:rPr>
          <w:b/>
        </w:rPr>
        <w:t>Сергей:</w:t>
      </w:r>
      <w:r>
        <w:rPr>
          <w:b w:val="0"/>
        </w:rPr>
        <w:t xml:space="preserve"> Есть ли ещё сложности, требующие моего внимания?</w:t>
      </w:r>
    </w:p>
    <w:p>
      <w:r>
        <w:rPr>
          <w:b/>
        </w:rPr>
        <w:t>Кирилл:</w:t>
      </w:r>
      <w:r>
        <w:rPr>
          <w:b w:val="0"/>
        </w:rPr>
        <w:t xml:space="preserve"> Пока справляемся, но продолжайте держать связь с рабочими, ваша роль критически важна.</w:t>
      </w:r>
    </w:p>
    <w:p>
      <w:r>
        <w:rPr>
          <w:b/>
        </w:rPr>
        <w:t>Сергей:</w:t>
      </w:r>
      <w:r>
        <w:rPr>
          <w:b w:val="0"/>
        </w:rPr>
        <w:t xml:space="preserve"> Можете на меня рассчитывать, как и прежде.</w:t>
      </w:r>
    </w:p>
    <w:p>
      <w:r>
        <w:rPr>
          <w:b w:val="0"/>
        </w:rPr>
      </w:r>
    </w:p>
    <w:p>
      <w:r>
        <w:rPr>
          <w:b w:val="0"/>
        </w:rPr>
        <w:t>며칠 후, 예상치 못한 문제 — 텍스타일 파트너와의 계약 조율이 지연됩니다.</w:t>
      </w:r>
    </w:p>
    <w:p>
      <w:r>
        <w:rPr>
          <w:b/>
        </w:rPr>
        <w:t>Настя:</w:t>
      </w:r>
      <w:r>
        <w:rPr>
          <w:b w:val="0"/>
        </w:rPr>
        <w:t xml:space="preserve"> (По телефону) Кирилл, у нас проблема с текстильным партнёром.</w:t>
      </w:r>
    </w:p>
    <w:p>
      <w:r>
        <w:rPr>
          <w:b/>
        </w:rPr>
        <w:t>Кирилл:</w:t>
      </w:r>
      <w:r>
        <w:rPr>
          <w:b w:val="0"/>
        </w:rPr>
        <w:t xml:space="preserve"> Что случилось?</w:t>
      </w:r>
    </w:p>
    <w:p>
      <w:r>
        <w:rPr>
          <w:b/>
        </w:rPr>
        <w:t>Настя:</w:t>
      </w:r>
      <w:r>
        <w:rPr>
          <w:b w:val="0"/>
        </w:rPr>
        <w:t xml:space="preserve"> Дмитрий Олегович отказывается от льгот по аренде, которые мы обсуждали изначально.</w:t>
      </w:r>
    </w:p>
    <w:p>
      <w:r>
        <w:rPr>
          <w:b/>
        </w:rPr>
        <w:t>Кирилл:</w:t>
      </w:r>
      <w:r>
        <w:rPr>
          <w:b w:val="0"/>
        </w:rPr>
        <w:t xml:space="preserve"> Почему такая внезапная перемена?</w:t>
      </w:r>
    </w:p>
    <w:p>
      <w:r>
        <w:rPr>
          <w:b/>
        </w:rPr>
        <w:t>Настя:</w:t>
      </w:r>
      <w:r>
        <w:rPr>
          <w:b w:val="0"/>
        </w:rPr>
        <w:t xml:space="preserve"> Говорит, что его юристы нашли риски, в состоянии складского помещения.</w:t>
      </w:r>
    </w:p>
    <w:p>
      <w:r>
        <w:rPr>
          <w:b/>
        </w:rPr>
        <w:t>Кирилл:</w:t>
      </w:r>
      <w:r>
        <w:rPr>
          <w:b w:val="0"/>
        </w:rPr>
        <w:t xml:space="preserve"> Это можно решить, если провести независимую экспертизу здания?</w:t>
      </w:r>
    </w:p>
    <w:p>
      <w:r>
        <w:rPr>
          <w:b/>
        </w:rPr>
        <w:t>Настя:</w:t>
      </w:r>
      <w:r>
        <w:rPr>
          <w:b w:val="0"/>
        </w:rPr>
        <w:t xml:space="preserve"> Возможно, но это займёт дополнительное время, которого у нас не так много.</w:t>
      </w:r>
    </w:p>
    <w:p>
      <w:r>
        <w:rPr>
          <w:b/>
        </w:rPr>
        <w:t>Кирилл:</w:t>
      </w:r>
      <w:r>
        <w:rPr>
          <w:b w:val="0"/>
        </w:rPr>
        <w:t xml:space="preserve"> Давай организуем срочную экспертизу, за наш счёт, чтобы снять его сомнения.</w:t>
      </w:r>
    </w:p>
    <w:p>
      <w:r>
        <w:rPr>
          <w:b/>
        </w:rPr>
        <w:t>Настя:</w:t>
      </w:r>
      <w:r>
        <w:rPr>
          <w:b w:val="0"/>
        </w:rPr>
        <w:t xml:space="preserve"> Хорошо. Свяжусь с инженером сегодня же.</w:t>
      </w:r>
    </w:p>
    <w:p>
      <w:r>
        <w:rPr>
          <w:b/>
        </w:rPr>
        <w:t>Кирилл:</w:t>
      </w:r>
      <w:r>
        <w:rPr>
          <w:b w:val="0"/>
        </w:rPr>
        <w:t xml:space="preserve"> И держи меня в курсе, пожалуйста. Этот партнёр слишком важен, чтобы его потерять.</w:t>
      </w:r>
    </w:p>
    <w:p>
      <w:r>
        <w:rPr>
          <w:b w:val="0"/>
        </w:rPr>
      </w:r>
    </w:p>
    <w:p>
      <w:r>
        <w:rPr>
          <w:b w:val="0"/>
        </w:rPr>
        <w:t>일주일 후, 독립 감정 결과가 나오며 위기가 해결됩니다.</w:t>
      </w:r>
    </w:p>
    <w:p>
      <w:r>
        <w:rPr>
          <w:b/>
        </w:rPr>
        <w:t>Настя:</w:t>
      </w:r>
      <w:r>
        <w:rPr>
          <w:b w:val="0"/>
        </w:rPr>
        <w:t xml:space="preserve"> Кирилл, экспертиза здания завершена. Хорошие новости.</w:t>
      </w:r>
    </w:p>
    <w:p>
      <w:r>
        <w:rPr>
          <w:b/>
        </w:rPr>
        <w:t>Кирилл:</w:t>
      </w:r>
      <w:r>
        <w:rPr>
          <w:b w:val="0"/>
        </w:rPr>
        <w:t xml:space="preserve"> Что показала проверка?</w:t>
      </w:r>
    </w:p>
    <w:p>
      <w:r>
        <w:rPr>
          <w:b/>
        </w:rPr>
        <w:t>Настя:</w:t>
      </w:r>
      <w:r>
        <w:rPr>
          <w:b w:val="0"/>
        </w:rPr>
        <w:t xml:space="preserve"> Незначительные проблемы, легко устранимые за наш счёт, в течение двух недель.</w:t>
      </w:r>
    </w:p>
    <w:p>
      <w:r>
        <w:rPr>
          <w:b/>
        </w:rPr>
        <w:t>Кирилл:</w:t>
      </w:r>
      <w:r>
        <w:rPr>
          <w:b w:val="0"/>
        </w:rPr>
        <w:t xml:space="preserve"> Дмитрий Олегович уже видел результаты?</w:t>
      </w:r>
    </w:p>
    <w:p>
      <w:r>
        <w:rPr>
          <w:b/>
        </w:rPr>
        <w:t>Настя:</w:t>
      </w:r>
      <w:r>
        <w:rPr>
          <w:b w:val="0"/>
        </w:rPr>
        <w:t xml:space="preserve"> Да, только что получил заключение. Звонил мне пять минут назад.</w:t>
      </w:r>
    </w:p>
    <w:p>
      <w:r>
        <w:rPr>
          <w:b/>
        </w:rPr>
        <w:t>Кирилл:</w:t>
      </w:r>
      <w:r>
        <w:rPr>
          <w:b w:val="0"/>
        </w:rPr>
        <w:t xml:space="preserve"> И что он сказал?</w:t>
      </w:r>
    </w:p>
    <w:p>
      <w:r>
        <w:rPr>
          <w:b/>
        </w:rPr>
        <w:t>Настя:</w:t>
      </w:r>
      <w:r>
        <w:rPr>
          <w:b w:val="0"/>
        </w:rPr>
        <w:t xml:space="preserve"> Готов подписать контракт, с учётом наших обязательств по ремонту.</w:t>
      </w:r>
    </w:p>
    <w:p>
      <w:r>
        <w:rPr>
          <w:b/>
        </w:rPr>
        <w:t>Кирилл:</w:t>
      </w:r>
      <w:r>
        <w:rPr>
          <w:b w:val="0"/>
        </w:rPr>
        <w:t xml:space="preserve"> (С облегчением) Отличная новость. Когда планируем подписание?</w:t>
      </w:r>
    </w:p>
    <w:p>
      <w:r>
        <w:rPr>
          <w:b/>
        </w:rPr>
        <w:t>Настя:</w:t>
      </w:r>
      <w:r>
        <w:rPr>
          <w:b w:val="0"/>
        </w:rPr>
        <w:t xml:space="preserve"> Он предлагает встретиться завтра, для финального оформления.</w:t>
      </w:r>
    </w:p>
    <w:p>
      <w:r>
        <w:rPr>
          <w:b/>
        </w:rPr>
        <w:t>Кирилл:</w:t>
      </w:r>
      <w:r>
        <w:rPr>
          <w:b w:val="0"/>
        </w:rPr>
        <w:t xml:space="preserve"> Идеально. Ещё один шаг к завершению этого этапа.</w:t>
      </w:r>
    </w:p>
    <w:p>
      <w:r>
        <w:rPr>
          <w:b w:val="0"/>
        </w:rPr>
      </w:r>
    </w:p>
    <w:p>
      <w:r>
        <w:rPr>
          <w:b w:val="0"/>
        </w:rPr>
        <w:t>다음 날, 계약 서명식. 두 파트너와 동시에 서명하는 상징적 장면입니다.</w:t>
      </w:r>
    </w:p>
    <w:p>
      <w:r>
        <w:rPr>
          <w:b/>
        </w:rPr>
        <w:t>Дмитрий (партнёр):</w:t>
      </w:r>
      <w:r>
        <w:rPr>
          <w:b w:val="0"/>
        </w:rPr>
        <w:t xml:space="preserve"> Кирилл Андреевич, рад официально закрепить наше партнёрство.</w:t>
      </w:r>
    </w:p>
    <w:p>
      <w:r>
        <w:rPr>
          <w:b/>
        </w:rPr>
        <w:t>Кирилл:</w:t>
      </w:r>
      <w:r>
        <w:rPr>
          <w:b w:val="0"/>
        </w:rPr>
        <w:t xml:space="preserve"> Взаимно, Дмитрий Олегович. Это важный шаг, для всего региона.</w:t>
      </w:r>
    </w:p>
    <w:p>
      <w:r>
        <w:rPr>
          <w:b/>
        </w:rPr>
        <w:t>Валентина (партнёр):</w:t>
      </w:r>
      <w:r>
        <w:rPr>
          <w:b w:val="0"/>
        </w:rPr>
        <w:t xml:space="preserve"> От нашей компании тоже готовы подписать, прямо сейчас.</w:t>
      </w:r>
    </w:p>
    <w:p>
      <w:r>
        <w:rPr>
          <w:b/>
        </w:rPr>
        <w:t>Виктор:</w:t>
      </w:r>
      <w:r>
        <w:rPr>
          <w:b w:val="0"/>
        </w:rPr>
        <w:t xml:space="preserve"> (Присутствуя лично) Позвольте выразить искреннюю благодарность, всем участникам этого процесса.</w:t>
      </w:r>
    </w:p>
    <w:p>
      <w:r>
        <w:rPr>
          <w:b/>
        </w:rPr>
        <w:t>Кирилл:</w:t>
      </w:r>
      <w:r>
        <w:rPr>
          <w:b w:val="0"/>
        </w:rPr>
        <w:t xml:space="preserve"> Это результат командной работы, Виктор Павлович — вашей, консультантов, и, конечно, местного сообщества.</w:t>
      </w:r>
    </w:p>
    <w:p>
      <w:r>
        <w:rPr>
          <w:b/>
        </w:rPr>
        <w:t>Сергей:</w:t>
      </w:r>
      <w:r>
        <w:rPr>
          <w:b w:val="0"/>
        </w:rPr>
        <w:t xml:space="preserve"> (Наблюдая со стороны) Никогда не думал, что доживу до дня, когда буду поддерживать московских консультантов.</w:t>
      </w:r>
    </w:p>
    <w:p>
      <w:r>
        <w:rPr>
          <w:b/>
        </w:rPr>
        <w:t>Кирилл:</w:t>
      </w:r>
      <w:r>
        <w:rPr>
          <w:b w:val="0"/>
        </w:rPr>
        <w:t xml:space="preserve"> (С улыбкой) Значит, мы делаем что-то правильно, Сергей Николаевич.</w:t>
      </w:r>
    </w:p>
    <w:p>
      <w:r>
        <w:rPr>
          <w:b/>
        </w:rPr>
        <w:t>Сергей:</w:t>
      </w:r>
      <w:r>
        <w:rPr>
          <w:b w:val="0"/>
        </w:rPr>
        <w:t xml:space="preserve"> Пока рано праздновать полностью, но это хорошее начало, безусловно.</w:t>
      </w:r>
    </w:p>
    <w:p>
      <w:r>
        <w:rPr>
          <w:b/>
        </w:rPr>
        <w:t>Виктор:</w:t>
      </w:r>
      <w:r>
        <w:rPr>
          <w:b w:val="0"/>
        </w:rPr>
        <w:t xml:space="preserve"> Восемьдесят пять новых рабочих мест, официально закреплённых сегодня.</w:t>
      </w:r>
    </w:p>
    <w:p>
      <w:r>
        <w:rPr>
          <w:b/>
        </w:rPr>
        <w:t>Настя:</w:t>
      </w:r>
      <w:r>
        <w:rPr>
          <w:b w:val="0"/>
        </w:rPr>
        <w:t xml:space="preserve"> И это только начало общей программы переобучения и трудоустройства.</w:t>
      </w:r>
    </w:p>
    <w:p>
      <w:r>
        <w:rPr>
          <w:b w:val="0"/>
        </w:rPr>
      </w:r>
    </w:p>
    <w:p>
      <w:r>
        <w:rPr>
          <w:b w:val="0"/>
        </w:rPr>
        <w:t>2주 후, 첫 감원 라운드 실행일. 인간적으로 무거운 장면입니다.</w:t>
      </w:r>
    </w:p>
    <w:p>
      <w:r>
        <w:rPr>
          <w:b/>
        </w:rPr>
        <w:t>Кирилл:</w:t>
      </w:r>
      <w:r>
        <w:rPr>
          <w:b w:val="0"/>
        </w:rPr>
        <w:t xml:space="preserve"> Сегодня непростой день, Настя. Первая группа официально покидает компанию.</w:t>
      </w:r>
    </w:p>
    <w:p>
      <w:r>
        <w:rPr>
          <w:b/>
        </w:rPr>
        <w:t>Настя:</w:t>
      </w:r>
      <w:r>
        <w:rPr>
          <w:b w:val="0"/>
        </w:rPr>
        <w:t xml:space="preserve"> Знаю. Даже с хорошим пакетом компенсаций, это тяжело — для всех сторон.</w:t>
      </w:r>
    </w:p>
    <w:p>
      <w:r>
        <w:rPr>
          <w:b/>
        </w:rPr>
        <w:t>Рабочий 4:</w:t>
      </w:r>
      <w:r>
        <w:rPr>
          <w:b w:val="0"/>
        </w:rPr>
        <w:t xml:space="preserve"> (Подходя к Кириллу) Хочу сказать, вопреки ожиданиям, вы сдержали обещания.</w:t>
      </w:r>
    </w:p>
    <w:p>
      <w:r>
        <w:rPr>
          <w:b/>
        </w:rPr>
        <w:t>Кирилл:</w:t>
      </w:r>
      <w:r>
        <w:rPr>
          <w:b w:val="0"/>
        </w:rPr>
        <w:t xml:space="preserve"> Спасибо, что говорите это. Как вы себя чувствуете, по поводу нового начала?</w:t>
      </w:r>
    </w:p>
    <w:p>
      <w:r>
        <w:rPr>
          <w:b/>
        </w:rPr>
        <w:t>Рабочий 4:</w:t>
      </w:r>
      <w:r>
        <w:rPr>
          <w:b w:val="0"/>
        </w:rPr>
        <w:t xml:space="preserve"> Нервничаю, конечно. Но благодаря программе переобучения, чувствую себя увереннее, чем месяц назад.</w:t>
      </w:r>
    </w:p>
    <w:p>
      <w:r>
        <w:rPr>
          <w:b/>
        </w:rPr>
        <w:t>Кирилл:</w:t>
      </w:r>
      <w:r>
        <w:rPr>
          <w:b w:val="0"/>
        </w:rPr>
        <w:t xml:space="preserve"> Рад это слышать. Удачи вам, на новом месте.</w:t>
      </w:r>
    </w:p>
    <w:p>
      <w:r>
        <w:rPr>
          <w:b/>
        </w:rPr>
        <w:t>Рабочий 4:</w:t>
      </w:r>
      <w:r>
        <w:rPr>
          <w:b w:val="0"/>
        </w:rPr>
        <w:t xml:space="preserve"> Спасибо. И знаете, передайте Фёдору Андреевичу, что мы гордимся его решением остаться.</w:t>
      </w:r>
    </w:p>
    <w:p>
      <w:r>
        <w:rPr>
          <w:b/>
        </w:rPr>
        <w:t>Кирилл:</w:t>
      </w:r>
      <w:r>
        <w:rPr>
          <w:b w:val="0"/>
        </w:rPr>
        <w:t xml:space="preserve"> Обязательно передам.</w:t>
      </w:r>
    </w:p>
    <w:p>
      <w:r>
        <w:rPr>
          <w:b/>
        </w:rPr>
        <w:t>Настя:</w:t>
      </w:r>
      <w:r>
        <w:rPr>
          <w:b w:val="0"/>
        </w:rPr>
        <w:t xml:space="preserve"> (После того, как рабочий уходит) Такие моменты напоминают, зачем мы вообще этим занимаемся.</w:t>
      </w:r>
    </w:p>
    <w:p>
      <w:r>
        <w:rPr>
          <w:b/>
        </w:rPr>
        <w:t>Кирилл:</w:t>
      </w:r>
      <w:r>
        <w:rPr>
          <w:b w:val="0"/>
        </w:rPr>
        <w:t xml:space="preserve"> Полностью согласен. Цифры важны, но люди — важнее.</w:t>
      </w:r>
    </w:p>
    <w:p>
      <w:r>
        <w:rPr>
          <w:b w:val="0"/>
        </w:rPr>
      </w:r>
    </w:p>
    <w:p>
      <w:r>
        <w:rPr>
          <w:b w:val="0"/>
        </w:rPr>
        <w:t>일주일 후, 빅토르에게 중간 실적을 보고하는 화상회의입니다.</w:t>
      </w:r>
    </w:p>
    <w:p>
      <w:r>
        <w:rPr>
          <w:b/>
        </w:rPr>
        <w:t>Виктор:</w:t>
      </w:r>
      <w:r>
        <w:rPr>
          <w:b w:val="0"/>
        </w:rPr>
        <w:t xml:space="preserve"> Кирилл Андреевич, как продвигается реализация программы, спустя месяц?</w:t>
      </w:r>
    </w:p>
    <w:p>
      <w:r>
        <w:rPr>
          <w:b/>
        </w:rPr>
        <w:t>Кирилл:</w:t>
      </w:r>
      <w:r>
        <w:rPr>
          <w:b w:val="0"/>
        </w:rPr>
        <w:t xml:space="preserve"> В целом, успешно, Виктор Павлович. Первая группа сокращений завершена, без серьёзных инцидентов.</w:t>
      </w:r>
    </w:p>
    <w:p>
      <w:r>
        <w:rPr>
          <w:b/>
        </w:rPr>
        <w:t>Виктор:</w:t>
      </w:r>
      <w:r>
        <w:rPr>
          <w:b w:val="0"/>
        </w:rPr>
        <w:t xml:space="preserve"> Совет директоров интересуется, укладываемся ли мы в новый срок.</w:t>
      </w:r>
    </w:p>
    <w:p>
      <w:r>
        <w:rPr>
          <w:b/>
        </w:rPr>
        <w:t>Кирилл:</w:t>
      </w:r>
      <w:r>
        <w:rPr>
          <w:b w:val="0"/>
        </w:rPr>
        <w:t xml:space="preserve"> Идём по графику, хотя пришлось решать несколько непредвиденных сложностей.</w:t>
      </w:r>
    </w:p>
    <w:p>
      <w:r>
        <w:rPr>
          <w:b/>
        </w:rPr>
        <w:t>Виктор:</w:t>
      </w:r>
      <w:r>
        <w:rPr>
          <w:b w:val="0"/>
        </w:rPr>
        <w:t xml:space="preserve"> Каких именно сложностей?</w:t>
      </w:r>
    </w:p>
    <w:p>
      <w:r>
        <w:rPr>
          <w:b/>
        </w:rPr>
        <w:t>Кирилл:</w:t>
      </w:r>
      <w:r>
        <w:rPr>
          <w:b w:val="0"/>
        </w:rPr>
        <w:t xml:space="preserve"> Негативная статья в местной прессе, и временная задержка с одним из партнёров.</w:t>
      </w:r>
    </w:p>
    <w:p>
      <w:r>
        <w:rPr>
          <w:b/>
        </w:rPr>
        <w:t>Виктор:</w:t>
      </w:r>
      <w:r>
        <w:rPr>
          <w:b w:val="0"/>
        </w:rPr>
        <w:t xml:space="preserve"> Оба вопроса решены?</w:t>
      </w:r>
    </w:p>
    <w:p>
      <w:r>
        <w:rPr>
          <w:b/>
        </w:rPr>
        <w:t>Кирилл:</w:t>
      </w:r>
      <w:r>
        <w:rPr>
          <w:b w:val="0"/>
        </w:rPr>
        <w:t xml:space="preserve"> Да, полностью. Пресса теперь освещает нас позитивно, а партнёрство подписано на прошлой неделе.</w:t>
      </w:r>
    </w:p>
    <w:p>
      <w:r>
        <w:rPr>
          <w:b/>
        </w:rPr>
        <w:t>Виктор:</w:t>
      </w:r>
      <w:r>
        <w:rPr>
          <w:b w:val="0"/>
        </w:rPr>
        <w:t xml:space="preserve"> Отличная работа. Совет будет доволен этим отчётом.</w:t>
      </w:r>
    </w:p>
    <w:p>
      <w:r>
        <w:rPr>
          <w:b/>
        </w:rPr>
        <w:t>Кирилл:</w:t>
      </w:r>
      <w:r>
        <w:rPr>
          <w:b w:val="0"/>
        </w:rPr>
        <w:t xml:space="preserve"> Спасибо за доверие, Виктор Павлович. Мы продолжим держать вас в курсе.</w:t>
      </w:r>
    </w:p>
    <w:p>
      <w:r>
        <w:rPr>
          <w:b w:val="0"/>
        </w:rPr>
      </w:r>
    </w:p>
    <w:p>
      <w:r>
        <w:rPr>
          <w:b w:val="0"/>
        </w:rPr>
        <w:t>며칠 후, 나스탸가 세 번째 산업 파트너(재생에너지 설비)와의 협상을 시작합니다.</w:t>
      </w:r>
    </w:p>
    <w:p>
      <w:r>
        <w:rPr>
          <w:b/>
        </w:rPr>
        <w:t>Настя:</w:t>
      </w:r>
      <w:r>
        <w:rPr>
          <w:b w:val="0"/>
        </w:rPr>
        <w:t xml:space="preserve"> Добрый день, Игорь Петрович. Спасибо за интерес к нашему региону.</w:t>
      </w:r>
    </w:p>
    <w:p>
      <w:r>
        <w:rPr>
          <w:b/>
        </w:rPr>
        <w:t>Игорь (партнёр):</w:t>
      </w:r>
      <w:r>
        <w:rPr>
          <w:b w:val="0"/>
        </w:rPr>
        <w:t xml:space="preserve"> Добрый день. Меня заинтересовала возможность установки солнечных панелей, на территории бывших складов.</w:t>
      </w:r>
    </w:p>
    <w:p>
      <w:r>
        <w:rPr>
          <w:b/>
        </w:rPr>
        <w:t>Настя:</w:t>
      </w:r>
      <w:r>
        <w:rPr>
          <w:b w:val="0"/>
        </w:rPr>
        <w:t xml:space="preserve"> Сколько рабочих мест могло бы создать это направление?</w:t>
      </w:r>
    </w:p>
    <w:p>
      <w:r>
        <w:rPr>
          <w:b/>
        </w:rPr>
        <w:t>Игорь (партнёр):</w:t>
      </w:r>
      <w:r>
        <w:rPr>
          <w:b w:val="0"/>
        </w:rPr>
        <w:t xml:space="preserve"> На этапе монтажа, около двадцати пяти. Плюс постоянное техническое обслуживание, для пяти-семи специалистов.</w:t>
      </w:r>
    </w:p>
    <w:p>
      <w:r>
        <w:rPr>
          <w:b/>
        </w:rPr>
        <w:t>Настя:</w:t>
      </w:r>
      <w:r>
        <w:rPr>
          <w:b w:val="0"/>
        </w:rPr>
        <w:t xml:space="preserve"> Требуется ли специальная квалификация, для этих должностей?</w:t>
      </w:r>
    </w:p>
    <w:p>
      <w:r>
        <w:rPr>
          <w:b/>
        </w:rPr>
        <w:t>Игорь (партнёр):</w:t>
      </w:r>
      <w:r>
        <w:rPr>
          <w:b w:val="0"/>
        </w:rPr>
        <w:t xml:space="preserve"> Базовая подготовка, которую мы готовы обеспечить сами, за три месяца.</w:t>
      </w:r>
    </w:p>
    <w:p>
      <w:r>
        <w:rPr>
          <w:b/>
        </w:rPr>
        <w:t>Настя:</w:t>
      </w:r>
      <w:r>
        <w:rPr>
          <w:b w:val="0"/>
        </w:rPr>
        <w:t xml:space="preserve"> Это идеально совпадает с нашей программой переобучения.</w:t>
      </w:r>
    </w:p>
    <w:p>
      <w:r>
        <w:rPr>
          <w:b/>
        </w:rPr>
        <w:t>Игорь (партнёр):</w:t>
      </w:r>
      <w:r>
        <w:rPr>
          <w:b w:val="0"/>
        </w:rPr>
        <w:t xml:space="preserve"> Какие условия аренды территории вы предлагаете?</w:t>
      </w:r>
    </w:p>
    <w:p>
      <w:r>
        <w:rPr>
          <w:b/>
        </w:rPr>
        <w:t>Настя:</w:t>
      </w:r>
      <w:r>
        <w:rPr>
          <w:b w:val="0"/>
        </w:rPr>
        <w:t xml:space="preserve"> Аналогично другим партнёрам: льготная аренда, налоговые послабления на три года.</w:t>
      </w:r>
    </w:p>
    <w:p>
      <w:r>
        <w:rPr>
          <w:b/>
        </w:rPr>
        <w:t>Игорь (партнёр):</w:t>
      </w:r>
      <w:r>
        <w:rPr>
          <w:b w:val="0"/>
        </w:rPr>
        <w:t xml:space="preserve"> Звучит выгодно. Готов обсудить детали контракта, на следующей неделе.</w:t>
      </w:r>
    </w:p>
    <w:p>
      <w:r>
        <w:rPr>
          <w:b/>
        </w:rPr>
        <w:t>Настя:</w:t>
      </w:r>
      <w:r>
        <w:rPr>
          <w:b w:val="0"/>
        </w:rPr>
        <w:t xml:space="preserve"> Прекрасно. Это будет уже третье новое направление, для региона.</w:t>
      </w:r>
    </w:p>
    <w:p>
      <w:r>
        <w:rPr>
          <w:b w:val="0"/>
        </w:rPr>
      </w:r>
    </w:p>
    <w:p>
      <w:r>
        <w:rPr>
          <w:b w:val="0"/>
        </w:rPr>
        <w:t>이틀 후, 광산 현장. 표도르가 새 역할에서 신입 직원들을 교육하는 모습입니다.</w:t>
      </w:r>
    </w:p>
    <w:p>
      <w:r>
        <w:rPr>
          <w:b/>
        </w:rPr>
        <w:t>Фёдор:</w:t>
      </w:r>
      <w:r>
        <w:rPr>
          <w:b w:val="0"/>
        </w:rPr>
        <w:t xml:space="preserve"> (Обращаясь к новым сотрудникам) Первое правило безопасности: никогда не спешите, под землёй.</w:t>
      </w:r>
    </w:p>
    <w:p>
      <w:r>
        <w:rPr>
          <w:b/>
        </w:rPr>
        <w:t>Новый сотрудник:</w:t>
      </w:r>
      <w:r>
        <w:rPr>
          <w:b w:val="0"/>
        </w:rPr>
        <w:t xml:space="preserve"> Фёдор Андреевич, сколько лет вы здесь проработали?</w:t>
      </w:r>
    </w:p>
    <w:p>
      <w:r>
        <w:rPr>
          <w:b/>
        </w:rPr>
        <w:t>Фёдор:</w:t>
      </w:r>
      <w:r>
        <w:rPr>
          <w:b w:val="0"/>
        </w:rPr>
        <w:t xml:space="preserve"> Тридцать два года. Видел многое, хорошее и плохое.</w:t>
      </w:r>
    </w:p>
    <w:p>
      <w:r>
        <w:rPr>
          <w:b/>
        </w:rPr>
        <w:t>Кирилл:</w:t>
      </w:r>
      <w:r>
        <w:rPr>
          <w:b w:val="0"/>
        </w:rPr>
        <w:t xml:space="preserve"> (Наблюдая издалека, к Насте) Посмотри на него. Совсем другой человек, чем месяц назад.</w:t>
      </w:r>
    </w:p>
    <w:p>
      <w:r>
        <w:rPr>
          <w:b/>
        </w:rPr>
        <w:t>Настя:</w:t>
      </w:r>
      <w:r>
        <w:rPr>
          <w:b w:val="0"/>
        </w:rPr>
        <w:t xml:space="preserve"> Согласна. Кажется, он нашёл новый смысл, в передаче опыта.</w:t>
      </w:r>
    </w:p>
    <w:p>
      <w:r>
        <w:rPr>
          <w:b/>
        </w:rPr>
        <w:t>Фёдор:</w:t>
      </w:r>
      <w:r>
        <w:rPr>
          <w:b w:val="0"/>
        </w:rPr>
        <w:t xml:space="preserve"> (Продолжая инструктаж) Уважайте шахту, и она ответит вам тем же.</w:t>
      </w:r>
    </w:p>
    <w:p>
      <w:r>
        <w:rPr>
          <w:b/>
        </w:rPr>
        <w:t>Новый сотрудник:</w:t>
      </w:r>
      <w:r>
        <w:rPr>
          <w:b w:val="0"/>
        </w:rPr>
        <w:t xml:space="preserve"> Спасибо за советы, Фёдор Андреевич. Приятно учиться у настоящего профессионала.</w:t>
      </w:r>
    </w:p>
    <w:p>
      <w:r>
        <w:rPr>
          <w:b/>
        </w:rPr>
        <w:t>Фёдор:</w:t>
      </w:r>
      <w:r>
        <w:rPr>
          <w:b w:val="0"/>
        </w:rPr>
        <w:t xml:space="preserve"> (С гордостью) Приятно, что мой опыт всё ещё кому-то нужен.</w:t>
      </w:r>
    </w:p>
    <w:p>
      <w:r>
        <w:rPr>
          <w:b w:val="0"/>
        </w:rPr>
      </w:r>
    </w:p>
    <w:p>
      <w:r>
        <w:rPr>
          <w:b w:val="0"/>
        </w:rPr>
        <w:t>일주일 후, 호텔 방. 키릴과 나스탸가 4개월 프로그램 종료를 앞두고 최종 이사회 프레젠테이션을 준비합니다.</w:t>
      </w:r>
    </w:p>
    <w:p>
      <w:r>
        <w:rPr>
          <w:b/>
        </w:rPr>
        <w:t>Настя:</w:t>
      </w:r>
      <w:r>
        <w:rPr>
          <w:b w:val="0"/>
        </w:rPr>
        <w:t xml:space="preserve"> Кирилл, финальная презентация для совета директоров, через три дня.</w:t>
      </w:r>
    </w:p>
    <w:p>
      <w:r>
        <w:rPr>
          <w:b/>
        </w:rPr>
        <w:t>Кирилл:</w:t>
      </w:r>
      <w:r>
        <w:rPr>
          <w:b w:val="0"/>
        </w:rPr>
        <w:t xml:space="preserve"> Давай пройдёмся по ключевым результатам, ещё раз.</w:t>
      </w:r>
    </w:p>
    <w:p>
      <w:r>
        <w:rPr>
          <w:b/>
        </w:rPr>
        <w:t>Настя:</w:t>
      </w:r>
      <w:r>
        <w:rPr>
          <w:b w:val="0"/>
        </w:rPr>
        <w:t xml:space="preserve"> Три новых партнёра, сто десять новых рабочих мест, суммарно.</w:t>
      </w:r>
    </w:p>
    <w:p>
      <w:r>
        <w:rPr>
          <w:b/>
        </w:rPr>
        <w:t>Кирилл:</w:t>
      </w:r>
      <w:r>
        <w:rPr>
          <w:b w:val="0"/>
        </w:rPr>
        <w:t xml:space="preserve"> Плюс двенадцать досрочных пенсий, и одна успешная реструктуризация роли, для Фёдора Андреевича.</w:t>
      </w:r>
    </w:p>
    <w:p>
      <w:r>
        <w:rPr>
          <w:b/>
        </w:rPr>
        <w:t>Настя:</w:t>
      </w:r>
      <w:r>
        <w:rPr>
          <w:b w:val="0"/>
        </w:rPr>
        <w:t xml:space="preserve"> Не забудь упомянуть про восстановление репутации, после статьи в прессе.</w:t>
      </w:r>
    </w:p>
    <w:p>
      <w:r>
        <w:rPr>
          <w:b/>
        </w:rPr>
        <w:t>Кирилл:</w:t>
      </w:r>
      <w:r>
        <w:rPr>
          <w:b w:val="0"/>
        </w:rPr>
        <w:t xml:space="preserve"> Обязательно. Это важный урок о ценности прозрачной коммуникации.</w:t>
      </w:r>
    </w:p>
    <w:p>
      <w:r>
        <w:rPr>
          <w:b/>
        </w:rPr>
        <w:t>Настя:</w:t>
      </w:r>
      <w:r>
        <w:rPr>
          <w:b w:val="0"/>
        </w:rPr>
        <w:t xml:space="preserve"> Как думаешь, совет директоров будет доволен итоговыми цифрами?</w:t>
      </w:r>
    </w:p>
    <w:p>
      <w:r>
        <w:rPr>
          <w:b/>
        </w:rPr>
        <w:t>Кирилл:</w:t>
      </w:r>
      <w:r>
        <w:rPr>
          <w:b w:val="0"/>
        </w:rPr>
        <w:t xml:space="preserve"> Должны быть довольны. Мы уложились в срок, несмотря на все сложности.</w:t>
      </w:r>
    </w:p>
    <w:p>
      <w:r>
        <w:rPr>
          <w:b/>
        </w:rPr>
        <w:t>Настя:</w:t>
      </w:r>
      <w:r>
        <w:rPr>
          <w:b w:val="0"/>
        </w:rPr>
        <w:t xml:space="preserve"> Даже Сергей Николаевич признал прогресс, на последней встрече.</w:t>
      </w:r>
    </w:p>
    <w:p>
      <w:r>
        <w:rPr>
          <w:b/>
        </w:rPr>
        <w:t>Кирилл:</w:t>
      </w:r>
      <w:r>
        <w:rPr>
          <w:b w:val="0"/>
        </w:rPr>
        <w:t xml:space="preserve"> Это, пожалуй, самое ценное признание, из всех возможных.</w:t>
      </w:r>
    </w:p>
    <w:p>
      <w:r>
        <w:rPr>
          <w:b w:val="0"/>
        </w:rPr>
      </w:r>
    </w:p>
    <w:p>
      <w:r>
        <w:rPr>
          <w:b w:val="0"/>
        </w:rPr>
        <w:t>Москва, совет директоров Horizon Group. 최종 프레젠테이션 클라이맥스 장면입니다.</w:t>
      </w:r>
    </w:p>
    <w:p>
      <w:r>
        <w:rPr>
          <w:b/>
        </w:rPr>
        <w:t>Кирилл:</w:t>
      </w:r>
      <w:r>
        <w:rPr>
          <w:b w:val="0"/>
        </w:rPr>
        <w:t xml:space="preserve"> Уважаемые члены совета, представляем итоговый отчёт по реструктуризации Черновской шахты.</w:t>
      </w:r>
    </w:p>
    <w:p>
      <w:r>
        <w:rPr>
          <w:b/>
        </w:rPr>
        <w:t>Член совета 1:</w:t>
      </w:r>
      <w:r>
        <w:rPr>
          <w:b w:val="0"/>
        </w:rPr>
        <w:t xml:space="preserve"> Пожалуйста, начните с ключевых финансовых показателей.</w:t>
      </w:r>
    </w:p>
    <w:p>
      <w:r>
        <w:rPr>
          <w:b/>
        </w:rPr>
        <w:t>Кирилл:</w:t>
      </w:r>
      <w:r>
        <w:rPr>
          <w:b w:val="0"/>
        </w:rPr>
        <w:t xml:space="preserve"> Программа реализована за четыре месяца, в рамках утверждённого бюджета, с экономией в семь процентов.</w:t>
      </w:r>
    </w:p>
    <w:p>
      <w:r>
        <w:rPr>
          <w:b/>
        </w:rPr>
        <w:t>Член совета 2:</w:t>
      </w:r>
      <w:r>
        <w:rPr>
          <w:b w:val="0"/>
        </w:rPr>
        <w:t xml:space="preserve"> А социальные последствия? Были ли серьёзные протесты, забастовки?</w:t>
      </w:r>
    </w:p>
    <w:p>
      <w:r>
        <w:rPr>
          <w:b/>
        </w:rPr>
        <w:t>Настя:</w:t>
      </w:r>
      <w:r>
        <w:rPr>
          <w:b w:val="0"/>
        </w:rPr>
        <w:t xml:space="preserve"> Ни одной забастовки, ни одного серьёзного инцидента, за весь период реализации.</w:t>
      </w:r>
    </w:p>
    <w:p>
      <w:r>
        <w:rPr>
          <w:b/>
        </w:rPr>
        <w:t>Член совета 1:</w:t>
      </w:r>
      <w:r>
        <w:rPr>
          <w:b w:val="0"/>
        </w:rPr>
        <w:t xml:space="preserve"> Как вам удалось этого добиться, учитывая масштаб сокращений?</w:t>
      </w:r>
    </w:p>
    <w:p>
      <w:r>
        <w:rPr>
          <w:b/>
        </w:rPr>
        <w:t>Кирилл:</w:t>
      </w:r>
      <w:r>
        <w:rPr>
          <w:b w:val="0"/>
        </w:rPr>
        <w:t xml:space="preserve"> Прозрачная коммуникация, поэтапный подход, и тесное сотрудничество с профсоюзом.</w:t>
      </w:r>
    </w:p>
    <w:p>
      <w:r>
        <w:rPr>
          <w:b/>
        </w:rPr>
        <w:t>Член совета 2:</w:t>
      </w:r>
      <w:r>
        <w:rPr>
          <w:b w:val="0"/>
        </w:rPr>
        <w:t xml:space="preserve"> Сто десять новых рабочих мест, впечатляющий результат, для региона такого размера.</w:t>
      </w:r>
    </w:p>
    <w:p>
      <w:r>
        <w:rPr>
          <w:b/>
        </w:rPr>
        <w:t>Настя:</w:t>
      </w:r>
      <w:r>
        <w:rPr>
          <w:b w:val="0"/>
        </w:rPr>
        <w:t xml:space="preserve"> Плюс успешный пример адаптации, для сотрудников старшего возраста, готовых поделиться опытом.</w:t>
      </w:r>
    </w:p>
    <w:p>
      <w:r>
        <w:rPr>
          <w:b/>
        </w:rPr>
        <w:t>Виктор:</w:t>
      </w:r>
      <w:r>
        <w:rPr>
          <w:b w:val="0"/>
        </w:rPr>
        <w:t xml:space="preserve"> Позвольте добавить, от лица местного руководства: эта команда превзошла все наши ожидания.</w:t>
      </w:r>
    </w:p>
    <w:p>
      <w:r>
        <w:rPr>
          <w:b/>
        </w:rPr>
        <w:t>Член совета 1:</w:t>
      </w:r>
      <w:r>
        <w:rPr>
          <w:b w:val="0"/>
        </w:rPr>
        <w:t xml:space="preserve"> Отличная работа, всем участникам. Считаю программу образцовым примером, для будущих проектов.</w:t>
      </w:r>
    </w:p>
    <w:p>
      <w:r>
        <w:rPr>
          <w:b/>
        </w:rPr>
        <w:t>Кирилл:</w:t>
      </w:r>
      <w:r>
        <w:rPr>
          <w:b w:val="0"/>
        </w:rPr>
        <w:t xml:space="preserve"> Благодарим за доверие. Мы гордимся результатом, достигнутым совместными усилиями.</w:t>
      </w:r>
    </w:p>
    <w:p>
      <w:r>
        <w:rPr>
          <w:b w:val="0"/>
        </w:rPr>
      </w:r>
    </w:p>
    <w:p>
      <w:r>
        <w:rPr>
          <w:b w:val="0"/>
        </w:rPr>
        <w:t>다음 날, 마지막 현장 방문. 세르게이와의 작별 인사입니다.</w:t>
      </w:r>
    </w:p>
    <w:p>
      <w:r>
        <w:rPr>
          <w:b/>
        </w:rPr>
        <w:t>Сергей:</w:t>
      </w:r>
      <w:r>
        <w:rPr>
          <w:b w:val="0"/>
        </w:rPr>
        <w:t xml:space="preserve"> Кирилл Андреевич, значит, завтра уезжаете обратно, в Москву?</w:t>
      </w:r>
    </w:p>
    <w:p>
      <w:r>
        <w:rPr>
          <w:b/>
        </w:rPr>
        <w:t>Кирилл:</w:t>
      </w:r>
      <w:r>
        <w:rPr>
          <w:b w:val="0"/>
        </w:rPr>
        <w:t xml:space="preserve"> Да, Сергей Николаевич. Наша основная работа здесь завершена.</w:t>
      </w:r>
    </w:p>
    <w:p>
      <w:r>
        <w:rPr>
          <w:b/>
        </w:rPr>
        <w:t>Сергей:</w:t>
      </w:r>
      <w:r>
        <w:rPr>
          <w:b w:val="0"/>
        </w:rPr>
        <w:t xml:space="preserve"> Хочу признать, честно: я ошибался, насчёт вас, поначалу.</w:t>
      </w:r>
    </w:p>
    <w:p>
      <w:r>
        <w:rPr>
          <w:b/>
        </w:rPr>
        <w:t>Кирилл:</w:t>
      </w:r>
      <w:r>
        <w:rPr>
          <w:b w:val="0"/>
        </w:rPr>
        <w:t xml:space="preserve"> Ваш скептицизм был обоснован, учитывая обстоятельства.</w:t>
      </w:r>
    </w:p>
    <w:p>
      <w:r>
        <w:rPr>
          <w:b/>
        </w:rPr>
        <w:t>Сергей:</w:t>
      </w:r>
      <w:r>
        <w:rPr>
          <w:b w:val="0"/>
        </w:rPr>
        <w:t xml:space="preserve"> Тем не менее, вы сдержали каждое обещание, данное рабочим.</w:t>
      </w:r>
    </w:p>
    <w:p>
      <w:r>
        <w:rPr>
          <w:b/>
        </w:rPr>
        <w:t>Кирилл:</w:t>
      </w:r>
      <w:r>
        <w:rPr>
          <w:b w:val="0"/>
        </w:rPr>
        <w:t xml:space="preserve"> Это была командная работа, включая вашу постоянную поддержку.</w:t>
      </w:r>
    </w:p>
    <w:p>
      <w:r>
        <w:rPr>
          <w:b/>
        </w:rPr>
        <w:t>Сергей:</w:t>
      </w:r>
      <w:r>
        <w:rPr>
          <w:b w:val="0"/>
        </w:rPr>
        <w:t xml:space="preserve"> Если когда-нибудь понадобится честный отзыв, для других проектов — обращайтесь.</w:t>
      </w:r>
    </w:p>
    <w:p>
      <w:r>
        <w:rPr>
          <w:b/>
        </w:rPr>
        <w:t>Кирилл:</w:t>
      </w:r>
      <w:r>
        <w:rPr>
          <w:b w:val="0"/>
        </w:rPr>
        <w:t xml:space="preserve"> Это много значит, Сергей Николаевич. Спасибо за доверие.</w:t>
      </w:r>
    </w:p>
    <w:p>
      <w:r>
        <w:rPr>
          <w:b/>
        </w:rPr>
        <w:t>Сергей:</w:t>
      </w:r>
      <w:r>
        <w:rPr>
          <w:b w:val="0"/>
        </w:rPr>
        <w:t xml:space="preserve"> Берегите себя, в Москве. И передавайте привет Анастасии Дмитриевне.</w:t>
      </w:r>
    </w:p>
    <w:p>
      <w:r>
        <w:rPr>
          <w:b/>
        </w:rPr>
        <w:t>Кирилл:</w:t>
      </w:r>
      <w:r>
        <w:rPr>
          <w:b w:val="0"/>
        </w:rPr>
        <w:t xml:space="preserve"> Обязательно передам. До новых встреч, надеюсь.</w:t>
      </w:r>
    </w:p>
    <w:p>
      <w:r>
        <w:rPr>
          <w:b w:val="0"/>
        </w:rPr>
      </w:r>
    </w:p>
    <w:p>
      <w:r>
        <w:rPr>
          <w:b w:val="0"/>
        </w:rPr>
        <w:t>같은 날, 표도르와의 마지막 작별 인사입니다.</w:t>
      </w:r>
    </w:p>
    <w:p>
      <w:r>
        <w:rPr>
          <w:b/>
        </w:rPr>
        <w:t>Фёдор:</w:t>
      </w:r>
      <w:r>
        <w:rPr>
          <w:b w:val="0"/>
        </w:rPr>
        <w:t xml:space="preserve"> Кирилл Андреевич! Не мог отпустить вас, не попрощавшись лично.</w:t>
      </w:r>
    </w:p>
    <w:p>
      <w:r>
        <w:rPr>
          <w:b/>
        </w:rPr>
        <w:t>Кирилл:</w:t>
      </w:r>
      <w:r>
        <w:rPr>
          <w:b w:val="0"/>
        </w:rPr>
        <w:t xml:space="preserve"> Фёдор Андреевич, рад видеть вас снова, перед отъездом.</w:t>
      </w:r>
    </w:p>
    <w:p>
      <w:r>
        <w:rPr>
          <w:b/>
        </w:rPr>
        <w:t>Фёдор:</w:t>
      </w:r>
      <w:r>
        <w:rPr>
          <w:b w:val="0"/>
        </w:rPr>
        <w:t xml:space="preserve"> Хотел поблагодарить, ещё раз, за возможность остаться полезным.</w:t>
      </w:r>
    </w:p>
    <w:p>
      <w:r>
        <w:rPr>
          <w:b/>
        </w:rPr>
        <w:t>Кирилл:</w:t>
      </w:r>
      <w:r>
        <w:rPr>
          <w:b w:val="0"/>
        </w:rPr>
        <w:t xml:space="preserve"> Это вы дали нам урок, о ценности опыта и достоинства, Фёдор Андреевич.</w:t>
      </w:r>
    </w:p>
    <w:p>
      <w:r>
        <w:rPr>
          <w:b/>
        </w:rPr>
        <w:t>Фёдор:</w:t>
      </w:r>
      <w:r>
        <w:rPr>
          <w:b w:val="0"/>
        </w:rPr>
        <w:t xml:space="preserve"> (Смущённо) Ну, не преувеличивайте старика.</w:t>
      </w:r>
    </w:p>
    <w:p>
      <w:r>
        <w:rPr>
          <w:b/>
        </w:rPr>
        <w:t>Кирилл:</w:t>
      </w:r>
      <w:r>
        <w:rPr>
          <w:b w:val="0"/>
        </w:rPr>
        <w:t xml:space="preserve"> Ничуть не преувеличиваю. Ваша история изменила моё понимание этой работы.</w:t>
      </w:r>
    </w:p>
    <w:p>
      <w:r>
        <w:rPr>
          <w:b/>
        </w:rPr>
        <w:t>Фёдор:</w:t>
      </w:r>
      <w:r>
        <w:rPr>
          <w:b w:val="0"/>
        </w:rPr>
        <w:t xml:space="preserve"> Приятно слышать это, честно говоря.</w:t>
      </w:r>
    </w:p>
    <w:p>
      <w:r>
        <w:rPr>
          <w:b/>
        </w:rPr>
        <w:t>Кирилл:</w:t>
      </w:r>
      <w:r>
        <w:rPr>
          <w:b w:val="0"/>
        </w:rPr>
        <w:t xml:space="preserve"> Берегите себя, Фёдор Андреевич. И новых сотрудников тоже.</w:t>
      </w:r>
    </w:p>
    <w:p>
      <w:r>
        <w:rPr>
          <w:b/>
        </w:rPr>
        <w:t>Фёдор:</w:t>
      </w:r>
      <w:r>
        <w:rPr>
          <w:b w:val="0"/>
        </w:rPr>
        <w:t xml:space="preserve"> Обязательно. Удачи вам, в Москве, молодой человек.</w:t>
      </w:r>
    </w:p>
    <w:p>
      <w:r>
        <w:rPr>
          <w:b w:val="0"/>
        </w:rPr>
      </w:r>
    </w:p>
    <w:p>
      <w:r>
        <w:rPr>
          <w:b w:val="0"/>
        </w:rPr>
        <w:t>그날 저녁, 모스크바행 비행기 안. 키릴과 나스탸의 마지막 성찰입니다.</w:t>
      </w:r>
    </w:p>
    <w:p>
      <w:r>
        <w:rPr>
          <w:b/>
        </w:rPr>
        <w:t>Настя:</w:t>
      </w:r>
      <w:r>
        <w:rPr>
          <w:b w:val="0"/>
        </w:rPr>
        <w:t xml:space="preserve"> Кирилл, о чём задумался, так глубоко?</w:t>
      </w:r>
    </w:p>
    <w:p>
      <w:r>
        <w:rPr>
          <w:b/>
        </w:rPr>
        <w:t>Кирилл:</w:t>
      </w:r>
      <w:r>
        <w:rPr>
          <w:b w:val="0"/>
        </w:rPr>
        <w:t xml:space="preserve"> Думаю о том, насколько этот проект отличался от всего, что я делал раньше.</w:t>
      </w:r>
    </w:p>
    <w:p>
      <w:r>
        <w:rPr>
          <w:b/>
        </w:rPr>
        <w:t>Настя:</w:t>
      </w:r>
      <w:r>
        <w:rPr>
          <w:b w:val="0"/>
        </w:rPr>
        <w:t xml:space="preserve"> В каком смысле, отличался?</w:t>
      </w:r>
    </w:p>
    <w:p>
      <w:r>
        <w:rPr>
          <w:b/>
        </w:rPr>
        <w:t>Кирилл:</w:t>
      </w:r>
      <w:r>
        <w:rPr>
          <w:b w:val="0"/>
        </w:rPr>
        <w:t xml:space="preserve"> Обычно консалтинг — это цифры, презентации, рекомендации. Здесь были живые люди, с реальными жизнями.</w:t>
      </w:r>
    </w:p>
    <w:p>
      <w:r>
        <w:rPr>
          <w:b/>
        </w:rPr>
        <w:t>Настя:</w:t>
      </w:r>
      <w:r>
        <w:rPr>
          <w:b w:val="0"/>
        </w:rPr>
        <w:t xml:space="preserve"> Согласна полностью. Фёдор Андреевич, Сергей Николаевич — они изменили моё восприятие этой работы.</w:t>
      </w:r>
    </w:p>
    <w:p>
      <w:r>
        <w:rPr>
          <w:b/>
        </w:rPr>
        <w:t>Кирилл:</w:t>
      </w:r>
      <w:r>
        <w:rPr>
          <w:b w:val="0"/>
        </w:rPr>
        <w:t xml:space="preserve"> Думаешь, следующий проект будет таким же значимым?</w:t>
      </w:r>
    </w:p>
    <w:p>
      <w:r>
        <w:rPr>
          <w:b/>
        </w:rPr>
        <w:t>Настя:</w:t>
      </w:r>
      <w:r>
        <w:rPr>
          <w:b w:val="0"/>
        </w:rPr>
        <w:t xml:space="preserve"> Не знаю. Но теперь я точно буду искать этот человеческий аспект, в каждом новом деле.</w:t>
      </w:r>
    </w:p>
    <w:p>
      <w:r>
        <w:rPr>
          <w:b/>
        </w:rPr>
        <w:t>Кирилл:</w:t>
      </w:r>
      <w:r>
        <w:rPr>
          <w:b w:val="0"/>
        </w:rPr>
        <w:t xml:space="preserve"> (С улыбкой) Кажется, мы оба выросли, за эти четыре месяца.</w:t>
      </w:r>
    </w:p>
    <w:p>
      <w:r>
        <w:rPr>
          <w:b/>
        </w:rPr>
        <w:t>Настя:</w:t>
      </w:r>
      <w:r>
        <w:rPr>
          <w:b w:val="0"/>
        </w:rPr>
        <w:t xml:space="preserve"> Определённо. Интересно, что за отрасль ждёт нас, в следующий раз.</w:t>
      </w:r>
    </w:p>
    <w:p>
      <w:r>
        <w:rPr>
          <w:b/>
        </w:rPr>
        <w:t>Кирилл:</w:t>
      </w:r>
      <w:r>
        <w:rPr>
          <w:b w:val="0"/>
        </w:rPr>
        <w:t xml:space="preserve"> Какой бы она ни была, надеюсь, мы подойдём к ней с тем же вниманием к людям.</w:t>
      </w:r>
    </w:p>
    <w:p>
      <w:r>
        <w:rPr>
          <w:b w:val="0"/>
        </w:rPr>
      </w:r>
    </w:p>
    <w:p>
      <w:r>
        <w:rPr>
          <w:b w:val="0"/>
        </w:rPr>
        <w:t>삽입 장면. 모스크바 도착 후, 사무소 파트너와의 짧은 요약 보고입니다.</w:t>
      </w:r>
    </w:p>
    <w:p>
      <w:r>
        <w:rPr>
          <w:b/>
        </w:rPr>
        <w:t>Партнёр фирмы:</w:t>
      </w:r>
      <w:r>
        <w:rPr>
          <w:b w:val="0"/>
        </w:rPr>
        <w:t xml:space="preserve"> Кирилл, Анастасия — совет директоров прислал официальную благодарность, за проект в Черновской.</w:t>
      </w:r>
    </w:p>
    <w:p>
      <w:r>
        <w:rPr>
          <w:b/>
        </w:rPr>
        <w:t>Кирилл:</w:t>
      </w:r>
      <w:r>
        <w:rPr>
          <w:b w:val="0"/>
        </w:rPr>
        <w:t xml:space="preserve"> Приятно слышать это. Проект действительно был непростым.</w:t>
      </w:r>
    </w:p>
    <w:p>
      <w:r>
        <w:rPr>
          <w:b/>
        </w:rPr>
        <w:t>Партнёр фирмы:</w:t>
      </w:r>
      <w:r>
        <w:rPr>
          <w:b w:val="0"/>
        </w:rPr>
        <w:t xml:space="preserve"> Уже поступил запрос, на похожий проект, от другой компании.</w:t>
      </w:r>
    </w:p>
    <w:p>
      <w:r>
        <w:rPr>
          <w:b/>
        </w:rPr>
        <w:t>Настя:</w:t>
      </w:r>
      <w:r>
        <w:rPr>
          <w:b w:val="0"/>
        </w:rPr>
        <w:t xml:space="preserve"> В какой отрасли, на этот раз?</w:t>
      </w:r>
    </w:p>
    <w:p>
      <w:r>
        <w:rPr>
          <w:b/>
        </w:rPr>
        <w:t>Партнёр фирмы:</w:t>
      </w:r>
      <w:r>
        <w:rPr>
          <w:b w:val="0"/>
        </w:rPr>
        <w:t xml:space="preserve"> Розничная торговля. Крупная сеть магазинов, столкнувшаяся с похожими проблемами.</w:t>
      </w:r>
    </w:p>
    <w:p>
      <w:r>
        <w:rPr>
          <w:b/>
        </w:rPr>
        <w:t>Кирилл:</w:t>
      </w:r>
      <w:r>
        <w:rPr>
          <w:b w:val="0"/>
        </w:rPr>
        <w:t xml:space="preserve"> Совершенно другая специфика, по сравнению с горнодобывающей промышленностью.</w:t>
      </w:r>
    </w:p>
    <w:p>
      <w:r>
        <w:rPr>
          <w:b/>
        </w:rPr>
        <w:t>Партнёр фирмы:</w:t>
      </w:r>
      <w:r>
        <w:rPr>
          <w:b w:val="0"/>
        </w:rPr>
        <w:t xml:space="preserve"> Именно поэтому мы и подумали о вашей команде, учитывая недавний успех.</w:t>
      </w:r>
    </w:p>
    <w:p>
      <w:r>
        <w:rPr>
          <w:b/>
        </w:rPr>
        <w:t>Настя:</w:t>
      </w:r>
      <w:r>
        <w:rPr>
          <w:b w:val="0"/>
        </w:rPr>
        <w:t xml:space="preserve"> Готовы взяться за новый вызов, Кирилл?</w:t>
      </w:r>
    </w:p>
    <w:p>
      <w:r>
        <w:rPr>
          <w:b/>
        </w:rPr>
        <w:t>Кирилл:</w:t>
      </w:r>
      <w:r>
        <w:rPr>
          <w:b w:val="0"/>
        </w:rPr>
        <w:t xml:space="preserve"> (С улыбкой) Более чем готов. Посмотрим, чему научит нас розничная торговля.</w:t>
      </w:r>
    </w:p>
    <w:p>
      <w:r>
        <w:rPr>
          <w:b w:val="0"/>
        </w:rPr>
      </w:r>
    </w:p>
    <w:p>
      <w:r>
        <w:rPr>
          <w:b w:val="0"/>
        </w:rPr>
        <w:t>삽입 마지막 장면. 그날 저녁, 키릴이 표도르에게 마지막 문자를 보내며 1아크를 완결합니다.</w:t>
      </w:r>
    </w:p>
    <w:p>
      <w:r>
        <w:rPr>
          <w:b/>
        </w:rPr>
        <w:t>Кирилл:</w:t>
      </w:r>
      <w:r>
        <w:rPr>
          <w:b w:val="0"/>
        </w:rPr>
        <w:t xml:space="preserve"> (Сообщение) Фёдор Андреевич, добрались до Москвы благополучно. Ещё раз спасибо, за всё.</w:t>
      </w:r>
    </w:p>
    <w:p>
      <w:r>
        <w:rPr>
          <w:b/>
        </w:rPr>
        <w:t>Фёдор:</w:t>
      </w:r>
      <w:r>
        <w:rPr>
          <w:b w:val="0"/>
        </w:rPr>
        <w:t xml:space="preserve"> (Ответ) Взаимно, Кирилл Андреевич. Новые сотрудники уже спрашивают, когда снова увидят вас.</w:t>
      </w:r>
    </w:p>
    <w:p>
      <w:r>
        <w:rPr>
          <w:b/>
        </w:rPr>
        <w:t>Кирилл:</w:t>
      </w:r>
      <w:r>
        <w:rPr>
          <w:b w:val="0"/>
        </w:rPr>
        <w:t xml:space="preserve"> (Улыбаясь) Передайте, что обязательно вернусь, проверить, как идут дела.</w:t>
      </w:r>
    </w:p>
    <w:p>
      <w:r>
        <w:rPr>
          <w:b/>
        </w:rPr>
        <w:t>Фёдор:</w:t>
      </w:r>
      <w:r>
        <w:rPr>
          <w:b w:val="0"/>
        </w:rPr>
        <w:t xml:space="preserve"> Обязательно передам. Удачи, в следующем проекте.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