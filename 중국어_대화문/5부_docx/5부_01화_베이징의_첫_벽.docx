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1화 — 「베이징의 첫 벽」 (北京的第一堵墙)</w:t>
      </w:r>
    </w:p>
    <w:p>
      <w:r>
        <w:rPr>
          <w:b/>
        </w:rPr>
        <w:t>등장인물:</w:t>
      </w:r>
      <w:r>
        <w:t xml:space="preserve"> 선즈위안 沈知远(39세, 중앙위원 겸 재정부장) / 청시 程曦(25세, 재정부장 판공실 비서) / 리위퉁 李雨桐(34세, 재정부장 판공실 참모) / 탄하이성 谭海生(50대 초반, 재정부 예산사 사장) / 라오멍 老孟(50대 후반, 재정부 기밀문서 열람실 관리원) / 구옌자오 顾延昭(50대 초반, 재정부 부부장) / 메이뤄란 梅若兰(78세, 은퇴한 변호사협회 비서장, 전화 목소리)</w:t>
      </w:r>
    </w:p>
    <w:p>
      <w:r>
        <w:rPr>
          <w:b/>
        </w:rPr>
        <w:t>배경:</w:t>
      </w:r>
      <w:r>
        <w:t xml:space="preserve"> [선즈위안 시점] 2026년 3월 16일(월)부터 20일(금)까지. 2025년 2월 북원성 인대에서 성장으로 선출된 선즈위안은 한 해 남짓 성을 다스린 뒤, 2026년 2월 중앙위원회 전체회의의 중앙위원 보선(가상 절차)을 거쳐 3월 전국 인대 상무위원회에서 재정부장에 임명되었다. 이 화의 기관·절차·직책·수치·인물은 모두 가상이다. 청시는 성장 비서에서 재정부장 판공실로, 시위 판공실 시절부터의 참모 리위퉁은 판공 참모로 함께 베이징에 왔다. 첫 주에 그는 재정부의 예비비와 특별 계정 자료를 요청하지만 '보안 등급'과 관례, 서명 순번, 열람 허가서가 차례로 벽이 된다. 비밀 경비의 '지갑'이라 불리는 부부장 구옌자오는 자기 잔부터 따르는 찻자리에서 세련된 환대와 경고를 건넨다. 쑤민은 이 화에 직접 등장하지 않고, 창촨에서 여전히 문 앞 요원의 '일상 관심' 속에 잉훠를 이어 가고 있다는 소식만 메이뤄란의 전화로 전해진다.</w:t>
      </w:r>
    </w:p>
    <w:p>
      <w:pPr>
        <w:pStyle w:val="Heading2"/>
      </w:pPr>
      <w:r>
        <w:t>장면 1 — 3월 16일(월) 아침 7시 50분, 财政部 4층 部长办公室 — 新抽屉</w:t>
      </w:r>
    </w:p>
    <w:p>
      <w:r>
        <w:t>(早上七点五十。财政部大楼四层，朝南的一间大办公室，窗外是一排还没有发芽的法国梧桐，枝条在灰白的天光里伸着，像一把没有合拢的伞。办公桌是前任留下的，桌面干净得发亮，连一圈茶杯印都没有。沈知远站在桌后，没有坐。)</w:t>
      </w:r>
    </w:p>
    <w:p>
      <w:r>
        <w:t>(他把随身的黑色手提箱放在桌上，打开，先拿出一只用旧毛巾裹着的东西，一层一层打开，是那只缺口在左边的白瓷杯。他拉开最下面的抽屉，里面是空的，还留着樟脑丸的味道。他把杯子放进去，又把箱子里一沓对折的信纸放在杯子下面，轻轻推上抽屉，没有锁。)</w:t>
      </w:r>
    </w:p>
    <w:p>
      <w:r>
        <w:t>(门被敲了两下。程曦先进来，一件深灰色呢子大衣，怀里抱着文件夹，手里提着那只用了很多年的保温壶。李雨桐跟在后面，三十四岁，头发剪短了，眼镜换了新的，肩上背着一只旧帆布包。)</w:t>
      </w:r>
    </w:p>
    <w:p>
      <w:r>
        <w:rPr>
          <w:b/>
        </w:rPr>
        <w:t>程曦:</w:t>
      </w:r>
      <w:r>
        <w:t xml:space="preserve"> 沈部长，早。(把保温壶放在茶几上) 水是在宿舍烧的，这栋楼的开水间要刷卡，我的卡下午才办得下来。</w:t>
      </w:r>
    </w:p>
    <w:p>
      <w:r>
        <w:rPr>
          <w:b/>
        </w:rPr>
        <w:t>沈知远:</w:t>
      </w:r>
      <w:r>
        <w:t xml:space="preserve"> 不急。你们昨晚睡得怎么样？</w:t>
      </w:r>
    </w:p>
    <w:p>
      <w:r>
        <w:rPr>
          <w:b/>
        </w:rPr>
        <w:t>李雨桐:</w:t>
      </w:r>
      <w:r>
        <w:t xml:space="preserve"> 沈老师，说实话，睡不着。宿舍的暖气太足，窗户打不开。我在窗边数了一晚上的救护车。</w:t>
      </w:r>
    </w:p>
    <w:p>
      <w:r>
        <w:rPr>
          <w:b/>
        </w:rPr>
        <w:t>沈知远:</w:t>
      </w:r>
      <w:r>
        <w:t xml:space="preserve"> 你还叫我沈老师。</w:t>
      </w:r>
    </w:p>
    <w:p>
      <w:r>
        <w:rPr>
          <w:b/>
        </w:rPr>
        <w:t>李雨桐:</w:t>
      </w:r>
      <w:r>
        <w:t xml:space="preserve"> 改不了。叫部长，我舌头打结。(笑了一下) 我把这一年的事给您压成几行吧。去年二月，省人大选您当省长；今年二月，中央委员会全会补选您做中央委员；三月人大常委会批准您出任部长。三步，每一步都有程序，每一步我都亲手盖过章。</w:t>
      </w:r>
    </w:p>
    <w:p>
      <w:r>
        <w:rPr>
          <w:b/>
        </w:rPr>
        <w:t>沈知远:</w:t>
      </w:r>
      <w:r>
        <w:t xml:space="preserve"> 程序走得顺，是因为有人愿意让它顺。</w:t>
      </w:r>
    </w:p>
    <w:p>
      <w:r>
        <w:rPr>
          <w:b/>
        </w:rPr>
        <w:t>李雨桐:</w:t>
      </w:r>
      <w:r>
        <w:t xml:space="preserve"> 谁？</w:t>
      </w:r>
    </w:p>
    <w:p>
      <w:r>
        <w:rPr>
          <w:b/>
        </w:rPr>
        <w:t>沈知远:</w:t>
      </w:r>
      <w:r>
        <w:t xml:space="preserve"> 不知道。所以我才睡不着。</w:t>
      </w:r>
    </w:p>
    <w:p>
      <w:r>
        <w:rPr>
          <w:b/>
        </w:rPr>
        <w:t>程曦:</w:t>
      </w:r>
      <w:r>
        <w:t xml:space="preserve"> (倒了一杯茶，递过去) 沈部长，昨天部里办公厅的同志送来一份《新任部长须知》，十二页。第十一页写着，部长任内所有用印、用车、用房，都有“参照前任”的惯例。</w:t>
      </w:r>
    </w:p>
    <w:p>
      <w:r>
        <w:rPr>
          <w:b/>
        </w:rPr>
        <w:t>沈知远:</w:t>
      </w:r>
      <w:r>
        <w:t xml:space="preserve"> 参照前任，是什么意思？</w:t>
      </w:r>
    </w:p>
    <w:p>
      <w:r>
        <w:rPr>
          <w:b/>
        </w:rPr>
        <w:t>程曦:</w:t>
      </w:r>
      <w:r>
        <w:t xml:space="preserve"> 意思是前任怎么办，您就怎么办。</w:t>
      </w:r>
    </w:p>
    <w:p>
      <w:r>
        <w:rPr>
          <w:b/>
        </w:rPr>
        <w:t>沈知远:</w:t>
      </w:r>
      <w:r>
        <w:t xml:space="preserve"> (接过杯子，没有喝，看着窗外那排光秃秃的梧桐) 前任是怎么办的？</w:t>
      </w:r>
    </w:p>
    <w:p>
      <w:r>
        <w:rPr>
          <w:b/>
        </w:rPr>
        <w:t>李雨桐:</w:t>
      </w:r>
      <w:r>
        <w:t xml:space="preserve"> 办公厅说，前任很稳。</w:t>
      </w:r>
    </w:p>
    <w:p>
      <w:r>
        <w:rPr>
          <w:b/>
        </w:rPr>
        <w:t>沈知远:</w:t>
      </w:r>
      <w:r>
        <w:t xml:space="preserve"> 稳到桌子上一圈茶印都没有。(把杯子放下) 先喝杯茶，再说事。今天我只做一件事：把这栋楼的账，从头到尾，看一遍目录。</w:t>
      </w:r>
    </w:p>
    <w:p>
      <w:r>
        <w:t>(李雨桐把帆布包放下，掏出一本硬皮笔记本，翻到第一页，上面只写了一行字：“北京的第一天。”笔迹很小。程曦站在门边，目光落在那只合上的抽屉上，没有问里面是什么。)</w:t>
      </w:r>
    </w:p>
    <w:p>
      <w:pPr>
        <w:pStyle w:val="Heading2"/>
      </w:pPr>
      <w:r>
        <w:t>장면 2 — 3월 16일(월) 오전 10시, 部务会议室 — 保密等级</w:t>
      </w:r>
    </w:p>
    <w:p>
      <w:r>
        <w:t>(上午十点。部务会议室，椭圆长桌，十几把深褐色的皮椅，每把椅背上都套着白色的椅套。沈知远坐在主位，左手边是办公厅主任，右手边的位子空着，铭牌上写着“常务副部长”，旁边那一张写着“副部长 顾延昭”，座位也是空的。)</w:t>
      </w:r>
    </w:p>
    <w:p>
      <w:r>
        <w:t>(预算司司长谭海生坐在长桌中段，五十出头，圆脸，手里一支银色签字笔转得很有节奏。他面前摆着一只盖得严严实实的茶杯，没有揭盖。)</w:t>
      </w:r>
    </w:p>
    <w:p>
      <w:r>
        <w:rPr>
          <w:b/>
        </w:rPr>
        <w:t>沈知远:</w:t>
      </w:r>
      <w:r>
        <w:t xml:space="preserve"> 各位，我今天不讲话，只提一个请求。去年和前年的预备费，还有各类特别账户，包括跨年度结转的部分，请预算司在三天内，给我一份目录。不要明细，只要目录：名称、金额、批准文号、使用单位。</w:t>
      </w:r>
    </w:p>
    <w:p>
      <w:r>
        <w:rPr>
          <w:b/>
        </w:rPr>
        <w:t>谭海生:</w:t>
      </w:r>
      <w:r>
        <w:t xml:space="preserve"> (笔停了一下，笑着站起来一半) 沈部长，您这个要求，我们非常理解。新部长上任，摸摸底，天经地义。不过，您要的这几项，有个小小的技术问题。</w:t>
      </w:r>
    </w:p>
    <w:p>
      <w:r>
        <w:rPr>
          <w:b/>
        </w:rPr>
        <w:t>沈知远:</w:t>
      </w:r>
      <w:r>
        <w:t xml:space="preserve"> 请讲。</w:t>
      </w:r>
    </w:p>
    <w:p>
      <w:r>
        <w:rPr>
          <w:b/>
        </w:rPr>
        <w:t>谭海生:</w:t>
      </w:r>
      <w:r>
        <w:t xml:space="preserve"> 预备费里有一部分，是按“机密·特”等级管理的，特别账户里也有。按规定，这个等级的资料，不入常规目录，不进部务系统，不出阅览室，部长要看，要走“阅件审批”。</w:t>
      </w:r>
    </w:p>
    <w:p>
      <w:r>
        <w:rPr>
          <w:b/>
        </w:rPr>
        <w:t>沈知远:</w:t>
      </w:r>
      <w:r>
        <w:t xml:space="preserve"> 阅件审批，几个环节？</w:t>
      </w:r>
    </w:p>
    <w:p>
      <w:r>
        <w:rPr>
          <w:b/>
        </w:rPr>
        <w:t>谭海生:</w:t>
      </w:r>
      <w:r>
        <w:t xml:space="preserve"> 这个……我们一向是按部就班，没有细数过。</w:t>
      </w:r>
    </w:p>
    <w:p>
      <w:r>
        <w:rPr>
          <w:b/>
        </w:rPr>
        <w:t>沈知远:</w:t>
      </w:r>
      <w:r>
        <w:t xml:space="preserve"> 那就现在数。</w:t>
      </w:r>
    </w:p>
    <w:p>
      <w:r>
        <w:rPr>
          <w:b/>
        </w:rPr>
        <w:t>谭海生:</w:t>
      </w:r>
      <w:r>
        <w:t xml:space="preserve"> (看了一眼旁边的办公厅主任，对方低头在本子上画着什么) 大概，七八个环节吧。</w:t>
      </w:r>
    </w:p>
    <w:p>
      <w:r>
        <w:rPr>
          <w:b/>
        </w:rPr>
        <w:t>沈知远:</w:t>
      </w:r>
      <w:r>
        <w:t xml:space="preserve"> 谁定的“机密·特”？</w:t>
      </w:r>
    </w:p>
    <w:p>
      <w:r>
        <w:rPr>
          <w:b/>
        </w:rPr>
        <w:t>谭海生:</w:t>
      </w:r>
      <w:r>
        <w:t xml:space="preserve"> 历年的惯例。前任部长在任时，有一个部务会议纪要，确定了一个大的框架，细节由分管副部长具体把握。</w:t>
      </w:r>
    </w:p>
    <w:p>
      <w:r>
        <w:rPr>
          <w:b/>
        </w:rPr>
        <w:t>沈知远:</w:t>
      </w:r>
      <w:r>
        <w:t xml:space="preserve"> 分管副部长是谁？</w:t>
      </w:r>
    </w:p>
    <w:p>
      <w:r>
        <w:rPr>
          <w:b/>
        </w:rPr>
        <w:t>谭海生:</w:t>
      </w:r>
      <w:r>
        <w:t xml:space="preserve"> 顾延昭副部长。他今天上午在外面开会，会晚一点到。</w:t>
      </w:r>
    </w:p>
    <w:p>
      <w:r>
        <w:rPr>
          <w:b/>
        </w:rPr>
        <w:t>沈知远:</w:t>
      </w:r>
      <w:r>
        <w:t xml:space="preserve"> 惯例，纪要，分管副部长。(翻开面前的本子，写下三个词) 谭司长，我再问一句：那份纪要，我能看吗？</w:t>
      </w:r>
    </w:p>
    <w:p>
      <w:r>
        <w:rPr>
          <w:b/>
        </w:rPr>
        <w:t>谭海生:</w:t>
      </w:r>
      <w:r>
        <w:t xml:space="preserve"> 那份纪要，本身也是“机密”。</w:t>
      </w:r>
    </w:p>
    <w:p>
      <w:r>
        <w:rPr>
          <w:b/>
        </w:rPr>
        <w:t>沈知远:</w:t>
      </w:r>
      <w:r>
        <w:t xml:space="preserve"> (抬起头) 也就是说，我不能看规定我什么能看的规定。</w:t>
      </w:r>
    </w:p>
    <w:p>
      <w:r>
        <w:t>(会议室里静了一会儿。办公厅主任的笔停下来，窗外一只灰喜鹊落在梧桐上，又飞走了。谭海生揭开自己的杯盖，吹了吹，喝了一口，才慢慢说话。)</w:t>
      </w:r>
    </w:p>
    <w:p>
      <w:r>
        <w:rPr>
          <w:b/>
        </w:rPr>
        <w:t>谭海生:</w:t>
      </w:r>
      <w:r>
        <w:t xml:space="preserve"> 沈部长，我不是推托。我是怕您刚来，不懂我们这栋楼的脾气。有些东西，不是不能看，是看的顺序，不能乱。</w:t>
      </w:r>
    </w:p>
    <w:p>
      <w:r>
        <w:rPr>
          <w:b/>
        </w:rPr>
        <w:t>沈知远:</w:t>
      </w:r>
      <w:r>
        <w:t xml:space="preserve"> 谁来排这个顺序？</w:t>
      </w:r>
    </w:p>
    <w:p>
      <w:r>
        <w:rPr>
          <w:b/>
        </w:rPr>
        <w:t>谭海生:</w:t>
      </w:r>
      <w:r>
        <w:t xml:space="preserve"> 惯例排的。</w:t>
      </w:r>
    </w:p>
    <w:p>
      <w:r>
        <w:t>(沈知远没有再问。他合上本子，目光扫过长桌，每一张脸都很客气，每一个杯盖都盖着。右手边那把写着“顾延昭”的椅子，到散会也没有人坐。)</w:t>
      </w:r>
    </w:p>
    <w:p>
      <w:pPr>
        <w:pStyle w:val="Heading2"/>
      </w:pPr>
      <w:r>
        <w:t>장면 3 — 3월 17일(화) 오후 3시, 档案阅览室 — 签字顺序</w:t>
      </w:r>
    </w:p>
    <w:p>
      <w:r>
        <w:t>(下午三点。大楼地下一层，阅览室门口有一道玻璃门，门边有一台指纹机，墙上贴着一张塑封的告示：“阅件须持《阅件审批单》，一人一件，当面登记，不得复制，不得拍照，不得携出。”沈知远没有带随行的车队，只带了程曦和李雨桐，两个人一前一后。)</w:t>
      </w:r>
    </w:p>
    <w:p>
      <w:r>
        <w:t>(管理员老孟五十多岁，戴着套袖，桌上摆着一本厚厚的登记簿，旁边放着一只搪瓷缸，缸子里的茶叶已经泡得发白。他看见沈知远，赶紧站起来，两只手在套袖上擦了擦。)</w:t>
      </w:r>
    </w:p>
    <w:p>
      <w:r>
        <w:rPr>
          <w:b/>
        </w:rPr>
        <w:t>老孟:</w:t>
      </w:r>
      <w:r>
        <w:t xml:space="preserve"> 沈部长，您怎么亲自下来了？有事您吩咐一声，我送上去。</w:t>
      </w:r>
    </w:p>
    <w:p>
      <w:r>
        <w:rPr>
          <w:b/>
        </w:rPr>
        <w:t>沈知远:</w:t>
      </w:r>
      <w:r>
        <w:t xml:space="preserve"> 我想看看流程。第一次，自己走一遍。</w:t>
      </w:r>
    </w:p>
    <w:p>
      <w:r>
        <w:rPr>
          <w:b/>
        </w:rPr>
        <w:t>老孟:</w:t>
      </w:r>
      <w:r>
        <w:t xml:space="preserve"> (为难地笑) 部长，流程是给下面的人定的……</w:t>
      </w:r>
    </w:p>
    <w:p>
      <w:r>
        <w:rPr>
          <w:b/>
        </w:rPr>
        <w:t>沈知远:</w:t>
      </w:r>
      <w:r>
        <w:t xml:space="preserve"> 我现在就是下面的人。《阅件审批单》，给我一张。</w:t>
      </w:r>
    </w:p>
    <w:p>
      <w:r>
        <w:rPr>
          <w:b/>
        </w:rPr>
        <w:t>老孟:</w:t>
      </w:r>
      <w:r>
        <w:t xml:space="preserve"> (从抽屉里抽出一张浅黄色的表格，双手递过去) 在这儿。</w:t>
      </w:r>
    </w:p>
    <w:p>
      <w:r>
        <w:t>(沈知远把表格摊在桌上，李雨桐凑过去，两个人从头看到尾。表格最下面是一排签字栏，从左到右，印着六个小格子：经办人，处长，司长，分管副部长，部长，保密办。)</w:t>
      </w:r>
    </w:p>
    <w:p>
      <w:r>
        <w:rPr>
          <w:b/>
        </w:rPr>
        <w:t>李雨桐:</w:t>
      </w:r>
      <w:r>
        <w:t xml:space="preserve"> (指着格子，小声) 沈老师，您看，部长是倒数第二个。</w:t>
      </w:r>
    </w:p>
    <w:p>
      <w:r>
        <w:rPr>
          <w:b/>
        </w:rPr>
        <w:t>沈知远:</w:t>
      </w:r>
      <w:r>
        <w:t xml:space="preserve"> 我签字之前，要先有分管副部长的签字。</w:t>
      </w:r>
    </w:p>
    <w:p>
      <w:r>
        <w:rPr>
          <w:b/>
        </w:rPr>
        <w:t>老孟:</w:t>
      </w:r>
      <w:r>
        <w:t xml:space="preserve"> 是这样。再往前，司长、处长。每一个都要手写日期，不能打印。</w:t>
      </w:r>
    </w:p>
    <w:p>
      <w:r>
        <w:rPr>
          <w:b/>
        </w:rPr>
        <w:t>沈知远:</w:t>
      </w:r>
      <w:r>
        <w:t xml:space="preserve"> 如果分管副部长不签，会怎么样？</w:t>
      </w:r>
    </w:p>
    <w:p>
      <w:r>
        <w:rPr>
          <w:b/>
        </w:rPr>
        <w:t>老孟:</w:t>
      </w:r>
      <w:r>
        <w:t xml:space="preserve"> 那就一直放着。</w:t>
      </w:r>
    </w:p>
    <w:p>
      <w:r>
        <w:rPr>
          <w:b/>
        </w:rPr>
        <w:t>沈知远:</w:t>
      </w:r>
      <w:r>
        <w:t xml:space="preserve"> 放多久？</w:t>
      </w:r>
    </w:p>
    <w:p>
      <w:r>
        <w:rPr>
          <w:b/>
        </w:rPr>
        <w:t>老孟:</w:t>
      </w:r>
      <w:r>
        <w:t xml:space="preserve"> 没有期限。(压低一点声音) 部长，我在这儿站了二十二年，见过很多单子，有放在桌上放了三年的。</w:t>
      </w:r>
    </w:p>
    <w:p>
      <w:r>
        <w:rPr>
          <w:b/>
        </w:rPr>
        <w:t>程曦:</w:t>
      </w:r>
      <w:r>
        <w:t xml:space="preserve"> (在旁边轻轻问) 孟师傅，如果是部长要看呢？</w:t>
      </w:r>
    </w:p>
    <w:p>
      <w:r>
        <w:rPr>
          <w:b/>
        </w:rPr>
        <w:t>老孟:</w:t>
      </w:r>
      <w:r>
        <w:t xml:space="preserve"> 部长要看，也要走单子。这是规定。不过——(他犹豫了一下)——部长是最后一个签的人，前面都签齐了，您只用划个勾。</w:t>
      </w:r>
    </w:p>
    <w:p>
      <w:r>
        <w:rPr>
          <w:b/>
        </w:rPr>
        <w:t>沈知远:</w:t>
      </w:r>
      <w:r>
        <w:t xml:space="preserve"> 也就是说，我不能第一个动。</w:t>
      </w:r>
    </w:p>
    <w:p>
      <w:r>
        <w:rPr>
          <w:b/>
        </w:rPr>
        <w:t>老孟:</w:t>
      </w:r>
      <w:r>
        <w:t xml:space="preserve"> 对。</w:t>
      </w:r>
    </w:p>
    <w:p>
      <w:r>
        <w:t>(沈知远没有说话，视线落在“分管副部长”那一格上，格子里没有字，只有一道浅浅的印子。他伸出手指，在那个空格上轻轻按了一下。)</w:t>
      </w:r>
    </w:p>
    <w:p>
      <w:r>
        <w:rPr>
          <w:b/>
        </w:rPr>
        <w:t>沈知远:</w:t>
      </w:r>
      <w:r>
        <w:t xml:space="preserve"> 老孟，这一格，最近一年，谁在上面签过字？</w:t>
      </w:r>
    </w:p>
    <w:p>
      <w:r>
        <w:rPr>
          <w:b/>
        </w:rPr>
        <w:t>老孟:</w:t>
      </w:r>
      <w:r>
        <w:t xml:space="preserve"> (低下头，翻登记簿，翻到一半，手停住了) 部长，这个……我不能说。</w:t>
      </w:r>
    </w:p>
    <w:p>
      <w:r>
        <w:rPr>
          <w:b/>
        </w:rPr>
        <w:t>沈知远:</w:t>
      </w:r>
      <w:r>
        <w:t xml:space="preserve"> 不是问内容，是问人。</w:t>
      </w:r>
    </w:p>
    <w:p>
      <w:r>
        <w:rPr>
          <w:b/>
        </w:rPr>
        <w:t>老孟:</w:t>
      </w:r>
      <w:r>
        <w:t xml:space="preserve"> 人，是一个人。(声音更低) 其他我不方便讲。</w:t>
      </w:r>
    </w:p>
    <w:p>
      <w:r>
        <w:rPr>
          <w:b/>
        </w:rPr>
        <w:t>沈知远:</w:t>
      </w:r>
      <w:r>
        <w:t xml:space="preserve"> 够了。(把审批单折起来，放进口袋) 谢谢你，老孟。你站了二十二年，今天这条规矩，我记住了。</w:t>
      </w:r>
    </w:p>
    <w:p>
      <w:r>
        <w:rPr>
          <w:b/>
        </w:rPr>
        <w:t>老孟:</w:t>
      </w:r>
      <w:r>
        <w:t xml:space="preserve"> 沈部长，您……别为难自己。</w:t>
      </w:r>
    </w:p>
    <w:p>
      <w:r>
        <w:rPr>
          <w:b/>
        </w:rPr>
        <w:t>沈知远:</w:t>
      </w:r>
      <w:r>
        <w:t xml:space="preserve"> 我没有为难自己。我只是第一次发现，这栋楼里最勤快的一支笔，不在我手里。</w:t>
      </w:r>
    </w:p>
    <w:p>
      <w:r>
        <w:t>(他们走出阅览室，玻璃门在身后慢慢合上，指纹机的绿灯一闪一闪。走廊很长，两边是一排一排编了号的门，每一扇门的把手都擦得很亮。)</w:t>
      </w:r>
    </w:p>
    <w:p>
      <w:pPr>
        <w:pStyle w:val="Heading2"/>
      </w:pPr>
      <w:r>
        <w:t>장면 4 — 3월 17일(화) 밤 9시, 宿舍 — 规矩</w:t>
      </w:r>
    </w:p>
    <w:p>
      <w:r>
        <w:t>(夜里九点。部里为新任部长安排的宿舍，在大院后面一栋老楼的三层，两居室，窗户朝着一个小小的篮球场，场上没有人。程曦在厨房烧水，李雨桐坐在饭桌边，把一张A4纸摊开，上面画着六个方格，每个方格里写着一个职务，中间画着箭头。)</w:t>
      </w:r>
    </w:p>
    <w:p>
      <w:r>
        <w:t>(沈知远脱了外套，挂在椅背上，坐到桌子的另一头，把那张浅黄色的审批单也摊开，两张纸并排摆着。)</w:t>
      </w:r>
    </w:p>
    <w:p>
      <w:r>
        <w:rPr>
          <w:b/>
        </w:rPr>
        <w:t>李雨桐:</w:t>
      </w:r>
      <w:r>
        <w:t xml:space="preserve"> 沈老师，我画完了。六个格子，您是第五个，前面四个，后面一个。真正能让流程走起来的，是第四个。</w:t>
      </w:r>
    </w:p>
    <w:p>
      <w:r>
        <w:rPr>
          <w:b/>
        </w:rPr>
        <w:t>沈知远:</w:t>
      </w:r>
      <w:r>
        <w:t xml:space="preserve"> 分管副部长。</w:t>
      </w:r>
    </w:p>
    <w:p>
      <w:r>
        <w:rPr>
          <w:b/>
        </w:rPr>
        <w:t>李雨桐:</w:t>
      </w:r>
      <w:r>
        <w:t xml:space="preserve"> 对。而且这个人，同时管着“保密办”的业务指导。就是说，第四个格子能决定谁来写第六个格子。</w:t>
      </w:r>
    </w:p>
    <w:p>
      <w:r>
        <w:rPr>
          <w:b/>
        </w:rPr>
        <w:t>沈知远:</w:t>
      </w:r>
      <w:r>
        <w:t xml:space="preserve"> 一个人，卡在中间，两头都管。</w:t>
      </w:r>
    </w:p>
    <w:p>
      <w:r>
        <w:rPr>
          <w:b/>
        </w:rPr>
        <w:t>李雨桐:</w:t>
      </w:r>
      <w:r>
        <w:t xml:space="preserve"> (抬头) 这样的结构，不是一天两天长成的。</w:t>
      </w:r>
    </w:p>
    <w:p>
      <w:r>
        <w:rPr>
          <w:b/>
        </w:rPr>
        <w:t>程曦:</w:t>
      </w:r>
      <w:r>
        <w:t xml:space="preserve"> (端着三杯茶出来，放在桌上) 我查了一下，近五年，预备费和特别账户的批复文件，在部里的公开目录里只有三十一份，实际使用的项目，是公开目录的十几倍。</w:t>
      </w:r>
    </w:p>
    <w:p>
      <w:r>
        <w:rPr>
          <w:b/>
        </w:rPr>
        <w:t>沈知远:</w:t>
      </w:r>
      <w:r>
        <w:t xml:space="preserve"> 怎么算出来的？</w:t>
      </w:r>
    </w:p>
    <w:p>
      <w:r>
        <w:rPr>
          <w:b/>
        </w:rPr>
        <w:t>程曦:</w:t>
      </w:r>
      <w:r>
        <w:t xml:space="preserve"> 年度决算表里有“其他支出”一栏。我把五年的数字加起来，再除以一般公共预算的平均批复额。(把一张小纸条推过去) 这是我算的，不一定准。</w:t>
      </w:r>
    </w:p>
    <w:p>
      <w:r>
        <w:rPr>
          <w:b/>
        </w:rPr>
        <w:t>沈知远:</w:t>
      </w:r>
      <w:r>
        <w:t xml:space="preserve"> (看着纸条上的数字，沉默了一会儿) 程曦，你每次说“不一定准”，都准。</w:t>
      </w:r>
    </w:p>
    <w:p>
      <w:r>
        <w:t>(程曦低下头，把一缕头发别到耳后。李雨桐把笔放下，往椅背上一靠，长长出了一口气。)</w:t>
      </w:r>
    </w:p>
    <w:p>
      <w:r>
        <w:rPr>
          <w:b/>
        </w:rPr>
        <w:t>李雨桐:</w:t>
      </w:r>
      <w:r>
        <w:t xml:space="preserve"> 沈老师，我今天下午在部里转了一圈，跟三个处的同志聊天。每个人都客气，每个人都说“部长放心”，可是只要我一提“预备费”三个字，对方的脸就变成了一堵墙。我这是碰一鼻子灰，连茶都没喝上。</w:t>
      </w:r>
    </w:p>
    <w:p>
      <w:r>
        <w:rPr>
          <w:b/>
        </w:rPr>
        <w:t>沈知远:</w:t>
      </w:r>
      <w:r>
        <w:t xml:space="preserve"> 他们不是不想说。</w:t>
      </w:r>
    </w:p>
    <w:p>
      <w:r>
        <w:rPr>
          <w:b/>
        </w:rPr>
        <w:t>李雨桐:</w:t>
      </w:r>
      <w:r>
        <w:t xml:space="preserve"> 是不敢说。</w:t>
      </w:r>
    </w:p>
    <w:p>
      <w:r>
        <w:rPr>
          <w:b/>
        </w:rPr>
        <w:t>沈知远:</w:t>
      </w:r>
      <w:r>
        <w:t xml:space="preserve"> 不对。是不需要说。墙不用说话，墙站在那里就够了。</w:t>
      </w:r>
    </w:p>
    <w:p>
      <w:r>
        <w:rPr>
          <w:b/>
        </w:rPr>
        <w:t>李雨桐:</w:t>
      </w:r>
      <w:r>
        <w:t xml:space="preserve"> 那我们撞墙吗？</w:t>
      </w:r>
    </w:p>
    <w:p>
      <w:r>
        <w:rPr>
          <w:b/>
        </w:rPr>
        <w:t>沈知远:</w:t>
      </w:r>
      <w:r>
        <w:t xml:space="preserve"> 撞不开。</w:t>
      </w:r>
    </w:p>
    <w:p>
      <w:r>
        <w:t>(窗外的篮球场上，路灯忽然闪了两下，灭了。远处有一列夜车从高架上开过去，声音拉得很长。)</w:t>
      </w:r>
    </w:p>
    <w:p>
      <w:r>
        <w:rPr>
          <w:b/>
        </w:rPr>
        <w:t>李雨桐:</w:t>
      </w:r>
      <w:r>
        <w:t xml:space="preserve"> 那我说一句不中听的。您在省里的时候，常引一句话，不以规矩，不能成方圆。这句话，我从来不敢反驳。可今天我想问一句，如果这堵墙，就是拿规矩砌的呢？</w:t>
      </w:r>
    </w:p>
    <w:p>
      <w:r>
        <w:rPr>
          <w:b/>
        </w:rPr>
        <w:t>沈知远:</w:t>
      </w:r>
      <w:r>
        <w:t xml:space="preserve"> (看着她) 继续说。</w:t>
      </w:r>
    </w:p>
    <w:p>
      <w:r>
        <w:rPr>
          <w:b/>
        </w:rPr>
        <w:t>李雨桐:</w:t>
      </w:r>
      <w:r>
        <w:t xml:space="preserve"> 审批单是规矩，保密等级是规矩，分管分工是规矩，纪要是规矩。每一块砖，都有文号，都有印章。我们要拆它，就是在拆规矩，对吧？</w:t>
      </w:r>
    </w:p>
    <w:p>
      <w:r>
        <w:rPr>
          <w:b/>
        </w:rPr>
        <w:t>沈知远:</w:t>
      </w:r>
      <w:r>
        <w:t xml:space="preserve"> 所以不拆。</w:t>
      </w:r>
    </w:p>
    <w:p>
      <w:r>
        <w:rPr>
          <w:b/>
        </w:rPr>
        <w:t>李雨桐:</w:t>
      </w:r>
      <w:r>
        <w:t xml:space="preserve"> 那怎么办？</w:t>
      </w:r>
    </w:p>
    <w:p>
      <w:r>
        <w:rPr>
          <w:b/>
        </w:rPr>
        <w:t>沈知远:</w:t>
      </w:r>
      <w:r>
        <w:t xml:space="preserve"> 找到砌墙的人，看他用的是哪本规矩。他们用的是“惯例”，惯例不是规矩，是惯性。(用手指敲了敲审批单) 真正的规矩，是《预备费管理办法》里写的那一条：预备费的使用，须经批准，并向人大常委会报告。有人把“报告”二字，悄悄改成了“备案”。</w:t>
      </w:r>
    </w:p>
    <w:p>
      <w:r>
        <w:rPr>
          <w:b/>
        </w:rPr>
        <w:t>程曦:</w:t>
      </w:r>
      <w:r>
        <w:t xml:space="preserve"> (小声) 沈部长，您怎么知道？</w:t>
      </w:r>
    </w:p>
    <w:p>
      <w:r>
        <w:rPr>
          <w:b/>
        </w:rPr>
        <w:t>沈知远:</w:t>
      </w:r>
      <w:r>
        <w:t xml:space="preserve"> 我读了一晚上。两个字，差得很远。</w:t>
      </w:r>
    </w:p>
    <w:p>
      <w:r>
        <w:t>(三个人谁也没有说话。厨房里水壶又响了，程曦站起来去拿。李雨桐盯着桌面上那张画满格子的纸，慢慢在“分管副部长”那一格上，画了一个圈。)</w:t>
      </w:r>
    </w:p>
    <w:p>
      <w:pPr>
        <w:pStyle w:val="Heading2"/>
      </w:pPr>
      <w:r>
        <w:t>장면 5 — 3월 18일(수) 밤 10시 40분, 宿舍 — 梅姨的电话</w:t>
      </w:r>
    </w:p>
    <w:p>
      <w:r>
        <w:t>(夜里十点四十。宿舍的座机响了，不是手机，是桌上那部老式的座机，铃声又硬又尖。沈知远正在灯下读一份《预备费管理办法》的修订历史，笔尖悬在页边，没有落下。他接起电话。)</w:t>
      </w:r>
    </w:p>
    <w:p>
      <w:r>
        <w:rPr>
          <w:b/>
        </w:rPr>
        <w:t>梅若兰:</w:t>
      </w:r>
      <w:r>
        <w:t xml:space="preserve"> (声音很老，带着一点沙哑，却一字一顿) 小沈吗？我是梅姨。</w:t>
      </w:r>
    </w:p>
    <w:p>
      <w:r>
        <w:rPr>
          <w:b/>
        </w:rPr>
        <w:t>沈知远:</w:t>
      </w:r>
      <w:r>
        <w:t xml:space="preserve"> 梅老师。(把笔放下，站起来) 这么晚，您还没睡。</w:t>
      </w:r>
    </w:p>
    <w:p>
      <w:r>
        <w:rPr>
          <w:b/>
        </w:rPr>
        <w:t>梅若兰:</w:t>
      </w:r>
      <w:r>
        <w:t xml:space="preserve"> 老年人的觉，一小半是用来等电话的。你不用站起来，坐着说。</w:t>
      </w:r>
    </w:p>
    <w:p>
      <w:r>
        <w:rPr>
          <w:b/>
        </w:rPr>
        <w:t>沈知远:</w:t>
      </w:r>
      <w:r>
        <w:t xml:space="preserve"> (苦笑) 您怎么知道我站起来了？</w:t>
      </w:r>
    </w:p>
    <w:p>
      <w:r>
        <w:rPr>
          <w:b/>
        </w:rPr>
        <w:t>梅若兰:</w:t>
      </w:r>
      <w:r>
        <w:t xml:space="preserve"> 因为你每次接我的电话，都站起来。去年冬天，在省政府的办公室里，也是。(停了一下) 听说你到北京了。</w:t>
      </w:r>
    </w:p>
    <w:p>
      <w:r>
        <w:rPr>
          <w:b/>
        </w:rPr>
        <w:t>沈知远:</w:t>
      </w:r>
      <w:r>
        <w:t xml:space="preserve"> 是。第三天。</w:t>
      </w:r>
    </w:p>
    <w:p>
      <w:r>
        <w:rPr>
          <w:b/>
        </w:rPr>
        <w:t>梅若兰:</w:t>
      </w:r>
      <w:r>
        <w:t xml:space="preserve"> 北京的春天，风大，你多穿一件。</w:t>
      </w:r>
    </w:p>
    <w:p>
      <w:r>
        <w:rPr>
          <w:b/>
        </w:rPr>
        <w:t>沈知远:</w:t>
      </w:r>
      <w:r>
        <w:t xml:space="preserve"> 谢谢梅老师。您那边怎么样？</w:t>
      </w:r>
    </w:p>
    <w:p>
      <w:r>
        <w:rPr>
          <w:b/>
        </w:rPr>
        <w:t>梅若兰:</w:t>
      </w:r>
      <w:r>
        <w:t xml:space="preserve"> 我这边，还是那样。药一天三顿，楼下的小卖部老板娘每天早上给我送一份豆浆。(语气一转) 小沈，我打这通电话，是替小苏带一句话。她自己不方便打。</w:t>
      </w:r>
    </w:p>
    <w:p>
      <w:r>
        <w:rPr>
          <w:b/>
        </w:rPr>
        <w:t>沈知远:</w:t>
      </w:r>
      <w:r>
        <w:t xml:space="preserve"> (握紧话筒) 她……还好吗？</w:t>
      </w:r>
    </w:p>
    <w:p>
      <w:r>
        <w:rPr>
          <w:b/>
        </w:rPr>
        <w:t>梅若兰:</w:t>
      </w:r>
      <w:r>
        <w:t xml:space="preserve"> 她那边，我实话说。门口的两个人还在，换了一茬年轻的，脸生，不太会装。她上周又到巷口摆了两回窗口，一回在煤厂街，一回在东关街，来的人不少，多半是讨工钱的。要不要听细一点？</w:t>
      </w:r>
    </w:p>
    <w:p>
      <w:r>
        <w:rPr>
          <w:b/>
        </w:rPr>
        <w:t>沈知远:</w:t>
      </w:r>
      <w:r>
        <w:t xml:space="preserve"> 不用。我听梅老师说就够了。</w:t>
      </w:r>
    </w:p>
    <w:p>
      <w:r>
        <w:rPr>
          <w:b/>
        </w:rPr>
        <w:t>梅若兰:</w:t>
      </w:r>
      <w:r>
        <w:t xml:space="preserve"> 她让我告诉你的话，一共两句。第一句，“别把自己关在你自己造的门里。”第二句——(她停顿了一下，好像在斟酌)——“你要看的账，不是在他们的柜子里，是在每一个拿不到钱的人的口袋里。”</w:t>
      </w:r>
    </w:p>
    <w:p>
      <w:r>
        <w:rPr>
          <w:b/>
        </w:rPr>
        <w:t>沈知远:</w:t>
      </w:r>
      <w:r>
        <w:t xml:space="preserve"> (沉默了很久) 第二句，我没听懂。</w:t>
      </w:r>
    </w:p>
    <w:p>
      <w:r>
        <w:rPr>
          <w:b/>
        </w:rPr>
        <w:t>梅若兰:</w:t>
      </w:r>
      <w:r>
        <w:t xml:space="preserve"> 她没有解释。她说，你会懂的。</w:t>
      </w:r>
    </w:p>
    <w:p>
      <w:r>
        <w:rPr>
          <w:b/>
        </w:rPr>
        <w:t>沈知远:</w:t>
      </w:r>
      <w:r>
        <w:t xml:space="preserve"> 那第一句呢？</w:t>
      </w:r>
    </w:p>
    <w:p>
      <w:r>
        <w:rPr>
          <w:b/>
        </w:rPr>
        <w:t>梅若兰:</w:t>
      </w:r>
      <w:r>
        <w:t xml:space="preserve"> 第一句，她说，你懂。</w:t>
      </w:r>
    </w:p>
    <w:p>
      <w:r>
        <w:t>(话筒那头，传来一阵很轻的、老人慢慢翻动纸页的声音。沈知远站在桌边，台灯的光落在那份修订历史上，页边他自己写的“报告”“备案”两个词，被光映得很清楚。)</w:t>
      </w:r>
    </w:p>
    <w:p>
      <w:r>
        <w:rPr>
          <w:b/>
        </w:rPr>
        <w:t>沈知远:</w:t>
      </w:r>
      <w:r>
        <w:t xml:space="preserve"> 梅老师，请您转告她一句。</w:t>
      </w:r>
    </w:p>
    <w:p>
      <w:r>
        <w:rPr>
          <w:b/>
        </w:rPr>
        <w:t>梅若兰:</w:t>
      </w:r>
      <w:r>
        <w:t xml:space="preserve"> 你说。</w:t>
      </w:r>
    </w:p>
    <w:p>
      <w:r>
        <w:rPr>
          <w:b/>
        </w:rPr>
        <w:t>沈知远:</w:t>
      </w:r>
      <w:r>
        <w:t xml:space="preserve"> 我不说“谢谢”。她不爱听。我说，“我看到墙了。”</w:t>
      </w:r>
    </w:p>
    <w:p>
      <w:r>
        <w:rPr>
          <w:b/>
        </w:rPr>
        <w:t>梅若兰:</w:t>
      </w:r>
      <w:r>
        <w:t xml:space="preserve"> 就这一句？</w:t>
      </w:r>
    </w:p>
    <w:p>
      <w:r>
        <w:rPr>
          <w:b/>
        </w:rPr>
        <w:t>沈知远:</w:t>
      </w:r>
      <w:r>
        <w:t xml:space="preserve"> 就这一句。她会知道，是哪一堵。</w:t>
      </w:r>
    </w:p>
    <w:p>
      <w:r>
        <w:rPr>
          <w:b/>
        </w:rPr>
        <w:t>梅若兰:</w:t>
      </w:r>
      <w:r>
        <w:t xml:space="preserve"> (轻轻笑了一声，笑里有些疼) 好。小沈，你们两个，说话从来不多，可是我转了十一年的话，没有一句转错过。(顿了顿) 天不早了，早点睡。</w:t>
      </w:r>
    </w:p>
    <w:p>
      <w:r>
        <w:t>(电话挂了。沈知远把话筒放回座机，手在上面搁了一会儿。窗外，那个篮球场的路灯又亮起来，照着空荡荡的篮筐。)</w:t>
      </w:r>
    </w:p>
    <w:p>
      <w:pPr>
        <w:pStyle w:val="Heading2"/>
      </w:pPr>
      <w:r>
        <w:t>장면 6 — 3월 19일(목) 오후 6시, 顾延昭 办公室 — 先倒自己的</w:t>
      </w:r>
    </w:p>
    <w:p>
      <w:r>
        <w:t>(傍晚六点。副部长办公室在大楼五层，走廊里铺着深红色的地毯，脚步踩上去没有声音。门口没有秘书，只有一张小几，几上摆着一盆文竹。顾延昭自己拉开门，五十出头，头发一丝不乱，穿一件熨得极平的灰色衬衫，袖口卷到小臂，露出一只薄薄的银表。)</w:t>
      </w:r>
    </w:p>
    <w:p>
      <w:r>
        <w:rPr>
          <w:b/>
        </w:rPr>
        <w:t>顾延昭:</w:t>
      </w:r>
      <w:r>
        <w:t xml:space="preserve"> 沈部长！您来之前，我总觉得该由我上去拜访您，结果被您抢了先。惭愧，惭愧。(侧身让开) 里面请。</w:t>
      </w:r>
    </w:p>
    <w:p>
      <w:r>
        <w:rPr>
          <w:b/>
        </w:rPr>
        <w:t>沈知远:</w:t>
      </w:r>
      <w:r>
        <w:t xml:space="preserve"> 顾部长客气。我是后到的，本该由我上门。</w:t>
      </w:r>
    </w:p>
    <w:p>
      <w:r>
        <w:rPr>
          <w:b/>
        </w:rPr>
        <w:t>顾延昭:</w:t>
      </w:r>
      <w:r>
        <w:t xml:space="preserve"> 您这话，我可担当不起。请坐，请坐。(指着沙发) 那边阳光好，不过这个钟点，只剩下一点余光了。</w:t>
      </w:r>
    </w:p>
    <w:p>
      <w:r>
        <w:t>(办公室不大，却布置得极讲究：一整面墙的书柜，书脊颜色统一，像是按色卡摆出来的；窗台上摆着一排小小的紫砂壶，每一把壶的盖子都朝同一个方向。茶几上已经摆好了一套茶具，一只紫砂壶，两只小小的白瓷杯，一只茶盘，一把茶夹。)</w:t>
      </w:r>
    </w:p>
    <w:p>
      <w:r>
        <w:t>(顾延昭坐下，提起壶，没有看沈知远，先给自己面前的杯子斟满，满到杯沿，然后才慢慢地，给沈知远那只杯子倒茶，倒了七分。)</w:t>
      </w:r>
    </w:p>
    <w:p>
      <w:r>
        <w:rPr>
          <w:b/>
        </w:rPr>
        <w:t>顾延昭:</w:t>
      </w:r>
      <w:r>
        <w:t xml:space="preserve"> 沈部长，您看见了吧，我这个人有个毛病，自己的杯子不满，心里不踏实。(笑着放下壶) 小时候家里穷，喝茶，大人先给自己倒，说小孩子喝剩的。我就一直这样了。您别见怪。</w:t>
      </w:r>
    </w:p>
    <w:p>
      <w:r>
        <w:rPr>
          <w:b/>
        </w:rPr>
        <w:t>沈知远:</w:t>
      </w:r>
      <w:r>
        <w:t xml:space="preserve"> (看着自己面前那七分满的杯子，想起另一个人，另一个杯子，在另一间屋里，客人的那只总是先满) 习惯而已，没什么。顾部长是个实在人。</w:t>
      </w:r>
    </w:p>
    <w:p>
      <w:r>
        <w:rPr>
          <w:b/>
        </w:rPr>
        <w:t>顾延昭:</w:t>
      </w:r>
      <w:r>
        <w:t xml:space="preserve"> 实在，是我最大的优点，也是最大的缺点。(端起自己的杯子) 来，先敬您一杯，欢迎沈部长到部里来。这一杯，是我个人的心意。</w:t>
      </w:r>
    </w:p>
    <w:p>
      <w:r>
        <w:rPr>
          <w:b/>
        </w:rPr>
        <w:t>沈知远:</w:t>
      </w:r>
      <w:r>
        <w:t xml:space="preserve"> (端起杯，抿了一口，把杯放下) 好茶。</w:t>
      </w:r>
    </w:p>
    <w:p>
      <w:r>
        <w:rPr>
          <w:b/>
        </w:rPr>
        <w:t>顾延昭:</w:t>
      </w:r>
      <w:r>
        <w:t xml:space="preserve"> 武夷山的，老丛，去年冬天一位老朋友送的。(用茶夹拨了拨茶叶) 沈部长，您上任这几天，我听到不少风声。听说您在部务会上，要看预备费的目录。</w:t>
      </w:r>
    </w:p>
    <w:p>
      <w:r>
        <w:rPr>
          <w:b/>
        </w:rPr>
        <w:t>沈知远:</w:t>
      </w:r>
      <w:r>
        <w:t xml:space="preserve"> 是。</w:t>
      </w:r>
    </w:p>
    <w:p>
      <w:r>
        <w:rPr>
          <w:b/>
        </w:rPr>
        <w:t>顾延昭:</w:t>
      </w:r>
      <w:r>
        <w:t xml:space="preserve"> 您提的要求，合理。换了谁，都合理。(话锋一转，声音依然温和) 不过，我也要替您担点心。这栋楼，说句不好听的，和您在省里的政府大院，不太一样。省里的账，是一笔一笔的账。我们这儿的账，是一层一层的账。底下的每一层，都压着上头的一层，您抽哪一层，上头都会晃。</w:t>
      </w:r>
    </w:p>
    <w:p>
      <w:r>
        <w:rPr>
          <w:b/>
        </w:rPr>
        <w:t>沈知远:</w:t>
      </w:r>
      <w:r>
        <w:t xml:space="preserve"> 我不抽，我只想看。</w:t>
      </w:r>
    </w:p>
    <w:p>
      <w:r>
        <w:rPr>
          <w:b/>
        </w:rPr>
        <w:t>顾延昭:</w:t>
      </w:r>
      <w:r>
        <w:t xml:space="preserve"> 看，就是抽的第一步。(笑了笑) 沈部长，我是先礼后兵的人，您不要见怪。礼，我已经做了。兵——(他停顿了一下)——我不想用。</w:t>
      </w:r>
    </w:p>
    <w:p>
      <w:r>
        <w:rPr>
          <w:b/>
        </w:rPr>
        <w:t>沈知远:</w:t>
      </w:r>
      <w:r>
        <w:t xml:space="preserve"> 顾部长想说什么？</w:t>
      </w:r>
    </w:p>
    <w:p>
      <w:r>
        <w:rPr>
          <w:b/>
        </w:rPr>
        <w:t>顾延昭:</w:t>
      </w:r>
      <w:r>
        <w:t xml:space="preserve"> 我想说，有些东西，是不能交给新人的。不是不信任您，是因为那些东西，它需要一个懂得它的人来保管。我保管了十一年，没有出过一次岔子。您来了，我自然该交接。但是交接，有交接的节奏。三年，五年，您慢慢熟悉了，我再一页一页地交给您。</w:t>
      </w:r>
    </w:p>
    <w:p>
      <w:r>
        <w:rPr>
          <w:b/>
        </w:rPr>
        <w:t>沈知远:</w:t>
      </w:r>
      <w:r>
        <w:t xml:space="preserve"> 这三年五年里，谁来对那些钱负责？</w:t>
      </w:r>
    </w:p>
    <w:p>
      <w:r>
        <w:rPr>
          <w:b/>
        </w:rPr>
        <w:t>顾延昭:</w:t>
      </w:r>
      <w:r>
        <w:t xml:space="preserve"> (微微一笑) 当然是我。</w:t>
      </w:r>
    </w:p>
    <w:p>
      <w:r>
        <w:t>(窗外的最后一缕余光从窗台上的紫砂壶盖上退下去，办公室里只剩下台灯和茶几上的小夜灯。顾延昭倒第二巡茶，仍然先倒自己，再倒客人。)</w:t>
      </w:r>
    </w:p>
    <w:p>
      <w:r>
        <w:rPr>
          <w:b/>
        </w:rPr>
        <w:t>顾延昭:</w:t>
      </w:r>
      <w:r>
        <w:t xml:space="preserve"> 沈部长，您读过《老子》吧？“知不知，上；不知知，病。”知道自己有不知道的东西，是上等的人。不知道，却以为知道，就是毛病。我这么说，不是影射您，是影射我自己。我这十一年，每天都在提醒自己，有些东西，我不该知道得太多。</w:t>
      </w:r>
    </w:p>
    <w:p>
      <w:r>
        <w:rPr>
          <w:b/>
        </w:rPr>
        <w:t>沈知远:</w:t>
      </w:r>
      <w:r>
        <w:t xml:space="preserve"> (放下杯子) 顾部长这句话，我换一种读法。“知不知，上”，知道自己不知道，所以才要去问。你的意思，是让我别问。</w:t>
      </w:r>
    </w:p>
    <w:p>
      <w:r>
        <w:rPr>
          <w:b/>
        </w:rPr>
        <w:t>顾延昭:</w:t>
      </w:r>
      <w:r>
        <w:t xml:space="preserve"> 您的读法，更高明。(依然在笑) 沈部长，咱们心知肚明，就不绕了。</w:t>
      </w:r>
    </w:p>
    <w:p>
      <w:r>
        <w:rPr>
          <w:b/>
        </w:rPr>
        <w:t>沈知远:</w:t>
      </w:r>
      <w:r>
        <w:t xml:space="preserve"> 请讲。</w:t>
      </w:r>
    </w:p>
    <w:p>
      <w:r>
        <w:rPr>
          <w:b/>
        </w:rPr>
        <w:t>顾延昭:</w:t>
      </w:r>
      <w:r>
        <w:t xml:space="preserve"> 一年。(语气很轻，像在说今晚的天气) 我在这栋楼里待了二十多年，前后送走过三位部长，最长的一位，干了两年零四个月，最短的一位，七个月。我不是咒您，我只是看过数据。像您这样，一上来就要看目录的，我猜，用不了一年，您就不在这间办公室了。</w:t>
      </w:r>
    </w:p>
    <w:p>
      <w:r>
        <w:rPr>
          <w:b/>
        </w:rPr>
        <w:t>沈知远:</w:t>
      </w:r>
      <w:r>
        <w:t xml:space="preserve"> 是预言，还是安排？</w:t>
      </w:r>
    </w:p>
    <w:p>
      <w:r>
        <w:rPr>
          <w:b/>
        </w:rPr>
        <w:t>顾延昭:</w:t>
      </w:r>
      <w:r>
        <w:t xml:space="preserve"> (放下杯子，眼睛第一次直视对方，里面没有一点敌意，只有一种很深的、近乎怜悯的平静) 沈部长，我只是个管账的人，我不安排，也不预言。我只是习惯了先把杯子倒满，免得有一天，发现杯子是空的。</w:t>
      </w:r>
    </w:p>
    <w:p>
      <w:r>
        <w:rPr>
          <w:b/>
        </w:rPr>
        <w:t>沈知远:</w:t>
      </w:r>
      <w:r>
        <w:t xml:space="preserve"> 我也有一个习惯。</w:t>
      </w:r>
    </w:p>
    <w:p>
      <w:r>
        <w:rPr>
          <w:b/>
        </w:rPr>
        <w:t>顾延昭:</w:t>
      </w:r>
      <w:r>
        <w:t xml:space="preserve"> 您说。</w:t>
      </w:r>
    </w:p>
    <w:p>
      <w:r>
        <w:rPr>
          <w:b/>
        </w:rPr>
        <w:t>沈知远:</w:t>
      </w:r>
      <w:r>
        <w:t xml:space="preserve"> 我先给客人倒茶。(站起身，从茶几上拿起那把紫砂壶，给顾延昭面前已经半空的杯子，倒满了茶) 今天顾部长是客人，我是后到的，该我倒。</w:t>
      </w:r>
    </w:p>
    <w:p>
      <w:r>
        <w:rPr>
          <w:b/>
        </w:rPr>
        <w:t>顾延昭:</w:t>
      </w:r>
      <w:r>
        <w:t xml:space="preserve"> (看着那杯被倒满的茶，笑容停了半秒，才又慢慢浮上来) 沈部长，来日方长。</w:t>
      </w:r>
    </w:p>
    <w:p>
      <w:r>
        <w:t>(沈知远没有再坐下。他放下壶，向门口走去，在门边回头看了一眼：书柜、紫砂壶、那只被倒满的杯子，每一样东西，都摆在它该在的位置上。)</w:t>
      </w:r>
    </w:p>
    <w:p>
      <w:pPr>
        <w:pStyle w:val="Heading2"/>
      </w:pPr>
      <w:r>
        <w:t>장면 7 — 3월 20일(금) 오전 9시 30분, 部长办公室 — 申请单</w:t>
      </w:r>
    </w:p>
    <w:p>
      <w:r>
        <w:t>(上午九点半。部长办公室，窗外梧桐的枝头冒出了很小的、几乎看不出来的芽苞。沈知远没有坐在大办公桌后面，而是坐在会客区的小圆桌旁，桌上摆着三份文件，一份是浅黄色的《阅件审批单》，一份是白色的《部长办公会议纪要》，最后一份是李雨桐一夜没睡整理出来的《申请书》草稿。)</w:t>
      </w:r>
    </w:p>
    <w:p>
      <w:r>
        <w:t>(程曦站在桌边，手里拿着一枚红色的“收文章”，印泥盒打开着。李雨桐的眼圈有点发青，却一直在笑，像一个熬夜写完论文的学生。)</w:t>
      </w:r>
    </w:p>
    <w:p>
      <w:r>
        <w:rPr>
          <w:b/>
        </w:rPr>
        <w:t>李雨桐:</w:t>
      </w:r>
      <w:r>
        <w:t xml:space="preserve"> 沈老师，格式都核过了，三遍。每一个条款，我都对到了文号。</w:t>
      </w:r>
    </w:p>
    <w:p>
      <w:r>
        <w:rPr>
          <w:b/>
        </w:rPr>
        <w:t>沈知远:</w:t>
      </w:r>
      <w:r>
        <w:t xml:space="preserve"> 读给我听。</w:t>
      </w:r>
    </w:p>
    <w:p>
      <w:r>
        <w:rPr>
          <w:b/>
        </w:rPr>
        <w:t>李雨桐:</w:t>
      </w:r>
      <w:r>
        <w:t xml:space="preserve"> (清了清嗓子) “申请人：财政部部长沈知远。申请事项：依据《预备费管理办法》第十四条，调阅二〇二四年至二〇二五年度预备费及特别账户使用清单（目录级）。申请理由：履行部长对本部预算执行的监督职责。申请方式：书面申请，经办公厅登记，抄送保密办、预算司、分管副部长。办理期限：自接收之日起，五个工作日内书面答复；逾期未答复，视为拒绝，并须书面说明理由。”</w:t>
      </w:r>
    </w:p>
    <w:p>
      <w:r>
        <w:rPr>
          <w:b/>
        </w:rPr>
        <w:t>沈知远:</w:t>
      </w:r>
      <w:r>
        <w:t xml:space="preserve"> 最后那一句，是谁想到的？</w:t>
      </w:r>
    </w:p>
    <w:p>
      <w:r>
        <w:rPr>
          <w:b/>
        </w:rPr>
        <w:t>李雨桐:</w:t>
      </w:r>
      <w:r>
        <w:t xml:space="preserve"> (小声) 我。</w:t>
      </w:r>
    </w:p>
    <w:p>
      <w:r>
        <w:rPr>
          <w:b/>
        </w:rPr>
        <w:t>沈知远:</w:t>
      </w:r>
      <w:r>
        <w:t xml:space="preserve"> 写得好。</w:t>
      </w:r>
    </w:p>
    <w:p>
      <w:r>
        <w:rPr>
          <w:b/>
        </w:rPr>
        <w:t>李雨桐:</w:t>
      </w:r>
      <w:r>
        <w:t xml:space="preserve"> 沈老师，说句实话，我有点怕。这份申请交上去，等于在所有人眼里，您和分管副部长摆在了桌面上。</w:t>
      </w:r>
    </w:p>
    <w:p>
      <w:r>
        <w:rPr>
          <w:b/>
        </w:rPr>
        <w:t>沈知远:</w:t>
      </w:r>
      <w:r>
        <w:t xml:space="preserve"> 本来就在桌面上。只是以前，没有人拿出来说。(转向程曦) 程曦，你去办。不要通过办公厅主任，直接送到收发室，请他们登记，现场盖收文章，复印三份，一份留在收发室，一份我自己留，一份送给——</w:t>
      </w:r>
    </w:p>
    <w:p>
      <w:r>
        <w:rPr>
          <w:b/>
        </w:rPr>
        <w:t>程曦:</w:t>
      </w:r>
      <w:r>
        <w:t xml:space="preserve"> 送给谁？</w:t>
      </w:r>
    </w:p>
    <w:p>
      <w:r>
        <w:rPr>
          <w:b/>
        </w:rPr>
        <w:t>沈知远:</w:t>
      </w:r>
      <w:r>
        <w:t xml:space="preserve"> 送给顾部长本人，要他当面签收。</w:t>
      </w:r>
    </w:p>
    <w:p>
      <w:r>
        <w:rPr>
          <w:b/>
        </w:rPr>
        <w:t>程曦:</w:t>
      </w:r>
      <w:r>
        <w:t xml:space="preserve"> 如果他不签呢？</w:t>
      </w:r>
    </w:p>
    <w:p>
      <w:r>
        <w:rPr>
          <w:b/>
        </w:rPr>
        <w:t>沈知远:</w:t>
      </w:r>
      <w:r>
        <w:t xml:space="preserve"> 那就在回执单上写“拒签”，我们一样留档。</w:t>
      </w:r>
    </w:p>
    <w:p>
      <w:r>
        <w:t>(程曦拿起文件夹，向门口走去，走到一半，被李雨桐叫住了。)</w:t>
      </w:r>
    </w:p>
    <w:p>
      <w:r>
        <w:rPr>
          <w:b/>
        </w:rPr>
        <w:t>李雨桐:</w:t>
      </w:r>
      <w:r>
        <w:t xml:space="preserve"> 程曦，你……带一把伞吧。外面要下雨。</w:t>
      </w:r>
    </w:p>
    <w:p>
      <w:r>
        <w:rPr>
          <w:b/>
        </w:rPr>
        <w:t>程曦:</w:t>
      </w:r>
      <w:r>
        <w:t xml:space="preserve"> (回头，看了看窗外的天) 今天预报没有雨。</w:t>
      </w:r>
    </w:p>
    <w:p>
      <w:r>
        <w:rPr>
          <w:b/>
        </w:rPr>
        <w:t>李雨桐:</w:t>
      </w:r>
      <w:r>
        <w:t xml:space="preserve"> 我感觉有。</w:t>
      </w:r>
    </w:p>
    <w:p>
      <w:r>
        <w:rPr>
          <w:b/>
        </w:rPr>
        <w:t>程曦:</w:t>
      </w:r>
      <w:r>
        <w:t xml:space="preserve"> (笑了一下，拿起门边的伞) 好。</w:t>
      </w:r>
    </w:p>
    <w:p>
      <w:r>
        <w:t>(下午四点，程曦回到办公室，肩头淋湿了一小块，伞挂在门后面。她把一张回执单放在桌上，上面盖着红色的收文章，旁边是另一枚蓝色的小章。蓝章的字迹有些模糊，只能看清两个字：“暂缓”。)</w:t>
      </w:r>
    </w:p>
    <w:p>
      <w:r>
        <w:rPr>
          <w:b/>
        </w:rPr>
        <w:t>程曦:</w:t>
      </w:r>
      <w:r>
        <w:t xml:space="preserve"> 沈部长，顾部长的秘书说，副部长今天在外面开会，申请单他会转交。我请他们在回执单上签收，他们只肯盖这个章。</w:t>
      </w:r>
    </w:p>
    <w:p>
      <w:r>
        <w:rPr>
          <w:b/>
        </w:rPr>
        <w:t>沈知远:</w:t>
      </w:r>
      <w:r>
        <w:t xml:space="preserve"> “暂缓”？</w:t>
      </w:r>
    </w:p>
    <w:p>
      <w:r>
        <w:rPr>
          <w:b/>
        </w:rPr>
        <w:t>程曦:</w:t>
      </w:r>
      <w:r>
        <w:t xml:space="preserve"> 他们说，是对“预备费”这个类别的审批，要等分管副部长回来，统一处理。</w:t>
      </w:r>
    </w:p>
    <w:p>
      <w:r>
        <w:rPr>
          <w:b/>
        </w:rPr>
        <w:t>沈知远:</w:t>
      </w:r>
      <w:r>
        <w:t xml:space="preserve"> 统一处理，等于石沉大海。</w:t>
      </w:r>
    </w:p>
    <w:p>
      <w:r>
        <w:rPr>
          <w:b/>
        </w:rPr>
        <w:t>李雨桐:</w:t>
      </w:r>
      <w:r>
        <w:t xml:space="preserve"> (一拳捶在桌子上) 沈老师，您早就知道会这样？</w:t>
      </w:r>
    </w:p>
    <w:p>
      <w:r>
        <w:rPr>
          <w:b/>
        </w:rPr>
        <w:t>沈知远:</w:t>
      </w:r>
      <w:r>
        <w:t xml:space="preserve"> 不是早就知道，是早就想过。(把回执单对折，放进文件夹) 我们做对了一件事，今天开始，这份申请单有了日期，有了文号，有了章。五个工作日，是下周三。如果下周三没有书面答复，按我们自己写的那一句，“视为拒绝”。</w:t>
      </w:r>
    </w:p>
    <w:p>
      <w:r>
        <w:rPr>
          <w:b/>
        </w:rPr>
        <w:t>李雨桐:</w:t>
      </w:r>
      <w:r>
        <w:t xml:space="preserve"> 然后呢？</w:t>
      </w:r>
    </w:p>
    <w:p>
      <w:r>
        <w:rPr>
          <w:b/>
        </w:rPr>
        <w:t>沈知远:</w:t>
      </w:r>
      <w:r>
        <w:t xml:space="preserve"> 然后，我们有了一份“被拒绝”的记录。</w:t>
      </w:r>
    </w:p>
    <w:p>
      <w:r>
        <w:rPr>
          <w:b/>
        </w:rPr>
        <w:t>程曦:</w:t>
      </w:r>
      <w:r>
        <w:t xml:space="preserve"> 记录，有什么用？</w:t>
      </w:r>
    </w:p>
    <w:p>
      <w:r>
        <w:rPr>
          <w:b/>
        </w:rPr>
        <w:t>沈知远:</w:t>
      </w:r>
      <w:r>
        <w:t xml:space="preserve"> 墙之所以是墙，是因为没有人说过它是一堵墙。(他看着程曦) 我们要做的，是第一次，让它自己承认。</w:t>
      </w:r>
    </w:p>
    <w:p>
      <w:r>
        <w:t>(没有人接话。雨下起来了，先是几滴，打在窗玻璃上，接着变成一片细细的、落个不停的春雨。李雨桐站在窗边，说了一句话。)</w:t>
      </w:r>
    </w:p>
    <w:p>
      <w:r>
        <w:rPr>
          <w:b/>
        </w:rPr>
        <w:t>李雨桐:</w:t>
      </w:r>
      <w:r>
        <w:t xml:space="preserve"> 我感觉，对了。</w:t>
      </w:r>
    </w:p>
    <w:p>
      <w:pPr>
        <w:pStyle w:val="Heading2"/>
      </w:pPr>
      <w:r>
        <w:t>장면 8 — 3월 20일(금) 밤 11시, 部长办公室 — 第一堵墙</w:t>
      </w:r>
    </w:p>
    <w:p>
      <w:r>
        <w:t>(夜里十一点。大楼里的灯一层一层地灭了，只有四层东头这一扇窗还亮着。雨已经停了，梧桐枝头挂着水珠，在路灯下一闪一闪的。程曦和李雨桐被他打发回去睡觉，办公室里只剩下他一个人。)</w:t>
      </w:r>
    </w:p>
    <w:p>
      <w:r>
        <w:t>(他拉开最下面的抽屉，那只缺口在左边的白瓷杯还躺在信纸上，杯底有一圈浅白色的印子。他端起杯子，倒了一点保温壶里剩下的茶，茶已经凉了，他没有喝，只是放在手边。)</w:t>
      </w:r>
    </w:p>
    <w:p>
      <w:r>
        <w:t>(他拿出钢笔，抽出一张新的信纸，在最上面写：“苏敏：”两个字，停了一会儿，笔尖在纸上点出一个很小的墨点。)</w:t>
      </w:r>
    </w:p>
    <w:p>
      <w:r>
        <w:t>(他往下写：“我到北京的第五天，遇见了第一堵墙。它不是砖做的，也不是铁做的，它是一张浅黄色的纸，上面印着六个格子。我签在倒数第二格，前面四格，不是我的人。”)</w:t>
      </w:r>
    </w:p>
    <w:p>
      <w:r>
        <w:t>(他又停下来，看着窗外。远处的天空被城市的灯光染成一块暗红，没有星星。他想起梅姨电话里那句话：“你要看的账，不是在他们的柜子里，是在每一个拿不到钱的人的口袋里。”他把这句话也写下来，写完，又在后面加了一行小字：“我懂了一半。”)</w:t>
      </w:r>
    </w:p>
    <w:p>
      <w:r>
        <w:t>(他把笔搁下。台灯的光落在信纸上，墨迹慢慢干透。他想了想，把这一页对折，压平，放回抽屉里，又把缺口杯端过来，轻轻放在信上，像从前每一次一样。)</w:t>
      </w:r>
    </w:p>
    <w:p>
      <w:r>
        <w:rPr>
          <w:b/>
        </w:rPr>
        <w:t>沈知远:</w:t>
      </w:r>
      <w:r>
        <w:t xml:space="preserve"> (低声，对着空荡荡的办公室) 不寄。</w:t>
      </w:r>
    </w:p>
    <w:p>
      <w:r>
        <w:t>(门被轻轻敲了两下。程曦站在门外，手里拿着一把湿伞，头发上还有细细的水珠，显然是回宿舍以后又折了回来。)</w:t>
      </w:r>
    </w:p>
    <w:p>
      <w:r>
        <w:rPr>
          <w:b/>
        </w:rPr>
        <w:t>程曦:</w:t>
      </w:r>
      <w:r>
        <w:t xml:space="preserve"> 沈部长，我走到楼下，想起一件事。</w:t>
      </w:r>
    </w:p>
    <w:p>
      <w:r>
        <w:rPr>
          <w:b/>
        </w:rPr>
        <w:t>沈知远:</w:t>
      </w:r>
      <w:r>
        <w:t xml:space="preserve"> 什么事？</w:t>
      </w:r>
    </w:p>
    <w:p>
      <w:r>
        <w:rPr>
          <w:b/>
        </w:rPr>
        <w:t>程曦:</w:t>
      </w:r>
      <w:r>
        <w:t xml:space="preserve"> 老孟师傅托门卫给我带了一张纸条。(把一张折成四折的小纸片递过来) 他说，他不方便打电话。</w:t>
      </w:r>
    </w:p>
    <w:p>
      <w:r>
        <w:rPr>
          <w:b/>
        </w:rPr>
        <w:t>沈知远:</w:t>
      </w:r>
      <w:r>
        <w:t xml:space="preserve"> (展开纸条，上面是用圆珠笔写的八个字，笔画很重) 他写的什么？</w:t>
      </w:r>
    </w:p>
    <w:p>
      <w:r>
        <w:rPr>
          <w:b/>
        </w:rPr>
        <w:t>程曦:</w:t>
      </w:r>
      <w:r>
        <w:t xml:space="preserve"> 我没有看。</w:t>
      </w:r>
    </w:p>
    <w:p>
      <w:r>
        <w:rPr>
          <w:b/>
        </w:rPr>
        <w:t>沈知远:</w:t>
      </w:r>
      <w:r>
        <w:t xml:space="preserve"> (把纸条递给她) 你看。</w:t>
      </w:r>
    </w:p>
    <w:p>
      <w:r>
        <w:rPr>
          <w:b/>
        </w:rPr>
        <w:t>程曦:</w:t>
      </w:r>
      <w:r>
        <w:t xml:space="preserve"> (念出声) “特别账户，不止一本。”</w:t>
      </w:r>
    </w:p>
    <w:p>
      <w:r>
        <w:t>(两个人都没有说话。窗外，远处有一辆夜班的洒水车开过，水声哗哗的，很快又没有了。沈知远接回纸条，叠好，放进胸前的口袋，抬头望了一眼天花板，仿佛上面还有一层、又一层的楼。)</w:t>
      </w:r>
    </w:p>
    <w:p>
      <w:r>
        <w:rPr>
          <w:b/>
        </w:rPr>
        <w:t>沈知远:</w:t>
      </w:r>
      <w:r>
        <w:t xml:space="preserve"> 程曦，明天上午，请预算司的人把近五年的“其他支出”的科目说明，一页一页地送来，不用盖密级章。</w:t>
      </w:r>
    </w:p>
    <w:p>
      <w:r>
        <w:rPr>
          <w:b/>
        </w:rPr>
        <w:t>程曦:</w:t>
      </w:r>
      <w:r>
        <w:t xml:space="preserve"> 他们不会送。</w:t>
      </w:r>
    </w:p>
    <w:p>
      <w:r>
        <w:rPr>
          <w:b/>
        </w:rPr>
        <w:t>沈知远:</w:t>
      </w:r>
      <w:r>
        <w:t xml:space="preserve"> 我知道。但是我们要的，不是他们送，是他们不送的理由，一条一条，写成字。</w:t>
      </w:r>
    </w:p>
    <w:p>
      <w:r>
        <w:rPr>
          <w:b/>
        </w:rPr>
        <w:t>程曦:</w:t>
      </w:r>
      <w:r>
        <w:t xml:space="preserve"> (点点头) 是。</w:t>
      </w:r>
    </w:p>
    <w:p>
      <w:r>
        <w:rPr>
          <w:b/>
        </w:rPr>
        <w:t>沈知远:</w:t>
      </w:r>
      <w:r>
        <w:t xml:space="preserve"> 还有，你告诉李雨桐，别画箭头了，画一张图，把这栋楼里每个人的杯子，倒茶的顺序，画下来。</w:t>
      </w:r>
    </w:p>
    <w:p>
      <w:r>
        <w:rPr>
          <w:b/>
        </w:rPr>
        <w:t>程曦:</w:t>
      </w:r>
      <w:r>
        <w:t xml:space="preserve"> 杯子？</w:t>
      </w:r>
    </w:p>
    <w:p>
      <w:r>
        <w:rPr>
          <w:b/>
        </w:rPr>
        <w:t>沈知远:</w:t>
      </w:r>
      <w:r>
        <w:t xml:space="preserve"> 谁先倒自己的，谁先倒别人的，谁从来不倒。(想了想，笑了一下，笑里有一点倦) 这栋楼里，规矩写在纸上，真正的规矩，藏在杯子里。</w:t>
      </w:r>
    </w:p>
    <w:p>
      <w:r>
        <w:t>(程曦轻轻带上门。沈知远一个人站在窗前，窗玻璃上映着他的影子，深蓝色的外套，领带松了半寸。远处，大院深处，那栋老宿舍楼的三层，还有一盏灯亮着。)</w:t>
      </w:r>
    </w:p>
    <w:p>
      <w:pPr>
        <w:pStyle w:val="Heading2"/>
      </w:pPr>
      <w:r>
        <w:t>핵심 문학 인용</w:t>
      </w:r>
    </w:p>
    <w:p>
      <w:r>
        <w:rPr>
          <w:b/>
        </w:rPr>
        <w:t>『孟子』 离娄上:</w:t>
      </w:r>
      <w:r>
        <w:t xml:space="preserve"> «不以规矩，不能成方圆» — 한국어 해설: '컴퍼스와 곱자가 없으면 원과 네모를 그릴 수 없다.' 규범이 있어야 일이 바르게 선다는 말로 『맹자』에 나온다. 장면 4에서 李雨桐이 이 말을 꺼내며, 눈앞의 벽이 바로 규칙으로 쌓은 것이라면 어떻게 하느냐고 되묻는다.</w:t>
      </w:r>
    </w:p>
    <w:p>
      <w:r>
        <w:rPr>
          <w:b/>
        </w:rPr>
        <w:t>『老子』 71장:</w:t>
      </w:r>
      <w:r>
        <w:t xml:space="preserve"> «知不知，上；不知知，病» — 한국어 해설: '알지 못함을 아는 것이 으뜸이고, 알지 못하면서 안다고 하는 것이 병이다.' 앎의 한계를 아는 겸손을 말하는 『노자』의 구절이다. 장면 6에서 顾延昭가 이 말로 '모르는 것은 묻지 말라'는 뜻을 부드럽게 비치자, 沈知远은 '모른다는 걸 알기에 묻는 것'이라고 뒤집어 읽는다.</w:t>
      </w:r>
    </w:p>
    <w:p>
      <w:pPr>
        <w:pStyle w:val="Heading2"/>
      </w:pPr>
      <w:r>
        <w:t>생활 표현</w:t>
      </w:r>
    </w:p>
    <w:p>
      <w:r>
        <w:t>«按部就班» — 한국어 해설: "부서와 순서에 따라 차근차근 하다". 정해진 순서와 절차를 따라 일을 처리할 때 쓰며, 때로 융통성 없는 관행을 가리킨다. 谭海生이 열람 승인 절차의 환절 수를 얼버무리며, 장면 2.</w:t>
      </w:r>
    </w:p>
    <w:p>
      <w:r>
        <w:t>«碰一鼻子灰» — 한국어 해설: "코가 재투성이가 되다, 퇴짜를 맞다". 부탁이나 시도가 거절당하거나 면박을 당했을 때 쓰는 구어. 李雨桐이 부서를 돌며 예비비를 물었다가 번번이 거절당한 일을 沈知远에게 털어놓으며, 장면 4.</w:t>
      </w:r>
    </w:p>
    <w:p>
      <w:r>
        <w:t>«先礼后兵» — 한국어 해설: "먼저 예를 갖추고 나중에 무력을 쓴다". 처음엔 정중하게 대하되 통하지 않으면 강경하게 나선다는 뜻의 구어. 顾延昭가 환대 끝에 자신의 방식을 沈知远에게 밝히며, 장면 6.</w:t>
      </w:r>
    </w:p>
    <w:p>
      <w:r>
        <w:t>«心知肚明» — 한국어 해설: "마음속으로 훤히 알고 있다". 입 밖에 내지 않아도 서로 다 알고 있음을 이를 때 쓰는 구어. 顾延昭가 본론으로 들어가며 沈知远에게 건네는 말, 장면 6.</w:t>
      </w:r>
    </w:p>
    <w:p>
      <w:r>
        <w:t>«来日方长» — 한국어 해설: "앞날이 아직 길다". 앞으로 시간이 많으니 서두를 것 없다는 뜻이며, 암묵적인 경고나 다음을 기약하는 말로도 쓰인다. 顾延昭가 자기 잔에 차를 채워 준 沈知远에게 던지는 말, 장면 6.</w:t>
      </w:r>
    </w:p>
    <w:p>
      <w:r>
        <w:t>«石沉大海» — 한국어 해설: "돌이 바다에 가라앉다". 요청이나 소식이 흔적도 없이 사라져 아무 회답이 없을 때 쓰는 구어. 沈知远이 '暂缓' 도장이 찍힌 접수증을 보고 신청서의 앞날을 예견하며, 장면 7.</w:t>
      </w:r>
    </w:p>
    <w:p>
      <w:r>
        <w:t>[5부 1화 끝 — 다음 화 예고: 「커팅웨와의 새 계약」, 예비비 감사가 공안 계통의 '특수 경비'로 이어진다. 중앙 정법 계통으로 올라간 커팅웨와 다시 마주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