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3부 4화 — 「칭허현으로」 (去清河县)</w:t>
      </w:r>
    </w:p>
    <w:p>
      <w:r>
        <w:rPr>
          <w:b/>
        </w:rPr>
        <w:t>등장인물:</w:t>
      </w:r>
      <w:r>
        <w:t xml:space="preserve"> 선즈위안 沈知远(30세, 예비당원, 성 전문인력 파견 시험 대상자 → 칭허현 부현장 파견) / 팡 처장 方处长(40대, 북원성위 조직부 간부처 처장) / 선궈칭 沈国庆(62세, 옛 二化 퇴직 정비공, 선즈위안의 아버지) / 저우슈란 周秀兰(59세, 선즈위안의 어머니) / 간화이구 甘怀谷(77세, 은퇴한 개혁파 원로 간부) / 메이뤄란 梅若兰(60대 후반, 전 변호사협회 비서장) / 리위퉁 李雨桐(25세, 전 명등 자원활동가, 선즈위안 곁에 남은 사람) / 돤 서기 段书记(50대, 칭허현 현위서기) / 궁 비서 龚秘书(20대 후반, 현정부 판공실 직원) / 자 국장 贾局长(50대, 칭허현 재정국장) / 라오바이 老白(50대 후반, 재정국 회계) / 라오겅 老耿(60대, 짓다 만 단지의 야간 경비, 전직 마을 대용교사(民办教师))</w:t>
      </w:r>
    </w:p>
    <w:p>
      <w:r>
        <w:rPr>
          <w:b/>
        </w:rPr>
        <w:t>배경:</w:t>
      </w:r>
      <w:r>
        <w:t xml:space="preserve"> 2016년 10월 14일(금)부터 10월 18일(화)까지. 7월 6일 당기 앞에서 선서한 예비당원 선즈위안은 '성 전문인력 하방 파견 시험'의 첫 대상자로 뽑혀, 10월 17일(월) 국가 지정 빈곤현 칭허현(清河县)의 부현장으로 부임한다. 윈링향 우시촌이 속한 바로 그 현이다. 떠나기 전 조직부의 설명, 홍싱신춘의 마지막 저녁, 간화이구의 당부, 메이뤄란이 전하는 쑤민의 한마디가 이어지고, 부임 첫날 그는 재정국의 깨끗한 장부 뒤에 숨은 장부 밖 융자플랫폼 부채와, 팔아 놓고 짓다 만 아파트 단지를 마주한다. 이번 화는 아직 아무것도 열지 못한 사람이 처음으로 '숫자'를 세기 시작하는 이야기다.</w:t>
      </w:r>
    </w:p>
    <w:p>
      <w:pPr>
        <w:pStyle w:val="Heading2"/>
      </w:pPr>
      <w:r>
        <w:t>장면 1 — 10월 14일(금) 오후, 북원성위 조직부 간부처 — 시험 대상자</w:t>
      </w:r>
    </w:p>
    <w:p>
      <w:r>
        <w:t>(下午三点。省委组织部干部处的小会议室，长桌上摆着一只塑料暖壶和两只一次性杯子。窗外是一排光秃秃的法桐。方处长四十来岁，戴一副细边眼镜，面前放着一份蓝皮文件，封面上印着“专业人才下派挂职试点方案”。)</w:t>
      </w:r>
    </w:p>
    <w:p>
      <w:r>
        <w:rPr>
          <w:b/>
        </w:rPr>
        <w:t>方处长:</w:t>
      </w:r>
      <w:r>
        <w:t xml:space="preserve"> 沈知远同志，先喝口水。茶叶没有，处里的经费，只买得起水。</w:t>
      </w:r>
    </w:p>
    <w:p>
      <w:r>
        <w:rPr>
          <w:b/>
        </w:rPr>
        <w:t>沈知远:</w:t>
      </w:r>
      <w:r>
        <w:t xml:space="preserve"> 不用客气。</w:t>
      </w:r>
    </w:p>
    <w:p>
      <w:r>
        <w:rPr>
          <w:b/>
        </w:rPr>
        <w:t>方处长:</w:t>
      </w:r>
      <w:r>
        <w:t xml:space="preserve"> (翻开文件) 我把情况讲清楚。这是省里头一次搞这个试点：从政法、财税、金融几个口子，选年轻的专业人才，下到贫困县挂职，两年。你是第一批里最年轻的，也是唯一一个还没转正的预备党员。</w:t>
      </w:r>
    </w:p>
    <w:p>
      <w:r>
        <w:rPr>
          <w:b/>
        </w:rPr>
        <w:t>沈知远:</w:t>
      </w:r>
      <w:r>
        <w:t xml:space="preserve"> 我是不是应该问一句，为什么是我？</w:t>
      </w:r>
    </w:p>
    <w:p>
      <w:r>
        <w:rPr>
          <w:b/>
        </w:rPr>
        <w:t>方处长:</w:t>
      </w:r>
      <w:r>
        <w:t xml:space="preserve"> 你应该问。(笑了一下) 我替你答三条。第一，你懂法，也懂账，二化的案子你一个人把欠薪谈了下来，这个材料我们看过。第二，你出身工人家庭，下去不会摆架子。第三——</w:t>
      </w:r>
    </w:p>
    <w:p>
      <w:r>
        <w:t>(他停住了，把文件合上一半。)</w:t>
      </w:r>
    </w:p>
    <w:p>
      <w:r>
        <w:rPr>
          <w:b/>
        </w:rPr>
        <w:t>沈知远:</w:t>
      </w:r>
      <w:r>
        <w:t xml:space="preserve"> 第三是什么？</w:t>
      </w:r>
    </w:p>
    <w:p>
      <w:r>
        <w:rPr>
          <w:b/>
        </w:rPr>
        <w:t>方处长:</w:t>
      </w:r>
      <w:r>
        <w:t xml:space="preserve"> 第三，这个名单送上去的时候，政法委那边签了意见。</w:t>
      </w:r>
    </w:p>
    <w:p>
      <w:r>
        <w:rPr>
          <w:b/>
        </w:rPr>
        <w:t>沈知远:</w:t>
      </w:r>
      <w:r>
        <w:t xml:space="preserve"> 柯书记。</w:t>
      </w:r>
    </w:p>
    <w:p>
      <w:r>
        <w:rPr>
          <w:b/>
        </w:rPr>
        <w:t>方处长:</w:t>
      </w:r>
      <w:r>
        <w:t xml:space="preserve"> 我没有说是谁。我只说，签了。(压低一点声音) 写的是“同意，建议安排到基层，多锻炼”。</w:t>
      </w:r>
    </w:p>
    <w:p>
      <w:r>
        <w:rPr>
          <w:b/>
        </w:rPr>
        <w:t>沈知远:</w:t>
      </w:r>
      <w:r>
        <w:t xml:space="preserve"> 基层，还是边远？</w:t>
      </w:r>
    </w:p>
    <w:p>
      <w:r>
        <w:rPr>
          <w:b/>
        </w:rPr>
        <w:t>方处长:</w:t>
      </w:r>
      <w:r>
        <w:t xml:space="preserve"> 清河县，国家级贫困县，离长川市一百七十公里，山路，四个半小时。县城里最高的楼是十二层，是去年盖的县委大楼。</w:t>
      </w:r>
    </w:p>
    <w:p>
      <w:r>
        <w:rPr>
          <w:b/>
        </w:rPr>
        <w:t>沈知远:</w:t>
      </w:r>
      <w:r>
        <w:t xml:space="preserve"> 我要管什么？</w:t>
      </w:r>
    </w:p>
    <w:p>
      <w:r>
        <w:rPr>
          <w:b/>
        </w:rPr>
        <w:t>方处长:</w:t>
      </w:r>
      <w:r>
        <w:t xml:space="preserve"> 挂职副县长，党组成员，分管财政、城乡建设，还有县里的城投公司。(把任命通知推过来) 两年。期满考核，合格，就可以谈下一步。</w:t>
      </w:r>
    </w:p>
    <w:p>
      <w:r>
        <w:rPr>
          <w:b/>
        </w:rPr>
        <w:t>沈知远:</w:t>
      </w:r>
      <w:r>
        <w:t xml:space="preserve"> 不合格呢？</w:t>
      </w:r>
    </w:p>
    <w:p>
      <w:r>
        <w:rPr>
          <w:b/>
        </w:rPr>
        <w:t>方处长:</w:t>
      </w:r>
      <w:r>
        <w:t xml:space="preserve"> 不合格，就回来，一切照旧。(看着他) 沈知远同志，说句实在话：我劝你把这当成一次机会。你这个年纪，这样的履历，全省找不出第二个，能有人给你一块地方，让你用得上你会的东西，不容易。</w:t>
      </w:r>
    </w:p>
    <w:p>
      <w:r>
        <w:rPr>
          <w:b/>
        </w:rPr>
        <w:t>沈知远:</w:t>
      </w:r>
      <w:r>
        <w:t xml:space="preserve"> 方处，我只问一件事。这份名单上，别人也这样被“安排”吗？</w:t>
      </w:r>
    </w:p>
    <w:p>
      <w:r>
        <w:rPr>
          <w:b/>
        </w:rPr>
        <w:t>方处长:</w:t>
      </w:r>
      <w:r>
        <w:t xml:space="preserve"> (沉默了一会儿) 别人是自愿报的。你不是。你是被推荐的。</w:t>
      </w:r>
    </w:p>
    <w:p>
      <w:r>
        <w:rPr>
          <w:b/>
        </w:rPr>
        <w:t>沈知远:</w:t>
      </w:r>
      <w:r>
        <w:t xml:space="preserve"> 谢谢您说实话。</w:t>
      </w:r>
    </w:p>
    <w:p>
      <w:r>
        <w:rPr>
          <w:b/>
        </w:rPr>
        <w:t>方处长:</w:t>
      </w:r>
      <w:r>
        <w:t xml:space="preserve"> 我今天说的，你听了就忘。(合上文件) 十七号上午十点，县里在大院门口等你。</w:t>
      </w:r>
    </w:p>
    <w:p>
      <w:pPr>
        <w:pStyle w:val="Heading2"/>
      </w:pPr>
      <w:r>
        <w:t>장면 2 — 같은 날 밤, 红星新村 선씨 집 — 짐</w:t>
      </w:r>
    </w:p>
    <w:p>
      <w:r>
        <w:t>(晚上七点。红星新村，沈家。一只半旧的军绿色旅行包摊在床上，周秀兰把叠好的衣服一件一件往里放。桌上有一盘腌萝卜，一锅小米粥，三副碗筷。沈国庆坐在藤椅里，手里捏着那只落了釉的搪瓷缸。)</w:t>
      </w:r>
    </w:p>
    <w:p>
      <w:r>
        <w:rPr>
          <w:b/>
        </w:rPr>
        <w:t>周秀兰:</w:t>
      </w:r>
      <w:r>
        <w:t xml:space="preserve"> 那边是山里，十月就冷。我给你絮了两件棉背心，一件厚的，一件薄的。多穿点。</w:t>
      </w:r>
    </w:p>
    <w:p>
      <w:r>
        <w:rPr>
          <w:b/>
        </w:rPr>
        <w:t>沈知远:</w:t>
      </w:r>
      <w:r>
        <w:t xml:space="preserve"> 妈，县里有暖气。</w:t>
      </w:r>
    </w:p>
    <w:p>
      <w:r>
        <w:rPr>
          <w:b/>
        </w:rPr>
        <w:t>周秀兰:</w:t>
      </w:r>
      <w:r>
        <w:t xml:space="preserve"> 你不是说，县里的楼才盖了十二层吗？暖气，我信不过。</w:t>
      </w:r>
    </w:p>
    <w:p>
      <w:r>
        <w:rPr>
          <w:b/>
        </w:rPr>
        <w:t>沈国庆:</w:t>
      </w:r>
      <w:r>
        <w:t xml:space="preserve"> 让他带。你妈缝了三个晚上。</w:t>
      </w:r>
    </w:p>
    <w:p>
      <w:r>
        <w:rPr>
          <w:b/>
        </w:rPr>
        <w:t>周秀兰:</w:t>
      </w:r>
      <w:r>
        <w:t xml:space="preserve"> (从包底抽出一只布口袋) 还有这个。你的杯子，我用旧棉袜子包了两层。缺口那边朝里，别磕了。</w:t>
      </w:r>
    </w:p>
    <w:p>
      <w:r>
        <w:rPr>
          <w:b/>
        </w:rPr>
        <w:t>沈知远:</w:t>
      </w:r>
      <w:r>
        <w:t xml:space="preserve"> 妈，您怎么知道我要带杯子？</w:t>
      </w:r>
    </w:p>
    <w:p>
      <w:r>
        <w:rPr>
          <w:b/>
        </w:rPr>
        <w:t>周秀兰:</w:t>
      </w:r>
      <w:r>
        <w:t xml:space="preserve"> 我养你三十年，你出门要带什么，我闭着眼睛都知道。(低头把包拉链拉上，拉了两次才拉上) 那只杯子你放在哪儿，都别让人收走。</w:t>
      </w:r>
    </w:p>
    <w:p>
      <w:r>
        <w:rPr>
          <w:b/>
        </w:rPr>
        <w:t>沈国庆:</w:t>
      </w:r>
      <w:r>
        <w:t xml:space="preserve"> (把搪瓷缸放在扶手上) 知远，过来坐。</w:t>
      </w:r>
    </w:p>
    <w:p>
      <w:r>
        <w:t>(沈知远在他对面的小凳上坐下。屋里很静，粥在锅里咕嘟了一声。)</w:t>
      </w:r>
    </w:p>
    <w:p>
      <w:r>
        <w:rPr>
          <w:b/>
        </w:rPr>
        <w:t>沈国庆:</w:t>
      </w:r>
      <w:r>
        <w:t xml:space="preserve"> 你去的那个地方，是不是山里头有矿的那个县？</w:t>
      </w:r>
    </w:p>
    <w:p>
      <w:r>
        <w:rPr>
          <w:b/>
        </w:rPr>
        <w:t>沈知远:</w:t>
      </w:r>
      <w:r>
        <w:t xml:space="preserve"> 是。清河。</w:t>
      </w:r>
    </w:p>
    <w:p>
      <w:r>
        <w:rPr>
          <w:b/>
        </w:rPr>
        <w:t>沈国庆:</w:t>
      </w:r>
      <w:r>
        <w:t xml:space="preserve"> 我听二化的老赵讲过，清河那边，早年间有人开过锰矿，后来矿封了，人走了，剩下一堆没人要的土。</w:t>
      </w:r>
    </w:p>
    <w:p>
      <w:r>
        <w:rPr>
          <w:b/>
        </w:rPr>
        <w:t>沈知远:</w:t>
      </w:r>
      <w:r>
        <w:t xml:space="preserve"> 爸，您别担心。</w:t>
      </w:r>
    </w:p>
    <w:p>
      <w:r>
        <w:rPr>
          <w:b/>
        </w:rPr>
        <w:t>沈国庆:</w:t>
      </w:r>
      <w:r>
        <w:t xml:space="preserve"> 我不担心你去那儿。我担心的是，你一个人去。(停了停) 你师父当年也是一个人，在二化蹲了半个月，一个人把图纸一张一张核对。后来他对我说：“老沈，我这辈子最怕的不是没路走，是路上没人说实话。”</w:t>
      </w:r>
    </w:p>
    <w:p>
      <w:r>
        <w:rPr>
          <w:b/>
        </w:rPr>
        <w:t>沈知远:</w:t>
      </w:r>
      <w:r>
        <w:t xml:space="preserve"> 我记得。</w:t>
      </w:r>
    </w:p>
    <w:p>
      <w:r>
        <w:rPr>
          <w:b/>
        </w:rPr>
        <w:t>沈国庆:</w:t>
      </w:r>
      <w:r>
        <w:t xml:space="preserve"> 你要照顾好自己。吃饭要吃热的，夜里别熬到三点。那边的人，不管对你说什么好话，你只当没听见。(咳了一声) 我这辈子在车间里就信一条：阀门拧到哪儿，是漏是不漏，不看人说，看手上的感觉。</w:t>
      </w:r>
    </w:p>
    <w:p>
      <w:r>
        <w:rPr>
          <w:b/>
        </w:rPr>
        <w:t>沈知远:</w:t>
      </w:r>
      <w:r>
        <w:t xml:space="preserve"> 我记住了。</w:t>
      </w:r>
    </w:p>
    <w:p>
      <w:r>
        <w:rPr>
          <w:b/>
        </w:rPr>
        <w:t>沈国庆:</w:t>
      </w:r>
      <w:r>
        <w:t xml:space="preserve"> 还有，你妈这几天夜里睡不着，你别告诉她我说了。</w:t>
      </w:r>
    </w:p>
    <w:p>
      <w:r>
        <w:rPr>
          <w:b/>
        </w:rPr>
        <w:t>周秀兰:</w:t>
      </w:r>
      <w:r>
        <w:t xml:space="preserve"> (背对着他们) 我听见了。</w:t>
      </w:r>
    </w:p>
    <w:p>
      <w:r>
        <w:t>(沈国庆没有回头，嘴角抽了一下。周秀兰把那锅粥端上桌，盛了三碗，把最满的一碗放在沈知远面前。)</w:t>
      </w:r>
    </w:p>
    <w:p>
      <w:pPr>
        <w:pStyle w:val="Heading2"/>
      </w:pPr>
      <w:r>
        <w:t>장면 3 — 10월 15일(토) 오전, 干休所 간화이구의 서재 — 북극성</w:t>
      </w:r>
    </w:p>
    <w:p>
      <w:r>
        <w:t>(上午十点。干休所二楼书房。窗外那几棵梧桐只剩下几片枯叶。甘怀谷穿着那件洗得发软的毛线背心，书桌上摆着紫砂壶和两只杯子。他先给沈知远倒了茶，才给自己倒。)</w:t>
      </w:r>
    </w:p>
    <w:p>
      <w:r>
        <w:rPr>
          <w:b/>
        </w:rPr>
        <w:t>甘怀谷:</w:t>
      </w:r>
      <w:r>
        <w:t xml:space="preserve"> 先喝茶。</w:t>
      </w:r>
    </w:p>
    <w:p>
      <w:r>
        <w:rPr>
          <w:b/>
        </w:rPr>
        <w:t>沈知远:</w:t>
      </w:r>
      <w:r>
        <w:t xml:space="preserve"> 甘老，我来辞行。</w:t>
      </w:r>
    </w:p>
    <w:p>
      <w:r>
        <w:rPr>
          <w:b/>
        </w:rPr>
        <w:t>甘怀谷:</w:t>
      </w:r>
      <w:r>
        <w:t xml:space="preserve"> 我知道。方处长给我打过电话。(端起杯子) 清河县，好地方。我年轻的时候下去过，穷是真穷，人也是真好。</w:t>
      </w:r>
    </w:p>
    <w:p>
      <w:r>
        <w:rPr>
          <w:b/>
        </w:rPr>
        <w:t>沈知远:</w:t>
      </w:r>
      <w:r>
        <w:t xml:space="preserve"> 您说过，您教过很多年轻人怎么进去，没有教过怎么出来。</w:t>
      </w:r>
    </w:p>
    <w:p>
      <w:r>
        <w:rPr>
          <w:b/>
        </w:rPr>
        <w:t>甘怀谷:</w:t>
      </w:r>
      <w:r>
        <w:t xml:space="preserve"> 是说过。今天不说出来的事，说怎么待着。(放下杯子) 你到了那里，头一个星期，会有很多人对你好。书记请你吃饭，县长请你喝酒，局长请你看项目。你不用推，该吃就吃，只是记着，他们是在量你的分量。</w:t>
      </w:r>
    </w:p>
    <w:p>
      <w:r>
        <w:rPr>
          <w:b/>
        </w:rPr>
        <w:t>沈知远:</w:t>
      </w:r>
      <w:r>
        <w:t xml:space="preserve"> 量我是拿得起的人，还是拿得动的人？</w:t>
      </w:r>
    </w:p>
    <w:p>
      <w:r>
        <w:rPr>
          <w:b/>
        </w:rPr>
        <w:t>甘怀谷:</w:t>
      </w:r>
      <w:r>
        <w:t xml:space="preserve"> 你这个孩子，一点就透。(笑了一下) 我给你一句话，就一句，是《论语》头一回讲政的地方：“为政以德，譬如北辰，居其所而众星共之。”</w:t>
      </w:r>
    </w:p>
    <w:p>
      <w:r>
        <w:rPr>
          <w:b/>
        </w:rPr>
        <w:t>沈知远:</w:t>
      </w:r>
      <w:r>
        <w:t xml:space="preserve"> 北辰，是北极星。</w:t>
      </w:r>
    </w:p>
    <w:p>
      <w:r>
        <w:rPr>
          <w:b/>
        </w:rPr>
        <w:t>甘怀谷:</w:t>
      </w:r>
      <w:r>
        <w:t xml:space="preserve"> 对。很多人读这句，读成“你得坐在最高的位置，别人才围着你转”。我年轻的时候也这样读。后来才明白，孔子讲的是“居其所”——北辰一动不动，不是因为它高，是因为它不挪地方。人在哪儿站得住，别人才有个可以对的方向。</w:t>
      </w:r>
    </w:p>
    <w:p>
      <w:r>
        <w:rPr>
          <w:b/>
        </w:rPr>
        <w:t>沈知远:</w:t>
      </w:r>
      <w:r>
        <w:t xml:space="preserve"> 可是我不是北辰，我只是一个下去挂职的人。</w:t>
      </w:r>
    </w:p>
    <w:p>
      <w:r>
        <w:rPr>
          <w:b/>
        </w:rPr>
        <w:t>甘怀谷:</w:t>
      </w:r>
      <w:r>
        <w:t xml:space="preserve"> 谁都不是北辰，所以才要自己找一个。你的北辰是什么？</w:t>
      </w:r>
    </w:p>
    <w:p>
      <w:r>
        <w:rPr>
          <w:b/>
        </w:rPr>
        <w:t>沈知远:</w:t>
      </w:r>
      <w:r>
        <w:t xml:space="preserve"> (想了很久) 是那条规定。我们在敲门的时候，写在纸上的那一条。</w:t>
      </w:r>
    </w:p>
    <w:p>
      <w:r>
        <w:rPr>
          <w:b/>
        </w:rPr>
        <w:t>甘怀谷:</w:t>
      </w:r>
      <w:r>
        <w:t xml:space="preserve"> 好。那你就守着它，别挪。(把一个信封放在茶盘边) 我在清河有个老部下，姓钱，退休了，住在县城南街。你不一定去找他，万一去，他会把门打开。</w:t>
      </w:r>
    </w:p>
    <w:p>
      <w:r>
        <w:rPr>
          <w:b/>
        </w:rPr>
        <w:t>沈知远:</w:t>
      </w:r>
      <w:r>
        <w:t xml:space="preserve"> 谢谢甘老。</w:t>
      </w:r>
    </w:p>
    <w:p>
      <w:r>
        <w:rPr>
          <w:b/>
        </w:rPr>
        <w:t>甘怀谷:</w:t>
      </w:r>
      <w:r>
        <w:t xml:space="preserve"> 不用谢我。(顿了顿) 我还有一句不中听的。你到那里以后，会很想做成一件事，让她看一看。</w:t>
      </w:r>
    </w:p>
    <w:p>
      <w:r>
        <w:rPr>
          <w:b/>
        </w:rPr>
        <w:t>沈知远:</w:t>
      </w:r>
      <w:r>
        <w:t xml:space="preserve"> ……</w:t>
      </w:r>
    </w:p>
    <w:p>
      <w:r>
        <w:rPr>
          <w:b/>
        </w:rPr>
        <w:t>甘怀谷:</w:t>
      </w:r>
      <w:r>
        <w:t xml:space="preserve"> 别这样。做事是做事，给人看，是两码事。给人看的事，做出来，往往是歪的。</w:t>
      </w:r>
    </w:p>
    <w:p>
      <w:pPr>
        <w:pStyle w:val="Heading2"/>
      </w:pPr>
      <w:r>
        <w:t>장면 4 — 10월 16일(일) 오후, 长川市长途汽车站 — 두 명의 배웅</w:t>
      </w:r>
    </w:p>
    <w:p>
      <w:r>
        <w:t>(下午两点。长川市长途汽车站，候车大厅里挤满了拎着蛇皮袋的人。开往清河县的班车停在三号站台，车身溅满了泥点。沈知远背着那只军绿色旅行包。梅若兰穿一件灰色风衣，银灰色短发梳得一丝不乱；李雨桐跟在她后面，抱着一只纸箱。)</w:t>
      </w:r>
    </w:p>
    <w:p>
      <w:r>
        <w:rPr>
          <w:b/>
        </w:rPr>
        <w:t>李雨桐:</w:t>
      </w:r>
      <w:r>
        <w:t xml:space="preserve"> 沈老师，这个，您带着。</w:t>
      </w:r>
    </w:p>
    <w:p>
      <w:r>
        <w:rPr>
          <w:b/>
        </w:rPr>
        <w:t>沈知远:</w:t>
      </w:r>
      <w:r>
        <w:t xml:space="preserve"> 是什么？</w:t>
      </w:r>
    </w:p>
    <w:p>
      <w:r>
        <w:rPr>
          <w:b/>
        </w:rPr>
        <w:t>李雨桐:</w:t>
      </w:r>
      <w:r>
        <w:t xml:space="preserve"> 明灯留下来的东西。信笺，墨水，两本空白的笔记本，一个计算器。还有——(打开纸箱，露出一盏用报纸包着的小灯，铁皮灯罩，漆掉了一半)</w:t>
      </w:r>
    </w:p>
    <w:p>
      <w:r>
        <w:rPr>
          <w:b/>
        </w:rPr>
        <w:t>沈知远:</w:t>
      </w:r>
      <w:r>
        <w:t xml:space="preserve"> 接待台上那盏小灯。</w:t>
      </w:r>
    </w:p>
    <w:p>
      <w:r>
        <w:rPr>
          <w:b/>
        </w:rPr>
        <w:t>李雨桐:</w:t>
      </w:r>
      <w:r>
        <w:t xml:space="preserve"> 马灯和牌子在钟老板的仓库里，那是葛老师的字，我不能擅自拿。这盏小灯是接待台上的，钟老板说屋顶总算修了，可我们已经搬出来了，这灯他不好意思扔，留给了我。(把箱子递过去) 您带去吧，漏雨的屋子，也得有一盏灯。</w:t>
      </w:r>
    </w:p>
    <w:p>
      <w:r>
        <w:rPr>
          <w:b/>
        </w:rPr>
        <w:t>沈知远:</w:t>
      </w:r>
      <w:r>
        <w:t xml:space="preserve"> 这句话是苏敏说的。</w:t>
      </w:r>
    </w:p>
    <w:p>
      <w:r>
        <w:rPr>
          <w:b/>
        </w:rPr>
        <w:t>李雨桐:</w:t>
      </w:r>
      <w:r>
        <w:t xml:space="preserve"> 我知道，所以才想让您带着。</w:t>
      </w:r>
    </w:p>
    <w:p>
      <w:r>
        <w:rPr>
          <w:b/>
        </w:rPr>
        <w:t>梅若兰:</w:t>
      </w:r>
      <w:r>
        <w:t xml:space="preserve"> (在一旁看着，没有插话，等他们说完) 小沈。</w:t>
      </w:r>
    </w:p>
    <w:p>
      <w:r>
        <w:rPr>
          <w:b/>
        </w:rPr>
        <w:t>沈知远:</w:t>
      </w:r>
      <w:r>
        <w:t xml:space="preserve"> 梅老师。</w:t>
      </w:r>
    </w:p>
    <w:p>
      <w:r>
        <w:rPr>
          <w:b/>
        </w:rPr>
        <w:t>梅若兰:</w:t>
      </w:r>
      <w:r>
        <w:t xml:space="preserve"> 你让雨桐先去买瓶水，我跟你说两句话。</w:t>
      </w:r>
    </w:p>
    <w:p>
      <w:r>
        <w:t>(李雨桐点点头，空着双手走远了几步。梅若兰在候车椅上坐下，把风衣的下摆压在膝盖上。)</w:t>
      </w:r>
    </w:p>
    <w:p>
      <w:r>
        <w:rPr>
          <w:b/>
        </w:rPr>
        <w:t>梅若兰:</w:t>
      </w:r>
      <w:r>
        <w:t xml:space="preserve"> 我上个月头一回去女监，前天又去了一趟。</w:t>
      </w:r>
    </w:p>
    <w:p>
      <w:r>
        <w:rPr>
          <w:b/>
        </w:rPr>
        <w:t>沈知远:</w:t>
      </w:r>
      <w:r>
        <w:t xml:space="preserve"> 我知道，您跟我说过。</w:t>
      </w:r>
    </w:p>
    <w:p>
      <w:r>
        <w:rPr>
          <w:b/>
        </w:rPr>
        <w:t>梅若兰:</w:t>
      </w:r>
      <w:r>
        <w:t xml:space="preserve"> 我没有说全。小苏头一句话是：“梅老师，那个人的消息，您别传给我。”我答应了。</w:t>
      </w:r>
    </w:p>
    <w:p>
      <w:r>
        <w:rPr>
          <w:b/>
        </w:rPr>
        <w:t>沈知远:</w:t>
      </w:r>
      <w:r>
        <w:t xml:space="preserve"> 她应该这样说。</w:t>
      </w:r>
    </w:p>
    <w:p>
      <w:r>
        <w:rPr>
          <w:b/>
        </w:rPr>
        <w:t>梅若兰:</w:t>
      </w:r>
      <w:r>
        <w:t xml:space="preserve"> 可是见面快完的时候，她把手按在桌上，问了一句：“他……过得好吗？”(看着他) 我只答了一句：他每天早上自己洗杯子，洗得很干净。她点点头，没有再问。</w:t>
      </w:r>
    </w:p>
    <w:p>
      <w:r>
        <w:rPr>
          <w:b/>
        </w:rPr>
        <w:t>沈知远:</w:t>
      </w:r>
      <w:r>
        <w:t xml:space="preserve"> 就这一句？</w:t>
      </w:r>
    </w:p>
    <w:p>
      <w:r>
        <w:rPr>
          <w:b/>
        </w:rPr>
        <w:t>梅若兰:</w:t>
      </w:r>
      <w:r>
        <w:t xml:space="preserve"> 就这一句。你知道她，一件事能问成三十个字，今天只用了一句。</w:t>
      </w:r>
    </w:p>
    <w:p>
      <w:r>
        <w:rPr>
          <w:b/>
        </w:rPr>
        <w:t>沈知远:</w:t>
      </w:r>
      <w:r>
        <w:t xml:space="preserve"> (握紧了旅行包的带子) 梅老师，她在里面怎么样？</w:t>
      </w:r>
    </w:p>
    <w:p>
      <w:r>
        <w:rPr>
          <w:b/>
        </w:rPr>
        <w:t>梅若兰:</w:t>
      </w:r>
      <w:r>
        <w:t xml:space="preserve"> 一言难尽。(停了停) 瘦了，但是眼睛有神。她在里面帮不识字的人写状子，写到管教来没收笔，她就用饭粒粘纸。她说，法律不是一块牌子，是一个人坐在另一个人对面，听完她的话。</w:t>
      </w:r>
    </w:p>
    <w:p>
      <w:r>
        <w:rPr>
          <w:b/>
        </w:rPr>
        <w:t>沈知远:</w:t>
      </w:r>
      <w:r>
        <w:t xml:space="preserve"> 她还是她。</w:t>
      </w:r>
    </w:p>
    <w:p>
      <w:r>
        <w:rPr>
          <w:b/>
        </w:rPr>
        <w:t>梅若兰:</w:t>
      </w:r>
      <w:r>
        <w:t xml:space="preserve"> 你也是你，只是换了一个地方。(站起来，伸手整了整他的衣领) 我是你师父的朋友，不是你的传话筒。可是这个时候，你们两个只有我这一条路，我就走一走吧。你要我带话吗？</w:t>
      </w:r>
    </w:p>
    <w:p>
      <w:r>
        <w:rPr>
          <w:b/>
        </w:rPr>
        <w:t>沈知远:</w:t>
      </w:r>
      <w:r>
        <w:t xml:space="preserve"> (很久没有出声) 您就说……我去了一个有账的地方。</w:t>
      </w:r>
    </w:p>
    <w:p>
      <w:r>
        <w:rPr>
          <w:b/>
        </w:rPr>
        <w:t>梅若兰:</w:t>
      </w:r>
      <w:r>
        <w:t xml:space="preserve"> 有账的地方。她不问，我不说；她问了，我就答。</w:t>
      </w:r>
    </w:p>
    <w:p>
      <w:r>
        <w:rPr>
          <w:b/>
        </w:rPr>
        <w:t>沈知远:</w:t>
      </w:r>
      <w:r>
        <w:t xml:space="preserve"> 她会明白。</w:t>
      </w:r>
    </w:p>
    <w:p>
      <w:r>
        <w:rPr>
          <w:b/>
        </w:rPr>
        <w:t>梅若兰:</w:t>
      </w:r>
      <w:r>
        <w:t xml:space="preserve"> 好。(从风衣口袋里拿出一小包茶叶塞进他手里) 铁观音，不好，但是解乏。车要开了，去吧。</w:t>
      </w:r>
    </w:p>
    <w:p>
      <w:r>
        <w:t>(班车的喇叭响了两声。沈知远拎着旅行包走上车，在靠窗的位置坐下。李雨桐站在车外，朝他挥了挥手。梅若兰没有挥手，她站在原地，一直看着那辆车开出站台。)</w:t>
      </w:r>
    </w:p>
    <w:p>
      <w:pPr>
        <w:pStyle w:val="Heading2"/>
      </w:pPr>
      <w:r>
        <w:t>장면 5 — 10월 17일(월) 오전, 清河县委大院 — 환영회</w:t>
      </w:r>
    </w:p>
    <w:p>
      <w:r>
        <w:t>(上午十点。清河县委大院。一座十二层的灰白色大楼，门口立着一块“欢迎省里专家到我县挂职”的红底金字牌子，被昨夜的雨打得有些褪色。大院里停着七八辆黑色轿车，一个穿夹克的年轻人站在台阶上等着，看见班车开进来，快步迎上去。)</w:t>
      </w:r>
    </w:p>
    <w:p>
      <w:r>
        <w:rPr>
          <w:b/>
        </w:rPr>
        <w:t>龚秘书:</w:t>
      </w:r>
      <w:r>
        <w:t xml:space="preserve"> 沈县长！我是县政府办的小龚，龚小川。段书记在会议室等您。</w:t>
      </w:r>
    </w:p>
    <w:p>
      <w:r>
        <w:rPr>
          <w:b/>
        </w:rPr>
        <w:t>沈知远:</w:t>
      </w:r>
      <w:r>
        <w:t xml:space="preserve"> 我不是县长，我是副县长，而且是挂职的。</w:t>
      </w:r>
    </w:p>
    <w:p>
      <w:r>
        <w:rPr>
          <w:b/>
        </w:rPr>
        <w:t>龚秘书:</w:t>
      </w:r>
      <w:r>
        <w:t xml:space="preserve"> (笑) 县里不分这个，都叫县长。您的行李我来拿。</w:t>
      </w:r>
    </w:p>
    <w:p>
      <w:r>
        <w:rPr>
          <w:b/>
        </w:rPr>
        <w:t>沈知远:</w:t>
      </w:r>
      <w:r>
        <w:t xml:space="preserve"> 不用，我自己提。</w:t>
      </w:r>
    </w:p>
    <w:p>
      <w:r>
        <w:t>(二楼会议室，椭圆形的长桌，桌上铺着绿色的绒布。段书记五十多岁，宽脸，笑起来眼角有两道深深的纹。他起身握手，握得很紧，手掌很厚。桌上摆着一排白瓷盖碗。)</w:t>
      </w:r>
    </w:p>
    <w:p>
      <w:r>
        <w:rPr>
          <w:b/>
        </w:rPr>
        <w:t>段书记:</w:t>
      </w:r>
      <w:r>
        <w:t xml:space="preserve"> 欢迎欢迎！沈县长，路上累了吧？一路颠簸，山路不好走啊。</w:t>
      </w:r>
    </w:p>
    <w:p>
      <w:r>
        <w:rPr>
          <w:b/>
        </w:rPr>
        <w:t>沈知远:</w:t>
      </w:r>
      <w:r>
        <w:t xml:space="preserve"> 还好。班车很稳。</w:t>
      </w:r>
    </w:p>
    <w:p>
      <w:r>
        <w:rPr>
          <w:b/>
        </w:rPr>
        <w:t>段书记:</w:t>
      </w:r>
      <w:r>
        <w:t xml:space="preserve"> 坐，坐。来，先喝茶。这是我们清河的野山茶，自己采的，没有名气，但是有味。</w:t>
      </w:r>
    </w:p>
    <w:p>
      <w:r>
        <w:t>(段书记亲手给沈知远端了一碗，才轮到自己。沈知远没有马上碰，等所有人都落了座，才端起来，喝了一口。)</w:t>
      </w:r>
    </w:p>
    <w:p>
      <w:r>
        <w:rPr>
          <w:b/>
        </w:rPr>
        <w:t>沈知远:</w:t>
      </w:r>
      <w:r>
        <w:t xml:space="preserve"> 好茶。涩，后面甜。</w:t>
      </w:r>
    </w:p>
    <w:p>
      <w:r>
        <w:rPr>
          <w:b/>
        </w:rPr>
        <w:t>段书记:</w:t>
      </w:r>
      <w:r>
        <w:t xml:space="preserve"> 对！懂茶！(拍了拍桌子) 各位，咱们的沈县长，是省里下来的第一批专业人才，学法律的，在长川市做过大事。大家欢迎！</w:t>
      </w:r>
    </w:p>
    <w:p>
      <w:r>
        <w:t>(掌声。沈知远站起来，向四周点了点头。)</w:t>
      </w:r>
    </w:p>
    <w:p>
      <w:r>
        <w:rPr>
          <w:b/>
        </w:rPr>
        <w:t>沈知远:</w:t>
      </w:r>
      <w:r>
        <w:t xml:space="preserve"> 各位领导，各位同事。我初来乍到，对清河的情况一无所知，要向大家学的东西很多。我只说一句：我不是来带项目的，我是来学习的。有哪里做得不对，请直接告诉我。</w:t>
      </w:r>
    </w:p>
    <w:p>
      <w:r>
        <w:t>(掌声稍微停了停。坐在右手边的几个干部互相看了一眼。)</w:t>
      </w:r>
    </w:p>
    <w:p>
      <w:r>
        <w:rPr>
          <w:b/>
        </w:rPr>
        <w:t>段书记:</w:t>
      </w:r>
      <w:r>
        <w:t xml:space="preserve"> 好！话讲得实在！沈县长，你分管财政、城建、城投，担子不轻。放心，我们班子都是自己人，有什么需要，我全力支持。</w:t>
      </w:r>
    </w:p>
    <w:p>
      <w:r>
        <w:rPr>
          <w:b/>
        </w:rPr>
        <w:t>沈知远:</w:t>
      </w:r>
      <w:r>
        <w:t xml:space="preserve"> 谢谢段书记。我想先了解一下县里的财政和债务情况，下午能不能去财政局？</w:t>
      </w:r>
    </w:p>
    <w:p>
      <w:r>
        <w:rPr>
          <w:b/>
        </w:rPr>
        <w:t>段书记:</w:t>
      </w:r>
      <w:r>
        <w:t xml:space="preserve"> (笑意没有变，只是顿了一下) 这么着急？刚来，先休息两天，熟悉熟悉环境。</w:t>
      </w:r>
    </w:p>
    <w:p>
      <w:r>
        <w:rPr>
          <w:b/>
        </w:rPr>
        <w:t>沈知远:</w:t>
      </w:r>
      <w:r>
        <w:t xml:space="preserve"> 不累，趁着头一天，把账看一遍，心里才踏实。</w:t>
      </w:r>
    </w:p>
    <w:p>
      <w:r>
        <w:rPr>
          <w:b/>
        </w:rPr>
        <w:t>段书记:</w:t>
      </w:r>
      <w:r>
        <w:t xml:space="preserve"> (端起盖碗吹了吹) 好，年轻人，有干劲。小龚，下午陪沈县长去财政局。(放下盖碗) 不过沈县长，有一条，我先打个招呼：县里的数字，有些是“口径”问题，同一个数，不同的口径看，意思不一样。你看的时候，多跟老同志商量。</w:t>
      </w:r>
    </w:p>
    <w:p>
      <w:r>
        <w:rPr>
          <w:b/>
        </w:rPr>
        <w:t>沈知远:</w:t>
      </w:r>
      <w:r>
        <w:t xml:space="preserve"> 我会的。</w:t>
      </w:r>
    </w:p>
    <w:p>
      <w:pPr>
        <w:pStyle w:val="Heading2"/>
      </w:pPr>
      <w:r>
        <w:t>장면 6 — 같은 날 오후, 清河县财政局 — 账上的账</w:t>
      </w:r>
    </w:p>
    <w:p>
      <w:r>
        <w:t>(下午两点。财政局三楼局长室，一台老式空调轰轰响，窗台上摆着一盆半枯的君子兰。贾局长五十出头，微胖，面前摊着一厚摞装订整齐的报表，封面上写着“清河县政府性债务情况（2015年度）”。龚秘书坐在门边，手里握着一支笔，不记也不放。)</w:t>
      </w:r>
    </w:p>
    <w:p>
      <w:r>
        <w:rPr>
          <w:b/>
        </w:rPr>
        <w:t>贾局长:</w:t>
      </w:r>
      <w:r>
        <w:t xml:space="preserve"> 沈县长，您要的资料，我都准备齐了。全县一般公共预算收入四点二亿，支出十三亿，缺口靠转移支付。政府债务余额三点一亿，债务率在警戒线以内，您放心。</w:t>
      </w:r>
    </w:p>
    <w:p>
      <w:r>
        <w:rPr>
          <w:b/>
        </w:rPr>
        <w:t>沈知远:</w:t>
      </w:r>
      <w:r>
        <w:t xml:space="preserve"> (翻了两页) 三点一亿，包括城投公司的融资吗？</w:t>
      </w:r>
    </w:p>
    <w:p>
      <w:r>
        <w:rPr>
          <w:b/>
        </w:rPr>
        <w:t>贾局长:</w:t>
      </w:r>
      <w:r>
        <w:t xml:space="preserve"> 城投是企业，它的债务是企业债务，不计入政府性债务。</w:t>
      </w:r>
    </w:p>
    <w:p>
      <w:r>
        <w:rPr>
          <w:b/>
        </w:rPr>
        <w:t>沈知远:</w:t>
      </w:r>
      <w:r>
        <w:t xml:space="preserve"> 企业债务，由县政府出具的担保函，计入吗？</w:t>
      </w:r>
    </w:p>
    <w:p>
      <w:r>
        <w:rPr>
          <w:b/>
        </w:rPr>
        <w:t>贾局长:</w:t>
      </w:r>
      <w:r>
        <w:t xml:space="preserve"> (停顿了一秒) 担保函，是“或有债务”，也不在这个表里。</w:t>
      </w:r>
    </w:p>
    <w:p>
      <w:r>
        <w:rPr>
          <w:b/>
        </w:rPr>
        <w:t>沈知远:</w:t>
      </w:r>
      <w:r>
        <w:t xml:space="preserve"> 那我想看看或有债务的清单。</w:t>
      </w:r>
    </w:p>
    <w:p>
      <w:r>
        <w:rPr>
          <w:b/>
        </w:rPr>
        <w:t>贾局长:</w:t>
      </w:r>
      <w:r>
        <w:t xml:space="preserve"> 这个……沈县长，这个清单涉及的口径比较敏感，需要书记批示。</w:t>
      </w:r>
    </w:p>
    <w:p>
      <w:r>
        <w:rPr>
          <w:b/>
        </w:rPr>
        <w:t>沈知远:</w:t>
      </w:r>
      <w:r>
        <w:t xml:space="preserve"> 好，我写一个申请。(他从包里拿出一只笔记本，翻开，写了几行字) 劳驾您，给我一份城投公司近三年的审计报告，只要公开版的。</w:t>
      </w:r>
    </w:p>
    <w:p>
      <w:r>
        <w:rPr>
          <w:b/>
        </w:rPr>
        <w:t>贾局长:</w:t>
      </w:r>
      <w:r>
        <w:t xml:space="preserve"> 公开版没问题。小龚，去复印。</w:t>
      </w:r>
    </w:p>
    <w:p>
      <w:r>
        <w:t>(龚秘书起身出门。贾局长看着他的背影，等门关上，手指在桌面上敲了两下。)</w:t>
      </w:r>
    </w:p>
    <w:p>
      <w:r>
        <w:rPr>
          <w:b/>
        </w:rPr>
        <w:t>贾局长:</w:t>
      </w:r>
      <w:r>
        <w:t xml:space="preserve"> 沈县长，我多一句嘴。您刚来，别急着翻老账。老账翻出来，三届班子都不好看。</w:t>
      </w:r>
    </w:p>
    <w:p>
      <w:r>
        <w:rPr>
          <w:b/>
        </w:rPr>
        <w:t>沈知远:</w:t>
      </w:r>
      <w:r>
        <w:t xml:space="preserve"> 我只是一个看账的人，不翻，也不会知道账里有什么。</w:t>
      </w:r>
    </w:p>
    <w:p>
      <w:r>
        <w:rPr>
          <w:b/>
        </w:rPr>
        <w:t>贾局长:</w:t>
      </w:r>
      <w:r>
        <w:t xml:space="preserve"> 看账的人，有时候也是被看的人。(站起来) 我去洗个手，您慢慢看。</w:t>
      </w:r>
    </w:p>
    <w:p>
      <w:r>
        <w:t>(门带上了。屋里只剩下空调的轰鸣。沈知远翻开审计报告的附注页，一行一行读下去。过了一会儿，门轻轻推开，进来一个五十七八岁的女人，围着蓝布袖套，手里捧着一杯热茶。)</w:t>
      </w:r>
    </w:p>
    <w:p>
      <w:r>
        <w:rPr>
          <w:b/>
        </w:rPr>
        <w:t>老白:</w:t>
      </w:r>
      <w:r>
        <w:t xml:space="preserve"> 沈县长，喝杯水。</w:t>
      </w:r>
    </w:p>
    <w:p>
      <w:r>
        <w:rPr>
          <w:b/>
        </w:rPr>
        <w:t>沈知远:</w:t>
      </w:r>
      <w:r>
        <w:t xml:space="preserve"> 您是……</w:t>
      </w:r>
    </w:p>
    <w:p>
      <w:r>
        <w:rPr>
          <w:b/>
        </w:rPr>
        <w:t>老白:</w:t>
      </w:r>
      <w:r>
        <w:t xml:space="preserve"> 我是财政局的会计，姓白，他们都叫我老白。(把杯子放在他面前，压低声音) 您别问我，也别记我的名字。我就说一句话。</w:t>
      </w:r>
    </w:p>
    <w:p>
      <w:r>
        <w:rPr>
          <w:b/>
        </w:rPr>
        <w:t>沈知远:</w:t>
      </w:r>
      <w:r>
        <w:t xml:space="preserve"> 您说。</w:t>
      </w:r>
    </w:p>
    <w:p>
      <w:r>
        <w:rPr>
          <w:b/>
        </w:rPr>
        <w:t>老白:</w:t>
      </w:r>
      <w:r>
        <w:t xml:space="preserve"> 账外还有账。每个局都有自己那一份，局长手里一份，书记手里一份，县长手里一份。这个年头，谁不留一手？(转身往外走，在门口回头) 您去看看城东的那片楼。看了，就明白了。</w:t>
      </w:r>
    </w:p>
    <w:p>
      <w:r>
        <w:rPr>
          <w:b/>
        </w:rPr>
        <w:t>沈知远:</w:t>
      </w:r>
      <w:r>
        <w:t xml:space="preserve"> 您为什么告诉我？</w:t>
      </w:r>
    </w:p>
    <w:p>
      <w:r>
        <w:rPr>
          <w:b/>
        </w:rPr>
        <w:t>老白:</w:t>
      </w:r>
      <w:r>
        <w:t xml:space="preserve"> 我儿子在那个小区交了首付。(门轻轻合上)</w:t>
      </w:r>
    </w:p>
    <w:p>
      <w:pPr>
        <w:pStyle w:val="Heading2"/>
      </w:pPr>
      <w:r>
        <w:t>장면 7 — 같은 날 밤, 城东 “云上嘉苑” 공사장 — 짓다 만 단지</w:t>
      </w:r>
    </w:p>
    <w:p>
      <w:r>
        <w:t>(晚上八点。城东，一片黑沉沉的工地。十二栋高层的水泥骨架立在夜色里，没有窗，没有门，钢筋从楼顶的混凝土里伸出来，像一排没有收拢的手指。围挡上喷着“云上嘉苑·住进幸福”几个字，已经褪了色。沈知远披着那件厚棉背心，手里拿着一只手电筒，龚秘书跟在后面。)</w:t>
      </w:r>
    </w:p>
    <w:p>
      <w:r>
        <w:rPr>
          <w:b/>
        </w:rPr>
        <w:t>龚秘书:</w:t>
      </w:r>
      <w:r>
        <w:t xml:space="preserve"> 沈县长，这里晚上不安全，要不我们明天白天再来？</w:t>
      </w:r>
    </w:p>
    <w:p>
      <w:r>
        <w:rPr>
          <w:b/>
        </w:rPr>
        <w:t>沈知远:</w:t>
      </w:r>
      <w:r>
        <w:t xml:space="preserve"> 白天人多，晚上才看得清楚。</w:t>
      </w:r>
    </w:p>
    <w:p>
      <w:r>
        <w:t>(围挡的缺口处，亮着一盏孤零零的灯。一个穿旧军大衣的老人坐在门卫亭里，守着一只煤球炉，炉上烧着一壶水。他抬头看见手电筒的光，站了起来。)</w:t>
      </w:r>
    </w:p>
    <w:p>
      <w:r>
        <w:rPr>
          <w:b/>
        </w:rPr>
        <w:t>老耿:</w:t>
      </w:r>
      <w:r>
        <w:t xml:space="preserve"> 谁？</w:t>
      </w:r>
    </w:p>
    <w:p>
      <w:r>
        <w:rPr>
          <w:b/>
        </w:rPr>
        <w:t>沈知远:</w:t>
      </w:r>
      <w:r>
        <w:t xml:space="preserve"> 老师傅，我是县里的，来看看。</w:t>
      </w:r>
    </w:p>
    <w:p>
      <w:r>
        <w:rPr>
          <w:b/>
        </w:rPr>
        <w:t>老耿:</w:t>
      </w:r>
      <w:r>
        <w:t xml:space="preserve"> 县里的？(没有惊讶，也没有欢迎) 县里的人，两年没来了。</w:t>
      </w:r>
    </w:p>
    <w:p>
      <w:r>
        <w:rPr>
          <w:b/>
        </w:rPr>
        <w:t>沈知远:</w:t>
      </w:r>
      <w:r>
        <w:t xml:space="preserve"> 您在这里守着？</w:t>
      </w:r>
    </w:p>
    <w:p>
      <w:r>
        <w:rPr>
          <w:b/>
        </w:rPr>
        <w:t>老耿:</w:t>
      </w:r>
      <w:r>
        <w:t xml:space="preserve"> 守了两年，一个月八百块，开发商给的，上个月开始也不发了。(往炉子里添了一块煤) 我不走，是因为楼里还有东西，钢筋，电缆，不看着就被人拖走了。</w:t>
      </w:r>
    </w:p>
    <w:p>
      <w:r>
        <w:rPr>
          <w:b/>
        </w:rPr>
        <w:t>沈知远:</w:t>
      </w:r>
      <w:r>
        <w:t xml:space="preserve"> 这个小区，卖了多少户？</w:t>
      </w:r>
    </w:p>
    <w:p>
      <w:r>
        <w:rPr>
          <w:b/>
        </w:rPr>
        <w:t>老耿:</w:t>
      </w:r>
      <w:r>
        <w:t xml:space="preserve"> 一千二百多户。二〇一三年开盘，一平方米三千二，首付五成，多少人家把养老钱都交了。二〇一四年停工，说是资金链断了，开发商人也找不到了。</w:t>
      </w:r>
    </w:p>
    <w:p>
      <w:r>
        <w:rPr>
          <w:b/>
        </w:rPr>
        <w:t>沈知远:</w:t>
      </w:r>
      <w:r>
        <w:t xml:space="preserve"> 找不到？</w:t>
      </w:r>
    </w:p>
    <w:p>
      <w:r>
        <w:rPr>
          <w:b/>
        </w:rPr>
        <w:t>老耿:</w:t>
      </w:r>
      <w:r>
        <w:t xml:space="preserve"> 找得到。就在县城里，天天开着车。只是没人去找。(看了他一眼) 您是新来的县长？</w:t>
      </w:r>
    </w:p>
    <w:p>
      <w:r>
        <w:rPr>
          <w:b/>
        </w:rPr>
        <w:t>沈知远:</w:t>
      </w:r>
      <w:r>
        <w:t xml:space="preserve"> 副县长，挂职。</w:t>
      </w:r>
    </w:p>
    <w:p>
      <w:r>
        <w:rPr>
          <w:b/>
        </w:rPr>
        <w:t>老耿:</w:t>
      </w:r>
      <w:r>
        <w:t xml:space="preserve"> 您看看这个。(从军大衣里掏出一只塑料袋，里面是一叠发黄的收据) 这是我女儿的。她交了十二万，是她在外面打工六年攒的钱。收据上盖着“清河县城乡建设投资发展公司”的章。</w:t>
      </w:r>
    </w:p>
    <w:p>
      <w:r>
        <w:rPr>
          <w:b/>
        </w:rPr>
        <w:t>沈知远:</w:t>
      </w:r>
      <w:r>
        <w:t xml:space="preserve"> (接过来看) 不是开发商的章，是城投公司的章。</w:t>
      </w:r>
    </w:p>
    <w:p>
      <w:r>
        <w:rPr>
          <w:b/>
        </w:rPr>
        <w:t>老耿:</w:t>
      </w:r>
      <w:r>
        <w:t xml:space="preserve"> 对。卖房子的钱，进的是城投的账。(坐回凳子上) 我以前是民办教师，教过十年书，别的都忘了，《孟子》里有一句我记得牢：“有恒产者有恒心，无恒产者无恒心。”</w:t>
      </w:r>
    </w:p>
    <w:p>
      <w:r>
        <w:rPr>
          <w:b/>
        </w:rPr>
        <w:t>沈知远:</w:t>
      </w:r>
      <w:r>
        <w:t xml:space="preserve"> 有了固定的产业，才有稳定的心。</w:t>
      </w:r>
    </w:p>
    <w:p>
      <w:r>
        <w:rPr>
          <w:b/>
        </w:rPr>
        <w:t>老耿:</w:t>
      </w:r>
      <w:r>
        <w:t xml:space="preserve"> 他们买这个房子，是想有个“恒产”。现在人没住进去，钱也没了，连“恒心”都没有了。前阵子，有一个小伙子，在这个楼顶，没有跳，在上面坐了一夜。第二天他自己下来了。</w:t>
      </w:r>
    </w:p>
    <w:p>
      <w:r>
        <w:rPr>
          <w:b/>
        </w:rPr>
        <w:t>沈知远:</w:t>
      </w:r>
      <w:r>
        <w:t xml:space="preserve"> (沉默了一会儿) 您的名字？</w:t>
      </w:r>
    </w:p>
    <w:p>
      <w:r>
        <w:rPr>
          <w:b/>
        </w:rPr>
        <w:t>老耿:</w:t>
      </w:r>
      <w:r>
        <w:t xml:space="preserve"> 耿德禄。别记，反正没用。</w:t>
      </w:r>
    </w:p>
    <w:p>
      <w:r>
        <w:rPr>
          <w:b/>
        </w:rPr>
        <w:t>沈知远:</w:t>
      </w:r>
      <w:r>
        <w:t xml:space="preserve"> 我记了。(他在笔记本上记下几行，把收据还给他，又从包里拿出一包铁观音) 老师傅，这茶不好，您将就。</w:t>
      </w:r>
    </w:p>
    <w:p>
      <w:r>
        <w:rPr>
          <w:b/>
        </w:rPr>
        <w:t>老耿:</w:t>
      </w:r>
      <w:r>
        <w:t xml:space="preserve"> (接过去闻了闻) 有人给我送茶，这是头一回。</w:t>
      </w:r>
    </w:p>
    <w:p>
      <w:r>
        <w:t>(龚秘书站在后面，一直没有说话。回宾馆的路上，他开口了。)</w:t>
      </w:r>
    </w:p>
    <w:p>
      <w:r>
        <w:rPr>
          <w:b/>
        </w:rPr>
        <w:t>龚秘书:</w:t>
      </w:r>
      <w:r>
        <w:t xml:space="preserve"> 沈县长，您刚才写的那个笔记本，能不能……别给别人看？</w:t>
      </w:r>
    </w:p>
    <w:p>
      <w:r>
        <w:rPr>
          <w:b/>
        </w:rPr>
        <w:t>沈知远:</w:t>
      </w:r>
      <w:r>
        <w:t xml:space="preserve"> 小龚，你是替谁问的？</w:t>
      </w:r>
    </w:p>
    <w:p>
      <w:r>
        <w:rPr>
          <w:b/>
        </w:rPr>
        <w:t>龚秘书:</w:t>
      </w:r>
      <w:r>
        <w:t xml:space="preserve"> (声音很低) 我替我自己问。我老婆的妹妹，也买了这里的房。</w:t>
      </w:r>
    </w:p>
    <w:p>
      <w:pPr>
        <w:pStyle w:val="Heading2"/>
      </w:pPr>
      <w:r>
        <w:t>장면 8 — 10월 18일(화) 오전, 县委书记办公室 — 口径</w:t>
      </w:r>
    </w:p>
    <w:p>
      <w:r>
        <w:t>(上午九点。县委书记办公室，一张宽大的红木办公桌，背后的墙上挂着一幅巨大的清河县全域规划图。图的东北角，用红线圈出一片，标着“云岭矿区·重点项目”。段书记站在窗边，背着手。)</w:t>
      </w:r>
    </w:p>
    <w:p>
      <w:r>
        <w:rPr>
          <w:b/>
        </w:rPr>
        <w:t>段书记:</w:t>
      </w:r>
      <w:r>
        <w:t xml:space="preserve"> 沈县长，坐。昨天晚上睡得好吗？</w:t>
      </w:r>
    </w:p>
    <w:p>
      <w:r>
        <w:rPr>
          <w:b/>
        </w:rPr>
        <w:t>沈知远:</w:t>
      </w:r>
      <w:r>
        <w:t xml:space="preserve"> 招待所的床有点硬，但是很安静。</w:t>
      </w:r>
    </w:p>
    <w:p>
      <w:r>
        <w:rPr>
          <w:b/>
        </w:rPr>
        <w:t>段书记:</w:t>
      </w:r>
      <w:r>
        <w:t xml:space="preserve"> 听说你昨晚去了城东。</w:t>
      </w:r>
    </w:p>
    <w:p>
      <w:r>
        <w:rPr>
          <w:b/>
        </w:rPr>
        <w:t>沈知远:</w:t>
      </w:r>
      <w:r>
        <w:t xml:space="preserve"> 是。</w:t>
      </w:r>
    </w:p>
    <w:p>
      <w:r>
        <w:rPr>
          <w:b/>
        </w:rPr>
        <w:t>段书记:</w:t>
      </w:r>
      <w:r>
        <w:t xml:space="preserve"> (转过身，笑意还在，眼睛里没有笑) 年轻人嘛，好奇心重，我理解。不过我要提醒你一句：那个楼盘的事情，县里在处理，有方案，不是不管。</w:t>
      </w:r>
    </w:p>
    <w:p>
      <w:r>
        <w:rPr>
          <w:b/>
        </w:rPr>
        <w:t>沈知远:</w:t>
      </w:r>
      <w:r>
        <w:t xml:space="preserve"> 能让我看看这个方案吗？</w:t>
      </w:r>
    </w:p>
    <w:p>
      <w:r>
        <w:rPr>
          <w:b/>
        </w:rPr>
        <w:t>段书记:</w:t>
      </w:r>
      <w:r>
        <w:t xml:space="preserve"> 方案还在报批，等批下来，我第一个通知你。(走回办公桌，坐下，亲手给自己倒了茶，没有给沈知远倒) 沈县长，你是学法律的，知道“稳定压倒一切”这句话。</w:t>
      </w:r>
    </w:p>
    <w:p>
      <w:r>
        <w:rPr>
          <w:b/>
        </w:rPr>
        <w:t>沈知远:</w:t>
      </w:r>
      <w:r>
        <w:t xml:space="preserve"> 知道。</w:t>
      </w:r>
    </w:p>
    <w:p>
      <w:r>
        <w:rPr>
          <w:b/>
        </w:rPr>
        <w:t>段书记:</w:t>
      </w:r>
      <w:r>
        <w:t xml:space="preserve"> 一千二百户，是一千二百个家庭。你把数字算清楚，是对的，可是数字一公开，一千二百个家庭就是一千二百个上访户。你负得起这个责任吗？</w:t>
      </w:r>
    </w:p>
    <w:p>
      <w:r>
        <w:rPr>
          <w:b/>
        </w:rPr>
        <w:t>沈知远:</w:t>
      </w:r>
      <w:r>
        <w:t xml:space="preserve"> 书记，数字不公开，一千二百个家庭也在上访，只是没有人听。</w:t>
      </w:r>
    </w:p>
    <w:p>
      <w:r>
        <w:rPr>
          <w:b/>
        </w:rPr>
        <w:t>段书记:</w:t>
      </w:r>
      <w:r>
        <w:t xml:space="preserve"> (停了停，目光冷了一点) 你这是在批评县委的工作？</w:t>
      </w:r>
    </w:p>
    <w:p>
      <w:r>
        <w:rPr>
          <w:b/>
        </w:rPr>
        <w:t>沈知远:</w:t>
      </w:r>
      <w:r>
        <w:t xml:space="preserve"> 我是在请教。请教您，这个“口径”，到底是谁定的，又是向谁负责。</w:t>
      </w:r>
    </w:p>
    <w:p>
      <w:r>
        <w:t>(办公室里安静了很久。窗外有人在敲打什么，一下，一下，像在修一块招牌。)</w:t>
      </w:r>
    </w:p>
    <w:p>
      <w:r>
        <w:rPr>
          <w:b/>
        </w:rPr>
        <w:t>段书记:</w:t>
      </w:r>
      <w:r>
        <w:t xml:space="preserve"> 沈县长，我看你是个明白人，我也不绕弯子。你的分工是财政、城建。云岭那边的矿区项目，是我亲自抓的，不在你的分工里，你不用操心。</w:t>
      </w:r>
    </w:p>
    <w:p>
      <w:r>
        <w:rPr>
          <w:b/>
        </w:rPr>
        <w:t>沈知远:</w:t>
      </w:r>
      <w:r>
        <w:t xml:space="preserve"> (看向墙上的规划图，红线圈着的那片，有几个小字：雾溪村) 我记下了。</w:t>
      </w:r>
    </w:p>
    <w:p>
      <w:r>
        <w:rPr>
          <w:b/>
        </w:rPr>
        <w:t>段书记:</w:t>
      </w:r>
      <w:r>
        <w:t xml:space="preserve"> 好。(端起茶，吹了一口) 对了，你们省里的人有个习惯，爱做记录。我劝你，记在心里，别记在本子上。本子会丢，心里的东西，才不会被人拿走。</w:t>
      </w:r>
    </w:p>
    <w:p>
      <w:r>
        <w:rPr>
          <w:b/>
        </w:rPr>
        <w:t>沈知远:</w:t>
      </w:r>
      <w:r>
        <w:t xml:space="preserve"> 谢谢书记提醒。我有个习惯，心里的东西记不住，所以只好记在本子上。</w:t>
      </w:r>
    </w:p>
    <w:p>
      <w:r>
        <w:t>(段书记笑了一声，没有再说话，把盖碗的盖子轻轻合上。沈知远起身告辞，经过那幅规划图的时候，没有回头。)</w:t>
      </w:r>
    </w:p>
    <w:p>
      <w:pPr>
        <w:pStyle w:val="Heading2"/>
      </w:pPr>
      <w:r>
        <w:t>장면 9 — 같은 날 밤, 清河县招待所 301室 — 三栏</w:t>
      </w:r>
    </w:p>
    <w:p>
      <w:r>
        <w:t>(晚上十一点。招待所三楼，一间朝北的房间，一张单人床，一张掉漆的书桌，一台总是雪花的旧电视，窗外山风一阵一阵地拍着玻璃。沈知远关了电视，把旅行包里的东西一件一件拿出来：棉背心，铁观音，那盏用报纸包着的小灯，还有周秀兰用旧棉袜包着的杯子。)</w:t>
      </w:r>
    </w:p>
    <w:p>
      <w:r>
        <w:t>(他接上电，点亮了那盏小灯，放在书桌的右上角，旋钮被他拧到最低，光只够照亮一张纸。他拆开袜子，露出那只缺口在左边的杯子，又烧了一壶水，倒了半杯。他没有马上喝，而是端着杯子，在窗前站了一会儿。)</w:t>
      </w:r>
    </w:p>
    <w:p>
      <w:r>
        <w:t>(远处的山，一片漆黑。偶尔有一盏灯，不知道是谁家的，亮一会儿，又灭了。)</w:t>
      </w:r>
    </w:p>
    <w:p>
      <w:r>
        <w:t>(他回到书桌前，翻开笔记本，用尺子在纸上划了三栏。第一栏的标题是“账内”，第二栏是“账外”，第三栏他想了很久，才写下：“没人认的”。)</w:t>
      </w:r>
    </w:p>
    <w:p>
      <w:r>
        <w:rPr>
          <w:b/>
        </w:rPr>
        <w:t>沈知远:</w:t>
      </w:r>
      <w:r>
        <w:t xml:space="preserve"> (低声，像在对自己说) 账内，三点一亿。账外，担保函，至少八亿，还有信托，还有垫资，还没算。没人认的……(他笔尖一顿) 一千二百户，三千二一平方米，首付五成，收据上盖的是城投的章。</w:t>
      </w:r>
    </w:p>
    <w:p>
      <w:r>
        <w:t>(他写下“一千二百户”，又写下“收据”“城投”“龚小川的妹妹”。每一个字，都写得很小。写完，他把笔放下，看着那三栏，很久。)</w:t>
      </w:r>
    </w:p>
    <w:p>
      <w:r>
        <w:rPr>
          <w:b/>
        </w:rPr>
        <w:t>沈知远:</w:t>
      </w:r>
      <w:r>
        <w:t xml:space="preserve"> 先喝杯茶，再说事。</w:t>
      </w:r>
    </w:p>
    <w:p>
      <w:r>
        <w:t>(他端起杯子，终于喝了一口。茶是凉的，涩，后面没有甜。)</w:t>
      </w:r>
    </w:p>
    <w:p>
      <w:r>
        <w:t>(小灯的光晃了一下。他想起很多事。想起甘怀谷说“居其所”，想起老耿说“连恒心都没有了”，想起梅若兰转述的那一句：“他……过得好吗？”他想，如果可以回答，他会说：账很深，我才刚刚探到底。)</w:t>
      </w:r>
    </w:p>
    <w:p>
      <w:r>
        <w:t>(他把杯子放在小灯旁边，两样东西，影子叠在一起，落在墙上。然后他拿起笔，在“没人认的”下面，又添了一行小字：)</w:t>
      </w:r>
    </w:p>
    <w:p>
      <w:r>
        <w:rPr>
          <w:b/>
        </w:rPr>
        <w:t>沈知远:</w:t>
      </w:r>
      <w:r>
        <w:t xml:space="preserve"> 听完再问，问完再写。</w:t>
      </w:r>
    </w:p>
    <w:p>
      <w:r>
        <w:t>(外面的风忽然大了，窗框咔哒响了一声。他没有抬头，继续写。)</w:t>
      </w:r>
    </w:p>
    <w:p>
      <w:pPr>
        <w:pStyle w:val="Heading2"/>
      </w:pPr>
      <w:r>
        <w:t>핵심 문학 인용</w:t>
      </w:r>
    </w:p>
    <w:p>
      <w:r>
        <w:rPr>
          <w:b/>
        </w:rPr>
        <w:t>『논어』 위정편:</w:t>
      </w:r>
      <w:r>
        <w:t xml:space="preserve"> «为政以德，譬如北辰，居其所而众星共之» — 한국어 해설: '덕으로 정치를 하면, 북극성이 제자리에 있어도 뭇별이 그것을 향하는 것과 같다.' 공자가 정치의 근본을 말한 구절로, 권력의 높이가 아니라 제자리를 지키는 덕을 강조한다. 장면 3에서 甘怀谷이 칭허로 떠나는 沈知远에게 "북극성은 높아서가 아니라 제자리를 옮기지 않기 때문에 방향이 된다"고 풀어 주며, 沈知远은 자신의 북극성이 '문 두드리던 때 종이에 쓴 그 규정'이라고 답한다.</w:t>
      </w:r>
    </w:p>
    <w:p>
      <w:r>
        <w:rPr>
          <w:b/>
        </w:rPr>
        <w:t>『맹자』 등문공 상:</w:t>
      </w:r>
      <w:r>
        <w:t xml:space="preserve"> «有恒产者有恒心，无恒产者无恒心» — 한국어 해설: '일정한 생업과 재산이 있는 사람은 변치 않는 마음이 있고, 그것이 없는 사람은 변치 않는 마음도 없다.' 민생의 물질적 토대가 민심을 결정한다는 맹자의 말. 장면 7에서 전직 마을 대용교사(民办教师)이자 짓다 만 단지의 야간 경비 老耿이 "노후 돈을 다 털어 산 집이 사라지니 恒心까지 사라졌다"며 인용하고, 沈知远은 그가 건넨 城投公司 직인의 영수증을 확인한다.</w:t>
      </w:r>
    </w:p>
    <w:p>
      <w:pPr>
        <w:pStyle w:val="Heading2"/>
      </w:pPr>
      <w:r>
        <w:t>생활 표현</w:t>
      </w:r>
    </w:p>
    <w:p>
      <w:r>
        <w:t>«多穿点» — 한국어 해설: "옷 따뜻하게 입어". 추워지는 날 떠나는 사람에게 건네는 일상 당부(多 = 더, 穿 = 입다). 周秀兰이 산골 현으로 떠나는 아들 沈知远에게. 장면 2.</w:t>
      </w:r>
    </w:p>
    <w:p>
      <w:r>
        <w:t>«照顾好自己» — 한국어 해설: "스스로를 잘 돌봐". 멀리 떠나는 가족에게 하는 당부. 沈国庆이 혼자 칭허로 가는 아들 沈知远에게. 장면 2.</w:t>
      </w:r>
    </w:p>
    <w:p>
      <w:r>
        <w:t>«一言难尽» — 한국어 해설: "한마디로 말하기 어렵다". 사정이 복잡해 간단히 설명할 수 없을 때. 梅若兰이 감옥 안 苏敏의 형편을 묻는 沈知远에게. 장면 4.</w:t>
      </w:r>
    </w:p>
    <w:p>
      <w:r>
        <w:t>«初来乍到» — 한국어 해설: "막 도착한 처지라 아직 모른다". 새로 온 곳에서 겸손을 보이는 인사말(乍 = 막). 沈知远이 환영회에서 칭허현 간부들에게. 장면 5.</w:t>
      </w:r>
    </w:p>
    <w:p>
      <w:r>
        <w:t>«劳驾» — 한국어 해설: "실례지만, 부탁합니다". 남에게 작은 수고를 청할 때 쓰는 공손한 말. 沈知远이 재정국장 贾局长에게 감사보고서를 청하며. 장면 6.</w:t>
      </w:r>
    </w:p>
    <w:p>
      <w:r>
        <w:t>«留一手» — 한국어 해설: "한 수를 감춰 두다". 전부를 내놓지 않고 몫이나 증거를 따로 남겨 두는 처세(手 = 수). 老白이 沈知远에게 부서마다 장부를 따로 둔다며. 장면 6.</w:t>
      </w:r>
    </w:p>
    <w:p>
      <w:r>
        <w:t>[3부 4화 끝 — 다음 화 예고: 「탕쉐의 편지」, 다른 교도소의 탕쉐에게서 몰래 건너온 쪽지에는 마을이 철거되고 학교가 광산 사무소가 되었다는 소식이 적혀 있고, 쑤민은 출소하면 다시 그 사건을 맡겠다고 답한다.]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