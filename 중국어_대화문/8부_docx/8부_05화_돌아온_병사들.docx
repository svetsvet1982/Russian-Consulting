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8부 5화 — 「돌아온 병사들」 (归来的士兵)</w:t>
      </w:r>
    </w:p>
    <w:p>
      <w:r>
        <w:rPr>
          <w:b/>
        </w:rPr>
        <w:t>등장인물:</w:t>
      </w:r>
      <w:r>
        <w:t xml:space="preserve"> 쑤민 苏敏(48세, 변호사 자격이 취소된 '공민 대리인', 잉훠 창구 운영자) / 저우하이 周海(24세, 접경 방면군 복원 하사, 7호 관측소 경상자) / 쉬산 许山(23세, 접경 방면군 복원 병사, 7호 관측소 경상자) / 라오하오 老郝(46세, 접경 방면군 후방 조달 계통 복원 사관, 복무 22년) / 샤오위안 肖远(52세, 잉훠 동료, 자격을 잃은 전직 변호사) / 샤오신 小辛(31세, 잉훠 오래된 자원활동가) / 아닝 阿宁(38세, 약국 근무 잉훠 자원활동가) / 덩펑즈 邓凤芝(60대 후반, 국면3창 퇴직 여공, 잉훠 자원활동가) / 다이이판 戴一帆(27세, 잉훠 자원활동가) / 쉬둬둬 许朵朵(25세, 잉훠 자원활동가) / 쑹 경관 宋警官(50대 후반, 창촨시 공안국 국내안전보위 지대 요원) / 메이뤄란 梅若兰(85세, 은퇴한 변호사협회 비서장) / 루 할머니 卢奶奶(98세, 쑤민의 집주인, 화이인가 6층) / 회색 점퍼 灰夹克(20대 후반, 따라붙는 '일상 관심' 요원) / 접수 직원 办事员(40대, 창촨시 군지안치판공실 접수 창구)</w:t>
      </w:r>
    </w:p>
    <w:p>
      <w:r>
        <w:rPr>
          <w:b/>
        </w:rPr>
        <w:t>배경:</w:t>
      </w:r>
      <w:r>
        <w:t xml:space="preserve"> [쑤민 시점] 2034년 5월 15일(월)부터 6월 19일(월)까지. 8부 4화에서 메이뤄란이 5월 9일(화) 리위퉁에게 '창구에 낡은 군복 차림의 사람들이 줄을 서기 시작했다'고 전했던 바로 그 줄의 한가운데다. 7부 11화의 2월 24일 밤 위기는 '원인 미확인'으로 끝났고, 그 뒤 새 설정으로 3월 21일(화) 접경 휴전·완충대 상호 후퇴 합의가 교환되었으며, 4월 10일(월)부터 긴장기에 증원·연장 복무하던 병력이 감축·복원되어 5월 초 접경 3개 성(청링성·딩베이성·링시성)의 고향으로 돌아온다. 7부 5화의 복원군인 보조금 상담일 안내문(작년 10월 15일)이 사유 코드 '3-2'에 걸려 1시간 52분 늦게 공개되었을 때 창구 밖에서 기다리다 돌아간 일곱 명이 이 줄의 씨앗이다. 줄은 5월 5일(금)께 생겼고, 열흘 동안 쑤민은 창구에서 번호를 주고 표를 받고 세 가지 질문만 했을 뿐 누구도 뒷방에 앉혀 사건을 듣지 않았다. 이 화는 그녀가 군복 한 벌을 갖춰 입은 첫 의뢰인 주하이를 뒷방으로 들이는 5월 15일 아침에서 시작한다. 주하이와 쉬산은 7부 11화의 7호 관측소에서 경상을 입은 두 병사이며, 청구는 네 갈래다. ① 복원 안치 보조금이 규정 기한(이탈 후 15일)을 넘겨 '待拨付通知'라는 쪽지(打白条)로 미뤄진 것, ② 12월 2일 서명·12월 11일 실제 입고로 아홉 날 겨울옷이 없었는데도 서명일을 근거로 개인 구입 방한복(340위안) 환급이 거절된 것, ③ 2월 24일 밤 파편상이 상대방의 '훈련 사격' 주장에 맞춰 '비전투 부상'으로 적히고 쉬산의 얼굴 상처는 아예 기록이 없는 것, ④ 임시 증원 14개월이 군 복무연한과 연금 산정 기준에서 빠진 라오하오의 사례. 7부 6화 감사 결과(피복 조달 41건 중 17건의 납품 확인서 서명일 앞섬, '안협-07' 번호대)는 2월 13일 이후 공개 대장에 오른 본문과 부표만 쓰며, 쑤민은 출처 불명의 비공개 쪽을 단호히 거절한다. 시간 순으로 창구 동료의 의견 갈림(소송·공개 청원·협상), 쑹 경관의 반응, 메이뤄란과 루 할머니의 일상, 6월 5일(월) 창촨시 군지안치판공실 접수, 6월 19일(월) 서면 회신(전부 승리가 아니라 부분적 진전)을 거친다. 선즈위안은 직접 나오지 않고 메이뤄란의 한 마디로만 스친다. 쑤민은 영웅도 순교자도 아니며 두려움과 계산과 피로를 숨기지 않는다. 이 화의 기관·문서·인물은 모두 가상이며 '인접국'은 특정 실존 국가를 가리키지 않는다.</w:t>
      </w:r>
    </w:p>
    <w:p>
      <w:pPr>
        <w:pStyle w:val="Heading2"/>
      </w:pPr>
      <w:r>
        <w:t>장면 1 — 2034년 5월 15일(월) 오전 7시 50분, 煤厂街 巷口 窗口 — 一号</w:t>
      </w:r>
    </w:p>
    <w:p>
      <w:r>
        <w:t>(五月十五日，星期一，早上七点五十。浅蓝色的伞下，折叠桌上摆着登记本和一摞裁成扑克牌大小的硬纸号牌，小辛正用圆珠笔一张一张地写数字。伞外面，人行道上排着一队男人，一直排到煤厂街的拐角，二十来个，穿的都是旧军装改的便服：领章拆了，帽徽没了，外面罩着民用外套，只有裤腿还是洗得发白的橄榄绿。邓凤芝提着大号暖壶，给他们的纸杯续水。电线杆下，灰夹克举着手机，镜头对着队伍。)</w:t>
      </w:r>
    </w:p>
    <w:p>
      <w:r>
        <w:rPr>
          <w:b/>
        </w:rPr>
        <w:t>小辛:</w:t>
      </w:r>
      <w:r>
        <w:t xml:space="preserve"> 苏老师，今天发到第二十三号了。一号是凌晨四点半来的，穿了一整套常服，站在对面墙根底下，到现在没坐过，也没排队。</w:t>
      </w:r>
    </w:p>
    <w:p>
      <w:r>
        <w:rPr>
          <w:b/>
        </w:rPr>
        <w:t>苏敏:</w:t>
      </w:r>
      <w:r>
        <w:t xml:space="preserve"> （把布包放在桌后，先从暖壶里倒了一杯热水，放进最里面那把凳子前的搪瓷缸里，缸口朝外）这十天，他们说得最多的是什么？</w:t>
      </w:r>
    </w:p>
    <w:p>
      <w:r>
        <w:rPr>
          <w:b/>
        </w:rPr>
        <w:t>小辛:</w:t>
      </w:r>
      <w:r>
        <w:t xml:space="preserve"> 就三样。补助没发，冬衣钱没报，伤，表上没有。和去年十月十五号那天来的人说的，差不多。</w:t>
      </w:r>
    </w:p>
    <w:p>
      <w:r>
        <w:rPr>
          <w:b/>
        </w:rPr>
        <w:t>苏敏:</w:t>
      </w:r>
      <w:r>
        <w:t xml:space="preserve"> 去年那天，七个人在窗口外面等到十点，没看到通知，走了。</w:t>
      </w:r>
    </w:p>
    <w:p>
      <w:r>
        <w:rPr>
          <w:b/>
        </w:rPr>
        <w:t>小辛:</w:t>
      </w:r>
      <w:r>
        <w:t xml:space="preserve"> 其中两个今天又来了，还有一个是老班长带来的。</w:t>
      </w:r>
    </w:p>
    <w:p>
      <w:r>
        <w:rPr>
          <w:b/>
        </w:rPr>
        <w:t>苏敏:</w:t>
      </w:r>
      <w:r>
        <w:t xml:space="preserve"> 记下来，谁带谁来的，都记。</w:t>
      </w:r>
    </w:p>
    <w:p>
      <w:r>
        <w:t>(灰夹克的手机忽然放了下来。队伍中间有一个人回过头，看了他一眼，那一眼不凶，只是定定的，像在看远处的一个哨位。灰夹克把手机揣进口袋，抬头看了看天。)</w:t>
      </w:r>
    </w:p>
    <w:p>
      <w:r>
        <w:rPr>
          <w:b/>
        </w:rPr>
        <w:t>小辛:</w:t>
      </w:r>
      <w:r>
        <w:t xml:space="preserve"> 他今天不拍了。</w:t>
      </w:r>
    </w:p>
    <w:p>
      <w:r>
        <w:rPr>
          <w:b/>
        </w:rPr>
        <w:t>苏敏:</w:t>
      </w:r>
      <w:r>
        <w:t xml:space="preserve"> （极短地笑了一下，没有出声）不是他们不怕他。是他们不怕。</w:t>
      </w:r>
    </w:p>
    <w:p>
      <w:r>
        <w:t>(八点整，小辛把窗口的折叠牌翻了过来。对面墙根下的年轻人动了。他穿着橄榄绿的常服，领口扣到最上面一颗，肩上缝着两条杠，左袖口补过，针脚很密，手里拎着一只牛皮纸文件袋。他穿过巷口，走到伞下，脚跟一并，右手抬到一半，忽然想起什么，停在半空，慢慢放下来，变成一只摊开的手。)</w:t>
      </w:r>
    </w:p>
    <w:p>
      <w:r>
        <w:rPr>
          <w:b/>
        </w:rPr>
        <w:t>周海:</w:t>
      </w:r>
      <w:r>
        <w:t xml:space="preserve"> 报告……（顿了一下，改口）请问，这里是接待复员的吗？</w:t>
      </w:r>
    </w:p>
    <w:p>
      <w:r>
        <w:rPr>
          <w:b/>
        </w:rPr>
        <w:t>苏敏:</w:t>
      </w:r>
      <w:r>
        <w:t xml:space="preserve"> 这里接待所有人。你先坐。</w:t>
      </w:r>
    </w:p>
    <w:p>
      <w:r>
        <w:rPr>
          <w:b/>
        </w:rPr>
        <w:t>周海:</w:t>
      </w:r>
      <w:r>
        <w:t xml:space="preserve"> 我站着就行。</w:t>
      </w:r>
    </w:p>
    <w:p>
      <w:r>
        <w:rPr>
          <w:b/>
        </w:rPr>
        <w:t>苏敏:</w:t>
      </w:r>
      <w:r>
        <w:t xml:space="preserve"> 站着的茶凉得快。这个窗口有个规矩：先喝杯茶，再说事。（端起搪瓷缸，递过去）这只缸子不是我的，是给下一个人的。你是下一个。</w:t>
      </w:r>
    </w:p>
    <w:p>
      <w:r>
        <w:rPr>
          <w:b/>
        </w:rPr>
        <w:t>周海:</w:t>
      </w:r>
      <w:r>
        <w:t xml:space="preserve"> （双手接过，低头看缸沿上磕掉的那一块瓷）这个，和我们连里的一样。磕了才像样。</w:t>
      </w:r>
    </w:p>
    <w:p>
      <w:r>
        <w:rPr>
          <w:b/>
        </w:rPr>
        <w:t>苏敏:</w:t>
      </w:r>
      <w:r>
        <w:t xml:space="preserve"> （一怔，很快收住）你叫什么名字？</w:t>
      </w:r>
    </w:p>
    <w:p>
      <w:r>
        <w:rPr>
          <w:b/>
        </w:rPr>
        <w:t>周海:</w:t>
      </w:r>
      <w:r>
        <w:t xml:space="preserve"> 周海。海洋的海。</w:t>
      </w:r>
    </w:p>
    <w:p>
      <w:r>
        <w:rPr>
          <w:b/>
        </w:rPr>
        <w:t>苏敏:</w:t>
      </w:r>
      <w:r>
        <w:t xml:space="preserve"> 周海，我叫苏敏。我没有执照，不是律师，你想清楚，再决定要不要说。</w:t>
      </w:r>
    </w:p>
    <w:p>
      <w:r>
        <w:rPr>
          <w:b/>
        </w:rPr>
        <w:t>周海:</w:t>
      </w:r>
      <w:r>
        <w:t xml:space="preserve"> 我知道。连长说，别去那儿。指导员说，去哪儿都行，别穿这身去。</w:t>
      </w:r>
    </w:p>
    <w:p>
      <w:r>
        <w:rPr>
          <w:b/>
        </w:rPr>
        <w:t>苏敏:</w:t>
      </w:r>
      <w:r>
        <w:t xml:space="preserve"> 你穿来了。</w:t>
      </w:r>
    </w:p>
    <w:p>
      <w:r>
        <w:rPr>
          <w:b/>
        </w:rPr>
        <w:t>周海:</w:t>
      </w:r>
      <w:r>
        <w:t xml:space="preserve"> 我想穿。回家那天，我娘说，换了吧，我没换。这身衣服，我还没脱下来过。（停了停）我怕脱了，就没人认我们是兵了。</w:t>
      </w:r>
    </w:p>
    <w:p>
      <w:r>
        <w:rPr>
          <w:b/>
        </w:rPr>
        <w:t>苏敏:</w:t>
      </w:r>
      <w:r>
        <w:t xml:space="preserve"> （没有马上回答，看了他一会儿）穿着没有关系。可是在这把伞底下，有一条：你不是兵，是委托人。兵有命令，委托人有选择。进后屋之前，你再想一遍。</w:t>
      </w:r>
    </w:p>
    <w:p>
      <w:r>
        <w:rPr>
          <w:b/>
        </w:rPr>
        <w:t>周海:</w:t>
      </w:r>
      <w:r>
        <w:t xml:space="preserve"> 想好了。</w:t>
      </w:r>
    </w:p>
    <w:p>
      <w:r>
        <w:rPr>
          <w:b/>
        </w:rPr>
        <w:t>苏敏:</w:t>
      </w:r>
      <w:r>
        <w:t xml:space="preserve"> 好。小辛，一号进后屋，其余的照旧，每个人三句话，一句不多问。</w:t>
      </w:r>
    </w:p>
    <w:p>
      <w:pPr>
        <w:pStyle w:val="Heading2"/>
      </w:pPr>
      <w:r>
        <w:t>장면 2 — 5월 15일(월) 오전 8시 20분, 窗口后屋 — 一张白条</w:t>
      </w:r>
    </w:p>
    <w:p>
      <w:r>
        <w:t>(窗口后面借用的杂物间，八平米，一盏台灯。苏敏坐在桌后，缺口的白瓷杯放在手边，缺口朝着自己。周海只坐了折叠椅的三分之一，背脊挺直，搪瓷缸放在膝盖上，没有喝。)</w:t>
      </w:r>
    </w:p>
    <w:p>
      <w:r>
        <w:rPr>
          <w:b/>
        </w:rPr>
        <w:t>苏敏:</w:t>
      </w:r>
      <w:r>
        <w:t xml:space="preserve"> 我有三条规矩。你先听，不打断。我听完再问，问完再写。写下来的，我念给你听，你说对，才算对。</w:t>
      </w:r>
    </w:p>
    <w:p>
      <w:r>
        <w:rPr>
          <w:b/>
        </w:rPr>
        <w:t>周海:</w:t>
      </w:r>
      <w:r>
        <w:t xml:space="preserve"> 是。</w:t>
      </w:r>
    </w:p>
    <w:p>
      <w:r>
        <w:rPr>
          <w:b/>
        </w:rPr>
        <w:t>苏敏:</w:t>
      </w:r>
      <w:r>
        <w:t xml:space="preserve"> 说吧，从哪里说起都行。</w:t>
      </w:r>
    </w:p>
    <w:p>
      <w:r>
        <w:rPr>
          <w:b/>
        </w:rPr>
        <w:t>周海:</w:t>
      </w:r>
      <w:r>
        <w:t xml:space="preserve"> （把文件袋放在桌上，抽出一张折得很平的红皮证书）复员证。四月二十五日办的离队手续。补助，规定十五天内发。到今天，二十天了，没着落。</w:t>
      </w:r>
    </w:p>
    <w:p>
      <w:r>
        <w:t>(他从袋里抽出一张便笺大小的纸。苏敏接过来，念。)</w:t>
      </w:r>
    </w:p>
    <w:p>
      <w:r>
        <w:rPr>
          <w:b/>
        </w:rPr>
        <w:t>苏敏:</w:t>
      </w:r>
      <w:r>
        <w:t xml:space="preserve"> “复员安置补助，待拨付通知，请回原籍等候。”……没有章，没有日期，没有经办人。</w:t>
      </w:r>
    </w:p>
    <w:p>
      <w:r>
        <w:rPr>
          <w:b/>
        </w:rPr>
        <w:t>周海:</w:t>
      </w:r>
      <w:r>
        <w:t xml:space="preserve"> 老班长说，这叫打白条。他去年等了五十一天，才拿到钱。</w:t>
      </w:r>
    </w:p>
    <w:p>
      <w:r>
        <w:rPr>
          <w:b/>
        </w:rPr>
        <w:t>苏敏:</w:t>
      </w:r>
      <w:r>
        <w:t xml:space="preserve"> 他的钱到了，你的呢？</w:t>
      </w:r>
    </w:p>
    <w:p>
      <w:r>
        <w:rPr>
          <w:b/>
        </w:rPr>
        <w:t>周海:</w:t>
      </w:r>
      <w:r>
        <w:t xml:space="preserve"> 我娘等着钱，给我弟交学费。我不是要闹。我就想知道，哪一天。</w:t>
      </w:r>
    </w:p>
    <w:p>
      <w:r>
        <w:rPr>
          <w:b/>
        </w:rPr>
        <w:t>苏敏:</w:t>
      </w:r>
      <w:r>
        <w:t xml:space="preserve"> （在本子上写）“白条一张，无章无日期。请求：写明发放日期。”……下一件。</w:t>
      </w:r>
    </w:p>
    <w:p>
      <w:r>
        <w:rPr>
          <w:b/>
        </w:rPr>
        <w:t>周海:</w:t>
      </w:r>
      <w:r>
        <w:t xml:space="preserve"> 冬衣。去年十二月，我在七号观察所。单子上写，十二月二日冬装到位，我们那一排有签收单。可是冬装是十二月十一日才到的，下了第一场雪的那天。</w:t>
      </w:r>
    </w:p>
    <w:p>
      <w:r>
        <w:rPr>
          <w:b/>
        </w:rPr>
        <w:t>苏敏:</w:t>
      </w:r>
      <w:r>
        <w:t xml:space="preserve"> 中间九天，你们穿什么？</w:t>
      </w:r>
    </w:p>
    <w:p>
      <w:r>
        <w:rPr>
          <w:b/>
        </w:rPr>
        <w:t>周海:</w:t>
      </w:r>
      <w:r>
        <w:t xml:space="preserve"> 秋装，里面套所有能套的。我受不了，请假去县里，花了三百四十块，买了一件棉衣。回来报销，连里财务说，十二月二日已经签收，冬装算已发放，个人垫款不在折算范围。</w:t>
      </w:r>
    </w:p>
    <w:p>
      <w:r>
        <w:rPr>
          <w:b/>
        </w:rPr>
        <w:t>苏敏:</w:t>
      </w:r>
      <w:r>
        <w:t xml:space="preserve"> （笔停了一下）他们拿十二月二日，证明你们有冬衣。</w:t>
      </w:r>
    </w:p>
    <w:p>
      <w:r>
        <w:rPr>
          <w:b/>
        </w:rPr>
        <w:t>周海:</w:t>
      </w:r>
      <w:r>
        <w:t xml:space="preserve"> 对。</w:t>
      </w:r>
    </w:p>
    <w:p>
      <w:r>
        <w:rPr>
          <w:b/>
        </w:rPr>
        <w:t>苏敏:</w:t>
      </w:r>
      <w:r>
        <w:t xml:space="preserve"> 好。下一件，是伤。</w:t>
      </w:r>
    </w:p>
    <w:p>
      <w:r>
        <w:rPr>
          <w:b/>
        </w:rPr>
        <w:t>周海:</w:t>
      </w:r>
      <w:r>
        <w:t xml:space="preserve"> （没有马上说，右手放到左小臂上，隔着袖子按了按）二月二十四号夜里，七号观察所，三发炮弹。我左边这条胳膊被碎片划开，缝了十一针。同屋的许山，脸上三道，包扎完就算了。</w:t>
      </w:r>
    </w:p>
    <w:p>
      <w:r>
        <w:rPr>
          <w:b/>
        </w:rPr>
        <w:t>苏敏:</w:t>
      </w:r>
      <w:r>
        <w:t xml:space="preserve"> 病历上怎么写？</w:t>
      </w:r>
    </w:p>
    <w:p>
      <w:r>
        <w:rPr>
          <w:b/>
        </w:rPr>
        <w:t>周海:</w:t>
      </w:r>
      <w:r>
        <w:t xml:space="preserve"> 我的写“非战斗受伤，训练划伤”。许山的，没有。对面后来说，是训练射击，坐标输入错了，我们这边的表就按非战斗填。</w:t>
      </w:r>
    </w:p>
    <w:p>
      <w:r>
        <w:rPr>
          <w:b/>
        </w:rPr>
        <w:t>苏敏:</w:t>
      </w:r>
      <w:r>
        <w:t xml:space="preserve"> （放下笔，很久）也就是说，这一条是对面一句话，写成了你们的一行字。</w:t>
      </w:r>
    </w:p>
    <w:p>
      <w:r>
        <w:rPr>
          <w:b/>
        </w:rPr>
        <w:t>周海:</w:t>
      </w:r>
      <w:r>
        <w:t xml:space="preserve"> 我只知道，评残要战伤、因公才行。我这条胳膊，在表上，什么也不是。</w:t>
      </w:r>
    </w:p>
    <w:p>
      <w:r>
        <w:rPr>
          <w:b/>
        </w:rPr>
        <w:t>苏敏:</w:t>
      </w:r>
      <w:r>
        <w:t xml:space="preserve"> （点点头，没有安慰）最后一件：你为什么来我们这里？</w:t>
      </w:r>
    </w:p>
    <w:p>
      <w:r>
        <w:rPr>
          <w:b/>
        </w:rPr>
        <w:t>周海:</w:t>
      </w:r>
      <w:r>
        <w:t xml:space="preserve"> 去年十月，窗口发过一条通知，是复员兵补助咨询日。老班长那天来了，等到十点才看到。他回去说，有个地方，把我们的事当事。（顿了顿）连长不让我来，是怕您这里……</w:t>
      </w:r>
    </w:p>
    <w:p>
      <w:r>
        <w:rPr>
          <w:b/>
        </w:rPr>
        <w:t>苏敏:</w:t>
      </w:r>
      <w:r>
        <w:t xml:space="preserve"> 怕我这里有“境外联系”的名声。</w:t>
      </w:r>
    </w:p>
    <w:p>
      <w:r>
        <w:rPr>
          <w:b/>
        </w:rPr>
        <w:t>周海:</w:t>
      </w:r>
      <w:r>
        <w:t xml:space="preserve"> （点头）指导员说得更直：“那个窗口，门口有只红点。”</w:t>
      </w:r>
    </w:p>
    <w:p>
      <w:r>
        <w:rPr>
          <w:b/>
        </w:rPr>
        <w:t>周海:</w:t>
      </w:r>
      <w:r>
        <w:t xml:space="preserve"> 我想过了。（把缸子端起来，喝了一口，缸沿碰到牙，有一声很轻的响）我这身衣服，是为了让人看见我的。</w:t>
      </w:r>
    </w:p>
    <w:p>
      <w:r>
        <w:rPr>
          <w:b/>
        </w:rPr>
        <w:t>苏敏:</w:t>
      </w:r>
      <w:r>
        <w:t xml:space="preserve"> （把他的话一行一行念出来，念到“十二月二日”，停了停）这一行我先空着。那个日子，不能只有你们的嘴证明，我得找到另一张纸。</w:t>
      </w:r>
    </w:p>
    <w:p>
      <w:pPr>
        <w:pStyle w:val="Heading2"/>
      </w:pPr>
      <w:r>
        <w:t>장면 3 — 5월 15일(월) 밤 8시, 杂物间 — 军装</w:t>
      </w:r>
    </w:p>
    <w:p>
      <w:r>
        <w:t>(收了摊，杂物间里点着一盏台灯，折叠椅不够坐，邓凤芝坐在倒扣的水桶上，戴一帆和许朵朵靠墙站着。桌上是苏敏刚誊清的周海那页纸，旁边放着缺口杯和那只搪瓷缸。肖远、小辛、阿宁围在桌边。)</w:t>
      </w:r>
    </w:p>
    <w:p>
      <w:r>
        <w:rPr>
          <w:b/>
        </w:rPr>
        <w:t>苏敏:</w:t>
      </w:r>
      <w:r>
        <w:t xml:space="preserve"> 就这些。我先说我怕什么，再听你们说。</w:t>
      </w:r>
    </w:p>
    <w:p>
      <w:r>
        <w:rPr>
          <w:b/>
        </w:rPr>
        <w:t>肖远:</w:t>
      </w:r>
      <w:r>
        <w:t xml:space="preserve"> 你先说。</w:t>
      </w:r>
    </w:p>
    <w:p>
      <w:r>
        <w:rPr>
          <w:b/>
        </w:rPr>
        <w:t>苏敏:</w:t>
      </w:r>
      <w:r>
        <w:t xml:space="preserve"> 我怕两种写法。一种写成“境外势力渗透军队”，窗口是枪口。一种写成“军人信任民间窗口”，窗口是旗。哪一种我都不想要，可是哪一种，别人都有可能写。</w:t>
      </w:r>
    </w:p>
    <w:p>
      <w:r>
        <w:rPr>
          <w:b/>
        </w:rPr>
        <w:t>肖远:</w:t>
      </w:r>
      <w:r>
        <w:t xml:space="preserve"> 还有第三种，他们不写，只让他们吃哑巴亏。连里的人让他“别穿这身去”，已经是警告。窗口一旦被记一笔，第一个遭殃的，不是你，是周海。</w:t>
      </w:r>
    </w:p>
    <w:p>
      <w:r>
        <w:rPr>
          <w:b/>
        </w:rPr>
        <w:t>苏敏:</w:t>
      </w:r>
      <w:r>
        <w:t xml:space="preserve"> 我想过。所以后屋我只请了他一个。</w:t>
      </w:r>
    </w:p>
    <w:p>
      <w:r>
        <w:rPr>
          <w:b/>
        </w:rPr>
        <w:t>肖远:</w:t>
      </w:r>
      <w:r>
        <w:t xml:space="preserve"> 那我先说我的想法。起诉。复员补助，是行政给付，白条也好，拖延也好，都是行政不作为。法院该受理。</w:t>
      </w:r>
    </w:p>
    <w:p>
      <w:r>
        <w:rPr>
          <w:b/>
        </w:rPr>
        <w:t>邓凤芝:</w:t>
      </w:r>
      <w:r>
        <w:t xml:space="preserve"> （从水桶上欠起身）起诉，我不懂，我说我的。我们国面三厂三百一十二个女工，八个月的工资，是先谈，谈不下来再递状子。不是不敢告，是告了就是几个月，几个月里谁给孩子买鞋？</w:t>
      </w:r>
    </w:p>
    <w:p>
      <w:r>
        <w:rPr>
          <w:b/>
        </w:rPr>
        <w:t>戴一帆:</w:t>
      </w:r>
      <w:r>
        <w:t xml:space="preserve"> 可是邓姨，谈，是私下的，谁知道谈了什么。我主张公开。让名字上公开台账，让大家看见，几十个人站在一起，他们动一个人，就要动几十个。</w:t>
      </w:r>
    </w:p>
    <w:p>
      <w:r>
        <w:rPr>
          <w:b/>
        </w:rPr>
        <w:t>许朵朵:</w:t>
      </w:r>
      <w:r>
        <w:t xml:space="preserve"> （小声）我同意一帆。我们那一百四十多天，最怕的就是没有人知道。越是没有人知道，越是什么都能写成“看配合”。</w:t>
      </w:r>
    </w:p>
    <w:p>
      <w:r>
        <w:rPr>
          <w:b/>
        </w:rPr>
        <w:t>小辛:</w:t>
      </w:r>
      <w:r>
        <w:t xml:space="preserve"> 苏老师，我想问一句不好问的。军人，还要不要和别人一样登记？</w:t>
      </w:r>
    </w:p>
    <w:p>
      <w:r>
        <w:rPr>
          <w:b/>
        </w:rPr>
        <w:t>苏敏:</w:t>
      </w:r>
      <w:r>
        <w:t xml:space="preserve"> 要。窗口对谁都一视同仁，军装不是例外，也不是护身符。他们是委托人，和卖菜的、下岗的、被拖欠工资的，一样。</w:t>
      </w:r>
    </w:p>
    <w:p>
      <w:r>
        <w:rPr>
          <w:b/>
        </w:rPr>
        <w:t>肖远:</w:t>
      </w:r>
      <w:r>
        <w:t xml:space="preserve"> 那你到底决定什么？</w:t>
      </w:r>
    </w:p>
    <w:p>
      <w:r>
        <w:rPr>
          <w:b/>
        </w:rPr>
        <w:t>苏敏:</w:t>
      </w:r>
      <w:r>
        <w:t xml:space="preserve"> 明天不决定。后天也不决定。我先把我手里的事做完：找到另一张纸，把周海的十二月二日，和他嘴以外的东西，对上。别的事，到那时候再说。</w:t>
      </w:r>
    </w:p>
    <w:p>
      <w:r>
        <w:rPr>
          <w:b/>
        </w:rPr>
        <w:t>肖远:</w:t>
      </w:r>
      <w:r>
        <w:t xml:space="preserve"> （慢慢点头，把眼镜戴回去）你还是你。我还是反对一半。</w:t>
      </w:r>
    </w:p>
    <w:p>
      <w:r>
        <w:rPr>
          <w:b/>
        </w:rPr>
        <w:t>苏敏:</w:t>
      </w:r>
      <w:r>
        <w:t xml:space="preserve"> 记着，别删。</w:t>
      </w:r>
    </w:p>
    <w:p>
      <w:pPr>
        <w:pStyle w:val="Heading2"/>
      </w:pPr>
      <w:r>
        <w:t>장면 4 — 5월 18일(목) 오후 3시, 煤厂街 巷口 — 一个字</w:t>
      </w:r>
    </w:p>
    <w:p>
      <w:r>
        <w:t>(五月十八日，星期四，下午三点。队伍短了一些，十来个人坐在从各家借来的小凳上，有人在抄表。最里面那把凳子前，搪瓷缸里的水是新换的。宋警官从街口走来，穿着藏蓝短袖衬衫，手里没有保温杯。他在队伍后面站住，一个一个看过去，目光落在一个人的袖口上，那里缝着一道已经褪色的臂章。)</w:t>
      </w:r>
    </w:p>
    <w:p>
      <w:r>
        <w:rPr>
          <w:b/>
        </w:rPr>
        <w:t>宋警官:</w:t>
      </w:r>
      <w:r>
        <w:t xml:space="preserve"> 苏女士。</w:t>
      </w:r>
    </w:p>
    <w:p>
      <w:r>
        <w:rPr>
          <w:b/>
        </w:rPr>
        <w:t>苏敏:</w:t>
      </w:r>
      <w:r>
        <w:t xml:space="preserve"> 宋警官。小辛，倒茶。</w:t>
      </w:r>
    </w:p>
    <w:p>
      <w:r>
        <w:rPr>
          <w:b/>
        </w:rPr>
        <w:t>宋警官:</w:t>
      </w:r>
      <w:r>
        <w:t xml:space="preserve"> （接过纸杯，没有坐）我上头问过一句，窗口是不是在组织军人。</w:t>
      </w:r>
    </w:p>
    <w:p>
      <w:r>
        <w:rPr>
          <w:b/>
        </w:rPr>
        <w:t>苏敏:</w:t>
      </w:r>
      <w:r>
        <w:t xml:space="preserve"> 您怎么答的？</w:t>
      </w:r>
    </w:p>
    <w:p>
      <w:r>
        <w:rPr>
          <w:b/>
        </w:rPr>
        <w:t>宋警官:</w:t>
      </w:r>
      <w:r>
        <w:t xml:space="preserve"> 我答：是军人在找窗口。（喝了一口茶）这两句话，只差一个字，差得很多。</w:t>
      </w:r>
    </w:p>
    <w:p>
      <w:r>
        <w:rPr>
          <w:b/>
        </w:rPr>
        <w:t>苏敏:</w:t>
      </w:r>
      <w:r>
        <w:t xml:space="preserve"> 谢谢您记着这一个字。</w:t>
      </w:r>
    </w:p>
    <w:p>
      <w:r>
        <w:rPr>
          <w:b/>
        </w:rPr>
        <w:t>宋警官:</w:t>
      </w:r>
      <w:r>
        <w:t xml:space="preserve"> 我是替自己的笔着想。我在报告里写：着旧装人员，来窗口咨询，类别：民生。别的我没有写。</w:t>
      </w:r>
    </w:p>
    <w:p>
      <w:r>
        <w:rPr>
          <w:b/>
        </w:rPr>
        <w:t>苏敏:</w:t>
      </w:r>
      <w:r>
        <w:t xml:space="preserve"> 周海那天，穿的是整套常服。</w:t>
      </w:r>
    </w:p>
    <w:p>
      <w:r>
        <w:rPr>
          <w:b/>
        </w:rPr>
        <w:t>宋警官:</w:t>
      </w:r>
      <w:r>
        <w:t xml:space="preserve"> （沉默了一会儿）那件我知道。我没有写“着常服”。常服，不是旧装。（他把纸杯捏扁了一点，又松开）苏女士，我提醒你一件事。别让他们列队。排号，可以。站成一排，二十个，四十个，穿着一样的衣服，站在一只红点底下，这张照片，我没有办法解释。</w:t>
      </w:r>
    </w:p>
    <w:p>
      <w:r>
        <w:rPr>
          <w:b/>
        </w:rPr>
        <w:t>苏敏:</w:t>
      </w:r>
      <w:r>
        <w:t xml:space="preserve"> 明白。我让他们坐，自己带凳子。</w:t>
      </w:r>
    </w:p>
    <w:p>
      <w:r>
        <w:rPr>
          <w:b/>
        </w:rPr>
        <w:t>宋警官:</w:t>
      </w:r>
      <w:r>
        <w:t xml:space="preserve"> （往前走了半步，看着最里面那只搪瓷缸）这个缸子，是谁的？</w:t>
      </w:r>
    </w:p>
    <w:p>
      <w:r>
        <w:rPr>
          <w:b/>
        </w:rPr>
        <w:t>苏敏:</w:t>
      </w:r>
      <w:r>
        <w:t xml:space="preserve"> 谁也不是。每天早上换一杯新的，谁先来，谁喝。</w:t>
      </w:r>
    </w:p>
    <w:p>
      <w:r>
        <w:rPr>
          <w:b/>
        </w:rPr>
        <w:t>宋警官:</w:t>
      </w:r>
      <w:r>
        <w:t xml:space="preserve"> 我侄子，在接边。（突然一句，声音很低，他自己也像没想到）去年冬天，他写信回家要钱，说棉大衣没发全。我嫂子哭了一晚上。</w:t>
      </w:r>
    </w:p>
    <w:p>
      <w:r>
        <w:rPr>
          <w:b/>
        </w:rPr>
        <w:t>苏敏:</w:t>
      </w:r>
      <w:r>
        <w:t xml:space="preserve"> （没有接话，也没有看他）</w:t>
      </w:r>
    </w:p>
    <w:p>
      <w:r>
        <w:rPr>
          <w:b/>
        </w:rPr>
        <w:t>宋警官:</w:t>
      </w:r>
      <w:r>
        <w:t xml:space="preserve"> 这句话，别写进本子里。</w:t>
      </w:r>
    </w:p>
    <w:p>
      <w:r>
        <w:rPr>
          <w:b/>
        </w:rPr>
        <w:t>苏敏:</w:t>
      </w:r>
      <w:r>
        <w:t xml:space="preserve"> 我记在心里，不记在本子上。</w:t>
      </w:r>
    </w:p>
    <w:p>
      <w:r>
        <w:rPr>
          <w:b/>
        </w:rPr>
        <w:t>宋警官:</w:t>
      </w:r>
      <w:r>
        <w:t xml:space="preserve"> （把压扁的纸杯放进衣兜）苏女士，我今天说的，不是给你的方便。我替你写“民生”，是因为那是真的。可是我写不了第二次。下一回，我笔下的字，会和我的心一起变。</w:t>
      </w:r>
    </w:p>
    <w:p>
      <w:r>
        <w:rPr>
          <w:b/>
        </w:rPr>
        <w:t>苏敏:</w:t>
      </w:r>
      <w:r>
        <w:t xml:space="preserve"> 我知道。</w:t>
      </w:r>
    </w:p>
    <w:p>
      <w:r>
        <w:rPr>
          <w:b/>
        </w:rPr>
        <w:t>宋警官:</w:t>
      </w:r>
      <w:r>
        <w:t xml:space="preserve"> 你不怕？</w:t>
      </w:r>
    </w:p>
    <w:p>
      <w:r>
        <w:rPr>
          <w:b/>
        </w:rPr>
        <w:t>苏敏:</w:t>
      </w:r>
      <w:r>
        <w:t xml:space="preserve"> 怕。（很平地）怕的时候，我就多看一眼他们的号牌。</w:t>
      </w:r>
    </w:p>
    <w:p>
      <w:r>
        <w:t>(宋警官没有再说话，转身走回街口。电线杆下的灰夹克站直了身子，朝他的方向看了一眼，又迅速把头低下去。)</w:t>
      </w:r>
    </w:p>
    <w:p>
      <w:pPr>
        <w:pStyle w:val="Heading2"/>
      </w:pPr>
      <w:r>
        <w:t>장면 5 — 5월 22일(월) 밤 8시 30분, 杂物间 — 同一个日子</w:t>
      </w:r>
    </w:p>
    <w:p>
      <w:r>
        <w:t>(五月二十二日，星期一，晚上八点半。杂物间里，桌上摊开三样东西：小辛刚从公开台账上打印出来的审计报告附表，一张皱巴巴的粉红色复写纸，还有一支削好的铅笔。周海和许山并排坐在折叠椅上，许山左脸上有三道已经泛白的细痕，从颧骨斜到下巴。肖远站在桌边，抱着胳膊。)</w:t>
      </w:r>
    </w:p>
    <w:p>
      <w:r>
        <w:rPr>
          <w:b/>
        </w:rPr>
        <w:t>苏敏:</w:t>
      </w:r>
      <w:r>
        <w:t xml:space="preserve"> 许山，你是第一次来。茶先喝了，再说。</w:t>
      </w:r>
    </w:p>
    <w:p>
      <w:r>
        <w:t>(许山从军装内袋里抽出那张粉红色的复写纸，叠得很小，展开时纸边已经起毛。)</w:t>
      </w:r>
    </w:p>
    <w:p>
      <w:r>
        <w:rPr>
          <w:b/>
        </w:rPr>
        <w:t>许山:</w:t>
      </w:r>
      <w:r>
        <w:t xml:space="preserve"> 这是连队联的签收单。十二月二日那天，文书让我们按手印，说是冬装到位的手续。我留了一张复写的。</w:t>
      </w:r>
    </w:p>
    <w:p>
      <w:r>
        <w:rPr>
          <w:b/>
        </w:rPr>
        <w:t>苏敏:</w:t>
      </w:r>
      <w:r>
        <w:t xml:space="preserve"> （凑近台灯，一行一行地读）“冬装验收确认单。批次号：冬-〇四一二。签收日期：十二月二日。”协调栏里有一个章，“安协-〇七”，后面是四位数。</w:t>
      </w:r>
    </w:p>
    <w:p>
      <w:r>
        <w:rPr>
          <w:b/>
        </w:rPr>
        <w:t>小辛:</w:t>
      </w:r>
      <w:r>
        <w:t xml:space="preserve"> （翻开打印出来的附表）苏老师，公开台账，二月十三日上账的审计报告，附表二，第十一行：“批次冬-〇四一二，验收确认单签字日早于实际到货日九日。协调栏号段：安协-〇七。”</w:t>
      </w:r>
    </w:p>
    <w:p>
      <w:r>
        <w:rPr>
          <w:b/>
        </w:rPr>
        <w:t>小辛:</w:t>
      </w:r>
      <w:r>
        <w:t xml:space="preserve"> 对得上。</w:t>
      </w:r>
    </w:p>
    <w:p>
      <w:r>
        <w:rPr>
          <w:b/>
        </w:rPr>
        <w:t>周海:</w:t>
      </w:r>
      <w:r>
        <w:t xml:space="preserve"> （声音很轻）原来……不是我们记错了日子。</w:t>
      </w:r>
    </w:p>
    <w:p>
      <w:r>
        <w:rPr>
          <w:b/>
        </w:rPr>
        <w:t>苏敏:</w:t>
      </w:r>
      <w:r>
        <w:t xml:space="preserve"> 不是。你们的十二月二日，是别人先签好的日子。他们先签字，货后到，钱先走。你们这九天，没有冬衣，棉衣是自己买的。而他们用同一个十二月二日，去证明你们有。</w:t>
      </w:r>
    </w:p>
    <w:p>
      <w:r>
        <w:rPr>
          <w:b/>
        </w:rPr>
        <w:t>苏敏:</w:t>
      </w:r>
      <w:r>
        <w:t xml:space="preserve"> （拿起铅笔，在周海那页纸空着的那一行写）“十二月二日：签字日。十二月十一日：实际到货日。依据：公开台账附表二第十一行。”</w:t>
      </w:r>
    </w:p>
    <w:p>
      <w:r>
        <w:t>(许山这时从另一个口袋里掏出手机，翻了一会儿，把屏幕朝向桌面。)</w:t>
      </w:r>
    </w:p>
    <w:p>
      <w:r>
        <w:rPr>
          <w:b/>
        </w:rPr>
        <w:t>许山:</w:t>
      </w:r>
      <w:r>
        <w:t xml:space="preserve"> 苏老师，还有一样。我战友的哥哥，在……在一个地方做事。他给我发过一张照片，说是内部名单，上面有我们连的编号，还有别的连。</w:t>
      </w:r>
    </w:p>
    <w:p>
      <w:r>
        <w:rPr>
          <w:b/>
        </w:rPr>
        <w:t>苏敏:</w:t>
      </w:r>
      <w:r>
        <w:t xml:space="preserve"> （没有看屏幕，目光移到他脸上）这张照片，在公开台账上吗？</w:t>
      </w:r>
    </w:p>
    <w:p>
      <w:r>
        <w:rPr>
          <w:b/>
        </w:rPr>
        <w:t>许山:</w:t>
      </w:r>
      <w:r>
        <w:t xml:space="preserve"> 不在。</w:t>
      </w:r>
    </w:p>
    <w:p>
      <w:r>
        <w:rPr>
          <w:b/>
        </w:rPr>
        <w:t>苏敏:</w:t>
      </w:r>
      <w:r>
        <w:t xml:space="preserve"> 那就删掉。我不看，也不用。（声音平，却没有商量的余地）窗口只用公开的东西。台账上有的，我拿来对；台账上没有的，哪怕它是真的，我也不用。</w:t>
      </w:r>
    </w:p>
    <w:p>
      <w:r>
        <w:rPr>
          <w:b/>
        </w:rPr>
        <w:t>许山:</w:t>
      </w:r>
      <w:r>
        <w:t xml:space="preserve"> 可是这张，也许更……</w:t>
      </w:r>
    </w:p>
    <w:p>
      <w:r>
        <w:rPr>
          <w:b/>
        </w:rPr>
        <w:t>苏敏:</w:t>
      </w:r>
      <w:r>
        <w:t xml:space="preserve"> 也许更有用。可是更有用的东西，往往也更烫手。你用了，不是你一个人出事，是你战友的哥哥，是你们连，是你，还有这扇窗。（停了停）删掉，现在，当着我的面。</w:t>
      </w:r>
    </w:p>
    <w:p>
      <w:r>
        <w:t>(许山看着周海，周海点了一下头。许山按下删除键，又点开回收站，清空。屏幕暗下去。)</w:t>
      </w:r>
    </w:p>
    <w:p>
      <w:r>
        <w:t>(周海一直盯着桌上那张附表。过了一会儿，他开口。)</w:t>
      </w:r>
    </w:p>
    <w:p>
      <w:r>
        <w:rPr>
          <w:b/>
        </w:rPr>
        <w:t>周海:</w:t>
      </w:r>
      <w:r>
        <w:t xml:space="preserve"> 苏老师，有一件事，我一直不知道该不该说。</w:t>
      </w:r>
    </w:p>
    <w:p>
      <w:r>
        <w:rPr>
          <w:b/>
        </w:rPr>
        <w:t>苏敏:</w:t>
      </w:r>
      <w:r>
        <w:t xml:space="preserve"> 说。</w:t>
      </w:r>
    </w:p>
    <w:p>
      <w:r>
        <w:rPr>
          <w:b/>
        </w:rPr>
        <w:t>周海:</w:t>
      </w:r>
      <w:r>
        <w:t xml:space="preserve"> 二月二十五号早上，七点多，连长接了一个电话。上面来的，他放下话筒，什么也没说，把我和许山叫到值班室，问我们，家里人有没有听到消息。</w:t>
      </w:r>
    </w:p>
    <w:p>
      <w:r>
        <w:rPr>
          <w:b/>
        </w:rPr>
        <w:t>苏敏:</w:t>
      </w:r>
      <w:r>
        <w:t xml:space="preserve"> 谁来的电话？</w:t>
      </w:r>
    </w:p>
    <w:p>
      <w:r>
        <w:rPr>
          <w:b/>
        </w:rPr>
        <w:t>周海:</w:t>
      </w:r>
      <w:r>
        <w:t xml:space="preserve"> 连长没说。他只说：“上面问，你们的母亲，知不知道。”</w:t>
      </w:r>
    </w:p>
    <w:p>
      <w:r>
        <w:t>(杂物间里静了一会儿。苏敏的手放在桌上，指节收紧了一下，又松开。)</w:t>
      </w:r>
    </w:p>
    <w:p>
      <w:r>
        <w:rPr>
          <w:b/>
        </w:rPr>
        <w:t>苏敏:</w:t>
      </w:r>
      <w:r>
        <w:t xml:space="preserve"> 你们的母亲知道吗？</w:t>
      </w:r>
    </w:p>
    <w:p>
      <w:r>
        <w:rPr>
          <w:b/>
        </w:rPr>
        <w:t>周海:</w:t>
      </w:r>
      <w:r>
        <w:t xml:space="preserve"> 我娘那天晚上听广播，听到一半，关了。是我自己打回去的。</w:t>
      </w:r>
    </w:p>
    <w:p>
      <w:r>
        <w:rPr>
          <w:b/>
        </w:rPr>
        <w:t>周海:</w:t>
      </w:r>
      <w:r>
        <w:t xml:space="preserve"> 苏老师，那个电话，是好事吧？</w:t>
      </w:r>
    </w:p>
    <w:p>
      <w:r>
        <w:rPr>
          <w:b/>
        </w:rPr>
        <w:t>苏敏:</w:t>
      </w:r>
      <w:r>
        <w:t xml:space="preserve"> 是一件事。（把铅笔放下）一个电话，不是一张表。二十天，补助还是白条，伤还是“训练划伤”。我不替任何人评好坏，我只替你们对日期。</w:t>
      </w:r>
    </w:p>
    <w:p>
      <w:r>
        <w:rPr>
          <w:b/>
        </w:rPr>
        <w:t>周海:</w:t>
      </w:r>
      <w:r>
        <w:t xml:space="preserve"> 对。日期。</w:t>
      </w:r>
    </w:p>
    <w:p>
      <w:r>
        <w:rPr>
          <w:b/>
        </w:rPr>
        <w:t>苏敏:</w:t>
      </w:r>
      <w:r>
        <w:t xml:space="preserve"> （合上本子）周海，许山，你们各留一张手机号，不留地址。明天开始，我们一份一份写。</w:t>
      </w:r>
    </w:p>
    <w:p>
      <w:pPr>
        <w:pStyle w:val="Heading2"/>
      </w:pPr>
      <w:r>
        <w:t>장면 6 — 5월 26일(금) 밤 7시, 槐荫街 六楼 北屋 — 零雨其濛</w:t>
      </w:r>
    </w:p>
    <w:p>
      <w:r>
        <w:t>(五月二十六日，星期五，晚上七点。苏敏刚进门，梅若兰就由戴一帆扶着上来了，卢奶奶站在隔壁门口，没戴助听器，怀里抱着一只大号搪瓷盆，盆里堆着二十多个煮熟的鸡蛋，还冒着热气。)</w:t>
      </w:r>
    </w:p>
    <w:p>
      <w:r>
        <w:rPr>
          <w:b/>
        </w:rPr>
        <w:t>卢奶奶:</w:t>
      </w:r>
      <w:r>
        <w:t xml:space="preserve"> 给兵吃的！我在楼下看见了，一排的，穿绿裤子的！饿不饿，一看就知道！</w:t>
      </w:r>
    </w:p>
    <w:p>
      <w:r>
        <w:rPr>
          <w:b/>
        </w:rPr>
        <w:t>苏敏:</w:t>
      </w:r>
      <w:r>
        <w:t xml:space="preserve"> （双手接过盆）谢谢您，卢奶奶。</w:t>
      </w:r>
    </w:p>
    <w:p>
      <w:r>
        <w:rPr>
          <w:b/>
        </w:rPr>
        <w:t>卢奶奶:</w:t>
      </w:r>
      <w:r>
        <w:t xml:space="preserve"> 谢什么！从前我煮了三十多天，没人吃，这回有人吃了！（拍了拍盆沿，转身挪回屋里，收音机里的老戏漏出一线）</w:t>
      </w:r>
    </w:p>
    <w:p>
      <w:r>
        <w:t>(梅若兰在椅子上坐下，戴一帆放下保温瓶，退到门口。苏敏先拿起暖壶，倒了半纸杯茶，放在桌子右手边，空着的那一头。梅若兰看着那只纸杯。)</w:t>
      </w:r>
    </w:p>
    <w:p>
      <w:r>
        <w:rPr>
          <w:b/>
        </w:rPr>
        <w:t>梅若兰:</w:t>
      </w:r>
      <w:r>
        <w:t xml:space="preserve"> 那一杯，还给他留着？</w:t>
      </w:r>
    </w:p>
    <w:p>
      <w:r>
        <w:rPr>
          <w:b/>
        </w:rPr>
        <w:t>苏敏:</w:t>
      </w:r>
      <w:r>
        <w:t xml:space="preserve"> 不是给他。给写那份稿子的人。（给自己的缺口杯倒茶，缺口朝着自己）梅老师，您今天来，不是为了看我倒茶。</w:t>
      </w:r>
    </w:p>
    <w:p>
      <w:r>
        <w:rPr>
          <w:b/>
        </w:rPr>
        <w:t>梅若兰:</w:t>
      </w:r>
      <w:r>
        <w:t xml:space="preserve"> 我是看你的窗口。我下午在巷口对面坐了一会儿，二十几个人，没有人说话。我想起一首诗，《东山》，年轻的时候老韩教我的。</w:t>
      </w:r>
    </w:p>
    <w:p>
      <w:r>
        <w:rPr>
          <w:b/>
        </w:rPr>
        <w:t>苏敏:</w:t>
      </w:r>
      <w:r>
        <w:t xml:space="preserve"> “我徂东山，慆慆不归。”</w:t>
      </w:r>
    </w:p>
    <w:p>
      <w:r>
        <w:rPr>
          <w:b/>
        </w:rPr>
        <w:t>梅若兰:</w:t>
      </w:r>
      <w:r>
        <w:t xml:space="preserve"> 后一句。“我来自东，零雨其濛。”老韩说，这首诗里最好的不是前面说去，是后面说回。回来的人，先看见的不是家，是雨。</w:t>
      </w:r>
    </w:p>
    <w:p>
      <w:r>
        <w:rPr>
          <w:b/>
        </w:rPr>
        <w:t>苏敏:</w:t>
      </w:r>
      <w:r>
        <w:t xml:space="preserve"> 他们回来，看见的是一张条子。</w:t>
      </w:r>
    </w:p>
    <w:p>
      <w:r>
        <w:rPr>
          <w:b/>
        </w:rPr>
        <w:t>梅若兰:</w:t>
      </w:r>
      <w:r>
        <w:t xml:space="preserve"> 对。……我还有两件事。第一件，李雨桐前天打电话来，问了一个数。她没有问名字，只问：窗口这边，有多少人。</w:t>
      </w:r>
    </w:p>
    <w:p>
      <w:r>
        <w:rPr>
          <w:b/>
        </w:rPr>
        <w:t>苏敏:</w:t>
      </w:r>
      <w:r>
        <w:t xml:space="preserve"> 谁问的？</w:t>
      </w:r>
    </w:p>
    <w:p>
      <w:r>
        <w:rPr>
          <w:b/>
        </w:rPr>
        <w:t>梅若兰:</w:t>
      </w:r>
      <w:r>
        <w:t xml:space="preserve"> 她没有说，只说有人想知道。我说，我不替人问，也不替人答。可是你若愿意，我可以带一个数。</w:t>
      </w:r>
    </w:p>
    <w:p>
      <w:r>
        <w:rPr>
          <w:b/>
        </w:rPr>
        <w:t>苏敏:</w:t>
      </w:r>
      <w:r>
        <w:t xml:space="preserve"> （想了一会儿）窗口排过号的，四十一个，登记过材料的，三十三个。后屋里坐下来的，到今天，三个。再过一周，会更多。</w:t>
      </w:r>
    </w:p>
    <w:p>
      <w:r>
        <w:rPr>
          <w:b/>
        </w:rPr>
        <w:t>梅若兰:</w:t>
      </w:r>
      <w:r>
        <w:t xml:space="preserve"> 名字呢？</w:t>
      </w:r>
    </w:p>
    <w:p>
      <w:r>
        <w:rPr>
          <w:b/>
        </w:rPr>
        <w:t>苏敏:</w:t>
      </w:r>
      <w:r>
        <w:t xml:space="preserve"> 不给。（声音很平）名字是他们的，不是我的。他若想知道，让他到窗口排号，自己看。</w:t>
      </w:r>
    </w:p>
    <w:p>
      <w:r>
        <w:rPr>
          <w:b/>
        </w:rPr>
        <w:t>梅若兰:</w:t>
      </w:r>
      <w:r>
        <w:t xml:space="preserve"> （沉默，点了点头）原话，我带到。</w:t>
      </w:r>
    </w:p>
    <w:p>
      <w:r>
        <w:rPr>
          <w:b/>
        </w:rPr>
        <w:t>苏敏:</w:t>
      </w:r>
      <w:r>
        <w:t xml:space="preserve"> 还有一句。请您告诉他，别特批。</w:t>
      </w:r>
    </w:p>
    <w:p>
      <w:r>
        <w:rPr>
          <w:b/>
        </w:rPr>
        <w:t>梅若兰:</w:t>
      </w:r>
      <w:r>
        <w:t xml:space="preserve"> 为什么？</w:t>
      </w:r>
    </w:p>
    <w:p>
      <w:r>
        <w:rPr>
          <w:b/>
        </w:rPr>
        <w:t>苏敏:</w:t>
      </w:r>
      <w:r>
        <w:t xml:space="preserve"> 特批一次，这四十一份，就成了恩，不再是规矩。规矩是：写清楚日子，写清楚谁批，写清楚几天答复。他若真想做点什么，让这三条，对所有人一样。</w:t>
      </w:r>
    </w:p>
    <w:p>
      <w:r>
        <w:rPr>
          <w:b/>
        </w:rPr>
        <w:t>梅若兰:</w:t>
      </w:r>
      <w:r>
        <w:t xml:space="preserve"> 原话。……第二件事，老柯住进医院了，听说不好。小沈这几天，可能会去看他。</w:t>
      </w:r>
    </w:p>
    <w:p>
      <w:r>
        <w:rPr>
          <w:b/>
        </w:rPr>
        <w:t>苏敏:</w:t>
      </w:r>
      <w:r>
        <w:t xml:space="preserve"> 柯庭岳。（手指在缺口杯沿上停了一下）他要问的话，不会少。</w:t>
      </w:r>
    </w:p>
    <w:p>
      <w:r>
        <w:t>(戴一帆在门口轻声说，下面的车到了。梅若兰把杯子放回桌上，那半纸杯茶已经凉了，她没有碰。)</w:t>
      </w:r>
    </w:p>
    <w:p>
      <w:pPr>
        <w:pStyle w:val="Heading2"/>
      </w:pPr>
      <w:r>
        <w:t>장면 7 — 5월 29일(월) 밤 8시, 杂物间 — 三条路</w:t>
      </w:r>
    </w:p>
    <w:p>
      <w:r>
        <w:t>(五月二十九日，星期一，晚上八点。杂物间比往常更挤，墙边多了一把凳子，老郝坐在上面，穿着洗得发白的旧军便服，膝盖上放着一只装票据的小塑料袋。桌上摊着苏敏列的一张表，三栏：诉，公开，谈。)</w:t>
      </w:r>
    </w:p>
    <w:p>
      <w:r>
        <w:rPr>
          <w:b/>
        </w:rPr>
        <w:t>苏敏:</w:t>
      </w:r>
      <w:r>
        <w:t xml:space="preserve"> 老郝是第一次来。老郝，你把你的事再说一遍，我们都听。</w:t>
      </w:r>
    </w:p>
    <w:p>
      <w:r>
        <w:rPr>
          <w:b/>
        </w:rPr>
        <w:t>老郝:</w:t>
      </w:r>
      <w:r>
        <w:t xml:space="preserve"> （把塑料袋放在膝盖上，两只手压住）我叫郝长贵，复员前是后勤的，在接边方面军，二十二年。去年一月服役期满，上面说接边紧张，留用增援，我又干了十四个月。表上写的是“临时抽调”，不算军龄，也不算缴费年限。我今年四十六，复员金和退休金的基数，都只按二十二年算。我这十四个月，天天在库房里点冬衣，一件一件对着签收单。可是我自己的十四个月，被人少点了。</w:t>
      </w:r>
    </w:p>
    <w:p>
      <w:r>
        <w:rPr>
          <w:b/>
        </w:rPr>
        <w:t>苏敏:</w:t>
      </w:r>
      <w:r>
        <w:t xml:space="preserve"> 谢谢。老郝，这张表我们都看过了。现在我想听你们三个人，各自站哪一边，再说我的想法。</w:t>
      </w:r>
    </w:p>
    <w:p>
      <w:r>
        <w:rPr>
          <w:b/>
        </w:rPr>
        <w:t>肖远:</w:t>
      </w:r>
      <w:r>
        <w:t xml:space="preserve"> 我先说，诉。（把纸摊开）《礼记》里说，“使老有所终，壮有所用，幼有所长”。这不是漂亮话，是账：老有所终，是退休金；壮有所用，是安置；幼有所长，是学费。补助是行政给付，白条是不作为，每一样都有对应的救济，写进状子。</w:t>
      </w:r>
    </w:p>
    <w:p>
      <w:r>
        <w:rPr>
          <w:b/>
        </w:rPr>
        <w:t>戴一帆:</w:t>
      </w:r>
      <w:r>
        <w:t xml:space="preserve"> 肖老师，诉要几个月，他们现在的钱，等不起。我还是主张公开。把名字挂上台账，像草案栏那样，每个人一份，每天一条，谁看都看得见。</w:t>
      </w:r>
    </w:p>
    <w:p>
      <w:r>
        <w:rPr>
          <w:b/>
        </w:rPr>
        <w:t>阿宁:</w:t>
      </w:r>
      <w:r>
        <w:t xml:space="preserve"> 我说医疗那块，我找了两个熟人，缝合记录有，但在卫生所，复印需要部队开介绍信。部队不开，就复印不出来。所以不管你们选哪条路，第一步，必须有一封信，到原部队。</w:t>
      </w:r>
    </w:p>
    <w:p>
      <w:r>
        <w:rPr>
          <w:b/>
        </w:rPr>
        <w:t>邓凤芝:</w:t>
      </w:r>
      <w:r>
        <w:t xml:space="preserve"> 我还是说先谈。谈，也是写，不是求。写成白纸黑字，给他一个期限，十四天，到了没答复，再往下走。</w:t>
      </w:r>
    </w:p>
    <w:p>
      <w:r>
        <w:rPr>
          <w:b/>
        </w:rPr>
        <w:t>戴一帆:</w:t>
      </w:r>
      <w:r>
        <w:t xml:space="preserve"> 邓姨，老班长去年自己写过信，也谈过，一年都在碰壁。</w:t>
      </w:r>
    </w:p>
    <w:p>
      <w:r>
        <w:t>(苏敏一直没有说话，指尖在表格“公开”两个字上轻轻划了一下，又移到“谈”上。)</w:t>
      </w:r>
    </w:p>
    <w:p>
      <w:r>
        <w:rPr>
          <w:b/>
        </w:rPr>
        <w:t>苏敏:</w:t>
      </w:r>
      <w:r>
        <w:t xml:space="preserve"> 我先说我最怕的一件。（抬起眼）我怕自己想把三条路同时走完，因为我怕。怕宋警官的“民生”两个字写不了第二次，怕得想用最快、最响的法子。</w:t>
      </w:r>
    </w:p>
    <w:p>
      <w:r>
        <w:rPr>
          <w:b/>
        </w:rPr>
        <w:t>肖远:</w:t>
      </w:r>
      <w:r>
        <w:t xml:space="preserve"> 最快最响，是公开。</w:t>
      </w:r>
    </w:p>
    <w:p>
      <w:r>
        <w:rPr>
          <w:b/>
        </w:rPr>
        <w:t>苏敏:</w:t>
      </w:r>
      <w:r>
        <w:t xml:space="preserve"> 对。可是公开，一旦上了台账，第一个被人认出来的，是他们。他们的脸，他们的番号，他们家里的娘。我可以替他们写，不能替他们决定被人看见。</w:t>
      </w:r>
    </w:p>
    <w:p>
      <w:r>
        <w:rPr>
          <w:b/>
        </w:rPr>
        <w:t>戴一帆:</w:t>
      </w:r>
      <w:r>
        <w:t xml:space="preserve"> 那您决定什么？</w:t>
      </w:r>
    </w:p>
    <w:p>
      <w:r>
        <w:rPr>
          <w:b/>
        </w:rPr>
        <w:t>苏敏:</w:t>
      </w:r>
      <w:r>
        <w:t xml:space="preserve"> 三步，不是三条路。第一步，实名书面申请，十一份，每份有本人签名、手印、授权委托书，递到军地安置办公室，请他们书面受理，十四天内书面答复。同时，阿宁去要介绍信，原部队开不开，也是一个答复。第二步，十四天一到，没答复，或者答复是拒绝，邓姨的“谈”就到头了，肖远的“诉”开始，我们走行政复议和诉讼，裁定书也要。第三步，公开。公开，只在每个人单独书面同意之后，不同意的，不上。</w:t>
      </w:r>
    </w:p>
    <w:p>
      <w:r>
        <w:rPr>
          <w:b/>
        </w:rPr>
        <w:t>许朵朵:</w:t>
      </w:r>
      <w:r>
        <w:t xml:space="preserve"> 苏老师，要是他们都愿意公开，您会拦吗？</w:t>
      </w:r>
    </w:p>
    <w:p>
      <w:r>
        <w:rPr>
          <w:b/>
        </w:rPr>
        <w:t>苏敏:</w:t>
      </w:r>
      <w:r>
        <w:t xml:space="preserve"> 不拦。要是他们不愿意，我也不劝。（停了停）我不替他们上网。</w:t>
      </w:r>
    </w:p>
    <w:p>
      <w:r>
        <w:t>(老郝一直抱着那只小塑料袋。这时他把袋子放在桌上，推到苏敏手边。)</w:t>
      </w:r>
    </w:p>
    <w:p>
      <w:r>
        <w:rPr>
          <w:b/>
        </w:rPr>
        <w:t>老郝:</w:t>
      </w:r>
      <w:r>
        <w:t xml:space="preserve"> 苏老师，这袋票据，是我这十四个月的出入库登记复印件。别人说没用，我留着。您看看，有没有用。</w:t>
      </w:r>
    </w:p>
    <w:p>
      <w:r>
        <w:rPr>
          <w:b/>
        </w:rPr>
        <w:t>苏敏:</w:t>
      </w:r>
      <w:r>
        <w:t xml:space="preserve"> （双手接过，没有马上打开）有没有用，明天才知道。今晚，先替您收着。</w:t>
      </w:r>
    </w:p>
    <w:p>
      <w:pPr>
        <w:pStyle w:val="Heading2"/>
      </w:pPr>
      <w:r>
        <w:t>장면 8 — 6월 5일(월) 오전 10시, 长川市 军地安置办公室 接待厅 — 回执</w:t>
      </w:r>
    </w:p>
    <w:p>
      <w:r>
        <w:t>(六月五日，星期一，上午十点。军地安置办公室在西街十四号，一楼接待厅的墙上贴着流程图，箭头像一条条细长的蛇。接待窗口前，苏敏站在最前面，身后是周海、许山、老郝，肖远抱着一只纸箱，里面是十一份装订好的申请书。周海这回穿的是便服，一件深灰色外套，扣子扣到最上面一颗；许山的左脸上，三道细痕在日光灯下看得更清楚。)</w:t>
      </w:r>
    </w:p>
    <w:p>
      <w:r>
        <w:rPr>
          <w:b/>
        </w:rPr>
        <w:t>办事员:</w:t>
      </w:r>
      <w:r>
        <w:t xml:space="preserve"> （四十来岁，戴着一副窄边眼镜，打量了一下他们，视线在周海的外套领口上停了一秒）几位办什么？</w:t>
      </w:r>
    </w:p>
    <w:p>
      <w:r>
        <w:rPr>
          <w:b/>
        </w:rPr>
        <w:t>苏敏:</w:t>
      </w:r>
      <w:r>
        <w:t xml:space="preserve"> 递交书面申请。十一份，每份都有本人签名、手印，以及授权委托书。我是委托代理人，公民代理。</w:t>
      </w:r>
    </w:p>
    <w:p>
      <w:r>
        <w:rPr>
          <w:b/>
        </w:rPr>
        <w:t>办事员:</w:t>
      </w:r>
      <w:r>
        <w:t xml:space="preserve"> 公民代理。（接过第一份，翻了翻）复员安置补助、被服折算、伤情评定……这几件不是一个科室的。</w:t>
      </w:r>
    </w:p>
    <w:p>
      <w:r>
        <w:rPr>
          <w:b/>
        </w:rPr>
        <w:t>办事员:</w:t>
      </w:r>
      <w:r>
        <w:t xml:space="preserve"> （又翻了几页，抬起头）你们都是部队的？</w:t>
      </w:r>
    </w:p>
    <w:p>
      <w:r>
        <w:rPr>
          <w:b/>
        </w:rPr>
        <w:t>周海:</w:t>
      </w:r>
      <w:r>
        <w:t xml:space="preserve"> （下意识地站直，脚跟一并）报告，是。</w:t>
      </w:r>
    </w:p>
    <w:p>
      <w:r>
        <w:rPr>
          <w:b/>
        </w:rPr>
        <w:t>办事员:</w:t>
      </w:r>
      <w:r>
        <w:t xml:space="preserve"> （语气一下子变了，身子往前倾）同志，请坐，不用站着。</w:t>
      </w:r>
    </w:p>
    <w:p>
      <w:r>
        <w:t>(周海愣了一下，没有坐。苏敏的目光轻轻地落在办事员脸上，又移开。)</w:t>
      </w:r>
    </w:p>
    <w:p>
      <w:r>
        <w:rPr>
          <w:b/>
        </w:rPr>
        <w:t>办事员:</w:t>
      </w:r>
      <w:r>
        <w:t xml:space="preserve"> 同志，你们的补助，是原部队财务拨付的，我们这里只负责协调。伤情评定，归军区医疗评定处。军龄折算，是社保经办机构。被服垫款，找后勤部门。</w:t>
      </w:r>
    </w:p>
    <w:p>
      <w:r>
        <w:rPr>
          <w:b/>
        </w:rPr>
        <w:t>苏敏:</w:t>
      </w:r>
      <w:r>
        <w:t xml:space="preserve"> 所以我们要的是书面受理，不是当场办结。请您在回执上写明：收到哪些材料，转给哪个单位，哪一天转，几个工作日内答复。</w:t>
      </w:r>
    </w:p>
    <w:p>
      <w:r>
        <w:rPr>
          <w:b/>
        </w:rPr>
        <w:t>办事员:</w:t>
      </w:r>
      <w:r>
        <w:t xml:space="preserve"> 回执只能证明收到，不证明受理。</w:t>
      </w:r>
    </w:p>
    <w:p>
      <w:r>
        <w:rPr>
          <w:b/>
        </w:rPr>
        <w:t>苏敏:</w:t>
      </w:r>
      <w:r>
        <w:t xml:space="preserve"> 对。先证明收到。证明收到，就是第一个字。</w:t>
      </w:r>
    </w:p>
    <w:p>
      <w:r>
        <w:t>(他抽出一张印好的回执单，一栏一栏地填，转办单位逐项写明，写完，盖章，撕下一联，递过来。苏敏接过去，低头看，“军安〔二〇三四〕接字第〇一八七号”，下面是五行手写的字，日期是六月五日。)</w:t>
      </w:r>
    </w:p>
    <w:p>
      <w:r>
        <w:t>(走出接待厅，台阶上有风，把肖远抱着的纸箱吹得翘起一个角。老郝走在最后，一边下台阶，一边把那张回执折成四折，放进贴胸的口袋。)</w:t>
      </w:r>
    </w:p>
    <w:p>
      <w:r>
        <w:rPr>
          <w:b/>
        </w:rPr>
        <w:t>老郝:</w:t>
      </w:r>
      <w:r>
        <w:t xml:space="preserve"> 苏老师，这个，又是踢皮球。去年我陪一个战友来，也是这几个窗口，转了三圈，一圈一个说法。</w:t>
      </w:r>
    </w:p>
    <w:p>
      <w:r>
        <w:rPr>
          <w:b/>
        </w:rPr>
        <w:t>苏敏:</w:t>
      </w:r>
      <w:r>
        <w:t xml:space="preserve"> 去年有回执吗？</w:t>
      </w:r>
    </w:p>
    <w:p>
      <w:r>
        <w:rPr>
          <w:b/>
        </w:rPr>
        <w:t>老郝:</w:t>
      </w:r>
      <w:r>
        <w:t xml:space="preserve"> 没有。就一个“回去等”。</w:t>
      </w:r>
    </w:p>
    <w:p>
      <w:r>
        <w:rPr>
          <w:b/>
        </w:rPr>
        <w:t>苏敏:</w:t>
      </w:r>
      <w:r>
        <w:t xml:space="preserve"> 这一回有。它不是结果，是个把柄：他们转给谁，写了名字，写了日期。三十天以后，谁没答复，找谁。</w:t>
      </w:r>
    </w:p>
    <w:p>
      <w:r>
        <w:t>(周海站在台阶下，把外套的领口松开了一颗扣子，仰头看了看天。许山在他身边，没有说话，只是用手背摸了一下左脸。肖远把纸箱换到另一只手，朝苏敏看了一眼，没有说话。)</w:t>
      </w:r>
    </w:p>
    <w:p>
      <w:pPr>
        <w:pStyle w:val="Heading2"/>
      </w:pPr>
      <w:r>
        <w:t>장면 9 — 6월 19일(월) 오후 6시, 煤厂街 巷口 窗口 — 缸子</w:t>
      </w:r>
    </w:p>
    <w:p>
      <w:r>
        <w:t>(六月十九日，星期一，傍晚六点。折叠桌上摊着十一份新收到的纸：军地安置办公室的《书面告知书》，每份一页，盖着红章。肖远、邓凤芝、阿宁、戴一帆、许朵朵围在桌边，周海和许山坐在最里面的两把小凳上，搪瓷缸放在他们中间，缸口朝外。电线杆下，灰夹克手插在口袋里。)</w:t>
      </w:r>
    </w:p>
    <w:p>
      <w:r>
        <w:rPr>
          <w:b/>
        </w:rPr>
        <w:t>小辛:</w:t>
      </w:r>
      <w:r>
        <w:t xml:space="preserve"> 苏老师，念吗？</w:t>
      </w:r>
    </w:p>
    <w:p>
      <w:r>
        <w:rPr>
          <w:b/>
        </w:rPr>
        <w:t>苏敏:</w:t>
      </w:r>
      <w:r>
        <w:t xml:space="preserve"> 念，一份一份念。</w:t>
      </w:r>
    </w:p>
    <w:p>
      <w:r>
        <w:rPr>
          <w:b/>
        </w:rPr>
        <w:t>小辛:</w:t>
      </w:r>
      <w:r>
        <w:t xml:space="preserve"> （拿起第一页）周海。“一，复员安置补助，已转原部队财务核实，三十日内书面答复。二，伤情评定，需原部队补开《受伤经过证明》，已函转。三，被服垫款，不属本办职责，已转军队后勤部门。”</w:t>
      </w:r>
    </w:p>
    <w:p>
      <w:r>
        <w:rPr>
          <w:b/>
        </w:rPr>
        <w:t>周海:</w:t>
      </w:r>
      <w:r>
        <w:t xml:space="preserve"> （低声）三十日。</w:t>
      </w:r>
    </w:p>
    <w:p>
      <w:r>
        <w:rPr>
          <w:b/>
        </w:rPr>
        <w:t>苏敏:</w:t>
      </w:r>
      <w:r>
        <w:t xml:space="preserve"> 七月十九日。记下来。</w:t>
      </w:r>
    </w:p>
    <w:p>
      <w:r>
        <w:rPr>
          <w:b/>
        </w:rPr>
        <w:t>小辛:</w:t>
      </w:r>
      <w:r>
        <w:t xml:space="preserve"> 许山的差不多，伤情一条是“需原部队补开”。老郝的军龄折算，是“不属本办职责，建议向社保经办机构提出”。</w:t>
      </w:r>
    </w:p>
    <w:p>
      <w:r>
        <w:rPr>
          <w:b/>
        </w:rPr>
        <w:t>老郝:</w:t>
      </w:r>
      <w:r>
        <w:t xml:space="preserve"> （笑，很短）建议向社保。</w:t>
      </w:r>
    </w:p>
    <w:p>
      <w:r>
        <w:rPr>
          <w:b/>
        </w:rPr>
        <w:t>戴一帆:</w:t>
      </w:r>
      <w:r>
        <w:t xml:space="preserve"> 所以……没有赢？</w:t>
      </w:r>
    </w:p>
    <w:p>
      <w:r>
        <w:rPr>
          <w:b/>
        </w:rPr>
        <w:t>苏敏:</w:t>
      </w:r>
      <w:r>
        <w:t xml:space="preserve"> 没有赢。（把告知书拿到手里，一页一页地翻）也没有输。他们回得不好，可是回得有字。有字，就能对，对了，就是把柄。</w:t>
      </w:r>
    </w:p>
    <w:p>
      <w:r>
        <w:rPr>
          <w:b/>
        </w:rPr>
        <w:t>许朵朵:</w:t>
      </w:r>
      <w:r>
        <w:t xml:space="preserve"> 苏老师，那补助呢？到账了吗？</w:t>
      </w:r>
    </w:p>
    <w:p>
      <w:r>
        <w:rPr>
          <w:b/>
        </w:rPr>
        <w:t>小辛:</w:t>
      </w:r>
      <w:r>
        <w:t xml:space="preserve"> （迟疑了一下）老郝和另外两个人的，六月十六号到了账。周海的，还在“核实”。</w:t>
      </w:r>
    </w:p>
    <w:p>
      <w:r>
        <w:rPr>
          <w:b/>
        </w:rPr>
        <w:t>周海:</w:t>
      </w:r>
      <w:r>
        <w:t xml:space="preserve"> （没有抬头）我的，晚一点。</w:t>
      </w:r>
    </w:p>
    <w:p>
      <w:r>
        <w:rPr>
          <w:b/>
        </w:rPr>
        <w:t>苏敏:</w:t>
      </w:r>
      <w:r>
        <w:t xml:space="preserve"> 到账的三份，是回执之后第六天。没有人说这和我们有关系，我们也不去问。（停了停）可是我们记，六月五日，回执。六月十六日，三份到账。周海的，七月十九日。这是账。</w:t>
      </w:r>
    </w:p>
    <w:p>
      <w:r>
        <w:rPr>
          <w:b/>
        </w:rPr>
        <w:t>周海:</w:t>
      </w:r>
      <w:r>
        <w:t xml:space="preserve"> 是。</w:t>
      </w:r>
    </w:p>
    <w:p>
      <w:r>
        <w:t>(苏敏把搪瓷缸里凉了的水倒进路边的花盆，重新续了一杯热的，放回最里面那把凳子前，缸口朝外。)</w:t>
      </w:r>
    </w:p>
    <w:p>
      <w:r>
        <w:rPr>
          <w:b/>
        </w:rPr>
        <w:t>周海:</w:t>
      </w:r>
      <w:r>
        <w:t xml:space="preserve"> 苏老师，这个缸子，往后还放这里吗？</w:t>
      </w:r>
    </w:p>
    <w:p>
      <w:r>
        <w:rPr>
          <w:b/>
        </w:rPr>
        <w:t>苏敏:</w:t>
      </w:r>
      <w:r>
        <w:t xml:space="preserve"> 放。</w:t>
      </w:r>
    </w:p>
    <w:p>
      <w:r>
        <w:rPr>
          <w:b/>
        </w:rPr>
        <w:t>周海:</w:t>
      </w:r>
      <w:r>
        <w:t xml:space="preserve"> 它没有人用的时候呢？</w:t>
      </w:r>
    </w:p>
    <w:p>
      <w:r>
        <w:rPr>
          <w:b/>
        </w:rPr>
        <w:t>苏敏:</w:t>
      </w:r>
      <w:r>
        <w:t xml:space="preserve"> 有。（看着他们）每天早上五点多，小辛来的时候，缸子旁边已经坐了人。我不知道是谁，每天换一个。</w:t>
      </w:r>
    </w:p>
    <w:p>
      <w:r>
        <w:t>(许山站起来，朝苏敏点了一下头，没有敬礼。周海也站起来，把外套的最上面一颗扣子解开，又扣上，终于，没有再扣第二遍。两个人走出伞下，往巷口去。灰夹克看着他们走过，手从口袋里抽出来，又放了回去。)</w:t>
      </w:r>
    </w:p>
    <w:p>
      <w:r>
        <w:t>(收摊后，苏敏回到槐荫街六楼的北屋，坐在桌前，翻开账本，在五月十五日那一行下面写：“六月十九日。回执、告知书、三份到账。周海的，七月十九日。老郝的军龄，不属本办。白条仍在。”她停了停，在后面添了一句：“窗口收了四十七号。”写完，合上本子，把缺口杯放在纸杯旁边。窗外，红点在窗帘缝里一明一暗。她对着空屋子，很轻地说了一句。)</w:t>
      </w:r>
    </w:p>
    <w:p>
      <w:r>
        <w:rPr>
          <w:b/>
        </w:rPr>
        <w:t>苏敏:</w:t>
      </w:r>
      <w:r>
        <w:t xml:space="preserve"> 有一篇东西，我想署名。</w:t>
      </w:r>
    </w:p>
    <w:p>
      <w:r>
        <w:t>(她自己也愣了一下，没有再说下去。桌上，那只纸杯里是昨晚倒的半杯茶，早已干透，只留一圈浅浅的茶渍。)</w:t>
      </w:r>
    </w:p>
    <w:p>
      <w:pPr>
        <w:pStyle w:val="Heading2"/>
      </w:pPr>
      <w:r>
        <w:t>핵심 문학 인용</w:t>
      </w:r>
    </w:p>
    <w:p>
      <w:r>
        <w:rPr>
          <w:b/>
        </w:rPr>
        <w:t>『诗经·豳风·东山』:</w:t>
      </w:r>
      <w:r>
        <w:t xml:space="preserve"> «我来自东，零雨其濛» — 한국어 해설: '내가 동쪽에서 돌아오니, 가랑비가 부슬부슬 내리네.' 오래 출정했다 돌아오는 병사가 고향 길에서 느끼는 쓸쓸함과 안도를 노래한 시구로, 앞 구절 «我徂东山，慆慆不归»(내가 동산에 간 뒤 오래도록 돌아오지 못했네)와 짝을 이룬다. 장면 6에서 메이뤄란이 쑤민에게, 한서우이가 가르쳐 준 이 시를 떠올리며 창구에 앉은 복원 병사들을 두고 인용한다.</w:t>
      </w:r>
    </w:p>
    <w:p>
      <w:r>
        <w:rPr>
          <w:b/>
        </w:rPr>
        <w:t>『礼记·礼运』:</w:t>
      </w:r>
      <w:r>
        <w:t xml:space="preserve"> «使老有所终，壮有所用，幼有所长» — 한국어 해설: '늙은이는 생을 마칠 곳이 있게 하고, 장정은 쓰일 곳이 있게 하며, 어린이는 자랄 곳이 있게 한다.' 대동(大同) 사회를 그린 『예기』 「예운」의 구절로, 노후·일자리·양육의 보장을 사회의 기본 책무로 보는 말이다. 장면 7에서 샤오위안이 복원 보조금·연금·학비 청구를 각각 '행정 급부'의 문제로 정리하며 인용한다.</w:t>
      </w:r>
    </w:p>
    <w:p>
      <w:pPr>
        <w:pStyle w:val="Heading2"/>
      </w:pPr>
      <w:r>
        <w:t>생활 표현</w:t>
      </w:r>
    </w:p>
    <w:p>
      <w:r>
        <w:t>«没着落» — 한국어 해설: "갈피를 잡지 못하다, 어디서 나올지 정해지지 않다". 돈이나 일의 결말이 아직 정해지지 않았다는 구어. 저우하이가 쑤민에게 밀린 복원 보조금 이야기를 하며, 장면 2.</w:t>
      </w:r>
    </w:p>
    <w:p>
      <w:r>
        <w:t>«打白条» — 한국어 해설: "차용증 같은 쪽지로 때우다". 돈은 주지 않고 영수증·백지 쪽지만 써 주고 미룬다는 구어. 저우하이가 쑤민에게 연락 없이 받은 쪽지를 설명하며, 장면 2.</w:t>
      </w:r>
    </w:p>
    <w:p>
      <w:r>
        <w:t>«吃哑巴亏» — 한국어 해설: "벙어리 냉가슴 앓듯 손해를 보다". 억울해도 말하지 못하고 손해를 입는다는 구어. 샤오위안이 쑤민에게 창구가 낙인찍히면 병사들이 입게 될 손해를 걱정하며, 장면 3.</w:t>
      </w:r>
    </w:p>
    <w:p>
      <w:r>
        <w:t>«一视同仁» — 한국어 해설: "모두를 똑같이 대하다". 누구도 차별하지 않고 같은 기준으로 대한다는 말. 쑤민이 샤오신에게 군복 입은 의뢰인도 같은 규칙으로 맞는다며, 장면 3.</w:t>
      </w:r>
    </w:p>
    <w:p>
      <w:r>
        <w:t>«碰壁» — 한국어 해설: "벽에 부딪히다". 일이 번번이 막혀 좌절한다는 구어. 다이이판이 덩펑즈에게 한 해 동안 혼자 편지를 쓰고도 막혔던 노병의 사례를 들며, 장면 7.</w:t>
      </w:r>
    </w:p>
    <w:p>
      <w:r>
        <w:t>«踢皮球» — 한국어 해설: "공을 서로 차 넘기듯 책임을 미루다". 부서끼리 일을 떠넘기며 아무도 처리하지 않는다는 구어. 라오하오가 쑤민에게 접수 창구가 일을 여러 곳에 돌린다고 투덜대며, 장면 8.</w:t>
      </w:r>
    </w:p>
    <w:p>
      <w:r>
        <w:t>[5화 끝 — 다음 화 예고: 「커팅웨와의 마지막 대화」(与柯庭岳的最后对话), 병색이 짙은 커팅웨를 찾아간다. 격자화 관리와 안면인식의 유산을 걷어낼 법안과 예란의 밤을 묻는다.]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