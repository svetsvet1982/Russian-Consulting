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4부 11화 — 「새 등과 오래된 등」 (新灯与旧灯)</w:t>
      </w:r>
    </w:p>
    <w:p>
      <w:r>
        <w:rPr>
          <w:b/>
        </w:rPr>
        <w:t>등장인물:</w:t>
      </w:r>
      <w:r>
        <w:t xml:space="preserve"> 쑤민 苏敏(30세, 明灯法律援助中心 변호사) / 선즈위안 沈知远(29세, 같은 센터 변호사) / 리위퉁 李雨彤(22세, 센터 정식 직원) / 친샤오촨 秦小川(24세, 센터 첫 신입 변호사) / 메이뤄란 梅若兰(68세, 센터 고문, 梅姨) / 거창린 葛长林(72세, 시계 수리공, 간판 글씨를 쓴 사람) / 루 할머니 卢奶奶(78세, 이웃 노인) / 마 아주머니 马婶(油条 노점) / 궈 처장 郭海燕(50세, 北原省 司法厅 法律援助处 처장) / 구샤오룽 谷小龙(34세, 柳坪乡 청년) / 중 사장 钟老板(건물주)</w:t>
      </w:r>
    </w:p>
    <w:p>
      <w:r>
        <w:rPr>
          <w:b/>
        </w:rPr>
        <w:t>배경:</w:t>
      </w:r>
      <w:r>
        <w:t xml:space="preserve"> 2016년 12월 9일(금)부터 12월 31일(토)까지. 司法厅이 전 성(省) 법률원조 네트워크의 '시범 7개 센터'를 발표하고 明灯은 제1호로 꼽히지만, 지원금에는 '선별 접수 허용' 조항이 붙어 있다. 센터 안에서는 분소를 늘려 더 많은 사람을 받자는 苏敏과 처음 그대로 지키자는 沈知远의 의견이 부딪히고, 梅若兰은 등불을 늘리는 일과 등불을 지키는 일이 다르지 않다고 일러 준다. 루 할머니가 입원했다 돌아오고, 秦小川은 처음으로 혼자 사건을 맡는다. 해가 저무는 마지막 주, 센터 앞 마등은 새 전구를 갈아 끼운다.</w:t>
      </w:r>
    </w:p>
    <w:p>
      <w:pPr>
        <w:pStyle w:val="Heading2"/>
      </w:pPr>
      <w:r>
        <w:t>장면 1 — 12월 9일(금) 저녁, 东关街 31号 2层 — 제1호</w:t>
      </w:r>
    </w:p>
    <w:p>
      <w:r>
        <w:t>(傍晚六点。窗外的天黑得早，东关街的路灯一盏一盏亮起来。茶桌上摊着一份刚从传真机里吐出来的文件，纸边还卷着。苏敏、沈知远、李雨彤、秦小川围着桌子站着，谁也没有坐。门口那盏马灯，已经亮了。)</w:t>
      </w:r>
    </w:p>
    <w:p>
      <w:r>
        <w:rPr>
          <w:b/>
        </w:rPr>
        <w:t>李雨彤:</w:t>
      </w:r>
      <w:r>
        <w:t xml:space="preserve"> 官网也发了。“全省法律援助网络首批试点七个中心”，第一个就是我们。</w:t>
      </w:r>
    </w:p>
    <w:p>
      <w:r>
        <w:rPr>
          <w:b/>
        </w:rPr>
        <w:t>秦小川:</w:t>
      </w:r>
      <w:r>
        <w:t xml:space="preserve"> 排在第一个。(声音有点飘) 苏老师，我能不能拍一张照片发给我妈？</w:t>
      </w:r>
    </w:p>
    <w:p>
      <w:r>
        <w:rPr>
          <w:b/>
        </w:rPr>
        <w:t>苏敏:</w:t>
      </w:r>
      <w:r>
        <w:t xml:space="preserve"> 拍吧。不过先别发，等我们看完后面。</w:t>
      </w:r>
    </w:p>
    <w:p>
      <w:r>
        <w:t>(沈知远把传真纸翻到第二页，用笔尖点着一行字，一句一句念出来。)</w:t>
      </w:r>
    </w:p>
    <w:p>
      <w:r>
        <w:rPr>
          <w:b/>
        </w:rPr>
        <w:t>沈知远:</w:t>
      </w:r>
      <w:r>
        <w:t xml:space="preserve"> “试点中心每年可获专项经费六十万元。经费使用须符合下列条件：第一，每月接待量不低于一百五十人次；第二，……”(念到这里停了一下) “第四，中心可根据案件社会影响，对受理范围作适当选择。”</w:t>
      </w:r>
    </w:p>
    <w:p>
      <w:r>
        <w:rPr>
          <w:b/>
        </w:rPr>
        <w:t>李雨彤:</w:t>
      </w:r>
      <w:r>
        <w:t xml:space="preserve"> 适当选择？</w:t>
      </w:r>
    </w:p>
    <w:p>
      <w:r>
        <w:rPr>
          <w:b/>
        </w:rPr>
        <w:t>沈知远:</w:t>
      </w:r>
      <w:r>
        <w:t xml:space="preserve"> 通俗点说，就是可以挑案子。重要的、有影响的、容易出成绩的，收；小的、麻烦的、赢不了的，可以不收。</w:t>
      </w:r>
    </w:p>
    <w:p>
      <w:r>
        <w:t>(屋里静了一下。秦小川低头看自己的手。)</w:t>
      </w:r>
    </w:p>
    <w:p>
      <w:r>
        <w:rPr>
          <w:b/>
        </w:rPr>
        <w:t>苏敏:</w:t>
      </w:r>
      <w:r>
        <w:t xml:space="preserve"> 六十万。</w:t>
      </w:r>
    </w:p>
    <w:p>
      <w:r>
        <w:rPr>
          <w:b/>
        </w:rPr>
        <w:t>沈知远:</w:t>
      </w:r>
      <w:r>
        <w:t xml:space="preserve"> 六十万。</w:t>
      </w:r>
    </w:p>
    <w:p>
      <w:r>
        <w:rPr>
          <w:b/>
        </w:rPr>
        <w:t>苏敏:</w:t>
      </w:r>
      <w:r>
        <w:t xml:space="preserve"> (轻轻地) 我们现在一年的房租、电费、雨彤的工资，加起来，连这个数的三分之一都不到。</w:t>
      </w:r>
    </w:p>
    <w:p>
      <w:r>
        <w:rPr>
          <w:b/>
        </w:rPr>
        <w:t>沈知远:</w:t>
      </w:r>
      <w:r>
        <w:t xml:space="preserve"> 我知道。</w:t>
      </w:r>
    </w:p>
    <w:p>
      <w:r>
        <w:rPr>
          <w:b/>
        </w:rPr>
        <w:t>苏敏:</w:t>
      </w:r>
      <w:r>
        <w:t xml:space="preserve"> 我不是在说我想收。我只是说，我们得先把这个数字看清楚，再来说“不”。</w:t>
      </w:r>
    </w:p>
    <w:p>
      <w:r>
        <w:rPr>
          <w:b/>
        </w:rPr>
        <w:t>沈知远:</w:t>
      </w:r>
      <w:r>
        <w:t xml:space="preserve"> 你说得对。(把传真纸放平) 一码归一码，数字是数字，规矩是规矩。</w:t>
      </w:r>
    </w:p>
    <w:p>
      <w:r>
        <w:t>(李雨彤没有说话，转身去烧水。暖水瓶底磕在桌沿上，响了一声。)</w:t>
      </w:r>
    </w:p>
    <w:p>
      <w:r>
        <w:rPr>
          <w:b/>
        </w:rPr>
        <w:t>秦小川:</w:t>
      </w:r>
      <w:r>
        <w:t xml:space="preserve"> 苏老师，如果条款不改，我们是不是就拿不到这笔钱了？</w:t>
      </w:r>
    </w:p>
    <w:p>
      <w:r>
        <w:rPr>
          <w:b/>
        </w:rPr>
        <w:t>苏敏:</w:t>
      </w:r>
      <w:r>
        <w:t xml:space="preserve"> 拿不到，就拿不到。我们有的是茶，没有的是钱，可这些年不也这样过来了。</w:t>
      </w:r>
    </w:p>
    <w:p>
      <w:r>
        <w:rPr>
          <w:b/>
        </w:rPr>
        <w:t>沈知远:</w:t>
      </w:r>
      <w:r>
        <w:t xml:space="preserve"> 钱少的时候，人反而记得清，每一笔是谁给的。</w:t>
      </w:r>
    </w:p>
    <w:p>
      <w:r>
        <w:rPr>
          <w:b/>
        </w:rPr>
        <w:t>李雨彤:</w:t>
      </w:r>
      <w:r>
        <w:t xml:space="preserve"> 不管怎么说，先喝杯茶。</w:t>
      </w:r>
    </w:p>
    <w:p>
      <w:r>
        <w:rPr>
          <w:b/>
        </w:rPr>
        <w:t>秦小川:</w:t>
      </w:r>
      <w:r>
        <w:t xml:space="preserve"> (接过杯子，小声) 那……我的那张照片，还发不发？</w:t>
      </w:r>
    </w:p>
    <w:p>
      <w:r>
        <w:rPr>
          <w:b/>
        </w:rPr>
        <w:t>苏敏:</w:t>
      </w:r>
      <w:r>
        <w:t xml:space="preserve"> (笑了一下) 发吧。就写：我在这里上班。别的，不用写。</w:t>
      </w:r>
    </w:p>
    <w:p>
      <w:pPr>
        <w:pStyle w:val="Heading2"/>
      </w:pPr>
      <w:r>
        <w:t>장면 2 — 12월 12일(월) 오전, 센터 안쪽 방 — 小川的账</w:t>
      </w:r>
    </w:p>
    <w:p>
      <w:r>
        <w:t>(上午九点。桌上多了一块白板，是李雨彤从楼下文具店借来的，上面用红笔画着一张图：中间一个圆圈写着“东关街”，圆圈外面，伸出三四条线，线的尽头各写着一个地名。苏敏拿着笔，站在白板前。)</w:t>
      </w:r>
    </w:p>
    <w:p>
      <w:r>
        <w:rPr>
          <w:b/>
        </w:rPr>
        <w:t>苏敏:</w:t>
      </w:r>
      <w:r>
        <w:t xml:space="preserve"> 我算了一笔账。去年我们接待了一千一百多人次，今年到十一月，已经一千九百人次。柳坪服务点开起来以后，每周三天，小川一个人，接待了两百多人次。</w:t>
      </w:r>
    </w:p>
    <w:p>
      <w:r>
        <w:rPr>
          <w:b/>
        </w:rPr>
        <w:t>秦小川:</w:t>
      </w:r>
      <w:r>
        <w:t xml:space="preserve"> 是两百三十一人次。</w:t>
      </w:r>
    </w:p>
    <w:p>
      <w:r>
        <w:rPr>
          <w:b/>
        </w:rPr>
        <w:t>苏敏:</w:t>
      </w:r>
      <w:r>
        <w:t xml:space="preserve"> (点头) 两百三十一人次。你们看，需要我们的人，不是没有，是我们没有分身。(用笔敲了敲白板) 我想，趁着这个机会，再开三个点：清河县一个，东城区一个，还有一个，放在大学城附近。再招四个律师。</w:t>
      </w:r>
    </w:p>
    <w:p>
      <w:r>
        <w:rPr>
          <w:b/>
        </w:rPr>
        <w:t>沈知远:</w:t>
      </w:r>
      <w:r>
        <w:t xml:space="preserve"> 四个。</w:t>
      </w:r>
    </w:p>
    <w:p>
      <w:r>
        <w:rPr>
          <w:b/>
        </w:rPr>
        <w:t>苏敏:</w:t>
      </w:r>
      <w:r>
        <w:t xml:space="preserve"> 四个。</w:t>
      </w:r>
    </w:p>
    <w:p>
      <w:r>
        <w:rPr>
          <w:b/>
        </w:rPr>
        <w:t>沈知远:</w:t>
      </w:r>
      <w:r>
        <w:t xml:space="preserve"> 苏敏，你教过小川一个月，你说，一个律师学会“先听完再写”，要多久？</w:t>
      </w:r>
    </w:p>
    <w:p>
      <w:r>
        <w:rPr>
          <w:b/>
        </w:rPr>
        <w:t>苏敏:</w:t>
      </w:r>
      <w:r>
        <w:t xml:space="preserve"> (顿了顿) 一个月，不够。</w:t>
      </w:r>
    </w:p>
    <w:p>
      <w:r>
        <w:rPr>
          <w:b/>
        </w:rPr>
        <w:t>沈知远:</w:t>
      </w:r>
      <w:r>
        <w:t xml:space="preserve"> 三个月，也不够。我自己用了两年。(把杯子放下) 我不是不想开。我是怕，灯点多了，每一盏都暗。</w:t>
      </w:r>
    </w:p>
    <w:p>
      <w:r>
        <w:rPr>
          <w:b/>
        </w:rPr>
        <w:t>苏敏:</w:t>
      </w:r>
      <w:r>
        <w:t xml:space="preserve"> 暗一点，也比没有强。</w:t>
      </w:r>
    </w:p>
    <w:p>
      <w:r>
        <w:rPr>
          <w:b/>
        </w:rPr>
        <w:t>沈知远:</w:t>
      </w:r>
      <w:r>
        <w:t xml:space="preserve"> 是吗？一个人在黑里站久了，看见一点昏黄的光，会往那边走。可是走到跟前，发现里面的人，没听他说完就开始写，写完就说“下一位”——(声音低下去) 那比黑，更冷。</w:t>
      </w:r>
    </w:p>
    <w:p>
      <w:r>
        <w:t>(李雨彤坐在门边，笔尖悬在登记簿上，不敢落。秦小川的脸红了。)</w:t>
      </w:r>
    </w:p>
    <w:p>
      <w:r>
        <w:rPr>
          <w:b/>
        </w:rPr>
        <w:t>苏敏:</w:t>
      </w:r>
      <w:r>
        <w:t xml:space="preserve"> 你是在说小川？</w:t>
      </w:r>
    </w:p>
    <w:p>
      <w:r>
        <w:rPr>
          <w:b/>
        </w:rPr>
        <w:t>沈知远:</w:t>
      </w:r>
      <w:r>
        <w:t xml:space="preserve"> 不是。我是说，我自己。(停了停) 去年冬天，有一回我也这样。你不记得了，因为你那天不在。</w:t>
      </w:r>
    </w:p>
    <w:p>
      <w:r>
        <w:rPr>
          <w:b/>
        </w:rPr>
        <w:t>苏敏:</w:t>
      </w:r>
      <w:r>
        <w:t xml:space="preserve"> (沉默了一会儿，放下笔) 对不起，我说得急了。</w:t>
      </w:r>
    </w:p>
    <w:p>
      <w:r>
        <w:rPr>
          <w:b/>
        </w:rPr>
        <w:t>沈知远:</w:t>
      </w:r>
      <w:r>
        <w:t xml:space="preserve"> 我也说得硬了。</w:t>
      </w:r>
    </w:p>
    <w:p>
      <w:r>
        <w:rPr>
          <w:b/>
        </w:rPr>
        <w:t>秦小川:</w:t>
      </w:r>
      <w:r>
        <w:t xml:space="preserve"> (忽然站起来) 两位老师，我可以说一句吗？</w:t>
      </w:r>
    </w:p>
    <w:p>
      <w:r>
        <w:rPr>
          <w:b/>
        </w:rPr>
        <w:t>苏敏:</w:t>
      </w:r>
      <w:r>
        <w:t xml:space="preserve"> 你说。</w:t>
      </w:r>
    </w:p>
    <w:p>
      <w:r>
        <w:rPr>
          <w:b/>
        </w:rPr>
        <w:t>秦小川:</w:t>
      </w:r>
      <w:r>
        <w:t xml:space="preserve"> 我那个下午，也是急的。有个老太太，说了二十分钟，我就听见我心里在数：还有四个人在排队。(攥着衣角) 后来雨彤姐过来，什么也没说，给老太太添了一杯热水。老太太就慢下来了。</w:t>
      </w:r>
    </w:p>
    <w:p>
      <w:r>
        <w:t>(没有人接话。)</w:t>
      </w:r>
    </w:p>
    <w:p>
      <w:r>
        <w:rPr>
          <w:b/>
        </w:rPr>
        <w:t>李雨彤:</w:t>
      </w:r>
      <w:r>
        <w:t xml:space="preserve"> 其实，我也不知道对不对。我就是觉得，水添上去，人就不那么赶了。</w:t>
      </w:r>
    </w:p>
    <w:p>
      <w:r>
        <w:rPr>
          <w:b/>
        </w:rPr>
        <w:t>苏敏:</w:t>
      </w:r>
      <w:r>
        <w:t xml:space="preserve"> (看着白板，把笔帽慢慢盖上) 今天先到这儿。别往心里去，都是为了同一盏灯。</w:t>
      </w:r>
    </w:p>
    <w:p>
      <w:r>
        <w:rPr>
          <w:b/>
        </w:rPr>
        <w:t>沈知远:</w:t>
      </w:r>
      <w:r>
        <w:t xml:space="preserve"> 嗯。</w:t>
      </w:r>
    </w:p>
    <w:p>
      <w:pPr>
        <w:pStyle w:val="Heading2"/>
      </w:pPr>
      <w:r>
        <w:t>장면 3 — 12월 14일(수) 밤, 센터 — 梅若兰的三句话</w:t>
      </w:r>
    </w:p>
    <w:p>
      <w:r>
        <w:t>(晚上八点。茶桌上只点着台灯。梅若兰披着灰围巾，坐在藤椅里，手边放着一只保温杯，杯盖上画着一朵褪了色的梅花。苏敏和沈知远各坐一边，中间放着那份传真。秦小川在外间整理案卷，门没有关严。)</w:t>
      </w:r>
    </w:p>
    <w:p>
      <w:r>
        <w:rPr>
          <w:b/>
        </w:rPr>
        <w:t>梅若兰:</w:t>
      </w:r>
      <w:r>
        <w:t xml:space="preserve"> 我听雨彤说，你们吵了一架。</w:t>
      </w:r>
    </w:p>
    <w:p>
      <w:r>
        <w:rPr>
          <w:b/>
        </w:rPr>
        <w:t>沈知远:</w:t>
      </w:r>
      <w:r>
        <w:t xml:space="preserve"> 没吵。是意见不一样。</w:t>
      </w:r>
    </w:p>
    <w:p>
      <w:r>
        <w:rPr>
          <w:b/>
        </w:rPr>
        <w:t>梅若兰:</w:t>
      </w:r>
      <w:r>
        <w:t xml:space="preserve"> (笑) 你们俩的“没吵”，我听过三回了。说吧，苏敏先说。</w:t>
      </w:r>
    </w:p>
    <w:p>
      <w:r>
        <w:rPr>
          <w:b/>
        </w:rPr>
        <w:t>苏敏:</w:t>
      </w:r>
      <w:r>
        <w:t xml:space="preserve"> 梅老师，我是这样想的。灯是用来给人看路的。路上人多，灯就该多。六十万，不是给我们的，是给那些排不上队的人的。那个“选择”的条款，我们可以不用，只是留着，也不吃亏。</w:t>
      </w:r>
    </w:p>
    <w:p>
      <w:r>
        <w:rPr>
          <w:b/>
        </w:rPr>
        <w:t>梅若兰:</w:t>
      </w:r>
      <w:r>
        <w:t xml:space="preserve"> 知远呢？</w:t>
      </w:r>
    </w:p>
    <w:p>
      <w:r>
        <w:rPr>
          <w:b/>
        </w:rPr>
        <w:t>沈知远:</w:t>
      </w:r>
      <w:r>
        <w:t xml:space="preserve"> 我觉得，条款写在那儿，就是一扇门。今天我们不用，明天换了人、换了钱，就有人用。门一开，就关不上了。</w:t>
      </w:r>
    </w:p>
    <w:p>
      <w:r>
        <w:rPr>
          <w:b/>
        </w:rPr>
        <w:t>梅若兰:</w:t>
      </w:r>
      <w:r>
        <w:t xml:space="preserve"> (点点头，喝了口水) 好，我先说第一句。你们两个，说的都对。</w:t>
      </w:r>
    </w:p>
    <w:p>
      <w:r>
        <w:t>(苏敏和沈知远对视了一眼。)</w:t>
      </w:r>
    </w:p>
    <w:p>
      <w:r>
        <w:rPr>
          <w:b/>
        </w:rPr>
        <w:t>梅若兰:</w:t>
      </w:r>
      <w:r>
        <w:t xml:space="preserve"> 第二句。你们都在讲“要不要点更多的灯”，我想问一个别的：灯要靠什么亮着？</w:t>
      </w:r>
    </w:p>
    <w:p>
      <w:r>
        <w:rPr>
          <w:b/>
        </w:rPr>
        <w:t>苏敏:</w:t>
      </w:r>
      <w:r>
        <w:t xml:space="preserve"> 灯油。</w:t>
      </w:r>
    </w:p>
    <w:p>
      <w:r>
        <w:rPr>
          <w:b/>
        </w:rPr>
        <w:t>梅若兰:</w:t>
      </w:r>
      <w:r>
        <w:t xml:space="preserve"> 灯油从哪里来？</w:t>
      </w:r>
    </w:p>
    <w:p>
      <w:r>
        <w:rPr>
          <w:b/>
        </w:rPr>
        <w:t>沈知远:</w:t>
      </w:r>
      <w:r>
        <w:t xml:space="preserve"> (想了想) 从来的人身上来。他们说了什么，我们记下什么，我们就记得为什么要点灯。</w:t>
      </w:r>
    </w:p>
    <w:p>
      <w:r>
        <w:rPr>
          <w:b/>
        </w:rPr>
        <w:t>梅若兰:</w:t>
      </w:r>
      <w:r>
        <w:t xml:space="preserve"> 对。那六十万，是灯油，也是绳子。给你灯油的人，可以说：你只许点我看得上的灯。——所以我的第三句：灯可以多，油不能换。</w:t>
      </w:r>
    </w:p>
    <w:p>
      <w:r>
        <w:rPr>
          <w:b/>
        </w:rPr>
        <w:t>苏敏:</w:t>
      </w:r>
      <w:r>
        <w:t xml:space="preserve"> 您的意思是，钱可以收，条款不收？</w:t>
      </w:r>
    </w:p>
    <w:p>
      <w:r>
        <w:rPr>
          <w:b/>
        </w:rPr>
        <w:t>梅若兰:</w:t>
      </w:r>
      <w:r>
        <w:t xml:space="preserve"> 我的意思是，别急着答应，也别急着拒绝。去问问司法厅，这一条，能不能改成“不得因案件性质拒绝受理”。他们要是肯，你们就是第一个拿到不带绳子的钱的人；要是不肯——(笑了笑) 那你们就知道，这个网络，要织给谁看。</w:t>
      </w:r>
    </w:p>
    <w:p>
      <w:r>
        <w:t>(外间的门响了一下，秦小川端着茶盘走进来，脸有点红。)</w:t>
      </w:r>
    </w:p>
    <w:p>
      <w:r>
        <w:rPr>
          <w:b/>
        </w:rPr>
        <w:t>秦小川:</w:t>
      </w:r>
      <w:r>
        <w:t xml:space="preserve"> 梅老师，不好意思，我不是故意偷听。</w:t>
      </w:r>
    </w:p>
    <w:p>
      <w:r>
        <w:rPr>
          <w:b/>
        </w:rPr>
        <w:t>梅若兰:</w:t>
      </w:r>
      <w:r>
        <w:t xml:space="preserve"> 你偷听得很大声。(笑) 过来坐。小川，你这个月，跟着雨彤学了什么？</w:t>
      </w:r>
    </w:p>
    <w:p>
      <w:r>
        <w:rPr>
          <w:b/>
        </w:rPr>
        <w:t>秦小川:</w:t>
      </w:r>
      <w:r>
        <w:t xml:space="preserve"> 学了……学了怎么把一句话听到最后一个字。</w:t>
      </w:r>
    </w:p>
    <w:p>
      <w:r>
        <w:rPr>
          <w:b/>
        </w:rPr>
        <w:t>梅若兰:</w:t>
      </w:r>
      <w:r>
        <w:t xml:space="preserve"> 她才二十二岁，你二十四。你是师兄，她是师姐，对不对？</w:t>
      </w:r>
    </w:p>
    <w:p>
      <w:r>
        <w:rPr>
          <w:b/>
        </w:rPr>
        <w:t>秦小川:</w:t>
      </w:r>
      <w:r>
        <w:t xml:space="preserve"> (一愣，慌了) 论年纪我大，论规矩她大。</w:t>
      </w:r>
    </w:p>
    <w:p>
      <w:r>
        <w:rPr>
          <w:b/>
        </w:rPr>
        <w:t>梅若兰:</w:t>
      </w:r>
      <w:r>
        <w:t xml:space="preserve"> 孔夫子说过，“三人行，必有我师焉。择其善者而从之，其不善者而改之。”这屋里一共五个人，你们谁是谁的老师，我老太太分不清。(看着苏敏和沈知远) 所以你们今天吵的这一架，我觉得是好事。有人认为对，有人认为不对，择其善者而从之——这才叫三人行。</w:t>
      </w:r>
    </w:p>
    <w:p>
      <w:r>
        <w:rPr>
          <w:b/>
        </w:rPr>
        <w:t>沈知远:</w:t>
      </w:r>
      <w:r>
        <w:t xml:space="preserve"> 梅老师，您这是在夸我们？</w:t>
      </w:r>
    </w:p>
    <w:p>
      <w:r>
        <w:rPr>
          <w:b/>
        </w:rPr>
        <w:t>梅若兰:</w:t>
      </w:r>
      <w:r>
        <w:t xml:space="preserve"> 我是在夸，这个屋子。</w:t>
      </w:r>
    </w:p>
    <w:p>
      <w:pPr>
        <w:pStyle w:val="Heading2"/>
      </w:pPr>
      <w:r>
        <w:t>장면 4 — 12월 16일(금) 오후, 市第二人民医院 — 복도의 의자</w:t>
      </w:r>
    </w:p>
    <w:p>
      <w:r>
        <w:t>(下午四点。医院的走廊里有消毒水的气味，墙上的暖气管发出轻轻的响声。长椅上坐着马婶，膝盖上放着一只保温桶，桶盖还冒着一点点热气。苏敏和李雨彤从楼梯口走过来，两个人手里都提着东西。)</w:t>
      </w:r>
    </w:p>
    <w:p>
      <w:r>
        <w:rPr>
          <w:b/>
        </w:rPr>
        <w:t>马婶:</w:t>
      </w:r>
      <w:r>
        <w:t xml:space="preserve"> 来了？别吵，刚睡着。</w:t>
      </w:r>
    </w:p>
    <w:p>
      <w:r>
        <w:rPr>
          <w:b/>
        </w:rPr>
        <w:t>李雨彤:</w:t>
      </w:r>
      <w:r>
        <w:t xml:space="preserve"> 马婶，卢奶奶怎么样？</w:t>
      </w:r>
    </w:p>
    <w:p>
      <w:r>
        <w:rPr>
          <w:b/>
        </w:rPr>
        <w:t>马婶:</w:t>
      </w:r>
      <w:r>
        <w:t xml:space="preserve"> 肺炎。医生说，再晚一天送来，就麻烦了。(压低声音) 昨天半夜，她给我打电话，说“我有点喘”。我披了件棉袄就跑过去，门锁着，她起不来开，是我拿钥匙开的。</w:t>
      </w:r>
    </w:p>
    <w:p>
      <w:r>
        <w:rPr>
          <w:b/>
        </w:rPr>
        <w:t>苏敏:</w:t>
      </w:r>
      <w:r>
        <w:t xml:space="preserve"> 您怎么会有她家的钥匙？</w:t>
      </w:r>
    </w:p>
    <w:p>
      <w:r>
        <w:rPr>
          <w:b/>
        </w:rPr>
        <w:t>马婶:</w:t>
      </w:r>
      <w:r>
        <w:t xml:space="preserve"> 去年冬天她在楼梯上摔了一跤，我就跟她说，钥匙放我这儿一把。她还不乐意，说“我又不是不能走”。(叹了口气) 这个老太太，嘴硬。</w:t>
      </w:r>
    </w:p>
    <w:p>
      <w:r>
        <w:t>(病房的门开了条缝，护士探出头，轻轻招手。三个人进去。卢奶奶躺在靠窗的床上，脸色发灰，鼻子里插着细细的管子。她睁着眼，看见她们，嘴角动了动。)</w:t>
      </w:r>
    </w:p>
    <w:p>
      <w:r>
        <w:rPr>
          <w:b/>
        </w:rPr>
        <w:t>卢奶奶:</w:t>
      </w:r>
      <w:r>
        <w:t xml:space="preserve"> 你们……怎么都来了？</w:t>
      </w:r>
    </w:p>
    <w:p>
      <w:r>
        <w:rPr>
          <w:b/>
        </w:rPr>
        <w:t>苏敏:</w:t>
      </w:r>
      <w:r>
        <w:t xml:space="preserve"> (坐在床沿，握着她的手) 我们来看看您。您别说话，歇着。</w:t>
      </w:r>
    </w:p>
    <w:p>
      <w:r>
        <w:rPr>
          <w:b/>
        </w:rPr>
        <w:t>卢奶奶:</w:t>
      </w:r>
      <w:r>
        <w:t xml:space="preserve"> 我这把老骨头，不值得。你们那边，不是正忙吗？听说，要开很多很多灯了。</w:t>
      </w:r>
    </w:p>
    <w:p>
      <w:r>
        <w:rPr>
          <w:b/>
        </w:rPr>
        <w:t>李雨彤:</w:t>
      </w:r>
      <w:r>
        <w:t xml:space="preserve"> 卢奶奶，您从哪儿听说的？</w:t>
      </w:r>
    </w:p>
    <w:p>
      <w:r>
        <w:rPr>
          <w:b/>
        </w:rPr>
        <w:t>卢奶奶:</w:t>
      </w:r>
      <w:r>
        <w:t xml:space="preserve"> 马婶说的。她一天讲三遍。(费力地笑了笑) 我就想，我这辈子，也算见过不少事。可是还没见过，谁家的灯，开着开着，会开到医院里来。</w:t>
      </w:r>
    </w:p>
    <w:p>
      <w:r>
        <w:t>(苏敏低下头，没有说话。李雨彤别过脸，拿起保温桶，给卢奶奶盛了一小碗粥。)</w:t>
      </w:r>
    </w:p>
    <w:p>
      <w:r>
        <w:rPr>
          <w:b/>
        </w:rPr>
        <w:t>卢奶奶:</w:t>
      </w:r>
      <w:r>
        <w:t xml:space="preserve"> 小苏。</w:t>
      </w:r>
    </w:p>
    <w:p>
      <w:r>
        <w:rPr>
          <w:b/>
        </w:rPr>
        <w:t>苏敏:</w:t>
      </w:r>
      <w:r>
        <w:t xml:space="preserve"> 哎。</w:t>
      </w:r>
    </w:p>
    <w:p>
      <w:r>
        <w:rPr>
          <w:b/>
        </w:rPr>
        <w:t>卢奶奶:</w:t>
      </w:r>
      <w:r>
        <w:t xml:space="preserve"> 我一个人住惯了。你们不用来回跑。可是——(顿了顿) 你们要是顺路，帮我看看窗台上那盆水仙。我走得急，没浇水。</w:t>
      </w:r>
    </w:p>
    <w:p>
      <w:r>
        <w:rPr>
          <w:b/>
        </w:rPr>
        <w:t>苏敏:</w:t>
      </w:r>
      <w:r>
        <w:t xml:space="preserve"> 我去看。今晚就去。</w:t>
      </w:r>
    </w:p>
    <w:p>
      <w:r>
        <w:rPr>
          <w:b/>
        </w:rPr>
        <w:t>卢奶奶:</w:t>
      </w:r>
      <w:r>
        <w:t xml:space="preserve"> 别累着。(闭上眼睛，慢慢地) 这个世上，最怕人说“我没事”。你们那里，有人说话，就好。</w:t>
      </w:r>
    </w:p>
    <w:p>
      <w:r>
        <w:t>(走廊里，暖气管又响了一声。)</w:t>
      </w:r>
    </w:p>
    <w:p>
      <w:pPr>
        <w:pStyle w:val="Heading2"/>
      </w:pPr>
      <w:r>
        <w:t>장면 5 — 12월 19일(월) 오전, 省司法厅 法律援助处 — 不带绳子的钱</w:t>
      </w:r>
    </w:p>
    <w:p>
      <w:r>
        <w:t>(上午十点。省司法厅的办公楼，三层最里面一间办公室。墙上挂着一幅“依法治省”的横幅，书架上摆着整整齐齐的蓝皮文件夹。郭处长五十岁，短发，戴一副细边眼镜，穿深灰色外套，桌上放着两只茶杯，一杯已经倒好。沈知远和苏敏坐在她对面，把一份写好的函放在桌上。)</w:t>
      </w:r>
    </w:p>
    <w:p>
      <w:r>
        <w:rPr>
          <w:b/>
        </w:rPr>
        <w:t>郭处长:</w:t>
      </w:r>
      <w:r>
        <w:t xml:space="preserve"> 两位老师，请先喝茶。是我们同事去东关街买的，说你们那儿的规矩是先喝茶，我们也学一学。</w:t>
      </w:r>
    </w:p>
    <w:p>
      <w:r>
        <w:rPr>
          <w:b/>
        </w:rPr>
        <w:t>沈知远:</w:t>
      </w:r>
      <w:r>
        <w:t xml:space="preserve"> 谢谢郭处长。</w:t>
      </w:r>
    </w:p>
    <w:p>
      <w:r>
        <w:rPr>
          <w:b/>
        </w:rPr>
        <w:t>郭处长:</w:t>
      </w:r>
      <w:r>
        <w:t xml:space="preserve"> (拿起那份函，快速浏览) 你们要求把第四条改为“不得因案件性质拒绝受理”。(抬起头) 说实话，我有些意外。六十万，对很多中心来说，是笔大数目。</w:t>
      </w:r>
    </w:p>
    <w:p>
      <w:r>
        <w:rPr>
          <w:b/>
        </w:rPr>
        <w:t>苏敏:</w:t>
      </w:r>
      <w:r>
        <w:t xml:space="preserve"> 我们明白。所以我们没有回绝，是请您帮我们改一个字。</w:t>
      </w:r>
    </w:p>
    <w:p>
      <w:r>
        <w:rPr>
          <w:b/>
        </w:rPr>
        <w:t>郭处长:</w:t>
      </w:r>
      <w:r>
        <w:t xml:space="preserve"> 一个字？</w:t>
      </w:r>
    </w:p>
    <w:p>
      <w:r>
        <w:rPr>
          <w:b/>
        </w:rPr>
        <w:t>苏敏:</w:t>
      </w:r>
      <w:r>
        <w:t xml:space="preserve"> “可以选择”改成“不得拒绝”。差得不多，可是对我们来说，是整个中心的样子。</w:t>
      </w:r>
    </w:p>
    <w:p>
      <w:r>
        <w:rPr>
          <w:b/>
        </w:rPr>
        <w:t>郭处长:</w:t>
      </w:r>
      <w:r>
        <w:t xml:space="preserve"> (沉默了片刻，把函放下) 我给你们讲一件真事。上个月，有一个县的中心，接到一个案子，当事人是外来务工的，工资被欠了两年，数额不大，才一万来块。中心里有人说：这个案子，不重要，收了也出不了成绩，不如让他去别处。</w:t>
      </w:r>
    </w:p>
    <w:p>
      <w:r>
        <w:rPr>
          <w:b/>
        </w:rPr>
        <w:t>沈知远:</w:t>
      </w:r>
      <w:r>
        <w:t xml:space="preserve"> 后来呢？</w:t>
      </w:r>
    </w:p>
    <w:p>
      <w:r>
        <w:rPr>
          <w:b/>
        </w:rPr>
        <w:t>郭处长:</w:t>
      </w:r>
      <w:r>
        <w:t xml:space="preserve"> 后来那个人，在中心门口坐了三天，没人理。第四天，他走了。(声音低了一点) 我们是事后才知道的。</w:t>
      </w:r>
    </w:p>
    <w:p>
      <w:r>
        <w:t>(屋里静了一会儿，窗外传来楼下停车的声音。)</w:t>
      </w:r>
    </w:p>
    <w:p>
      <w:r>
        <w:rPr>
          <w:b/>
        </w:rPr>
        <w:t>郭处长:</w:t>
      </w:r>
      <w:r>
        <w:t xml:space="preserve"> 我不是替那个条款辩护。我是想告诉你们，这个条款，不是谁一时糊涂写进去的。它是一个现实：钱有限，人有限，大家都在算。</w:t>
      </w:r>
    </w:p>
    <w:p>
      <w:r>
        <w:rPr>
          <w:b/>
        </w:rPr>
        <w:t>苏敏:</w:t>
      </w:r>
      <w:r>
        <w:t xml:space="preserve"> 郭处长，我们也在算。</w:t>
      </w:r>
    </w:p>
    <w:p>
      <w:r>
        <w:rPr>
          <w:b/>
        </w:rPr>
        <w:t>郭处长:</w:t>
      </w:r>
      <w:r>
        <w:t xml:space="preserve"> 我知道。(看着她) 所以我的意见是——你们这个点，我跟领导争取。条款可以改，但是要写明：试点中心“应当受理”，每年报送一份受理与拒绝的情况说明，公开。</w:t>
      </w:r>
    </w:p>
    <w:p>
      <w:r>
        <w:rPr>
          <w:b/>
        </w:rPr>
        <w:t>沈知远:</w:t>
      </w:r>
      <w:r>
        <w:t xml:space="preserve"> 公开？</w:t>
      </w:r>
    </w:p>
    <w:p>
      <w:r>
        <w:rPr>
          <w:b/>
        </w:rPr>
        <w:t>郭处长:</w:t>
      </w:r>
      <w:r>
        <w:t xml:space="preserve"> 对。不是为了监督你们，是为了让别的中心，也不好意思拒绝。(拿起杯子) 这才是“第一号”的意思，对不对？</w:t>
      </w:r>
    </w:p>
    <w:p>
      <w:r>
        <w:t>(苏敏和沈知远对视了一眼。)</w:t>
      </w:r>
    </w:p>
    <w:p>
      <w:r>
        <w:rPr>
          <w:b/>
        </w:rPr>
        <w:t>沈知远:</w:t>
      </w:r>
      <w:r>
        <w:t xml:space="preserve"> 郭处长，我心里有数了。我们回去，再商量一下，周五给您回话。</w:t>
      </w:r>
    </w:p>
    <w:p>
      <w:r>
        <w:rPr>
          <w:b/>
        </w:rPr>
        <w:t>郭处长:</w:t>
      </w:r>
      <w:r>
        <w:t xml:space="preserve"> 好。(顿了顿，忽然笑了一下) 你们桌上有一只缺口的杯子，我听说是真的？</w:t>
      </w:r>
    </w:p>
    <w:p>
      <w:r>
        <w:rPr>
          <w:b/>
        </w:rPr>
        <w:t>苏敏:</w:t>
      </w:r>
      <w:r>
        <w:t xml:space="preserve"> 是真的。两只。</w:t>
      </w:r>
    </w:p>
    <w:p>
      <w:r>
        <w:rPr>
          <w:b/>
        </w:rPr>
        <w:t>郭处长:</w:t>
      </w:r>
      <w:r>
        <w:t xml:space="preserve"> 那我下次去，我坐哪一只？</w:t>
      </w:r>
    </w:p>
    <w:p>
      <w:r>
        <w:rPr>
          <w:b/>
        </w:rPr>
        <w:t>沈知远:</w:t>
      </w:r>
      <w:r>
        <w:t xml:space="preserve"> (笑) 都不是。您坐新的。我们那儿的新杯子，专门留给新来的人。</w:t>
      </w:r>
    </w:p>
    <w:p>
      <w:pPr>
        <w:pStyle w:val="Heading2"/>
      </w:pPr>
      <w:r>
        <w:t>장면 6 — 12월 22일(목) 저녁, 센터 — 판결 이후</w:t>
      </w:r>
    </w:p>
    <w:p>
      <w:r>
        <w:t>(晚上七点。宣判的这一天，外面下了一整天的雪，到傍晚才停。东关街的屋檐上积着薄薄一层白，马灯在雪光里显得特别黄。茶桌上摊着一份判决书的复印件，边上放着三只杯子，李雨彤的白杯里，插着一枝刚剪的腊梅。)</w:t>
      </w:r>
    </w:p>
    <w:p>
      <w:r>
        <w:rPr>
          <w:b/>
        </w:rPr>
        <w:t>李雨彤:</w:t>
      </w:r>
      <w:r>
        <w:t xml:space="preserve"> 我再念一遍。“补偿协议第九条，约定放弃诉权，因排除当事人依法享有的权利，应属无效。第十一条，违约金约定过高，调整为不超过实际损失的百分之三十。”</w:t>
      </w:r>
    </w:p>
    <w:p>
      <w:r>
        <w:rPr>
          <w:b/>
        </w:rPr>
        <w:t>秦小川:</w:t>
      </w:r>
      <w:r>
        <w:t xml:space="preserve"> 无效。</w:t>
      </w:r>
    </w:p>
    <w:p>
      <w:r>
        <w:rPr>
          <w:b/>
        </w:rPr>
        <w:t>苏敏:</w:t>
      </w:r>
      <w:r>
        <w:t xml:space="preserve"> 无效。(缓缓坐下) 这两个字，我从二〇一五年的冬天，就想听。</w:t>
      </w:r>
    </w:p>
    <w:p>
      <w:r>
        <w:rPr>
          <w:b/>
        </w:rPr>
        <w:t>沈知远:</w:t>
      </w:r>
      <w:r>
        <w:t xml:space="preserve"> 下午在法院外面的台阶上，严大爷问我，是不是真的。我说是。他说：“那我就能回去告诉老伴了。”(停了一下) 他说的“告诉”，是真的在说。我看见他往台阶下走的时候，手一直在抖，不是冷。</w:t>
      </w:r>
    </w:p>
    <w:p>
      <w:r>
        <w:rPr>
          <w:b/>
        </w:rPr>
        <w:t>苏敏:</w:t>
      </w:r>
      <w:r>
        <w:t xml:space="preserve"> 水投不上诉？</w:t>
      </w:r>
    </w:p>
    <w:p>
      <w:r>
        <w:rPr>
          <w:b/>
        </w:rPr>
        <w:t>沈知远:</w:t>
      </w:r>
      <w:r>
        <w:t xml:space="preserve"> 高律师打电话来，说他们不会上诉。</w:t>
      </w:r>
    </w:p>
    <w:p>
      <w:r>
        <w:rPr>
          <w:b/>
        </w:rPr>
        <w:t>苏敏:</w:t>
      </w:r>
      <w:r>
        <w:t xml:space="preserve"> (点头) 他还是那句话，不撒谎，不拖。</w:t>
      </w:r>
    </w:p>
    <w:p>
      <w:r>
        <w:t>(门口有人敲了两下。是葛长林，提着一只小竹篮，里面是半盒毛笔、一块墨。他把雪从肩上拍下来。)</w:t>
      </w:r>
    </w:p>
    <w:p>
      <w:r>
        <w:rPr>
          <w:b/>
        </w:rPr>
        <w:t>葛长林:</w:t>
      </w:r>
      <w:r>
        <w:t xml:space="preserve"> 给你们送样东西。</w:t>
      </w:r>
    </w:p>
    <w:p>
      <w:r>
        <w:rPr>
          <w:b/>
        </w:rPr>
        <w:t>苏敏:</w:t>
      </w:r>
      <w:r>
        <w:t xml:space="preserve"> 葛师傅，这么大的雪——</w:t>
      </w:r>
    </w:p>
    <w:p>
      <w:r>
        <w:rPr>
          <w:b/>
        </w:rPr>
        <w:t>葛长林:</w:t>
      </w:r>
      <w:r>
        <w:t xml:space="preserve"> 雪大，才有墨香。(把篮子放在桌上) 我写了个东西，你们先别问，等我走了再看。</w:t>
      </w:r>
    </w:p>
    <w:p>
      <w:r>
        <w:t>(他转身下楼，木楼梯上，一步一步地响。李雨彤打开篮子，里面压着一张红纸，纸上是几个字，用毛笔写成，笔画有力。)</w:t>
      </w:r>
    </w:p>
    <w:p>
      <w:r>
        <w:rPr>
          <w:b/>
        </w:rPr>
        <w:t>李雨彤:</w:t>
      </w:r>
      <w:r>
        <w:t xml:space="preserve"> (念) “岁月不居，时节如流。”</w:t>
      </w:r>
    </w:p>
    <w:p>
      <w:r>
        <w:rPr>
          <w:b/>
        </w:rPr>
        <w:t>沈知远:</w:t>
      </w:r>
      <w:r>
        <w:t xml:space="preserve"> (怔住) 这是……</w:t>
      </w:r>
    </w:p>
    <w:p>
      <w:r>
        <w:rPr>
          <w:b/>
        </w:rPr>
        <w:t>秦小川:</w:t>
      </w:r>
      <w:r>
        <w:t xml:space="preserve"> 老师，这句是什么意思？</w:t>
      </w:r>
    </w:p>
    <w:p>
      <w:r>
        <w:rPr>
          <w:b/>
        </w:rPr>
        <w:t>沈知远:</w:t>
      </w:r>
      <w:r>
        <w:t xml:space="preserve"> 时间不会停下来，季节像流水一样走过去。(看着那张纸，声音有些哑) 这句话，是写给我们的吗？</w:t>
      </w:r>
    </w:p>
    <w:p>
      <w:r>
        <w:rPr>
          <w:b/>
        </w:rPr>
        <w:t>苏敏:</w:t>
      </w:r>
      <w:r>
        <w:t xml:space="preserve"> 应该是。葛师傅不爱说话，他写字，就是说话。(顿了顿) 今年快完了。</w:t>
      </w:r>
    </w:p>
    <w:p>
      <w:r>
        <w:rPr>
          <w:b/>
        </w:rPr>
        <w:t>沈知远:</w:t>
      </w:r>
      <w:r>
        <w:t xml:space="preserve"> 嗯。</w:t>
      </w:r>
    </w:p>
    <w:p>
      <w:r>
        <w:rPr>
          <w:b/>
        </w:rPr>
        <w:t>苏敏:</w:t>
      </w:r>
      <w:r>
        <w:t xml:space="preserve"> 这一年里，我们从一个人敲门，到一队人敲门。(摸了摸那张纸的边缘) 他是在说，不要停。</w:t>
      </w:r>
    </w:p>
    <w:p>
      <w:pPr>
        <w:pStyle w:val="Heading2"/>
      </w:pPr>
      <w:r>
        <w:t>장면 7 — 12월 23일(금) 낮, 红旗巷 14号 — 老太太回家</w:t>
      </w:r>
    </w:p>
    <w:p>
      <w:r>
        <w:t>(中午十二点。红旗巷的雪还没有化，墙根下堆着扫起来的雪块。卢奶奶坐在一把竹椅里，膝上盖着一条红格子毯，窗台上那盆水仙已经长出了花苞，在日光里透着一点淡黄。她刚出院，脸色比前两天好了一些。马婶在灶台前，一边炖汤，一边念叨。)</w:t>
      </w:r>
    </w:p>
    <w:p>
      <w:r>
        <w:rPr>
          <w:b/>
        </w:rPr>
        <w:t>马婶:</w:t>
      </w:r>
      <w:r>
        <w:t xml:space="preserve"> 你们看看这个老太太，非要回自己家，医生说再住两天，她说医院的米饭太硬。</w:t>
      </w:r>
    </w:p>
    <w:p>
      <w:r>
        <w:rPr>
          <w:b/>
        </w:rPr>
        <w:t>卢奶奶:</w:t>
      </w:r>
      <w:r>
        <w:t xml:space="preserve"> 本来就硬。</w:t>
      </w:r>
    </w:p>
    <w:p>
      <w:r>
        <w:rPr>
          <w:b/>
        </w:rPr>
        <w:t>马婶:</w:t>
      </w:r>
      <w:r>
        <w:t xml:space="preserve"> 硬不硬，也不是你说了算。</w:t>
      </w:r>
    </w:p>
    <w:p>
      <w:r>
        <w:rPr>
          <w:b/>
        </w:rPr>
        <w:t>李雨彤:</w:t>
      </w:r>
      <w:r>
        <w:t xml:space="preserve"> (把一只保温杯放在她手边) 奶奶，这是梅老师给您留的桂圆红枣茶。</w:t>
      </w:r>
    </w:p>
    <w:p>
      <w:r>
        <w:rPr>
          <w:b/>
        </w:rPr>
        <w:t>卢奶奶:</w:t>
      </w:r>
      <w:r>
        <w:t xml:space="preserve"> 梅老太太，也来过了？</w:t>
      </w:r>
    </w:p>
    <w:p>
      <w:r>
        <w:rPr>
          <w:b/>
        </w:rPr>
        <w:t>李雨彤:</w:t>
      </w:r>
      <w:r>
        <w:t xml:space="preserve"> 她今天早上七点就来了，把您家门口的雪都铲了。(笑) 还说，别告诉您。</w:t>
      </w:r>
    </w:p>
    <w:p>
      <w:r>
        <w:rPr>
          <w:b/>
        </w:rPr>
        <w:t>卢奶奶:</w:t>
      </w:r>
      <w:r>
        <w:t xml:space="preserve"> (叹气) 你们这些人，一个一个，都是怎么回事。</w:t>
      </w:r>
    </w:p>
    <w:p>
      <w:r>
        <w:t>(沈知远站在门口，拎着一只旧暖水瓶，是葛长林让他送来的。暖水瓶外壳上，用白漆写着一个小小的“卢”字。)</w:t>
      </w:r>
    </w:p>
    <w:p>
      <w:r>
        <w:rPr>
          <w:b/>
        </w:rPr>
        <w:t>沈知远:</w:t>
      </w:r>
      <w:r>
        <w:t xml:space="preserve"> 葛师傅说，您这只暖水瓶的塞子老了，漏气。他拿回去修了一晚上，换了个新的。</w:t>
      </w:r>
    </w:p>
    <w:p>
      <w:r>
        <w:rPr>
          <w:b/>
        </w:rPr>
        <w:t>卢奶奶:</w:t>
      </w:r>
      <w:r>
        <w:t xml:space="preserve"> 这个老头子，一辈子就会修东西。(接过暖水瓶，摸了摸塞子) 可是他不会说话。</w:t>
      </w:r>
    </w:p>
    <w:p>
      <w:r>
        <w:rPr>
          <w:b/>
        </w:rPr>
        <w:t>沈知远:</w:t>
      </w:r>
      <w:r>
        <w:t xml:space="preserve"> 他会写字。</w:t>
      </w:r>
    </w:p>
    <w:p>
      <w:r>
        <w:rPr>
          <w:b/>
        </w:rPr>
        <w:t>卢奶奶:</w:t>
      </w:r>
      <w:r>
        <w:t xml:space="preserve"> 写字也算话。</w:t>
      </w:r>
    </w:p>
    <w:p>
      <w:r>
        <w:t>(秦小川提着一袋煤球，从门外进来，手冻得发红。)</w:t>
      </w:r>
    </w:p>
    <w:p>
      <w:r>
        <w:rPr>
          <w:b/>
        </w:rPr>
        <w:t>秦小川:</w:t>
      </w:r>
      <w:r>
        <w:t xml:space="preserve"> 奶奶，煤球放哪儿？</w:t>
      </w:r>
    </w:p>
    <w:p>
      <w:r>
        <w:rPr>
          <w:b/>
        </w:rPr>
        <w:t>卢奶奶:</w:t>
      </w:r>
      <w:r>
        <w:t xml:space="preserve"> 灶台边上。(望着他) 你就是那个新来的小律师？</w:t>
      </w:r>
    </w:p>
    <w:p>
      <w:r>
        <w:rPr>
          <w:b/>
        </w:rPr>
        <w:t>秦小川:</w:t>
      </w:r>
      <w:r>
        <w:t xml:space="preserve"> 是，我叫秦小川。</w:t>
      </w:r>
    </w:p>
    <w:p>
      <w:r>
        <w:rPr>
          <w:b/>
        </w:rPr>
        <w:t>卢奶奶:</w:t>
      </w:r>
      <w:r>
        <w:t xml:space="preserve"> 小秦，我问你一句话，你别觉得我老糊涂。</w:t>
      </w:r>
    </w:p>
    <w:p>
      <w:r>
        <w:rPr>
          <w:b/>
        </w:rPr>
        <w:t>秦小川:</w:t>
      </w:r>
      <w:r>
        <w:t xml:space="preserve"> 您说。</w:t>
      </w:r>
    </w:p>
    <w:p>
      <w:r>
        <w:rPr>
          <w:b/>
        </w:rPr>
        <w:t>卢奶奶:</w:t>
      </w:r>
      <w:r>
        <w:t xml:space="preserve"> 你为什么，愿意来这个又冷又吵的地方？</w:t>
      </w:r>
    </w:p>
    <w:p>
      <w:r>
        <w:t>(秦小川把煤球放好，直起身，想了一会儿。)</w:t>
      </w:r>
    </w:p>
    <w:p>
      <w:r>
        <w:rPr>
          <w:b/>
        </w:rPr>
        <w:t>秦小川:</w:t>
      </w:r>
      <w:r>
        <w:t xml:space="preserve"> 我也说不清楚。就是觉得，别的地方，我可以去；这里，我必须来。</w:t>
      </w:r>
    </w:p>
    <w:p>
      <w:r>
        <w:rPr>
          <w:b/>
        </w:rPr>
        <w:t>卢奶奶:</w:t>
      </w:r>
      <w:r>
        <w:t xml:space="preserve"> (笑了，眼睛弯起来) 这就够了。我活了七十八年，也只知道两种地方：可以去的地方，和必须去的地方。</w:t>
      </w:r>
    </w:p>
    <w:p>
      <w:r>
        <w:rPr>
          <w:b/>
        </w:rPr>
        <w:t>马婶:</w:t>
      </w:r>
      <w:r>
        <w:t xml:space="preserve"> (回头) 你们俩别聊了，汤好了，大家都坐下，喝一碗。</w:t>
      </w:r>
    </w:p>
    <w:p>
      <w:r>
        <w:t>(灶台上的汤翻着小泡。窗台上的水仙，轻轻晃了一下。)</w:t>
      </w:r>
    </w:p>
    <w:p>
      <w:pPr>
        <w:pStyle w:val="Heading2"/>
      </w:pPr>
      <w:r>
        <w:t>장면 8 — 12월 27일(화) 下午, 센터 — 小川的第一个案子</w:t>
      </w:r>
    </w:p>
    <w:p>
      <w:r>
        <w:t>(下午三点。茶桌边只有两个人：秦小川和谷小龙。谷小龙三十四岁，穿一件沾着水泥印的工装棉袄，手里攥着一沓皱巴巴的纸。苏敏和沈知远都不在，李雨彤坐在接待桌后面，低头整理表格，一眼也不看里间。)</w:t>
      </w:r>
    </w:p>
    <w:p>
      <w:r>
        <w:rPr>
          <w:b/>
        </w:rPr>
        <w:t>谷小龙:</w:t>
      </w:r>
      <w:r>
        <w:t xml:space="preserve"> 秦律师，这回不是群里的事，是我自己的事。</w:t>
      </w:r>
    </w:p>
    <w:p>
      <w:r>
        <w:rPr>
          <w:b/>
        </w:rPr>
        <w:t>秦小川:</w:t>
      </w:r>
      <w:r>
        <w:t xml:space="preserve"> 小龙哥，您先坐，先喝杯茶，再说事。</w:t>
      </w:r>
    </w:p>
    <w:p>
      <w:r>
        <w:t>(谷小龙坐下，两只手捧着杯子。秦小川拿起笔，又放下，只是看着他。)</w:t>
      </w:r>
    </w:p>
    <w:p>
      <w:r>
        <w:rPr>
          <w:b/>
        </w:rPr>
        <w:t>谷小龙:</w:t>
      </w:r>
      <w:r>
        <w:t xml:space="preserve"> 我在市里的一个工地上干活，干了一百多天。老板说，等整个工程结了，一次性给。现在工程结了，他说，钱没到账，让我再等。</w:t>
      </w:r>
    </w:p>
    <w:p>
      <w:r>
        <w:rPr>
          <w:b/>
        </w:rPr>
        <w:t>秦小川:</w:t>
      </w:r>
      <w:r>
        <w:t xml:space="preserve"> 他欠您多少？</w:t>
      </w:r>
    </w:p>
    <w:p>
      <w:r>
        <w:rPr>
          <w:b/>
        </w:rPr>
        <w:t>谷小龙:</w:t>
      </w:r>
      <w:r>
        <w:t xml:space="preserve"> 九千八。</w:t>
      </w:r>
    </w:p>
    <w:p>
      <w:r>
        <w:rPr>
          <w:b/>
        </w:rPr>
        <w:t>秦小川:</w:t>
      </w:r>
      <w:r>
        <w:t xml:space="preserve"> (没有写，只点头) 您慢慢说。</w:t>
      </w:r>
    </w:p>
    <w:p>
      <w:r>
        <w:rPr>
          <w:b/>
        </w:rPr>
        <w:t>谷小龙:</w:t>
      </w:r>
      <w:r>
        <w:t xml:space="preserve"> 九千八，对你们来说，也许不多。可是我母亲在医院，要用钱。我找他三次，每次他都说“下礼拜”。(低下头) 我不想闹，我就想，有人能告诉我，这钱，到底，要不到。</w:t>
      </w:r>
    </w:p>
    <w:p>
      <w:r>
        <w:rPr>
          <w:b/>
        </w:rPr>
        <w:t>秦小川:</w:t>
      </w:r>
      <w:r>
        <w:t xml:space="preserve"> 您有没有合同？</w:t>
      </w:r>
    </w:p>
    <w:p>
      <w:r>
        <w:rPr>
          <w:b/>
        </w:rPr>
        <w:t>谷小龙:</w:t>
      </w:r>
      <w:r>
        <w:t xml:space="preserve"> 没有。就一张，(从纸里抽出一张纸条) 这个。</w:t>
      </w:r>
    </w:p>
    <w:p>
      <w:r>
        <w:t>(秦小川接过纸条。上面是一行字，歪歪扭扭的：“谷小龙，工资九千八，工程完付清。”下面签了一个名字。)</w:t>
      </w:r>
    </w:p>
    <w:p>
      <w:r>
        <w:rPr>
          <w:b/>
        </w:rPr>
        <w:t>秦小川:</w:t>
      </w:r>
      <w:r>
        <w:t xml:space="preserve"> 这个，是谁写的？</w:t>
      </w:r>
    </w:p>
    <w:p>
      <w:r>
        <w:rPr>
          <w:b/>
        </w:rPr>
        <w:t>谷小龙:</w:t>
      </w:r>
      <w:r>
        <w:t xml:space="preserve"> 老板手下的一个管事的，当场写的。</w:t>
      </w:r>
    </w:p>
    <w:p>
      <w:r>
        <w:rPr>
          <w:b/>
        </w:rPr>
        <w:t>秦小川:</w:t>
      </w:r>
      <w:r>
        <w:t xml:space="preserve"> 这张纸，可以当证据。(抬起头，努力让声音稳住) 他签了名，写了数额，也写了日期。九千八，有这张纸，我拿不准能不能全要回来，可是能走下去。</w:t>
      </w:r>
    </w:p>
    <w:p>
      <w:r>
        <w:rPr>
          <w:b/>
        </w:rPr>
        <w:t>谷小龙:</w:t>
      </w:r>
      <w:r>
        <w:t xml:space="preserve"> (眼睛亮了一下) 真的？</w:t>
      </w:r>
    </w:p>
    <w:p>
      <w:r>
        <w:rPr>
          <w:b/>
        </w:rPr>
        <w:t>秦小川:</w:t>
      </w:r>
      <w:r>
        <w:t xml:space="preserve"> 真的。不过我不能骗您：我是新律师，这是我一个人接的第一个案子。(顿了顿) 您愿意，让我试试吗？</w:t>
      </w:r>
    </w:p>
    <w:p>
      <w:r>
        <w:t>(谷小龙盯着他，看了很久，忽然咧嘴笑了，笑得有点憨。)</w:t>
      </w:r>
    </w:p>
    <w:p>
      <w:r>
        <w:rPr>
          <w:b/>
        </w:rPr>
        <w:t>谷小龙:</w:t>
      </w:r>
      <w:r>
        <w:t xml:space="preserve"> 您说“愿意”，我就愿意。反正上一个，我找的是个大律师，三天了，没人回我电话。</w:t>
      </w:r>
    </w:p>
    <w:p>
      <w:r>
        <w:t>(秦小川低头写字。这一回，他写得很慢，每写完一行，就抬起头，看一眼谷小龙。门口，李雨彤的笔也不动了，只是听着。)</w:t>
      </w:r>
    </w:p>
    <w:p>
      <w:r>
        <w:rPr>
          <w:b/>
        </w:rPr>
        <w:t>李雨彤:</w:t>
      </w:r>
      <w:r>
        <w:t xml:space="preserve"> (等谷小龙走后，才低声说) 小川，你今天没有一次打断他。</w:t>
      </w:r>
    </w:p>
    <w:p>
      <w:r>
        <w:rPr>
          <w:b/>
        </w:rPr>
        <w:t>秦小川:</w:t>
      </w:r>
      <w:r>
        <w:t xml:space="preserve"> (长出一口气) 我自己手心都是汗。</w:t>
      </w:r>
    </w:p>
    <w:p>
      <w:r>
        <w:rPr>
          <w:b/>
        </w:rPr>
        <w:t>李雨彤:</w:t>
      </w:r>
      <w:r>
        <w:t xml:space="preserve"> 这就对了。(笑) 汗是真的，才不会写成表格。</w:t>
      </w:r>
    </w:p>
    <w:p>
      <w:pPr>
        <w:pStyle w:val="Heading2"/>
      </w:pPr>
      <w:r>
        <w:t>장면 9 — 12월 31일(토) 傍晚, 센터 앞 — 새 전구</w:t>
      </w:r>
    </w:p>
    <w:p>
      <w:r>
        <w:t>(傍晚五点。年底最后一个傍晚，天还没完全黑，西边挂着一层淡淡的橘红。东关街上的小摊都早早收了，马婶的油条锅却还冒着热气。门口那盏马灯被取了下来，放在楼梯拐角的长凳上，灯罩里的旧灯泡已经发黑。钟老板踩着木梯，正往灯杆上拧新的灯泡。)</w:t>
      </w:r>
    </w:p>
    <w:p>
      <w:r>
        <w:rPr>
          <w:b/>
        </w:rPr>
        <w:t>钟老板:</w:t>
      </w:r>
      <w:r>
        <w:t xml:space="preserve"> 苏律师，这个新的，三十瓦，比原来亮。</w:t>
      </w:r>
    </w:p>
    <w:p>
      <w:r>
        <w:rPr>
          <w:b/>
        </w:rPr>
        <w:t>苏敏:</w:t>
      </w:r>
      <w:r>
        <w:t xml:space="preserve"> (站在下面扶梯子) 钟老板，别太亮，亮了，雨彤她们看账本，会觉得没睡够。</w:t>
      </w:r>
    </w:p>
    <w:p>
      <w:r>
        <w:rPr>
          <w:b/>
        </w:rPr>
        <w:t>钟老板:</w:t>
      </w:r>
      <w:r>
        <w:t xml:space="preserve"> (笑) 放心，是暖黄的。(把新灯泡拧紧，探头往下看) 旧的怎么办？</w:t>
      </w:r>
    </w:p>
    <w:p>
      <w:r>
        <w:rPr>
          <w:b/>
        </w:rPr>
        <w:t>沈知远:</w:t>
      </w:r>
      <w:r>
        <w:t xml:space="preserve"> (从楼上走下来) 留着。</w:t>
      </w:r>
    </w:p>
    <w:p>
      <w:r>
        <w:rPr>
          <w:b/>
        </w:rPr>
        <w:t>钟老板:</w:t>
      </w:r>
      <w:r>
        <w:t xml:space="preserve"> 留着？</w:t>
      </w:r>
    </w:p>
    <w:p>
      <w:r>
        <w:rPr>
          <w:b/>
        </w:rPr>
        <w:t>沈知远:</w:t>
      </w:r>
      <w:r>
        <w:t xml:space="preserve"> 旧灯泡，换下来，放在桌上。(从口袋里掏出那张红纸，上面写着“岁月不居，时节如流”) 这个就挂在旁边。</w:t>
      </w:r>
    </w:p>
    <w:p>
      <w:r>
        <w:t>(葛长林这时候从修表摊边走过来，手里捧着一块刚上过漆的木牌，约一尺长，上面写着六个字：“明灯柳坪服务点”，墨还没有干。)</w:t>
      </w:r>
    </w:p>
    <w:p>
      <w:r>
        <w:rPr>
          <w:b/>
        </w:rPr>
        <w:t>葛长林:</w:t>
      </w:r>
      <w:r>
        <w:t xml:space="preserve"> 十月挂的那块是临时的，木头太薄，开了裂。我重写了一块厚的，让小川下周带去换。</w:t>
      </w:r>
    </w:p>
    <w:p>
      <w:r>
        <w:rPr>
          <w:b/>
        </w:rPr>
        <w:t>苏敏:</w:t>
      </w:r>
      <w:r>
        <w:t xml:space="preserve"> 葛师傅，您写得真好。</w:t>
      </w:r>
    </w:p>
    <w:p>
      <w:r>
        <w:rPr>
          <w:b/>
        </w:rPr>
        <w:t>葛长林:</w:t>
      </w:r>
      <w:r>
        <w:t xml:space="preserve"> (把木牌递给她) 好不好，不是我说了算。挂得久了，才知道。</w:t>
      </w:r>
    </w:p>
    <w:p>
      <w:r>
        <w:t>(李雨彤抱着一摞登记簿，从楼梯上跑下来，后面跟着秦小川，手里提着一只小纸盒。)</w:t>
      </w:r>
    </w:p>
    <w:p>
      <w:r>
        <w:rPr>
          <w:b/>
        </w:rPr>
        <w:t>李雨彤:</w:t>
      </w:r>
      <w:r>
        <w:t xml:space="preserve"> 苏老师，沈老师，有个快递！</w:t>
      </w:r>
    </w:p>
    <w:p>
      <w:r>
        <w:rPr>
          <w:b/>
        </w:rPr>
        <w:t>沈知远:</w:t>
      </w:r>
      <w:r>
        <w:t xml:space="preserve"> 谁寄的？</w:t>
      </w:r>
    </w:p>
    <w:p>
      <w:r>
        <w:rPr>
          <w:b/>
        </w:rPr>
        <w:t>李雨彤:</w:t>
      </w:r>
      <w:r>
        <w:t xml:space="preserve"> 北原正衡律所……不对，是“明哲律师事务所”，(念信封) 高明哲。</w:t>
      </w:r>
    </w:p>
    <w:p>
      <w:r>
        <w:t>(沈知远接过纸盒，打开，里面是一小罐绿茶，一张红色的名片，上面印着“明哲律师事务所 高明哲”，名片背后，用手写着一行小字。)</w:t>
      </w:r>
    </w:p>
    <w:p>
      <w:r>
        <w:rPr>
          <w:b/>
        </w:rPr>
        <w:t>沈知远:</w:t>
      </w:r>
      <w:r>
        <w:t xml:space="preserve"> (念) “知远，我的办公室只有十二平米。你们那边的杯子，缺一个口，我这边一个也没有。明年，我想学着把第一杯茶，倒在你们对面。”</w:t>
      </w:r>
    </w:p>
    <w:p>
      <w:r>
        <w:t>(沈知远把名片翻过来看了很久，慢慢笑了。)</w:t>
      </w:r>
    </w:p>
    <w:p>
      <w:r>
        <w:rPr>
          <w:b/>
        </w:rPr>
        <w:t>苏敏:</w:t>
      </w:r>
      <w:r>
        <w:t xml:space="preserve"> 他还是那样。</w:t>
      </w:r>
    </w:p>
    <w:p>
      <w:r>
        <w:rPr>
          <w:b/>
        </w:rPr>
        <w:t>沈知远:</w:t>
      </w:r>
      <w:r>
        <w:t xml:space="preserve"> 嗯。(把名片放在桌上，挨着那只旧灯泡) 明年的事，明年再说。</w:t>
      </w:r>
    </w:p>
    <w:p>
      <w:r>
        <w:t>(钟老板在梯子上，把那盏新灯轻轻拧亮。暖黄的光落下来，落在门口的台阶上，落在那块还没干透的木牌上，落在每个人的脸上。远处，有人放了一串鞭炮，噼噼啪啪，响了一小阵。)</w:t>
      </w:r>
    </w:p>
    <w:p>
      <w:r>
        <w:rPr>
          <w:b/>
        </w:rPr>
        <w:t>秦小川:</w:t>
      </w:r>
      <w:r>
        <w:t xml:space="preserve"> (抬起头，看着灯) 苏老师，新的灯，和旧的灯，哪个更好？</w:t>
      </w:r>
    </w:p>
    <w:p>
      <w:r>
        <w:rPr>
          <w:b/>
        </w:rPr>
        <w:t>苏敏:</w:t>
      </w:r>
      <w:r>
        <w:t xml:space="preserve"> (想了想) 都是同一个火。只是灯泡，换了。</w:t>
      </w:r>
    </w:p>
    <w:p>
      <w:r>
        <w:rPr>
          <w:b/>
        </w:rPr>
        <w:t>沈知远:</w:t>
      </w:r>
      <w:r>
        <w:t xml:space="preserve"> 点灯的人，也换了。</w:t>
      </w:r>
    </w:p>
    <w:p>
      <w:r>
        <w:rPr>
          <w:b/>
        </w:rPr>
        <w:t>秦小川:</w:t>
      </w:r>
      <w:r>
        <w:t xml:space="preserve"> (笑) 那明年，我也能点？</w:t>
      </w:r>
    </w:p>
    <w:p>
      <w:r>
        <w:rPr>
          <w:b/>
        </w:rPr>
        <w:t>苏敏:</w:t>
      </w:r>
      <w:r>
        <w:t xml:space="preserve"> 你先学会，不把灯吹灭。</w:t>
      </w:r>
    </w:p>
    <w:p>
      <w:r>
        <w:rPr>
          <w:b/>
        </w:rPr>
        <w:t>马婶:</w:t>
      </w:r>
      <w:r>
        <w:t xml:space="preserve"> (从油条锅后面探出头) 灯一亮，我这锅油就觉得有人陪了。你们几个，别站着了，过来吃根热的，辞旧迎新。</w:t>
      </w:r>
    </w:p>
    <w:p>
      <w:r>
        <w:rPr>
          <w:b/>
        </w:rPr>
        <w:t>李雨彤:</w:t>
      </w:r>
      <w:r>
        <w:t xml:space="preserve"> 马婶，您这个油条，今天不收钱吧？</w:t>
      </w:r>
    </w:p>
    <w:p>
      <w:r>
        <w:rPr>
          <w:b/>
        </w:rPr>
        <w:t>马婶:</w:t>
      </w:r>
      <w:r>
        <w:t xml:space="preserve"> 今天不收，明天也不收，年底了，算我入股。</w:t>
      </w:r>
    </w:p>
    <w:p>
      <w:r>
        <w:t>(灯光下，四个人站在台阶上，影子叠在一起，一直拖到街对面。)</w:t>
      </w:r>
    </w:p>
    <w:p>
      <w:pPr>
        <w:pStyle w:val="Heading2"/>
      </w:pPr>
      <w:r>
        <w:t>핵심 문학 인용</w:t>
      </w:r>
    </w:p>
    <w:p>
      <w:r>
        <w:rPr>
          <w:b/>
        </w:rPr>
        <w:t>『论语·述而』:</w:t>
      </w:r>
      <w:r>
        <w:t xml:space="preserve"> «三人行，必有我师焉。择其善者而从之，其不善者而改之。» — 한국어 해설: '세 사람이 길을 가면 그중에는 반드시 내 스승이 있다. 그들의 좋은 점은 가려서 따르고, 좋지 않은 점은 보고 내 잘못을 고친다.' 공자의 겸허한 배움의 태도를 보여 주는 대목. 장면 3에서 梅若兰이 분소 확장을 두고 부딪힌 苏敏과 沈知远, 그리고 나이와 규칙 사이에서 어색해하는 秦小川에게 이 구절을 들려주며, 의견이 갈리는 것이 곧 서로가 서로의 스승이 되는 일이라고 말한다.</w:t>
      </w:r>
    </w:p>
    <w:p>
      <w:r>
        <w:t>孔融 「论盛孝章书」(『文选』 수록): «岁月不居，时节如流。» — 한국어 해설: '세월은 머물러 있지 않고, 계절은 흐르는 물처럼 지나간다.' 시간이 멈추지 않으므로 지금 해야 할 일을 미루지 말라는 마음을 담은 구절. 장면 6에서 葛长林이 선고일 눈 오는 저녁에 붉은 종이에 써서 보내고, 장면 9에서 沈知远이 이 종이를 갈아 낸 낡은 전구 곁에 걸어 두자고 하여, 해가 저무는 때 오래된 등과 새 등을 잇는 말이 된다.</w:t>
      </w:r>
    </w:p>
    <w:p>
      <w:pPr>
        <w:pStyle w:val="Heading2"/>
      </w:pPr>
      <w:r>
        <w:t>생활 표현</w:t>
      </w:r>
    </w:p>
    <w:p>
      <w:r>
        <w:t>«一码归一码» — 한국어 해설: "그건 그것, 이건 이거 / 별개의 문제로 따져야 한다". 서로 다른 일을 뒤섞지 말고 따로 따로 판단하자는 구어. 沈知远이 지원금 액수와 센터 규칙을 갈라서 말하며 苏敏에게, 장면 1.</w:t>
      </w:r>
    </w:p>
    <w:p>
      <w:r>
        <w:t>«别往心里去» — 한국어 해설: "마음에 두지 마세요". 상대가 한 말이나 자신의 말실수를 가볍게 넘기자는 위로의 구어. 苏敏이 격해졌던 회의 끝에 沈知远과 식구들에게, 장면 2.</w:t>
      </w:r>
    </w:p>
    <w:p>
      <w:r>
        <w:t>«心里有数» — 한국어 해설: "속으로 가늠이 서 있다, 짐작이 간다". 아직 결론은 아니어도 방향과 사정을 알고 있다는 뜻의 구어. 沈知远이 郭处长의 설명을 듣고 나서 司法厅 처장에게, 장면 5.</w:t>
      </w:r>
    </w:p>
    <w:p>
      <w:r>
        <w:t>«拿不准» — 한국어 해설: "확신이 서지 않다, 장담하기 어렵다". 결과를 단정하지 못할 때 쓰는 구어. 秦小川이 谷小龙에게 증거 한 장으로 돈을 전부 받아낼 수 있을지 솔직히 말하며, 장면 8.</w:t>
      </w:r>
    </w:p>
    <w:p>
      <w:r>
        <w:t>«没事» — 한국어 해설: "괜찮다 / 별일 없다". 일상에서 걱정을 덜어 주려고 하는 가장 흔한 대답이지만, 그 말이 오히려 속을 숨기는 데 쓰이기도 한다. 卢奶奶가 "세상에서 제일 무서운 말이 '没事'"라고 苏敏과 李雨彤에게, 장면 4.</w:t>
      </w:r>
    </w:p>
    <w:p>
      <w:r>
        <w:t>«慢慢说» — 한국어 해설: "천천히 말씀하세요". 상대가 말을 서두르지 않게 숨을 돌려 주는 구어. 秦小川이 谷小龙에게, 장면 8.</w:t>
      </w:r>
    </w:p>
    <w:p>
      <w:r>
        <w:t>[11화 끝 — 다음 화 예고: 「섣달의 줄」(腊月的队), 2017년 1월 27일 除夕. 센터 앞에 선 새 줄과 마등, 柯庭岳이 보낸 엽서 한 장, 팀 전원의 작은 설 모임과 찻잔 부딪침, 그리고 5부로 이어지는 새 사건의 기미.]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