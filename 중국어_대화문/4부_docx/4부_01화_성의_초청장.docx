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4부 1화 — 「성(省)의 초청장」 (省厅的邀请函)</w:t>
      </w:r>
    </w:p>
    <w:p>
      <w:r>
        <w:rPr>
          <w:b/>
        </w:rPr>
        <w:t>등장인물:</w:t>
      </w:r>
      <w:r>
        <w:t xml:space="preserve"> 쑤민 苏敏(30세, 明灯法律援助中心 변호사) / 선즈위안 沈知远(29세, 같은 센터 변호사) / 리위퉁 李雨彤(22세, 센터 정식 직원) / 친샤오촨 秦小川(24세, 北原政法学院 졸업생, 센터 첫 신입 변호사) / 메이뤄란 梅若兰(68세, 센터 고문, 梅姨) / 거창린 葛长林(72세, 시계 수리공, 간판 글씨) / 중 사장 钟老板(건물주, 1층 중개 가게) / 루 할머니 卢奶奶(78세, 동네 어르신)</w:t>
      </w:r>
    </w:p>
    <w:p>
      <w:r>
        <w:rPr>
          <w:b/>
        </w:rPr>
        <w:t>배경:</w:t>
      </w:r>
      <w:r>
        <w:t xml:space="preserve"> 2016년 8월 22일(월) 하루. 3부 마지막 밤의 전화에 이어, 北原省 司法厅의 공문이 정식 초청장으로 도착한다. 「全省法律援助网络建设工作会议」 참석 요청과 함께 '시범 센터 지정 조건'이 첨부되어 있는데, 그 안에는 지원금과 함께 '접수 범위를 우선순위에 따라 조정할 수 있다'는 문장이 숨어 있다. 같은 날 아침 秦小川이 첫 출근을 하고, 李雨彤이 그의 사수가 된다. 센터는 하루 종일 편입이냐 독립이냐, 조건을 받을 것이냐 말 것이냐를 두고 조용히 갈린다. 해 질 녘에는 梅若兰이 오고, 밤에는 두 사람이 계단에서 등불 이야기를 한다. 4부 「등불이 번지는 곳」의 첫 화로, 불이 한 곳에서 여러 곳으로 옮겨 붙을 때 무엇을 지키고 무엇을 내줄 것인가를 묻는다.</w:t>
      </w:r>
    </w:p>
    <w:p>
      <w:pPr>
        <w:pStyle w:val="Heading2"/>
      </w:pPr>
      <w:r>
        <w:t>장면 1 — 8월 22일(월) 오전 8시, 东关街 31号 2层 — 첫 출근</w:t>
      </w:r>
    </w:p>
    <w:p>
      <w:r>
        <w:t>(早上八点。东关街刚下过一阵小雨，石板路还是湿的，楼下马婶的油条锅已经滚了。门口那盏黄铜马灯在白天也亮着，灯罩上挂着一点没干的水珠。秦小川提着一个新买的双肩包，在楼梯口站了足足两分钟，把衬衫的领口又理了一遍，才抬脚上楼。李雨彤已经到了，正蹲在墙角拧暖水瓶的塞子。)</w:t>
      </w:r>
    </w:p>
    <w:p>
      <w:r>
        <w:rPr>
          <w:b/>
        </w:rPr>
        <w:t>秦小川:</w:t>
      </w:r>
      <w:r>
        <w:t xml:space="preserve"> 学姐，早。我是不是来得太早了？</w:t>
      </w:r>
    </w:p>
    <w:p>
      <w:r>
        <w:rPr>
          <w:b/>
        </w:rPr>
        <w:t>李雨彤:</w:t>
      </w:r>
      <w:r>
        <w:t xml:space="preserve"> 不早。(站起来，在围裙上擦了擦手) 还有，别叫我学姐，叫我雨彤。你现在是律师，我是……</w:t>
      </w:r>
    </w:p>
    <w:p>
      <w:r>
        <w:rPr>
          <w:b/>
        </w:rPr>
        <w:t>秦小川:</w:t>
      </w:r>
      <w:r>
        <w:t xml:space="preserve"> 你是我的前辈。</w:t>
      </w:r>
    </w:p>
    <w:p>
      <w:r>
        <w:rPr>
          <w:b/>
        </w:rPr>
        <w:t>李雨彤:</w:t>
      </w:r>
      <w:r>
        <w:t xml:space="preserve"> (笑) 论年纪，我小两岁。论上班，我早两个月，不对，早一年。(掰着手指头算了算) 算了，苏老师说了，从今天起，我是你的师傅。</w:t>
      </w:r>
    </w:p>
    <w:p>
      <w:r>
        <w:rPr>
          <w:b/>
        </w:rPr>
        <w:t>秦小川:</w:t>
      </w:r>
      <w:r>
        <w:t xml:space="preserve"> 师傅？苏老师是这么说的？</w:t>
      </w:r>
    </w:p>
    <w:p>
      <w:r>
        <w:rPr>
          <w:b/>
        </w:rPr>
        <w:t>李雨彤:</w:t>
      </w:r>
      <w:r>
        <w:t xml:space="preserve"> 昨天晚上说的。(压低声音) 她说，新人头一个月，先跟着最近的人学，最近的人，比最远的人好用。我就是最近的那个。</w:t>
      </w:r>
    </w:p>
    <w:p>
      <w:r>
        <w:rPr>
          <w:b/>
        </w:rPr>
        <w:t>秦小川:</w:t>
      </w:r>
      <w:r>
        <w:t xml:space="preserve"> (双手抱拳，认认真真鞠了半个躬) 那就请师傅多关照。</w:t>
      </w:r>
    </w:p>
    <w:p>
      <w:r>
        <w:rPr>
          <w:b/>
        </w:rPr>
        <w:t>李雨彤:</w:t>
      </w:r>
      <w:r>
        <w:t xml:space="preserve"> 你别这样，我受不起。(把一块抹布塞进他手里) 第一课，擦桌子。</w:t>
      </w:r>
    </w:p>
    <w:p>
      <w:r>
        <w:rPr>
          <w:b/>
        </w:rPr>
        <w:t>秦小川:</w:t>
      </w:r>
      <w:r>
        <w:t xml:space="preserve"> 擦桌子？</w:t>
      </w:r>
    </w:p>
    <w:p>
      <w:r>
        <w:rPr>
          <w:b/>
        </w:rPr>
        <w:t>李雨彤:</w:t>
      </w:r>
      <w:r>
        <w:t xml:space="preserve"> 擦桌子。你看，这张茶桌，是我们的饭桌，也是我们的办公桌，还是来的人头一个碰到的东西。桌子脏了，人一坐下去，就觉得自己也是脏的。</w:t>
      </w:r>
    </w:p>
    <w:p>
      <w:r>
        <w:t>(秦小川低头，开始擦。擦到桌子正中，抹布碰到了那只铅灰色的小东西，他的手停住了。)</w:t>
      </w:r>
    </w:p>
    <w:p>
      <w:r>
        <w:rPr>
          <w:b/>
        </w:rPr>
        <w:t>秦小川:</w:t>
      </w:r>
      <w:r>
        <w:t xml:space="preserve"> 这个是……</w:t>
      </w:r>
    </w:p>
    <w:p>
      <w:r>
        <w:rPr>
          <w:b/>
        </w:rPr>
        <w:t>李雨彤:</w:t>
      </w:r>
      <w:r>
        <w:t xml:space="preserve"> 严大爷的铅坠。(轻轻托起来，擦了桌面，再放回原处) 擦桌子要绕开它，别人也不许挪。苏老师定的规矩，没写在墙上，可是人人都知道。</w:t>
      </w:r>
    </w:p>
    <w:p>
      <w:r>
        <w:rPr>
          <w:b/>
        </w:rPr>
        <w:t>秦小川:</w:t>
      </w:r>
      <w:r>
        <w:t xml:space="preserve"> (点点头，把抹布绕了个弯) 还有什么没写在墙上的规矩？</w:t>
      </w:r>
    </w:p>
    <w:p>
      <w:r>
        <w:rPr>
          <w:b/>
        </w:rPr>
        <w:t>李雨彤:</w:t>
      </w:r>
      <w:r>
        <w:t xml:space="preserve"> 多着呢。(指了指墙上那三行字) 写在墙上的，有三条。先喝杯茶，再说事；不收红包；听完再问，问完再写。没写的，我一天讲一条，讲到你烦。</w:t>
      </w:r>
    </w:p>
    <w:p>
      <w:r>
        <w:rPr>
          <w:b/>
        </w:rPr>
        <w:t>秦小川:</w:t>
      </w:r>
      <w:r>
        <w:t xml:space="preserve"> 我不烦。</w:t>
      </w:r>
    </w:p>
    <w:p>
      <w:r>
        <w:rPr>
          <w:b/>
        </w:rPr>
        <w:t>李雨彤:</w:t>
      </w:r>
      <w:r>
        <w:t xml:space="preserve"> 你现在当然不烦。(一边倒水，一边头也不回) 你先拿杯子吧，架子上，你自己挑一个。</w:t>
      </w:r>
    </w:p>
    <w:p>
      <w:r>
        <w:t>(架子上有三只杯子：一只缺口在左，一只缺口在右，一只白的，边上有一道细细的磕痕。秦小川的手伸出去，又缩回来。)</w:t>
      </w:r>
    </w:p>
    <w:p>
      <w:r>
        <w:rPr>
          <w:b/>
        </w:rPr>
        <w:t>秦小川:</w:t>
      </w:r>
      <w:r>
        <w:t xml:space="preserve"> 这几只，是不是……是谁的？</w:t>
      </w:r>
    </w:p>
    <w:p>
      <w:r>
        <w:rPr>
          <w:b/>
        </w:rPr>
        <w:t>李雨彤:</w:t>
      </w:r>
      <w:r>
        <w:t xml:space="preserve"> 左边那只是沈老师的，右边那只是苏老师的，白的是我的。(想了想，从柜子最里头摸出一只干干净净的青花杯子，是昨天晚上才洗好的) 这只，没有主人。你的。</w:t>
      </w:r>
    </w:p>
    <w:p>
      <w:r>
        <w:rPr>
          <w:b/>
        </w:rPr>
        <w:t>秦小川:</w:t>
      </w:r>
      <w:r>
        <w:t xml:space="preserve"> 没有口子。</w:t>
      </w:r>
    </w:p>
    <w:p>
      <w:r>
        <w:rPr>
          <w:b/>
        </w:rPr>
        <w:t>李雨彤:</w:t>
      </w:r>
      <w:r>
        <w:t xml:space="preserve"> 对，没有口子。沈老师说，口子是慢慢磕出来的，不是挑出来的。你别急，也别故意磕。</w:t>
      </w:r>
    </w:p>
    <w:p>
      <w:r>
        <w:t>(秦小川双手接过杯子，捧在手里，像是接过一份什么文件。)</w:t>
      </w:r>
    </w:p>
    <w:p>
      <w:pPr>
        <w:pStyle w:val="Heading2"/>
      </w:pPr>
      <w:r>
        <w:t>장면 2 — 8월 22일(월) 오전 10시, 센터 — 도착한 공문</w:t>
      </w:r>
    </w:p>
    <w:p>
      <w:r>
        <w:t>(上午十点。苏敏和沈知远在里间核对水投协商的日程表，李雨彤在外面教秦小川怎么填登记簿。楼梯上响起一阵不紧不慢的脚步声。钟老板拿着一个牛皮纸信封，一手扶着楼梯栏杆，一手高高举着，像是举着一条刚钓上来的鱼。)</w:t>
      </w:r>
    </w:p>
    <w:p>
      <w:r>
        <w:rPr>
          <w:b/>
        </w:rPr>
        <w:t>钟老板:</w:t>
      </w:r>
      <w:r>
        <w:t xml:space="preserve"> 苏律师！沈律师！挂号信，北原省司法厅的！邮递员送到我楼下，我说我替你们送上来，免得你们跑一趟。</w:t>
      </w:r>
    </w:p>
    <w:p>
      <w:r>
        <w:rPr>
          <w:b/>
        </w:rPr>
        <w:t>苏敏:</w:t>
      </w:r>
      <w:r>
        <w:t xml:space="preserve"> (从里间出来) 钟老板，您这是爬了两层楼。</w:t>
      </w:r>
    </w:p>
    <w:p>
      <w:r>
        <w:rPr>
          <w:b/>
        </w:rPr>
        <w:t>钟老板:</w:t>
      </w:r>
      <w:r>
        <w:t xml:space="preserve"> 不累不累。(把信递过去，忍不住往信封上又看了一眼) 红头的，盖着大印。我活了五十多年，头一回见这样的信往我这个小楼里送。</w:t>
      </w:r>
    </w:p>
    <w:p>
      <w:r>
        <w:rPr>
          <w:b/>
        </w:rPr>
        <w:t>沈知远:</w:t>
      </w:r>
      <w:r>
        <w:t xml:space="preserve"> (接过信，先看封口，又看落款) 您先坐，喝杯茶。</w:t>
      </w:r>
    </w:p>
    <w:p>
      <w:r>
        <w:rPr>
          <w:b/>
        </w:rPr>
        <w:t>钟老板:</w:t>
      </w:r>
      <w:r>
        <w:t xml:space="preserve"> 不喝了，不喝了，我店里还有客人。(转身下了两级楼梯，又回头) 对了，信里要是有什么好消息，别忘了告诉我一声。我这楼要是出名了，我房租也不涨，就是脸上有光。</w:t>
      </w:r>
    </w:p>
    <w:p>
      <w:r>
        <w:t>(他走了。沈知远把信放在茶桌上，苏敏用裁纸刀划开封口。里面是一份红头公函，一份附件，还有一张折成三折的会议回执。李雨彤和秦小川不知什么时候已经站在了门口。)</w:t>
      </w:r>
    </w:p>
    <w:p>
      <w:r>
        <w:rPr>
          <w:b/>
        </w:rPr>
        <w:t>苏敏:</w:t>
      </w:r>
      <w:r>
        <w:t xml:space="preserve"> 你们两个，不用在门口站着，进来坐。这件事，迟早也要让你们知道。</w:t>
      </w:r>
    </w:p>
    <w:p>
      <w:r>
        <w:t>(四个人围着茶桌坐下。苏敏清了清嗓子，念了出来。)</w:t>
      </w:r>
    </w:p>
    <w:p>
      <w:r>
        <w:rPr>
          <w:b/>
        </w:rPr>
        <w:t>苏敏:</w:t>
      </w:r>
      <w:r>
        <w:t xml:space="preserve"> “北原省司法厅关于召开全省法律援助网络建设工作会议的通知。”(顿了顿，往下念) “《礼记》有言：大道之行也，天下为公。法律援助，是公共法律服务体系的重要组成部分，是让每一个公民在困难之时，都能触到公平正义的一只手。”</w:t>
      </w:r>
    </w:p>
    <w:p>
      <w:r>
        <w:rPr>
          <w:b/>
        </w:rPr>
        <w:t>李雨彤:</w:t>
      </w:r>
      <w:r>
        <w:t xml:space="preserve"> 一开头就引《礼记》，好大的气派。</w:t>
      </w:r>
    </w:p>
    <w:p>
      <w:r>
        <w:rPr>
          <w:b/>
        </w:rPr>
        <w:t>沈知远:</w:t>
      </w:r>
      <w:r>
        <w:t xml:space="preserve"> 公文的开头，就像饭前的祝酒词，听着热闹，要紧的在后面。</w:t>
      </w:r>
    </w:p>
    <w:p>
      <w:r>
        <w:rPr>
          <w:b/>
        </w:rPr>
        <w:t>苏敏:</w:t>
      </w:r>
      <w:r>
        <w:t xml:space="preserve"> 往后。“会议时间：二〇一六年九月五日，星期一，上午九点三十分。地点：省司法厅四楼会议室。请各地法律援助机构负责人参加，并请于八月三十一日前书面回执。”</w:t>
      </w:r>
    </w:p>
    <w:p>
      <w:r>
        <w:rPr>
          <w:b/>
        </w:rPr>
        <w:t>秦小川:</w:t>
      </w:r>
      <w:r>
        <w:t xml:space="preserve"> (小声) 九月五号，还有两个星期。</w:t>
      </w:r>
    </w:p>
    <w:p>
      <w:r>
        <w:rPr>
          <w:b/>
        </w:rPr>
        <w:t>苏敏:</w:t>
      </w:r>
      <w:r>
        <w:t xml:space="preserve"> 还有附件。(把附件抽出来，翻到第二页，眉头皱了一下) 《全省法律援助网络试点中心遴选办法》。第一条，试点中心由司法厅统一挂牌，统一编号。第三条，试点中心每年可获得一笔运行经费，具体数额，会上再议。</w:t>
      </w:r>
    </w:p>
    <w:p>
      <w:r>
        <w:rPr>
          <w:b/>
        </w:rPr>
        <w:t>沈知远:</w:t>
      </w:r>
      <w:r>
        <w:t xml:space="preserve"> 这两条还好。第四条呢？</w:t>
      </w:r>
    </w:p>
    <w:p>
      <w:r>
        <w:rPr>
          <w:b/>
        </w:rPr>
        <w:t>苏敏:</w:t>
      </w:r>
      <w:r>
        <w:t xml:space="preserve"> (停了一停，慢慢念) “试点中心应根据自身承载能力和社会效果，对受理的案件范围作出合理安排，可对案件实行分类分级，优先办理社会影响面广、示范意义强的案件。”</w:t>
      </w:r>
    </w:p>
    <w:p>
      <w:r>
        <w:t>(屋里安静了。窗外传来马婶炸油条的“滋啦”一声。)</w:t>
      </w:r>
    </w:p>
    <w:p>
      <w:r>
        <w:rPr>
          <w:b/>
        </w:rPr>
        <w:t>李雨彤:</w:t>
      </w:r>
      <w:r>
        <w:t xml:space="preserve"> 什么意思？“优先办理”，那没排上优先的呢？</w:t>
      </w:r>
    </w:p>
    <w:p>
      <w:r>
        <w:rPr>
          <w:b/>
        </w:rPr>
        <w:t>沈知远:</w:t>
      </w:r>
      <w:r>
        <w:t xml:space="preserve"> 没排上的，就慢慢排，或者，不排。</w:t>
      </w:r>
    </w:p>
    <w:p>
      <w:r>
        <w:rPr>
          <w:b/>
        </w:rPr>
        <w:t>李雨彤:</w:t>
      </w:r>
      <w:r>
        <w:t xml:space="preserve"> (声音有些发紧) 那不就是，挑案子？</w:t>
      </w:r>
    </w:p>
    <w:p>
      <w:r>
        <w:rPr>
          <w:b/>
        </w:rPr>
        <w:t>苏敏:</w:t>
      </w:r>
      <w:r>
        <w:t xml:space="preserve"> 公文里不会写“挑”这个字。他们写的是“分类分级”。</w:t>
      </w:r>
    </w:p>
    <w:p>
      <w:r>
        <w:rPr>
          <w:b/>
        </w:rPr>
        <w:t>秦小川:</w:t>
      </w:r>
      <w:r>
        <w:t xml:space="preserve"> (忍不住开口，又赶紧收住) 对不起，我是新来的，我不该……</w:t>
      </w:r>
    </w:p>
    <w:p>
      <w:r>
        <w:rPr>
          <w:b/>
        </w:rPr>
        <w:t>苏敏:</w:t>
      </w:r>
      <w:r>
        <w:t xml:space="preserve"> 你说。我们这里，新来的也可以说话。</w:t>
      </w:r>
    </w:p>
    <w:p>
      <w:r>
        <w:rPr>
          <w:b/>
        </w:rPr>
        <w:t>秦小川:</w:t>
      </w:r>
      <w:r>
        <w:t xml:space="preserve"> 我就是想问，如果我们接受了这个条件，那些……那些没有“示范意义”的人来敲门，怎么办？</w:t>
      </w:r>
    </w:p>
    <w:p>
      <w:r>
        <w:t>(没有人立刻回答。沈知远低头看着自己面前那只缺口杯子，缺口正朝着左边。)</w:t>
      </w:r>
    </w:p>
    <w:p>
      <w:r>
        <w:rPr>
          <w:b/>
        </w:rPr>
        <w:t>沈知远:</w:t>
      </w:r>
      <w:r>
        <w:t xml:space="preserve"> 这个问题，你问得比我们任何人都直。(抬起头) 我们也还没想好。</w:t>
      </w:r>
    </w:p>
    <w:p>
      <w:pPr>
        <w:pStyle w:val="Heading2"/>
      </w:pPr>
      <w:r>
        <w:t>장면 3 — 8월 22일(월) 오후 2시, 센터 — 편입이냐, 독립이냐</w:t>
      </w:r>
    </w:p>
    <w:p>
      <w:r>
        <w:t>(下午两点。午饭是马婶送上来的葱油饼，四个人谁也没吃完。苏敏把公函、附件、回执并排摊在茶桌上，又拿出一张白纸，从中间划了一条竖线。左边写“进”，右边写“守”。)</w:t>
      </w:r>
    </w:p>
    <w:p>
      <w:r>
        <w:rPr>
          <w:b/>
        </w:rPr>
        <w:t>苏敏:</w:t>
      </w:r>
      <w:r>
        <w:t xml:space="preserve"> 我们把话摊开说。进，就是接受司法厅的挂牌，成为全省网络里的第一个点，有编号，有经费，有人罩着。守，就是回执上写“愿意出席会议，但不接受任何附加条件”，继续做我们现在这个样子。</w:t>
      </w:r>
    </w:p>
    <w:p>
      <w:r>
        <w:rPr>
          <w:b/>
        </w:rPr>
        <w:t>沈知远:</w:t>
      </w:r>
      <w:r>
        <w:t xml:space="preserve"> 还有第三条路。</w:t>
      </w:r>
    </w:p>
    <w:p>
      <w:r>
        <w:rPr>
          <w:b/>
        </w:rPr>
        <w:t>苏敏:</w:t>
      </w:r>
      <w:r>
        <w:t xml:space="preserve"> 哪一条？</w:t>
      </w:r>
    </w:p>
    <w:p>
      <w:r>
        <w:rPr>
          <w:b/>
        </w:rPr>
        <w:t>沈知远:</w:t>
      </w:r>
      <w:r>
        <w:t xml:space="preserve"> 先去，先听，会上不表态。</w:t>
      </w:r>
    </w:p>
    <w:p>
      <w:r>
        <w:rPr>
          <w:b/>
        </w:rPr>
        <w:t>苏敏:</w:t>
      </w:r>
      <w:r>
        <w:t xml:space="preserve"> 这不叫第三条路，叫拖。</w:t>
      </w:r>
    </w:p>
    <w:p>
      <w:r>
        <w:rPr>
          <w:b/>
        </w:rPr>
        <w:t>沈知远:</w:t>
      </w:r>
      <w:r>
        <w:t xml:space="preserve"> 拖到九月五号，我们就能多看两个星期的底牌。(用笔点了点附件) 我想知道，“具体数额”是多少，“分类分级”的标准是谁来定，“示范意义”是谁来认定。这三件事，纸上都没写。</w:t>
      </w:r>
    </w:p>
    <w:p>
      <w:r>
        <w:rPr>
          <w:b/>
        </w:rPr>
        <w:t>苏敏:</w:t>
      </w:r>
      <w:r>
        <w:t xml:space="preserve"> 纸上没写的，往往最要紧。</w:t>
      </w:r>
    </w:p>
    <w:p>
      <w:r>
        <w:rPr>
          <w:b/>
        </w:rPr>
        <w:t>沈知远:</w:t>
      </w:r>
      <w:r>
        <w:t xml:space="preserve"> 对。所以我说，先去听。</w:t>
      </w:r>
    </w:p>
    <w:p>
      <w:r>
        <w:t>(李雨彤把手里的笔在本子上点了又点，终于忍不住了。)</w:t>
      </w:r>
    </w:p>
    <w:p>
      <w:r>
        <w:rPr>
          <w:b/>
        </w:rPr>
        <w:t>李雨彤:</w:t>
      </w:r>
      <w:r>
        <w:t xml:space="preserve"> 我说一句，可以吗？</w:t>
      </w:r>
    </w:p>
    <w:p>
      <w:r>
        <w:rPr>
          <w:b/>
        </w:rPr>
        <w:t>苏敏:</w:t>
      </w:r>
      <w:r>
        <w:t xml:space="preserve"> 你说。</w:t>
      </w:r>
    </w:p>
    <w:p>
      <w:r>
        <w:rPr>
          <w:b/>
        </w:rPr>
        <w:t>李雨彤:</w:t>
      </w:r>
      <w:r>
        <w:t xml:space="preserve"> 我觉得，进。</w:t>
      </w:r>
    </w:p>
    <w:p>
      <w:r>
        <w:t>(苏敏和沈知远同时看向她。)</w:t>
      </w:r>
    </w:p>
    <w:p>
      <w:r>
        <w:rPr>
          <w:b/>
        </w:rPr>
        <w:t>李雨彤:</w:t>
      </w:r>
      <w:r>
        <w:t xml:space="preserve"> 我不是说那条“分类分级”好。我是说，您想，我们现在三个人，加小川四个人。一个月接多少案子？二百，三百？龙潭水库一件事，就把整个二楼都填满了。有多少人排了队，排到后来，没排上就回家了，我们都不知道。</w:t>
      </w:r>
    </w:p>
    <w:p>
      <w:r>
        <w:rPr>
          <w:b/>
        </w:rPr>
        <w:t>苏敏:</w:t>
      </w:r>
      <w:r>
        <w:t xml:space="preserve"> 你想说，我们现在，也是在挑？</w:t>
      </w:r>
    </w:p>
    <w:p>
      <w:r>
        <w:rPr>
          <w:b/>
        </w:rPr>
        <w:t>李雨彤:</w:t>
      </w:r>
      <w:r>
        <w:t xml:space="preserve"> 不是挑，是没办法。(声音低下去) 苏老师，我每天在门口登记，我知道有多少人，我们接不过来。如果有了编号，有了经费，能多雇几个人，多开几个点，说不定，接得下的，比现在多十倍。</w:t>
      </w:r>
    </w:p>
    <w:p>
      <w:r>
        <w:rPr>
          <w:b/>
        </w:rPr>
        <w:t>沈知远:</w:t>
      </w:r>
      <w:r>
        <w:t xml:space="preserve"> 十倍。</w:t>
      </w:r>
    </w:p>
    <w:p>
      <w:r>
        <w:rPr>
          <w:b/>
        </w:rPr>
        <w:t>李雨彤:</w:t>
      </w:r>
      <w:r>
        <w:t xml:space="preserve"> 对。哪怕有一条“分类分级”，十倍里头，有一半是我们现在够不到的人。</w:t>
      </w:r>
    </w:p>
    <w:p>
      <w:r>
        <w:t>(这一番话说完，屋里静了很久。秦小川看着她，眼神里有一种说不出来的东西，像是第一次发现这个“师傅”的肩膀比他想的宽。)</w:t>
      </w:r>
    </w:p>
    <w:p>
      <w:r>
        <w:rPr>
          <w:b/>
        </w:rPr>
        <w:t>苏敏:</w:t>
      </w:r>
      <w:r>
        <w:t xml:space="preserve"> (慢慢点头) 雨彤，你这一笔账，算得比我们都实在。</w:t>
      </w:r>
    </w:p>
    <w:p>
      <w:r>
        <w:rPr>
          <w:b/>
        </w:rPr>
        <w:t>李雨彤:</w:t>
      </w:r>
      <w:r>
        <w:t xml:space="preserve"> 我是门口登记的，我只会算人头。</w:t>
      </w:r>
    </w:p>
    <w:p>
      <w:r>
        <w:rPr>
          <w:b/>
        </w:rPr>
        <w:t>沈知远:</w:t>
      </w:r>
      <w:r>
        <w:t xml:space="preserve"> (放下笔) 可是你忘了一件事。一旦我们接受“分类分级”，有人就会开始想：这个案子，值不值得“优先”？这个当事人，是不是“有示范意义”？到那个时候，我们每个人心里，都多了一杆秤。</w:t>
      </w:r>
    </w:p>
    <w:p>
      <w:r>
        <w:rPr>
          <w:b/>
        </w:rPr>
        <w:t>李雨彤:</w:t>
      </w:r>
      <w:r>
        <w:t xml:space="preserve"> 秤……不好吗？</w:t>
      </w:r>
    </w:p>
    <w:p>
      <w:r>
        <w:rPr>
          <w:b/>
        </w:rPr>
        <w:t>沈知远:</w:t>
      </w:r>
      <w:r>
        <w:t xml:space="preserve"> 秤本身不坏。坏的是，有人拿它去称人。(顿了顿) 我师父那年，也有人拿秤来称他。</w:t>
      </w:r>
    </w:p>
    <w:p>
      <w:r>
        <w:t>(这是他很少提的话。苏敏抬眼看他，没有打断。)</w:t>
      </w:r>
    </w:p>
    <w:p>
      <w:r>
        <w:rPr>
          <w:b/>
        </w:rPr>
        <w:t>苏敏:</w:t>
      </w:r>
      <w:r>
        <w:t xml:space="preserve"> 我这样想。(拿起笔，在“进”和“守”中间，画了一个小圈) 我们不一定要二选一。有没有可能，进去，但是不接受那一条？</w:t>
      </w:r>
    </w:p>
    <w:p>
      <w:r>
        <w:rPr>
          <w:b/>
        </w:rPr>
        <w:t>沈知远:</w:t>
      </w:r>
      <w:r>
        <w:t xml:space="preserve"> 他们会同意吗？</w:t>
      </w:r>
    </w:p>
    <w:p>
      <w:r>
        <w:rPr>
          <w:b/>
        </w:rPr>
        <w:t>苏敏:</w:t>
      </w:r>
      <w:r>
        <w:t xml:space="preserve"> 不知道。所以，得有人去问。</w:t>
      </w:r>
    </w:p>
    <w:p>
      <w:r>
        <w:rPr>
          <w:b/>
        </w:rPr>
        <w:t>秦小川:</w:t>
      </w:r>
      <w:r>
        <w:t xml:space="preserve"> (鼓起勇气) 苏老师，那……这个问题，我能不能也跟着去？</w:t>
      </w:r>
    </w:p>
    <w:p>
      <w:r>
        <w:rPr>
          <w:b/>
        </w:rPr>
        <w:t>苏敏:</w:t>
      </w:r>
      <w:r>
        <w:t xml:space="preserve"> 你才来第一天。</w:t>
      </w:r>
    </w:p>
    <w:p>
      <w:r>
        <w:rPr>
          <w:b/>
        </w:rPr>
        <w:t>秦小川:</w:t>
      </w:r>
      <w:r>
        <w:t xml:space="preserve"> 所以我才想去看。第一天，看到的东西，是最不会骗人的。</w:t>
      </w:r>
    </w:p>
    <w:p>
      <w:r>
        <w:t>(苏敏看了他一眼，嘴角微微动了一下。)</w:t>
      </w:r>
    </w:p>
    <w:p>
      <w:r>
        <w:rPr>
          <w:b/>
        </w:rPr>
        <w:t>苏敏:</w:t>
      </w:r>
      <w:r>
        <w:t xml:space="preserve"> 先擦完你的桌子再说。</w:t>
      </w:r>
    </w:p>
    <w:p>
      <w:pPr>
        <w:pStyle w:val="Heading2"/>
      </w:pPr>
      <w:r>
        <w:t>장면 4 — 8월 22일(월) 오후 4시, 센터 앞 계단 — 간판의 글씨</w:t>
      </w:r>
    </w:p>
    <w:p>
      <w:r>
        <w:t>(下午四点。日头偏西，门口的黄铜灯被照得发亮。葛长林提着一只旧工具包，沿着楼梯慢慢上来，拐杖头在石阶上点出一声一声很轻的响。他一向是每隔十天来一趟，给门口那块“明灯法律援助中心”的匾额掸灰，顺便看看马灯的灯芯。秦小川正好端着水杯出来，在楼梯口和他撞了个对面。)</w:t>
      </w:r>
    </w:p>
    <w:p>
      <w:r>
        <w:rPr>
          <w:b/>
        </w:rPr>
        <w:t>葛长林:</w:t>
      </w:r>
      <w:r>
        <w:t xml:space="preserve"> 年轻人，眼生。</w:t>
      </w:r>
    </w:p>
    <w:p>
      <w:r>
        <w:rPr>
          <w:b/>
        </w:rPr>
        <w:t>秦小川:</w:t>
      </w:r>
      <w:r>
        <w:t xml:space="preserve"> 葛爷爷好。我是新来的，今天头一天，我叫秦小川。</w:t>
      </w:r>
    </w:p>
    <w:p>
      <w:r>
        <w:rPr>
          <w:b/>
        </w:rPr>
        <w:t>葛长林:</w:t>
      </w:r>
      <w:r>
        <w:t xml:space="preserve"> (眯起眼打量他) 当律师的？</w:t>
      </w:r>
    </w:p>
    <w:p>
      <w:r>
        <w:rPr>
          <w:b/>
        </w:rPr>
        <w:t>秦小川:</w:t>
      </w:r>
      <w:r>
        <w:t xml:space="preserve"> 是，刚拿到资格。</w:t>
      </w:r>
    </w:p>
    <w:p>
      <w:r>
        <w:rPr>
          <w:b/>
        </w:rPr>
        <w:t>葛长林:</w:t>
      </w:r>
      <w:r>
        <w:t xml:space="preserve"> 嗯。(没有再多问，抬头望着那块匾额，伸出手，用一块干软的布，一笔一笔地擦“明”字右边那一横) 你知道，这八个字，是谁写的吗？</w:t>
      </w:r>
    </w:p>
    <w:p>
      <w:r>
        <w:rPr>
          <w:b/>
        </w:rPr>
        <w:t>秦小川:</w:t>
      </w:r>
      <w:r>
        <w:t xml:space="preserve"> 听说是您。</w:t>
      </w:r>
    </w:p>
    <w:p>
      <w:r>
        <w:rPr>
          <w:b/>
        </w:rPr>
        <w:t>葛长林:</w:t>
      </w:r>
      <w:r>
        <w:t xml:space="preserve"> 是我。(笑了一下) 我一个修表的，一辈子没学过书法，是被人逼着写的。你看这一横，写歪了，往下滑了半分。我那天手抖，怕写坏，一抖，就歪。</w:t>
      </w:r>
    </w:p>
    <w:p>
      <w:r>
        <w:rPr>
          <w:b/>
        </w:rPr>
        <w:t>秦小川:</w:t>
      </w:r>
      <w:r>
        <w:t xml:space="preserve"> (凑近看) 看不出来。</w:t>
      </w:r>
    </w:p>
    <w:p>
      <w:r>
        <w:rPr>
          <w:b/>
        </w:rPr>
        <w:t>葛长林:</w:t>
      </w:r>
      <w:r>
        <w:t xml:space="preserve"> 你看不出来，因为你从下面往上看。从我这里往下看，一眼就能看出来。(顿了顿) 做人也是这样。</w:t>
      </w:r>
    </w:p>
    <w:p>
      <w:r>
        <w:t>(李雨彤和沈知远听见声音，也从屋里出来。葛长林转过头，目光落在沈知远手里还没放下的公函上。)</w:t>
      </w:r>
    </w:p>
    <w:p>
      <w:r>
        <w:rPr>
          <w:b/>
        </w:rPr>
        <w:t>葛长林:</w:t>
      </w:r>
      <w:r>
        <w:t xml:space="preserve"> 那是什么？</w:t>
      </w:r>
    </w:p>
    <w:p>
      <w:r>
        <w:rPr>
          <w:b/>
        </w:rPr>
        <w:t>沈知远:</w:t>
      </w:r>
      <w:r>
        <w:t xml:space="preserve"> 省司法厅的信。想让我们进他们的网。</w:t>
      </w:r>
    </w:p>
    <w:p>
      <w:r>
        <w:rPr>
          <w:b/>
        </w:rPr>
        <w:t>葛长林:</w:t>
      </w:r>
      <w:r>
        <w:t xml:space="preserve"> (没有接过去看，只是掂了掂那个信封) 好事坏事？</w:t>
      </w:r>
    </w:p>
    <w:p>
      <w:r>
        <w:rPr>
          <w:b/>
        </w:rPr>
        <w:t>沈知远:</w:t>
      </w:r>
      <w:r>
        <w:t xml:space="preserve"> 还没分清。</w:t>
      </w:r>
    </w:p>
    <w:p>
      <w:r>
        <w:rPr>
          <w:b/>
        </w:rPr>
        <w:t>葛长林:</w:t>
      </w:r>
      <w:r>
        <w:t xml:space="preserve"> 那就别急着分。(收起布，慢慢往楼下走了一级) 我跟你们说句外行话。钟表厂里，有大钟，有小表。大钟挂在楼顶上，一座城的人都抬头看它；小表戴在手腕上，只给一个人报时。都是钟表，各有各的用处。</w:t>
      </w:r>
    </w:p>
    <w:p>
      <w:r>
        <w:rPr>
          <w:b/>
        </w:rPr>
        <w:t>苏敏:</w:t>
      </w:r>
      <w:r>
        <w:t xml:space="preserve"> (也走了出来) 您的意思是，大钟和小表，不必比谁好？</w:t>
      </w:r>
    </w:p>
    <w:p>
      <w:r>
        <w:rPr>
          <w:b/>
        </w:rPr>
        <w:t>葛长林:</w:t>
      </w:r>
      <w:r>
        <w:t xml:space="preserve"> 我没这个意思。(摇头) 我的意思是，大钟要是走慢了，满城人都误点；小表要是走慢了，只误一个人。所以大钟，要比小表，更小心。</w:t>
      </w:r>
    </w:p>
    <w:p>
      <w:r>
        <w:t>(他说完，不再往下讲，提着工具包，一级一级走了下去。拐杖在石阶上点了十几下，渐渐远了。)</w:t>
      </w:r>
    </w:p>
    <w:p>
      <w:r>
        <w:rPr>
          <w:b/>
        </w:rPr>
        <w:t>沈知远:</w:t>
      </w:r>
      <w:r>
        <w:t xml:space="preserve"> (看着他的背影) 葛老这话，是在帮我们，还是在吓我们？</w:t>
      </w:r>
    </w:p>
    <w:p>
      <w:r>
        <w:rPr>
          <w:b/>
        </w:rPr>
        <w:t>苏敏:</w:t>
      </w:r>
      <w:r>
        <w:t xml:space="preserve"> 都有。</w:t>
      </w:r>
    </w:p>
    <w:p>
      <w:r>
        <w:rPr>
          <w:b/>
        </w:rPr>
        <w:t>李雨彤:</w:t>
      </w:r>
      <w:r>
        <w:t xml:space="preserve"> (小声) 葛爷爷说话，像他修的表，一句一句，咔嗒咔嗒，响一声，才走一格。</w:t>
      </w:r>
    </w:p>
    <w:p>
      <w:r>
        <w:rPr>
          <w:b/>
        </w:rPr>
        <w:t>秦小川:</w:t>
      </w:r>
      <w:r>
        <w:t xml:space="preserve"> 我觉得，他是想说，别把自己变成大钟。</w:t>
      </w:r>
    </w:p>
    <w:p>
      <w:r>
        <w:rPr>
          <w:b/>
        </w:rPr>
        <w:t>苏敏:</w:t>
      </w:r>
      <w:r>
        <w:t xml:space="preserve"> (愣了一下) 为什么这么说？</w:t>
      </w:r>
    </w:p>
    <w:p>
      <w:r>
        <w:rPr>
          <w:b/>
        </w:rPr>
        <w:t>秦小川:</w:t>
      </w:r>
      <w:r>
        <w:t xml:space="preserve"> 因为他没说小表不好。他只说，大钟要小心。(挠了挠头) 我不确定，我拿不准我听对没有。</w:t>
      </w:r>
    </w:p>
    <w:p>
      <w:r>
        <w:rPr>
          <w:b/>
        </w:rPr>
        <w:t>沈知远:</w:t>
      </w:r>
      <w:r>
        <w:t xml:space="preserve"> (轻轻笑了) 你听对了。</w:t>
      </w:r>
    </w:p>
    <w:p>
      <w:pPr>
        <w:pStyle w:val="Heading2"/>
      </w:pPr>
      <w:r>
        <w:t>장면 5 — 8월 22일(월) 오후 5시, 센터 접수대 — 첫 번째 방청</w:t>
      </w:r>
    </w:p>
    <w:p>
      <w:r>
        <w:t>(下午五点。接待桌后面，李雨彤把椅子拉到一侧，让出正面的位子，秦小川坐在她斜后方，手边摊开一个新本子，一个字也没写。门口来了一位老太太，穿着碎花的旧衬衫，手里攥着一张折得整整齐齐的纸，在门口停了两停，才迈进来。)</w:t>
      </w:r>
    </w:p>
    <w:p>
      <w:r>
        <w:rPr>
          <w:b/>
        </w:rPr>
        <w:t>卢奶奶:</w:t>
      </w:r>
      <w:r>
        <w:t xml:space="preserve"> 小李姑娘，我没有挂号，我就是来问一句话。</w:t>
      </w:r>
    </w:p>
    <w:p>
      <w:r>
        <w:rPr>
          <w:b/>
        </w:rPr>
        <w:t>李雨彤:</w:t>
      </w:r>
      <w:r>
        <w:t xml:space="preserve"> 卢奶奶，您坐。先喝杯茶，再说事。</w:t>
      </w:r>
    </w:p>
    <w:p>
      <w:r>
        <w:rPr>
          <w:b/>
        </w:rPr>
        <w:t>卢奶奶:</w:t>
      </w:r>
      <w:r>
        <w:t xml:space="preserve"> (坐下，接过茶，没喝，把手里的纸往桌上推) 社区发来一个通知，说我的养老金账户，要“重新核实信息”。我不识字，我儿子不在身边，我怕是我哪里弄错了，他们要把我的钱停了。</w:t>
      </w:r>
    </w:p>
    <w:p>
      <w:r>
        <w:t>(秦小川的手指动了一下，下意识地要去拿笔。李雨彤用余光看见了，在桌子底下，轻轻碰了一下他的鞋尖。)</w:t>
      </w:r>
    </w:p>
    <w:p>
      <w:r>
        <w:rPr>
          <w:b/>
        </w:rPr>
        <w:t>李雨彤:</w:t>
      </w:r>
      <w:r>
        <w:t xml:space="preserve"> (把通知拿起来，慢慢念) “请持本人身份证、户口簿，于八月三十一日前到社区服务中心办理信息核实。逾期未办理者，暂缓发放。”卢奶奶，这是常规核实，不是出了错。每年都有。</w:t>
      </w:r>
    </w:p>
    <w:p>
      <w:r>
        <w:rPr>
          <w:b/>
        </w:rPr>
        <w:t>卢奶奶:</w:t>
      </w:r>
      <w:r>
        <w:t xml:space="preserve"> 真的？</w:t>
      </w:r>
    </w:p>
    <w:p>
      <w:r>
        <w:rPr>
          <w:b/>
        </w:rPr>
        <w:t>李雨彤:</w:t>
      </w:r>
      <w:r>
        <w:t xml:space="preserve"> 真的。您要带身份证，和红皮的户口本，到社区去，盖个章就行。您要是觉得走不动，我们这周末，有人陪您去。</w:t>
      </w:r>
    </w:p>
    <w:p>
      <w:r>
        <w:rPr>
          <w:b/>
        </w:rPr>
        <w:t>卢奶奶:</w:t>
      </w:r>
      <w:r>
        <w:t xml:space="preserve"> (松了一大口气，端起茶喝了一口) 你们这里的人，说话慢，我听着，心里不慌。</w:t>
      </w:r>
    </w:p>
    <w:p>
      <w:r>
        <w:t>(她又坐了一会儿，说了几句她孙子的事，起身走了。门关上之后，李雨彤转过身来。)</w:t>
      </w:r>
    </w:p>
    <w:p>
      <w:r>
        <w:rPr>
          <w:b/>
        </w:rPr>
        <w:t>李雨彤:</w:t>
      </w:r>
      <w:r>
        <w:t xml:space="preserve"> 你刚才，手伸出去了。</w:t>
      </w:r>
    </w:p>
    <w:p>
      <w:r>
        <w:rPr>
          <w:b/>
        </w:rPr>
        <w:t>秦小川:</w:t>
      </w:r>
      <w:r>
        <w:t xml:space="preserve"> (红了脸) 我……我想记。</w:t>
      </w:r>
    </w:p>
    <w:p>
      <w:r>
        <w:rPr>
          <w:b/>
        </w:rPr>
        <w:t>李雨彤:</w:t>
      </w:r>
      <w:r>
        <w:t xml:space="preserve"> 我知道你想记。(坐正，把椅子重新摆好) 你记得规矩第三条吗？</w:t>
      </w:r>
    </w:p>
    <w:p>
      <w:r>
        <w:rPr>
          <w:b/>
        </w:rPr>
        <w:t>秦小川:</w:t>
      </w:r>
      <w:r>
        <w:t xml:space="preserve"> 听完再问，问完再写。</w:t>
      </w:r>
    </w:p>
    <w:p>
      <w:r>
        <w:rPr>
          <w:b/>
        </w:rPr>
        <w:t>李雨彤:</w:t>
      </w:r>
      <w:r>
        <w:t xml:space="preserve"> 对。卢奶奶说“我怕是我弄错了”的时候，她不是在讲养老金，她是在讲怕。你要是一低头，开始写“养老金，核实，八月三十一日”，她就看不见你的脸了，她就觉得，自己是一件待办的事。</w:t>
      </w:r>
    </w:p>
    <w:p>
      <w:r>
        <w:rPr>
          <w:b/>
        </w:rPr>
        <w:t>秦小川:</w:t>
      </w:r>
      <w:r>
        <w:t xml:space="preserve"> (低声) 对不起。</w:t>
      </w:r>
    </w:p>
    <w:p>
      <w:r>
        <w:rPr>
          <w:b/>
        </w:rPr>
        <w:t>李雨彤:</w:t>
      </w:r>
      <w:r>
        <w:t xml:space="preserve"> 不用对不起。(忽然笑了) 我头一个月，也伸过手。苏老师没说我，她只是把我的笔收走了，收了一个星期。</w:t>
      </w:r>
    </w:p>
    <w:p>
      <w:r>
        <w:rPr>
          <w:b/>
        </w:rPr>
        <w:t>秦小川:</w:t>
      </w:r>
      <w:r>
        <w:t xml:space="preserve"> 一个星期？</w:t>
      </w:r>
    </w:p>
    <w:p>
      <w:r>
        <w:rPr>
          <w:b/>
        </w:rPr>
        <w:t>李雨彤:</w:t>
      </w:r>
      <w:r>
        <w:t xml:space="preserve"> 一个星期，我只能听，不能写。一开始我手痒，痒得难受，后来就不痒了。(顿了顿) 你知道最后，我发现什么吗？</w:t>
      </w:r>
    </w:p>
    <w:p>
      <w:r>
        <w:rPr>
          <w:b/>
        </w:rPr>
        <w:t>秦小川:</w:t>
      </w:r>
      <w:r>
        <w:t xml:space="preserve"> 什么？</w:t>
      </w:r>
    </w:p>
    <w:p>
      <w:r>
        <w:rPr>
          <w:b/>
        </w:rPr>
        <w:t>李雨彤:</w:t>
      </w:r>
      <w:r>
        <w:t xml:space="preserve"> 听完的东西，我自己记得住。记不住的，本来就不是要紧的。</w:t>
      </w:r>
    </w:p>
    <w:p>
      <w:r>
        <w:rPr>
          <w:b/>
        </w:rPr>
        <w:t>秦小川:</w:t>
      </w:r>
      <w:r>
        <w:t xml:space="preserve"> (看着自己的笔，轻轻合上笔帽) 那我也要一个星期？</w:t>
      </w:r>
    </w:p>
    <w:p>
      <w:r>
        <w:rPr>
          <w:b/>
        </w:rPr>
        <w:t>李雨彤:</w:t>
      </w:r>
      <w:r>
        <w:t xml:space="preserve"> 你不用。你今天只伸了半次。(伸出一根手指) 半个星期。</w:t>
      </w:r>
    </w:p>
    <w:p>
      <w:r>
        <w:t>(秦小川终于笑了出来，笑声压得很低。李雨彤把一本厚厚的旧登记簿推过去。)</w:t>
      </w:r>
    </w:p>
    <w:p>
      <w:r>
        <w:rPr>
          <w:b/>
        </w:rPr>
        <w:t>李雨彤:</w:t>
      </w:r>
      <w:r>
        <w:t xml:space="preserve"> 现在，你给我打下手。我念，你填表，名字，电话，来的事由。填完之后，下一页，你看看，卢奶奶那一栏，我写了什么。</w:t>
      </w:r>
    </w:p>
    <w:p>
      <w:r>
        <w:t>(秦小川翻开，看见那一栏事由，写的不是“养老金核实”，而是四个字：“怕被停钱”。)</w:t>
      </w:r>
    </w:p>
    <w:p>
      <w:r>
        <w:rPr>
          <w:b/>
        </w:rPr>
        <w:t>秦小川:</w:t>
      </w:r>
      <w:r>
        <w:t xml:space="preserve"> (轻声) 事由，写的是她的怕。</w:t>
      </w:r>
    </w:p>
    <w:p>
      <w:r>
        <w:rPr>
          <w:b/>
        </w:rPr>
        <w:t>李雨彤:</w:t>
      </w:r>
      <w:r>
        <w:t xml:space="preserve"> 对。(把笔递给他) 我们这里，登记的第一行，先写人怎么了，后写事怎么了。</w:t>
      </w:r>
    </w:p>
    <w:p>
      <w:pPr>
        <w:pStyle w:val="Heading2"/>
      </w:pPr>
      <w:r>
        <w:t>장면 6 — 8월 22일(월) 저녁 6시, 센터 안쪽 방 — 메이뤄란의 조언</w:t>
      </w:r>
    </w:p>
    <w:p>
      <w:r>
        <w:t>(傍晚六点。外面天色发蓝，马灯的光落在窗纸上，像一小块温热的蜜。梅若兰披着一条灰色的薄围巾，拄着手杖，在李雨彤的搀扶下一步步上了楼。她是被苏敏的电话叫来的，进屋以前，先在门口把鞋底擦了又擦。茶桌上，公函与附件重新摊开，苏敏和沈知远已经站了起来。)</w:t>
      </w:r>
    </w:p>
    <w:p>
      <w:r>
        <w:rPr>
          <w:b/>
        </w:rPr>
        <w:t>梅若兰:</w:t>
      </w:r>
      <w:r>
        <w:t xml:space="preserve"> 不用起，不用起。(在藤椅上坐下，接过茶，闻了闻) 这个茶，比昨天的好。</w:t>
      </w:r>
    </w:p>
    <w:p>
      <w:r>
        <w:rPr>
          <w:b/>
        </w:rPr>
        <w:t>沈知远:</w:t>
      </w:r>
      <w:r>
        <w:t xml:space="preserve"> 雨彤今天换了新茶。</w:t>
      </w:r>
    </w:p>
    <w:p>
      <w:r>
        <w:rPr>
          <w:b/>
        </w:rPr>
        <w:t>梅若兰:</w:t>
      </w:r>
      <w:r>
        <w:t xml:space="preserve"> 唔，她是有心的孩子。(放下杯子，伸手) 信给我。</w:t>
      </w:r>
    </w:p>
    <w:p>
      <w:r>
        <w:t>(苏敏把公函递过去。梅若兰从包里摸出老花镜，戴上，一页一页看。看到附件第四条，她的手指停在“分类分级”四个字上，很久没有动。)</w:t>
      </w:r>
    </w:p>
    <w:p>
      <w:r>
        <w:rPr>
          <w:b/>
        </w:rPr>
        <w:t>梅若兰:</w:t>
      </w:r>
      <w:r>
        <w:t xml:space="preserve"> 小苏，知远，你们先说，你们怎么看？</w:t>
      </w:r>
    </w:p>
    <w:p>
      <w:r>
        <w:rPr>
          <w:b/>
        </w:rPr>
        <w:t>苏敏:</w:t>
      </w:r>
      <w:r>
        <w:t xml:space="preserve"> 我们吵了一下午。雨彤主张进，说能多接十倍的案子。知远主张先去听，不表态。我……我倾向进，但要删掉第四条。</w:t>
      </w:r>
    </w:p>
    <w:p>
      <w:r>
        <w:rPr>
          <w:b/>
        </w:rPr>
        <w:t>梅若兰:</w:t>
      </w:r>
      <w:r>
        <w:t xml:space="preserve"> 小川呢？</w:t>
      </w:r>
    </w:p>
    <w:p>
      <w:r>
        <w:rPr>
          <w:b/>
        </w:rPr>
        <w:t>秦小川:</w:t>
      </w:r>
      <w:r>
        <w:t xml:space="preserve"> (没想到被点名，慌忙站起来) 我、我没有意见，我才来第一天。</w:t>
      </w:r>
    </w:p>
    <w:p>
      <w:r>
        <w:rPr>
          <w:b/>
        </w:rPr>
        <w:t>梅若兰:</w:t>
      </w:r>
      <w:r>
        <w:t xml:space="preserve"> 第一天，也有眼睛。</w:t>
      </w:r>
    </w:p>
    <w:p>
      <w:r>
        <w:rPr>
          <w:b/>
        </w:rPr>
        <w:t>秦小川:</w:t>
      </w:r>
      <w:r>
        <w:t xml:space="preserve"> (想了想) 我觉得，这个条件，像一张门票。进去很好，可是门口的人，会先问你，你要带谁进去。</w:t>
      </w:r>
    </w:p>
    <w:p>
      <w:r>
        <w:t>(梅若兰看了他一眼，嘴角牵了牵。)</w:t>
      </w:r>
    </w:p>
    <w:p>
      <w:r>
        <w:rPr>
          <w:b/>
        </w:rPr>
        <w:t>梅若兰:</w:t>
      </w:r>
      <w:r>
        <w:t xml:space="preserve"> 这孩子，眼不浊。</w:t>
      </w:r>
    </w:p>
    <w:p>
      <w:r>
        <w:t>(她把眼镜摘下来，放在膝上，缓缓开口。)</w:t>
      </w:r>
    </w:p>
    <w:p>
      <w:r>
        <w:rPr>
          <w:b/>
        </w:rPr>
        <w:t>梅若兰:</w:t>
      </w:r>
      <w:r>
        <w:t xml:space="preserve"> 我先说一件旧事。你们的师父韩守义，当年在时，律协也想把他编进“省法律援助先进集体”，要给他挂牌，给他一笔经费，还要给他派两个“指导员”。他拒绝了。</w:t>
      </w:r>
    </w:p>
    <w:p>
      <w:r>
        <w:rPr>
          <w:b/>
        </w:rPr>
        <w:t>沈知远:</w:t>
      </w:r>
      <w:r>
        <w:t xml:space="preserve"> 我听师父说过一点。</w:t>
      </w:r>
    </w:p>
    <w:p>
      <w:r>
        <w:rPr>
          <w:b/>
        </w:rPr>
        <w:t>梅若兰:</w:t>
      </w:r>
      <w:r>
        <w:t xml:space="preserve"> 他说的是：“我不要牌子，我要门开着。”可是你们要记住，他拒绝，是因为那一年，他只有一间屋，一张桌。如今的你们，不一样了。(顿了顿) 你们现在，是三个人加一个新人，加一个九岁小姑娘的画，加四万个被泡在水里的名字。你们不再只是你们自己的。</w:t>
      </w:r>
    </w:p>
    <w:p>
      <w:r>
        <w:rPr>
          <w:b/>
        </w:rPr>
        <w:t>苏敏:</w:t>
      </w:r>
      <w:r>
        <w:t xml:space="preserve"> 您是说，我们应该进？</w:t>
      </w:r>
    </w:p>
    <w:p>
      <w:r>
        <w:rPr>
          <w:b/>
        </w:rPr>
        <w:t>梅若兰:</w:t>
      </w:r>
      <w:r>
        <w:t xml:space="preserve"> 我没有说。(摇头) 我只是想让你们记住，“守”也是一种选择，守久了，也会变成一道墙。灯只照一个屋子，就是灯；灯要是想照一座城，就得想想，怎么让别的人，也能点起来。</w:t>
      </w:r>
    </w:p>
    <w:p>
      <w:r>
        <w:rPr>
          <w:b/>
        </w:rPr>
        <w:t>沈知远:</w:t>
      </w:r>
      <w:r>
        <w:t xml:space="preserve"> 点别人的灯。</w:t>
      </w:r>
    </w:p>
    <w:p>
      <w:r>
        <w:rPr>
          <w:b/>
        </w:rPr>
        <w:t>梅若兰:</w:t>
      </w:r>
      <w:r>
        <w:t xml:space="preserve"> 对。(她看着茶桌上那盏小小的、没有点亮的白瓷灯盏) 《庄子》里有一句，我年轻时候抄过很多遍：“指穷于为薪，火传也，不知其尽也。”</w:t>
      </w:r>
    </w:p>
    <w:p>
      <w:r>
        <w:rPr>
          <w:b/>
        </w:rPr>
        <w:t>李雨彤:</w:t>
      </w:r>
      <w:r>
        <w:t xml:space="preserve"> 手指烧尽了柴，火却传下去了，不知道哪里是尽头。</w:t>
      </w:r>
    </w:p>
    <w:p>
      <w:r>
        <w:rPr>
          <w:b/>
        </w:rPr>
        <w:t>梅若兰:</w:t>
      </w:r>
      <w:r>
        <w:t xml:space="preserve"> 你记得很准。(笑) 我以前想过，这句话说的，是人，也是事。柴会烧尽，人会走，案子会结，可是火，一旦传出去，就不在柴的手里了。</w:t>
      </w:r>
    </w:p>
    <w:p>
      <w:r>
        <w:rPr>
          <w:b/>
        </w:rPr>
        <w:t>苏敏:</w:t>
      </w:r>
      <w:r>
        <w:t xml:space="preserve"> 那，怎样才算“传”呢？</w:t>
      </w:r>
    </w:p>
    <w:p>
      <w:r>
        <w:rPr>
          <w:b/>
        </w:rPr>
        <w:t>梅若兰:</w:t>
      </w:r>
      <w:r>
        <w:t xml:space="preserve"> 传，不是复制。(声音很轻，却很稳) 复制，是把一个模样，一份一份地印出来；传，是把火种交给别人，让他自己去选柴。选什么柴，烧多大的火，都是他的事。</w:t>
      </w:r>
    </w:p>
    <w:p>
      <w:r>
        <w:rPr>
          <w:b/>
        </w:rPr>
        <w:t>沈知远:</w:t>
      </w:r>
      <w:r>
        <w:t xml:space="preserve"> 所以，如果这个网，要求每个点都和我们一样……</w:t>
      </w:r>
    </w:p>
    <w:p>
      <w:r>
        <w:rPr>
          <w:b/>
        </w:rPr>
        <w:t>梅若兰:</w:t>
      </w:r>
      <w:r>
        <w:t xml:space="preserve"> 那就不是传，是印。(顿了顿) 但是，如果这个网，让每个点，各自点各自的火，只是共用一个名字，一些经费，那就可以谈。</w:t>
      </w:r>
    </w:p>
    <w:p>
      <w:r>
        <w:rPr>
          <w:b/>
        </w:rPr>
        <w:t>苏敏:</w:t>
      </w:r>
      <w:r>
        <w:t xml:space="preserve"> (慢慢点头) 条件不在于进不进，在于怎么进。</w:t>
      </w:r>
    </w:p>
    <w:p>
      <w:r>
        <w:rPr>
          <w:b/>
        </w:rPr>
        <w:t>梅若兰:</w:t>
      </w:r>
      <w:r>
        <w:t xml:space="preserve"> 对。条件，是用来谈的，不是用来背的。</w:t>
      </w:r>
    </w:p>
    <w:p>
      <w:r>
        <w:t>(她站起身，手杖在地上点了一下。)</w:t>
      </w:r>
    </w:p>
    <w:p>
      <w:r>
        <w:rPr>
          <w:b/>
        </w:rPr>
        <w:t>梅若兰:</w:t>
      </w:r>
      <w:r>
        <w:t xml:space="preserve"> 九月五号我去不了，那种会，我这个岁数坐不住一整天。你们回来，晚上说给我听。我老了，拿不动东西，可是，耳朵还灵便。</w:t>
      </w:r>
    </w:p>
    <w:p>
      <w:pPr>
        <w:pStyle w:val="Heading2"/>
      </w:pPr>
      <w:r>
        <w:t>장면 7 — 8월 22일(월) 밤 9시, 센터 옥상 계단 — 불의 길</w:t>
      </w:r>
    </w:p>
    <w:p>
      <w:r>
        <w:t>(晚上九点。人都散了，李雨彤送秦小川下楼，再三叮嘱他明天要几点到。苏敏和沈知远留在二楼，各自倒了一杯茶，端着，走到通向楼顶的那一段窄楼梯上，并排坐下。窗外，东关街的小吃摊一盏一盏收了，只剩下几盏路灯，在潮湿的石板上拖出长长的光。)</w:t>
      </w:r>
    </w:p>
    <w:p>
      <w:r>
        <w:rPr>
          <w:b/>
        </w:rPr>
        <w:t>苏敏:</w:t>
      </w:r>
      <w:r>
        <w:t xml:space="preserve"> 你今天，一直没有说你到底想不想进。</w:t>
      </w:r>
    </w:p>
    <w:p>
      <w:r>
        <w:rPr>
          <w:b/>
        </w:rPr>
        <w:t>沈知远:</w:t>
      </w:r>
      <w:r>
        <w:t xml:space="preserve"> (握着杯子) 我也在想。</w:t>
      </w:r>
    </w:p>
    <w:p>
      <w:r>
        <w:rPr>
          <w:b/>
        </w:rPr>
        <w:t>苏敏:</w:t>
      </w:r>
      <w:r>
        <w:t xml:space="preserve"> 想出什么了？</w:t>
      </w:r>
    </w:p>
    <w:p>
      <w:r>
        <w:rPr>
          <w:b/>
        </w:rPr>
        <w:t>沈知远:</w:t>
      </w:r>
      <w:r>
        <w:t xml:space="preserve"> 想出一件事。(顿了顿) 去年今天，我们还在为房租发愁，为一张传票熬夜。今天，我们坐在这里，讨论怎么在全省，开一百个这样的地方。这中间的距离，太快了。</w:t>
      </w:r>
    </w:p>
    <w:p>
      <w:r>
        <w:rPr>
          <w:b/>
        </w:rPr>
        <w:t>苏敏:</w:t>
      </w:r>
      <w:r>
        <w:t xml:space="preserve"> 快，不好吗？</w:t>
      </w:r>
    </w:p>
    <w:p>
      <w:r>
        <w:rPr>
          <w:b/>
        </w:rPr>
        <w:t>沈知远:</w:t>
      </w:r>
      <w:r>
        <w:t xml:space="preserve"> 我不知道。(低声) 我只是怕，我们走得太快，把那些慢慢熬的东西，落在后头了。</w:t>
      </w:r>
    </w:p>
    <w:p>
      <w:r>
        <w:rPr>
          <w:b/>
        </w:rPr>
        <w:t>苏敏:</w:t>
      </w:r>
      <w:r>
        <w:t xml:space="preserve"> 比如？</w:t>
      </w:r>
    </w:p>
    <w:p>
      <w:r>
        <w:rPr>
          <w:b/>
        </w:rPr>
        <w:t>沈知远:</w:t>
      </w:r>
      <w:r>
        <w:t xml:space="preserve"> 比如，一杯茶放凉的时间。比如，听一个人讲完，不插嘴的时间。</w:t>
      </w:r>
    </w:p>
    <w:p>
      <w:r>
        <w:t>(苏敏没有回答，只是看着手里的杯子。杯口的缺口，正朝着右边。)</w:t>
      </w:r>
    </w:p>
    <w:p>
      <w:r>
        <w:rPr>
          <w:b/>
        </w:rPr>
        <w:t>苏敏:</w:t>
      </w:r>
      <w:r>
        <w:t xml:space="preserve"> 我今天夜里想起一件事。我刚来北原的第一年，那时候我一个人，在这条街租了一间小屋，没有暖气，冬天夜里，冷得睡不着。有一天，隔壁修表摊的老头，就是葛爷爷，半夜敲我的门，递给我一只铁皮的小炉子。他说，炉子是别人不要的，里面还有半炉炭，我不知道够不够烧到天亮。</w:t>
      </w:r>
    </w:p>
    <w:p>
      <w:r>
        <w:rPr>
          <w:b/>
        </w:rPr>
        <w:t>沈知远:</w:t>
      </w:r>
      <w:r>
        <w:t xml:space="preserve"> 够吗？</w:t>
      </w:r>
    </w:p>
    <w:p>
      <w:r>
        <w:rPr>
          <w:b/>
        </w:rPr>
        <w:t>苏敏:</w:t>
      </w:r>
      <w:r>
        <w:t xml:space="preserve"> 够。那一晚，烧到了天亮。(转过头，看着他) 我后来才明白，那半炉炭，是别人传给我的。不是什么大事，可是，它让我撑过了那个冬天。</w:t>
      </w:r>
    </w:p>
    <w:p>
      <w:r>
        <w:rPr>
          <w:b/>
        </w:rPr>
        <w:t>沈知远:</w:t>
      </w:r>
      <w:r>
        <w:t xml:space="preserve"> 所以你想进。</w:t>
      </w:r>
    </w:p>
    <w:p>
      <w:r>
        <w:rPr>
          <w:b/>
        </w:rPr>
        <w:t>苏敏:</w:t>
      </w:r>
      <w:r>
        <w:t xml:space="preserve"> 我想进，但不是为了经费，不是为了编号。(轻声) 我想，让别的地方，也有一个人，半夜里敲门，递一只炉子。</w:t>
      </w:r>
    </w:p>
    <w:p>
      <w:r>
        <w:t>(沈知远静了一会儿。楼下，钟老板的店铺关了门，卷帘落地的声音，传上来，一声，又一声。)</w:t>
      </w:r>
    </w:p>
    <w:p>
      <w:r>
        <w:rPr>
          <w:b/>
        </w:rPr>
        <w:t>沈知远:</w:t>
      </w:r>
      <w:r>
        <w:t xml:space="preserve"> 苏敏，你知道我怕什么吗？</w:t>
      </w:r>
    </w:p>
    <w:p>
      <w:r>
        <w:rPr>
          <w:b/>
        </w:rPr>
        <w:t>苏敏:</w:t>
      </w:r>
      <w:r>
        <w:t xml:space="preserve"> 说。</w:t>
      </w:r>
    </w:p>
    <w:p>
      <w:r>
        <w:rPr>
          <w:b/>
        </w:rPr>
        <w:t>沈知远:</w:t>
      </w:r>
      <w:r>
        <w:t xml:space="preserve"> 我怕有一天，我们变成那个递炉子的机构，却忘了，递炉子的，只是一个人。</w:t>
      </w:r>
    </w:p>
    <w:p>
      <w:r>
        <w:rPr>
          <w:b/>
        </w:rPr>
        <w:t>苏敏:</w:t>
      </w:r>
      <w:r>
        <w:t xml:space="preserve"> (慢慢笑了) 那就别忘。</w:t>
      </w:r>
    </w:p>
    <w:p>
      <w:r>
        <w:rPr>
          <w:b/>
        </w:rPr>
        <w:t>沈知远:</w:t>
      </w:r>
      <w:r>
        <w:t xml:space="preserve"> 怎么别忘？</w:t>
      </w:r>
    </w:p>
    <w:p>
      <w:r>
        <w:rPr>
          <w:b/>
        </w:rPr>
        <w:t>苏敏:</w:t>
      </w:r>
      <w:r>
        <w:t xml:space="preserve"> 每次开会之前，先倒一杯茶。(举起杯子) 每次接案子之前，先问对方，今晚吃过饭没有。</w:t>
      </w:r>
    </w:p>
    <w:p>
      <w:r>
        <w:rPr>
          <w:b/>
        </w:rPr>
        <w:t>沈知远:</w:t>
      </w:r>
      <w:r>
        <w:t xml:space="preserve"> (低头，也笑了) 这办法，不够高级。</w:t>
      </w:r>
    </w:p>
    <w:p>
      <w:r>
        <w:rPr>
          <w:b/>
        </w:rPr>
        <w:t>苏敏:</w:t>
      </w:r>
      <w:r>
        <w:t xml:space="preserve"> 高级的办法，不一定管用。(顿了顿) 我们最管用的东西，从来都很土。</w:t>
      </w:r>
    </w:p>
    <w:p>
      <w:r>
        <w:rPr>
          <w:b/>
        </w:rPr>
        <w:t>沈知远:</w:t>
      </w:r>
      <w:r>
        <w:t xml:space="preserve"> 好。(伸出手，和她的杯子碰了一下，声音很轻，像一颗露珠落在杯沿) 那九月五号，我们去。</w:t>
      </w:r>
    </w:p>
    <w:p>
      <w:r>
        <w:rPr>
          <w:b/>
        </w:rPr>
        <w:t>苏敏:</w:t>
      </w:r>
      <w:r>
        <w:t xml:space="preserve"> 去。但先把话问清楚。</w:t>
      </w:r>
    </w:p>
    <w:p>
      <w:r>
        <w:rPr>
          <w:b/>
        </w:rPr>
        <w:t>沈知远:</w:t>
      </w:r>
      <w:r>
        <w:t xml:space="preserve"> 第四条，不接受。</w:t>
      </w:r>
    </w:p>
    <w:p>
      <w:r>
        <w:rPr>
          <w:b/>
        </w:rPr>
        <w:t>苏敏:</w:t>
      </w:r>
      <w:r>
        <w:t xml:space="preserve"> 经费，怎么用，由我们说了算。</w:t>
      </w:r>
    </w:p>
    <w:p>
      <w:r>
        <w:rPr>
          <w:b/>
        </w:rPr>
        <w:t>沈知远:</w:t>
      </w:r>
      <w:r>
        <w:t xml:space="preserve"> 名字，不改。</w:t>
      </w:r>
    </w:p>
    <w:p>
      <w:r>
        <w:rPr>
          <w:b/>
        </w:rPr>
        <w:t>苏敏:</w:t>
      </w:r>
      <w:r>
        <w:t xml:space="preserve"> “明灯”两个字，保留。</w:t>
      </w:r>
    </w:p>
    <w:p>
      <w:r>
        <w:t>(他们对视了一会儿，同时意识到，他们已经把一份条件清单，说完了。)</w:t>
      </w:r>
    </w:p>
    <w:p>
      <w:r>
        <w:rPr>
          <w:b/>
        </w:rPr>
        <w:t>沈知远:</w:t>
      </w:r>
      <w:r>
        <w:t xml:space="preserve"> (笑出声) 我们一个晚上，把司法厅的《遴选办法》，改成了自己的《遴选办法》。</w:t>
      </w:r>
    </w:p>
    <w:p>
      <w:r>
        <w:rPr>
          <w:b/>
        </w:rPr>
        <w:t>苏敏:</w:t>
      </w:r>
      <w:r>
        <w:t xml:space="preserve"> 怕什么。(也笑) 他们可以说不，我们也可以说不。说不，是双方的权利。</w:t>
      </w:r>
    </w:p>
    <w:p>
      <w:pPr>
        <w:pStyle w:val="Heading2"/>
      </w:pPr>
      <w:r>
        <w:t>장면 8 — 8월 22일(월) 밤 10시, 센터 안쪽 방 — 초청장 옆의 찻잔</w:t>
      </w:r>
    </w:p>
    <w:p>
      <w:r>
        <w:t>(晚上十点。屋里只剩一盏台灯。李雨彤送完人折回来，在门口敲了敲，探进半个身子，手里还拿着一把抹布。茶桌上，公函的最后一页，被苏敏用钢笔写下了几行字：“回执：愿出席。条件待议。”旁边压着一只刚洗好的青花杯子。)</w:t>
      </w:r>
    </w:p>
    <w:p>
      <w:r>
        <w:rPr>
          <w:b/>
        </w:rPr>
        <w:t>李雨彤:</w:t>
      </w:r>
      <w:r>
        <w:t xml:space="preserve"> 苏老师，我送小川走了。他走的时候，一步三回头，看着门口那盏灯。</w:t>
      </w:r>
    </w:p>
    <w:p>
      <w:r>
        <w:rPr>
          <w:b/>
        </w:rPr>
        <w:t>苏敏:</w:t>
      </w:r>
      <w:r>
        <w:t xml:space="preserve"> 他今天怎么样？</w:t>
      </w:r>
    </w:p>
    <w:p>
      <w:r>
        <w:rPr>
          <w:b/>
        </w:rPr>
        <w:t>李雨彤:</w:t>
      </w:r>
      <w:r>
        <w:t xml:space="preserve"> 擦了三次桌子，填了十四条登记，学会了哪个暖水瓶的塞子要扭三下才不漏。(顿了顿) 还有，他写下了一句话。</w:t>
      </w:r>
    </w:p>
    <w:p>
      <w:r>
        <w:rPr>
          <w:b/>
        </w:rPr>
        <w:t>沈知远:</w:t>
      </w:r>
      <w:r>
        <w:t xml:space="preserve"> 什么话？</w:t>
      </w:r>
    </w:p>
    <w:p>
      <w:r>
        <w:rPr>
          <w:b/>
        </w:rPr>
        <w:t>李雨彤:</w:t>
      </w:r>
      <w:r>
        <w:t xml:space="preserve"> 他给我看的。(从口袋里掏出一张折起来的纸条，展开) “今天学到：事由栏，先写人怎么了。”</w:t>
      </w:r>
    </w:p>
    <w:p>
      <w:r>
        <w:t>(苏敏接过纸条，看了一会儿，递给沈知远。沈知远看完，什么也没说，把纸条折好，压在公函底下。)</w:t>
      </w:r>
    </w:p>
    <w:p>
      <w:r>
        <w:rPr>
          <w:b/>
        </w:rPr>
        <w:t>苏敏:</w:t>
      </w:r>
      <w:r>
        <w:t xml:space="preserve"> 雨彤，你第一天当师傅，感觉怎么样？</w:t>
      </w:r>
    </w:p>
    <w:p>
      <w:r>
        <w:rPr>
          <w:b/>
        </w:rPr>
        <w:t>李雨彤:</w:t>
      </w:r>
      <w:r>
        <w:t xml:space="preserve"> (想了想，认真地回答) 有点心里有数了。</w:t>
      </w:r>
    </w:p>
    <w:p>
      <w:r>
        <w:rPr>
          <w:b/>
        </w:rPr>
        <w:t>沈知远:</w:t>
      </w:r>
      <w:r>
        <w:t xml:space="preserve"> 什么心里有数？</w:t>
      </w:r>
    </w:p>
    <w:p>
      <w:r>
        <w:rPr>
          <w:b/>
        </w:rPr>
        <w:t>李雨彤:</w:t>
      </w:r>
      <w:r>
        <w:t xml:space="preserve"> 就是……我以前总觉得，我是被教的那个人。今天才知道，教人，是把自己学过的东西，再走一遍。(笑了) 走一遍，才发现，当初自己跌倒的地方，原来是这个形状。</w:t>
      </w:r>
    </w:p>
    <w:p>
      <w:r>
        <w:rPr>
          <w:b/>
        </w:rPr>
        <w:t>苏敏:</w:t>
      </w:r>
      <w:r>
        <w:t xml:space="preserve"> (轻声) 你比我们谁都早明白。</w:t>
      </w:r>
    </w:p>
    <w:p>
      <w:r>
        <w:rPr>
          <w:b/>
        </w:rPr>
        <w:t>李雨彤:</w:t>
      </w:r>
      <w:r>
        <w:t xml:space="preserve"> 不是我早，是你们给了我一个杯子。(指了指自己那只带着磕痕的白杯) 杯子有口子，我才知道，我也被允许磕。</w:t>
      </w:r>
    </w:p>
    <w:p>
      <w:r>
        <w:t>(苏敏没说话，起身，从架子上取下那只秦小川没来得及带走的青花杯子，放在公函旁边，倒了半杯热水。水汽慢慢地升起来，在台灯下，像一小团被拢住的雾。)</w:t>
      </w:r>
    </w:p>
    <w:p>
      <w:r>
        <w:rPr>
          <w:b/>
        </w:rPr>
        <w:t>沈知远:</w:t>
      </w:r>
      <w:r>
        <w:t xml:space="preserve"> 你这是——</w:t>
      </w:r>
    </w:p>
    <w:p>
      <w:r>
        <w:rPr>
          <w:b/>
        </w:rPr>
        <w:t>苏敏:</w:t>
      </w:r>
      <w:r>
        <w:t xml:space="preserve"> 初稿。(指了指公函) 它在这儿放着，今天夜里，总得有一杯茶陪着。</w:t>
      </w:r>
    </w:p>
    <w:p>
      <w:r>
        <w:t>(三个人都没有再说话。窗外，东关街传来很远的一声猫叫，夜风吹动楼下的卷帘门，哗哗地响。茶桌上，铅坠，公函，一只热茶，各自守着一小块光。)</w:t>
      </w:r>
    </w:p>
    <w:p>
      <w:r>
        <w:rPr>
          <w:b/>
        </w:rPr>
        <w:t>李雨彤:</w:t>
      </w:r>
      <w:r>
        <w:t xml:space="preserve"> (低声) 苏老师，您说，那个“网”，会不会有一天，把我们都网进去？</w:t>
      </w:r>
    </w:p>
    <w:p>
      <w:r>
        <w:rPr>
          <w:b/>
        </w:rPr>
        <w:t>苏敏:</w:t>
      </w:r>
      <w:r>
        <w:t xml:space="preserve"> 会。(平静地) 可是，网是用线织的，线是一根一根的。我们得做那根，不被拉直的线。</w:t>
      </w:r>
    </w:p>
    <w:p>
      <w:r>
        <w:rPr>
          <w:b/>
        </w:rPr>
        <w:t>沈知远:</w:t>
      </w:r>
      <w:r>
        <w:t xml:space="preserve"> (端起杯子，抿了一口) 做一根，有弯的线。</w:t>
      </w:r>
    </w:p>
    <w:p>
      <w:r>
        <w:t>(灯下，三只杯子的影子并排落在桌面上，一只缺口朝左，一只缺口朝右，一只带着细细的磕痕。中间，是一杯不属于任何人的茶，热气还没有散尽。)</w:t>
      </w:r>
    </w:p>
    <w:p>
      <w:pPr>
        <w:pStyle w:val="Heading2"/>
      </w:pPr>
      <w:r>
        <w:t>핵심 문학 인용</w:t>
      </w:r>
    </w:p>
    <w:p>
      <w:r>
        <w:rPr>
          <w:b/>
        </w:rPr>
        <w:t>『庄子·养生主』:</w:t>
      </w:r>
      <w:r>
        <w:t xml:space="preserve"> «指穷于为薪，火传也，不知其尽也。» — 한국어 해설: '손가락은 땔감을 태우다 다하지만, 불은 (다른 땔감으로) 옮겨 붙어 그 끝을 알 수 없다.' 개체의 수명은 유한해도 불(도·정신)은 이어져 다함이 없다는 뜻으로, 전승과 이어짐을 말할 때 자주 인용된다. 장면 6에서 梅若兰이 센터가 '전 성 네트워크'에 들어가는 문제를 두고 韩守义의 선례를 이야기한 뒤 이 구절을 들려주며, 불을 옮기는 일은 같은 모양을 찍어 내는 '복제'가 아니라 각자 땔감을 고르게 하는 '전함'이라고 풀어 준다. 4부 전체의 주제(등불이 번지는 곳)를 여는 말이다.</w:t>
      </w:r>
    </w:p>
    <w:p>
      <w:r>
        <w:rPr>
          <w:b/>
        </w:rPr>
        <w:t>『礼记·礼运』:</w:t>
      </w:r>
      <w:r>
        <w:t xml:space="preserve"> «大道之行也，天下为公。» — 한국어 해설: '큰 도가 행해지던 때에는 천하가 모든 사람의 것이었다.' 공동체가 사사로운 이익이 아니라 공공의 선을 위해 열려 있다는 이상을 가리키는 유가의 대동 사상 첫머리다. 장면 2에서 司法厅 공문이 서두에 이 구절을 인용하는데, 苏敏이 공문을 읽고 李雨彤과 沈知远이 '공문의 서두는 축배사 같아서 요점은 뒤에 있다'고 받아, 화려한 이념과 그 뒤에 달린 '분류·우선순위' 조건 사이의 간격을 보여 준다.</w:t>
      </w:r>
    </w:p>
    <w:p>
      <w:pPr>
        <w:pStyle w:val="Heading2"/>
      </w:pPr>
      <w:r>
        <w:t>생활 표현</w:t>
      </w:r>
    </w:p>
    <w:p>
      <w:r>
        <w:t>«打下手» — 한국어 해설: "조수 노릇을 하다, 옆에서 거들다". 주방이나 작업장에서 주된 사람 곁에서 보조 일을 맡는다는 구어. 李雨彤이 첫 출근한 秦小川에게 접수 일을 거들라며, 장면 5.</w:t>
      </w:r>
    </w:p>
    <w:p>
      <w:r>
        <w:t>«心里有数» — 한국어 해설: "속으로 헤아림이 있다, 감이 잡히다". 상황의 윤곽을 어느 정도 파악하고 있다는 뜻. 李雨彤이 처음 사수 노릇을 해 본 소감으로 苏敏·沈知远에게, 장면 8.</w:t>
      </w:r>
    </w:p>
    <w:p>
      <w:r>
        <w:t>«拿不准» — 한국어 해설: "확신이 서지 않다, 판단이 안 서다". 맞는지 틀린지 단정하기 어려울 때 쓰는 말. 秦小川이 葛长林의 말뜻을 제대로 들었는지 苏敏·沈知远 앞에서 머뭇거리며, 장면 4.</w:t>
      </w:r>
    </w:p>
    <w:p>
      <w:r>
        <w:t>«别急» — 한국어 해설: "서두르지 마, 조급해하지 마". 상대의 다급함을 가라앉히며 천천히 하라고 달래는 일상 구어. 李雨彤이 秦小川에게 일부러 이 빠진 컵을 만들려 하지 말라며(장면 1), 葛长林이 沈知远에게 좋고 나쁨을 서둘러 가르지 말라며(장면 4).</w:t>
      </w:r>
    </w:p>
    <w:p>
      <w:r>
        <w:t>«没办法» — 한국어 해설: "어쩔 수 없다, 방법이 없다". 사정상 달리 선택지가 없을 때 체념하듯 내뱉는 말. 李雨彤이 센터가 지금도 사실상 사건을 가려 받고 있다고 苏敏에게 털어놓으며, 장면 3.</w:t>
      </w:r>
    </w:p>
    <w:p>
      <w:r>
        <w:t>«一步三回头» — 한국어 해설: "한 걸음에 세 번 돌아보다". 떠나기 아쉬워 자꾸 뒤돌아보는 모양. 李雨彤이 秦小川이 퇴근하며 문 앞 등을 자꾸 돌아보더라고 苏敏에게, 장면 8.</w:t>
      </w:r>
    </w:p>
    <w:p>
      <w:r>
        <w:t>[1화 끝 — 다음 화 예고: 「신입의 첫 주」, 8월 29일부터 9월 3일까지. 秦小川이 첫 상담에서 '듣기 전에 쓰기'라는 세 번째 규칙을 어기고, 李雨彤이 그를 가르친다. 沈知远의 가르침과 苏敏의 가르침이 서로 다른 방식으로 신입을 길러 내는 한 주.]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