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러시아어 경영컨설턴트 교재 — 2아크: 소매업</w:t>
      </w:r>
    </w:p>
    <w:p>
      <w:r>
        <w:rPr>
          <w:b w:val="0"/>
        </w:rPr>
      </w:r>
    </w:p>
    <w:p>
      <w:r>
        <w:rPr>
          <w:b w:val="0"/>
        </w:rPr>
        <w:t>=== 2아크: Торговая Сеть «Радуга» — 소매업 구조조정 (500문장 목표) ===</w:t>
        <w:br/>
        <w:t>세계관: 「Радуга」(무지개)는 러시아 전역 120개 매장을 보유한 중견 소매체인. 온라인 쇼핑 급성장으로 3년 연속 적자, 오프라인 매장 대량 폐쇄 위기. 키릴과 나스탸가 새 프로젝트로 투입됩니다.</w:t>
      </w:r>
    </w:p>
    <w:p>
      <w:r>
        <w:rPr>
          <w:b w:val="0"/>
        </w:rPr>
      </w:r>
    </w:p>
    <w:p>
      <w:r>
        <w:rPr>
          <w:b w:val="0"/>
        </w:rPr>
        <w:t>모스크바 사무실. 아틀라스 컨설팅 파트너가 키릴과 나스탸에게 새 프로젝트를 브리핑합니다.</w:t>
      </w:r>
    </w:p>
    <w:p>
      <w:r>
        <w:rPr>
          <w:b/>
        </w:rPr>
        <w:t>Партнёр фирмы:</w:t>
      </w:r>
      <w:r>
        <w:rPr>
          <w:b w:val="0"/>
        </w:rPr>
        <w:t xml:space="preserve"> Кирилл, Анастасия — новый проект. Сеть «Радуга», розничная торговля.</w:t>
      </w:r>
    </w:p>
    <w:p>
      <w:r>
        <w:rPr>
          <w:b/>
        </w:rPr>
        <w:t>Кирилл:</w:t>
      </w:r>
      <w:r>
        <w:rPr>
          <w:b w:val="0"/>
        </w:rPr>
        <w:t xml:space="preserve"> После горнодобывающей отрасли — совсем другая специфика.</w:t>
      </w:r>
    </w:p>
    <w:p>
      <w:r>
        <w:rPr>
          <w:b/>
        </w:rPr>
        <w:t>Партнёр фирмы:</w:t>
      </w:r>
      <w:r>
        <w:rPr>
          <w:b w:val="0"/>
        </w:rPr>
        <w:t xml:space="preserve"> Именно поэтому выбрали вашу команду. Гибкость важнее узкой специализации.</w:t>
      </w:r>
    </w:p>
    <w:p>
      <w:r>
        <w:rPr>
          <w:b/>
        </w:rPr>
        <w:t>Настя:</w:t>
      </w:r>
      <w:r>
        <w:rPr>
          <w:b w:val="0"/>
        </w:rPr>
        <w:t xml:space="preserve"> Какова ситуация у клиента, вкратце?</w:t>
      </w:r>
    </w:p>
    <w:p>
      <w:r>
        <w:rPr>
          <w:b/>
        </w:rPr>
        <w:t>Партнёр фирмы:</w:t>
      </w:r>
      <w:r>
        <w:rPr>
          <w:b w:val="0"/>
        </w:rPr>
        <w:t xml:space="preserve"> Убытки третий год подряд, из-за роста онлайн-конкурентов, вроде Wildberries и Ozon.</w:t>
      </w:r>
    </w:p>
    <w:p>
      <w:r>
        <w:rPr>
          <w:b/>
        </w:rPr>
        <w:t>Кирилл:</w:t>
      </w:r>
      <w:r>
        <w:rPr>
          <w:b w:val="0"/>
        </w:rPr>
        <w:t xml:space="preserve"> Сколько магазинов у сети, всего?</w:t>
      </w:r>
    </w:p>
    <w:p>
      <w:r>
        <w:rPr>
          <w:b/>
        </w:rPr>
        <w:t>Партнёр фирмы:</w:t>
      </w:r>
      <w:r>
        <w:rPr>
          <w:b w:val="0"/>
        </w:rPr>
        <w:t xml:space="preserve"> Сто двадцать, по всей стране. Руководство рассматривает закрытие трети из них.</w:t>
      </w:r>
    </w:p>
    <w:p>
      <w:r>
        <w:rPr>
          <w:b/>
        </w:rPr>
        <w:t>Настя:</w:t>
      </w:r>
      <w:r>
        <w:rPr>
          <w:b w:val="0"/>
        </w:rPr>
        <w:t xml:space="preserve"> Сорок магазинов — это огромное количество сотрудников, потенциально.</w:t>
      </w:r>
    </w:p>
    <w:p>
      <w:r>
        <w:rPr>
          <w:b/>
        </w:rPr>
        <w:t>Партнёр фирмы:</w:t>
      </w:r>
      <w:r>
        <w:rPr>
          <w:b w:val="0"/>
        </w:rPr>
        <w:t xml:space="preserve"> Около двух тысяч человек, по предварительным оценкам.</w:t>
      </w:r>
    </w:p>
    <w:p>
      <w:r>
        <w:rPr>
          <w:b/>
        </w:rPr>
        <w:t>Кирилл:</w:t>
      </w:r>
      <w:r>
        <w:rPr>
          <w:b w:val="0"/>
        </w:rPr>
        <w:t xml:space="preserve"> Масштаб куда больше, чем в Черновской.</w:t>
      </w:r>
    </w:p>
    <w:p>
      <w:r>
        <w:rPr>
          <w:b/>
        </w:rPr>
        <w:t>Партнёр фирмы:</w:t>
      </w:r>
      <w:r>
        <w:rPr>
          <w:b w:val="0"/>
        </w:rPr>
        <w:t xml:space="preserve"> Именно поэтому потребуется весь ваш опыт, приобретённый на предыдущем проекте.</w:t>
      </w:r>
    </w:p>
    <w:p>
      <w:r>
        <w:rPr>
          <w:b/>
        </w:rPr>
        <w:t>Настя:</w:t>
      </w:r>
      <w:r>
        <w:rPr>
          <w:b w:val="0"/>
        </w:rPr>
        <w:t xml:space="preserve"> Когда нам нужно вылетать, точнее, ехать — это ведь Москва?</w:t>
      </w:r>
    </w:p>
    <w:p>
      <w:r>
        <w:rPr>
          <w:b/>
        </w:rPr>
        <w:t>Партнёр фирмы:</w:t>
      </w:r>
      <w:r>
        <w:rPr>
          <w:b w:val="0"/>
        </w:rPr>
        <w:t xml:space="preserve"> Штаб-квартира в Москве, но объезжать придётся несколько регионов, лично.</w:t>
      </w:r>
    </w:p>
    <w:p>
      <w:r>
        <w:rPr>
          <w:b w:val="0"/>
        </w:rPr>
      </w:r>
    </w:p>
    <w:p>
      <w:r>
        <w:rPr>
          <w:b w:val="0"/>
        </w:rPr>
        <w:t>며칠 후, «Радуга» 본사. CEO 알렉산드르 페트로프(Александр Петров)와의 첫 대면입니다.</w:t>
      </w:r>
    </w:p>
    <w:p>
      <w:r>
        <w:rPr>
          <w:b/>
        </w:rPr>
        <w:t>Александр:</w:t>
      </w:r>
      <w:r>
        <w:rPr>
          <w:b w:val="0"/>
        </w:rPr>
        <w:t xml:space="preserve"> Кирилл Андреевич, Анастасия Дмитриевна — рад видеть вас лично.</w:t>
      </w:r>
    </w:p>
    <w:p>
      <w:r>
        <w:rPr>
          <w:b/>
        </w:rPr>
        <w:t>Кирилл:</w:t>
      </w:r>
      <w:r>
        <w:rPr>
          <w:b w:val="0"/>
        </w:rPr>
        <w:t xml:space="preserve"> Александр Викторович, спасибо за доверие нашей команде.</w:t>
      </w:r>
    </w:p>
    <w:p>
      <w:r>
        <w:rPr>
          <w:b/>
        </w:rPr>
        <w:t>Александр:</w:t>
      </w:r>
      <w:r>
        <w:rPr>
          <w:b w:val="0"/>
        </w:rPr>
        <w:t xml:space="preserve"> Скажу честно: мы уже пробовали двух других консультантов, безрезультатно.</w:t>
      </w:r>
    </w:p>
    <w:p>
      <w:r>
        <w:rPr>
          <w:b/>
        </w:rPr>
        <w:t>Настя:</w:t>
      </w:r>
      <w:r>
        <w:rPr>
          <w:b w:val="0"/>
        </w:rPr>
        <w:t xml:space="preserve"> Что помешало предыдущим командам добиться результата?</w:t>
      </w:r>
    </w:p>
    <w:p>
      <w:r>
        <w:rPr>
          <w:b/>
        </w:rPr>
        <w:t>Александр:</w:t>
      </w:r>
      <w:r>
        <w:rPr>
          <w:b w:val="0"/>
        </w:rPr>
        <w:t xml:space="preserve"> Слишком общие рекомендации, без учёта специфики нашей сети.</w:t>
      </w:r>
    </w:p>
    <w:p>
      <w:r>
        <w:rPr>
          <w:b/>
        </w:rPr>
        <w:t>Кирилл:</w:t>
      </w:r>
      <w:r>
        <w:rPr>
          <w:b w:val="0"/>
        </w:rPr>
        <w:t xml:space="preserve"> Мы начнём с детального анализа каждого убыточного магазина, индивидуально.</w:t>
      </w:r>
    </w:p>
    <w:p>
      <w:r>
        <w:rPr>
          <w:b/>
        </w:rPr>
        <w:t>Александр:</w:t>
      </w:r>
      <w:r>
        <w:rPr>
          <w:b w:val="0"/>
        </w:rPr>
        <w:t xml:space="preserve"> Это займёт много времени, при ста двадцати точках.</w:t>
      </w:r>
    </w:p>
    <w:p>
      <w:r>
        <w:rPr>
          <w:b/>
        </w:rPr>
        <w:t>Настя:</w:t>
      </w:r>
      <w:r>
        <w:rPr>
          <w:b w:val="0"/>
        </w:rPr>
        <w:t xml:space="preserve"> Мы сосредоточимся сначала на сорока наиболее проблемных, судя по вашим данным.</w:t>
      </w:r>
    </w:p>
    <w:p>
      <w:r>
        <w:rPr>
          <w:b/>
        </w:rPr>
        <w:t>Александр:</w:t>
      </w:r>
      <w:r>
        <w:rPr>
          <w:b w:val="0"/>
        </w:rPr>
        <w:t xml:space="preserve"> Хорошо. Готовы предоставить полный доступ к финансовой отчётности.</w:t>
      </w:r>
    </w:p>
    <w:p>
      <w:r>
        <w:rPr>
          <w:b/>
        </w:rPr>
        <w:t>Кирилл:</w:t>
      </w:r>
      <w:r>
        <w:rPr>
          <w:b w:val="0"/>
        </w:rPr>
        <w:t xml:space="preserve"> И к сотрудникам тоже, если понадобится провести интервью на местах?</w:t>
      </w:r>
    </w:p>
    <w:p>
      <w:r>
        <w:rPr>
          <w:b/>
        </w:rPr>
        <w:t>Александр:</w:t>
      </w:r>
      <w:r>
        <w:rPr>
          <w:b w:val="0"/>
        </w:rPr>
        <w:t xml:space="preserve"> Разумеется. Хотя предупреждаю: моральный дух в коллективе сейчас не самый высокий.</w:t>
      </w:r>
    </w:p>
    <w:p>
      <w:r>
        <w:rPr>
          <w:b/>
        </w:rPr>
        <w:t>Настя:</w:t>
      </w:r>
      <w:r>
        <w:rPr>
          <w:b w:val="0"/>
        </w:rPr>
        <w:t xml:space="preserve"> Понимаем. Это как раз то, с чем нам предстоит работать.</w:t>
      </w:r>
    </w:p>
    <w:p>
      <w:r>
        <w:rPr>
          <w:b w:val="0"/>
        </w:rPr>
      </w:r>
    </w:p>
    <w:p>
      <w:r>
        <w:rPr>
          <w:b w:val="0"/>
        </w:rPr>
        <w:t>다음 날, 모스크바 외곽 매장. 매장 매니저 옐레나 크루글로바(Елена Круглова)와의 만남 — 18년 근무한 베테랑, 시리즈의 새 감정적 핵심 인물입니다.</w:t>
      </w:r>
    </w:p>
    <w:p>
      <w:r>
        <w:rPr>
          <w:b/>
        </w:rPr>
        <w:t>Елена:</w:t>
      </w:r>
      <w:r>
        <w:rPr>
          <w:b w:val="0"/>
        </w:rPr>
        <w:t xml:space="preserve"> Восемнадцать лет управляю этим магазином. С самого открытия.</w:t>
      </w:r>
    </w:p>
    <w:p>
      <w:r>
        <w:rPr>
          <w:b/>
        </w:rPr>
        <w:t>Кирилл:</w:t>
      </w:r>
      <w:r>
        <w:rPr>
          <w:b w:val="0"/>
        </w:rPr>
        <w:t xml:space="preserve"> Впечатляющий стаж, Елена Викторовна. Как изменились продажи, за последние годы?</w:t>
      </w:r>
    </w:p>
    <w:p>
      <w:r>
        <w:rPr>
          <w:b/>
        </w:rPr>
        <w:t>Елена:</w:t>
      </w:r>
      <w:r>
        <w:rPr>
          <w:b w:val="0"/>
        </w:rPr>
        <w:t xml:space="preserve"> Падают, неуклонно. Люди заходят посмотреть товар, а покупают потом в интернете, дешевле.</w:t>
      </w:r>
    </w:p>
    <w:p>
      <w:r>
        <w:rPr>
          <w:b/>
        </w:rPr>
        <w:t>Настя:</w:t>
      </w:r>
      <w:r>
        <w:rPr>
          <w:b w:val="0"/>
        </w:rPr>
        <w:t xml:space="preserve"> Вы замечали конкретные товарные категории, где это особенно заметно?</w:t>
      </w:r>
    </w:p>
    <w:p>
      <w:r>
        <w:rPr>
          <w:b/>
        </w:rPr>
        <w:t>Елена:</w:t>
      </w:r>
      <w:r>
        <w:rPr>
          <w:b w:val="0"/>
        </w:rPr>
        <w:t xml:space="preserve"> Электроника — почти полностью ушла в онлайн. Одежда держится немного лучше.</w:t>
      </w:r>
    </w:p>
    <w:p>
      <w:r>
        <w:rPr>
          <w:b/>
        </w:rPr>
        <w:t>Кирилл:</w:t>
      </w:r>
      <w:r>
        <w:rPr>
          <w:b w:val="0"/>
        </w:rPr>
        <w:t xml:space="preserve"> Есть ли что-то, что покупатели ценят именно в вашем магазине, несмотря на онлайн-конкуренцию?</w:t>
      </w:r>
    </w:p>
    <w:p>
      <w:r>
        <w:rPr>
          <w:b/>
        </w:rPr>
        <w:t>Елена:</w:t>
      </w:r>
      <w:r>
        <w:rPr>
          <w:b w:val="0"/>
        </w:rPr>
        <w:t xml:space="preserve"> Некоторые, особенно старшее поколение, ценят живое общение, возможность померить, потрогать товар.</w:t>
      </w:r>
    </w:p>
    <w:p>
      <w:r>
        <w:rPr>
          <w:b/>
        </w:rPr>
        <w:t>Настя:</w:t>
      </w:r>
      <w:r>
        <w:rPr>
          <w:b w:val="0"/>
        </w:rPr>
        <w:t xml:space="preserve"> Это ценная информация. А молодёжь, вашего района — как часто заходит?</w:t>
      </w:r>
    </w:p>
    <w:p>
      <w:r>
        <w:rPr>
          <w:b/>
        </w:rPr>
        <w:t>Елена:</w:t>
      </w:r>
      <w:r>
        <w:rPr>
          <w:b w:val="0"/>
        </w:rPr>
        <w:t xml:space="preserve"> Редко, честно говоря. Разве что за срочными покупками.</w:t>
      </w:r>
    </w:p>
    <w:p>
      <w:r>
        <w:rPr>
          <w:b/>
        </w:rPr>
        <w:t>Кирилл:</w:t>
      </w:r>
      <w:r>
        <w:rPr>
          <w:b w:val="0"/>
        </w:rPr>
        <w:t xml:space="preserve"> Какие у вас предложения, Елена Викторовна? Вы знаете этот магазин лучше нас.</w:t>
      </w:r>
    </w:p>
    <w:p>
      <w:r>
        <w:rPr>
          <w:b/>
        </w:rPr>
        <w:t>Елена:</w:t>
      </w:r>
      <w:r>
        <w:rPr>
          <w:b w:val="0"/>
        </w:rPr>
        <w:t xml:space="preserve"> (Удивлённо) Меня ещё никто не спрашивал моего мнения, за все эти годы.</w:t>
      </w:r>
    </w:p>
    <w:p>
      <w:r>
        <w:rPr>
          <w:b/>
        </w:rPr>
        <w:t>Настя:</w:t>
      </w:r>
      <w:r>
        <w:rPr>
          <w:b w:val="0"/>
        </w:rPr>
        <w:t xml:space="preserve"> Мы здесь именно для этого — послушать людей, которые действительно понимают ситуацию изнутри.</w:t>
      </w:r>
    </w:p>
    <w:p>
      <w:r>
        <w:rPr>
          <w:b w:val="0"/>
        </w:rPr>
      </w:r>
    </w:p>
    <w:p>
      <w:r>
        <w:rPr>
          <w:b w:val="0"/>
        </w:rPr>
        <w:t>이틀 후, 호텔 방. 나스탸가 40개 매장의 재무 데이터를 분석한 결과를 공유합니다.</w:t>
      </w:r>
    </w:p>
    <w:p>
      <w:r>
        <w:rPr>
          <w:b/>
        </w:rPr>
        <w:t>Настя:</w:t>
      </w:r>
      <w:r>
        <w:rPr>
          <w:b w:val="0"/>
        </w:rPr>
        <w:t xml:space="preserve"> Кирилл, я закончила первичный анализ по сорока магазинам.</w:t>
      </w:r>
    </w:p>
    <w:p>
      <w:r>
        <w:rPr>
          <w:b/>
        </w:rPr>
        <w:t>Кирилл:</w:t>
      </w:r>
      <w:r>
        <w:rPr>
          <w:b w:val="0"/>
        </w:rPr>
        <w:t xml:space="preserve"> Какая картина вырисовывается?</w:t>
      </w:r>
    </w:p>
    <w:p>
      <w:r>
        <w:rPr>
          <w:b/>
        </w:rPr>
        <w:t>Настя:</w:t>
      </w:r>
      <w:r>
        <w:rPr>
          <w:b w:val="0"/>
        </w:rPr>
        <w:t xml:space="preserve"> Магазины делятся на три чёткие группы, по причинам убыточности.</w:t>
      </w:r>
    </w:p>
    <w:p>
      <w:r>
        <w:rPr>
          <w:b/>
        </w:rPr>
        <w:t>Кирилл:</w:t>
      </w:r>
      <w:r>
        <w:rPr>
          <w:b w:val="0"/>
        </w:rPr>
        <w:t xml:space="preserve"> Какие именно группы?</w:t>
      </w:r>
    </w:p>
    <w:p>
      <w:r>
        <w:rPr>
          <w:b/>
        </w:rPr>
        <w:t>Настя:</w:t>
      </w:r>
      <w:r>
        <w:rPr>
          <w:b w:val="0"/>
        </w:rPr>
        <w:t xml:space="preserve"> Первая — устаревшее расположение, вдали от новых жилых районов. Пятнадцать магазинов.</w:t>
      </w:r>
    </w:p>
    <w:p>
      <w:r>
        <w:rPr>
          <w:b/>
        </w:rPr>
        <w:t>Кирилл:</w:t>
      </w:r>
      <w:r>
        <w:rPr>
          <w:b w:val="0"/>
        </w:rPr>
        <w:t xml:space="preserve"> Вторая группа?</w:t>
      </w:r>
    </w:p>
    <w:p>
      <w:r>
        <w:rPr>
          <w:b/>
        </w:rPr>
        <w:t>Настя:</w:t>
      </w:r>
      <w:r>
        <w:rPr>
          <w:b w:val="0"/>
        </w:rPr>
        <w:t xml:space="preserve"> Высокая арендная плата, не соответствующая текущему трафику. Двенадцать магазинов.</w:t>
      </w:r>
    </w:p>
    <w:p>
      <w:r>
        <w:rPr>
          <w:b/>
        </w:rPr>
        <w:t>Кирилл:</w:t>
      </w:r>
      <w:r>
        <w:rPr>
          <w:b w:val="0"/>
        </w:rPr>
        <w:t xml:space="preserve"> А третья?</w:t>
      </w:r>
    </w:p>
    <w:p>
      <w:r>
        <w:rPr>
          <w:b/>
        </w:rPr>
        <w:t>Настя:</w:t>
      </w:r>
      <w:r>
        <w:rPr>
          <w:b w:val="0"/>
        </w:rPr>
        <w:t xml:space="preserve"> Слабое управление на местах, судя по показателям эффективности персонала. Тринадцать магазинов.</w:t>
      </w:r>
    </w:p>
    <w:p>
      <w:r>
        <w:rPr>
          <w:b/>
        </w:rPr>
        <w:t>Кирилл:</w:t>
      </w:r>
      <w:r>
        <w:rPr>
          <w:b w:val="0"/>
        </w:rPr>
        <w:t xml:space="preserve"> Магазин Елены Викторовны в какую группу попадает?</w:t>
      </w:r>
    </w:p>
    <w:p>
      <w:r>
        <w:rPr>
          <w:b/>
        </w:rPr>
        <w:t>Настя:</w:t>
      </w:r>
      <w:r>
        <w:rPr>
          <w:b w:val="0"/>
        </w:rPr>
        <w:t xml:space="preserve"> Ни в одну из проблемных, что интересно. У неё показатели выше среднего, несмотря на общее падение продаж.</w:t>
      </w:r>
    </w:p>
    <w:p>
      <w:r>
        <w:rPr>
          <w:b/>
        </w:rPr>
        <w:t>Кирилл:</w:t>
      </w:r>
      <w:r>
        <w:rPr>
          <w:b w:val="0"/>
        </w:rPr>
        <w:t xml:space="preserve"> Значит, дело не в её управлении, а в объективных внешних факторах.</w:t>
      </w:r>
    </w:p>
    <w:p>
      <w:r>
        <w:rPr>
          <w:b w:val="0"/>
        </w:rPr>
      </w:r>
    </w:p>
    <w:p>
      <w:r>
        <w:rPr>
          <w:b w:val="0"/>
        </w:rPr>
        <w:t>일주일 후, «Радуга» 디지털 부서. 온라인 전환 전문가 파벨 지모프(Павел Зимов)와의 상담입니다.</w:t>
      </w:r>
    </w:p>
    <w:p>
      <w:r>
        <w:rPr>
          <w:b/>
        </w:rPr>
        <w:t>Павел:</w:t>
      </w:r>
      <w:r>
        <w:rPr>
          <w:b w:val="0"/>
        </w:rPr>
        <w:t xml:space="preserve"> Кирилл Андреевич, наша онлайн-платформа существует уже два года, но результаты скромные.</w:t>
      </w:r>
    </w:p>
    <w:p>
      <w:r>
        <w:rPr>
          <w:b/>
        </w:rPr>
        <w:t>Кирилл:</w:t>
      </w:r>
      <w:r>
        <w:rPr>
          <w:b w:val="0"/>
        </w:rPr>
        <w:t xml:space="preserve"> В чём, по-вашему, основная причина?</w:t>
      </w:r>
    </w:p>
    <w:p>
      <w:r>
        <w:rPr>
          <w:b/>
        </w:rPr>
        <w:t>Павел:</w:t>
      </w:r>
      <w:r>
        <w:rPr>
          <w:b w:val="0"/>
        </w:rPr>
        <w:t xml:space="preserve"> Интерфейс устарел, доставка медленнее, чем у конкурентов, и ассортимент представлен не полностью.</w:t>
      </w:r>
    </w:p>
    <w:p>
      <w:r>
        <w:rPr>
          <w:b/>
        </w:rPr>
        <w:t>Кирилл:</w:t>
      </w:r>
      <w:r>
        <w:rPr>
          <w:b w:val="0"/>
        </w:rPr>
        <w:t xml:space="preserve"> Сколько времени потребуется, чтобы модернизировать платформу?</w:t>
      </w:r>
    </w:p>
    <w:p>
      <w:r>
        <w:rPr>
          <w:b/>
        </w:rPr>
        <w:t>Павел:</w:t>
      </w:r>
      <w:r>
        <w:rPr>
          <w:b w:val="0"/>
        </w:rPr>
        <w:t xml:space="preserve"> При достаточном финансировании — около шести месяцев, для полноценного релиза.</w:t>
      </w:r>
    </w:p>
    <w:p>
      <w:r>
        <w:rPr>
          <w:b/>
        </w:rPr>
        <w:t>Кирилл:</w:t>
      </w:r>
      <w:r>
        <w:rPr>
          <w:b w:val="0"/>
        </w:rPr>
        <w:t xml:space="preserve"> А что можно сделать быстрее, для немедленного эффекта?</w:t>
      </w:r>
    </w:p>
    <w:p>
      <w:r>
        <w:rPr>
          <w:b/>
        </w:rPr>
        <w:t>Павел:</w:t>
      </w:r>
      <w:r>
        <w:rPr>
          <w:b w:val="0"/>
        </w:rPr>
        <w:t xml:space="preserve"> Интеграция с существующими маркетплейсами, вроде Wildberries, вместо конкуренции с ними напрямую.</w:t>
      </w:r>
    </w:p>
    <w:p>
      <w:r>
        <w:rPr>
          <w:b/>
        </w:rPr>
        <w:t>Кирилл:</w:t>
      </w:r>
      <w:r>
        <w:rPr>
          <w:b w:val="0"/>
        </w:rPr>
        <w:t xml:space="preserve"> Это интересная стратегия — сотрудничать вместо противостояния.</w:t>
      </w:r>
    </w:p>
    <w:p>
      <w:r>
        <w:rPr>
          <w:b/>
        </w:rPr>
        <w:t>Павел:</w:t>
      </w:r>
      <w:r>
        <w:rPr>
          <w:b w:val="0"/>
        </w:rPr>
        <w:t xml:space="preserve"> Именно. Многие традиционные сети выбирают именно этот путь, в последнее время.</w:t>
      </w:r>
    </w:p>
    <w:p>
      <w:r>
        <w:rPr>
          <w:b/>
        </w:rPr>
        <w:t>Кирилл:</w:t>
      </w:r>
      <w:r>
        <w:rPr>
          <w:b w:val="0"/>
        </w:rPr>
        <w:t xml:space="preserve"> Как бы это повлияло на офлайн-магазины, которые мы решим сохранить?</w:t>
      </w:r>
    </w:p>
    <w:p>
      <w:r>
        <w:rPr>
          <w:b/>
        </w:rPr>
        <w:t>Павел:</w:t>
      </w:r>
      <w:r>
        <w:rPr>
          <w:b w:val="0"/>
        </w:rPr>
        <w:t xml:space="preserve"> Они могли бы стать пунктами выдачи заказов, дополнительно к обычным продажам.</w:t>
      </w:r>
    </w:p>
    <w:p>
      <w:r>
        <w:rPr>
          <w:b/>
        </w:rPr>
        <w:t>Кирилл:</w:t>
      </w:r>
      <w:r>
        <w:rPr>
          <w:b w:val="0"/>
        </w:rPr>
        <w:t xml:space="preserve"> Это могло бы дать магазину Елены Викторовны новую функцию, помимо традиционной торговли.</w:t>
      </w:r>
    </w:p>
    <w:p>
      <w:r>
        <w:rPr>
          <w:b w:val="0"/>
        </w:rPr>
      </w:r>
    </w:p>
    <w:p>
      <w:r>
        <w:rPr>
          <w:b w:val="0"/>
        </w:rPr>
        <w:t>그날 저녁, 호텔. 키릴과 나스탸가 최종 매장 폐쇄 명단을 논의합니다 — 어려운 결정입니다.</w:t>
      </w:r>
    </w:p>
    <w:p>
      <w:r>
        <w:rPr>
          <w:b/>
        </w:rPr>
        <w:t>Настя:</w:t>
      </w:r>
      <w:r>
        <w:rPr>
          <w:b w:val="0"/>
        </w:rPr>
        <w:t xml:space="preserve"> Кирилл, пора составить окончательный список магазинов на закрытие.</w:t>
      </w:r>
    </w:p>
    <w:p>
      <w:r>
        <w:rPr>
          <w:b/>
        </w:rPr>
        <w:t>Кирилл:</w:t>
      </w:r>
      <w:r>
        <w:rPr>
          <w:b w:val="0"/>
        </w:rPr>
        <w:t xml:space="preserve"> Основываясь на трёх группах, что ты выделила?</w:t>
      </w:r>
    </w:p>
    <w:p>
      <w:r>
        <w:rPr>
          <w:b/>
        </w:rPr>
        <w:t>Настя:</w:t>
      </w:r>
      <w:r>
        <w:rPr>
          <w:b w:val="0"/>
        </w:rPr>
        <w:t xml:space="preserve"> Да. Первая и вторая группы — почти неизбежное закрытие, двадцать семь магазинов.</w:t>
      </w:r>
    </w:p>
    <w:p>
      <w:r>
        <w:rPr>
          <w:b/>
        </w:rPr>
        <w:t>Кирилл:</w:t>
      </w:r>
      <w:r>
        <w:rPr>
          <w:b w:val="0"/>
        </w:rPr>
        <w:t xml:space="preserve"> А третья группа, со слабым управлением?</w:t>
      </w:r>
    </w:p>
    <w:p>
      <w:r>
        <w:rPr>
          <w:b/>
        </w:rPr>
        <w:t>Настя:</w:t>
      </w:r>
      <w:r>
        <w:rPr>
          <w:b w:val="0"/>
        </w:rPr>
        <w:t xml:space="preserve"> Здесь есть шанс на спасение, через переобучение управляющих, а не закрытие.</w:t>
      </w:r>
    </w:p>
    <w:p>
      <w:r>
        <w:rPr>
          <w:b/>
        </w:rPr>
        <w:t>Кирилл:</w:t>
      </w:r>
      <w:r>
        <w:rPr>
          <w:b w:val="0"/>
        </w:rPr>
        <w:t xml:space="preserve"> Сколько магазинов удастся спасти таким образом?</w:t>
      </w:r>
    </w:p>
    <w:p>
      <w:r>
        <w:rPr>
          <w:b/>
        </w:rPr>
        <w:t>Настя:</w:t>
      </w:r>
      <w:r>
        <w:rPr>
          <w:b w:val="0"/>
        </w:rPr>
        <w:t xml:space="preserve"> Возможно, восемь из тринадцати, при интенсивной программе поддержки.</w:t>
      </w:r>
    </w:p>
    <w:p>
      <w:r>
        <w:rPr>
          <w:b/>
        </w:rPr>
        <w:t>Кирилл:</w:t>
      </w:r>
      <w:r>
        <w:rPr>
          <w:b w:val="0"/>
        </w:rPr>
        <w:t xml:space="preserve"> Значит, итоговое число закрытий — около двадцати семи, а не сорока.</w:t>
      </w:r>
    </w:p>
    <w:p>
      <w:r>
        <w:rPr>
          <w:b/>
        </w:rPr>
        <w:t>Настя:</w:t>
      </w:r>
      <w:r>
        <w:rPr>
          <w:b w:val="0"/>
        </w:rPr>
        <w:t xml:space="preserve"> Именно так. Существенное улучшение, по сравнению с первоначальным планом.</w:t>
      </w:r>
    </w:p>
    <w:p>
      <w:r>
        <w:rPr>
          <w:b/>
        </w:rPr>
        <w:t>Кирилл:</w:t>
      </w:r>
      <w:r>
        <w:rPr>
          <w:b w:val="0"/>
        </w:rPr>
        <w:t xml:space="preserve"> Как мы объясним это руководству, не выглядя при этом слишком мягкими?</w:t>
      </w:r>
    </w:p>
    <w:p>
      <w:r>
        <w:rPr>
          <w:b/>
        </w:rPr>
        <w:t>Настя:</w:t>
      </w:r>
      <w:r>
        <w:rPr>
          <w:b w:val="0"/>
        </w:rPr>
        <w:t xml:space="preserve"> Цифрами. Программа поддержки окупится быстрее, чем полное закрытие с последующим наймом новых сотрудников в других местах.</w:t>
      </w:r>
    </w:p>
    <w:p>
      <w:r>
        <w:rPr>
          <w:b/>
        </w:rPr>
        <w:t>Кирилл:</w:t>
      </w:r>
      <w:r>
        <w:rPr>
          <w:b w:val="0"/>
        </w:rPr>
        <w:t xml:space="preserve"> Логично. Давай подготовим презентацию, именно в таком ключе.</w:t>
      </w:r>
    </w:p>
    <w:p>
      <w:r>
        <w:rPr>
          <w:b w:val="0"/>
        </w:rPr>
      </w:r>
    </w:p>
    <w:p>
      <w:r>
        <w:rPr>
          <w:b w:val="0"/>
        </w:rPr>
        <w:t>다음 날, CEO 알렉산드르에게 전략을 발표합니다.</w:t>
      </w:r>
    </w:p>
    <w:p>
      <w:r>
        <w:rPr>
          <w:b/>
        </w:rPr>
        <w:t>Кирилл:</w:t>
      </w:r>
      <w:r>
        <w:rPr>
          <w:b w:val="0"/>
        </w:rPr>
        <w:t xml:space="preserve"> Александр Викторович, у нас готов пересмотренный план, отличающийся от первоначального запроса.</w:t>
      </w:r>
    </w:p>
    <w:p>
      <w:r>
        <w:rPr>
          <w:b/>
        </w:rPr>
        <w:t>Александр:</w:t>
      </w:r>
      <w:r>
        <w:rPr>
          <w:b w:val="0"/>
        </w:rPr>
        <w:t xml:space="preserve"> В чём заключается отличие?</w:t>
      </w:r>
    </w:p>
    <w:p>
      <w:r>
        <w:rPr>
          <w:b/>
        </w:rPr>
        <w:t>Настя:</w:t>
      </w:r>
      <w:r>
        <w:rPr>
          <w:b w:val="0"/>
        </w:rPr>
        <w:t xml:space="preserve"> Вместо закрытия сорока магазинов, мы предлагаем закрыть двадцать семь, а тринадцать реабилитировать.</w:t>
      </w:r>
    </w:p>
    <w:p>
      <w:r>
        <w:rPr>
          <w:b/>
        </w:rPr>
        <w:t>Александр:</w:t>
      </w:r>
      <w:r>
        <w:rPr>
          <w:b w:val="0"/>
        </w:rPr>
        <w:t xml:space="preserve"> Реабилитировать — то есть, инвестировать дополнительно, в проблемные точки?</w:t>
      </w:r>
    </w:p>
    <w:p>
      <w:r>
        <w:rPr>
          <w:b/>
        </w:rPr>
        <w:t>Кирилл:</w:t>
      </w:r>
      <w:r>
        <w:rPr>
          <w:b w:val="0"/>
        </w:rPr>
        <w:t xml:space="preserve"> Именно. Через переобучение управляющих и интеграцию с онлайн-платформой, в качестве пунктов выдачи.</w:t>
      </w:r>
    </w:p>
    <w:p>
      <w:r>
        <w:rPr>
          <w:b/>
        </w:rPr>
        <w:t>Александр:</w:t>
      </w:r>
      <w:r>
        <w:rPr>
          <w:b w:val="0"/>
        </w:rPr>
        <w:t xml:space="preserve"> Каких результатов вы ожидаете от такой стратегии?</w:t>
      </w:r>
    </w:p>
    <w:p>
      <w:r>
        <w:rPr>
          <w:b/>
        </w:rPr>
        <w:t>Настя:</w:t>
      </w:r>
      <w:r>
        <w:rPr>
          <w:b w:val="0"/>
        </w:rPr>
        <w:t xml:space="preserve"> Экономия на затратах по повторному найму, плюс сохранение узнаваемости бренда в этих районах.</w:t>
      </w:r>
    </w:p>
    <w:p>
      <w:r>
        <w:rPr>
          <w:b/>
        </w:rPr>
        <w:t>Александр:</w:t>
      </w:r>
      <w:r>
        <w:rPr>
          <w:b w:val="0"/>
        </w:rPr>
        <w:t xml:space="preserve"> А сотрудники закрываемых магазинов? Что происходит с ними?</w:t>
      </w:r>
    </w:p>
    <w:p>
      <w:r>
        <w:rPr>
          <w:b/>
        </w:rPr>
        <w:t>Кирилл:</w:t>
      </w:r>
      <w:r>
        <w:rPr>
          <w:b w:val="0"/>
        </w:rPr>
        <w:t xml:space="preserve"> Приоритетный перевод в сохранённые магазины, там, где есть вакансии, плюс компенсационный пакет для остальных.</w:t>
      </w:r>
    </w:p>
    <w:p>
      <w:r>
        <w:rPr>
          <w:b/>
        </w:rPr>
        <w:t>Александр:</w:t>
      </w:r>
      <w:r>
        <w:rPr>
          <w:b w:val="0"/>
        </w:rPr>
        <w:t xml:space="preserve"> Сколько людей затронет прямое сокращение, при таком раскладе?</w:t>
      </w:r>
    </w:p>
    <w:p>
      <w:r>
        <w:rPr>
          <w:b/>
        </w:rPr>
        <w:t>Настя:</w:t>
      </w:r>
      <w:r>
        <w:rPr>
          <w:b w:val="0"/>
        </w:rPr>
        <w:t xml:space="preserve"> Приблизительно семьсот человек, вместо изначальных полутора тысяч.</w:t>
      </w:r>
    </w:p>
    <w:p>
      <w:r>
        <w:rPr>
          <w:b/>
        </w:rPr>
        <w:t>Александр:</w:t>
      </w:r>
      <w:r>
        <w:rPr>
          <w:b w:val="0"/>
        </w:rPr>
        <w:t xml:space="preserve"> (Задумавшись) Это значительно лучше, чем то, с чем мы начинали. Одобряю.</w:t>
      </w:r>
    </w:p>
    <w:p>
      <w:r>
        <w:rPr>
          <w:b w:val="0"/>
        </w:rPr>
      </w:r>
    </w:p>
    <w:p>
      <w:r>
        <w:rPr>
          <w:b w:val="0"/>
        </w:rPr>
        <w:t>며칠 후, 옐레나의 매장. 키릴이 매장 생존 소식과 새 역할(픽업 포인트)을 전합니다.</w:t>
      </w:r>
    </w:p>
    <w:p>
      <w:r>
        <w:rPr>
          <w:b/>
        </w:rPr>
        <w:t>Кирилл:</w:t>
      </w:r>
      <w:r>
        <w:rPr>
          <w:b w:val="0"/>
        </w:rPr>
        <w:t xml:space="preserve"> Елена Викторовна, у меня хорошие новости, для вашего магазина.</w:t>
      </w:r>
    </w:p>
    <w:p>
      <w:r>
        <w:rPr>
          <w:b/>
        </w:rPr>
        <w:t>Елена:</w:t>
      </w:r>
      <w:r>
        <w:rPr>
          <w:b w:val="0"/>
        </w:rPr>
        <w:t xml:space="preserve"> (Настороженно) Хорошие новости, в последнее время, редкость.</w:t>
      </w:r>
    </w:p>
    <w:p>
      <w:r>
        <w:rPr>
          <w:b/>
        </w:rPr>
        <w:t>Кирилл:</w:t>
      </w:r>
      <w:r>
        <w:rPr>
          <w:b w:val="0"/>
        </w:rPr>
        <w:t xml:space="preserve"> Ваш магазин остаётся открытым. Более того, получит новую функцию.</w:t>
      </w:r>
    </w:p>
    <w:p>
      <w:r>
        <w:rPr>
          <w:b/>
        </w:rPr>
        <w:t>Елена:</w:t>
      </w:r>
      <w:r>
        <w:rPr>
          <w:b w:val="0"/>
        </w:rPr>
        <w:t xml:space="preserve"> Какую функцию, если можно узнать?</w:t>
      </w:r>
    </w:p>
    <w:p>
      <w:r>
        <w:rPr>
          <w:b/>
        </w:rPr>
        <w:t>Кирилл:</w:t>
      </w:r>
      <w:r>
        <w:rPr>
          <w:b w:val="0"/>
        </w:rPr>
        <w:t xml:space="preserve"> Пункт выдачи онлайн-заказов, в дополнение к обычной торговле.</w:t>
      </w:r>
    </w:p>
    <w:p>
      <w:r>
        <w:rPr>
          <w:b/>
        </w:rPr>
        <w:t>Елена:</w:t>
      </w:r>
      <w:r>
        <w:rPr>
          <w:b w:val="0"/>
        </w:rPr>
        <w:t xml:space="preserve"> Это означает больше работы, для моей команды?</w:t>
      </w:r>
    </w:p>
    <w:p>
      <w:r>
        <w:rPr>
          <w:b/>
        </w:rPr>
        <w:t>Кирилл:</w:t>
      </w:r>
      <w:r>
        <w:rPr>
          <w:b w:val="0"/>
        </w:rPr>
        <w:t xml:space="preserve"> Первоначально да, но также означает новый источник дохода и трафика, для вашего магазина.</w:t>
      </w:r>
    </w:p>
    <w:p>
      <w:r>
        <w:rPr>
          <w:b/>
        </w:rPr>
        <w:t>Елена:</w:t>
      </w:r>
      <w:r>
        <w:rPr>
          <w:b w:val="0"/>
        </w:rPr>
        <w:t xml:space="preserve"> Признаюсь, никогда не думала, что доживу до момента, когда мой магазин станет частью онлайн-мира.</w:t>
      </w:r>
    </w:p>
    <w:p>
      <w:r>
        <w:rPr>
          <w:b/>
        </w:rPr>
        <w:t>Кирилл:</w:t>
      </w:r>
      <w:r>
        <w:rPr>
          <w:b w:val="0"/>
        </w:rPr>
        <w:t xml:space="preserve"> Времена меняются, Елена Викторовна. Но ваш опыт остаётся ценным, в любой модели.</w:t>
      </w:r>
    </w:p>
    <w:p>
      <w:r>
        <w:rPr>
          <w:b/>
        </w:rPr>
        <w:t>Елена:</w:t>
      </w:r>
      <w:r>
        <w:rPr>
          <w:b w:val="0"/>
        </w:rPr>
        <w:t xml:space="preserve"> (Со слезами на глазах) Восемнадцать лет, и наконец кто-то говорит мне это прямо.</w:t>
      </w:r>
    </w:p>
    <w:p>
      <w:r>
        <w:rPr>
          <w:b/>
        </w:rPr>
        <w:t>Кирилл:</w:t>
      </w:r>
      <w:r>
        <w:rPr>
          <w:b w:val="0"/>
        </w:rPr>
        <w:t xml:space="preserve"> Вы заслужили это признание, давным-давно.</w:t>
      </w:r>
    </w:p>
    <w:p>
      <w:r>
        <w:rPr>
          <w:b/>
        </w:rPr>
        <w:t>Елена:</w:t>
      </w:r>
      <w:r>
        <w:rPr>
          <w:b w:val="0"/>
        </w:rPr>
        <w:t xml:space="preserve"> Спасибо, Кирилл Андреевич. Это значит для меня больше, чем вы думаете.</w:t>
      </w:r>
    </w:p>
    <w:p>
      <w:r>
        <w:rPr>
          <w:b/>
        </w:rPr>
        <w:t>Кирилл:</w:t>
      </w:r>
      <w:r>
        <w:rPr>
          <w:b w:val="0"/>
        </w:rPr>
        <w:t xml:space="preserve"> (Мягко) Не место красит человека, а человек место. Этот магазин держится не на вывеске, а на вас, Елена Викторовна.</w:t>
      </w:r>
    </w:p>
    <w:p>
      <w:r>
        <w:rPr>
          <w:b w:val="0"/>
        </w:rPr>
      </w:r>
    </w:p>
    <w:p>
      <w:r>
        <w:rPr>
          <w:b w:val="0"/>
        </w:rPr>
        <w:t>다음 날, 폐쇄 예정 매장. 나스탸가 직원 안톤 베셀로프(Антон Веселов)와 어려운 대화를 나눕니다.</w:t>
      </w:r>
    </w:p>
    <w:p>
      <w:r>
        <w:rPr>
          <w:b/>
        </w:rPr>
        <w:t>Антон:</w:t>
      </w:r>
      <w:r>
        <w:rPr>
          <w:b w:val="0"/>
        </w:rPr>
        <w:t xml:space="preserve"> Значит, это правда? Наш магазин закрывают?</w:t>
      </w:r>
    </w:p>
    <w:p>
      <w:r>
        <w:rPr>
          <w:b/>
        </w:rPr>
        <w:t>Настя:</w:t>
      </w:r>
      <w:r>
        <w:rPr>
          <w:b w:val="0"/>
        </w:rPr>
        <w:t xml:space="preserve"> К сожалению, да, Антон. Решение уже утверждено руководством.</w:t>
      </w:r>
    </w:p>
    <w:p>
      <w:r>
        <w:rPr>
          <w:b/>
        </w:rPr>
        <w:t>Антон:</w:t>
      </w:r>
      <w:r>
        <w:rPr>
          <w:b w:val="0"/>
        </w:rPr>
        <w:t xml:space="preserve"> Я здесь пять лет проработал. Что теперь?</w:t>
      </w:r>
    </w:p>
    <w:p>
      <w:r>
        <w:rPr>
          <w:b/>
        </w:rPr>
        <w:t>Настя:</w:t>
      </w:r>
      <w:r>
        <w:rPr>
          <w:b w:val="0"/>
        </w:rPr>
        <w:t xml:space="preserve"> Вам предложат перевод в один из сохранённых магазинов, в приоритетном порядке.</w:t>
      </w:r>
    </w:p>
    <w:p>
      <w:r>
        <w:rPr>
          <w:b/>
        </w:rPr>
        <w:t>Антон:</w:t>
      </w:r>
      <w:r>
        <w:rPr>
          <w:b w:val="0"/>
        </w:rPr>
        <w:t xml:space="preserve"> А если подходящих вакансий не окажется, в моём районе?</w:t>
      </w:r>
    </w:p>
    <w:p>
      <w:r>
        <w:rPr>
          <w:b/>
        </w:rPr>
        <w:t>Настя:</w:t>
      </w:r>
      <w:r>
        <w:rPr>
          <w:b w:val="0"/>
        </w:rPr>
        <w:t xml:space="preserve"> Тогда компенсационный пакет, включающий три месяца зарплаты и помощь в трудоустройстве.</w:t>
      </w:r>
    </w:p>
    <w:p>
      <w:r>
        <w:rPr>
          <w:b/>
        </w:rPr>
        <w:t>Антон:</w:t>
      </w:r>
      <w:r>
        <w:rPr>
          <w:b w:val="0"/>
        </w:rPr>
        <w:t xml:space="preserve"> Это справедливо, наверное. Хотя всё равно тяжело это принять.</w:t>
      </w:r>
    </w:p>
    <w:p>
      <w:r>
        <w:rPr>
          <w:b/>
        </w:rPr>
        <w:t>Настя:</w:t>
      </w:r>
      <w:r>
        <w:rPr>
          <w:b w:val="0"/>
        </w:rPr>
        <w:t xml:space="preserve"> Понимаю ваши чувства. Перемены такого рода всегда непросто переживать.</w:t>
      </w:r>
    </w:p>
    <w:p>
      <w:r>
        <w:rPr>
          <w:b/>
        </w:rPr>
        <w:t>Антон:</w:t>
      </w:r>
      <w:r>
        <w:rPr>
          <w:b w:val="0"/>
        </w:rPr>
        <w:t xml:space="preserve"> У вас есть конкретные вакансии, куда я мог бы претендовать?</w:t>
      </w:r>
    </w:p>
    <w:p>
      <w:r>
        <w:rPr>
          <w:b/>
        </w:rPr>
        <w:t>Настя:</w:t>
      </w:r>
      <w:r>
        <w:rPr>
          <w:b w:val="0"/>
        </w:rPr>
        <w:t xml:space="preserve"> Два магазина, в пределах разумной досягаемости от вашего дома. Я пришлю детали, сегодня же.</w:t>
      </w:r>
    </w:p>
    <w:p>
      <w:r>
        <w:rPr>
          <w:b/>
        </w:rPr>
        <w:t>Антон:</w:t>
      </w:r>
      <w:r>
        <w:rPr>
          <w:b w:val="0"/>
        </w:rPr>
        <w:t xml:space="preserve"> Спасибо, что хотя бы объяснили всё честно, а не оставили нас в неведении.</w:t>
      </w:r>
    </w:p>
    <w:p>
      <w:r>
        <w:rPr>
          <w:b/>
        </w:rPr>
        <w:t>Настя:</w:t>
      </w:r>
      <w:r>
        <w:rPr>
          <w:b w:val="0"/>
        </w:rPr>
        <w:t xml:space="preserve"> Это меньшее, что мы можем сделать, учитывая обстоятельства.</w:t>
      </w:r>
    </w:p>
    <w:p>
      <w:r>
        <w:rPr>
          <w:b w:val="0"/>
        </w:rPr>
      </w:r>
    </w:p>
    <w:p>
      <w:r>
        <w:rPr>
          <w:b w:val="0"/>
        </w:rPr>
        <w:t>일주일 후, 재교육 워크숍. 키릴이 세 번째 그룹(약한 관리 능력) 매니저들을 교육합니다.</w:t>
      </w:r>
    </w:p>
    <w:p>
      <w:r>
        <w:rPr>
          <w:b/>
        </w:rPr>
        <w:t>Кирилл:</w:t>
      </w:r>
      <w:r>
        <w:rPr>
          <w:b w:val="0"/>
        </w:rPr>
        <w:t xml:space="preserve"> Добрый день, коллеги. Сегодня начинаем программу интенсивной подготовки управляющих.</w:t>
      </w:r>
    </w:p>
    <w:p>
      <w:r>
        <w:rPr>
          <w:b/>
        </w:rPr>
        <w:t>Управляющий 1:</w:t>
      </w:r>
      <w:r>
        <w:rPr>
          <w:b w:val="0"/>
        </w:rPr>
        <w:t xml:space="preserve"> Честно говоря, некоторые из нас восприняли это как унижение — обучение, будто мы новички.</w:t>
      </w:r>
    </w:p>
    <w:p>
      <w:r>
        <w:rPr>
          <w:b/>
        </w:rPr>
        <w:t>Кирилл:</w:t>
      </w:r>
      <w:r>
        <w:rPr>
          <w:b w:val="0"/>
        </w:rPr>
        <w:t xml:space="preserve"> Понимаю это ощущение. Но цель — не унизить, а дать инструменты, которых, возможно, не хватало.</w:t>
      </w:r>
    </w:p>
    <w:p>
      <w:r>
        <w:rPr>
          <w:b/>
        </w:rPr>
        <w:t>Управляющий 2:</w:t>
      </w:r>
      <w:r>
        <w:rPr>
          <w:b w:val="0"/>
        </w:rPr>
        <w:t xml:space="preserve"> Какие конкретно инструменты вы имеете в виду?</w:t>
      </w:r>
    </w:p>
    <w:p>
      <w:r>
        <w:rPr>
          <w:b/>
        </w:rPr>
        <w:t>Кирилл:</w:t>
      </w:r>
      <w:r>
        <w:rPr>
          <w:b w:val="0"/>
        </w:rPr>
        <w:t xml:space="preserve"> Анализ покупательского потока, эффективное управление запасами, мотивация персонала.</w:t>
      </w:r>
    </w:p>
    <w:p>
      <w:r>
        <w:rPr>
          <w:b/>
        </w:rPr>
        <w:t>Управляющий 1:</w:t>
      </w:r>
      <w:r>
        <w:rPr>
          <w:b w:val="0"/>
        </w:rPr>
        <w:t xml:space="preserve"> Мы уже работаем годами. Разве это не базовые вещи, которые мы должны знать?</w:t>
      </w:r>
    </w:p>
    <w:p>
      <w:r>
        <w:rPr>
          <w:b/>
        </w:rPr>
        <w:t>Кирилл:</w:t>
      </w:r>
      <w:r>
        <w:rPr>
          <w:b w:val="0"/>
        </w:rPr>
        <w:t xml:space="preserve"> Базовые, да, но рынок меняется быстрее, чем большинство успевает адаптироваться.</w:t>
      </w:r>
    </w:p>
    <w:p>
      <w:r>
        <w:rPr>
          <w:b/>
        </w:rPr>
        <w:t>Управляющий 1:</w:t>
      </w:r>
      <w:r>
        <w:rPr>
          <w:b w:val="0"/>
        </w:rPr>
        <w:t xml:space="preserve"> (Усмехаясь) То есть всё, чему мы учились раньше, уже не годится?</w:t>
      </w:r>
    </w:p>
    <w:p>
      <w:r>
        <w:rPr>
          <w:b/>
        </w:rPr>
        <w:t>Кирилл:</w:t>
      </w:r>
      <w:r>
        <w:rPr>
          <w:b w:val="0"/>
        </w:rPr>
        <w:t xml:space="preserve"> (Улыбаясь) Годится, но не всё. Как у Пушкина: «Мы все учились понемногу / Чему-нибудь и как-нибудь…» — я, кстати, тоже. Так что сегодня давайте поучимся как следует.</w:t>
      </w:r>
    </w:p>
    <w:p>
      <w:r>
        <w:rPr>
          <w:b/>
        </w:rPr>
        <w:t>Управляющий 3:</w:t>
      </w:r>
      <w:r>
        <w:rPr>
          <w:b w:val="0"/>
        </w:rPr>
        <w:t xml:space="preserve"> Признаю, мой магазин действительно теряет позиции, в последнее время.</w:t>
      </w:r>
    </w:p>
    <w:p>
      <w:r>
        <w:rPr>
          <w:b/>
        </w:rPr>
        <w:t>Кирилл:</w:t>
      </w:r>
      <w:r>
        <w:rPr>
          <w:b w:val="0"/>
        </w:rPr>
        <w:t xml:space="preserve"> Именно поэтому мы здесь — не искать виноватых, а найти решения, вместе.</w:t>
      </w:r>
    </w:p>
    <w:p>
      <w:r>
        <w:rPr>
          <w:b/>
        </w:rPr>
        <w:t>Управляющий 2:</w:t>
      </w:r>
      <w:r>
        <w:rPr>
          <w:b w:val="0"/>
        </w:rPr>
        <w:t xml:space="preserve"> Хорошо, я готов попробовать новые подходы, раз уж мы здесь.</w:t>
      </w:r>
    </w:p>
    <w:p>
      <w:r>
        <w:rPr>
          <w:b/>
        </w:rPr>
        <w:t>Кирилл:</w:t>
      </w:r>
      <w:r>
        <w:rPr>
          <w:b w:val="0"/>
        </w:rPr>
        <w:t xml:space="preserve"> Это именно тот настрой, который приведёт к результатам.</w:t>
      </w:r>
    </w:p>
    <w:p>
      <w:r>
        <w:rPr>
          <w:b w:val="0"/>
        </w:rPr>
      </w:r>
    </w:p>
    <w:p>
      <w:r>
        <w:rPr>
          <w:b w:val="0"/>
        </w:rPr>
        <w:t>며칠 후, 예상치 못한 위기 — 노동조합 대표의 항의 방문입니다.</w:t>
      </w:r>
    </w:p>
    <w:p>
      <w:r>
        <w:rPr>
          <w:b/>
        </w:rPr>
        <w:t>Профсоюз (Виктория):</w:t>
      </w:r>
      <w:r>
        <w:rPr>
          <w:b w:val="0"/>
        </w:rPr>
        <w:t xml:space="preserve"> Кирилл Андреевич, мы получили десятки жалоб, от сотрудников закрываемых магазинов.</w:t>
      </w:r>
    </w:p>
    <w:p>
      <w:r>
        <w:rPr>
          <w:b/>
        </w:rPr>
        <w:t>Кирилл:</w:t>
      </w:r>
      <w:r>
        <w:rPr>
          <w:b w:val="0"/>
        </w:rPr>
        <w:t xml:space="preserve"> Виктория Сергеевна, готов выслушать все претензии. В чём суть проблемы?</w:t>
      </w:r>
    </w:p>
    <w:p>
      <w:r>
        <w:rPr>
          <w:b/>
        </w:rPr>
        <w:t>Профсоюз (Виктория):</w:t>
      </w:r>
      <w:r>
        <w:rPr>
          <w:b w:val="0"/>
        </w:rPr>
        <w:t xml:space="preserve"> Компенсационный пакет кажется людям недостаточным, учитывая годы службы некоторых сотрудников.</w:t>
      </w:r>
    </w:p>
    <w:p>
      <w:r>
        <w:rPr>
          <w:b/>
        </w:rPr>
        <w:t>Кирилл:</w:t>
      </w:r>
      <w:r>
        <w:rPr>
          <w:b w:val="0"/>
        </w:rPr>
        <w:t xml:space="preserve"> Мы рассчитывали компенсацию по стандартной формуле, применяемой на рынке.</w:t>
      </w:r>
    </w:p>
    <w:p>
      <w:r>
        <w:rPr>
          <w:b/>
        </w:rPr>
        <w:t>Профсоюз (Виктория):</w:t>
      </w:r>
      <w:r>
        <w:rPr>
          <w:b w:val="0"/>
        </w:rPr>
        <w:t xml:space="preserve"> Стандартная формула не учитывает индивидуальные обстоятельства, вроде выслуги лет.</w:t>
      </w:r>
    </w:p>
    <w:p>
      <w:r>
        <w:rPr>
          <w:b/>
        </w:rPr>
        <w:t>Кирилл:</w:t>
      </w:r>
      <w:r>
        <w:rPr>
          <w:b w:val="0"/>
        </w:rPr>
        <w:t xml:space="preserve"> Готовы рассмотреть корректировку, для сотрудников с наибольшим стажем.</w:t>
      </w:r>
    </w:p>
    <w:p>
      <w:r>
        <w:rPr>
          <w:b/>
        </w:rPr>
        <w:t>Профсоюз (Виктория):</w:t>
      </w:r>
      <w:r>
        <w:rPr>
          <w:b w:val="0"/>
        </w:rPr>
        <w:t xml:space="preserve"> Это было бы справедливо. Некоторые работают в сети более десяти лет.</w:t>
      </w:r>
    </w:p>
    <w:p>
      <w:r>
        <w:rPr>
          <w:b/>
        </w:rPr>
        <w:t>Кирилл:</w:t>
      </w:r>
      <w:r>
        <w:rPr>
          <w:b w:val="0"/>
        </w:rPr>
        <w:t xml:space="preserve"> Предлагаю дополнительный месяц компенсации, за каждые пять лет стажа, свыше базового пакета.</w:t>
      </w:r>
    </w:p>
    <w:p>
      <w:r>
        <w:rPr>
          <w:b/>
        </w:rPr>
        <w:t>Профсоюз (Виктория):</w:t>
      </w:r>
      <w:r>
        <w:rPr>
          <w:b w:val="0"/>
        </w:rPr>
        <w:t xml:space="preserve"> Это существенное улучшение. Обсужу с представителями сотрудников, немедленно.</w:t>
      </w:r>
    </w:p>
    <w:p>
      <w:r>
        <w:rPr>
          <w:b/>
        </w:rPr>
        <w:t>Кирилл:</w:t>
      </w:r>
      <w:r>
        <w:rPr>
          <w:b w:val="0"/>
        </w:rPr>
        <w:t xml:space="preserve"> Пожалуйста, дайте знать, если потребуются дальнейшие корректировки.</w:t>
      </w:r>
    </w:p>
    <w:p>
      <w:r>
        <w:rPr>
          <w:b w:val="0"/>
        </w:rPr>
      </w:r>
    </w:p>
    <w:p>
      <w:r>
        <w:rPr>
          <w:b w:val="0"/>
        </w:rPr>
        <w:t>다음 날, 알렉산드르에게 추가 예산을 요청하는 어려운 대화입니다.</w:t>
      </w:r>
    </w:p>
    <w:p>
      <w:r>
        <w:rPr>
          <w:b/>
        </w:rPr>
        <w:t>Кирилл:</w:t>
      </w:r>
      <w:r>
        <w:rPr>
          <w:b w:val="0"/>
        </w:rPr>
        <w:t xml:space="preserve"> Александр Викторович, необходима корректировка компенсационного бюджета.</w:t>
      </w:r>
    </w:p>
    <w:p>
      <w:r>
        <w:rPr>
          <w:b/>
        </w:rPr>
        <w:t>Александр:</w:t>
      </w:r>
      <w:r>
        <w:rPr>
          <w:b w:val="0"/>
        </w:rPr>
        <w:t xml:space="preserve"> Насколько существенная корректировка?</w:t>
      </w:r>
    </w:p>
    <w:p>
      <w:r>
        <w:rPr>
          <w:b/>
        </w:rPr>
        <w:t>Настя:</w:t>
      </w:r>
      <w:r>
        <w:rPr>
          <w:b w:val="0"/>
        </w:rPr>
        <w:t xml:space="preserve"> Дополнительные расходы, примерно на пятнадцать процентов, для учёта стажа сотрудников.</w:t>
      </w:r>
    </w:p>
    <w:p>
      <w:r>
        <w:rPr>
          <w:b/>
        </w:rPr>
        <w:t>Александр:</w:t>
      </w:r>
      <w:r>
        <w:rPr>
          <w:b w:val="0"/>
        </w:rPr>
        <w:t xml:space="preserve"> Это значительная сумма, при текущем финансовом положении компании.</w:t>
      </w:r>
    </w:p>
    <w:p>
      <w:r>
        <w:rPr>
          <w:b/>
        </w:rPr>
        <w:t>Кирилл:</w:t>
      </w:r>
      <w:r>
        <w:rPr>
          <w:b w:val="0"/>
        </w:rPr>
        <w:t xml:space="preserve"> Альтернатива — репутационный риск, если профсоюз организует публичную кампанию против компании.</w:t>
      </w:r>
    </w:p>
    <w:p>
      <w:r>
        <w:rPr>
          <w:b/>
        </w:rPr>
        <w:t>Александр:</w:t>
      </w:r>
      <w:r>
        <w:rPr>
          <w:b w:val="0"/>
        </w:rPr>
        <w:t xml:space="preserve"> Вы предлагаете, по сути, платить за молчание?</w:t>
      </w:r>
    </w:p>
    <w:p>
      <w:r>
        <w:rPr>
          <w:b/>
        </w:rPr>
        <w:t>Настя:</w:t>
      </w:r>
      <w:r>
        <w:rPr>
          <w:b w:val="0"/>
        </w:rPr>
        <w:t xml:space="preserve"> Скорее, справедливо компенсировать сотрудников, что снижает риск судебных исков в будущем.</w:t>
      </w:r>
    </w:p>
    <w:p>
      <w:r>
        <w:rPr>
          <w:b/>
        </w:rPr>
        <w:t>Александр:</w:t>
      </w:r>
      <w:r>
        <w:rPr>
          <w:b w:val="0"/>
        </w:rPr>
        <w:t xml:space="preserve"> (Вздыхая) Хорошо, одобряю дополнительные расходы. Но это последняя уступка, в этом раунде.</w:t>
      </w:r>
    </w:p>
    <w:p>
      <w:r>
        <w:rPr>
          <w:b/>
        </w:rPr>
        <w:t>Кирилл:</w:t>
      </w:r>
      <w:r>
        <w:rPr>
          <w:b w:val="0"/>
        </w:rPr>
        <w:t xml:space="preserve"> Понимаем. Это позволит завершить процесс закрытия без серьёзных конфликтов.</w:t>
      </w:r>
    </w:p>
    <w:p>
      <w:r>
        <w:rPr>
          <w:b/>
        </w:rPr>
        <w:t>Александр:</w:t>
      </w:r>
      <w:r>
        <w:rPr>
          <w:b w:val="0"/>
        </w:rPr>
        <w:t xml:space="preserve"> Надеюсь, вы правы, Кирилл Андреевич.</w:t>
      </w:r>
    </w:p>
    <w:p>
      <w:r>
        <w:rPr>
          <w:b w:val="0"/>
        </w:rPr>
      </w:r>
    </w:p>
    <w:p>
      <w:r>
        <w:rPr>
          <w:b w:val="0"/>
        </w:rPr>
        <w:t>2주 후, 재교육 프로그램 중간 점검. 초반 저항했던 매니저의 변화입니다.</w:t>
      </w:r>
    </w:p>
    <w:p>
      <w:r>
        <w:rPr>
          <w:b/>
        </w:rPr>
        <w:t>Управляющий 1:</w:t>
      </w:r>
      <w:r>
        <w:rPr>
          <w:b w:val="0"/>
        </w:rPr>
        <w:t xml:space="preserve"> Кирилл Андреевич, хочу признать — программа оказалась полезнее, чем я ожидал.</w:t>
      </w:r>
    </w:p>
    <w:p>
      <w:r>
        <w:rPr>
          <w:b/>
        </w:rPr>
        <w:t>Кирилл:</w:t>
      </w:r>
      <w:r>
        <w:rPr>
          <w:b w:val="0"/>
        </w:rPr>
        <w:t xml:space="preserve"> Рад это слышать. Что именно изменилось, в вашем подходе?</w:t>
      </w:r>
    </w:p>
    <w:p>
      <w:r>
        <w:rPr>
          <w:b/>
        </w:rPr>
        <w:t>Управляющий 1:</w:t>
      </w:r>
      <w:r>
        <w:rPr>
          <w:b w:val="0"/>
        </w:rPr>
        <w:t xml:space="preserve"> Начал анализировать данные о покупателях, вместо того чтобы полагаться на интуицию.</w:t>
      </w:r>
    </w:p>
    <w:p>
      <w:r>
        <w:rPr>
          <w:b/>
        </w:rPr>
        <w:t>Кирилл:</w:t>
      </w:r>
      <w:r>
        <w:rPr>
          <w:b w:val="0"/>
        </w:rPr>
        <w:t xml:space="preserve"> Заметили конкретные результаты, уже сейчас?</w:t>
      </w:r>
    </w:p>
    <w:p>
      <w:r>
        <w:rPr>
          <w:b/>
        </w:rPr>
        <w:t>Управляющий 1:</w:t>
      </w:r>
      <w:r>
        <w:rPr>
          <w:b w:val="0"/>
        </w:rPr>
        <w:t xml:space="preserve"> Продажи выросли на восемь процентов, за последние две недели, после изменения выкладки товара.</w:t>
      </w:r>
    </w:p>
    <w:p>
      <w:r>
        <w:rPr>
          <w:b/>
        </w:rPr>
        <w:t>Кирилл:</w:t>
      </w:r>
      <w:r>
        <w:rPr>
          <w:b w:val="0"/>
        </w:rPr>
        <w:t xml:space="preserve"> Это отличный ранний результат. Что подтолкнуло к этому конкретному изменению?</w:t>
      </w:r>
    </w:p>
    <w:p>
      <w:r>
        <w:rPr>
          <w:b/>
        </w:rPr>
        <w:t>Управляющий 1:</w:t>
      </w:r>
      <w:r>
        <w:rPr>
          <w:b w:val="0"/>
        </w:rPr>
        <w:t xml:space="preserve"> Данные показали, что покупатели проводят больше времени возле определённых стеллажей.</w:t>
      </w:r>
    </w:p>
    <w:p>
      <w:r>
        <w:rPr>
          <w:b/>
        </w:rPr>
        <w:t>Кирилл:</w:t>
      </w:r>
      <w:r>
        <w:rPr>
          <w:b w:val="0"/>
        </w:rPr>
        <w:t xml:space="preserve"> Именно такое мышление, основанное на данных, мы и стремились привить.</w:t>
      </w:r>
    </w:p>
    <w:p>
      <w:r>
        <w:rPr>
          <w:b/>
        </w:rPr>
        <w:t>Управляющий 1:</w:t>
      </w:r>
      <w:r>
        <w:rPr>
          <w:b w:val="0"/>
        </w:rPr>
        <w:t xml:space="preserve"> Честно говоря, сначала воспринимал программу как критику. Теперь вижу в ней возможность.</w:t>
      </w:r>
    </w:p>
    <w:p>
      <w:r>
        <w:rPr>
          <w:b/>
        </w:rPr>
        <w:t>Кирилл:</w:t>
      </w:r>
      <w:r>
        <w:rPr>
          <w:b w:val="0"/>
        </w:rPr>
        <w:t xml:space="preserve"> Такая перемена во взглядах — лучшее доказательство того, что программа работает.</w:t>
      </w:r>
    </w:p>
    <w:p>
      <w:r>
        <w:rPr>
          <w:b w:val="0"/>
        </w:rPr>
      </w:r>
    </w:p>
    <w:p>
      <w:r>
        <w:rPr>
          <w:b w:val="0"/>
        </w:rPr>
        <w:t>일주일 후, 옐레나의 매장. 픽업 포인트 첫 운영 결과를 보고합니다.</w:t>
      </w:r>
    </w:p>
    <w:p>
      <w:r>
        <w:rPr>
          <w:b/>
        </w:rPr>
        <w:t>Елена:</w:t>
      </w:r>
      <w:r>
        <w:rPr>
          <w:b w:val="0"/>
        </w:rPr>
        <w:t xml:space="preserve"> Кирилл Андреевич, хочу поделиться результатами первой недели, в качестве пункта выдачи.</w:t>
      </w:r>
    </w:p>
    <w:p>
      <w:r>
        <w:rPr>
          <w:b/>
        </w:rPr>
        <w:t>Кирилл:</w:t>
      </w:r>
      <w:r>
        <w:rPr>
          <w:b w:val="0"/>
        </w:rPr>
        <w:t xml:space="preserve"> С удовольствием послушаю, Елена Викторовна.</w:t>
      </w:r>
    </w:p>
    <w:p>
      <w:r>
        <w:rPr>
          <w:b/>
        </w:rPr>
        <w:t>Елена:</w:t>
      </w:r>
      <w:r>
        <w:rPr>
          <w:b w:val="0"/>
        </w:rPr>
        <w:t xml:space="preserve"> Сто двадцать заказов забрали, только за эту неделю. Больше, чем я ожидала.</w:t>
      </w:r>
    </w:p>
    <w:p>
      <w:r>
        <w:rPr>
          <w:b/>
        </w:rPr>
        <w:t>Кирилл:</w:t>
      </w:r>
      <w:r>
        <w:rPr>
          <w:b w:val="0"/>
        </w:rPr>
        <w:t xml:space="preserve"> Это впечатляющий старт. Заметили ли вы дополнительные продажи, от этих посетителей?</w:t>
      </w:r>
    </w:p>
    <w:p>
      <w:r>
        <w:rPr>
          <w:b/>
        </w:rPr>
        <w:t>Елена:</w:t>
      </w:r>
      <w:r>
        <w:rPr>
          <w:b w:val="0"/>
        </w:rPr>
        <w:t xml:space="preserve"> Да, многие, забирая заказ, дополнительно покупают что-то в магазине, спонтанно.</w:t>
      </w:r>
    </w:p>
    <w:p>
      <w:r>
        <w:rPr>
          <w:b/>
        </w:rPr>
        <w:t>Кирилл:</w:t>
      </w:r>
      <w:r>
        <w:rPr>
          <w:b w:val="0"/>
        </w:rPr>
        <w:t xml:space="preserve"> Именно такой эффект мы и предполагали, теоретически.</w:t>
      </w:r>
    </w:p>
    <w:p>
      <w:r>
        <w:rPr>
          <w:b/>
        </w:rPr>
        <w:t>Елена:</w:t>
      </w:r>
      <w:r>
        <w:rPr>
          <w:b w:val="0"/>
        </w:rPr>
        <w:t xml:space="preserve"> Персонал сначала переживал, из-за дополнительной нагрузки. Но привыкают быстро.</w:t>
      </w:r>
    </w:p>
    <w:p>
      <w:r>
        <w:rPr>
          <w:b/>
        </w:rPr>
        <w:t>Кирилл:</w:t>
      </w:r>
      <w:r>
        <w:rPr>
          <w:b w:val="0"/>
        </w:rPr>
        <w:t xml:space="preserve"> Есть ли сложности, которые нужно решить, для дальнейшего улучшения процесса?</w:t>
      </w:r>
    </w:p>
    <w:p>
      <w:r>
        <w:rPr>
          <w:b/>
        </w:rPr>
        <w:t>Елена:</w:t>
      </w:r>
      <w:r>
        <w:rPr>
          <w:b w:val="0"/>
        </w:rPr>
        <w:t xml:space="preserve"> Нужно немного больше места, для хранения посылок, ожидающих выдачи.</w:t>
      </w:r>
    </w:p>
    <w:p>
      <w:r>
        <w:rPr>
          <w:b/>
        </w:rPr>
        <w:t>Кирилл:</w:t>
      </w:r>
      <w:r>
        <w:rPr>
          <w:b w:val="0"/>
        </w:rPr>
        <w:t xml:space="preserve"> Обсудим с руководством возможность небольшой перепланировки, для решения этого вопроса.</w:t>
      </w:r>
    </w:p>
    <w:p>
      <w:r>
        <w:rPr>
          <w:b/>
        </w:rPr>
        <w:t>Елена:</w:t>
      </w:r>
      <w:r>
        <w:rPr>
          <w:b w:val="0"/>
        </w:rPr>
        <w:t xml:space="preserve"> Спасибо. Впервые за долгое время чувствую, что у магазина есть будущее.</w:t>
      </w:r>
    </w:p>
    <w:p>
      <w:r>
        <w:rPr>
          <w:b w:val="0"/>
        </w:rPr>
      </w:r>
    </w:p>
    <w:p>
      <w:r>
        <w:rPr>
          <w:b w:val="0"/>
        </w:rPr>
        <w:t>며칠 후, 나스탸에게 안톤으로부터 온 메시지 — 재배치 성공 소식입니다.</w:t>
      </w:r>
    </w:p>
    <w:p>
      <w:r>
        <w:rPr>
          <w:b/>
        </w:rPr>
        <w:t>Антон:</w:t>
      </w:r>
      <w:r>
        <w:rPr>
          <w:b w:val="0"/>
        </w:rPr>
        <w:t xml:space="preserve"> (Сообщение) Анастасия Дмитриевна, хотел сообщить — меня приняли, в один из сохранённых магазинов.</w:t>
      </w:r>
    </w:p>
    <w:p>
      <w:r>
        <w:rPr>
          <w:b/>
        </w:rPr>
        <w:t>Настя:</w:t>
      </w:r>
      <w:r>
        <w:rPr>
          <w:b w:val="0"/>
        </w:rPr>
        <w:t xml:space="preserve"> (Отвечая) Это прекрасная новость, Антон! Как проходит адаптация, на новом месте?</w:t>
      </w:r>
    </w:p>
    <w:p>
      <w:r>
        <w:rPr>
          <w:b/>
        </w:rPr>
        <w:t>Антон:</w:t>
      </w:r>
      <w:r>
        <w:rPr>
          <w:b w:val="0"/>
        </w:rPr>
        <w:t xml:space="preserve"> Немного непривычно, но коллектив дружелюбный. Уже чувствую себя частью команды.</w:t>
      </w:r>
    </w:p>
    <w:p>
      <w:r>
        <w:rPr>
          <w:b/>
        </w:rPr>
        <w:t>Настя:</w:t>
      </w:r>
      <w:r>
        <w:rPr>
          <w:b w:val="0"/>
        </w:rPr>
        <w:t xml:space="preserve"> Рада это слышать. Спасибо, что держите нас в курсе.</w:t>
      </w:r>
    </w:p>
    <w:p>
      <w:r>
        <w:rPr>
          <w:b/>
        </w:rPr>
        <w:t>Антон:</w:t>
      </w:r>
      <w:r>
        <w:rPr>
          <w:b w:val="0"/>
        </w:rPr>
        <w:t xml:space="preserve"> Хотел также сказать спасибо, за честность, во время всего процесса.</w:t>
      </w:r>
    </w:p>
    <w:p>
      <w:r>
        <w:rPr>
          <w:b/>
        </w:rPr>
        <w:t>Настя:</w:t>
      </w:r>
      <w:r>
        <w:rPr>
          <w:b w:val="0"/>
        </w:rPr>
        <w:t xml:space="preserve"> Это наименьшее, что мы могли сделать, учитывая обстоятельства.</w:t>
      </w:r>
    </w:p>
    <w:p>
      <w:r>
        <w:rPr>
          <w:b/>
        </w:rPr>
        <w:t>Антон:</w:t>
      </w:r>
      <w:r>
        <w:rPr>
          <w:b w:val="0"/>
        </w:rPr>
        <w:t xml:space="preserve"> Многие мои бывшие коллеги, к сожалению, до сих пор ищут работу. Но хотя бы у меня всё наладилось.</w:t>
      </w:r>
    </w:p>
    <w:p>
      <w:r>
        <w:rPr>
          <w:b/>
        </w:rPr>
        <w:t>Настя:</w:t>
      </w:r>
      <w:r>
        <w:rPr>
          <w:b w:val="0"/>
        </w:rPr>
        <w:t xml:space="preserve"> Надеюсь, программа переобучения поможет и остальным, в ближайшее время.</w:t>
      </w:r>
    </w:p>
    <w:p>
      <w:r>
        <w:rPr>
          <w:b w:val="0"/>
        </w:rPr>
      </w:r>
    </w:p>
    <w:p>
      <w:r>
        <w:rPr>
          <w:b w:val="0"/>
        </w:rPr>
        <w:t>2개월 후, 종합 실적 점검. 키릴과 나스탸가 프로그램 전체 결과를 정리합니다.</w:t>
      </w:r>
    </w:p>
    <w:p>
      <w:r>
        <w:rPr>
          <w:b/>
        </w:rPr>
        <w:t>Настя:</w:t>
      </w:r>
      <w:r>
        <w:rPr>
          <w:b w:val="0"/>
        </w:rPr>
        <w:t xml:space="preserve"> Кирилл, готова сводная статистика, за два месяца реализации программы.</w:t>
      </w:r>
    </w:p>
    <w:p>
      <w:r>
        <w:rPr>
          <w:b/>
        </w:rPr>
        <w:t>Кирилл:</w:t>
      </w:r>
      <w:r>
        <w:rPr>
          <w:b w:val="0"/>
        </w:rPr>
        <w:t xml:space="preserve"> Как выглядят итоговые цифры?</w:t>
      </w:r>
    </w:p>
    <w:p>
      <w:r>
        <w:rPr>
          <w:b/>
        </w:rPr>
        <w:t>Настя:</w:t>
      </w:r>
      <w:r>
        <w:rPr>
          <w:b w:val="0"/>
        </w:rPr>
        <w:t xml:space="preserve"> Из тринадцати реабилитируемых магазинов, десять показывают устойчивый рост продаж.</w:t>
      </w:r>
    </w:p>
    <w:p>
      <w:r>
        <w:rPr>
          <w:b/>
        </w:rPr>
        <w:t>Кирилл:</w:t>
      </w:r>
      <w:r>
        <w:rPr>
          <w:b w:val="0"/>
        </w:rPr>
        <w:t xml:space="preserve"> А оставшиеся три?</w:t>
      </w:r>
    </w:p>
    <w:p>
      <w:r>
        <w:rPr>
          <w:b/>
        </w:rPr>
        <w:t>Настя:</w:t>
      </w:r>
      <w:r>
        <w:rPr>
          <w:b w:val="0"/>
        </w:rPr>
        <w:t xml:space="preserve"> Улучшение минимальное, возможно, потребуется дополнительное вмешательство или закрытие, позже.</w:t>
      </w:r>
    </w:p>
    <w:p>
      <w:r>
        <w:rPr>
          <w:b/>
        </w:rPr>
        <w:t>Кирилл:</w:t>
      </w:r>
      <w:r>
        <w:rPr>
          <w:b w:val="0"/>
        </w:rPr>
        <w:t xml:space="preserve"> Как обстоят дела с пунктами выдачи заказов, в целом по сети?</w:t>
      </w:r>
    </w:p>
    <w:p>
      <w:r>
        <w:rPr>
          <w:b/>
        </w:rPr>
        <w:t>Настя:</w:t>
      </w:r>
      <w:r>
        <w:rPr>
          <w:b w:val="0"/>
        </w:rPr>
        <w:t xml:space="preserve"> Успешно внедрены в двадцать два магазина, из тридцати запланированных.</w:t>
      </w:r>
    </w:p>
    <w:p>
      <w:r>
        <w:rPr>
          <w:b/>
        </w:rPr>
        <w:t>Кирилл:</w:t>
      </w:r>
      <w:r>
        <w:rPr>
          <w:b w:val="0"/>
        </w:rPr>
        <w:t xml:space="preserve"> Каков общий эффект на выручку компании?</w:t>
      </w:r>
    </w:p>
    <w:p>
      <w:r>
        <w:rPr>
          <w:b/>
        </w:rPr>
        <w:t>Настя:</w:t>
      </w:r>
      <w:r>
        <w:rPr>
          <w:b w:val="0"/>
        </w:rPr>
        <w:t xml:space="preserve"> Падение продаж замедлилось значительно, хотя полного разворота ещё не произошло.</w:t>
      </w:r>
    </w:p>
    <w:p>
      <w:r>
        <w:rPr>
          <w:b/>
        </w:rPr>
        <w:t>Кирилл:</w:t>
      </w:r>
      <w:r>
        <w:rPr>
          <w:b w:val="0"/>
        </w:rPr>
        <w:t xml:space="preserve"> Это уже существенный прогресс, учитывая исходную ситуацию.</w:t>
      </w:r>
    </w:p>
    <w:p>
      <w:r>
        <w:rPr>
          <w:b/>
        </w:rPr>
        <w:t>Настя:</w:t>
      </w:r>
      <w:r>
        <w:rPr>
          <w:b w:val="0"/>
        </w:rPr>
        <w:t xml:space="preserve"> Согласна. Александр Викторович должен быть доволен, представляя это совету директоров.</w:t>
      </w:r>
    </w:p>
    <w:p>
      <w:r>
        <w:rPr>
          <w:b w:val="0"/>
        </w:rPr>
      </w:r>
    </w:p>
    <w:p>
      <w:r>
        <w:rPr>
          <w:b w:val="0"/>
        </w:rPr>
        <w:t>다음 날, «Радуга» 이사회. 최종 프레젠테이션 클라이맥스입니다.</w:t>
      </w:r>
    </w:p>
    <w:p>
      <w:r>
        <w:rPr>
          <w:b/>
        </w:rPr>
        <w:t>Александр:</w:t>
      </w:r>
      <w:r>
        <w:rPr>
          <w:b w:val="0"/>
        </w:rPr>
        <w:t xml:space="preserve"> Уважаемые члены совета, представляю итоги реструктуризации, спустя два месяца.</w:t>
      </w:r>
    </w:p>
    <w:p>
      <w:r>
        <w:rPr>
          <w:b/>
        </w:rPr>
        <w:t>Член совета 1:</w:t>
      </w:r>
      <w:r>
        <w:rPr>
          <w:b w:val="0"/>
        </w:rPr>
        <w:t xml:space="preserve"> Начните с ключевых цифр, пожалуйста.</w:t>
      </w:r>
    </w:p>
    <w:p>
      <w:r>
        <w:rPr>
          <w:b/>
        </w:rPr>
        <w:t>Кирилл:</w:t>
      </w:r>
      <w:r>
        <w:rPr>
          <w:b w:val="0"/>
        </w:rPr>
        <w:t xml:space="preserve"> Из первоначальных сорока проблемных магазинов, закрыты только двадцать семь, вместо всех сорока.</w:t>
      </w:r>
    </w:p>
    <w:p>
      <w:r>
        <w:rPr>
          <w:b/>
        </w:rPr>
        <w:t>Член совета 2:</w:t>
      </w:r>
      <w:r>
        <w:rPr>
          <w:b w:val="0"/>
        </w:rPr>
        <w:t xml:space="preserve"> А остальные тринадцать? Как удалось их сохранить?</w:t>
      </w:r>
    </w:p>
    <w:p>
      <w:r>
        <w:rPr>
          <w:b/>
        </w:rPr>
        <w:t>Настя:</w:t>
      </w:r>
      <w:r>
        <w:rPr>
          <w:b w:val="0"/>
        </w:rPr>
        <w:t xml:space="preserve"> Программа переобучения и интеграция с онлайн-платформой, в качестве пунктов выдачи.</w:t>
      </w:r>
    </w:p>
    <w:p>
      <w:r>
        <w:rPr>
          <w:b/>
        </w:rPr>
        <w:t>Член совета 1:</w:t>
      </w:r>
      <w:r>
        <w:rPr>
          <w:b w:val="0"/>
        </w:rPr>
        <w:t xml:space="preserve"> Финансовый эффект от такого подхода?</w:t>
      </w:r>
    </w:p>
    <w:p>
      <w:r>
        <w:rPr>
          <w:b/>
        </w:rPr>
        <w:t>Кирилл:</w:t>
      </w:r>
      <w:r>
        <w:rPr>
          <w:b w:val="0"/>
        </w:rPr>
        <w:t xml:space="preserve"> Экономия на затратах повторного найма, плюс дополнительная выручка от функции выдачи заказов.</w:t>
      </w:r>
    </w:p>
    <w:p>
      <w:r>
        <w:rPr>
          <w:b/>
        </w:rPr>
        <w:t>Член совета 2:</w:t>
      </w:r>
      <w:r>
        <w:rPr>
          <w:b w:val="0"/>
        </w:rPr>
        <w:t xml:space="preserve"> А социальные последствия? Была ли серьёзная негативная реакция?</w:t>
      </w:r>
    </w:p>
    <w:p>
      <w:r>
        <w:rPr>
          <w:b/>
        </w:rPr>
        <w:t>Настя:</w:t>
      </w:r>
      <w:r>
        <w:rPr>
          <w:b w:val="0"/>
        </w:rPr>
        <w:t xml:space="preserve"> Незначительные трения с профсоюзом, урегулированные корректировкой компенсационного пакета.</w:t>
      </w:r>
    </w:p>
    <w:p>
      <w:r>
        <w:rPr>
          <w:b/>
        </w:rPr>
        <w:t>Александр:</w:t>
      </w:r>
      <w:r>
        <w:rPr>
          <w:b w:val="0"/>
        </w:rPr>
        <w:t xml:space="preserve"> Позвольте добавить: подобного результата не удавалось достичь предыдущим консультантам.</w:t>
      </w:r>
    </w:p>
    <w:p>
      <w:r>
        <w:rPr>
          <w:b/>
        </w:rPr>
        <w:t>Член совета 1:</w:t>
      </w:r>
      <w:r>
        <w:rPr>
          <w:b w:val="0"/>
        </w:rPr>
        <w:t xml:space="preserve"> Впечатляющая работа. Считаю программу образцовой, для будущей реструктуризации других сетей.</w:t>
      </w:r>
    </w:p>
    <w:p>
      <w:r>
        <w:rPr>
          <w:b/>
        </w:rPr>
        <w:t>Кирилл:</w:t>
      </w:r>
      <w:r>
        <w:rPr>
          <w:b w:val="0"/>
        </w:rPr>
        <w:t xml:space="preserve"> Благодарим за доверие. Особая заслуга принадлежит сотрудникам на местах, показавшим готовность адаптироваться.</w:t>
      </w:r>
    </w:p>
    <w:p>
      <w:r>
        <w:rPr>
          <w:b w:val="0"/>
        </w:rPr>
      </w:r>
    </w:p>
    <w:p>
      <w:r>
        <w:rPr>
          <w:b w:val="0"/>
        </w:rPr>
        <w:t>다음 날, 옐레나의 매장. 프로젝트 종료 전 마지막 방문입니다.</w:t>
      </w:r>
    </w:p>
    <w:p>
      <w:r>
        <w:rPr>
          <w:b/>
        </w:rPr>
        <w:t>Кирилл:</w:t>
      </w:r>
      <w:r>
        <w:rPr>
          <w:b w:val="0"/>
        </w:rPr>
        <w:t xml:space="preserve"> Елена Викторовна, заехал попрощаться, перед возвращением в Москву.</w:t>
      </w:r>
    </w:p>
    <w:p>
      <w:r>
        <w:rPr>
          <w:b/>
        </w:rPr>
        <w:t>Елена:</w:t>
      </w:r>
      <w:r>
        <w:rPr>
          <w:b w:val="0"/>
        </w:rPr>
        <w:t xml:space="preserve"> Кирилл Андреевич! Так скоро уже уезжаете?</w:t>
      </w:r>
    </w:p>
    <w:p>
      <w:r>
        <w:rPr>
          <w:b/>
        </w:rPr>
        <w:t>Кирилл:</w:t>
      </w:r>
      <w:r>
        <w:rPr>
          <w:b w:val="0"/>
        </w:rPr>
        <w:t xml:space="preserve"> Основная часть проекта завершена. Но буду следить за развитием, издалека.</w:t>
      </w:r>
    </w:p>
    <w:p>
      <w:r>
        <w:rPr>
          <w:b/>
        </w:rPr>
        <w:t>Елена:</w:t>
      </w:r>
      <w:r>
        <w:rPr>
          <w:b w:val="0"/>
        </w:rPr>
        <w:t xml:space="preserve"> Хочу поблагодарить, ещё раз, за то, что дали моему магазину второй шанс.</w:t>
      </w:r>
    </w:p>
    <w:p>
      <w:r>
        <w:rPr>
          <w:b/>
        </w:rPr>
        <w:t>Кирилл:</w:t>
      </w:r>
      <w:r>
        <w:rPr>
          <w:b w:val="0"/>
        </w:rPr>
        <w:t xml:space="preserve"> Вы сами заслужили этот шанс, своей многолетней преданностью делу.</w:t>
      </w:r>
    </w:p>
    <w:p>
      <w:r>
        <w:rPr>
          <w:b/>
        </w:rPr>
        <w:t>Елена:</w:t>
      </w:r>
      <w:r>
        <w:rPr>
          <w:b w:val="0"/>
        </w:rPr>
        <w:t xml:space="preserve"> Знаете, я даже начала обучать младший персонал, новым принципам работы с онлайн-заказами.</w:t>
      </w:r>
    </w:p>
    <w:p>
      <w:r>
        <w:rPr>
          <w:b/>
        </w:rPr>
        <w:t>Кирилл:</w:t>
      </w:r>
      <w:r>
        <w:rPr>
          <w:b w:val="0"/>
        </w:rPr>
        <w:t xml:space="preserve"> Это прекрасно. Ваш опыт теперь передаётся дальше, новому поколению.</w:t>
      </w:r>
    </w:p>
    <w:p>
      <w:r>
        <w:rPr>
          <w:b/>
        </w:rPr>
        <w:t>Елена:</w:t>
      </w:r>
      <w:r>
        <w:rPr>
          <w:b w:val="0"/>
        </w:rPr>
        <w:t xml:space="preserve"> Никогда не думала, что в моём возрасте буду осваивать что-то настолько новое.</w:t>
      </w:r>
    </w:p>
    <w:p>
      <w:r>
        <w:rPr>
          <w:b/>
        </w:rPr>
        <w:t>Кирилл:</w:t>
      </w:r>
      <w:r>
        <w:rPr>
          <w:b w:val="0"/>
        </w:rPr>
        <w:t xml:space="preserve"> Возраст — не помеха обучению, Елена Викторовна. Вы яркое тому доказательство.</w:t>
      </w:r>
    </w:p>
    <w:p>
      <w:r>
        <w:rPr>
          <w:b/>
        </w:rPr>
        <w:t>Елена:</w:t>
      </w:r>
      <w:r>
        <w:rPr>
          <w:b w:val="0"/>
        </w:rPr>
        <w:t xml:space="preserve"> Спасибо, Кирилл Андреевич. Берегите себя, в Москве.</w:t>
      </w:r>
    </w:p>
    <w:p>
      <w:r>
        <w:rPr>
          <w:b w:val="0"/>
        </w:rPr>
      </w:r>
    </w:p>
    <w:p>
      <w:r>
        <w:rPr>
          <w:b w:val="0"/>
        </w:rPr>
        <w:t>그날 저녁, 모스크바행 기차 안. 키릴과 나스탸가 프로젝트를 성찰합니다 — 표도르와의 흥미로운 대비입니다.</w:t>
      </w:r>
    </w:p>
    <w:p>
      <w:r>
        <w:rPr>
          <w:b/>
        </w:rPr>
        <w:t>Настя:</w:t>
      </w:r>
      <w:r>
        <w:rPr>
          <w:b w:val="0"/>
        </w:rPr>
        <w:t xml:space="preserve"> Кирилл, заметил параллель, между Еленой Викторовной и Фёдором Андреевичем, с прошлого проекта?</w:t>
      </w:r>
    </w:p>
    <w:p>
      <w:r>
        <w:rPr>
          <w:b/>
        </w:rPr>
        <w:t>Кирилл:</w:t>
      </w:r>
      <w:r>
        <w:rPr>
          <w:b w:val="0"/>
        </w:rPr>
        <w:t xml:space="preserve"> Оба — люди, отдавшие десятилетия одному делу, столкнувшиеся с необходимостью перемен.</w:t>
      </w:r>
    </w:p>
    <w:p>
      <w:r>
        <w:rPr>
          <w:b/>
        </w:rPr>
        <w:t>Настя:</w:t>
      </w:r>
      <w:r>
        <w:rPr>
          <w:b w:val="0"/>
        </w:rPr>
        <w:t xml:space="preserve"> Но реагировали по-разному, интересно наблюдать.</w:t>
      </w:r>
    </w:p>
    <w:p>
      <w:r>
        <w:rPr>
          <w:b/>
        </w:rPr>
        <w:t>Кирилл:</w:t>
      </w:r>
      <w:r>
        <w:rPr>
          <w:b w:val="0"/>
        </w:rPr>
        <w:t xml:space="preserve"> Фёдор Андреевич нашёл новую роль, обучая молодых. Елена Викторовна — адаптировала старую роль, к новым условиям.</w:t>
      </w:r>
    </w:p>
    <w:p>
      <w:r>
        <w:rPr>
          <w:b/>
        </w:rPr>
        <w:t>Настя:</w:t>
      </w:r>
      <w:r>
        <w:rPr>
          <w:b w:val="0"/>
        </w:rPr>
        <w:t xml:space="preserve"> Оба варианта оказались успешными, каждый по-своему.</w:t>
      </w:r>
    </w:p>
    <w:p>
      <w:r>
        <w:rPr>
          <w:b/>
        </w:rPr>
        <w:t>Кирилл:</w:t>
      </w:r>
      <w:r>
        <w:rPr>
          <w:b w:val="0"/>
        </w:rPr>
        <w:t xml:space="preserve"> Это, наверное, главный урок этого проекта: не существует единственно правильного пути адаптации.</w:t>
      </w:r>
    </w:p>
    <w:p>
      <w:r>
        <w:rPr>
          <w:b/>
        </w:rPr>
        <w:t>Настя:</w:t>
      </w:r>
      <w:r>
        <w:rPr>
          <w:b w:val="0"/>
        </w:rPr>
        <w:t xml:space="preserve"> Согласна. Каждый человек находит свой способ остаться значимым, несмотря на перемены.</w:t>
      </w:r>
    </w:p>
    <w:p>
      <w:r>
        <w:rPr>
          <w:b/>
        </w:rPr>
        <w:t>Кирилл:</w:t>
      </w:r>
      <w:r>
        <w:rPr>
          <w:b w:val="0"/>
        </w:rPr>
        <w:t xml:space="preserve"> Интересно, какая отрасль преподаст нам следующий подобный урок.</w:t>
      </w:r>
    </w:p>
    <w:p>
      <w:r>
        <w:rPr>
          <w:b/>
        </w:rPr>
        <w:t>Настя:</w:t>
      </w:r>
      <w:r>
        <w:rPr>
          <w:b w:val="0"/>
        </w:rPr>
        <w:t xml:space="preserve"> Что бы это ни было, надеюсь, мы подойдём к этому с тем же вниманием.</w:t>
      </w:r>
    </w:p>
    <w:p>
      <w:r>
        <w:rPr>
          <w:b w:val="0"/>
        </w:rPr>
      </w:r>
    </w:p>
    <w:p>
      <w:r>
        <w:rPr>
          <w:b w:val="0"/>
        </w:rPr>
        <w:t>다음 날, 모스크바 사무소. 파트너가 다음 프로젝트를 전하며 2아크를 마무리합니다.</w:t>
      </w:r>
    </w:p>
    <w:p>
      <w:r>
        <w:rPr>
          <w:b/>
        </w:rPr>
        <w:t>Партнёр фирмы:</w:t>
      </w:r>
      <w:r>
        <w:rPr>
          <w:b w:val="0"/>
        </w:rPr>
        <w:t xml:space="preserve"> Кирилл, Анастасия — отличная работа, с «Радугой». Совет директоров прислал благодарственное письмо.</w:t>
      </w:r>
    </w:p>
    <w:p>
      <w:r>
        <w:rPr>
          <w:b/>
        </w:rPr>
        <w:t>Кирилл:</w:t>
      </w:r>
      <w:r>
        <w:rPr>
          <w:b w:val="0"/>
        </w:rPr>
        <w:t xml:space="preserve"> Приятно слышать. Проект оказался сложнее, чем ожидали изначально.</w:t>
      </w:r>
    </w:p>
    <w:p>
      <w:r>
        <w:rPr>
          <w:b/>
        </w:rPr>
        <w:t>Партнёр фирмы:</w:t>
      </w:r>
      <w:r>
        <w:rPr>
          <w:b w:val="0"/>
        </w:rPr>
        <w:t xml:space="preserve"> Именно поэтому у меня для вас новое предложение, сразу же.</w:t>
      </w:r>
    </w:p>
    <w:p>
      <w:r>
        <w:rPr>
          <w:b/>
        </w:rPr>
        <w:t>Настя:</w:t>
      </w:r>
      <w:r>
        <w:rPr>
          <w:b w:val="0"/>
        </w:rPr>
        <w:t xml:space="preserve"> Какая отрасль, на этот раз?</w:t>
      </w:r>
    </w:p>
    <w:p>
      <w:r>
        <w:rPr>
          <w:b/>
        </w:rPr>
        <w:t>Партнёр фирмы:</w:t>
      </w:r>
      <w:r>
        <w:rPr>
          <w:b w:val="0"/>
        </w:rPr>
        <w:t xml:space="preserve"> Сельское хозяйство. Крупный агрохолдинг, столкнувшийся с сопротивлением приватизации, на местном уровне.</w:t>
      </w:r>
    </w:p>
    <w:p>
      <w:r>
        <w:rPr>
          <w:b/>
        </w:rPr>
        <w:t>Кирилл:</w:t>
      </w:r>
      <w:r>
        <w:rPr>
          <w:b w:val="0"/>
        </w:rPr>
        <w:t xml:space="preserve"> Совершенно новая специфика, для нашей команды.</w:t>
      </w:r>
    </w:p>
    <w:p>
      <w:r>
        <w:rPr>
          <w:b/>
        </w:rPr>
        <w:t>Партнёр фирмы:</w:t>
      </w:r>
      <w:r>
        <w:rPr>
          <w:b w:val="0"/>
        </w:rPr>
        <w:t xml:space="preserve"> Именно поэтому и выбрали именно вас — доказанная способность адаптироваться.</w:t>
      </w:r>
    </w:p>
    <w:p>
      <w:r>
        <w:rPr>
          <w:b/>
        </w:rPr>
        <w:t>Настя:</w:t>
      </w:r>
      <w:r>
        <w:rPr>
          <w:b w:val="0"/>
        </w:rPr>
        <w:t xml:space="preserve"> Когда нужно выезжать, на этот раз?</w:t>
      </w:r>
    </w:p>
    <w:p>
      <w:r>
        <w:rPr>
          <w:b/>
        </w:rPr>
        <w:t>Партнёр фирмы:</w:t>
      </w:r>
      <w:r>
        <w:rPr>
          <w:b w:val="0"/>
        </w:rPr>
        <w:t xml:space="preserve"> Через неделю. Достаточно времени, чтобы подготовиться, изучив специфику отрасли.</w:t>
      </w:r>
    </w:p>
    <w:p>
      <w:r>
        <w:rPr>
          <w:b/>
        </w:rPr>
        <w:t>Кирилл:</w:t>
      </w:r>
      <w:r>
        <w:rPr>
          <w:b w:val="0"/>
        </w:rPr>
        <w:t xml:space="preserve"> Сельское хозяйство — совершенно новый мир, для нас обоих.</w:t>
      </w:r>
    </w:p>
    <w:p>
      <w:r>
        <w:rPr>
          <w:b/>
        </w:rPr>
        <w:t>Настя:</w:t>
      </w:r>
      <w:r>
        <w:rPr>
          <w:b w:val="0"/>
        </w:rPr>
        <w:t xml:space="preserve"> Как и розничная торговля была новым миром, месяц назад. Справимся.</w:t>
      </w:r>
    </w:p>
    <w:p>
      <w:r>
        <w:rPr>
          <w:b/>
        </w:rPr>
        <w:t>Кирилл:</w:t>
      </w:r>
      <w:r>
        <w:rPr>
          <w:b w:val="0"/>
        </w:rPr>
        <w:t xml:space="preserve"> Именно с таким настроем и стоит подходить к каждому новому вызову.</w:t>
      </w:r>
    </w:p>
    <w:p>
      <w:r>
        <w:rPr>
          <w:b w:val="0"/>
        </w:rPr>
      </w:r>
    </w:p>
    <w:p>
      <w:r>
        <w:rPr>
          <w:b w:val="0"/>
        </w:rPr>
        <w:t>삽입 장면. Павел(디지털 전문가)와의 마지막 통화 — 온라인 플랫폼 장기 계획입니다.</w:t>
      </w:r>
    </w:p>
    <w:p>
      <w:r>
        <w:rPr>
          <w:b/>
        </w:rPr>
        <w:t>Кирилл:</w:t>
      </w:r>
      <w:r>
        <w:rPr>
          <w:b w:val="0"/>
        </w:rPr>
        <w:t xml:space="preserve"> (По телефону) Павел, перед отъездом хотел уточнить дальнейшие планы, по платформе.</w:t>
      </w:r>
    </w:p>
    <w:p>
      <w:r>
        <w:rPr>
          <w:b/>
        </w:rPr>
        <w:t>Павел:</w:t>
      </w:r>
      <w:r>
        <w:rPr>
          <w:b w:val="0"/>
        </w:rPr>
        <w:t xml:space="preserve"> Полная модернизация начнётся на следующей неделе, как и планировали.</w:t>
      </w:r>
    </w:p>
    <w:p>
      <w:r>
        <w:rPr>
          <w:b/>
        </w:rPr>
        <w:t>Кирилл:</w:t>
      </w:r>
      <w:r>
        <w:rPr>
          <w:b w:val="0"/>
        </w:rPr>
        <w:t xml:space="preserve"> Пункты выдачи продолжат расширяться, на оставшиеся магазины?</w:t>
      </w:r>
    </w:p>
    <w:p>
      <w:r>
        <w:rPr>
          <w:b/>
        </w:rPr>
        <w:t>Павел:</w:t>
      </w:r>
      <w:r>
        <w:rPr>
          <w:b w:val="0"/>
        </w:rPr>
        <w:t xml:space="preserve"> Да, ещё восемь магазинов подключим, в течение следующего месяца.</w:t>
      </w:r>
    </w:p>
    <w:p>
      <w:r>
        <w:rPr>
          <w:b/>
        </w:rPr>
        <w:t>Кирилл:</w:t>
      </w:r>
      <w:r>
        <w:rPr>
          <w:b w:val="0"/>
        </w:rPr>
        <w:t xml:space="preserve"> Отличные новости. Держите нас в курсе прогресса, пожалуйста.</w:t>
      </w:r>
    </w:p>
    <w:p>
      <w:r>
        <w:rPr>
          <w:b/>
        </w:rPr>
        <w:t>Павел:</w:t>
      </w:r>
      <w:r>
        <w:rPr>
          <w:b w:val="0"/>
        </w:rPr>
        <w:t xml:space="preserve"> Обязательно. Спасибо за поддержку этой инициативы, с самого начала.</w:t>
      </w:r>
    </w:p>
    <w:p>
      <w:r>
        <w:rPr>
          <w:b/>
        </w:rPr>
        <w:t>Кирилл:</w:t>
      </w:r>
      <w:r>
        <w:rPr>
          <w:b w:val="0"/>
        </w:rPr>
        <w:t xml:space="preserve"> Идея была вашей, Павел. Мы просто помогли её реализовать, в масштабе всей сети.</w:t>
      </w:r>
    </w:p>
    <w:p>
      <w:r>
        <w:rPr>
          <w:b/>
        </w:rPr>
        <w:t>Павел:</w:t>
      </w:r>
      <w:r>
        <w:rPr>
          <w:b w:val="0"/>
        </w:rPr>
        <w:t xml:space="preserve"> Приятно работать с людьми, которые действительно слушают технических специалистов.</w:t>
      </w:r>
    </w:p>
    <w:p>
      <w:r>
        <w:rPr>
          <w:b w:val="0"/>
        </w:rPr>
      </w:r>
    </w:p>
    <w:p>
      <w:r>
        <w:rPr>
          <w:b w:val="0"/>
        </w:rPr>
        <w:t>삽입 장면. 빅토리야(노조 대표)와의 마지막 확인 통화입니다.</w:t>
      </w:r>
    </w:p>
    <w:p>
      <w:r>
        <w:rPr>
          <w:b/>
        </w:rPr>
        <w:t>Настя:</w:t>
      </w:r>
      <w:r>
        <w:rPr>
          <w:b w:val="0"/>
        </w:rPr>
        <w:t xml:space="preserve"> (По телефону) Виктория Сергеевна, хотела узнать, как ощущается ситуация, спустя месяц.</w:t>
      </w:r>
    </w:p>
    <w:p>
      <w:r>
        <w:rPr>
          <w:b/>
        </w:rPr>
        <w:t>Виктория:</w:t>
      </w:r>
      <w:r>
        <w:rPr>
          <w:b w:val="0"/>
        </w:rPr>
        <w:t xml:space="preserve"> Значительно лучше, чем в начале. Большинство сотрудников удовлетворены итоговым решением.</w:t>
      </w:r>
    </w:p>
    <w:p>
      <w:r>
        <w:rPr>
          <w:b/>
        </w:rPr>
        <w:t>Настя:</w:t>
      </w:r>
      <w:r>
        <w:rPr>
          <w:b w:val="0"/>
        </w:rPr>
        <w:t xml:space="preserve"> Есть ли ещё нерешённые вопросы, требующие внимания?</w:t>
      </w:r>
    </w:p>
    <w:p>
      <w:r>
        <w:rPr>
          <w:b/>
        </w:rPr>
        <w:t>Виктория:</w:t>
      </w:r>
      <w:r>
        <w:rPr>
          <w:b w:val="0"/>
        </w:rPr>
        <w:t xml:space="preserve"> Пара человек всё ещё ищут работу, но большинство трудоустроены.</w:t>
      </w:r>
    </w:p>
    <w:p>
      <w:r>
        <w:rPr>
          <w:b/>
        </w:rPr>
        <w:t>Настя:</w:t>
      </w:r>
      <w:r>
        <w:rPr>
          <w:b w:val="0"/>
        </w:rPr>
        <w:t xml:space="preserve"> Мы можем как-то помочь, с оставшимися случаями?</w:t>
      </w:r>
    </w:p>
    <w:p>
      <w:r>
        <w:rPr>
          <w:b/>
        </w:rPr>
        <w:t>Виктория:</w:t>
      </w:r>
      <w:r>
        <w:rPr>
          <w:b w:val="0"/>
        </w:rPr>
        <w:t xml:space="preserve"> Если появятся дополнительные вакансии, дайте знать, пожалуйста.</w:t>
      </w:r>
    </w:p>
    <w:p>
      <w:r>
        <w:rPr>
          <w:b/>
        </w:rPr>
        <w:t>Настя:</w:t>
      </w:r>
      <w:r>
        <w:rPr>
          <w:b w:val="0"/>
        </w:rPr>
        <w:t xml:space="preserve"> Обязательно. Спасибо за конструктивное сотрудничество, на протяжении всего процесса.</w:t>
      </w:r>
    </w:p>
    <w:p>
      <w:r>
        <w:rPr>
          <w:b/>
        </w:rPr>
        <w:t>Виктория:</w:t>
      </w:r>
      <w:r>
        <w:rPr>
          <w:b w:val="0"/>
        </w:rPr>
        <w:t xml:space="preserve"> Взаимно, Анастасия Дмитриевна. Редко встречаешь консультантов, готовых действительно слушать.</w:t>
      </w:r>
    </w:p>
    <w:p>
      <w:r>
        <w:rPr>
          <w:b w:val="0"/>
        </w:rPr>
      </w:r>
    </w:p>
    <w:p>
      <w:r>
        <w:rPr>
          <w:b w:val="0"/>
        </w:rPr>
        <w:t>삽입 장면. 알렉산드르와의 마지막 감사 인사, 향후 협력 가능성입니다.</w:t>
      </w:r>
    </w:p>
    <w:p>
      <w:r>
        <w:rPr>
          <w:b/>
        </w:rPr>
        <w:t>Александр:</w:t>
      </w:r>
      <w:r>
        <w:rPr>
          <w:b w:val="0"/>
        </w:rPr>
        <w:t xml:space="preserve"> (По телефону) Кирилл Андреевич, хотел лично поблагодарить, перед вашим отъездом.</w:t>
      </w:r>
    </w:p>
    <w:p>
      <w:r>
        <w:rPr>
          <w:b/>
        </w:rPr>
        <w:t>Кирилл:</w:t>
      </w:r>
      <w:r>
        <w:rPr>
          <w:b w:val="0"/>
        </w:rPr>
        <w:t xml:space="preserve"> Александр Викторович, это была честь — работать с вашей командой.</w:t>
      </w:r>
    </w:p>
    <w:p>
      <w:r>
        <w:rPr>
          <w:b/>
        </w:rPr>
        <w:t>Александр:</w:t>
      </w:r>
      <w:r>
        <w:rPr>
          <w:b w:val="0"/>
        </w:rPr>
        <w:t xml:space="preserve"> Если возникнут новые вызовы, в будущем, обратимся снова к вам, без сомнений.</w:t>
      </w:r>
    </w:p>
    <w:p>
      <w:r>
        <w:rPr>
          <w:b/>
        </w:rPr>
        <w:t>Кирилл:</w:t>
      </w:r>
      <w:r>
        <w:rPr>
          <w:b w:val="0"/>
        </w:rPr>
        <w:t xml:space="preserve"> Будем рады сотрудничеству, в любое время.</w:t>
      </w:r>
    </w:p>
    <w:p>
      <w:r>
        <w:rPr>
          <w:b/>
        </w:rPr>
        <w:t>Александр:</w:t>
      </w:r>
      <w:r>
        <w:rPr>
          <w:b w:val="0"/>
        </w:rPr>
        <w:t xml:space="preserve"> Передайте особую благодарность Анастасии Дмитриевне, за её аналитическую работу.</w:t>
      </w:r>
    </w:p>
    <w:p>
      <w:r>
        <w:rPr>
          <w:b/>
        </w:rPr>
        <w:t>Кирилл:</w:t>
      </w:r>
      <w:r>
        <w:rPr>
          <w:b w:val="0"/>
        </w:rPr>
        <w:t xml:space="preserve"> Обязательно передам. Она будет тронута этими словами.</w:t>
      </w:r>
    </w:p>
    <w:p>
      <w:r>
        <w:rPr>
          <w:b/>
        </w:rPr>
        <w:t>Александр:</w:t>
      </w:r>
      <w:r>
        <w:rPr>
          <w:b w:val="0"/>
        </w:rPr>
        <w:t xml:space="preserve"> Удачи, в следующем проекте, каким бы он ни оказался.</w:t>
      </w:r>
    </w:p>
    <w:p>
      <w:r>
        <w:rPr>
          <w:b/>
        </w:rPr>
        <w:t>Кирилл:</w:t>
      </w:r>
      <w:r>
        <w:rPr>
          <w:b w:val="0"/>
        </w:rPr>
        <w:t xml:space="preserve"> Спасибо, Александр Викторович. Всего наилучшего, вашей компании.</w:t>
      </w:r>
    </w:p>
    <w:p>
      <w:r>
        <w:rPr>
          <w:b w:val="0"/>
        </w:rPr>
      </w:r>
    </w:p>
    <w:p>
      <w:r>
        <w:rPr>
          <w:b w:val="0"/>
        </w:rPr>
        <w:t>삽입 장면. 세 번째 매니저(관리 능력 재교육 대상)의 최종 성과 확인입니다.</w:t>
      </w:r>
    </w:p>
    <w:p>
      <w:r>
        <w:rPr>
          <w:b/>
        </w:rPr>
        <w:t>Кирилл:</w:t>
      </w:r>
      <w:r>
        <w:rPr>
          <w:b w:val="0"/>
        </w:rPr>
        <w:t xml:space="preserve"> (По телефону) Управляющий 3, как продвигаются дела, спустя месяц после программы?</w:t>
      </w:r>
    </w:p>
    <w:p>
      <w:r>
        <w:rPr>
          <w:b/>
        </w:rPr>
        <w:t>Управляющий 3:</w:t>
      </w:r>
      <w:r>
        <w:rPr>
          <w:b w:val="0"/>
        </w:rPr>
        <w:t xml:space="preserve"> Кирилл Андреевич, честно говоря, результаты превзошли мои ожидания.</w:t>
      </w:r>
    </w:p>
    <w:p>
      <w:r>
        <w:rPr>
          <w:b/>
        </w:rPr>
        <w:t>Кирилл:</w:t>
      </w:r>
      <w:r>
        <w:rPr>
          <w:b w:val="0"/>
        </w:rPr>
        <w:t xml:space="preserve"> Расскажите подробнее, что изменилось.</w:t>
      </w:r>
    </w:p>
    <w:p>
      <w:r>
        <w:rPr>
          <w:b/>
        </w:rPr>
        <w:t>Управляющий 3:</w:t>
      </w:r>
      <w:r>
        <w:rPr>
          <w:b w:val="0"/>
        </w:rPr>
        <w:t xml:space="preserve"> Продажи выросли на двенадцать процентов, благодаря новой системе учёта запасов.</w:t>
      </w:r>
    </w:p>
    <w:p>
      <w:r>
        <w:rPr>
          <w:b/>
        </w:rPr>
        <w:t>Кирилл:</w:t>
      </w:r>
      <w:r>
        <w:rPr>
          <w:b w:val="0"/>
        </w:rPr>
        <w:t xml:space="preserve"> Это отличный результат. Персонал адаптировался к новым методам?</w:t>
      </w:r>
    </w:p>
    <w:p>
      <w:r>
        <w:rPr>
          <w:b/>
        </w:rPr>
        <w:t>Управляющий 3:</w:t>
      </w:r>
      <w:r>
        <w:rPr>
          <w:b w:val="0"/>
        </w:rPr>
        <w:t xml:space="preserve"> Да, особенно после того, как увидели реальные цифры, а не просто теорию.</w:t>
      </w:r>
    </w:p>
    <w:p>
      <w:r>
        <w:rPr>
          <w:b/>
        </w:rPr>
        <w:t>Кирилл:</w:t>
      </w:r>
      <w:r>
        <w:rPr>
          <w:b w:val="0"/>
        </w:rPr>
        <w:t xml:space="preserve"> Рад слышать это. Ваш магазин теперь среди успешных примеров реабилитации.</w:t>
      </w:r>
    </w:p>
    <w:p>
      <w:r>
        <w:rPr>
          <w:b/>
        </w:rPr>
        <w:t>Управляющий 3:</w:t>
      </w:r>
      <w:r>
        <w:rPr>
          <w:b w:val="0"/>
        </w:rPr>
        <w:t xml:space="preserve"> Спасибо за терпение, изначально я сопротивлялся этим изменениям.</w:t>
      </w:r>
    </w:p>
    <w:p>
      <w:r>
        <w:rPr>
          <w:b w:val="0"/>
        </w:rPr>
      </w:r>
    </w:p>
    <w:p>
      <w:r>
        <w:rPr>
          <w:b w:val="0"/>
        </w:rPr>
        <w:t>삽입 장면. 나스탸가 아버지에게 프로젝트 성공을 전하는 개인적 장면입니다.</w:t>
      </w:r>
    </w:p>
    <w:p>
      <w:r>
        <w:rPr>
          <w:b/>
        </w:rPr>
        <w:t>Отец:</w:t>
      </w:r>
      <w:r>
        <w:rPr>
          <w:b w:val="0"/>
        </w:rPr>
        <w:t xml:space="preserve"> (По телефону) Настенька, как прошёл проект, с розничной сетью?</w:t>
      </w:r>
    </w:p>
    <w:p>
      <w:r>
        <w:rPr>
          <w:b/>
        </w:rPr>
        <w:t>Настя:</w:t>
      </w:r>
      <w:r>
        <w:rPr>
          <w:b w:val="0"/>
        </w:rPr>
        <w:t xml:space="preserve"> Успешно, папа. Даже лучше, чем мы рассчитывали, изначально.</w:t>
      </w:r>
    </w:p>
    <w:p>
      <w:r>
        <w:rPr>
          <w:b/>
        </w:rPr>
        <w:t>Отец:</w:t>
      </w:r>
      <w:r>
        <w:rPr>
          <w:b w:val="0"/>
        </w:rPr>
        <w:t xml:space="preserve"> Расскажи подробнее, мне всегда интересно слушать про твою работу.</w:t>
      </w:r>
    </w:p>
    <w:p>
      <w:r>
        <w:rPr>
          <w:b/>
        </w:rPr>
        <w:t>Настя:</w:t>
      </w:r>
      <w:r>
        <w:rPr>
          <w:b w:val="0"/>
        </w:rPr>
        <w:t xml:space="preserve"> Спасли большинство магазинов от закрытия, через программу переобучения.</w:t>
      </w:r>
    </w:p>
    <w:p>
      <w:r>
        <w:rPr>
          <w:b/>
        </w:rPr>
        <w:t>Отец:</w:t>
      </w:r>
      <w:r>
        <w:rPr>
          <w:b w:val="0"/>
        </w:rPr>
        <w:t xml:space="preserve"> Ты всегда была внимательна к людям, даже в цифрах видела реальные судьбы.</w:t>
      </w:r>
    </w:p>
    <w:p>
      <w:r>
        <w:rPr>
          <w:b/>
        </w:rPr>
        <w:t>Настя:</w:t>
      </w:r>
      <w:r>
        <w:rPr>
          <w:b w:val="0"/>
        </w:rPr>
        <w:t xml:space="preserve"> Спасибо, папа. Иногда забываю об этом, погружаясь в анализ данных.</w:t>
      </w:r>
    </w:p>
    <w:p>
      <w:r>
        <w:rPr>
          <w:b/>
        </w:rPr>
        <w:t>Отец:</w:t>
      </w:r>
      <w:r>
        <w:rPr>
          <w:b w:val="0"/>
        </w:rPr>
        <w:t xml:space="preserve"> Именно этот баланс делает тебя хорошим консультантом, а не просто аналитиком.</w:t>
      </w:r>
    </w:p>
    <w:p>
      <w:r>
        <w:rPr>
          <w:b/>
        </w:rPr>
        <w:t>Настя:</w:t>
      </w:r>
      <w:r>
        <w:rPr>
          <w:b w:val="0"/>
        </w:rPr>
        <w:t xml:space="preserve"> Постараюсь помнить это, в следующем проекте, тоже.</w:t>
      </w:r>
    </w:p>
    <w:p>
      <w:r>
        <w:rPr>
          <w:b w:val="0"/>
        </w:rPr>
      </w:r>
    </w:p>
    <w:p>
      <w:r>
        <w:rPr>
          <w:b w:val="0"/>
        </w:rPr>
        <w:t>삽입 장면. 옐레나가 보낸 마지막 사진 메시지 — 매장의 새로운 모습입니다.</w:t>
      </w:r>
    </w:p>
    <w:p>
      <w:r>
        <w:rPr>
          <w:b/>
        </w:rPr>
        <w:t>Елена:</w:t>
      </w:r>
      <w:r>
        <w:rPr>
          <w:b w:val="0"/>
        </w:rPr>
        <w:t xml:space="preserve"> (Сообщение с фото) Кирилл Андреевич, посмотрите, как теперь выглядит наш уголок выдачи заказов.</w:t>
      </w:r>
    </w:p>
    <w:p>
      <w:r>
        <w:rPr>
          <w:b/>
        </w:rPr>
        <w:t>Кирилл:</w:t>
      </w:r>
      <w:r>
        <w:rPr>
          <w:b w:val="0"/>
        </w:rPr>
        <w:t xml:space="preserve"> (Отвечая) Выглядит замечательно, Елена Викторовна! Очень аккуратно организовано.</w:t>
      </w:r>
    </w:p>
    <w:p>
      <w:r>
        <w:rPr>
          <w:b/>
        </w:rPr>
        <w:t>Елена:</w:t>
      </w:r>
      <w:r>
        <w:rPr>
          <w:b w:val="0"/>
        </w:rPr>
        <w:t xml:space="preserve"> Персонал сам предложил улучшения, после месяца работы в новом формате.</w:t>
      </w:r>
    </w:p>
    <w:p>
      <w:r>
        <w:rPr>
          <w:b/>
        </w:rPr>
        <w:t>Кирилл:</w:t>
      </w:r>
      <w:r>
        <w:rPr>
          <w:b w:val="0"/>
        </w:rPr>
        <w:t xml:space="preserve"> Это лучший показатель успеха — когда команда сама берёт инициативу.</w:t>
      </w:r>
    </w:p>
    <w:p>
      <w:r>
        <w:rPr>
          <w:b/>
        </w:rPr>
        <w:t>Елена:</w:t>
      </w:r>
      <w:r>
        <w:rPr>
          <w:b w:val="0"/>
        </w:rPr>
        <w:t xml:space="preserve"> Спасибо, что поверили в нас, с самого начала.</w:t>
      </w:r>
    </w:p>
    <w:p>
      <w:r>
        <w:rPr>
          <w:b/>
        </w:rPr>
        <w:t>Кирилл:</w:t>
      </w:r>
      <w:r>
        <w:rPr>
          <w:b w:val="0"/>
        </w:rPr>
        <w:t xml:space="preserve"> Вы сами поверили в себя, Елена Викторовна. Я лишь помог увидеть возможности.</w:t>
      </w:r>
    </w:p>
    <w:p>
      <w:r>
        <w:rPr>
          <w:b w:val="0"/>
        </w:rPr>
      </w:r>
    </w:p>
    <w:p>
      <w:r>
        <w:rPr>
          <w:b w:val="0"/>
        </w:rPr>
        <w:t>삽입 마지막 장면. 키릴과 나스탸의 짧은 축하 저녁식사 — 2아크의 진짜 마무리입니다.</w:t>
      </w:r>
    </w:p>
    <w:p>
      <w:r>
        <w:rPr>
          <w:b/>
        </w:rPr>
        <w:t>Настя:</w:t>
      </w:r>
      <w:r>
        <w:rPr>
          <w:b w:val="0"/>
        </w:rPr>
        <w:t xml:space="preserve"> Кирилл, отпразднуем немного, перед новым проектом?</w:t>
      </w:r>
    </w:p>
    <w:p>
      <w:r>
        <w:rPr>
          <w:b/>
        </w:rPr>
        <w:t>Кирилл:</w:t>
      </w:r>
      <w:r>
        <w:rPr>
          <w:b w:val="0"/>
        </w:rPr>
        <w:t xml:space="preserve"> Отличная идея. Заслужили небольшой отдых, после этих двух месяцев.</w:t>
      </w:r>
    </w:p>
    <w:p>
      <w:r>
        <w:rPr>
          <w:b/>
        </w:rPr>
        <w:t>Настя:</w:t>
      </w:r>
      <w:r>
        <w:rPr>
          <w:b w:val="0"/>
        </w:rPr>
        <w:t xml:space="preserve"> За «Радугу», и за всех, кому мы смогли помочь.</w:t>
      </w:r>
    </w:p>
    <w:p>
      <w:r>
        <w:rPr>
          <w:b/>
        </w:rPr>
        <w:t>Кирилл:</w:t>
      </w:r>
      <w:r>
        <w:rPr>
          <w:b w:val="0"/>
        </w:rPr>
        <w:t xml:space="preserve"> (Поднимая бокал) За Елену Викторовну, за Антона, за всех остальных.</w:t>
      </w:r>
    </w:p>
    <w:p>
      <w:r>
        <w:rPr>
          <w:b/>
        </w:rPr>
        <w:t>Настя:</w:t>
      </w:r>
      <w:r>
        <w:rPr>
          <w:b w:val="0"/>
        </w:rPr>
        <w:t xml:space="preserve"> И за сельское хозяйство, следующий вызов, ожидающий нас.</w:t>
      </w:r>
    </w:p>
    <w:p>
      <w:r>
        <w:rPr>
          <w:b/>
        </w:rPr>
        <w:t>Кирилл:</w:t>
      </w:r>
      <w:r>
        <w:rPr>
          <w:b w:val="0"/>
        </w:rPr>
        <w:t xml:space="preserve"> (Со смехом) К этому тосту пока не готов, если честно.</w:t>
      </w:r>
    </w:p>
    <w:p>
      <w:r>
        <w:rPr>
          <w:b/>
        </w:rPr>
        <w:t>Настя:</w:t>
      </w:r>
      <w:r>
        <w:rPr>
          <w:b w:val="0"/>
        </w:rPr>
        <w:t xml:space="preserve"> Всё когда-то было в новинку, Кирилл. Справимся и с этим.</w:t>
      </w:r>
    </w:p>
    <w:p>
      <w:r>
        <w:rPr>
          <w:b/>
        </w:rPr>
        <w:t>Кирилл:</w:t>
      </w:r>
      <w:r>
        <w:rPr>
          <w:b w:val="0"/>
        </w:rPr>
        <w:t xml:space="preserve"> Ты права, как всегда. За новые вызовы, тогда.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