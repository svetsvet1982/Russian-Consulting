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5부 12화 — 「다음 사람」 (次の人)</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마카베 료(41세, 桐生法律事務所 변호사 — 전 중의원) / 도이 아카네(36세, 공동경영 변호사, 풍평 소송 주임) / 미우라 나오(49세, 사무장) / 미우라 리쿠(21세, 나오의 아들, 법학부 3학년 수료·4월 4학년 진급) / 이시즈카 미오(21세, 법학부 3학년 수료·법과대학원 지망) / 고마쓰 쇼타(26세, 「小松モータース」 대표 정비사) / 고마쓰 가즈요(52세, 원고단장) / 오시로 지즈루(45세, 「하토의 바다를 지키는 모임」 대표) / 시가 조합장(71세) / 오카미(60대, 「시오사이」 주인) / 오쓰키(70대, 오쿠하마전력 前 대리인·현 고문) / 나가오카 미유(33세, 중의원 의원, 보궐선거 당선 5개월 차) / 우사미(70대 후반, 사무소 고문) / 마카베 시즈코(澄子, 73세, 료의 어머니 — 전화 목소리만) / 낯선 방문객(이름 없음)</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2027년 3월 12일(금)~4월 5일(월). 16주기 위령제(3/11)의 이튿날부터 새 연도 첫 월요일까지 약 3주. 전력은 상고를 포기해 전력 부분의 판결이 확정됐고, 국은 최고재판소에 상고수리 신청을 낸 채 결론을 기다린다. 사무소는 큰 사건 없이 봄을 맞는다. 방문자 장부는 4권째의 마지막 장을 향하고, 료는 공동경영의 '대표' 자리를 아카네에게 넘긴다. 5부이자 시리즈의 마지막 화로, 4부 12화의 '순번이 이어진다'는 여운을 한 걸음 더 나아가 '다음 사람은 이미 계단 아래에 와 있다'로 닫는다.</w:t>
      </w:r>
    </w:p>
    <w:p>
      <w:pPr>
        <w:spacing w:before="320" w:after="140"/>
      </w:pPr>
      <w:r>
        <w:rPr>
          <w:rFonts w:ascii="Times New Roman" w:hAnsi="Times New Roman" w:eastAsia="Malgun Gothic"/>
          <w:b/>
          <w:i w:val="0"/>
          <w:color w:val="1F3864"/>
          <w:sz w:val="26"/>
        </w:rPr>
        <w:t>장면 1 — 3월 12일(금) 오전, 사무소</w:t>
      </w:r>
    </w:p>
    <w:p>
      <w:pPr>
        <w:spacing w:before="0" w:after="110"/>
      </w:pPr>
      <w:r>
        <w:rPr>
          <w:rFonts w:ascii="Times New Roman" w:hAnsi="Times New Roman" w:eastAsia="Malgun Gothic"/>
          <w:b w:val="0"/>
          <w:i/>
          <w:color w:val="555555"/>
          <w:sz w:val="22"/>
        </w:rPr>
        <w:t>(2027年3月12日(金)、午前9時。桐生法律事務所。昨日の風が止み、窓の外は淡い曇り。窓際の梁に、遠藤の青緑のガラス浮標。机の上に、昨日の慰霊祭の写真が何枚か。三浦が鉄瓶を火にかけ、茜が最高裁からの書類の封を切っている。遼は応接室の椅子で、新聞をたたんだところ。)</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来ました。上告受理申立ての受理通知です。国の分。</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早いですね。</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申立てから受理通知までは、そんなに。ここから五十日以内に、国が理由書を出します。それを読んでから、こちらが答える番です。</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電力のほうは、もう終わりですよね。</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はい。上告をしない旨の連絡が、先週ありました。電力に対する部分の判決は、確定です。支払いの手続きは、来月から始まります。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長かったですね。</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長かったです。……でも、国の部分がまだ残っています。最高裁が受理するかどうかで、一年はかかるかもしれません。</w:t>
      </w:r>
    </w:p>
    <w:p>
      <w:pPr>
        <w:spacing w:before="0" w:after="110"/>
      </w:pPr>
      <w:r>
        <w:rPr>
          <w:rFonts w:ascii="Times New Roman" w:hAnsi="Times New Roman" w:eastAsia="Malgun Gothic"/>
          <w:b w:val="0"/>
          <w:i/>
          <w:color w:val="555555"/>
          <w:sz w:val="22"/>
        </w:rPr>
        <w:t>(鉄瓶が鳴りはじめる。三浦が湯呑みを並べる。桐生の空の湯呑み、遼の紺、功の白。)</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先生、帳面のことなんですけど。四冊目、あと三頁なんです。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三頁。もうそんなに。</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去年の四月から、一年ですよ。リクが書いて、美桜ちゃんが書いて、記者さんが書いて、昨日だけで二十人。</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昨日は、みなさん「ここで書かせてほしい」と言ってくれましたからね。</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ええ。五冊目、買ってあります。(引き出しから新しい帳面を出し、机に置く)まだ何も書いてません。</w:t>
      </w:r>
    </w:p>
    <w:p>
      <w:pPr>
        <w:spacing w:before="0" w:after="110"/>
      </w:pPr>
      <w:r>
        <w:rPr>
          <w:rFonts w:ascii="Times New Roman" w:hAnsi="Times New Roman" w:eastAsia="Malgun Gothic"/>
          <w:b w:val="0"/>
          <w:i/>
          <w:color w:val="555555"/>
          <w:sz w:val="22"/>
        </w:rPr>
        <w:t>(遼が表紙を指でなぞる。茜がちらりとその手を見る。)</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先生。お話があります。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奇遇ですね。僕もです。</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……どちらからにします。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順番に。来た順に、と言いたいところですが、今日は茜さんからどうぞ。</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では、夕方。みなさんが帰ったあとで。</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はい。夕方に。</w:t>
      </w:r>
    </w:p>
    <w:p>
      <w:pPr>
        <w:spacing w:before="0" w:after="110"/>
      </w:pPr>
      <w:r>
        <w:rPr>
          <w:rFonts w:ascii="Times New Roman" w:hAnsi="Times New Roman" w:eastAsia="Malgun Gothic"/>
          <w:b w:val="0"/>
          <w:i/>
          <w:color w:val="555555"/>
          <w:sz w:val="22"/>
        </w:rPr>
        <w:t>(三浦が黙ってお茶を出す。鉄瓶の口から、細い湯気が一本、まっすぐ立つ。)</w:t>
      </w:r>
    </w:p>
    <w:p>
      <w:pPr>
        <w:spacing w:before="320" w:after="140"/>
      </w:pPr>
      <w:r>
        <w:rPr>
          <w:rFonts w:ascii="Times New Roman" w:hAnsi="Times New Roman" w:eastAsia="Malgun Gothic"/>
          <w:b/>
          <w:i w:val="0"/>
          <w:color w:val="1F3864"/>
          <w:sz w:val="26"/>
        </w:rPr>
        <w:t>장면 2 — 같은 날 저녁, 사무소 (넘기는 쪽의 이야기)</w:t>
      </w:r>
    </w:p>
    <w:p>
      <w:pPr>
        <w:spacing w:before="0" w:after="110"/>
      </w:pPr>
      <w:r>
        <w:rPr>
          <w:rFonts w:ascii="Times New Roman" w:hAnsi="Times New Roman" w:eastAsia="Malgun Gothic"/>
          <w:b w:val="0"/>
          <w:i/>
          <w:color w:val="555555"/>
          <w:sz w:val="22"/>
        </w:rPr>
        <w:t>(午後6時半。応接室。三浦は先に帰り、残っているのは遼と茜だけ。机に、事務所の賃貸借契約書、預り金口座の通帳、弁護士会への届出用紙が並んでいる。茜が、その横に何も持たず座っている。)</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先に言います。先生がやろうとしていることは、だいたい分かっています。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そうですか。</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代表を、私に。賃貸の名義も、口座の管理も、弁護士会への届出も。そして先生は、顧問に。</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……ほとんど正解です。</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残りは。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顧問ではなく、「居候」です。机は窓際に移します。</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居候。(吹き出す)そんな肩書き、届出用紙にありません。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ないでしょうね。ですから、弁護士としては、これまでどおり在籍します。ただ、事務所の経営と、新しい依頼を受けるかどうかの判断は、茜さんが決める。僕は聞かれたら答える。</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聞かれなかったら。</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黙っています。</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先生に、黙っていられますか。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努力します。……桐生先生は、これができる人でした。僕が一人で突っ走ったときも、結論を出すまで、何も言わなかった。</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言わなかったんじゃなくて、先生の顔に出てましたよ。私、横で見てました。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見ていたんですか。</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全部、見てました。(少し笑って、それから表情を戻す)先生。私の話を、していいですか。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どうぞ。</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私は、受け取ります。でも、「引き継ぐ」とは言いません。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引き継がない。</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はい。先生が桐生先生から受け取ったものと、私が先生から受け取るものは、きっと違う形をしていると思うので。同じにしようとすると、どこかで嘘になります。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……そうですね。</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看板は、今のままです。「桐生法律事務所」。ここは、変えません。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ありがとうございます。</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お礼を言われることでは、ないです。(書類を揃えて)ただ、ひとつだけ条件があります。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何でしょう。</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お茶は、先生が炒ってください。私が代表になっても。</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それは、条件になっていませんよ。</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私が炒ると、煙が二本出るので。</w:t>
      </w:r>
    </w:p>
    <w:p>
      <w:pPr>
        <w:spacing w:before="0" w:after="110"/>
      </w:pPr>
      <w:r>
        <w:rPr>
          <w:rFonts w:ascii="Times New Roman" w:hAnsi="Times New Roman" w:eastAsia="Malgun Gothic"/>
          <w:b w:val="0"/>
          <w:i/>
          <w:color w:val="555555"/>
          <w:sz w:val="22"/>
        </w:rPr>
        <w:t>(遼が声を出して笑う。窓の外で、駅前の街灯がつく。鉄瓶の湯が、静かに沸いている。)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分かりました。……こちらの話は、それだけです。</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先生の話も、それだけだったんですね。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ええ。ほかにはありません。</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あるでしょう。</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……何も、ありません。</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なら、今夜は先生が最初の一杯を飲んでください。いちばん長く待った人に出す決まりですから。</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僕が、ですか。</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八年間、ずっと待ってたんじゃないですか。誰かが「もういい」と言うのを。</w:t>
      </w:r>
    </w:p>
    <w:p>
      <w:pPr>
        <w:spacing w:before="0" w:after="110"/>
      </w:pPr>
      <w:r>
        <w:rPr>
          <w:rFonts w:ascii="Times New Roman" w:hAnsi="Times New Roman" w:eastAsia="Malgun Gothic"/>
          <w:b w:val="0"/>
          <w:i/>
          <w:color w:val="555555"/>
          <w:sz w:val="22"/>
        </w:rPr>
        <w:t>(遼は答えず、湯呑みに手を伸ばす。茜が急須から注ぐ。細い湯気が上がる。)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……ありがとう。</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どういたしまして。</w:t>
      </w:r>
    </w:p>
    <w:p>
      <w:pPr>
        <w:spacing w:before="320" w:after="140"/>
      </w:pPr>
      <w:r>
        <w:rPr>
          <w:rFonts w:ascii="Times New Roman" w:hAnsi="Times New Roman" w:eastAsia="Malgun Gothic"/>
          <w:b/>
          <w:i w:val="0"/>
          <w:color w:val="1F3864"/>
          <w:sz w:val="26"/>
        </w:rPr>
        <w:t>장면 3 — 3월 20일(토) 오전, 고마쓰 모터스</w:t>
      </w:r>
    </w:p>
    <w:p>
      <w:pPr>
        <w:spacing w:before="0" w:after="110"/>
      </w:pPr>
      <w:r>
        <w:rPr>
          <w:rFonts w:ascii="Times New Roman" w:hAnsi="Times New Roman" w:eastAsia="Malgun Gothic"/>
          <w:b w:val="0"/>
          <w:i/>
          <w:color w:val="555555"/>
          <w:sz w:val="22"/>
        </w:rPr>
        <w:t>(2027年3月20日(土)、午前10時。波戸町の国道沿い、「小松モータース」。青い看板の青は、一年で少し白っぽくなった。ガレージの奥の事務室に、ストーブと古い電話。壁には健二の写真。机いっぱいに、認証申請の書類が広げられている。翔太が作業着のまま、腕組みをして書類をにらんでいる。茜が来て、向かいに座る。後ろから、遼がついてくる。)</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先生、わざわざ土曜に、すんません。</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土曜のほうが、私も時間があるので。これが、申請書の写しですね。</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んだ。指定整備の、……いや、認証の申請。運輸支局に出すやつ。</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道路運送車両法の、分解整備事業の認証。工場の面積、設備、整備主任者の資格。要件が揃ってなくても、申請書は出せますか。</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出せるけど、足りないところは「見込み」って書くしかねえ。設備は今年の秋までに揃う。整備主任者のほうは、おれの実務経験があと一年足りねえ。来年の春。</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要件の充足は、二〇二八年の春の見込み、ですね。</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んだ。だから、今年のうちに「出しておく」のが、まず一歩だって。</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翔太くん。この賃貸借契約、地主はどなたです。</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町が、仮設の貸付けだって。</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期間は。</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三年。(少し言いよどむ)……三年で、また決め直しだって。</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更新の条件は、書いてありますか。</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「協議する」だけ。</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それだと、弱いですね。町に、更新の優先権を書いてもらうよう、お願いしましょう。私が一緒に行きます。</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ほんとすか。</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一緒に行きます。そのかわり、翔太さんが説明してください。何のための工場か。</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……おれが。</w:t>
      </w:r>
    </w:p>
    <w:p>
      <w:pPr>
        <w:spacing w:before="0" w:after="110"/>
      </w:pPr>
      <w:r>
        <w:rPr>
          <w:rFonts w:ascii="Times New Roman" w:hAnsi="Times New Roman" w:eastAsia="Malgun Gothic"/>
          <w:b w:val="0"/>
          <w:i/>
          <w:color w:val="555555"/>
          <w:sz w:val="22"/>
        </w:rPr>
        <w:t>(翔太が、壁の健二の写真を一度見る。それから、茜のほうを向く。)</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先生。おれ、ほんとは、真壁先生に頼もうと思ってたんす。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知っていますよ。</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知ってた?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今朝、茜さんに「翔太さんから頼まれた」と聞きましたので、僕は運転手です。</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ええ?</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先生に頼むと、いつまでも先生が来てくれてるって、お客さんに思われます。それは、翔太さんのためになりません。</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……ああ、そういうことか。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そういうことです。</w:t>
      </w:r>
    </w:p>
    <w:p>
      <w:pPr>
        <w:spacing w:before="0" w:after="110"/>
      </w:pPr>
      <w:r>
        <w:rPr>
          <w:rFonts w:ascii="Times New Roman" w:hAnsi="Times New Roman" w:eastAsia="Malgun Gothic"/>
          <w:b w:val="0"/>
          <w:i/>
          <w:color w:val="555555"/>
          <w:sz w:val="22"/>
        </w:rPr>
        <w:t>(翔太が頭をかく。外で、後輩が洗車用のホースを持って走っていく。)</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土井先生、お願いします。</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はい。お引き受けします。</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費用は。</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初回相談は無料です。ただし、あとでお茶をください。うちで出すより、ここの緑茶のほうがおいしいので。</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お茶ぐらい、いつでも。</w:t>
      </w:r>
    </w:p>
    <w:p>
      <w:pPr>
        <w:spacing w:before="0" w:after="110"/>
      </w:pPr>
      <w:r>
        <w:rPr>
          <w:rFonts w:ascii="Times New Roman" w:hAnsi="Times New Roman" w:eastAsia="Malgun Gothic"/>
          <w:b w:val="0"/>
          <w:i/>
          <w:color w:val="555555"/>
          <w:sz w:val="22"/>
        </w:rPr>
        <w:t>(翔太が立ち上がり、やかんから湯呑みに茶を注ぐ。最初の一杯を、遼でなく茜の前に置く。遼は、文句も言わず、二番目の湯呑みを受け取る。)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順番、ですね。</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順番っす。</w:t>
      </w:r>
    </w:p>
    <w:p>
      <w:pPr>
        <w:spacing w:before="320" w:after="140"/>
      </w:pPr>
      <w:r>
        <w:rPr>
          <w:rFonts w:ascii="Times New Roman" w:hAnsi="Times New Roman" w:eastAsia="Malgun Gothic"/>
          <w:b/>
          <w:i w:val="0"/>
          <w:color w:val="1F3864"/>
          <w:sz w:val="26"/>
        </w:rPr>
        <w:t>장면 4 — 3월 27일(토) 오후, 사무소 (리쿠와 미오의 발표)</w:t>
      </w:r>
    </w:p>
    <w:p>
      <w:pPr>
        <w:spacing w:before="0" w:after="110"/>
      </w:pPr>
      <w:r>
        <w:rPr>
          <w:rFonts w:ascii="Times New Roman" w:hAnsi="Times New Roman" w:eastAsia="Malgun Gothic"/>
          <w:b w:val="0"/>
          <w:i/>
          <w:color w:val="555555"/>
          <w:sz w:val="22"/>
        </w:rPr>
        <w:t>(2027年3月27日(土)、午後2時。桐生法律事務所。窓の外の桜の枝が、先週よりふくらんでいる。応接室に、陸と美桜が、並んで座っている。向かいに、茜、三浦、遼。宇佐美が、杖をついて入ってきて、入口近くの椅子に座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では、始めて。</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val="0"/>
          <w:sz w:val="22"/>
        </w:rPr>
        <w:t>……はい。(姿勢を正す)えっと、報告します。四月から、四年生になります。それで、就職活動はしません。</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知ってる。</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val="0"/>
          <w:sz w:val="22"/>
        </w:rPr>
        <w:t>母さんには言ってあるんだけど。(茜と遼に向き直る)予備試験を受けます。今年の五月に短答。それから、法科大学院の既修者コースの入試を、八月に。どちらも受けて、通ったほうに行きます。</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両方、受けるの。</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val="0"/>
          <w:sz w:val="22"/>
        </w:rPr>
        <w:t>一つに絞ると、落ちたとき怖いので。</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賢い。</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val="0"/>
          <w:sz w:val="22"/>
        </w:rPr>
        <w:t>ありがとうございます。それで……もし通ったら、卒業後は、この事務所で研修したいです。司法修習は、まだ先ですけど。</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それは、茜さんに頼んでください。</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val="0"/>
          <w:sz w:val="22"/>
        </w:rPr>
        <w:t>土井先生。……お願いします。</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受けるかどうかは、結果を見てから決めます。</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val="0"/>
          <w:sz w:val="22"/>
        </w:rPr>
        <w:t>ええ。</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ただし、来週から毎週土曜に、判例の読み方の勉強会をする。時間があるなら。</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val="0"/>
          <w:sz w:val="22"/>
        </w:rPr>
        <w:t>あります。やります。</w:t>
      </w:r>
    </w:p>
    <w:p>
      <w:pPr>
        <w:spacing w:before="0" w:after="110"/>
      </w:pPr>
      <w:r>
        <w:rPr>
          <w:rFonts w:ascii="Times New Roman" w:hAnsi="Times New Roman" w:eastAsia="Malgun Gothic"/>
          <w:b w:val="0"/>
          <w:i/>
          <w:color w:val="555555"/>
          <w:sz w:val="22"/>
        </w:rPr>
        <w:t>(三浦が目を伏せる。美桜が、小さく息を吸ってから話しはじめる。)</w:t>
      </w:r>
    </w:p>
    <w:p>
      <w:pPr>
        <w:spacing w:before="0" w:after="110"/>
      </w:pPr>
      <w:r>
        <w:rPr>
          <w:rFonts w:ascii="Times New Roman" w:hAnsi="Times New Roman" w:eastAsia="Malgun Gothic"/>
          <w:b/>
          <w:i w:val="0"/>
          <w:sz w:val="22"/>
        </w:rPr>
        <w:t xml:space="preserve">美桜: </w:t>
      </w:r>
      <w:r>
        <w:rPr>
          <w:rFonts w:ascii="Times New Roman" w:hAnsi="Times New Roman" w:eastAsia="Malgun Gothic"/>
          <w:b w:val="0"/>
          <w:i w:val="0"/>
          <w:sz w:val="22"/>
        </w:rPr>
        <w:t>私は、法科大学院の既修者コースを受けます。第一志望は、東京。第二志望は、仙台。</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東京。</w:t>
      </w:r>
    </w:p>
    <w:p>
      <w:pPr>
        <w:spacing w:before="0" w:after="110"/>
      </w:pPr>
      <w:r>
        <w:rPr>
          <w:rFonts w:ascii="Times New Roman" w:hAnsi="Times New Roman" w:eastAsia="Malgun Gothic"/>
          <w:b/>
          <w:i w:val="0"/>
          <w:sz w:val="22"/>
        </w:rPr>
        <w:t xml:space="preserve">美桜: </w:t>
      </w:r>
      <w:r>
        <w:rPr>
          <w:rFonts w:ascii="Times New Roman" w:hAnsi="Times New Roman" w:eastAsia="Malgun Gothic"/>
          <w:b w:val="0"/>
          <w:i w:val="0"/>
          <w:sz w:val="22"/>
        </w:rPr>
        <w:t>はい。一度はこの浜から離れてみたいと思いました。離れても、戻ってくる場所が、ここにある。それが分かったから。</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戻ってくる場所。</w:t>
      </w:r>
    </w:p>
    <w:p>
      <w:pPr>
        <w:spacing w:before="0" w:after="110"/>
      </w:pPr>
      <w:r>
        <w:rPr>
          <w:rFonts w:ascii="Times New Roman" w:hAnsi="Times New Roman" w:eastAsia="Malgun Gothic"/>
          <w:b/>
          <w:i w:val="0"/>
          <w:sz w:val="22"/>
        </w:rPr>
        <w:t xml:space="preserve">美桜: </w:t>
      </w:r>
      <w:r>
        <w:rPr>
          <w:rFonts w:ascii="Times New Roman" w:hAnsi="Times New Roman" w:eastAsia="Malgun Gothic"/>
          <w:b w:val="0"/>
          <w:i w:val="0"/>
          <w:sz w:val="22"/>
        </w:rPr>
        <w:t>……母が、先週言いました。「行ってらっしゃい。ただいまは、ここに言いなさい」って。</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いい母君だ。</w:t>
      </w:r>
    </w:p>
    <w:p>
      <w:pPr>
        <w:spacing w:before="0" w:after="110"/>
      </w:pPr>
      <w:r>
        <w:rPr>
          <w:rFonts w:ascii="Times New Roman" w:hAnsi="Times New Roman" w:eastAsia="Malgun Gothic"/>
          <w:b/>
          <w:i w:val="0"/>
          <w:sz w:val="22"/>
        </w:rPr>
        <w:t xml:space="preserve">美桜: </w:t>
      </w:r>
      <w:r>
        <w:rPr>
          <w:rFonts w:ascii="Times New Roman" w:hAnsi="Times New Roman" w:eastAsia="Malgun Gothic"/>
          <w:b w:val="0"/>
          <w:i w:val="0"/>
          <w:sz w:val="22"/>
        </w:rPr>
        <w:t>先生、……一つだけ、読ませてもらってもいいですか。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どうぞ。</w:t>
      </w:r>
    </w:p>
    <w:p>
      <w:pPr>
        <w:spacing w:before="0" w:after="110"/>
      </w:pPr>
      <w:r>
        <w:rPr>
          <w:rFonts w:ascii="Times New Roman" w:hAnsi="Times New Roman" w:eastAsia="Malgun Gothic"/>
          <w:b/>
          <w:i w:val="0"/>
          <w:sz w:val="22"/>
        </w:rPr>
        <w:t xml:space="preserve">美桜: </w:t>
      </w:r>
      <w:r>
        <w:rPr>
          <w:rFonts w:ascii="Times New Roman" w:hAnsi="Times New Roman" w:eastAsia="Malgun Gothic"/>
          <w:b w:val="0"/>
          <w:i w:val="0"/>
          <w:sz w:val="22"/>
        </w:rPr>
        <w:t>高校の卒業文集に、私が書いた詩です。自分で書いたのではなくて、引いたもので。(紙を取り出し、読む)</w:t>
      </w:r>
    </w:p>
    <w:p>
      <w:pPr>
        <w:spacing w:before="0" w:after="110"/>
      </w:pPr>
      <w:r>
        <w:rPr>
          <w:rFonts w:ascii="Times New Roman" w:hAnsi="Times New Roman" w:eastAsia="Malgun Gothic"/>
          <w:b/>
          <w:i w:val="0"/>
          <w:sz w:val="22"/>
        </w:rPr>
        <w:t xml:space="preserve">美桜: </w:t>
      </w:r>
      <w:r>
        <w:rPr>
          <w:rFonts w:ascii="Times New Roman" w:hAnsi="Times New Roman" w:eastAsia="Malgun Gothic"/>
          <w:b w:val="0"/>
          <w:i w:val="0"/>
          <w:sz w:val="22"/>
        </w:rPr>
        <w:t>「僕の前に道はない 僕の後ろに道は出来る ああ、自然よ 父よ 僕を一人立ちにさせた広大な父よ 僕から目を離さないで守ることをせよ」。高村光太郎の、「道程」です。</w:t>
      </w:r>
    </w:p>
    <w:p>
      <w:pPr>
        <w:spacing w:before="0" w:after="110"/>
      </w:pPr>
      <w:r>
        <w:rPr>
          <w:rFonts w:ascii="Times New Roman" w:hAnsi="Times New Roman" w:eastAsia="Malgun Gothic"/>
          <w:b w:val="0"/>
          <w:i/>
          <w:color w:val="555555"/>
          <w:sz w:val="22"/>
        </w:rPr>
        <w:t>(間。外で、風が窓を軽く鳴らす。)</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val="0"/>
          <w:sz w:val="22"/>
        </w:rPr>
        <w:t>俺、この詩、国語の授業で聞いたけど、「道は出来る」ってどういうこと、って思った。</w:t>
      </w:r>
    </w:p>
    <w:p>
      <w:pPr>
        <w:spacing w:before="0" w:after="110"/>
      </w:pPr>
      <w:r>
        <w:rPr>
          <w:rFonts w:ascii="Times New Roman" w:hAnsi="Times New Roman" w:eastAsia="Malgun Gothic"/>
          <w:b/>
          <w:i w:val="0"/>
          <w:sz w:val="22"/>
        </w:rPr>
        <w:t xml:space="preserve">美桜: </w:t>
      </w:r>
      <w:r>
        <w:rPr>
          <w:rFonts w:ascii="Times New Roman" w:hAnsi="Times New Roman" w:eastAsia="Malgun Gothic"/>
          <w:b w:val="0"/>
          <w:i w:val="0"/>
          <w:sz w:val="22"/>
        </w:rPr>
        <w:t>私も。道は、前にあるものじゃなくて、歩いたあとにできるもの、って。</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val="0"/>
          <w:sz w:val="22"/>
        </w:rPr>
        <w:t>……でも、俺たち、先生たちが歩いたあとの道を歩いてるよね。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そうですね。ただ、僕たちが歩いたあとの道は、道というより、足跡です。</w:t>
      </w:r>
    </w:p>
    <w:p>
      <w:pPr>
        <w:spacing w:before="0" w:after="110"/>
      </w:pPr>
      <w:r>
        <w:rPr>
          <w:rFonts w:ascii="Times New Roman" w:hAnsi="Times New Roman" w:eastAsia="Malgun Gothic"/>
          <w:b/>
          <w:i w:val="0"/>
          <w:sz w:val="22"/>
        </w:rPr>
        <w:t xml:space="preserve">美桜: </w:t>
      </w:r>
      <w:r>
        <w:rPr>
          <w:rFonts w:ascii="Times New Roman" w:hAnsi="Times New Roman" w:eastAsia="Malgun Gothic"/>
          <w:b w:val="0"/>
          <w:i w:val="0"/>
          <w:sz w:val="22"/>
        </w:rPr>
        <w:t>足跡。</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雨が降れば、消えます。誰かが歩けば、少し踏み固められる。その人が、また歩く。……それを繰り返して、ようやく道になる。</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val="0"/>
          <w:sz w:val="22"/>
        </w:rPr>
        <w:t>先生の足跡、深そうですね。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浅いですよ。あちこち寄り道をしたので。</w:t>
      </w:r>
    </w:p>
    <w:p>
      <w:pPr>
        <w:spacing w:before="0" w:after="110"/>
      </w:pPr>
      <w:r>
        <w:rPr>
          <w:rFonts w:ascii="Times New Roman" w:hAnsi="Times New Roman" w:eastAsia="Malgun Gothic"/>
          <w:b w:val="0"/>
          <w:i/>
          <w:color w:val="555555"/>
          <w:sz w:val="22"/>
        </w:rPr>
        <w:t>(茜が笑う。宇佐美が、入口の椅子から小さく言う。)</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わたしの足跡は、仁の隣に、いつも半歩ぶんずれて、ついていた。</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ずれていたから、見えたんですよ。</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……そうかもしれん。</w:t>
      </w:r>
    </w:p>
    <w:p>
      <w:pPr>
        <w:spacing w:before="0" w:after="110"/>
      </w:pPr>
      <w:r>
        <w:rPr>
          <w:rFonts w:ascii="Times New Roman" w:hAnsi="Times New Roman" w:eastAsia="Malgun Gothic"/>
          <w:b w:val="0"/>
          <w:i/>
          <w:color w:val="555555"/>
          <w:sz w:val="22"/>
        </w:rPr>
        <w:t>(三浦が、湯呑みを順番に配る。美桜が最後に受け取り、紙を畳んでバッグにしまう。)</w:t>
      </w:r>
    </w:p>
    <w:p>
      <w:pPr>
        <w:spacing w:before="320" w:after="140"/>
      </w:pPr>
      <w:r>
        <w:rPr>
          <w:rFonts w:ascii="Times New Roman" w:hAnsi="Times New Roman" w:eastAsia="Malgun Gothic"/>
          <w:b/>
          <w:i w:val="0"/>
          <w:color w:val="1F3864"/>
          <w:sz w:val="26"/>
        </w:rPr>
        <w:t>장면 5 — 3월 30일(화) 오후, 사무소 (은퇴하는 상대)</w:t>
      </w:r>
    </w:p>
    <w:p>
      <w:pPr>
        <w:spacing w:before="0" w:after="110"/>
      </w:pPr>
      <w:r>
        <w:rPr>
          <w:rFonts w:ascii="Times New Roman" w:hAnsi="Times New Roman" w:eastAsia="Malgun Gothic"/>
          <w:b w:val="0"/>
          <w:i/>
          <w:color w:val="555555"/>
          <w:sz w:val="22"/>
        </w:rPr>
        <w:t>(2027年3月30日(火)、午後3時。桐生法律事務所。応接室。ガラス戸の外に、仕立てのよいグレーのコートの老紳士。大槻。七十代。手に和菓子屋の紙袋。三浦が戸を開ける。)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大槻先生。どうぞ、お入りください。</w:t>
      </w:r>
    </w:p>
    <w:p>
      <w:pPr>
        <w:spacing w:before="0" w:after="110"/>
      </w:pPr>
      <w:r>
        <w:rPr>
          <w:rFonts w:ascii="Times New Roman" w:hAnsi="Times New Roman" w:eastAsia="Malgun Gothic"/>
          <w:b/>
          <w:i w:val="0"/>
          <w:sz w:val="22"/>
        </w:rPr>
        <w:t xml:space="preserve">大槻: </w:t>
      </w:r>
      <w:r>
        <w:rPr>
          <w:rFonts w:ascii="Times New Roman" w:hAnsi="Times New Roman" w:eastAsia="Malgun Gothic"/>
          <w:b w:val="0"/>
          <w:i w:val="0"/>
          <w:sz w:val="22"/>
        </w:rPr>
        <w:t>突然、申し訳ない。事前にご連絡すべきところを。</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いえ。先生なら、いつでも。</w:t>
      </w:r>
    </w:p>
    <w:p>
      <w:pPr>
        <w:spacing w:before="0" w:after="110"/>
      </w:pPr>
      <w:r>
        <w:rPr>
          <w:rFonts w:ascii="Times New Roman" w:hAnsi="Times New Roman" w:eastAsia="Malgun Gothic"/>
          <w:b w:val="0"/>
          <w:i/>
          <w:color w:val="555555"/>
          <w:sz w:val="22"/>
        </w:rPr>
        <w:t>(遼と茜が応接室から出てくる。大槻が一礼し、紙袋を差し出す。)</w:t>
      </w:r>
    </w:p>
    <w:p>
      <w:pPr>
        <w:spacing w:before="0" w:after="110"/>
      </w:pPr>
      <w:r>
        <w:rPr>
          <w:rFonts w:ascii="Times New Roman" w:hAnsi="Times New Roman" w:eastAsia="Malgun Gothic"/>
          <w:b/>
          <w:i w:val="0"/>
          <w:sz w:val="22"/>
        </w:rPr>
        <w:t xml:space="preserve">大槻: </w:t>
      </w:r>
      <w:r>
        <w:rPr>
          <w:rFonts w:ascii="Times New Roman" w:hAnsi="Times New Roman" w:eastAsia="Malgun Gothic"/>
          <w:b w:val="0"/>
          <w:i w:val="0"/>
          <w:sz w:val="22"/>
        </w:rPr>
        <w:t>下の店の、桜餅です。昨日、全部売り切れる前に買っておきました。</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ありがとうございます。いただきます。</w:t>
      </w:r>
    </w:p>
    <w:p>
      <w:pPr>
        <w:spacing w:before="0" w:after="110"/>
      </w:pPr>
      <w:r>
        <w:rPr>
          <w:rFonts w:ascii="Times New Roman" w:hAnsi="Times New Roman" w:eastAsia="Malgun Gothic"/>
          <w:b w:val="0"/>
          <w:i/>
          <w:color w:val="555555"/>
          <w:sz w:val="22"/>
        </w:rPr>
        <w:t>(三浦が湯呑みを四つ並べる。鉄瓶から湯を注ぐ。大槻は椅子に座らず、少し迷ってから、窓際の浮標を見る。)</w:t>
      </w:r>
    </w:p>
    <w:p>
      <w:pPr>
        <w:spacing w:before="0" w:after="110"/>
      </w:pPr>
      <w:r>
        <w:rPr>
          <w:rFonts w:ascii="Times New Roman" w:hAnsi="Times New Roman" w:eastAsia="Malgun Gothic"/>
          <w:b/>
          <w:i w:val="0"/>
          <w:sz w:val="22"/>
        </w:rPr>
        <w:t xml:space="preserve">大槻: </w:t>
      </w:r>
      <w:r>
        <w:rPr>
          <w:rFonts w:ascii="Times New Roman" w:hAnsi="Times New Roman" w:eastAsia="Malgun Gothic"/>
          <w:b w:val="0"/>
          <w:i w:val="0"/>
          <w:sz w:val="22"/>
        </w:rPr>
        <w:t>あれが、例の。</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遠藤さんの浮標です。</w:t>
      </w:r>
    </w:p>
    <w:p>
      <w:pPr>
        <w:spacing w:before="0" w:after="110"/>
      </w:pPr>
      <w:r>
        <w:rPr>
          <w:rFonts w:ascii="Times New Roman" w:hAnsi="Times New Roman" w:eastAsia="Malgun Gothic"/>
          <w:b/>
          <w:i w:val="0"/>
          <w:sz w:val="22"/>
        </w:rPr>
        <w:t xml:space="preserve">大槻: </w:t>
      </w:r>
      <w:r>
        <w:rPr>
          <w:rFonts w:ascii="Times New Roman" w:hAnsi="Times New Roman" w:eastAsia="Malgun Gothic"/>
          <w:b w:val="0"/>
          <w:i w:val="0"/>
          <w:sz w:val="22"/>
        </w:rPr>
        <w:t>去年の証人尋問のとき、遠藤さんの息子さんが、陳述書を読み上げた。あの日、私は初めて、被告席で目を伏せました。</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……そうでしたか。</w:t>
      </w:r>
    </w:p>
    <w:p>
      <w:pPr>
        <w:spacing w:before="0" w:after="110"/>
      </w:pPr>
      <w:r>
        <w:rPr>
          <w:rFonts w:ascii="Times New Roman" w:hAnsi="Times New Roman" w:eastAsia="Malgun Gothic"/>
          <w:b/>
          <w:i w:val="0"/>
          <w:sz w:val="22"/>
        </w:rPr>
        <w:t xml:space="preserve">大槻: </w:t>
      </w:r>
      <w:r>
        <w:rPr>
          <w:rFonts w:ascii="Times New Roman" w:hAnsi="Times New Roman" w:eastAsia="Malgun Gothic"/>
          <w:b w:val="0"/>
          <w:i w:val="0"/>
          <w:sz w:val="22"/>
        </w:rPr>
        <w:t>私は今月で、一線を退きます。うちの事務所の顧問になりますが、法廷には出ない。後任の新井は、書面の達人です。ただ、法廷では黙る。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黙る。</w:t>
      </w:r>
    </w:p>
    <w:p>
      <w:pPr>
        <w:spacing w:before="0" w:after="110"/>
      </w:pPr>
      <w:r>
        <w:rPr>
          <w:rFonts w:ascii="Times New Roman" w:hAnsi="Times New Roman" w:eastAsia="Malgun Gothic"/>
          <w:b/>
          <w:i w:val="0"/>
          <w:sz w:val="22"/>
        </w:rPr>
        <w:t xml:space="preserve">大槻: </w:t>
      </w:r>
      <w:r>
        <w:rPr>
          <w:rFonts w:ascii="Times New Roman" w:hAnsi="Times New Roman" w:eastAsia="Malgun Gothic"/>
          <w:b w:val="0"/>
          <w:i w:val="0"/>
          <w:sz w:val="22"/>
        </w:rPr>
        <w:t>私は、黙れなかった。それが、四十年間の私の欠点であり、取り柄でした。</w:t>
      </w:r>
    </w:p>
    <w:p>
      <w:pPr>
        <w:spacing w:before="0" w:after="110"/>
      </w:pPr>
      <w:r>
        <w:rPr>
          <w:rFonts w:ascii="Times New Roman" w:hAnsi="Times New Roman" w:eastAsia="Malgun Gothic"/>
          <w:b w:val="0"/>
          <w:i/>
          <w:color w:val="555555"/>
          <w:sz w:val="22"/>
        </w:rPr>
        <w:t>(茜が小さく笑い、すぐ口を押さえる。大槻がかすかに口角を上げる。)</w:t>
      </w:r>
    </w:p>
    <w:p>
      <w:pPr>
        <w:spacing w:before="0" w:after="110"/>
      </w:pPr>
      <w:r>
        <w:rPr>
          <w:rFonts w:ascii="Times New Roman" w:hAnsi="Times New Roman" w:eastAsia="Malgun Gothic"/>
          <w:b/>
          <w:i w:val="0"/>
          <w:sz w:val="22"/>
        </w:rPr>
        <w:t xml:space="preserve">大槻: </w:t>
      </w:r>
      <w:r>
        <w:rPr>
          <w:rFonts w:ascii="Times New Roman" w:hAnsi="Times New Roman" w:eastAsia="Malgun Gothic"/>
          <w:b w:val="0"/>
          <w:i w:val="0"/>
          <w:sz w:val="22"/>
        </w:rPr>
        <w:t>今日は、お礼とご挨拶に。それと、……お願いが、一つ。</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何でしょう。</w:t>
      </w:r>
    </w:p>
    <w:p>
      <w:pPr>
        <w:spacing w:before="0" w:after="110"/>
      </w:pPr>
      <w:r>
        <w:rPr>
          <w:rFonts w:ascii="Times New Roman" w:hAnsi="Times New Roman" w:eastAsia="Malgun Gothic"/>
          <w:b/>
          <w:i w:val="0"/>
          <w:sz w:val="22"/>
        </w:rPr>
        <w:t xml:space="preserve">大槻: </w:t>
      </w:r>
      <w:r>
        <w:rPr>
          <w:rFonts w:ascii="Times New Roman" w:hAnsi="Times New Roman" w:eastAsia="Malgun Gothic"/>
          <w:b w:val="0"/>
          <w:i w:val="0"/>
          <w:sz w:val="22"/>
        </w:rPr>
        <w:t>お茶を、一杯、いただけますか。</w:t>
      </w:r>
    </w:p>
    <w:p>
      <w:pPr>
        <w:spacing w:before="0" w:after="110"/>
      </w:pPr>
      <w:r>
        <w:rPr>
          <w:rFonts w:ascii="Times New Roman" w:hAnsi="Times New Roman" w:eastAsia="Malgun Gothic"/>
          <w:b w:val="0"/>
          <w:i/>
          <w:color w:val="555555"/>
          <w:sz w:val="22"/>
        </w:rPr>
        <w:t>(間。三浦が、遼の顔を見る。遼がうなずく。三浦が、大槻に湯呑みを差し出す。大槻は両手で受け取る。)</w:t>
      </w:r>
    </w:p>
    <w:p>
      <w:pPr>
        <w:spacing w:before="0" w:after="110"/>
      </w:pPr>
      <w:r>
        <w:rPr>
          <w:rFonts w:ascii="Times New Roman" w:hAnsi="Times New Roman" w:eastAsia="Malgun Gothic"/>
          <w:b/>
          <w:i w:val="0"/>
          <w:sz w:val="22"/>
        </w:rPr>
        <w:t xml:space="preserve">大槻: </w:t>
      </w:r>
      <w:r>
        <w:rPr>
          <w:rFonts w:ascii="Times New Roman" w:hAnsi="Times New Roman" w:eastAsia="Malgun Gothic"/>
          <w:b w:val="0"/>
          <w:i w:val="0"/>
          <w:sz w:val="22"/>
        </w:rPr>
        <w:t>……香ばしい。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炒ったばかりです。お口に合いますか。</w:t>
      </w:r>
    </w:p>
    <w:p>
      <w:pPr>
        <w:spacing w:before="0" w:after="110"/>
      </w:pPr>
      <w:r>
        <w:rPr>
          <w:rFonts w:ascii="Times New Roman" w:hAnsi="Times New Roman" w:eastAsia="Malgun Gothic"/>
          <w:b/>
          <w:i w:val="0"/>
          <w:sz w:val="22"/>
        </w:rPr>
        <w:t xml:space="preserve">大槻: </w:t>
      </w:r>
      <w:r>
        <w:rPr>
          <w:rFonts w:ascii="Times New Roman" w:hAnsi="Times New Roman" w:eastAsia="Malgun Gothic"/>
          <w:b w:val="0"/>
          <w:i w:val="0"/>
          <w:sz w:val="22"/>
        </w:rPr>
        <w:t>合います。……桐生さんが、よくここで淹れていた。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ご存じなんですか。</w:t>
      </w:r>
    </w:p>
    <w:p>
      <w:pPr>
        <w:spacing w:before="0" w:after="110"/>
      </w:pPr>
      <w:r>
        <w:rPr>
          <w:rFonts w:ascii="Times New Roman" w:hAnsi="Times New Roman" w:eastAsia="Malgun Gothic"/>
          <w:b/>
          <w:i w:val="0"/>
          <w:sz w:val="22"/>
        </w:rPr>
        <w:t xml:space="preserve">大槻: </w:t>
      </w:r>
      <w:r>
        <w:rPr>
          <w:rFonts w:ascii="Times New Roman" w:hAnsi="Times New Roman" w:eastAsia="Malgun Gothic"/>
          <w:b w:val="0"/>
          <w:i w:val="0"/>
          <w:sz w:val="22"/>
        </w:rPr>
        <w:t>一度、お断りしたことがある。三十年も前の話です。ほうじ茶を勧められて、「いえ、結構」と。それから一度も、ここの茶を飲んでいなかった。</w:t>
      </w:r>
    </w:p>
    <w:p>
      <w:pPr>
        <w:spacing w:before="0" w:after="110"/>
      </w:pPr>
      <w:r>
        <w:rPr>
          <w:rFonts w:ascii="Times New Roman" w:hAnsi="Times New Roman" w:eastAsia="Malgun Gothic"/>
          <w:b w:val="0"/>
          <w:i/>
          <w:color w:val="555555"/>
          <w:sz w:val="22"/>
        </w:rPr>
        <w:t>(誰も何も言わない。大槻が一口飲み、湯呑みを置く。)</w:t>
      </w:r>
    </w:p>
    <w:p>
      <w:pPr>
        <w:spacing w:before="0" w:after="110"/>
      </w:pPr>
      <w:r>
        <w:rPr>
          <w:rFonts w:ascii="Times New Roman" w:hAnsi="Times New Roman" w:eastAsia="Malgun Gothic"/>
          <w:b/>
          <w:i w:val="0"/>
          <w:sz w:val="22"/>
        </w:rPr>
        <w:t xml:space="preserve">大槻: </w:t>
      </w:r>
      <w:r>
        <w:rPr>
          <w:rFonts w:ascii="Times New Roman" w:hAnsi="Times New Roman" w:eastAsia="Malgun Gothic"/>
          <w:b w:val="0"/>
          <w:i w:val="0"/>
          <w:sz w:val="22"/>
        </w:rPr>
        <w:t>遅すぎましたな。</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いいえ。ちょうど、一杯分です。</w:t>
      </w:r>
    </w:p>
    <w:p>
      <w:pPr>
        <w:spacing w:before="0" w:after="110"/>
      </w:pPr>
      <w:r>
        <w:rPr>
          <w:rFonts w:ascii="Times New Roman" w:hAnsi="Times New Roman" w:eastAsia="Malgun Gothic"/>
          <w:b/>
          <w:i w:val="0"/>
          <w:sz w:val="22"/>
        </w:rPr>
        <w:t xml:space="preserve">大槻: </w:t>
      </w:r>
      <w:r>
        <w:rPr>
          <w:rFonts w:ascii="Times New Roman" w:hAnsi="Times New Roman" w:eastAsia="Malgun Gothic"/>
          <w:b w:val="0"/>
          <w:i w:val="0"/>
          <w:sz w:val="22"/>
        </w:rPr>
        <w:t>……土井先生。</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大槻: </w:t>
      </w:r>
      <w:r>
        <w:rPr>
          <w:rFonts w:ascii="Times New Roman" w:hAnsi="Times New Roman" w:eastAsia="Malgun Gothic"/>
          <w:b w:val="0"/>
          <w:i w:val="0"/>
          <w:sz w:val="22"/>
        </w:rPr>
        <w:t>国の上告受理申立てについて、感想を一つ。見込みは、薄い。</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先生は、国の代理人ではありませんよね。</w:t>
      </w:r>
    </w:p>
    <w:p>
      <w:pPr>
        <w:spacing w:before="0" w:after="110"/>
      </w:pPr>
      <w:r>
        <w:rPr>
          <w:rFonts w:ascii="Times New Roman" w:hAnsi="Times New Roman" w:eastAsia="Malgun Gothic"/>
          <w:b/>
          <w:i w:val="0"/>
          <w:sz w:val="22"/>
        </w:rPr>
        <w:t xml:space="preserve">大槻: </w:t>
      </w:r>
      <w:r>
        <w:rPr>
          <w:rFonts w:ascii="Times New Roman" w:hAnsi="Times New Roman" w:eastAsia="Malgun Gothic"/>
          <w:b w:val="0"/>
          <w:i w:val="0"/>
          <w:sz w:val="22"/>
        </w:rPr>
        <w:t>当然です。ただの隠居の感想です。(笑う)隠居は、言いたいことが言えて、いい。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ありがとうございます。</w:t>
      </w:r>
    </w:p>
    <w:p>
      <w:pPr>
        <w:spacing w:before="0" w:after="110"/>
      </w:pPr>
      <w:r>
        <w:rPr>
          <w:rFonts w:ascii="Times New Roman" w:hAnsi="Times New Roman" w:eastAsia="Malgun Gothic"/>
          <w:b/>
          <w:i w:val="0"/>
          <w:sz w:val="22"/>
        </w:rPr>
        <w:t xml:space="preserve">大槻: </w:t>
      </w:r>
      <w:r>
        <w:rPr>
          <w:rFonts w:ascii="Times New Roman" w:hAnsi="Times New Roman" w:eastAsia="Malgun Gothic"/>
          <w:b w:val="0"/>
          <w:i w:val="0"/>
          <w:sz w:val="22"/>
        </w:rPr>
        <w:t>礼には及びません。……真壁さん。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大槻: </w:t>
      </w:r>
      <w:r>
        <w:rPr>
          <w:rFonts w:ascii="Times New Roman" w:hAnsi="Times New Roman" w:eastAsia="Malgun Gothic"/>
          <w:b w:val="0"/>
          <w:i w:val="0"/>
          <w:sz w:val="22"/>
        </w:rPr>
        <w:t>あなたが初めてこの事務所の前に立ったとき、私は、あなたを「桐生の若い弟子」と呼びました。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覚えています。</w:t>
      </w:r>
    </w:p>
    <w:p>
      <w:pPr>
        <w:spacing w:before="0" w:after="110"/>
      </w:pPr>
      <w:r>
        <w:rPr>
          <w:rFonts w:ascii="Times New Roman" w:hAnsi="Times New Roman" w:eastAsia="Malgun Gothic"/>
          <w:b/>
          <w:i w:val="0"/>
          <w:sz w:val="22"/>
        </w:rPr>
        <w:t xml:space="preserve">大槻: </w:t>
      </w:r>
      <w:r>
        <w:rPr>
          <w:rFonts w:ascii="Times New Roman" w:hAnsi="Times New Roman" w:eastAsia="Malgun Gothic"/>
          <w:b w:val="0"/>
          <w:i w:val="0"/>
          <w:sz w:val="22"/>
        </w:rPr>
        <w:t>いまは、そうは呼べない。かといって、何と呼べばいいのか分からない。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真壁と呼んでいただければ。</w:t>
      </w:r>
    </w:p>
    <w:p>
      <w:pPr>
        <w:spacing w:before="0" w:after="110"/>
      </w:pPr>
      <w:r>
        <w:rPr>
          <w:rFonts w:ascii="Times New Roman" w:hAnsi="Times New Roman" w:eastAsia="Malgun Gothic"/>
          <w:b/>
          <w:i w:val="0"/>
          <w:sz w:val="22"/>
        </w:rPr>
        <w:t xml:space="preserve">大槻: </w:t>
      </w:r>
      <w:r>
        <w:rPr>
          <w:rFonts w:ascii="Times New Roman" w:hAnsi="Times New Roman" w:eastAsia="Malgun Gothic"/>
          <w:b w:val="0"/>
          <w:i w:val="0"/>
          <w:sz w:val="22"/>
        </w:rPr>
        <w:t>では、真壁さん。お元気で。</w:t>
      </w:r>
    </w:p>
    <w:p>
      <w:pPr>
        <w:spacing w:before="0" w:after="110"/>
      </w:pPr>
      <w:r>
        <w:rPr>
          <w:rFonts w:ascii="Times New Roman" w:hAnsi="Times New Roman" w:eastAsia="Malgun Gothic"/>
          <w:b w:val="0"/>
          <w:i/>
          <w:color w:val="555555"/>
          <w:sz w:val="22"/>
        </w:rPr>
        <w:t>(大槻が帽子を取り、一礼する。階段を降りる足音は、ゆっくりで、乱れがない。三浦が窓から見送る。)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帰りました。</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長かったですね、三十年。</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一杯分です。ちょうど。</w:t>
      </w:r>
    </w:p>
    <w:p>
      <w:pPr>
        <w:spacing w:before="320" w:after="140"/>
      </w:pPr>
      <w:r>
        <w:rPr>
          <w:rFonts w:ascii="Times New Roman" w:hAnsi="Times New Roman" w:eastAsia="Malgun Gothic"/>
          <w:b/>
          <w:i w:val="0"/>
          <w:color w:val="1F3864"/>
          <w:sz w:val="26"/>
        </w:rPr>
        <w:t>장면 6 — 4월 1일(목) 아침, 사무소 (명패와 새 장부)</w:t>
      </w:r>
    </w:p>
    <w:p>
      <w:pPr>
        <w:spacing w:before="0" w:after="110"/>
      </w:pPr>
      <w:r>
        <w:rPr>
          <w:rFonts w:ascii="Times New Roman" w:hAnsi="Times New Roman" w:eastAsia="Malgun Gothic"/>
          <w:b w:val="0"/>
          <w:i/>
          <w:color w:val="555555"/>
          <w:sz w:val="22"/>
        </w:rPr>
        <w:t>(2027年4月1日(木)、午前8時半。桐生法律事務所。入口の真鍮の名札が、三浦の手で付け替えられている。上の段に「弁護士 土井茜(代表)」。下の段に「弁護士 真壁遼」。「桐生法律事務所」の金文字は、剥げたまま。応接室の窓際に、遼の机が移されている。浮標の真下。)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動かしました。ここで、本当によろしいですか。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十分です。日当たりがいい。</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日当たりが悪いと言ってらしたのは、先生ですよ。去年の冬に。</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冬の話です。</w:t>
      </w:r>
    </w:p>
    <w:p>
      <w:pPr>
        <w:spacing w:before="0" w:after="110"/>
      </w:pPr>
      <w:r>
        <w:rPr>
          <w:rFonts w:ascii="Times New Roman" w:hAnsi="Times New Roman" w:eastAsia="Malgun Gothic"/>
          <w:b w:val="0"/>
          <w:i/>
          <w:color w:val="555555"/>
          <w:sz w:val="22"/>
        </w:rPr>
        <w:t>(茜が入ってくる。三浦が真鍮の磨き布を持ったまま振り返る。)</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おはようございます。……あ、直してくれたんですね。</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「代表」は余計かと思ったんですけど、届出に書いてあったので。</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余計じゃないです。ありがとうございます。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茜さん。代表ですから、今日の朝の挨拶は、あなたからどうぞ。</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朝の挨拶?</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毎朝、僕が「おはようございます。今日も、順番に」と言っていたでしょう。</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言ってたんですか。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言ってました。ほとんど誰も聞いてませんでしたけど。</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聞かれていないのは、承知の上です。</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……では。(咳払いをして)おはようございます。今日も、順番に。</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聞こえました。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聞こえました。</w:t>
      </w:r>
    </w:p>
    <w:p>
      <w:pPr>
        <w:spacing w:before="0" w:after="110"/>
      </w:pPr>
      <w:r>
        <w:rPr>
          <w:rFonts w:ascii="Times New Roman" w:hAnsi="Times New Roman" w:eastAsia="Malgun Gothic"/>
          <w:b w:val="0"/>
          <w:i/>
          <w:color w:val="555555"/>
          <w:sz w:val="22"/>
        </w:rPr>
        <w:t>(茜が頬を赤くする。三浦が引き出しから新しい帳面を取り出し、机に置く。表紙に三浦の字で「待ち順の帳面 五冊目」。)</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四冊目の最後の頁に、最後の人が書きました。三月三十日。大槻さん。</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え、書いたんですか、あの先生。</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「来訪者・大槻 十五時」と。楷書で。</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達筆でしたか。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隙のない字でした。</w:t>
      </w:r>
    </w:p>
    <w:p>
      <w:pPr>
        <w:spacing w:before="0" w:after="110"/>
      </w:pPr>
      <w:r>
        <w:rPr>
          <w:rFonts w:ascii="Times New Roman" w:hAnsi="Times New Roman" w:eastAsia="Malgun Gothic"/>
          <w:b w:val="0"/>
          <w:i/>
          <w:color w:val="555555"/>
          <w:sz w:val="22"/>
        </w:rPr>
        <w:t>(笑いが起きる。三浦が五冊目を開く。真っ白な一頁目。)</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最初の一行は、どなたが。</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先生が。</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いえ。僕は、代表ではありません。</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私が書くのも、何か違う気がします。</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順番ですから、最初に来た人が書くのが、一番自然だと思いますけど。</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……そうしましょう。次に来る人に、書いてもらう。</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誰が来るか、決まってないですよ。</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ええ。決まっていないのが、いいんです。</w:t>
      </w:r>
    </w:p>
    <w:p>
      <w:pPr>
        <w:spacing w:before="0" w:after="110"/>
      </w:pPr>
      <w:r>
        <w:rPr>
          <w:rFonts w:ascii="Times New Roman" w:hAnsi="Times New Roman" w:eastAsia="Malgun Gothic"/>
          <w:b w:val="0"/>
          <w:i/>
          <w:color w:val="555555"/>
          <w:sz w:val="22"/>
        </w:rPr>
        <w:t>(茜が机の引き出しから、黒い万年筆を出す。軸が欠けている。蓋の内側に「宇佐美君へ 桐生」。)</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これ、その人に貸します。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宇佐美先生の。</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はい。先生が、一昨日、ぼそっと言ってたんです。「あれは、最初に来る人に使わせろ」と。</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宇佐美先生が。</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ええ。「仁も、初めて来た客に最初の名前を書かせていた」って。</w:t>
      </w:r>
    </w:p>
    <w:p>
      <w:pPr>
        <w:spacing w:before="0" w:after="110"/>
      </w:pPr>
      <w:r>
        <w:rPr>
          <w:rFonts w:ascii="Times New Roman" w:hAnsi="Times New Roman" w:eastAsia="Malgun Gothic"/>
          <w:b w:val="0"/>
          <w:i/>
          <w:color w:val="555555"/>
          <w:sz w:val="22"/>
        </w:rPr>
        <w:t>(三浦が万年筆を、五冊目の帳面の上にそっと置く。窓の外から、始業前の電車の音。)</w:t>
      </w:r>
    </w:p>
    <w:p>
      <w:pPr>
        <w:spacing w:before="320" w:after="140"/>
      </w:pPr>
      <w:r>
        <w:rPr>
          <w:rFonts w:ascii="Times New Roman" w:hAnsi="Times New Roman" w:eastAsia="Malgun Gothic"/>
          <w:b/>
          <w:i w:val="0"/>
          <w:color w:val="1F3864"/>
          <w:sz w:val="26"/>
        </w:rPr>
        <w:t>장면 7 — 4월 3일(토) 밤, 「시오사이」</w:t>
      </w:r>
    </w:p>
    <w:p>
      <w:pPr>
        <w:spacing w:before="0" w:after="110"/>
      </w:pPr>
      <w:r>
        <w:rPr>
          <w:rFonts w:ascii="Times New Roman" w:hAnsi="Times New Roman" w:eastAsia="Malgun Gothic"/>
          <w:b w:val="0"/>
          <w:i/>
          <w:color w:val="555555"/>
          <w:sz w:val="22"/>
        </w:rPr>
        <w:t>(2027年4月3日(土)、午後7時。「潮彩」。今年の一月に再開して以来、土曜は営業する。カウンターに、女将。奥の座敷に、遼、茜、三浦、大城、志賀、和代、翔太。そして、紺のスーツを脱いで私服になった長岡美優。出張帰りの新幹線の切符が、バッグから半分のぞいている。座敷の壁に、新しい貼り紙。「水・金・土 営業 体調によります」。)</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ほら、鍋ができたよ。美優ちゃん、あんたは立たなくていい。座ってな。</w:t>
      </w:r>
    </w:p>
    <w:p>
      <w:pPr>
        <w:spacing w:before="0" w:after="110"/>
      </w:pPr>
      <w:r>
        <w:rPr>
          <w:rFonts w:ascii="Times New Roman" w:hAnsi="Times New Roman" w:eastAsia="Malgun Gothic"/>
          <w:b/>
          <w:i w:val="0"/>
          <w:sz w:val="22"/>
        </w:rPr>
        <w:t xml:space="preserve">美優: </w:t>
      </w:r>
      <w:r>
        <w:rPr>
          <w:rFonts w:ascii="Times New Roman" w:hAnsi="Times New Roman" w:eastAsia="Malgun Gothic"/>
          <w:b w:val="0"/>
          <w:i w:val="0"/>
          <w:sz w:val="22"/>
        </w:rPr>
        <w:t>すみません、おかみさん。</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いいんだよ。国会議員になっても、うちの店じゃ、ただの客だ。</w:t>
      </w:r>
    </w:p>
    <w:p>
      <w:pPr>
        <w:spacing w:before="0" w:after="110"/>
      </w:pPr>
      <w:r>
        <w:rPr>
          <w:rFonts w:ascii="Times New Roman" w:hAnsi="Times New Roman" w:eastAsia="Malgun Gothic"/>
          <w:b w:val="0"/>
          <w:i/>
          <w:color w:val="555555"/>
          <w:sz w:val="22"/>
        </w:rPr>
        <w:t>(笑い。女将が鍋を座敷の中央に置く。湯気がもうもうと立ちのぼる。)</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val="0"/>
          <w:sz w:val="22"/>
        </w:rPr>
        <w:t>長岡さん、国会はどうだい。</w:t>
      </w:r>
    </w:p>
    <w:p>
      <w:pPr>
        <w:spacing w:before="0" w:after="110"/>
      </w:pPr>
      <w:r>
        <w:rPr>
          <w:rFonts w:ascii="Times New Roman" w:hAnsi="Times New Roman" w:eastAsia="Malgun Gothic"/>
          <w:b/>
          <w:i w:val="0"/>
          <w:sz w:val="22"/>
        </w:rPr>
        <w:t xml:space="preserve">美優: </w:t>
      </w:r>
      <w:r>
        <w:rPr>
          <w:rFonts w:ascii="Times New Roman" w:hAnsi="Times New Roman" w:eastAsia="Malgun Gothic"/>
          <w:b w:val="0"/>
          <w:i w:val="0"/>
          <w:sz w:val="22"/>
        </w:rPr>
        <w:t>毎日、勉強です。……この間、初めて質問をしました。持ち時間が、十分で。</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十分?</w:t>
      </w:r>
    </w:p>
    <w:p>
      <w:pPr>
        <w:spacing w:before="0" w:after="110"/>
      </w:pPr>
      <w:r>
        <w:rPr>
          <w:rFonts w:ascii="Times New Roman" w:hAnsi="Times New Roman" w:eastAsia="Malgun Gothic"/>
          <w:b/>
          <w:i w:val="0"/>
          <w:sz w:val="22"/>
        </w:rPr>
        <w:t xml:space="preserve">美優: </w:t>
      </w:r>
      <w:r>
        <w:rPr>
          <w:rFonts w:ascii="Times New Roman" w:hAnsi="Times New Roman" w:eastAsia="Malgun Gothic"/>
          <w:b w:val="0"/>
          <w:i w:val="0"/>
          <w:sz w:val="22"/>
        </w:rPr>
        <w:t>十分です。委員会の一番最後の枠で、前の人が延びたので、実質七分。</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七分で、何を聞けたの。</w:t>
      </w:r>
    </w:p>
    <w:p>
      <w:pPr>
        <w:spacing w:before="0" w:after="110"/>
      </w:pPr>
      <w:r>
        <w:rPr>
          <w:rFonts w:ascii="Times New Roman" w:hAnsi="Times New Roman" w:eastAsia="Malgun Gothic"/>
          <w:b/>
          <w:i w:val="0"/>
          <w:sz w:val="22"/>
        </w:rPr>
        <w:t xml:space="preserve">美優: </w:t>
      </w:r>
      <w:r>
        <w:rPr>
          <w:rFonts w:ascii="Times New Roman" w:hAnsi="Times New Roman" w:eastAsia="Malgun Gothic"/>
          <w:b w:val="0"/>
          <w:i w:val="0"/>
          <w:sz w:val="22"/>
        </w:rPr>
        <w:t>原発事故の被害者への、賠償の支払いが遅れている件を、一つ。答弁は、「引き続き検討いたします」でした。</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あー、あれだな。「検討する」。</w:t>
      </w:r>
    </w:p>
    <w:p>
      <w:pPr>
        <w:spacing w:before="0" w:after="110"/>
      </w:pPr>
      <w:r>
        <w:rPr>
          <w:rFonts w:ascii="Times New Roman" w:hAnsi="Times New Roman" w:eastAsia="Malgun Gothic"/>
          <w:b/>
          <w:i w:val="0"/>
          <w:sz w:val="22"/>
        </w:rPr>
        <w:t xml:space="preserve">美優: </w:t>
      </w:r>
      <w:r>
        <w:rPr>
          <w:rFonts w:ascii="Times New Roman" w:hAnsi="Times New Roman" w:eastAsia="Malgun Gothic"/>
          <w:b w:val="0"/>
          <w:i w:val="0"/>
          <w:sz w:val="22"/>
        </w:rPr>
        <w:t>「善処します」より、やや柔らかい。</w:t>
      </w:r>
    </w:p>
    <w:p>
      <w:pPr>
        <w:spacing w:before="0" w:after="110"/>
      </w:pPr>
      <w:r>
        <w:rPr>
          <w:rFonts w:ascii="Times New Roman" w:hAnsi="Times New Roman" w:eastAsia="Malgun Gothic"/>
          <w:b w:val="0"/>
          <w:i/>
          <w:color w:val="555555"/>
          <w:sz w:val="22"/>
        </w:rPr>
        <w:t>(笑い。美優がおでんの大根を取り、ふうふうと吹く。)</w:t>
      </w:r>
    </w:p>
    <w:p>
      <w:pPr>
        <w:spacing w:before="0" w:after="110"/>
      </w:pPr>
      <w:r>
        <w:rPr>
          <w:rFonts w:ascii="Times New Roman" w:hAnsi="Times New Roman" w:eastAsia="Malgun Gothic"/>
          <w:b/>
          <w:i w:val="0"/>
          <w:sz w:val="22"/>
        </w:rPr>
        <w:t xml:space="preserve">美優: </w:t>
      </w:r>
      <w:r>
        <w:rPr>
          <w:rFonts w:ascii="Times New Roman" w:hAnsi="Times New Roman" w:eastAsia="Malgun Gothic"/>
          <w:b w:val="0"/>
          <w:i w:val="0"/>
          <w:sz w:val="22"/>
        </w:rPr>
        <w:t>真壁先生。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美優: </w:t>
      </w:r>
      <w:r>
        <w:rPr>
          <w:rFonts w:ascii="Times New Roman" w:hAnsi="Times New Roman" w:eastAsia="Malgun Gothic"/>
          <w:b w:val="0"/>
          <w:i w:val="0"/>
          <w:sz w:val="22"/>
        </w:rPr>
        <w:t>ご相談があるんです。でも、アドバイスは、いりません。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聞くだけ、ということですか。</w:t>
      </w:r>
    </w:p>
    <w:p>
      <w:pPr>
        <w:spacing w:before="0" w:after="110"/>
      </w:pPr>
      <w:r>
        <w:rPr>
          <w:rFonts w:ascii="Times New Roman" w:hAnsi="Times New Roman" w:eastAsia="Malgun Gothic"/>
          <w:b/>
          <w:i w:val="0"/>
          <w:sz w:val="22"/>
        </w:rPr>
        <w:t xml:space="preserve">美優: </w:t>
      </w:r>
      <w:r>
        <w:rPr>
          <w:rFonts w:ascii="Times New Roman" w:hAnsi="Times New Roman" w:eastAsia="Malgun Gothic"/>
          <w:b w:val="0"/>
          <w:i w:val="0"/>
          <w:sz w:val="22"/>
        </w:rPr>
        <w:t>はい。聞いてもらうだけで、いいです。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では、聞くだけ、にします。</w:t>
      </w:r>
    </w:p>
    <w:p>
      <w:pPr>
        <w:spacing w:before="0" w:after="110"/>
      </w:pPr>
      <w:r>
        <w:rPr>
          <w:rFonts w:ascii="Times New Roman" w:hAnsi="Times New Roman" w:eastAsia="Malgun Gothic"/>
          <w:b/>
          <w:i w:val="0"/>
          <w:sz w:val="22"/>
        </w:rPr>
        <w:t xml:space="preserve">美優: </w:t>
      </w:r>
      <w:r>
        <w:rPr>
          <w:rFonts w:ascii="Times New Roman" w:hAnsi="Times New Roman" w:eastAsia="Malgun Gothic"/>
          <w:b w:val="0"/>
          <w:i/>
          <w:color w:val="555555"/>
          <w:sz w:val="22"/>
        </w:rPr>
        <w:t>(少し笑って)</w:t>
      </w:r>
      <w:r>
        <w:rPr>
          <w:rFonts w:ascii="Times New Roman" w:hAnsi="Times New Roman" w:eastAsia="Malgun Gothic"/>
          <w:b w:val="0"/>
          <w:i w:val="0"/>
          <w:sz w:val="22"/>
        </w:rPr>
        <w:t>……私、このあいだ、勉強会で、先輩議員に言われたんです。「長岡さんは、まだ新人だから、質問は党の方針に沿って」って。</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ええ。</w:t>
      </w:r>
    </w:p>
    <w:p>
      <w:pPr>
        <w:spacing w:before="0" w:after="110"/>
      </w:pPr>
      <w:r>
        <w:rPr>
          <w:rFonts w:ascii="Times New Roman" w:hAnsi="Times New Roman" w:eastAsia="Malgun Gothic"/>
          <w:b/>
          <w:i w:val="0"/>
          <w:sz w:val="22"/>
        </w:rPr>
        <w:t xml:space="preserve">美優: </w:t>
      </w:r>
      <w:r>
        <w:rPr>
          <w:rFonts w:ascii="Times New Roman" w:hAnsi="Times New Roman" w:eastAsia="Malgun Gothic"/>
          <w:b w:val="0"/>
          <w:i w:val="0"/>
          <w:sz w:val="22"/>
        </w:rPr>
        <w:t>方針に沿った質問をする自分と、浜で聞いてきたことを聞く自分と、どっちが本当なのか、時々、分からなくなります。</w:t>
      </w:r>
    </w:p>
    <w:p>
      <w:pPr>
        <w:spacing w:before="0" w:after="110"/>
      </w:pPr>
      <w:r>
        <w:rPr>
          <w:rFonts w:ascii="Times New Roman" w:hAnsi="Times New Roman" w:eastAsia="Malgun Gothic"/>
          <w:b w:val="0"/>
          <w:i/>
          <w:color w:val="555555"/>
          <w:sz w:val="22"/>
        </w:rPr>
        <w:t>(座敷が静かになる。女将が鍋の火を弱める。遼は箸を置き、しばらく黙っている。)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……聞きました。</w:t>
      </w:r>
    </w:p>
    <w:p>
      <w:pPr>
        <w:spacing w:before="0" w:after="110"/>
      </w:pPr>
      <w:r>
        <w:rPr>
          <w:rFonts w:ascii="Times New Roman" w:hAnsi="Times New Roman" w:eastAsia="Malgun Gothic"/>
          <w:b/>
          <w:i w:val="0"/>
          <w:sz w:val="22"/>
        </w:rPr>
        <w:t xml:space="preserve">美優: </w:t>
      </w:r>
      <w:r>
        <w:rPr>
          <w:rFonts w:ascii="Times New Roman" w:hAnsi="Times New Roman" w:eastAsia="Malgun Gothic"/>
          <w:b w:val="0"/>
          <w:i w:val="0"/>
          <w:sz w:val="22"/>
        </w:rPr>
        <w:t>それだけ、ですか。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それだけです。約束でしたので。</w:t>
      </w:r>
    </w:p>
    <w:p>
      <w:pPr>
        <w:spacing w:before="0" w:after="110"/>
      </w:pPr>
      <w:r>
        <w:rPr>
          <w:rFonts w:ascii="Times New Roman" w:hAnsi="Times New Roman" w:eastAsia="Malgun Gothic"/>
          <w:b/>
          <w:i w:val="0"/>
          <w:sz w:val="22"/>
        </w:rPr>
        <w:t xml:space="preserve">美優: </w:t>
      </w:r>
      <w:r>
        <w:rPr>
          <w:rFonts w:ascii="Times New Roman" w:hAnsi="Times New Roman" w:eastAsia="Malgun Gothic"/>
          <w:b w:val="0"/>
          <w:i w:val="0"/>
          <w:sz w:val="22"/>
        </w:rPr>
        <w:t>ずるいですね、先生。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ずるいと思います。僕もそう思います。</w:t>
      </w:r>
    </w:p>
    <w:p>
      <w:pPr>
        <w:spacing w:before="0" w:after="110"/>
      </w:pPr>
      <w:r>
        <w:rPr>
          <w:rFonts w:ascii="Times New Roman" w:hAnsi="Times New Roman" w:eastAsia="Malgun Gothic"/>
          <w:b w:val="0"/>
          <w:i/>
          <w:color w:val="555555"/>
          <w:sz w:val="22"/>
        </w:rPr>
        <w:t>(美優が笑う。大城が、湯呑みでなく、ビールのグラスを持ち上げる。)</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いいじゃないか。答えは、自分で出すもんだ。あたしらは、毎日来てやるから。</w:t>
      </w:r>
    </w:p>
    <w:p>
      <w:pPr>
        <w:spacing w:before="0" w:after="110"/>
      </w:pPr>
      <w:r>
        <w:rPr>
          <w:rFonts w:ascii="Times New Roman" w:hAnsi="Times New Roman" w:eastAsia="Malgun Gothic"/>
          <w:b/>
          <w:i w:val="0"/>
          <w:sz w:val="22"/>
        </w:rPr>
        <w:t xml:space="preserve">美優: </w:t>
      </w:r>
      <w:r>
        <w:rPr>
          <w:rFonts w:ascii="Times New Roman" w:hAnsi="Times New Roman" w:eastAsia="Malgun Gothic"/>
          <w:b w:val="0"/>
          <w:i w:val="0"/>
          <w:sz w:val="22"/>
        </w:rPr>
        <w:t>毎日は、困ります。</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年に何回でも。</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val="0"/>
          <w:sz w:val="22"/>
        </w:rPr>
        <w:t>ええ、浜は逃げんから。</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十六年、待ったんだから。数年は、待てる。</w:t>
      </w:r>
    </w:p>
    <w:p>
      <w:pPr>
        <w:spacing w:before="0" w:after="110"/>
      </w:pPr>
      <w:r>
        <w:rPr>
          <w:rFonts w:ascii="Times New Roman" w:hAnsi="Times New Roman" w:eastAsia="Malgun Gothic"/>
          <w:b w:val="0"/>
          <w:i/>
          <w:color w:val="555555"/>
          <w:sz w:val="22"/>
        </w:rPr>
        <w:t>(今度は全員が笑う。女将が、最後の大根を美優の皿に入れる。)</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ほら、食べな。鍋はね、冷めたら終わりなんだ。</w:t>
      </w:r>
    </w:p>
    <w:p>
      <w:pPr>
        <w:spacing w:before="0" w:after="110"/>
      </w:pPr>
      <w:r>
        <w:rPr>
          <w:rFonts w:ascii="Times New Roman" w:hAnsi="Times New Roman" w:eastAsia="Malgun Gothic"/>
          <w:b/>
          <w:i w:val="0"/>
          <w:sz w:val="22"/>
        </w:rPr>
        <w:t xml:space="preserve">美優: </w:t>
      </w:r>
      <w:r>
        <w:rPr>
          <w:rFonts w:ascii="Times New Roman" w:hAnsi="Times New Roman" w:eastAsia="Malgun Gothic"/>
          <w:b w:val="0"/>
          <w:i w:val="0"/>
          <w:sz w:val="22"/>
        </w:rPr>
        <w:t>いただきます。</w:t>
      </w:r>
    </w:p>
    <w:p>
      <w:pPr>
        <w:spacing w:before="0" w:after="110"/>
      </w:pPr>
      <w:r>
        <w:rPr>
          <w:rFonts w:ascii="Times New Roman" w:hAnsi="Times New Roman" w:eastAsia="Malgun Gothic"/>
          <w:b w:val="0"/>
          <w:i/>
          <w:color w:val="555555"/>
          <w:sz w:val="22"/>
        </w:rPr>
        <w:t>(茜が、遼の隣で小さく息を吐く。遼は、女将に差し出された湯呑みを、静かに受け取る。)</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先生。聞くだけ、できましたね。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ええ。意外と、体力を使います。</w:t>
      </w:r>
    </w:p>
    <w:p>
      <w:pPr>
        <w:spacing w:before="320" w:after="140"/>
      </w:pPr>
      <w:r>
        <w:rPr>
          <w:rFonts w:ascii="Times New Roman" w:hAnsi="Times New Roman" w:eastAsia="Malgun Gothic"/>
          <w:b/>
          <w:i w:val="0"/>
          <w:color w:val="1F3864"/>
          <w:sz w:val="26"/>
        </w:rPr>
        <w:t>장면 8 — 4월 4일(일) 아침, 가이초지 묘지</w:t>
      </w:r>
    </w:p>
    <w:p>
      <w:pPr>
        <w:spacing w:before="0" w:after="110"/>
      </w:pPr>
      <w:r>
        <w:rPr>
          <w:rFonts w:ascii="Times New Roman" w:hAnsi="Times New Roman" w:eastAsia="Malgun Gothic"/>
          <w:b w:val="0"/>
          <w:i/>
          <w:color w:val="555555"/>
          <w:sz w:val="22"/>
        </w:rPr>
        <w:t>(2027年4月4日(日)、午前7時。海潮寺の墓地。港を見下ろす斜面に、朝の光が段になって落ちている。桜は七分咲き。遼が小さな保温瓶と、湯呑みを二つ持って、石段を登ってくる。桐生家之墓の前で止まる。新しい花が、すでに供えられている。)</w:t>
      </w:r>
    </w:p>
    <w:p>
      <w:pPr>
        <w:spacing w:before="0" w:after="110"/>
      </w:pPr>
      <w:r>
        <w:rPr>
          <w:rFonts w:ascii="Times New Roman" w:hAnsi="Times New Roman" w:eastAsia="Malgun Gothic"/>
          <w:b w:val="0"/>
          <w:i/>
          <w:color w:val="555555"/>
          <w:sz w:val="22"/>
        </w:rPr>
        <w:t>(遼が湯呑みに茶を注ぎ、墓石の前に置く。もう一つに自分の分を注ぐ。)</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桐生先生。……ご無沙汰しています。</w:t>
      </w:r>
    </w:p>
    <w:p>
      <w:pPr>
        <w:spacing w:before="0" w:after="110"/>
      </w:pPr>
      <w:r>
        <w:rPr>
          <w:rFonts w:ascii="Times New Roman" w:hAnsi="Times New Roman" w:eastAsia="Malgun Gothic"/>
          <w:b w:val="0"/>
          <w:i/>
          <w:color w:val="555555"/>
          <w:sz w:val="22"/>
        </w:rPr>
        <w:t>(風が、桜の花びらを一枚、墓石の肩に運ぶ。)</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事務所は、茜さんに譲りました。看板は、そのままです。僕は、日当たりのいい席で、お茶を炒っています。先生が見たら、きっと「しゃあんめなあ」と言うんでしょうね。</w:t>
      </w:r>
    </w:p>
    <w:p>
      <w:pPr>
        <w:spacing w:before="0" w:after="110"/>
      </w:pPr>
      <w:r>
        <w:rPr>
          <w:rFonts w:ascii="Times New Roman" w:hAnsi="Times New Roman" w:eastAsia="Malgun Gothic"/>
          <w:b w:val="0"/>
          <w:i/>
          <w:color w:val="555555"/>
          <w:sz w:val="22"/>
        </w:rPr>
        <w:t>(遼が茶を一口飲む。苦い。)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先生。僕は、いまでも自分の名前を、時々ためらいます。半秒、止まるときがあります。でも、一年に一回くらいに減りました。</w:t>
      </w:r>
    </w:p>
    <w:p>
      <w:pPr>
        <w:spacing w:before="0" w:after="110"/>
      </w:pPr>
      <w:r>
        <w:rPr>
          <w:rFonts w:ascii="Times New Roman" w:hAnsi="Times New Roman" w:eastAsia="Malgun Gothic"/>
          <w:b w:val="0"/>
          <w:i/>
          <w:color w:val="555555"/>
          <w:sz w:val="22"/>
        </w:rPr>
        <w:t>(間。港のほうで、汽笛が一度鳴る。)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次の選挙のことは、まだ決めていません。決めないまま、一年が過ぎました。母にも、町の皆さんにも「待たせている」と思っていましたが、今は少し違うことを考えています。</w:t>
      </w:r>
    </w:p>
    <w:p>
      <w:pPr>
        <w:spacing w:before="0" w:after="110"/>
      </w:pPr>
      <w:r>
        <w:rPr>
          <w:rFonts w:ascii="Times New Roman" w:hAnsi="Times New Roman" w:eastAsia="Malgun Gothic"/>
          <w:b w:val="0"/>
          <w:i/>
          <w:color w:val="555555"/>
          <w:sz w:val="22"/>
        </w:rPr>
        <w:t>(遼の携帯が鳴る。画面に「母」。遼は少し迷って、出る。)</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color w:val="555555"/>
          <w:sz w:val="22"/>
        </w:rPr>
        <w:t>(電話口の声)</w:t>
      </w:r>
      <w:r>
        <w:rPr>
          <w:rFonts w:ascii="Times New Roman" w:hAnsi="Times New Roman" w:eastAsia="Malgun Gothic"/>
          <w:b w:val="0"/>
          <w:i w:val="0"/>
          <w:sz w:val="22"/>
        </w:rPr>
        <w:t>おはよう。いま、どこ。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お墓です。桐生先生の。</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あら、朝早いのね。……お父さんのところは、これから。</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これから行きます。</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決めたの。</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決めていません。でも、決めない自分を、責めるのはやめました。</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それは、いい決め方ね。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決め方ですか。</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ええ。「決めない」と決めるのは、案外むずかしいのよ。</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……そうですね。</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遼。お母さんは、今月、桜を見に行きます。そっちへ。</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来てください。お茶を、炒っておきます。</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焦がさないでね。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努力します。</w:t>
      </w:r>
    </w:p>
    <w:p>
      <w:pPr>
        <w:spacing w:before="0" w:after="110"/>
      </w:pPr>
      <w:r>
        <w:rPr>
          <w:rFonts w:ascii="Times New Roman" w:hAnsi="Times New Roman" w:eastAsia="Malgun Gothic"/>
          <w:b w:val="0"/>
          <w:i/>
          <w:color w:val="555555"/>
          <w:sz w:val="22"/>
        </w:rPr>
        <w:t>(電話が切れる。遼が携帯をしまう。墓石の上の花びらを、指でそっと払う。)</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先生。次の人は、まだ来ていません。でも、来る気がします。</w:t>
      </w:r>
    </w:p>
    <w:p>
      <w:pPr>
        <w:spacing w:before="0" w:after="110"/>
      </w:pPr>
      <w:r>
        <w:rPr>
          <w:rFonts w:ascii="Times New Roman" w:hAnsi="Times New Roman" w:eastAsia="Malgun Gothic"/>
          <w:b w:val="0"/>
          <w:i/>
          <w:color w:val="555555"/>
          <w:sz w:val="22"/>
        </w:rPr>
        <w:t>(遼が湯呑みを持ち上げ、残りの茶を墓前に注ぐ。細い湯気が、朝の光に溶けていく。)</w:t>
      </w:r>
    </w:p>
    <w:p>
      <w:pPr>
        <w:spacing w:before="320" w:after="140"/>
      </w:pPr>
      <w:r>
        <w:rPr>
          <w:rFonts w:ascii="Times New Roman" w:hAnsi="Times New Roman" w:eastAsia="Malgun Gothic"/>
          <w:b/>
          <w:i w:val="0"/>
          <w:color w:val="1F3864"/>
          <w:sz w:val="26"/>
        </w:rPr>
        <w:t>장면 9 — 4월 5일(월) 오후, 사무소</w:t>
      </w:r>
    </w:p>
    <w:p>
      <w:pPr>
        <w:spacing w:before="0" w:after="110"/>
      </w:pPr>
      <w:r>
        <w:rPr>
          <w:rFonts w:ascii="Times New Roman" w:hAnsi="Times New Roman" w:eastAsia="Malgun Gothic"/>
          <w:b w:val="0"/>
          <w:i/>
          <w:color w:val="555555"/>
          <w:sz w:val="22"/>
        </w:rPr>
        <w:t>(2027年4月5日(月)、午後4時過ぎ。桐生法律事務所。月曜の電話は朝から二件だけ。窓が少し開き、駅前の桜の花びらが風に乗って入ってくる。窓際の机に遼。茜は応接室の机で、国の理由書の草稿を読んでいる。三浦が新しい帳面を机の端に置いたところ。表紙に「待ち順の帳面 五冊目」、その上に黒い万年筆。一頁目は、まだ白い。)</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先生、お茶、そろそろ炒りますか。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はい。僕が。</w:t>
      </w:r>
    </w:p>
    <w:p>
      <w:pPr>
        <w:spacing w:before="0" w:after="110"/>
      </w:pPr>
      <w:r>
        <w:rPr>
          <w:rFonts w:ascii="Times New Roman" w:hAnsi="Times New Roman" w:eastAsia="Malgun Gothic"/>
          <w:b w:val="0"/>
          <w:i/>
          <w:color w:val="555555"/>
          <w:sz w:val="22"/>
        </w:rPr>
        <w:t>(遼が棚から焙烙を取り、こんろに火を入れる。缶の蓋を開けると、青い匂いが立つ。ざらざらと葉が落ちる。ゆっくり揺する。茜が草稿から目を上げる。)</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先生。今日は、何分くらいで。</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教えません。</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今日も、ですか。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今日も。</w:t>
      </w:r>
    </w:p>
    <w:p>
      <w:pPr>
        <w:spacing w:before="0" w:after="110"/>
      </w:pPr>
      <w:r>
        <w:rPr>
          <w:rFonts w:ascii="Times New Roman" w:hAnsi="Times New Roman" w:eastAsia="Malgun Gothic"/>
          <w:b w:val="0"/>
          <w:i/>
          <w:color w:val="555555"/>
          <w:sz w:val="22"/>
        </w:rPr>
        <w:t>(三浦が窓から外を見る。二階の窓の下、和菓子屋の店先のベンチに、人影が一つ。)</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……あの、先生。さっきから、下のベンチに、人が座っていて。</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人?</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コートを着た、女の人。四十代か、五十代くらい。手に、茶封筒。私が三時に出たときからいたから、もう一時間は。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一時間。</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時々、立って、こちらの看板を見て、また座るんです。</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声をかけに行ったほうが。</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いえ。待ちましょう。(焙烙を揺すりながら)入る気持ちになるまでには、時間がかかります。僕が、そうでした。</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先生も。</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初めてこの階段を上がるまで、一時間ほど、下で立っていました。</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本当ですか。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本当です。……桐生先生は、窓から見ていたはずです。</w:t>
      </w:r>
    </w:p>
    <w:p>
      <w:pPr>
        <w:spacing w:before="0" w:after="110"/>
      </w:pPr>
      <w:r>
        <w:rPr>
          <w:rFonts w:ascii="Times New Roman" w:hAnsi="Times New Roman" w:eastAsia="Malgun Gothic"/>
          <w:b w:val="0"/>
          <w:i/>
          <w:color w:val="555555"/>
          <w:sz w:val="22"/>
        </w:rPr>
        <w:t>(焙烙の葉の色が、少しずつ変わる。茶色。ほうじ茶の匂い。三浦が鉄瓶を火にかける。茜が草稿をそっと閉じる。)</w:t>
      </w:r>
    </w:p>
    <w:p>
      <w:pPr>
        <w:spacing w:before="0" w:after="110"/>
      </w:pPr>
      <w:r>
        <w:rPr>
          <w:rFonts w:ascii="Times New Roman" w:hAnsi="Times New Roman" w:eastAsia="Malgun Gothic"/>
          <w:b w:val="0"/>
          <w:i/>
          <w:color w:val="555555"/>
          <w:sz w:val="22"/>
        </w:rPr>
        <w:t>(階段に、足音。一段ずつ、ためらいながら。ガラス戸の向こうに、人影。ノック。小さな音が、二度。)</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color w:val="555555"/>
          <w:sz w:val="22"/>
        </w:rPr>
        <w:t>(立ち上がり、戸を開ける)</w:t>
      </w:r>
      <w:r>
        <w:rPr>
          <w:rFonts w:ascii="Times New Roman" w:hAnsi="Times New Roman" w:eastAsia="Malgun Gothic"/>
          <w:b w:val="0"/>
          <w:i w:val="0"/>
          <w:sz w:val="22"/>
        </w:rPr>
        <w:t>はい。</w:t>
      </w:r>
    </w:p>
    <w:p>
      <w:pPr>
        <w:spacing w:before="0" w:after="110"/>
      </w:pPr>
      <w:r>
        <w:rPr>
          <w:rFonts w:ascii="Times New Roman" w:hAnsi="Times New Roman" w:eastAsia="Malgun Gothic"/>
          <w:b w:val="0"/>
          <w:i/>
          <w:color w:val="555555"/>
          <w:sz w:val="22"/>
        </w:rPr>
        <w:t>(外に、茶封筒を胸に抱えた女性。目の下に疲れ。上着の袖口がほつれている。)</w:t>
      </w:r>
    </w:p>
    <w:p>
      <w:pPr>
        <w:spacing w:before="0" w:after="110"/>
      </w:pPr>
      <w:r>
        <w:rPr>
          <w:rFonts w:ascii="Times New Roman" w:hAnsi="Times New Roman" w:eastAsia="Malgun Gothic"/>
          <w:b/>
          <w:i w:val="0"/>
          <w:sz w:val="22"/>
        </w:rPr>
        <w:t xml:space="preserve">女性: </w:t>
      </w:r>
      <w:r>
        <w:rPr>
          <w:rFonts w:ascii="Times New Roman" w:hAnsi="Times New Roman" w:eastAsia="Malgun Gothic"/>
          <w:b w:val="0"/>
          <w:i w:val="0"/>
          <w:sz w:val="22"/>
        </w:rPr>
        <w:t>あの、……突然、すみません。ここは、その、弁護士さんの。</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はい。桐生法律事務所です。</w:t>
      </w:r>
    </w:p>
    <w:p>
      <w:pPr>
        <w:spacing w:before="0" w:after="110"/>
      </w:pPr>
      <w:r>
        <w:rPr>
          <w:rFonts w:ascii="Times New Roman" w:hAnsi="Times New Roman" w:eastAsia="Malgun Gothic"/>
          <w:b/>
          <w:i w:val="0"/>
          <w:sz w:val="22"/>
        </w:rPr>
        <w:t xml:space="preserve">女性: </w:t>
      </w:r>
      <w:r>
        <w:rPr>
          <w:rFonts w:ascii="Times New Roman" w:hAnsi="Times New Roman" w:eastAsia="Malgun Gothic"/>
          <w:b w:val="0"/>
          <w:i w:val="0"/>
          <w:sz w:val="22"/>
        </w:rPr>
        <w:t>下のお店のおばさんに、「あそこは、話を聞いてくれる」と言われて。でも、弁護士さんに相談するようなことなのか、自分でも分からなくて。会社のことなんですが、書類が、……(封筒を持つ手に力が入る)</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color w:val="555555"/>
          <w:sz w:val="22"/>
        </w:rPr>
        <w:t>(立ち上がり、入口へ)</w:t>
      </w:r>
      <w:r>
        <w:rPr>
          <w:rFonts w:ascii="Times New Roman" w:hAnsi="Times New Roman" w:eastAsia="Malgun Gothic"/>
          <w:b w:val="0"/>
          <w:i w:val="0"/>
          <w:sz w:val="22"/>
        </w:rPr>
        <w:t>大丈夫ですよ。分からないところから、始めましょう。</w:t>
      </w:r>
    </w:p>
    <w:p>
      <w:pPr>
        <w:spacing w:before="0" w:after="110"/>
      </w:pPr>
      <w:r>
        <w:rPr>
          <w:rFonts w:ascii="Times New Roman" w:hAnsi="Times New Roman" w:eastAsia="Malgun Gothic"/>
          <w:b/>
          <w:i w:val="0"/>
          <w:sz w:val="22"/>
        </w:rPr>
        <w:t xml:space="preserve">女性: </w:t>
      </w:r>
      <w:r>
        <w:rPr>
          <w:rFonts w:ascii="Times New Roman" w:hAnsi="Times New Roman" w:eastAsia="Malgun Gothic"/>
          <w:b w:val="0"/>
          <w:i w:val="0"/>
          <w:sz w:val="22"/>
        </w:rPr>
        <w:t>いいんですか。予約も、していないのに。</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予約は、いりません。どうぞ、お入りください。</w:t>
      </w:r>
    </w:p>
    <w:p>
      <w:pPr>
        <w:spacing w:before="0" w:after="110"/>
      </w:pPr>
      <w:r>
        <w:rPr>
          <w:rFonts w:ascii="Times New Roman" w:hAnsi="Times New Roman" w:eastAsia="Malgun Gothic"/>
          <w:b w:val="0"/>
          <w:i/>
          <w:color w:val="555555"/>
          <w:sz w:val="22"/>
        </w:rPr>
        <w:t>(女性が一歩入る。応接室を見回す。窓際の浮標。棚に並んだ湯呑み。机の鉄瓶。)</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こちらへ。お座りください。</w:t>
      </w:r>
    </w:p>
    <w:p>
      <w:pPr>
        <w:spacing w:before="0" w:after="110"/>
      </w:pPr>
      <w:r>
        <w:rPr>
          <w:rFonts w:ascii="Times New Roman" w:hAnsi="Times New Roman" w:eastAsia="Malgun Gothic"/>
          <w:b/>
          <w:i w:val="0"/>
          <w:sz w:val="22"/>
        </w:rPr>
        <w:t xml:space="preserve">女性: </w:t>
      </w:r>
      <w:r>
        <w:rPr>
          <w:rFonts w:ascii="Times New Roman" w:hAnsi="Times New Roman" w:eastAsia="Malgun Gothic"/>
          <w:b w:val="0"/>
          <w:i w:val="0"/>
          <w:sz w:val="22"/>
        </w:rPr>
        <w:t>……あの、順番とか、ありますよね。ほかの方が。</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(窓際の机から立ち上がる)</w:t>
      </w:r>
      <w:r>
        <w:rPr>
          <w:rFonts w:ascii="Times New Roman" w:hAnsi="Times New Roman" w:eastAsia="Malgun Gothic"/>
          <w:b w:val="0"/>
          <w:i w:val="0"/>
          <w:sz w:val="22"/>
        </w:rPr>
        <w:t>いえ。今日は、あなたが最初です。いちばん長く待たれた方から、お茶を出す決まりでして。</w:t>
      </w:r>
    </w:p>
    <w:p>
      <w:pPr>
        <w:spacing w:before="0" w:after="110"/>
      </w:pPr>
      <w:r>
        <w:rPr>
          <w:rFonts w:ascii="Times New Roman" w:hAnsi="Times New Roman" w:eastAsia="Malgun Gothic"/>
          <w:b/>
          <w:i w:val="0"/>
          <w:sz w:val="22"/>
        </w:rPr>
        <w:t xml:space="preserve">女性: </w:t>
      </w:r>
      <w:r>
        <w:rPr>
          <w:rFonts w:ascii="Times New Roman" w:hAnsi="Times New Roman" w:eastAsia="Malgun Gothic"/>
          <w:b w:val="0"/>
          <w:i w:val="0"/>
          <w:sz w:val="22"/>
        </w:rPr>
        <w:t>私が、ですか。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下のベンチで、一時間。それが、いちばん長い待ち時間です。</w:t>
      </w:r>
    </w:p>
    <w:p>
      <w:pPr>
        <w:spacing w:before="0" w:after="110"/>
      </w:pPr>
      <w:r>
        <w:rPr>
          <w:rFonts w:ascii="Times New Roman" w:hAnsi="Times New Roman" w:eastAsia="Malgun Gothic"/>
          <w:b w:val="0"/>
          <w:i/>
          <w:color w:val="555555"/>
          <w:sz w:val="22"/>
        </w:rPr>
        <w:t>(女性が目を丸くする。三浦が小さく笑って、椅子を引く。)</w:t>
      </w:r>
    </w:p>
    <w:p>
      <w:pPr>
        <w:spacing w:before="0" w:after="110"/>
      </w:pPr>
      <w:r>
        <w:rPr>
          <w:rFonts w:ascii="Times New Roman" w:hAnsi="Times New Roman" w:eastAsia="Malgun Gothic"/>
          <w:b w:val="0"/>
          <w:i/>
          <w:color w:val="555555"/>
          <w:sz w:val="22"/>
        </w:rPr>
        <w:t>(焙烙から、細い煙が一本、すうっと上がる。遼が火を止める。急須に葉を移し、鉄瓶の湯を注ぐ。香りが部屋に広がる。)</w:t>
      </w:r>
    </w:p>
    <w:p>
      <w:pPr>
        <w:spacing w:before="0" w:after="110"/>
      </w:pPr>
      <w:r>
        <w:rPr>
          <w:rFonts w:ascii="Times New Roman" w:hAnsi="Times New Roman" w:eastAsia="Malgun Gothic"/>
          <w:b w:val="0"/>
          <w:i/>
          <w:color w:val="555555"/>
          <w:sz w:val="22"/>
        </w:rPr>
        <w:t>(最初の湯呑みを、遼が両手で持ち、女性の前に置く。その横に、茜が新しい白い湯呑みを、もう一つ置く。)</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あなたの分です。</w:t>
      </w:r>
    </w:p>
    <w:p>
      <w:pPr>
        <w:spacing w:before="0" w:after="110"/>
      </w:pPr>
      <w:r>
        <w:rPr>
          <w:rFonts w:ascii="Times New Roman" w:hAnsi="Times New Roman" w:eastAsia="Malgun Gothic"/>
          <w:b/>
          <w:i w:val="0"/>
          <w:sz w:val="22"/>
        </w:rPr>
        <w:t xml:space="preserve">女性: </w:t>
      </w:r>
      <w:r>
        <w:rPr>
          <w:rFonts w:ascii="Times New Roman" w:hAnsi="Times New Roman" w:eastAsia="Malgun Gothic"/>
          <w:b w:val="0"/>
          <w:i w:val="0"/>
          <w:sz w:val="22"/>
        </w:rPr>
        <w:t>私の、……湯呑み。</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次にいらっしゃるときも、お使いください。</w:t>
      </w:r>
    </w:p>
    <w:p>
      <w:pPr>
        <w:spacing w:before="0" w:after="110"/>
      </w:pPr>
      <w:r>
        <w:rPr>
          <w:rFonts w:ascii="Times New Roman" w:hAnsi="Times New Roman" w:eastAsia="Malgun Gothic"/>
          <w:b/>
          <w:i w:val="0"/>
          <w:sz w:val="22"/>
        </w:rPr>
        <w:t xml:space="preserve">女性: </w:t>
      </w:r>
      <w:r>
        <w:rPr>
          <w:rFonts w:ascii="Times New Roman" w:hAnsi="Times New Roman" w:eastAsia="Malgun Gothic"/>
          <w:b w:val="0"/>
          <w:i w:val="0"/>
          <w:sz w:val="22"/>
        </w:rPr>
        <w:t>次、なんて。</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今日で終わるかもしれませんし、続くかもしれません。どちらでも、いいんです。</w:t>
      </w:r>
    </w:p>
    <w:p>
      <w:pPr>
        <w:spacing w:before="0" w:after="110"/>
      </w:pPr>
      <w:r>
        <w:rPr>
          <w:rFonts w:ascii="Times New Roman" w:hAnsi="Times New Roman" w:eastAsia="Malgun Gothic"/>
          <w:b w:val="0"/>
          <w:i/>
          <w:color w:val="555555"/>
          <w:sz w:val="22"/>
        </w:rPr>
        <w:t>(女性が、両手で湯呑みを包む。一口飲む。肩の力が、少しだけ抜ける。)</w:t>
      </w:r>
    </w:p>
    <w:p>
      <w:pPr>
        <w:spacing w:before="0" w:after="110"/>
      </w:pPr>
      <w:r>
        <w:rPr>
          <w:rFonts w:ascii="Times New Roman" w:hAnsi="Times New Roman" w:eastAsia="Malgun Gothic"/>
          <w:b/>
          <w:i w:val="0"/>
          <w:sz w:val="22"/>
        </w:rPr>
        <w:t xml:space="preserve">女性: </w:t>
      </w:r>
      <w:r>
        <w:rPr>
          <w:rFonts w:ascii="Times New Roman" w:hAnsi="Times New Roman" w:eastAsia="Malgun Gothic"/>
          <w:b w:val="0"/>
          <w:i w:val="0"/>
          <w:sz w:val="22"/>
        </w:rPr>
        <w:t>……あったかい。</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焦げたところは、ありませんか。</w:t>
      </w:r>
    </w:p>
    <w:p>
      <w:pPr>
        <w:spacing w:before="0" w:after="110"/>
      </w:pPr>
      <w:r>
        <w:rPr>
          <w:rFonts w:ascii="Times New Roman" w:hAnsi="Times New Roman" w:eastAsia="Malgun Gothic"/>
          <w:b/>
          <w:i w:val="0"/>
          <w:sz w:val="22"/>
        </w:rPr>
        <w:t xml:space="preserve">女性: </w:t>
      </w:r>
      <w:r>
        <w:rPr>
          <w:rFonts w:ascii="Times New Roman" w:hAnsi="Times New Roman" w:eastAsia="Malgun Gothic"/>
          <w:b w:val="0"/>
          <w:i w:val="0"/>
          <w:sz w:val="22"/>
        </w:rPr>
        <w:t>少しだけ、苦いです。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すみません。</w:t>
      </w:r>
    </w:p>
    <w:p>
      <w:pPr>
        <w:spacing w:before="0" w:after="110"/>
      </w:pPr>
      <w:r>
        <w:rPr>
          <w:rFonts w:ascii="Times New Roman" w:hAnsi="Times New Roman" w:eastAsia="Malgun Gothic"/>
          <w:b/>
          <w:i w:val="0"/>
          <w:sz w:val="22"/>
        </w:rPr>
        <w:t xml:space="preserve">女性: </w:t>
      </w:r>
      <w:r>
        <w:rPr>
          <w:rFonts w:ascii="Times New Roman" w:hAnsi="Times New Roman" w:eastAsia="Malgun Gothic"/>
          <w:b w:val="0"/>
          <w:i w:val="0"/>
          <w:sz w:val="22"/>
        </w:rPr>
        <w:t>いえ。……おいしいです。</w:t>
      </w:r>
    </w:p>
    <w:p>
      <w:pPr>
        <w:spacing w:before="0" w:after="110"/>
      </w:pPr>
      <w:r>
        <w:rPr>
          <w:rFonts w:ascii="Times New Roman" w:hAnsi="Times New Roman" w:eastAsia="Malgun Gothic"/>
          <w:b w:val="0"/>
          <w:i/>
          <w:color w:val="555555"/>
          <w:sz w:val="22"/>
        </w:rPr>
        <w:t>(間。茜が、机の上の帳面を女性のほうへ寄せる。黒い万年筆を、そっと並べて置く。)</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お名前を、書いていただけますか。ここに。お時間も。</w:t>
      </w:r>
    </w:p>
    <w:p>
      <w:pPr>
        <w:spacing w:before="0" w:after="110"/>
      </w:pPr>
      <w:r>
        <w:rPr>
          <w:rFonts w:ascii="Times New Roman" w:hAnsi="Times New Roman" w:eastAsia="Malgun Gothic"/>
          <w:b/>
          <w:i w:val="0"/>
          <w:sz w:val="22"/>
        </w:rPr>
        <w:t xml:space="preserve">女性: </w:t>
      </w:r>
      <w:r>
        <w:rPr>
          <w:rFonts w:ascii="Times New Roman" w:hAnsi="Times New Roman" w:eastAsia="Malgun Gothic"/>
          <w:b w:val="0"/>
          <w:i w:val="0"/>
          <w:sz w:val="22"/>
        </w:rPr>
        <w:t>書くんですか。</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来た人が、みんな書くんです。あとで読み返す人もいれば、読み返さない人もいます。</w:t>
      </w:r>
    </w:p>
    <w:p>
      <w:pPr>
        <w:spacing w:before="0" w:after="110"/>
      </w:pPr>
      <w:r>
        <w:rPr>
          <w:rFonts w:ascii="Times New Roman" w:hAnsi="Times New Roman" w:eastAsia="Malgun Gothic"/>
          <w:b/>
          <w:i w:val="0"/>
          <w:sz w:val="22"/>
        </w:rPr>
        <w:t xml:space="preserve">女性: </w:t>
      </w:r>
      <w:r>
        <w:rPr>
          <w:rFonts w:ascii="Times New Roman" w:hAnsi="Times New Roman" w:eastAsia="Malgun Gothic"/>
          <w:b w:val="0"/>
          <w:i w:val="0"/>
          <w:sz w:val="22"/>
        </w:rPr>
        <w:t>……。</w:t>
      </w:r>
    </w:p>
    <w:p>
      <w:pPr>
        <w:spacing w:before="0" w:after="110"/>
      </w:pPr>
      <w:r>
        <w:rPr>
          <w:rFonts w:ascii="Times New Roman" w:hAnsi="Times New Roman" w:eastAsia="Malgun Gothic"/>
          <w:b w:val="0"/>
          <w:i/>
          <w:color w:val="555555"/>
          <w:sz w:val="22"/>
        </w:rPr>
        <w:t>(女性が万年筆を手に取る。軸が欠けている。蓋の内側の文字には、気づかない。ペン先が、真っ白な頁の上で、少しだけ止まる。)</w:t>
      </w:r>
    </w:p>
    <w:p>
      <w:pPr>
        <w:spacing w:before="0" w:after="110"/>
      </w:pPr>
      <w:r>
        <w:rPr>
          <w:rFonts w:ascii="Times New Roman" w:hAnsi="Times New Roman" w:eastAsia="Malgun Gothic"/>
          <w:b w:val="0"/>
          <w:i/>
          <w:color w:val="555555"/>
          <w:sz w:val="22"/>
        </w:rPr>
        <w:t>(窓の外で、花びらが一枚、舞い込んで机の端に落ちる。遼は窓際の椅子に戻り、何も言わない。三浦が静かに、鉄瓶の火を弱める。茜が、急須に二杯目の湯を足す。)</w:t>
      </w:r>
    </w:p>
    <w:p>
      <w:pPr>
        <w:spacing w:before="0" w:after="110"/>
      </w:pPr>
      <w:r>
        <w:rPr>
          <w:rFonts w:ascii="Times New Roman" w:hAnsi="Times New Roman" w:eastAsia="Malgun Gothic"/>
          <w:b w:val="0"/>
          <w:i/>
          <w:color w:val="555555"/>
          <w:sz w:val="22"/>
        </w:rPr>
        <w:t>(ガラス戸は、いつものように、少しだけ開けてある。階段の下に、また誰かの靴音。「桐生法律事務所」の金文字が、夕方の光の中、剥げたところまでゆっくりと照らされている。)</w:t>
      </w:r>
    </w:p>
    <w:p>
      <w:pPr>
        <w:spacing w:before="240" w:after="110"/>
      </w:pPr>
      <w:r>
        <w:rPr>
          <w:rFonts w:ascii="Times New Roman" w:hAnsi="Times New Roman" w:eastAsia="Malgun Gothic"/>
          <w:b/>
          <w:i w:val="0"/>
          <w:sz w:val="22"/>
        </w:rPr>
        <w:t>핵심 문학 인용</w:t>
      </w:r>
    </w:p>
    <w:p>
      <w:pPr>
        <w:spacing w:before="0" w:after="110"/>
      </w:pPr>
      <w:r>
        <w:rPr>
          <w:rFonts w:ascii="Times New Roman" w:hAnsi="Times New Roman" w:eastAsia="Malgun Gothic"/>
          <w:b w:val="0"/>
          <w:i w:val="0"/>
          <w:sz w:val="22"/>
        </w:rPr>
        <w:t>다카무라 고타로(高村光太郎) 「道程(どうてい)」(1914년 발표, 『道程』 수록): «僕の前に道はない 僕の後ろに道は出来る ああ、自然よ 父よ 僕を一人立ちにさせた広大な父よ 僕から目を離さないで守ることをせよ» — 한국어 해설: "내 앞에 길은 없다 내 뒤에 길이 생긴다 아, 자연이여 아버지여 나를 홀로 서게 한 광대한 아버지여 나에게서 눈을 떼지 말고 지켜 달라". 저작권이 소멸한 근대시로, 길은 앞에 놓여 있는 것이 아니라 걸은 뒤에 생기는 것이라는 선언이다. 장면 4에서 미오가 고교 졸업문집에 인용했던 구절로 낭독하고, 리쿠가 '선생님들이 걸은 뒤의 길을 우리가 걷고 있다'고 받자 료가 '걸은 뒤에 남는 것은 길이 아니라 발자국이고, 비가 오면 지워지며 누군가 다시 걸어 다져져야 길이 된다'고 답한다. 우사미의 '반 걸음 어긋나 따라갔다'는 말과 아카네의 '어긋나 있었기에 보였다'는 말이 이어져, 시리즈 마지막 화의 주제(인계가 아니라 새 길 내기)를 정리한다.</w:t>
      </w:r>
    </w:p>
    <w:p>
      <w:pPr>
        <w:spacing w:before="240" w:after="110"/>
      </w:pPr>
      <w:r>
        <w:rPr>
          <w:rFonts w:ascii="Times New Roman" w:hAnsi="Times New Roman" w:eastAsia="Malgun Gothic"/>
          <w:b/>
          <w:i w:val="0"/>
          <w:sz w:val="22"/>
        </w:rPr>
        <w:t>생활 표현</w:t>
      </w:r>
    </w:p>
    <w:p>
      <w:pPr>
        <w:spacing w:before="0" w:after="110"/>
      </w:pPr>
      <w:r>
        <w:rPr>
          <w:rFonts w:ascii="Times New Roman" w:hAnsi="Times New Roman" w:eastAsia="Malgun Gothic"/>
          <w:b w:val="0"/>
          <w:i w:val="0"/>
          <w:sz w:val="22"/>
        </w:rPr>
        <w:t>«居候(いそうろう)» — 한국어 해설: "더부살이·식객". 남의 집(여기서는 사무소)에 신세를 지는 사람. 장면 2에서 료가 대표 자리를 넘긴 뒤 자신의 처지를 '고문이 아니라 거처 없는 식객'이라 자조적으로 말한다. 구어, 친한 사이의 농담조.</w:t>
      </w:r>
    </w:p>
    <w:p>
      <w:pPr>
        <w:spacing w:before="0" w:after="110"/>
      </w:pPr>
      <w:r>
        <w:rPr>
          <w:rFonts w:ascii="Times New Roman" w:hAnsi="Times New Roman" w:eastAsia="Malgun Gothic"/>
          <w:b w:val="0"/>
          <w:i w:val="0"/>
          <w:sz w:val="22"/>
        </w:rPr>
        <w:t>«上告受理申立て(じょうこくじゅりもうしたて)» — 한국어 해설: "상고수리 신청". 민사소송법 318조에 따라 고등재판소 판결에 헌법 위반 외의 중요한 법령 해석 문제가 있을 때 최고재판소에 수리를 구하는 절차. 수리 여부는 최고재판소 재량으로 결정된다. 국이 신청해 아카네가 설명한다. 법률 용어. 장면 1·5.</w:t>
      </w:r>
    </w:p>
    <w:p>
      <w:pPr>
        <w:spacing w:before="0" w:after="110"/>
      </w:pPr>
      <w:r>
        <w:rPr>
          <w:rFonts w:ascii="Times New Roman" w:hAnsi="Times New Roman" w:eastAsia="Malgun Gothic"/>
          <w:b w:val="0"/>
          <w:i w:val="0"/>
          <w:sz w:val="22"/>
        </w:rPr>
        <w:t>«見込み(みこみ)» — 한국어 해설: "전망·예정". 신청서 등에서 아직 요건이 충족되지 않았으나 장래 충족될 예정임을 적는 말. 쇼타가 '2028년 봄 충족 예정'을 설명한다. 사무적 표현. 장면 3.</w:t>
      </w:r>
    </w:p>
    <w:p>
      <w:pPr>
        <w:spacing w:before="0" w:after="110"/>
      </w:pPr>
      <w:r>
        <w:rPr>
          <w:rFonts w:ascii="Times New Roman" w:hAnsi="Times New Roman" w:eastAsia="Malgun Gothic"/>
          <w:b w:val="0"/>
          <w:i w:val="0"/>
          <w:sz w:val="22"/>
        </w:rPr>
        <w:t>«行ってらっしゃい・ただいま» — 한국어 해설: "다녀오세요·다녀왔습니다". 집을 나서고 돌아올 때의 정해진 인사. 미오의 어머니가 '다녀오라는 말은 어디서나 하되 「ただいま」는 여기(고향)에 하라'고 하는 이야기로 인용되어, 떠나도 돌아올 곳이 있다는 뜻이 된다. 일상어. 장면 4.</w:t>
      </w:r>
    </w:p>
    <w:p>
      <w:pPr>
        <w:spacing w:before="0" w:after="110"/>
      </w:pPr>
      <w:r>
        <w:rPr>
          <w:rFonts w:ascii="Times New Roman" w:hAnsi="Times New Roman" w:eastAsia="Malgun Gothic"/>
          <w:b w:val="0"/>
          <w:i w:val="0"/>
          <w:sz w:val="22"/>
        </w:rPr>
        <w:t>«一線を退く(いっせんをしりぞく)» — 한국어 해설: "일선에서 물러나다". 현역으로 활동하던 자리에서 은퇴하는 일. 오쓰키가 자신의 퇴임을 이 말로 알린다(우사미도 1년 전 같은 표현). 정중어. 장면 5.</w:t>
      </w:r>
    </w:p>
    <w:p>
      <w:pPr>
        <w:spacing w:before="0" w:after="110"/>
      </w:pPr>
      <w:r>
        <w:rPr>
          <w:rFonts w:ascii="Times New Roman" w:hAnsi="Times New Roman" w:eastAsia="Malgun Gothic"/>
          <w:b w:val="0"/>
          <w:i w:val="0"/>
          <w:sz w:val="22"/>
        </w:rPr>
        <w:t>«善処します・検討します» — 한국어 해설: "선처하겠다·검토하겠다". 정부·관청의 답변에서 구체적 약속을 피하는 말의 관용. 미유가 첫 질문에서 들은 「引き続き検討いたします」를 두고 쇼타가 '검토한다라……' 하고 웃는다. 정치·행정 용어. 장면 7.</w:t>
      </w:r>
    </w:p>
    <w:p>
      <w:pPr>
        <w:spacing w:before="240" w:after="110"/>
      </w:pPr>
      <w:r>
        <w:rPr>
          <w:rFonts w:ascii="Times New Roman" w:hAnsi="Times New Roman" w:eastAsia="Malgun Gothic"/>
          <w:b w:val="0"/>
          <w:i/>
          <w:color w:val="555555"/>
          <w:sz w:val="22"/>
        </w:rPr>
        <w:t>[5부 끝 — 시리즈 완결]</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