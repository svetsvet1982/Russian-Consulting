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11화 — 「당선, 그러나」 (当選、しかし)</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료(36세, 기류 법률사무소 변호사 — 오쿠하마 1구 보궐선거 당선인) / 사카키 교헤이(55세, 이사오의 제1비서) / 이케자와 신조(70대, 후원회 연합회장) / 오가타(50대, 선거 사무장) / 미우라 나오(44세, 법률사무소 사무장 격) / 하야세 아카리(21세, 오쿠하마대 법학부 2학년) / 아이자와 와타루(36세, 변호사 — 수사 대상, 전화 출연) / 아이자와 아미(亜美, 35세, 와타루의 아내, 임신 중) / 우사미(60대 후반, 형사 변호사) / 하나이 미사키(40세, 낙선 후보 — 전화) / 미야타(30대, 오쿠하마시 선거관리위원회 직원) / 사이조(西條, 50대, 『오쿠하마 신보』 시오미 지국장) / 하세베(長谷部, 40대, 같은 지국 선배 기자) / 유즈키 세이이치(柚木誠一, 77세, 유즈키 사야의 아버지 — 신규) / 유즈키 후미(柚木ふみ, 74세, 어머니 — 신규) / 하마노 오사무(60대, 원고단장) / 오시로 지즈루(41세, 활동가) / 엔도 사부로(87세, 원고) / 가즈요(47세, 고마쓰 식당) / 쇼타(22세, 가즈요의 아들)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4월 24일 밤부터 5월 15일까지. 투표일 밤 23시경 당선이 확정된다(료 약 8.6만 대 하나이 약 5.1만). 압승이지만 4월 22일 기사의 여파로 후원회 표 일부가 빠져 예상보다 낮다. 4월 26일 현경이 아이자와를 수사하고, 5월 1일 유즈키 사야의 시신이 시오미 항 앞바다에서 발견되며, 5월 6일 현경은 「自殺」로 처리한다. 5월 8일 장례, 5월 9~10일 첫 등원, 5월 15일 밤 사무소에서 이 화가 끝난다.</w:t>
      </w:r>
    </w:p>
    <w:p>
      <w:pPr>
        <w:spacing w:before="320" w:after="140"/>
      </w:pPr>
      <w:r>
        <w:rPr>
          <w:rFonts w:ascii="Times New Roman" w:hAnsi="Times New Roman" w:eastAsia="Malgun Gothic"/>
          <w:b/>
          <w:i w:val="0"/>
          <w:color w:val="1F3864"/>
          <w:sz w:val="26"/>
        </w:rPr>
        <w:t>장면 1 — 4월 24일(일) 밤, 汐見駅前選挙事務所 — 当確</w:t>
      </w:r>
    </w:p>
    <w:p>
      <w:pPr>
        <w:spacing w:before="0" w:after="110"/>
      </w:pPr>
      <w:r>
        <w:rPr>
          <w:rFonts w:ascii="Times New Roman" w:hAnsi="Times New Roman" w:eastAsia="Malgun Gothic"/>
          <w:b w:val="0"/>
          <w:i/>
          <w:color w:val="555555"/>
          <w:sz w:val="22"/>
        </w:rPr>
        <w:t>(2022年4月24日(日)午後十一時四分。汐見駅前選挙事務所の二階。テレビの画面が、開票速報から「当選確実」の文字に切り替わる。「真壁遼氏」の名前の横に赤い印。続けて、事務所の電話が鳴り出す。)</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……出ました。当確です。</w:t>
      </w:r>
    </w:p>
    <w:p>
      <w:pPr>
        <w:spacing w:before="0" w:after="110"/>
      </w:pPr>
      <w:r>
        <w:rPr>
          <w:rFonts w:ascii="Times New Roman" w:hAnsi="Times New Roman" w:eastAsia="Malgun Gothic"/>
          <w:b w:val="0"/>
          <w:i/>
          <w:color w:val="555555"/>
          <w:sz w:val="22"/>
        </w:rPr>
        <w:t>(拍手が起きる。一斉にではなく、窓際からばらばらに。翔太が声を上げかけて、和代の手が肘を押さえる。)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……分かってるって。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声は、外さ出さねえでいい。中で喜べ。</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(椅子から杖を握ったまま)</w:t>
      </w:r>
      <w:r>
        <w:rPr>
          <w:rFonts w:ascii="Times New Roman" w:hAnsi="Times New Roman" w:eastAsia="Malgun Gothic"/>
          <w:b w:val="0"/>
          <w:i w:val="0"/>
          <w:sz w:val="22"/>
        </w:rPr>
        <w:t>勝ったか。……そうか。勝ったか。</w:t>
      </w:r>
    </w:p>
    <w:p>
      <w:pPr>
        <w:spacing w:before="0" w:after="110"/>
      </w:pPr>
      <w:r>
        <w:rPr>
          <w:rFonts w:ascii="Times New Roman" w:hAnsi="Times New Roman" w:eastAsia="Malgun Gothic"/>
          <w:b w:val="0"/>
          <w:i/>
          <w:color w:val="555555"/>
          <w:sz w:val="22"/>
        </w:rPr>
        <w:t>(遼は立ったまま、テレビを見ている。机の端の鉄瓶が湯気の向こうで、蓋をかたりと鳴らす。壁際の棚の一番端に、使われていない湯呑みが一つ、伏せたまま光っている。灯が一度だけそちらを見る。)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先生、ひと言お願いします。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万歳は、しません。……尾形さん、すみません。今夜はそれで勘弁してください。</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いえ。(咳払いして)勝って兜の緒を締めよ、と言いますが、今夜は締める紐がちょっと重いです。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color w:val="555555"/>
          <w:sz w:val="22"/>
        </w:rPr>
        <w:t>(拍手を止めて)</w:t>
      </w:r>
      <w:r>
        <w:rPr>
          <w:rFonts w:ascii="Times New Roman" w:hAnsi="Times New Roman" w:eastAsia="Malgun Gothic"/>
          <w:b w:val="0"/>
          <w:i w:val="0"/>
          <w:sz w:val="22"/>
        </w:rPr>
        <w:t>得票は。</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市の分が出そろいました。八万六千台、と見ています。対抗が、五万一千台。</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九万二千は、見ておったがな。</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(低く)</w:t>
      </w:r>
      <w:r>
        <w:rPr>
          <w:rFonts w:ascii="Times New Roman" w:hAnsi="Times New Roman" w:eastAsia="Malgun Gothic"/>
          <w:b w:val="0"/>
          <w:i w:val="0"/>
          <w:sz w:val="22"/>
        </w:rPr>
        <w:t>後援会の票が、およそ六千、動いたと思います。四月二十二日の朝刊のあとです。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……そうか。</w:t>
      </w:r>
    </w:p>
    <w:p>
      <w:pPr>
        <w:spacing w:before="0" w:after="110"/>
      </w:pPr>
      <w:r>
        <w:rPr>
          <w:rFonts w:ascii="Times New Roman" w:hAnsi="Times New Roman" w:eastAsia="Malgun Gothic"/>
          <w:b w:val="0"/>
          <w:i/>
          <w:color w:val="555555"/>
          <w:sz w:val="22"/>
        </w:rPr>
        <w:t>(榊が遼の正面に立つ。両手は、前で揃えている。)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ご当選おめでとうございます、先生。</w:t>
      </w:r>
    </w:p>
    <w:p>
      <w:pPr>
        <w:spacing w:before="0" w:after="110"/>
      </w:pPr>
      <w:r>
        <w:rPr>
          <w:rFonts w:ascii="Times New Roman" w:hAnsi="Times New Roman" w:eastAsia="Malgun Gothic"/>
          <w:b w:val="0"/>
          <w:i/>
          <w:color w:val="555555"/>
          <w:sz w:val="22"/>
        </w:rPr>
        <w:t>(遼は顔を上げる。三浦も、手帳から目を上げる。)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榊さん。今、</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失礼いたしました。お嫌でしたら、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議員は、先生とお呼びするものです。それだけのことです。</w:t>
      </w:r>
    </w:p>
    <w:p>
      <w:pPr>
        <w:spacing w:before="0" w:after="110"/>
      </w:pPr>
      <w:r>
        <w:rPr>
          <w:rFonts w:ascii="Times New Roman" w:hAnsi="Times New Roman" w:eastAsia="Malgun Gothic"/>
          <w:b w:val="0"/>
          <w:i/>
          <w:color w:val="555555"/>
          <w:sz w:val="22"/>
        </w:rPr>
        <w:t>(榊は一礼して下がる。池澤は何も言わず、遼に手を差し出す。遼が握ると、池澤の手は思ったより乾いている。)</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勝ちは勝ちだ。……あとの勘定は、また別にしよう。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(固定電話が鳴る。三浦が取る。)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先生。花井さんです。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代わります。</w:t>
      </w:r>
    </w:p>
    <w:p>
      <w:pPr>
        <w:spacing w:before="0" w:after="110"/>
      </w:pPr>
      <w:r>
        <w:rPr>
          <w:rFonts w:ascii="Times New Roman" w:hAnsi="Times New Roman" w:eastAsia="Malgun Gothic"/>
          <w:b/>
          <w:i w:val="0"/>
          <w:sz w:val="22"/>
        </w:rPr>
        <w:t xml:space="preserve">花井: </w:t>
      </w:r>
      <w:r>
        <w:rPr>
          <w:rFonts w:ascii="Times New Roman" w:hAnsi="Times New Roman" w:eastAsia="Malgun Gothic"/>
          <w:b w:val="0"/>
          <w:i/>
          <w:color w:val="555555"/>
          <w:sz w:val="22"/>
        </w:rPr>
        <w:t>(声)</w:t>
      </w:r>
      <w:r>
        <w:rPr>
          <w:rFonts w:ascii="Times New Roman" w:hAnsi="Times New Roman" w:eastAsia="Malgun Gothic"/>
          <w:b w:val="0"/>
          <w:i w:val="0"/>
          <w:sz w:val="22"/>
        </w:rPr>
        <w:t>真壁さん。花井です。おめでとうございます。……私は、私の仕事を続けます。波戸町の四十二通のことも、選管にあとで確認します。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確認していただけるなら、ありがたいです。</w:t>
      </w:r>
    </w:p>
    <w:p>
      <w:pPr>
        <w:spacing w:before="0" w:after="110"/>
      </w:pPr>
      <w:r>
        <w:rPr>
          <w:rFonts w:ascii="Times New Roman" w:hAnsi="Times New Roman" w:eastAsia="Malgun Gothic"/>
          <w:b/>
          <w:i w:val="0"/>
          <w:sz w:val="22"/>
        </w:rPr>
        <w:t xml:space="preserve">花井: </w:t>
      </w:r>
      <w:r>
        <w:rPr>
          <w:rFonts w:ascii="Times New Roman" w:hAnsi="Times New Roman" w:eastAsia="Malgun Gothic"/>
          <w:b w:val="0"/>
          <w:i w:val="0"/>
          <w:sz w:val="22"/>
        </w:rPr>
        <w:t>勝者に頭を下げられる立場ではないので。(ほんの少し笑う)あなたの「確認していません」は、まだ私の中では終わっていません。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終わらせないでください。</w:t>
      </w:r>
    </w:p>
    <w:p>
      <w:pPr>
        <w:spacing w:before="0" w:after="110"/>
      </w:pPr>
      <w:r>
        <w:rPr>
          <w:rFonts w:ascii="Times New Roman" w:hAnsi="Times New Roman" w:eastAsia="Malgun Gothic"/>
          <w:b/>
          <w:i w:val="0"/>
          <w:sz w:val="22"/>
        </w:rPr>
        <w:t xml:space="preserve">花井: </w:t>
      </w:r>
      <w:r>
        <w:rPr>
          <w:rFonts w:ascii="Times New Roman" w:hAnsi="Times New Roman" w:eastAsia="Malgun Gothic"/>
          <w:b w:val="0"/>
          <w:i w:val="0"/>
          <w:sz w:val="22"/>
        </w:rPr>
        <w:t>ええ。では。</w:t>
      </w:r>
    </w:p>
    <w:p>
      <w:pPr>
        <w:spacing w:before="0" w:after="110"/>
      </w:pPr>
      <w:r>
        <w:rPr>
          <w:rFonts w:ascii="Times New Roman" w:hAnsi="Times New Roman" w:eastAsia="Malgun Gothic"/>
          <w:b w:val="0"/>
          <w:i/>
          <w:color w:val="555555"/>
          <w:sz w:val="22"/>
        </w:rPr>
        <w:t>(受話器を置く。部屋の中は拍手のあとの静けさと、遠くの電話の鳴る音と、鉄瓶の細い音が混ざっている。相沢は隅で、余った選挙ハガキを揃え終え、ゆっくり襷を畳む。)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先生。お茶、先に出しましょうか。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ええ。皆さんに。</w:t>
      </w:r>
    </w:p>
    <w:p>
      <w:pPr>
        <w:spacing w:before="0" w:after="110"/>
      </w:pPr>
      <w:r>
        <w:rPr>
          <w:rFonts w:ascii="Times New Roman" w:hAnsi="Times New Roman" w:eastAsia="Malgun Gothic"/>
          <w:b w:val="0"/>
          <w:i/>
          <w:color w:val="555555"/>
          <w:sz w:val="22"/>
        </w:rPr>
        <w:t>(三浦が鉄瓶から湯呑みを順に満たす。遼は立ったまま、棚の端の伏せた湯呑みの前を通り、そこだけは触れずに、一つ目を和代に渡す。)</w:t>
      </w:r>
    </w:p>
    <w:p>
      <w:pPr>
        <w:spacing w:before="320" w:after="140"/>
      </w:pPr>
      <w:r>
        <w:rPr>
          <w:rFonts w:ascii="Times New Roman" w:hAnsi="Times New Roman" w:eastAsia="Malgun Gothic"/>
          <w:b/>
          <w:i w:val="0"/>
          <w:color w:val="1F3864"/>
          <w:sz w:val="26"/>
        </w:rPr>
        <w:t>장면 2 — 4월 25일(월) 오전, 奥浜市選挙管理委員会 — 当選証書</w:t>
      </w:r>
    </w:p>
    <w:p>
      <w:pPr>
        <w:spacing w:before="0" w:after="110"/>
      </w:pPr>
      <w:r>
        <w:rPr>
          <w:rFonts w:ascii="Times New Roman" w:hAnsi="Times New Roman" w:eastAsia="Malgun Gothic"/>
          <w:b w:val="0"/>
          <w:i/>
          <w:color w:val="555555"/>
          <w:sz w:val="22"/>
        </w:rPr>
        <w:t>(2022年4月25日(月)午前十時。奥浜市選挙管理委員会の小会議室。長机に白い布。壁際にテレビカメラ二台と記者が十数人。宮田が、証書を載せた盆を両手で捧げている。委員長が読み上げる。)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当選証書。奥浜一区。真壁遼殿。あなたは令和四年四月二十四日執行の衆議院議員補欠選挙において、衆議院議員に当選されたことを証します。</w:t>
      </w:r>
    </w:p>
    <w:p>
      <w:pPr>
        <w:spacing w:before="0" w:after="110"/>
      </w:pPr>
      <w:r>
        <w:rPr>
          <w:rFonts w:ascii="Times New Roman" w:hAnsi="Times New Roman" w:eastAsia="Malgun Gothic"/>
          <w:b w:val="0"/>
          <w:i/>
          <w:color w:val="555555"/>
          <w:sz w:val="22"/>
        </w:rPr>
        <w:t>(遼は両手で受け取る。一礼。フラッシュが短く光る。)</w:t>
      </w:r>
    </w:p>
    <w:p>
      <w:pPr>
        <w:spacing w:before="0" w:after="110"/>
      </w:pPr>
      <w:r>
        <w:rPr>
          <w:rFonts w:ascii="Times New Roman" w:hAnsi="Times New Roman" w:eastAsia="Malgun Gothic"/>
          <w:b/>
          <w:i w:val="0"/>
          <w:sz w:val="22"/>
        </w:rPr>
        <w:t xml:space="preserve">宮田: </w:t>
      </w:r>
      <w:r>
        <w:rPr>
          <w:rFonts w:ascii="Times New Roman" w:hAnsi="Times New Roman" w:eastAsia="Malgun Gothic"/>
          <w:b w:val="0"/>
          <w:i w:val="0"/>
          <w:sz w:val="22"/>
        </w:rPr>
        <w:t>……おめでとうございます。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ありがとうございます。(小声で)宮田さん、昨日の四十二通は。</w:t>
      </w:r>
    </w:p>
    <w:p>
      <w:pPr>
        <w:spacing w:before="0" w:after="110"/>
      </w:pPr>
      <w:r>
        <w:rPr>
          <w:rFonts w:ascii="Times New Roman" w:hAnsi="Times New Roman" w:eastAsia="Malgun Gothic"/>
          <w:b/>
          <w:i w:val="0"/>
          <w:sz w:val="22"/>
        </w:rPr>
        <w:t xml:space="preserve">宮田: </w:t>
      </w:r>
      <w:r>
        <w:rPr>
          <w:rFonts w:ascii="Times New Roman" w:hAnsi="Times New Roman" w:eastAsia="Malgun Gothic"/>
          <w:b w:val="0"/>
          <w:i w:val="0"/>
          <w:sz w:val="22"/>
        </w:rPr>
        <w:t>午後八時までに届いたのが、三十一通です。残りは無効に。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宮田: </w:t>
      </w:r>
      <w:r>
        <w:rPr>
          <w:rFonts w:ascii="Times New Roman" w:hAnsi="Times New Roman" w:eastAsia="Malgun Gothic"/>
          <w:b w:val="0"/>
          <w:i w:val="0"/>
          <w:sz w:val="22"/>
        </w:rPr>
        <w:t>お伝えできる数は、これだけです。</w:t>
      </w:r>
    </w:p>
    <w:p>
      <w:pPr>
        <w:spacing w:before="0" w:after="110"/>
      </w:pPr>
      <w:r>
        <w:rPr>
          <w:rFonts w:ascii="Times New Roman" w:hAnsi="Times New Roman" w:eastAsia="Malgun Gothic"/>
          <w:b w:val="0"/>
          <w:i/>
          <w:color w:val="555555"/>
          <w:sz w:val="22"/>
        </w:rPr>
        <w:t>(会見の席。マイクが三本。)</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このたびは多くの方のご支持をいただきました。四月二十二日の報道以降、後援会の内部の事情で、お離れになった方もおられます。その方々を含め、一票ずつに、お礼を申し上げます。</w:t>
      </w:r>
    </w:p>
    <w:p>
      <w:pPr>
        <w:spacing w:before="0" w:after="110"/>
      </w:pPr>
      <w:r>
        <w:rPr>
          <w:rFonts w:ascii="Times New Roman" w:hAnsi="Times New Roman" w:eastAsia="Malgun Gothic"/>
          <w:b w:val="0"/>
          <w:i/>
          <w:color w:val="555555"/>
          <w:sz w:val="22"/>
        </w:rPr>
        <w:t>(記者の質問が、順に続く。)</w:t>
      </w:r>
    </w:p>
    <w:p>
      <w:pPr>
        <w:spacing w:before="0" w:after="110"/>
      </w:pPr>
      <w:r>
        <w:rPr>
          <w:rFonts w:ascii="Times New Roman" w:hAnsi="Times New Roman" w:eastAsia="Malgun Gothic"/>
          <w:b/>
          <w:i w:val="0"/>
          <w:sz w:val="22"/>
        </w:rPr>
        <w:t xml:space="preserve">記者A: </w:t>
      </w:r>
      <w:r>
        <w:rPr>
          <w:rFonts w:ascii="Times New Roman" w:hAnsi="Times New Roman" w:eastAsia="Malgun Gothic"/>
          <w:b w:val="0"/>
          <w:i w:val="0"/>
          <w:sz w:val="22"/>
        </w:rPr>
        <w:t>初登院の抱負を。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国会の仕組みを、まず学びます。今はそれだけです。</w:t>
      </w:r>
    </w:p>
    <w:p>
      <w:pPr>
        <w:spacing w:before="0" w:after="110"/>
      </w:pPr>
      <w:r>
        <w:rPr>
          <w:rFonts w:ascii="Times New Roman" w:hAnsi="Times New Roman" w:eastAsia="Malgun Gothic"/>
          <w:b/>
          <w:i w:val="0"/>
          <w:sz w:val="22"/>
        </w:rPr>
        <w:t xml:space="preserve">記者B: </w:t>
      </w:r>
      <w:r>
        <w:rPr>
          <w:rFonts w:ascii="Times New Roman" w:hAnsi="Times New Roman" w:eastAsia="Malgun Gothic"/>
          <w:b w:val="0"/>
          <w:i w:val="0"/>
          <w:sz w:val="22"/>
        </w:rPr>
        <w:t>選挙期間中、『奥浜新報』の柚木記者が行方不明になりました。当選にあたり、一言。</w:t>
      </w:r>
    </w:p>
    <w:p>
      <w:pPr>
        <w:spacing w:before="0" w:after="110"/>
      </w:pPr>
      <w:r>
        <w:rPr>
          <w:rFonts w:ascii="Times New Roman" w:hAnsi="Times New Roman" w:eastAsia="Malgun Gothic"/>
          <w:b w:val="0"/>
          <w:i/>
          <w:color w:val="555555"/>
          <w:sz w:val="22"/>
        </w:rPr>
        <w:t>(遼は机の上の証書の縁を、指の腹で一度押さえる。)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県警が捜査を進めておられます。私はその結果を待ちます。</w:t>
      </w:r>
    </w:p>
    <w:p>
      <w:pPr>
        <w:spacing w:before="0" w:after="110"/>
      </w:pPr>
      <w:r>
        <w:rPr>
          <w:rFonts w:ascii="Times New Roman" w:hAnsi="Times New Roman" w:eastAsia="Malgun Gothic"/>
          <w:b/>
          <w:i w:val="0"/>
          <w:sz w:val="22"/>
        </w:rPr>
        <w:t xml:space="preserve">記者B: </w:t>
      </w:r>
      <w:r>
        <w:rPr>
          <w:rFonts w:ascii="Times New Roman" w:hAnsi="Times New Roman" w:eastAsia="Malgun Gothic"/>
          <w:b w:val="0"/>
          <w:i w:val="0"/>
          <w:sz w:val="22"/>
        </w:rPr>
        <w:t>ご自身は、取材を受けた当事者です。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当事者として、お答えできる範囲では、お答えしました。それ以上は控えます。</w:t>
      </w:r>
    </w:p>
    <w:p>
      <w:pPr>
        <w:spacing w:before="0" w:after="110"/>
      </w:pPr>
      <w:r>
        <w:rPr>
          <w:rFonts w:ascii="Times New Roman" w:hAnsi="Times New Roman" w:eastAsia="Malgun Gothic"/>
          <w:b w:val="0"/>
          <w:i/>
          <w:color w:val="555555"/>
          <w:sz w:val="22"/>
        </w:rPr>
        <w:t>(記者が次の質問に移る。遼の背筋は、まっすぐなまま。)</w:t>
      </w:r>
    </w:p>
    <w:p>
      <w:pPr>
        <w:spacing w:before="0" w:after="110"/>
      </w:pPr>
      <w:r>
        <w:rPr>
          <w:rFonts w:ascii="Times New Roman" w:hAnsi="Times New Roman" w:eastAsia="Malgun Gothic"/>
          <w:b w:val="0"/>
          <w:i/>
          <w:color w:val="555555"/>
          <w:sz w:val="22"/>
        </w:rPr>
        <w:t>(事務所に戻る階段の途中。三浦が先を歩く。踊り場で止まる。)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先生の答えは、制度としては正しかったです。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正しくて、足りませんでした。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分かっています。あの名前をあの場で言えば、記事になるのは彼女ではなく、僕の当選になります。……言えない、というのが今の僕の限界です。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限界を自分で知っているのは、悪いことではありません。</w:t>
      </w:r>
    </w:p>
    <w:p>
      <w:pPr>
        <w:spacing w:before="0" w:after="110"/>
      </w:pPr>
      <w:r>
        <w:rPr>
          <w:rFonts w:ascii="Times New Roman" w:hAnsi="Times New Roman" w:eastAsia="Malgun Gothic"/>
          <w:b w:val="0"/>
          <w:i/>
          <w:color w:val="555555"/>
          <w:sz w:val="22"/>
        </w:rPr>
        <w:t>(遼は階段の窓の外を見る。駅前のロータリーを、傘を差した人が、ゆっくり横切る。)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悪いことでは、ないんでしょうね。……それでも、謝りたいんです。誰にも聞こえないところで。</w:t>
      </w:r>
    </w:p>
    <w:p>
      <w:pPr>
        <w:spacing w:before="320" w:after="140"/>
      </w:pPr>
      <w:r>
        <w:rPr>
          <w:rFonts w:ascii="Times New Roman" w:hAnsi="Times New Roman" w:eastAsia="Malgun Gothic"/>
          <w:b/>
          <w:i w:val="0"/>
          <w:color w:val="1F3864"/>
          <w:sz w:val="26"/>
        </w:rPr>
        <w:t>장면 3 — 4월 26일(화), 桐生法律事務所 — 任意捜索</w:t>
      </w:r>
    </w:p>
    <w:p>
      <w:pPr>
        <w:spacing w:before="0" w:after="110"/>
      </w:pPr>
      <w:r>
        <w:rPr>
          <w:rFonts w:ascii="Times New Roman" w:hAnsi="Times New Roman" w:eastAsia="Malgun Gothic"/>
          <w:b w:val="0"/>
          <w:i/>
          <w:color w:val="555555"/>
          <w:sz w:val="22"/>
        </w:rPr>
        <w:t>(2022年4月26日(火)午前八時五十分。桐生法律事務所。三浦が、受話器を置く。遼は鞄を床に置いたまま、立っている。応接室の電気が一つ点く。宇佐美が、杖を使わず、早足で入ってくる。)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県警捜査二課だ。東京の東都総合法律事務所に、今朝任意で入った。相沢くんの汐見の宿にも、同じ時刻に。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令状は。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ない。任意だ。電力側の告訴が受理された。不正競争防止法、営業秘密の不正な取得と使用。(間)つまり、「誰がどこから、何を持ち出したのか」。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……柚木さんの資料ですか。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電力の協力会社の発注資料を、取材源から取得した、と向こうは書いたようだ。そこへ、「取得の経路にいた弁護士」で相沢くんの名前を差し込んでいる。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どこへ。</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県警に。資料は僕が預かっていると言えば、</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待て。(杖の先を床に一度当てる)当選して、一日目の議員が取り調べを受ける弁護士のために、県警に乗り込む。それは記事になる。そして、相沢くんがこれまで黙ってきたことを、全部水にする。</w:t>
      </w:r>
    </w:p>
    <w:p>
      <w:pPr>
        <w:spacing w:before="0" w:after="110"/>
      </w:pPr>
      <w:r>
        <w:rPr>
          <w:rFonts w:ascii="Times New Roman" w:hAnsi="Times New Roman" w:eastAsia="Malgun Gothic"/>
          <w:b w:val="0"/>
          <w:i/>
          <w:color w:val="555555"/>
          <w:sz w:val="22"/>
        </w:rPr>
        <w:t>(玄関の呼び鈴。灯が出て、戻ってくる。)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先生。……相沢さんの奥さんです。</w:t>
      </w:r>
    </w:p>
    <w:p>
      <w:pPr>
        <w:spacing w:before="0" w:after="110"/>
      </w:pPr>
      <w:r>
        <w:rPr>
          <w:rFonts w:ascii="Times New Roman" w:hAnsi="Times New Roman" w:eastAsia="Malgun Gothic"/>
          <w:b w:val="0"/>
          <w:i/>
          <w:color w:val="555555"/>
          <w:sz w:val="22"/>
        </w:rPr>
        <w:t>(亜美が応接室の入口に立つ。薄い灰色のカーディガン。お腹は、まだ目立たない。右手に、小さな折り畳み傘が二本。)</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突然すみません。……あの、朝、航さんの部屋に、警察の方が来て。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亜美さん。どうぞ、座ってください。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立っています。(傘を握り直す)航さん、昨日の夜、部屋の物を全部整理して、紙袋に分けていたんです。洗濯物も全部畳んで。……まるで、来るのを知っていたみたいに。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弁護士の習慣、というにはきれい過ぎますね。</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ええ。(間)それが、怖いんです。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(湯呑みに、ぬるめの麦茶を注いで)</w:t>
      </w:r>
      <w:r>
        <w:rPr>
          <w:rFonts w:ascii="Times New Roman" w:hAnsi="Times New Roman" w:eastAsia="Malgun Gothic"/>
          <w:b w:val="0"/>
          <w:i w:val="0"/>
          <w:sz w:val="22"/>
        </w:rPr>
        <w:t>座りませんか。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……はい。(ようやく座る)航さんは、私が同じ宿の下の階にいるのを、知らないはずなんです。今朝も廊下で警察の方の後ろ姿を、見ただけで。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聴取は。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午前十時から、県警の別の場所で。任意の事情聴取、と聞きました。(小声で)あの人は全部の質問に、黙っているそうです。何を聞かれても。</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黙秘とは言わん。ただ答えんのだ。(間)出所は言わない。誰が預けたかも、誰に預けたかも。……それが一番、堅い。</w:t>
      </w:r>
    </w:p>
    <w:p>
      <w:pPr>
        <w:spacing w:before="0" w:after="110"/>
      </w:pPr>
      <w:r>
        <w:rPr>
          <w:rFonts w:ascii="Times New Roman" w:hAnsi="Times New Roman" w:eastAsia="Malgun Gothic"/>
          <w:b w:val="0"/>
          <w:i/>
          <w:color w:val="555555"/>
          <w:sz w:val="22"/>
        </w:rPr>
        <w:t>(遼は窓の方を向く。机の端の鉄瓶の湯気が、細くまっすぐに立つ。)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……僕は、何もできないんですか。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今日はできん。明日もたぶん。(間)当選者に必要なのは、待つ、という仕事だ。</w:t>
      </w:r>
    </w:p>
    <w:p>
      <w:pPr>
        <w:spacing w:before="0" w:after="110"/>
      </w:pPr>
      <w:r>
        <w:rPr>
          <w:rFonts w:ascii="Times New Roman" w:hAnsi="Times New Roman" w:eastAsia="Malgun Gothic"/>
          <w:b w:val="0"/>
          <w:i/>
          <w:color w:val="555555"/>
          <w:sz w:val="22"/>
        </w:rPr>
        <w:t>(亜美は二本のうち一本の傘を、机の上に置く。)</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航さんの部屋の前に、置いてきたかったんですが。……持って帰ります。夕方、雨が降ると言っていました。</w:t>
      </w:r>
    </w:p>
    <w:p>
      <w:pPr>
        <w:spacing w:before="0" w:after="110"/>
      </w:pPr>
      <w:r>
        <w:rPr>
          <w:rFonts w:ascii="Times New Roman" w:hAnsi="Times New Roman" w:eastAsia="Malgun Gothic"/>
          <w:b w:val="0"/>
          <w:i/>
          <w:color w:val="555555"/>
          <w:sz w:val="22"/>
        </w:rPr>
        <w:t>(灯が窓を見る。曇ったままで、まだ降っていない。)</w:t>
      </w:r>
    </w:p>
    <w:p>
      <w:pPr>
        <w:spacing w:before="320" w:after="140"/>
      </w:pPr>
      <w:r>
        <w:rPr>
          <w:rFonts w:ascii="Times New Roman" w:hAnsi="Times New Roman" w:eastAsia="Malgun Gothic"/>
          <w:b/>
          <w:i w:val="0"/>
          <w:color w:val="1F3864"/>
          <w:sz w:val="26"/>
        </w:rPr>
        <w:t>장면 4 — 4월 26일(화) 夜, 桐生法律事務所 — 固定電話</w:t>
      </w:r>
    </w:p>
    <w:p>
      <w:pPr>
        <w:spacing w:before="0" w:after="110"/>
      </w:pPr>
      <w:r>
        <w:rPr>
          <w:rFonts w:ascii="Times New Roman" w:hAnsi="Times New Roman" w:eastAsia="Malgun Gothic"/>
          <w:b w:val="0"/>
          <w:i/>
          <w:color w:val="555555"/>
          <w:sz w:val="22"/>
        </w:rPr>
        <w:t>(同日午後十時二十分。桐生法律事務所。灯も三浦も帰ったあと、遼が一人、応接室の電話の前に座っている。雨が降り出した音が窓を叩く。受話器を取る。番号は汐見駅前のビジネスホテルの客室の固定電話。五回鳴って、取られ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分かっている。他にかける人間はいない。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今日のことは、聞きました。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そうか。(間)宇佐美さんに、何を言われた。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待てと。</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正しい。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相沢さん。県警に行って資料を預かったのは僕だと、言います。受領書もあります。あなたが一人で、</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出るな。</w:t>
      </w:r>
    </w:p>
    <w:p>
      <w:pPr>
        <w:spacing w:before="0" w:after="110"/>
      </w:pPr>
      <w:r>
        <w:rPr>
          <w:rFonts w:ascii="Times New Roman" w:hAnsi="Times New Roman" w:eastAsia="Malgun Gothic"/>
          <w:b w:val="0"/>
          <w:i/>
          <w:color w:val="555555"/>
          <w:sz w:val="22"/>
        </w:rPr>
        <w:t>(間。雨の音。)</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お前が動けば、全部止まる。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何が、止まるんですか。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金庫を開けることになる。あの二十一枚には、柚木さんが書いた名前の一覧が入っている。お前が「預かっている」と言った瞬間、「どこにあるのか」「開けて見せろ」になる。名前が一枚でも、警察の机に載ったら、その人は、二度と誰にも話さなく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分かっているなら、出るな。(声がわずかに低くなる)俺は何も言っていない。それで、いい。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聴取は、六時間ですか。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六時間と二十分。(短く)昼飯は、出なかった。……今日は、まだ何も食べていない。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何か、買ってきます。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やめろ。外は雨だ。</w:t>
      </w:r>
    </w:p>
    <w:p>
      <w:pPr>
        <w:spacing w:before="0" w:after="110"/>
      </w:pPr>
      <w:r>
        <w:rPr>
          <w:rFonts w:ascii="Times New Roman" w:hAnsi="Times New Roman" w:eastAsia="Malgun Gothic"/>
          <w:b w:val="0"/>
          <w:i/>
          <w:color w:val="555555"/>
          <w:sz w:val="22"/>
        </w:rPr>
        <w:t>(間。受話器の向こうで、小さな物音。ポットの蓋が開く音。)</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東都の方は今日付で待機だ。「当面の間業務を停止し、自宅で待機のこと」。……自宅って、どこだろうな。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相沢さん。</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笑うところだ。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笑えません。</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そうか。(間)俺は笑えるうちに、笑っておく。</w:t>
      </w:r>
    </w:p>
    <w:p>
      <w:pPr>
        <w:spacing w:before="0" w:after="110"/>
      </w:pPr>
      <w:r>
        <w:rPr>
          <w:rFonts w:ascii="Times New Roman" w:hAnsi="Times New Roman" w:eastAsia="Malgun Gothic"/>
          <w:b w:val="0"/>
          <w:i/>
          <w:color w:val="555555"/>
          <w:sz w:val="22"/>
        </w:rPr>
        <w:t>(遼は受話器を持ち替える。窓ガラスの上を雨が一筋流れる。)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亜美さんが今日、事務所に来ました。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それだけです。他は、僕は何も言いません。</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助かる。(長い間)次の検診は、五月十二日の午前だった。……いや。いい。忘れてくれ。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忘れません。</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お前は、そういうやつだな。</w:t>
      </w:r>
    </w:p>
    <w:p>
      <w:pPr>
        <w:spacing w:before="0" w:after="110"/>
      </w:pPr>
      <w:r>
        <w:rPr>
          <w:rFonts w:ascii="Times New Roman" w:hAnsi="Times New Roman" w:eastAsia="Malgun Gothic"/>
          <w:b w:val="0"/>
          <w:i/>
          <w:color w:val="555555"/>
          <w:sz w:val="22"/>
        </w:rPr>
        <w:t>(間。)</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机の上の茶缶は、まだ開けていない。お前が、開けてくれ。開ける日が来たら。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……あの缶は、あなたのですよ。</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もう、お前のだ。(間)じゃあ。切る。</w:t>
      </w:r>
    </w:p>
    <w:p>
      <w:pPr>
        <w:spacing w:before="0" w:after="110"/>
      </w:pPr>
      <w:r>
        <w:rPr>
          <w:rFonts w:ascii="Times New Roman" w:hAnsi="Times New Roman" w:eastAsia="Malgun Gothic"/>
          <w:b w:val="0"/>
          <w:i/>
          <w:color w:val="555555"/>
          <w:sz w:val="22"/>
        </w:rPr>
        <w:t>(通話が切れる。ツーという音が長く続く。遼は受話器を置けないまま、しばらく耳に当てている。)</w:t>
      </w:r>
    </w:p>
    <w:p>
      <w:pPr>
        <w:spacing w:before="320" w:after="140"/>
      </w:pPr>
      <w:r>
        <w:rPr>
          <w:rFonts w:ascii="Times New Roman" w:hAnsi="Times New Roman" w:eastAsia="Malgun Gothic"/>
          <w:b/>
          <w:i w:val="0"/>
          <w:color w:val="1F3864"/>
          <w:sz w:val="26"/>
        </w:rPr>
        <w:t>장면 5 — 5월 1일(일), 汐見警察署 — 発見</w:t>
      </w:r>
    </w:p>
    <w:p>
      <w:pPr>
        <w:spacing w:before="0" w:after="110"/>
      </w:pPr>
      <w:r>
        <w:rPr>
          <w:rFonts w:ascii="Times New Roman" w:hAnsi="Times New Roman" w:eastAsia="Malgun Gothic"/>
          <w:b w:val="0"/>
          <w:i/>
          <w:color w:val="555555"/>
          <w:sz w:val="22"/>
        </w:rPr>
        <w:t>(2022年5月1日(日)午前七時四十分。桐生法律事務所。日曜の朝。遼は早くから事務所にいて、鉄瓶に火を入れたところ。携帯が鳴る。「西條支局長」。)</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color w:val="555555"/>
          <w:sz w:val="22"/>
        </w:rPr>
        <w:t>(声)</w:t>
      </w:r>
      <w:r>
        <w:rPr>
          <w:rFonts w:ascii="Times New Roman" w:hAnsi="Times New Roman" w:eastAsia="Malgun Gothic"/>
          <w:b w:val="0"/>
          <w:i w:val="0"/>
          <w:sz w:val="22"/>
        </w:rPr>
        <w:t>……真壁さん。西條です。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今朝六時過ぎ、汐見港の防波堤の沖で、漁協の船が人の浮いているのを見つけたそうです。</w:t>
      </w:r>
    </w:p>
    <w:p>
      <w:pPr>
        <w:spacing w:before="0" w:after="110"/>
      </w:pPr>
      <w:r>
        <w:rPr>
          <w:rFonts w:ascii="Times New Roman" w:hAnsi="Times New Roman" w:eastAsia="Malgun Gothic"/>
          <w:b w:val="0"/>
          <w:i/>
          <w:color w:val="555555"/>
          <w:sz w:val="22"/>
        </w:rPr>
        <w:t>(遼は鉄瓶の持ち手を持ったまま、動かない。)</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県警から私のほうに連絡が来ました。……まだ、確認は取れていません。ご家族がこれから署に。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柚木さんの、ご両親は。</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汐見のアパートに、二人で泊まっておられます。十分前に、私からお伝えしました。お母さんは立ち上がられて、「行きます」と。お父さんは座ったまま、湯呑みを置かれました。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真壁さん。来ないでください。……と言いたかった。(間)けれども、あなたには、来る権利が、あると思います。署の外までなら。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行きます。署の外で、待ちます。</w:t>
      </w:r>
    </w:p>
    <w:p>
      <w:pPr>
        <w:spacing w:before="0" w:after="110"/>
      </w:pPr>
      <w:r>
        <w:rPr>
          <w:rFonts w:ascii="Times New Roman" w:hAnsi="Times New Roman" w:eastAsia="Malgun Gothic"/>
          <w:b w:val="0"/>
          <w:i/>
          <w:color w:val="555555"/>
          <w:sz w:val="22"/>
        </w:rPr>
        <w:t>(九時二十分。汐見警察署。正面玄関の脇の、長椅子。遼は上着の襟を整え、座る。隣に長谷部が立っている。いつもの白髪まじりの短髪、目の下に隈。)</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長谷部さん。</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靴を揃えて座るんですね。柚木は記者の癖で、取材の前は靴紐を結び直しました。(間)俺は何も言えません。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署の奥でドアの開閉の音。足音がいくつか。西條と女性の署員に支えられ、柚木ふみが廊下を歩いてくる。七十四歳。浜通りの母親らしい、小さな足取りで、濃い紺のカーディガンを前で合わせている。後ろに誠一。杖はなく、背を伸ばしたまま、壁に手を当てて歩く。)</w:t>
      </w:r>
    </w:p>
    <w:p>
      <w:pPr>
        <w:spacing w:before="0" w:after="110"/>
      </w:pPr>
      <w:r>
        <w:rPr>
          <w:rFonts w:ascii="Times New Roman" w:hAnsi="Times New Roman" w:eastAsia="Malgun Gothic"/>
          <w:b w:val="0"/>
          <w:i/>
          <w:color w:val="555555"/>
          <w:sz w:val="22"/>
        </w:rPr>
        <w:t>(誠一が長椅子の前で、立ち止まる。ふみが遼を見る。)</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……真壁さんですね。</w:t>
      </w:r>
    </w:p>
    <w:p>
      <w:pPr>
        <w:spacing w:before="0" w:after="110"/>
      </w:pPr>
      <w:r>
        <w:rPr>
          <w:rFonts w:ascii="Times New Roman" w:hAnsi="Times New Roman" w:eastAsia="Malgun Gothic"/>
          <w:b w:val="0"/>
          <w:i/>
          <w:color w:val="555555"/>
          <w:sz w:val="22"/>
        </w:rPr>
        <w:t>(遼は立ち上がる。一礼。声が出ない。)</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さやの、母です。(顔を静かに上げる)間違いありません。うちの、さやでした。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お世話に、なりました。</w:t>
      </w:r>
    </w:p>
    <w:p>
      <w:pPr>
        <w:spacing w:before="0" w:after="110"/>
      </w:pPr>
      <w:r>
        <w:rPr>
          <w:rFonts w:ascii="Times New Roman" w:hAnsi="Times New Roman" w:eastAsia="Malgun Gothic"/>
          <w:b w:val="0"/>
          <w:i/>
          <w:color w:val="555555"/>
          <w:sz w:val="22"/>
        </w:rPr>
        <w:t>(それだけ言って、ふみは歩き出す。誠一は、遼に一度だけ会釈をする。口は開かない。)</w:t>
      </w:r>
    </w:p>
    <w:p>
      <w:pPr>
        <w:spacing w:before="0" w:after="110"/>
      </w:pPr>
      <w:r>
        <w:rPr>
          <w:rFonts w:ascii="Times New Roman" w:hAnsi="Times New Roman" w:eastAsia="Malgun Gothic"/>
          <w:b w:val="0"/>
          <w:i/>
          <w:color w:val="555555"/>
          <w:sz w:val="22"/>
        </w:rPr>
        <w:t>(二人が玄関を出る。外は小雨。西條が傘を開いて、後ろから、差しかける。)</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color w:val="555555"/>
          <w:sz w:val="22"/>
        </w:rPr>
        <w:t>(小声で)</w:t>
      </w:r>
      <w:r>
        <w:rPr>
          <w:rFonts w:ascii="Times New Roman" w:hAnsi="Times New Roman" w:eastAsia="Malgun Gothic"/>
          <w:b w:val="0"/>
          <w:i w:val="0"/>
          <w:sz w:val="22"/>
        </w:rPr>
        <w:t>真壁さん。……葬儀の段取りは、私どもで。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費用は、</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社が出します。(間)お気持ちは、お預かりします。</w:t>
      </w:r>
    </w:p>
    <w:p>
      <w:pPr>
        <w:spacing w:before="0" w:after="110"/>
      </w:pPr>
      <w:r>
        <w:rPr>
          <w:rFonts w:ascii="Times New Roman" w:hAnsi="Times New Roman" w:eastAsia="Malgun Gothic"/>
          <w:b w:val="0"/>
          <w:i/>
          <w:color w:val="555555"/>
          <w:sz w:val="22"/>
        </w:rPr>
        <w:t>(遼は長椅子に腰を下ろす。両手を膝の上で組む。港のほうから、船の汽笛が一つ鳴る。いつもの汽笛と同じ音に聞こえる。)</w:t>
      </w:r>
    </w:p>
    <w:p>
      <w:pPr>
        <w:spacing w:before="320" w:after="140"/>
      </w:pPr>
      <w:r>
        <w:rPr>
          <w:rFonts w:ascii="Times New Roman" w:hAnsi="Times New Roman" w:eastAsia="Malgun Gothic"/>
          <w:b/>
          <w:i w:val="0"/>
          <w:color w:val="1F3864"/>
          <w:sz w:val="26"/>
        </w:rPr>
        <w:t>장면 6 — 5월 6일(금), 桐生法律事務所 — 事件性なし</w:t>
      </w:r>
    </w:p>
    <w:p>
      <w:pPr>
        <w:spacing w:before="0" w:after="110"/>
      </w:pPr>
      <w:r>
        <w:rPr>
          <w:rFonts w:ascii="Times New Roman" w:hAnsi="Times New Roman" w:eastAsia="Malgun Gothic"/>
          <w:b w:val="0"/>
          <w:i/>
          <w:color w:val="555555"/>
          <w:sz w:val="22"/>
        </w:rPr>
        <w:t>(2022年5月6日(金)午後五時。桐生法律事務所。机の上に、県警が昨日出した広報文のコピー。灯は椅子に座って、三浦が鉄瓶を持つ。応接室に、西條と長谷部。西條は、立ったまま。)</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司法解剖の結果が出ました。県警の発表はこうです。</w:t>
      </w:r>
    </w:p>
    <w:p>
      <w:pPr>
        <w:spacing w:before="0" w:after="110"/>
      </w:pPr>
      <w:r>
        <w:rPr>
          <w:rFonts w:ascii="Times New Roman" w:hAnsi="Times New Roman" w:eastAsia="Malgun Gothic"/>
          <w:b w:val="0"/>
          <w:i/>
          <w:color w:val="555555"/>
          <w:sz w:val="22"/>
        </w:rPr>
        <w:t>(西條が紙を読み上げる。声は一定。)</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「溺水による死亡。外傷なし。所持していた鞄から、遺書に類する書き置きが見つかった。以上から、事件性はないものと判断し、自殺として処理する」。</w:t>
      </w:r>
    </w:p>
    <w:p>
      <w:pPr>
        <w:spacing w:before="0" w:after="110"/>
      </w:pPr>
      <w:r>
        <w:rPr>
          <w:rFonts w:ascii="Times New Roman" w:hAnsi="Times New Roman" w:eastAsia="Malgun Gothic"/>
          <w:b w:val="0"/>
          <w:i/>
          <w:color w:val="555555"/>
          <w:sz w:val="22"/>
        </w:rPr>
        <w:t>(誰も動かない。鉄瓶が、細く鳴る。)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書き置きの内容は。</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ご遺族以外には開示しない、と。</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手帳は出ていません。ICレコーダーも。鞄の中身は、財布とハンカチとペンと、その書き置きだけ。……事件性なしで、いいんですか。</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color w:val="555555"/>
          <w:sz w:val="22"/>
        </w:rPr>
        <w:t>(遮る)</w:t>
      </w:r>
      <w:r>
        <w:rPr>
          <w:rFonts w:ascii="Times New Roman" w:hAnsi="Times New Roman" w:eastAsia="Malgun Gothic"/>
          <w:b w:val="0"/>
          <w:i w:val="0"/>
          <w:sz w:val="22"/>
        </w:rPr>
        <w:t>長谷部。</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支局長。ここでは、言わせてください。</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color w:val="555555"/>
          <w:sz w:val="22"/>
        </w:rPr>
        <w:t>(一拍)</w:t>
      </w:r>
      <w:r>
        <w:rPr>
          <w:rFonts w:ascii="Times New Roman" w:hAnsi="Times New Roman" w:eastAsia="Malgun Gothic"/>
          <w:b w:val="0"/>
          <w:i w:val="0"/>
          <w:sz w:val="22"/>
        </w:rPr>
        <w:t>……言え。</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俺は納得していません。納得しないのと事実が違うのは、別の話だ、と分かってはいます。でも手帳がない。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事件性の判断は捜査機関の権限です。僕が当選者として再捜査を求める筋はありません。ご遺族が望まれるなら、弁護士としてお手伝いはできますが、</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ご遺族は。</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……お父さんが、言われました。「あの子をこれ以上、動かさないでやってください」と。</w:t>
      </w:r>
    </w:p>
    <w:p>
      <w:pPr>
        <w:spacing w:before="0" w:after="110"/>
      </w:pPr>
      <w:r>
        <w:rPr>
          <w:rFonts w:ascii="Times New Roman" w:hAnsi="Times New Roman" w:eastAsia="Malgun Gothic"/>
          <w:b w:val="0"/>
          <w:i/>
          <w:color w:val="555555"/>
          <w:sz w:val="22"/>
        </w:rPr>
        <w:t>(沈黙。灯が、小さく息を吸う。)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先生。「自殺」と書く新聞は、うちの県では、一社もないそうです。「県警は事件性なしと判断」。それが全部の見出しです。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違う、と私には言えません。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僕にも言えません。(間)ただ、「違う」と言えるほどには、僕は何も知らない。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知らないものを知らないまま、そこに置いておく。それが今日の仕事だと、思います。</w:t>
      </w:r>
    </w:p>
    <w:p>
      <w:pPr>
        <w:spacing w:before="0" w:after="110"/>
      </w:pPr>
      <w:r>
        <w:rPr>
          <w:rFonts w:ascii="Times New Roman" w:hAnsi="Times New Roman" w:eastAsia="Malgun Gothic"/>
          <w:b w:val="0"/>
          <w:i/>
          <w:color w:val="555555"/>
          <w:sz w:val="22"/>
        </w:rPr>
        <w:t>(西條が鞄から、小さな封筒を取り出す。)</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日曜日、葬儀です。十一時、汐見セレモニーホール。お母さんからの言伝です。「真壁さんには必ず来ていただきたい。ただし、議員の方としてではなく」。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難しい注文ですね。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難しくありません。(間)僕はまだ、議員の何もしていません。ただの真壁です。</w:t>
      </w:r>
    </w:p>
    <w:p>
      <w:pPr>
        <w:spacing w:before="0" w:after="110"/>
      </w:pPr>
      <w:r>
        <w:rPr>
          <w:rFonts w:ascii="Times New Roman" w:hAnsi="Times New Roman" w:eastAsia="Malgun Gothic"/>
          <w:b w:val="0"/>
          <w:i/>
          <w:color w:val="555555"/>
          <w:sz w:val="22"/>
        </w:rPr>
        <w:t>(西條は頷く。長谷部は窓の外の雨を、ずっと見ている。)</w:t>
      </w:r>
    </w:p>
    <w:p>
      <w:pPr>
        <w:spacing w:before="320" w:after="140"/>
      </w:pPr>
      <w:r>
        <w:rPr>
          <w:rFonts w:ascii="Times New Roman" w:hAnsi="Times New Roman" w:eastAsia="Malgun Gothic"/>
          <w:b/>
          <w:i w:val="0"/>
          <w:color w:val="1F3864"/>
          <w:sz w:val="26"/>
        </w:rPr>
        <w:t>장면 7 — 5월 8일(일), 汐見セレモニーホール — 告別式</w:t>
      </w:r>
    </w:p>
    <w:p>
      <w:pPr>
        <w:spacing w:before="0" w:after="110"/>
      </w:pPr>
      <w:r>
        <w:rPr>
          <w:rFonts w:ascii="Times New Roman" w:hAnsi="Times New Roman" w:eastAsia="Malgun Gothic"/>
          <w:b w:val="0"/>
          <w:i/>
          <w:color w:val="555555"/>
          <w:sz w:val="22"/>
        </w:rPr>
        <w:t>(2022年5月8日(日)午前十時四十分。汐見の小さな葬儀場。駐車場に、中継車が二台。入口の花輪は、祭壇横に一つだけ。「奥浜県連合後援会」の札。遼は喪服で、議員バッジはつけていない。入口で、芳名帳に、「真壁遼」とだけ書く。肩書きは書かない。)</w:t>
      </w:r>
    </w:p>
    <w:p>
      <w:pPr>
        <w:spacing w:before="0" w:after="110"/>
      </w:pPr>
      <w:r>
        <w:rPr>
          <w:rFonts w:ascii="Times New Roman" w:hAnsi="Times New Roman" w:eastAsia="Malgun Gothic"/>
          <w:b/>
          <w:i w:val="0"/>
          <w:sz w:val="22"/>
        </w:rPr>
        <w:t xml:space="preserve">葬儀社員: </w:t>
      </w:r>
      <w:r>
        <w:rPr>
          <w:rFonts w:ascii="Times New Roman" w:hAnsi="Times New Roman" w:eastAsia="Malgun Gothic"/>
          <w:b w:val="0"/>
          <w:i w:val="0"/>
          <w:sz w:val="22"/>
        </w:rPr>
        <w:t>先生、ご親族の席は前に、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僕は後ろで結構です。受付の順で、お願いします。</w:t>
      </w:r>
    </w:p>
    <w:p>
      <w:pPr>
        <w:spacing w:before="0" w:after="110"/>
      </w:pPr>
      <w:r>
        <w:rPr>
          <w:rFonts w:ascii="Times New Roman" w:hAnsi="Times New Roman" w:eastAsia="Malgun Gothic"/>
          <w:b w:val="0"/>
          <w:i/>
          <w:color w:val="555555"/>
          <w:sz w:val="22"/>
        </w:rPr>
        <w:t>(後ろの席に遠藤と和代が並んで座っている。浜野が一人、入口の脇に、立ったまま。県議が二人、名刺を出し合って小声で話している。遼はその方には、顔を向けない。)</w:t>
      </w:r>
    </w:p>
    <w:p>
      <w:pPr>
        <w:spacing w:before="0" w:after="110"/>
      </w:pPr>
      <w:r>
        <w:rPr>
          <w:rFonts w:ascii="Times New Roman" w:hAnsi="Times New Roman" w:eastAsia="Malgun Gothic"/>
          <w:b w:val="0"/>
          <w:i/>
          <w:color w:val="555555"/>
          <w:sz w:val="22"/>
        </w:rPr>
        <w:t>(祭壇の写真は小さな遺影。柚木が取材先で撮られたような、真面目な顔。喪主席に誠一とふみ。西條と長谷部は、椅子ではなく、親族席の後ろに立つ。)</w:t>
      </w:r>
    </w:p>
    <w:p>
      <w:pPr>
        <w:spacing w:before="0" w:after="110"/>
      </w:pPr>
      <w:r>
        <w:rPr>
          <w:rFonts w:ascii="Times New Roman" w:hAnsi="Times New Roman" w:eastAsia="Malgun Gothic"/>
          <w:b w:val="0"/>
          <w:i/>
          <w:color w:val="555555"/>
          <w:sz w:val="22"/>
        </w:rPr>
        <w:t>(読経が終わり、焼香。列は受付の順。遼は最後尾に近い。焼香台の前で、一礼。目を閉じる。時間はほかの人と同じ。)</w:t>
      </w:r>
    </w:p>
    <w:p>
      <w:pPr>
        <w:spacing w:before="0" w:after="110"/>
      </w:pPr>
      <w:r>
        <w:rPr>
          <w:rFonts w:ascii="Times New Roman" w:hAnsi="Times New Roman" w:eastAsia="Malgun Gothic"/>
          <w:b w:val="0"/>
          <w:i/>
          <w:color w:val="555555"/>
          <w:sz w:val="22"/>
        </w:rPr>
        <w:t>(焼香が終わる。入口の外では記者が三人、小声で話している。県議の一人が、遼に近づく。)</w:t>
      </w:r>
    </w:p>
    <w:p>
      <w:pPr>
        <w:spacing w:before="0" w:after="110"/>
      </w:pPr>
      <w:r>
        <w:rPr>
          <w:rFonts w:ascii="Times New Roman" w:hAnsi="Times New Roman" w:eastAsia="Malgun Gothic"/>
          <w:b/>
          <w:i w:val="0"/>
          <w:sz w:val="22"/>
        </w:rPr>
        <w:t xml:space="preserve">県議: </w:t>
      </w:r>
      <w:r>
        <w:rPr>
          <w:rFonts w:ascii="Times New Roman" w:hAnsi="Times New Roman" w:eastAsia="Malgun Gothic"/>
          <w:b w:val="0"/>
          <w:i w:val="0"/>
          <w:sz w:val="22"/>
        </w:rPr>
        <w:t>真壁先生、このたびはご当選、</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ここでは、その話は。失礼します。</w:t>
      </w:r>
    </w:p>
    <w:p>
      <w:pPr>
        <w:spacing w:before="0" w:after="110"/>
      </w:pPr>
      <w:r>
        <w:rPr>
          <w:rFonts w:ascii="Times New Roman" w:hAnsi="Times New Roman" w:eastAsia="Malgun Gothic"/>
          <w:b w:val="0"/>
          <w:i/>
          <w:color w:val="555555"/>
          <w:sz w:val="22"/>
        </w:rPr>
        <w:t>(県議は口を閉じて、下がる。遼は会場の隅の控室に向かう。控室の入口に、三浦が立っている。手に小さな茶缶。)</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葬儀社の方に、急須をお借りしました。ほうじ茶は、事務所の缶です。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ご遺族がお一人ずつ、控室に入られます。最初がお父さまとお母さまです。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……一番、長くお待ちになった方に。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はい。先生が、淹れてください。</w:t>
      </w:r>
    </w:p>
    <w:p>
      <w:pPr>
        <w:spacing w:before="0" w:after="110"/>
      </w:pPr>
      <w:r>
        <w:rPr>
          <w:rFonts w:ascii="Times New Roman" w:hAnsi="Times New Roman" w:eastAsia="Malgun Gothic"/>
          <w:b w:val="0"/>
          <w:i/>
          <w:color w:val="555555"/>
          <w:sz w:val="22"/>
        </w:rPr>
        <w:t>(控室。長机、パイプ椅子、湯呑みが七つ。誠一とふみが並んで座る。遼は急須を持ったまま、一度深く頭を下げる。湯呑みを二つ、並べる。ふみの前に先に。誠一の前に次に。湯気が一本ずつ、立つ。)</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(ふみが両手で持つ。一口。誠一は、手を出さない。)</w:t>
      </w:r>
    </w:p>
    <w:p>
      <w:pPr>
        <w:spacing w:before="0" w:after="110"/>
      </w:pPr>
      <w:r>
        <w:rPr>
          <w:rFonts w:ascii="Times New Roman" w:hAnsi="Times New Roman" w:eastAsia="Malgun Gothic"/>
          <w:b/>
          <w:i w:val="0"/>
          <w:sz w:val="22"/>
        </w:rPr>
        <w:t xml:space="preserve">誠一: </w:t>
      </w:r>
      <w:r>
        <w:rPr>
          <w:rFonts w:ascii="Times New Roman" w:hAnsi="Times New Roman" w:eastAsia="Malgun Gothic"/>
          <w:b w:val="0"/>
          <w:i w:val="0"/>
          <w:sz w:val="22"/>
        </w:rPr>
        <w:t>あの子が書く前に、必ず言う子でした。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誠一: </w:t>
      </w:r>
      <w:r>
        <w:rPr>
          <w:rFonts w:ascii="Times New Roman" w:hAnsi="Times New Roman" w:eastAsia="Malgun Gothic"/>
          <w:b w:val="0"/>
          <w:i w:val="0"/>
          <w:sz w:val="22"/>
        </w:rPr>
        <w:t>相手に言う。何を書くか。いつ載せるか。……小学校の作文でも、そうでした。「お父さん、これ、書くよ」。(間)あなたに言いましたか。</w:t>
      </w:r>
    </w:p>
    <w:p>
      <w:pPr>
        <w:spacing w:before="0" w:after="110"/>
      </w:pPr>
      <w:r>
        <w:rPr>
          <w:rFonts w:ascii="Times New Roman" w:hAnsi="Times New Roman" w:eastAsia="Malgun Gothic"/>
          <w:b w:val="0"/>
          <w:i/>
          <w:color w:val="555555"/>
          <w:sz w:val="22"/>
        </w:rPr>
        <w:t>(沈黙。外の話し声が、遠い。)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月八日の夜、汐見港で、四月二十二日の朝刊に載せる意向だと、聞きました。見出しは書いてください、と僕は申し上げました。四月二十日の夜に、改めて二十二日と。回答は四月二十一日の午前十一時に、書面でお渡ししました。</w:t>
      </w:r>
    </w:p>
    <w:p>
      <w:pPr>
        <w:spacing w:before="0" w:after="110"/>
      </w:pPr>
      <w:r>
        <w:rPr>
          <w:rFonts w:ascii="Times New Roman" w:hAnsi="Times New Roman" w:eastAsia="Malgun Gothic"/>
          <w:b/>
          <w:i w:val="0"/>
          <w:sz w:val="22"/>
        </w:rPr>
        <w:t xml:space="preserve">誠一: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約束は記事の前に一つずつ、お互いに守りました。……そのあとのことは、僕は知りません。</w:t>
      </w:r>
    </w:p>
    <w:p>
      <w:pPr>
        <w:spacing w:before="0" w:after="110"/>
      </w:pPr>
      <w:r>
        <w:rPr>
          <w:rFonts w:ascii="Times New Roman" w:hAnsi="Times New Roman" w:eastAsia="Malgun Gothic"/>
          <w:b w:val="0"/>
          <w:i/>
          <w:color w:val="555555"/>
          <w:sz w:val="22"/>
        </w:rPr>
        <w:t>(ふみが湯呑みを置く。)</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ちゃんと言ったんですね、あの子が。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あの子はあなたのことを、電話で一度だけ話しました。(声はおだやか)「回答がまっすぐな人だ」と言ってました。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それだけです。他には何も。責めるつもりでお聞きしたのではありません。</w:t>
      </w:r>
    </w:p>
    <w:p>
      <w:pPr>
        <w:spacing w:before="0" w:after="110"/>
      </w:pPr>
      <w:r>
        <w:rPr>
          <w:rFonts w:ascii="Times New Roman" w:hAnsi="Times New Roman" w:eastAsia="Malgun Gothic"/>
          <w:b w:val="0"/>
          <w:i/>
          <w:color w:val="555555"/>
          <w:sz w:val="22"/>
        </w:rPr>
        <w:t>(誠一が、ようやく湯呑みを持つ。口に含む。)</w:t>
      </w:r>
    </w:p>
    <w:p>
      <w:pPr>
        <w:spacing w:before="0" w:after="110"/>
      </w:pPr>
      <w:r>
        <w:rPr>
          <w:rFonts w:ascii="Times New Roman" w:hAnsi="Times New Roman" w:eastAsia="Malgun Gothic"/>
          <w:b/>
          <w:i w:val="0"/>
          <w:sz w:val="22"/>
        </w:rPr>
        <w:t xml:space="preserve">誠一: </w:t>
      </w:r>
      <w:r>
        <w:rPr>
          <w:rFonts w:ascii="Times New Roman" w:hAnsi="Times New Roman" w:eastAsia="Malgun Gothic"/>
          <w:b w:val="0"/>
          <w:i w:val="0"/>
          <w:sz w:val="22"/>
        </w:rPr>
        <w:t>……ぬるい。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淹れ直します。</w:t>
      </w:r>
    </w:p>
    <w:p>
      <w:pPr>
        <w:spacing w:before="0" w:after="110"/>
      </w:pPr>
      <w:r>
        <w:rPr>
          <w:rFonts w:ascii="Times New Roman" w:hAnsi="Times New Roman" w:eastAsia="Malgun Gothic"/>
          <w:b/>
          <w:i w:val="0"/>
          <w:sz w:val="22"/>
        </w:rPr>
        <w:t xml:space="preserve">誠一: </w:t>
      </w:r>
      <w:r>
        <w:rPr>
          <w:rFonts w:ascii="Times New Roman" w:hAnsi="Times New Roman" w:eastAsia="Malgun Gothic"/>
          <w:b w:val="0"/>
          <w:i/>
          <w:color w:val="555555"/>
          <w:sz w:val="22"/>
        </w:rPr>
        <w:t>(首を振る)</w:t>
      </w:r>
      <w:r>
        <w:rPr>
          <w:rFonts w:ascii="Times New Roman" w:hAnsi="Times New Roman" w:eastAsia="Malgun Gothic"/>
          <w:b w:val="0"/>
          <w:i w:val="0"/>
          <w:sz w:val="22"/>
        </w:rPr>
        <w:t>いい。……ちょうどいい。</w:t>
      </w:r>
    </w:p>
    <w:p>
      <w:pPr>
        <w:spacing w:before="0" w:after="110"/>
      </w:pPr>
      <w:r>
        <w:rPr>
          <w:rFonts w:ascii="Times New Roman" w:hAnsi="Times New Roman" w:eastAsia="Malgun Gothic"/>
          <w:b w:val="0"/>
          <w:i/>
          <w:color w:val="555555"/>
          <w:sz w:val="22"/>
        </w:rPr>
        <w:t>(ふみが膝の上の小さな布の鞄から、二つ折りの紙を取り出す。)</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手帳はありませんでした。……あの子の部屋の冷蔵庫に、これが磁石で、留めてありました。</w:t>
      </w:r>
    </w:p>
    <w:p>
      <w:pPr>
        <w:spacing w:before="0" w:after="110"/>
      </w:pPr>
      <w:r>
        <w:rPr>
          <w:rFonts w:ascii="Times New Roman" w:hAnsi="Times New Roman" w:eastAsia="Malgun Gothic"/>
          <w:b w:val="0"/>
          <w:i/>
          <w:color w:val="555555"/>
          <w:sz w:val="22"/>
        </w:rPr>
        <w:t>(遼は、受け取る。広げる。罫線のないメモ用紙。ボールペンの、まっすぐな字。)</w:t>
      </w:r>
    </w:p>
    <w:p>
      <w:pPr>
        <w:spacing w:before="0" w:after="110"/>
      </w:pPr>
      <w:r>
        <w:rPr>
          <w:rFonts w:ascii="Times New Roman" w:hAnsi="Times New Roman" w:eastAsia="Malgun Gothic"/>
          <w:b w:val="0"/>
          <w:i w:val="0"/>
          <w:sz w:val="22"/>
        </w:rPr>
        <w:t xml:space="preserve"> 「約束　一、回答は全文のせる　二、見出しは先に伝える　三、お茶は記事のあと　　　　四・八」</w:t>
      </w:r>
    </w:p>
    <w:p>
      <w:pPr>
        <w:spacing w:before="0" w:after="110"/>
      </w:pPr>
      <w:r>
        <w:rPr>
          <w:rFonts w:ascii="Times New Roman" w:hAnsi="Times New Roman" w:eastAsia="Malgun Gothic"/>
          <w:b w:val="0"/>
          <w:i/>
          <w:color w:val="555555"/>
          <w:sz w:val="22"/>
        </w:rPr>
        <w:t>(遼は読む。読み終えても、顔を上げられない。)</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三つ目のお茶、というのは私には分かりませんでした。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……僕に約束してくださった、お茶です。記事が出たあとで、ほうじ茶を一緒にと。</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そうですか。(間)じゃあ、これはあなたの。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いただいて、よろしいのですか。</w:t>
      </w:r>
    </w:p>
    <w:p>
      <w:pPr>
        <w:spacing w:before="0" w:after="110"/>
      </w:pPr>
      <w:r>
        <w:rPr>
          <w:rFonts w:ascii="Times New Roman" w:hAnsi="Times New Roman" w:eastAsia="Malgun Gothic"/>
          <w:b/>
          <w:i w:val="0"/>
          <w:sz w:val="22"/>
        </w:rPr>
        <w:t xml:space="preserve">誠一: </w:t>
      </w:r>
      <w:r>
        <w:rPr>
          <w:rFonts w:ascii="Times New Roman" w:hAnsi="Times New Roman" w:eastAsia="Malgun Gothic"/>
          <w:b w:val="0"/>
          <w:i w:val="0"/>
          <w:sz w:val="22"/>
        </w:rPr>
        <w:t>あの子の字です。……それしか、言えません。それ以上は、お聞きにならないでください。</w:t>
      </w:r>
    </w:p>
    <w:p>
      <w:pPr>
        <w:spacing w:before="0" w:after="110"/>
      </w:pPr>
      <w:r>
        <w:rPr>
          <w:rFonts w:ascii="Times New Roman" w:hAnsi="Times New Roman" w:eastAsia="Malgun Gothic"/>
          <w:b w:val="0"/>
          <w:i/>
          <w:color w:val="555555"/>
          <w:sz w:val="22"/>
        </w:rPr>
        <w:t>(三浦が控室の入口で、静かに息を止める。遼はメモを胸ではなく、手の中でそのまま持つ。)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必ず、お預かりします。</w:t>
      </w:r>
    </w:p>
    <w:p>
      <w:pPr>
        <w:spacing w:before="0" w:after="110"/>
      </w:pPr>
      <w:r>
        <w:rPr>
          <w:rFonts w:ascii="Times New Roman" w:hAnsi="Times New Roman" w:eastAsia="Malgun Gothic"/>
          <w:b w:val="0"/>
          <w:i/>
          <w:color w:val="555555"/>
          <w:sz w:val="22"/>
        </w:rPr>
        <w:t>(外で足音。西條が控室の戸を、半分開ける。)</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……お時間ですが。</w:t>
      </w:r>
    </w:p>
    <w:p>
      <w:pPr>
        <w:spacing w:before="0" w:after="110"/>
      </w:pPr>
      <w:r>
        <w:rPr>
          <w:rFonts w:ascii="Times New Roman" w:hAnsi="Times New Roman" w:eastAsia="Malgun Gothic"/>
          <w:b w:val="0"/>
          <w:i/>
          <w:color w:val="555555"/>
          <w:sz w:val="22"/>
        </w:rPr>
        <w:t>(遼は立って、一礼する。控室を出る。廊下に西條が残る。)</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color w:val="555555"/>
          <w:sz w:val="22"/>
        </w:rPr>
        <w:t>(低く)</w:t>
      </w:r>
      <w:r>
        <w:rPr>
          <w:rFonts w:ascii="Times New Roman" w:hAnsi="Times New Roman" w:eastAsia="Malgun Gothic"/>
          <w:b w:val="0"/>
          <w:i w:val="0"/>
          <w:sz w:val="22"/>
        </w:rPr>
        <w:t>あなたに来ないでくれと、言いたかった。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言えなかった。(間)あの子が一番最後に、居場所を連絡したのが、あなただったから。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それだけです。(背を向ける)今は、それだけです。</w:t>
      </w:r>
    </w:p>
    <w:p>
      <w:pPr>
        <w:spacing w:before="0" w:after="110"/>
      </w:pPr>
      <w:r>
        <w:rPr>
          <w:rFonts w:ascii="Times New Roman" w:hAnsi="Times New Roman" w:eastAsia="Malgun Gothic"/>
          <w:b w:val="0"/>
          <w:i/>
          <w:color w:val="555555"/>
          <w:sz w:val="22"/>
        </w:rPr>
        <w:t>(玄関の外。曇り空のした、浜野が入口の庇の下に立ったまま、遼を見る。)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……おらはあの子の名前を、一度しか聞いてなかった。さっきようやく覚えた。ゆずき、さや、だな。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忘れねえ。……それだけは、おらも約束する。</w:t>
      </w:r>
    </w:p>
    <w:p>
      <w:pPr>
        <w:spacing w:before="0" w:after="110"/>
      </w:pPr>
      <w:r>
        <w:rPr>
          <w:rFonts w:ascii="Times New Roman" w:hAnsi="Times New Roman" w:eastAsia="Malgun Gothic"/>
          <w:b w:val="0"/>
          <w:i/>
          <w:color w:val="555555"/>
          <w:sz w:val="22"/>
        </w:rPr>
        <w:t>(浜野は頷いて坂のほうへ降りていく。遠藤が杖でゆっくり、後ろに続く。和代が遼に向かって、深く頭を下げる。)</w:t>
      </w:r>
    </w:p>
    <w:p>
      <w:pPr>
        <w:spacing w:before="0" w:after="110"/>
      </w:pPr>
      <w:r>
        <w:rPr>
          <w:rFonts w:ascii="Times New Roman" w:hAnsi="Times New Roman" w:eastAsia="Malgun Gothic"/>
          <w:b w:val="0"/>
          <w:i/>
          <w:color w:val="555555"/>
          <w:sz w:val="22"/>
        </w:rPr>
        <w:t>(駐車場の端。茶色のコートの千鶴が、煙草を持たない手で、傘を握っている。)</w:t>
      </w:r>
    </w:p>
    <w:p>
      <w:pPr>
        <w:spacing w:before="0" w:after="110"/>
      </w:pPr>
      <w:r>
        <w:rPr>
          <w:rFonts w:ascii="Times New Roman" w:hAnsi="Times New Roman" w:eastAsia="Malgun Gothic"/>
          <w:b/>
          <w:i w:val="0"/>
          <w:sz w:val="22"/>
        </w:rPr>
        <w:t xml:space="preserve">千鶴: </w:t>
      </w:r>
      <w:r>
        <w:rPr>
          <w:rFonts w:ascii="Times New Roman" w:hAnsi="Times New Roman" w:eastAsia="Malgun Gothic"/>
          <w:b w:val="0"/>
          <w:i w:val="0"/>
          <w:sz w:val="22"/>
        </w:rPr>
        <w:t>……当選おめでとう、って言いに来たのに。言えなくなった。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ありがとうございます、とも今は言えません。</w:t>
      </w:r>
    </w:p>
    <w:p>
      <w:pPr>
        <w:spacing w:before="0" w:after="110"/>
      </w:pPr>
      <w:r>
        <w:rPr>
          <w:rFonts w:ascii="Times New Roman" w:hAnsi="Times New Roman" w:eastAsia="Malgun Gothic"/>
          <w:b/>
          <w:i w:val="0"/>
          <w:sz w:val="22"/>
        </w:rPr>
        <w:t xml:space="preserve">千鶴: </w:t>
      </w:r>
      <w:r>
        <w:rPr>
          <w:rFonts w:ascii="Times New Roman" w:hAnsi="Times New Roman" w:eastAsia="Malgun Gothic"/>
          <w:b w:val="0"/>
          <w:i w:val="0"/>
          <w:sz w:val="22"/>
        </w:rPr>
        <w:t>そうだね。(間)入ってる間に、本で読んだの。差し入れで、万葉集の薄いやつ。大伴旅人。(声を低く)「世間は空しきものと知る時しいよよますます悲しかりけり」。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千鶴: </w:t>
      </w:r>
      <w:r>
        <w:rPr>
          <w:rFonts w:ascii="Times New Roman" w:hAnsi="Times New Roman" w:eastAsia="Malgun Gothic"/>
          <w:b w:val="0"/>
          <w:i w:val="0"/>
          <w:sz w:val="22"/>
        </w:rPr>
        <w:t>勝った、って聞いた日にこの歌を思い出した。勝ってるのに空しくなるって、そういうことなんだなって。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勝ったことが空しいのではなく、</w:t>
      </w:r>
    </w:p>
    <w:p>
      <w:pPr>
        <w:spacing w:before="0" w:after="110"/>
      </w:pPr>
      <w:r>
        <w:rPr>
          <w:rFonts w:ascii="Times New Roman" w:hAnsi="Times New Roman" w:eastAsia="Malgun Gothic"/>
          <w:b/>
          <w:i w:val="0"/>
          <w:sz w:val="22"/>
        </w:rPr>
        <w:t xml:space="preserve">千鶴: </w:t>
      </w:r>
      <w:r>
        <w:rPr>
          <w:rFonts w:ascii="Times New Roman" w:hAnsi="Times New Roman" w:eastAsia="Malgun Gothic"/>
          <w:b w:val="0"/>
          <w:i w:val="0"/>
          <w:sz w:val="22"/>
        </w:rPr>
        <w:t>勝って、守れなかったことが、でしょ。(短く)分かってる。あたしは責めない。あたしの理由にもしない。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千鶴: </w:t>
      </w:r>
      <w:r>
        <w:rPr>
          <w:rFonts w:ascii="Times New Roman" w:hAnsi="Times New Roman" w:eastAsia="Malgun Gothic"/>
          <w:b w:val="0"/>
          <w:i w:val="0"/>
          <w:sz w:val="22"/>
        </w:rPr>
        <w:t>行くね。ここは、あんたの場所じゃない。</w:t>
      </w:r>
    </w:p>
    <w:p>
      <w:pPr>
        <w:spacing w:before="0" w:after="110"/>
      </w:pPr>
      <w:r>
        <w:rPr>
          <w:rFonts w:ascii="Times New Roman" w:hAnsi="Times New Roman" w:eastAsia="Malgun Gothic"/>
          <w:b w:val="0"/>
          <w:i/>
          <w:color w:val="555555"/>
          <w:sz w:val="22"/>
        </w:rPr>
        <w:t>(千鶴は傘を開く。雨は降っていない。傘の影の下を、背中が遠ざかる。遼はメモを、上着の内ポケットの鍵の隣に入れる。)</w:t>
      </w:r>
    </w:p>
    <w:p>
      <w:pPr>
        <w:spacing w:before="320" w:after="140"/>
      </w:pPr>
      <w:r>
        <w:rPr>
          <w:rFonts w:ascii="Times New Roman" w:hAnsi="Times New Roman" w:eastAsia="Malgun Gothic"/>
          <w:b/>
          <w:i w:val="0"/>
          <w:color w:val="1F3864"/>
          <w:sz w:val="26"/>
        </w:rPr>
        <w:t>장면 8 — 5월 9일(월)~5월 10일(화), 衆議院第一議員会館 — 初登院</w:t>
      </w:r>
    </w:p>
    <w:p>
      <w:pPr>
        <w:spacing w:before="0" w:after="110"/>
      </w:pPr>
      <w:r>
        <w:rPr>
          <w:rFonts w:ascii="Times New Roman" w:hAnsi="Times New Roman" w:eastAsia="Malgun Gothic"/>
          <w:b w:val="0"/>
          <w:i/>
          <w:color w:val="555555"/>
          <w:sz w:val="22"/>
        </w:rPr>
        <w:t>(2022年5月9日(月)午前九時四十分。衆議院第一議員会館。ロビーの金属探知機の横で、職員が新人議員用の案内を配っている。遼は黒いスーツ、襟にはまだ小さな丸の新しいバッジ。誰も拍手しない。榊が一歩後ろ。)</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真壁先生ですね。お部屋は、七階の七一五号室です。前任の真壁功先生と、同じ部屋番号になります。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(エレベーターは混んでいない。七階の廊下に段ボールが積んである。七一五号の入口の名札が、半分だけ外されている。作業服の職員が、上から「真壁遼」と書いた札を、差し込もうとしている。)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そのままで、いいです。</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お名札の差し替えは、本日、</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先生が、ご覧になってから。</w:t>
      </w:r>
    </w:p>
    <w:p>
      <w:pPr>
        <w:spacing w:before="0" w:after="110"/>
      </w:pPr>
      <w:r>
        <w:rPr>
          <w:rFonts w:ascii="Times New Roman" w:hAnsi="Times New Roman" w:eastAsia="Malgun Gothic"/>
          <w:b w:val="0"/>
          <w:i/>
          <w:color w:val="555555"/>
          <w:sz w:val="22"/>
        </w:rPr>
        <w:t>(遼は名札の前で止まる。外された「真壁功」の札が台の上に置かれている。遼はそれを手に取り、裏返し、また元の位置に戻す。)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差し替えてください。……ただ、その札は捨てないでください。</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かしこまりました。</w:t>
      </w:r>
    </w:p>
    <w:p>
      <w:pPr>
        <w:spacing w:before="0" w:after="110"/>
      </w:pPr>
      <w:r>
        <w:rPr>
          <w:rFonts w:ascii="Times New Roman" w:hAnsi="Times New Roman" w:eastAsia="Malgun Gothic"/>
          <w:b w:val="0"/>
          <w:i/>
          <w:color w:val="555555"/>
          <w:sz w:val="22"/>
        </w:rPr>
        <w:t>(室内。机と応接セットと、何もない棚。窓から国会議事堂の屋根が、斜めに見える。榊が引き継ぎの書類を、机の上に重ねていく。)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こちらが秘書三名の雇用の継続の書類です。公設第一秘書は、私。第二は、……前任の名簿どおりに。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先生と呼ぶのは、いつまで続けますか。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(一瞬、手を止める)</w:t>
      </w:r>
      <w:r>
        <w:rPr>
          <w:rFonts w:ascii="Times New Roman" w:hAnsi="Times New Roman" w:eastAsia="Malgun Gothic"/>
          <w:b w:val="0"/>
          <w:i w:val="0"/>
          <w:sz w:val="22"/>
        </w:rPr>
        <w:t>……お嫌ですか。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いえ。ただ、前は「遼さん」と呼ばれていました。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議員と秘書の間では、それが道理です。……お父上にも、そう呼んでおりました。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父にも最初は。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最初は、「功さん」でした。</w:t>
      </w:r>
    </w:p>
    <w:p>
      <w:pPr>
        <w:spacing w:before="0" w:after="110"/>
      </w:pPr>
      <w:r>
        <w:rPr>
          <w:rFonts w:ascii="Times New Roman" w:hAnsi="Times New Roman" w:eastAsia="Malgun Gothic"/>
          <w:b w:val="0"/>
          <w:i/>
          <w:color w:val="555555"/>
          <w:sz w:val="22"/>
        </w:rPr>
        <w:t>(榊は書類を揃えて、机の端に置く。遼は鞄から小さな魔法瓶を出す。蓋にほうじ茶を二杯分、注ぐ。)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今日は事務所のお茶を、持ってきました。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……ありがとうございます。(蓋を受け取らない。手を、後ろに組む)まだ、いただけません。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まだです。……先生が、決められてから。</w:t>
      </w:r>
    </w:p>
    <w:p>
      <w:pPr>
        <w:spacing w:before="0" w:after="110"/>
      </w:pPr>
      <w:r>
        <w:rPr>
          <w:rFonts w:ascii="Times New Roman" w:hAnsi="Times New Roman" w:eastAsia="Malgun Gothic"/>
          <w:b w:val="0"/>
          <w:i/>
          <w:color w:val="555555"/>
          <w:sz w:val="22"/>
        </w:rPr>
        <w:t>(遼は、自分の分の蓋と榊のために置いた蓋を、机の端に並べる。榊はそのまま、立っている。窓の外の議事堂の屋根を、同じ高さの目で見ている。)</w:t>
      </w:r>
    </w:p>
    <w:p>
      <w:pPr>
        <w:spacing w:before="0" w:after="110"/>
      </w:pPr>
      <w:r>
        <w:rPr>
          <w:rFonts w:ascii="Times New Roman" w:hAnsi="Times New Roman" w:eastAsia="Malgun Gothic"/>
          <w:b w:val="0"/>
          <w:i/>
          <w:color w:val="555555"/>
          <w:sz w:val="22"/>
        </w:rPr>
        <w:t>(翌五月十日(火)午後一時。本会議場。新しい議員が、議席に着く。遼の席は後ろの方の窓に近い列。隣の議員が、軽く会釈する。遼も返す。名前も言わない。)</w:t>
      </w:r>
    </w:p>
    <w:p>
      <w:pPr>
        <w:spacing w:before="0" w:after="110"/>
      </w:pPr>
      <w:r>
        <w:rPr>
          <w:rFonts w:ascii="Times New Roman" w:hAnsi="Times New Roman" w:eastAsia="Malgun Gothic"/>
          <w:b w:val="0"/>
          <w:i/>
          <w:color w:val="555555"/>
          <w:sz w:val="22"/>
        </w:rPr>
        <w:t>(議長が議事を進行する。遼は手元の紙に何も書かない。天井の高い部屋に、咳払いがときどき、響く。)</w:t>
      </w:r>
    </w:p>
    <w:p>
      <w:pPr>
        <w:spacing w:before="320" w:after="140"/>
      </w:pPr>
      <w:r>
        <w:rPr>
          <w:rFonts w:ascii="Times New Roman" w:hAnsi="Times New Roman" w:eastAsia="Malgun Gothic"/>
          <w:b/>
          <w:i w:val="0"/>
          <w:color w:val="1F3864"/>
          <w:sz w:val="26"/>
        </w:rPr>
        <w:t>장면 9 — 5월 15일(일) 밤, 桐生法律事務所 — 空の湯呑み</w:t>
      </w:r>
    </w:p>
    <w:p>
      <w:pPr>
        <w:spacing w:before="0" w:after="110"/>
      </w:pPr>
      <w:r>
        <w:rPr>
          <w:rFonts w:ascii="Times New Roman" w:hAnsi="Times New Roman" w:eastAsia="Malgun Gothic"/>
          <w:b w:val="0"/>
          <w:i/>
          <w:color w:val="555555"/>
          <w:sz w:val="22"/>
        </w:rPr>
        <w:t>(2022年5月15日(日)午後九時。桐生法律事務所。灯は先に帰り、三浦が鞄を持って、応接室の入口に立っている。留守番電話の赤い数字が、「38」と点滅している。再生ボタンは、押されないまま。)</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当選祝いのお電話と、ファクスです。順番に整理しておきます。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明日でいいです。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はい。……先生、お茶、淹れましょうか。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自分でやります。三浦さんは、お帰りください。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戸締まりは、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(一拍、遼の顔を見る)</w:t>
      </w:r>
      <w:r>
        <w:rPr>
          <w:rFonts w:ascii="Times New Roman" w:hAnsi="Times New Roman" w:eastAsia="Malgun Gothic"/>
          <w:b w:val="0"/>
          <w:i w:val="0"/>
          <w:sz w:val="22"/>
        </w:rPr>
        <w:t>……では。おやすみなさい。</w:t>
      </w:r>
    </w:p>
    <w:p>
      <w:pPr>
        <w:spacing w:before="0" w:after="110"/>
      </w:pPr>
      <w:r>
        <w:rPr>
          <w:rFonts w:ascii="Times New Roman" w:hAnsi="Times New Roman" w:eastAsia="Malgun Gothic"/>
          <w:b w:val="0"/>
          <w:i/>
          <w:color w:val="555555"/>
          <w:sz w:val="22"/>
        </w:rPr>
        <w:t>(三浦が出る。外階段の足音が、遠のく。遼は一人になる。鉄瓶に水を入れ、火を点ける。湯が鳴り始める。)</w:t>
      </w:r>
    </w:p>
    <w:p>
      <w:pPr>
        <w:spacing w:before="0" w:after="110"/>
      </w:pPr>
      <w:r>
        <w:rPr>
          <w:rFonts w:ascii="Times New Roman" w:hAnsi="Times New Roman" w:eastAsia="Malgun Gothic"/>
          <w:b w:val="0"/>
          <w:i/>
          <w:color w:val="555555"/>
          <w:sz w:val="22"/>
        </w:rPr>
        <w:t>(ファクスの受信音が、突然響く。紙が一枚、吐き出される。「ご当選おめでとうございます」の祝電の型。差出人は遼の知らない会社の社長。遼はそれを拾って、読み、机の端に置く。)</w:t>
      </w:r>
    </w:p>
    <w:p>
      <w:pPr>
        <w:spacing w:before="0" w:after="110"/>
      </w:pPr>
      <w:r>
        <w:rPr>
          <w:rFonts w:ascii="Times New Roman" w:hAnsi="Times New Roman" w:eastAsia="Malgun Gothic"/>
          <w:b w:val="0"/>
          <w:i/>
          <w:color w:val="555555"/>
          <w:sz w:val="22"/>
        </w:rPr>
        <w:t>(留守番電話のランプが、赤く点滅を続ける。外の道を車が一台通る。ヘッドライトが天井をゆっくり舐める。)</w:t>
      </w:r>
    </w:p>
    <w:p>
      <w:pPr>
        <w:spacing w:before="0" w:after="110"/>
      </w:pPr>
      <w:r>
        <w:rPr>
          <w:rFonts w:ascii="Times New Roman" w:hAnsi="Times New Roman" w:eastAsia="Malgun Gothic"/>
          <w:b w:val="0"/>
          <w:i/>
          <w:color w:val="555555"/>
          <w:sz w:val="22"/>
        </w:rPr>
        <w:t>(鉄瓶の湯が細く鳴る。棚の使われていない、白い湯呑みの前に、遼は立つ。手に取る。両手の中で重さを確かめる。)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……約束の三つ目は、まだ守っていません。</w:t>
      </w:r>
    </w:p>
    <w:p>
      <w:pPr>
        <w:spacing w:before="0" w:after="110"/>
      </w:pPr>
      <w:r>
        <w:rPr>
          <w:rFonts w:ascii="Times New Roman" w:hAnsi="Times New Roman" w:eastAsia="Malgun Gothic"/>
          <w:b w:val="0"/>
          <w:i/>
          <w:color w:val="555555"/>
          <w:sz w:val="22"/>
        </w:rPr>
        <w:t>(遼は湯呑みにほうじ茶を注ぐ。煙が一本、立つ。湯呑みは棚に戻さない。机の上の桐生の湯呑みの、隣に置く。)</w:t>
      </w:r>
    </w:p>
    <w:p>
      <w:pPr>
        <w:spacing w:before="0" w:after="110"/>
      </w:pPr>
      <w:r>
        <w:rPr>
          <w:rFonts w:ascii="Times New Roman" w:hAnsi="Times New Roman" w:eastAsia="Malgun Gothic"/>
          <w:b w:val="0"/>
          <w:i/>
          <w:color w:val="555555"/>
          <w:sz w:val="22"/>
        </w:rPr>
        <w:t>(遼は机の奥の引き出しを見る。「湾の記録の箱」の隣。鍵穴のある、一番下の引き出し。上着の内ポケットから、鍵束を取り出す。真鍮の鍵ではなく、事務所の小さな鍵。)</w:t>
      </w:r>
    </w:p>
    <w:p>
      <w:pPr>
        <w:spacing w:before="0" w:after="110"/>
      </w:pPr>
      <w:r>
        <w:rPr>
          <w:rFonts w:ascii="Times New Roman" w:hAnsi="Times New Roman" w:eastAsia="Malgun Gothic"/>
          <w:b w:val="0"/>
          <w:i/>
          <w:color w:val="555555"/>
          <w:sz w:val="22"/>
        </w:rPr>
        <w:t>(引き出しの前で、しゃがむ。鍵を鍵穴の手前まで持っていく。止まる。引き出しの中に、茶革の十二冊の帳簿の写しが眠っている。)</w:t>
      </w:r>
    </w:p>
    <w:p>
      <w:pPr>
        <w:spacing w:before="0" w:after="110"/>
      </w:pPr>
      <w:r>
        <w:rPr>
          <w:rFonts w:ascii="Times New Roman" w:hAnsi="Times New Roman" w:eastAsia="Malgun Gothic"/>
          <w:b w:val="0"/>
          <w:i/>
          <w:color w:val="555555"/>
          <w:sz w:val="22"/>
        </w:rPr>
        <w:t>(遼は鍵を鍵穴に入れない。指を離す。鍵は膝の上に落ちる。)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……まだです。</w:t>
      </w:r>
    </w:p>
    <w:p>
      <w:pPr>
        <w:spacing w:before="0" w:after="110"/>
      </w:pPr>
      <w:r>
        <w:rPr>
          <w:rFonts w:ascii="Times New Roman" w:hAnsi="Times New Roman" w:eastAsia="Malgun Gothic"/>
          <w:b w:val="0"/>
          <w:i/>
          <w:color w:val="555555"/>
          <w:sz w:val="22"/>
        </w:rPr>
        <w:t>(鉄瓶の音と、留守番電話の点滅と、ファクスの紙の微かなざらつき。勝った音と失った音が同じ部屋で同時に続いている。遼は立ち上がる。部屋の電気を一つずつ、消していく。最後に鉄瓶の火を止める。湯呑みの二つの煙は、暗がりの中でゆっくり一本に重なって、消えていく。)</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大伴旅人(万葉集 巻五·793, 8세기): «世間は空しきものと知る時しいよよますます悲しかりけり» — 한국어 해설: "세상이 덧없는 것임을 알게 되는 때, 더욱더 슬퍼지는구나". 아내를 잃은 직후에 읊은 노래로, 승리 뒤의 상실에도 어울린다. 장면 7에서 오시로가 장례식장 주차장에서 옥중에 읽은 만엽집 구절로 료에게 낭독하며, '이겼는데 지키지 못한' 허무를 책망 없이 건넨다. (저작권 소멸 작품)</w:t>
      </w:r>
    </w:p>
    <w:p>
      <w:pPr>
        <w:spacing w:before="0" w:after="110"/>
      </w:pPr>
      <w:r>
        <w:rPr>
          <w:rFonts w:ascii="Times New Roman" w:hAnsi="Times New Roman" w:eastAsia="Malgun Gothic"/>
          <w:b w:val="0"/>
          <w:i w:val="0"/>
          <w:sz w:val="22"/>
        </w:rPr>
        <w:t>속담(ことわざ): «勝って兜の緒を締めよ» — 한국어 해설: "이기고도 투구 끈을 조여라(승리 뒤에 방심하지 말라)". 장면 1에서 사무장 오가타가 당선 확정 순간에 쓰며, 오가타는 「締める紐が、ちょっと重い」라고 비튼다.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«当選確実（当確）» — 한국어 해설: "당선 확실(당확)". 개표 도중 보도기관이 내는 속보 용어. 장면 1. 표준어·방송어.</w:t>
      </w:r>
    </w:p>
    <w:p>
      <w:pPr>
        <w:spacing w:before="0" w:after="110"/>
      </w:pPr>
      <w:r>
        <w:rPr>
          <w:rFonts w:ascii="Times New Roman" w:hAnsi="Times New Roman" w:eastAsia="Malgun Gothic"/>
          <w:b w:val="0"/>
          <w:i w:val="0"/>
          <w:sz w:val="22"/>
        </w:rPr>
        <w:t>«任意捜索／任意の事情聴取» — 한국어 해설: "임의 수색／임의 사정청취". 영장 없이 상대 동의로 하는 수사로, 거부도 가능하다. 장면 3·4에서 우사미·아이자와가 쓴다. 표준어·법률어.</w:t>
      </w:r>
    </w:p>
    <w:p>
      <w:pPr>
        <w:spacing w:before="0" w:after="110"/>
      </w:pPr>
      <w:r>
        <w:rPr>
          <w:rFonts w:ascii="Times New Roman" w:hAnsi="Times New Roman" w:eastAsia="Malgun Gothic"/>
          <w:b w:val="0"/>
          <w:i w:val="0"/>
          <w:sz w:val="22"/>
        </w:rPr>
        <w:t>«事件性なし» — 한국어 해설: "사건성 없음". 경찰이 범죄 혐의를 인정하지 않고 사건 수사를 하지 않는다는 판단의 행정어. 장면 6에서 사이조가 현경 발표문을 읽으며 쓴다. 표준어·행정어.</w:t>
      </w:r>
    </w:p>
    <w:p>
      <w:pPr>
        <w:spacing w:before="0" w:after="110"/>
      </w:pPr>
      <w:r>
        <w:rPr>
          <w:rFonts w:ascii="Times New Roman" w:hAnsi="Times New Roman" w:eastAsia="Malgun Gothic"/>
          <w:b w:val="0"/>
          <w:i w:val="0"/>
          <w:sz w:val="22"/>
        </w:rPr>
        <w:t>«当選証書» — 한국어 해설: "당선증서". 선거관리위원회가 당선인에게 수여하는 증서. 장면 2. 표준어·법률어.</w:t>
      </w:r>
    </w:p>
    <w:p>
      <w:pPr>
        <w:spacing w:before="0" w:after="110"/>
      </w:pPr>
      <w:r>
        <w:rPr>
          <w:rFonts w:ascii="Times New Roman" w:hAnsi="Times New Roman" w:eastAsia="Malgun Gothic"/>
          <w:b w:val="0"/>
          <w:i w:val="0"/>
          <w:sz w:val="22"/>
        </w:rPr>
        <w:t>«先生» — 한국어 해설: "선생님(의원·변호사 등에 대한 호칭)". 사카키가 장면 1에서 처음 쓰고 장면 8에서 이유를 설명한다. 표준어, 정중·직무적.</w:t>
      </w:r>
    </w:p>
    <w:p>
      <w:pPr>
        <w:spacing w:before="0" w:after="110"/>
      </w:pPr>
      <w:r>
        <w:rPr>
          <w:rFonts w:ascii="Times New Roman" w:hAnsi="Times New Roman" w:eastAsia="Malgun Gothic"/>
          <w:b w:val="0"/>
          <w:i w:val="0"/>
          <w:sz w:val="22"/>
        </w:rPr>
        <w:t>«おら／〜さ／〜ね／〜べ» — 한국어 해설: "나／~에／~없다／~하자". 하마도리풍 도호쿠 방언. 장면 1의 가즈요(「外さ出さねえでいい」), 장면 7의 하마노(「覚えた」「忘れねえ」). 료·사카키·사이조는 표준어.</w:t>
      </w:r>
    </w:p>
    <w:p>
      <w:pPr>
        <w:spacing w:before="0" w:after="110"/>
      </w:pPr>
      <w:r>
        <w:rPr>
          <w:rFonts w:ascii="Times New Roman" w:hAnsi="Times New Roman" w:eastAsia="Malgun Gothic"/>
          <w:b w:val="0"/>
          <w:i w:val="0"/>
          <w:sz w:val="22"/>
        </w:rPr>
        <w:t>«煙が一本» — 한국어 해설: "연기 한 줄기". 호지차 모티프. 장면 7에서 료가 유족에게 낸 첫 잔, 장면 9에서 빈 湯呑み에 부은 한 잔.</w:t>
      </w:r>
    </w:p>
    <w:p>
      <w:pPr>
        <w:spacing w:before="240" w:after="110"/>
      </w:pPr>
      <w:r>
        <w:rPr>
          <w:rFonts w:ascii="Times New Roman" w:hAnsi="Times New Roman" w:eastAsia="Malgun Gothic"/>
          <w:b w:val="0"/>
          <w:i/>
          <w:color w:val="555555"/>
          <w:sz w:val="22"/>
        </w:rPr>
        <w:t>[11화 끝 — 다음 화 예고: 3부 12화 「派閥の敷居」 — 조온카이 총회는 3대째를 박수로 맞아 회장대행을 맡긴다. 그날 밤 료는 독립 감사팀 오노데라에게 장부 분석을 맡기고, 그녀가 먼저 차를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