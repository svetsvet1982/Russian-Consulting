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8부 3화 — 「팀의 재편」 (Нова команда)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오를렌코(38세, 오스트로호르스크 시장) / 키릴로 스미르넨코(62세, 감사법인 «콤파스 아우디트» 공동창업자) / 솔로미야 호르디옌코(31세, 포렌식 회계사, 신규 채용 — 신규) / 카탸 리센코(38세, 시청 비서실장) / 레샤 마르티뉵(41세, 지나이다의 조카 — 신규, 단역)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2025년 4월 29일(화)~5월 13일(화), 오스트로호르스크. 2월에 서명된 휴전(중립국 채널을 거친 가상의 협정)으로 계엄이 풀리고 두 달이 지났다. 이 부는 평화를 가정한 평행 연표이지 예측이 아니다. 2023년 9월 14일 지나이다 소콜렌코가 창고 현장에서 숨진 뒤 열아홉 달 동안 키릴로는 «콤파스 아우디트»를 파트타임 직원 둘과 겨우 이어 왔고, 포딜 지하 사무실의 임대는 4월 말로 끝난다. 지나이다의 책상은 그날 이후 천으로 덮인 채 열리지 않았다. 올레스는 잘리즈냑 복구청장이 곧 모든 복구 계약을 공개하는 만큼 '내 쪽이 아닌' 외부 감사인이 필요하다. 지나이다의 노란 카드 «Не забути про чай»의 뜻은 이 화에서 풀리지 않는다. 모든 인물·회사·금액은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4월 29일(화) 오전 8시, 포딜 «콤파스 아우디트» 지하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(Напис на екрані: «Квітень 2025. Паралельна хронологія: припущення про мир, а не прогноз». Вівторок. Восьма ранку. Підвальний офіс на Подолі: з вікон зняли мішки з піском ще в березні, на шибках лишилися світліші смуги. Уздовж стіни — коробки з папками, перев'язані шпагатом; на скотчі кожної рукою Кирила: «Архів 2019», «Архів 2021». Три столи в роботі. Четвертий, під вікном, накритий сірою тканиною, як меблі в хаті, яку закрили на зиму. На полиці п'ять емальованих кружок із білими цифрами. Кирило, в сорочці з закоченими рукавами, заклеює коробку. Заходить Олесь із чайником у маках і кошиком.)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знову «проходили поряд».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мерії до Подолу сорок хвилин пішки. Дуже поряд.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почув чайник. Він дзенькає кришкою, коли ви хвилюєтеся.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хвилююся. Мама передала пиріг. З маком. Каже, що ви не доїли його у вересні двадцять третього.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(повертається; довго дивиться на згорток)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доїв. Не було кому поставити чайник.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знімає з полиці кружки «1» і «2», обминаючи «4» і «5». Кирило помічає, що обминув, і нічого не каже.)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Оренда скінчилася вчора. Господар дав мені час до четвертого травня. На Подолі в нього черга: кав'ярня.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Місто повертається до себе.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Місто повертається до всього, крім аудиторів. </w:t>
      </w:r>
      <w:r>
        <w:rPr>
          <w:rFonts w:ascii="Times New Roman" w:hAnsi="Times New Roman" w:eastAsia="Times New Roman"/>
          <w:b w:val="0"/>
          <w:i/>
          <w:sz w:val="22"/>
        </w:rPr>
        <w:t>(кладе скотч)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місяців я тримав «Компас» на двох студентках і власній упертості. Цього досить, щоб не закритися. Недосить, щоб працювати.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прийшов, щоб ви працювали.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конкретно.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Залізняк з наступного тижня викладає в мережу всі договори відбудови. Школи, мости, розмінування полів. Одинадцять договорів міста я кладу першими. Мені потрібен аудитор, який не 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ваш.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мій. Я не плачу за вашу роботу. Не дзвоню о другій ночі. Не прошу «оформити м'якше».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війну ми з вами працювали навпаки. Вона це знала й терпіла.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й прошу інакше. </w:t>
      </w:r>
      <w:r>
        <w:rPr>
          <w:rFonts w:ascii="Times New Roman" w:hAnsi="Times New Roman" w:eastAsia="Times New Roman"/>
          <w:b w:val="0"/>
          <w:i/>
          <w:sz w:val="22"/>
        </w:rPr>
        <w:t>(наливає, ставить перед ним кружку «1»)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(бере, не 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не дозволила б мені так швидко погодитися.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ще не погодилися.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Погодився. Просто хочу почути, як звучить моє «ні».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Звучить погано. О одинадцятій у мене співбесіда: молода жінка з банківським комплаєнсом. Прийшла на оголошення, яке я вішав на двері дев'ять разів.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Перші вісім приходили «подивитися, як воно в підвалі». Подивилися.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п'є з кружки «2». Погляд сам іде до столу під сірою тканиною. Кирило його бачить.)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Ключ від шухляди лежить у пакеті з лікарні. Я його не торкався.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місяців.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п'ятого вересня я сказав собі: «У понеділок». Потім: «Після публікації». Потім: «Після зими».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пиріг)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із висновком: поки не підписаний, усе ще можливо.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суботу. Приведіть Катю й когось, хто вміє носити коробки без розмов. Я не люблю, коли при мені читають чужі шухляди. Але ще менше люблю, коли їх не читають.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дев'ятій?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десятій. Вона ніколи не приходила до десятої. Тільки з термосом. </w:t>
      </w:r>
      <w:r>
        <w:rPr>
          <w:rFonts w:ascii="Times New Roman" w:hAnsi="Times New Roman" w:eastAsia="Times New Roman"/>
          <w:b w:val="0"/>
          <w:i/>
          <w:sz w:val="22"/>
        </w:rPr>
        <w:t>(різко, щоб не розм'якнути)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Їжте пиріг, Олесю. Без вас він не доживе до вечора.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їдять. За вікном пробігає дівчинка на самокаті; її тінь на мить затримується на світлій смузі, де колись стояв мішок.)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오전 11시, 포딜 지하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(Одинадцята. Кирило в піджаку й краватці, яку, видно, давно не вдягав: вузол зсунутий. На столі — тека, чайник, дві кружки без цифр. Соломія Гордієнко, тридцять один рік: джинсова куртка, наплічник, олівець за вухом. Вона першою помічає накритий стіл і п'ять кружок на полиці.)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Соломіє. Сідайте. Не на той стілець, на цей. Той — для іншої розмови.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якої?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Побачите. Чай?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 співбесіді. Інтернет радив нічого не пити: потім питатимуть усе й одразу.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 «Компасі» інакше. </w:t>
      </w:r>
      <w:r>
        <w:rPr>
          <w:rFonts w:ascii="Times New Roman" w:hAnsi="Times New Roman" w:eastAsia="Times New Roman"/>
          <w:b w:val="0"/>
          <w:i/>
          <w:sz w:val="22"/>
        </w:rPr>
        <w:t>(наливає)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чай, потім справи.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бере кружку. Розкриває теку: лише один аркуш.)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ж «Акт про відсутність захисної споруди». Чому він у моїй теці?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Хотів знати, чи ви його читали.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Двічі. Перший раз у Львові, у січні двадцять четвертого: наш відділ розбирав його на семінарі. Вдруге — сьогодні, на лавці під вашими дверима.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ви про нього думаєте?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там немає жодного прикметника.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 ставить кружку повільніше, ніж треба.)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Продовжуйте.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вчили: «встановлено, не встановлено, не перевірялося». На семінарі сказали, що це її правило: прикметник — місце, де брехня ховається першою.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накритий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її стіл?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був її стіл.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знала, що тут усе так... лишилося.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мить схожий на людину, вдячну за неточне слово)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зазвичай і лишається.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повернулася в місто на початку квітня. Брат повернувся зі служби в березні. Живий, без руки вище ліктя. Мама сказала: «Тепер твоя черга додому». У Львові в мене була зарплата вдвічі більша й потяг щоп'ятниці.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ви обрали підвал.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без року тиждень у цьому місті, пане Кириле. Підвал — не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Чим ви займалися на останньому місці?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Підозрілі операції. Чужі гроші, які рухаються так, ніби на когось образилися.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 сказано. А якщо ви знайдете помилку в людини, яка вам платить?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Складу акт.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акт не візьмуть?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Складу ще один. У трьох примірниках, один —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Звідки «три примірники»?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вашого оголошення. «Три примірники, олівець, терпіння». Я читала його дев'ять разів, поки наважилася постукати.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 коротко 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Рівно дев'ять. Я лічив тих, хто зупинявся. </w:t>
      </w:r>
      <w:r>
        <w:rPr>
          <w:rFonts w:ascii="Times New Roman" w:hAnsi="Times New Roman" w:eastAsia="Times New Roman"/>
          <w:b w:val="0"/>
          <w:i/>
          <w:sz w:val="22"/>
        </w:rPr>
        <w:t>(серйозніє)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головне. Бачили кружки на полиці?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П'ять. З цифрами.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Перша — моя. Друга — міського голови, коли заходить. Третя — його начальниці штабу. Четверта...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чіпається. П'ята — для того, хто прийде наступним. Свідок, стажер, хто завгодно.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наступна?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— шоста. П'ята зайнята.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Ким?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Тим, хто ще не прийшов. Знаю, що звучить не по-бухгалтерськи.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Навпаки. Це резерв. </w:t>
      </w:r>
      <w:r>
        <w:rPr>
          <w:rFonts w:ascii="Times New Roman" w:hAnsi="Times New Roman" w:eastAsia="Times New Roman"/>
          <w:b w:val="0"/>
          <w:i/>
          <w:sz w:val="22"/>
        </w:rPr>
        <w:t>(щось рахує олівцем на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Резерв під майбутні зобов'язання.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на неї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можете почати в понеділок?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чекала на початок із березня.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 суботу ми переїжджаємо. Приходьте в кросівках.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5월 1일(목) 오후 3시, 시청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 травня. Третя по обіді. Кабінет міського голови: скло на столі, чайник у маках на підвіконні, на стіні дошка з магнітами, де кружечків майже нема. На краю дошки — олівцева «П.» і жовта картка «Не забути про чай», пришпилена кнопкою. Катя з теками. Заходить Кирило з одним аркушем.)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Кириле, ви вчасно. Олесь застряг у ліфті з депутатом із бюджетної комісії.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Депутат у ліфті — не політика, а вправа на витримку.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Сядьте. Чай буде за хвилину.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затримаюся. </w:t>
      </w:r>
      <w:r>
        <w:rPr>
          <w:rFonts w:ascii="Times New Roman" w:hAnsi="Times New Roman" w:eastAsia="Times New Roman"/>
          <w:b w:val="0"/>
          <w:i/>
          <w:sz w:val="22"/>
        </w:rPr>
        <w:t>(кладе аркуш на скло)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Пропозиція міста — безоплатний підвал у колишньому архіві на Архівній. Двадцять сім квадратних метрів, водопровід. Гарна пропозиція.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її писала.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її приймаю. За ринковою ціною.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комунальна будівля, договір безоплатного користування, пані Залізняк підтвердила, що законно.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Законно. Але я перевірятиму його договори. Не можна жити в чужій хаті й складати акт про господаря. Шість тисяч на місяць. З майнового відділу, не з вашого кабінету.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(Двері. Входить Олесь, пом'ятий, піджак на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Депутат урешті вийшов на другому поверсі, я на третьому. </w:t>
      </w:r>
      <w:r>
        <w:rPr>
          <w:rFonts w:ascii="Times New Roman" w:hAnsi="Times New Roman" w:eastAsia="Times New Roman"/>
          <w:b w:val="0"/>
          <w:i/>
          <w:sz w:val="22"/>
        </w:rPr>
        <w:t>(бачить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Аудитор відмовляється від подарунка.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подарунок, Кириле Андрійовичу. Це підвал, який стоїть порожнім із вересня двадцять третього.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Подарунок — те, що дають, не питаючи ціни. А я питаю.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сердитеся?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Я пригадав березень двадцять третього: вона не взяла від вашої адміністрації навіть мішок вугілля. Сказала: «Своє вугілля ми купуємо самі, ви — підписуйте». Я тоді вважав її педанткою.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тепер?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знаю, що це була гігієна. </w:t>
      </w:r>
      <w:r>
        <w:rPr>
          <w:rFonts w:ascii="Times New Roman" w:hAnsi="Times New Roman" w:eastAsia="Times New Roman"/>
          <w:b w:val="0"/>
          <w:i/>
          <w:sz w:val="22"/>
        </w:rPr>
        <w:t>(штовхає аркуш по склу)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підписує начальник майнового відділу. Ви — лише свідок.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щойно відсунув тебе від власного підвалу.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Бачу. </w:t>
      </w:r>
      <w:r>
        <w:rPr>
          <w:rFonts w:ascii="Times New Roman" w:hAnsi="Times New Roman" w:eastAsia="Times New Roman"/>
          <w:b w:val="0"/>
          <w:i/>
          <w:sz w:val="22"/>
        </w:rPr>
        <w:t>(пише на аркуші: «Розглянути на загальних підставах», розписується внизу, не в рядку «Затверджую»)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моє запитання. Ви перевірятимете одинадцять договорів, а ваш орендодавець — моя адміністрація. Як це вирішити?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у вівторок. Спершу треба визначити, де стоятиме чайник. Це серйозніше.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з чайника в маках)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Чай. Нарешті.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 п'є. Погляд затримується на дошці: жовтий листок над олівцевою «П.».)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його повісили.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осені двадцять третього. Щоб не забути.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саме?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й хотів би, щоб мені хтось сказав.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5월 3일(토) 오전 10시, 포딜 지하 사무실, 이삿날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3 травня. Десята ранку. Двері підвалу відчинені навстіж; на тротуарі — вантажівка міських служб із відкинутим бортом. Олесь у светрі, Катя з планшетом, Соломія в кросівках, Кирило з рулеткою. Коробки: «Архів», «Звіти», «Кухня». Біля порога стоїть Леся Мартинюк, сорок один рік, темна куртка, тканинна сумка. Вона прийшла за хвилину до десятої.)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Лесю. Дякую, що приїхали.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казала «приїду, якщо встигну». Встигла. </w:t>
      </w:r>
      <w:r>
        <w:rPr>
          <w:rFonts w:ascii="Times New Roman" w:hAnsi="Times New Roman" w:eastAsia="Times New Roman"/>
          <w:b w:val="0"/>
          <w:i/>
          <w:sz w:val="22"/>
        </w:rPr>
        <w:t>(озирається)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усе таке маленьке. Тітка розповідала про цей підвал так, ніби в нього три поверхи.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так розповідала про все, що любила.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знаю, що мені можна брати. Мені сказали, в шухляді лишилося особисте.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Особисте — вам, робоче — «Компасові». А що з чого — вирішимо на місці. Ми з Олесем Миколайовичем трохи... </w:t>
      </w:r>
      <w:r>
        <w:rPr>
          <w:rFonts w:ascii="Times New Roman" w:hAnsi="Times New Roman" w:eastAsia="Times New Roman"/>
          <w:b w:val="0"/>
          <w:i/>
          <w:sz w:val="22"/>
        </w:rPr>
        <w:t>(підшукує слово)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Тягнемо час.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 Минулого тижня тричі діставала її ключі й клала назад.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Починаємо з коробок. Хто на кухню?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</w:t>
      </w:r>
      <w:r>
        <w:rPr>
          <w:rFonts w:ascii="Times New Roman" w:hAnsi="Times New Roman" w:eastAsia="Times New Roman"/>
          <w:b w:val="0"/>
          <w:i/>
          <w:sz w:val="22"/>
        </w:rPr>
        <w:t>(бере коробку «Кухня», зазирає)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сім ложок, і жодної однакової.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Ознака здорового колективу.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Ознака того, що кожен приносив свою. </w:t>
      </w:r>
      <w:r>
        <w:rPr>
          <w:rFonts w:ascii="Times New Roman" w:hAnsi="Times New Roman" w:eastAsia="Times New Roman"/>
          <w:b w:val="0"/>
          <w:i/>
          <w:sz w:val="22"/>
        </w:rPr>
        <w:t>(ставить у коробку Олесів чайник)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«Чайна точка» вперше за дев'ятнадцять місяців переїздить.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й раніше переїздила. Просто ніхто не питав куди.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укладає кружки в картонні лунки: «1», «2», «3». «4» тримає в долоні довше, ніж треба.)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її? Четверта?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вм'ятиною.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по телефону сказали, що вона обгоріла. Я уявляла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Обгоріла по краю. Рятувальники записали її як «особисте майно». Я забрав за актом. Ми її не мили. Це дивно?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правильно.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простягає «4» Кирилові. Той бере через чисту ганчірку й кладе в окрему лунку.)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Четверта й п'ята їдуть у моїй сумці, на сидінні поруч. Не в кузові.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й не пропонував у кузов.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(Соломія виносить першу коробку. Катя крейдою пише на борту вантажівки: «Архівна». Тоді Кирило знімає сіру тканину зі столу: одним рухом, як знімають пов'язку, щоб не тягнути. Під нею — звичайний стіл, лампа з зеленим абажуром, склянка з трьома олівцями, відривний календар. На верхньому аркуші: «14. Четвер». Жодної позначки.)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не відірвала.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не відірвала.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вона. Це ми не відривали.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정오, 지나이다의 책상 서랍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(Дванадцята. Стіл Зінаїди відсунуто від стіни. Довкола стоять Олесь, Катя, Кирило, Леся, Соломія. На столі — маленький ключ із червоною ниткою. Кирило тримає його на долоні й не вставляє.)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Лесю, ви перша.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Не можу.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Соломія.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її не знала.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й ви. Відкриєте без зайвої драми.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(Соломія вставляє ключ. Верхня шухляда: скріпки в блюдці, синя ручка, окуляри на запасному шнурку, а на дужці папірець: «Не губити!!». Нижня: зелена тека з гумкою, на корінці «Склад».)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 сама?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Оригінали згоріли. Це її робоча. Я її ніколи не бачив.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(Середня шухляда вузька. У ній — бляшана коробка з-під печива. Кирило відкриває. Рівними стосами лежать жовті картки, зв'язані гумками.)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Картки.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верхню)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«Перевірити акт». «Подзвонити сестрі». «Купити лимони». «Забрати довідку». </w:t>
      </w:r>
      <w:r>
        <w:rPr>
          <w:rFonts w:ascii="Times New Roman" w:hAnsi="Times New Roman" w:eastAsia="Times New Roman"/>
          <w:b w:val="0"/>
          <w:i/>
          <w:sz w:val="22"/>
        </w:rPr>
        <w:t>(голос глухне)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«Леся — ліки».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картку обома пальцями)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«Квітень двадцять другого». Це бронхіт. Я тоді їй сказала, що вже здорова.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б записала: «Не вірити».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(Леся сміється й зразу прикриває рот долонею.)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Пробачте.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треба. Вона б записала: «Леся сміялася».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(Соломія знімає останню гумку. Під нею — товщий стос. На верхній картці — той самий напис.)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усі однакові.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Які?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 забути про чай».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першою розкладає стос віялом на стільниці. Сорок карток: нові — яскраво-жовті, найстаріші — майже кремові. Рівний почерок, ручка щоразу інша: синя, чорна, олівець. У нижньому правому куті кожної — крихітна цифра олівцем.)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Дивіться. Цифри. Один, два, три...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(рахує вголос)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сорока.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Нумерувала. Вона все нумерувала.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найстарішу)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«Один». Без дати.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тітки була пам'ять, як сейф. Щонеділі дзвонила: «Лесю, ліки? Ключі? Поїла?» Але ніколи — «чай». Чай не було питанням. Це було...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не знаходить слова.)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Дією.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Дією.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У тебе над дошкою — та, що Кирило віддав тобі в листопаді. Я бачила, коли вішала. У куті, олівцем. «Сорок один».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рухається. Кирило знімає окуляри.)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лежало тут, у шухляді. Сорок перша — в кишені, того дня.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відповідь. Лише порядок.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казав вам: скажу, коли зрозумію.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й досі кажете чесно.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(Леся відходить до вікна. Соломія тримає зелену теку «Склад» обома руками, мов чужу дитину.)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 запитання? Робочі картки викидають, коли справу закрито. Чому вона зберігала ці? Вони ж не про справу.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Саме тому й зберігала.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На столі посеред стільниці — бляшана коробка. Лампа з зеленим абажуром блимає, поки надворі вмикається генератор, і світить рівно.)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오후 2시 반, 포딜 지하 사무실, 아래층 선반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третю. Вантажівка поїхала з першою партією; Катя з Олесем супроводжують. Кирило обходить порожні шафи. Соломія розбирає нижню полицю з картонними теками без позначок. Леся сидить на ящику з книжками й гортає потерту шкільну книжку в твердій палітурці.)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Знайшла в нижній шухляді, під папером для принтера. «Земля». Кобилянська.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Шкільне видання?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Вісімдесят четвертого року. На берегах олівець. «Хто з братів міряє межу?» А тут: «Межу міряють удвох». Її почерк.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аудит?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Тітка казала: аудит — це «Земля». Два брати, одна межа, усі вже знають, чия правда, а хтось має взяти мотузку й виміряти. І найважче не виміряти. Найважче — потім віддати мотузку.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Тому, хто далі живе на цій землі. </w:t>
      </w:r>
      <w:r>
        <w:rPr>
          <w:rFonts w:ascii="Times New Roman" w:hAnsi="Times New Roman" w:eastAsia="Times New Roman"/>
          <w:b w:val="0"/>
          <w:i/>
          <w:sz w:val="22"/>
        </w:rPr>
        <w:t>(закриває книжку)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Беріть. Вона казала: «Новенькій». Тоді я не знала, кому.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можу.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новенька. Хто ж іще.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(Соломія кладе книжку в наплічник. Тоді, не шукаючи нічого, витягає з нижньої полиці товсту синю теку на тасьмах. На корінці наліпка: «А-2014».)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«А-2014». Архівна?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(Кирило, що стояв у дверях, підходить швидше, ніж треба.)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Моя. </w:t>
      </w:r>
      <w:r>
        <w:rPr>
          <w:rFonts w:ascii="Times New Roman" w:hAnsi="Times New Roman" w:eastAsia="Times New Roman"/>
          <w:b w:val="0"/>
          <w:i/>
          <w:sz w:val="22"/>
        </w:rPr>
        <w:t>(бере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заберу її окремо. Не в загальний архів.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«А» — це...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сьогодні. </w:t>
      </w:r>
      <w:r>
        <w:rPr>
          <w:rFonts w:ascii="Times New Roman" w:hAnsi="Times New Roman" w:eastAsia="Times New Roman"/>
          <w:b w:val="0"/>
          <w:i/>
          <w:sz w:val="22"/>
        </w:rPr>
        <w:t>(пауза, м'якше)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тому, що від вас таємниця. Я ще не придумав, як розповісти так, щоб це не звучало виправданням.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питала про виправдання.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дивлячись)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 питають. Просто мовчки. </w:t>
      </w:r>
      <w:r>
        <w:rPr>
          <w:rFonts w:ascii="Times New Roman" w:hAnsi="Times New Roman" w:eastAsia="Times New Roman"/>
          <w:b w:val="0"/>
          <w:i/>
          <w:sz w:val="22"/>
        </w:rPr>
        <w:t>(кладе теку до сумки, поряд із кружками «4» і «5»)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Колись розкажу. Спершу переїзд.</w:t>
      </w:r>
    </w:p>
    <w:p>
      <w:r>
        <w:rPr>
          <w:rFonts w:ascii="Times New Roman" w:hAnsi="Times New Roman" w:eastAsia="Times New Roman"/>
          <w:b w:val="0"/>
          <w:i/>
          <w:sz w:val="22"/>
        </w:rPr>
        <w:t>(Леся підводиться, вдягає куртку.)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на потяг о п'ятій. Я візьму лише ложку. Єдина тітчина, з гравіюванням «З. С.». </w:t>
      </w:r>
      <w:r>
        <w:rPr>
          <w:rFonts w:ascii="Times New Roman" w:hAnsi="Times New Roman" w:eastAsia="Times New Roman"/>
          <w:b w:val="0"/>
          <w:i/>
          <w:sz w:val="22"/>
        </w:rPr>
        <w:t>(ховає її в кишеню)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Решта — вам. Картки теж. Вони не мої.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її єдина рідня.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двадцять два роки підписували її звіти останнім. Картки — з вами.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(Короткий, теплий потиск руки. Леся йде. Соломія лишається між шафами й дивиться, як Кирило з сумкою, що відтягує плече, виходить слідом.)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(сама,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Нова мітла по-новому мете. А ця мітла ще не знає, де що лежить. Тож і мести не буде. Тільки читати.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5월 6일(화) 오전 8시 반, 아르히우나 거리의 새 «콤파스»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6 травня. Пів на дев'яту. Вулиця Архівна. На стовпі біля дверей — оголошення «Де Дарина?»: вицвіла фотографія, під нею свіжа смужка скотчу. Сім східців униз. Низька стеля, чотири столи, шафи з тек, кип'ятильник; з вікон зняли мішки. Підлога підметена, пахне вологою фарбою. Кирило ставить на кожен стіл склянку з олівцями. Соломія заходить із наплічником і зупиняється на порозі.)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 стіл під вікном. Там найкраще світло.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її місце?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місце, що було вільне. Її стіл — у дальньому кутку. Хай стоїть, поки не стане зайвим.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(Соломія кладе наплічник, дістає «Землю» й ставить на підвіконня, обкладинкою до кімнати.)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хотіла спитати. На стовпі біля входу — «Де Дарина?». Хтось його підклеює?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Хтось підклеює.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питайте. Я не знаю. І це, мабуть, найкраще, що можна знати про людину, яка щотижня приходить зі скотчем і не лишає прізвища.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киває. Кирило ставить чайник, дістає з сумки кружки.)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 Шоста. </w:t>
      </w:r>
      <w:r>
        <w:rPr>
          <w:rFonts w:ascii="Times New Roman" w:hAnsi="Times New Roman" w:eastAsia="Times New Roman"/>
          <w:b w:val="0"/>
          <w:i/>
          <w:sz w:val="22"/>
        </w:rPr>
        <w:t>(подає білу чисту емаль)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підписана. Чим писати «шістку» —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з наплічника баночку білої фарби й тонкий пензлик)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Звідки?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Брат фарбував тин. Мама поклала «щось практичне».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виводить шістку: повільно, трохи завелику. Кирило дивиться через плече.)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Нерівно.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перша. Наступні рівніші.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робіть рівніше. Так вони хоч не схожі на ті.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розставляє кружки на полиці по порядку. Четверту, протерши, ставить на підвіконня поруч із «Землею». Наливає першою в неї. Пара тягнеться вгору. Потім — у «1», потім у «6».)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наливаєте в четверту?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Раз на день. Вона сказала б, що це не за інструкцією. Але й не забороняла.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п'яту?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П'яту — коли хтось сяде на вільний стілець. </w:t>
      </w:r>
      <w:r>
        <w:rPr>
          <w:rFonts w:ascii="Times New Roman" w:hAnsi="Times New Roman" w:eastAsia="Times New Roman"/>
          <w:b w:val="0"/>
          <w:i/>
          <w:sz w:val="22"/>
        </w:rPr>
        <w:t>(киває на порожній стілець біля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Свідок. Прохач. Той, хто прийшов із важким.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(Стукіт у двері. Заходить Олесь із теками, без чайника.)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без попередження.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це кажете, як пароль.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з полиці «2»)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на «ти», Соломіє?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старший за мене на сім років.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привід говорити «ви». Це привід говорити «ти».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Ти. Соломія.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Олесь. </w:t>
      </w:r>
      <w:r>
        <w:rPr>
          <w:rFonts w:ascii="Times New Roman" w:hAnsi="Times New Roman" w:eastAsia="Times New Roman"/>
          <w:b w:val="0"/>
          <w:i/>
          <w:sz w:val="22"/>
        </w:rPr>
        <w:t>(бере чайник, наливає)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Тобі першій.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п'ють мовчки. Кирило ставить п'яту кружку на край столу й дивиться на двері: чи хтось увійде.)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5월 13일(화) 오후 6시, 아르히우나 거리, 첫 회의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13 травня. Шоста вечора. Підвал на Архівній. Косе сонце в вікнах: смуги від мішків майже не видно. Кирило, Соломія, Олесь, Катя довкола двох зсунутих столів. Посередині — зелена тека «Склад», розкрита на сторінці з олівцевою схемою. На корковій дошці біля дверей — одна жовта картка. Дальній стіл у кутку не зайнятий: на ньому біла серветка, а не тканина.)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Школа на Ливарній — перший договір на «відкритих даних». Суми, підрядники, терміни. Решта десять — з понеділка.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беремо їх у порядку, в якому підписано, а не в порядку, зручному для вас. Міст — п'ятий.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Міст мав бути другим.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вас. Для нас — п'ятий.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хочу почати з іншого. </w:t>
      </w:r>
      <w:r>
        <w:rPr>
          <w:rFonts w:ascii="Times New Roman" w:hAnsi="Times New Roman" w:eastAsia="Times New Roman"/>
          <w:b w:val="0"/>
          <w:i/>
          <w:sz w:val="22"/>
        </w:rPr>
        <w:t>(розвертає теку «Склад» до всіх)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Її сторінка. Зліва — «Фортеця-Інвест». Праворуч — акт приймання, чотириста двадцять тисяч гривень. Посередині стрілка до порожнього квадрата й підпис: «Куди пішла різниця?»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Різниця між чотирмастами двадцятьма тисячами й вартістю плити, якої не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Звіт відповів на питання, чи була споруда. Не відповів, хто отримав гроші. Друге питання вона лишила на потім.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Знала, що перше закриють швидко. А друге буде закривати хтось довго.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не сказано. Лише квадрат. </w:t>
      </w:r>
      <w:r>
        <w:rPr>
          <w:rFonts w:ascii="Times New Roman" w:hAnsi="Times New Roman" w:eastAsia="Times New Roman"/>
          <w:b w:val="0"/>
          <w:i/>
          <w:sz w:val="22"/>
        </w:rPr>
        <w:t>(гладить краєчок аркуша)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місяців я хотів, щоб ця тека виявилася порожньою.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не порожня.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перше завдання нового «Компасу» — міські договори. Друге — цей квадрат. Двадцять п'ятого вересня я сказав «у понеділок». Сьогодні вівторок.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підпишу доступ до реєстрів, які місто може відкрити. Банківські — тільки через слідство.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Банківські — не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мені.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картку на корковій дошці)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хотів би щовівторка заходити сюди. Не як мер.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гість.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гість.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Давайте зараз. </w:t>
      </w:r>
      <w:r>
        <w:rPr>
          <w:rFonts w:ascii="Times New Roman" w:hAnsi="Times New Roman" w:eastAsia="Times New Roman"/>
          <w:b w:val="0"/>
          <w:i/>
          <w:sz w:val="22"/>
        </w:rPr>
        <w:t>(встає, бере чайник)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ж тільки сіли, а кружок ще ніхто не торкався.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розставляє: «1» — Кирилові, «2» — Олесеві, «3» — Каті, «6» — собі. Кирило наливає в «4» на підвіконні. Олесь ставить «5» на порожній стілець біля стіни.)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з сумки олівець із літерою «П.»)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твоєї дошки. Подумала, що тут воно потрібніше.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(бере, кладе перед п'ятою кружкою й наливає)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для того, хто прийде. Хай приходить, коли готовий.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(Пара тягнеться до труби під стелею. Кирило підходить до корка, знімає картку з кнопки, довго дивиться, але повертає на місце. Дістає з кишені чисту жовту картку, пише олівцем «Перевірити акт» і прикріплює поруч.)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висять разом. Одна її. Друга моя.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«Не забути про чай»? Ви знаєте, що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Але вона вчила: чого не знаєш, те не вигадуєш. У звіті так і пишуть: «Не встановлено». Два слова — і чесно.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коли встановимо?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Тоді, Олесю, першому скажу вам.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п'ють. Катя відкриває ноутбук. Соломія гортає «Склад» і на звороті однієї сторінки під лампою помічає слабкий рядок олівцем: «Спитати в бухгалтера: хто був у кімнаті, коли приносили довіреність?» Нікому не показує. Кладе назад. Надворі повільно сутеніє, світло в підвалі жовтіє. На дальньому столі під білою серветкою лежить бляшана коробка з картками.)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올가 코빌랸스카 「땅(Земля)」(1902): 제목 «Земля» — 한국어 해설: "땅." 부코비나 농촌을 배경으로 한 집안의 두 형제와 한 뙈기 땅, 그리고 땅을 둘러싼 죄와 책임을 다룬 중편이다. 본문 구절은 정확히 기억하지 못해 작품 제목만 인용하고 본문은 인용하지 않았다. 장면 6에서 레샤가 책 여백에 적힌 지나이다의 메모(작중에서 지어낸 것이며 코빌랸스카의 원문이 아님)를 읽으며 "감사는 '땅'이다. 두 형제, 한 경계, 모두가 누구 말이 옳은지 아는데 누군가는 줄을 들고 재야 한다. 가장 어려운 것은 잰 뒤에 줄을 돌려주는 일"이라는 이모의 말을 전하고, 솔로미야가 '새내기에게'라는 유언처럼 그 책을 물려받는다.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«Нова мітла по-новому мете» — 한국어 해설: "새 빗자루는 새롭게 쓴다(새로 온 사람은 일을 다르게 한다)." 새내기가 의욕적으로 일하거나 방식을 바꿀 때 쓰는 속담. 솔로미야가 혼잣말로(자기 자신에게).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«Без року тиждень» — 한국어 해설: "일 년도 안 되고 한 주(막 시작한 지 얼마 안 됨)." 어떤 곳이나 일에 갓 들어온 사람이 자신을 낮추거나 소개할 때 쓰는 관용구. 솔로미야가 키릴로에게,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«Спершу чай, потім справи» — 한국어 해설: "먼저 차, 그다음 일." 손님에게 차부터 내고 용건은 나중에 듣는다는 «콤파스»의 불문율이자 본다르에게서 이어진 말. 키릴로가 솔로미야에게,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«Ми на "ти"?» — 한국어 해설: "우리 말 놓을까요?(직역: 우리 '너'로 할까요?)" ви에서 ти로 넘어갈 때 하는 확인의 질문으로, 보통 나이 많거나 윗사람이 먼저 제안한다. 올레스가 솔로미야에게(ви→ти).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«Хто ж іще» — 한국어 해설: "그럼 누가 또 있겠어요(당연히 당신이죠)." 반문 형태로 상대 몫임을 확인해 주는 일상 표현. 레샤가 솔로미야에게, ви.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[3화 끝 — 다음 화 예고: 8부 4화 「지뢰밭의 봄」(Весна на мінних полях), 지뢰 조사가 끝나지 않은 농지에 농부가 들어가려 하고, 지역 복구청장 잘리즈냑이 모든 복구 계약을 공개하자 올레스는 시 계약부터 내놓는다.]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