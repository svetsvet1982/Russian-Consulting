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3부 5화 — 「도피」 (Втеча)</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오를렌코(26세, «리흐타르» 공동대표, 광장 법률지원 천막) / 다리나 보우크(29세, «쿠리에르» 기자) / 카탸 리센코(28세, «리흐타르» 실무 총괄) / 글리브 오스타프추크(23세, «리흐타르» 핫라인 담당) / 라이사 스테파니우나 오파나센코(61세, 퇴직 변호사, 천막 자원봉사) / 조야 페트리우나(본다르의 35년 지기, 은퇴한 변호사회 서기 — 전화) / 야로슬라우 필리프추크(28세, 옥사나의 변호인 — 전화) / 드미트로 할아버지(70세, 폴타바주에서 온 천막 주민, 새 인물) / 헬멧을 쓴 청년(24세, 광장 자경대원, 새 인물) / 여대생(20세, 새 인물) / 빵을 나르는 할머니(새 인물)</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2014년 2월 15일(토)~16일(일) 새벽, 키이우. 4화의 '가장 긴 밤'(2월 13~14일)에 강제 해산 시도가 무산되었고, 크라베츠가 투입 명령을 거부했다는 소문이 천막까지 닿았다. 올레스는 임시 진료소에서 밤새 부상자 명단을 적은 뒤 이틀 가까이 거의 자지 못했고, 14일(금) 하루는 정지한 듯 고요했다. 그 14일 밤사이 옛 대통령이 수도를 떠나 해외로 나갔다. 이 화의 광장·옛 대통령·의회는 가상이며 실존 인물과 실제 사건을 재현하지 않고, 폭력은 화면 밖에서 이름과 명단으로만 남는다. 헌법 조항은 법률가 인물들의 설명을 위한 가상 연표의 설정이다.</w:t>
      </w:r>
    </w:p>
    <w:p>
      <w:r>
        <w:rPr>
          <w:rFonts w:ascii="Times New Roman" w:hAnsi="Times New Roman" w:eastAsia="Times New Roman"/>
          <w:b/>
          <w:i w:val="0"/>
          <w:sz w:val="26"/>
        </w:rPr>
        <w:t>장면 1 — 2월 15일(토) 새벽 5시 40분, 광장의 천막</w:t>
      </w:r>
    </w:p>
    <w:p>
      <w:r>
        <w:rPr>
          <w:rFonts w:ascii="Times New Roman" w:hAnsi="Times New Roman" w:eastAsia="Times New Roman"/>
          <w:b w:val="0"/>
          <w:i/>
          <w:sz w:val="22"/>
        </w:rPr>
        <w:t>(Субота, 15 лютого 2014 року. Пів на шосту ранку. Намет правової допомоги на Площі. Сіро, дим від бочок із вогнем стелиться низько над землею. На лавах і ящиках сплять у куртках. Олесь сидить на ящику біля пальника: руки в йоді, обличчя сіре, термос між колінами. Гліб — біля телефонів гарячої лінії, навушник на одному вусі. Опанасенко в'яже шкарпетку, не підводячи очей. З темряви швидким кроком іде Дарина, без шапки, телефон у руці.)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Олесю. Він поїхав.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одразу)</w:t>
      </w:r>
      <w:r>
        <w:rPr>
          <w:rFonts w:ascii="Times New Roman" w:hAnsi="Times New Roman" w:eastAsia="Times New Roman"/>
          <w:b w:val="0"/>
          <w:i w:val="0"/>
          <w:sz w:val="22"/>
        </w:rPr>
        <w:t xml:space="preserve"> Хто?</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Він. З аеродрому під містом, о десятій по другій. Мені сказали двоє з адміністрації, незалежно один від одного. Борт пішов без зупинок. </w:t>
      </w:r>
      <w:r>
        <w:rPr>
          <w:rFonts w:ascii="Times New Roman" w:hAnsi="Times New Roman" w:eastAsia="Times New Roman"/>
          <w:b w:val="0"/>
          <w:i/>
          <w:sz w:val="22"/>
        </w:rPr>
        <w:t>(сідає на лавку)</w:t>
      </w:r>
      <w:r>
        <w:rPr>
          <w:rFonts w:ascii="Times New Roman" w:hAnsi="Times New Roman" w:eastAsia="Times New Roman"/>
          <w:b w:val="0"/>
          <w:i w:val="0"/>
          <w:sz w:val="22"/>
        </w:rPr>
        <w:t xml:space="preserve"> Колона була з п'яти машин, не з двадцяти. Охорона на воротах каже: «Нас відпустили до ранку».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(знімає навушник)</w:t>
      </w:r>
      <w:r>
        <w:rPr>
          <w:rFonts w:ascii="Times New Roman" w:hAnsi="Times New Roman" w:eastAsia="Times New Roman"/>
          <w:b w:val="0"/>
          <w:i w:val="0"/>
          <w:sz w:val="22"/>
        </w:rPr>
        <w:t xml:space="preserve"> З півночі в мене шістдесят дзвінків: «він утік», «він у лікарні», «він у бункері». Я вже нікому не вірю.</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Це не дзвінок, Глібе. Це двоє людей, які там працюють. І я сама бачила порожню стоянку.</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(спиця не зупиняється)</w:t>
      </w:r>
      <w:r>
        <w:rPr>
          <w:rFonts w:ascii="Times New Roman" w:hAnsi="Times New Roman" w:eastAsia="Times New Roman"/>
          <w:b w:val="0"/>
          <w:i w:val="0"/>
          <w:sz w:val="22"/>
        </w:rPr>
        <w:t xml:space="preserve"> Скільки петель, стільки й новин. Тихіше, діти. Люди сплять.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щось підписав? Відставку? Указ?</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Нічого. </w:t>
      </w:r>
      <w:r>
        <w:rPr>
          <w:rFonts w:ascii="Times New Roman" w:hAnsi="Times New Roman" w:eastAsia="Times New Roman"/>
          <w:b w:val="0"/>
          <w:i/>
          <w:sz w:val="22"/>
        </w:rPr>
        <w:t>(пауза)</w:t>
      </w:r>
      <w:r>
        <w:rPr>
          <w:rFonts w:ascii="Times New Roman" w:hAnsi="Times New Roman" w:eastAsia="Times New Roman"/>
          <w:b w:val="0"/>
          <w:i w:val="0"/>
          <w:sz w:val="22"/>
        </w:rPr>
        <w:t xml:space="preserve"> Просто нема.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(відкручує термос, наливає в кришку, подає Дарині)</w:t>
      </w:r>
      <w:r>
        <w:rPr>
          <w:rFonts w:ascii="Times New Roman" w:hAnsi="Times New Roman" w:eastAsia="Times New Roman"/>
          <w:b w:val="0"/>
          <w:i w:val="0"/>
          <w:sz w:val="22"/>
        </w:rPr>
        <w:t xml:space="preserve"> Пий.</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(п'є)</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Інакше в мене нема.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(тихо, ніби боїться голосу)</w:t>
      </w:r>
      <w:r>
        <w:rPr>
          <w:rFonts w:ascii="Times New Roman" w:hAnsi="Times New Roman" w:eastAsia="Times New Roman"/>
          <w:b w:val="0"/>
          <w:i w:val="0"/>
          <w:sz w:val="22"/>
        </w:rPr>
        <w:t xml:space="preserve"> То що... ми виграли?</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Не кажи гоп, поки не перескочиш. Виграти — це коли тобі видали рішення. Поки що тобі видали порожній стілець.</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Але ж він утік!</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Утік. А де підпис? Де папір? </w:t>
      </w:r>
      <w:r>
        <w:rPr>
          <w:rFonts w:ascii="Times New Roman" w:hAnsi="Times New Roman" w:eastAsia="Times New Roman"/>
          <w:b w:val="0"/>
          <w:i/>
          <w:sz w:val="22"/>
        </w:rPr>
        <w:t>(піднімає шкарпетку проти світла)</w:t>
      </w:r>
      <w:r>
        <w:rPr>
          <w:rFonts w:ascii="Times New Roman" w:hAnsi="Times New Roman" w:eastAsia="Times New Roman"/>
          <w:b w:val="0"/>
          <w:i w:val="0"/>
          <w:sz w:val="22"/>
        </w:rPr>
        <w:t xml:space="preserve"> Я все життя працювала з людьми, які втікали. Після них завжди лишається рівно одне: папери без господаря.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 Гліба)</w:t>
      </w:r>
      <w:r>
        <w:rPr>
          <w:rFonts w:ascii="Times New Roman" w:hAnsi="Times New Roman" w:eastAsia="Times New Roman"/>
          <w:b w:val="0"/>
          <w:i w:val="0"/>
          <w:sz w:val="22"/>
        </w:rPr>
        <w:t xml:space="preserve"> Будь добрий, нікого не буди. Ще годину.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Люди мають знати. Вони тут два з половиною місяці.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Мають. Але не з кришки термоса о пів на шосту. О сьомій — з часом, з джерелом, з тим, що ми знаємо, і з тим, чого не знаємо.</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Я дзвонила чотирьом. Підтвердили троє.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запиши: хто, о котрій, що бачив. Катя прийде о шостій — вона покаже, як це оформити. </w:t>
      </w:r>
      <w:r>
        <w:rPr>
          <w:rFonts w:ascii="Times New Roman" w:hAnsi="Times New Roman" w:eastAsia="Times New Roman"/>
          <w:b w:val="0"/>
          <w:i/>
          <w:sz w:val="22"/>
        </w:rPr>
        <w:t>(замовкає, дивиться на дим)</w:t>
      </w:r>
      <w:r>
        <w:rPr>
          <w:rFonts w:ascii="Times New Roman" w:hAnsi="Times New Roman" w:eastAsia="Times New Roman"/>
          <w:b w:val="0"/>
          <w:i w:val="0"/>
          <w:sz w:val="22"/>
        </w:rPr>
        <w:t xml:space="preserve"> Знаєш, Даро, я думав, у мене тремтітимуть руки.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А вони?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свої руки в йоді)</w:t>
      </w:r>
      <w:r>
        <w:rPr>
          <w:rFonts w:ascii="Times New Roman" w:hAnsi="Times New Roman" w:eastAsia="Times New Roman"/>
          <w:b w:val="0"/>
          <w:i w:val="0"/>
          <w:sz w:val="22"/>
        </w:rPr>
        <w:t xml:space="preserve"> Ні. Нічого. Ніби вони не мої.</w:t>
      </w:r>
    </w:p>
    <w:p>
      <w:r>
        <w:rPr>
          <w:rFonts w:ascii="Times New Roman" w:hAnsi="Times New Roman" w:eastAsia="Times New Roman"/>
          <w:b w:val="0"/>
          <w:i/>
          <w:sz w:val="22"/>
        </w:rPr>
        <w:t>(Десь у наметі хтось закашлявся, перевернувся на іншому боці. Далі — тиша. Гліб надягає навушник знову.)</w:t>
      </w:r>
    </w:p>
    <w:p>
      <w:r>
        <w:rPr>
          <w:rFonts w:ascii="Times New Roman" w:hAnsi="Times New Roman" w:eastAsia="Times New Roman"/>
          <w:b/>
          <w:i w:val="0"/>
          <w:sz w:val="26"/>
        </w:rPr>
        <w:t>장면 2 — 같은 날 아침 7시 30분, 광장</w:t>
      </w:r>
    </w:p>
    <w:p>
      <w:r>
        <w:rPr>
          <w:rFonts w:ascii="Times New Roman" w:hAnsi="Times New Roman" w:eastAsia="Times New Roman"/>
          <w:b w:val="0"/>
          <w:i/>
          <w:sz w:val="22"/>
        </w:rPr>
        <w:t>(Сьома тридцять. Площа. Над майданом — неголосний ранковий гул, як у вокзальній залі. Гучномовці мовчать: учора їх відключили. На землі — шини, обвуглені дошки, залиті водою купи попелу. Двоє в жовтих жилетах підмітають сходи. Біля намету на ящиках сидять люди з чашками. Чоловік у шоломі стоїть, спершись на жердину. Поряд — дівчина-студентка в пуховику не за розміром, з очима, червоними від недосипу. Бабуся розносить пиріжки у відрі, обгорнутому рушником. Олесь іде між наметами. Підходить Опанасенко.)</w:t>
      </w:r>
    </w:p>
    <w:p>
      <w:r>
        <w:rPr>
          <w:rFonts w:ascii="Times New Roman" w:hAnsi="Times New Roman" w:eastAsia="Times New Roman"/>
          <w:b/>
          <w:i w:val="0"/>
          <w:sz w:val="22"/>
        </w:rPr>
        <w:t>Студентка:</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Це правда? Правда, що він поїхав?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Це правда.</w:t>
      </w:r>
    </w:p>
    <w:p>
      <w:r>
        <w:rPr>
          <w:rFonts w:ascii="Times New Roman" w:hAnsi="Times New Roman" w:eastAsia="Times New Roman"/>
          <w:b/>
          <w:i w:val="0"/>
          <w:sz w:val="22"/>
        </w:rPr>
        <w:t>Студентка:</w:t>
      </w:r>
      <w:r>
        <w:rPr>
          <w:rFonts w:ascii="Times New Roman" w:hAnsi="Times New Roman" w:eastAsia="Times New Roman"/>
          <w:b w:val="0"/>
          <w:i w:val="0"/>
          <w:sz w:val="22"/>
        </w:rPr>
        <w:t xml:space="preserve"> </w:t>
      </w:r>
      <w:r>
        <w:rPr>
          <w:rFonts w:ascii="Times New Roman" w:hAnsi="Times New Roman" w:eastAsia="Times New Roman"/>
          <w:b w:val="0"/>
          <w:i/>
          <w:sz w:val="22"/>
        </w:rPr>
        <w:t>(чекає)</w:t>
      </w:r>
      <w:r>
        <w:rPr>
          <w:rFonts w:ascii="Times New Roman" w:hAnsi="Times New Roman" w:eastAsia="Times New Roman"/>
          <w:b w:val="0"/>
          <w:i w:val="0"/>
          <w:sz w:val="22"/>
        </w:rPr>
        <w:t xml:space="preserve"> І... все?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 все?</w:t>
      </w:r>
    </w:p>
    <w:p>
      <w:r>
        <w:rPr>
          <w:rFonts w:ascii="Times New Roman" w:hAnsi="Times New Roman" w:eastAsia="Times New Roman"/>
          <w:b/>
          <w:i w:val="0"/>
          <w:sz w:val="22"/>
        </w:rPr>
        <w:t>Студентка:</w:t>
      </w:r>
      <w:r>
        <w:rPr>
          <w:rFonts w:ascii="Times New Roman" w:hAnsi="Times New Roman" w:eastAsia="Times New Roman"/>
          <w:b w:val="0"/>
          <w:i w:val="0"/>
          <w:sz w:val="22"/>
        </w:rPr>
        <w:t xml:space="preserve"> Я думала, ми будемо кричати. Мені в понеділок нести курсову. А я не знаю, де вона.</w:t>
      </w:r>
    </w:p>
    <w:p>
      <w:r>
        <w:rPr>
          <w:rFonts w:ascii="Times New Roman" w:hAnsi="Times New Roman" w:eastAsia="Times New Roman"/>
          <w:b/>
          <w:i w:val="0"/>
          <w:sz w:val="22"/>
        </w:rPr>
        <w:t>Чоловік у шоломі:</w:t>
      </w:r>
      <w:r>
        <w:rPr>
          <w:rFonts w:ascii="Times New Roman" w:hAnsi="Times New Roman" w:eastAsia="Times New Roman"/>
          <w:b w:val="0"/>
          <w:i w:val="0"/>
          <w:sz w:val="22"/>
        </w:rPr>
        <w:t xml:space="preserve"> </w:t>
      </w:r>
      <w:r>
        <w:rPr>
          <w:rFonts w:ascii="Times New Roman" w:hAnsi="Times New Roman" w:eastAsia="Times New Roman"/>
          <w:b w:val="0"/>
          <w:i/>
          <w:sz w:val="22"/>
        </w:rPr>
        <w:t>(глухо)</w:t>
      </w:r>
      <w:r>
        <w:rPr>
          <w:rFonts w:ascii="Times New Roman" w:hAnsi="Times New Roman" w:eastAsia="Times New Roman"/>
          <w:b w:val="0"/>
          <w:i w:val="0"/>
          <w:sz w:val="22"/>
        </w:rPr>
        <w:t xml:space="preserve"> Я так довго кричав, що тепер нічого не лишилося. Усе в горлі. </w:t>
      </w:r>
      <w:r>
        <w:rPr>
          <w:rFonts w:ascii="Times New Roman" w:hAnsi="Times New Roman" w:eastAsia="Times New Roman"/>
          <w:b w:val="0"/>
          <w:i/>
          <w:sz w:val="22"/>
        </w:rPr>
        <w:t>(намагається усміхнутися)</w:t>
      </w:r>
      <w:r>
        <w:rPr>
          <w:rFonts w:ascii="Times New Roman" w:hAnsi="Times New Roman" w:eastAsia="Times New Roman"/>
          <w:b w:val="0"/>
          <w:i w:val="0"/>
          <w:sz w:val="22"/>
        </w:rPr>
        <w:t xml:space="preserve"> У мене син удома питає, коли я повернуся. А я не знаю, що йому сказати. «Ми перемогли»? Хто перемагає, тому не страшно.</w:t>
      </w:r>
    </w:p>
    <w:p>
      <w:r>
        <w:rPr>
          <w:rFonts w:ascii="Times New Roman" w:hAnsi="Times New Roman" w:eastAsia="Times New Roman"/>
          <w:b/>
          <w:i w:val="0"/>
          <w:sz w:val="22"/>
        </w:rPr>
        <w:t>Бабуся:</w:t>
      </w:r>
      <w:r>
        <w:rPr>
          <w:rFonts w:ascii="Times New Roman" w:hAnsi="Times New Roman" w:eastAsia="Times New Roman"/>
          <w:b w:val="0"/>
          <w:i w:val="0"/>
          <w:sz w:val="22"/>
        </w:rPr>
        <w:t xml:space="preserve"> Їжте, дітки. З капустою. Ще гарячі, я з п'ятої ранку.</w:t>
      </w:r>
    </w:p>
    <w:p>
      <w:r>
        <w:rPr>
          <w:rFonts w:ascii="Times New Roman" w:hAnsi="Times New Roman" w:eastAsia="Times New Roman"/>
          <w:b w:val="0"/>
          <w:i/>
          <w:sz w:val="22"/>
        </w:rPr>
        <w:t>(Олесь бере пиріжок, не їсть, тримає в руці.)</w:t>
      </w:r>
    </w:p>
    <w:p>
      <w:r>
        <w:rPr>
          <w:rFonts w:ascii="Times New Roman" w:hAnsi="Times New Roman" w:eastAsia="Times New Roman"/>
          <w:b/>
          <w:i w:val="0"/>
          <w:sz w:val="22"/>
        </w:rPr>
        <w:t>Дід Дмитро:</w:t>
      </w:r>
      <w:r>
        <w:rPr>
          <w:rFonts w:ascii="Times New Roman" w:hAnsi="Times New Roman" w:eastAsia="Times New Roman"/>
          <w:b w:val="0"/>
          <w:i w:val="0"/>
          <w:sz w:val="22"/>
        </w:rPr>
        <w:t xml:space="preserve"> </w:t>
      </w:r>
      <w:r>
        <w:rPr>
          <w:rFonts w:ascii="Times New Roman" w:hAnsi="Times New Roman" w:eastAsia="Times New Roman"/>
          <w:b w:val="0"/>
          <w:i/>
          <w:sz w:val="22"/>
        </w:rPr>
        <w:t>(сидить на сходах, плаче, не соромлячись, витирає очі рукавом ватника)</w:t>
      </w:r>
      <w:r>
        <w:rPr>
          <w:rFonts w:ascii="Times New Roman" w:hAnsi="Times New Roman" w:eastAsia="Times New Roman"/>
          <w:b w:val="0"/>
          <w:i w:val="0"/>
          <w:sz w:val="22"/>
        </w:rPr>
        <w:t xml:space="preserve"> Не звертайте. Я нічого. Я сімдесят років прожив і не думав, що доживу, а дожив — і не знаю, що з цим робити.</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(сідає поруч на сходи)</w:t>
      </w:r>
      <w:r>
        <w:rPr>
          <w:rFonts w:ascii="Times New Roman" w:hAnsi="Times New Roman" w:eastAsia="Times New Roman"/>
          <w:b w:val="0"/>
          <w:i w:val="0"/>
          <w:sz w:val="22"/>
        </w:rPr>
        <w:t xml:space="preserve"> Дмитре Івановичу. Ви з Полтавщини, так? Ви вчителем були?</w:t>
      </w:r>
    </w:p>
    <w:p>
      <w:r>
        <w:rPr>
          <w:rFonts w:ascii="Times New Roman" w:hAnsi="Times New Roman" w:eastAsia="Times New Roman"/>
          <w:b/>
          <w:i w:val="0"/>
          <w:sz w:val="22"/>
        </w:rPr>
        <w:t>Дід Дмитро:</w:t>
      </w:r>
      <w:r>
        <w:rPr>
          <w:rFonts w:ascii="Times New Roman" w:hAnsi="Times New Roman" w:eastAsia="Times New Roman"/>
          <w:b w:val="0"/>
          <w:i w:val="0"/>
          <w:sz w:val="22"/>
        </w:rPr>
        <w:t xml:space="preserve"> Фізруком. Тридцять років.</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Тоді ви знаєте. Після забігу найгірше — коли зупиняєшся. Серце ще біжить, а ноги вже стоять.</w:t>
      </w:r>
    </w:p>
    <w:p>
      <w:r>
        <w:rPr>
          <w:rFonts w:ascii="Times New Roman" w:hAnsi="Times New Roman" w:eastAsia="Times New Roman"/>
          <w:b/>
          <w:i w:val="0"/>
          <w:sz w:val="22"/>
        </w:rPr>
        <w:t>Дід Дмитро:</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Саме так.</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Я вам щось розкажу. В сімдесят шостому мені в руки потрапив машинописний Стус. Третя копія, на цигарковому папері, під матрацом. Там був вірш. </w:t>
      </w:r>
      <w:r>
        <w:rPr>
          <w:rFonts w:ascii="Times New Roman" w:hAnsi="Times New Roman" w:eastAsia="Times New Roman"/>
          <w:b w:val="0"/>
          <w:i/>
          <w:sz w:val="22"/>
        </w:rPr>
        <w:t>(читає напам'ять, тихо, без інтонацій)</w:t>
      </w:r>
      <w:r>
        <w:rPr>
          <w:rFonts w:ascii="Times New Roman" w:hAnsi="Times New Roman" w:eastAsia="Times New Roman"/>
          <w:b w:val="0"/>
          <w:i w:val="0"/>
          <w:sz w:val="22"/>
        </w:rPr>
        <w:t xml:space="preserve"> «Народе мій, до тебе я ще верну, / як в смерті обернуся до життя / своїм стражденним і незлим обличчям». Він помер у таборі на Уралі, у вісімдесят п'ятому. Я думала: він не казав «ми переможемо». Він казав «я верну». Повернутися — це робота. Це не свято.</w:t>
      </w:r>
    </w:p>
    <w:p>
      <w:r>
        <w:rPr>
          <w:rFonts w:ascii="Times New Roman" w:hAnsi="Times New Roman" w:eastAsia="Times New Roman"/>
          <w:b/>
          <w:i w:val="0"/>
          <w:sz w:val="22"/>
        </w:rPr>
        <w:t>Дід Дмитро:</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 потім)</w:t>
      </w:r>
      <w:r>
        <w:rPr>
          <w:rFonts w:ascii="Times New Roman" w:hAnsi="Times New Roman" w:eastAsia="Times New Roman"/>
          <w:b w:val="0"/>
          <w:i w:val="0"/>
          <w:sz w:val="22"/>
        </w:rPr>
        <w:t xml:space="preserve"> Повернуся. Тільки до весни.</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До весни — ще є час.</w:t>
      </w:r>
    </w:p>
    <w:p>
      <w:r>
        <w:rPr>
          <w:rFonts w:ascii="Times New Roman" w:hAnsi="Times New Roman" w:eastAsia="Times New Roman"/>
          <w:b w:val="0"/>
          <w:i/>
          <w:sz w:val="22"/>
        </w:rPr>
        <w:t>(Олесь стоїть поруч. Нарешті відкушує від пиріжка.)</w:t>
      </w:r>
    </w:p>
    <w:p>
      <w:r>
        <w:rPr>
          <w:rFonts w:ascii="Times New Roman" w:hAnsi="Times New Roman" w:eastAsia="Times New Roman"/>
          <w:b/>
          <w:i w:val="0"/>
          <w:sz w:val="22"/>
        </w:rPr>
        <w:t>Студентка:</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 вже тихіше)</w:t>
      </w:r>
      <w:r>
        <w:rPr>
          <w:rFonts w:ascii="Times New Roman" w:hAnsi="Times New Roman" w:eastAsia="Times New Roman"/>
          <w:b w:val="0"/>
          <w:i w:val="0"/>
          <w:sz w:val="22"/>
        </w:rPr>
        <w:t xml:space="preserve"> Ви ж юрист. Скажіть. Хто в нас тепер президент?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неї)</w:t>
      </w:r>
      <w:r>
        <w:rPr>
          <w:rFonts w:ascii="Times New Roman" w:hAnsi="Times New Roman" w:eastAsia="Times New Roman"/>
          <w:b w:val="0"/>
          <w:i w:val="0"/>
          <w:sz w:val="22"/>
        </w:rPr>
        <w:t xml:space="preserve"> Дуже добре питання. Я вам відповім о десятій, в офісі на Костянтинівській, коли буду знати точніше. Прийдіть.</w:t>
      </w:r>
    </w:p>
    <w:p>
      <w:r>
        <w:rPr>
          <w:rFonts w:ascii="Times New Roman" w:hAnsi="Times New Roman" w:eastAsia="Times New Roman"/>
          <w:b/>
          <w:i w:val="0"/>
          <w:sz w:val="22"/>
        </w:rPr>
        <w:t>Студентка:</w:t>
      </w:r>
      <w:r>
        <w:rPr>
          <w:rFonts w:ascii="Times New Roman" w:hAnsi="Times New Roman" w:eastAsia="Times New Roman"/>
          <w:b w:val="0"/>
          <w:i w:val="0"/>
          <w:sz w:val="22"/>
        </w:rPr>
        <w:t xml:space="preserve"> Прийду. З курсовою.</w:t>
      </w:r>
    </w:p>
    <w:p>
      <w:r>
        <w:rPr>
          <w:rFonts w:ascii="Times New Roman" w:hAnsi="Times New Roman" w:eastAsia="Times New Roman"/>
          <w:b/>
          <w:i w:val="0"/>
          <w:sz w:val="26"/>
        </w:rPr>
        <w:t>장면 3 — 같은 날 오전 10시, 포딜의 사무실, 화이트보드</w:t>
      </w:r>
    </w:p>
    <w:p>
      <w:r>
        <w:rPr>
          <w:rFonts w:ascii="Times New Roman" w:hAnsi="Times New Roman" w:eastAsia="Times New Roman"/>
          <w:b w:val="0"/>
          <w:i/>
          <w:sz w:val="22"/>
        </w:rPr>
        <w:t>(Десята ранку. Офіс на Костянтинівській, п'ятий поверх. На вікнах — паперові зірки з минулих свят, ще не зняті. На дошці — три колонки магнітами: «Райвідділи», «Суди», «Лікарні». Нижче — довгий список прізвищ синім маркером, кожне з датою; поряд з одним прізвищем — маленьке «П.», написане олівцем. Катя стоїть із чорним маркером. Гліб і Опанасенко сидять. Дарина — біля вікна. Олесь сидить на підлозі, спиною до стіни, з чашкою. Катя підходить і мовчки віддає йому маркер.)</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Давай, юристе. Чотири хвилини — і йдемо до людей.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(встає, підходить до дошки, пише чотири рядки)</w:t>
      </w:r>
      <w:r>
        <w:rPr>
          <w:rFonts w:ascii="Times New Roman" w:hAnsi="Times New Roman" w:eastAsia="Times New Roman"/>
          <w:b w:val="0"/>
          <w:i w:val="0"/>
          <w:sz w:val="22"/>
        </w:rPr>
        <w:t xml:space="preserve"> Конституція знає чотири способи припинити повноваження президента раніше строку. Стаття сто восьма. Відставка. Стан здоров'я. Імпічмент. Смерть.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Останнє — не наш варіант.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І слова «утік» там нема.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Відставка — пустяк. Нехай напише з-за кордону.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Стаття сто дев'ята. Заяву про відставку президент подає особисто на засіданні Ради. Особисто. Щоб піти, він має прийти.</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Прекрасна норма. Писали люди, які чомусь були певні, що ніхто не втече.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Здоров'я?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Потрібен медичний висновок і окреме голосування. </w:t>
      </w:r>
      <w:r>
        <w:rPr>
          <w:rFonts w:ascii="Times New Roman" w:hAnsi="Times New Roman" w:eastAsia="Times New Roman"/>
          <w:b w:val="0"/>
          <w:i/>
          <w:sz w:val="22"/>
        </w:rPr>
        <w:t>(стукає маркером по дошці)</w:t>
      </w:r>
      <w:r>
        <w:rPr>
          <w:rFonts w:ascii="Times New Roman" w:hAnsi="Times New Roman" w:eastAsia="Times New Roman"/>
          <w:b w:val="0"/>
          <w:i w:val="0"/>
          <w:sz w:val="22"/>
        </w:rPr>
        <w:t xml:space="preserve"> Знаєте, чого я боюсь? Що хтось захоче швиденько вигадати йому хворобу. Зручно, швидко, але підстава брехлива. Через рік будь-який суд скаже: ви опиралися на фікцію.</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А імпічмент?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Стаття сто одинадцята. Слідча комісія, спеціальний прокурор, висновок Конституційного суду, висновок Верховного суду. І триста тридцять вісім голосів з чотирьохсот п'ятдесяти. Місяці. Якщо не роки.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Тим часом хто в державі?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Тим часом він. Президент, який нічого не підписує. </w:t>
      </w:r>
      <w:r>
        <w:rPr>
          <w:rFonts w:ascii="Times New Roman" w:hAnsi="Times New Roman" w:eastAsia="Times New Roman"/>
          <w:b w:val="0"/>
          <w:i/>
          <w:sz w:val="22"/>
        </w:rPr>
        <w:t>(малює навколо слова «Президент» порожню клітинку)</w:t>
      </w:r>
      <w:r>
        <w:rPr>
          <w:rFonts w:ascii="Times New Roman" w:hAnsi="Times New Roman" w:eastAsia="Times New Roman"/>
          <w:b w:val="0"/>
          <w:i w:val="0"/>
          <w:sz w:val="22"/>
        </w:rPr>
        <w:t xml:space="preserve"> Закони без підпису не набирають чинності. Жодного указу про призначення. Верховний головнокомандувач — у нікуди. Голова Ради виконує обов'язки лише тоді, коли повноваження вже припинені. Стаття сто дванадцята. А вони не припинені.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Тобто Рада має проголосувати, що вони припинені.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Постанова про самоусунення. Конституція такого слова не знає. Це милиця. Двісті двадцять шість голосів, проста більшість. Постанова діє, поки її не оскаржили до Конституційного суду.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А якщо оскаржать?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через три роки нам скажуть: «Так, була прогалина. Але ви ж самі нею скористалися».</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Тому не поспішайте, діти. Поспішиш — людей насмішиш.</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чекати не можна. Армія без наказів. Лікарні без закупівель. Прокуратура без керівника. Нам скажуть: «Це юристи зірвали».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Тому я пропоную три рядки. </w:t>
      </w:r>
      <w:r>
        <w:rPr>
          <w:rFonts w:ascii="Times New Roman" w:hAnsi="Times New Roman" w:eastAsia="Times New Roman"/>
          <w:b w:val="0"/>
          <w:i/>
          <w:sz w:val="22"/>
        </w:rPr>
        <w:t>(пише)</w:t>
      </w:r>
      <w:r>
        <w:rPr>
          <w:rFonts w:ascii="Times New Roman" w:hAnsi="Times New Roman" w:eastAsia="Times New Roman"/>
          <w:b w:val="0"/>
          <w:i w:val="0"/>
          <w:sz w:val="22"/>
        </w:rPr>
        <w:t xml:space="preserve"> Один: постанова констатує факти — залишив територію країни, не виконує повноважень, місце перебування невідоме. Не діагноз і не звинувачення. Два: дата дострокових виборів. Три: сама Рада просить Конституційний суд підтвердити її рішення. Хай вона перша це скаже.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(друкує)</w:t>
      </w:r>
      <w:r>
        <w:rPr>
          <w:rFonts w:ascii="Times New Roman" w:hAnsi="Times New Roman" w:eastAsia="Times New Roman"/>
          <w:b w:val="0"/>
          <w:i w:val="0"/>
          <w:sz w:val="22"/>
        </w:rPr>
        <w:t xml:space="preserve"> Три рядки. Хто відправить?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Усім фракціям і Голові. До обіду. Не вимога — пропозиція.</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А якщо не послухають?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хоч буде папір, який ми можемо показати через рік. </w:t>
      </w:r>
      <w:r>
        <w:rPr>
          <w:rFonts w:ascii="Times New Roman" w:hAnsi="Times New Roman" w:eastAsia="Times New Roman"/>
          <w:b w:val="0"/>
          <w:i/>
          <w:sz w:val="22"/>
        </w:rPr>
        <w:t>(дивиться на вікно)</w:t>
      </w:r>
      <w:r>
        <w:rPr>
          <w:rFonts w:ascii="Times New Roman" w:hAnsi="Times New Roman" w:eastAsia="Times New Roman"/>
          <w:b w:val="0"/>
          <w:i w:val="0"/>
          <w:sz w:val="22"/>
        </w:rPr>
        <w:t xml:space="preserve"> Бо через рік усі скажуть, що ніхто не знав.</w:t>
      </w:r>
    </w:p>
    <w:p>
      <w:r>
        <w:rPr>
          <w:rFonts w:ascii="Times New Roman" w:hAnsi="Times New Roman" w:eastAsia="Times New Roman"/>
          <w:b w:val="0"/>
          <w:i/>
          <w:sz w:val="22"/>
        </w:rPr>
        <w:t>(На порозі з'являється Студентка з курсовою під пахвою. Катя вказує на стілець.)</w:t>
      </w:r>
    </w:p>
    <w:p>
      <w:r>
        <w:rPr>
          <w:rFonts w:ascii="Times New Roman" w:hAnsi="Times New Roman" w:eastAsia="Times New Roman"/>
          <w:b/>
          <w:i w:val="0"/>
          <w:sz w:val="22"/>
        </w:rPr>
        <w:t>Студентка:</w:t>
      </w:r>
      <w:r>
        <w:rPr>
          <w:rFonts w:ascii="Times New Roman" w:hAnsi="Times New Roman" w:eastAsia="Times New Roman"/>
          <w:b w:val="0"/>
          <w:i w:val="0"/>
          <w:sz w:val="22"/>
        </w:rPr>
        <w:t xml:space="preserve"> Я прийшла. Ви казали о десятій.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Вам дістанеться перший вільний. </w:t>
      </w:r>
      <w:r>
        <w:rPr>
          <w:rFonts w:ascii="Times New Roman" w:hAnsi="Times New Roman" w:eastAsia="Times New Roman"/>
          <w:b w:val="0"/>
          <w:i/>
          <w:sz w:val="22"/>
        </w:rPr>
        <w:t>(бере чашку)</w:t>
      </w:r>
      <w:r>
        <w:rPr>
          <w:rFonts w:ascii="Times New Roman" w:hAnsi="Times New Roman" w:eastAsia="Times New Roman"/>
          <w:b w:val="0"/>
          <w:i w:val="0"/>
          <w:sz w:val="22"/>
        </w:rPr>
        <w:t xml:space="preserve"> Ми якраз закінчили. Коротко: поки що він президент. Іще президент. Тільки його нема.</w:t>
      </w:r>
    </w:p>
    <w:p>
      <w:r>
        <w:rPr>
          <w:rFonts w:ascii="Times New Roman" w:hAnsi="Times New Roman" w:eastAsia="Times New Roman"/>
          <w:b/>
          <w:i w:val="0"/>
          <w:sz w:val="22"/>
        </w:rPr>
        <w:t>Студентка:</w:t>
      </w:r>
      <w:r>
        <w:rPr>
          <w:rFonts w:ascii="Times New Roman" w:hAnsi="Times New Roman" w:eastAsia="Times New Roman"/>
          <w:b w:val="0"/>
          <w:i w:val="0"/>
          <w:sz w:val="22"/>
        </w:rPr>
        <w:t xml:space="preserve"> </w:t>
      </w:r>
      <w:r>
        <w:rPr>
          <w:rFonts w:ascii="Times New Roman" w:hAnsi="Times New Roman" w:eastAsia="Times New Roman"/>
          <w:b w:val="0"/>
          <w:i/>
          <w:sz w:val="22"/>
        </w:rPr>
        <w:t>(нерішуче)</w:t>
      </w:r>
      <w:r>
        <w:rPr>
          <w:rFonts w:ascii="Times New Roman" w:hAnsi="Times New Roman" w:eastAsia="Times New Roman"/>
          <w:b w:val="0"/>
          <w:i w:val="0"/>
          <w:sz w:val="22"/>
        </w:rPr>
        <w:t xml:space="preserve"> Але ж це якось... неправильно.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Правильно було б, якби він просто подав заяву. Але це він мав вирішувати, а не ми.</w:t>
      </w:r>
    </w:p>
    <w:p>
      <w:r>
        <w:rPr>
          <w:rFonts w:ascii="Times New Roman" w:hAnsi="Times New Roman" w:eastAsia="Times New Roman"/>
          <w:b/>
          <w:i w:val="0"/>
          <w:sz w:val="26"/>
        </w:rPr>
        <w:t>장면 4 — 같은 날 오후 1시, 천막 앞</w:t>
      </w:r>
    </w:p>
    <w:p>
      <w:r>
        <w:rPr>
          <w:rFonts w:ascii="Times New Roman" w:hAnsi="Times New Roman" w:eastAsia="Times New Roman"/>
          <w:b w:val="0"/>
          <w:i/>
          <w:sz w:val="22"/>
        </w:rPr>
        <w:t>(Перша дня. Намет на Площі. Люди вже не сплять: стоять групами. Хтось тримає розкладений рюкзак. Біля жерстяної бочки — чоловік у шоломі і ще двоє молодих. Катя й Гліб стоять із планшетом, на якому — розклад чергувань. Олесь підходить із Опанасенко.)</w:t>
      </w:r>
    </w:p>
    <w:p>
      <w:r>
        <w:rPr>
          <w:rFonts w:ascii="Times New Roman" w:hAnsi="Times New Roman" w:eastAsia="Times New Roman"/>
          <w:b/>
          <w:i w:val="0"/>
          <w:sz w:val="22"/>
        </w:rPr>
        <w:t>Чоловік у шоломі:</w:t>
      </w:r>
      <w:r>
        <w:rPr>
          <w:rFonts w:ascii="Times New Roman" w:hAnsi="Times New Roman" w:eastAsia="Times New Roman"/>
          <w:b w:val="0"/>
          <w:i w:val="0"/>
          <w:sz w:val="22"/>
        </w:rPr>
        <w:t xml:space="preserve"> Юристе, чого ми чекаємо? Він утік, а його хата стоїть. Резиденція — тридцять кілометрів звідси. Охорони вже нема. Ми можемо просто піти й узяти, що там є.</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Що там є?</w:t>
      </w:r>
    </w:p>
    <w:p>
      <w:r>
        <w:rPr>
          <w:rFonts w:ascii="Times New Roman" w:hAnsi="Times New Roman" w:eastAsia="Times New Roman"/>
          <w:b/>
          <w:i w:val="0"/>
          <w:sz w:val="22"/>
        </w:rPr>
        <w:t>Чоловік у шоломі:</w:t>
      </w:r>
      <w:r>
        <w:rPr>
          <w:rFonts w:ascii="Times New Roman" w:hAnsi="Times New Roman" w:eastAsia="Times New Roman"/>
          <w:b w:val="0"/>
          <w:i w:val="0"/>
          <w:sz w:val="22"/>
        </w:rPr>
        <w:t xml:space="preserve"> Усе! Усе, що він украв.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Якщо ви зайдете без актів, ви знищите докази. Двері виламаєте — і вже хтось скаже: «То були ви, ви винесли». У вас нічого не зникне, а в нього нічого не знайдеться.</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Місце, де ви зайшли без свідків, перестає бути місцем події. Воно стає місцем, де були ви.</w:t>
      </w:r>
    </w:p>
    <w:p>
      <w:r>
        <w:rPr>
          <w:rFonts w:ascii="Times New Roman" w:hAnsi="Times New Roman" w:eastAsia="Times New Roman"/>
          <w:b/>
          <w:i w:val="0"/>
          <w:sz w:val="22"/>
        </w:rPr>
        <w:t>Чоловік у шоломі:</w:t>
      </w:r>
      <w:r>
        <w:rPr>
          <w:rFonts w:ascii="Times New Roman" w:hAnsi="Times New Roman" w:eastAsia="Times New Roman"/>
          <w:b w:val="0"/>
          <w:i w:val="0"/>
          <w:sz w:val="22"/>
        </w:rPr>
        <w:t xml:space="preserve"> Ми вже два з половиною місяці тут. А тепер — чекати?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Це найгірше слово. Але я не вигадав його.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(з планшета)</w:t>
      </w:r>
      <w:r>
        <w:rPr>
          <w:rFonts w:ascii="Times New Roman" w:hAnsi="Times New Roman" w:eastAsia="Times New Roman"/>
          <w:b w:val="0"/>
          <w:i w:val="0"/>
          <w:sz w:val="22"/>
        </w:rPr>
        <w:t xml:space="preserve"> Олесю, на гарячій лінії... не лайки, не крики. Люди з областей дзвонять і питають одне: «Можна їхати додому?»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Ми їм що кажемо?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можна. Що ми не наказуємо. Що хто лишається — лишається на добровільних засадах.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Але хай знають, що ми ще не закінчили.</w:t>
      </w:r>
    </w:p>
    <w:p>
      <w:r>
        <w:rPr>
          <w:rFonts w:ascii="Times New Roman" w:hAnsi="Times New Roman" w:eastAsia="Times New Roman"/>
          <w:b/>
          <w:i w:val="0"/>
          <w:sz w:val="22"/>
        </w:rPr>
        <w:t>Студентка:</w:t>
      </w:r>
      <w:r>
        <w:rPr>
          <w:rFonts w:ascii="Times New Roman" w:hAnsi="Times New Roman" w:eastAsia="Times New Roman"/>
          <w:b w:val="0"/>
          <w:i w:val="0"/>
          <w:sz w:val="22"/>
        </w:rPr>
        <w:t xml:space="preserve"> </w:t>
      </w:r>
      <w:r>
        <w:rPr>
          <w:rFonts w:ascii="Times New Roman" w:hAnsi="Times New Roman" w:eastAsia="Times New Roman"/>
          <w:b w:val="0"/>
          <w:i/>
          <w:sz w:val="22"/>
        </w:rPr>
        <w:t>(з'являється з рюкзаком)</w:t>
      </w:r>
      <w:r>
        <w:rPr>
          <w:rFonts w:ascii="Times New Roman" w:hAnsi="Times New Roman" w:eastAsia="Times New Roman"/>
          <w:b w:val="0"/>
          <w:i w:val="0"/>
          <w:sz w:val="22"/>
        </w:rPr>
        <w:t xml:space="preserve"> Мені їхати? Курсова. Мама.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Їдьте. Коли повернетеся — ми будемо тут.</w:t>
      </w:r>
    </w:p>
    <w:p>
      <w:r>
        <w:rPr>
          <w:rFonts w:ascii="Times New Roman" w:hAnsi="Times New Roman" w:eastAsia="Times New Roman"/>
          <w:b/>
          <w:i w:val="0"/>
          <w:sz w:val="22"/>
        </w:rPr>
        <w:t>Студентка:</w:t>
      </w:r>
      <w:r>
        <w:rPr>
          <w:rFonts w:ascii="Times New Roman" w:hAnsi="Times New Roman" w:eastAsia="Times New Roman"/>
          <w:b w:val="0"/>
          <w:i w:val="0"/>
          <w:sz w:val="22"/>
        </w:rPr>
        <w:t xml:space="preserve"> Я тоді не знаю, де ви будете.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 </w:t>
      </w:r>
      <w:r>
        <w:rPr>
          <w:rFonts w:ascii="Times New Roman" w:hAnsi="Times New Roman" w:eastAsia="Times New Roman"/>
          <w:b w:val="0"/>
          <w:i/>
          <w:sz w:val="22"/>
        </w:rPr>
        <w:t>(усміхається, вперше за дві доби)</w:t>
      </w:r>
      <w:r>
        <w:rPr>
          <w:rFonts w:ascii="Times New Roman" w:hAnsi="Times New Roman" w:eastAsia="Times New Roman"/>
          <w:b w:val="0"/>
          <w:i w:val="0"/>
          <w:sz w:val="22"/>
        </w:rPr>
        <w:t xml:space="preserve"> Але чай буде.</w:t>
      </w:r>
    </w:p>
    <w:p>
      <w:r>
        <w:rPr>
          <w:rFonts w:ascii="Times New Roman" w:hAnsi="Times New Roman" w:eastAsia="Times New Roman"/>
          <w:b w:val="0"/>
          <w:i/>
          <w:sz w:val="22"/>
        </w:rPr>
        <w:t>(Студентка кидає на нього довгий погляд, киває. Іде. Дід Дмитро проводжає її очима.)</w:t>
      </w:r>
    </w:p>
    <w:p>
      <w:r>
        <w:rPr>
          <w:rFonts w:ascii="Times New Roman" w:hAnsi="Times New Roman" w:eastAsia="Times New Roman"/>
          <w:b/>
          <w:i w:val="0"/>
          <w:sz w:val="22"/>
        </w:rPr>
        <w:t>Дід Дмитро:</w:t>
      </w:r>
      <w:r>
        <w:rPr>
          <w:rFonts w:ascii="Times New Roman" w:hAnsi="Times New Roman" w:eastAsia="Times New Roman"/>
          <w:b w:val="0"/>
          <w:i w:val="0"/>
          <w:sz w:val="22"/>
        </w:rPr>
        <w:t xml:space="preserve"> Я не поїду. Я до весни. Мені тут краще, ніж у хаті.</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Дмитре Івановичу, вам же в хаті не холодно?</w:t>
      </w:r>
    </w:p>
    <w:p>
      <w:r>
        <w:rPr>
          <w:rFonts w:ascii="Times New Roman" w:hAnsi="Times New Roman" w:eastAsia="Times New Roman"/>
          <w:b/>
          <w:i w:val="0"/>
          <w:sz w:val="22"/>
        </w:rPr>
        <w:t>Дід Дмитро:</w:t>
      </w:r>
      <w:r>
        <w:rPr>
          <w:rFonts w:ascii="Times New Roman" w:hAnsi="Times New Roman" w:eastAsia="Times New Roman"/>
          <w:b w:val="0"/>
          <w:i w:val="0"/>
          <w:sz w:val="22"/>
        </w:rPr>
        <w:t xml:space="preserve"> Холодно. Але тут ми разом мерзнемо.</w:t>
      </w:r>
    </w:p>
    <w:p>
      <w:r>
        <w:rPr>
          <w:rFonts w:ascii="Times New Roman" w:hAnsi="Times New Roman" w:eastAsia="Times New Roman"/>
          <w:b w:val="0"/>
          <w:i/>
          <w:sz w:val="22"/>
        </w:rPr>
        <w:t>(Дзвінок телефону. Олесь дивиться на екран: «Пилипчук».)</w:t>
      </w:r>
    </w:p>
    <w:p>
      <w:r>
        <w:rPr>
          <w:rFonts w:ascii="Times New Roman" w:hAnsi="Times New Roman" w:eastAsia="Times New Roman"/>
          <w:b/>
          <w:i w:val="0"/>
          <w:sz w:val="26"/>
        </w:rPr>
        <w:t>장면 5 — 같은 날 오후 4시, 광장 옆 벤치</w:t>
      </w:r>
    </w:p>
    <w:p>
      <w:r>
        <w:rPr>
          <w:rFonts w:ascii="Times New Roman" w:hAnsi="Times New Roman" w:eastAsia="Times New Roman"/>
          <w:b w:val="0"/>
          <w:i/>
          <w:sz w:val="22"/>
        </w:rPr>
        <w:t>(Четверта. Лавка біля зупинки, неподалік від Площі. Дарина й Олесь сидять поруч, не торкаючись. Він розгортає серветку: там півхліба й шматок сала — Опанасенко всунула в руку. Дарина дивиться на вулицю: дві жінки несуть кошики з їжею, хтось чистить сходи. У Олеся дзвонить телефон, він бере.)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Ярославе. Привіт.</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w:t>
      </w:r>
      <w:r>
        <w:rPr>
          <w:rFonts w:ascii="Times New Roman" w:hAnsi="Times New Roman" w:eastAsia="Times New Roman"/>
          <w:b w:val="0"/>
          <w:i/>
          <w:sz w:val="22"/>
        </w:rPr>
        <w:t>(у слухавці, швидко)</w:t>
      </w:r>
      <w:r>
        <w:rPr>
          <w:rFonts w:ascii="Times New Roman" w:hAnsi="Times New Roman" w:eastAsia="Times New Roman"/>
          <w:b w:val="0"/>
          <w:i w:val="0"/>
          <w:sz w:val="22"/>
        </w:rPr>
        <w:t xml:space="preserve"> Олесю, я щойно з СІЗО. Окрема кімната, п'ять хвилин з Оксаною. Вона знає. Каже, що охоронці вранці перешіптувалися. А наказу про звільнення нема. І не буде, бо нікому його підписувати.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Чекай. Прокурор області?</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Немає на місці. Заступник «до особливих вказівок». Суддя є, але «справа перенесена до уточнення». Слухання по суті призначено на чотирнадцяте березня.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Чотирнадцяте.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Тобто ніщо не змінилося.</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Для неї — ніщо. Вона просила тобі передати. Каже: «Скажи Олесеві — це ще не вона. Це ще не воля».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Дякую. Іди відпочинь.</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Я не втомився. Я розгублений. </w:t>
      </w:r>
      <w:r>
        <w:rPr>
          <w:rFonts w:ascii="Times New Roman" w:hAnsi="Times New Roman" w:eastAsia="Times New Roman"/>
          <w:b w:val="0"/>
          <w:i/>
          <w:sz w:val="22"/>
        </w:rPr>
        <w:t>(кладе слухавку)</w:t>
      </w:r>
    </w:p>
    <w:p>
      <w:r>
        <w:rPr>
          <w:rFonts w:ascii="Times New Roman" w:hAnsi="Times New Roman" w:eastAsia="Times New Roman"/>
          <w:b w:val="0"/>
          <w:i/>
          <w:sz w:val="22"/>
        </w:rPr>
        <w:t>(Олесь довго дивиться на телефон. Дарина мовчить.)</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Ти їв?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(показує на сало)</w:t>
      </w:r>
      <w:r>
        <w:rPr>
          <w:rFonts w:ascii="Times New Roman" w:hAnsi="Times New Roman" w:eastAsia="Times New Roman"/>
          <w:b w:val="0"/>
          <w:i w:val="0"/>
          <w:sz w:val="22"/>
        </w:rPr>
        <w:t xml:space="preserve"> Півхліба. Не знаю чий.</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Раїси Степанівни.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Вона з тебе мати зробила.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 з усіх.</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вперед)</w:t>
      </w:r>
      <w:r>
        <w:rPr>
          <w:rFonts w:ascii="Times New Roman" w:hAnsi="Times New Roman" w:eastAsia="Times New Roman"/>
          <w:b w:val="0"/>
          <w:i w:val="0"/>
          <w:sz w:val="22"/>
        </w:rPr>
        <w:t xml:space="preserve"> Знаєш, що я зараз відчуваю? Нічого. Мені двадцять дев'ять. Мій тато тридцять років сидів у кабіні крана. Він би сказав: «Ну, доробили. А тепер що, переприбирати?» Я чекала, що скажу «ура». Чекала цього три місяці. А мені просто хочеться поспати. І щоб хтось сказав, що все гаразд.</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Усе гаразд?</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Ні. Тому й не сплю.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Знаєш, чого я не розумію? Я готувався до того, що вони нас розженуть. Я знав, що казати. Знав, куди дзвонити, кого шукати по лікарнях. А що робити, коли вони втікають, — цього в нас на дошці не було.</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Бо так ніхто не пише.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(нахиляється, торкається його плеча головою на мить)</w:t>
      </w:r>
      <w:r>
        <w:rPr>
          <w:rFonts w:ascii="Times New Roman" w:hAnsi="Times New Roman" w:eastAsia="Times New Roman"/>
          <w:b w:val="0"/>
          <w:i w:val="0"/>
          <w:sz w:val="22"/>
        </w:rPr>
        <w:t xml:space="preserve"> Не соромся. Це не слабкість. Це втома.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соромлюся. Мені просто лячно. </w:t>
      </w:r>
      <w:r>
        <w:rPr>
          <w:rFonts w:ascii="Times New Roman" w:hAnsi="Times New Roman" w:eastAsia="Times New Roman"/>
          <w:b w:val="0"/>
          <w:i/>
          <w:sz w:val="22"/>
        </w:rPr>
        <w:t>(пауза)</w:t>
      </w:r>
      <w:r>
        <w:rPr>
          <w:rFonts w:ascii="Times New Roman" w:hAnsi="Times New Roman" w:eastAsia="Times New Roman"/>
          <w:b w:val="0"/>
          <w:i w:val="0"/>
          <w:sz w:val="22"/>
        </w:rPr>
        <w:t xml:space="preserve"> Бо тепер нікого, хто винен.</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Є. Просто він далеко.</w:t>
      </w:r>
    </w:p>
    <w:p>
      <w:r>
        <w:rPr>
          <w:rFonts w:ascii="Times New Roman" w:hAnsi="Times New Roman" w:eastAsia="Times New Roman"/>
          <w:b w:val="0"/>
          <w:i/>
          <w:sz w:val="22"/>
        </w:rPr>
        <w:t>(Тиша. З Площі долинає голос: хтось читає зі сцени без мікрофона, неголосно. Це не промова — це читання списку.)</w:t>
      </w:r>
    </w:p>
    <w:p>
      <w:r>
        <w:rPr>
          <w:rFonts w:ascii="Times New Roman" w:hAnsi="Times New Roman" w:eastAsia="Times New Roman"/>
          <w:b/>
          <w:i w:val="0"/>
          <w:sz w:val="26"/>
        </w:rPr>
        <w:t>장면 6 — 같은 날 저녁 7시, 사무실 계단참, 조야와의 통화</w:t>
      </w:r>
    </w:p>
    <w:p>
      <w:r>
        <w:rPr>
          <w:rFonts w:ascii="Times New Roman" w:hAnsi="Times New Roman" w:eastAsia="Times New Roman"/>
          <w:b w:val="0"/>
          <w:i/>
          <w:sz w:val="22"/>
        </w:rPr>
        <w:t>(Сьома вечора. Сходи біля дверей офісу. Олесь стоїть з телефоном біля вуха, без куртки. Пахне мокрими пальтами й сигаретним димом з нижнього поверху. У слухавці — тихий шум кухні, чайник.)</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(у слухавці)</w:t>
      </w:r>
      <w:r>
        <w:rPr>
          <w:rFonts w:ascii="Times New Roman" w:hAnsi="Times New Roman" w:eastAsia="Times New Roman"/>
          <w:b w:val="0"/>
          <w:i w:val="0"/>
          <w:sz w:val="22"/>
        </w:rPr>
        <w:t xml:space="preserve"> Алло?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Зоє Петрівно. Це Олесь.</w:t>
      </w:r>
    </w:p>
    <w:p>
      <w:r>
        <w:rPr>
          <w:rFonts w:ascii="Times New Roman" w:hAnsi="Times New Roman" w:eastAsia="Times New Roman"/>
          <w:b/>
          <w:i w:val="0"/>
          <w:sz w:val="22"/>
        </w:rPr>
        <w:t>Зоя:</w:t>
      </w:r>
      <w:r>
        <w:rPr>
          <w:rFonts w:ascii="Times New Roman" w:hAnsi="Times New Roman" w:eastAsia="Times New Roman"/>
          <w:b w:val="0"/>
          <w:i w:val="0"/>
          <w:sz w:val="22"/>
        </w:rPr>
        <w:t xml:space="preserve"> Я знаю. У тебе голос, як у Віті, коли він не спав дві ночі. Ти їв?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Півхліба.</w:t>
      </w:r>
    </w:p>
    <w:p>
      <w:r>
        <w:rPr>
          <w:rFonts w:ascii="Times New Roman" w:hAnsi="Times New Roman" w:eastAsia="Times New Roman"/>
          <w:b/>
          <w:i w:val="0"/>
          <w:sz w:val="22"/>
        </w:rPr>
        <w:t>Зоя:</w:t>
      </w:r>
      <w:r>
        <w:rPr>
          <w:rFonts w:ascii="Times New Roman" w:hAnsi="Times New Roman" w:eastAsia="Times New Roman"/>
          <w:b w:val="0"/>
          <w:i w:val="0"/>
          <w:sz w:val="22"/>
        </w:rPr>
        <w:t xml:space="preserve"> Півхліба — це не їжа. Це відговірка. </w:t>
      </w:r>
      <w:r>
        <w:rPr>
          <w:rFonts w:ascii="Times New Roman" w:hAnsi="Times New Roman" w:eastAsia="Times New Roman"/>
          <w:b w:val="0"/>
          <w:i/>
          <w:sz w:val="22"/>
        </w:rPr>
        <w:t>(пауза)</w:t>
      </w:r>
      <w:r>
        <w:rPr>
          <w:rFonts w:ascii="Times New Roman" w:hAnsi="Times New Roman" w:eastAsia="Times New Roman"/>
          <w:b w:val="0"/>
          <w:i w:val="0"/>
          <w:sz w:val="22"/>
        </w:rPr>
        <w:t xml:space="preserve"> Бачила по телевізору. Диктор читав, наче прогноз погоди. «Президент залишив країну». Я сиджу з чаєм і думаю: навіщо мені ще чай, якщо я не можу сказати вголос те, що я хочу сказати.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що ви хочете сказати?</w:t>
      </w:r>
    </w:p>
    <w:p>
      <w:r>
        <w:rPr>
          <w:rFonts w:ascii="Times New Roman" w:hAnsi="Times New Roman" w:eastAsia="Times New Roman"/>
          <w:b/>
          <w:i w:val="0"/>
          <w:sz w:val="22"/>
        </w:rPr>
        <w:t>Зоя:</w:t>
      </w:r>
      <w:r>
        <w:rPr>
          <w:rFonts w:ascii="Times New Roman" w:hAnsi="Times New Roman" w:eastAsia="Times New Roman"/>
          <w:b w:val="0"/>
          <w:i w:val="0"/>
          <w:sz w:val="22"/>
        </w:rPr>
        <w:t xml:space="preserve"> Що Віті б це не сподобалося.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Зоя:</w:t>
      </w:r>
      <w:r>
        <w:rPr>
          <w:rFonts w:ascii="Times New Roman" w:hAnsi="Times New Roman" w:eastAsia="Times New Roman"/>
          <w:b w:val="0"/>
          <w:i w:val="0"/>
          <w:sz w:val="22"/>
        </w:rPr>
        <w:t xml:space="preserve"> Він казав: тиран — це зрозуміло, з ним можна воювати. А ось коли той тікає вночі, а вранці ніхто не знає, чий тепер ключ від сейфа, — оце страшно.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Зоє Петрівно, ми якраз про це...</w:t>
      </w:r>
    </w:p>
    <w:p>
      <w:r>
        <w:rPr>
          <w:rFonts w:ascii="Times New Roman" w:hAnsi="Times New Roman" w:eastAsia="Times New Roman"/>
          <w:b/>
          <w:i w:val="0"/>
          <w:sz w:val="22"/>
        </w:rPr>
        <w:t>Зоя:</w:t>
      </w:r>
      <w:r>
        <w:rPr>
          <w:rFonts w:ascii="Times New Roman" w:hAnsi="Times New Roman" w:eastAsia="Times New Roman"/>
          <w:b w:val="0"/>
          <w:i w:val="0"/>
          <w:sz w:val="22"/>
        </w:rPr>
        <w:t xml:space="preserve"> Я знаю. Слухай уважно. Коли вони тікають, найстрашніше — не що вони пішли. Найстрашніше — що папери лишилися без господаря. І хто першим їх підбере, той і господар. Не той, хто вигравав. Той, хто першим підібрав. Затям.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Ми не збираємося підбирати.</w:t>
      </w:r>
    </w:p>
    <w:p>
      <w:r>
        <w:rPr>
          <w:rFonts w:ascii="Times New Roman" w:hAnsi="Times New Roman" w:eastAsia="Times New Roman"/>
          <w:b/>
          <w:i w:val="0"/>
          <w:sz w:val="22"/>
        </w:rPr>
        <w:t>Зоя:</w:t>
      </w:r>
      <w:r>
        <w:rPr>
          <w:rFonts w:ascii="Times New Roman" w:hAnsi="Times New Roman" w:eastAsia="Times New Roman"/>
          <w:b w:val="0"/>
          <w:i w:val="0"/>
          <w:sz w:val="22"/>
        </w:rPr>
        <w:t xml:space="preserve"> Збирайтеся. Не для себе. Для актів. Для опису. Для свідків. Щоб ніхто потім не сказав, що їх підкинули.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Твій батько сидить у мене на кухні. П'є мій узвар і дивиться новини без звуку. Каже: «Шо ж тепер». Я кажу: «Миколо Федоровичу, тепер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вперше)</w:t>
      </w:r>
      <w:r>
        <w:rPr>
          <w:rFonts w:ascii="Times New Roman" w:hAnsi="Times New Roman" w:eastAsia="Times New Roman"/>
          <w:b w:val="0"/>
          <w:i w:val="0"/>
          <w:sz w:val="22"/>
        </w:rPr>
        <w:t xml:space="preserve"> Передайте йому...</w:t>
      </w:r>
    </w:p>
    <w:p>
      <w:r>
        <w:rPr>
          <w:rFonts w:ascii="Times New Roman" w:hAnsi="Times New Roman" w:eastAsia="Times New Roman"/>
          <w:b/>
          <w:i w:val="0"/>
          <w:sz w:val="22"/>
        </w:rPr>
        <w:t>Зоя:</w:t>
      </w:r>
      <w:r>
        <w:rPr>
          <w:rFonts w:ascii="Times New Roman" w:hAnsi="Times New Roman" w:eastAsia="Times New Roman"/>
          <w:b w:val="0"/>
          <w:i w:val="0"/>
          <w:sz w:val="22"/>
        </w:rPr>
        <w:t xml:space="preserve"> Він чує. Я тримаю слухавку біля вуха, а він сидить, як на сповіді.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Тату. Я нормально.</w:t>
      </w:r>
    </w:p>
    <w:p>
      <w:r>
        <w:rPr>
          <w:rFonts w:ascii="Times New Roman" w:hAnsi="Times New Roman" w:eastAsia="Times New Roman"/>
          <w:b w:val="0"/>
          <w:i/>
          <w:sz w:val="22"/>
        </w:rPr>
        <w:t>(Тиша. Тоді — глухий голос Миколи, неголосно, з далекої кухні.)</w:t>
      </w:r>
    </w:p>
    <w:p>
      <w:r>
        <w:rPr>
          <w:rFonts w:ascii="Times New Roman" w:hAnsi="Times New Roman" w:eastAsia="Times New Roman"/>
          <w:b/>
          <w:i w:val="0"/>
          <w:sz w:val="22"/>
        </w:rPr>
        <w:t>Зоя:</w:t>
      </w:r>
      <w:r>
        <w:rPr>
          <w:rFonts w:ascii="Times New Roman" w:hAnsi="Times New Roman" w:eastAsia="Times New Roman"/>
          <w:b w:val="0"/>
          <w:i w:val="0"/>
          <w:sz w:val="22"/>
        </w:rPr>
        <w:t xml:space="preserve"> Він каже: «Їж, синку». </w:t>
      </w:r>
      <w:r>
        <w:rPr>
          <w:rFonts w:ascii="Times New Roman" w:hAnsi="Times New Roman" w:eastAsia="Times New Roman"/>
          <w:b w:val="0"/>
          <w:i/>
          <w:sz w:val="22"/>
        </w:rPr>
        <w:t>(пауза)</w:t>
      </w:r>
      <w:r>
        <w:rPr>
          <w:rFonts w:ascii="Times New Roman" w:hAnsi="Times New Roman" w:eastAsia="Times New Roman"/>
          <w:b w:val="0"/>
          <w:i w:val="0"/>
          <w:sz w:val="22"/>
        </w:rPr>
        <w:t xml:space="preserve"> Тримайся,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Тримаюся.</w:t>
      </w:r>
    </w:p>
    <w:p>
      <w:r>
        <w:rPr>
          <w:rFonts w:ascii="Times New Roman" w:hAnsi="Times New Roman" w:eastAsia="Times New Roman"/>
          <w:b/>
          <w:i w:val="0"/>
          <w:sz w:val="22"/>
        </w:rPr>
        <w:t>Зоя:</w:t>
      </w:r>
      <w:r>
        <w:rPr>
          <w:rFonts w:ascii="Times New Roman" w:hAnsi="Times New Roman" w:eastAsia="Times New Roman"/>
          <w:b w:val="0"/>
          <w:i w:val="0"/>
          <w:sz w:val="22"/>
        </w:rPr>
        <w:t xml:space="preserve"> Не «тримаюся». Їж. Вітя їв, коли його змушували. Усе, до побачення.</w:t>
      </w:r>
    </w:p>
    <w:p>
      <w:r>
        <w:rPr>
          <w:rFonts w:ascii="Times New Roman" w:hAnsi="Times New Roman" w:eastAsia="Times New Roman"/>
          <w:b w:val="0"/>
          <w:i/>
          <w:sz w:val="22"/>
        </w:rPr>
        <w:t>(Олесь кладе слухавку. Сходить на сходинку нижче, сідає, обхоплює голову руками. Двері за ним відчиняються. Катя стоїть з двома кухлями.)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Чай. З лимоном. Не бачила, щоб ти пив без чебрецю — але лимон теж ліки.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кухоль)</w:t>
      </w:r>
      <w:r>
        <w:rPr>
          <w:rFonts w:ascii="Times New Roman" w:hAnsi="Times New Roman" w:eastAsia="Times New Roman"/>
          <w:b w:val="0"/>
          <w:i w:val="0"/>
          <w:sz w:val="22"/>
        </w:rPr>
        <w:t xml:space="preserve"> Катю, а що, як ми не підемо до них першими? Тих, хто підбере?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Тоді підберуть інші. </w:t>
      </w:r>
      <w:r>
        <w:rPr>
          <w:rFonts w:ascii="Times New Roman" w:hAnsi="Times New Roman" w:eastAsia="Times New Roman"/>
          <w:b w:val="0"/>
          <w:i/>
          <w:sz w:val="22"/>
        </w:rPr>
        <w:t>(сідає поруч)</w:t>
      </w:r>
      <w:r>
        <w:rPr>
          <w:rFonts w:ascii="Times New Roman" w:hAnsi="Times New Roman" w:eastAsia="Times New Roman"/>
          <w:b w:val="0"/>
          <w:i w:val="0"/>
          <w:sz w:val="22"/>
        </w:rPr>
        <w:t xml:space="preserve"> Це логістика, Олесю. Не героїзм.</w:t>
      </w:r>
    </w:p>
    <w:p>
      <w:r>
        <w:rPr>
          <w:rFonts w:ascii="Times New Roman" w:hAnsi="Times New Roman" w:eastAsia="Times New Roman"/>
          <w:b/>
          <w:i w:val="0"/>
          <w:sz w:val="26"/>
        </w:rPr>
        <w:t>장면 7 — 같은 날 밤 11시 30분, 핫라인과 다리나의 출발</w:t>
      </w:r>
    </w:p>
    <w:p>
      <w:r>
        <w:rPr>
          <w:rFonts w:ascii="Times New Roman" w:hAnsi="Times New Roman" w:eastAsia="Times New Roman"/>
          <w:b w:val="0"/>
          <w:i/>
          <w:sz w:val="22"/>
        </w:rPr>
        <w:t>(Одинадцята тридцять. Офіс. Гліб за гарячою лінією, в навушниках. Раптом хмуриться, знімає один, підзиває Дарину. Катя біля дошки. Опанасенко з в'язанням, у куртці, готова йти. Олесь пише щось на аркуші.)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Дзвінок. Анонім. Чоловік. Каже: «Охорона зняла пости о восьмій вечора. Двері не замкнули. Ворота прочинені». Я питаю: де? Він каже: «Ви знаєте де».</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Резиденція.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Імовірно.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це міг бути?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Той, кого ніхто не питав, чи лишатися. Або той, кому набридло мовчати. </w:t>
      </w:r>
      <w:r>
        <w:rPr>
          <w:rFonts w:ascii="Times New Roman" w:hAnsi="Times New Roman" w:eastAsia="Times New Roman"/>
          <w:b w:val="0"/>
          <w:i/>
          <w:sz w:val="22"/>
        </w:rPr>
        <w:t>(бере куртку)</w:t>
      </w:r>
      <w:r>
        <w:rPr>
          <w:rFonts w:ascii="Times New Roman" w:hAnsi="Times New Roman" w:eastAsia="Times New Roman"/>
          <w:b w:val="0"/>
          <w:i w:val="0"/>
          <w:sz w:val="22"/>
        </w:rPr>
        <w:t xml:space="preserve"> Я їду.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заходь усередину.</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Не збираюся. Зніму від воріт. Без ліхтарика.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я не відпущу тебе одну. </w:t>
      </w:r>
      <w:r>
        <w:rPr>
          <w:rFonts w:ascii="Times New Roman" w:hAnsi="Times New Roman" w:eastAsia="Times New Roman"/>
          <w:b w:val="0"/>
          <w:i/>
          <w:sz w:val="22"/>
        </w:rPr>
        <w:t>(повертається до Опанасенко)</w:t>
      </w:r>
      <w:r>
        <w:rPr>
          <w:rFonts w:ascii="Times New Roman" w:hAnsi="Times New Roman" w:eastAsia="Times New Roman"/>
          <w:b w:val="0"/>
          <w:i w:val="0"/>
          <w:sz w:val="22"/>
        </w:rPr>
        <w:t xml:space="preserve"> Раїсо Степанівно...</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(вже стоїть)</w:t>
      </w:r>
      <w:r>
        <w:rPr>
          <w:rFonts w:ascii="Times New Roman" w:hAnsi="Times New Roman" w:eastAsia="Times New Roman"/>
          <w:b w:val="0"/>
          <w:i w:val="0"/>
          <w:sz w:val="22"/>
        </w:rPr>
        <w:t xml:space="preserve"> Я зі своїм ліхтариком. </w:t>
      </w:r>
      <w:r>
        <w:rPr>
          <w:rFonts w:ascii="Times New Roman" w:hAnsi="Times New Roman" w:eastAsia="Times New Roman"/>
          <w:b w:val="0"/>
          <w:i/>
          <w:sz w:val="22"/>
        </w:rPr>
        <w:t>(бере зі стола папку)</w:t>
      </w:r>
      <w:r>
        <w:rPr>
          <w:rFonts w:ascii="Times New Roman" w:hAnsi="Times New Roman" w:eastAsia="Times New Roman"/>
          <w:b w:val="0"/>
          <w:i w:val="0"/>
          <w:sz w:val="22"/>
        </w:rPr>
        <w:t xml:space="preserve"> Акт візуального огляду. Три бланки. Двоє свідків, дата, час. Я нічого не торкаюся, ні до чого не підходжу. Якщо хтось вийде — я скажу: «Адвокат. Фіксуємо стан».</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неї)</w:t>
      </w:r>
      <w:r>
        <w:rPr>
          <w:rFonts w:ascii="Times New Roman" w:hAnsi="Times New Roman" w:eastAsia="Times New Roman"/>
          <w:b w:val="0"/>
          <w:i w:val="0"/>
          <w:sz w:val="22"/>
        </w:rPr>
        <w:t xml:space="preserve"> Ви ж...</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Мені шістдесят один, Катю. Я п'ять хвилин біля чужих воріт переживу. </w:t>
      </w:r>
      <w:r>
        <w:rPr>
          <w:rFonts w:ascii="Times New Roman" w:hAnsi="Times New Roman" w:eastAsia="Times New Roman"/>
          <w:b w:val="0"/>
          <w:i/>
          <w:sz w:val="22"/>
        </w:rPr>
        <w:t>(до Дарини)</w:t>
      </w:r>
      <w:r>
        <w:rPr>
          <w:rFonts w:ascii="Times New Roman" w:hAnsi="Times New Roman" w:eastAsia="Times New Roman"/>
          <w:b w:val="0"/>
          <w:i w:val="0"/>
          <w:sz w:val="22"/>
        </w:rPr>
        <w:t xml:space="preserve"> Ходімо, дівчино. Ти за кермом, я з актом.</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(всміхається)</w:t>
      </w:r>
      <w:r>
        <w:rPr>
          <w:rFonts w:ascii="Times New Roman" w:hAnsi="Times New Roman" w:eastAsia="Times New Roman"/>
          <w:b w:val="0"/>
          <w:i w:val="0"/>
          <w:sz w:val="22"/>
        </w:rPr>
        <w:t xml:space="preserve"> Ходімо.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(повертається до столу, швидко пише на аркуші)</w:t>
      </w:r>
      <w:r>
        <w:rPr>
          <w:rFonts w:ascii="Times New Roman" w:hAnsi="Times New Roman" w:eastAsia="Times New Roman"/>
          <w:b w:val="0"/>
          <w:i w:val="0"/>
          <w:sz w:val="22"/>
        </w:rPr>
        <w:t xml:space="preserve"> Телефон адвокатської палати. Телефон Каті. Мій. Якщо вас хтось зупинить — не сперечайтеся. Дзвоніть.</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(читає, складає аркуш удвоє, ховає в куртку)</w:t>
      </w:r>
      <w:r>
        <w:rPr>
          <w:rFonts w:ascii="Times New Roman" w:hAnsi="Times New Roman" w:eastAsia="Times New Roman"/>
          <w:b w:val="0"/>
          <w:i w:val="0"/>
          <w:sz w:val="22"/>
        </w:rPr>
        <w:t xml:space="preserve"> Дякую,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пуху ні пера.</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(на порозі)</w:t>
      </w:r>
      <w:r>
        <w:rPr>
          <w:rFonts w:ascii="Times New Roman" w:hAnsi="Times New Roman" w:eastAsia="Times New Roman"/>
          <w:b w:val="0"/>
          <w:i w:val="0"/>
          <w:sz w:val="22"/>
        </w:rPr>
        <w:t xml:space="preserve"> До біса.</w:t>
      </w:r>
    </w:p>
    <w:p>
      <w:r>
        <w:rPr>
          <w:rFonts w:ascii="Times New Roman" w:hAnsi="Times New Roman" w:eastAsia="Times New Roman"/>
          <w:b w:val="0"/>
          <w:i/>
          <w:sz w:val="22"/>
        </w:rPr>
        <w:t>(Вони виходять. Двері зачиняються. Катя повільно сідає.)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знаєш, куди вони поїхали?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 порожнього будинку. Подивитися, чи справді порожній.</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(стягує навушник)</w:t>
      </w:r>
      <w:r>
        <w:rPr>
          <w:rFonts w:ascii="Times New Roman" w:hAnsi="Times New Roman" w:eastAsia="Times New Roman"/>
          <w:b w:val="0"/>
          <w:i w:val="0"/>
          <w:sz w:val="22"/>
        </w:rPr>
        <w:t xml:space="preserve"> А якщо він не порожній?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я перший скажу: «Я не знаю». І це буде перша чесна відповідь за цей тиждень.</w:t>
      </w:r>
    </w:p>
    <w:p>
      <w:r>
        <w:rPr>
          <w:rFonts w:ascii="Times New Roman" w:hAnsi="Times New Roman" w:eastAsia="Times New Roman"/>
          <w:b/>
          <w:i w:val="0"/>
          <w:sz w:val="26"/>
        </w:rPr>
        <w:t>장면 8 — 2월 16일(일) 새벽 4시, 천막과 다섯 번째 잔</w:t>
      </w:r>
    </w:p>
    <w:p>
      <w:r>
        <w:rPr>
          <w:rFonts w:ascii="Times New Roman" w:hAnsi="Times New Roman" w:eastAsia="Times New Roman"/>
          <w:b w:val="0"/>
          <w:i/>
          <w:sz w:val="22"/>
        </w:rPr>
        <w:t>(Неділя, 16 лютого, четверта ранку. Намет на Площі. Пальник синьо горить. Усі, крім Олеся та Каті, сплять. Катя сидить на ящику, олівцем поправляє щось на списку. Олесь ставить чайник на пальник. Дістає з рюкзака старий чайник із червоними маками та чотири склянки в мельхіорових підстаканниках.)</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його навіть сюди притяг.</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Без нього чай не чай. </w:t>
      </w:r>
      <w:r>
        <w:rPr>
          <w:rFonts w:ascii="Times New Roman" w:hAnsi="Times New Roman" w:eastAsia="Times New Roman"/>
          <w:b w:val="0"/>
          <w:i/>
          <w:sz w:val="22"/>
        </w:rPr>
        <w:t>(розставляє підстаканники: один, другий, третій, четвертий)</w:t>
      </w:r>
      <w:r>
        <w:rPr>
          <w:rFonts w:ascii="Times New Roman" w:hAnsi="Times New Roman" w:eastAsia="Times New Roman"/>
          <w:b w:val="0"/>
          <w:i w:val="0"/>
          <w:sz w:val="22"/>
        </w:rPr>
        <w:t xml:space="preserve"> Катю, рахуй.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(рахує)</w:t>
      </w:r>
      <w:r>
        <w:rPr>
          <w:rFonts w:ascii="Times New Roman" w:hAnsi="Times New Roman" w:eastAsia="Times New Roman"/>
          <w:b w:val="0"/>
          <w:i w:val="0"/>
          <w:sz w:val="22"/>
        </w:rPr>
        <w:t xml:space="preserve"> Чотири. Ти, я, Гліб і Раїса Степанівна. А Дарина?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Вип'є з Раїсиної. У них одна машина і одна склянка. </w:t>
      </w:r>
      <w:r>
        <w:rPr>
          <w:rFonts w:ascii="Times New Roman" w:hAnsi="Times New Roman" w:eastAsia="Times New Roman"/>
          <w:b w:val="0"/>
          <w:i/>
          <w:sz w:val="22"/>
        </w:rPr>
        <w:t>(ставить п'яту на порожній ящик між ними)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Оксани.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І для всіх, кого ми записали.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На дошці лишилося «П.» олівцем. Я не стирала.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стирай.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ми ще не знаємо, що з цим робити. </w:t>
      </w:r>
      <w:r>
        <w:rPr>
          <w:rFonts w:ascii="Times New Roman" w:hAnsi="Times New Roman" w:eastAsia="Times New Roman"/>
          <w:b w:val="0"/>
          <w:i/>
          <w:sz w:val="22"/>
        </w:rPr>
        <w:t>(наливає чай)</w:t>
      </w:r>
      <w:r>
        <w:rPr>
          <w:rFonts w:ascii="Times New Roman" w:hAnsi="Times New Roman" w:eastAsia="Times New Roman"/>
          <w:b w:val="0"/>
          <w:i w:val="0"/>
          <w:sz w:val="22"/>
        </w:rPr>
        <w:t xml:space="preserve"> Чиста дошка — це вже вирок. А мені ще рано.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w:t>
      </w:r>
      <w:r>
        <w:rPr>
          <w:rFonts w:ascii="Times New Roman" w:hAnsi="Times New Roman" w:eastAsia="Times New Roman"/>
          <w:b w:val="0"/>
          <w:i w:val="0"/>
          <w:sz w:val="22"/>
        </w:rPr>
        <w:t xml:space="preserve"> Ти сьогодні говориш як Раїса Степанівна.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ж іще навчить?</w:t>
      </w:r>
    </w:p>
    <w:p>
      <w:r>
        <w:rPr>
          <w:rFonts w:ascii="Times New Roman" w:hAnsi="Times New Roman" w:eastAsia="Times New Roman"/>
          <w:b w:val="0"/>
          <w:i/>
          <w:sz w:val="22"/>
        </w:rPr>
        <w:t>(Катя пробує чай. Знизує плечима. У небі над Площею — перший ледь рожевий відтінок. Десь на краю натовпу хтось, тихо, ніби до себе, починає читати вірш; його ніхто не перебиває. Біля порожнього ящика парує п'ята склянка.)</w:t>
      </w:r>
    </w:p>
    <w:p>
      <w:r>
        <w:rPr>
          <w:rFonts w:ascii="Times New Roman" w:hAnsi="Times New Roman" w:eastAsia="Times New Roman"/>
          <w:b w:val="0"/>
          <w:i/>
          <w:sz w:val="22"/>
        </w:rPr>
        <w:t>(У кишені Олеся дзижчить телефон. Повідомлення від Дарини. Він читає вголос.)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«Ворота відчинені. Нікого. У всіх вікнах світло. Раїса Степанівна пише акт під ліхтарем. Тут є ставок, ми ще не дійшли».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Ставок?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w:t>
      </w:r>
      <w:r>
        <w:rPr>
          <w:rFonts w:ascii="Times New Roman" w:hAnsi="Times New Roman" w:eastAsia="Times New Roman"/>
          <w:b w:val="0"/>
          <w:i/>
          <w:sz w:val="22"/>
        </w:rPr>
        <w:t>(кладе телефон на ящик)</w:t>
      </w:r>
      <w:r>
        <w:rPr>
          <w:rFonts w:ascii="Times New Roman" w:hAnsi="Times New Roman" w:eastAsia="Times New Roman"/>
          <w:b w:val="0"/>
          <w:i w:val="0"/>
          <w:sz w:val="22"/>
        </w:rPr>
        <w:t xml:space="preserve"> Хай напише: «Не заходити».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Дякую, що не кричав.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вмію.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Знаю. Тому ти тут.</w:t>
      </w:r>
    </w:p>
    <w:p>
      <w:r>
        <w:rPr>
          <w:rFonts w:ascii="Times New Roman" w:hAnsi="Times New Roman" w:eastAsia="Times New Roman"/>
          <w:b w:val="0"/>
          <w:i/>
          <w:sz w:val="22"/>
        </w:rPr>
        <w:t>(За вікном намету — перший тролейбус, що їде повз Площу, не зупиняючись. Дзвенить на повороті.)</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바실 스투스 「Народе мій, до тебе я ще верну」(1970년대): «Народе мій, до тебе я ще верну, / як в смерті обернуся до життя / своїм стражденним і незлим обличчям» — 한국어 해설: "내 민중이여, 나는 다시 네게 돌아오리라, / 죽음 속에서 삶으로 돌아서듯, / 고통받되 악하지 않은 나의 얼굴로." 소련 시절 우크라이나어로 쓰다 두 번 투옥된 시인 스투스(1938~1985)는 우랄의 수용소에서 숨졌고, 이 시는 '승리'가 아니라 '귀환'을 말한다. 장면 2, 아침의 광장에서 우는 70세 퇴직 체육교사 드미트로 앞에서, 1976년 담뱃갑 종이에 친 필사본으로 이 시를 처음 만났다는 라이사 오파나센코가 외운다. "이긴 날 아무도 환호하지 않는" 침묵을 '끝'이 아니라 '돌아오는 일의 시작'으로 바꿔 주는 장면이며, 올레스는 옆에서 식은 피로그를 한 입 베어 문다. 이 장면이 3부의 후속 장면들에서 올레스가 '법의 서두름' 대신 '돌아오는 일'을 택하는 정조가 된다.</w:t>
      </w:r>
    </w:p>
    <w:p>
      <w:r>
        <w:rPr>
          <w:rFonts w:ascii="Times New Roman" w:hAnsi="Times New Roman" w:eastAsia="Times New Roman"/>
          <w:b/>
          <w:i w:val="0"/>
          <w:sz w:val="26"/>
        </w:rPr>
        <w:t>생활 표현</w:t>
      </w:r>
    </w:p>
    <w:p>
      <w:r>
        <w:rPr>
          <w:rFonts w:ascii="Times New Roman" w:hAnsi="Times New Roman" w:eastAsia="Times New Roman"/>
          <w:b w:val="0"/>
          <w:i w:val="0"/>
          <w:sz w:val="22"/>
        </w:rPr>
        <w:t>«Не кажи гоп, поки не перескочиш» — 한국어 해설: "뛰어넘기도 전에 '홉!' 하고 외치지 마라." 아직 끝나지 않은 일에 성급히 기뻐하지 말라는 속담. 라이사가 도피 소식에 들뜬 글리브에게, ти. 장면 1.</w:t>
      </w:r>
    </w:p>
    <w:p>
      <w:r>
        <w:rPr>
          <w:rFonts w:ascii="Times New Roman" w:hAnsi="Times New Roman" w:eastAsia="Times New Roman"/>
          <w:b w:val="0"/>
          <w:i w:val="0"/>
          <w:sz w:val="22"/>
        </w:rPr>
        <w:t>«Поспішиш — людей насмішиш» — 한국어 해설: "서두르면 사람들 웃음거리가 된다." 급하게 서두르다 실수하는 것을 경계하는 속담(«Не поспішай, а то людей насмішиш»). 라이사가 서둘러 의결을 밀어붙이자는 분위기에 대해 젊은 동료들에게(«діти»라 부르며 ти 투). 장면 3.</w:t>
      </w:r>
    </w:p>
    <w:p>
      <w:r>
        <w:rPr>
          <w:rFonts w:ascii="Times New Roman" w:hAnsi="Times New Roman" w:eastAsia="Times New Roman"/>
          <w:b w:val="0"/>
          <w:i w:val="0"/>
          <w:sz w:val="22"/>
        </w:rPr>
        <w:t>«Ти їв?» — 한국어 해설: "밥은 먹었어?" 친한 사이에서 안부 대신 묻는, 걱정과 애정이 담긴 일상 인사(ви에게는 «Ви їли?»). 다리나가 올레스에게, 조야가 전화로 올레스에게, 둘 다 ти. 장면 5·6.</w:t>
      </w:r>
    </w:p>
    <w:p>
      <w:r>
        <w:rPr>
          <w:rFonts w:ascii="Times New Roman" w:hAnsi="Times New Roman" w:eastAsia="Times New Roman"/>
          <w:b w:val="0"/>
          <w:i w:val="0"/>
          <w:sz w:val="22"/>
        </w:rPr>
        <w:t>«Тримайся» — 한국어 해설: "힘내, 버텨." 어려운 시기의 상대를 격려하는 말(ви에게는 «Тримайтеся»). 조야가 올레스에게, ти. 장면 6.</w:t>
      </w:r>
    </w:p>
    <w:p>
      <w:r>
        <w:rPr>
          <w:rFonts w:ascii="Times New Roman" w:hAnsi="Times New Roman" w:eastAsia="Times New Roman"/>
          <w:b w:val="0"/>
          <w:i w:val="0"/>
          <w:sz w:val="22"/>
        </w:rPr>
        <w:t>«Ні пуху ні пера» — 한국어 해설: "행운을 빌어(깃털도 솜털도 말고)." 시험이나 중요한 일을 앞둔 사람에게 건네는 관용구로, 대답은 «До біса!»(원래는 '악마한테나 가라'는 액막이). 올레스가 출발하는 라이사에게 «Ні пуху ні пера», 라이사가 «До біса!»로 받는다(ти 사이). 장면 7.</w:t>
      </w:r>
    </w:p>
    <w:p>
      <w:r>
        <w:rPr>
          <w:rFonts w:ascii="Times New Roman" w:hAnsi="Times New Roman" w:eastAsia="Times New Roman"/>
          <w:b w:val="0"/>
          <w:i/>
          <w:sz w:val="22"/>
        </w:rPr>
        <w:t>[5화 끝 — 다음 화 예고: 3부 6화 「빈 관저」, 버려진 관저의 연못에서 젖은 장부가 건져지고, 다리나와 기자들, 감사법인 «콤파스 아우디트»의 지나이다가 문서를 말린다.]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