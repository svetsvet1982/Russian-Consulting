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10화 — 「오노데라의 죽음」 (小野寺の死)</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료(真壁遼, 40세, 내각총리대신·국협당 총재) / 하야세 아카리(早瀬灯, 25세, 료의 비상근 정책조사원) / 기시모토 고이치(岸本恒一, 61세, 관방장관) / 니시나 슌(仁科俊, 40세 전후, 국가재정투명청 준비실) / 오노데라 시즈에(小野寺静江, 40대 후반, 준비실 — 이 화에서는 사망 후 통지·정황으로만 등장) / 오노데라 게이스케(小野寺圭介, 44세, 시즈에의 남동생·나가노현 고교 교사·신규) / 오다지마 다카시(小田島隆, 52세, 오쿠하마현청 부흥국 부흥정책과장·신규) / 사쿠마 다쓰오(佐久間辰雄, 78세, 가설주택 자치회장·신규, 하마도리 방언) / 다도코로(田所, 60대, 총리 관저 급사) / 우사미(宇佐美, 70대, 형사 변호사) / 사카키 교헤이(榊恭平, 59세, 시오미 사무소 사무 보조) / 미우라 나오(三浦直, 48세) / 하마노 오사무(浜野修, 60대, 원고단장)·쇼타(翔太, 26세)·가즈요(和代, 51세)·구엔 반 호아(ホア, 27세)·오시로 지즈루(大城千鶴, 45세)·오카미(女将)</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6부 9화(4월 14일)에서 이어지는 2026년 4월 16일(목)부터 5월 15일(금)까지. 4월 15일(수) 아침 특급으로 오쿠하마에 간 오노데라는 현청 부흥국과 가설주택 자치회 두 건의 면담을 마쳤지만 16일 아침 호텔 방에서 숨진 채 발견된다. 현경의 검시 결과는 사건성을 시사하는 소견 없음, 공식 사인은 급성 심부전이다. 유족(남동생)의 승낙으로 승낙해부가 이루어지지만 호텔 방의 소지품과 면담 자료 일부의 행방은 분실인지 발견인지 끝내 분명하지 않다. 료는 사법 절차를 요구할 수 없는 자리에서 사실을 서면으로 넘기는 일만 한다. 恒和 4417 라인과의 연결은 누구도 단정하지 않는다. 나이는 모두 2026년 연도 기준. 신규 인물 3명(오노데라 게이스케·오다지마·사쿠마). 호텔 직원·현경 수사원은 이름 없는 단역(호텔·인물·수치는 모두 가상).</w:t>
      </w:r>
    </w:p>
    <w:p>
      <w:pPr>
        <w:spacing w:before="320" w:after="140"/>
      </w:pPr>
      <w:r>
        <w:rPr>
          <w:rFonts w:ascii="Times New Roman" w:hAnsi="Times New Roman" w:eastAsia="Malgun Gothic"/>
          <w:b/>
          <w:i w:val="0"/>
          <w:color w:val="1F3864"/>
          <w:sz w:val="26"/>
        </w:rPr>
        <w:t>장면 1 — 4월 16일(목), 국가재정투명청 준비실 — 来ない約束</w:t>
      </w:r>
    </w:p>
    <w:p>
      <w:pPr>
        <w:spacing w:before="0" w:after="110"/>
      </w:pPr>
      <w:r>
        <w:rPr>
          <w:rFonts w:ascii="Times New Roman" w:hAnsi="Times New Roman" w:eastAsia="Malgun Gothic"/>
          <w:b w:val="0"/>
          <w:i/>
          <w:color w:val="555555"/>
          <w:sz w:val="22"/>
        </w:rPr>
        <w:t>(二〇二六年四月十六日(木)午前十時十二分。官邸五階東の端の準備室。窓が一つ。机が四つのうち一つは空いたまま、鞄の置かれていない天板に朝の光が当たっている。仁科が自分の机で受話器を置く。灯が資料を抱えて入ってくる。田所が盆を持って戸口に立つ。)</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灯さん。今、奥浜県庁の避難区域再編窓口から電話がありました。十時のお約束の方が、お見えにならないと。</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小野寺さんが? 時間を守る方です。</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昨夜二十二時四十一分に、私へ最後のメッセージが来ました。「一件目と二件目は問題なし。三件目は明日。おやすみ」。</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今朝は。</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七時と八時過ぎに送りましたが、既読が付きません。携帯にも三度かけました。</w:t>
      </w:r>
    </w:p>
    <w:p>
      <w:pPr>
        <w:spacing w:before="0" w:after="110"/>
      </w:pPr>
      <w:r>
        <w:rPr>
          <w:rFonts w:ascii="Times New Roman" w:hAnsi="Times New Roman" w:eastAsia="Malgun Gothic"/>
          <w:b w:val="0"/>
          <w:i/>
          <w:color w:val="555555"/>
          <w:sz w:val="22"/>
        </w:rPr>
        <w:t>(田所が盆を置く手を止める。湯呑みは三つ。)</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ホテルに、かけてみましょう。</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今かけます。(番号を押す)……もしもし。国の機関の仁科と申します。七一二号室にご宿泊の小野寺という者の……はい。同じ職場の者です。……少々お待ちください、ですか。</w:t>
      </w:r>
    </w:p>
    <w:p>
      <w:pPr>
        <w:spacing w:before="0" w:after="110"/>
      </w:pPr>
      <w:r>
        <w:rPr>
          <w:rFonts w:ascii="Times New Roman" w:hAnsi="Times New Roman" w:eastAsia="Malgun Gothic"/>
          <w:b w:val="0"/>
          <w:i/>
          <w:color w:val="555555"/>
          <w:sz w:val="22"/>
        </w:rPr>
        <w:t>(仁科が受話器を耳に当てたまま動かなくなる。灯がその横顔を見ている。)</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……もしもし。……はい。……はい。時刻を、もう一度お願いします。</w:t>
      </w:r>
    </w:p>
    <w:p>
      <w:pPr>
        <w:spacing w:before="0" w:after="110"/>
      </w:pPr>
      <w:r>
        <w:rPr>
          <w:rFonts w:ascii="Times New Roman" w:hAnsi="Times New Roman" w:eastAsia="Malgun Gothic"/>
          <w:b w:val="0"/>
          <w:i/>
          <w:color w:val="555555"/>
          <w:sz w:val="22"/>
        </w:rPr>
        <w:t>(仁科が左手でメモを引き寄せ、数字を書く。字がいつもより小さい。)</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……分かりました。県警の方が、そこにいらっしゃるなら、その方に代わってください。</w:t>
      </w:r>
    </w:p>
    <w:p>
      <w:pPr>
        <w:spacing w:before="0" w:after="110"/>
      </w:pPr>
      <w:r>
        <w:rPr>
          <w:rFonts w:ascii="Times New Roman" w:hAnsi="Times New Roman" w:eastAsia="Malgun Gothic"/>
          <w:b w:val="0"/>
          <w:i/>
          <w:color w:val="555555"/>
          <w:sz w:val="22"/>
        </w:rPr>
        <w:t>(間。仁科は何度か短く頷き、礼を言って受話器を置く。)</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仁科さん。</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今朝、七時半の朝食の予約に姿がなく、モーニングコールにも応答がなかったそうです。支配人が九時二十四分に合鍵で入室して、九時二十七分に救急へ連絡。九時五十八分に医師が死亡を確認したと。</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県警の臨場は九時四十八分。詳しいことは、追って正式に官邸へ連絡する、と。</w:t>
      </w:r>
    </w:p>
    <w:p>
      <w:pPr>
        <w:spacing w:before="0" w:after="110"/>
      </w:pPr>
      <w:r>
        <w:rPr>
          <w:rFonts w:ascii="Times New Roman" w:hAnsi="Times New Roman" w:eastAsia="Malgun Gothic"/>
          <w:b w:val="0"/>
          <w:i/>
          <w:color w:val="555555"/>
          <w:sz w:val="22"/>
        </w:rPr>
        <w:t>(田所は何も言わない。盆の上の三つ目の湯呑みを、そっと戸口の側に引く。)</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総理に、お伝えします。</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私も行きます。……いえ、行きません。机の端末と書類には、誰にも触らせないようにします。</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一昨日まで、あの人は「帰ってきたら洗い直す」と言っていました。全部、と。</w:t>
      </w:r>
    </w:p>
    <w:p>
      <w:pPr>
        <w:spacing w:before="0" w:after="110"/>
      </w:pPr>
      <w:r>
        <w:rPr>
          <w:rFonts w:ascii="Times New Roman" w:hAnsi="Times New Roman" w:eastAsia="Malgun Gothic"/>
          <w:b w:val="0"/>
          <w:i/>
          <w:color w:val="555555"/>
          <w:sz w:val="22"/>
        </w:rPr>
        <w:t>(灯が先に部屋を出る。仁科は空いた机を見て、何も触らずに窓の方を向く。)</w:t>
      </w:r>
    </w:p>
    <w:p>
      <w:pPr>
        <w:spacing w:before="320" w:after="140"/>
      </w:pPr>
      <w:r>
        <w:rPr>
          <w:rFonts w:ascii="Times New Roman" w:hAnsi="Times New Roman" w:eastAsia="Malgun Gothic"/>
          <w:b/>
          <w:i w:val="0"/>
          <w:color w:val="1F3864"/>
          <w:sz w:val="26"/>
        </w:rPr>
        <w:t>장면 2 — 4월 16일(목), 총리 관저 5층 집무실 — 動かないこと</w:t>
      </w:r>
    </w:p>
    <w:p>
      <w:pPr>
        <w:spacing w:before="0" w:after="110"/>
      </w:pPr>
      <w:r>
        <w:rPr>
          <w:rFonts w:ascii="Times New Roman" w:hAnsi="Times New Roman" w:eastAsia="Malgun Gothic"/>
          <w:b w:val="0"/>
          <w:i/>
          <w:color w:val="555555"/>
          <w:sz w:val="22"/>
        </w:rPr>
        <w:t>(同日午前十一時四十分。官邸五階。真壁の机の前に岸本が立ち、少し後ろに灯と仁科が並ぶ。窓の外は薄曇り。田所が茶を四つ置いて下がり、真壁の分だけ手を付けられないまま湯気を立てている。)</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十一時二十分に、県警本部から警察庁、内閣官房を通じて正式な連絡が入りました。確認できた範囲だけ申し上げます。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小野寺さんは、奥浜市のホテル奥浜ベイ七階の七一二号室で亡くなっているのが見つかりました。発見は今朝九時二十四分で、支配人の入室です。室内に荒らされた様子はなく、ドアは内側から施錠されていました。ただオートロックですので、自分で施錠したのか閉まっただけなのかは、現時点で判断でき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検視は。</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県警が行っています。外傷は見当たらないと。事件性については、判断を保留しています。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刑事訴訟法の二百二十九条による検視です。事件性が疑われなければ、司法解剖の令状は請求されません。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令状が出なければ、死因を詳しく調べる手段は。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遺族の承諾による承諾解剖があります。奥浜県には監察医制度がありませんので、行政解剖ではなく、死体解剖保存法の七条に基づく承諾解剖になると思います。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遺族は。</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ご両親は既に亡くなっています。独身で、連絡が付いたのは長野に住む弟さん一人です。今日の午後に出発して、夜に奥浜へ着く予定です。</w:t>
      </w:r>
    </w:p>
    <w:p>
      <w:pPr>
        <w:spacing w:before="0" w:after="110"/>
      </w:pPr>
      <w:r>
        <w:rPr>
          <w:rFonts w:ascii="Times New Roman" w:hAnsi="Times New Roman" w:eastAsia="Malgun Gothic"/>
          <w:b w:val="0"/>
          <w:i/>
          <w:color w:val="555555"/>
          <w:sz w:val="22"/>
        </w:rPr>
        <w:t>(真壁が立ち上がる。窓へ数歩行って、戻る。両手を机に置く。)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岸本さん。僕が県警に言えることを、全部教えてください。</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何も言えません。総理が「司法解剖を」と一言でも言えば、それは要望ではなく指揮になります。警察法の趣旨に反しますし、小野寺さんの死を最初から政治の事件にしてしまいます。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っています。(間)僕にできることを、分かっていることと同じ数だけ並べます。一つ目は、準備室の端末と書類を、今の状態のまま保全する。これは僕の管轄の部屋です。二つ目は、ご遺族の望む手続きが全部取れるように、内閣官房の窓口を一つにする。</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窓口は私が引き受けます。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三つ目は、県警に聞かれたことに、聞かれた範囲で、正確に答える。聞かれていないことは、こちらから並べない。</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国会法百四条の考え方と、同じですね。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……はい。同じです。</w:t>
      </w:r>
    </w:p>
    <w:p>
      <w:pPr>
        <w:spacing w:before="0" w:after="110"/>
      </w:pPr>
      <w:r>
        <w:rPr>
          <w:rFonts w:ascii="Times New Roman" w:hAnsi="Times New Roman" w:eastAsia="Malgun Gothic"/>
          <w:b w:val="0"/>
          <w:i/>
          <w:color w:val="555555"/>
          <w:sz w:val="22"/>
        </w:rPr>
        <w:t>(灯が何か言いかけて止める。真壁が灯を見る。)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灯さん。結びません。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……結びません。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結ばないまま、並べておきます。</w:t>
      </w:r>
    </w:p>
    <w:p>
      <w:pPr>
        <w:spacing w:before="0" w:after="110"/>
      </w:pPr>
      <w:r>
        <w:rPr>
          <w:rFonts w:ascii="Times New Roman" w:hAnsi="Times New Roman" w:eastAsia="Malgun Gothic"/>
          <w:b w:val="0"/>
          <w:i/>
          <w:color w:val="555555"/>
          <w:sz w:val="22"/>
        </w:rPr>
        <w:t>(岸本が机の上のメモを一枚取り、しばらく迷ってから言う。)</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一点だけ。解散の日程の話は、今日は誰も口にしません。私が止めます。(出ていく手前で)……小野寺さんは、私にも、先にお茶をくれました。</w:t>
      </w:r>
    </w:p>
    <w:p>
      <w:pPr>
        <w:spacing w:before="0" w:after="110"/>
      </w:pPr>
      <w:r>
        <w:rPr>
          <w:rFonts w:ascii="Times New Roman" w:hAnsi="Times New Roman" w:eastAsia="Malgun Gothic"/>
          <w:b w:val="0"/>
          <w:i/>
          <w:color w:val="555555"/>
          <w:sz w:val="22"/>
        </w:rPr>
        <w:t>(岸本が出ていく。真壁は冷めた茶を取り、一口飲もうとして置く。仁科が一歩前に出る。)</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総理。昨夜の彼女からのメッセージを、お見せしてよろしいですか。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見ません。県警が必要なら、そこへ。僕は、読みたくなるから。</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……はい。</w:t>
      </w:r>
    </w:p>
    <w:p>
      <w:pPr>
        <w:spacing w:before="320" w:after="140"/>
      </w:pPr>
      <w:r>
        <w:rPr>
          <w:rFonts w:ascii="Times New Roman" w:hAnsi="Times New Roman" w:eastAsia="Malgun Gothic"/>
          <w:b/>
          <w:i w:val="0"/>
          <w:color w:val="1F3864"/>
          <w:sz w:val="26"/>
        </w:rPr>
        <w:t>장면 3 — 4월 16일(목), 「潮彩」 — 心臓という名前</w:t>
      </w:r>
    </w:p>
    <w:p>
      <w:pPr>
        <w:spacing w:before="0" w:after="110"/>
      </w:pPr>
      <w:r>
        <w:rPr>
          <w:rFonts w:ascii="Times New Roman" w:hAnsi="Times New Roman" w:eastAsia="Malgun Gothic"/>
          <w:b w:val="0"/>
          <w:i/>
          <w:color w:val="555555"/>
          <w:sz w:val="22"/>
        </w:rPr>
        <w:t>(同日午後八時三十分。「潮彩」の店内。黒板には何も書かれていない。カウンターの端に榊、奥の卓に宇佐美。浜野と和代と翔太、大城、ホアが丸い卓を囲む。女将が鉄瓶を持って来て、最初の湯呑みを浜野の前に置く。)</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一番長ぐ待っだ人がら。</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……おらは、いい。(手を付けず、卓の端に押しやる)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先ほど、県警が発表しました。事件性を示す所見は現時点でなく、死因は急性心不全の疑い、と。</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心不全て……。四十代でも、なるのが。</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なります。基礎疾患があれば。ただ「疑い」が付いているのは、まだ検視の段階だからです。外から見て分かる範囲しか、判断していません。</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だから、なんだよ。柚木さんと、遠藤のじいちゃんと、相沢さんと。今度は小野寺さんで。そのたびに「結ぶな」って言われて。</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柚木。遠藤。相沢。(湯呑みを見ずに)んで、小野寺さんか。顔はあんまり知らね。んでも、数字ば読んでぐれだ人だ。おらの湾の話の裏を、数字で支えでぐれだ。</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先に、飯ば食ってからにしてぐれ。(煮魚の皿を押す)話は、腹がらでねえと出ねえ。</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お先にどうぞ。(皆の前に小皿を置く)</w:t>
      </w:r>
    </w:p>
    <w:p>
      <w:pPr>
        <w:spacing w:before="0" w:after="110"/>
      </w:pPr>
      <w:r>
        <w:rPr>
          <w:rFonts w:ascii="Times New Roman" w:hAnsi="Times New Roman" w:eastAsia="Malgun Gothic"/>
          <w:b w:val="0"/>
          <w:i/>
          <w:color w:val="555555"/>
          <w:sz w:val="22"/>
        </w:rPr>
        <w:t>(誰も箸を取らない。榊が静かに口を開く。)</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総理は、県警に何も申しません。申せませんし、申してはならないと、ご自身でお決めです。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総理が何も言わねえのが、おらには一番こたえる。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存じております。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疑うのど、確がめるのは違うべ。確がめるのに必要なのは、遺族の気持ぢど、手続ぎだ。急ぐど事ば仕損じる。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その通りです。承諾解剖の可否は、ご遺族が決めます。私は、弟さんが望まれれば、同席する立場を引き受けるつもりです。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弟さんが「やらない」って言ったら。</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やりません。それが法律の筋です。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四月二十二日は、来週の水曜だ。(誰にともなく)柚木さんの日だ。四年になる。</w:t>
      </w:r>
    </w:p>
    <w:p>
      <w:pPr>
        <w:spacing w:before="0" w:after="110"/>
      </w:pPr>
      <w:r>
        <w:rPr>
          <w:rFonts w:ascii="Times New Roman" w:hAnsi="Times New Roman" w:eastAsia="Malgun Gothic"/>
          <w:b w:val="0"/>
          <w:i/>
          <w:color w:val="555555"/>
          <w:sz w:val="22"/>
        </w:rPr>
        <w:t>(卓の上の湯気だけが動く。女将が黒板の前に立ち、白いチョークを持つが、書かない。)</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今夜は、書がねえでおぐべ。</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んだな。</w:t>
      </w:r>
    </w:p>
    <w:p>
      <w:pPr>
        <w:spacing w:before="0" w:after="110"/>
      </w:pPr>
      <w:r>
        <w:rPr>
          <w:rFonts w:ascii="Times New Roman" w:hAnsi="Times New Roman" w:eastAsia="Malgun Gothic"/>
          <w:b w:val="0"/>
          <w:i/>
          <w:color w:val="555555"/>
          <w:sz w:val="22"/>
        </w:rPr>
        <w:t>(浜野が押しやった湯呑みを自分の方へ戻し、ゆっくり一口飲む。)</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……あづい。(顔をしかめる)あづいうぢに、飲んでおぐもんだ。</w:t>
      </w:r>
    </w:p>
    <w:p>
      <w:pPr>
        <w:spacing w:before="320" w:after="140"/>
      </w:pPr>
      <w:r>
        <w:rPr>
          <w:rFonts w:ascii="Times New Roman" w:hAnsi="Times New Roman" w:eastAsia="Malgun Gothic"/>
          <w:b/>
          <w:i w:val="0"/>
          <w:color w:val="1F3864"/>
          <w:sz w:val="26"/>
        </w:rPr>
        <w:t>장면 4 — 4월 17일(금), 호텔 오쿠하마 베이 — 目録に載らない物</w:t>
      </w:r>
    </w:p>
    <w:p>
      <w:pPr>
        <w:spacing w:before="0" w:after="110"/>
      </w:pPr>
      <w:r>
        <w:rPr>
          <w:rFonts w:ascii="Times New Roman" w:hAnsi="Times New Roman" w:eastAsia="Malgun Gothic"/>
          <w:b w:val="0"/>
          <w:i/>
          <w:color w:val="555555"/>
          <w:sz w:val="22"/>
        </w:rPr>
        <w:t>(二〇二六年四月十七日(金)午後二時十分。ホテル奥浜ベイ一階ラウンジの奥。窓の向こうに湾が見える。卓に宇佐美と圭介と仁科。少し離れて支配人と県警の捜査員が立っている。圭介は四十代前半の小柄な男で、背広の肩が合っていない。午前十時から、大学の法医学教室で承諾解剖が始まっている。)</w:t>
      </w:r>
    </w:p>
    <w:p>
      <w:pPr>
        <w:spacing w:before="0" w:after="110"/>
      </w:pPr>
      <w:r>
        <w:rPr>
          <w:rFonts w:ascii="Times New Roman" w:hAnsi="Times New Roman" w:eastAsia="Malgun Gothic"/>
          <w:b/>
          <w:i w:val="0"/>
          <w:sz w:val="22"/>
        </w:rPr>
        <w:t xml:space="preserve">圭介: </w:t>
      </w:r>
      <w:r>
        <w:rPr>
          <w:rFonts w:ascii="Times New Roman" w:hAnsi="Times New Roman" w:eastAsia="Malgun Gothic"/>
          <w:b w:val="0"/>
          <w:i w:val="0"/>
          <w:sz w:val="22"/>
        </w:rPr>
        <w:t>姉の荷物を、全部見せていただけるんですね。</w:t>
      </w:r>
    </w:p>
    <w:p>
      <w:pPr>
        <w:spacing w:before="0" w:after="110"/>
      </w:pPr>
      <w:r>
        <w:rPr>
          <w:rFonts w:ascii="Times New Roman" w:hAnsi="Times New Roman" w:eastAsia="Malgun Gothic"/>
          <w:b/>
          <w:i w:val="0"/>
          <w:sz w:val="22"/>
        </w:rPr>
        <w:t xml:space="preserve">捜査員: </w:t>
      </w:r>
      <w:r>
        <w:rPr>
          <w:rFonts w:ascii="Times New Roman" w:hAnsi="Times New Roman" w:eastAsia="Malgun Gothic"/>
          <w:b w:val="0"/>
          <w:i w:val="0"/>
          <w:sz w:val="22"/>
        </w:rPr>
        <w:t>私物はお返しします。公務で貸与された物は、任意提出を受けて仮に領置してあります。内閣官房から請求があり次第、お返しします。目録をお読みします。</w:t>
      </w:r>
    </w:p>
    <w:p>
      <w:pPr>
        <w:spacing w:before="0" w:after="110"/>
      </w:pPr>
      <w:r>
        <w:rPr>
          <w:rFonts w:ascii="Times New Roman" w:hAnsi="Times New Roman" w:eastAsia="Malgun Gothic"/>
          <w:b w:val="0"/>
          <w:i/>
          <w:color w:val="555555"/>
          <w:sz w:val="22"/>
        </w:rPr>
        <w:t>(捜査員が一枚の紙を卓に置く。仁科が隣から覗き込む。)</w:t>
      </w:r>
    </w:p>
    <w:p>
      <w:pPr>
        <w:spacing w:before="0" w:after="110"/>
      </w:pPr>
      <w:r>
        <w:rPr>
          <w:rFonts w:ascii="Times New Roman" w:hAnsi="Times New Roman" w:eastAsia="Malgun Gothic"/>
          <w:b/>
          <w:i w:val="0"/>
          <w:sz w:val="22"/>
        </w:rPr>
        <w:t xml:space="preserve">捜査員: </w:t>
      </w:r>
      <w:r>
        <w:rPr>
          <w:rFonts w:ascii="Times New Roman" w:hAnsi="Times New Roman" w:eastAsia="Malgun Gothic"/>
          <w:b w:val="0"/>
          <w:i w:val="0"/>
          <w:sz w:val="22"/>
        </w:rPr>
        <w:t>私物は、スーツケースが一個。衣類と洗面用具。眼鏡が一つ。私用の携帯電話が一台で、充電中でした。手帳が一冊。領収書入れ。貸与品は、端末が一台。面談用の書類綴りが一冊。USBメモリが一個、色は赤。</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赤が、一個ですか。</w:t>
      </w:r>
    </w:p>
    <w:p>
      <w:pPr>
        <w:spacing w:before="0" w:after="110"/>
      </w:pPr>
      <w:r>
        <w:rPr>
          <w:rFonts w:ascii="Times New Roman" w:hAnsi="Times New Roman" w:eastAsia="Malgun Gothic"/>
          <w:b/>
          <w:i w:val="0"/>
          <w:sz w:val="22"/>
        </w:rPr>
        <w:t xml:space="preserve">捜査員: </w:t>
      </w:r>
      <w:r>
        <w:rPr>
          <w:rFonts w:ascii="Times New Roman" w:hAnsi="Times New Roman" w:eastAsia="Malgun Gothic"/>
          <w:b w:val="0"/>
          <w:i w:val="0"/>
          <w:sz w:val="22"/>
        </w:rPr>
        <w:t>はい。お部屋と鞄からは、それだけです。</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二個持っていたはずです。赤と青を、いつも一本ずつ。赤が作業用で、青が予備です。</w:t>
      </w:r>
    </w:p>
    <w:p>
      <w:pPr>
        <w:spacing w:before="0" w:after="110"/>
      </w:pPr>
      <w:r>
        <w:rPr>
          <w:rFonts w:ascii="Times New Roman" w:hAnsi="Times New Roman" w:eastAsia="Malgun Gothic"/>
          <w:b/>
          <w:i w:val="0"/>
          <w:sz w:val="22"/>
        </w:rPr>
        <w:t xml:space="preserve">捜査員: </w:t>
      </w:r>
      <w:r>
        <w:rPr>
          <w:rFonts w:ascii="Times New Roman" w:hAnsi="Times New Roman" w:eastAsia="Malgun Gothic"/>
          <w:b w:val="0"/>
          <w:i w:val="0"/>
          <w:sz w:val="22"/>
        </w:rPr>
        <w:t>青は、見つかっていません。</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面談先で置き忘れたのか、ここで失くしたのか。どれも起こりえます。</w:t>
      </w:r>
    </w:p>
    <w:p>
      <w:pPr>
        <w:spacing w:before="0" w:after="110"/>
      </w:pPr>
      <w:r>
        <w:rPr>
          <w:rFonts w:ascii="Times New Roman" w:hAnsi="Times New Roman" w:eastAsia="Malgun Gothic"/>
          <w:b w:val="0"/>
          <w:i/>
          <w:color w:val="555555"/>
          <w:sz w:val="22"/>
        </w:rPr>
        <w:t>(仁科が目録の次の行へ指を動かす。)</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綴りの中身を、見せていただけますか。</w:t>
      </w:r>
    </w:p>
    <w:p>
      <w:pPr>
        <w:spacing w:before="0" w:after="110"/>
      </w:pPr>
      <w:r>
        <w:rPr>
          <w:rFonts w:ascii="Times New Roman" w:hAnsi="Times New Roman" w:eastAsia="Malgun Gothic"/>
          <w:b/>
          <w:i w:val="0"/>
          <w:sz w:val="22"/>
        </w:rPr>
        <w:t xml:space="preserve">捜査員: </w:t>
      </w:r>
      <w:r>
        <w:rPr>
          <w:rFonts w:ascii="Times New Roman" w:hAnsi="Times New Roman" w:eastAsia="Malgun Gothic"/>
          <w:b w:val="0"/>
          <w:i w:val="0"/>
          <w:sz w:val="22"/>
        </w:rPr>
        <w:t>閲覧だけでしたら。(別の袋から綴りを出し、仁科の前で頁を繰る)</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別紙は一から九まで、私が揃えました。……六の次が八です。七がありません。</w:t>
      </w:r>
    </w:p>
    <w:p>
      <w:pPr>
        <w:spacing w:before="0" w:after="110"/>
      </w:pPr>
      <w:r>
        <w:rPr>
          <w:rFonts w:ascii="Times New Roman" w:hAnsi="Times New Roman" w:eastAsia="Malgun Gothic"/>
          <w:b/>
          <w:i w:val="0"/>
          <w:sz w:val="22"/>
        </w:rPr>
        <w:t xml:space="preserve">捜査員: </w:t>
      </w:r>
      <w:r>
        <w:rPr>
          <w:rFonts w:ascii="Times New Roman" w:hAnsi="Times New Roman" w:eastAsia="Malgun Gothic"/>
          <w:b w:val="0"/>
          <w:i w:val="0"/>
          <w:sz w:val="22"/>
        </w:rPr>
        <w:t>入室時点で、綴りはこの状態でした。持参されなかったのか、どこかで抜けたのか、私どもでは判断できません。</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別紙の七は、県の道路整備事業の年度別一覧です。公開資料です。</w:t>
      </w:r>
    </w:p>
    <w:p>
      <w:pPr>
        <w:spacing w:before="0" w:after="110"/>
      </w:pPr>
      <w:r>
        <w:rPr>
          <w:rFonts w:ascii="Times New Roman" w:hAnsi="Times New Roman" w:eastAsia="Malgun Gothic"/>
          <w:b w:val="0"/>
          <w:i/>
          <w:color w:val="555555"/>
          <w:sz w:val="22"/>
        </w:rPr>
        <w:t>(支配人が一歩出て、頭を下げる。)</w:t>
      </w:r>
    </w:p>
    <w:p>
      <w:pPr>
        <w:spacing w:before="0" w:after="110"/>
      </w:pPr>
      <w:r>
        <w:rPr>
          <w:rFonts w:ascii="Times New Roman" w:hAnsi="Times New Roman" w:eastAsia="Malgun Gothic"/>
          <w:b/>
          <w:i w:val="0"/>
          <w:sz w:val="22"/>
        </w:rPr>
        <w:t xml:space="preserve">支配人: </w:t>
      </w:r>
      <w:r>
        <w:rPr>
          <w:rFonts w:ascii="Times New Roman" w:hAnsi="Times New Roman" w:eastAsia="Malgun Gothic"/>
          <w:b w:val="0"/>
          <w:i w:val="0"/>
          <w:sz w:val="22"/>
        </w:rPr>
        <w:t>当ホテルから、申し上げられることがございます。七一二号室は、四月十五日の夕方に「清掃不要」の札が出されていました。連泊のお客様によくあることです。ですから客室係は、今朝の発見まで入室しておりません。</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防犯カメラは。</w:t>
      </w:r>
    </w:p>
    <w:p>
      <w:pPr>
        <w:spacing w:before="0" w:after="110"/>
      </w:pPr>
      <w:r>
        <w:rPr>
          <w:rFonts w:ascii="Times New Roman" w:hAnsi="Times New Roman" w:eastAsia="Malgun Gothic"/>
          <w:b/>
          <w:i w:val="0"/>
          <w:sz w:val="22"/>
        </w:rPr>
        <w:t xml:space="preserve">支配人: </w:t>
      </w:r>
      <w:r>
        <w:rPr>
          <w:rFonts w:ascii="Times New Roman" w:hAnsi="Times New Roman" w:eastAsia="Malgun Gothic"/>
          <w:b w:val="0"/>
          <w:i w:val="0"/>
          <w:sz w:val="22"/>
        </w:rPr>
        <w:t>エレベーターと七階廊下のカメラは、通常通り作動していました。四月十五日の二十二時十分に、お一人でエレベーターから七階へ。その後、七一二号室に出入りした方は、確認できる範囲ではいません。県警にも映像をお渡ししました。ただ、非常階段のカメラは、四月十四日から十六日まで点検工事で止めておりました。工事の告知は、四月十日付で出しています。</w:t>
      </w:r>
    </w:p>
    <w:p>
      <w:pPr>
        <w:spacing w:before="0" w:after="110"/>
      </w:pPr>
      <w:r>
        <w:rPr>
          <w:rFonts w:ascii="Times New Roman" w:hAnsi="Times New Roman" w:eastAsia="Malgun Gothic"/>
          <w:b/>
          <w:i w:val="0"/>
          <w:sz w:val="22"/>
        </w:rPr>
        <w:t xml:space="preserve">圭介: </w:t>
      </w:r>
      <w:r>
        <w:rPr>
          <w:rFonts w:ascii="Times New Roman" w:hAnsi="Times New Roman" w:eastAsia="Malgun Gothic"/>
          <w:b w:val="0"/>
          <w:i w:val="0"/>
          <w:sz w:val="22"/>
        </w:rPr>
        <w:t>非常階段が。</w:t>
      </w:r>
    </w:p>
    <w:p>
      <w:pPr>
        <w:spacing w:before="0" w:after="110"/>
      </w:pPr>
      <w:r>
        <w:rPr>
          <w:rFonts w:ascii="Times New Roman" w:hAnsi="Times New Roman" w:eastAsia="Malgun Gothic"/>
          <w:b/>
          <w:i w:val="0"/>
          <w:sz w:val="22"/>
        </w:rPr>
        <w:t xml:space="preserve">支配人: </w:t>
      </w:r>
      <w:r>
        <w:rPr>
          <w:rFonts w:ascii="Times New Roman" w:hAnsi="Times New Roman" w:eastAsia="Malgun Gothic"/>
          <w:b w:val="0"/>
          <w:i w:val="0"/>
          <w:sz w:val="22"/>
        </w:rPr>
        <w:t>偶然、日が重なりました。ホテル側の都合で、申し訳ございません。</w:t>
      </w:r>
    </w:p>
    <w:p>
      <w:pPr>
        <w:spacing w:before="0" w:after="110"/>
      </w:pPr>
      <w:r>
        <w:rPr>
          <w:rFonts w:ascii="Times New Roman" w:hAnsi="Times New Roman" w:eastAsia="Malgun Gothic"/>
          <w:b w:val="0"/>
          <w:i/>
          <w:color w:val="555555"/>
          <w:sz w:val="22"/>
        </w:rPr>
        <w:t>(圭介が窓の方を見る。湾に小さな船が一艘出ている。)</w:t>
      </w:r>
    </w:p>
    <w:p>
      <w:pPr>
        <w:spacing w:before="0" w:after="110"/>
      </w:pPr>
      <w:r>
        <w:rPr>
          <w:rFonts w:ascii="Times New Roman" w:hAnsi="Times New Roman" w:eastAsia="Malgun Gothic"/>
          <w:b/>
          <w:i w:val="0"/>
          <w:sz w:val="22"/>
        </w:rPr>
        <w:t xml:space="preserve">圭介: </w:t>
      </w:r>
      <w:r>
        <w:rPr>
          <w:rFonts w:ascii="Times New Roman" w:hAnsi="Times New Roman" w:eastAsia="Malgun Gothic"/>
          <w:b w:val="0"/>
          <w:i w:val="0"/>
          <w:sz w:val="22"/>
        </w:rPr>
        <w:t>姉は昔から、電車でも窓際の席を取る人でした。ここから、海は見えたんでしょうか。</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……見えたと、思います。</w:t>
      </w:r>
    </w:p>
    <w:p>
      <w:pPr>
        <w:spacing w:before="0" w:after="110"/>
      </w:pPr>
      <w:r>
        <w:rPr>
          <w:rFonts w:ascii="Times New Roman" w:hAnsi="Times New Roman" w:eastAsia="Malgun Gothic"/>
          <w:b w:val="0"/>
          <w:i/>
          <w:color w:val="555555"/>
          <w:sz w:val="22"/>
        </w:rPr>
        <w:t>(ラウンジの入口に、スーツ姿の男が早足で入ってくる。五十代前半。名刺を両手に持っている。)</w:t>
      </w:r>
    </w:p>
    <w:p>
      <w:pPr>
        <w:spacing w:before="0" w:after="110"/>
      </w:pPr>
      <w:r>
        <w:rPr>
          <w:rFonts w:ascii="Times New Roman" w:hAnsi="Times New Roman" w:eastAsia="Malgun Gothic"/>
          <w:b/>
          <w:i w:val="0"/>
          <w:sz w:val="22"/>
        </w:rPr>
        <w:t xml:space="preserve">小田島: </w:t>
      </w:r>
      <w:r>
        <w:rPr>
          <w:rFonts w:ascii="Times New Roman" w:hAnsi="Times New Roman" w:eastAsia="Malgun Gothic"/>
          <w:b w:val="0"/>
          <w:i w:val="0"/>
          <w:sz w:val="22"/>
        </w:rPr>
        <w:t>失礼します。奥浜県庁、復興局復興政策課の小田島と申します。昨日の十五時から、小野寺さんのお話を一時間十分いたしました。今朝の十時のお約束にお見えにならず、先ほど事情を知りました。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お座りください。昨日の様子を、差し支えない範囲で。</w:t>
      </w:r>
    </w:p>
    <w:p>
      <w:pPr>
        <w:spacing w:before="0" w:after="110"/>
      </w:pPr>
      <w:r>
        <w:rPr>
          <w:rFonts w:ascii="Times New Roman" w:hAnsi="Times New Roman" w:eastAsia="Malgun Gothic"/>
          <w:b/>
          <w:i w:val="0"/>
          <w:sz w:val="22"/>
        </w:rPr>
        <w:t xml:space="preserve">小田島: </w:t>
      </w:r>
      <w:r>
        <w:rPr>
          <w:rFonts w:ascii="Times New Roman" w:hAnsi="Times New Roman" w:eastAsia="Malgun Gothic"/>
          <w:b w:val="0"/>
          <w:i w:val="0"/>
          <w:sz w:val="22"/>
        </w:rPr>
        <w:t>復興特別会計の県から市町村、事業者への流れを、順に聞かれました。年度末に契約が集中する理由と、その後の変更契約の件数です。お答えできる範囲で全てお答えしました。顔色は、疲れているようでしたが、体調を崩された様子はありませんでした。</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資料は。</w:t>
      </w:r>
    </w:p>
    <w:p>
      <w:pPr>
        <w:spacing w:before="0" w:after="110"/>
      </w:pPr>
      <w:r>
        <w:rPr>
          <w:rFonts w:ascii="Times New Roman" w:hAnsi="Times New Roman" w:eastAsia="Malgun Gothic"/>
          <w:b/>
          <w:i w:val="0"/>
          <w:sz w:val="22"/>
        </w:rPr>
        <w:t xml:space="preserve">小田島: </w:t>
      </w:r>
      <w:r>
        <w:rPr>
          <w:rFonts w:ascii="Times New Roman" w:hAnsi="Times New Roman" w:eastAsia="Malgun Gothic"/>
          <w:b w:val="0"/>
          <w:i w:val="0"/>
          <w:sz w:val="22"/>
        </w:rPr>
        <w:t>こちらの会議室で、二部お渡ししました。一部は持ち帰られたはずです。もう一部は、その場で拝見していました。……会議室を、もう一度探しておきます。USBというのは、赤ですか。</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青です。</w:t>
      </w:r>
    </w:p>
    <w:p>
      <w:pPr>
        <w:spacing w:before="0" w:after="110"/>
      </w:pPr>
      <w:r>
        <w:rPr>
          <w:rFonts w:ascii="Times New Roman" w:hAnsi="Times New Roman" w:eastAsia="Malgun Gothic"/>
          <w:b/>
          <w:i w:val="0"/>
          <w:sz w:val="22"/>
        </w:rPr>
        <w:t xml:space="preserve">小田島: </w:t>
      </w:r>
      <w:r>
        <w:rPr>
          <w:rFonts w:ascii="Times New Roman" w:hAnsi="Times New Roman" w:eastAsia="Malgun Gothic"/>
          <w:b w:val="0"/>
          <w:i w:val="0"/>
          <w:sz w:val="22"/>
        </w:rPr>
        <w:t>青。承知しました。(名刺を卓に置く)もう一つ、変な質問を一つだけ、されました。令和五年度の産業団地関連の道路整備に、復興の財源は入っていますか、と。</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お答えは。</w:t>
      </w:r>
    </w:p>
    <w:p>
      <w:pPr>
        <w:spacing w:before="0" w:after="110"/>
      </w:pPr>
      <w:r>
        <w:rPr>
          <w:rFonts w:ascii="Times New Roman" w:hAnsi="Times New Roman" w:eastAsia="Malgun Gothic"/>
          <w:b/>
          <w:i w:val="0"/>
          <w:sz w:val="22"/>
        </w:rPr>
        <w:t xml:space="preserve">小田島: </w:t>
      </w:r>
      <w:r>
        <w:rPr>
          <w:rFonts w:ascii="Times New Roman" w:hAnsi="Times New Roman" w:eastAsia="Malgun Gothic"/>
          <w:b w:val="0"/>
          <w:i w:val="0"/>
          <w:sz w:val="22"/>
        </w:rPr>
        <w:t>入っていません、と。事実です。ただ、なぜ今、その道路かは、私にも分かりません。</w:t>
      </w:r>
    </w:p>
    <w:p>
      <w:pPr>
        <w:spacing w:before="0" w:after="110"/>
      </w:pPr>
      <w:r>
        <w:rPr>
          <w:rFonts w:ascii="Times New Roman" w:hAnsi="Times New Roman" w:eastAsia="Malgun Gothic"/>
          <w:b w:val="0"/>
          <w:i/>
          <w:color w:val="555555"/>
          <w:sz w:val="22"/>
        </w:rPr>
        <w:t>(宇佐美は何も言わず、卓の目録を折りたたんで、圭介の方へ滑らせる。)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圭介さん。これは、あなたが持っていてください。写しは私が取ります。</w:t>
      </w:r>
    </w:p>
    <w:p>
      <w:pPr>
        <w:spacing w:before="320" w:after="140"/>
      </w:pPr>
      <w:r>
        <w:rPr>
          <w:rFonts w:ascii="Times New Roman" w:hAnsi="Times New Roman" w:eastAsia="Malgun Gothic"/>
          <w:b/>
          <w:i w:val="0"/>
          <w:color w:val="1F3864"/>
          <w:sz w:val="26"/>
        </w:rPr>
        <w:t>장면 5 — 4월 17일(금), 가설주택 집회소 — 先に出された茶</w:t>
      </w:r>
    </w:p>
    <w:p>
      <w:pPr>
        <w:spacing w:before="0" w:after="110"/>
      </w:pPr>
      <w:r>
        <w:rPr>
          <w:rFonts w:ascii="Times New Roman" w:hAnsi="Times New Roman" w:eastAsia="Malgun Gothic"/>
          <w:b w:val="0"/>
          <w:i/>
          <w:color w:val="555555"/>
          <w:sz w:val="22"/>
        </w:rPr>
        <w:t>(同日午後五時四十分。奥浜市沿岸の仮設住宅団地の集会所。畳の間に長机が二つ。壁に避難経路の図と、色褪せた「ご自由にお使いください」の紙。仁科と大城が並んで座り、向かいに佐久間。八十近い痩せた老人で、膝に両手を置いている。)</w:t>
      </w:r>
    </w:p>
    <w:p>
      <w:pPr>
        <w:spacing w:before="0" w:after="110"/>
      </w:pPr>
      <w:r>
        <w:rPr>
          <w:rFonts w:ascii="Times New Roman" w:hAnsi="Times New Roman" w:eastAsia="Malgun Gothic"/>
          <w:b/>
          <w:i w:val="0"/>
          <w:sz w:val="22"/>
        </w:rPr>
        <w:t xml:space="preserve">佐久間: </w:t>
      </w:r>
      <w:r>
        <w:rPr>
          <w:rFonts w:ascii="Times New Roman" w:hAnsi="Times New Roman" w:eastAsia="Malgun Gothic"/>
          <w:b w:val="0"/>
          <w:i w:val="0"/>
          <w:sz w:val="22"/>
        </w:rPr>
        <w:t>あの人は、昨日の五時半に来で、五十分、おらの話ば聞いだ。茶は、おらが出す側だと思っでだら、先に袋がら出しで、おらの前さ置いだ。</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先に出す人でしたね。</w:t>
      </w:r>
    </w:p>
    <w:p>
      <w:pPr>
        <w:spacing w:before="0" w:after="110"/>
      </w:pPr>
      <w:r>
        <w:rPr>
          <w:rFonts w:ascii="Times New Roman" w:hAnsi="Times New Roman" w:eastAsia="Malgun Gothic"/>
          <w:b/>
          <w:i w:val="0"/>
          <w:sz w:val="22"/>
        </w:rPr>
        <w:t xml:space="preserve">佐久間: </w:t>
      </w:r>
      <w:r>
        <w:rPr>
          <w:rFonts w:ascii="Times New Roman" w:hAnsi="Times New Roman" w:eastAsia="Malgun Gothic"/>
          <w:b w:val="0"/>
          <w:i w:val="0"/>
          <w:sz w:val="22"/>
        </w:rPr>
        <w:t>んだ。(間)十年前に、おらの山ば売っだ。産業団地の縁の方だ。買っだのは県の公社で、そのあとで北辰ていう会社の名前が、どこがらか出だ。おらは書類に判ば押しだだげだ。</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小野寺は、何を聞きましたか。</w:t>
      </w:r>
    </w:p>
    <w:p>
      <w:pPr>
        <w:spacing w:before="0" w:after="110"/>
      </w:pPr>
      <w:r>
        <w:rPr>
          <w:rFonts w:ascii="Times New Roman" w:hAnsi="Times New Roman" w:eastAsia="Malgun Gothic"/>
          <w:b/>
          <w:i w:val="0"/>
          <w:sz w:val="22"/>
        </w:rPr>
        <w:t xml:space="preserve">佐久間: </w:t>
      </w:r>
      <w:r>
        <w:rPr>
          <w:rFonts w:ascii="Times New Roman" w:hAnsi="Times New Roman" w:eastAsia="Malgun Gothic"/>
          <w:b w:val="0"/>
          <w:i w:val="0"/>
          <w:sz w:val="22"/>
        </w:rPr>
        <w:t>判ば押した日付ど、控えがあるが。控えはある、と言っだら、明日の十二時に写しば取りに来る、と。</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十二時。</w:t>
      </w:r>
    </w:p>
    <w:p>
      <w:pPr>
        <w:spacing w:before="0" w:after="110"/>
      </w:pPr>
      <w:r>
        <w:rPr>
          <w:rFonts w:ascii="Times New Roman" w:hAnsi="Times New Roman" w:eastAsia="Malgun Gothic"/>
          <w:b/>
          <w:i w:val="0"/>
          <w:sz w:val="22"/>
        </w:rPr>
        <w:t xml:space="preserve">佐久間: </w:t>
      </w:r>
      <w:r>
        <w:rPr>
          <w:rFonts w:ascii="Times New Roman" w:hAnsi="Times New Roman" w:eastAsia="Malgun Gothic"/>
          <w:b w:val="0"/>
          <w:i w:val="0"/>
          <w:sz w:val="22"/>
        </w:rPr>
        <w:t>昼飯ば作っで待っでだ。来ねがった。(間)何も思わねがっだ。忙しい人だ、と。</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他には。</w:t>
      </w:r>
    </w:p>
    <w:p>
      <w:pPr>
        <w:spacing w:before="0" w:after="110"/>
      </w:pPr>
      <w:r>
        <w:rPr>
          <w:rFonts w:ascii="Times New Roman" w:hAnsi="Times New Roman" w:eastAsia="Malgun Gothic"/>
          <w:b/>
          <w:i w:val="0"/>
          <w:sz w:val="22"/>
        </w:rPr>
        <w:t xml:space="preserve">佐久間: </w:t>
      </w:r>
      <w:r>
        <w:rPr>
          <w:rFonts w:ascii="Times New Roman" w:hAnsi="Times New Roman" w:eastAsia="Malgun Gothic"/>
          <w:b w:val="0"/>
          <w:i w:val="0"/>
          <w:sz w:val="22"/>
        </w:rPr>
        <w:t>公社さ勤めでだ人が一人いる。話ば聞ぎたい、と言うがら、おらが電話番号ば渡した。明日の昼前に、ホテルの喫茶で会う、と言っでだ。</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お名前は。</w:t>
      </w:r>
    </w:p>
    <w:p>
      <w:pPr>
        <w:spacing w:before="0" w:after="110"/>
      </w:pPr>
      <w:r>
        <w:rPr>
          <w:rFonts w:ascii="Times New Roman" w:hAnsi="Times New Roman" w:eastAsia="Malgun Gothic"/>
          <w:b/>
          <w:i w:val="0"/>
          <w:sz w:val="22"/>
        </w:rPr>
        <w:t xml:space="preserve">佐久間: </w:t>
      </w:r>
      <w:r>
        <w:rPr>
          <w:rFonts w:ascii="Times New Roman" w:hAnsi="Times New Roman" w:eastAsia="Malgun Gothic"/>
          <w:b w:val="0"/>
          <w:i w:val="0"/>
          <w:sz w:val="22"/>
        </w:rPr>
        <w:t>言わね。言っだら、その人は二度ど口ば利がねえ。</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伺いません。小野寺の手帳に、番号だけがあるかもしれません。</w:t>
      </w:r>
    </w:p>
    <w:p>
      <w:pPr>
        <w:spacing w:before="0" w:after="110"/>
      </w:pPr>
      <w:r>
        <w:rPr>
          <w:rFonts w:ascii="Times New Roman" w:hAnsi="Times New Roman" w:eastAsia="Malgun Gothic"/>
          <w:b/>
          <w:i w:val="0"/>
          <w:sz w:val="22"/>
        </w:rPr>
        <w:t xml:space="preserve">佐久間: </w:t>
      </w:r>
      <w:r>
        <w:rPr>
          <w:rFonts w:ascii="Times New Roman" w:hAnsi="Times New Roman" w:eastAsia="Malgun Gothic"/>
          <w:b w:val="0"/>
          <w:i w:val="0"/>
          <w:sz w:val="22"/>
        </w:rPr>
        <w:t>あんだ、あの人の仲間だべ。顔が似でる。ものの言い方も、眠れねえ顔も。</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……似ていますか。</w:t>
      </w:r>
    </w:p>
    <w:p>
      <w:pPr>
        <w:spacing w:before="0" w:after="110"/>
      </w:pPr>
      <w:r>
        <w:rPr>
          <w:rFonts w:ascii="Times New Roman" w:hAnsi="Times New Roman" w:eastAsia="Malgun Gothic"/>
          <w:b/>
          <w:i w:val="0"/>
          <w:sz w:val="22"/>
        </w:rPr>
        <w:t xml:space="preserve">佐久間: </w:t>
      </w:r>
      <w:r>
        <w:rPr>
          <w:rFonts w:ascii="Times New Roman" w:hAnsi="Times New Roman" w:eastAsia="Malgun Gothic"/>
          <w:b w:val="0"/>
          <w:i w:val="0"/>
          <w:sz w:val="22"/>
        </w:rPr>
        <w:t>似でる。(窓の外の、洗濯物のない物干しを見ながら)階段ば上がっで来たどぎ、二回休んだ。おらは、あの人も年を取っで来たんだ、と思っだ。まだ四十いぐつ、だべ。</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四十代の後半です。</w:t>
      </w:r>
    </w:p>
    <w:p>
      <w:pPr>
        <w:spacing w:before="0" w:after="110"/>
      </w:pPr>
      <w:r>
        <w:rPr>
          <w:rFonts w:ascii="Times New Roman" w:hAnsi="Times New Roman" w:eastAsia="Malgun Gothic"/>
          <w:b/>
          <w:i w:val="0"/>
          <w:sz w:val="22"/>
        </w:rPr>
        <w:t xml:space="preserve">佐久間: </w:t>
      </w:r>
      <w:r>
        <w:rPr>
          <w:rFonts w:ascii="Times New Roman" w:hAnsi="Times New Roman" w:eastAsia="Malgun Gothic"/>
          <w:b w:val="0"/>
          <w:i w:val="0"/>
          <w:sz w:val="22"/>
        </w:rPr>
        <w:t>そんでも、息が切れるのは、おらだけでねえ、って思っだ。(間)疲れてるどぎは、誰でも切れる。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疲れは、疲れですね。(間)疲れだけだったとも、そうでなかったとも、まだ誰にも分かりません。</w:t>
      </w:r>
    </w:p>
    <w:p>
      <w:pPr>
        <w:spacing w:before="0" w:after="110"/>
      </w:pPr>
      <w:r>
        <w:rPr>
          <w:rFonts w:ascii="Times New Roman" w:hAnsi="Times New Roman" w:eastAsia="Malgun Gothic"/>
          <w:b/>
          <w:i w:val="0"/>
          <w:sz w:val="22"/>
        </w:rPr>
        <w:t xml:space="preserve">佐久間: </w:t>
      </w:r>
      <w:r>
        <w:rPr>
          <w:rFonts w:ascii="Times New Roman" w:hAnsi="Times New Roman" w:eastAsia="Malgun Gothic"/>
          <w:b w:val="0"/>
          <w:i w:val="0"/>
          <w:sz w:val="22"/>
        </w:rPr>
        <w:t>分がんねえごどは、分がんねえままでいい。おらたちは、何年も、分がんねえままで暮らしでぎだ。</w:t>
      </w:r>
    </w:p>
    <w:p>
      <w:pPr>
        <w:spacing w:before="0" w:after="110"/>
      </w:pPr>
      <w:r>
        <w:rPr>
          <w:rFonts w:ascii="Times New Roman" w:hAnsi="Times New Roman" w:eastAsia="Malgun Gothic"/>
          <w:b w:val="0"/>
          <w:i/>
          <w:color w:val="555555"/>
          <w:sz w:val="22"/>
        </w:rPr>
        <w:t>(長机の上の電話が鳴り、仁科が出る。宇佐美の低い声が短く続く。仁科は黙って聞き、メモを取って受話器を置く。)</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解剖は終わったそうです。結果は、弟さんが同意された範囲で、後日書面になります。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今は、聞きません。</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ありがとうございます。(間)……外傷は、なかったそうです。それだけは。</w:t>
      </w:r>
    </w:p>
    <w:p>
      <w:pPr>
        <w:spacing w:before="0" w:after="110"/>
      </w:pPr>
      <w:r>
        <w:rPr>
          <w:rFonts w:ascii="Times New Roman" w:hAnsi="Times New Roman" w:eastAsia="Malgun Gothic"/>
          <w:b w:val="0"/>
          <w:i/>
          <w:color w:val="555555"/>
          <w:sz w:val="22"/>
        </w:rPr>
        <w:t>(大城が仁科の湯呑みに急須から注ぐ。佐久間が自分の湯呑みを持ち上げ、一口飲む。)</w:t>
      </w:r>
    </w:p>
    <w:p>
      <w:pPr>
        <w:spacing w:before="0" w:after="110"/>
      </w:pPr>
      <w:r>
        <w:rPr>
          <w:rFonts w:ascii="Times New Roman" w:hAnsi="Times New Roman" w:eastAsia="Malgun Gothic"/>
          <w:b/>
          <w:i w:val="0"/>
          <w:sz w:val="22"/>
        </w:rPr>
        <w:t xml:space="preserve">佐久間: </w:t>
      </w:r>
      <w:r>
        <w:rPr>
          <w:rFonts w:ascii="Times New Roman" w:hAnsi="Times New Roman" w:eastAsia="Malgun Gothic"/>
          <w:b w:val="0"/>
          <w:i w:val="0"/>
          <w:sz w:val="22"/>
        </w:rPr>
        <w:t>総理は、ここさ来ねえのが。</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総理は、今は動けません。県警の判断が出る前に、現地に来れば、警察への圧力になるからです。</w:t>
      </w:r>
    </w:p>
    <w:p>
      <w:pPr>
        <w:spacing w:before="0" w:after="110"/>
      </w:pPr>
      <w:r>
        <w:rPr>
          <w:rFonts w:ascii="Times New Roman" w:hAnsi="Times New Roman" w:eastAsia="Malgun Gothic"/>
          <w:b/>
          <w:i w:val="0"/>
          <w:sz w:val="22"/>
        </w:rPr>
        <w:t xml:space="preserve">佐久間: </w:t>
      </w:r>
      <w:r>
        <w:rPr>
          <w:rFonts w:ascii="Times New Roman" w:hAnsi="Times New Roman" w:eastAsia="Malgun Gothic"/>
          <w:b w:val="0"/>
          <w:i w:val="0"/>
          <w:sz w:val="22"/>
        </w:rPr>
        <w:t>んだが。(頷いて)集会所は、いつでも空げでおぐ。机は十二脚ある。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お伝えします。必ず。</w:t>
      </w:r>
    </w:p>
    <w:p>
      <w:pPr>
        <w:spacing w:before="320" w:after="140"/>
      </w:pPr>
      <w:r>
        <w:rPr>
          <w:rFonts w:ascii="Times New Roman" w:hAnsi="Times New Roman" w:eastAsia="Malgun Gothic"/>
          <w:b/>
          <w:i w:val="0"/>
          <w:color w:val="1F3864"/>
          <w:sz w:val="26"/>
        </w:rPr>
        <w:t>장면 6 — 4월 20일(월), 우시고메 전례회관 — 松柏</w:t>
      </w:r>
    </w:p>
    <w:p>
      <w:pPr>
        <w:spacing w:before="0" w:after="110"/>
      </w:pPr>
      <w:r>
        <w:rPr>
          <w:rFonts w:ascii="Times New Roman" w:hAnsi="Times New Roman" w:eastAsia="Malgun Gothic"/>
          <w:b w:val="0"/>
          <w:i/>
          <w:color w:val="555555"/>
          <w:sz w:val="22"/>
        </w:rPr>
        <w:t>(二〇二六年四月二十日(月)午後六時。牛込の小さな斎場。祭壇の中央に、小野寺の遺影。眼鏡をかけて少し笑っている。右に圭介、その隣に仁科。受付に灯が立ち、記帳する人に頭を下げる。焼香の列は長くない。田所が背広を着て、一番後ろに並ぶ。明日の告別式を前に、通夜振る舞いの座敷には煎茶と簡単な菓子だけが並んでいる。)</w:t>
      </w:r>
    </w:p>
    <w:p>
      <w:pPr>
        <w:spacing w:before="0" w:after="110"/>
      </w:pPr>
      <w:r>
        <w:rPr>
          <w:rFonts w:ascii="Times New Roman" w:hAnsi="Times New Roman" w:eastAsia="Malgun Gothic"/>
          <w:b/>
          <w:i w:val="0"/>
          <w:sz w:val="22"/>
        </w:rPr>
        <w:t xml:space="preserve">圭介: </w:t>
      </w:r>
      <w:r>
        <w:rPr>
          <w:rFonts w:ascii="Times New Roman" w:hAnsi="Times New Roman" w:eastAsia="Malgun Gothic"/>
          <w:b w:val="0"/>
          <w:i w:val="0"/>
          <w:sz w:val="22"/>
        </w:rPr>
        <w:t>本日は、お忙しい中ありがとうございます。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小野寺さんには、たくさん教えていただきました。</w:t>
      </w:r>
    </w:p>
    <w:p>
      <w:pPr>
        <w:spacing w:before="0" w:after="110"/>
      </w:pPr>
      <w:r>
        <w:rPr>
          <w:rFonts w:ascii="Times New Roman" w:hAnsi="Times New Roman" w:eastAsia="Malgun Gothic"/>
          <w:b/>
          <w:i w:val="0"/>
          <w:sz w:val="22"/>
        </w:rPr>
        <w:t xml:space="preserve">圭介: </w:t>
      </w:r>
      <w:r>
        <w:rPr>
          <w:rFonts w:ascii="Times New Roman" w:hAnsi="Times New Roman" w:eastAsia="Malgun Gothic"/>
          <w:b w:val="0"/>
          <w:i w:val="0"/>
          <w:sz w:val="22"/>
        </w:rPr>
        <w:t>お茶を、どうぞ。(座敷の方を示す)</w:t>
      </w:r>
    </w:p>
    <w:p>
      <w:pPr>
        <w:spacing w:before="0" w:after="110"/>
      </w:pPr>
      <w:r>
        <w:rPr>
          <w:rFonts w:ascii="Times New Roman" w:hAnsi="Times New Roman" w:eastAsia="Malgun Gothic"/>
          <w:b w:val="0"/>
          <w:i/>
          <w:color w:val="555555"/>
          <w:sz w:val="22"/>
        </w:rPr>
        <w:t>(田所が焼香を済ませ、座敷に上がる。圭介が小さな湯呑みを田所の前へ置く。)</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恐れ入ります。(一口)……小野寺さんは、いつも私に先にお茶をくださいました。官邸で給仕をして三十二年、先にいただいたのは、あの方が初めてでした。</w:t>
      </w:r>
    </w:p>
    <w:p>
      <w:pPr>
        <w:spacing w:before="0" w:after="110"/>
      </w:pPr>
      <w:r>
        <w:rPr>
          <w:rFonts w:ascii="Times New Roman" w:hAnsi="Times New Roman" w:eastAsia="Malgun Gothic"/>
          <w:b/>
          <w:i w:val="0"/>
          <w:sz w:val="22"/>
        </w:rPr>
        <w:t xml:space="preserve">圭介: </w:t>
      </w:r>
      <w:r>
        <w:rPr>
          <w:rFonts w:ascii="Times New Roman" w:hAnsi="Times New Roman" w:eastAsia="Malgun Gothic"/>
          <w:b w:val="0"/>
          <w:i w:val="0"/>
          <w:sz w:val="22"/>
        </w:rPr>
        <w:t>姉は、昔からそうでした。誰かが入ってくると、座る前に、お茶を出してしまう。</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四月十四日に、棚へ新しい湯呑みを一つ足しました。うぐいす色の、少し大きなものです。帰っていらしたら、私が先にお出しするつもりで。</w:t>
      </w:r>
    </w:p>
    <w:p>
      <w:pPr>
        <w:spacing w:before="0" w:after="110"/>
      </w:pPr>
      <w:r>
        <w:rPr>
          <w:rFonts w:ascii="Times New Roman" w:hAnsi="Times New Roman" w:eastAsia="Malgun Gothic"/>
          <w:b/>
          <w:i w:val="0"/>
          <w:sz w:val="22"/>
        </w:rPr>
        <w:t xml:space="preserve">圭介: </w:t>
      </w:r>
      <w:r>
        <w:rPr>
          <w:rFonts w:ascii="Times New Roman" w:hAnsi="Times New Roman" w:eastAsia="Malgun Gothic"/>
          <w:b w:val="0"/>
          <w:i w:val="0"/>
          <w:sz w:val="22"/>
        </w:rPr>
        <w:t>その湯呑みを、姉の机に置いてあげてください。</w:t>
      </w:r>
    </w:p>
    <w:p>
      <w:pPr>
        <w:spacing w:before="0" w:after="110"/>
      </w:pPr>
      <w:r>
        <w:rPr>
          <w:rFonts w:ascii="Times New Roman" w:hAnsi="Times New Roman" w:eastAsia="Malgun Gothic"/>
          <w:b w:val="0"/>
          <w:i/>
          <w:color w:val="555555"/>
          <w:sz w:val="22"/>
        </w:rPr>
        <w:t>(仁科が座敷の隅から立ち上がる。手に薄い紙を一枚持っている。)</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圭介さん。お許しをいただいていた通り、少しだけ読んでよろしいですか。</w:t>
      </w:r>
    </w:p>
    <w:p>
      <w:pPr>
        <w:spacing w:before="0" w:after="110"/>
      </w:pPr>
      <w:r>
        <w:rPr>
          <w:rFonts w:ascii="Times New Roman" w:hAnsi="Times New Roman" w:eastAsia="Malgun Gothic"/>
          <w:b/>
          <w:i w:val="0"/>
          <w:sz w:val="22"/>
        </w:rPr>
        <w:t xml:space="preserve">圭介: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事務所の壁に、論語の里仁の色紙がありました。今夜はあれではなく、同じ論語の少し先の頁を。(紙を見ず、座敷の全員に向かって)子曰く、歳寒くして、然る後に松柏の彫むに後るるを知るなり。</w:t>
      </w:r>
    </w:p>
    <w:p>
      <w:pPr>
        <w:spacing w:before="0" w:after="110"/>
      </w:pPr>
      <w:r>
        <w:rPr>
          <w:rFonts w:ascii="Times New Roman" w:hAnsi="Times New Roman" w:eastAsia="Malgun Gothic"/>
          <w:b w:val="0"/>
          <w:i/>
          <w:color w:val="555555"/>
          <w:sz w:val="22"/>
        </w:rPr>
        <w:t>(座敷が静かになる。仁科は紙を畳んで、胸の内ポケットに戻す。)</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小野寺は、寒くなる前から、いつも同じ緑の人でした。読んだのは、それだけです。評価ではありません。</w:t>
      </w:r>
    </w:p>
    <w:p>
      <w:pPr>
        <w:spacing w:before="0" w:after="110"/>
      </w:pPr>
      <w:r>
        <w:rPr>
          <w:rFonts w:ascii="Times New Roman" w:hAnsi="Times New Roman" w:eastAsia="Malgun Gothic"/>
          <w:b/>
          <w:i w:val="0"/>
          <w:sz w:val="22"/>
        </w:rPr>
        <w:t xml:space="preserve">圭介: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val="0"/>
          <w:i/>
          <w:color w:val="555555"/>
          <w:sz w:val="22"/>
        </w:rPr>
        <w:t>(入口の方で小さなざわめき。真壁が背広の上着の前を閉じて入ってくる。供の者はいない。受付で灯が記帳簿を差し出す。真壁は「真壁遼」とだけ書く。肩書きは書かない。)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今は、真壁です。焼香だけ、させてください。</w:t>
      </w:r>
    </w:p>
    <w:p>
      <w:pPr>
        <w:spacing w:before="0" w:after="110"/>
      </w:pPr>
      <w:r>
        <w:rPr>
          <w:rFonts w:ascii="Times New Roman" w:hAnsi="Times New Roman" w:eastAsia="Malgun Gothic"/>
          <w:b w:val="0"/>
          <w:i/>
          <w:color w:val="555555"/>
          <w:sz w:val="22"/>
        </w:rPr>
        <w:t>(真壁が祭壇の前に進み、焼香し、遺影を見る。深く頭を下げ、長く下げる。座敷の手前で圭介が待っている。)</w:t>
      </w:r>
    </w:p>
    <w:p>
      <w:pPr>
        <w:spacing w:before="0" w:after="110"/>
      </w:pPr>
      <w:r>
        <w:rPr>
          <w:rFonts w:ascii="Times New Roman" w:hAnsi="Times New Roman" w:eastAsia="Malgun Gothic"/>
          <w:b/>
          <w:i w:val="0"/>
          <w:sz w:val="22"/>
        </w:rPr>
        <w:t xml:space="preserve">圭介: </w:t>
      </w:r>
      <w:r>
        <w:rPr>
          <w:rFonts w:ascii="Times New Roman" w:hAnsi="Times New Roman" w:eastAsia="Malgun Gothic"/>
          <w:b w:val="0"/>
          <w:i w:val="0"/>
          <w:sz w:val="22"/>
        </w:rPr>
        <w:t>真壁さん。……姉が、お世話になりました。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僕の方こそ、お世話になりました。</w:t>
      </w:r>
    </w:p>
    <w:p>
      <w:pPr>
        <w:spacing w:before="0" w:after="110"/>
      </w:pPr>
      <w:r>
        <w:rPr>
          <w:rFonts w:ascii="Times New Roman" w:hAnsi="Times New Roman" w:eastAsia="Malgun Gothic"/>
          <w:b/>
          <w:i w:val="0"/>
          <w:sz w:val="22"/>
        </w:rPr>
        <w:t xml:space="preserve">圭介: </w:t>
      </w:r>
      <w:r>
        <w:rPr>
          <w:rFonts w:ascii="Times New Roman" w:hAnsi="Times New Roman" w:eastAsia="Malgun Gothic"/>
          <w:b w:val="0"/>
          <w:i w:val="0"/>
          <w:sz w:val="22"/>
        </w:rPr>
        <w:t>一つだけ、お聞きしてもいいですか。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圭介: </w:t>
      </w:r>
      <w:r>
        <w:rPr>
          <w:rFonts w:ascii="Times New Roman" w:hAnsi="Times New Roman" w:eastAsia="Malgun Gothic"/>
          <w:b w:val="0"/>
          <w:i w:val="0"/>
          <w:sz w:val="22"/>
        </w:rPr>
        <w:t>姉は、何かに触れてしまったんでしょうか。</w:t>
      </w:r>
    </w:p>
    <w:p>
      <w:pPr>
        <w:spacing w:before="0" w:after="110"/>
      </w:pPr>
      <w:r>
        <w:rPr>
          <w:rFonts w:ascii="Times New Roman" w:hAnsi="Times New Roman" w:eastAsia="Malgun Gothic"/>
          <w:b w:val="0"/>
          <w:i/>
          <w:color w:val="555555"/>
          <w:sz w:val="22"/>
        </w:rPr>
        <w:t>(座敷の隅で、仁科の手が止まる。灯が息を詰める。)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分かりません。(間)分からないことを、分かったことにはしません。</w:t>
      </w:r>
    </w:p>
    <w:p>
      <w:pPr>
        <w:spacing w:before="0" w:after="110"/>
      </w:pPr>
      <w:r>
        <w:rPr>
          <w:rFonts w:ascii="Times New Roman" w:hAnsi="Times New Roman" w:eastAsia="Malgun Gothic"/>
          <w:b/>
          <w:i w:val="0"/>
          <w:sz w:val="22"/>
        </w:rPr>
        <w:t xml:space="preserve">圭介: </w:t>
      </w:r>
      <w:r>
        <w:rPr>
          <w:rFonts w:ascii="Times New Roman" w:hAnsi="Times New Roman" w:eastAsia="Malgun Gothic"/>
          <w:b w:val="0"/>
          <w:i w:val="0"/>
          <w:sz w:val="22"/>
        </w:rPr>
        <w:t>総理が「分からない」と言うのは、誠実なんでしょうね。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誠実かどうかは、分かりません。ただ、お約束できることがあります。ご遺族の望まれる手続きを、全部取れるようにします。僕が指示して動かすものは、一つもありません。事実を、見た通りに、紙にします。</w:t>
      </w:r>
    </w:p>
    <w:p>
      <w:pPr>
        <w:spacing w:before="0" w:after="110"/>
      </w:pPr>
      <w:r>
        <w:rPr>
          <w:rFonts w:ascii="Times New Roman" w:hAnsi="Times New Roman" w:eastAsia="Malgun Gothic"/>
          <w:b/>
          <w:i w:val="0"/>
          <w:sz w:val="22"/>
        </w:rPr>
        <w:t xml:space="preserve">圭介: </w:t>
      </w:r>
      <w:r>
        <w:rPr>
          <w:rFonts w:ascii="Times New Roman" w:hAnsi="Times New Roman" w:eastAsia="Malgun Gothic"/>
          <w:b w:val="0"/>
          <w:i w:val="0"/>
          <w:sz w:val="22"/>
        </w:rPr>
        <w:t>……それで、いいです。(深く息を吐く)姉が、そういう人でした。</w:t>
      </w:r>
    </w:p>
    <w:p>
      <w:pPr>
        <w:spacing w:before="0" w:after="110"/>
      </w:pPr>
      <w:r>
        <w:rPr>
          <w:rFonts w:ascii="Times New Roman" w:hAnsi="Times New Roman" w:eastAsia="Malgun Gothic"/>
          <w:b w:val="0"/>
          <w:i/>
          <w:color w:val="555555"/>
          <w:sz w:val="22"/>
        </w:rPr>
        <w:t>(仁科が座敷から出てきて、圭介に湯呑みを一つ差し出す。圭介は受け取り、立ったまま、ゆっくり飲む。)</w:t>
      </w:r>
    </w:p>
    <w:p>
      <w:pPr>
        <w:spacing w:before="320" w:after="140"/>
      </w:pPr>
      <w:r>
        <w:rPr>
          <w:rFonts w:ascii="Times New Roman" w:hAnsi="Times New Roman" w:eastAsia="Malgun Gothic"/>
          <w:b/>
          <w:i w:val="0"/>
          <w:color w:val="1F3864"/>
          <w:sz w:val="26"/>
        </w:rPr>
        <w:t>장면 7 — 4월 24일(금), 총리 관저 4층 소응접실 — 同じ夜に重なること</w:t>
      </w:r>
    </w:p>
    <w:p>
      <w:pPr>
        <w:spacing w:before="0" w:after="110"/>
      </w:pPr>
      <w:r>
        <w:rPr>
          <w:rFonts w:ascii="Times New Roman" w:hAnsi="Times New Roman" w:eastAsia="Malgun Gothic"/>
          <w:b w:val="0"/>
          <w:i/>
          <w:color w:val="555555"/>
          <w:sz w:val="22"/>
        </w:rPr>
        <w:t>(二〇二六年四月二十四日(金)午後五時三十分。官邸四階の小応接室。卓の一方に宇佐美と榊、向かいに真壁と灯。田所が最初の湯呑みを宇佐美の前に置く。「お待ちの方から」とだけ言って下がる。卓の上には、薄い封筒が一通。)</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大学の法医学教室から、書面が届きました。弟さんの同意を得て、公表できる範囲だけ申し上げます。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死因は急性心不全。背景に虚血性心疾患の疑い。冠動脈の狭窄は中等度、心臓の肥大は軽度です。薬物と毒物の検査は、検査対象とした範囲では検出されず、外因死を示す所見はないと。</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検査対象の範囲、というのは。</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標準的に検査する薬物と毒物の一覧です。一覧にないものは、そもそも検査していません。ですから「検出されなかった」は「なかった」の証明にはなりません。ただ、一覧にない物が必要になる理由も、現時点ではありませ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県警の最終的な回答は、五月一日の金曜の予定です。事件性を認める資料はなく、死体取扱を終了する、という内容になるだろう、と。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それが、公式の結論。</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公式の結論です。そして、あなたが並べると言った事実が、あと三つあります。</w:t>
      </w:r>
    </w:p>
    <w:p>
      <w:pPr>
        <w:spacing w:before="0" w:after="110"/>
      </w:pPr>
      <w:r>
        <w:rPr>
          <w:rFonts w:ascii="Times New Roman" w:hAnsi="Times New Roman" w:eastAsia="Malgun Gothic"/>
          <w:b w:val="0"/>
          <w:i/>
          <w:color w:val="555555"/>
          <w:sz w:val="22"/>
        </w:rPr>
        <w:t>(宇佐美が封筒の隣に、折った紙を広げる。)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一つ。客室ドアの施解錠の履歴です。四月十五日の二十二時十一分に入室。翌日の二時三十一分に解錠、二時三十四分に施錠。内側から開けたのか外から開けたのかは、記録に出ません。七階の廊下の端に、製氷機があり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氷を取りに出た、という説明が付きます。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付きます。二つ。非常階段のカメラが、四月十四日から十六日まで点検工事で止まっていました。告知は四月十日付で、ホテルの都合です。三つ。青いUSBと別紙の七が、まだ見つかっていません。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どれにも、ごく普通の説明が付きます。付かないのは、全部が同じ一晩に重なった、という点だけです。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そして、重なることは、偶然でも起こります。</w:t>
      </w:r>
    </w:p>
    <w:p>
      <w:pPr>
        <w:spacing w:before="0" w:after="110"/>
      </w:pPr>
      <w:r>
        <w:rPr>
          <w:rFonts w:ascii="Times New Roman" w:hAnsi="Times New Roman" w:eastAsia="Malgun Gothic"/>
          <w:b w:val="0"/>
          <w:i/>
          <w:color w:val="555555"/>
          <w:sz w:val="22"/>
        </w:rPr>
        <w:t>(沈黙。灯が自分の手帳を閉じる。)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榊さん。この三つに、恒和の四桁を足して読みますか。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足して読めば、構造に見えます。足さずに読めば、偶然に見えます。どちらも、読み方です。私は今夜、どちらの読み方もしません。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事実通報書には。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入れません。四桁は、今夜の三つの事実に属しません。別の事実の疑いです。混ぜれば、書面全体が評価の紙になります。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起案は、私にさせてください。内閣官房の事務担当者の名前で、県警に出します。総理のお名前では出しません。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それでいい。(間)告発ではありません。犯罪があると思う、とは書かない。見た事実を、見た通りに書いて、渡す。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渡した後は、県警と検察が自分の責任で読みます。</w:t>
      </w:r>
    </w:p>
    <w:p>
      <w:pPr>
        <w:spacing w:before="0" w:after="110"/>
      </w:pPr>
      <w:r>
        <w:rPr>
          <w:rFonts w:ascii="Times New Roman" w:hAnsi="Times New Roman" w:eastAsia="Malgun Gothic"/>
          <w:b w:val="0"/>
          <w:i/>
          <w:color w:val="555555"/>
          <w:sz w:val="22"/>
        </w:rPr>
        <w:t>(真壁が卓の端に手を置く。指先が一度だけ、卓を小さく叩く。誰も見ないふりをする。)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調べろと言えない立場が、今日ほど長いと思ったことはありません。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長いです。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長い道は、長いままで歩きます。短く見える道は、今夜は見ないでください。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……見ません。</w:t>
      </w:r>
    </w:p>
    <w:p>
      <w:pPr>
        <w:spacing w:before="0" w:after="110"/>
      </w:pPr>
      <w:r>
        <w:rPr>
          <w:rFonts w:ascii="Times New Roman" w:hAnsi="Times New Roman" w:eastAsia="Malgun Gothic"/>
          <w:b w:val="0"/>
          <w:i/>
          <w:color w:val="555555"/>
          <w:sz w:val="22"/>
        </w:rPr>
        <w:t>(田所が二杯目の湯を持って戸口に立つ。入るタイミングを待っている。真壁が頷くと、静かに入り、真壁の湯呑みに注ぐ。)</w:t>
      </w:r>
    </w:p>
    <w:p>
      <w:pPr>
        <w:spacing w:before="320" w:after="140"/>
      </w:pPr>
      <w:r>
        <w:rPr>
          <w:rFonts w:ascii="Times New Roman" w:hAnsi="Times New Roman" w:eastAsia="Malgun Gothic"/>
          <w:b/>
          <w:i w:val="0"/>
          <w:color w:val="1F3864"/>
          <w:sz w:val="26"/>
        </w:rPr>
        <w:t>장면 8 — 4월 28일(화), 국가재정투명청 준비실 — 洗い直す</w:t>
      </w:r>
    </w:p>
    <w:p>
      <w:pPr>
        <w:spacing w:before="0" w:after="110"/>
      </w:pPr>
      <w:r>
        <w:rPr>
          <w:rFonts w:ascii="Times New Roman" w:hAnsi="Times New Roman" w:eastAsia="Malgun Gothic"/>
          <w:b w:val="0"/>
          <w:i/>
          <w:color w:val="555555"/>
          <w:sz w:val="22"/>
        </w:rPr>
        <w:t>(二〇二六年四月二十八日(火)午後八時十分。官邸五階東の端の準備室。窓の外に東京の夜景が点々と灯る。空いた机の上に、うぐいす色の湯呑みが一つだけ置かれている。仁科が棚の前に立つ。灯が資料を持って入ってくる。田所が盆を持って戸口に控え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後任の話が内閣官房から来ました。</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私にも来ました。お断りしました。この机は、空けておきます。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総理も、同じ考えです。座る人を決めるのは、まだ早い、と。</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(仁科が棚から小さな湯呑みを一つ下ろす。灯が駆け寄る。)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私が洗います。</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駄目です。「自分で洗う」と、あの人が言いました。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小野寺さんが、です。</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だから、私が。あの人の代わりに、自分で。</w:t>
      </w:r>
    </w:p>
    <w:p>
      <w:pPr>
        <w:spacing w:before="0" w:after="110"/>
      </w:pPr>
      <w:r>
        <w:rPr>
          <w:rFonts w:ascii="Times New Roman" w:hAnsi="Times New Roman" w:eastAsia="Malgun Gothic"/>
          <w:b w:val="0"/>
          <w:i/>
          <w:color w:val="555555"/>
          <w:sz w:val="22"/>
        </w:rPr>
        <w:t>(流しの前で、仁科が湯呑みを一つずつ洗う。七つ目は縁が少し欠けている。仁科は指でその縁をなぞり、そのまま洗い、布で拭く。)</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七つなのは、七件の振込と同じ、ですか。</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灯さん。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……すみません。</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棚の幅が七つ分だった、というだけです。(間)あの人は、客が七人以上来ると湯呑みが足りなくなって、誰かを待たせる、と言っていました。だから七つ以上は、持たなかった。</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意味は、付けないでください。今夜は。(拭く手が止まる)付けるための事実が先に揃ったら、構いません。</w:t>
      </w:r>
    </w:p>
    <w:p>
      <w:pPr>
        <w:spacing w:before="0" w:after="110"/>
      </w:pPr>
      <w:r>
        <w:rPr>
          <w:rFonts w:ascii="Times New Roman" w:hAnsi="Times New Roman" w:eastAsia="Malgun Gothic"/>
          <w:b w:val="0"/>
          <w:i/>
          <w:color w:val="555555"/>
          <w:sz w:val="22"/>
        </w:rPr>
        <w:t>(田所が空いた机の前に進み、うぐいす色の湯呑みに、急須から煎茶を注ぐ。)</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小野寺さんは、まだ一度も、ご自分の分を先にお上がりになりませんでした。ですから、一番長くお待ちの方に、一番にお出しします。</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端末は、五月八日に戻るんでしたね。</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金曜です。ログの写しを、灯さんにも渡します。何もなかった、という確認になるかもしれません。何かあった、という確認になるかもしれません。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どちらでも、書きます。</w:t>
      </w:r>
    </w:p>
    <w:p>
      <w:pPr>
        <w:spacing w:before="0" w:after="110"/>
      </w:pPr>
      <w:r>
        <w:rPr>
          <w:rFonts w:ascii="Times New Roman" w:hAnsi="Times New Roman" w:eastAsia="Malgun Gothic"/>
          <w:b w:val="0"/>
          <w:i/>
          <w:color w:val="555555"/>
          <w:sz w:val="22"/>
        </w:rPr>
        <w:t>(三人は、机の上の湯呑みを見る。湯気が細く一本、天井に向かって伸びる。仁科が欠けた七つ目を、棚の一番手前に戻す。)</w:t>
      </w:r>
    </w:p>
    <w:p>
      <w:pPr>
        <w:spacing w:before="320" w:after="140"/>
      </w:pPr>
      <w:r>
        <w:rPr>
          <w:rFonts w:ascii="Times New Roman" w:hAnsi="Times New Roman" w:eastAsia="Malgun Gothic"/>
          <w:b/>
          <w:i w:val="0"/>
          <w:color w:val="1F3864"/>
          <w:sz w:val="26"/>
        </w:rPr>
        <w:t>장면 9 — 5월 15일(금), 총리 관저 5층 집무실 — 真鍮の鍵</w:t>
      </w:r>
    </w:p>
    <w:p>
      <w:pPr>
        <w:spacing w:before="0" w:after="110"/>
      </w:pPr>
      <w:r>
        <w:rPr>
          <w:rFonts w:ascii="Times New Roman" w:hAnsi="Times New Roman" w:eastAsia="Malgun Gothic"/>
          <w:b w:val="0"/>
          <w:i/>
          <w:color w:val="555555"/>
          <w:sz w:val="22"/>
        </w:rPr>
        <w:t>(二〇二六年五月十五日(金)午後十時四十分。官邸五階。長テーブルに灯の報告書が積まれ、真壁の机にはスタンドの灯りだけが点いている。灯が帰り支度をして、鞄を肩に掛けている。)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五月一日の金曜に、県警から最終回答が来ました。事件性を認める資料はなく、死体取扱を終了する、と。公式の死因は、変わりません。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五月八日の金曜に、端末が戻りました。ログでは、四月十五日の二十二時十九分にUSBが一度接続されて、約四メガのファイルが一件コピーされています。削除の履歴は、ありません。最後の操作は二十二時四十一分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仁科さんへのメッセージの、少し前ですね。</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はい。それから、五月十二日の火曜に、小田島さんから連絡がありました。青いUSBが、県庁の会議室の椅子の下から見つかった、と。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見つかった。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中は、面談資料のPDFが二つと、メモが一つです。メモは「別紙七と公社買戻し議案の金額を突合」とだけ。別紙七のPDFも入っていました。ですから、内容そのものは失われていません。紙の七だけが、まだ綴りに戻って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失われたとも、見つかったとも言える。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はい。どちらとも言えます。(間)佐久間さんから、仁科さんを通じて伝言がありました。集会所の机は、十二脚、いつでも空けてある、と。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聞いています。(間)灯さん。今日は、帰ってください。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すぐ帰ります。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三十分は、嘘の時間です。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……十分にします。</w:t>
      </w:r>
    </w:p>
    <w:p>
      <w:pPr>
        <w:spacing w:before="0" w:after="110"/>
      </w:pPr>
      <w:r>
        <w:rPr>
          <w:rFonts w:ascii="Times New Roman" w:hAnsi="Times New Roman" w:eastAsia="Malgun Gothic"/>
          <w:b w:val="0"/>
          <w:i/>
          <w:color w:val="555555"/>
          <w:sz w:val="22"/>
        </w:rPr>
        <w:t>(灯が小さく笑い、頭を下げて出ていく。足音が廊下に遠ざかる。真壁は椅子に深く座り直し、スタンドの灯りの下で、内ポケットに手を入れる。)</w:t>
      </w:r>
    </w:p>
    <w:p>
      <w:pPr>
        <w:spacing w:before="0" w:after="110"/>
      </w:pPr>
      <w:r>
        <w:rPr>
          <w:rFonts w:ascii="Times New Roman" w:hAnsi="Times New Roman" w:eastAsia="Malgun Gothic"/>
          <w:b w:val="0"/>
          <w:i/>
          <w:color w:val="555555"/>
          <w:sz w:val="22"/>
        </w:rPr>
        <w:t>(取り出したのは、小さな真鍮の鍵。手の脂で、一部だけ色が薄い。六部に入って、真壁が自分の手で外に出したのは、これが初めてだった。鍵を机の上のスタンドの下に置く。影が長く伸びる。)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「帰ってきたら、全部洗い直しましょう」。(鍵を見て)……洗い直す、前に。</w:t>
      </w:r>
    </w:p>
    <w:p>
      <w:pPr>
        <w:spacing w:before="0" w:after="110"/>
      </w:pPr>
      <w:r>
        <w:rPr>
          <w:rFonts w:ascii="Times New Roman" w:hAnsi="Times New Roman" w:eastAsia="Malgun Gothic"/>
          <w:b w:val="0"/>
          <w:i/>
          <w:color w:val="555555"/>
          <w:sz w:val="22"/>
        </w:rPr>
        <w:t>(机の電話が小さく鳴る。真壁は鍵を取らないまま受話器を上げる。)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遼。まだ、起きているのですね。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母さん。……鍵を、見ていました。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開けましたか。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いいえ。今日は、見ただけです。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見るだけの日も、あっていいのです。(間)台所の火は、点けてあります。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行きます。近いうちに。</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近いうちは、今夜のことではありませんよ。おやすみなさい。</w:t>
      </w:r>
    </w:p>
    <w:p>
      <w:pPr>
        <w:spacing w:before="0" w:after="110"/>
      </w:pPr>
      <w:r>
        <w:rPr>
          <w:rFonts w:ascii="Times New Roman" w:hAnsi="Times New Roman" w:eastAsia="Malgun Gothic"/>
          <w:b w:val="0"/>
          <w:i/>
          <w:color w:val="555555"/>
          <w:sz w:val="22"/>
        </w:rPr>
        <w:t>(電話が切れる。真壁は鍵を掌に載せ、しばらく眺めてから、内ポケットに戻す。手帳を開き、一行だけ書く。)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「五月十九日(火) 岸本さん・梶原さんと話す。約束の件」。</w:t>
      </w:r>
    </w:p>
    <w:p>
      <w:pPr>
        <w:spacing w:before="0" w:after="110"/>
      </w:pPr>
      <w:r>
        <w:rPr>
          <w:rFonts w:ascii="Times New Roman" w:hAnsi="Times New Roman" w:eastAsia="Malgun Gothic"/>
          <w:b w:val="0"/>
          <w:i/>
          <w:color w:val="555555"/>
          <w:sz w:val="22"/>
        </w:rPr>
        <w:t>(真壁がスタンドを消す。暗くなった部屋の机の隅で、田所が置いていった湯呑みから、細い湯気が一本だけ立っている。)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論語 子罕第九(春秋時代): «子曰く、歳寒くして、然る後に松柏の彫むに後るるを知るなり。» — 한국어 해설: "공자가 말했다. 날이 추워진 뒤에야 소나무와 잣나무가 (다른 나무보다) 늦게 시든다는 것을 안다". 저작권 소멸 고전. 장면 6에서 니시나가 오노데라의 통야 자리에서 낭독하며 '평가가 아니라 늘 같은 초록이었던 사람이라는 사실 한 줄'이라고 덧붙인다. 刑事訴訟法 229条(변사체 검시)·死体解剖保存法 7条(유족 승낙)는 장면 2에서 아카리가 언급만 한다.</w:t>
      </w:r>
    </w:p>
    <w:p>
      <w:pPr>
        <w:spacing w:before="0" w:after="110"/>
      </w:pPr>
      <w:r>
        <w:rPr>
          <w:rFonts w:ascii="Times New Roman" w:hAnsi="Times New Roman" w:eastAsia="Malgun Gothic"/>
          <w:b w:val="0"/>
          <w:i w:val="0"/>
          <w:sz w:val="22"/>
        </w:rPr>
        <w:t>속담(ことわざ): «急いては事を仕損じる» — 한국어 해설: "서두르면 일을 그르친다". 장면 3에서 오시로가 방언 「急ぐど事ば仕損じる」로 쓰며 의심과 확인을 구분한다.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«検視» — 한국어 해설: "검시". 경찰이 변사체의 외표를 조사해 사망 경위와 범죄 관련성을 살피는 절차. 표준어, 법령·보도 용어. 장면 2.</w:t>
      </w:r>
    </w:p>
    <w:p>
      <w:pPr>
        <w:spacing w:before="0" w:after="110"/>
      </w:pPr>
      <w:r>
        <w:rPr>
          <w:rFonts w:ascii="Times New Roman" w:hAnsi="Times New Roman" w:eastAsia="Malgun Gothic"/>
          <w:b w:val="0"/>
          <w:i w:val="0"/>
          <w:sz w:val="22"/>
        </w:rPr>
        <w:t>«承諾解剖» — 한국어 해설: "승낙해부". 감찰의 제도가 없는 지역에서 유족의 승낙으로 하는 해부(사법해부와 구별). 표준어, 법률 용어. 장면 2·5.</w:t>
      </w:r>
    </w:p>
    <w:p>
      <w:pPr>
        <w:spacing w:before="0" w:after="110"/>
      </w:pPr>
      <w:r>
        <w:rPr>
          <w:rFonts w:ascii="Times New Roman" w:hAnsi="Times New Roman" w:eastAsia="Malgun Gothic"/>
          <w:b w:val="0"/>
          <w:i w:val="0"/>
          <w:sz w:val="22"/>
        </w:rPr>
        <w:t>«任意提出» — 한국어 해설: "임의제출". 영장 없이 소지인이 스스로 내놓는 물건을 경찰이 보관하는 일. 표준어, 법률 용어. 장면 4.</w:t>
      </w:r>
    </w:p>
    <w:p>
      <w:pPr>
        <w:spacing w:before="0" w:after="110"/>
      </w:pPr>
      <w:r>
        <w:rPr>
          <w:rFonts w:ascii="Times New Roman" w:hAnsi="Times New Roman" w:eastAsia="Malgun Gothic"/>
          <w:b w:val="0"/>
          <w:i w:val="0"/>
          <w:sz w:val="22"/>
        </w:rPr>
        <w:t>«通夜振る舞い» — 한국어 해설: "통야 대접". 통야 뒤 조문객에게 내는 간단한 음식과 차. 표준어, 장례 용어. 장면 6.</w:t>
      </w:r>
    </w:p>
    <w:p>
      <w:pPr>
        <w:spacing w:before="0" w:after="110"/>
      </w:pPr>
      <w:r>
        <w:rPr>
          <w:rFonts w:ascii="Times New Roman" w:hAnsi="Times New Roman" w:eastAsia="Malgun Gothic"/>
          <w:b w:val="0"/>
          <w:i w:val="0"/>
          <w:sz w:val="22"/>
        </w:rPr>
        <w:t>«分がんねえ» — 한국어 해설: "모르겠다". 도호쿠 방언 「分からない」, 현지인(사쿠마)만 사용. 장면 5.</w:t>
      </w:r>
    </w:p>
    <w:p>
      <w:pPr>
        <w:spacing w:before="0" w:after="110"/>
      </w:pPr>
      <w:r>
        <w:rPr>
          <w:rFonts w:ascii="Times New Roman" w:hAnsi="Times New Roman" w:eastAsia="Malgun Gothic"/>
          <w:b w:val="0"/>
          <w:i w:val="0"/>
          <w:sz w:val="22"/>
        </w:rPr>
        <w:t>«あづい» — 한국어 해설: "뜨겁다". 도호쿠 방언 「熱い」, 하마노(현지인)만 사용, 뜨거울 때 마시라는 말. 장면 3.</w:t>
      </w:r>
    </w:p>
    <w:p>
      <w:pPr>
        <w:spacing w:before="240" w:after="110"/>
      </w:pPr>
      <w:r>
        <w:rPr>
          <w:rFonts w:ascii="Times New Roman" w:hAnsi="Times New Roman" w:eastAsia="Malgun Gothic"/>
          <w:b w:val="0"/>
          <w:i/>
          <w:color w:val="555555"/>
          <w:sz w:val="22"/>
        </w:rPr>
        <w:t>[10화 끝 — 다음 화 예고: 6부 11화 「解散」 — 약속대로 중의원이 해산되고 료는 후원회 대신 가설주택 집회소에서 첫 연설을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