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2화 — 「팀의 재편」 (チームの再編)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42세, 내각총리대신·국협당 총재) / 하야세 아카리(早瀬灯, 27세, 총리 비서관·준비실 연락 담당) / 니시나 슌(仁科俊, 42세 전후, 국가재정투명청 설치준비실 리더) / 구메 미사키(久米美咲, 30세, 재무성 파견 사무관) / 오쿠무라 료스케(奥村亮介, 31세, 재무성 주계국 파견 사무관·신규) / 가시무라 슈헤이(樫村周平, 38세, 공인회계사·신규) / 모리모토 사라(森本紗良, 33세, 정보 분석 담당·신규) / 오노데라 게이스케(小野寺圭介, 46세, 고(故) 오노데라 시즈에의 남동생·고교 교사) / 기시모토 고이치(岸本恒一, 63세, 관방장관) / 구라마에 다카유키(倉前隆之, 60세, 당 간사장) / 구스다 사에코(楠田紗江子, 67세, 당 총무회장) / 사카키 교헤이(榊恭平, 61세, 후원회) / 우사미(宇佐美, 70대 후반, 변호사) / 이스루기 마리(石動麻里, 57세, 오쿠하마현 지사, 전화 음성) / 오시로 지즈루(大城千鶴, 47세, 전화 음성) / 하마노 오사무(浜野修, 60대, 화제로만) / 마카베 스미코(澄子, 78세, 이사오의 아내·료의 어머니, 전화 음성) / 다도코로(田所, 60대, 관저 급사)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8부 1화의 4월 28일(금)에서 열하루 뒤인 2028년 5월 9일(화)부터 6월 16일(금)까지. 오노데라가 세상을 떠난 지 2년이 지난 국가재정투명청 준비실(감사팀)은 설치법안의 참의원 심의를 앞두고 인원을 늘린다. 리더 니시나는 쉬지 않고 일하고, 당 안과 재무성에서는 감사팀의 조건 5개를 풀자는 압력이 커진다. 신규 인물은 오쿠무라·가시무라·모리모토 3명이다. 2035년 프레임은 없다.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5월 9일(화), 총리 관저 5층 집무실 — 七つの机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(午前七時四十分。仁科が六時五十分から待っていた。机の上に灯の書いたA4が一枚。田所が湯呑みを二つ運び、先に仁科の前へ置く。)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仁科さんがお先です。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(仁科は湯呑みを両手で包んだまま、飲まない。目の下に薄い影がある。)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準備室の話を聞きます。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三点です。一つ。設置法案は、先月二十五日に衆議院を通りました。参議院の内閣委員会は、来週十六日から質疑です。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昨年は震災で、審議が止まりました。継続審査から数えると、一年二か月です。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二つ。法が通れば庁になります。今の人数では、回りません。三人増やして、机を七つにしたいと考えています。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人選は。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私が面接しました。財務省の主計局から一名、公認会計士が一名、民間の分析会社から一名です。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私は名前を聞きません。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聞いて頂く必要はありません。条件五つの書面に署名した人だけが、机に着きます。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主計局からの一名は、財務省の推薦ですか。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先方の推薦です。ただ面接で五つを読み上げて、署名するかを聞きました。しました。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出向元に報告を上げない、という項目もありますか。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六つ目として、口頭で確認しました。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(灯が手帳に書き込む。真壁は仁科の湯呑みを見る。まだ湯気が立っているのに、仁科は手を付けない。)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食事は。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済ませました。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何を。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……珈琲を。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(誰も笑わない。田所が黙って仁科の湯呑みを引き、少し冷ました湯を継いで戻す。)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熱いうちは、召し上がれません。冷めた頃合いを、うちの者が見ております。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(午前八時五分。灯の端末に石動の名が出る。スピーカーに切り替える。)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朝からすみません。県の復興会計の件です。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準備室の分析担当が着任次第、県の会計データを共有する話ですね。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そうです。県庁の中にも、出すのを嫌がる課があります。私が許可を出したと、書面に残してください。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残します。出す側の名前も、受ける側の名前も。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私の名前を先に書いてください。そのほうが、後で楽です。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(通話が切れる。仁科が初めて、湯呑みに口を付ける。)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机が七つになります。四番目は、そのままにします。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四番目。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湯呑みが乗っています。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(真壁は短く頷く。手帳。「五月九日(火)机が三つ増える。四番目は空けたまま。仁科の湯呑みは冷めるまで手を付けない」。)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5월 12일(금), 총리 관저 5층 동쪽 끝 준비실 — 六つ目の項目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準備室の机が、七つに増えた。窓際に新しい三つ。奥村は主計局の濃紺のカバンを提げ、樫村は会計士の黒い電卓を握り、森本は大きなモニターを一つ持ち込んだ。久米は三番の机で、書類を揃えている。田所が盆を持って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ご案内を申しつかりました田所です。お茶は皆様のお席の順ではなく、お出しする順で参ります。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田所さんが先です。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私は後で結構です。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ご案内くださった方に先に。小野寺の決まりです。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(田所は一瞬黙ってから、湯呑みを自分の前に置く。それから三人の前へ置く。)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条件を読みます。署名の前に、声に出します。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私が読みます。記録員ですので。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書面を立って読み上げる。一つ。報告は公開と同時に行い、総理も同じ時刻に読む。事前の閲覧はない。二つ。調査に期限を設けない。三つ。数字が総理や与党に不利でも、中断しない。四つ。結果は国会に提出する。五つ。参加者の名前を公開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五つ目を確認させてください。私の名前は、庁の名簿に載るということですか。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載ります。財務省の名簿とは別に、国民の目に載ります。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主計局に戻れば、その名簿は私の経歴に付きます。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付きます。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戻る道を狭めるということですね。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狭めます。それでも署名できないなら、今日で終わりです。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私は先に聞いておきたいことがあります。条件三の「中断しない」は、総理本人が止めたいと言った場合も含みますか。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含みます。昨年実際にありました。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(樫村が目を上げる。久米は書面から目を離さない。)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総理は延期を頼まれました。一つは受けて、一つは断りました。経緯は記録として、公開されています。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読みました。面接の前に。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私も。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(仁科が少し間を置く。)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六つ目を、口頭で確認します。出向元や前の勤め先に、仕事の中身を話さないこと。話した事実が分かった日に、机を失うこと。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(三人が署名する。田所が引いた盆の上で、湯呑みが小さく触れ合う。四番の机の上のうぐいす色の湯呑みは、動かない。誰も手を伸ばさない。)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あの湯呑みは。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小野寺の分です。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使うのは。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田所さんが、一番長く待った人に出す日にだけです。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(窓の外に、夕立の名残の匂い。久米が窓を少しだけ開ける。)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席順を決めます。新しい窓際の三つが、五番と六番と七番です。奥村さんは五番、樫村さんは六番、森本さんは七番。四番は空けます。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空けたままで、構いませんか。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構いません。二番は共用です。書類はそこに置いてください。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5월 16일(화), 참의원 내각위원회실 — 総理も頼んだ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(午前十時。国家財政透明庁設置法案の質疑。答弁席に岸本。後ろの席に灯と久米と、参考人の席に仁科。委員の与党側が、席を詰めている。)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委員長: </w:t>
      </w:r>
      <w:r>
        <w:rPr>
          <w:rFonts w:ascii="Times New Roman" w:hAnsi="Times New Roman" w:eastAsia="Malgun Gothic"/>
          <w:b w:val="0"/>
          <w:i w:val="0"/>
          <w:sz w:val="22"/>
        </w:rPr>
        <w:t>これより国家財政透明庁設置法案を議題といたします。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与党委員: </w:t>
      </w:r>
      <w:r>
        <w:rPr>
          <w:rFonts w:ascii="Times New Roman" w:hAnsi="Times New Roman" w:eastAsia="Malgun Gothic"/>
          <w:b w:val="0"/>
          <w:i w:val="0"/>
          <w:sz w:val="22"/>
        </w:rPr>
        <w:t>与党から三点、修正の趣旨を申し上げます。第一。長官は報告を公表する前に、内閣総理大臣に通知する。第二。国の安全または災害対応に著しい支障がある場合は、公表を一定期間猶予できる。第三。長官の任期を五年から三年に改め、再任を可と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政府としては、現行案が最善と考えます。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与党委員: </w:t>
      </w:r>
      <w:r>
        <w:rPr>
          <w:rFonts w:ascii="Times New Roman" w:hAnsi="Times New Roman" w:eastAsia="Malgun Gothic"/>
          <w:b w:val="0"/>
          <w:i w:val="0"/>
          <w:sz w:val="22"/>
        </w:rPr>
        <w:t>長官、一つ質問を。昨年七月に総理ご本人が、準備室の中間報告の公開を三週間延ばすよう頼まれた。事前通知を法に書いておけば、総理が頼まずに済んだのではありませんか。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(傍聴席が少しざわつく。灯が小さく息を吸う。岸本は水を一口含んでから答える。)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頼まずに済む形は、二通りあります。頼む余地を法に書くか、頼んでも断れる形を書くか。政府は後者を選びました。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与党委員: </w:t>
      </w:r>
      <w:r>
        <w:rPr>
          <w:rFonts w:ascii="Times New Roman" w:hAnsi="Times New Roman" w:eastAsia="Malgun Gothic"/>
          <w:b w:val="0"/>
          <w:i w:val="0"/>
          <w:sz w:val="22"/>
        </w:rPr>
        <w:t>頼んでも断れる、とは。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総理は頼み、準備室は一部を断りました。頼んだ事実と断った事実が、同じ日に記録として公開されています。法案は、その形を条文にするものです。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与党委員: </w:t>
      </w:r>
      <w:r>
        <w:rPr>
          <w:rFonts w:ascii="Times New Roman" w:hAnsi="Times New Roman" w:eastAsia="Malgun Gothic"/>
          <w:b w:val="0"/>
          <w:i w:val="0"/>
          <w:sz w:val="22"/>
        </w:rPr>
        <w:t>総理は頼んだ。それは事実ですね。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事実です。総理自身が、その日に署名した記録があります。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(委員長が、参考人の仁科を促す。仁科が立つ。声は低いが、濁っていない。)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参考人として申し上げます。事前の通知とは、受ける側が知る時間を得るということです。知る時間を得た人は、動く時間も得ます。それが総理であっても、報告を読む前に動けてはいけないと考えます。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与党委員: </w:t>
      </w:r>
      <w:r>
        <w:rPr>
          <w:rFonts w:ascii="Times New Roman" w:hAnsi="Times New Roman" w:eastAsia="Malgun Gothic"/>
          <w:b w:val="0"/>
          <w:i w:val="0"/>
          <w:sz w:val="22"/>
        </w:rPr>
        <w:t>任期の件はどうです。再任可でも、人は変わらないのでは。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再任の可能性がある人は、再任を決める人の顔を見ます。五年で再任不可なら、次の席を見る必要がありません。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(与党委員は黙る。別の委員が手を挙げ、質疑が移る。)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(休憩に入る。廊下で灯が、久米に声を掛ける。)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仁科さんの顔色が。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昨夜は帰っていません。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机に。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床の上に畳んだ上着を枕にして、寝ていました。私が毛布を掛けたら、起きて礼を言いました。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言ってください。止めてください。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私が言っても、聞きません。聞くのは、小野寺さんの声だけです。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(灯は返す言葉を探して、探さない。)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5월 19일(금), 총리 관저 4층 소응접실 — 手放す手続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(午後七時。倉前が六時四十分から待っていた。楠田が総務会長として、同席する。田所が湯呑みを倉前の前へ先に置く。灯が記録を取る。)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修正は三つ出した。一つも通らんと見とる。それでも出した。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出した理由を聞かせてください。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財務省の筋から言うてきた。条件五つが法でなく、一室の私的な約束のまま庁になるのは怖い、と。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総務会では、条件を法に格上げするか、運用指針に落とすかで割れました。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多数は。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運用指針です。条件を法律の言葉にすると、硬すぎる、と。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総理。あんたは昨年頼んだ。頼んだ者が、条件を法にせよと言えるか。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言えません。だから私からは、言いません。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頼んだ者は頼む余地が、欲しいはずや。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欲しいと思った一週間が、ありました。その一週間が、今の質問を作っています。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(灯がペンを止める。倉前は湯呑みに手を伸ばさない。)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手帳に三つ書いてきました。読みます。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読め。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。私は今も、頼みたいと思っているか。思っています。二つ。頼まずに済む仕組みを、私は作ったか。まだです。三つ。頼まれた側が断れる仕組みを、私は守ったか。昨年は守られました。守ったのは仁科さんで、私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総理が自分で守ったことには、ならないのですね。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難儀な男や。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私の頼みを理由に、法に穴を空けないでください。頼んでも通らなかった半分が、条文の形です。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事前通知を入れんと、あんたは総理として、報告を読まされる側になる。それでええのか。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いいです。読まされる側が、一番公平です。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(倉前は初めて湯呑みを取り、少し置き直す。)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任期の再任可は、引っ込める。通知も猶予も、法には書かん。附帯決議に落とす。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総務会の総意ではありません。私と幹事長で、まとめました。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その代わり二つ。一つ、附帯決議の文言はわしに先に見せろ。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見せます。紙になってから。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もう一つ。わしの名が報告に載る日があるなら、せめて同じ時刻に知らせろ。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同じ時刻です。私も同じ時刻に読みます。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去年の名簿に載った者は、まだ口を利かん。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知っとるなら、ええ。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(倉前が立つ。戸口で振り向く。)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仁科の顔を見たか。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倒れる前に誰かが止めろ。わしは止めんぞ。敵の側の人間やからな。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(戸が閉まる。楠田が残り、小さな声で言う。)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総理。条件五つを守る人を守る仕組みは。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作ってください。法でなく人で。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(手帳。「五月十九日(金)頼んだ側の私は、条件を法に書けと言えない。書かせるのは別の人間。倉前は敵の側から、仁科の顔を言った」。)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5월 23일(화), 준비실 — 四番の机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(午後五時。長野から来た小野寺圭介が、ネイビーのジャケットで入口に立つ。仁科と久米が迎える。四番の机の上には、うぐいす色の湯呑み。机の脇に段ボールが一つ。)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遠くまで、ありがとうございます。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休暇を取りました。教員は、こういう日になら取れます。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机を移します。新しく三人入ったので窓際を詰めますが、四番は動かしません。引き出しの中だけ、お返ししたいと思いました。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二年経っても、そのままだったのですね。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二年経ちましたが、中は誰も開けていません。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開けて頂けますか。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(久米が引き出しを引く。上の段。ボールペンが三本。付箋の束。万年筆が二本。)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私物です。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これは姉のです。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(次の段。折り畳みの傘。灰色のマフラー。文庫本の『道草』。表紙が擦れている。)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『道草』。姉が最初の日に、ここで読んだと言っていました。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四月十五日に、私どもの前で朗読してくださいました。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声に出して、ですか。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(圭介は文庫本を両手で持ち、表紙を撫でる。それから、一番下の引き出しを見る。)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下の段が、重そうです。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開けます。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(久米が引き出しを引くと、薄い木の箱が二つ並んでいる。蓋に鉛筆で「上」「下」。)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私も、初めて見ます。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(蓋を開ける。B6判の厚紙のカード。縦に詰め込まれ、ところどころに分類のタブが立つ。)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ああ。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ご存じでしたか。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姉は子どもの頃から、これを作っていました。辞書の隅に、百科事典の余白に。一枚に一つの事実を書いて、出典と頁を付けて、分類のタブを立てて。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数えます。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(久米と仁科が、手分けして数える。上の箱は四百枚。下の箱は二百十二枚。計六百十二枚。)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分類は七つです。「財」「報」「人」「法」「年」「雑」と、記号だけのもの。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「財」は予算の数字ですね。「報」は報告書の記述。公務の控えが、混じっている可能性があります。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公務ですか。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規則では、公の文書に当たるものは庁で保管します。一枚ずつ確かめて、私物と分かったものをお返しします。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姉の字を誰かが読むなら、構いません。捨てないでください。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捨てません。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(久米が「人」のタブを指す。人物の覚え。名前、所属、何を聞いたか、何を聞かなかったか。ほとんどの人物が、聞かなかったことまで書かれている。)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田所さんの分もあります。「最初の一杯を受けた人」。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……読み上げないでください。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(久米が頁をめくる指を止める。「人」の一番後ろに、一枚だけ名前の欄が空のカードがある。)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仁科さん。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何ですか。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これだけ、名前の欄が空です。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(仁科がカードを受け取る。一行だけ、小さな字。)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「お茶を忘れずに」。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……それだけですか。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裏は白です。日付も、出典も、頁もありません。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姉の字です。間違いありません。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誰かの覚えのはずなのに、名前がありません。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姉は、お茶が好きではありませんでした。珈琲の人でした。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自分宛てでしょうか。それとも、誰かへの注意書き。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分かりません。分からないことを、分かったことにはしません。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(仁科はカードを両手で持ったまま、少しの間動かない。それから小さく言う。)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ここに置いても、構いませんか。四番の机の、湯呑みの隣に。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構いません。姉も、そこが良いと思います。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(久米がカードを小さなアクリル板に挟み、うぐいす色の湯呑みの隣に立てる。圭介は文庫本と傘と、マフラーを段ボールに入れる。)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湯呑みは、ここに置いたままで。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出す人が、できたようですから。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5월 26일(금), 준비실 — 代われない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(午後八時十分。新入りの三人は帰り、残るのは久米と仁科。灯が資料を取りに入ってくる。仁科が立ち上がった拍子に、ペンが床に落ちる。指先が小さく震えている。)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仁科さん。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すみません。机の脚に当たりました。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手が。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大丈夫です。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(久米が静かにペンを拾い、仁科の机の端に置く。それから、灯の前に一枚の紙を置く。)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私の件です。五月二十四日に、財務省の人事から通知が来ました。派遣は二年で満了です。七月一日付で主計局に戻る、と。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奥村さんが入ったのは。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関係はありません。ただ、先方は「後任が育った」と言うでしょう。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内閣官房から、派遣の一年延長を要請します。今夜、書きます。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書いて頂けますか。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書きます。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(久米は少し笑い、すぐ真顔に戻る。)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私は、リーダーの代わりにはなれません。分析も会計も、仁科さんには遠く及びません。代われるのは、記録だけです。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記録は縁の下の力持ちだと、言われます。縁の下が倒れたら、床が抜けるだけですが。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記録は、代わりがきかない仕事です。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仁科さんが倒れたら、私は何を書けばいいのでしょう。倒れた理由を。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倒れる前に、休んでください。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六月十六日までは。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法が通る日までですか。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通る日まで、あと二十一日です。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通ったあとは、庁の設営が始まります。終わりません。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終わらないから、今休めないのです。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(灯は反論を探して、探さない。代わりに、湯呑みを三つ持ってくる。)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ほうじ茶です。官邸の棚にあったものを、私が淹れました。飲んでください。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私が先でいいですか。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長く待った順なら、久米さんです。今夜は。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(久米が一口。仁科が二口。灯は自分の分を机に置いたまま、書類を手に取る。)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私は総理に、報告の事前閲覧はさせません。総理が読む前に、私も読みません。連絡係の私の仕事は、仁科さんと総理の間の戸を、閉めておくことです。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戸の内側で倒れる人は、誰にも見えません。見えない場所で倒れるのは、やめてください。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(仁科は答えない。湯呑みを両手で、持ち直す。)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……小野寺さんは、私には休めと言わない人でした。休まない私を、黙って見ていた。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それは優しさでしたか。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分かりません。今は、少し違うと思っています。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5월 30일(화), 시오미 사무소 — 器を利くす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(午後七時。榊の事務所。榊の机に白い湯呑み。宇佐美が、五時四十五分から待っていた。三浦が湯呑みを宇佐美の前へ先に置く。榊はここでだけ、ほうじ茶を取る。)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宇佐美先生が、お先です。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総理。倉前幹事長との話は、聞いております。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再任可と通知、猶予は附帯決議に落ちます。条件五つは、法に載りません。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載せないことに、総理ご自身はご不安は。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あります。人が替われば、条件も替わります。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人が替わる前に、人に付ける仕組みを考えたいですな。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条件を庁の職員の服務規程に写す案を、考えてきました。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規程は長官の署名で、改められる。総理の署名では動かない。そこがいい。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ただし条件二の「調査に期限を設けない」は、法の公表期限と衝突いたします。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第十二条は公表の期限が四十五日、条件二は調査の期限なしです。調べる時間と見せる時間を分けて書けば、衝突しません。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明文化、でございますな。修正ではなく。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明文化です。修正と呼べば、緩めたと読まれます。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『論語』衛霊公に、こうあります。「工、其の事を善くせんと欲すれば、必ず先ず其の器を利くす」。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仕事を良くしたいなら、先に道具を研げ、でしたね。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道具は机や数字だけではない。人も入る。仁科さんは今、器を研ぐ人であり、研がれる器でもある。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研ぎ続けた刃は、いつか折れます。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折れる前に誰が止めるのか、と倉前さんに言われました。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ご自身が止める、とは。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止める資格がありません。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資格は、どなたも貰えません。ただ、止めたいと言う人がもう一人いると分かれば、足ります。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(灯が頷く。三浦が榊の前に白い湯呑みを置き直す。)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小野寺様の机の件は、お聞きしました。カードが見つかったとか。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六百十二枚です。一枚だけ、名前の欄が空でした。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何と。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「お茶を忘れずに」。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(榊は湯呑みを持ち上げたまま止まる。)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意味は、急いで付けないほうがよろしいかと存じます。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付けるための事実が先に揃ったら、付けても構わん。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仁科さんも、そう言いました。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仁科様は、小野寺様に似ておいでですな。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そう思います。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似ている人を、似ているだけで良しとしてはなりません。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肝に銘じます。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(手帳。「五月三十日(火)明文化。修正ではない。倒れる前に止める人は、私ではない。カードの意味は、まだ付けない」。)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6월 6일(화), 총리 관저 5층 — 帰る前の海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(午後九時四十分。灯が帰ったあと。机の下の引き出しに黄銅の鍵がある。上の引き出しの鍵は、真壁の内ポケットに。端末に大城の名が出る。スピーカーにする。)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夜分にすみません。「潮彩」の片付けが終わったところです。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構いません。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二つあります。一つ。町が鳩町の避難指示の一部解除の告示を、六月の終わりに出す予定です。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漁港の周りと、海沿いの住宅が十二戸です。町の北側は、まだです。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二つ目は、浜野さんです。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(受話器の向こうで、小さな物音。誰かが椅子を引く。以下、浜野の声は電話越し。)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浜野さん、お電話代わりますか。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おら、替わらねえ。大城さんが話せ。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こう言っています。「帰る前に、船の様子ば見に行ぐ。陸ば歩ぐのは、そのあとだ」と。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船は。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港にあります。去年の津波注意報で上げて、そのままです。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船底ば見でから決める。海ば見でがら決める。陸の話は、そのあとだっぺ。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総理はな、来なぐていい。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行きません。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来られる日になっだら、来い。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(電話が切れる。真壁はしばらく画面を見つめ、手帳を開く。)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(続けて澄子から着信。)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遅くにごめんなさいね。今、いいかしら。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小野寺さんの机のこと、灯さんから聞きました。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カードが見つかりました。六百十二枚です。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全部を一度に読もうとしてはいけませんよ。一枚ずつ、読む順番を決めなさい。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仁科さんが決めます。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そう。あなたは決めない。決めないことも、仕事です。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小野寺さんは、書く人だったのですね。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私は小野寺さんのことを、書かれたものでしか知りません。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それで十分とは言いません。足りない分は、聞いて回りなさい。弟さんにも、お礼を。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明日、書状を。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台所の火は、点けてあります。お前の分も。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(澄子が切る。真壁は手帳を閉じる。机の下の引き出しは開けない。)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(手帳。「六月六日(火)船底を見てから決める。一枚ずつ読む。氏名の頁は引き出しの底。黄銅の鍵はその上。缶は開けていない」。)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6월 16일(금), 준비실 — 同じ時刻に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時二十分。午前の参議院本会議で、国家財政透明庁設置法は成立した。出席二百四十一、賛成百七十三、反対六十八。六月十三日の内閣委員会が先に可決し、附帯決議は四項が付いた。準備室には五人が残る。机の上に、久米が打ち出した条文の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公布は来週金曜の二十三日です。施行は公布から六か月以内に政令で定める日、と。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六か月で庁になる。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十二月か。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十二月に決まりました。冬は職員が風邪を引きます。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森本さん。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(小さな笑い声が起こり、すぐ消える。入口に真壁が立つ。敷居の手前。灯が後ろに立つ。)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夜分にすみません。入りません。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ここで承ります。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法が通りました。おめでとうと、言う立場にはありません。ただ、お礼は言います。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総理に礼を言われると、困ります。条件の三つ目に、数字が総理に不利でも中断しない、とありますので。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条件はいまも、条件ですか。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五つのままです。変えたい人が増えただけです。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変えたい人の中に私がいたことは、記録に。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あります。昨年八月十日の二枚目に。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今夜もいます。変えたいと思う夜は、これからもあるでしょう。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その夜は、また記録に書きます。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(久米が一枚の紙を差し出す。灯が受け取り、敷居の手前で真壁に渡す。)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昨日、財務省から回答が来ました。派遣は一年延長になりました。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おめでとうございます。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喜べるかは、まだ分かりません。ただ記録は、続けられます。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(真壁は短く頷く。仁科が椅子から立ち上がり、少し体を傾けて机に手を突く。樫村がすぐ椅子を寄せる。)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座ってください。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大丈夫です。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大丈夫は、会計では根拠になりません。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(仁科は笑い、座る。灯が目を伏せる。)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(四番の机では、アクリル板に挟んだカードがうぐいす色の湯呑みの隣に立つ。田所が盆を持って入り、まず湯呑みを仁科の前に置く。)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仁科さんがお先です。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田所さん。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「お茶を忘れずに」とは、誰に向けて書くものでしょう。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存じません。ただ、お出しするのは、いつも私どもの役目で。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忘れたことは。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ございます。叱って下さる方が、いらっしゃいました。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(仁科は四番の机を見る。それから湯呑みを両手で包む。)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帰ります。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おやすみなさい。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明日は、休んでください。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……休めたら。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(真壁と灯が廊下へ出る。扉が閉まる前に、久米がカードの隣の湯呑みに煎茶を注ぐ音が聞こえる。)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(手帳。「六月十六日(金)法は通った。条件は五つのまま。変えたい夜は来る。カードの名前の欄は、空のまま」。)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『論語』衛霊公(春秋戦国, 저작권 소멸): «工、其の事を善くせんと欲すれば、必ず先ず其の器を利くす» — 한국어 해설: "장인이 일을 잘하려면 먼저 연장을 날카롭게 갈아야 한다". 장면 7에서 우사미가 낭독하고, 아카리가 뜻을 풀고, 연장에는 사람도 들어간다며 니시나가 '연장을 가는 사람이자 갈리는 연장'이라고 덧붙인다.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법령·절차 요지: 内閣府設置法49条(내각부에 외국으로 위원회와 청을 둔다)는 장면 1·3에서 요지로 언급된다. 「国家財政透明庁設置法案」(長官은 양원 동의, 任期 5年 再任不可, 第9条 파면 국회 동의, 第12条 공표 기한 45일, 第13条 비공개 시 기한·이유 서면)·참의원 내각위원회·부대결의 4항·표결 수치(출석 241, 찬성 173, 반대 68)는 이야기상의 가상 설계다. 조건 5개는 법이 아니라 준비실 내부 서약이며 '服務規程에 옮긴다'는 안은 가상이다.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«縁の下の力持ち» — 한국어 해설: "눈에 띄지 않는 곳에서 남을 받치는 사람". 장면 6에서 구메가 '기록은 縁の下の力持ちだ'라며 자기 역할을 가리킨다.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«お先です» — 한국어 해설: "먼저 드세요/먼저입니다". 차나 물건을 낼 때 첫 순서를 알리는 표준어 표현. 장면 1·9, 다도코로가 사용한다.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«ご案内くださった方に先に» — 한국어 해설: "안내해 주신 분에게 먼저". 오노데라의 규칙을 니시나가 이어받는다. 표준어, 높임말.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«附帯決議» — 한국어 해설: "부대결의". 법안 표결에 붙여 정부에 운용 방침을 요구하는 국회 결의. 법적 구속력은 없다. 표준어, 법령 용어. 장면 4·9.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«出向元» — 한국어 해설: "파견 원 소속". 공무원이 파견되기 전에 속한 부처. 표준어. 장면 1·2.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«船底ば見でから決める» — 한국어 해설: "배 밑을 보고 나서 정한다". 도호쿠 방언(を→ば, 見て→見で), 현지인(하마노)이 쓴다.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«分からないことを、分かったことにはしません» — 한국어 해설: "모르는 것을 안다고 하지 않겠습니다". 표준어, 정중체. 오노데라 게이스케가 쓰고, 료가 2026년 4월 같은 말을 했다.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8부 3화 「帰ってきた人々」 — 하토마치 일부 피난 해제, 하마노가 고향 어항으로 돌아온다. 7부 퇴거 사망 유족 마을과의 마주침.]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