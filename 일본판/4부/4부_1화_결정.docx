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1화 — 「결정」 (決定)</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료(38세, 무소속 중의원·변호사) / 도이 아카네(32세, 사무소 변호사) / 미우라 나오(45세, 사무장) / 우사미(사무소 고참 변호사, 70대) / 오시로 지즈루(42세, 「하토의 바다를 지키는 모임」 대표, 가처분 신청인단 대표) / 엔도 사부로(87세, 하토마치 은퇴 어부, 원고단장) / 고마쓰 가즈요(48세, 원고) / 고마쓰 쇼타(22세, 정비 일을 하는 청년) / 시가 조합장(68세, 하토 어협) / 오카미(60대, 이자카야 「시오사이」 주인) / 유즈키 사야(33세, 『오쿠하마 신보』 기자) / 사카키 교헤이(55세, 료의 제1비서) / 구도 마사오미(여당 간사장) / 당 징계위원장(70대, 이름 없음) / 오쿠하마지방재판소 서기관 / 오쓰키(전력 대리인)</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3부 12화의 심문 종결(2023년 9월 15일) 직후부터 10월 6일(금)까지 3주. 가처분 결정일은 통보되지 않은 채 시간이 흐르고, 9월 20일 당 징계위원회가 료에게 戒告(경고)를 내린다. 9월 29일(금) 사에키 재판장의 결정은 신청 기각이었다. 그러나 이유 속에는 방류 모니터링 공표와 정보공개를 기대한다는 '付言'이 남았다. 료 측은 즉시항고의 기한(결정 고지일부터 2주, 10월 13일)을 앞두고 담보로 모았던 돈을 돌려주는 문제와 항고 여부를 논의한다. 오시로는 낙담해 항고에서 이름을 빼려 하고, 병상의 엔도는 결정의 이유를 듣는다.</w:t>
      </w:r>
    </w:p>
    <w:p>
      <w:pPr>
        <w:spacing w:before="320" w:after="140"/>
      </w:pPr>
      <w:r>
        <w:rPr>
          <w:rFonts w:ascii="Times New Roman" w:hAnsi="Times New Roman" w:eastAsia="Malgun Gothic"/>
          <w:b/>
          <w:i w:val="0"/>
          <w:color w:val="1F3864"/>
          <w:sz w:val="26"/>
        </w:rPr>
        <w:t>장면 1 — 9월 16일(토) 오전, 사무소</w:t>
      </w:r>
    </w:p>
    <w:p>
      <w:pPr>
        <w:spacing w:before="0" w:after="110"/>
      </w:pPr>
      <w:r>
        <w:rPr>
          <w:rFonts w:ascii="Times New Roman" w:hAnsi="Times New Roman" w:eastAsia="Malgun Gothic"/>
          <w:b w:val="0"/>
          <w:i/>
          <w:color w:val="555555"/>
          <w:sz w:val="22"/>
        </w:rPr>
        <w:t>(2023年9月16日(土)、午前9時。桐生法律事務所。昨夜の審尋の余韻が、まだ部屋に残っている。机の上に、担保の準備状況を書いた上申書の控え。窓の外は高い秋の雲。三浦が鉄瓶を火にかけ、茜がカレンダーに赤鉛筆で線を引いてい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昨夜の最後のお客さん、柚木さんでしたね。</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ゲラを持って来られたんです。「審尋終結、決定日は追って指定」。見出しがそれだけで、紙面の三分の一が空いたと笑っていました。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新聞社には痛い空白でしょうね。</w:t>
      </w:r>
    </w:p>
    <w:p>
      <w:pPr>
        <w:spacing w:before="0" w:after="110"/>
      </w:pPr>
      <w:r>
        <w:rPr>
          <w:rFonts w:ascii="Times New Roman" w:hAnsi="Times New Roman" w:eastAsia="Malgun Gothic"/>
          <w:b w:val="0"/>
          <w:i/>
          <w:color w:val="555555"/>
          <w:sz w:val="22"/>
        </w:rPr>
        <w:t>(茜が赤鉛筆を置く。カレンダーの九月に、二十日の丸。その先に、細い線が何本か。)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先生。決定がいつ出るのか、見当はつきますか。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つきません。早ければ審尋終結から二週間ほど、長ければ一か月を超えます。裁判所が急ぐと決めても慎重に書くと決めても、僕たちには知らされない。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書記官から電話が来るだけ、でしたよね。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ええ。「いつ何時に決定書を取りに来てください」と。それが合図です。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(湯呑みを並べながら)</w:t>
      </w:r>
      <w:r>
        <w:rPr>
          <w:rFonts w:ascii="Times New Roman" w:hAnsi="Times New Roman" w:eastAsia="Malgun Gothic"/>
          <w:b w:val="0"/>
          <w:i w:val="0"/>
          <w:sz w:val="22"/>
        </w:rPr>
        <w:t>待つのは、うちの仕事みたいなものですけどね。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待ち方にも種類があります。一番つらいのは、結果が分かっているのに待つ時です。今回は分からない。……その分、いくらか楽です。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楽、ですか。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少しだけ。(茜の手元を見て)それは何を書いているんですか。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場合分けです。認容なら担保決定、金額は三百万円前後。却下なら、……即時抗告ができる期間は告知から二週間。(紙の端を指で押さえる)初日は数えないので、金曜に出れば、満了は二週間後の金曜です。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民事保全法の十九条ですね。却下に対して債権者は即時抗告ができる。ただ、抗告審で覆る例は多くありません。</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分かっています。分かっていて、線を引いているんです。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先生。お金の件ですけど。</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担保ですか。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ええ。却下なら、担保は要らないんでしょう。あの箱のお金はどうなるんです。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……返します。一円残らず。(三浦が目を上げる)認容されたら僕の責任で立てると、あの夜に言いました。却下の時も、返すと言いました。同じ約束です。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保証委託の申込書も、準備だけはしてあります。使わない可能性のほうが高いですが。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準備して、使わない。それでいい仕事も、あるんです。</w:t>
      </w:r>
    </w:p>
    <w:p>
      <w:pPr>
        <w:spacing w:before="0" w:after="110"/>
      </w:pPr>
      <w:r>
        <w:rPr>
          <w:rFonts w:ascii="Times New Roman" w:hAnsi="Times New Roman" w:eastAsia="Malgun Gothic"/>
          <w:b w:val="0"/>
          <w:i/>
          <w:color w:val="555555"/>
          <w:sz w:val="22"/>
        </w:rPr>
        <w:t>(三浦が急須に湯を注ぐ。ほうじ茶の匂いが広がる。)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今日は誰も来ない土曜ですね。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来ない日は、書類を読む日です。(鞄から薄い冊子を出す)特別立法の議員連盟の会報。……読まないと、あとで怒られる。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誰にですか。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将来の自分に。</w:t>
      </w:r>
    </w:p>
    <w:p>
      <w:pPr>
        <w:spacing w:before="320" w:after="140"/>
      </w:pPr>
      <w:r>
        <w:rPr>
          <w:rFonts w:ascii="Times New Roman" w:hAnsi="Times New Roman" w:eastAsia="Malgun Gothic"/>
          <w:b/>
          <w:i w:val="0"/>
          <w:color w:val="1F3864"/>
          <w:sz w:val="26"/>
        </w:rPr>
        <w:t>장면 2 — 9월 20일(수) 오후, 당 본부 징계위원회</w:t>
      </w:r>
    </w:p>
    <w:p>
      <w:pPr>
        <w:spacing w:before="0" w:after="110"/>
      </w:pPr>
      <w:r>
        <w:rPr>
          <w:rFonts w:ascii="Times New Roman" w:hAnsi="Times New Roman" w:eastAsia="Malgun Gothic"/>
          <w:b w:val="0"/>
          <w:i/>
          <w:color w:val="555555"/>
          <w:sz w:val="22"/>
        </w:rPr>
        <w:t>(2023年9月20日(水)、午後2時。東京。党本部の四階、窓のない会議室。長机の奥に委員長と委員が六人。手前に椅子が一脚。遼が、一人で座っている。榊と美優は、廊下で待たされている。)</w:t>
      </w:r>
    </w:p>
    <w:p>
      <w:pPr>
        <w:spacing w:before="0" w:after="110"/>
      </w:pPr>
      <w:r>
        <w:rPr>
          <w:rFonts w:ascii="Times New Roman" w:hAnsi="Times New Roman" w:eastAsia="Malgun Gothic"/>
          <w:b/>
          <w:i w:val="0"/>
          <w:sz w:val="22"/>
        </w:rPr>
        <w:t xml:space="preserve">委員長: </w:t>
      </w:r>
      <w:r>
        <w:rPr>
          <w:rFonts w:ascii="Times New Roman" w:hAnsi="Times New Roman" w:eastAsia="Malgun Gothic"/>
          <w:b w:val="0"/>
          <w:i w:val="0"/>
          <w:sz w:val="22"/>
        </w:rPr>
        <w:t>真壁君。党員ではないが、会派の一員として、本日は出席いただいた。礼を言う。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こちらこそ、呼んでいただいて。</w:t>
      </w:r>
    </w:p>
    <w:p>
      <w:pPr>
        <w:spacing w:before="0" w:after="110"/>
      </w:pPr>
      <w:r>
        <w:rPr>
          <w:rFonts w:ascii="Times New Roman" w:hAnsi="Times New Roman" w:eastAsia="Malgun Gothic"/>
          <w:b/>
          <w:i w:val="0"/>
          <w:sz w:val="22"/>
        </w:rPr>
        <w:t xml:space="preserve">委員長: </w:t>
      </w:r>
      <w:r>
        <w:rPr>
          <w:rFonts w:ascii="Times New Roman" w:hAnsi="Times New Roman" w:eastAsia="Malgun Gothic"/>
          <w:b w:val="0"/>
          <w:i w:val="0"/>
          <w:sz w:val="22"/>
        </w:rPr>
        <w:t>では、先に事実を確認する。八月二十五日の記者への発言、「国会も聞かなくてもいいというなら、裁判所は聞かなければならない」。これに相違は。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ありません。</w:t>
      </w:r>
    </w:p>
    <w:p>
      <w:pPr>
        <w:spacing w:before="0" w:after="110"/>
      </w:pPr>
      <w:r>
        <w:rPr>
          <w:rFonts w:ascii="Times New Roman" w:hAnsi="Times New Roman" w:eastAsia="Malgun Gothic"/>
          <w:b/>
          <w:i w:val="0"/>
          <w:sz w:val="22"/>
        </w:rPr>
        <w:t xml:space="preserve">委員長: </w:t>
      </w:r>
      <w:r>
        <w:rPr>
          <w:rFonts w:ascii="Times New Roman" w:hAnsi="Times New Roman" w:eastAsia="Malgun Gothic"/>
          <w:b w:val="0"/>
          <w:i w:val="0"/>
          <w:sz w:val="22"/>
        </w:rPr>
        <w:t>九月八日、放出差止めの仮処分に代理人として出席した。これにも相違は。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ありません。</w:t>
      </w:r>
    </w:p>
    <w:p>
      <w:pPr>
        <w:spacing w:before="0" w:after="110"/>
      </w:pPr>
      <w:r>
        <w:rPr>
          <w:rFonts w:ascii="Times New Roman" w:hAnsi="Times New Roman" w:eastAsia="Malgun Gothic"/>
          <w:b/>
          <w:i w:val="0"/>
          <w:sz w:val="22"/>
        </w:rPr>
        <w:t xml:space="preserve">委員長: </w:t>
      </w:r>
      <w:r>
        <w:rPr>
          <w:rFonts w:ascii="Times New Roman" w:hAnsi="Times New Roman" w:eastAsia="Malgun Gothic"/>
          <w:b w:val="0"/>
          <w:i/>
          <w:color w:val="555555"/>
          <w:sz w:val="22"/>
        </w:rPr>
        <w:t>(書面を置く)</w:t>
      </w:r>
      <w:r>
        <w:rPr>
          <w:rFonts w:ascii="Times New Roman" w:hAnsi="Times New Roman" w:eastAsia="Malgun Gothic"/>
          <w:b w:val="0"/>
          <w:i w:val="0"/>
          <w:sz w:val="22"/>
        </w:rPr>
        <w:t>党の方針は、放出は安全であり、風評への対策は国が責任を持つ、というものだ。君の行動は、党の基本方針に反すると見られる。弁明があれば聞く。</w:t>
      </w:r>
    </w:p>
    <w:p>
      <w:pPr>
        <w:spacing w:before="0" w:after="110"/>
      </w:pPr>
      <w:r>
        <w:rPr>
          <w:rFonts w:ascii="Times New Roman" w:hAnsi="Times New Roman" w:eastAsia="Malgun Gothic"/>
          <w:b w:val="0"/>
          <w:i/>
          <w:color w:val="555555"/>
          <w:sz w:val="22"/>
        </w:rPr>
        <w:t>(委員の一人が、腕時計を見る。遼が膝の上で、手を組み直す。)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弁明は、一つだけです。</w:t>
      </w:r>
    </w:p>
    <w:p>
      <w:pPr>
        <w:spacing w:before="0" w:after="110"/>
      </w:pPr>
      <w:r>
        <w:rPr>
          <w:rFonts w:ascii="Times New Roman" w:hAnsi="Times New Roman" w:eastAsia="Malgun Gothic"/>
          <w:b/>
          <w:i w:val="0"/>
          <w:sz w:val="22"/>
        </w:rPr>
        <w:t xml:space="preserve">委員長: </w:t>
      </w:r>
      <w:r>
        <w:rPr>
          <w:rFonts w:ascii="Times New Roman" w:hAnsi="Times New Roman" w:eastAsia="Malgun Gothic"/>
          <w:b w:val="0"/>
          <w:i w:val="0"/>
          <w:sz w:val="22"/>
        </w:rPr>
        <w:t>どうぞ。</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私は、方針に反対したくて法廷に立ったのではありません。党の方針が正しいのであれば、裁判所で聞かれても、退けられても、正しいと言えるはずです。聞かれることを恐れる方針は、方針ではなく、お願いです。……私が守ろうとしているのは、方針ではなく、方針が正しいと言えるための手続です。</w:t>
      </w:r>
    </w:p>
    <w:p>
      <w:pPr>
        <w:spacing w:before="0" w:after="110"/>
      </w:pPr>
      <w:r>
        <w:rPr>
          <w:rFonts w:ascii="Times New Roman" w:hAnsi="Times New Roman" w:eastAsia="Malgun Gothic"/>
          <w:b w:val="0"/>
          <w:i/>
          <w:color w:val="555555"/>
          <w:sz w:val="22"/>
        </w:rPr>
        <w:t>(沈黙。委員長が眼鏡を外す。)</w:t>
      </w:r>
    </w:p>
    <w:p>
      <w:pPr>
        <w:spacing w:before="0" w:after="110"/>
      </w:pPr>
      <w:r>
        <w:rPr>
          <w:rFonts w:ascii="Times New Roman" w:hAnsi="Times New Roman" w:eastAsia="Malgun Gothic"/>
          <w:b/>
          <w:i w:val="0"/>
          <w:sz w:val="22"/>
        </w:rPr>
        <w:t xml:space="preserve">委員長: </w:t>
      </w:r>
      <w:r>
        <w:rPr>
          <w:rFonts w:ascii="Times New Roman" w:hAnsi="Times New Roman" w:eastAsia="Malgun Gothic"/>
          <w:b w:val="0"/>
          <w:i w:val="0"/>
          <w:sz w:val="22"/>
        </w:rPr>
        <w:t>訴訟を、取り下げる気はないか。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ありません。ただし、国会では、この件で質問をしません。それは最初から決めています。</w:t>
      </w:r>
    </w:p>
    <w:p>
      <w:pPr>
        <w:spacing w:before="0" w:after="110"/>
      </w:pPr>
      <w:r>
        <w:rPr>
          <w:rFonts w:ascii="Times New Roman" w:hAnsi="Times New Roman" w:eastAsia="Malgun Gothic"/>
          <w:b/>
          <w:i w:val="0"/>
          <w:sz w:val="22"/>
        </w:rPr>
        <w:t xml:space="preserve">委員長: </w:t>
      </w:r>
      <w:r>
        <w:rPr>
          <w:rFonts w:ascii="Times New Roman" w:hAnsi="Times New Roman" w:eastAsia="Malgun Gothic"/>
          <w:b w:val="0"/>
          <w:i w:val="0"/>
          <w:sz w:val="22"/>
        </w:rPr>
        <w:t>……聞いたことは、聞いた。退室を。</w:t>
      </w:r>
    </w:p>
    <w:p>
      <w:pPr>
        <w:spacing w:before="0" w:after="110"/>
      </w:pPr>
      <w:r>
        <w:rPr>
          <w:rFonts w:ascii="Times New Roman" w:hAnsi="Times New Roman" w:eastAsia="Malgun Gothic"/>
          <w:b w:val="0"/>
          <w:i/>
          <w:color w:val="555555"/>
          <w:sz w:val="22"/>
        </w:rPr>
        <w:t>(遼が立って一礼する。扉の外で、榊が手帳を閉じる。二十分後、扉が開く。)</w:t>
      </w:r>
    </w:p>
    <w:p>
      <w:pPr>
        <w:spacing w:before="0" w:after="110"/>
      </w:pPr>
      <w:r>
        <w:rPr>
          <w:rFonts w:ascii="Times New Roman" w:hAnsi="Times New Roman" w:eastAsia="Malgun Gothic"/>
          <w:b/>
          <w:i w:val="0"/>
          <w:sz w:val="22"/>
        </w:rPr>
        <w:t xml:space="preserve">委員長: </w:t>
      </w:r>
      <w:r>
        <w:rPr>
          <w:rFonts w:ascii="Times New Roman" w:hAnsi="Times New Roman" w:eastAsia="Malgun Gothic"/>
          <w:b w:val="0"/>
          <w:i w:val="0"/>
          <w:sz w:val="22"/>
        </w:rPr>
        <w:t>本日付で、戒告とする。会派の籍はそのまま。以上。</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……承りました。</w:t>
      </w:r>
    </w:p>
    <w:p>
      <w:pPr>
        <w:spacing w:before="0" w:after="110"/>
      </w:pPr>
      <w:r>
        <w:rPr>
          <w:rFonts w:ascii="Times New Roman" w:hAnsi="Times New Roman" w:eastAsia="Malgun Gothic"/>
          <w:b w:val="0"/>
          <w:i/>
          <w:color w:val="555555"/>
          <w:sz w:val="22"/>
        </w:rPr>
        <w:t>(廊下に出ると、工藤が窓際に立っている。秘書は連れていない。)</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戒告で済んだ。済ませた、と言うべきかな。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礼はいらん。(窓の外を見たまま)次は、ない。君の父上なら、戒告を受ける前に、電話一本で片づけた。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だから僕は、受けました。</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color w:val="555555"/>
          <w:sz w:val="22"/>
        </w:rPr>
        <w:t>(わずかに笑う)</w:t>
      </w:r>
      <w:r>
        <w:rPr>
          <w:rFonts w:ascii="Times New Roman" w:hAnsi="Times New Roman" w:eastAsia="Malgun Gothic"/>
          <w:b w:val="0"/>
          <w:i w:val="0"/>
          <w:sz w:val="22"/>
        </w:rPr>
        <w:t>……そういうところが、一番面倒なんだ。</w:t>
      </w:r>
    </w:p>
    <w:p>
      <w:pPr>
        <w:spacing w:before="0" w:after="110"/>
      </w:pPr>
      <w:r>
        <w:rPr>
          <w:rFonts w:ascii="Times New Roman" w:hAnsi="Times New Roman" w:eastAsia="Malgun Gothic"/>
          <w:b w:val="0"/>
          <w:i/>
          <w:color w:val="555555"/>
          <w:sz w:val="22"/>
        </w:rPr>
        <w:t>(工藤が去る。榊が半歩後ろに立ち、小声で言う。)</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先生。大先生が、昔、一度だけ戒告をお受けになりました。今日と同じ四階で。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初めて聞きました。</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私も、今日まで申し上げませんでした。紙を取っておくかどうかは、先生がお決めください。</w:t>
      </w:r>
    </w:p>
    <w:p>
      <w:pPr>
        <w:spacing w:before="0" w:after="110"/>
      </w:pPr>
      <w:r>
        <w:rPr>
          <w:rFonts w:ascii="Times New Roman" w:hAnsi="Times New Roman" w:eastAsia="Malgun Gothic"/>
          <w:b w:val="0"/>
          <w:i/>
          <w:color w:val="555555"/>
          <w:sz w:val="22"/>
        </w:rPr>
        <w:t>(遼は、受け取った一枚の通知書を見る。軽い紙だ。それを折らずに鞄へ入れる。)</w:t>
      </w:r>
    </w:p>
    <w:p>
      <w:pPr>
        <w:spacing w:before="320" w:after="140"/>
      </w:pPr>
      <w:r>
        <w:rPr>
          <w:rFonts w:ascii="Times New Roman" w:hAnsi="Times New Roman" w:eastAsia="Malgun Gothic"/>
          <w:b/>
          <w:i w:val="0"/>
          <w:color w:val="1F3864"/>
          <w:sz w:val="26"/>
        </w:rPr>
        <w:t>장면 3 — 9월 28일(목) 오후, 사무소</w:t>
      </w:r>
    </w:p>
    <w:p>
      <w:pPr>
        <w:spacing w:before="0" w:after="110"/>
      </w:pPr>
      <w:r>
        <w:rPr>
          <w:rFonts w:ascii="Times New Roman" w:hAnsi="Times New Roman" w:eastAsia="Malgun Gothic"/>
          <w:b w:val="0"/>
          <w:i/>
          <w:color w:val="555555"/>
          <w:sz w:val="22"/>
        </w:rPr>
        <w:t>(2023年9月28日(木)、午後4時50分。桐生法律事務所。電話が鳴る。三浦が出る。受話器を握る手が、一度止まる。)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はい、桐生法律事務所でございます。……はい。少々お待ちください。(送話口を押さえ)真壁さん。地裁の保全係です。</w:t>
      </w:r>
    </w:p>
    <w:p>
      <w:pPr>
        <w:spacing w:before="0" w:after="110"/>
      </w:pPr>
      <w:r>
        <w:rPr>
          <w:rFonts w:ascii="Times New Roman" w:hAnsi="Times New Roman" w:eastAsia="Malgun Gothic"/>
          <w:b w:val="0"/>
          <w:i/>
          <w:color w:val="555555"/>
          <w:sz w:val="22"/>
        </w:rPr>
        <w:t>(遼が席を立ち、受話器を受け取る。茜と宇佐美が顔を上げる。)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真壁です。……はい。……明日、九月二十九日の午後二時。決定書の交付。承知しました。代理人が受け取りに伺います。(間)いえ、内容はまだ、お聞きしません。</w:t>
      </w:r>
    </w:p>
    <w:p>
      <w:pPr>
        <w:spacing w:before="0" w:after="110"/>
      </w:pPr>
      <w:r>
        <w:rPr>
          <w:rFonts w:ascii="Times New Roman" w:hAnsi="Times New Roman" w:eastAsia="Malgun Gothic"/>
          <w:b w:val="0"/>
          <w:i/>
          <w:color w:val="555555"/>
          <w:sz w:val="22"/>
        </w:rPr>
        <w:t>(受話器を置く。部屋の空気が、少し重くなる。)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明日の、二時。</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ええ。主文は電話では言えない決まりですから。</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出たな。(椅子から立ち、窓際に歩く)案外、早かった。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早いのは、いいことでしょうか。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どちらとも言えん。認める時は、判断を書くのに手間がかかる。退ける時は、理由を丁寧に書くのに手間がかかる。……ただ、わたしの感覚では、二週間は、書きぶりに迷いがあった日数だ。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迷い。</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あの裁判長は、最後に君へ言葉をかけた。聞けてよかったと。あれは、退ける人の言葉にも聞こえるし、認める人の言葉にも聞こえる。そういう人が、迷わずに書けるはずがない。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慰めてくださってます?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見立てだ。慰めるなら、もう少し上手くやる。</w:t>
      </w:r>
    </w:p>
    <w:p>
      <w:pPr>
        <w:spacing w:before="0" w:after="110"/>
      </w:pPr>
      <w:r>
        <w:rPr>
          <w:rFonts w:ascii="Times New Roman" w:hAnsi="Times New Roman" w:eastAsia="Malgun Gothic"/>
          <w:b w:val="0"/>
          <w:i/>
          <w:color w:val="555555"/>
          <w:sz w:val="22"/>
        </w:rPr>
        <w:t>(遼が笑う。茜も、つられて少し笑う。)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大城さんと和代さんに、僕から電話します。傍聴は、受け取りの場では許されないので、裁判所の廊下で待ってもらいます。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先生。却下だったとき、大城さんにはどう言いますか。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……言葉は用意しません。用意すると、嘘が混じる。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本当は、少し用意しているんじゃないですか。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(しばらく黙ってから)</w:t>
      </w:r>
      <w:r>
        <w:rPr>
          <w:rFonts w:ascii="Times New Roman" w:hAnsi="Times New Roman" w:eastAsia="Malgun Gothic"/>
          <w:b w:val="0"/>
          <w:i w:val="0"/>
          <w:sz w:val="22"/>
        </w:rPr>
        <w:t>一つだけ。「聞こえました」と。何が聞こえたかは、決定書を読んでからです。</w:t>
      </w:r>
    </w:p>
    <w:p>
      <w:pPr>
        <w:spacing w:before="0" w:after="110"/>
      </w:pPr>
      <w:r>
        <w:rPr>
          <w:rFonts w:ascii="Times New Roman" w:hAnsi="Times New Roman" w:eastAsia="Malgun Gothic"/>
          <w:b w:val="0"/>
          <w:i/>
          <w:color w:val="555555"/>
          <w:sz w:val="22"/>
        </w:rPr>
        <w:t>(三浦が、棚の奥から茶缶を出す。)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今夜は、早めに帰ってください。(缶を軽く振る)新しいほうじ茶を、買ってあります。炒るのは、明日が終わってからにしましょう。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明日が終わってから。</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ええ。終わった後の一杯は、また別ですから。</w:t>
      </w:r>
    </w:p>
    <w:p>
      <w:pPr>
        <w:spacing w:before="320" w:after="140"/>
      </w:pPr>
      <w:r>
        <w:rPr>
          <w:rFonts w:ascii="Times New Roman" w:hAnsi="Times New Roman" w:eastAsia="Malgun Gothic"/>
          <w:b/>
          <w:i w:val="0"/>
          <w:color w:val="1F3864"/>
          <w:sz w:val="26"/>
        </w:rPr>
        <w:t>장면 4 — 9월 29일(금) 오후, 오쿠하마지방재판소</w:t>
      </w:r>
    </w:p>
    <w:p>
      <w:pPr>
        <w:spacing w:before="0" w:after="110"/>
      </w:pPr>
      <w:r>
        <w:rPr>
          <w:rFonts w:ascii="Times New Roman" w:hAnsi="Times New Roman" w:eastAsia="Malgun Gothic"/>
          <w:b w:val="0"/>
          <w:i/>
          <w:color w:val="555555"/>
          <w:sz w:val="22"/>
        </w:rPr>
        <w:t>(2023年9月29日(金)、午後1時50分。奥浜地方裁判所、一階。保全係の窓口の前。廊下の長椅子に、大城、和代、翔太、志賀組合長、組合員の男女が四人。柚木がノートを開かず、壁際に立っている。茜と遼が窓口へ進む。)</w:t>
      </w:r>
    </w:p>
    <w:p>
      <w:pPr>
        <w:spacing w:before="0" w:after="110"/>
      </w:pPr>
      <w:r>
        <w:rPr>
          <w:rFonts w:ascii="Times New Roman" w:hAnsi="Times New Roman" w:eastAsia="Malgun Gothic"/>
          <w:b/>
          <w:i w:val="0"/>
          <w:sz w:val="22"/>
        </w:rPr>
        <w:t xml:space="preserve">書記官: </w:t>
      </w:r>
      <w:r>
        <w:rPr>
          <w:rFonts w:ascii="Times New Roman" w:hAnsi="Times New Roman" w:eastAsia="Malgun Gothic"/>
          <w:b w:val="0"/>
          <w:i w:val="0"/>
          <w:sz w:val="22"/>
        </w:rPr>
        <w:t>債権者代理人ですね。令和五年(ヨ)第一二号。決定書の交付を、いたします。(茜に封筒を渡し)受領書に署名を。</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(署名し)</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i w:val="0"/>
          <w:sz w:val="22"/>
        </w:rPr>
        <w:t xml:space="preserve">書記官: </w:t>
      </w:r>
      <w:r>
        <w:rPr>
          <w:rFonts w:ascii="Times New Roman" w:hAnsi="Times New Roman" w:eastAsia="Malgun Gothic"/>
          <w:b w:val="0"/>
          <w:i w:val="0"/>
          <w:sz w:val="22"/>
        </w:rPr>
        <w:t>却下ですので、担保に関するお手続きは、ございません。</w:t>
      </w:r>
    </w:p>
    <w:p>
      <w:pPr>
        <w:spacing w:before="0" w:after="110"/>
      </w:pPr>
      <w:r>
        <w:rPr>
          <w:rFonts w:ascii="Times New Roman" w:hAnsi="Times New Roman" w:eastAsia="Malgun Gothic"/>
          <w:b w:val="0"/>
          <w:i/>
          <w:color w:val="555555"/>
          <w:sz w:val="22"/>
        </w:rPr>
        <w:t>(茜が封筒を持ったまま、遼を見る。遼がうなずく。二人は廊下の端へ歩き、決定書を取り出す。大城たちが立ち上がる。)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(一行目を読む)</w:t>
      </w:r>
      <w:r>
        <w:rPr>
          <w:rFonts w:ascii="Times New Roman" w:hAnsi="Times New Roman" w:eastAsia="Malgun Gothic"/>
          <w:b w:val="0"/>
          <w:i w:val="0"/>
          <w:sz w:val="22"/>
        </w:rPr>
        <w:t>「主文。一、債権者らの本件申立てをいずれも却下する。二、申立費用は債権者らの負担とする。」</w:t>
      </w:r>
    </w:p>
    <w:p>
      <w:pPr>
        <w:spacing w:before="0" w:after="110"/>
      </w:pPr>
      <w:r>
        <w:rPr>
          <w:rFonts w:ascii="Times New Roman" w:hAnsi="Times New Roman" w:eastAsia="Malgun Gothic"/>
          <w:b w:val="0"/>
          <w:i/>
          <w:color w:val="555555"/>
          <w:sz w:val="22"/>
        </w:rPr>
        <w:t>(誰も動かない。廊下のどこかで、自動ドアの開く音。)</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……却下って、……。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認められなかった、ということです。放出を止める命令は出ません。</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color w:val="555555"/>
          <w:sz w:val="22"/>
        </w:rPr>
        <w:t>(低く)</w:t>
      </w:r>
      <w:r>
        <w:rPr>
          <w:rFonts w:ascii="Times New Roman" w:hAnsi="Times New Roman" w:eastAsia="Malgun Gothic"/>
          <w:b w:val="0"/>
          <w:i w:val="0"/>
          <w:sz w:val="22"/>
        </w:rPr>
        <w:t>そうか。</w:t>
      </w:r>
    </w:p>
    <w:p>
      <w:pPr>
        <w:spacing w:before="0" w:after="110"/>
      </w:pPr>
      <w:r>
        <w:rPr>
          <w:rFonts w:ascii="Times New Roman" w:hAnsi="Times New Roman" w:eastAsia="Malgun Gothic"/>
          <w:b w:val="0"/>
          <w:i/>
          <w:color w:val="555555"/>
          <w:sz w:val="22"/>
        </w:rPr>
        <w:t>(大城は黙って立っている。唇が、わずかに動く。声にならない。)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理由を読みます。少し長くなります。(決定書をめくる)「債権者らの主張する人格権は、生業を営む利益として保護されるべきものではあるが、本件放出によって債権者らの権利が侵害される具体的な危険については、疎明が十分とはいえない。また、取引停止等の損害は主として風評に由来するものであって、仮処分によって放出を差し止めなければ回復し難い損害を被るという保全の必要性についても、なお疎明が十分でな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color w:val="555555"/>
          <w:sz w:val="22"/>
        </w:rPr>
        <w:t>(小さく)</w:t>
      </w:r>
      <w:r>
        <w:rPr>
          <w:rFonts w:ascii="Times New Roman" w:hAnsi="Times New Roman" w:eastAsia="Malgun Gothic"/>
          <w:b w:val="0"/>
          <w:i w:val="0"/>
          <w:sz w:val="22"/>
        </w:rPr>
        <w:t>十分でない。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続きがあります。「なお、本件放出は長期にわたって継続されるものであり、債務者及び関係機関において、海水等のモニタリングの結果を速やかに公表し、関係者の求めに応じて必要な情報を開示することが、強く期待され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それって、……。</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付言です。結論とは別に、裁判所が付け加えた意見です。法的な拘束力はありません。</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付けたし、か。(笑うように息を吐く)付けたしで、あたしらの海は守れるのか。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守れません。</w:t>
      </w:r>
    </w:p>
    <w:p>
      <w:pPr>
        <w:spacing w:before="0" w:after="110"/>
      </w:pPr>
      <w:r>
        <w:rPr>
          <w:rFonts w:ascii="Times New Roman" w:hAnsi="Times New Roman" w:eastAsia="Malgun Gothic"/>
          <w:b w:val="0"/>
          <w:i/>
          <w:color w:val="555555"/>
          <w:sz w:val="22"/>
        </w:rPr>
        <w:t>(大城が遼を見る。)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守れません。決定の主文は、守れませんでした。……ただ、裁判所は、聞いたと書きました。読んだうえで、「情報を開示せよ」と書いた。それは国や電力にとって、無視しにくい紙です。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無視しにくい、だけだろ。(声が震える)聞いてもらえればいい、と言ったのは、あたしだ。聞いてもらった。それで、却下だ。……聞いてもらうだけじゃ、足りなかった。</w:t>
      </w:r>
    </w:p>
    <w:p>
      <w:pPr>
        <w:spacing w:before="0" w:after="110"/>
      </w:pPr>
      <w:r>
        <w:rPr>
          <w:rFonts w:ascii="Times New Roman" w:hAnsi="Times New Roman" w:eastAsia="Malgun Gothic"/>
          <w:b w:val="0"/>
          <w:i/>
          <w:color w:val="555555"/>
          <w:sz w:val="22"/>
        </w:rPr>
        <w:t>(志賀が大城の肩に手を置く。大城がそれを、静かに外す。)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帰る。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千鶴ちゃん。</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今日は、……誰とも話せない。ごめん。</w:t>
      </w:r>
    </w:p>
    <w:p>
      <w:pPr>
        <w:spacing w:before="0" w:after="110"/>
      </w:pPr>
      <w:r>
        <w:rPr>
          <w:rFonts w:ascii="Times New Roman" w:hAnsi="Times New Roman" w:eastAsia="Malgun Gothic"/>
          <w:b w:val="0"/>
          <w:i/>
          <w:color w:val="555555"/>
          <w:sz w:val="22"/>
        </w:rPr>
        <w:t>(大城が歩き出す。傘立ての横を過ぎ、自動ドアが開いて、閉じる。志賀が一度遼を見て、あとを追う。)</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color w:val="555555"/>
          <w:sz w:val="22"/>
        </w:rPr>
        <w:t>(近づく)</w:t>
      </w:r>
      <w:r>
        <w:rPr>
          <w:rFonts w:ascii="Times New Roman" w:hAnsi="Times New Roman" w:eastAsia="Malgun Gothic"/>
          <w:b w:val="0"/>
          <w:i w:val="0"/>
          <w:sz w:val="22"/>
        </w:rPr>
        <w:t>真壁先生。コメントを。</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受け止めます。(間)理由を読んでから、あらためてお話しします。今は、それだけです。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「受け止める」は、官邸の言葉ですが。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知っています。だから、今日だけです。(間)書くなら、「却下」と、「付言」。順番はそのままで。</w:t>
      </w:r>
    </w:p>
    <w:p>
      <w:pPr>
        <w:spacing w:before="0" w:after="110"/>
      </w:pPr>
      <w:r>
        <w:rPr>
          <w:rFonts w:ascii="Times New Roman" w:hAnsi="Times New Roman" w:eastAsia="Malgun Gothic"/>
          <w:b w:val="0"/>
          <w:i/>
          <w:color w:val="555555"/>
          <w:sz w:val="22"/>
        </w:rPr>
        <w:t>(柚木が、ようやくノートを開く。遠くでエレベーターの扉が開き、書類カバンの男が降りてくる。大槻が、廊下の向こうで遼に目を合わせ、何も言わずに会釈して通り過ぎる。)</w:t>
      </w:r>
    </w:p>
    <w:p>
      <w:pPr>
        <w:spacing w:before="320" w:after="140"/>
      </w:pPr>
      <w:r>
        <w:rPr>
          <w:rFonts w:ascii="Times New Roman" w:hAnsi="Times New Roman" w:eastAsia="Malgun Gothic"/>
          <w:b/>
          <w:i w:val="0"/>
          <w:color w:val="1F3864"/>
          <w:sz w:val="26"/>
        </w:rPr>
        <w:t>장면 5 — 9월 29일(금) 저녁, 엔도의 방</w:t>
      </w:r>
    </w:p>
    <w:p>
      <w:pPr>
        <w:spacing w:before="0" w:after="110"/>
      </w:pPr>
      <w:r>
        <w:rPr>
          <w:rFonts w:ascii="Times New Roman" w:hAnsi="Times New Roman" w:eastAsia="Malgun Gothic"/>
          <w:b w:val="0"/>
          <w:i/>
          <w:color w:val="555555"/>
          <w:sz w:val="22"/>
        </w:rPr>
        <w:t>(同日、午後5時30分。遠藤の部屋。介護用ベッドの脇に酸素の機械。カーテンを半分引いた窓から、傾いた日が畳に斜めに差す。和代がベッドの足元に座り、遼が椅子に腰かける。遼の手に、決定書の写しと魔法瓶。)</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来たな。……先生の顔で、わがった。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却下でした。</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んだか。(目を閉じ、しばらく息をする)そうがい。</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じいちゃん。</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泣ぐな。おら、驚いでねえ。(目を開け)読め。理由ってやつを。聞くって約束しだべ。</w:t>
      </w:r>
    </w:p>
    <w:p>
      <w:pPr>
        <w:spacing w:before="0" w:after="110"/>
      </w:pPr>
      <w:r>
        <w:rPr>
          <w:rFonts w:ascii="Times New Roman" w:hAnsi="Times New Roman" w:eastAsia="Malgun Gothic"/>
          <w:b w:val="0"/>
          <w:i/>
          <w:color w:val="555555"/>
          <w:sz w:val="22"/>
        </w:rPr>
        <w:t>(遼が決定書を開く。主文を飛ばし、理由を、声に出して読む。モニタリング。公表。関係者の求めに応じて。遠藤は目を天井に向けたまま、聞いている。)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……もう一回、後ろんとこ。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「債務者及び関係機関において、海水等のモニタリングの結果を速やかに公表し、関係者の求めに応じて必要な情報を開示することが、強く期待される」。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強く、か。(口の端が動く)裁判所は、期待までしか言えねえんだな。命令とは書けねえ。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はい。命令は、却下の中には入れられません。</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でも、書いだ。(酸素の機械が低く鳴る)おらの十年は、国が「聞いだ」と言うだけで終わった。今日は紙に「聞いだ」と書いである。……ちっぱど、違う。</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ちょっと、じゃ。</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ちょっとだ。ちょっとの積み重ねで、浜は出来でる。</w:t>
      </w:r>
    </w:p>
    <w:p>
      <w:pPr>
        <w:spacing w:before="0" w:after="110"/>
      </w:pPr>
      <w:r>
        <w:rPr>
          <w:rFonts w:ascii="Times New Roman" w:hAnsi="Times New Roman" w:eastAsia="Malgun Gothic"/>
          <w:b w:val="0"/>
          <w:i/>
          <w:color w:val="555555"/>
          <w:sz w:val="22"/>
        </w:rPr>
        <w:t>(遼が魔法瓶の蓋を外す。ほうじ茶の香りが、部屋に立つ。)</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事務所で淹れてきました。冷めてしまいましたが。</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冷めでも、先生の茶だ。(受け取り、少しだけ啜る)……苦くねえな。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一杯目は、一番長く待った方に。うちの決まりです。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一番長ぐ待ったのは、おらか。(笑う)ほんでも今日は、おめえらが三週間待っだ。三週間も、待ちぐたびれだべ。</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十年に比べれば。</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比べんな。待ったのは、待ったんだ。</w:t>
      </w:r>
    </w:p>
    <w:p>
      <w:pPr>
        <w:spacing w:before="0" w:after="110"/>
      </w:pPr>
      <w:r>
        <w:rPr>
          <w:rFonts w:ascii="Times New Roman" w:hAnsi="Times New Roman" w:eastAsia="Malgun Gothic"/>
          <w:b w:val="0"/>
          <w:i/>
          <w:color w:val="555555"/>
          <w:sz w:val="22"/>
        </w:rPr>
        <w:t>(間。和代が目元を押さえる。)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先生、抗告は。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期限は十月十三日です。まだ、決めていません。</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決めねえで、いい。おらが決めるごどでもねえ。(茶碗代わりの蓋を和代に渡し)やるなら、たのむ。やめるなら、それもいい。おらの分は、もう貰った。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……何を、ですか。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聞いでもらった。ちっとだげど。(目を閉じる)千鶴は、どうしてる。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千鶴ちゃんは、……帰りました。</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怒ってるべ。</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怒ってるというより、……黙ってました。</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あの子は、黙るど長え。(笑って、咳をする)放っとげ。浜に行げば、ごつごつ石を投げで、日が暮れる。昔からそうだ。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先生は、焦るな。順番が、あるんだ。(目を閉じたまま)茶も、そうだべ。</w:t>
      </w:r>
    </w:p>
    <w:p>
      <w:pPr>
        <w:spacing w:before="320" w:after="140"/>
      </w:pPr>
      <w:r>
        <w:rPr>
          <w:rFonts w:ascii="Times New Roman" w:hAnsi="Times New Roman" w:eastAsia="Malgun Gothic"/>
          <w:b/>
          <w:i w:val="0"/>
          <w:color w:val="1F3864"/>
          <w:sz w:val="26"/>
        </w:rPr>
        <w:t>장면 6 — 10월 1일(일) 밤, 이자카야 「시오사이」</w:t>
      </w:r>
    </w:p>
    <w:p>
      <w:pPr>
        <w:spacing w:before="0" w:after="110"/>
      </w:pPr>
      <w:r>
        <w:rPr>
          <w:rFonts w:ascii="Times New Roman" w:hAnsi="Times New Roman" w:eastAsia="Malgun Gothic"/>
          <w:b w:val="0"/>
          <w:i/>
          <w:color w:val="555555"/>
          <w:sz w:val="22"/>
        </w:rPr>
        <w:t>(2023年10月1日(日)、午後7時。居酒屋「潮彩」。暖簾は掛けず、「本日貸切」の紙。カウンターに例の募金箱。奥の小上がりに、和代、翔太、志賀、組合員が二人、女将。茜と遼が入ってくる。遼は紙袋を一つ抱えている。大城の席は、空いてい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来たね。座んな。千鶴は、来ねえよ。昼から浜だ。</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声はかけたんですけど。</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おらも二回かけた。「考えとく」しか、言わねえ。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今日は、お金の話です。(紙袋から、薄い紙の束を出す)預り証を、お持ちしました。</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預り証?</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担保が不要になりましたので、お預かりした分をお返しします。募金箱の分が百二十三万円。組合員の皆さんから八十万円。和代さんが二十万円。翔太さんが十二万円。女将さんが六万円。合計二百四十一万円です。</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あたしゃ、返さねえと言ったろ。</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返すと答えました。(紙を一枚ずつ、前に置く)ここに、お名前と金額が書いてあります。どうぞ、お持ち帰りください。</w:t>
      </w:r>
    </w:p>
    <w:p>
      <w:pPr>
        <w:spacing w:before="0" w:after="110"/>
      </w:pPr>
      <w:r>
        <w:rPr>
          <w:rFonts w:ascii="Times New Roman" w:hAnsi="Times New Roman" w:eastAsia="Malgun Gothic"/>
          <w:b w:val="0"/>
          <w:i/>
          <w:color w:val="555555"/>
          <w:sz w:val="22"/>
        </w:rPr>
        <w:t>(誰も手を出さない。翔太が最初に口を開く。)</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先生。抗告、やるんだべ。</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まだ、決めていません。みなさんの意向を聞いてからです。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んだら、聞げ。……おら、反対じゃねえ。やってほしい。この金、使ってくれ。</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抗告には、担保は要りません。必要なのは、印紙が二千円と、郵券が少しです。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二千円。</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二千円です。(小さく)お金で戦うわけでは、ないんです。</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color w:val="555555"/>
          <w:sz w:val="22"/>
        </w:rPr>
        <w:t>(腕を組み、低く)</w:t>
      </w:r>
      <w:r>
        <w:rPr>
          <w:rFonts w:ascii="Times New Roman" w:hAnsi="Times New Roman" w:eastAsia="Malgun Gothic"/>
          <w:b w:val="0"/>
          <w:i w:val="0"/>
          <w:sz w:val="22"/>
        </w:rPr>
        <w:t>……組合としては、やりづらいどころがある。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組合長。</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訴えられだ浜の魚、と言われっと、買い手は引ぐ。それは本当だ。おらだけの話じゃねえ。今日も、仲卸から電話があった。「大丈夫なのか、あの浜は」って。(間)抗告をやるなとは、言わねえ。ただ、その電話は、増える。</w:t>
      </w:r>
    </w:p>
    <w:p>
      <w:pPr>
        <w:spacing w:before="0" w:after="110"/>
      </w:pPr>
      <w:r>
        <w:rPr>
          <w:rFonts w:ascii="Times New Roman" w:hAnsi="Times New Roman" w:eastAsia="Malgun Gothic"/>
          <w:b w:val="0"/>
          <w:i/>
          <w:color w:val="555555"/>
          <w:sz w:val="22"/>
        </w:rPr>
        <w:t>(沈黙。有線から古い演歌が小さく流れている。)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志賀さん。それは、正直なお話です。</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正直にしかしゃべれねえんだ、おらは。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では、僕も正直に言います。抗告審で覆る見込みは、高くありません。よくて数パーセント、と思ってください。</w:t>
      </w:r>
    </w:p>
    <w:p>
      <w:pPr>
        <w:spacing w:before="0" w:after="110"/>
      </w:pPr>
      <w:r>
        <w:rPr>
          <w:rFonts w:ascii="Times New Roman" w:hAnsi="Times New Roman" w:eastAsia="Malgun Gothic"/>
          <w:b w:val="0"/>
          <w:i/>
          <w:color w:val="555555"/>
          <w:sz w:val="22"/>
        </w:rPr>
        <w:t>(組合員の一人が、息を吐く。)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でも、やる意味があるとすれば、一つです。付言の部分を、記録に残す。モニタリングの公表と情報開示。それを、抗告審でもう一度、裁判所の口から言わせる。その上で、電力にも国にも、「やります」と言わせ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回りくどい。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回りくどいです。でも、僕にできるのは、それです。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color w:val="555555"/>
          <w:sz w:val="22"/>
        </w:rPr>
        <w:t>(預り証を一枚、手に取る)</w:t>
      </w:r>
      <w:r>
        <w:rPr>
          <w:rFonts w:ascii="Times New Roman" w:hAnsi="Times New Roman" w:eastAsia="Malgun Gothic"/>
          <w:b w:val="0"/>
          <w:i w:val="0"/>
          <w:sz w:val="22"/>
        </w:rPr>
        <w:t>……あたしはね、先生。やる。名前のあるうちは、やる。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おれも。</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組合は、……保留だ。ただし、反対はしねえ。</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color w:val="555555"/>
          <w:sz w:val="22"/>
        </w:rPr>
        <w:t>(腕を組み)</w:t>
      </w:r>
      <w:r>
        <w:rPr>
          <w:rFonts w:ascii="Times New Roman" w:hAnsi="Times New Roman" w:eastAsia="Malgun Gothic"/>
          <w:b w:val="0"/>
          <w:i w:val="0"/>
          <w:sz w:val="22"/>
        </w:rPr>
        <w:t>はい、決まりだ。(遼の前の預り証を、箱の脇に寄せる)お金は、持ち帰らねえ。ただ「預ける」と、先生が書き直しな。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書き直し、ですか。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預り証の文言を。「返還を約する」じゃなくて、「いつでも返す」。(鼻をすすり)返すのは、いつでもいいんだ。持ち帰る手間が惜しいだけだ。</w:t>
      </w:r>
    </w:p>
    <w:p>
      <w:pPr>
        <w:spacing w:before="0" w:after="110"/>
      </w:pPr>
      <w:r>
        <w:rPr>
          <w:rFonts w:ascii="Times New Roman" w:hAnsi="Times New Roman" w:eastAsia="Malgun Gothic"/>
          <w:b w:val="0"/>
          <w:i/>
          <w:color w:val="555555"/>
          <w:sz w:val="22"/>
        </w:rPr>
        <w:t>(遼が一瞬、動かない。それから、笑う。)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……それなら、事務所の預り金口座に別建てで置いておきます。いつでも、一円残らず。</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ああ。箱は、洗って、名前をつけ替える。「原告バス代」は、もう終わったから。</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新しい名前は?</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まだ、ねえ。(箱を撫で)名前のねえ箱は、気が楽でいいね。</w:t>
      </w:r>
    </w:p>
    <w:p>
      <w:pPr>
        <w:spacing w:before="320" w:after="140"/>
      </w:pPr>
      <w:r>
        <w:rPr>
          <w:rFonts w:ascii="Times New Roman" w:hAnsi="Times New Roman" w:eastAsia="Malgun Gothic"/>
          <w:b/>
          <w:i w:val="0"/>
          <w:color w:val="1F3864"/>
          <w:sz w:val="26"/>
        </w:rPr>
        <w:t>장면 7 — 10월 3일(화) 밤, 사무소</w:t>
      </w:r>
    </w:p>
    <w:p>
      <w:pPr>
        <w:spacing w:before="0" w:after="110"/>
      </w:pPr>
      <w:r>
        <w:rPr>
          <w:rFonts w:ascii="Times New Roman" w:hAnsi="Times New Roman" w:eastAsia="Malgun Gothic"/>
          <w:b w:val="0"/>
          <w:i/>
          <w:color w:val="555555"/>
          <w:sz w:val="22"/>
        </w:rPr>
        <w:t>(2023年10月3日(火)、午後9時。桐生法律事務所。応接室の机の上に、抗告状の草案、決定書、民事保全法の条文集。宇佐美が老眼鏡を額に上げ、茜の草案を読んでいる。遼は壁際で書類に目を通し、三浦が湯を沸か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抗告の理由は三つに絞りました。一、被保全権利の評価に、生業の継続に関する判断の誤りがあること。二、保全の必要性について、取引停止の実績を過小評価していること。三、付言の趣旨を、抗告審で確認してもらうこと。</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color w:val="555555"/>
          <w:sz w:val="22"/>
        </w:rPr>
        <w:t>(読み進め)</w:t>
      </w:r>
      <w:r>
        <w:rPr>
          <w:rFonts w:ascii="Times New Roman" w:hAnsi="Times New Roman" w:eastAsia="Malgun Gothic"/>
          <w:b w:val="0"/>
          <w:i w:val="0"/>
          <w:sz w:val="22"/>
        </w:rPr>
        <w:t>……よく書けている。申立ての趣旨の最後の「原決定を取り消す」は、念のため「並びに本件放出の差止めを命ずる」まで続けておきなさい。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それと、宛先だ。(指で押さえる)ここは、「高等裁判所御中」になっているな。</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ええ。抗告審は高裁ですから。</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正しい。で、どこへ出す。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(間)</w:t>
      </w:r>
      <w:r>
        <w:rPr>
          <w:rFonts w:ascii="Times New Roman" w:hAnsi="Times New Roman" w:eastAsia="Malgun Gothic"/>
          <w:b w:val="0"/>
          <w:i w:val="0"/>
          <w:sz w:val="22"/>
        </w:rPr>
        <w:t>……高裁の、保全抗告の窓口へ。</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違う。(老眼鏡を外す)原裁判所だ。抗告状は、却下決定を出した地裁に提出する。民訴法の三百三十一条。わたしも昔、一度だけ、これで冷や汗をかいた。</w:t>
      </w:r>
    </w:p>
    <w:p>
      <w:pPr>
        <w:spacing w:before="0" w:after="110"/>
      </w:pPr>
      <w:r>
        <w:rPr>
          <w:rFonts w:ascii="Times New Roman" w:hAnsi="Times New Roman" w:eastAsia="Malgun Gothic"/>
          <w:b w:val="0"/>
          <w:i/>
          <w:color w:val="555555"/>
          <w:sz w:val="22"/>
        </w:rPr>
        <w:t>(茜が条文集を引き寄せる。唇が、ゆっくり動く。)</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……「抗告は、抗告状を原裁判所に提出してしなければならない」。</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知っていたはずだ。</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知っていました。知っていたのに、……今、頭から抜けていました。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抜けるんだ。(椅子に深くもたれ)一番簡単なところでな。</w:t>
      </w:r>
    </w:p>
    <w:p>
      <w:pPr>
        <w:spacing w:before="0" w:after="110"/>
      </w:pPr>
      <w:r>
        <w:rPr>
          <w:rFonts w:ascii="Times New Roman" w:hAnsi="Times New Roman" w:eastAsia="Malgun Gothic"/>
          <w:b w:val="0"/>
          <w:i/>
          <w:color w:val="555555"/>
          <w:sz w:val="22"/>
        </w:rPr>
        <w:t>(三浦が盆を置く。湯呑みを三つ。)</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兼好法師は書いておる。木登りの名人が、高い所では何も言わず、降りてきて軒の高さまで来た時に、ひとこと声をかけた。「過ちすな。心して降りよ」。人が不思議がると、名人は答えた。目がくらむ高い所は、本人が怖がっているから言わずとも気をつける。あやまちは、やすき所になりて、必ず仕ることに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……『徒然草』の、百九段。</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よく覚えていたな。</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高校の古文で、一番好きだったんです。(苦笑し)まさか、事務所で言われるとは。</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決定が出るまでは、誰もが高い所にいた。いまは、軒の高さだ。期限は余裕がある。だから事故が起きる。(遼のほうを見る)遼くん、君もだ。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僕もですか。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戒告の紙を、鞄の中に入れたままにしておるだろう。あれは、机の引き出しの、一番下にしまいなさい。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……なぜ、知っているんですか。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先日、君の鞄を、三浦さんが整えているのを見た。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(小声)</w:t>
      </w:r>
      <w:r>
        <w:rPr>
          <w:rFonts w:ascii="Times New Roman" w:hAnsi="Times New Roman" w:eastAsia="Malgun Gothic"/>
          <w:b w:val="0"/>
          <w:i w:val="0"/>
          <w:sz w:val="22"/>
        </w:rPr>
        <w:t>見られましたか。</w:t>
      </w:r>
    </w:p>
    <w:p>
      <w:pPr>
        <w:spacing w:before="0" w:after="110"/>
      </w:pPr>
      <w:r>
        <w:rPr>
          <w:rFonts w:ascii="Times New Roman" w:hAnsi="Times New Roman" w:eastAsia="Malgun Gothic"/>
          <w:b w:val="0"/>
          <w:i/>
          <w:color w:val="555555"/>
          <w:sz w:val="22"/>
        </w:rPr>
        <w:t>(遼が笑う。鞄から封筒を出し、引き出しの一番下に滑り込ませる。)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宇佐美先生。もう一つ。大城さんの委任状は、まだ戻っていません。</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抗告にも、委任が要る。債権者として名を連ねるかは、本人の選択だ。</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現在の抗告人は、小松和代さんを筆頭に、四十一名の予定です。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大城さんを除いて。</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空欄にしておけ。消してはならん。</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空欄のまま、提出を?</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提出は金曜だ。それまでに戻らなければ、そのまま出す。戻れば、一行足す。(湯呑みを持ち上げ)名前を消すのは簡単だ。足すのも簡単だ。いちばん難しいのは、空けておくことだ。</w:t>
      </w:r>
    </w:p>
    <w:p>
      <w:pPr>
        <w:spacing w:before="320" w:after="140"/>
      </w:pPr>
      <w:r>
        <w:rPr>
          <w:rFonts w:ascii="Times New Roman" w:hAnsi="Times New Roman" w:eastAsia="Malgun Gothic"/>
          <w:b/>
          <w:i w:val="0"/>
          <w:color w:val="1F3864"/>
          <w:sz w:val="26"/>
        </w:rPr>
        <w:t>장면 8 — 10월 5일(목) 저녁, 시오미 항</w:t>
      </w:r>
    </w:p>
    <w:p>
      <w:pPr>
        <w:spacing w:before="0" w:after="110"/>
      </w:pPr>
      <w:r>
        <w:rPr>
          <w:rFonts w:ascii="Times New Roman" w:hAnsi="Times New Roman" w:eastAsia="Malgun Gothic"/>
          <w:b w:val="0"/>
          <w:i/>
          <w:color w:val="555555"/>
          <w:sz w:val="22"/>
        </w:rPr>
        <w:t>(2023年10月5日(木)、午後5時10分。汐見港。第二岸壁。漁船は出払って、ロープだけが杭に残っている。防波堤の端に、大城が一人、網の補修をしている。遼が革靴のまま、舗装を歩いてくる。足音で、大城は顔を上げな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靴、汚れるぞ。</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構いません。</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構うよ、先生は。服に気を遣う人だ。(網針を動かし)ああ、それ、持ってくれ。(網の端を放る)</w:t>
      </w:r>
    </w:p>
    <w:p>
      <w:pPr>
        <w:spacing w:before="0" w:after="110"/>
      </w:pPr>
      <w:r>
        <w:rPr>
          <w:rFonts w:ascii="Times New Roman" w:hAnsi="Times New Roman" w:eastAsia="Malgun Gothic"/>
          <w:b w:val="0"/>
          <w:i/>
          <w:color w:val="555555"/>
          <w:sz w:val="22"/>
        </w:rPr>
        <w:t>(遼が網の端を持つ。しばらく二人とも、何も言わない。海面に、夕日の筋が細く伸びる。)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抗告状の草案ができました。金曜に出します。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聞いた。和代さんから。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あなたの委任状は、まだです。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出さねえ。(針を止め)名前を、外してくれ。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……分かりました。</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理由、聞かねえのか。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聞きません。話したくなったら、聞きます。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color w:val="555555"/>
          <w:sz w:val="22"/>
        </w:rPr>
        <w:t>(網を引き寄せ、ほつれを指で探る)</w:t>
      </w:r>
      <w:r>
        <w:rPr>
          <w:rFonts w:ascii="Times New Roman" w:hAnsi="Times New Roman" w:eastAsia="Malgun Gothic"/>
          <w:b w:val="0"/>
          <w:i w:val="0"/>
          <w:sz w:val="22"/>
        </w:rPr>
        <w:t>…… 話すよ。話す。(間)あたしは、聞いてもらえればいいと言った。覚えてるな。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官邸の玄関で。</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国は聞かなくていい、国会も聞かなくていい、裁判所は聞かなきゃならない、そう言った。あれを、本気で信じてた。……聞いてもらったんだよ。裁判長は、あたしらの名前を呼んで、聞いて、「聞けてよかった」とまで言った。それで、却下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聞いてもらえれば、だけで満足する癖がつくのが、怖い。聞いてもらった。ありがとう。そう言って、頭を下げて、帰る。……あたしらの親父の世代が、そうしてきた。「聞いてもらった」と言って、何十年も、静かに帰ってきた。</w:t>
      </w:r>
    </w:p>
    <w:p>
      <w:pPr>
        <w:spacing w:before="0" w:after="110"/>
      </w:pPr>
      <w:r>
        <w:rPr>
          <w:rFonts w:ascii="Times New Roman" w:hAnsi="Times New Roman" w:eastAsia="Malgun Gothic"/>
          <w:b w:val="0"/>
          <w:i/>
          <w:color w:val="555555"/>
          <w:sz w:val="22"/>
        </w:rPr>
        <w:t>(波が防波堤に当たる。網を持つ遼の手に、少し力が入る。)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抗告は、悪いと思わない。やればいい。ただ、あたしは、今回のところで、一回降りる。降りて、浜で網を直す。付言とか、期待とか、言葉だけで進んだ気になる前に、数字を見る。モニタリングの数字を、自分の目で見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それは、……必要なことです。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先生は、またあたしらの席に座った。分かってる。それは感謝してる。……でも今日は、礼が言えねえ。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言わなくて、結構です。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約束したろ。出なかったら、ありがとうは言わない、と。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……あれは、あなたの冗談でした。「出なくても言う」と、そのあとで。</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冗談にしといて、くれたのか。(小さく笑って、すぐ消える)……言えねえよ、今日は。</w:t>
      </w:r>
    </w:p>
    <w:p>
      <w:pPr>
        <w:spacing w:before="0" w:after="110"/>
      </w:pPr>
      <w:r>
        <w:rPr>
          <w:rFonts w:ascii="Times New Roman" w:hAnsi="Times New Roman" w:eastAsia="Malgun Gothic"/>
          <w:b w:val="0"/>
          <w:i/>
          <w:color w:val="555555"/>
          <w:sz w:val="22"/>
        </w:rPr>
        <w:t>(夕日の筋が、波に砕ける。遼は、網の端をそっと杭にかけ、鞄から封筒を一通出して、大城の横の舗装に置く。)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委任状の用紙です。外すのも、戻すのも、あなたが決めてください。金曜の午後三時までに戻らなければ、そのまま出します。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……封筒、潮風で飛ぶぞ。</w:t>
      </w:r>
    </w:p>
    <w:p>
      <w:pPr>
        <w:spacing w:before="0" w:after="110"/>
      </w:pPr>
      <w:r>
        <w:rPr>
          <w:rFonts w:ascii="Times New Roman" w:hAnsi="Times New Roman" w:eastAsia="Malgun Gothic"/>
          <w:b w:val="0"/>
          <w:i/>
          <w:color w:val="555555"/>
          <w:sz w:val="22"/>
        </w:rPr>
        <w:t>(遼が石を一つ拾って、封筒の上に置く。大城が、ちらりとそれを見る。何も言わない。)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失礼します。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ああ。(顔を上げないまま)靴、拭けよ。</w:t>
      </w:r>
    </w:p>
    <w:p>
      <w:pPr>
        <w:spacing w:before="320" w:after="140"/>
      </w:pPr>
      <w:r>
        <w:rPr>
          <w:rFonts w:ascii="Times New Roman" w:hAnsi="Times New Roman" w:eastAsia="Malgun Gothic"/>
          <w:b/>
          <w:i w:val="0"/>
          <w:color w:val="1F3864"/>
          <w:sz w:val="26"/>
        </w:rPr>
        <w:t>장면 9 — 10월 6일(금) 오후~밤, 지방재판소와 엔도의 방</w:t>
      </w:r>
    </w:p>
    <w:p>
      <w:pPr>
        <w:spacing w:before="0" w:after="110"/>
      </w:pPr>
      <w:r>
        <w:rPr>
          <w:rFonts w:ascii="Times New Roman" w:hAnsi="Times New Roman" w:eastAsia="Malgun Gothic"/>
          <w:b w:val="0"/>
          <w:i/>
          <w:color w:val="555555"/>
          <w:sz w:val="22"/>
        </w:rPr>
        <w:t>(2023年10月6日(金)、午後2時40分。奥浜地方裁判所、保全係の窓口。茜が抗告状と添付書類を差し出す。遼は黙って、そのうしろに立つ。)</w:t>
      </w:r>
    </w:p>
    <w:p>
      <w:pPr>
        <w:spacing w:before="0" w:after="110"/>
      </w:pPr>
      <w:r>
        <w:rPr>
          <w:rFonts w:ascii="Times New Roman" w:hAnsi="Times New Roman" w:eastAsia="Malgun Gothic"/>
          <w:b/>
          <w:i w:val="0"/>
          <w:sz w:val="22"/>
        </w:rPr>
        <w:t xml:space="preserve">書記官: </w:t>
      </w:r>
      <w:r>
        <w:rPr>
          <w:rFonts w:ascii="Times New Roman" w:hAnsi="Times New Roman" w:eastAsia="Malgun Gothic"/>
          <w:b w:val="0"/>
          <w:i w:val="0"/>
          <w:sz w:val="22"/>
        </w:rPr>
        <w:t>抗告状ですか。……受付けます。抗告人は、小松和代ほか四十一名。(書類をめくる)二千円の印紙、確認しました。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申立人の欄は、一名空けてあります。後日、追加の届出が出る場合があります。</w:t>
      </w:r>
    </w:p>
    <w:p>
      <w:pPr>
        <w:spacing w:before="0" w:after="110"/>
      </w:pPr>
      <w:r>
        <w:rPr>
          <w:rFonts w:ascii="Times New Roman" w:hAnsi="Times New Roman" w:eastAsia="Malgun Gothic"/>
          <w:b/>
          <w:i w:val="0"/>
          <w:sz w:val="22"/>
        </w:rPr>
        <w:t xml:space="preserve">書記官: </w:t>
      </w:r>
      <w:r>
        <w:rPr>
          <w:rFonts w:ascii="Times New Roman" w:hAnsi="Times New Roman" w:eastAsia="Malgun Gothic"/>
          <w:b w:val="0"/>
          <w:i w:val="0"/>
          <w:sz w:val="22"/>
        </w:rPr>
        <w:t>届出があれば、追って。(受付印を押す)十月六日、午後二時四十七分。</w:t>
      </w:r>
    </w:p>
    <w:p>
      <w:pPr>
        <w:spacing w:before="0" w:after="110"/>
      </w:pPr>
      <w:r>
        <w:rPr>
          <w:rFonts w:ascii="Times New Roman" w:hAnsi="Times New Roman" w:eastAsia="Malgun Gothic"/>
          <w:b w:val="0"/>
          <w:i/>
          <w:color w:val="555555"/>
          <w:sz w:val="22"/>
        </w:rPr>
        <w:t>(印が、一回、紙に沈む。茜が小さく息を吐く。窓口の脇の廊下に、人影。)</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……間に合うか。</w:t>
      </w:r>
    </w:p>
    <w:p>
      <w:pPr>
        <w:spacing w:before="0" w:after="110"/>
      </w:pPr>
      <w:r>
        <w:rPr>
          <w:rFonts w:ascii="Times New Roman" w:hAnsi="Times New Roman" w:eastAsia="Malgun Gothic"/>
          <w:b w:val="0"/>
          <w:i/>
          <w:color w:val="555555"/>
          <w:sz w:val="22"/>
        </w:rPr>
        <w:t>(大城が、油の染みた作業着のまま立っている。手に、あの封筒。石は持っていない。)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大城さん。</w:t>
      </w:r>
    </w:p>
    <w:p>
      <w:pPr>
        <w:spacing w:before="0" w:after="110"/>
      </w:pPr>
      <w:r>
        <w:rPr>
          <w:rFonts w:ascii="Times New Roman" w:hAnsi="Times New Roman" w:eastAsia="Malgun Gothic"/>
          <w:b/>
          <w:i w:val="0"/>
          <w:sz w:val="22"/>
        </w:rPr>
        <w:t xml:space="preserve">書記官: </w:t>
      </w:r>
      <w:r>
        <w:rPr>
          <w:rFonts w:ascii="Times New Roman" w:hAnsi="Times New Roman" w:eastAsia="Malgun Gothic"/>
          <w:b w:val="0"/>
          <w:i w:val="0"/>
          <w:sz w:val="22"/>
        </w:rPr>
        <w:t>追加の届出は、こちらでお受けします。(用紙を渡す)抗告人の氏名と住所、それから委任状を。</w:t>
      </w:r>
    </w:p>
    <w:p>
      <w:pPr>
        <w:spacing w:before="0" w:after="110"/>
      </w:pPr>
      <w:r>
        <w:rPr>
          <w:rFonts w:ascii="Times New Roman" w:hAnsi="Times New Roman" w:eastAsia="Malgun Gothic"/>
          <w:b w:val="0"/>
          <w:i/>
          <w:color w:val="555555"/>
          <w:sz w:val="22"/>
        </w:rPr>
        <w:t>(大城が窓口に近づく。ペンが、一度止まる。それから、不器用な字で、「大城千鶴」と書く。)</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……勘違いするなよ。抗告のためじゃない。名前が空いてると、気持ち悪かっただけだ。</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それと、先生。(振り向かずに)ありがとうは、まだ言わない。決定が出てから言う。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……ええ。いつでも。</w:t>
      </w:r>
    </w:p>
    <w:p>
      <w:pPr>
        <w:spacing w:before="0" w:after="110"/>
      </w:pPr>
      <w:r>
        <w:rPr>
          <w:rFonts w:ascii="Times New Roman" w:hAnsi="Times New Roman" w:eastAsia="Malgun Gothic"/>
          <w:b w:val="0"/>
          <w:i/>
          <w:color w:val="555555"/>
          <w:sz w:val="22"/>
        </w:rPr>
        <w:t>(大城が書類を出し、足早に廊下を去る。書記官が追加届出の受付印を押す。午後二時五十三分。)</w:t>
      </w:r>
    </w:p>
    <w:p>
      <w:pPr>
        <w:spacing w:before="0" w:after="110"/>
      </w:pPr>
      <w:r>
        <w:rPr>
          <w:rFonts w:ascii="Times New Roman" w:hAnsi="Times New Roman" w:eastAsia="Malgun Gothic"/>
          <w:b w:val="0"/>
          <w:i/>
          <w:color w:val="555555"/>
          <w:sz w:val="22"/>
        </w:rPr>
        <w:t>(同日、午後8時。桐生法律事務所。三浦が焙烙をこんろにかけ、遼が小さな火で静かに揺する。ほうじ茶の匂いが立ち上がる。しばらくして、細い煙が一本。遼が火を止める。)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今日の第一杯は、どなたに。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一番長く待った方に。(魔法瓶に湯を注ぎ、茶葉を移す)遠藤さんのところまで、届けてきます。</w:t>
      </w:r>
    </w:p>
    <w:p>
      <w:pPr>
        <w:spacing w:before="0" w:after="110"/>
      </w:pPr>
      <w:r>
        <w:rPr>
          <w:rFonts w:ascii="Times New Roman" w:hAnsi="Times New Roman" w:eastAsia="Malgun Gothic"/>
          <w:b w:val="0"/>
          <w:i/>
          <w:color w:val="555555"/>
          <w:sz w:val="22"/>
        </w:rPr>
        <w:t>(同日、午後9時。遠藤の部屋。和代が襖を開ける。遠藤は半身を起こし、毛布を膝にかけている。)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先生、来てくれたよ。</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来たか。……抗告は、出したか。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出しました。大城さんも、名前を戻してくれました。</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千鶴がか。(目を細め)あの子は、へそ曲がりだ。親父そっくりだ。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お茶をお持ちしました。</w:t>
      </w:r>
    </w:p>
    <w:p>
      <w:pPr>
        <w:spacing w:before="0" w:after="110"/>
      </w:pPr>
      <w:r>
        <w:rPr>
          <w:rFonts w:ascii="Times New Roman" w:hAnsi="Times New Roman" w:eastAsia="Malgun Gothic"/>
          <w:b w:val="0"/>
          <w:i/>
          <w:color w:val="555555"/>
          <w:sz w:val="22"/>
        </w:rPr>
        <w:t>(遼が、湯呑みに注ぐ。遠藤が両手で受ける。香りを吸い、一口。長く息をつく。)</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……うめえな。焦げでねえ。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今日は、焦がしませんでした。</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先生、おら、思うだ。(湯呑みを見つめ)茶は、順番に飲む。最初は一番長ぐ待った者、次はその次に待った者。……順番が回るのは、待っだ者が、先に飲む決まりだからだべ。</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おらの番は、もうだいぶ飲んだ。次の者に回せ。回して、返せ。(笑う)ほれ、この前、女将が言ってだ。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「回して、返す」。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んだ。(湯呑みを遼に戻し、枕に頭をつける)今日は、よぐ眠れそうだ。</w:t>
      </w:r>
    </w:p>
    <w:p>
      <w:pPr>
        <w:spacing w:before="0" w:after="110"/>
      </w:pPr>
      <w:r>
        <w:rPr>
          <w:rFonts w:ascii="Times New Roman" w:hAnsi="Times New Roman" w:eastAsia="Malgun Gothic"/>
          <w:b w:val="0"/>
          <w:i/>
          <w:color w:val="555555"/>
          <w:sz w:val="22"/>
        </w:rPr>
        <w:t>(遼は湯呑みを受け取る。窓の外、十月の夜の風。遠くで、浜の方から、波の音が聞こえる気がする。)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先生。また、来週。</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はい。来週も、来ます。</w:t>
      </w:r>
    </w:p>
    <w:p>
      <w:pPr>
        <w:spacing w:before="0" w:after="110"/>
      </w:pPr>
      <w:r>
        <w:rPr>
          <w:rFonts w:ascii="Times New Roman" w:hAnsi="Times New Roman" w:eastAsia="Malgun Gothic"/>
          <w:b w:val="0"/>
          <w:i/>
          <w:color w:val="555555"/>
          <w:sz w:val="22"/>
        </w:rPr>
        <w:t>(襖が閉まる。部屋の隅で、酸素の機械が低く、規則正しく鳴り続けている。)</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요시다 겐코 『徒然草』 第百九段(14세기 전반): «あやまちは、やすき所になりて、必ず仕ることに候» — 한국어 해설: "과오는 쉬운 곳에 이르러 반드시 저지르는 법입니다". '高名の木登り' 일화로, 나무 타기의 명인이 높은 곳에서는 말없이 지켜보다가 처마 높이까지 내려왔을 때 비로소 "조심해 내려오라"고 한 이유를 밝히는 말이다. 장면 7에서 우사미가 즉시항고장의 제출처를 헷갈린 아카네에게 낭독한다. 결정이 나온 뒤 '쉬운 곳'(기한이 남은 이 시기)에서 사고가 난다는 경고이며, 아카네가 고교 고전 수업으로 알고 있다고 받는 데서 법률가의 지식과 교양이 겹친다. 이 이야기의 주제인 '이기지 못해도 이어 가는 일상의 정확함'을 연다.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«却下» — 한국어 해설: "각하·기각". 재판소가 신청을 인정하지 않는 결정. 가처분 절차에서는 신청을 받아들이지 않는 결정에 쓰인다. 서기관이 아닌 아카네가 낭독하는 주문 「却下する」. 법률 용어. 장면 4.</w:t>
      </w:r>
    </w:p>
    <w:p>
      <w:pPr>
        <w:spacing w:before="0" w:after="110"/>
      </w:pPr>
      <w:r>
        <w:rPr>
          <w:rFonts w:ascii="Times New Roman" w:hAnsi="Times New Roman" w:eastAsia="Malgun Gothic"/>
          <w:b w:val="0"/>
          <w:i w:val="0"/>
          <w:sz w:val="22"/>
        </w:rPr>
        <w:t>«付言» — 한국어 해설: "부언(결론과 별도로 덧붙이는 의견)". 결정·판결의 주문 외에 재판소가 덧붙이는 소망·권고로, 법적 구속력은 없다. 아카네가 설명한다. 법률 용어. 장면 4·5·6.</w:t>
      </w:r>
    </w:p>
    <w:p>
      <w:pPr>
        <w:spacing w:before="0" w:after="110"/>
      </w:pPr>
      <w:r>
        <w:rPr>
          <w:rFonts w:ascii="Times New Roman" w:hAnsi="Times New Roman" w:eastAsia="Malgun Gothic"/>
          <w:b w:val="0"/>
          <w:i w:val="0"/>
          <w:sz w:val="22"/>
        </w:rPr>
        <w:t>«即時抗告» — 한국어 해설: "즉시항고". 결정에 대한 불복 신청으로, 가처분 각하 결정에 대해서는 고지일부터 2주 이내(민사보전법 19조)에 원재판소에 항고장을 제출한다. 장면 1·6·7·9. 법률 용어.</w:t>
      </w:r>
    </w:p>
    <w:p>
      <w:pPr>
        <w:spacing w:before="0" w:after="110"/>
      </w:pPr>
      <w:r>
        <w:rPr>
          <w:rFonts w:ascii="Times New Roman" w:hAnsi="Times New Roman" w:eastAsia="Malgun Gothic"/>
          <w:b w:val="0"/>
          <w:i w:val="0"/>
          <w:sz w:val="22"/>
        </w:rPr>
        <w:t>«戒告» — 한국어 해설: "경고(징계 중 가장 가벼운 처분)". 당 징계위원장이 「戒告とする」로 선고한다. 장면 2. 공적·정중체.</w:t>
      </w:r>
    </w:p>
    <w:p>
      <w:pPr>
        <w:spacing w:before="0" w:after="110"/>
      </w:pPr>
      <w:r>
        <w:rPr>
          <w:rFonts w:ascii="Times New Roman" w:hAnsi="Times New Roman" w:eastAsia="Malgun Gothic"/>
          <w:b w:val="0"/>
          <w:i w:val="0"/>
          <w:sz w:val="22"/>
        </w:rPr>
        <w:t>«預り証» — 한국어 해설: "보관증". 돈을 돌려주는 대신 '언제든 반환한다'는 조건으로 맡아 둔다는 문서. 여주인의 아이디어로 문언이 바뀐다. 장면 6.</w:t>
      </w:r>
    </w:p>
    <w:p>
      <w:pPr>
        <w:spacing w:before="0" w:after="110"/>
      </w:pPr>
      <w:r>
        <w:rPr>
          <w:rFonts w:ascii="Times New Roman" w:hAnsi="Times New Roman" w:eastAsia="Malgun Gothic"/>
          <w:b w:val="0"/>
          <w:i w:val="0"/>
          <w:sz w:val="22"/>
        </w:rPr>
        <w:t>«わがった・だげど・ちっぱど» — 한국어 해설: "알았다·이지만·조금". 도호쿠(하마도리) 방언의 탁음화와 축약. 엔도의 병상 대사. 반말·방언. 장면 5·9.</w:t>
      </w:r>
    </w:p>
    <w:p>
      <w:pPr>
        <w:spacing w:before="240" w:after="110"/>
      </w:pPr>
      <w:r>
        <w:rPr>
          <w:rFonts w:ascii="Times New Roman" w:hAnsi="Times New Roman" w:eastAsia="Malgun Gothic"/>
          <w:b w:val="0"/>
          <w:i/>
          <w:color w:val="555555"/>
          <w:sz w:val="22"/>
        </w:rPr>
        <w:t>[1화 끝 — 다음 화 예고: 2화 「団長」 — 항고 접수로부터 일주일 뒤, 10월 14일 새벽 엔도 사부로가 자택에서 숨을 거둔다. 해변 마을의 절에서 치르는 통야와 장례, 마지막 한 잔의 차, 가즈요에게 넘어가는 원고단장 자리, 그리고 료와 오시로의 화해.]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