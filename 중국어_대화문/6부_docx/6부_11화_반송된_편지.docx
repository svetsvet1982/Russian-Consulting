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11화 — 「반송된 편지」 (退回的信)</w:t>
      </w:r>
    </w:p>
    <w:p>
      <w:r>
        <w:rPr>
          <w:b/>
        </w:rPr>
        <w:t>등장인물:</w:t>
      </w:r>
      <w:r>
        <w:t xml:space="preserve"> 쑤민 苏敏(47세, 변호사 자격이 취소된 '공민 대리인', 잉훠 창구 운영자) / 샤오신 小辛(30세, 잉훠 오래된 자원활동가) / 샤오위안 肖远(51세, 잉훠 동료, 자격을 잃은 전직 변호사) / 덩펑즈 邓凤芝(60대 후반, 국면3창 퇴직 여공, 잉훠 자원활동가) / 아닝 阿宁(36세, 잉훠 자원활동가, 약국 근무를 마치고 저녁에 합류) / 메이뤄란 梅若兰(84세, 은퇴한 변호사협회 비서장) / 쑹 경관 宋警官(50대 중반, 창촨시 공안국 국내안전보위 지대 요원) / 회색 점퍼 灰夹克(20대 후반, 따라붙는 '일상 관심' 요원) / 영업원 营业员(30대, 화이인가 우체국 창구 직원) / 배달원 投递员(40대, 녹색 전동차로 창구 골목을 도는 우편 배달원) / 루 할머니 卢奶奶(90대 후반, 쑤민의 집주인, 화이인가 6층)</w:t>
      </w:r>
    </w:p>
    <w:p>
      <w:r>
        <w:rPr>
          <w:b/>
        </w:rPr>
        <w:t>배경:</w:t>
      </w:r>
      <w:r>
        <w:t xml:space="preserve"> [쑤민 시점] 2032년 11월 22일(월)부터 11월 25일(목)까지. 6부 10화에서 11월 18~19일 비공개 확대회의가 끝난 뒤, 11월 22일 오후 메이뤄란이 청시의 병실로 '쑤민이 어젯밤부터 중앙위원 명단을 베끼고 있다'고 전화한 바로 그 시각이 이 화의 둘째 장면이다. 쑤민은 11월 26일(금) 중앙위원회 전체회의를 나흘 앞두고, 중앙위원 전원(5부 12화에서 새 중앙위가 꾸려질 때의 정원 205명, 선즈위안과 웨이창펑 두 후보 포함)에게 한 글자도 다르지 않은 손편지를 쓴다. 요구는 '누가 당선되든 지정거소를 취소하라' 한 줄뿐이고, 답신도 약속도 받지 않는다는 6부 5화의 논리 그대로다. 11월 23일(화) 오전 화이인가 우체국에서 205통을 등기 한 장의 총명세서로 부치고, 11월 24일(수) 베이징 전체회의 회무조가 규정을 들어 거의 전부를 당일 돌려보내, 11월 25일(목) 아침 배달원이 204통을 한 자루에 담아 온다. 남은 한 통이 누구에게 간 것인지, 받았는지 잃었는지 쑤민은 이 화에서 확인하지 않는다. 쑤민은 선즈위안이 11월 19일 회의에서 한 마지막 발언의 내용을 알지 못한다. 11월 24일 밤 샤오위안이 읽어 주는 공개 대장 부록의 한 줄(두 후보의 지정거소 의견서가 각각 기록에 들어갔고, 조문 서신 네 통이 발송되었다는 사실)만 알며, 당선자가 100일 안에 표결에 올리기로 한 약속은 모른다. 다이이판과 쉬둬둬는 10월 12일 이후 돌아오지 않았고 후벽의 의자는 비어 있으며, 조카 더우더우의 불합격 통보도 그대로 남아 있다. 쑤민은 영웅이 아니다. 밤새 손에 쥐가 나고, 동료에게 돌아갈 비용을 계산하고, 반송이 오히려 안전하다는 것도 안다. 두 주인공은 마주치지 않는다. 새 설정: 가상의 『전체회의 기간 위원 우편 전달 방법』(회무조는 조직 경로 밖의 우편을 대리 수령하지 않고 반송한다), 205통을 한 장의 총명세서로 부치는 등기와 우체국의 퇴회 교접단(204건), 쑤민이 보관하는 편지 한 부의 사본이다. 이 화의 기관·문서·인물은 모두 가상이다.</w:t>
      </w:r>
    </w:p>
    <w:p>
      <w:pPr>
        <w:pStyle w:val="Heading2"/>
      </w:pPr>
      <w:r>
        <w:t>장면 1 — 11월 22일(월) 오전 10시, 梅若兰 자택(律协宿舍 3층) — 一个名字，一个名字</w:t>
      </w:r>
    </w:p>
    <w:p>
      <w:r>
        <w:t>(二〇三二年十一月二十二日，星期一，上午十点。律协老宿舍三楼，满墙的书把屋子压得很矮，窗台上的吊兰垂到暖气片上。书桌靠窗，桌上摊着五页打印纸，每页四十一个名字，是梅若兰让侄孙女装的那台旧电脑昨晚吱吱响了十分钟吐出来的。纸旁边是一叠没有格线的白纸，一支用到半截的钢笔。苏敏昨晚八点来的，睡在那张压过韩守义纸箱的行军床上，天没亮就醒了，坐回桌前。梅若兰把一碗小米粥放在桌角没有墨的地方。)</w:t>
      </w:r>
    </w:p>
    <w:p>
      <w:r>
        <w:rPr>
          <w:b/>
        </w:rPr>
        <w:t>梅若兰:</w:t>
      </w:r>
      <w:r>
        <w:t xml:space="preserve"> 粥凉了，你的笔还没凉。</w:t>
      </w:r>
    </w:p>
    <w:p>
      <w:r>
        <w:rPr>
          <w:b/>
        </w:rPr>
        <w:t>苏敏:</w:t>
      </w:r>
      <w:r>
        <w:t xml:space="preserve"> （头也不抬）第四页，还剩十个。</w:t>
      </w:r>
    </w:p>
    <w:p>
      <w:r>
        <w:rPr>
          <w:b/>
        </w:rPr>
        <w:t>梅若兰:</w:t>
      </w:r>
      <w:r>
        <w:t xml:space="preserve"> 复印机一分钟的事，你一个字一个字地抄，我看着都累。</w:t>
      </w:r>
    </w:p>
    <w:p>
      <w:r>
        <w:rPr>
          <w:b/>
        </w:rPr>
        <w:t>苏敏:</w:t>
      </w:r>
      <w:r>
        <w:t xml:space="preserve"> 复印是纸，抄是手。每个名字从我手里走一遍，我才记得住，这后面站着的是人。</w:t>
      </w:r>
    </w:p>
    <w:p>
      <w:r>
        <w:t>(梅若兰没有再劝，在藤椅上坐下。苏敏的左手压着一张撕下来的旧日历，背面是几行写了又划掉的字，划掉的比留下的多。)</w:t>
      </w:r>
    </w:p>
    <w:p>
      <w:r>
        <w:rPr>
          <w:b/>
        </w:rPr>
        <w:t>梅若兰:</w:t>
      </w:r>
      <w:r>
        <w:t xml:space="preserve"> 你划掉的，比留下的还多。</w:t>
      </w:r>
    </w:p>
    <w:p>
      <w:r>
        <w:rPr>
          <w:b/>
        </w:rPr>
        <w:t>苏敏:</w:t>
      </w:r>
      <w:r>
        <w:t xml:space="preserve"> 留下的才算数。梅老师，我不说它是什么，您别问。</w:t>
      </w:r>
    </w:p>
    <w:p>
      <w:r>
        <w:rPr>
          <w:b/>
        </w:rPr>
        <w:t>梅若兰:</w:t>
      </w:r>
      <w:r>
        <w:t xml:space="preserve"> 老韩说过，听完再问，问完再写。你没开口，我就不问。</w:t>
      </w:r>
    </w:p>
    <w:p>
      <w:r>
        <w:rPr>
          <w:b/>
        </w:rPr>
        <w:t>苏敏:</w:t>
      </w:r>
      <w:r>
        <w:t xml:space="preserve"> 谢谢。</w:t>
      </w:r>
    </w:p>
    <w:p>
      <w:r>
        <w:t>(梅若兰提起暖壶，先倒自己的，再倒苏敏的。壶嘴在杯沿上轻轻磕了一下。)</w:t>
      </w:r>
    </w:p>
    <w:p>
      <w:r>
        <w:rPr>
          <w:b/>
        </w:rPr>
        <w:t>梅若兰:</w:t>
      </w:r>
      <w:r>
        <w:t xml:space="preserve"> 先喝杯茶。这是第一杯，给人，不给话。</w:t>
      </w:r>
    </w:p>
    <w:p>
      <w:r>
        <w:rPr>
          <w:b/>
        </w:rPr>
        <w:t>苏敏:</w:t>
      </w:r>
      <w:r>
        <w:t xml:space="preserve"> 给人。</w:t>
      </w:r>
    </w:p>
    <w:p>
      <w:r>
        <w:t>(苏敏端起杯子，缺口朝着自己，喝了一口。名单的每一行都是三格：姓名，单位，职务。有的名字她在庭上见过，有的在报纸上见过，更多的，只在纸上见过。她抄到“沈知远”三个字，笔没有停，也没有加重，抄到“魏长风”，同样。梅若兰在旁边看着，看了很久，一句话也没有说。)</w:t>
      </w:r>
    </w:p>
    <w:p>
      <w:r>
        <w:rPr>
          <w:b/>
        </w:rPr>
        <w:t>苏敏:</w:t>
      </w:r>
      <w:r>
        <w:t xml:space="preserve"> 梅老师，您看我写的这两个，有区别吗？</w:t>
      </w:r>
    </w:p>
    <w:p>
      <w:r>
        <w:rPr>
          <w:b/>
        </w:rPr>
        <w:t>梅若兰:</w:t>
      </w:r>
      <w:r>
        <w:t xml:space="preserve"> 没有。</w:t>
      </w:r>
    </w:p>
    <w:p>
      <w:r>
        <w:rPr>
          <w:b/>
        </w:rPr>
        <w:t>苏敏:</w:t>
      </w:r>
      <w:r>
        <w:t xml:space="preserve"> 那就对了。</w:t>
      </w:r>
    </w:p>
    <w:p>
      <w:r>
        <w:t>(梅若兰把拐杖靠在桌边，从抽屉里摸出一只旧放大镜，没有给苏敏，只是放在名单旁边。)</w:t>
      </w:r>
    </w:p>
    <w:p>
      <w:r>
        <w:rPr>
          <w:b/>
        </w:rPr>
        <w:t>梅若兰:</w:t>
      </w:r>
      <w:r>
        <w:t xml:space="preserve"> 你写到第三页的时候，眼睛眯了一下。拿去用。</w:t>
      </w:r>
    </w:p>
    <w:p>
      <w:r>
        <w:rPr>
          <w:b/>
        </w:rPr>
        <w:t>苏敏:</w:t>
      </w:r>
      <w:r>
        <w:t xml:space="preserve"> 我不用，我习惯了。</w:t>
      </w:r>
    </w:p>
    <w:p>
      <w:r>
        <w:rPr>
          <w:b/>
        </w:rPr>
        <w:t>梅若兰:</w:t>
      </w:r>
      <w:r>
        <w:t xml:space="preserve"> 习惯了的东西，最容易写错。</w:t>
      </w:r>
    </w:p>
    <w:p>
      <w:r>
        <w:t>(苏敏接过放大镜，把第三页重新看了一遍，没有发现错处，又还给她。梅若兰把放大镜放回抽屉，手背上的青筋在阳光里一跳一跳。)</w:t>
      </w:r>
    </w:p>
    <w:p>
      <w:pPr>
        <w:pStyle w:val="Heading2"/>
      </w:pPr>
      <w:r>
        <w:t>장면 2 — 11월 22일(월) 오후 4시 10분, 梅若兰 자택 — 走廊上的电话</w:t>
      </w:r>
    </w:p>
    <w:p>
      <w:r>
        <w:t>(下午四点十分。窗外的光斜过来，照在第五页上。苏敏抄完最后一个名字，笔尖在纸上点了一下，把五页从头数到尾，又数了一遍。梅若兰从午睡里醒来，在藤椅上坐了一会儿，拄着拐杖站起来。)</w:t>
      </w:r>
    </w:p>
    <w:p>
      <w:r>
        <w:rPr>
          <w:b/>
        </w:rPr>
        <w:t>梅若兰:</w:t>
      </w:r>
      <w:r>
        <w:t xml:space="preserve"> 小苏，我去走廊打个电话。</w:t>
      </w:r>
    </w:p>
    <w:p>
      <w:r>
        <w:rPr>
          <w:b/>
        </w:rPr>
        <w:t>苏敏:</w:t>
      </w:r>
      <w:r>
        <w:t xml:space="preserve"> 您打，不用躲我。</w:t>
      </w:r>
    </w:p>
    <w:p>
      <w:r>
        <w:rPr>
          <w:b/>
        </w:rPr>
        <w:t>梅若兰:</w:t>
      </w:r>
      <w:r>
        <w:t xml:space="preserve"> 不是躲，电话在走廊上。（顿了顿）老了，电话在哪里，人就得走到哪里去。</w:t>
      </w:r>
    </w:p>
    <w:p>
      <w:r>
        <w:t>(走廊上的老式座机放在一只钩着花边的小凳子上。苏敏继续写，听见门外断断续续的几句：“……方便吗……”“……名单……”“……她没说，我也没问……”，后面是很长的静。她没有停笔，只是把最后一个名字的最后一笔，描粗了一点。)</w:t>
      </w:r>
    </w:p>
    <w:p>
      <w:r>
        <w:t>(拐杖点地的声音回来了。梅若兰在门口站了一会儿，才走进屋。)</w:t>
      </w:r>
    </w:p>
    <w:p>
      <w:r>
        <w:rPr>
          <w:b/>
        </w:rPr>
        <w:t>梅若兰:</w:t>
      </w:r>
      <w:r>
        <w:t xml:space="preserve"> 我给小李打了个电话。</w:t>
      </w:r>
    </w:p>
    <w:p>
      <w:r>
        <w:rPr>
          <w:b/>
        </w:rPr>
        <w:t>苏敏:</w:t>
      </w:r>
      <w:r>
        <w:t xml:space="preserve"> 我听见了一半。</w:t>
      </w:r>
    </w:p>
    <w:p>
      <w:r>
        <w:rPr>
          <w:b/>
        </w:rPr>
        <w:t>梅若兰:</w:t>
      </w:r>
      <w:r>
        <w:t xml:space="preserve"> 我说，你昨晚向我要了一份中央委员的名单，从昨晚抄到现在。别的，我一个字没有加。</w:t>
      </w:r>
    </w:p>
    <w:p>
      <w:r>
        <w:rPr>
          <w:b/>
        </w:rPr>
        <w:t>苏敏:</w:t>
      </w:r>
      <w:r>
        <w:t xml:space="preserve"> （放下笔）名单是公开的，我抄名单，不是秘密。您传，没有错。</w:t>
      </w:r>
    </w:p>
    <w:p>
      <w:r>
        <w:rPr>
          <w:b/>
        </w:rPr>
        <w:t>梅若兰:</w:t>
      </w:r>
      <w:r>
        <w:t xml:space="preserve"> 我是怕错。我传了一辈子的话，传的都是人家让我传的。今天头一回，传的是我自己看见的。</w:t>
      </w:r>
    </w:p>
    <w:p>
      <w:r>
        <w:rPr>
          <w:b/>
        </w:rPr>
        <w:t>苏敏:</w:t>
      </w:r>
      <w:r>
        <w:t xml:space="preserve"> 那也是话。</w:t>
      </w:r>
    </w:p>
    <w:p>
      <w:r>
        <w:rPr>
          <w:b/>
        </w:rPr>
        <w:t>梅若兰:</w:t>
      </w:r>
      <w:r>
        <w:t xml:space="preserve"> 是话。所以我告诉你，免得你从别人嘴里听见。</w:t>
      </w:r>
    </w:p>
    <w:p>
      <w:r>
        <w:rPr>
          <w:b/>
        </w:rPr>
        <w:t>苏敏:</w:t>
      </w:r>
      <w:r>
        <w:t xml:space="preserve"> 谢谢梅老师。</w:t>
      </w:r>
    </w:p>
    <w:p>
      <w:r>
        <w:rPr>
          <w:b/>
        </w:rPr>
        <w:t>梅若兰:</w:t>
      </w:r>
      <w:r>
        <w:t xml:space="preserve"> 抄完了？</w:t>
      </w:r>
    </w:p>
    <w:p>
      <w:r>
        <w:rPr>
          <w:b/>
        </w:rPr>
        <w:t>苏敏:</w:t>
      </w:r>
      <w:r>
        <w:t xml:space="preserve"> 抄完了，二百零五个。我数了两遍。</w:t>
      </w:r>
    </w:p>
    <w:p>
      <w:r>
        <w:rPr>
          <w:b/>
        </w:rPr>
        <w:t>梅若兰:</w:t>
      </w:r>
      <w:r>
        <w:t xml:space="preserve"> 二百零五个人。（看着那五页纸）一个人一份？</w:t>
      </w:r>
    </w:p>
    <w:p>
      <w:r>
        <w:rPr>
          <w:b/>
        </w:rPr>
        <w:t>苏敏:</w:t>
      </w:r>
      <w:r>
        <w:t xml:space="preserve"> 一个人一份，一个字都不差。</w:t>
      </w:r>
    </w:p>
    <w:p>
      <w:r>
        <w:rPr>
          <w:b/>
        </w:rPr>
        <w:t>梅若兰:</w:t>
      </w:r>
      <w:r>
        <w:t xml:space="preserve"> 我不问是什么。</w:t>
      </w:r>
    </w:p>
    <w:p>
      <w:r>
        <w:rPr>
          <w:b/>
        </w:rPr>
        <w:t>苏敏:</w:t>
      </w:r>
      <w:r>
        <w:t xml:space="preserve"> 是一页纸。（停了一下）我会写在窗口的登记本上，不托您传。</w:t>
      </w:r>
    </w:p>
    <w:p>
      <w:r>
        <w:rPr>
          <w:b/>
        </w:rPr>
        <w:t>梅若兰:</w:t>
      </w:r>
      <w:r>
        <w:t xml:space="preserve"> 好。那我倒第二杯。第二杯给话，你今天有话，我不拦你。</w:t>
      </w:r>
    </w:p>
    <w:p>
      <w:r>
        <w:t>(她把暖壶提起来，壶嘴又在杯沿上磕了一下。苏敏的手一直很稳，直到这一声轻响，她的手指才松了松，在杯沿上停了很久。)</w:t>
      </w:r>
    </w:p>
    <w:p>
      <w:pPr>
        <w:pStyle w:val="Heading2"/>
      </w:pPr>
      <w:r>
        <w:t>장면 3 — 11월 22일(월) 저녁 7시 20분, 窗口后屋 — 一封信，二百零五个人</w:t>
      </w:r>
    </w:p>
    <w:p>
      <w:r>
        <w:t>(晚上七点二十。窗口收了摊，伞和折叠桌搬进后屋，靠墙那块比周围颜色浅的方形还空着，墙边的凳子谁也不去坐。桌上摊着第十五册登记本，一叠白纸，二百一十来个空信封，一只暖壶，一盘馒头。小辛、肖远、邓凤芝围桌坐着，阿宁刚从药店下班，白大褂外面套着棉服，坐在门边的小凳上。)</w:t>
      </w:r>
    </w:p>
    <w:p>
      <w:r>
        <w:rPr>
          <w:b/>
        </w:rPr>
        <w:t>小辛:</w:t>
      </w:r>
      <w:r>
        <w:t xml:space="preserve"> 今天来函三件。第五百零六号，工伤补偿，来源：当事人。第五百零七号，欠薪，来源：当事人。第五百零八号，来源：本窗口自述，内容：苏敏抄录中央委员名单一份，二百零五人。</w:t>
      </w:r>
    </w:p>
    <w:p>
      <w:r>
        <w:rPr>
          <w:b/>
        </w:rPr>
        <w:t>苏敏:</w:t>
      </w:r>
      <w:r>
        <w:t xml:space="preserve"> 好。大家先喝口水。</w:t>
      </w:r>
    </w:p>
    <w:p>
      <w:r>
        <w:t>(她从外套里取出一页折过的纸，没有马上展开。)</w:t>
      </w:r>
    </w:p>
    <w:p>
      <w:r>
        <w:rPr>
          <w:b/>
        </w:rPr>
        <w:t>苏敏:</w:t>
      </w:r>
      <w:r>
        <w:t xml:space="preserve"> 我先念，念完你们再说。</w:t>
      </w:r>
    </w:p>
    <w:p>
      <w:r>
        <w:t>(她展开，念得很慢，每个字之间的间隔差不多一样长。)</w:t>
      </w:r>
    </w:p>
    <w:p>
      <w:r>
        <w:rPr>
          <w:b/>
        </w:rPr>
        <w:t>苏敏:</w:t>
      </w:r>
      <w:r>
        <w:t xml:space="preserve"> “各位中央委员：全会在即，我只写一件事。二〇一五年以来，指定居所里进去过三十一个人，其中四个人没有出来。无论谁当选，指定居所都应当取消。我不要答复，也不收承诺。这封信如果被退回，请记一笔。苏敏，二〇三二年十一月二十二日。”</w:t>
      </w:r>
    </w:p>
    <w:p>
      <w:r>
        <w:t>(屋里很静，邓凤芝把手里的馒头放回盘子里。)</w:t>
      </w:r>
    </w:p>
    <w:p>
      <w:r>
        <w:rPr>
          <w:b/>
        </w:rPr>
        <w:t>肖远:</w:t>
      </w:r>
      <w:r>
        <w:t xml:space="preserve"> 二百零五个人，同一句话。</w:t>
      </w:r>
    </w:p>
    <w:p>
      <w:r>
        <w:rPr>
          <w:b/>
        </w:rPr>
        <w:t>苏敏:</w:t>
      </w:r>
      <w:r>
        <w:t xml:space="preserve"> 同一句话。沈知远那一封，魏长风那一封，和别人的一个字不差。</w:t>
      </w:r>
    </w:p>
    <w:p>
      <w:r>
        <w:rPr>
          <w:b/>
        </w:rPr>
        <w:t>肖远:</w:t>
      </w:r>
      <w:r>
        <w:t xml:space="preserve"> 苏敏，我今天不说好话。</w:t>
      </w:r>
    </w:p>
    <w:p>
      <w:r>
        <w:rPr>
          <w:b/>
        </w:rPr>
        <w:t>苏敏:</w:t>
      </w:r>
      <w:r>
        <w:t xml:space="preserve"> 你说。</w:t>
      </w:r>
    </w:p>
    <w:p>
      <w:r>
        <w:rPr>
          <w:b/>
        </w:rPr>
        <w:t>肖远:</w:t>
      </w:r>
      <w:r>
        <w:t xml:space="preserve"> 第一，全会前四天，二百零五封信到会务组，会被写成“干预会议”。第二，这两个人都在名单里，同一句话，两边都会说你在帮对方，或者在骗对方。第三，戴一帆和许朵朵走了四十一天，这封信一寄，他们的名字就可能再被人翻出来。你想过没有？</w:t>
      </w:r>
    </w:p>
    <w:p>
      <w:r>
        <w:rPr>
          <w:b/>
        </w:rPr>
        <w:t>苏敏:</w:t>
      </w:r>
      <w:r>
        <w:t xml:space="preserve"> （没有躲）第一和第二，我写的时候就知道。第三，我想了一整夜，没有答案。我怕。怕我这一寄，他们回来得更晚；也怕我什么都不寄，他们回来得一样晚。这两样，我分不开。</w:t>
      </w:r>
    </w:p>
    <w:p>
      <w:r>
        <w:rPr>
          <w:b/>
        </w:rPr>
        <w:t>小辛:</w:t>
      </w:r>
      <w:r>
        <w:t xml:space="preserve"> （小声）苏老师，要是它石沉大海呢？</w:t>
      </w:r>
    </w:p>
    <w:p>
      <w:r>
        <w:rPr>
          <w:b/>
        </w:rPr>
        <w:t>肖远:</w:t>
      </w:r>
      <w:r>
        <w:t xml:space="preserve"> 寄出去的信，十封里有九封石沉大海。</w:t>
      </w:r>
    </w:p>
    <w:p>
      <w:r>
        <w:rPr>
          <w:b/>
        </w:rPr>
        <w:t>苏敏:</w:t>
      </w:r>
      <w:r>
        <w:t xml:space="preserve"> 沉了，也要沉得有一张收据。我要的不是回音，是挂号信的回执：这一页纸，某年某月某日，被送到了某个地方。</w:t>
      </w:r>
    </w:p>
    <w:p>
      <w:r>
        <w:rPr>
          <w:b/>
        </w:rPr>
        <w:t>小辛:</w:t>
      </w:r>
      <w:r>
        <w:t xml:space="preserve"> 苏老师，这跟八月那一次，是不是一回事？</w:t>
      </w:r>
    </w:p>
    <w:p>
      <w:r>
        <w:rPr>
          <w:b/>
        </w:rPr>
        <w:t>苏敏:</w:t>
      </w:r>
      <w:r>
        <w:t xml:space="preserve"> 八月，我没有收他的话。今天，我也不向任何人要话。我只是把同一个要求，同时放到二百零五张桌子上，不挑哪一张。</w:t>
      </w:r>
    </w:p>
    <w:p>
      <w:r>
        <w:rPr>
          <w:b/>
        </w:rPr>
        <w:t>小辛:</w:t>
      </w:r>
      <w:r>
        <w:t xml:space="preserve"> 可是他们要是说，这是在选举前递的条子……</w:t>
      </w:r>
    </w:p>
    <w:p>
      <w:r>
        <w:rPr>
          <w:b/>
        </w:rPr>
        <w:t>苏敏:</w:t>
      </w:r>
      <w:r>
        <w:t xml:space="preserve"> 那就让他们说。条子是私下递的，我这一封，信封上写着我的名字，里面写着我的住址，登记本上有号码。</w:t>
      </w:r>
    </w:p>
    <w:p>
      <w:r>
        <w:rPr>
          <w:b/>
        </w:rPr>
        <w:t>邓凤芝:</w:t>
      </w:r>
      <w:r>
        <w:t xml:space="preserve"> 二百零五封，手写的，你一个人？</w:t>
      </w:r>
    </w:p>
    <w:p>
      <w:r>
        <w:rPr>
          <w:b/>
        </w:rPr>
        <w:t>苏敏:</w:t>
      </w:r>
      <w:r>
        <w:t xml:space="preserve"> 一个人写，一个人签。印出来的是传单，手写的，是一个人对一个人说话。对方看不看，是他们的事，我得让它是这个样子。</w:t>
      </w:r>
    </w:p>
    <w:p>
      <w:r>
        <w:rPr>
          <w:b/>
        </w:rPr>
        <w:t>邓凤芝:</w:t>
      </w:r>
      <w:r>
        <w:t xml:space="preserve"> （把袖子挽到胳膊肘）那我糊信封，馒头热着，别饿着手。</w:t>
      </w:r>
    </w:p>
    <w:p>
      <w:r>
        <w:rPr>
          <w:b/>
        </w:rPr>
        <w:t>阿宁:</w:t>
      </w:r>
      <w:r>
        <w:t xml:space="preserve"> 苏老师，信封上的名字我来对。我对完再走。</w:t>
      </w:r>
    </w:p>
    <w:p>
      <w:r>
        <w:rPr>
          <w:b/>
        </w:rPr>
        <w:t>苏敏:</w:t>
      </w:r>
      <w:r>
        <w:t xml:space="preserve"> 你明天还要开门。</w:t>
      </w:r>
    </w:p>
    <w:p>
      <w:r>
        <w:rPr>
          <w:b/>
        </w:rPr>
        <w:t>阿宁:</w:t>
      </w:r>
      <w:r>
        <w:t xml:space="preserve"> 药店九点才开。</w:t>
      </w:r>
    </w:p>
    <w:p>
      <w:r>
        <w:rPr>
          <w:b/>
        </w:rPr>
        <w:t>肖远:</w:t>
      </w:r>
      <w:r>
        <w:t xml:space="preserve"> （叹了一口气，把眼镜推上去）邮费我去想办法。我不是赞成，我是怕你一个人写到天亮。</w:t>
      </w:r>
    </w:p>
    <w:p>
      <w:r>
        <w:rPr>
          <w:b/>
        </w:rPr>
        <w:t>苏敏:</w:t>
      </w:r>
      <w:r>
        <w:t xml:space="preserve"> 谢谢。</w:t>
      </w:r>
    </w:p>
    <w:p>
      <w:r>
        <w:rPr>
          <w:b/>
        </w:rPr>
        <w:t>肖远:</w:t>
      </w:r>
      <w:r>
        <w:t xml:space="preserve"> 别谢。要谢，等它退回来，你再谢我。</w:t>
      </w:r>
    </w:p>
    <w:p>
      <w:pPr>
        <w:pStyle w:val="Heading2"/>
      </w:pPr>
      <w:r>
        <w:t>장면 4 — 11월 23일(화) 새벽 1시 40분, 窗口后屋 — 一笔一画</w:t>
      </w:r>
    </w:p>
    <w:p>
      <w:r>
        <w:t>(十一月二十三日，星期二，凌晨一点四十分。后屋只剩一盏台灯，灯下是一摞写好的信，码得很整齐，墨还没有全干。阿宁十一点走的，邓凤芝靠在墙边，手里还捏着半张糊信封的胶带，睡着了。小辛在另一头，用小楷一个一个抄信封上的名字。肖远坐在凳子上，一封一封地把信装进去。)</w:t>
      </w:r>
    </w:p>
    <w:p>
      <w:r>
        <w:rPr>
          <w:b/>
        </w:rPr>
        <w:t>小辛:</w:t>
      </w:r>
      <w:r>
        <w:t xml:space="preserve"> 苏老师，第一百二十六封。</w:t>
      </w:r>
    </w:p>
    <w:p>
      <w:r>
        <w:rPr>
          <w:b/>
        </w:rPr>
        <w:t>苏敏:</w:t>
      </w:r>
      <w:r>
        <w:t xml:space="preserve"> （没有抬头）报数不用了，我自己数。</w:t>
      </w:r>
    </w:p>
    <w:p>
      <w:r>
        <w:rPr>
          <w:b/>
        </w:rPr>
        <w:t>小辛:</w:t>
      </w:r>
      <w:r>
        <w:t xml:space="preserve"> 我怕您数乱了。</w:t>
      </w:r>
    </w:p>
    <w:p>
      <w:r>
        <w:rPr>
          <w:b/>
        </w:rPr>
        <w:t>苏敏:</w:t>
      </w:r>
      <w:r>
        <w:t xml:space="preserve"> 乱不了。一笔一画，我写了一百二十六遍，每一遍，都记得。</w:t>
      </w:r>
    </w:p>
    <w:p>
      <w:r>
        <w:t>(肖远拿起第一封，对着台灯看了一会儿。)</w:t>
      </w:r>
    </w:p>
    <w:p>
      <w:r>
        <w:rPr>
          <w:b/>
        </w:rPr>
        <w:t>肖远:</w:t>
      </w:r>
      <w:r>
        <w:t xml:space="preserve"> 苏敏，我提个建议，你别急着驳。</w:t>
      </w:r>
    </w:p>
    <w:p>
      <w:r>
        <w:rPr>
          <w:b/>
        </w:rPr>
        <w:t>苏敏:</w:t>
      </w:r>
      <w:r>
        <w:t xml:space="preserve"> 你说。</w:t>
      </w:r>
    </w:p>
    <w:p>
      <w:r>
        <w:rPr>
          <w:b/>
        </w:rPr>
        <w:t>肖远:</w:t>
      </w:r>
      <w:r>
        <w:t xml:space="preserve"> 把四个名字加上去。韩守义，还有名册上另外三位。二百零五个人里，九成九没见过一个真的人，写上名字，他们才会知道，这不是一个概念。</w:t>
      </w:r>
    </w:p>
    <w:p>
      <w:r>
        <w:rPr>
          <w:b/>
        </w:rPr>
        <w:t>苏敏:</w:t>
      </w:r>
      <w:r>
        <w:t xml:space="preserve"> （手停了停）名册是我们的，不是给他们的。言者所以在意，得意而忘言。话是为了事，不是为了让人记住话。我不要他们记住我的句子，我要他们记住这一件事，只有一件。</w:t>
      </w:r>
    </w:p>
    <w:p>
      <w:r>
        <w:rPr>
          <w:b/>
        </w:rPr>
        <w:t>肖远:</w:t>
      </w:r>
      <w:r>
        <w:t xml:space="preserve"> 那你至少写个“请”字。你写的是“应当”，对人家有点硬。</w:t>
      </w:r>
    </w:p>
    <w:p>
      <w:r>
        <w:rPr>
          <w:b/>
        </w:rPr>
        <w:t>苏敏:</w:t>
      </w:r>
      <w:r>
        <w:t xml:space="preserve"> “请”是留给有求于人的人。我今天晚上，没有要求任何人替我做任何事。</w:t>
      </w:r>
    </w:p>
    <w:p>
      <w:r>
        <w:rPr>
          <w:b/>
        </w:rPr>
        <w:t>肖远:</w:t>
      </w:r>
      <w:r>
        <w:t xml:space="preserve"> （很短地笑了一下）这话也硬。</w:t>
      </w:r>
    </w:p>
    <w:p>
      <w:r>
        <w:t>(笔尖继续在纸上走。第一百三十一封，她写到“指定居”，下一个字落笔，写成了“住”。她停下，看了那个字很久。)</w:t>
      </w:r>
    </w:p>
    <w:p>
      <w:r>
        <w:rPr>
          <w:b/>
        </w:rPr>
        <w:t>苏敏:</w:t>
      </w:r>
      <w:r>
        <w:t xml:space="preserve"> 写错了。“居所”，写成了“居住”。</w:t>
      </w:r>
    </w:p>
    <w:p>
      <w:r>
        <w:rPr>
          <w:b/>
        </w:rPr>
        <w:t>邓凤芝:</w:t>
      </w:r>
      <w:r>
        <w:t xml:space="preserve"> （半梦半醒）撕了吧，纸有的是。</w:t>
      </w:r>
    </w:p>
    <w:p>
      <w:r>
        <w:rPr>
          <w:b/>
        </w:rPr>
        <w:t>苏敏:</w:t>
      </w:r>
      <w:r>
        <w:t xml:space="preserve"> （把那张纸对折，再对折，放进桌角一只空碗里）第四张废的。</w:t>
      </w:r>
    </w:p>
    <w:p>
      <w:r>
        <w:rPr>
          <w:b/>
        </w:rPr>
        <w:t>肖远:</w:t>
      </w:r>
      <w:r>
        <w:t xml:space="preserve"> 手呢？</w:t>
      </w:r>
    </w:p>
    <w:p>
      <w:r>
        <w:rPr>
          <w:b/>
        </w:rPr>
        <w:t>苏敏:</w:t>
      </w:r>
      <w:r>
        <w:t xml:space="preserve"> 抽了一下。（把右手伸进小辛从保温桶里倒出来的热水里，指节一根一根张开，又合上）没事，歇两分钟。</w:t>
      </w:r>
    </w:p>
    <w:p>
      <w:r>
        <w:rPr>
          <w:b/>
        </w:rPr>
        <w:t>小辛:</w:t>
      </w:r>
      <w:r>
        <w:t xml:space="preserve"> 苏老师，您怕吗？</w:t>
      </w:r>
    </w:p>
    <w:p>
      <w:r>
        <w:rPr>
          <w:b/>
        </w:rPr>
        <w:t>苏敏:</w:t>
      </w:r>
      <w:r>
        <w:t xml:space="preserve"> 怕。怕有事，也怕没事。写完这二百零五封，什么也没有发生，我会怕；真有什么发生了，我也会怕。</w:t>
      </w:r>
    </w:p>
    <w:p>
      <w:r>
        <w:rPr>
          <w:b/>
        </w:rPr>
        <w:t>小辛:</w:t>
      </w:r>
      <w:r>
        <w:t xml:space="preserve"> 那为什么还写？</w:t>
      </w:r>
    </w:p>
    <w:p>
      <w:r>
        <w:rPr>
          <w:b/>
        </w:rPr>
        <w:t>苏敏:</w:t>
      </w:r>
      <w:r>
        <w:t xml:space="preserve"> 因为怕和写，不冲突。（把手从水里拿出来，在袖口擦干）报数吧，第一百三十二封。</w:t>
      </w:r>
    </w:p>
    <w:p>
      <w:r>
        <w:t>(五点十分，最后一封。她签完“苏敏”两个字，笔尖在“敏”字最后一捺上停了很久，才收笔。窗外有送奶车的铃声，一阵一阵，由远及近。邓凤芝早就睡熟了，胶带还含在指缝里。桌上，二百零五封信摞成两摞，旁边的碗里，七张废纸。)</w:t>
      </w:r>
    </w:p>
    <w:p>
      <w:pPr>
        <w:pStyle w:val="Heading2"/>
      </w:pPr>
      <w:r>
        <w:t>장면 5 — 11월 23일(화) 오전 8시 50분, 槐荫街邮政所 — 一张总清单</w:t>
      </w:r>
    </w:p>
    <w:p>
      <w:r>
        <w:t>(八点五十分。槐荫街邮政所的柜台玻璃上贴着“挂号信函 每件六元”。肖远抱着两只纸箱，里面是一层一层码好的信封，用皮筋二十封一捆。灰夹克站在门口的取号机旁，没有取号。柜台后面的营业员刚把印章盒打开，红泥还是新的。)</w:t>
      </w:r>
    </w:p>
    <w:p>
      <w:r>
        <w:rPr>
          <w:b/>
        </w:rPr>
        <w:t>营业员:</w:t>
      </w:r>
      <w:r>
        <w:t xml:space="preserve"> 二百零五件？</w:t>
      </w:r>
    </w:p>
    <w:p>
      <w:r>
        <w:rPr>
          <w:b/>
        </w:rPr>
        <w:t>苏敏:</w:t>
      </w:r>
      <w:r>
        <w:t xml:space="preserve"> 二百零五件，挂号，一张总清单。</w:t>
      </w:r>
    </w:p>
    <w:p>
      <w:r>
        <w:rPr>
          <w:b/>
        </w:rPr>
        <w:t>营业员:</w:t>
      </w:r>
      <w:r>
        <w:t xml:space="preserve"> 五件以上要填清单，收件人按顺序写，一个也不能漏。</w:t>
      </w:r>
    </w:p>
    <w:p>
      <w:r>
        <w:rPr>
          <w:b/>
        </w:rPr>
        <w:t>苏敏:</w:t>
      </w:r>
      <w:r>
        <w:t xml:space="preserve"> 我带来了。（把五页抄好的名单推进去）</w:t>
      </w:r>
    </w:p>
    <w:p>
      <w:r>
        <w:rPr>
          <w:b/>
        </w:rPr>
        <w:t>营业员:</w:t>
      </w:r>
      <w:r>
        <w:t xml:space="preserve"> （翻了翻，抬起眼）收件地址是全会会务组。</w:t>
      </w:r>
    </w:p>
    <w:p>
      <w:r>
        <w:rPr>
          <w:b/>
        </w:rPr>
        <w:t>苏敏:</w:t>
      </w:r>
      <w:r>
        <w:t xml:space="preserve"> 台账上公布的，信函代收处。</w:t>
      </w:r>
    </w:p>
    <w:p>
      <w:r>
        <w:rPr>
          <w:b/>
        </w:rPr>
        <w:t>营业员:</w:t>
      </w:r>
      <w:r>
        <w:t xml:space="preserve"> 我知道，我们收过。（按着计算器）一件六块，一共一千二百三十。</w:t>
      </w:r>
    </w:p>
    <w:p>
      <w:r>
        <w:rPr>
          <w:b/>
        </w:rPr>
        <w:t>肖远:</w:t>
      </w:r>
      <w:r>
        <w:t xml:space="preserve"> （从怀里掏出一只茶叶罐，倒出一叠零钱）窗口的茶叶钱。一千二百三十块，要是打水漂，我认。</w:t>
      </w:r>
    </w:p>
    <w:p>
      <w:r>
        <w:rPr>
          <w:b/>
        </w:rPr>
        <w:t>苏敏:</w:t>
      </w:r>
      <w:r>
        <w:t xml:space="preserve"> 漂不起来的，有收据。</w:t>
      </w:r>
    </w:p>
    <w:p>
      <w:r>
        <w:t>(营业员开始盖章，一件一件，红泥的味道在柜台上浮起来。章落下去的声音很轻，二百零五次，没有一次重。排在后面的一位大爷捧着一只包裹，探头看了一眼那一摞信封，又看了一眼苏敏，没有说话，把包裹往怀里抱紧了一点。四十分钟，肖远数了两遍，嘴里一直念着数，念到一百多的时候，他终于不念了。)</w:t>
      </w:r>
    </w:p>
    <w:p>
      <w:r>
        <w:rPr>
          <w:b/>
        </w:rPr>
        <w:t>营业员:</w:t>
      </w:r>
      <w:r>
        <w:t xml:space="preserve"> 退回地址写哪儿？</w:t>
      </w:r>
    </w:p>
    <w:p>
      <w:r>
        <w:rPr>
          <w:b/>
        </w:rPr>
        <w:t>苏敏:</w:t>
      </w:r>
      <w:r>
        <w:t xml:space="preserve"> 长川市煤厂街巷口，苏敏收。</w:t>
      </w:r>
    </w:p>
    <w:p>
      <w:r>
        <w:rPr>
          <w:b/>
        </w:rPr>
        <w:t>营业员:</w:t>
      </w:r>
      <w:r>
        <w:t xml:space="preserve"> 巷口不算地址。</w:t>
      </w:r>
    </w:p>
    <w:p>
      <w:r>
        <w:rPr>
          <w:b/>
        </w:rPr>
        <w:t>苏敏:</w:t>
      </w:r>
      <w:r>
        <w:t xml:space="preserve"> 投递员认识。</w:t>
      </w:r>
    </w:p>
    <w:p>
      <w:r>
        <w:rPr>
          <w:b/>
        </w:rPr>
        <w:t>营业员:</w:t>
      </w:r>
      <w:r>
        <w:t xml:space="preserve"> （看了她一眼，没有再问，在清单上写了一行）退件地址，煤厂街巷口。……到北京，次日到。会议期间，会务组统一分发，收不收，是他们的事。要是退回，当天交邮路，次日到你们这儿。</w:t>
      </w:r>
    </w:p>
    <w:p>
      <w:r>
        <w:rPr>
          <w:b/>
        </w:rPr>
        <w:t>苏敏:</w:t>
      </w:r>
      <w:r>
        <w:t xml:space="preserve"> 谢谢。</w:t>
      </w:r>
    </w:p>
    <w:p>
      <w:r>
        <w:rPr>
          <w:b/>
        </w:rPr>
        <w:t>营业员:</w:t>
      </w:r>
      <w:r>
        <w:t xml:space="preserve"> 我们只管送到。别的，我不知道。（把一联粉红色的回执从窗口推出来）收好，别涂改，一个字也别涂。</w:t>
      </w:r>
    </w:p>
    <w:p>
      <w:r>
        <w:t>(苏敏接过来，在窗口前对着光看了一遍：“总件数二百零五”“收件人另附清单”“寄件人苏敏”。她把回执折了两折，放进外套内袋，挨着十月十二日那份查扣清单的副本。外面的风很冷，肖远抱着空纸箱，肩膀比来时松了一点。灰夹克还站在门口，没有取号，也没有走。)</w:t>
      </w:r>
    </w:p>
    <w:p>
      <w:r>
        <w:rPr>
          <w:b/>
        </w:rPr>
        <w:t>灰夹克:</w:t>
      </w:r>
      <w:r>
        <w:t xml:space="preserve"> 苏老师，一共多少件？</w:t>
      </w:r>
    </w:p>
    <w:p>
      <w:r>
        <w:rPr>
          <w:b/>
        </w:rPr>
        <w:t>苏敏:</w:t>
      </w:r>
      <w:r>
        <w:t xml:space="preserve"> 二百零五件。你写。</w:t>
      </w:r>
    </w:p>
    <w:p>
      <w:r>
        <w:rPr>
          <w:b/>
        </w:rPr>
        <w:t>灰夹克:</w:t>
      </w:r>
      <w:r>
        <w:t xml:space="preserve"> （过了很久，声音很低）我会写二百零五。</w:t>
      </w:r>
    </w:p>
    <w:p>
      <w:r>
        <w:rPr>
          <w:b/>
        </w:rPr>
        <w:t>苏敏:</w:t>
      </w:r>
      <w:r>
        <w:t xml:space="preserve"> 写对就行。别多写，也别少写。</w:t>
      </w:r>
    </w:p>
    <w:p>
      <w:pPr>
        <w:pStyle w:val="Heading2"/>
      </w:pPr>
      <w:r>
        <w:t>장면 6 — 11월 24일(수) 오후 3시, 煤厂街 巷口 — 心里有数</w:t>
      </w:r>
    </w:p>
    <w:p>
      <w:r>
        <w:t>(十一月二十四日，星期三，下午三点。窗口照常摆摊，电线杆上那张通告早已被雨淋得只剩一角。队伍里是一位等退休金核算的老太太，两只手攥着布包，一页一页翻自己的缴费记录。小辛盯着手机，每隔一会儿刷新一次，终于在苏敏办完一件事的间隙，把屏幕转过来。)</w:t>
      </w:r>
    </w:p>
    <w:p>
      <w:r>
        <w:rPr>
          <w:b/>
        </w:rPr>
        <w:t>小辛:</w:t>
      </w:r>
      <w:r>
        <w:t xml:space="preserve"> 苏老师，总单状态变了：“已妥投”。</w:t>
      </w:r>
    </w:p>
    <w:p>
      <w:r>
        <w:rPr>
          <w:b/>
        </w:rPr>
        <w:t>苏敏:</w:t>
      </w:r>
      <w:r>
        <w:t xml:space="preserve"> 妥投，是送到了会务组，不是送到了本人。</w:t>
      </w:r>
    </w:p>
    <w:p>
      <w:r>
        <w:rPr>
          <w:b/>
        </w:rPr>
        <w:t>小辛:</w:t>
      </w:r>
      <w:r>
        <w:t xml:space="preserve"> 那就是……他们收下了？</w:t>
      </w:r>
    </w:p>
    <w:p>
      <w:r>
        <w:rPr>
          <w:b/>
        </w:rPr>
        <w:t>苏敏:</w:t>
      </w:r>
      <w:r>
        <w:t xml:space="preserve"> 收下的是邮件，不是信。登记吧，来函第五百零九号，来源：邮政。内容：总单状态，已妥投。</w:t>
      </w:r>
    </w:p>
    <w:p>
      <w:r>
        <w:t>(宋警官从电线杆那边走过来，没有拿保温杯，在三步外站住。小辛把凳子挪过去，他这回坐下了。)</w:t>
      </w:r>
    </w:p>
    <w:p>
      <w:r>
        <w:rPr>
          <w:b/>
        </w:rPr>
        <w:t>宋警官:</w:t>
      </w:r>
      <w:r>
        <w:t xml:space="preserve"> 苏女士。</w:t>
      </w:r>
    </w:p>
    <w:p>
      <w:r>
        <w:rPr>
          <w:b/>
        </w:rPr>
        <w:t>苏敏:</w:t>
      </w:r>
      <w:r>
        <w:t xml:space="preserve"> 宋警官。小辛，倒茶。</w:t>
      </w:r>
    </w:p>
    <w:p>
      <w:r>
        <w:rPr>
          <w:b/>
        </w:rPr>
        <w:t>宋警官:</w:t>
      </w:r>
      <w:r>
        <w:t xml:space="preserve"> 茶就不喝了。邮政所那边有人跟我打了一声招呼：您昨天寄了二百零五封挂号信，收件地址是全会会务组。</w:t>
      </w:r>
    </w:p>
    <w:p>
      <w:r>
        <w:rPr>
          <w:b/>
        </w:rPr>
        <w:t>苏敏:</w:t>
      </w:r>
      <w:r>
        <w:t xml:space="preserve"> 是。</w:t>
      </w:r>
    </w:p>
    <w:p>
      <w:r>
        <w:rPr>
          <w:b/>
        </w:rPr>
        <w:t>宋警官:</w:t>
      </w:r>
      <w:r>
        <w:t xml:space="preserve"> 信的内容，我能看吗？</w:t>
      </w:r>
    </w:p>
    <w:p>
      <w:r>
        <w:rPr>
          <w:b/>
        </w:rPr>
        <w:t>苏敏:</w:t>
      </w:r>
      <w:r>
        <w:t xml:space="preserve"> 我留了一份底稿。（从登记本里抽出一页，递过去）原件是手写的，每份一个字不差，这一份是我昨晚自己留的。</w:t>
      </w:r>
    </w:p>
    <w:p>
      <w:r>
        <w:t>(宋警官接过去，读了一遍，又读了一遍，嘴唇动了动，没有出声。读到“其中四个人没有出来”，他的手指停了一下。)</w:t>
      </w:r>
    </w:p>
    <w:p>
      <w:r>
        <w:rPr>
          <w:b/>
        </w:rPr>
        <w:t>宋警官:</w:t>
      </w:r>
      <w:r>
        <w:t xml:space="preserve"> （把纸还给她）里面没有一句违法的话。</w:t>
      </w:r>
    </w:p>
    <w:p>
      <w:r>
        <w:rPr>
          <w:b/>
        </w:rPr>
        <w:t>苏敏:</w:t>
      </w:r>
      <w:r>
        <w:t xml:space="preserve"> 我知道。</w:t>
      </w:r>
    </w:p>
    <w:p>
      <w:r>
        <w:rPr>
          <w:b/>
        </w:rPr>
        <w:t>宋警官:</w:t>
      </w:r>
      <w:r>
        <w:t xml:space="preserve"> 我心里有数。可是，我心里有数，是我的事。上面心里有没有数，不归我管。</w:t>
      </w:r>
    </w:p>
    <w:p>
      <w:r>
        <w:rPr>
          <w:b/>
        </w:rPr>
        <w:t>苏敏:</w:t>
      </w:r>
      <w:r>
        <w:t xml:space="preserve"> 我明白。</w:t>
      </w:r>
    </w:p>
    <w:p>
      <w:r>
        <w:rPr>
          <w:b/>
        </w:rPr>
        <w:t>宋警官:</w:t>
      </w:r>
      <w:r>
        <w:t xml:space="preserve"> 邮路我熟。明天会有东西回来，退回来的，比寄出去的快。</w:t>
      </w:r>
    </w:p>
    <w:p>
      <w:r>
        <w:rPr>
          <w:b/>
        </w:rPr>
        <w:t>苏敏:</w:t>
      </w:r>
      <w:r>
        <w:t xml:space="preserve"> 我知道。</w:t>
      </w:r>
    </w:p>
    <w:p>
      <w:r>
        <w:rPr>
          <w:b/>
        </w:rPr>
        <w:t>宋警官:</w:t>
      </w:r>
      <w:r>
        <w:t xml:space="preserve"> 回来的时候，别当着人拆。</w:t>
      </w:r>
    </w:p>
    <w:p>
      <w:r>
        <w:rPr>
          <w:b/>
        </w:rPr>
        <w:t>苏敏:</w:t>
      </w:r>
      <w:r>
        <w:t xml:space="preserve"> 我拆得很慢，每一个封口，每一枚章，都要记。</w:t>
      </w:r>
    </w:p>
    <w:p>
      <w:r>
        <w:rPr>
          <w:b/>
        </w:rPr>
        <w:t>宋警官:</w:t>
      </w:r>
      <w:r>
        <w:t xml:space="preserve"> 那你记。（站起来，停了一下）戴一帆和许朵朵那边，我今天又问了一句，没问出来。</w:t>
      </w:r>
    </w:p>
    <w:p>
      <w:r>
        <w:rPr>
          <w:b/>
        </w:rPr>
        <w:t>苏敏:</w:t>
      </w:r>
      <w:r>
        <w:t xml:space="preserve"> 您问了，就行。</w:t>
      </w:r>
    </w:p>
    <w:p>
      <w:r>
        <w:rPr>
          <w:b/>
        </w:rPr>
        <w:t>宋警官:</w:t>
      </w:r>
      <w:r>
        <w:t xml:space="preserve"> （转身时，低声）我能说的，也就这些了。</w:t>
      </w:r>
    </w:p>
    <w:p>
      <w:r>
        <w:t>(他走远了。老太太抬起头，问了一句“是你们的人？”苏敏摇头，说“是邻居”。小辛看着她，嘴动了动，没有说话。苏敏把老太太的缴费记录接过来，一页一页往下翻，翻到第二十三页，手指在一个数字上停了很久。她的另一只手，在桌下按着自己的膝盖。)</w:t>
      </w:r>
    </w:p>
    <w:p>
      <w:pPr>
        <w:pStyle w:val="Heading2"/>
      </w:pPr>
      <w:r>
        <w:t>장면 7 — 11월 24일(수) 밤 9시, 槐荫街 六楼 — 台账里的一行</w:t>
      </w:r>
    </w:p>
    <w:p>
      <w:r>
        <w:t>(夜里九点。槐荫街粮油店后面的六楼，顶层朝北的屋子。窗台上，一只缺了右边口的白瓷杯，旁边是一只磕了瓷的搪瓷缸子，是唐大娘让她带着的，已经洗得发白。桌上摊着登记本，笔帽没有盖。哥哥昨天来过电话，说豆豆在县城的饲料店里记账，晚上在柜台后面看书，说开春再考一次。她没有多问。桌上的座机响了，是肖远。)</w:t>
      </w:r>
    </w:p>
    <w:p>
      <w:r>
        <w:rPr>
          <w:b/>
        </w:rPr>
        <w:t>肖远:</w:t>
      </w:r>
      <w:r>
        <w:t xml:space="preserve"> 苏敏，台账今晚上了一条新的，我读给你听。</w:t>
      </w:r>
    </w:p>
    <w:p>
      <w:r>
        <w:rPr>
          <w:b/>
        </w:rPr>
        <w:t>苏敏:</w:t>
      </w:r>
      <w:r>
        <w:t xml:space="preserve"> 读吧。</w:t>
      </w:r>
    </w:p>
    <w:p>
      <w:r>
        <w:rPr>
          <w:b/>
        </w:rPr>
        <w:t>肖远:</w:t>
      </w:r>
      <w:r>
        <w:t xml:space="preserve"> “十一月二十四日，台账附录增补一条：十一月十九日，会议记录附件二份，题为《关于指定居所制度的意见》，沈知远、魏长风各一份，全会前封存，全会后与记录一并公示。同日，吊唁函四件，发出。”</w:t>
      </w:r>
    </w:p>
    <w:p>
      <w:r>
        <w:t>(电话里没有声音。窗外有人在楼下关门，铁门“咣”的一声。)</w:t>
      </w:r>
    </w:p>
    <w:p>
      <w:r>
        <w:rPr>
          <w:b/>
        </w:rPr>
        <w:t>苏敏:</w:t>
      </w:r>
      <w:r>
        <w:t xml:space="preserve"> 各一份。</w:t>
      </w:r>
    </w:p>
    <w:p>
      <w:r>
        <w:rPr>
          <w:b/>
        </w:rPr>
        <w:t>肖远:</w:t>
      </w:r>
      <w:r>
        <w:t xml:space="preserve"> 对，各一份。</w:t>
      </w:r>
    </w:p>
    <w:p>
      <w:r>
        <w:rPr>
          <w:b/>
        </w:rPr>
        <w:t>苏敏:</w:t>
      </w:r>
      <w:r>
        <w:t xml:space="preserve"> 吊唁函，十九号发的。</w:t>
      </w:r>
    </w:p>
    <w:p>
      <w:r>
        <w:rPr>
          <w:b/>
        </w:rPr>
        <w:t>肖远:</w:t>
      </w:r>
      <w:r>
        <w:t xml:space="preserve"> 你的信，是二十三号寄的。</w:t>
      </w:r>
    </w:p>
    <w:p>
      <w:r>
        <w:rPr>
          <w:b/>
        </w:rPr>
        <w:t>苏敏:</w:t>
      </w:r>
      <w:r>
        <w:t xml:space="preserve"> 他们是十九号写的。</w:t>
      </w:r>
    </w:p>
    <w:p>
      <w:r>
        <w:rPr>
          <w:b/>
        </w:rPr>
        <w:t>肖远:</w:t>
      </w:r>
      <w:r>
        <w:t xml:space="preserve"> 谁也没看谁的。</w:t>
      </w:r>
    </w:p>
    <w:p>
      <w:r>
        <w:rPr>
          <w:b/>
        </w:rPr>
        <w:t>苏敏:</w:t>
      </w:r>
      <w:r>
        <w:t xml:space="preserve"> （过了很久）嗯，谁也没看谁的。</w:t>
      </w:r>
    </w:p>
    <w:p>
      <w:r>
        <w:rPr>
          <w:b/>
        </w:rPr>
        <w:t>肖远:</w:t>
      </w:r>
      <w:r>
        <w:t xml:space="preserve"> 你高兴吗？</w:t>
      </w:r>
    </w:p>
    <w:p>
      <w:r>
        <w:rPr>
          <w:b/>
        </w:rPr>
        <w:t>苏敏:</w:t>
      </w:r>
      <w:r>
        <w:t xml:space="preserve"> 不知道。八月我说的，十一月他做了。……做了，就是做了，不早，也不晚，该登记。</w:t>
      </w:r>
    </w:p>
    <w:p>
      <w:r>
        <w:rPr>
          <w:b/>
        </w:rPr>
        <w:t>肖远:</w:t>
      </w:r>
      <w:r>
        <w:t xml:space="preserve"> 你不问内容？</w:t>
      </w:r>
    </w:p>
    <w:p>
      <w:r>
        <w:rPr>
          <w:b/>
        </w:rPr>
        <w:t>苏敏:</w:t>
      </w:r>
      <w:r>
        <w:t xml:space="preserve"> 意见书封存，全会后公示。到那时候看。</w:t>
      </w:r>
    </w:p>
    <w:p>
      <w:r>
        <w:rPr>
          <w:b/>
        </w:rPr>
        <w:t>肖远:</w:t>
      </w:r>
      <w:r>
        <w:t xml:space="preserve"> 你这个人。</w:t>
      </w:r>
    </w:p>
    <w:p>
      <w:r>
        <w:rPr>
          <w:b/>
        </w:rPr>
        <w:t>苏敏:</w:t>
      </w:r>
      <w:r>
        <w:t xml:space="preserve"> 登记吧，来函第五百一十号，来源：公开台账。内容：附录一条，意见书二份，吊唁函四件。备注：内容未公开。</w:t>
      </w:r>
    </w:p>
    <w:p>
      <w:r>
        <w:rPr>
          <w:b/>
        </w:rPr>
        <w:t>肖远:</w:t>
      </w:r>
      <w:r>
        <w:t xml:space="preserve"> 记了。……苏敏，戴一帆和许朵朵，今天四十三天了。</w:t>
      </w:r>
    </w:p>
    <w:p>
      <w:r>
        <w:rPr>
          <w:b/>
        </w:rPr>
        <w:t>苏敏:</w:t>
      </w:r>
      <w:r>
        <w:t xml:space="preserve"> 我知道，我每天数。</w:t>
      </w:r>
    </w:p>
    <w:p>
      <w:r>
        <w:t>(电话挂断。门外传来扶着墙的脚步声，卢奶奶没有戴助听器，推开半扇门，提着一只热水袋站在门口。)</w:t>
      </w:r>
    </w:p>
    <w:p>
      <w:r>
        <w:rPr>
          <w:b/>
        </w:rPr>
        <w:t>卢奶奶:</w:t>
      </w:r>
      <w:r>
        <w:t xml:space="preserve"> 小苏，灯怎么还亮着？</w:t>
      </w:r>
    </w:p>
    <w:p>
      <w:r>
        <w:rPr>
          <w:b/>
        </w:rPr>
        <w:t>苏敏:</w:t>
      </w:r>
      <w:r>
        <w:t xml:space="preserve"> （提高声音）写东西。</w:t>
      </w:r>
    </w:p>
    <w:p>
      <w:r>
        <w:rPr>
          <w:b/>
        </w:rPr>
        <w:t>卢奶奶:</w:t>
      </w:r>
      <w:r>
        <w:t xml:space="preserve"> 你的信，寄出去了？</w:t>
      </w:r>
    </w:p>
    <w:p>
      <w:r>
        <w:rPr>
          <w:b/>
        </w:rPr>
        <w:t>苏敏:</w:t>
      </w:r>
      <w:r>
        <w:t xml:space="preserve"> 寄出去了。</w:t>
      </w:r>
    </w:p>
    <w:p>
      <w:r>
        <w:rPr>
          <w:b/>
        </w:rPr>
        <w:t>卢奶奶:</w:t>
      </w:r>
      <w:r>
        <w:t xml:space="preserve"> 回信了没有？</w:t>
      </w:r>
    </w:p>
    <w:p>
      <w:r>
        <w:rPr>
          <w:b/>
        </w:rPr>
        <w:t>苏敏:</w:t>
      </w:r>
      <w:r>
        <w:t xml:space="preserve"> 没有。</w:t>
      </w:r>
    </w:p>
    <w:p>
      <w:r>
        <w:rPr>
          <w:b/>
        </w:rPr>
        <w:t>卢奶奶:</w:t>
      </w:r>
      <w:r>
        <w:t xml:space="preserve"> 没回信，也好。（把热水袋塞进她手里）我年轻时给公社写过一封信，三天就回信了，让我写检讨。</w:t>
      </w:r>
    </w:p>
    <w:p>
      <w:r>
        <w:t>(苏敏愣了一下，笑出来，笑声很短。她把热水袋抱在怀里。窗台上的两只杯子并排放着，一只缺了口，一只磕了瓷，台灯的光落在两道缺口上，都是亮的。她想起唐大娘那句“下回来，再还”，也想起二百零五封信里没有一封，是写给那只缸子的主人的。她没有再往下想，把灯拧暗了一格。)</w:t>
      </w:r>
    </w:p>
    <w:p>
      <w:pPr>
        <w:pStyle w:val="Heading2"/>
      </w:pPr>
      <w:r>
        <w:t>장면 8 — 11월 25일(목) 오전 8시 40분, 煤厂街 巷口 — 一袋退件</w:t>
      </w:r>
    </w:p>
    <w:p>
      <w:r>
        <w:t>(十一月二十五日，星期四，上午八点四十。巷口的风有了霜气，早点摊的蒸笼把白气推进巷子，电线杆下，灰夹克的保温杯换成了更厚的一只。一辆绿色的邮政电动车在巷口停下，投递员从车后座拖下一只灰色的帆布邮袋，袋口用铅封扣着，袋上印着红字：“退回邮件”。)</w:t>
      </w:r>
    </w:p>
    <w:p>
      <w:r>
        <w:rPr>
          <w:b/>
        </w:rPr>
        <w:t>投递员:</w:t>
      </w:r>
      <w:r>
        <w:t xml:space="preserve"> 苏女士，退件，一袋。这回我也不用问您是哪位了。</w:t>
      </w:r>
    </w:p>
    <w:p>
      <w:r>
        <w:rPr>
          <w:b/>
        </w:rPr>
        <w:t>苏敏:</w:t>
      </w:r>
      <w:r>
        <w:t xml:space="preserve"> 辛苦。</w:t>
      </w:r>
    </w:p>
    <w:p>
      <w:r>
        <w:rPr>
          <w:b/>
        </w:rPr>
        <w:t>投递员:</w:t>
      </w:r>
      <w:r>
        <w:t xml:space="preserve"> 不辛苦。这个比平时的沉。（把一张交接单递过来，指着最底下一行）您点一下，签字。</w:t>
      </w:r>
    </w:p>
    <w:p>
      <w:r>
        <w:t>(苏敏没有马上点，先让邓凤芝把折叠桌擦干净。铅封剪开，邮袋倒过来，一叠一叠的信封倒在桌面上，上面全是她自己的字，只是每一封的右上角都多了一个章。)</w:t>
      </w:r>
    </w:p>
    <w:p>
      <w:r>
        <w:rPr>
          <w:b/>
        </w:rPr>
        <w:t>邓凤芝:</w:t>
      </w:r>
      <w:r>
        <w:t xml:space="preserve"> （摆开信封）一行五个，一行五个，我来摆，你们别动。</w:t>
      </w:r>
    </w:p>
    <w:p>
      <w:r>
        <w:rPr>
          <w:b/>
        </w:rPr>
        <w:t>小辛:</w:t>
      </w:r>
      <w:r>
        <w:t xml:space="preserve"> 苏老师，我念章。</w:t>
      </w:r>
    </w:p>
    <w:p>
      <w:r>
        <w:rPr>
          <w:b/>
        </w:rPr>
        <w:t>苏敏:</w:t>
      </w:r>
      <w:r>
        <w:t xml:space="preserve"> 念。肖远，你记数。</w:t>
      </w:r>
    </w:p>
    <w:p>
      <w:r>
        <w:rPr>
          <w:b/>
        </w:rPr>
        <w:t>小辛:</w:t>
      </w:r>
      <w:r>
        <w:t xml:space="preserve"> “会务组不予代收。非组织渠道来信，不予转交。”蓝色的，长方章。</w:t>
      </w:r>
    </w:p>
    <w:p>
      <w:r>
        <w:rPr>
          <w:b/>
        </w:rPr>
        <w:t>肖远:</w:t>
      </w:r>
      <w:r>
        <w:t xml:space="preserve"> （在本子上划了一道）一。</w:t>
      </w:r>
    </w:p>
    <w:p>
      <w:r>
        <w:t>(小辛一封一封地念，肖远一横一竖地划。章有蓝色的，有红色的，有的盖得很正，有的歪着；有一封上，除了章，还有一行钢笔字：“拒收。”日期，没有署名，只有一个很小的圆圈。)</w:t>
      </w:r>
    </w:p>
    <w:p>
      <w:r>
        <w:rPr>
          <w:b/>
        </w:rPr>
        <w:t>小辛:</w:t>
      </w:r>
      <w:r>
        <w:t xml:space="preserve"> “收件人拒收。”红章，后面有人签了一个字母。</w:t>
      </w:r>
    </w:p>
    <w:p>
      <w:r>
        <w:rPr>
          <w:b/>
        </w:rPr>
        <w:t>肖远:</w:t>
      </w:r>
      <w:r>
        <w:t xml:space="preserve"> 十九。</w:t>
      </w:r>
    </w:p>
    <w:p>
      <w:r>
        <w:rPr>
          <w:b/>
        </w:rPr>
        <w:t>小辛:</w:t>
      </w:r>
      <w:r>
        <w:t xml:space="preserve"> “收件人未驻会，无人代收。”……“非本人签收，代收不予接受。”……“查无此人。”</w:t>
      </w:r>
    </w:p>
    <w:p>
      <w:r>
        <w:rPr>
          <w:b/>
        </w:rPr>
        <w:t>肖远:</w:t>
      </w:r>
      <w:r>
        <w:t xml:space="preserve"> 一百七十一，十九，九，四，一。</w:t>
      </w:r>
    </w:p>
    <w:p>
      <w:r>
        <w:rPr>
          <w:b/>
        </w:rPr>
        <w:t>邓凤芝:</w:t>
      </w:r>
      <w:r>
        <w:t xml:space="preserve"> （把最后一封摆好）一百九十三封，封口原封不动，没拆。拆过又贴上的，十一封，封口上贴着一道窄纸条，印着“已检”两个字。</w:t>
      </w:r>
    </w:p>
    <w:p>
      <w:r>
        <w:rPr>
          <w:b/>
        </w:rPr>
        <w:t>小辛:</w:t>
      </w:r>
      <w:r>
        <w:t xml:space="preserve"> 苏老师，这叫……</w:t>
      </w:r>
    </w:p>
    <w:p>
      <w:r>
        <w:rPr>
          <w:b/>
        </w:rPr>
        <w:t>邓凤芝:</w:t>
      </w:r>
      <w:r>
        <w:t xml:space="preserve"> 这叫碰一鼻子灰。</w:t>
      </w:r>
    </w:p>
    <w:p>
      <w:r>
        <w:rPr>
          <w:b/>
        </w:rPr>
        <w:t>苏敏:</w:t>
      </w:r>
      <w:r>
        <w:t xml:space="preserve"> 灰上有章，有章就是回执。（拿起一封，翻过来看了看封口）有章，就是账。</w:t>
      </w:r>
    </w:p>
    <w:p>
      <w:r>
        <w:t>(桌上摆满了信封，一行五个，最底下那一行压着一个章，是歪的，章里的字洇开了一点：“经检查，无违禁物。”邓凤芝数了一遍，又数了一遍，数到最后，手指停在半空。)</w:t>
      </w:r>
    </w:p>
    <w:p>
      <w:r>
        <w:rPr>
          <w:b/>
        </w:rPr>
        <w:t>邓凤芝:</w:t>
      </w:r>
      <w:r>
        <w:t xml:space="preserve"> 四十行满的，每行五个，第四十一行只有四个。二百零四。</w:t>
      </w:r>
    </w:p>
    <w:p>
      <w:r>
        <w:rPr>
          <w:b/>
        </w:rPr>
        <w:t>小辛:</w:t>
      </w:r>
      <w:r>
        <w:t xml:space="preserve"> （抬起头，声音发紧）寄出去的是二百零五。</w:t>
      </w:r>
    </w:p>
    <w:p>
      <w:r>
        <w:rPr>
          <w:b/>
        </w:rPr>
        <w:t>投递员:</w:t>
      </w:r>
      <w:r>
        <w:t xml:space="preserve"> 交接单上也是二百零四。您那张总清单，我看过，写的是二百零五。多出来的那一件，我这儿没有。</w:t>
      </w:r>
    </w:p>
    <w:p>
      <w:r>
        <w:rPr>
          <w:b/>
        </w:rPr>
        <w:t>肖远:</w:t>
      </w:r>
      <w:r>
        <w:t xml:space="preserve"> 没有退回，无非两种：收了，或者丢了。</w:t>
      </w:r>
    </w:p>
    <w:p>
      <w:r>
        <w:rPr>
          <w:b/>
        </w:rPr>
        <w:t>苏敏:</w:t>
      </w:r>
      <w:r>
        <w:t xml:space="preserve"> 还有第三种：还在路上。</w:t>
      </w:r>
    </w:p>
    <w:p>
      <w:r>
        <w:rPr>
          <w:b/>
        </w:rPr>
        <w:t>投递员:</w:t>
      </w:r>
      <w:r>
        <w:t xml:space="preserve"> 退回的，当天交邮路，一件不落。我是按袋子数的，袋里装多少，交接单写多少。没退回的，我只能说，不在我这袋里。查询单在所里，三个工作日有答复。</w:t>
      </w:r>
    </w:p>
    <w:p>
      <w:r>
        <w:rPr>
          <w:b/>
        </w:rPr>
        <w:t>苏敏:</w:t>
      </w:r>
      <w:r>
        <w:t xml:space="preserve"> 谢谢。（在交接单上签了名，笔尖落下的时候，手稳得出奇）二百零四件，我收了。</w:t>
      </w:r>
    </w:p>
    <w:p>
      <w:r>
        <w:t>(投递员骑车走了。小辛站在桌旁，眼睛盯着最后一行那个空着的位置。灰夹克远远地看着，保温杯举到嘴边，又放下。)</w:t>
      </w:r>
    </w:p>
    <w:p>
      <w:pPr>
        <w:pStyle w:val="Heading2"/>
      </w:pPr>
      <w:r>
        <w:t>장면 9 — 11월 25일(목) 밤 9시 30분, 窗口后屋 — 缺口</w:t>
      </w:r>
    </w:p>
    <w:p>
      <w:r>
        <w:t>(夜里九点半。窗口早就收了摊，后屋里只剩小辛、肖远和苏敏。邓凤芝回家前把二百零四封信重新摆了一遍，一行五个，摆了四十一行，最后一行只有四个，摆在三张拼起来的桌子上，像一副没有下完的棋。台灯压得很低，光落在最后一行那个空位上，照出桌面上一小块比别处颜色浅的木头。)</w:t>
      </w:r>
    </w:p>
    <w:p>
      <w:r>
        <w:t>(小辛先开口，她把手机屏幕按灭又按亮，来来回回好几次。)</w:t>
      </w:r>
    </w:p>
    <w:p>
      <w:r>
        <w:rPr>
          <w:b/>
        </w:rPr>
        <w:t>小辛:</w:t>
      </w:r>
      <w:r>
        <w:t xml:space="preserve"> 我妈下午问我，你们寄的是什么信，我说是一封请愿书。她说，请愿书好，请愿书不坐牢。我没敢告诉她，那页纸上，连“请”字都没有。</w:t>
      </w:r>
    </w:p>
    <w:p>
      <w:r>
        <w:rPr>
          <w:b/>
        </w:rPr>
        <w:t>苏敏:</w:t>
      </w:r>
      <w:r>
        <w:t xml:space="preserve"> （笑了一下）你跟她说得对。它是请求，也不是请求，是我替四个人说的一句话。</w:t>
      </w:r>
    </w:p>
    <w:p>
      <w:r>
        <w:rPr>
          <w:b/>
        </w:rPr>
        <w:t>小辛:</w:t>
      </w:r>
      <w:r>
        <w:t xml:space="preserve"> 苏老师，名单在这儿。我现在就对，对完，我们就知道是谁了。</w:t>
      </w:r>
    </w:p>
    <w:p>
      <w:r>
        <w:rPr>
          <w:b/>
        </w:rPr>
        <w:t>苏敏:</w:t>
      </w:r>
      <w:r>
        <w:t xml:space="preserve"> （按住名单）不。</w:t>
      </w:r>
    </w:p>
    <w:p>
      <w:r>
        <w:rPr>
          <w:b/>
        </w:rPr>
        <w:t>小辛:</w:t>
      </w:r>
      <w:r>
        <w:t xml:space="preserve"> 为什么？</w:t>
      </w:r>
    </w:p>
    <w:p>
      <w:r>
        <w:rPr>
          <w:b/>
        </w:rPr>
        <w:t>苏敏:</w:t>
      </w:r>
      <w:r>
        <w:t xml:space="preserve"> 因为一对出来，就会有一个名字。有了名字，我们今晚就开始编故事：他收了，他读了，他为什么留下，他会不会替我说话。故事比信重。名单明天白天对，一个名字一个名字地划，划完，剩下的那个，就是剩下的那个。</w:t>
      </w:r>
    </w:p>
    <w:p>
      <w:r>
        <w:rPr>
          <w:b/>
        </w:rPr>
        <w:t>肖远:</w:t>
      </w:r>
      <w:r>
        <w:t xml:space="preserve"> 你可以不猜，我不行。</w:t>
      </w:r>
    </w:p>
    <w:p>
      <w:r>
        <w:rPr>
          <w:b/>
        </w:rPr>
        <w:t>苏敏:</w:t>
      </w:r>
      <w:r>
        <w:t xml:space="preserve"> 你可以猜，别写进账。</w:t>
      </w:r>
    </w:p>
    <w:p>
      <w:r>
        <w:rPr>
          <w:b/>
        </w:rPr>
        <w:t>肖远:</w:t>
      </w:r>
      <w:r>
        <w:t xml:space="preserve"> 全部退回，对窗口是最安全的。一封没退，才让人睡不着。</w:t>
      </w:r>
    </w:p>
    <w:p>
      <w:r>
        <w:rPr>
          <w:b/>
        </w:rPr>
        <w:t>苏敏:</w:t>
      </w:r>
      <w:r>
        <w:t xml:space="preserve"> 我知道。两样我都觉得是真的，一样让我松了口气，一样让我睡不着。</w:t>
      </w:r>
    </w:p>
    <w:p>
      <w:r>
        <w:rPr>
          <w:b/>
        </w:rPr>
        <w:t>小辛:</w:t>
      </w:r>
      <w:r>
        <w:t xml:space="preserve"> 苏老师，您说过不要答复。可您为什么还把每一枚章，一个一个念出来，记下来？</w:t>
      </w:r>
    </w:p>
    <w:p>
      <w:r>
        <w:rPr>
          <w:b/>
        </w:rPr>
        <w:t>苏敏:</w:t>
      </w:r>
      <w:r>
        <w:t xml:space="preserve"> 不看他们怎么说，看他们怎么处理这一页纸。听其言而观其行。孔子原先说的是“听其言而信其行”，后来在宰予那里吃了亏，才改成“观”。这一页纸，他们一句话也没有说，可是章盖得整整齐齐，每一枚章，都是一句话。</w:t>
      </w:r>
    </w:p>
    <w:p>
      <w:r>
        <w:rPr>
          <w:b/>
        </w:rPr>
        <w:t>肖远:</w:t>
      </w:r>
      <w:r>
        <w:t xml:space="preserve"> （看着那一行空位）那这一封，是一句什么话？</w:t>
      </w:r>
    </w:p>
    <w:p>
      <w:r>
        <w:rPr>
          <w:b/>
        </w:rPr>
        <w:t>苏敏:</w:t>
      </w:r>
      <w:r>
        <w:t xml:space="preserve"> 我不知道。我也不替它说。</w:t>
      </w:r>
    </w:p>
    <w:p>
      <w:r>
        <w:t>(小辛把笔递过来。苏敏翻开第十五册，在新的一页写下两行，一笔一画，比平时更慢。)</w:t>
      </w:r>
    </w:p>
    <w:p>
      <w:r>
        <w:rPr>
          <w:b/>
        </w:rPr>
        <w:t>苏敏:</w:t>
      </w:r>
      <w:r>
        <w:t xml:space="preserve"> 来函第五百一十二号，来源：邮政退回。内容：挂号信二百零四件，原因见附表。备注：寄出二百零五件。</w:t>
      </w:r>
    </w:p>
    <w:p>
      <w:r>
        <w:rPr>
          <w:b/>
        </w:rPr>
        <w:t>苏敏:</w:t>
      </w:r>
      <w:r>
        <w:t xml:space="preserve"> 来函第五百一十三号，来源：本窗口自述。内容：一件未退回，收件人待核。备注：十一月二十六日全会。</w:t>
      </w:r>
    </w:p>
    <w:p>
      <w:r>
        <w:t>(她放下笔，笔帽没有扣。肖远和小辛各自拿了外套，在门口站了一会儿，没有人说“明天”。苏敏一个人留在灯下，把缺口朝着自己的白瓷杯端起来，喝了一口，凉的。她看了一眼桌上那一排四个，和后面空着的一格，又看了一眼杯沿的缺口。两个缺口，一个在杯子上，一个在桌上，都朝着她。)</w:t>
      </w:r>
    </w:p>
    <w:p>
      <w:pPr>
        <w:pStyle w:val="Heading2"/>
      </w:pPr>
      <w:r>
        <w:t>핵심 문학 인용</w:t>
      </w:r>
    </w:p>
    <w:p>
      <w:r>
        <w:rPr>
          <w:b/>
        </w:rPr>
        <w:t>『庄子·外物』:</w:t>
      </w:r>
      <w:r>
        <w:t xml:space="preserve"> «言者所以在意，得意而忘言» — 한국어 해설: '말은 뜻을 담으려는 것이니, 뜻을 얻고 나면 말은 잊는다.' 『장자』에서 통발(筌)과 올가미(蹄)에 빗대 도구는 목적에 이르면 잊힌다고 말한 대목의 끝 구절이다. 장면 4에서 쑤민이 샤오위안의 '네 이름을 더 적자'는 제안을 물리치며, 편지의 문장이 아니라 하나의 일만 기억되게 하고 싶다는 뜻으로 쓴다.</w:t>
      </w:r>
    </w:p>
    <w:p>
      <w:r>
        <w:rPr>
          <w:b/>
        </w:rPr>
        <w:t>『论语·公冶长』:</w:t>
      </w:r>
      <w:r>
        <w:t xml:space="preserve"> «听其言而观其行» — 한국어 해설: '그의 말을 듣고 그의 행동을 살핀다.' 공자가 제자 재여의 낮잠을 꾸짖은 뒤, 사람을 말만으로 믿던 예전의 태도를 고쳐 이제는 말을 듣고 행동을 본다고 한 구절이다. 장면 9에서 쑤민이 답장 대신 도장 하나하나를 읽어 두는 까닭을 샤오신에게 설명하며 쓴다.</w:t>
      </w:r>
    </w:p>
    <w:p>
      <w:pPr>
        <w:pStyle w:val="Heading2"/>
      </w:pPr>
      <w:r>
        <w:t>생활 표현</w:t>
      </w:r>
    </w:p>
    <w:p>
      <w:r>
        <w:t>«石沉大海» — 한국어 해설: "돌이 큰 바다에 가라앉다". 보낸 소식이나 요청이 아무 반응 없이 사라진다는 구어. 샤오신이 편지의 운명을 걱정하며 쑤민에게, 샤오위안이 이어 받아, 장면 3.</w:t>
      </w:r>
    </w:p>
    <w:p>
      <w:r>
        <w:t>«一笔一画» — 한국어 해설: "한 획 한 획". 글씨를 정성스럽게 또박또박 쓴다는 구어. 쑤민이 손으로 쓴 편지 백스물여섯 통을 두고 샤오신에게, 장면 4.</w:t>
      </w:r>
    </w:p>
    <w:p>
      <w:r>
        <w:t>«打水漂» — 한국어 해설: "물수제비를 뜨다". 돈이나 노력이 아무 성과 없이 헛되이 사라진다는 구어. 샤오위안이 우편 요금 1,230위안을 내며 쑤민에게, 장면 5.</w:t>
      </w:r>
    </w:p>
    <w:p>
      <w:r>
        <w:t>«心里有数» — 한국어 해설: "마음속에 수가 있다". 사정을 알고 있어 어떻게 될지 가늠이 선다는 구어. 쑹 경관이 편지 내용을 읽은 뒤 쑤민에게, 장면 6.</w:t>
      </w:r>
    </w:p>
    <w:p>
      <w:r>
        <w:t>«原封不动» — 한국어 해설: "봉한 그대로 움직이지 않다". 뜯거나 건드린 흔적 없이 처음 상태 그대로라는 구어. 덩펑즈가 반송된 편지의 봉인을 두고 일행에게, 장면 8.</w:t>
      </w:r>
    </w:p>
    <w:p>
      <w:r>
        <w:t>«碰一鼻子灰» — 한국어 해설: "코에 재를 묻히다". 부탁이나 시도가 거절당해 면목을 잃는다는 구어. 덩펑즈가 반송된 편지 더미를 보며 쑤민에게, 장면 8.</w:t>
      </w:r>
    </w:p>
    <w:p>
      <w:r>
        <w:t>[11화 끝 — 다음 화 예고: 「총서기 선출」, 붕대를 감은 청시가 중앙위원들을 설득한 끝에, 첫 실질 경쟁 표결에서 근소한 차로 선즈위안이 총서기에 선출된다. 웨이창펑이 승복한다. 그 책상엔 반송되지 않은 편지 한 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