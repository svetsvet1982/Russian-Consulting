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7화 — 「두 번째 만남」 (第二次见面)</w:t>
      </w:r>
    </w:p>
    <w:p>
      <w:r>
        <w:rPr>
          <w:b/>
        </w:rPr>
        <w:t>등장인물:</w:t>
      </w:r>
      <w:r>
        <w:t xml:space="preserve"> 쑤민 苏敏(38세, 변호사 자격이 취소된 '공민 대리인', 잉훠 조직자) / 선즈위안 沈知远(37세, 북원성 부성장) / 청시 程曦(22세, 부성장 비서) / 허원산 贺文山(40대, 성정부 판공청 비서처 처장) / 스만툰 石满囤(78세, 옛 우시촌 노인) / 스샤오야 石小芽(18세, 탕쉐의 옛 제자) / 탕 어머니 唐大娘(62세, 탕쉐의 어머니, 문맹) / 레이창건 雷长根(66세, 옛 우시촌 촌 당지부 서기) / 샤오위안 肖远(42세, 잉훠 동료, 자격을 잃은 전직 변호사) / 아닝 阿宁(27세, 잉훠 자원활동가) / 루 할머니 卢奶奶(86세, 쑤민의 집주인) / 메이뤄란 梅若兰(75세, 은퇴한 변호사협회 비서장)</w:t>
      </w:r>
    </w:p>
    <w:p>
      <w:r>
        <w:rPr>
          <w:b/>
        </w:rPr>
        <w:t>배경:</w:t>
      </w:r>
      <w:r>
        <w:t xml:space="preserve"> [쑤민 시점과 선즈위안 시점을 장면별로 번갈아 구성] 2023년 5월 19일(금) 저녁부터 20일(토) 해 질 녘까지. 5월 16일 숨진 탕쉐의 유해는 가족이 참관한 절차를 거쳐 18일 밤에야 가족에게 돌아왔고, 사망 원인 감정서는 아직 나오지 않았다. 장례는 철거된 우시촌, 옛 분교 터에서 치러진다. 2016년 11월 철거 뒤 학교 건물은 '北原稀土 우시광구 사무소'가 되었으나 지난겨울 사무소가 향(乡) 소재지로 옮겨 가면서 문에 자물쇠가 걸렸고, 간판만 남은 건물 옆 동쪽 교실 터에는 콘크리트 지반이 드러나 있다. 쑤민은 아무에게도 알리지 않고 누구도 막지 않는다는 원칙을 세웠지만 조문객은 길게 이어진다. 선즈위안은 6화에서 비워 둔 토요일 일정대로 청시가 모는 평범한 차로 부성장 신분을 밝히지 않은 채 네 시간을 달려 들어온다. 이 화에서 두 사람은 시리즈의 네 번의 만남 가운데 두 번째로 마주치는데, 이는 다정한 재회도 단죄도 아니고, 서로 시각을 맞춰 보는 증언에 가깝다. 화 끝에서 조문 차량은 마을 입구를 넘어 현도(县道) 십 리까지 이어지고, 인터넷에서도 추모가 번지며 다음 날 소집될 성 긴급 회의의 배경이 놓인다.</w:t>
      </w:r>
    </w:p>
    <w:p>
      <w:pPr>
        <w:pStyle w:val="Heading2"/>
      </w:pPr>
      <w:r>
        <w:t>장면 1 — 5월 19일(금) 저녁 7시, 云岭新城 3栋 石满囤家 — 回学校去</w:t>
      </w:r>
    </w:p>
    <w:p>
      <w:r>
        <w:t>(傍晚七点。云岭新城三栋的一楼，石满囤家的客厅被一张折叠方桌占去了一半。桌上摆着一只白瓷碗，里面盛着小半碗新米，米上插着一炷香，没有点。窗帘拉着，屋里很暗。前天夜里才从西岭运回来的灵柩停在殡仪馆的冷库里，要明早才出殡。苏敏坐在桌子一侧，膝上摊着一个黑皮笔记本，笔尖停在一行字上。唐大娘坐在小板凳上，两只手叠在膝头，身上是一件不合身的黑棉袄，是别人借给她的。石小芽蹲在门边，把一叠白纸剪成长条。)</w:t>
      </w:r>
    </w:p>
    <w:p>
      <w:r>
        <w:rPr>
          <w:b/>
        </w:rPr>
        <w:t>石满囤:</w:t>
      </w:r>
      <w:r>
        <w:t xml:space="preserve"> 大娘，明天的事，你拿主意。我们都听你的。</w:t>
      </w:r>
    </w:p>
    <w:p>
      <w:r>
        <w:rPr>
          <w:b/>
        </w:rPr>
        <w:t>唐大娘:</w:t>
      </w:r>
      <w:r>
        <w:t xml:space="preserve"> 我一个睁眼瞎，拿什么主意。</w:t>
      </w:r>
    </w:p>
    <w:p>
      <w:r>
        <w:rPr>
          <w:b/>
        </w:rPr>
        <w:t>苏敏:</w:t>
      </w:r>
      <w:r>
        <w:t xml:space="preserve"> 大娘，有一件事，只有您能定。明天在哪儿办。</w:t>
      </w:r>
    </w:p>
    <w:p>
      <w:r>
        <w:rPr>
          <w:b/>
        </w:rPr>
        <w:t>唐大娘:</w:t>
      </w:r>
      <w:r>
        <w:t xml:space="preserve"> (半天没有说话，手指在膝盖上一下一下地摸着棉袄的线头) 殡仪馆说，在他们那儿办，十点到十一点，一个钟头。我听不明白，为什么送闺女走，还要一个钟头一个钟头地算。</w:t>
      </w:r>
    </w:p>
    <w:p>
      <w:r>
        <w:rPr>
          <w:b/>
        </w:rPr>
        <w:t>石小芽:</w:t>
      </w:r>
      <w:r>
        <w:t xml:space="preserve"> 唐妈妈，不用他们算。</w:t>
      </w:r>
    </w:p>
    <w:p>
      <w:r>
        <w:rPr>
          <w:b/>
        </w:rPr>
        <w:t>唐大娘:</w:t>
      </w:r>
      <w:r>
        <w:t xml:space="preserve"> 我想，回学校去。</w:t>
      </w:r>
    </w:p>
    <w:p>
      <w:r>
        <w:rPr>
          <w:b/>
        </w:rPr>
        <w:t>苏敏:</w:t>
      </w:r>
      <w:r>
        <w:t xml:space="preserve"> 回雾溪的学校吗？</w:t>
      </w:r>
    </w:p>
    <w:p>
      <w:r>
        <w:rPr>
          <w:b/>
        </w:rPr>
        <w:t>唐大娘:</w:t>
      </w:r>
      <w:r>
        <w:t xml:space="preserve"> 她从小就爱往学校跑。后来到那儿当老师，一年到头泡在里头。我想，她要走，得从那个院子里走。</w:t>
      </w:r>
    </w:p>
    <w:p>
      <w:r>
        <w:rPr>
          <w:b/>
        </w:rPr>
        <w:t>石满囤:</w:t>
      </w:r>
      <w:r>
        <w:t xml:space="preserve"> (放下手里的旱烟) 可是那里现在……挂着矿上的牌子。</w:t>
      </w:r>
    </w:p>
    <w:p>
      <w:r>
        <w:rPr>
          <w:b/>
        </w:rPr>
        <w:t>雷长根:</w:t>
      </w:r>
      <w:r>
        <w:t xml:space="preserve"> (从门外进来，身上还带着一股山路上的潮气，手里捏着一串钥匙) 锁我去开。办事处去年冬天搬到乡里了，门卫老周是我表弟，院子里没有人守着。牌子还挂着，里头早就空了。</w:t>
      </w:r>
    </w:p>
    <w:p>
      <w:r>
        <w:rPr>
          <w:b/>
        </w:rPr>
        <w:t>苏敏:</w:t>
      </w:r>
      <w:r>
        <w:t xml:space="preserve"> 雷叔，这钥匙，是您自己的吧？</w:t>
      </w:r>
    </w:p>
    <w:p>
      <w:r>
        <w:rPr>
          <w:b/>
        </w:rPr>
        <w:t>雷长根:</w:t>
      </w:r>
      <w:r>
        <w:t xml:space="preserve"> (没有抬头) 是我自己的。当年带头签字的是我，如今开这把锁，也得是我。</w:t>
      </w:r>
    </w:p>
    <w:p>
      <w:r>
        <w:rPr>
          <w:b/>
        </w:rPr>
        <w:t>苏敏:</w:t>
      </w:r>
      <w:r>
        <w:t xml:space="preserve"> 雷叔，我不是那个意思。</w:t>
      </w:r>
    </w:p>
    <w:p>
      <w:r>
        <w:rPr>
          <w:b/>
        </w:rPr>
        <w:t>雷长根:</w:t>
      </w:r>
      <w:r>
        <w:t xml:space="preserve"> 我知道你不是。你别替我圆。</w:t>
      </w:r>
    </w:p>
    <w:p>
      <w:r>
        <w:t>(屋里静了一会儿。唐大娘把头慢慢转向雷长根，看了他很久。)</w:t>
      </w:r>
    </w:p>
    <w:p>
      <w:r>
        <w:rPr>
          <w:b/>
        </w:rPr>
        <w:t>唐大娘:</w:t>
      </w:r>
      <w:r>
        <w:t xml:space="preserve"> 长根，你是看着她长大的。</w:t>
      </w:r>
    </w:p>
    <w:p>
      <w:r>
        <w:rPr>
          <w:b/>
        </w:rPr>
        <w:t>雷长根:</w:t>
      </w:r>
      <w:r>
        <w:t xml:space="preserve"> 是。</w:t>
      </w:r>
    </w:p>
    <w:p>
      <w:r>
        <w:rPr>
          <w:b/>
        </w:rPr>
        <w:t>唐大娘:</w:t>
      </w:r>
      <w:r>
        <w:t xml:space="preserve"> 那就别说了。明天你把门开开。</w:t>
      </w:r>
    </w:p>
    <w:p>
      <w:r>
        <w:t>(雷长根点点头，眼眶发红，把钥匙放在桌上，推到石满囤手边，退了两步，靠墙站着。苏敏低下头，在笔记本上写：“五月二十日，雾溪，旧学校院子。不通知，不拦人。”写完，她又添了一行：“不写名字。”)</w:t>
      </w:r>
    </w:p>
    <w:p>
      <w:r>
        <w:rPr>
          <w:b/>
        </w:rPr>
        <w:t>石小芽:</w:t>
      </w:r>
      <w:r>
        <w:t xml:space="preserve"> 苏老师，要不要写一块牌位？</w:t>
      </w:r>
    </w:p>
    <w:p>
      <w:r>
        <w:rPr>
          <w:b/>
        </w:rPr>
        <w:t>苏敏:</w:t>
      </w:r>
      <w:r>
        <w:t xml:space="preserve"> 大娘不识字，可她认得出女儿的名字。你来写，用你自己的字。</w:t>
      </w:r>
    </w:p>
    <w:p>
      <w:r>
        <w:rPr>
          <w:b/>
        </w:rPr>
        <w:t>石小芽:</w:t>
      </w:r>
      <w:r>
        <w:t xml:space="preserve"> (从书包里取出一支折过的粉笔，又摸了摸，换回去) 不用粉笔，我找块木头。</w:t>
      </w:r>
    </w:p>
    <w:p>
      <w:r>
        <w:rPr>
          <w:b/>
        </w:rPr>
        <w:t>唐大娘:</w:t>
      </w:r>
      <w:r>
        <w:t xml:space="preserve"> 小芽，你唐老师教你的第一个字，是什么？</w:t>
      </w:r>
    </w:p>
    <w:p>
      <w:r>
        <w:rPr>
          <w:b/>
        </w:rPr>
        <w:t>石小芽:</w:t>
      </w:r>
      <w:r>
        <w:t xml:space="preserve"> 是“人”。</w:t>
      </w:r>
    </w:p>
    <w:p>
      <w:r>
        <w:rPr>
          <w:b/>
        </w:rPr>
        <w:t>唐大娘:</w:t>
      </w:r>
      <w:r>
        <w:t xml:space="preserve"> 那就写那个。写一个人字就够了。</w:t>
      </w:r>
    </w:p>
    <w:p>
      <w:pPr>
        <w:pStyle w:val="Heading2"/>
      </w:pPr>
      <w:r>
        <w:t>장면 2 — 5월 20일(토) 새벽 5시 50분, 长川 부성장 관저 앞 — 不要清场</w:t>
      </w:r>
    </w:p>
    <w:p>
      <w:r>
        <w:t>(清晨五点五十。省政府宿舍区门口停着一辆深灰色的旧大众，是程曦向表哥借的，后视镜上还挂着一串小小的平安符。沈知远穿一件深色的夹克，里面是白衬衫，没有打领带。他提着一只布袋，布袋里是一束白菊，用报纸裹着。手机在口袋里震个不停，他看了一眼，是贺文山，接了。)</w:t>
      </w:r>
    </w:p>
    <w:p>
      <w:r>
        <w:rPr>
          <w:b/>
        </w:rPr>
        <w:t>贺文山:</w:t>
      </w:r>
      <w:r>
        <w:t xml:space="preserve"> 沈副省长，早。不好意思这么早打扰您。</w:t>
      </w:r>
    </w:p>
    <w:p>
      <w:r>
        <w:rPr>
          <w:b/>
        </w:rPr>
        <w:t>沈知远:</w:t>
      </w:r>
      <w:r>
        <w:t xml:space="preserve"> 说吧。</w:t>
      </w:r>
    </w:p>
    <w:p>
      <w:r>
        <w:rPr>
          <w:b/>
        </w:rPr>
        <w:t>贺文山:</w:t>
      </w:r>
      <w:r>
        <w:t xml:space="preserve"> 我听说，您今天要去清河？</w:t>
      </w:r>
    </w:p>
    <w:p>
      <w:r>
        <w:rPr>
          <w:b/>
        </w:rPr>
        <w:t>沈知远:</w:t>
      </w:r>
      <w:r>
        <w:t xml:space="preserve"> 谁告诉你的？</w:t>
      </w:r>
    </w:p>
    <w:p>
      <w:r>
        <w:rPr>
          <w:b/>
        </w:rPr>
        <w:t>贺文山:</w:t>
      </w:r>
      <w:r>
        <w:t xml:space="preserve"> 副省长，您周六空出来的日程，办公厅的人都看见了。我们不是打听，是担心安全。清河县公安局已经安排了便衣，还有一辆带队的警车，在县界等您。另外，那边来的人多，本地媒体我们已经打过招呼，让他们今天不要去。</w:t>
      </w:r>
    </w:p>
    <w:p>
      <w:r>
        <w:rPr>
          <w:b/>
        </w:rPr>
        <w:t>沈知远:</w:t>
      </w:r>
      <w:r>
        <w:t xml:space="preserve"> 文山，我先跟你说一件事。我不下指示，只是请你们——不用安排。</w:t>
      </w:r>
    </w:p>
    <w:p>
      <w:r>
        <w:rPr>
          <w:b/>
        </w:rPr>
        <w:t>贺文山:</w:t>
      </w:r>
      <w:r>
        <w:t xml:space="preserve"> 副省长，这不是指示，是工作。</w:t>
      </w:r>
    </w:p>
    <w:p>
      <w:r>
        <w:rPr>
          <w:b/>
        </w:rPr>
        <w:t>沈知远:</w:t>
      </w:r>
      <w:r>
        <w:t xml:space="preserve"> 那就请你取消。便衣、警车，都不用。我是去吊唁一个人，不是去视察。</w:t>
      </w:r>
    </w:p>
    <w:p>
      <w:r>
        <w:rPr>
          <w:b/>
        </w:rPr>
        <w:t>贺文山:</w:t>
      </w:r>
      <w:r>
        <w:t xml:space="preserve"> 可是万一有人认出来，场面……</w:t>
      </w:r>
    </w:p>
    <w:p>
      <w:r>
        <w:rPr>
          <w:b/>
        </w:rPr>
        <w:t>沈知远:</w:t>
      </w:r>
      <w:r>
        <w:t xml:space="preserve"> 认出来，就认出来。我不要为我一个人清场。另外，本地媒体，你们打过的招呼，也不用拦着，来不来，是他们自己的事。</w:t>
      </w:r>
    </w:p>
    <w:p>
      <w:r>
        <w:rPr>
          <w:b/>
        </w:rPr>
        <w:t>贺文山:</w:t>
      </w:r>
      <w:r>
        <w:t xml:space="preserve"> (沉默了一下) 副省长，这样我很难向彭书记交代。</w:t>
      </w:r>
    </w:p>
    <w:p>
      <w:r>
        <w:rPr>
          <w:b/>
        </w:rPr>
        <w:t>沈知远:</w:t>
      </w:r>
      <w:r>
        <w:t xml:space="preserve"> 你就说是我说的。一字不改。</w:t>
      </w:r>
    </w:p>
    <w:p>
      <w:r>
        <w:rPr>
          <w:b/>
        </w:rPr>
        <w:t>贺文山:</w:t>
      </w:r>
      <w:r>
        <w:t xml:space="preserve"> ……好。</w:t>
      </w:r>
    </w:p>
    <w:p>
      <w:r>
        <w:t>(他挂了电话，把手机放进口袋。程曦从驾驶座下来，替他拉开后门。他没有上，绕到了副驾驶那一侧。)</w:t>
      </w:r>
    </w:p>
    <w:p>
      <w:r>
        <w:rPr>
          <w:b/>
        </w:rPr>
        <w:t>程曦:</w:t>
      </w:r>
      <w:r>
        <w:t xml:space="preserve"> 副省长，您坐后面。</w:t>
      </w:r>
    </w:p>
    <w:p>
      <w:r>
        <w:rPr>
          <w:b/>
        </w:rPr>
        <w:t>沈知远:</w:t>
      </w:r>
      <w:r>
        <w:t xml:space="preserve"> 今天不是副省长。我坐前面，跟你说话方便。</w:t>
      </w:r>
    </w:p>
    <w:p>
      <w:r>
        <w:rPr>
          <w:b/>
        </w:rPr>
        <w:t>程曦:</w:t>
      </w:r>
      <w:r>
        <w:t xml:space="preserve"> 是。</w:t>
      </w:r>
    </w:p>
    <w:p>
      <w:r>
        <w:t>(车子发动。晨光从高楼的缝隙里斜射下来，照在他怀里那束白菊的报纸上。程曦开了十几分钟，忽然开口。)</w:t>
      </w:r>
    </w:p>
    <w:p>
      <w:r>
        <w:rPr>
          <w:b/>
        </w:rPr>
        <w:t>程曦:</w:t>
      </w:r>
      <w:r>
        <w:t xml:space="preserve"> 副省长，我有件事想先说。</w:t>
      </w:r>
    </w:p>
    <w:p>
      <w:r>
        <w:rPr>
          <w:b/>
        </w:rPr>
        <w:t>沈知远:</w:t>
      </w:r>
      <w:r>
        <w:t xml:space="preserve"> 说。</w:t>
      </w:r>
    </w:p>
    <w:p>
      <w:r>
        <w:rPr>
          <w:b/>
        </w:rPr>
        <w:t>程曦:</w:t>
      </w:r>
      <w:r>
        <w:t xml:space="preserve"> 我昨天又查了一遍。县道上今天会很堵。我也不知道是不是我想多了，可是我看了几个本地群，“二十号去雾溪”这几个字，已经有人转了一百多遍。</w:t>
      </w:r>
    </w:p>
    <w:p>
      <w:r>
        <w:rPr>
          <w:b/>
        </w:rPr>
        <w:t>沈知远:</w:t>
      </w:r>
      <w:r>
        <w:t xml:space="preserve"> 谁转的？</w:t>
      </w:r>
    </w:p>
    <w:p>
      <w:r>
        <w:rPr>
          <w:b/>
        </w:rPr>
        <w:t>程曦:</w:t>
      </w:r>
      <w:r>
        <w:t xml:space="preserve"> 都是些普通的名字。有的写“去送一个老师”，有的什么都不写，只发一朵白花。</w:t>
      </w:r>
    </w:p>
    <w:p>
      <w:r>
        <w:rPr>
          <w:b/>
        </w:rPr>
        <w:t>沈知远:</w:t>
      </w:r>
      <w:r>
        <w:t xml:space="preserve"> (望着窗外，过了很久) 那就慢慢开。路上有人，就让一让。</w:t>
      </w:r>
    </w:p>
    <w:p>
      <w:pPr>
        <w:pStyle w:val="Heading2"/>
      </w:pPr>
      <w:r>
        <w:t>장면 3 — 같은 날 오전 8시 40분, 雾溪村口 — 白花</w:t>
      </w:r>
    </w:p>
    <w:p>
      <w:r>
        <w:t>(上午八点四十。从县道拐进雾溪的土路口，原来立着村牌的位置只剩两个水泥墩。肖远和阿宁在路口拉了一张折叠桌，桌上一个纸箱，里面是一叠一叠剪好的白纸花。路上的车已经排成了长长的一串，一辆挨着一辆，慢慢往里蠕动，车窗里伸出手来，接过纸花，别在后视镜上。)</w:t>
      </w:r>
    </w:p>
    <w:p>
      <w:r>
        <w:rPr>
          <w:b/>
        </w:rPr>
        <w:t>阿宁:</w:t>
      </w:r>
      <w:r>
        <w:t xml:space="preserve"> 肖老师，这是第二箱了。</w:t>
      </w:r>
    </w:p>
    <w:p>
      <w:r>
        <w:rPr>
          <w:b/>
        </w:rPr>
        <w:t>肖远:</w:t>
      </w:r>
      <w:r>
        <w:t xml:space="preserve"> 数一下，今天一共来了多少辆？</w:t>
      </w:r>
    </w:p>
    <w:p>
      <w:r>
        <w:rPr>
          <w:b/>
        </w:rPr>
        <w:t>阿宁:</w:t>
      </w:r>
      <w:r>
        <w:t xml:space="preserve"> 我从七点半开始数，到现在三百一十六。</w:t>
      </w:r>
    </w:p>
    <w:p>
      <w:r>
        <w:rPr>
          <w:b/>
        </w:rPr>
        <w:t>肖远:</w:t>
      </w:r>
      <w:r>
        <w:t xml:space="preserve"> 三百一十六。(他从口袋里掏出一支笔，在手背上画了一道) 我昨天在家，估计的是一百。</w:t>
      </w:r>
    </w:p>
    <w:p>
      <w:r>
        <w:rPr>
          <w:b/>
        </w:rPr>
        <w:t>阿宁:</w:t>
      </w:r>
      <w:r>
        <w:t xml:space="preserve"> 肖老师，车牌是长川的，是西水的，还有岚山的。刚才有一辆，车窗上贴着“青州”两个字，我不知道是哪儿的。</w:t>
      </w:r>
    </w:p>
    <w:p>
      <w:r>
        <w:rPr>
          <w:b/>
        </w:rPr>
        <w:t>肖远:</w:t>
      </w:r>
      <w:r>
        <w:t xml:space="preserve"> 青州是北原之外的。那就是外省了。(他停了停，低声) 苏敏说过，不通知，不拦人。我们真的做到了，可是，现在拦不住了。</w:t>
      </w:r>
    </w:p>
    <w:p>
      <w:r>
        <w:rPr>
          <w:b/>
        </w:rPr>
        <w:t>阿宁:</w:t>
      </w:r>
      <w:r>
        <w:t xml:space="preserve"> 肖老师，还有一件事。</w:t>
      </w:r>
    </w:p>
    <w:p>
      <w:r>
        <w:rPr>
          <w:b/>
        </w:rPr>
        <w:t>肖远:</w:t>
      </w:r>
      <w:r>
        <w:t xml:space="preserve"> 你说。</w:t>
      </w:r>
    </w:p>
    <w:p>
      <w:r>
        <w:rPr>
          <w:b/>
        </w:rPr>
        <w:t>阿宁:</w:t>
      </w:r>
      <w:r>
        <w:t xml:space="preserve"> 我手机上，昨晚到今天早上，有二百多条私信。有人问，能不能帮忙在网上发一张“人”字的照片。我说我不知道。我不敢答应，也不敢拒绝。</w:t>
      </w:r>
    </w:p>
    <w:p>
      <w:r>
        <w:rPr>
          <w:b/>
        </w:rPr>
        <w:t>肖远:</w:t>
      </w:r>
      <w:r>
        <w:t xml:space="preserve"> 为什么不答应？</w:t>
      </w:r>
    </w:p>
    <w:p>
      <w:r>
        <w:rPr>
          <w:b/>
        </w:rPr>
        <w:t>阿宁:</w:t>
      </w:r>
      <w:r>
        <w:t xml:space="preserve"> 因为……苏老师说，唐老师交代过，不要把她的名字写进任何一张纸。</w:t>
      </w:r>
    </w:p>
    <w:p>
      <w:r>
        <w:rPr>
          <w:b/>
        </w:rPr>
        <w:t>肖远:</w:t>
      </w:r>
      <w:r>
        <w:t xml:space="preserve"> (沉默了一下) 你就回他们一句：名字不写，可以写“人”。</w:t>
      </w:r>
    </w:p>
    <w:p>
      <w:r>
        <w:rPr>
          <w:b/>
        </w:rPr>
        <w:t>阿宁:</w:t>
      </w:r>
      <w:r>
        <w:t xml:space="preserve"> 只写“人”？</w:t>
      </w:r>
    </w:p>
    <w:p>
      <w:r>
        <w:rPr>
          <w:b/>
        </w:rPr>
        <w:t>肖远:</w:t>
      </w:r>
      <w:r>
        <w:t xml:space="preserve"> 只写“人”。别写别的。</w:t>
      </w:r>
    </w:p>
    <w:p>
      <w:r>
        <w:t>(路口的另一头，雷长根推着一辆旧三轮车，车斗里放着几个暖水瓶和一摞一次性纸杯，慢慢走过来。)</w:t>
      </w:r>
    </w:p>
    <w:p>
      <w:r>
        <w:rPr>
          <w:b/>
        </w:rPr>
        <w:t>雷长根:</w:t>
      </w:r>
      <w:r>
        <w:t xml:space="preserve"> 肖律师，我在院子里烧了两锅水，你们这边的人要口渴了，让他们过去喝。</w:t>
      </w:r>
    </w:p>
    <w:p>
      <w:r>
        <w:rPr>
          <w:b/>
        </w:rPr>
        <w:t>肖远:</w:t>
      </w:r>
      <w:r>
        <w:t xml:space="preserve"> 雷书记，这里不是还在村里吗？</w:t>
      </w:r>
    </w:p>
    <w:p>
      <w:r>
        <w:rPr>
          <w:b/>
        </w:rPr>
        <w:t>雷长根:</w:t>
      </w:r>
      <w:r>
        <w:t xml:space="preserve"> (低头，把一个暖水瓶搬下来，放在折叠桌上) 别叫我书记了。叫雷叔，还是叫老雷，都行。我现在不是书记，我是替她倒水的人。</w:t>
      </w:r>
    </w:p>
    <w:p>
      <w:r>
        <w:t>(阿宁看着他，没有说话，把一朵白花递过去。雷长根接过来，别在三轮车的车把上，转身往村里走。他的背有一点驼，脚步却比平时快。)</w:t>
      </w:r>
    </w:p>
    <w:p>
      <w:pPr>
        <w:pStyle w:val="Heading2"/>
      </w:pPr>
      <w:r>
        <w:t>장면 4 — 같은 날 오전 10시, 旧学校院子 — 一个人字</w:t>
      </w:r>
    </w:p>
    <w:p>
      <w:r>
        <w:t>(上午十点。雾溪的旧学校院子，铁门敞开，门楣上“北原稀土雾溪矿区办事处”的牌子还在，油漆剥落了半边。东边原来那排教室早在六年前拆了，只剩一块灰白色的水泥地基，上面落着几片去年的枯叶。院子中间，两根竹竿架起一道横梁，梁上挂着一口黑黑的铁钟，是石满囤从云岭新城抱来的，用被子裹了七年，今天第一次露在日光下。灵柩放在地基上，没有披红挂绿，只盖着一条素白的布。几百个人站在院子里，站在围墙外，一直排到村口的土路上。人们的鞋底都沾着泥，没有人说话。)</w:t>
      </w:r>
    </w:p>
    <w:p>
      <w:r>
        <w:t>(苏敏站在灵柩的左侧，一身深灰的衣服，头发束得很紧。她身后是肖远、阿宁。卢奶奶坐在一把折叠小凳上，膝上放着一个用蓝布包着的饭盒，是她一早起来蒸的馒头，由苏强一路送过来。)</w:t>
      </w:r>
    </w:p>
    <w:p>
      <w:r>
        <w:rPr>
          <w:b/>
        </w:rPr>
        <w:t>卢奶奶:</w:t>
      </w:r>
      <w:r>
        <w:t xml:space="preserve"> 敏敏。</w:t>
      </w:r>
    </w:p>
    <w:p>
      <w:r>
        <w:rPr>
          <w:b/>
        </w:rPr>
        <w:t>苏敏:</w:t>
      </w:r>
      <w:r>
        <w:t xml:space="preserve"> 奶奶，您怎么来了？</w:t>
      </w:r>
    </w:p>
    <w:p>
      <w:r>
        <w:rPr>
          <w:b/>
        </w:rPr>
        <w:t>卢奶奶:</w:t>
      </w:r>
      <w:r>
        <w:t xml:space="preserve"> 我八十六了，路都走不动，可我知道今天该来。(把饭盒往前推了推) 给孩子们带的，一人一个。别让人饿着。</w:t>
      </w:r>
    </w:p>
    <w:p>
      <w:r>
        <w:rPr>
          <w:b/>
        </w:rPr>
        <w:t>苏敏:</w:t>
      </w:r>
      <w:r>
        <w:t xml:space="preserve"> 好。</w:t>
      </w:r>
    </w:p>
    <w:p>
      <w:r>
        <w:t>(石满囤走到钟下，解开绳子，双手握住钟锤。院子里的人都低下了头。钟声响了一下，不高，沙哑，像一扇被锈住的门终于被推开。第二声。第三声。远处山坡上有鸟被惊起来。)</w:t>
      </w:r>
    </w:p>
    <w:p>
      <w:r>
        <w:t>(唐大娘由石小芽搀着，走到灵柩前。她伸出手，在白布上抚了一下，像在抚女儿额前的碎发。)</w:t>
      </w:r>
    </w:p>
    <w:p>
      <w:r>
        <w:rPr>
          <w:b/>
        </w:rPr>
        <w:t>唐大娘:</w:t>
      </w:r>
      <w:r>
        <w:t xml:space="preserve"> 雪儿，娘来了。</w:t>
      </w:r>
    </w:p>
    <w:p>
      <w:r>
        <w:rPr>
          <w:b/>
        </w:rPr>
        <w:t>石小芽:</w:t>
      </w:r>
      <w:r>
        <w:t xml:space="preserve"> (扶着她，声音很轻) 唐妈妈。</w:t>
      </w:r>
    </w:p>
    <w:p>
      <w:r>
        <w:rPr>
          <w:b/>
        </w:rPr>
        <w:t>唐大娘:</w:t>
      </w:r>
      <w:r>
        <w:t xml:space="preserve"> 小芽，你唐老师以前，教过你们念诗吗？</w:t>
      </w:r>
    </w:p>
    <w:p>
      <w:r>
        <w:rPr>
          <w:b/>
        </w:rPr>
        <w:t>石小芽:</w:t>
      </w:r>
      <w:r>
        <w:t xml:space="preserve"> 教过。她说诗不用懂，念着念着，就懂了。</w:t>
      </w:r>
    </w:p>
    <w:p>
      <w:r>
        <w:rPr>
          <w:b/>
        </w:rPr>
        <w:t>唐大娘:</w:t>
      </w:r>
      <w:r>
        <w:t xml:space="preserve"> 念一首给她听。</w:t>
      </w:r>
    </w:p>
    <w:p>
      <w:r>
        <w:rPr>
          <w:b/>
        </w:rPr>
        <w:t>石小芽:</w:t>
      </w:r>
      <w:r>
        <w:t xml:space="preserve"> (沉默了一会儿，抬起头，对着灵柩，一个字一个字地念) “葛生蒙楚，蔹蔓于野。予美亡此，谁与？独处。”</w:t>
      </w:r>
    </w:p>
    <w:p>
      <w:r>
        <w:t>(念到这里，她停了一下，喉咙里哽了一声，又接着念下去。)</w:t>
      </w:r>
    </w:p>
    <w:p>
      <w:r>
        <w:rPr>
          <w:b/>
        </w:rPr>
        <w:t>石小芽:</w:t>
      </w:r>
      <w:r>
        <w:t xml:space="preserve"> “夏之日，冬之夜。百岁之后，归于其居。”</w:t>
      </w:r>
    </w:p>
    <w:p>
      <w:r>
        <w:rPr>
          <w:b/>
        </w:rPr>
        <w:t>唐大娘:</w:t>
      </w:r>
      <w:r>
        <w:t xml:space="preserve"> 这个“居”，是什么意思？</w:t>
      </w:r>
    </w:p>
    <w:p>
      <w:r>
        <w:rPr>
          <w:b/>
        </w:rPr>
        <w:t>石小芽:</w:t>
      </w:r>
      <w:r>
        <w:t xml:space="preserve"> 是家，唐妈妈。老师说，是回去住的地方。</w:t>
      </w:r>
    </w:p>
    <w:p>
      <w:r>
        <w:rPr>
          <w:b/>
        </w:rPr>
        <w:t>唐大娘:</w:t>
      </w:r>
      <w:r>
        <w:t xml:space="preserve"> (点点头，慢慢地) 那就好。她回家了。</w:t>
      </w:r>
    </w:p>
    <w:p>
      <w:r>
        <w:t>(没有人哭出声。苏敏站在人群前面，没有动。她的手指在口袋里攥着那个黑皮笔记本，指节发白。她的目光越过人群，落在最远处的铁门口。)</w:t>
      </w:r>
    </w:p>
    <w:p>
      <w:pPr>
        <w:pStyle w:val="Heading2"/>
      </w:pPr>
      <w:r>
        <w:t>장면 5 — 같은 날 오전 10시 50분, 雾溪村口到旧学校 — 一碗面</w:t>
      </w:r>
    </w:p>
    <w:p>
      <w:r>
        <w:t>(上午十点五十。沈知远在县道上就已经下了车。路面被车队堵死，前面的车一辆接一辆地熄了火，司机们下来，沿着土路往里走。程曦把车靠在一棵老槐树边，锁了门，拎着那束白菊，跟在沈知远身后半步。)</w:t>
      </w:r>
    </w:p>
    <w:p>
      <w:r>
        <w:t>(土路两旁，有人抱着孩子，有人拄着拐杖，有几个穿校服的少年，每个人的衣领上都别着一朵纸花。路过村口的折叠桌时，阿宁抬头看了他一眼，没有认出，递给他一朵花。他低头接过来，别在夹克的胸口。)</w:t>
      </w:r>
    </w:p>
    <w:p>
      <w:r>
        <w:rPr>
          <w:b/>
        </w:rPr>
        <w:t>阿宁:</w:t>
      </w:r>
      <w:r>
        <w:t xml:space="preserve"> 您从哪儿来？</w:t>
      </w:r>
    </w:p>
    <w:p>
      <w:r>
        <w:rPr>
          <w:b/>
        </w:rPr>
        <w:t>沈知远:</w:t>
      </w:r>
      <w:r>
        <w:t xml:space="preserve"> 长川。</w:t>
      </w:r>
    </w:p>
    <w:p>
      <w:r>
        <w:rPr>
          <w:b/>
        </w:rPr>
        <w:t>阿宁:</w:t>
      </w:r>
      <w:r>
        <w:t xml:space="preserve"> 长川来的人，今天不少。您和唐老师认识？</w:t>
      </w:r>
    </w:p>
    <w:p>
      <w:r>
        <w:rPr>
          <w:b/>
        </w:rPr>
        <w:t>沈知远:</w:t>
      </w:r>
      <w:r>
        <w:t xml:space="preserve"> (停了一下) 不认识。我见过她一次，很多年前，在一场葬礼上。她没有看见我。</w:t>
      </w:r>
    </w:p>
    <w:p>
      <w:r>
        <w:rPr>
          <w:b/>
        </w:rPr>
        <w:t>阿宁:</w:t>
      </w:r>
      <w:r>
        <w:t xml:space="preserve"> 那您为什么来？</w:t>
      </w:r>
    </w:p>
    <w:p>
      <w:r>
        <w:rPr>
          <w:b/>
        </w:rPr>
        <w:t>沈知远:</w:t>
      </w:r>
      <w:r>
        <w:t xml:space="preserve"> (想了想) 我来得太晚了。</w:t>
      </w:r>
    </w:p>
    <w:p>
      <w:r>
        <w:t>(阿宁看着他，没有再问，侧身让开了路。程曦低声说了一句什么，沈知远摇了摇头，继续往里走。院子里钟声刚刚停下，人群像潮水一样分开，又合上。他走到人群外沿，站住了。不远处，灵柩，白布，一个老人，一个姑娘，一道熟悉的背影。)</w:t>
      </w:r>
    </w:p>
    <w:p>
      <w:r>
        <w:t>(石小芽先看见了他。她在人群里愣了一下，随后扶着唐大娘，慢慢走过来，停在他面前。)</w:t>
      </w:r>
    </w:p>
    <w:p>
      <w:r>
        <w:rPr>
          <w:b/>
        </w:rPr>
        <w:t>石小芽:</w:t>
      </w:r>
      <w:r>
        <w:t xml:space="preserve"> 您是沈……</w:t>
      </w:r>
    </w:p>
    <w:p>
      <w:r>
        <w:rPr>
          <w:b/>
        </w:rPr>
        <w:t>沈知远:</w:t>
      </w:r>
      <w:r>
        <w:t xml:space="preserve"> 小芽。</w:t>
      </w:r>
    </w:p>
    <w:p>
      <w:r>
        <w:rPr>
          <w:b/>
        </w:rPr>
        <w:t>石小芽:</w:t>
      </w:r>
      <w:r>
        <w:t xml:space="preserve"> 我在新闻里见过您。(她看了看他胸前的白花) 您一个人来的？</w:t>
      </w:r>
    </w:p>
    <w:p>
      <w:r>
        <w:rPr>
          <w:b/>
        </w:rPr>
        <w:t>沈知远:</w:t>
      </w:r>
      <w:r>
        <w:t xml:space="preserve"> 跟一个同事。</w:t>
      </w:r>
    </w:p>
    <w:p>
      <w:r>
        <w:rPr>
          <w:b/>
        </w:rPr>
        <w:t>石小芽:</w:t>
      </w:r>
      <w:r>
        <w:t xml:space="preserve"> (沉默了一会儿，把唐大娘往前扶了半步) 唐妈妈，这位先生是来送老师的。</w:t>
      </w:r>
    </w:p>
    <w:p>
      <w:r>
        <w:rPr>
          <w:b/>
        </w:rPr>
        <w:t>唐大娘:</w:t>
      </w:r>
      <w:r>
        <w:t xml:space="preserve"> 哦。(仰起脸，打量他) 你是她的朋友？</w:t>
      </w:r>
    </w:p>
    <w:p>
      <w:r>
        <w:rPr>
          <w:b/>
        </w:rPr>
        <w:t>沈知远:</w:t>
      </w:r>
      <w:r>
        <w:t xml:space="preserve"> (声音很低) 不是。我没有那个资格。</w:t>
      </w:r>
    </w:p>
    <w:p>
      <w:r>
        <w:rPr>
          <w:b/>
        </w:rPr>
        <w:t>唐大娘:</w:t>
      </w:r>
      <w:r>
        <w:t xml:space="preserve"> 那你是……</w:t>
      </w:r>
    </w:p>
    <w:p>
      <w:r>
        <w:rPr>
          <w:b/>
        </w:rPr>
        <w:t>沈知远:</w:t>
      </w:r>
      <w:r>
        <w:t xml:space="preserve"> 我是一个本来可以早一点打电话的人。</w:t>
      </w:r>
    </w:p>
    <w:p>
      <w:r>
        <w:rPr>
          <w:b/>
        </w:rPr>
        <w:t>唐大娘:</w:t>
      </w:r>
      <w:r>
        <w:t xml:space="preserve"> (她听不懂，但听得出他声音里的东西，沉默了一下) 那你也是来送她的。</w:t>
      </w:r>
    </w:p>
    <w:p>
      <w:r>
        <w:rPr>
          <w:b/>
        </w:rPr>
        <w:t>沈知远:</w:t>
      </w:r>
      <w:r>
        <w:t xml:space="preserve"> 是。</w:t>
      </w:r>
    </w:p>
    <w:p>
      <w:r>
        <w:rPr>
          <w:b/>
        </w:rPr>
        <w:t>唐大娘:</w:t>
      </w:r>
      <w:r>
        <w:t xml:space="preserve"> 那就吃碗面。我们这里的规矩，送人的，吃了面，才算送完。</w:t>
      </w:r>
    </w:p>
    <w:p>
      <w:r>
        <w:t>(她回头看石小芽，石小芽点点头，转身去了院子角落临时搭的灶台。沈知远走到灵柩前，把白菊放在地基边缘，弯下身，鞠了一躬，起来，又鞠一躬。第三躬时，他的额头几乎碰到膝盖，很久才直起来。)</w:t>
      </w:r>
    </w:p>
    <w:p>
      <w:r>
        <w:t>(没有人说话。程曦站在他身后，也鞠了躬，鞠得很深，起身的时候，他偷偷用袖口擦了一下眼睛。)</w:t>
      </w:r>
    </w:p>
    <w:p>
      <w:pPr>
        <w:pStyle w:val="Heading2"/>
      </w:pPr>
      <w:r>
        <w:t>장면 6 — 같은 날 낮 12시 30분, 雾溪干涸的溪边 — 你在里面拦住了什么</w:t>
      </w:r>
    </w:p>
    <w:p>
      <w:r>
        <w:t>(中午十二点半。人群已经散去一半，有人在院子里蹲着吃馒头，有人在水泥地基边上默默抽烟。苏敏从人群里绕出来，沿着后墙，走到了一条已经半干的溪边。雾溪这些年水位一年比一年低，河床上的卵石白花花地暴露着，水只剩下一线细流，颜色泛着淡淡的铁锈红。她站在溪边，背对着人群，把笔记本合上，攥在手里。)</w:t>
      </w:r>
    </w:p>
    <w:p>
      <w:r>
        <w:t>(身后传来脚步声，轻，慢，在碎石上一步一停。她没有回头。)</w:t>
      </w:r>
    </w:p>
    <w:p>
      <w:r>
        <w:rPr>
          <w:b/>
        </w:rPr>
        <w:t>沈知远:</w:t>
      </w:r>
      <w:r>
        <w:t xml:space="preserve"> 苏敏。</w:t>
      </w:r>
    </w:p>
    <w:p>
      <w:r>
        <w:rPr>
          <w:b/>
        </w:rPr>
        <w:t>苏敏:</w:t>
      </w:r>
      <w:r>
        <w:t xml:space="preserve"> (没有回头) 你来了。</w:t>
      </w:r>
    </w:p>
    <w:p>
      <w:r>
        <w:rPr>
          <w:b/>
        </w:rPr>
        <w:t>沈知远:</w:t>
      </w:r>
      <w:r>
        <w:t xml:space="preserve"> 我来了。</w:t>
      </w:r>
    </w:p>
    <w:p>
      <w:r>
        <w:rPr>
          <w:b/>
        </w:rPr>
        <w:t>苏敏:</w:t>
      </w:r>
      <w:r>
        <w:t xml:space="preserve"> 吃面了吗？</w:t>
      </w:r>
    </w:p>
    <w:p>
      <w:r>
        <w:rPr>
          <w:b/>
        </w:rPr>
        <w:t>沈知远:</w:t>
      </w:r>
      <w:r>
        <w:t xml:space="preserve"> 吃了。大娘盛的，我吃完了，汤也喝了。</w:t>
      </w:r>
    </w:p>
    <w:p>
      <w:r>
        <w:rPr>
          <w:b/>
        </w:rPr>
        <w:t>苏敏:</w:t>
      </w:r>
      <w:r>
        <w:t xml:space="preserve"> (终于转过身，两个人隔着五六步的距离，谁也没有往前走) 七年零四个月。</w:t>
      </w:r>
    </w:p>
    <w:p>
      <w:r>
        <w:rPr>
          <w:b/>
        </w:rPr>
        <w:t>沈知远:</w:t>
      </w:r>
      <w:r>
        <w:t xml:space="preserve"> 七年零四个月，从接见室的玻璃算起。</w:t>
      </w:r>
    </w:p>
    <w:p>
      <w:r>
        <w:rPr>
          <w:b/>
        </w:rPr>
        <w:t>苏敏:</w:t>
      </w:r>
      <w:r>
        <w:t xml:space="preserve"> 你记得很清楚。</w:t>
      </w:r>
    </w:p>
    <w:p>
      <w:r>
        <w:rPr>
          <w:b/>
        </w:rPr>
        <w:t>沈知远:</w:t>
      </w:r>
      <w:r>
        <w:t xml:space="preserve"> 你不也是？</w:t>
      </w:r>
    </w:p>
    <w:p>
      <w:r>
        <w:t>(两个人对视了一会儿。她比他记忆中瘦，鬓边多了几根白发；他的白衬衫领口敞着，眼底有一圈青，像是几夜没有睡。)</w:t>
      </w:r>
    </w:p>
    <w:p>
      <w:r>
        <w:rPr>
          <w:b/>
        </w:rPr>
        <w:t>苏敏:</w:t>
      </w:r>
      <w:r>
        <w:t xml:space="preserve"> 我有一个问题，问完就走。</w:t>
      </w:r>
    </w:p>
    <w:p>
      <w:r>
        <w:rPr>
          <w:b/>
        </w:rPr>
        <w:t>沈知远:</w:t>
      </w:r>
      <w:r>
        <w:t xml:space="preserve"> 你问。</w:t>
      </w:r>
    </w:p>
    <w:p>
      <w:r>
        <w:rPr>
          <w:b/>
        </w:rPr>
        <w:t>苏敏:</w:t>
      </w:r>
      <w:r>
        <w:t xml:space="preserve"> 你在里面，拦住了什么？</w:t>
      </w:r>
    </w:p>
    <w:p>
      <w:r>
        <w:t>(这句话落在溪边的石头上，没有回声。沈知远没有立刻回答。远处，钟又响了一声。)</w:t>
      </w:r>
    </w:p>
    <w:p>
      <w:r>
        <w:rPr>
          <w:b/>
        </w:rPr>
        <w:t>沈知远:</w:t>
      </w:r>
      <w:r>
        <w:t xml:space="preserve"> 我……没有下指示。我给监狱管理局打了电话，他们说按规矩办，我说请按规矩办，路上医生随车。我让人登记了通话，一分钟一分钟地。后来，我签了对外口径，把时间写进去：十五日九点五十批准，十六日七点十分出发，七点三十六分回头，八点三十五分宣布。</w:t>
      </w:r>
    </w:p>
    <w:p>
      <w:r>
        <w:rPr>
          <w:b/>
        </w:rPr>
        <w:t>苏敏:</w:t>
      </w:r>
      <w:r>
        <w:t xml:space="preserve"> 我问的是，拦住了什么。</w:t>
      </w:r>
    </w:p>
    <w:p>
      <w:r>
        <w:rPr>
          <w:b/>
        </w:rPr>
        <w:t>沈知远:</w:t>
      </w:r>
      <w:r>
        <w:t xml:space="preserve"> ……</w:t>
      </w:r>
    </w:p>
    <w:p>
      <w:r>
        <w:rPr>
          <w:b/>
        </w:rPr>
        <w:t>苏敏:</w:t>
      </w:r>
      <w:r>
        <w:t xml:space="preserve"> 记下来的，是记下来的。我听得懂。可记下来的东西，不是拦下来的东西。</w:t>
      </w:r>
    </w:p>
    <w:p>
      <w:r>
        <w:rPr>
          <w:b/>
        </w:rPr>
        <w:t>沈知远:</w:t>
      </w:r>
      <w:r>
        <w:t xml:space="preserve"> (声音很低) 我什么也没有拦住。</w:t>
      </w:r>
    </w:p>
    <w:p>
      <w:r>
        <w:rPr>
          <w:b/>
        </w:rPr>
        <w:t>苏敏:</w:t>
      </w:r>
      <w:r>
        <w:t xml:space="preserve"> 谢谢你肯这么说。</w:t>
      </w:r>
    </w:p>
    <w:p>
      <w:r>
        <w:rPr>
          <w:b/>
        </w:rPr>
        <w:t>沈知远:</w:t>
      </w:r>
      <w:r>
        <w:t xml:space="preserve"> 苏敏，你不用谢我。</w:t>
      </w:r>
    </w:p>
    <w:p>
      <w:r>
        <w:rPr>
          <w:b/>
        </w:rPr>
        <w:t>苏敏:</w:t>
      </w:r>
      <w:r>
        <w:t xml:space="preserve"> 我不是在谢你，我是在核对。(她把笔记本翻开，翻到其中一页，纸边已经被她的手汗浸软) 我这里记着：十五日上午十点，中院批准。十二点十分，你给监狱管理局打了一通电话，六分钟。你自己的话，我是从梅老师那儿听来的。十六日六点四十八分，你打给我。三十八分三十一秒。这些，都对吗？</w:t>
      </w:r>
    </w:p>
    <w:p>
      <w:r>
        <w:rPr>
          <w:b/>
        </w:rPr>
        <w:t>沈知远:</w:t>
      </w:r>
      <w:r>
        <w:t xml:space="preserve"> 对。</w:t>
      </w:r>
    </w:p>
    <w:p>
      <w:r>
        <w:rPr>
          <w:b/>
        </w:rPr>
        <w:t>苏敏:</w:t>
      </w:r>
      <w:r>
        <w:t xml:space="preserve"> 你知道为什么我要把你的这一栏，也记下来？</w:t>
      </w:r>
    </w:p>
    <w:p>
      <w:r>
        <w:rPr>
          <w:b/>
        </w:rPr>
        <w:t>沈知远:</w:t>
      </w:r>
      <w:r>
        <w:t xml:space="preserve"> 因为……我是其中一格。</w:t>
      </w:r>
    </w:p>
    <w:p>
      <w:r>
        <w:rPr>
          <w:b/>
        </w:rPr>
        <w:t>苏敏:</w:t>
      </w:r>
      <w:r>
        <w:t xml:space="preserve"> 因为这是报告。(她抬起头) 我不是来审你，沈知远，也不是来原谅你。我要把每一格都写清楚：谁，几点，做了什么，没做什么。写你的，也写我的。</w:t>
      </w:r>
    </w:p>
    <w:p>
      <w:r>
        <w:rPr>
          <w:b/>
        </w:rPr>
        <w:t>沈知远:</w:t>
      </w:r>
      <w:r>
        <w:t xml:space="preserve"> 你的？</w:t>
      </w:r>
    </w:p>
    <w:p>
      <w:r>
        <w:rPr>
          <w:b/>
        </w:rPr>
        <w:t>苏敏:</w:t>
      </w:r>
      <w:r>
        <w:t xml:space="preserve"> 十五日整夜，我站在门口。我没有再去找法院，没有去敲驻监检察室的门，我想，这是程序，要等。我也是在等。(她停了一下) 我跟你，没有区别。</w:t>
      </w:r>
    </w:p>
    <w:p>
      <w:r>
        <w:rPr>
          <w:b/>
        </w:rPr>
        <w:t>沈知远:</w:t>
      </w:r>
      <w:r>
        <w:t xml:space="preserve"> 不一样。你站在门外，我坐在门里。</w:t>
      </w:r>
    </w:p>
    <w:p>
      <w:r>
        <w:rPr>
          <w:b/>
        </w:rPr>
        <w:t>苏敏:</w:t>
      </w:r>
      <w:r>
        <w:t xml:space="preserve"> 门里有门里的位置，门外有门外的位置。我没有说一样，我说，都有缺口。</w:t>
      </w:r>
    </w:p>
    <w:p>
      <w:r>
        <w:t>(溪水在两个人之间流过，细细的，几乎没有声音。沈知远慢慢地吸了一口气。)</w:t>
      </w:r>
    </w:p>
    <w:p>
      <w:r>
        <w:rPr>
          <w:b/>
        </w:rPr>
        <w:t>沈知远:</w:t>
      </w:r>
      <w:r>
        <w:t xml:space="preserve"> 苏敏，孔子说过，“未知生，焉知死”。我想——</w:t>
      </w:r>
    </w:p>
    <w:p>
      <w:r>
        <w:rPr>
          <w:b/>
        </w:rPr>
        <w:t>苏敏:</w:t>
      </w:r>
      <w:r>
        <w:t xml:space="preserve"> 别说。</w:t>
      </w:r>
    </w:p>
    <w:p>
      <w:r>
        <w:rPr>
          <w:b/>
        </w:rPr>
        <w:t>沈知远:</w:t>
      </w:r>
      <w:r>
        <w:t xml:space="preserve"> 我只是想说，生者的事，我们都没做好。</w:t>
      </w:r>
    </w:p>
    <w:p>
      <w:r>
        <w:rPr>
          <w:b/>
        </w:rPr>
        <w:t>苏敏:</w:t>
      </w:r>
      <w:r>
        <w:t xml:space="preserve"> 沈知远，你们这些人，从来都懂得怎么把死写得干净：几点几分，什么原因，谁来通知家属。可唐雪还没有活够。她三十五岁，学生还在等她回去上课。(声音很平，一点也没有提高) 未知生，焉知死。这句话你该留给自己，不该用来给她收尾。</w:t>
      </w:r>
    </w:p>
    <w:p>
      <w:r>
        <w:rPr>
          <w:b/>
        </w:rPr>
        <w:t>沈知远:</w:t>
      </w:r>
      <w:r>
        <w:t xml:space="preserve"> ……(他想说话，嘴唇动了一下，最后什么也没有说出来)</w:t>
      </w:r>
    </w:p>
    <w:p>
      <w:r>
        <w:t>(风从溪谷里吹上来，把她鬓边的头发吹乱了。她看着他，等了一会儿，等到溪边的鸟又落下来，在卵石上啄了两下，飞走了。)</w:t>
      </w:r>
    </w:p>
    <w:p>
      <w:r>
        <w:rPr>
          <w:b/>
        </w:rPr>
        <w:t>苏敏:</w:t>
      </w:r>
      <w:r>
        <w:t xml:space="preserve"> 好。</w:t>
      </w:r>
    </w:p>
    <w:p>
      <w:r>
        <w:rPr>
          <w:b/>
        </w:rPr>
        <w:t>沈知远:</w:t>
      </w:r>
      <w:r>
        <w:t xml:space="preserve"> 苏敏——</w:t>
      </w:r>
    </w:p>
    <w:p>
      <w:r>
        <w:rPr>
          <w:b/>
        </w:rPr>
        <w:t>苏敏:</w:t>
      </w:r>
      <w:r>
        <w:t xml:space="preserve"> 我不是来等答案的。(她把笔记本合上，放进口袋) 报告会写你的那一栏。一分钟也不多，一分钟也不少。你什么时候想填，自己来。</w:t>
      </w:r>
    </w:p>
    <w:p>
      <w:r>
        <w:t>(她转身，沿着溪边的小路往回走，脚步没有停，也没有回头。沈知远站在原地，看着她的背影慢慢走进院墙的阴影里。他的手垂在身侧，指尖在发抖，却不知道该握住什么。)</w:t>
      </w:r>
    </w:p>
    <w:p>
      <w:pPr>
        <w:pStyle w:val="Heading2"/>
      </w:pPr>
      <w:r>
        <w:t>장면 7 — 같은 날 오후 2시, 旧学校后门 — 谁来记</w:t>
      </w:r>
    </w:p>
    <w:p>
      <w:r>
        <w:t>(下午两点。后墙的一个豁口边，梅若兰坐在一块青石上，膝头放着收音机，没有开，手里握着一只旧保温杯。程曦扶着沈知远，站在她面前。)</w:t>
      </w:r>
    </w:p>
    <w:p>
      <w:r>
        <w:rPr>
          <w:b/>
        </w:rPr>
        <w:t>梅若兰:</w:t>
      </w:r>
      <w:r>
        <w:t xml:space="preserve"> 小沈。</w:t>
      </w:r>
    </w:p>
    <w:p>
      <w:r>
        <w:rPr>
          <w:b/>
        </w:rPr>
        <w:t>沈知远:</w:t>
      </w:r>
      <w:r>
        <w:t xml:space="preserve"> 梅老师。</w:t>
      </w:r>
    </w:p>
    <w:p>
      <w:r>
        <w:rPr>
          <w:b/>
        </w:rPr>
        <w:t>梅若兰:</w:t>
      </w:r>
      <w:r>
        <w:t xml:space="preserve"> 我看见了。</w:t>
      </w:r>
    </w:p>
    <w:p>
      <w:r>
        <w:rPr>
          <w:b/>
        </w:rPr>
        <w:t>沈知远:</w:t>
      </w:r>
      <w:r>
        <w:t xml:space="preserve"> (苦笑了一下) 您什么都看见了。</w:t>
      </w:r>
    </w:p>
    <w:p>
      <w:r>
        <w:rPr>
          <w:b/>
        </w:rPr>
        <w:t>梅若兰:</w:t>
      </w:r>
      <w:r>
        <w:t xml:space="preserve"> 我老了，眼睛却不坏。(把保温杯递给他) 先喝一口。</w:t>
      </w:r>
    </w:p>
    <w:p>
      <w:r>
        <w:rPr>
          <w:b/>
        </w:rPr>
        <w:t>沈知远:</w:t>
      </w:r>
      <w:r>
        <w:t xml:space="preserve"> 梅老师，我——</w:t>
      </w:r>
    </w:p>
    <w:p>
      <w:r>
        <w:rPr>
          <w:b/>
        </w:rPr>
        <w:t>梅若兰:</w:t>
      </w:r>
      <w:r>
        <w:t xml:space="preserve"> 先喝。</w:t>
      </w:r>
    </w:p>
    <w:p>
      <w:r>
        <w:rPr>
          <w:b/>
        </w:rPr>
        <w:t>沈知远:</w:t>
      </w:r>
      <w:r>
        <w:t xml:space="preserve"> (接过杯子，喝了一口，是带着药味的茶，很烫) 苏敏问我，拦住了什么。</w:t>
      </w:r>
    </w:p>
    <w:p>
      <w:r>
        <w:rPr>
          <w:b/>
        </w:rPr>
        <w:t>梅若兰:</w:t>
      </w:r>
      <w:r>
        <w:t xml:space="preserve"> 你怎么答的？</w:t>
      </w:r>
    </w:p>
    <w:p>
      <w:r>
        <w:rPr>
          <w:b/>
        </w:rPr>
        <w:t>沈知远:</w:t>
      </w:r>
      <w:r>
        <w:t xml:space="preserve"> 我答不出来。</w:t>
      </w:r>
    </w:p>
    <w:p>
      <w:r>
        <w:rPr>
          <w:b/>
        </w:rPr>
        <w:t>梅若兰:</w:t>
      </w:r>
      <w:r>
        <w:t xml:space="preserve"> (看着他) 那就是她问对了，你也答对了。有些话，答不出来，比答得出来要诚实。</w:t>
      </w:r>
    </w:p>
    <w:p>
      <w:r>
        <w:rPr>
          <w:b/>
        </w:rPr>
        <w:t>沈知远:</w:t>
      </w:r>
      <w:r>
        <w:t xml:space="preserve"> 可是我心里……(他把手放在胸口) 发堵。</w:t>
      </w:r>
    </w:p>
    <w:p>
      <w:r>
        <w:rPr>
          <w:b/>
        </w:rPr>
        <w:t>梅若兰:</w:t>
      </w:r>
      <w:r>
        <w:t xml:space="preserve"> 发堵是好事。堵着，就说明还没有消化。</w:t>
      </w:r>
    </w:p>
    <w:p>
      <w:r>
        <w:rPr>
          <w:b/>
        </w:rPr>
        <w:t>程曦:</w:t>
      </w:r>
      <w:r>
        <w:t xml:space="preserve"> 梅老师，您是在安慰副省长吗？</w:t>
      </w:r>
    </w:p>
    <w:p>
      <w:r>
        <w:rPr>
          <w:b/>
        </w:rPr>
        <w:t>梅若兰:</w:t>
      </w:r>
      <w:r>
        <w:t xml:space="preserve"> 小程，我不会安慰人。我只会陈述。(她转头看向院子的方向) 小苏刚才从这儿过去，没有看我。我知道她为什么。她怕一看我，就要哭。</w:t>
      </w:r>
    </w:p>
    <w:p>
      <w:r>
        <w:rPr>
          <w:b/>
        </w:rPr>
        <w:t>沈知远:</w:t>
      </w:r>
      <w:r>
        <w:t xml:space="preserve"> 她哭过吗？</w:t>
      </w:r>
    </w:p>
    <w:p>
      <w:r>
        <w:rPr>
          <w:b/>
        </w:rPr>
        <w:t>梅若兰:</w:t>
      </w:r>
      <w:r>
        <w:t xml:space="preserve"> 五月十六日那天早上，在大门口，我给她披毯子的时候，她抖了一阵。没有哭。到现在也没哭。</w:t>
      </w:r>
    </w:p>
    <w:p>
      <w:r>
        <w:rPr>
          <w:b/>
        </w:rPr>
        <w:t>沈知远:</w:t>
      </w:r>
      <w:r>
        <w:t xml:space="preserve"> 梅老师，我不想让她把我记成罪人。</w:t>
      </w:r>
    </w:p>
    <w:p>
      <w:r>
        <w:rPr>
          <w:b/>
        </w:rPr>
        <w:t>梅若兰:</w:t>
      </w:r>
      <w:r>
        <w:t xml:space="preserve"> (忽然转头，眼神很凉) 小沈，你错了。她没有把你记成罪人。她要是把你记成罪人，今天她就不会来问你。罪人，是不用核对的。</w:t>
      </w:r>
    </w:p>
    <w:p>
      <w:r>
        <w:rPr>
          <w:b/>
        </w:rPr>
        <w:t>沈知远:</w:t>
      </w:r>
      <w:r>
        <w:t xml:space="preserve"> ……</w:t>
      </w:r>
    </w:p>
    <w:p>
      <w:r>
        <w:rPr>
          <w:b/>
        </w:rPr>
        <w:t>梅若兰:</w:t>
      </w:r>
      <w:r>
        <w:t xml:space="preserve"> 她也没有把自己记成烈士。她要是想当烈士，就不会站在溪边，一格一格地数你的时间。你们俩，都别想着当什么。谁都别当。你们都是证人。</w:t>
      </w:r>
    </w:p>
    <w:p>
      <w:r>
        <w:t>(沈知远没有回答。山路上传来汽车喇叭声，一声，两声，远远的，不是催促，更像是互相打招呼。程曦看了看表，又看了看手机，脸色微微变了。)</w:t>
      </w:r>
    </w:p>
    <w:p>
      <w:r>
        <w:rPr>
          <w:b/>
        </w:rPr>
        <w:t>程曦:</w:t>
      </w:r>
      <w:r>
        <w:t xml:space="preserve"> 副省长，办公厅又来电话了。</w:t>
      </w:r>
    </w:p>
    <w:p>
      <w:r>
        <w:rPr>
          <w:b/>
        </w:rPr>
        <w:t>沈知远:</w:t>
      </w:r>
      <w:r>
        <w:t xml:space="preserve"> 谁？</w:t>
      </w:r>
    </w:p>
    <w:p>
      <w:r>
        <w:rPr>
          <w:b/>
        </w:rPr>
        <w:t>程曦:</w:t>
      </w:r>
      <w:r>
        <w:t xml:space="preserve"> 贺处长。他说……(压低了声音) 青州、岚山、西水三个地方，都有人上街摆白花了。长川市中心的广场上，从昨晚开始就有人放。他还说，彭书记请您，周一上午，参加一个紧急会议。</w:t>
      </w:r>
    </w:p>
    <w:p>
      <w:r>
        <w:rPr>
          <w:b/>
        </w:rPr>
        <w:t>沈知远:</w:t>
      </w:r>
      <w:r>
        <w:t xml:space="preserve"> 周一？</w:t>
      </w:r>
    </w:p>
    <w:p>
      <w:r>
        <w:rPr>
          <w:b/>
        </w:rPr>
        <w:t>程曦:</w:t>
      </w:r>
      <w:r>
        <w:t xml:space="preserve"> 是。会议的议题，他没有说。</w:t>
      </w:r>
    </w:p>
    <w:p>
      <w:r>
        <w:rPr>
          <w:b/>
        </w:rPr>
        <w:t>梅若兰:</w:t>
      </w:r>
      <w:r>
        <w:t xml:space="preserve"> (轻轻地) 一朵花不会惹祸。可是很多朵，就要有人想办法了。</w:t>
      </w:r>
    </w:p>
    <w:p>
      <w:r>
        <w:rPr>
          <w:b/>
        </w:rPr>
        <w:t>沈知远:</w:t>
      </w:r>
      <w:r>
        <w:t xml:space="preserve"> 我知道。</w:t>
      </w:r>
    </w:p>
    <w:p>
      <w:pPr>
        <w:pStyle w:val="Heading2"/>
      </w:pPr>
      <w:r>
        <w:t>장면 8 — 같은 날 오후 6시, 旧学校院子 — 不写名字</w:t>
      </w:r>
    </w:p>
    <w:p>
      <w:r>
        <w:t>(傍晚六点。太阳落到西边的山脊上，把院子里的铁钟拉出一道长长的影子。人群终于散尽，只剩下十几个人。地基上，那具灵柩已经由殡仪馆的车拉走，留下一圈浅浅的印子。唐大娘坐在石满囤搬来的矮凳上，靠着围墙，眼睛半闭着。石小芽蹲在她旁边，一动不动。)</w:t>
      </w:r>
    </w:p>
    <w:p>
      <w:r>
        <w:t>(苏敏从后门回来，手里端着一只搪瓷缸，里面是水。她把缸子递给唐大娘，蹲下来。)</w:t>
      </w:r>
    </w:p>
    <w:p>
      <w:r>
        <w:rPr>
          <w:b/>
        </w:rPr>
        <w:t>苏敏:</w:t>
      </w:r>
      <w:r>
        <w:t xml:space="preserve"> 大娘，喝一口。</w:t>
      </w:r>
    </w:p>
    <w:p>
      <w:r>
        <w:rPr>
          <w:b/>
        </w:rPr>
        <w:t>唐大娘:</w:t>
      </w:r>
      <w:r>
        <w:t xml:space="preserve"> 敏敏，今天来了多少人？</w:t>
      </w:r>
    </w:p>
    <w:p>
      <w:r>
        <w:rPr>
          <w:b/>
        </w:rPr>
        <w:t>苏敏:</w:t>
      </w:r>
      <w:r>
        <w:t xml:space="preserve"> 肖远数了，到下午四点，有一千多。</w:t>
      </w:r>
    </w:p>
    <w:p>
      <w:r>
        <w:rPr>
          <w:b/>
        </w:rPr>
        <w:t>唐大娘:</w:t>
      </w:r>
      <w:r>
        <w:t xml:space="preserve"> 一千多。(摇摇头) 她那么小的一个人，怎么装得下这么多人。</w:t>
      </w:r>
    </w:p>
    <w:p>
      <w:r>
        <w:rPr>
          <w:b/>
        </w:rPr>
        <w:t>苏敏:</w:t>
      </w:r>
      <w:r>
        <w:t xml:space="preserve"> 大娘，是她装得下。</w:t>
      </w:r>
    </w:p>
    <w:p>
      <w:r>
        <w:rPr>
          <w:b/>
        </w:rPr>
        <w:t>唐大娘:</w:t>
      </w:r>
      <w:r>
        <w:t xml:space="preserve"> (睁开眼睛，看了看她) 敏敏，我有句话，说出来你别难过。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唐大娘:</w:t>
      </w:r>
      <w:r>
        <w:t xml:space="preserve"> 我这辈子，没读过书，不懂你们说的那些。可是那个穿白衬衫的，我看他吃面，一口一口，吃得很慢，汤也喝了。我看他，不像是个坏人。</w:t>
      </w:r>
    </w:p>
    <w:p>
      <w:r>
        <w:rPr>
          <w:b/>
        </w:rPr>
        <w:t>苏敏:</w:t>
      </w:r>
      <w:r>
        <w:t xml:space="preserve"> 大娘……</w:t>
      </w:r>
    </w:p>
    <w:p>
      <w:r>
        <w:rPr>
          <w:b/>
        </w:rPr>
        <w:t>唐大娘:</w:t>
      </w:r>
      <w:r>
        <w:t xml:space="preserve"> 我不是替他说话。我是说，我看人，不看他是什么官。我看他吃面。</w:t>
      </w:r>
    </w:p>
    <w:p>
      <w:r>
        <w:rPr>
          <w:b/>
        </w:rPr>
        <w:t>苏敏:</w:t>
      </w:r>
      <w:r>
        <w:t xml:space="preserve"> (沉默了一会儿) 大娘，我也看见了。</w:t>
      </w:r>
    </w:p>
    <w:p>
      <w:r>
        <w:t>(唐大娘点了点头，闭上眼睛，不再说话。石小芽伸手，替她把棉袄的领口拢好。院子的另一头，石满囤在铁钟旁边蹲着，手里拿着一块破布，慢慢擦着钟身。擦完，他站起来，两手抱住钟，往怀里一收。)</w:t>
      </w:r>
    </w:p>
    <w:p>
      <w:r>
        <w:rPr>
          <w:b/>
        </w:rPr>
        <w:t>石满囤:</w:t>
      </w:r>
      <w:r>
        <w:t xml:space="preserve"> 苏敏，这口钟，往哪儿放？</w:t>
      </w:r>
    </w:p>
    <w:p>
      <w:r>
        <w:rPr>
          <w:b/>
        </w:rPr>
        <w:t>苏敏:</w:t>
      </w:r>
      <w:r>
        <w:t xml:space="preserve"> 石大爷，您说呢？</w:t>
      </w:r>
    </w:p>
    <w:p>
      <w:r>
        <w:rPr>
          <w:b/>
        </w:rPr>
        <w:t>石满囤:</w:t>
      </w:r>
      <w:r>
        <w:t xml:space="preserve"> 唐老师说过，钟不能挂了，也不能扔。我想，就放回学校。(他抬头，看着那块剥落的牌子) 这块牌子，早晚得拿下来。</w:t>
      </w:r>
    </w:p>
    <w:p>
      <w:r>
        <w:rPr>
          <w:b/>
        </w:rPr>
        <w:t>苏敏:</w:t>
      </w:r>
      <w:r>
        <w:t xml:space="preserve"> 那就等它拿下来的那天。</w:t>
      </w:r>
    </w:p>
    <w:p>
      <w:r>
        <w:rPr>
          <w:b/>
        </w:rPr>
        <w:t>石满囤:</w:t>
      </w:r>
      <w:r>
        <w:t xml:space="preserve"> 好，我等。</w:t>
      </w:r>
    </w:p>
    <w:p>
      <w:r>
        <w:t>(石小芽站起身，走到院墙边那堵被刷成白色的墙前面。那里原来是黑板，被人用白漆刷过，漆下隐隐透出一道一道粉笔字的痕迹。她从书包里取出那支折过的粉笔，踮起脚，在墙上，一笔一画，写了一个字。)</w:t>
      </w:r>
    </w:p>
    <w:p>
      <w:r>
        <w:t>(苏敏走过去，站在她身后。墙上写着一个“人”字，歪歪斜斜，一撇很长，一捺很重。)</w:t>
      </w:r>
    </w:p>
    <w:p>
      <w:r>
        <w:rPr>
          <w:b/>
        </w:rPr>
        <w:t>苏敏:</w:t>
      </w:r>
      <w:r>
        <w:t xml:space="preserve"> 小芽。</w:t>
      </w:r>
    </w:p>
    <w:p>
      <w:r>
        <w:rPr>
          <w:b/>
        </w:rPr>
        <w:t>石小芽:</w:t>
      </w:r>
      <w:r>
        <w:t xml:space="preserve"> 苏老师，我不写她的名字。唐老师说过，不要把名字写进任何一张纸。这面墙，不是纸。</w:t>
      </w:r>
    </w:p>
    <w:p>
      <w:r>
        <w:rPr>
          <w:b/>
        </w:rPr>
        <w:t>苏敏:</w:t>
      </w:r>
      <w:r>
        <w:t xml:space="preserve"> 是。</w:t>
      </w:r>
    </w:p>
    <w:p>
      <w:r>
        <w:rPr>
          <w:b/>
        </w:rPr>
        <w:t>石小芽:</w:t>
      </w:r>
      <w:r>
        <w:t xml:space="preserve"> 可是明天风一吹，漆就剥掉了。</w:t>
      </w:r>
    </w:p>
    <w:p>
      <w:r>
        <w:rPr>
          <w:b/>
        </w:rPr>
        <w:t>苏敏:</w:t>
      </w:r>
      <w:r>
        <w:t xml:space="preserve"> 剥了，再写。</w:t>
      </w:r>
    </w:p>
    <w:p>
      <w:r>
        <w:rPr>
          <w:b/>
        </w:rPr>
        <w:t>石小芽:</w:t>
      </w:r>
      <w:r>
        <w:t xml:space="preserve"> 我写。</w:t>
      </w:r>
    </w:p>
    <w:p>
      <w:r>
        <w:t>(苏敏没有说话，从口袋里掏出黑皮笔记本，翻到最后一页，用铅笔在页角写了一行小字，写完，合上，抬头看了一眼远处的山路。山路上，车灯一盏一盏地亮起来，长长的一串，从村口一直排到县道，像一条慢慢流动的光。肖远气喘吁吁地跑来，手机的屏幕还亮着。)</w:t>
      </w:r>
    </w:p>
    <w:p>
      <w:r>
        <w:rPr>
          <w:b/>
        </w:rPr>
        <w:t>肖远:</w:t>
      </w:r>
      <w:r>
        <w:t xml:space="preserve"> 苏敏，你看。</w:t>
      </w:r>
    </w:p>
    <w:p>
      <w:r>
        <w:rPr>
          <w:b/>
        </w:rPr>
        <w:t>苏敏:</w:t>
      </w:r>
      <w:r>
        <w:t xml:space="preserve"> 什么？</w:t>
      </w:r>
    </w:p>
    <w:p>
      <w:r>
        <w:rPr>
          <w:b/>
        </w:rPr>
        <w:t>肖远:</w:t>
      </w:r>
      <w:r>
        <w:t xml:space="preserve"> 阿宁刚才数了，现在网上带“人”字的，已经三万多条。有的是照片，有的只是一个字。我们没有一条是自己发的。</w:t>
      </w:r>
    </w:p>
    <w:p>
      <w:r>
        <w:rPr>
          <w:b/>
        </w:rPr>
        <w:t>苏敏:</w:t>
      </w:r>
      <w:r>
        <w:t xml:space="preserve"> (看着屏幕，没有笑) 删得快吗？</w:t>
      </w:r>
    </w:p>
    <w:p>
      <w:r>
        <w:rPr>
          <w:b/>
        </w:rPr>
        <w:t>肖远:</w:t>
      </w:r>
      <w:r>
        <w:t xml:space="preserve"> 前面的开始删了。可是，新的比删的快。</w:t>
      </w:r>
    </w:p>
    <w:p>
      <w:r>
        <w:rPr>
          <w:b/>
        </w:rPr>
        <w:t>苏敏:</w:t>
      </w:r>
      <w:r>
        <w:t xml:space="preserve"> 肖远，你去告诉阿宁，把今天所有的照片，先存下来，存到那几个服务器里。一张也不要丢。</w:t>
      </w:r>
    </w:p>
    <w:p>
      <w:r>
        <w:rPr>
          <w:b/>
        </w:rPr>
        <w:t>肖远:</w:t>
      </w:r>
      <w:r>
        <w:t xml:space="preserve"> 明白。</w:t>
      </w:r>
    </w:p>
    <w:p>
      <w:r>
        <w:rPr>
          <w:b/>
        </w:rPr>
        <w:t>苏敏:</w:t>
      </w:r>
      <w:r>
        <w:t xml:space="preserve"> 还有——(她停了一下) 告诉大家，明天开始，不要来。让大娘休息。</w:t>
      </w:r>
    </w:p>
    <w:p>
      <w:r>
        <w:rPr>
          <w:b/>
        </w:rPr>
        <w:t>肖远:</w:t>
      </w:r>
      <w:r>
        <w:t xml:space="preserve"> 怕有人来找你？</w:t>
      </w:r>
    </w:p>
    <w:p>
      <w:r>
        <w:rPr>
          <w:b/>
        </w:rPr>
        <w:t>苏敏:</w:t>
      </w:r>
      <w:r>
        <w:t xml:space="preserve"> 不是怕。是……(望向山路) 我想，很快就会有人来找我们了。</w:t>
      </w:r>
    </w:p>
    <w:p>
      <w:r>
        <w:t>(夕阳沉下去，钟身上的最后一点光熄了。院墙的白漆上，那个“人”字在暮色中依然清晰。)</w:t>
      </w:r>
    </w:p>
    <w:p>
      <w:pPr>
        <w:pStyle w:val="Heading2"/>
      </w:pPr>
      <w:r>
        <w:t>핵심 문학 인용</w:t>
      </w:r>
    </w:p>
    <w:p>
      <w:r>
        <w:rPr>
          <w:b/>
        </w:rPr>
        <w:t>『诗经』 唐风·葛生:</w:t>
      </w:r>
      <w:r>
        <w:t xml:space="preserve"> «百岁之后，归于其居» — 한국어 해설: '백 년이 지난 뒤에는 그대의 거처로 돌아가 함께하리라.' 먼저 떠난 이를 그리워하는 애도의 노래로, 여기서 居는 죽은 이가 머무는 곳(무덤, 곧 영원한 집)을 가리킨다. 장면 4에서 石小芽가 唐雪이 가르쳐 준 시라며 灵柩 앞에서 외고, 唐大娘이 '居'가 무슨 뜻이냐고 묻자 '돌아가 사는 곳, 집'이라고 풀어 주어, 딸이 학교 마당에서 집으로 돌아간다는 위로로 쓰인다.</w:t>
      </w:r>
    </w:p>
    <w:p>
      <w:r>
        <w:rPr>
          <w:b/>
        </w:rPr>
        <w:t>『论语』 先进:</w:t>
      </w:r>
      <w:r>
        <w:t xml:space="preserve"> «未知生，焉知死» — 한국어 해설: '삶도 아직 모르는데 어찌 죽음을 알겠는가.' 제자 자로가 죽음에 대해 묻자 공자가 한 대답으로, 눈앞의 삶과 사람의 도리를 다하는 일이 먼저라는 뜻이다. 장면 6에서 沈知远이 이 구절을 꺼내 산 사람들의 일을 다하지 못했다고 하려 하자, 苏敏이 막고, 죽음을 깔끔히 기록하는 데는 능한 이들이 정작 사람이 살게 하는 법은 모른다는 반문으로 되받아, 인용을 변명이 아닌 책임을 묻는 말로 돌려놓는다.</w:t>
      </w:r>
    </w:p>
    <w:p>
      <w:pPr>
        <w:pStyle w:val="Heading2"/>
      </w:pPr>
      <w:r>
        <w:t>생활 표현</w:t>
      </w:r>
    </w:p>
    <w:p>
      <w:r>
        <w:t>«拿主意» — 한국어 해설: "결정을 내리다, 뜻을 정하다". 어떻게 할지 마지막 판단을 내린다는 구어. 石满囤이 장례 방식을 唐大娘에게 맡기며, 장면 1.</w:t>
      </w:r>
    </w:p>
    <w:p>
      <w:r>
        <w:t>«睁眼瞎» — 한국어 해설: "눈뜬장님, 글을 모르는 사람". 문맹을 스스로 낮추어 부르는 구어. 唐大娘이 장례 결정을 맡기려는 石满囤에게, 장면 1.</w:t>
      </w:r>
    </w:p>
    <w:p>
      <w:r>
        <w:t>«想多了» — 한국어 해설: "지나치게 생각하다, 괜한 걱정이다". 필요 이상으로 신경을 쓰거나 부풀려 짐작했을 때 쓰는 구어. 程曦가 沈知远에게 조문 인파가 몰릴 것 같다는 자신의 걱정을 돌아보며, 장면 2.</w:t>
      </w:r>
    </w:p>
    <w:p>
      <w:r>
        <w:t>«拦不住» — 한국어 해설: "막을 수 없다". 어떤 일이나 사람의 흐름을 가로막으려 해도 감당하지 못한다는 구어. 肖远이 조문 차량이 계속 불어나는 것을 보고 阿宁에게, 장면 3.</w:t>
      </w:r>
    </w:p>
    <w:p>
      <w:r>
        <w:t>«发堵» — 한국어 해설: "가슴이 막힌 듯 답답하다". 할 말이나 감정이 풀리지 않아 속이 꽉 막힌 느낌을 가리키는 구어(堵 = 막히다). 沈知远이 梅若兰에게 苏敏의 물음 뒤 느낀 답답함을 털어놓으며, 장면 7.</w:t>
      </w:r>
    </w:p>
    <w:p>
      <w:r>
        <w:t>«装得下» — 한국어 해설: "담을 수 있다, 품을 수 있다". 그릇이나 마음에 그만한 것이 들어간다는 구어로, 작은 사람이 큰 것을 품었을 때 감탄조로도 쓴다. 唐大娘이 苏敏에게 작은 몸의 딸이 이렇게 많은 사람을 품었다고, 장면 8.</w:t>
      </w:r>
    </w:p>
    <w:p>
      <w:r>
        <w:t>[7화 끝 — 다음 화 예고: 「커팅웨의 선택」, 조문 행렬이 여러 도시로 번지자 성 긴급 회의에 무장경찰 투입안이 오른다. 커팅웨는 1987년 법원 서기원 시절 이래 처음으로 명령서에 서명하지 않는다.]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