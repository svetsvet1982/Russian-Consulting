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10화 — 「끝나지 않은 일」 (未竟之事)</w:t>
      </w:r>
    </w:p>
    <w:p>
      <w:r>
        <w:rPr>
          <w:b/>
        </w:rPr>
        <w:t>등장인물:</w:t>
      </w:r>
      <w:r>
        <w:t xml:space="preserve"> 선즈위안 沈知远(53세, 중앙위원회 총서기) / 청시 程曦(37세, 칭허현 윈링향 향당위 부서기 파견 중·후계 후보) / 녜추 聂秋(66세, 총서기 판공청 주임) / 리위퉁 李雨桐(46세, 총서기 판공실 참모) / 량페이전 梁佩珍(66세, 정치국원·독립 감독) / 웨이창펑 魏长风(66세, 정치국원) / 사오톄쥔 邵铁军(65세, 중앙국가안전위원회 판공실 주임, 열석) / 장리췬 蒋立群(60대 후반, 정치국원·회의 사회) / 푸징밍 傅景明(57세, 동링성 성위서기, 열석) / 간화이구 甘怀谷(98세, 은퇴한 개혁파 원로 간부) / 간호사 护士(30대, 장촨 간부휴양소 의무동) / 덩 노인 邓老汉(70대, 윈링향 주민) / 팡 주임 庞主任(50대, 윈링향 농촌신용사 주임)</w:t>
      </w:r>
    </w:p>
    <w:p>
      <w:r>
        <w:rPr>
          <w:b/>
        </w:rPr>
        <w:t>배경:</w:t>
      </w:r>
      <w:r>
        <w:t xml:space="preserve"> [선즈위안·청시 쪽 시점] 2040년 7월 16일(월)부터 2041년 1월 21일(월) 밤까지. 9부 9화에서 청시는 6월 25일(월) 칭허현 윈링향으로 내려가 12월 25일(화)까지 기층 근무에 들어갔고, 녜추는 판공청 주임으로 앉았다. 『周一监测摘要』 3쪽에는 황색등이 한 칸 켜져 있었다. 이 화의 새 설정은 다음과 같다. 금융 개혁 2단계(약칭 『第二步方案』)는 세 항으로 나뉜다. 첫째 지방 중소은행 부실 처리(처리 순서와 지방정부 출자 책임), 둘째 예금보험 한도 50만 위안에서 80만 위안으로 상향과 기금 확충, 셋째 은행 대출 장부와 은닉채무 공개 대장의 대조 연동이다. 셋째 항의 근거는 5부 3화 국유자본 실소유자 공개 조례의 자료와 7부 2화 허청 플랫폼 어음 정지(3,100억 은닉채무의 한 갈래)이고, 업종 부실의 선례는 6부 2화에서 논의된 전지 소재 업종(한촨 격막 따위)이다. 8월 21일(화) 정치국 표결에서 둘째 항만 21 대 3 대 1로 그대로 통과하고, 첫째 항은 전면 시행이 10 대 14 대 1로 부결된 뒤 시범 여섯 개 성으로 줄여 16 대 8 대 1로 통과하며, 셋째 항은 12 대 12 대 1로 과반을 얻지 못해 철회된다. 이 방안은 모두 가상이며, 위기 경보선을 넘은 도시·농촌 은행 수는 7월 33곳에서 41곳, 1월 52곳으로 늘어난다. 청시는 윈링향 농촌신용사에서 현금 인출 제한의 낌새를 일지에 적고, 간화이구는 병세가 악화되어 휴양소 의무동으로 옮긴다. 쑤민은 나오지 않고, 리위퉁이 메이뤄란에게 들은 말, 곧 잉훠 창구의 예금 상담이 늘었다는 소식으로만 스친다. 사오톄쥔은 말없이 열석에 앉아 거리를 두고 지켜볼 뿐 가까이 오지 않는다. 서랍의 편지는 마흔 통 그대로이고, 2042년 11월 25일(화) 임기 만료까지는 이 화의 마지막 날 기준으로 673일이 남는다. 이 화의 기관·문서·수치·인물은 모두 가상이다.</w:t>
      </w:r>
    </w:p>
    <w:p>
      <w:pPr>
        <w:pStyle w:val="Heading2"/>
      </w:pPr>
      <w:r>
        <w:t>장면 1 — 2040년 7월 16일(월) 오전 8시 40분, 北楼 五层 总书记办公室 — 三格</w:t>
      </w:r>
    </w:p>
    <w:p>
      <w:r>
        <w:t>(二〇四〇年七月十六日，星期一，上午八点四十。北楼五层，缺口朝左的白瓷杯放在桌子正中，杯里是昨夜剩下的凉水。聂秋来办公厅二十一天了，进门不抱登记簿，只拿一份《周一监测摘要》，第三页折在外面。窗外有人在修剪旗杆下的冬青，剪刀一下一下地响。)</w:t>
      </w:r>
    </w:p>
    <w:p>
      <w:r>
        <w:rPr>
          <w:b/>
        </w:rPr>
        <w:t>聂秋:</w:t>
      </w:r>
      <w:r>
        <w:t xml:space="preserve"> 总书记，第三页，您先看，我不说。</w:t>
      </w:r>
    </w:p>
    <w:p>
      <w:r>
        <w:t>(沈知远戴上眼镜，看了很久。纸上是一排小格子，地方中小银行那一行，三格亮着黄。)</w:t>
      </w:r>
    </w:p>
    <w:p>
      <w:r>
        <w:rPr>
          <w:b/>
        </w:rPr>
        <w:t>沈知远:</w:t>
      </w:r>
      <w:r>
        <w:t xml:space="preserve"> 上周两格，这周三格。</w:t>
      </w:r>
    </w:p>
    <w:p>
      <w:r>
        <w:rPr>
          <w:b/>
        </w:rPr>
        <w:t>聂秋:</w:t>
      </w:r>
      <w:r>
        <w:t xml:space="preserve"> 监测办的口径，逾期率连续两个季度上升，拨备覆盖率低于一百五十，同业拆入占比过高，三条里中两条，就算一格。上个月全国越过警戒线的城商行、农商行，三十三家，这个月四十一家。</w:t>
      </w:r>
    </w:p>
    <w:p>
      <w:r>
        <w:rPr>
          <w:b/>
        </w:rPr>
        <w:t>沈知远:</w:t>
      </w:r>
      <w:r>
        <w:t xml:space="preserve"> 西水省那两家呢？</w:t>
      </w:r>
    </w:p>
    <w:p>
      <w:r>
        <w:rPr>
          <w:b/>
        </w:rPr>
        <w:t>聂秋:</w:t>
      </w:r>
      <w:r>
        <w:t xml:space="preserve"> 还在里面。其中一家上个月又给一家平台公司续了展期，跟和城那一类，一个路数。总书记，万一有一家爆雷，另外几家的存款人排的就不是队，是浪。</w:t>
      </w:r>
    </w:p>
    <w:p>
      <w:r>
        <w:rPr>
          <w:b/>
        </w:rPr>
        <w:t>沈知远:</w:t>
      </w:r>
      <w:r>
        <w:t xml:space="preserve"> 第二步方案，六月底定了稿。三项：地方中小银行风险处置，存款保险限额和基金，银行贷款台账跟隐性债务公开台账对接。……第一步我们做了五年，第二步要是只做一半，就是个半拉子工程。</w:t>
      </w:r>
    </w:p>
    <w:p>
      <w:r>
        <w:rPr>
          <w:b/>
        </w:rPr>
        <w:t>聂秋:</w:t>
      </w:r>
      <w:r>
        <w:t xml:space="preserve"> 半拉子工程不是最糟的。最糟的是，有人住进去了。住进去的人会说，已经在做了，不用再做了。</w:t>
      </w:r>
    </w:p>
    <w:p>
      <w:r>
        <w:rPr>
          <w:b/>
        </w:rPr>
        <w:t>沈知远:</w:t>
      </w:r>
      <w:r>
        <w:t xml:space="preserve"> （把眼镜摘下来，放在摘要上）你算过没有？</w:t>
      </w:r>
    </w:p>
    <w:p>
      <w:r>
        <w:rPr>
          <w:b/>
        </w:rPr>
        <w:t>聂秋:</w:t>
      </w:r>
      <w:r>
        <w:t xml:space="preserve"> 算过。三项全过，按步子走，到二〇四四年。过一项，到二〇四六年。都不过，账自己会往下走，只是方向不是我们选的。</w:t>
      </w:r>
    </w:p>
    <w:p>
      <w:r>
        <w:t>(沈知远没有说话，手指在杯沿上摸了一圈，摸到缺口，停下。他想起去年这个时候，这一行还只有一格。一格的时候，所有人都说，不要紧，再看看。聂秋从夹子里抽出另一页稿纸，放在桌上。)</w:t>
      </w:r>
    </w:p>
    <w:p>
      <w:r>
        <w:rPr>
          <w:b/>
        </w:rPr>
        <w:t>聂秋:</w:t>
      </w:r>
      <w:r>
        <w:t xml:space="preserve"> 另外一件小事。您下周的讲话稿，第二段，“我国金融体系总体稳健”，答复栏空着。我按条款退回。理由写在背面：稳健的是总体，不稳的是三格。</w:t>
      </w:r>
    </w:p>
    <w:p>
      <w:r>
        <w:rPr>
          <w:b/>
        </w:rPr>
        <w:t>沈知远:</w:t>
      </w:r>
      <w:r>
        <w:t xml:space="preserve"> （拿起钢笔，在那一行旁边写字，写完转过去）“总体稳健，局部三处黄灯，已列入第二步方案。”这样行吗？</w:t>
      </w:r>
    </w:p>
    <w:p>
      <w:r>
        <w:rPr>
          <w:b/>
        </w:rPr>
        <w:t>聂秋:</w:t>
      </w:r>
      <w:r>
        <w:t xml:space="preserve"> 行。……总书记，办公厅里有人背后说，聂主任退总书记的稿子，退得比程主任还勤。</w:t>
      </w:r>
    </w:p>
    <w:p>
      <w:r>
        <w:rPr>
          <w:b/>
        </w:rPr>
        <w:t>沈知远:</w:t>
      </w:r>
      <w:r>
        <w:t xml:space="preserve"> 退得对，就不算勤。……程曦的周日志，这个月到哪一周了？</w:t>
      </w:r>
    </w:p>
    <w:p>
      <w:r>
        <w:rPr>
          <w:b/>
        </w:rPr>
        <w:t>聂秋:</w:t>
      </w:r>
      <w:r>
        <w:t xml:space="preserve"> 第四周。她写云岭乡的路，写二十年没修，一页写满，没有一句形容词。我读着，像读一张验收单。</w:t>
      </w:r>
    </w:p>
    <w:p>
      <w:r>
        <w:rPr>
          <w:b/>
        </w:rPr>
        <w:t>沈知远:</w:t>
      </w:r>
      <w:r>
        <w:t xml:space="preserve"> 她会愿意听到这个评语吗？</w:t>
      </w:r>
    </w:p>
    <w:p>
      <w:r>
        <w:rPr>
          <w:b/>
        </w:rPr>
        <w:t>聂秋:</w:t>
      </w:r>
      <w:r>
        <w:t xml:space="preserve"> 不会。所以我不转告。</w:t>
      </w:r>
    </w:p>
    <w:p>
      <w:r>
        <w:t>(聂秋把稿纸收回去，在登记簿上写下：“十点零五分，退回一份，修订后收回。”沈知远等他出门，才把那杯凉水倒进花盆里，重新倒了一杯，放回原处。缺口朝着自己。)</w:t>
      </w:r>
    </w:p>
    <w:p>
      <w:pPr>
        <w:pStyle w:val="Heading2"/>
      </w:pPr>
      <w:r>
        <w:t>장면 2 — 8월 21일(화) 오후 2시, 西郊会堂 小会议室 — 一项全过，一项缩，一项没了</w:t>
      </w:r>
    </w:p>
    <w:p>
      <w:r>
        <w:t>(八月二十一日，星期二，下午两点。西郊会堂的小会议室，政治局例会。长桌两边二十五把椅子，每人面前三色小方块，总书记的位置没有键。魏长风膝上横着钢尺。邵铁军坐在靠墙的列席位，膝头一本黑色笔记本，合着。傅景明作为地方列席，坐在门边，面前一杯水，一口没动。梁佩珍的计时器放在桌尾，蒋立群在主持。)</w:t>
      </w:r>
    </w:p>
    <w:p>
      <w:r>
        <w:rPr>
          <w:b/>
        </w:rPr>
        <w:t>蒋立群:</w:t>
      </w:r>
      <w:r>
        <w:t xml:space="preserve"> 议题一，《地方银行风险处置与存款保险改革方案》，简称第二步方案。请总书记说明。</w:t>
      </w:r>
    </w:p>
    <w:p>
      <w:r>
        <w:rPr>
          <w:b/>
        </w:rPr>
        <w:t>沈知远:</w:t>
      </w:r>
      <w:r>
        <w:t xml:space="preserve"> 三项，各自表决。第一项，地方中小银行风险处置，含处置顺序和地方出资责任。第二项，存款保险限额，由五十万提到八十万，基金同步扩充。第三项，银行贷款台账与隐性债务公开台账对接。第三项的由来，各位看过和城那份报告。二〇三三年七月，和城平台停付商业汇票，三千一百亿里的一条线。那条线的另一头，在银行的账上。我的意见，三项一起过。</w:t>
      </w:r>
    </w:p>
    <w:p>
      <w:r>
        <w:rPr>
          <w:b/>
        </w:rPr>
        <w:t>魏长风:</w:t>
      </w:r>
      <w:r>
        <w:t xml:space="preserve"> （没有站起来）总书记，我先不问数字。您在储蓄所门口，看过人排队吗？</w:t>
      </w:r>
    </w:p>
    <w:p>
      <w:r>
        <w:rPr>
          <w:b/>
        </w:rPr>
        <w:t>沈知远:</w:t>
      </w:r>
      <w:r>
        <w:t xml:space="preserve"> 看过。</w:t>
      </w:r>
    </w:p>
    <w:p>
      <w:r>
        <w:rPr>
          <w:b/>
        </w:rPr>
        <w:t>魏长风:</w:t>
      </w:r>
      <w:r>
        <w:t xml:space="preserve"> 我也看过。存款人不读方案，也不读台账，他们读的是门口的队伍。“处置”两个字一上网，当晚队伍就长了。第一项我反对，不是反对改革，是反对在这个年景，拿存款人的觉做试验。再说一句难听的，这叫甩包袱，中央把包袱甩给地方，地方只好接盘。</w:t>
      </w:r>
    </w:p>
    <w:p>
      <w:r>
        <w:rPr>
          <w:b/>
        </w:rPr>
        <w:t>傅景明:</w:t>
      </w:r>
      <w:r>
        <w:t xml:space="preserve"> 蒋主席，容我说两句，地方的。</w:t>
      </w:r>
    </w:p>
    <w:p>
      <w:r>
        <w:rPr>
          <w:b/>
        </w:rPr>
        <w:t>蒋立群:</w:t>
      </w:r>
      <w:r>
        <w:t xml:space="preserve"> 请。</w:t>
      </w:r>
    </w:p>
    <w:p>
      <w:r>
        <w:rPr>
          <w:b/>
        </w:rPr>
        <w:t>傅景明:</w:t>
      </w:r>
      <w:r>
        <w:t xml:space="preserve"> 魏委员说“接盘”，接盘的是我们东岭省。方案要求地方按处置顺序出资补充资本，去年东岭的地方财政，工资在前，工程在后，补充资本排在哪一行？我不是反对，我是算不出来。</w:t>
      </w:r>
    </w:p>
    <w:p>
      <w:r>
        <w:rPr>
          <w:b/>
        </w:rPr>
        <w:t>梁佩珍:</w:t>
      </w:r>
      <w:r>
        <w:t xml:space="preserve"> （抬眼）傅书记，您算不出来的那一栏，可以写进意见栏。没有写进去的，我只能当成没有。</w:t>
      </w:r>
    </w:p>
    <w:p>
      <w:r>
        <w:rPr>
          <w:b/>
        </w:rPr>
        <w:t>傅景明:</w:t>
      </w:r>
      <w:r>
        <w:t xml:space="preserve"> 我写。</w:t>
      </w:r>
    </w:p>
    <w:p>
      <w:r>
        <w:t>(蒋立群请表决。第二项，二十一票同意，三项反对一项弃权，通过。第一项照原文，十比十四，一票弃权，没有过。沈知远把手伸向桌上的蓝皮材料，翻到夹着一页手写纸的地方，没有看纸，抬起头。)</w:t>
      </w:r>
    </w:p>
    <w:p>
      <w:r>
        <w:rPr>
          <w:b/>
        </w:rPr>
        <w:t>沈知远:</w:t>
      </w:r>
      <w:r>
        <w:t xml:space="preserve"> 第一项我提修改：先在六个省试点，地方出资第一年免，二〇四二年底前评估，再决定推不推全国。</w:t>
      </w:r>
    </w:p>
    <w:p>
      <w:r>
        <w:t>(第二次表决。十六、八、一，通过。蒋立群读第三项。屏幕上的三色方块慢慢亮起来，同意十二，反对十二，弃权一。会场安静了一会儿。)</w:t>
      </w:r>
    </w:p>
    <w:p>
      <w:r>
        <w:rPr>
          <w:b/>
        </w:rPr>
        <w:t>梁佩珍:</w:t>
      </w:r>
      <w:r>
        <w:t xml:space="preserve"> 未过半数。按《议事规则》，不得原样再提，须修改后，下一会期。</w:t>
      </w:r>
    </w:p>
    <w:p>
      <w:r>
        <w:rPr>
          <w:b/>
        </w:rPr>
        <w:t>沈知远:</w:t>
      </w:r>
      <w:r>
        <w:t xml:space="preserve"> 撤回。</w:t>
      </w:r>
    </w:p>
    <w:p>
      <w:r>
        <w:t>(蒋立群在记录单上写字。邵铁军翻开笔记本，写了一行，又合上。他没有举牌，也没有看沈知远。散会时，魏长风收了钢尺，从门边过，在傅景明肩上停了半秒，没有说话。)</w:t>
      </w:r>
    </w:p>
    <w:p>
      <w:r>
        <w:t>(走廊里，傅景明追了两步。)</w:t>
      </w:r>
    </w:p>
    <w:p>
      <w:r>
        <w:rPr>
          <w:b/>
        </w:rPr>
        <w:t>傅景明:</w:t>
      </w:r>
      <w:r>
        <w:t xml:space="preserve"> 总书记，三句话。第一，这不是我的意见，是一路上不少人的意见。第二，各省里，凡是自己的账看得出来的，都在问这个方案谁来收尾。第三——孟子说，“如欲平治天下，当今之世，舍我其谁也”。他说的是他自己。我今天想说的是您。</w:t>
      </w:r>
    </w:p>
    <w:p>
      <w:r>
        <w:rPr>
          <w:b/>
        </w:rPr>
        <w:t>沈知远:</w:t>
      </w:r>
      <w:r>
        <w:t xml:space="preserve"> （站住了，看着走廊尽头的窗）孟子说这话的时候，齐王没有给他一支退回权的笔。……说完这句话，他离开了齐国。</w:t>
      </w:r>
    </w:p>
    <w:p>
      <w:r>
        <w:rPr>
          <w:b/>
        </w:rPr>
        <w:t>傅景明:</w:t>
      </w:r>
      <w:r>
        <w:t xml:space="preserve"> 总书记是要我记住后半句？</w:t>
      </w:r>
    </w:p>
    <w:p>
      <w:r>
        <w:rPr>
          <w:b/>
        </w:rPr>
        <w:t>沈知远:</w:t>
      </w:r>
      <w:r>
        <w:t xml:space="preserve"> 我是要自己记住。……傅书记，第一项里东岭的出资数，我让办公厅替你重算一遍。</w:t>
      </w:r>
    </w:p>
    <w:p>
      <w:pPr>
        <w:pStyle w:val="Heading2"/>
      </w:pPr>
      <w:r>
        <w:t>장면 3 — 9월 18일(화) 오후 3시 30분, 长川市 干部休养所 医务楼 — 左边</w:t>
      </w:r>
    </w:p>
    <w:p>
      <w:r>
        <w:t>(九月十八日，星期二，下午三点半。长川市干部休养所的医务楼，二层，朝南的单间。窗帘拉了一半，床头挂着氧气瓶，细管绕过老人的耳朵。甘怀谷靠在床头，被子盖到胸口，比去年秋天瘦了一圈。沈知远把一只白瓷杯放在床头柜上，缺口朝着床沿。护士在门口站着，没有走。)</w:t>
      </w:r>
    </w:p>
    <w:p>
      <w:r>
        <w:rPr>
          <w:b/>
        </w:rPr>
        <w:t>沈知远:</w:t>
      </w:r>
      <w:r>
        <w:t xml:space="preserve"> 甘老，我来了。带了那只杯子。</w:t>
      </w:r>
    </w:p>
    <w:p>
      <w:r>
        <w:rPr>
          <w:b/>
        </w:rPr>
        <w:t>甘怀谷:</w:t>
      </w:r>
      <w:r>
        <w:t xml:space="preserve"> （闭着眼）声音，听着，像是……小沈。放近点。</w:t>
      </w:r>
    </w:p>
    <w:p>
      <w:r>
        <w:t>(沈知远把杯子往前推了推。老人的手从被子里伸出来，抖得很轻，沿着杯沿慢慢摸，摸到缺口，停住。)</w:t>
      </w:r>
    </w:p>
    <w:p>
      <w:r>
        <w:rPr>
          <w:b/>
        </w:rPr>
        <w:t>甘怀谷:</w:t>
      </w:r>
      <w:r>
        <w:t xml:space="preserve"> 左边。……今天，摸得到。</w:t>
      </w:r>
    </w:p>
    <w:p>
      <w:r>
        <w:rPr>
          <w:b/>
        </w:rPr>
        <w:t>沈知远:</w:t>
      </w:r>
      <w:r>
        <w:t xml:space="preserve"> 您上个月住进来的，我今天才到。</w:t>
      </w:r>
    </w:p>
    <w:p>
      <w:r>
        <w:rPr>
          <w:b/>
        </w:rPr>
        <w:t>甘怀谷:</w:t>
      </w:r>
      <w:r>
        <w:t xml:space="preserve"> 不碍你。……你还剩，多少天？</w:t>
      </w:r>
    </w:p>
    <w:p>
      <w:r>
        <w:rPr>
          <w:b/>
        </w:rPr>
        <w:t>沈知远:</w:t>
      </w:r>
      <w:r>
        <w:t xml:space="preserve"> 两年又两个月。七百九十八天。</w:t>
      </w:r>
    </w:p>
    <w:p>
      <w:r>
        <w:rPr>
          <w:b/>
        </w:rPr>
        <w:t>甘怀谷:</w:t>
      </w:r>
      <w:r>
        <w:t xml:space="preserve"> 你数得，比我准。我数的，是另一个数。（吸了几口氧，停了很久）他们，开始说了？</w:t>
      </w:r>
    </w:p>
    <w:p>
      <w:r>
        <w:rPr>
          <w:b/>
        </w:rPr>
        <w:t>沈知远:</w:t>
      </w:r>
      <w:r>
        <w:t xml:space="preserve"> 谁？</w:t>
      </w:r>
    </w:p>
    <w:p>
      <w:r>
        <w:rPr>
          <w:b/>
        </w:rPr>
        <w:t>甘怀谷:</w:t>
      </w:r>
      <w:r>
        <w:t xml:space="preserve"> 那一句话。“只有你。”……我听了九十多年。每个朝代，都有人说。说的人，不全是坏人。</w:t>
      </w:r>
    </w:p>
    <w:p>
      <w:r>
        <w:rPr>
          <w:b/>
        </w:rPr>
        <w:t>沈知远:</w:t>
      </w:r>
      <w:r>
        <w:t xml:space="preserve"> （手放在膝上，指节压得发白）您是怎么知道的？</w:t>
      </w:r>
    </w:p>
    <w:p>
      <w:r>
        <w:rPr>
          <w:b/>
        </w:rPr>
        <w:t>甘怀谷:</w:t>
      </w:r>
      <w:r>
        <w:t xml:space="preserve"> 你上回来，坐得直。这回来，坐得，往前。……人心里有话，身子先动。</w:t>
      </w:r>
    </w:p>
    <w:p>
      <w:r>
        <w:t>(护士走进来，换了氧气管，对沈知远低声说了一句。沈知远点点头。)</w:t>
      </w:r>
    </w:p>
    <w:p>
      <w:r>
        <w:rPr>
          <w:b/>
        </w:rPr>
        <w:t>甘怀谷:</w:t>
      </w:r>
      <w:r>
        <w:t xml:space="preserve"> 她说，什么？</w:t>
      </w:r>
    </w:p>
    <w:p>
      <w:r>
        <w:rPr>
          <w:b/>
        </w:rPr>
        <w:t>沈知远:</w:t>
      </w:r>
      <w:r>
        <w:t xml:space="preserve"> 她说，您该歇了。</w:t>
      </w:r>
    </w:p>
    <w:p>
      <w:r>
        <w:rPr>
          <w:b/>
        </w:rPr>
        <w:t>甘怀谷:</w:t>
      </w:r>
      <w:r>
        <w:t xml:space="preserve"> 我歇不了。……有件事，没做完。我撑着，是为这个。</w:t>
      </w:r>
    </w:p>
    <w:p>
      <w:r>
        <w:rPr>
          <w:b/>
        </w:rPr>
        <w:t>沈知远:</w:t>
      </w:r>
      <w:r>
        <w:t xml:space="preserve"> 甘老，是什么事？</w:t>
      </w:r>
    </w:p>
    <w:p>
      <w:r>
        <w:rPr>
          <w:b/>
        </w:rPr>
        <w:t>甘怀谷:</w:t>
      </w:r>
      <w:r>
        <w:t xml:space="preserve"> （摇了摇头，嘴角动了一下）下回，下回你来，再问。……你的杯子，放这儿。我摸着，睡得着。</w:t>
      </w:r>
    </w:p>
    <w:p>
      <w:r>
        <w:t>(老人的手还搭在杯沿上，呼吸慢慢匀了。沈知远没有动，等了十几分钟，才起身。护士在走廊里递来一张《病情说明》，家属栏空着。)</w:t>
      </w:r>
    </w:p>
    <w:p>
      <w:r>
        <w:rPr>
          <w:b/>
        </w:rPr>
        <w:t>护士:</w:t>
      </w:r>
      <w:r>
        <w:t xml:space="preserve"> 老先生这个月咳了两回血，医生要家属签字。</w:t>
      </w:r>
    </w:p>
    <w:p>
      <w:r>
        <w:rPr>
          <w:b/>
        </w:rPr>
        <w:t>沈知远:</w:t>
      </w:r>
      <w:r>
        <w:t xml:space="preserve"> 他没有家属。</w:t>
      </w:r>
    </w:p>
    <w:p>
      <w:r>
        <w:rPr>
          <w:b/>
        </w:rPr>
        <w:t>护士:</w:t>
      </w:r>
      <w:r>
        <w:t xml:space="preserve"> 那……您是他的？</w:t>
      </w:r>
    </w:p>
    <w:p>
      <w:r>
        <w:rPr>
          <w:b/>
        </w:rPr>
        <w:t>沈知远:</w:t>
      </w:r>
      <w:r>
        <w:t xml:space="preserve"> （拿起笔，在“关系”一栏写：入党介绍人。又把笔帽盖上，没有立刻签名）我先看第三页。</w:t>
      </w:r>
    </w:p>
    <w:p>
      <w:pPr>
        <w:pStyle w:val="Heading2"/>
      </w:pPr>
      <w:r>
        <w:t>장면 4 — 10월 22일(월) 오전 8시 30분, 清河县 云岭乡 — 口头通知</w:t>
      </w:r>
    </w:p>
    <w:p>
      <w:r>
        <w:t>(十月二十二日，星期一，早上八点半。清河县云岭乡的信访接待室，一张旧办公桌，一只搪瓷杯，墙上的挂历是去年的。程曦穿着半旧的灰衬衫，没有戴胸牌，右手托着一本小登记簿。桌边坐着一个七十多岁的老人，怀里抱着一个布袋，袋口露出一本存折。)</w:t>
      </w:r>
    </w:p>
    <w:p>
      <w:r>
        <w:rPr>
          <w:b/>
        </w:rPr>
        <w:t>邓老汉:</w:t>
      </w:r>
      <w:r>
        <w:t xml:space="preserve"> 程书记，我从雾溪走了四十里。我就想取四千块，给孙子交学费。</w:t>
      </w:r>
    </w:p>
    <w:p>
      <w:r>
        <w:rPr>
          <w:b/>
        </w:rPr>
        <w:t>程曦:</w:t>
      </w:r>
      <w:r>
        <w:t xml:space="preserve"> 先喝口水，老人家。慢慢说。</w:t>
      </w:r>
    </w:p>
    <w:p>
      <w:r>
        <w:rPr>
          <w:b/>
        </w:rPr>
        <w:t>邓老汉:</w:t>
      </w:r>
      <w:r>
        <w:t xml:space="preserve"> 信用社说，系统升级，取不了。上礼拜说升级，这礼拜还升级。又说，一个人一天，最多取五百。四千块，我得去八天。</w:t>
      </w:r>
    </w:p>
    <w:p>
      <w:r>
        <w:rPr>
          <w:b/>
        </w:rPr>
        <w:t>程曦:</w:t>
      </w:r>
      <w:r>
        <w:t xml:space="preserve"> 您这本存折，存了多久？</w:t>
      </w:r>
    </w:p>
    <w:p>
      <w:r>
        <w:rPr>
          <w:b/>
        </w:rPr>
        <w:t>邓老汉:</w:t>
      </w:r>
      <w:r>
        <w:t xml:space="preserve"> 十二年。我们雾溪的人，都存这个社，因为它离家近。</w:t>
      </w:r>
    </w:p>
    <w:p>
      <w:r>
        <w:t>(程曦在登记簿上写：“十月二十二日，邓某，雾溪村，存折十二年，取四千元，被限五百。”她合上本子，站起来。)</w:t>
      </w:r>
    </w:p>
    <w:p>
      <w:r>
        <w:rPr>
          <w:b/>
        </w:rPr>
        <w:t>程曦:</w:t>
      </w:r>
      <w:r>
        <w:t xml:space="preserve"> 老人家，我陪您走一趟。</w:t>
      </w:r>
    </w:p>
    <w:p>
      <w:r>
        <w:t>(路上，老人走得比她慢，她就放慢脚步，一边走一边问他孙子读几年级，学费一年多少，雾溪到中心校的路现在走多久。老人一样一样答，答到“十里山路”，自己先笑了笑，说习惯了。程曦没有笑，把这几样也记在页边。信用社在乡政府对面，一个小门脸，卷帘门拉起了一半。庞主任在柜台后面，手里拿着一份折了角的通知。)</w:t>
      </w:r>
    </w:p>
    <w:p>
      <w:r>
        <w:rPr>
          <w:b/>
        </w:rPr>
        <w:t>庞主任:</w:t>
      </w:r>
      <w:r>
        <w:t xml:space="preserve"> 程书记，您来了。系统掉链子，这两个星期，您也知道。</w:t>
      </w:r>
    </w:p>
    <w:p>
      <w:r>
        <w:rPr>
          <w:b/>
        </w:rPr>
        <w:t>程曦:</w:t>
      </w:r>
      <w:r>
        <w:t xml:space="preserve"> 庞主任，限额的通知，我想看看文号。</w:t>
      </w:r>
    </w:p>
    <w:p>
      <w:r>
        <w:rPr>
          <w:b/>
        </w:rPr>
        <w:t>庞主任:</w:t>
      </w:r>
      <w:r>
        <w:t xml:space="preserve"> 这个……是县联社打电话来的。</w:t>
      </w:r>
    </w:p>
    <w:p>
      <w:r>
        <w:rPr>
          <w:b/>
        </w:rPr>
        <w:t>程曦:</w:t>
      </w:r>
      <w:r>
        <w:t xml:space="preserve"> 口头通知？</w:t>
      </w:r>
    </w:p>
    <w:p>
      <w:r>
        <w:rPr>
          <w:b/>
        </w:rPr>
        <w:t>庞主任:</w:t>
      </w:r>
      <w:r>
        <w:t xml:space="preserve"> 口头。上头说，别往外讲，怕引起恐慌。我们也难，库里的现金，只够五天。</w:t>
      </w:r>
    </w:p>
    <w:p>
      <w:r>
        <w:rPr>
          <w:b/>
        </w:rPr>
        <w:t>程曦:</w:t>
      </w:r>
      <w:r>
        <w:t xml:space="preserve"> （没有提高声音，把登记簿翻到新的一页）我记一下：口头通知，无文号，限额每人每日五百元，库存现金五天。……庞主任，您不是不肯给文号，是上头没给您吧。</w:t>
      </w:r>
    </w:p>
    <w:p>
      <w:r>
        <w:rPr>
          <w:b/>
        </w:rPr>
        <w:t>庞主任:</w:t>
      </w:r>
      <w:r>
        <w:t xml:space="preserve"> （低下头）没给。</w:t>
      </w:r>
    </w:p>
    <w:p>
      <w:r>
        <w:rPr>
          <w:b/>
        </w:rPr>
        <w:t>程曦:</w:t>
      </w:r>
      <w:r>
        <w:t xml:space="preserve"> 这一条我写进周日志，实名。您要是怕，就写我的名字。</w:t>
      </w:r>
    </w:p>
    <w:p>
      <w:r>
        <w:t>(柜台里响起一声很轻的叹气。庞主任拿出一把钥匙，打开了钱柜，数出五百块，又停了一下，加了五百，递给邓老汉。)</w:t>
      </w:r>
    </w:p>
    <w:p>
      <w:r>
        <w:rPr>
          <w:b/>
        </w:rPr>
        <w:t>庞主任:</w:t>
      </w:r>
      <w:r>
        <w:t xml:space="preserve"> 老人家，今天一千，我自己担着。明天，我不知道。</w:t>
      </w:r>
    </w:p>
    <w:p>
      <w:r>
        <w:rPr>
          <w:b/>
        </w:rPr>
        <w:t>邓老汉:</w:t>
      </w:r>
      <w:r>
        <w:t xml:space="preserve"> （把钱塞进布袋，又拿出一把花生，塞进程曦手里）程书记，吃吧，自家种的。</w:t>
      </w:r>
    </w:p>
    <w:p>
      <w:r>
        <w:t>(程曦剥开一粒，没有吃，捏在手里。回乡政府的路上，她在登记簿的页边写了一行小字：“第四个乡镇，同一句话。”)</w:t>
      </w:r>
    </w:p>
    <w:p>
      <w:pPr>
        <w:pStyle w:val="Heading2"/>
      </w:pPr>
      <w:r>
        <w:t>장면 5 — 11월 6일(화) 밤 9시, 北楼 五层 总书记办公室 — 窗口</w:t>
      </w:r>
    </w:p>
    <w:p>
      <w:r>
        <w:t>(十一月六日，星期二，夜里九点。北楼五层，窗外起了风，旗杆灯只剩两盏。办公室只开了台灯。沈知远抽屉拉开一半，露出牛皮纸绳扎着的信和那只缺口杯。李雨桐敲门进来，手里一份复印的周日志，一张便笺。)</w:t>
      </w:r>
    </w:p>
    <w:p>
      <w:r>
        <w:rPr>
          <w:b/>
        </w:rPr>
        <w:t>李雨桐:</w:t>
      </w:r>
      <w:r>
        <w:t xml:space="preserve"> 总书记，程主任的第十七周日志，我读一段。“十月二十二日，云岭乡农村信用社，口头通知，无文号，每人每日限取五百元，库存现金五天。同类情形，本周又见三个乡镇。”后面一行她画了线：“这不是云岭一个社的事。”</w:t>
      </w:r>
    </w:p>
    <w:p>
      <w:r>
        <w:rPr>
          <w:b/>
        </w:rPr>
        <w:t>沈知远:</w:t>
      </w:r>
      <w:r>
        <w:t xml:space="preserve"> 这份日志，上台账了？</w:t>
      </w:r>
    </w:p>
    <w:p>
      <w:r>
        <w:rPr>
          <w:b/>
        </w:rPr>
        <w:t>李雨桐:</w:t>
      </w:r>
      <w:r>
        <w:t xml:space="preserve"> 周一上的，公开栏。已经有三百多条阅读。</w:t>
      </w:r>
    </w:p>
    <w:p>
      <w:r>
        <w:rPr>
          <w:b/>
        </w:rPr>
        <w:t>沈知远:</w:t>
      </w:r>
      <w:r>
        <w:t xml:space="preserve"> 还有别的？</w:t>
      </w:r>
    </w:p>
    <w:p>
      <w:r>
        <w:rPr>
          <w:b/>
        </w:rPr>
        <w:t>李雨桐:</w:t>
      </w:r>
      <w:r>
        <w:t xml:space="preserve"> 有。梅老师来过电话，是一般的问候，顺带说起窗口。苏老师那边，十月的咨询登记比九月多了三倍，一半是存款的事，农信社的，还有小银行的理财。窗口的人手不够，他们在门口加了一张桌子，专收存折和对账单。</w:t>
      </w:r>
    </w:p>
    <w:p>
      <w:r>
        <w:rPr>
          <w:b/>
        </w:rPr>
        <w:t>沈知远:</w:t>
      </w:r>
      <w:r>
        <w:t xml:space="preserve"> （很久）她……有话吗？</w:t>
      </w:r>
    </w:p>
    <w:p>
      <w:r>
        <w:rPr>
          <w:b/>
        </w:rPr>
        <w:t>李雨桐:</w:t>
      </w:r>
      <w:r>
        <w:t xml:space="preserve"> 没有。梅老师说，苏老师没让带话。</w:t>
      </w:r>
    </w:p>
    <w:p>
      <w:r>
        <w:t>(沈知远低头，手放在抽屉边沿，没有关。李雨桐看着，没有出声，她把便笺放在桌上，在上面压了一支铅笔。)</w:t>
      </w:r>
    </w:p>
    <w:p>
      <w:r>
        <w:rPr>
          <w:b/>
        </w:rPr>
        <w:t>李雨桐:</w:t>
      </w:r>
      <w:r>
        <w:t xml:space="preserve"> 总书记，还有一件。我先说清楚，这不是我的主意。</w:t>
      </w:r>
    </w:p>
    <w:p>
      <w:r>
        <w:rPr>
          <w:b/>
        </w:rPr>
        <w:t>沈知远:</w:t>
      </w:r>
      <w:r>
        <w:t xml:space="preserve"> 说。</w:t>
      </w:r>
    </w:p>
    <w:p>
      <w:r>
        <w:rPr>
          <w:b/>
        </w:rPr>
        <w:t>李雨桐:</w:t>
      </w:r>
      <w:r>
        <w:t xml:space="preserve"> 办公厅茶水间，这个月，有人说。不是一个人，三个科室，都是干了十几年的。他们说，第二步方案这个样子，除了总书记，没有人收得了。有人还说，程主任下去半年，聂主任刚上来，现在正是需要稳的时候。</w:t>
      </w:r>
    </w:p>
    <w:p>
      <w:r>
        <w:rPr>
          <w:b/>
        </w:rPr>
        <w:t>沈知远:</w:t>
      </w:r>
      <w:r>
        <w:t xml:space="preserve"> 你听见，是怎么回答的？</w:t>
      </w:r>
    </w:p>
    <w:p>
      <w:r>
        <w:rPr>
          <w:b/>
        </w:rPr>
        <w:t>李雨桐:</w:t>
      </w:r>
      <w:r>
        <w:t xml:space="preserve"> 我什么也没答。我回自己桌上，把这几句记在本子上，没有署名。……总书记，我说一句实话，我自己也想过一回。就一回。</w:t>
      </w:r>
    </w:p>
    <w:p>
      <w:r>
        <w:rPr>
          <w:b/>
        </w:rPr>
        <w:t>沈知远:</w:t>
      </w:r>
      <w:r>
        <w:t xml:space="preserve"> 想的什么？</w:t>
      </w:r>
    </w:p>
    <w:p>
      <w:r>
        <w:rPr>
          <w:b/>
        </w:rPr>
        <w:t>李雨桐:</w:t>
      </w:r>
      <w:r>
        <w:t xml:space="preserve"> 我想，要是由我来写一份呈送总书记的建议，把这件事写成“请再留一段时间”，我会怎么写。写到第二行，我停了。因为我知道，总书记收到这一份，不会直接回绝，会先放一放。放一放，就是留尾巴。留给谁，谁就得替您圆。</w:t>
      </w:r>
    </w:p>
    <w:p>
      <w:r>
        <w:rPr>
          <w:b/>
        </w:rPr>
        <w:t>沈知远:</w:t>
      </w:r>
      <w:r>
        <w:t xml:space="preserve"> （点了一下头）你那一页纸，现在在哪里？</w:t>
      </w:r>
    </w:p>
    <w:p>
      <w:r>
        <w:rPr>
          <w:b/>
        </w:rPr>
        <w:t>李雨桐:</w:t>
      </w:r>
      <w:r>
        <w:t xml:space="preserve"> 撕了，扔在楼下的碎纸机里，听着它吃完。</w:t>
      </w:r>
    </w:p>
    <w:p>
      <w:r>
        <w:rPr>
          <w:b/>
        </w:rPr>
        <w:t>沈知远:</w:t>
      </w:r>
      <w:r>
        <w:t xml:space="preserve"> 你应该留着。</w:t>
      </w:r>
    </w:p>
    <w:p>
      <w:r>
        <w:rPr>
          <w:b/>
        </w:rPr>
        <w:t>李雨桐:</w:t>
      </w:r>
      <w:r>
        <w:t xml:space="preserve"> 为什么？</w:t>
      </w:r>
    </w:p>
    <w:p>
      <w:r>
        <w:rPr>
          <w:b/>
        </w:rPr>
        <w:t>沈知远:</w:t>
      </w:r>
      <w:r>
        <w:t xml:space="preserve"> 因为那是你的第一稿。我要知道，人是怎么走到第二行的。</w:t>
      </w:r>
    </w:p>
    <w:p>
      <w:r>
        <w:t>(李雨桐没有动。过了一会儿，她替客位的椅子前倒了一杯茶，才倒自己那杯。茶是温的。)</w:t>
      </w:r>
    </w:p>
    <w:p>
      <w:pPr>
        <w:pStyle w:val="Heading2"/>
      </w:pPr>
      <w:r>
        <w:t>장면 6 — 11월 19일(월) 오후 3시, 北楼 二层 独立监督室 — 算术</w:t>
      </w:r>
    </w:p>
    <w:p>
      <w:r>
        <w:t>(十一月十九日，星期一，下午三点。梁佩珍的长桌上铺着一张日历，十二个月一排，两年的格子摞在一起，只圈了一个日期：二〇四二年十一月二十五日。任澍坐在桌尾，左手边计时器，右手边记录簿。沈知远没有等她说“请”，先把暖壶里的水倒进她的杯子，才坐下。)</w:t>
      </w:r>
    </w:p>
    <w:p>
      <w:r>
        <w:rPr>
          <w:b/>
        </w:rPr>
        <w:t>梁佩珍:</w:t>
      </w:r>
      <w:r>
        <w:t xml:space="preserve"> 总书记，我今天约您，是我自己的事，不在监督清单上。</w:t>
      </w:r>
    </w:p>
    <w:p>
      <w:r>
        <w:rPr>
          <w:b/>
        </w:rPr>
        <w:t>沈知远:</w:t>
      </w:r>
      <w:r>
        <w:t xml:space="preserve"> 说吧。</w:t>
      </w:r>
    </w:p>
    <w:p>
      <w:r>
        <w:rPr>
          <w:b/>
        </w:rPr>
        <w:t>梁佩珍:</w:t>
      </w:r>
      <w:r>
        <w:t xml:space="preserve"> 这三个月，三位政治局同志分别来问过我同一个问题。他们问的方式不一样，意思一样：要是总书记留任，程序上，要经过几关。</w:t>
      </w:r>
    </w:p>
    <w:p>
      <w:r>
        <w:rPr>
          <w:b/>
        </w:rPr>
        <w:t>沈知远:</w:t>
      </w:r>
      <w:r>
        <w:t xml:space="preserve"> 你怎么答的？</w:t>
      </w:r>
    </w:p>
    <w:p>
      <w:r>
        <w:rPr>
          <w:b/>
        </w:rPr>
        <w:t>梁佩珍:</w:t>
      </w:r>
      <w:r>
        <w:t xml:space="preserve"> 我答：《权力的边界》第一项，连续两届，不得第三届。要改，须中央委员会三分之二同意。我又答：这只是程序问题，不是我的意见。……他们都没再往下问。第二天，其中一位的秘书，给我送了一份材料，是金融改革第二步的进度表。</w:t>
      </w:r>
    </w:p>
    <w:p>
      <w:r>
        <w:rPr>
          <w:b/>
        </w:rPr>
        <w:t>沈知远:</w:t>
      </w:r>
      <w:r>
        <w:t xml:space="preserve"> （拿起笔，又放下）材料里写了什么？</w:t>
      </w:r>
    </w:p>
    <w:p>
      <w:r>
        <w:rPr>
          <w:b/>
        </w:rPr>
        <w:t>梁佩珍:</w:t>
      </w:r>
      <w:r>
        <w:t xml:space="preserve"> 写了一个日期。（把日历翻过来，背面是一行铅笔字）我替您算了一遍。第二步的三项，按现在这个速度，第一项试点评估到二〇四二年底，推广到二〇四五年；第二项基金扩充到二〇四三年；第三项重新提，最快二〇四六年。二〇四二年十一月您届满，之后的第一年，是一个新人接班，新人最忙的是人事，不是银行。</w:t>
      </w:r>
    </w:p>
    <w:p>
      <w:r>
        <w:rPr>
          <w:b/>
        </w:rPr>
        <w:t>沈知远:</w:t>
      </w:r>
      <w:r>
        <w:t xml:space="preserve"> 所以你的结论是——</w:t>
      </w:r>
    </w:p>
    <w:p>
      <w:r>
        <w:rPr>
          <w:b/>
        </w:rPr>
        <w:t>梁佩珍:</w:t>
      </w:r>
      <w:r>
        <w:t xml:space="preserve"> 我的结论只有算术：按这个速度，这件事在您的任期内做不完。换一个人接手，要多出两到三年，这两三年里，发生什么，没人知道。（停了停）总书记，这一句，我不愿意说，因为“这件事只有您能做完”这句话，在算术上是对的。</w:t>
      </w:r>
    </w:p>
    <w:p>
      <w:r>
        <w:rPr>
          <w:b/>
        </w:rPr>
        <w:t>沈知远:</w:t>
      </w:r>
      <w:r>
        <w:t xml:space="preserve"> 我也不愿意听。这个算术，我自己也算过，在没有别人开口之前，算过两回。</w:t>
      </w:r>
    </w:p>
    <w:p>
      <w:r>
        <w:rPr>
          <w:b/>
        </w:rPr>
        <w:t>梁佩珍:</w:t>
      </w:r>
      <w:r>
        <w:t xml:space="preserve"> 我知道。所以我才来说。要是别人说，您可以说是奉承；我说，您没法说。</w:t>
      </w:r>
    </w:p>
    <w:p>
      <w:r>
        <w:t>(沈知远的手压在日历那个圈上，没有动。窗外下起了小雨，雨点打在铁窗框上。梁佩珍把茶杯往他那边推了推。)</w:t>
      </w:r>
    </w:p>
    <w:p>
      <w:r>
        <w:rPr>
          <w:b/>
        </w:rPr>
        <w:t>梁佩珍:</w:t>
      </w:r>
      <w:r>
        <w:t xml:space="preserve"> 《尚书》里有一句，“为山九仞，功亏一篑”。他们会这么劝您的，一定。我先说在前面：这句话太好用了，好用得让我害怕。因为一座山，什么时候是九仞，只有堆山的人自己说了算。</w:t>
      </w:r>
    </w:p>
    <w:p>
      <w:r>
        <w:rPr>
          <w:b/>
        </w:rPr>
        <w:t>沈知远:</w:t>
      </w:r>
      <w:r>
        <w:t xml:space="preserve"> 那谁来说？</w:t>
      </w:r>
    </w:p>
    <w:p>
      <w:r>
        <w:rPr>
          <w:b/>
        </w:rPr>
        <w:t>梁佩珍:</w:t>
      </w:r>
      <w:r>
        <w:t xml:space="preserve"> 这正是我要问的。……总书记，第八条，起草人利益声明。您写的是“被人多信一点”。多信一点，不是多留一点。</w:t>
      </w:r>
    </w:p>
    <w:p>
      <w:r>
        <w:rPr>
          <w:b/>
        </w:rPr>
        <w:t>沈知远:</w:t>
      </w:r>
      <w:r>
        <w:t xml:space="preserve"> （很久，低声）我记着。</w:t>
      </w:r>
    </w:p>
    <w:p>
      <w:r>
        <w:t>(梁佩珍在日历的圈上，用红铅笔又描了一遍，描得很轻，像怕把纸划破。)</w:t>
      </w:r>
    </w:p>
    <w:p>
      <w:pPr>
        <w:pStyle w:val="Heading2"/>
      </w:pPr>
      <w:r>
        <w:t>장면 7 — 12월 25일(화) 밤 11시 40분, 北楼 五层 → 云岭乡 宿舍 — 最后二十分钟</w:t>
      </w:r>
    </w:p>
    <w:p>
      <w:r>
        <w:t>(十二月二十五日，星期二，夜里十一点四十。北楼五层，台灯下一部座机。云岭乡乡政府后院的宿舍，一张木板床，一个铁炉子，炉火快灭了。程曦坐在床沿，登记簿摊在膝头，最后一页只写了一半。电话那头是座机的杂音。)</w:t>
      </w:r>
    </w:p>
    <w:p>
      <w:r>
        <w:rPr>
          <w:b/>
        </w:rPr>
        <w:t>程曦:</w:t>
      </w:r>
      <w:r>
        <w:t xml:space="preserve"> 总书记，十一点四十一分。再过十九分钟，我就不是蹲点的人了。这一通电话，不在日志里。</w:t>
      </w:r>
    </w:p>
    <w:p>
      <w:r>
        <w:rPr>
          <w:b/>
        </w:rPr>
        <w:t>沈知远:</w:t>
      </w:r>
      <w:r>
        <w:t xml:space="preserve"> 那我也不记。……最后一周，怎么样？</w:t>
      </w:r>
    </w:p>
    <w:p>
      <w:r>
        <w:rPr>
          <w:b/>
        </w:rPr>
        <w:t>程曦:</w:t>
      </w:r>
      <w:r>
        <w:t xml:space="preserve"> 云岭的信用社，现金库存回到十天。县联社补了一批，有文号了。可是隔壁两个乡，没有。（停了停）总书记，我不报数字了，数字您那边有。我说一个人，邓老汉。他的四千块，分了三次取完。每次取完，都给我一把花生。</w:t>
      </w:r>
    </w:p>
    <w:p>
      <w:r>
        <w:rPr>
          <w:b/>
        </w:rPr>
        <w:t>沈知远:</w:t>
      </w:r>
      <w:r>
        <w:t xml:space="preserve"> 花生，吃了吗？</w:t>
      </w:r>
    </w:p>
    <w:p>
      <w:r>
        <w:rPr>
          <w:b/>
        </w:rPr>
        <w:t>程曦:</w:t>
      </w:r>
      <w:r>
        <w:t xml:space="preserve"> 吃了。第三次吃的。</w:t>
      </w:r>
    </w:p>
    <w:p>
      <w:r>
        <w:t>(听筒里传来一声轻响，是炉子里最后一块炭塌了。)</w:t>
      </w:r>
    </w:p>
    <w:p>
      <w:r>
        <w:rPr>
          <w:b/>
        </w:rPr>
        <w:t>程曦:</w:t>
      </w:r>
      <w:r>
        <w:t xml:space="preserve"> 总书记，我知道他们在说什么。</w:t>
      </w:r>
    </w:p>
    <w:p>
      <w:r>
        <w:rPr>
          <w:b/>
        </w:rPr>
        <w:t>沈知远:</w:t>
      </w:r>
      <w:r>
        <w:t xml:space="preserve"> 谁告诉你的？</w:t>
      </w:r>
    </w:p>
    <w:p>
      <w:r>
        <w:rPr>
          <w:b/>
        </w:rPr>
        <w:t>程曦:</w:t>
      </w:r>
      <w:r>
        <w:t xml:space="preserve"> 没人告诉我。我在基层，听见的话，比在办公厅少，可是准。云岭的乡干部说：“要是上头换人，咱这个信用社的钱，不知道是谁管。”他们不是说您，他们说的是一个结果。</w:t>
      </w:r>
    </w:p>
    <w:p>
      <w:r>
        <w:rPr>
          <w:b/>
        </w:rPr>
        <w:t>沈知远:</w:t>
      </w:r>
      <w:r>
        <w:t xml:space="preserve"> 你怎么想？</w:t>
      </w:r>
    </w:p>
    <w:p>
      <w:r>
        <w:rPr>
          <w:b/>
        </w:rPr>
        <w:t>程曦:</w:t>
      </w:r>
      <w:r>
        <w:t xml:space="preserve"> 我想了六个月。我想的结论，说出来您别生气：我不会说“请您留下”，也不会说“请您走”。这两句话，都是在替您做决定。</w:t>
      </w:r>
    </w:p>
    <w:p>
      <w:r>
        <w:rPr>
          <w:b/>
        </w:rPr>
        <w:t>沈知远:</w:t>
      </w:r>
      <w:r>
        <w:t xml:space="preserve"> （笑了一下，很轻）那你替自己做什么决定？</w:t>
      </w:r>
    </w:p>
    <w:p>
      <w:r>
        <w:rPr>
          <w:b/>
        </w:rPr>
        <w:t>程曦:</w:t>
      </w:r>
      <w:r>
        <w:t xml:space="preserve"> 做一件事。明天回北京，我把这六个月的日志，一页一页交给聂主任，上台账。第二步方案的第三项，我想重写。写的人，如果是我，就得有我自己的版本，不是您的。</w:t>
      </w:r>
    </w:p>
    <w:p>
      <w:r>
        <w:rPr>
          <w:b/>
        </w:rPr>
        <w:t>沈知远:</w:t>
      </w:r>
      <w:r>
        <w:t xml:space="preserve"> 你的版本，我会读。</w:t>
      </w:r>
    </w:p>
    <w:p>
      <w:r>
        <w:rPr>
          <w:b/>
        </w:rPr>
        <w:t>程曦:</w:t>
      </w:r>
      <w:r>
        <w:t xml:space="preserve"> 读了，您可以退回。（顿了顿）总书记，您那句“五年后离任”，我在云岭抄了一遍，贴在宿舍的墙上，一直没撕。</w:t>
      </w:r>
    </w:p>
    <w:p>
      <w:r>
        <w:rPr>
          <w:b/>
        </w:rPr>
        <w:t>沈知远:</w:t>
      </w:r>
      <w:r>
        <w:t xml:space="preserve"> 为什么贴？</w:t>
      </w:r>
    </w:p>
    <w:p>
      <w:r>
        <w:rPr>
          <w:b/>
        </w:rPr>
        <w:t>程曦:</w:t>
      </w:r>
      <w:r>
        <w:t xml:space="preserve"> 因为我怕有一天，我也要对着它想，值不值得。</w:t>
      </w:r>
    </w:p>
    <w:p>
      <w:r>
        <w:t>(电话那头，宿舍的挂钟敲了十二下。程曦合上登记簿，把笔帽盖上，没有再说话。沈知远也没有挂，两个人都听着杂音。过了一会儿，他才说话。)</w:t>
      </w:r>
    </w:p>
    <w:p>
      <w:r>
        <w:rPr>
          <w:b/>
        </w:rPr>
        <w:t>沈知远:</w:t>
      </w:r>
      <w:r>
        <w:t xml:space="preserve"> 蹲点结束了。回来吧，程曦。</w:t>
      </w:r>
    </w:p>
    <w:p>
      <w:r>
        <w:rPr>
          <w:b/>
        </w:rPr>
        <w:t>程曦:</w:t>
      </w:r>
      <w:r>
        <w:t xml:space="preserve"> （站起来，把铁炉子的门关上）是。……总书记，晚安。</w:t>
      </w:r>
    </w:p>
    <w:p>
      <w:pPr>
        <w:pStyle w:val="Heading2"/>
      </w:pPr>
      <w:r>
        <w:t>장면 8 — 2041년 1월 8일(화) 오후 4시, 西郊会堂 休息厅 — 座位</w:t>
      </w:r>
    </w:p>
    <w:p>
      <w:r>
        <w:t>(二〇四一年一月八日，星期二，下午四点。西郊会堂休息厅，政治局新年茶会，长条桌上摆着橘子和瓜子，一壶茶在暖炉上咕嘟咕嘟地响。人三三两两站着。魏长风端着一个搪瓷缸，站在窗边，钢尺别在腰带后面。沈知远走过去，没有说话，先给他的缸子添了水。)</w:t>
      </w:r>
    </w:p>
    <w:p>
      <w:r>
        <w:rPr>
          <w:b/>
        </w:rPr>
        <w:t>魏长风:</w:t>
      </w:r>
      <w:r>
        <w:t xml:space="preserve"> 总书记，开年的头一杯，我喝。</w:t>
      </w:r>
    </w:p>
    <w:p>
      <w:r>
        <w:rPr>
          <w:b/>
        </w:rPr>
        <w:t>沈知远:</w:t>
      </w:r>
      <w:r>
        <w:t xml:space="preserve"> 魏委员，上回表决，第三项十二比十二，您没举牌。</w:t>
      </w:r>
    </w:p>
    <w:p>
      <w:r>
        <w:rPr>
          <w:b/>
        </w:rPr>
        <w:t>魏长风:</w:t>
      </w:r>
      <w:r>
        <w:t xml:space="preserve"> 我弃权了，您也看见了。我说过，第三项，我反对的是方法，不是方向。银行账一公开，银行就成了靶子，靶子倒下，倒的是存款人。</w:t>
      </w:r>
    </w:p>
    <w:p>
      <w:r>
        <w:rPr>
          <w:b/>
        </w:rPr>
        <w:t>沈知远:</w:t>
      </w:r>
      <w:r>
        <w:t xml:space="preserve"> 方法可以改。</w:t>
      </w:r>
    </w:p>
    <w:p>
      <w:r>
        <w:rPr>
          <w:b/>
        </w:rPr>
        <w:t>魏长风:</w:t>
      </w:r>
      <w:r>
        <w:t xml:space="preserve"> （看着窗外）总书记，我多说一句，说完就走。邵铁军这几年一直坐我斜后方，今年茶会，他换了个座位，坐在门边。</w:t>
      </w:r>
    </w:p>
    <w:p>
      <w:r>
        <w:rPr>
          <w:b/>
        </w:rPr>
        <w:t>沈知远:</w:t>
      </w:r>
      <w:r>
        <w:t xml:space="preserve"> 门边能看见谁？</w:t>
      </w:r>
    </w:p>
    <w:p>
      <w:r>
        <w:rPr>
          <w:b/>
        </w:rPr>
        <w:t>魏长风:</w:t>
      </w:r>
      <w:r>
        <w:t xml:space="preserve"> 能看见进来的每一个人。（把搪瓷缸换到另一只手）我这个人，一辈子输赢，看座位。座位一换，就是有人在重新排队。</w:t>
      </w:r>
    </w:p>
    <w:p>
      <w:r>
        <w:rPr>
          <w:b/>
        </w:rPr>
        <w:t>沈知远:</w:t>
      </w:r>
      <w:r>
        <w:t xml:space="preserve"> 您是说，他不跟您了？</w:t>
      </w:r>
    </w:p>
    <w:p>
      <w:r>
        <w:rPr>
          <w:b/>
        </w:rPr>
        <w:t>魏长风:</w:t>
      </w:r>
      <w:r>
        <w:t xml:space="preserve"> 我什么也没说。……总书记，我只告诉您一件事，您别告诉他。我打的，是我自己的败仗，不借别人的刀。</w:t>
      </w:r>
    </w:p>
    <w:p>
      <w:r>
        <w:t>(门边，邵铁军端着一杯茶，远远朝沈知远点了一下头，没有过来。他身边站着傅景明，两个人谁也没有说话。沈知远回了一个点头，转回身，把茶壶里的水续进魏长风的缸子。)</w:t>
      </w:r>
    </w:p>
    <w:p>
      <w:r>
        <w:rPr>
          <w:b/>
        </w:rPr>
        <w:t>沈知远:</w:t>
      </w:r>
      <w:r>
        <w:t xml:space="preserve"> 魏委员，下次我请您，在办公厅。</w:t>
      </w:r>
    </w:p>
    <w:p>
      <w:r>
        <w:rPr>
          <w:b/>
        </w:rPr>
        <w:t>魏长风:</w:t>
      </w:r>
      <w:r>
        <w:t xml:space="preserve"> 我不去办公厅，喝茶的地方，我选。</w:t>
      </w:r>
    </w:p>
    <w:p>
      <w:r>
        <w:rPr>
          <w:b/>
        </w:rPr>
        <w:t>沈知远:</w:t>
      </w:r>
      <w:r>
        <w:t xml:space="preserve"> 您选。</w:t>
      </w:r>
    </w:p>
    <w:p>
      <w:r>
        <w:rPr>
          <w:b/>
        </w:rPr>
        <w:t>魏长风:</w:t>
      </w:r>
      <w:r>
        <w:t xml:space="preserve"> （第一次笑）北楼二层，梁佩珍的屋。她那儿有椅子，也有尺子。</w:t>
      </w:r>
    </w:p>
    <w:p>
      <w:pPr>
        <w:pStyle w:val="Heading2"/>
      </w:pPr>
      <w:r>
        <w:t>장면 9 — 1월 21일(월) 밤 11시, 北楼 五层 总书记办公室 — 四十</w:t>
      </w:r>
    </w:p>
    <w:p>
      <w:r>
        <w:t>(一月二十一日，星期一，夜里十一点。北楼五层，窗外落了一点雪，旗杆灯熄了一盏。桌上摊着今天早上送来的《周一监测摘要》，第三页上，地方中小银行那一行，四格黄灯，一格红。聂秋早上放下，只说了一句：“西水省那家，上周五停了新增存款。”沈知远一整天没有碰它。)</w:t>
      </w:r>
    </w:p>
    <w:p>
      <w:r>
        <w:t>(他拉开最下面的抽屉。那叠用旧牛皮纸绳扎着的信躺在最里面，上面压着那只左边缺口的白瓷茶碗。卡片上的字，铅笔，没变：“已寄：〇。未寄：四十。”碗底下，那张写着“本届任期于二〇四二年十一月二十五日届满。届满即离任。不请求延长，也不接受延长”的一分钟陈述，复印件，折了四折。)</w:t>
      </w:r>
    </w:p>
    <w:p>
      <w:r>
        <w:t>(他先把缺口的碗洗净，擦干，放在桌子正中，缺口朝着自己，又从柜子里取出一只盖碗，放在对面客人的椅子前。先倒客人，再倒自己。茶是温的。)</w:t>
      </w:r>
    </w:p>
    <w:p>
      <w:r>
        <w:rPr>
          <w:b/>
        </w:rPr>
        <w:t>沈知远:</w:t>
      </w:r>
      <w:r>
        <w:t xml:space="preserve"> （对着空椅子，低声）六百七十三天。</w:t>
      </w:r>
    </w:p>
    <w:p>
      <w:r>
        <w:t>(没有人回答。他把陈述那页展开，念了一遍，念到“不接受延长”，停住。)</w:t>
      </w:r>
    </w:p>
    <w:p>
      <w:r>
        <w:rPr>
          <w:b/>
        </w:rPr>
        <w:t>沈知远:</w:t>
      </w:r>
      <w:r>
        <w:t xml:space="preserve"> 前半句，我写给自己。后半句，写给他们。……可是他们没有对我说“延长”这个词。他们说的是，“收尾”，“稳”，“只有您”。</w:t>
      </w:r>
    </w:p>
    <w:p>
      <w:r>
        <w:t>(他翻开桌上另一本册子，是《权力的边界》第四项的原稿，第一页上他自己写的那一行：“事由五项，不含失信。”他用食指沿着这一行划过，又划了一遍。)</w:t>
      </w:r>
    </w:p>
    <w:p>
      <w:r>
        <w:rPr>
          <w:b/>
        </w:rPr>
        <w:t>沈知远:</w:t>
      </w:r>
      <w:r>
        <w:t xml:space="preserve"> 我写下这一行的时候，是要给后来的人一把刀。现在这把刀，要是用在我身上，我是不是只能说：对，是我写的？</w:t>
      </w:r>
    </w:p>
    <w:p>
      <w:r>
        <w:t>(窗外起风了，一片雪落在窗台上，很快化了。)</w:t>
      </w:r>
    </w:p>
    <w:p>
      <w:r>
        <w:rPr>
          <w:b/>
        </w:rPr>
        <w:t>沈知远:</w:t>
      </w:r>
      <w:r>
        <w:t xml:space="preserve"> 日期是我自己定的，第二步方案也是我自己要做的。两样都是真的，都不能撕。</w:t>
      </w:r>
    </w:p>
    <w:p>
      <w:r>
        <w:t>(桌角压着聂秋夹的一张便笺，字很小：“第三项重写稿，程主任二月初交。空栏三处，已记。”他看了一眼，没有拿起来。程曦回办公厅的第二十七天，已经把那份版本的目录放在了登记簿的第一页。)</w:t>
      </w:r>
    </w:p>
    <w:p>
      <w:r>
        <w:t>(他取出一张白纸，拧开钢笔。纸上写下“苏敏：”，两个字，停了很久，笔尖在“敏”字的最后一笔上洇开一个小点。他没有往下写，把纸对折，没有放进那叠信，放进抽屉右边的透明夹子，夹子上写着“废稿”。他在卡片上划掉“十五”，改成“十六”，“四十”没动。)</w:t>
      </w:r>
    </w:p>
    <w:p>
      <w:r>
        <w:rPr>
          <w:b/>
        </w:rPr>
        <w:t>沈知远:</w:t>
      </w:r>
      <w:r>
        <w:t xml:space="preserve"> 今天，不算一封。</w:t>
      </w:r>
    </w:p>
    <w:p>
      <w:r>
        <w:t>(他把缺口的碗盖好，没有喝那杯茶。又把《周一监测摘要》翻到第三页，用手掌压平了，压在台灯下。红格子露在灯光里，边上有一个小小的、不知道是谁用铅笔点上去的点。他看了很久，关了灯，只留抽屉里那一盏小灯。)</w:t>
      </w:r>
    </w:p>
    <w:p>
      <w:pPr>
        <w:pStyle w:val="Heading2"/>
      </w:pPr>
      <w:r>
        <w:t>핵심 문학 인용</w:t>
      </w:r>
    </w:p>
    <w:p>
      <w:r>
        <w:rPr>
          <w:b/>
        </w:rPr>
        <w:t>『尚书·旅獒』:</w:t>
      </w:r>
      <w:r>
        <w:t xml:space="preserve"> «为山九仞，功亏一篑» — 한국어 해설: '산을 아홉 길 쌓아도 흙 한 삼태기가 모자라 공이 무너진다.' 거의 다 된 일을 마지막 한 걸음의 게으름으로 그르친다는 경계의 말로, 끝까지 마무리하라는 권유로도 쓰인다. 장면 6에서 량페이전이 선즈위안에게, 측근들이 이 말로 '한 임기만 더'를 권하게 될 것이라 미리 짚으며 인용하고, 산이 언제 아홉 길인지는 쌓는 사람 혼자 말할 수 없다고 경계한다.</w:t>
      </w:r>
    </w:p>
    <w:p>
      <w:r>
        <w:rPr>
          <w:b/>
        </w:rPr>
        <w:t>『孟子·公孙丑下』:</w:t>
      </w:r>
      <w:r>
        <w:t xml:space="preserve"> «如欲平治天下，当今之世，舍我其谁也» — 한국어 해설: '천하를 다스려 평화롭게 하려 한다면, 지금 세상에서 나를 두고 누구이겠는가.' 맹자가 제나라를 떠나며 자신의 책임을 자부한 말. 장면 2에서 푸징밍이 정치국 표결 뒤 복도에서 선즈위안에게 이 말을 자신이 아닌 당신에게 하고 싶다며 인용하고, 선즈위안은 맹자가 그 말을 하고 제나라를 떠났다고 받는다.</w:t>
      </w:r>
    </w:p>
    <w:p>
      <w:pPr>
        <w:pStyle w:val="Heading2"/>
      </w:pPr>
      <w:r>
        <w:t>생활 표현</w:t>
      </w:r>
    </w:p>
    <w:p>
      <w:r>
        <w:t>«爆雷» — 한국어 해설: "지뢰가 터지다". 금융 상품이나 기업·은행이 갑자기 부도 나 위험이 터져 나오는 일. 녜추가 선즈위안에게 서수이성의 지방은행을 두고, 장면 1.</w:t>
      </w:r>
    </w:p>
    <w:p>
      <w:r>
        <w:t>«半拉子工程» — 한국어 해설: "반쯤 하다 만 공사". 시작만 하고 끝내지 못한 일이나 사업. 선즈위안이 녜추에게 금융 개혁 2단계를 두고, 장면 1.</w:t>
      </w:r>
    </w:p>
    <w:p>
      <w:r>
        <w:t>«甩包袱» — 한국어 해설: "짐 보따리를 내던지다". 떠안기 싫은 책임이나 부담을 남에게 넘기는 일. 웨이창펑이 정치국 회의에서 중앙이 지방에 책임을 넘긴다며, 장면 2.</w:t>
      </w:r>
    </w:p>
    <w:p>
      <w:r>
        <w:t>«接盘» — 한국어 해설: "남이 던진 판을 받아 잇다". 남이 놓은 부실이나 뒷감당을 떠안음. 푸징밍이 정치국 회의에서 동링성이 짊어질 처지를 말하며, 장면 2.</w:t>
      </w:r>
    </w:p>
    <w:p>
      <w:r>
        <w:t>«掉链子» — 한국어 해설: "(자전거) 체인이 빠지다". 중요한 순간에 제대로 돌아가지 않고 멈추는 일. 팡 주임이 청시에게 신용사 전산이 먹통인 사정을 둘러대며, 장면 4.</w:t>
      </w:r>
    </w:p>
    <w:p>
      <w:r>
        <w:t>«留尾巴» — 한국어 해설: "꼬리를 남기다". 일을 끝맺지 않고 뒤끝이나 미결 부분을 남김. 리위퉁이 선즈위안에게 일을 미루는 건의서가 가져올 결과를 짚으며, 장면 5.</w:t>
      </w:r>
    </w:p>
    <w:p>
      <w:r>
        <w:t>[10화 끝 — 다음 화 예고: 「3기를 준비하자」(准备第三届), 사오톄쥔이 웨이창펑을 버리고 그를 찾아온다. '3기를 준비하십시오. 규칙은 위기 앞에서 잠시 쉬면 됩니다.' 그는 답하지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