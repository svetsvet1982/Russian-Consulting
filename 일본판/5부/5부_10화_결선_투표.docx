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10화 — 「결선 투표」 (決選投票)</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료(真壁遼, 38세, 중의원 의원·변호사, 총재선거 후보 3번) / 하야세 아카리(早瀬灯, 23세, 료의 비상근 정책조사원) / 사카키 교헤이(榊恭平, 57세, 시오미 사무소 사무 보조·집행유예 중) / 미우라 나오(三浦, 46세, 법률사무소 사무장 격) / 마카베 스미코(澄子, 74세, 료의 어머니·이사오의 아내) / 구라마에 다카유키(倉前隆之, 56세, 총재선거 후보 1번·前 방위대신) / 구스다 사에코(楠田紗江子, 64세, 총재선거 후보 2번·8선) / 구가 소이치로(久我, 80세, 국협당 원로) / 세오(瀬尾, 40대, 구가의 비서) / 오제키(大関, 70대, 전 조온카이 사무총장) / 와타누키 겐지로(綿貫, 81세, 전 대신) / 하마노 오사무(浜野修, 60대, 원고단장·당원 아님)·가즈요(和代, 49세)·쇼타(翔太, 24세)·오카미(女将, 「潮彩」 주인·당우)·오시로 지즈루(大城, 43세)·응우옌 반 호아(グエン・ヴァン・ホア, 26세, 쇼타 배 선원)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5부 9화에서 이어지는 2025년 1월 16일(목) 밤부터 1월 17일(금) 오후까지. 당원·당우의 지방표는 16일 필착으로 마감되었고, 17일 14시 당 대회에서 의원표 330과 지방표 330을 합친 660표로 1차 투표를 개표한다(과반 331). 과반이 없으면 같은 날 의원표 330에 47도도부현 대표표를 더한 377표로 결선을 치른다(과반 189). 구가는 "이번에는 앉을지도 모른다, 정하면 말하겠다"고 했을 뿐 아직 아무것도 밝히지 않았다.</w:t>
      </w:r>
    </w:p>
    <w:p>
      <w:pPr>
        <w:spacing w:before="320" w:after="140"/>
      </w:pPr>
      <w:r>
        <w:rPr>
          <w:rFonts w:ascii="Times New Roman" w:hAnsi="Times New Roman" w:eastAsia="Malgun Gothic"/>
          <w:b/>
          <w:i w:val="0"/>
          <w:color w:val="1F3864"/>
          <w:sz w:val="26"/>
        </w:rPr>
        <w:t>장면 1 — 1월 16일(목), 시오미 사무소 — 数えない夜の続き</w:t>
      </w:r>
    </w:p>
    <w:p>
      <w:pPr>
        <w:spacing w:before="0" w:after="110"/>
      </w:pPr>
      <w:r>
        <w:rPr>
          <w:rFonts w:ascii="Times New Roman" w:hAnsi="Times New Roman" w:eastAsia="Malgun Gothic"/>
          <w:b w:val="0"/>
          <w:i/>
          <w:color w:val="555555"/>
          <w:sz w:val="22"/>
        </w:rPr>
        <w:t>(2025年1月16日(木)午後十時。汐見真壁遼の事務所。久我からの電話が切れて四十分が過ぎ、三浦は帰り、灯と榊だけが残っている。榊が小机に選挙規程の綴りを広げ、灯が付箋を一枚ずつ貼っていく。壁の「一月十七日」の紙の下に、遼の鉛筆の丸が一つ、鉄瓶の煙が一本。)</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規程の附則を読み直していて、見落としていた条文がありました。決選の県代表票は、その県の一次投票で一位の候補者が取ります。ただし一位が決選に進めなかったときは、県連会長が決選進出者のうちから一人を選び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つまり楠田様が一位を取った県では、県の票が一人の人間の判断に委ねられる、ということでございます。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何県になりそうですか。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県連が自分で開票して、封印して、明日の大会まで誰にも言いません。会長だけが、自分の県の結果を知っています。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私の推計では、楠田様の一位は四県から十県のあいだ。十二県が接戦と申しましたのは、そのためでございます。</w:t>
      </w:r>
    </w:p>
    <w:p>
      <w:pPr>
        <w:spacing w:before="0" w:after="110"/>
      </w:pPr>
      <w:r>
        <w:rPr>
          <w:rFonts w:ascii="Times New Roman" w:hAnsi="Times New Roman" w:eastAsia="Malgun Gothic"/>
          <w:b w:val="0"/>
          <w:i/>
          <w:color w:val="555555"/>
          <w:sz w:val="22"/>
        </w:rPr>
        <w:t>(遼は鉛筆を取り、手帳の端に十二という数字だけを書く。それから、線を引いて消す。)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久我先生は、その十二県の会長に、電話をかけるつもりなのかな。</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久我先生は、決めたら言う、とおっしゃいました。まだ決めておられません。ですから、私どもも、決めたことにして数えては、なりません。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先生は、楠田さんの議員の方々に、お願いはしないんですね。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しない。頼めば、票が僕の持ち物になる。持ち物になった票は、いつか返さなければならなくなる。</w:t>
      </w:r>
    </w:p>
    <w:p>
      <w:pPr>
        <w:spacing w:before="0" w:after="110"/>
      </w:pPr>
      <w:r>
        <w:rPr>
          <w:rFonts w:ascii="Times New Roman" w:hAnsi="Times New Roman" w:eastAsia="Malgun Gothic"/>
          <w:b w:val="0"/>
          <w:i/>
          <w:color w:val="555555"/>
          <w:sz w:val="22"/>
        </w:rPr>
        <w:t>(灯が頷き、付箋の束を閉じる。榊が眼鏡を外して、指先で目頭を押さえる。)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遼様。一つだけ、申し上げてもよろしいでしょうか。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頼まないことと、頼まれたことを断らないことは、別でございます。もし誰かが、遼様の知らないところで、遼様のために動かれたとき——</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そのときは、動いた人に、見返りは出せないと先に言う。人事も、金も、約束も。</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それでよろしゅうございます。</w:t>
      </w:r>
    </w:p>
    <w:p>
      <w:pPr>
        <w:spacing w:before="0" w:after="110"/>
      </w:pPr>
      <w:r>
        <w:rPr>
          <w:rFonts w:ascii="Times New Roman" w:hAnsi="Times New Roman" w:eastAsia="Malgun Gothic"/>
          <w:b w:val="0"/>
          <w:i/>
          <w:color w:val="555555"/>
          <w:sz w:val="22"/>
        </w:rPr>
        <w:t>(電話が鳴る。遼が取る。澄子の声である。)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遼。まだ事務所ですか。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うん。もう帰る。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明日は何も言いませんが、朝ご飯だけは食べなさい。握り飯を作って、紙に包んでおきました。出掛けに、玄関の台に置いておきます。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本家の玄関に?</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あなたが取りに来なくても、あそこに置いておけば、誰かが気づきます。(間)明日の夜、あなたが勝っても負けても、台所の火は点けておきます。</w:t>
      </w:r>
    </w:p>
    <w:p>
      <w:pPr>
        <w:spacing w:before="0" w:after="110"/>
      </w:pPr>
      <w:r>
        <w:rPr>
          <w:rFonts w:ascii="Times New Roman" w:hAnsi="Times New Roman" w:eastAsia="Malgun Gothic"/>
          <w:b w:val="0"/>
          <w:i/>
          <w:color w:val="555555"/>
          <w:sz w:val="22"/>
        </w:rPr>
        <w:t>(電話が切れる。榊は白い湯呑みの前で、一度だけ手を止めて、取らずに電気を消す。)</w:t>
      </w:r>
    </w:p>
    <w:p>
      <w:pPr>
        <w:spacing w:before="320" w:after="140"/>
      </w:pPr>
      <w:r>
        <w:rPr>
          <w:rFonts w:ascii="Times New Roman" w:hAnsi="Times New Roman" w:eastAsia="Malgun Gothic"/>
          <w:b/>
          <w:i w:val="0"/>
          <w:color w:val="1F3864"/>
          <w:sz w:val="26"/>
        </w:rPr>
        <w:t>장면 2 — 1월 17일(금), 도쿄 당 본부 근처 호텔 — 足は急げ</w:t>
      </w:r>
    </w:p>
    <w:p>
      <w:pPr>
        <w:spacing w:before="0" w:after="110"/>
      </w:pPr>
      <w:r>
        <w:rPr>
          <w:rFonts w:ascii="Times New Roman" w:hAnsi="Times New Roman" w:eastAsia="Malgun Gothic"/>
          <w:b w:val="0"/>
          <w:i/>
          <w:color w:val="555555"/>
          <w:sz w:val="22"/>
        </w:rPr>
        <w:t>(2025年1月17日(金)午前七時四十分。党本部から歩いて五分のホテルの、最上階に近い一室、窓の外は朝の光である。久我がテーブルの前に座り、瀬尾が電話機を二台、並べている。机の上の湯呑みが一つ、久我は茶を飲まず、顔を窓へ向けたままである。)</w:t>
      </w:r>
    </w:p>
    <w:p>
      <w:pPr>
        <w:spacing w:before="0" w:after="110"/>
      </w:pPr>
      <w:r>
        <w:rPr>
          <w:rFonts w:ascii="Times New Roman" w:hAnsi="Times New Roman" w:eastAsia="Malgun Gothic"/>
          <w:b/>
          <w:i w:val="0"/>
          <w:sz w:val="22"/>
        </w:rPr>
        <w:t xml:space="preserve">瀬尾: </w:t>
      </w:r>
      <w:r>
        <w:rPr>
          <w:rFonts w:ascii="Times New Roman" w:hAnsi="Times New Roman" w:eastAsia="Malgun Gothic"/>
          <w:b w:val="0"/>
          <w:i w:val="0"/>
          <w:sz w:val="22"/>
        </w:rPr>
        <w:t>先生、始発の新幹線でお着きになって、まだ一時間です。お休みになった方が。</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休むのは終わってからでいい。(間)地図を出しなさい。</w:t>
      </w:r>
    </w:p>
    <w:p>
      <w:pPr>
        <w:spacing w:before="0" w:after="110"/>
      </w:pPr>
      <w:r>
        <w:rPr>
          <w:rFonts w:ascii="Times New Roman" w:hAnsi="Times New Roman" w:eastAsia="Malgun Gothic"/>
          <w:b w:val="0"/>
          <w:i/>
          <w:color w:val="555555"/>
          <w:sz w:val="22"/>
        </w:rPr>
        <w:t>(瀬尾が四十七県の一覧を置く。赤鉛筆で印が十二ついている。)</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この十二の会長に、順に電話をかける。名前は私が言う。お前は番号を押すだけだ。</w:t>
      </w:r>
    </w:p>
    <w:p>
      <w:pPr>
        <w:spacing w:before="0" w:after="110"/>
      </w:pPr>
      <w:r>
        <w:rPr>
          <w:rFonts w:ascii="Times New Roman" w:hAnsi="Times New Roman" w:eastAsia="Malgun Gothic"/>
          <w:b/>
          <w:i w:val="0"/>
          <w:sz w:val="22"/>
        </w:rPr>
        <w:t xml:space="preserve">瀬尾: </w:t>
      </w:r>
      <w:r>
        <w:rPr>
          <w:rFonts w:ascii="Times New Roman" w:hAnsi="Times New Roman" w:eastAsia="Malgun Gothic"/>
          <w:b w:val="0"/>
          <w:i w:val="0"/>
          <w:sz w:val="22"/>
        </w:rPr>
        <w:t>先生が、直接おかけになるのですか。</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わしが押さなくて誰が押す。電話は切れるが、わしの声は切れない。</w:t>
      </w:r>
    </w:p>
    <w:p>
      <w:pPr>
        <w:spacing w:before="0" w:after="110"/>
      </w:pPr>
      <w:r>
        <w:rPr>
          <w:rFonts w:ascii="Times New Roman" w:hAnsi="Times New Roman" w:eastAsia="Malgun Gothic"/>
          <w:b w:val="0"/>
          <w:i/>
          <w:color w:val="555555"/>
          <w:sz w:val="22"/>
        </w:rPr>
        <w:t>(一本目。呼び出し音が三回。)</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久我だ。朝から悪いな。……いや、どちらにつくかを聞くつもりはない。お前の県の一位は、お前は知っているが、わしは知らない。それでいい、言うな。</w:t>
      </w:r>
    </w:p>
    <w:p>
      <w:pPr>
        <w:spacing w:before="0" w:after="110"/>
      </w:pPr>
      <w:r>
        <w:rPr>
          <w:rFonts w:ascii="Times New Roman" w:hAnsi="Times New Roman" w:eastAsia="Malgun Gothic"/>
          <w:b w:val="0"/>
          <w:i/>
          <w:color w:val="555555"/>
          <w:sz w:val="22"/>
        </w:rPr>
        <w:t>(久我は黙って相手の声を聞く。)</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ただ、もし一位が決選に進めなかったときは、お前が一人を選ぶことになる。そのときに、お前が誰の名を書くか。それをわしは頼まない。わしが座る場所を、先に教える。わしは今回、真壁功の息子の側に座る。</w:t>
      </w:r>
    </w:p>
    <w:p>
      <w:pPr>
        <w:spacing w:before="0" w:after="110"/>
      </w:pPr>
      <w:r>
        <w:rPr>
          <w:rFonts w:ascii="Times New Roman" w:hAnsi="Times New Roman" w:eastAsia="Malgun Gothic"/>
          <w:b w:val="0"/>
          <w:i/>
          <w:color w:val="555555"/>
          <w:sz w:val="22"/>
        </w:rPr>
        <w:t>(瀬尾が顔を上げる。久我は目を動かさない。)</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以上だ。後はお前が決めろ。決まったら、わしに言わなくていい。紙に書け。</w:t>
      </w:r>
    </w:p>
    <w:p>
      <w:pPr>
        <w:spacing w:before="0" w:after="110"/>
      </w:pPr>
      <w:r>
        <w:rPr>
          <w:rFonts w:ascii="Times New Roman" w:hAnsi="Times New Roman" w:eastAsia="Malgun Gothic"/>
          <w:b w:val="0"/>
          <w:i/>
          <w:color w:val="555555"/>
          <w:sz w:val="22"/>
        </w:rPr>
        <w:t>(受話器を置く。二本目、三本目。同じ言葉を、同じ調子で。四本目で相手が声を荒らげたらしく、久我は受話器を耳から離して、二拍待つ。)</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……聞いたか。四十年、お前の県に足を運ばなかったわしだ。怒られて当然だ。怒ってよい。ただ、紙に書くまでは、わしを悪者にしておけ。</w:t>
      </w:r>
    </w:p>
    <w:p>
      <w:pPr>
        <w:spacing w:before="0" w:after="110"/>
      </w:pPr>
      <w:r>
        <w:rPr>
          <w:rFonts w:ascii="Times New Roman" w:hAnsi="Times New Roman" w:eastAsia="Malgun Gothic"/>
          <w:b w:val="0"/>
          <w:i/>
          <w:color w:val="555555"/>
          <w:sz w:val="22"/>
        </w:rPr>
        <w:t>(受話器を置く。瀬尾が茶を取り替えようとして、手を止める。)</w:t>
      </w:r>
    </w:p>
    <w:p>
      <w:pPr>
        <w:spacing w:before="0" w:after="110"/>
      </w:pPr>
      <w:r>
        <w:rPr>
          <w:rFonts w:ascii="Times New Roman" w:hAnsi="Times New Roman" w:eastAsia="Malgun Gothic"/>
          <w:b/>
          <w:i w:val="0"/>
          <w:sz w:val="22"/>
        </w:rPr>
        <w:t xml:space="preserve">瀬尾: </w:t>
      </w:r>
      <w:r>
        <w:rPr>
          <w:rFonts w:ascii="Times New Roman" w:hAnsi="Times New Roman" w:eastAsia="Malgun Gothic"/>
          <w:b w:val="0"/>
          <w:i w:val="0"/>
          <w:sz w:val="22"/>
        </w:rPr>
        <w:t>先生。私から、一つだけお尋ねしてよいでしょうか。</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聞け。</w:t>
      </w:r>
    </w:p>
    <w:p>
      <w:pPr>
        <w:spacing w:before="0" w:after="110"/>
      </w:pPr>
      <w:r>
        <w:rPr>
          <w:rFonts w:ascii="Times New Roman" w:hAnsi="Times New Roman" w:eastAsia="Malgun Gothic"/>
          <w:b/>
          <w:i w:val="0"/>
          <w:sz w:val="22"/>
        </w:rPr>
        <w:t xml:space="preserve">瀬尾: </w:t>
      </w:r>
      <w:r>
        <w:rPr>
          <w:rFonts w:ascii="Times New Roman" w:hAnsi="Times New Roman" w:eastAsia="Malgun Gothic"/>
          <w:b w:val="0"/>
          <w:i w:val="0"/>
          <w:sz w:val="22"/>
        </w:rPr>
        <w:t>これは先生の「座る」という言葉の、お使い方として、頼むことになりませんか。真壁先生は、頼まないと決めておられるのに。</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頼んではいない。わしは自分が座る場所を言っているだけで、座る場所を聞いた者がどう動くかは、聞いた者のものだ。(間)詭弁だと思うか。</w:t>
      </w:r>
    </w:p>
    <w:p>
      <w:pPr>
        <w:spacing w:before="0" w:after="110"/>
      </w:pPr>
      <w:r>
        <w:rPr>
          <w:rFonts w:ascii="Times New Roman" w:hAnsi="Times New Roman" w:eastAsia="Malgun Gothic"/>
          <w:b/>
          <w:i w:val="0"/>
          <w:sz w:val="22"/>
        </w:rPr>
        <w:t xml:space="preserve">瀬尾: </w:t>
      </w:r>
      <w:r>
        <w:rPr>
          <w:rFonts w:ascii="Times New Roman" w:hAnsi="Times New Roman" w:eastAsia="Malgun Gothic"/>
          <w:b w:val="0"/>
          <w:i w:val="0"/>
          <w:sz w:val="22"/>
        </w:rPr>
        <w:t>……思います。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思ってよい。わしもそう思う。だから、わしが責めを負う。真壁には、負わせない。(間)あれは頼まなかった。九月の電話でも、先月も、昨夜も。頼まなかった者のために動くのが、いちばん身が軽い。</w:t>
      </w:r>
    </w:p>
    <w:p>
      <w:pPr>
        <w:spacing w:before="0" w:after="110"/>
      </w:pPr>
      <w:r>
        <w:rPr>
          <w:rFonts w:ascii="Times New Roman" w:hAnsi="Times New Roman" w:eastAsia="Malgun Gothic"/>
          <w:b w:val="0"/>
          <w:i/>
          <w:color w:val="555555"/>
          <w:sz w:val="22"/>
        </w:rPr>
        <w:t>(五本目の呼び出し音が鳴る。久我は背筋を伸ばして、受話器を取る。)</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久我だ。</w:t>
      </w:r>
    </w:p>
    <w:p>
      <w:pPr>
        <w:spacing w:before="0" w:after="110"/>
      </w:pPr>
      <w:r>
        <w:rPr>
          <w:rFonts w:ascii="Times New Roman" w:hAnsi="Times New Roman" w:eastAsia="Malgun Gothic"/>
          <w:b w:val="0"/>
          <w:i/>
          <w:color w:val="555555"/>
          <w:sz w:val="22"/>
        </w:rPr>
        <w:t>(窓の外で、朝の光が少し強くなる。)</w:t>
      </w:r>
    </w:p>
    <w:p>
      <w:pPr>
        <w:spacing w:before="320" w:after="140"/>
      </w:pPr>
      <w:r>
        <w:rPr>
          <w:rFonts w:ascii="Times New Roman" w:hAnsi="Times New Roman" w:eastAsia="Malgun Gothic"/>
          <w:b/>
          <w:i w:val="0"/>
          <w:color w:val="1F3864"/>
          <w:sz w:val="26"/>
        </w:rPr>
        <w:t>장면 3 — 1월 17일(금), 당 본부 1층 로비 — 条件を出さない</w:t>
      </w:r>
    </w:p>
    <w:p>
      <w:pPr>
        <w:spacing w:before="0" w:after="110"/>
      </w:pPr>
      <w:r>
        <w:rPr>
          <w:rFonts w:ascii="Times New Roman" w:hAnsi="Times New Roman" w:eastAsia="Malgun Gothic"/>
          <w:b w:val="0"/>
          <w:i/>
          <w:color w:val="555555"/>
          <w:sz w:val="22"/>
        </w:rPr>
        <w:t>(2025年1月17日(金)午後零時二十分。党本部一階ロビー。大会受付の長机が並び、腕章を着けた職員が議員証を確認している。柱の陰の自動販売機の前に、灰色のスーツに短い白髪の楠田が、一人で立っている。遼が気づいて近づく。)</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昼は食べましたか。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母が握り飯を。電車の中で。</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いいお母さまね。(自販機に百円玉を入れる)私は缶のお茶。毎回、同じ。</w:t>
      </w:r>
    </w:p>
    <w:p>
      <w:pPr>
        <w:spacing w:before="0" w:after="110"/>
      </w:pPr>
      <w:r>
        <w:rPr>
          <w:rFonts w:ascii="Times New Roman" w:hAnsi="Times New Roman" w:eastAsia="Malgun Gothic"/>
          <w:b w:val="0"/>
          <w:i/>
          <w:color w:val="555555"/>
          <w:sz w:val="22"/>
        </w:rPr>
        <w:t>(缶が落ちる音。楠田はキャップを回して一口飲む。)</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昨夜、倉前さんから電話があったの。決選になったら、勝った者と負けた者が協議する。そのために、今のうちに会いたいと。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僕のところには来ていません。</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来ないでしょう。あなたは頼まない人だから。協議という言葉は、条件の別名ね。</w:t>
      </w:r>
    </w:p>
    <w:p>
      <w:pPr>
        <w:spacing w:before="0" w:after="110"/>
      </w:pPr>
      <w:r>
        <w:rPr>
          <w:rFonts w:ascii="Times New Roman" w:hAnsi="Times New Roman" w:eastAsia="Malgun Gothic"/>
          <w:b w:val="0"/>
          <w:i/>
          <w:color w:val="555555"/>
          <w:sz w:val="22"/>
        </w:rPr>
        <w:t>(楠田は缶を両手で持ち直す。)</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私は誰にも条件を出しません。出した途端に、この票は私のものになってしまう。でもこれは私の票ではない。百二人の議員の、百二の票です。私は百二人を縛らない。決選の一票は、一人ずつ、自分の判断で入れてもら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支持表明は。</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しません。誰かに下駄を預ける、という言い方があるでしょう。預けた先の人は、下駄の重さを持てない。持てないものを預けて、後で文句を言うのは、いちばんみっともない。</w:t>
      </w:r>
    </w:p>
    <w:p>
      <w:pPr>
        <w:spacing w:before="0" w:after="110"/>
      </w:pPr>
      <w:r>
        <w:rPr>
          <w:rFonts w:ascii="Times New Roman" w:hAnsi="Times New Roman" w:eastAsia="Malgun Gothic"/>
          <w:b w:val="0"/>
          <w:i/>
          <w:color w:val="555555"/>
          <w:sz w:val="22"/>
        </w:rPr>
        <w:t>(遼は何も言わず、聞いている。)</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一つだけ言っておくわね。昨日、久我先生から電話をいただいたの。「お願いではない」と最初におっしゃって、「わしの座る場所を先に言う」と。それだけ。</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先生が。</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私は八期、あの人と一度も同じ側に座ったことがない。あの人が自分の座る場所を教えてくれたのは、初めて。</w:t>
      </w:r>
    </w:p>
    <w:p>
      <w:pPr>
        <w:spacing w:before="0" w:after="110"/>
      </w:pPr>
      <w:r>
        <w:rPr>
          <w:rFonts w:ascii="Times New Roman" w:hAnsi="Times New Roman" w:eastAsia="Malgun Gothic"/>
          <w:b w:val="0"/>
          <w:i/>
          <w:color w:val="555555"/>
          <w:sz w:val="22"/>
        </w:rPr>
        <w:t>(楠田は缶を持った手で、遼の腕を、軽く一度叩く。)</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勝ち目を数える仕事は、あなたの秘書がやればいい。あなたは、数えないで、立っていなさい。頼まない人が頼まれる側に回るとき、いちばん強いのは、立っている人。</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礼は要らない。私はまだ、誰にも入れていないから。</w:t>
      </w:r>
    </w:p>
    <w:p>
      <w:pPr>
        <w:spacing w:before="0" w:after="110"/>
      </w:pPr>
      <w:r>
        <w:rPr>
          <w:rFonts w:ascii="Times New Roman" w:hAnsi="Times New Roman" w:eastAsia="Malgun Gothic"/>
          <w:b w:val="0"/>
          <w:i/>
          <w:color w:val="555555"/>
          <w:sz w:val="22"/>
        </w:rPr>
        <w:t>(エレベーターの扉が開き、楠田は缶を持ったまま乗り込む。遼は、階数表示の数字が上がっていくのを見ている。)</w:t>
      </w:r>
    </w:p>
    <w:p>
      <w:pPr>
        <w:spacing w:before="320" w:after="140"/>
      </w:pPr>
      <w:r>
        <w:rPr>
          <w:rFonts w:ascii="Times New Roman" w:hAnsi="Times New Roman" w:eastAsia="Malgun Gothic"/>
          <w:b/>
          <w:i w:val="0"/>
          <w:color w:val="1F3864"/>
          <w:sz w:val="26"/>
        </w:rPr>
        <w:t>장면 4 — 1월 17일(금), 대회장 앞 복도 — 先に言う約束</w:t>
      </w:r>
    </w:p>
    <w:p>
      <w:pPr>
        <w:spacing w:before="0" w:after="110"/>
      </w:pPr>
      <w:r>
        <w:rPr>
          <w:rFonts w:ascii="Times New Roman" w:hAnsi="Times New Roman" w:eastAsia="Malgun Gothic"/>
          <w:b w:val="0"/>
          <w:i/>
          <w:color w:val="555555"/>
          <w:sz w:val="22"/>
        </w:rPr>
        <w:t>(2025年1月17日(金)午後一時二十五分。党本部大講堂の裏手の廊下。開場まであと三十五分、壁に沿ってパイプ椅子が並び、各陣営の秘書が書類を抱えて行き来している。倉前が、津村を連れずに一人で歩いてくる。遼が壁から背を離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ちょうどよかった。顔を見て言う約束だった。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決選の話ですか。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ああ。昨日の発表は、僕の言葉が少し先走った。「協議」と言ったのは、決選で割れた党が、そのまま二つに分かれることを避けたいからだ。取引の話ではない。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分かっています。ただ、取引に聞こえる人もいます。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聞こえるな。(間)だから、君の側の約束を一つ聞きたい。僕が負けたら、僕は君に最初に電話をする。君が負けたら、君から僕に電話をくれ。順番だけは、決めておきたい。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勝った方が、負けた方の席を先に作る。それなら、約束できます。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席を、作る。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席を空けておく、ではなく、作る。空いていた席に座らせるのは、預けるのと同じです。僕は、そう言いたくない。</w:t>
      </w:r>
    </w:p>
    <w:p>
      <w:pPr>
        <w:spacing w:before="0" w:after="110"/>
      </w:pPr>
      <w:r>
        <w:rPr>
          <w:rFonts w:ascii="Times New Roman" w:hAnsi="Times New Roman" w:eastAsia="Malgun Gothic"/>
          <w:b w:val="0"/>
          <w:i/>
          <w:color w:val="555555"/>
          <w:sz w:val="22"/>
        </w:rPr>
        <w:t>(倉前は一拍、遼を見る。それから笑う。声の出ない、短い笑いである。)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君のお父さんも、そういう言い方をした。僕の父に、一度。……いや、いい。今日は余計なことを言いすぎた。</w:t>
      </w:r>
    </w:p>
    <w:p>
      <w:pPr>
        <w:spacing w:before="0" w:after="110"/>
      </w:pPr>
      <w:r>
        <w:rPr>
          <w:rFonts w:ascii="Times New Roman" w:hAnsi="Times New Roman" w:eastAsia="Malgun Gothic"/>
          <w:b w:val="0"/>
          <w:i/>
          <w:color w:val="555555"/>
          <w:sz w:val="22"/>
        </w:rPr>
        <w:t>(倉前は片手を上げかけて、握手の形になる手を、途中で下ろす。)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握手は後にしよう。どちらかの手を、まだ握れる日に。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(倉前が大講堂の扉へ向かう。遼は壁に背を戻し、廊下の遠くで、灯が資料を抱えて走ってくるのを見る。)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先生、開場です。座席が、くじで決まりました。先生は前から七列目の、通路側です。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久我先生は。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前から二列目の、中央です。いつもの席ではなく、今朝になって札を差し替えられたと、事務局の方が。</w:t>
      </w:r>
    </w:p>
    <w:p>
      <w:pPr>
        <w:spacing w:before="0" w:after="110"/>
      </w:pPr>
      <w:r>
        <w:rPr>
          <w:rFonts w:ascii="Times New Roman" w:hAnsi="Times New Roman" w:eastAsia="Malgun Gothic"/>
          <w:b w:val="0"/>
          <w:i/>
          <w:color w:val="555555"/>
          <w:sz w:val="22"/>
        </w:rPr>
        <w:t>(遼は頷く。それ以上は何も聞かない。)</w:t>
      </w:r>
    </w:p>
    <w:p>
      <w:pPr>
        <w:spacing w:before="320" w:after="140"/>
      </w:pPr>
      <w:r>
        <w:rPr>
          <w:rFonts w:ascii="Times New Roman" w:hAnsi="Times New Roman" w:eastAsia="Malgun Gothic"/>
          <w:b/>
          <w:i w:val="0"/>
          <w:color w:val="1F3864"/>
          <w:sz w:val="26"/>
        </w:rPr>
        <w:t>장면 5 — 1월 17일(금), 당 본부 대강당 — 一次投票</w:t>
      </w:r>
    </w:p>
    <w:p>
      <w:pPr>
        <w:spacing w:before="0" w:after="110"/>
      </w:pPr>
      <w:r>
        <w:rPr>
          <w:rFonts w:ascii="Times New Roman" w:hAnsi="Times New Roman" w:eastAsia="Malgun Gothic"/>
          <w:b w:val="0"/>
          <w:i/>
          <w:color w:val="555555"/>
          <w:sz w:val="22"/>
        </w:rPr>
        <w:t>(午後二時。大講堂の壇上に「第○回 総裁選挙 臨時党大会」の幕。壁面の電光掲示板が三つの名を並べ、横に「過半数 331」と出ている。議員席は壇正面に三百三十、後方に代表席四十七、その後ろに傍聴席がある。灯と榊は傍聴席の左後方に、三浦はホテルのテレビの前にいる。)</w:t>
      </w:r>
    </w:p>
    <w:p>
      <w:pPr>
        <w:spacing w:before="0" w:after="110"/>
      </w:pPr>
      <w:r>
        <w:rPr>
          <w:rFonts w:ascii="Times New Roman" w:hAnsi="Times New Roman" w:eastAsia="Malgun Gothic"/>
          <w:b w:val="0"/>
          <w:i/>
          <w:color w:val="555555"/>
          <w:sz w:val="22"/>
        </w:rPr>
        <w:t>(開会宣言の後、選管委員長が壇上に立つ。)</w:t>
      </w:r>
    </w:p>
    <w:p>
      <w:pPr>
        <w:spacing w:before="0" w:after="110"/>
      </w:pPr>
      <w:r>
        <w:rPr>
          <w:rFonts w:ascii="Times New Roman" w:hAnsi="Times New Roman" w:eastAsia="Malgun Gothic"/>
          <w:b/>
          <w:i w:val="0"/>
          <w:sz w:val="22"/>
        </w:rPr>
        <w:t xml:space="preserve">選管委員長: </w:t>
      </w:r>
      <w:r>
        <w:rPr>
          <w:rFonts w:ascii="Times New Roman" w:hAnsi="Times New Roman" w:eastAsia="Malgun Gothic"/>
          <w:b w:val="0"/>
          <w:i w:val="0"/>
          <w:sz w:val="22"/>
        </w:rPr>
        <w:t>本日、午後二時。ただいまから総裁選挙の議員投票を行います。氏名を読み上げます。呼ばれた方は、前にお進みの上、記名の投票用紙を投票箱にお入れください。</w:t>
      </w:r>
    </w:p>
    <w:p>
      <w:pPr>
        <w:spacing w:before="0" w:after="110"/>
      </w:pPr>
      <w:r>
        <w:rPr>
          <w:rFonts w:ascii="Times New Roman" w:hAnsi="Times New Roman" w:eastAsia="Malgun Gothic"/>
          <w:b w:val="0"/>
          <w:i/>
          <w:color w:val="555555"/>
          <w:sz w:val="22"/>
        </w:rPr>
        <w:t>(五十音順に名が読み上げられる。足音。紙が箱に落ちる音。久我の名が呼ばれると、久我は背筋を伸ばして壇の前へ進み、遼の方を見ずに、用紙を入れる。)</w:t>
      </w:r>
    </w:p>
    <w:p>
      <w:pPr>
        <w:spacing w:before="0" w:after="110"/>
      </w:pPr>
      <w:r>
        <w:rPr>
          <w:rFonts w:ascii="Times New Roman" w:hAnsi="Times New Roman" w:eastAsia="Malgun Gothic"/>
          <w:b w:val="0"/>
          <w:i/>
          <w:color w:val="555555"/>
          <w:sz w:val="22"/>
        </w:rPr>
        <w:t>(午後三時二十分。地方票の開票結果が、壇上の幕に表示される。)</w:t>
      </w:r>
    </w:p>
    <w:p>
      <w:pPr>
        <w:spacing w:before="0" w:after="110"/>
      </w:pPr>
      <w:r>
        <w:rPr>
          <w:rFonts w:ascii="Times New Roman" w:hAnsi="Times New Roman" w:eastAsia="Malgun Gothic"/>
          <w:b/>
          <w:i w:val="0"/>
          <w:sz w:val="22"/>
        </w:rPr>
        <w:t xml:space="preserve">選管委員長: </w:t>
      </w:r>
      <w:r>
        <w:rPr>
          <w:rFonts w:ascii="Times New Roman" w:hAnsi="Times New Roman" w:eastAsia="Malgun Gothic"/>
          <w:b w:val="0"/>
          <w:i w:val="0"/>
          <w:sz w:val="22"/>
        </w:rPr>
        <w:t>党員・党友による地方票、有効投票の結果を発表します。倉前隆之候補、百三十九票。真壁遼候補、百九票。楠田紗江子候補、八十二票。計三百三十票。</w:t>
      </w:r>
    </w:p>
    <w:p>
      <w:pPr>
        <w:spacing w:before="0" w:after="110"/>
      </w:pPr>
      <w:r>
        <w:rPr>
          <w:rFonts w:ascii="Times New Roman" w:hAnsi="Times New Roman" w:eastAsia="Malgun Gothic"/>
          <w:b w:val="0"/>
          <w:i/>
          <w:color w:val="555555"/>
          <w:sz w:val="22"/>
        </w:rPr>
        <w:t>(客席が低くざわめく。榊が傍聴席で、小さな数字を手帳に書く。)</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先生が、先日の試算より二票、上がっています。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楠田様が八十二。試算より三票、下がっておられます。</w:t>
      </w:r>
    </w:p>
    <w:p>
      <w:pPr>
        <w:spacing w:before="0" w:after="110"/>
      </w:pPr>
      <w:r>
        <w:rPr>
          <w:rFonts w:ascii="Times New Roman" w:hAnsi="Times New Roman" w:eastAsia="Malgun Gothic"/>
          <w:b w:val="0"/>
          <w:i/>
          <w:color w:val="555555"/>
          <w:sz w:val="22"/>
        </w:rPr>
        <w:t>(午後三時四十分。議員票の開票が終わる。壇上の幕が切り替わる。)</w:t>
      </w:r>
    </w:p>
    <w:p>
      <w:pPr>
        <w:spacing w:before="0" w:after="110"/>
      </w:pPr>
      <w:r>
        <w:rPr>
          <w:rFonts w:ascii="Times New Roman" w:hAnsi="Times New Roman" w:eastAsia="Malgun Gothic"/>
          <w:b/>
          <w:i w:val="0"/>
          <w:sz w:val="22"/>
        </w:rPr>
        <w:t xml:space="preserve">選管委員長: </w:t>
      </w:r>
      <w:r>
        <w:rPr>
          <w:rFonts w:ascii="Times New Roman" w:hAnsi="Times New Roman" w:eastAsia="Malgun Gothic"/>
          <w:b w:val="0"/>
          <w:i w:val="0"/>
          <w:sz w:val="22"/>
        </w:rPr>
        <w:t>続いて議員票の結果です。倉前隆之候補、百二十三票。真壁遼候補、百五票。楠田紗江子候補、百二票。計三百三十票。</w:t>
      </w:r>
    </w:p>
    <w:p>
      <w:pPr>
        <w:spacing w:before="0" w:after="110"/>
      </w:pPr>
      <w:r>
        <w:rPr>
          <w:rFonts w:ascii="Times New Roman" w:hAnsi="Times New Roman" w:eastAsia="Malgun Gothic"/>
          <w:b w:val="0"/>
          <w:i/>
          <w:color w:val="555555"/>
          <w:sz w:val="22"/>
        </w:rPr>
        <w:t>(間。選管委員長は紙を持ち替え、一拍置いてから、続ける。)</w:t>
      </w:r>
    </w:p>
    <w:p>
      <w:pPr>
        <w:spacing w:before="0" w:after="110"/>
      </w:pPr>
      <w:r>
        <w:rPr>
          <w:rFonts w:ascii="Times New Roman" w:hAnsi="Times New Roman" w:eastAsia="Malgun Gothic"/>
          <w:b/>
          <w:i w:val="0"/>
          <w:sz w:val="22"/>
        </w:rPr>
        <w:t xml:space="preserve">選管委員長: </w:t>
      </w:r>
      <w:r>
        <w:rPr>
          <w:rFonts w:ascii="Times New Roman" w:hAnsi="Times New Roman" w:eastAsia="Malgun Gothic"/>
          <w:b w:val="0"/>
          <w:i w:val="0"/>
          <w:sz w:val="22"/>
        </w:rPr>
        <w:t>以上を合計します。倉前隆之候補、二百六十二票。真壁遼候補、二百十四票。楠田紗江子候補、百八十四票。総投票数、六百六十票。有効投票の過半数は三百三十一票です。過半数に達した候補者はおりません。規程により、上位二名による決選投票を行います。</w:t>
      </w:r>
    </w:p>
    <w:p>
      <w:pPr>
        <w:spacing w:before="0" w:after="110"/>
      </w:pPr>
      <w:r>
        <w:rPr>
          <w:rFonts w:ascii="Times New Roman" w:hAnsi="Times New Roman" w:eastAsia="Malgun Gothic"/>
          <w:b w:val="0"/>
          <w:i/>
          <w:color w:val="555555"/>
          <w:sz w:val="22"/>
        </w:rPr>
        <w:t>(拍手は起きず、ざわめきだけが波のように後ろへ移っていく。壇上のテレビカメラのランプが、赤く点く。)</w:t>
      </w:r>
    </w:p>
    <w:p>
      <w:pPr>
        <w:spacing w:before="0" w:after="110"/>
      </w:pPr>
      <w:r>
        <w:rPr>
          <w:rFonts w:ascii="Times New Roman" w:hAnsi="Times New Roman" w:eastAsia="Malgun Gothic"/>
          <w:b w:val="0"/>
          <w:i w:val="0"/>
          <w:sz w:val="22"/>
        </w:rPr>
        <w:t>アナウンサー(中継): 一次投票の結果、倉前、真壁の二氏による決選投票となります。決選は国会議員三百三十票と、四十七都道府県の代表票、合わせて三百七十七票。過半数は百八十九票です。三位となった楠田候補の議員票百二票の行方が、決選の鍵を握ります。</w:t>
      </w:r>
    </w:p>
    <w:p>
      <w:pPr>
        <w:spacing w:before="0" w:after="110"/>
      </w:pPr>
      <w:r>
        <w:rPr>
          <w:rFonts w:ascii="Times New Roman" w:hAnsi="Times New Roman" w:eastAsia="Malgun Gothic"/>
          <w:b w:val="0"/>
          <w:i/>
          <w:color w:val="555555"/>
          <w:sz w:val="22"/>
        </w:rPr>
        <w:t>(遼は七列目の通路側で、膝の上の両手を、ゆっくり組み直す。右側の席で、楠田が目を閉じている。久我は二列目で、手帳も開かず、壇上の幕を見ている。)</w:t>
      </w:r>
    </w:p>
    <w:p>
      <w:pPr>
        <w:spacing w:before="0" w:after="110"/>
      </w:pPr>
      <w:r>
        <w:rPr>
          <w:rFonts w:ascii="Times New Roman" w:hAnsi="Times New Roman" w:eastAsia="Malgun Gothic"/>
          <w:b w:val="0"/>
          <w:i/>
          <w:color w:val="555555"/>
          <w:sz w:val="22"/>
        </w:rPr>
        <w:t>(午後三時五十分。楠田が壇上に呼ばれ、マイクの前に立つ。)</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三位の楠田です。決選投票について、一つだけ申し上げます。私は、どなたの支持も、表明しません。私の票を、数えないでください。百二人の議員が、それぞれ、自分の判断で入れます。以上です。</w:t>
      </w:r>
    </w:p>
    <w:p>
      <w:pPr>
        <w:spacing w:before="0" w:after="110"/>
      </w:pPr>
      <w:r>
        <w:rPr>
          <w:rFonts w:ascii="Times New Roman" w:hAnsi="Times New Roman" w:eastAsia="Malgun Gothic"/>
          <w:b w:val="0"/>
          <w:i/>
          <w:color w:val="555555"/>
          <w:sz w:val="22"/>
        </w:rPr>
        <w:t>(短い拍手が、まばらに起こる。倉前の席の方で、津村が腕を組む。)</w:t>
      </w:r>
    </w:p>
    <w:p>
      <w:pPr>
        <w:spacing w:before="320" w:after="140"/>
      </w:pPr>
      <w:r>
        <w:rPr>
          <w:rFonts w:ascii="Times New Roman" w:hAnsi="Times New Roman" w:eastAsia="Malgun Gothic"/>
          <w:b/>
          <w:i w:val="0"/>
          <w:color w:val="1F3864"/>
          <w:sz w:val="26"/>
        </w:rPr>
        <w:t>장면 6 — 1월 17일(금), 대강당 옆 비상계단 — わしが座る理由</w:t>
      </w:r>
    </w:p>
    <w:p>
      <w:pPr>
        <w:spacing w:before="0" w:after="110"/>
      </w:pPr>
      <w:r>
        <w:rPr>
          <w:rFonts w:ascii="Times New Roman" w:hAnsi="Times New Roman" w:eastAsia="Malgun Gothic"/>
          <w:b w:val="0"/>
          <w:i/>
          <w:color w:val="555555"/>
          <w:sz w:val="22"/>
        </w:rPr>
        <w:t>(午後四時。決選投票の準備のため、三十分の休憩が入る。遼が廊下の端の非常階段の踊り場に出ると、久我が手すりに片手を置いて、窓の外を見ている。瀬尾は階段の下で、二人に背を向けて立っている。)</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二位になったな。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はい。二百十四です。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倉前に四十八票、足りない。議員票が百五。百五では、決選は戦えん。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承知しています。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承知しているなら、よい。(間)お前は今朝、わしが十二の県に電話をかけたことを、知っているか。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昨夜、榊から聞いていました。先生が動くかもしれない、と。</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動かない、とは言わなかったわけだ。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先生。僕は、お願いしていません。これから先も、しません。</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知っている。お前の父親も、頼まなかった。(間)あれは頼まれる前に答える男で、わしは頼まれても答えない男だった。四十年、わしは返事を急がなかったと人は言う。違う。急げなかったのだ。頼まれた席には、座れん。座れば、貸し借りができる。</w:t>
      </w:r>
    </w:p>
    <w:p>
      <w:pPr>
        <w:spacing w:before="0" w:after="110"/>
      </w:pPr>
      <w:r>
        <w:rPr>
          <w:rFonts w:ascii="Times New Roman" w:hAnsi="Times New Roman" w:eastAsia="Malgun Gothic"/>
          <w:b w:val="0"/>
          <w:i/>
          <w:color w:val="555555"/>
          <w:sz w:val="22"/>
        </w:rPr>
        <w:t>(久我は手すりから手を離し、遼の方へ向く。)</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お前は、「なぜ功の息子のために」と、聞かなかった。いい。聞かれても答えない。(間)聞きたいのは、「なぜ今回は座るのか」の方だろう。そっちなら答える。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一つ目。去年の六月、わしは座った。お前を解任する議案を、座って、棚に上げた。座ったことは覚えておく、と言った。覚えていると、次に座る場所を、探すようになる。一度座った者は、座らなかった年数を、数え直す。</w:t>
      </w:r>
    </w:p>
    <w:p>
      <w:pPr>
        <w:spacing w:before="0" w:after="110"/>
      </w:pPr>
      <w:r>
        <w:rPr>
          <w:rFonts w:ascii="Times New Roman" w:hAnsi="Times New Roman" w:eastAsia="Malgun Gothic"/>
          <w:b w:val="0"/>
          <w:i/>
          <w:color w:val="555555"/>
          <w:sz w:val="22"/>
        </w:rPr>
        <w:t>(階段の下で、瀬尾が咳払いを一つする。)</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二つ目。派閥は無い。わしの後ろには誰も座っていないから、座る場所を、わしの都合だけで決められる。人生で今だけだ。わしは八十になったが、八十にならないと、そういう席は回ってこない。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三つ目。お前は頼まなかった。昨夜の電話でも、ひと言も票の話をしなかった。頼まれていない席には、座れる。(間)わしは頼まれていないのに答えた。人生で、これ一度きりだ。功ならば、毎日やっていたことだ。わしは、一度で十分だ。</w:t>
      </w:r>
    </w:p>
    <w:p>
      <w:pPr>
        <w:spacing w:before="0" w:after="110"/>
      </w:pPr>
      <w:r>
        <w:rPr>
          <w:rFonts w:ascii="Times New Roman" w:hAnsi="Times New Roman" w:eastAsia="Malgun Gothic"/>
          <w:b w:val="0"/>
          <w:i/>
          <w:color w:val="555555"/>
          <w:sz w:val="22"/>
        </w:rPr>
        <w:t>(遼は唇を引き結んだまま、頷く。)</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孟子に「天の時は地の利に如かず、地の利は人の和に如かず」とある。時も、場所も、人の和の前では軽い。派閥は、人の和を失ったから解けた。ならば、人の和は、派閥の外で、探すしかない。(間)わしは、お前の家の和を探すために座るのではない。お前が、「家は畳まない、閉じる」と言った。閉じるのは中にいる者の仕事だ。わしの家は、閉じる者がいないまま古くなった。それを見ているのが、つらいの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先生。ありがとうございます。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礼を言うな。礼を言われると、頼まれたことになる。見返りも人事も要らん、要るなら、わしは座らない。(間)座る席を見つけた。それだけだ。</w:t>
      </w:r>
    </w:p>
    <w:p>
      <w:pPr>
        <w:spacing w:before="0" w:after="110"/>
      </w:pPr>
      <w:r>
        <w:rPr>
          <w:rFonts w:ascii="Times New Roman" w:hAnsi="Times New Roman" w:eastAsia="Malgun Gothic"/>
          <w:b w:val="0"/>
          <w:i/>
          <w:color w:val="555555"/>
          <w:sz w:val="22"/>
        </w:rPr>
        <w:t>(久我は階段を降りかけて、足を止める。振り向かない。)</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今朝の十二県のうち、六つだ。六つの会長が「書く」と言った。残りの六つは、決めかねているか、断ってきた。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……六つ。</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一つ足りない、と思うか。足りなくてもよい。全部を取るために座るのではない。席を一つ、増やすために座る。</w:t>
      </w:r>
    </w:p>
    <w:p>
      <w:pPr>
        <w:spacing w:before="0" w:after="110"/>
      </w:pPr>
      <w:r>
        <w:rPr>
          <w:rFonts w:ascii="Times New Roman" w:hAnsi="Times New Roman" w:eastAsia="Malgun Gothic"/>
          <w:b w:val="0"/>
          <w:i/>
          <w:color w:val="555555"/>
          <w:sz w:val="22"/>
        </w:rPr>
        <w:t>(久我は階段を降りていく。瀬尾が会釈して、後に続く。遼は踊り場に一人残り、窓の外の曇り空を見る。)</w:t>
      </w:r>
    </w:p>
    <w:p>
      <w:pPr>
        <w:spacing w:before="320" w:after="140"/>
      </w:pPr>
      <w:r>
        <w:rPr>
          <w:rFonts w:ascii="Times New Roman" w:hAnsi="Times New Roman" w:eastAsia="Malgun Gothic"/>
          <w:b/>
          <w:i w:val="0"/>
          <w:color w:val="1F3864"/>
          <w:sz w:val="26"/>
        </w:rPr>
        <w:t>장면 7 — 1월 17일(금), 「潮彩」 — 投票権のない者たち</w:t>
      </w:r>
    </w:p>
    <w:p>
      <w:pPr>
        <w:spacing w:before="0" w:after="110"/>
      </w:pPr>
      <w:r>
        <w:rPr>
          <w:rFonts w:ascii="Times New Roman" w:hAnsi="Times New Roman" w:eastAsia="Malgun Gothic"/>
          <w:b w:val="0"/>
          <w:i/>
          <w:color w:val="555555"/>
          <w:sz w:val="22"/>
        </w:rPr>
        <w:t>(午後四時十分。汐見の居酒屋「潮彩」の二階座敷。テレビは決選前の中継を流している。浜野、和代、翔太、女将、大城、ホアが座卓を囲んでいる。座卓の上の湯呑みは六つ。湯気が一本ずつ、天井へ昇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一次は終わっだべ。三百三十一には、誰も届がねがったんだな。</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倉前さんが二百六十二、うぢの先生が二百十四。差は四十八だ。</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おら、投票権ねえども、船の上で何度も計算しでみだ。四十八なら、四十九人動げば、ひっくり返んべ。</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そったな足し算でねえ。議員は一人一票だ。一人が寝返れば、差は二つ縮まる。四十九人でなぐ、二十五人で足りる。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浜野さんの言う通りです。決選は足し算ではなくて、人の入れ替えですから。</w:t>
      </w:r>
    </w:p>
    <w:p>
      <w:pPr>
        <w:spacing w:before="0" w:after="110"/>
      </w:pPr>
      <w:r>
        <w:rPr>
          <w:rFonts w:ascii="Times New Roman" w:hAnsi="Times New Roman" w:eastAsia="Malgun Gothic"/>
          <w:b w:val="0"/>
          <w:i/>
          <w:color w:val="555555"/>
          <w:sz w:val="22"/>
        </w:rPr>
        <w:t>(ホアが湯呑みを両手で持ったまま、小さく手を挙げる。)</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すみません。ホアは、投票できません。でも、ホアの友達は、今日テレビの前で、見ています。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あやまるごどでねえよ、ホアさん。この座敷で投票でぎだのは、女将さんだげだ。おらも、翔太も、浜野さんも、できね。</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おらは先生さ入れだ。入れだ人が、茶ぁ注ぐ番だって、決まってるわけでもねえども。</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おらは党員でねえ。入れる票も、持ってねえ。(間)んだども、おらはあの人の湯呑みに茶ぁ注いでんだ。茶ぁ注いだ人が、どごさ入れだが、聞がれなぐでも、わがる。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票もねえ人間は、何ができんだ。</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見でる。見でる、ってごどは、できるごどだ。おらが見でる、ってごどを、あの人は知ってる。</w:t>
      </w:r>
    </w:p>
    <w:p>
      <w:pPr>
        <w:spacing w:before="0" w:after="110"/>
      </w:pPr>
      <w:r>
        <w:rPr>
          <w:rFonts w:ascii="Times New Roman" w:hAnsi="Times New Roman" w:eastAsia="Malgun Gothic"/>
          <w:b w:val="0"/>
          <w:i/>
          <w:color w:val="555555"/>
          <w:sz w:val="22"/>
        </w:rPr>
        <w:t>(女将が座敷の隅の急須を取り、湯呑みを並べる順に注いでいく。)</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順番だよ。今日は誰がらだ。</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通っだ者が先だ。……ホアさん、お先にどうぞ。</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ありがとうございます。(両手で受け取り)おいしい。熱いです。</w:t>
      </w:r>
    </w:p>
    <w:p>
      <w:pPr>
        <w:spacing w:before="0" w:after="110"/>
      </w:pPr>
      <w:r>
        <w:rPr>
          <w:rFonts w:ascii="Times New Roman" w:hAnsi="Times New Roman" w:eastAsia="Malgun Gothic"/>
          <w:b w:val="0"/>
          <w:i/>
          <w:color w:val="555555"/>
          <w:sz w:val="22"/>
        </w:rPr>
        <w:t>(座敷が少し笑う。テレビの画面が切り替わり、アナウンサーの声が低くなる。)</w:t>
      </w:r>
    </w:p>
    <w:p>
      <w:pPr>
        <w:spacing w:before="0" w:after="110"/>
      </w:pPr>
      <w:r>
        <w:rPr>
          <w:rFonts w:ascii="Times New Roman" w:hAnsi="Times New Roman" w:eastAsia="Malgun Gothic"/>
          <w:b w:val="0"/>
          <w:i w:val="0"/>
          <w:sz w:val="22"/>
        </w:rPr>
        <w:t>アナウンサー(テレビ): ただいま、決選投票の準備が整いつつあります。会場では、議員の入場が始まっています。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始まるべ。</w:t>
      </w:r>
    </w:p>
    <w:p>
      <w:pPr>
        <w:spacing w:before="0" w:after="110"/>
      </w:pPr>
      <w:r>
        <w:rPr>
          <w:rFonts w:ascii="Times New Roman" w:hAnsi="Times New Roman" w:eastAsia="Malgun Gothic"/>
          <w:b w:val="0"/>
          <w:i/>
          <w:color w:val="555555"/>
          <w:sz w:val="22"/>
        </w:rPr>
        <w:t>(浜野は自分の湯呑みを持ち上げず、テレビを見ている。大城がホアの湯呑みに、そっと茶を足す。)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私は党員ではありませんが、割り切れない気持ちです。久我先生が動いた、というニュースを見ましたか。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見だ見だ。「真壁功の息子の側に座る」って、十二県の会長に電話しだんだど。</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久我って、先生の親父さんの敵だっだんでねえのが。</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敵でねえ。敵ってのは、同じ土俵に立づ人のごどだ。久我は四十年、同じ土俵に立ってだ。(間)だがら、今日の久我は、おっかねえ。</w:t>
      </w:r>
    </w:p>
    <w:p>
      <w:pPr>
        <w:spacing w:before="0" w:after="110"/>
      </w:pPr>
      <w:r>
        <w:rPr>
          <w:rFonts w:ascii="Times New Roman" w:hAnsi="Times New Roman" w:eastAsia="Malgun Gothic"/>
          <w:b w:val="0"/>
          <w:i/>
          <w:color w:val="555555"/>
          <w:sz w:val="22"/>
        </w:rPr>
        <w:t>(テレビの音量が少し上がる。画面が、大講堂の議員席を映す。)</w:t>
      </w:r>
    </w:p>
    <w:p>
      <w:pPr>
        <w:spacing w:before="320" w:after="140"/>
      </w:pPr>
      <w:r>
        <w:rPr>
          <w:rFonts w:ascii="Times New Roman" w:hAnsi="Times New Roman" w:eastAsia="Malgun Gothic"/>
          <w:b/>
          <w:i w:val="0"/>
          <w:color w:val="1F3864"/>
          <w:sz w:val="26"/>
        </w:rPr>
        <w:t>장면 8 — 1월 17일(금), 당 본부 대강당 — 決選投票</w:t>
      </w:r>
    </w:p>
    <w:p>
      <w:pPr>
        <w:spacing w:before="0" w:after="110"/>
      </w:pPr>
      <w:r>
        <w:rPr>
          <w:rFonts w:ascii="Times New Roman" w:hAnsi="Times New Roman" w:eastAsia="Malgun Gothic"/>
          <w:b w:val="0"/>
          <w:i/>
          <w:color w:val="555555"/>
          <w:sz w:val="22"/>
        </w:rPr>
        <w:t>(午後四時三十五分。決選投票の開始が宣告される。議員席の通路に、札を持った事務局員が並ぶ。代表席の四十七人は、先に壇上の脇の臨時の投票箱へ進むことになっている。灯と榊は傍聴席の左後方で、一枚の紙を挟んで座っている。紙は、榊が昨夜から更新を続けている、票の勘定表であ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遼様の議員票は、一次の百五票のほかに、確実が二十四。昨夜から今朝にかけて、久我先生と大関様、綿貫様が回られた方々でございます。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二十四は、一次では倉前さんに入れた十一人と、楠田さんに入れた十三人ですね。</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さようでございます。合計で百二十九。県の票が、確実な一位の十二に、会長の六が加わって、十八。</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先生の合計が、百二十九足す十八で、百四十七。</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過半数は百八十九。差は、四十二でございます。</w:t>
      </w:r>
    </w:p>
    <w:p>
      <w:pPr>
        <w:spacing w:before="0" w:after="110"/>
      </w:pPr>
      <w:r>
        <w:rPr>
          <w:rFonts w:ascii="Times New Roman" w:hAnsi="Times New Roman" w:eastAsia="Malgun Gothic"/>
          <w:b w:val="0"/>
          <w:i/>
          <w:color w:val="555555"/>
          <w:sz w:val="22"/>
        </w:rPr>
        <w:t>(灯は鉛筆を握りしめる。)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四十二は、楠田さんの残りの百二から、二十四を除いた、七十八の中の……</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いいえ。七十八ではなく、八十九でございます。二十四のうち十三が楠田様の票でございましたから、残るのは八十九。うち四十二は、遼様に入れていただかなくては、なりません。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八十九のうち、四十二。四十七パーセント。</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倉前様の側も、同じ数を必要としておられます。一次の百二十三から十一が抜けて百十二、県が二十九。必要な議員票は、百六十。つまり楠田様の残り八十九のうち、四十八を取らなければなりません。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四十二対、四十八。……残りの八十九が、そのまま割れたら、先生の百八十九に、倉前さんの……</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倉前様の百八十八でございます。一票差で、遼様が過半数に届く計算になります。</w:t>
      </w:r>
    </w:p>
    <w:p>
      <w:pPr>
        <w:spacing w:before="0" w:after="110"/>
      </w:pPr>
      <w:r>
        <w:rPr>
          <w:rFonts w:ascii="Times New Roman" w:hAnsi="Times New Roman" w:eastAsia="Malgun Gothic"/>
          <w:b w:val="0"/>
          <w:i/>
          <w:color w:val="555555"/>
          <w:sz w:val="22"/>
        </w:rPr>
        <w:t>(灯が顔を上げる。傍聴席の前方で、議員の列が動き出す。)</w:t>
      </w:r>
    </w:p>
    <w:p>
      <w:pPr>
        <w:spacing w:before="0" w:after="110"/>
      </w:pPr>
      <w:r>
        <w:rPr>
          <w:rFonts w:ascii="Times New Roman" w:hAnsi="Times New Roman" w:eastAsia="Malgun Gothic"/>
          <w:b w:val="0"/>
          <w:i/>
          <w:color w:val="555555"/>
          <w:sz w:val="22"/>
        </w:rPr>
        <w:t>(呼名が始まる。五十音順に名が読まれ、議員が一人ずつ壇の前に進む。投票箱の前で、立ち止まる者、迷いなく入れる者。楠田の名が呼ばれる。楠田は一度もこちらを見ず、箱の前で用紙を二つ折りにして、入れ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楠田さん。今、書いたでしょうか。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記名はそのまま、見えません。ただ、用紙を、一度も裏返さずに入れられました。</w:t>
      </w:r>
    </w:p>
    <w:p>
      <w:pPr>
        <w:spacing w:before="0" w:after="110"/>
      </w:pPr>
      <w:r>
        <w:rPr>
          <w:rFonts w:ascii="Times New Roman" w:hAnsi="Times New Roman" w:eastAsia="Malgun Gothic"/>
          <w:b w:val="0"/>
          <w:i/>
          <w:color w:val="555555"/>
          <w:sz w:val="22"/>
        </w:rPr>
        <w:t>(久我の名が呼ばれる。久我は立ち上がり、二列目から壇へ進みかけて、途中で足を止める。遼の席の列を、通路越しに見る。遼が顔を向ける。目が合う。久我は何も言わず、短く、顎を引く。それから前を向いて、箱の前に立つ。用紙を、迷いなく入れる。)</w:t>
      </w:r>
    </w:p>
    <w:p>
      <w:pPr>
        <w:spacing w:before="0" w:after="110"/>
      </w:pPr>
      <w:r>
        <w:rPr>
          <w:rFonts w:ascii="Times New Roman" w:hAnsi="Times New Roman" w:eastAsia="Malgun Gothic"/>
          <w:b w:val="0"/>
          <w:i/>
          <w:color w:val="555555"/>
          <w:sz w:val="22"/>
        </w:rPr>
        <w:t>(遼の名が呼ばれる。遼は立ち上がり、通路を歩いて壇の前に進み、箱の前で用紙を二つ折りにして、一拍だけ手を止めてから入れる。)</w:t>
      </w:r>
    </w:p>
    <w:p>
      <w:pPr>
        <w:spacing w:before="0" w:after="110"/>
      </w:pPr>
      <w:r>
        <w:rPr>
          <w:rFonts w:ascii="Times New Roman" w:hAnsi="Times New Roman" w:eastAsia="Malgun Gothic"/>
          <w:b w:val="0"/>
          <w:i/>
          <w:color w:val="555555"/>
          <w:sz w:val="22"/>
        </w:rPr>
        <w:t>(用紙を箱に入れる音が、小さく、大講堂に響く。)</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先生が、入れました。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次は、倉前様の番でございます。</w:t>
      </w:r>
    </w:p>
    <w:p>
      <w:pPr>
        <w:spacing w:before="0" w:after="110"/>
      </w:pPr>
      <w:r>
        <w:rPr>
          <w:rFonts w:ascii="Times New Roman" w:hAnsi="Times New Roman" w:eastAsia="Malgun Gothic"/>
          <w:b w:val="0"/>
          <w:i/>
          <w:color w:val="555555"/>
          <w:sz w:val="22"/>
        </w:rPr>
        <w:t>(倉前の名が呼ばれる。倉前は、遼とすれ違うときに、短く頷く。遼も頷く。握手はない。)</w:t>
      </w:r>
    </w:p>
    <w:p>
      <w:pPr>
        <w:spacing w:before="0" w:after="110"/>
      </w:pPr>
      <w:r>
        <w:rPr>
          <w:rFonts w:ascii="Times New Roman" w:hAnsi="Times New Roman" w:eastAsia="Malgun Gothic"/>
          <w:b w:val="0"/>
          <w:i/>
          <w:color w:val="555555"/>
          <w:sz w:val="22"/>
        </w:rPr>
        <w:t>(代表席の四十七人が、最後に壇の脇の箱へ。十二の県連会長の名が、一つずつ呼ばれる。六つめの会長が箱の前で足を止める。しばらく動かない。やがて用紙を折り、入れる。)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……今の方は。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久我先生が今朝、四本目にお電話をなさった県でございます。……書かれたものは、私どもには見えません。</w:t>
      </w:r>
    </w:p>
    <w:p>
      <w:pPr>
        <w:spacing w:before="320" w:after="140"/>
      </w:pPr>
      <w:r>
        <w:rPr>
          <w:rFonts w:ascii="Times New Roman" w:hAnsi="Times New Roman" w:eastAsia="Malgun Gothic"/>
          <w:b/>
          <w:i w:val="0"/>
          <w:color w:val="1F3864"/>
          <w:sz w:val="26"/>
        </w:rPr>
        <w:t>장면 9 — 1월 17일(금), 당 본부 대강당 — 開票の前</w:t>
      </w:r>
    </w:p>
    <w:p>
      <w:pPr>
        <w:spacing w:before="0" w:after="110"/>
      </w:pPr>
      <w:r>
        <w:rPr>
          <w:rFonts w:ascii="Times New Roman" w:hAnsi="Times New Roman" w:eastAsia="Malgun Gothic"/>
          <w:b w:val="0"/>
          <w:i/>
          <w:color w:val="555555"/>
          <w:sz w:val="22"/>
        </w:rPr>
        <w:t>(午後五時零分。投票が終わり、投票箱が壇上の長机へ運ばれる。選管委員が白い手袋をして、封印の紙を剥がしていく。大講堂の空調の音が、はっきり聞こえるほど静かである。傍聴席の灯が、膝の上で保温瓶の蓋を回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榊さん、三浦さんが午前に淹れてくれたほうじ茶を、先生に届けてきます。冷めていても構わない、と言付かりました。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係の方がお許しになれば、よろしいかと存じます。</w:t>
      </w:r>
    </w:p>
    <w:p>
      <w:pPr>
        <w:spacing w:before="0" w:after="110"/>
      </w:pPr>
      <w:r>
        <w:rPr>
          <w:rFonts w:ascii="Times New Roman" w:hAnsi="Times New Roman" w:eastAsia="Malgun Gothic"/>
          <w:b w:val="0"/>
          <w:i/>
          <w:color w:val="555555"/>
          <w:sz w:val="22"/>
        </w:rPr>
        <w:t>(灯が通路へ出る。係員に事情を話し、保温瓶の蓋の湯呑みを持って、七列目へ向かう。遼が顔を上げる。灯は何も言わず、蓋に半分、ほうじ茶を注ぐ。煙が一本、立つ。)</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w:t>
      </w:r>
    </w:p>
    <w:p>
      <w:pPr>
        <w:spacing w:before="0" w:after="110"/>
      </w:pPr>
      <w:r>
        <w:rPr>
          <w:rFonts w:ascii="Times New Roman" w:hAnsi="Times New Roman" w:eastAsia="Malgun Gothic"/>
          <w:b w:val="0"/>
          <w:i/>
          <w:color w:val="555555"/>
          <w:sz w:val="22"/>
        </w:rPr>
        <w:t>(遼は一口飲む。温かい、という顔をする。)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先生、榊さんが勘定表を最後まで更新しました。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見せなくていい。数えたのは、榊さんだ。僕は、立っている。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はい。(間)ただ、榊さんから、伝言があります。結果が出ましたら、湯を沸かして頂きとう存じます、と。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頂く、とは。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「頂く、とは、まだ申しておりません」とも。</w:t>
      </w:r>
    </w:p>
    <w:p>
      <w:pPr>
        <w:spacing w:before="0" w:after="110"/>
      </w:pPr>
      <w:r>
        <w:rPr>
          <w:rFonts w:ascii="Times New Roman" w:hAnsi="Times New Roman" w:eastAsia="Malgun Gothic"/>
          <w:b w:val="0"/>
          <w:i/>
          <w:color w:val="555555"/>
          <w:sz w:val="22"/>
        </w:rPr>
        <w:t>(壇上で選管委員長が、マイクの前に立つ。)</w:t>
      </w:r>
    </w:p>
    <w:p>
      <w:pPr>
        <w:spacing w:before="0" w:after="110"/>
      </w:pPr>
      <w:r>
        <w:rPr>
          <w:rFonts w:ascii="Times New Roman" w:hAnsi="Times New Roman" w:eastAsia="Malgun Gothic"/>
          <w:b/>
          <w:i w:val="0"/>
          <w:sz w:val="22"/>
        </w:rPr>
        <w:t xml:space="preserve">選管委員長: </w:t>
      </w:r>
      <w:r>
        <w:rPr>
          <w:rFonts w:ascii="Times New Roman" w:hAnsi="Times New Roman" w:eastAsia="Malgun Gothic"/>
          <w:b w:val="0"/>
          <w:i w:val="0"/>
          <w:sz w:val="22"/>
        </w:rPr>
        <w:t>決選投票の結果を、お知らせします。議員票、三百三十票。県代表票、四十七票。計三百七十七票。投票用紙の枚数と、投票者数に、相違はございません。</w:t>
      </w:r>
    </w:p>
    <w:p>
      <w:pPr>
        <w:spacing w:before="0" w:after="110"/>
      </w:pPr>
      <w:r>
        <w:rPr>
          <w:rFonts w:ascii="Times New Roman" w:hAnsi="Times New Roman" w:eastAsia="Malgun Gothic"/>
          <w:b w:val="0"/>
          <w:i/>
          <w:color w:val="555555"/>
          <w:sz w:val="22"/>
        </w:rPr>
        <w:t>(一拍。会場全体が、息を詰める。)</w:t>
      </w:r>
    </w:p>
    <w:p>
      <w:pPr>
        <w:spacing w:before="0" w:after="110"/>
      </w:pPr>
      <w:r>
        <w:rPr>
          <w:rFonts w:ascii="Times New Roman" w:hAnsi="Times New Roman" w:eastAsia="Malgun Gothic"/>
          <w:b/>
          <w:i w:val="0"/>
          <w:sz w:val="22"/>
        </w:rPr>
        <w:t xml:space="preserve">選管委員長: </w:t>
      </w:r>
      <w:r>
        <w:rPr>
          <w:rFonts w:ascii="Times New Roman" w:hAnsi="Times New Roman" w:eastAsia="Malgun Gothic"/>
          <w:b w:val="0"/>
          <w:i w:val="0"/>
          <w:sz w:val="22"/>
        </w:rPr>
        <w:t>有効投票の過半数は、百八十九票です。これより、開票します。</w:t>
      </w:r>
    </w:p>
    <w:p>
      <w:pPr>
        <w:spacing w:before="0" w:after="110"/>
      </w:pPr>
      <w:r>
        <w:rPr>
          <w:rFonts w:ascii="Times New Roman" w:hAnsi="Times New Roman" w:eastAsia="Malgun Gothic"/>
          <w:b w:val="0"/>
          <w:i/>
          <w:color w:val="555555"/>
          <w:sz w:val="22"/>
        </w:rPr>
        <w:t>(長机の上で、封印の最後の一枚が、剥がされる。二列目の久我は、前を向いたまま、動かない。楠田は目を開けている。倉前は両手を膝の上で組んで、遼の方を見ない。)</w:t>
      </w:r>
    </w:p>
    <w:p>
      <w:pPr>
        <w:spacing w:before="0" w:after="110"/>
      </w:pPr>
      <w:r>
        <w:rPr>
          <w:rFonts w:ascii="Times New Roman" w:hAnsi="Times New Roman" w:eastAsia="Malgun Gothic"/>
          <w:b w:val="0"/>
          <w:i/>
          <w:color w:val="555555"/>
          <w:sz w:val="22"/>
        </w:rPr>
        <w:t>(遼は湯呑みを灯に返し、立ち上がりかけて、座り直す。傍聴席の榊は、白い湯呑みを持ってきていない。代わりに両手を膝の上に置き、指を一本ずつ、数えるように重ねている。遼は背筋を伸ばし、壇上を見る。)</w:t>
      </w:r>
    </w:p>
    <w:p>
      <w:pPr>
        <w:spacing w:before="0" w:after="110"/>
      </w:pPr>
      <w:r>
        <w:rPr>
          <w:rFonts w:ascii="Times New Roman" w:hAnsi="Times New Roman" w:eastAsia="Malgun Gothic"/>
          <w:b/>
          <w:i w:val="0"/>
          <w:sz w:val="22"/>
        </w:rPr>
        <w:t xml:space="preserve">選管委員長: </w:t>
      </w:r>
      <w:r>
        <w:rPr>
          <w:rFonts w:ascii="Times New Roman" w:hAnsi="Times New Roman" w:eastAsia="Malgun Gothic"/>
          <w:b w:val="0"/>
          <w:i w:val="0"/>
          <w:sz w:val="22"/>
        </w:rPr>
        <w:t>一票目。</w:t>
      </w:r>
    </w:p>
    <w:p>
      <w:pPr>
        <w:spacing w:before="0" w:after="110"/>
      </w:pPr>
      <w:r>
        <w:rPr>
          <w:rFonts w:ascii="Times New Roman" w:hAnsi="Times New Roman" w:eastAsia="Malgun Gothic"/>
          <w:b w:val="0"/>
          <w:i/>
          <w:color w:val="555555"/>
          <w:sz w:val="22"/>
        </w:rPr>
        <w:t>(間。壇上のマイクが、紙の擦れる音を、拾う。)</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맹자 공손추 하(기원전 4~3세기, 저작권 소멸): «天の時は地の利に如かず、地の利は人の和に如かず» — 한국어 해설: "하늘이 주는 때는 땅의 이로움만 못하고, 땅의 이로움은 사람의 화합만 못하다". 구가가 장면 6의 비상계단에서 료에게 낭독하며, 파벌(조온카이)이 사람의 화합을 잃어 풀렸으니 이제 화합은 파벌 밖에서 찾을 수밖에 없다는 자신의 이유와 연결한다.</w:t>
      </w:r>
    </w:p>
    <w:p>
      <w:pPr>
        <w:spacing w:before="0" w:after="110"/>
      </w:pPr>
      <w:r>
        <w:rPr>
          <w:rFonts w:ascii="Times New Roman" w:hAnsi="Times New Roman" w:eastAsia="Malgun Gothic"/>
          <w:b w:val="0"/>
          <w:i w:val="0"/>
          <w:sz w:val="22"/>
        </w:rPr>
        <w:t>속담(ことわざ): «下駄を預ける» — 한국어 해설: "(자신의 판단·결정을) 상대에게 맡겨 버리다". 장면 3에서 구스다가 결선 지지 표명을 거절하는 이유로, '맡긴 쪽은 맡긴 물건의 무게를 질 수 없다'며 쓴다.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«記名投票» — 한국어 해설: "기명 투표". 표준어, 투표 용어. 투표용지에 후보자 이름을 적고 투표자 이름은 비밀로 하는 방식. 호명 순으로 단상 투표함에 넣는다. 장면 5.</w:t>
      </w:r>
    </w:p>
    <w:p>
      <w:pPr>
        <w:spacing w:before="0" w:after="110"/>
      </w:pPr>
      <w:r>
        <w:rPr>
          <w:rFonts w:ascii="Times New Roman" w:hAnsi="Times New Roman" w:eastAsia="Malgun Gothic"/>
          <w:b w:val="0"/>
          <w:i w:val="0"/>
          <w:sz w:val="22"/>
        </w:rPr>
        <w:t>«過半数» — 한국어 해설: "과반수". 표준어, 선거·의결 용어. 1차는 331(660의 과반), 결선은 189(377의 과반). 장면 5·9.</w:t>
      </w:r>
    </w:p>
    <w:p>
      <w:pPr>
        <w:spacing w:before="0" w:after="110"/>
      </w:pPr>
      <w:r>
        <w:rPr>
          <w:rFonts w:ascii="Times New Roman" w:hAnsi="Times New Roman" w:eastAsia="Malgun Gothic"/>
          <w:b w:val="0"/>
          <w:i w:val="0"/>
          <w:sz w:val="22"/>
        </w:rPr>
        <w:t>«お先にどうぞ» — 한국어 해설: "먼저 하세요". 표준어, 일상 경어. 하마노가 호아에게 첫 잔을 권할 때 쓴다. 장면 7.</w:t>
      </w:r>
    </w:p>
    <w:p>
      <w:pPr>
        <w:spacing w:before="0" w:after="110"/>
      </w:pPr>
      <w:r>
        <w:rPr>
          <w:rFonts w:ascii="Times New Roman" w:hAnsi="Times New Roman" w:eastAsia="Malgun Gothic"/>
          <w:b w:val="0"/>
          <w:i w:val="0"/>
          <w:sz w:val="22"/>
        </w:rPr>
        <w:t>«通っだ者が先だ» — 한국어 해설: "통과한 사람이 먼저다". 도호쿠 방언(하마노). 현지인만 사용. 장면 7.</w:t>
      </w:r>
    </w:p>
    <w:p>
      <w:pPr>
        <w:spacing w:before="0" w:after="110"/>
      </w:pPr>
      <w:r>
        <w:rPr>
          <w:rFonts w:ascii="Times New Roman" w:hAnsi="Times New Roman" w:eastAsia="Malgun Gothic"/>
          <w:b w:val="0"/>
          <w:i w:val="0"/>
          <w:sz w:val="22"/>
        </w:rPr>
        <w:t>«見でる» — 한국어 해설: "보고 있다". 도호쿠 방언(하마노·가즈요). 투표권이 없는 사람이 '지켜본다'는 의미로 쓴다. 장면 7.</w:t>
      </w:r>
    </w:p>
    <w:p>
      <w:pPr>
        <w:spacing w:before="0" w:after="110"/>
      </w:pPr>
      <w:r>
        <w:rPr>
          <w:rFonts w:ascii="Times New Roman" w:hAnsi="Times New Roman" w:eastAsia="Malgun Gothic"/>
          <w:b w:val="0"/>
          <w:i w:val="0"/>
          <w:sz w:val="22"/>
        </w:rPr>
        <w:t>«おっかねえ» — 한국어 해설: "무섭다". 도호쿠 방언(하마노). 구가를 평하며 쓴다. 장면 7.</w:t>
      </w:r>
    </w:p>
    <w:p>
      <w:pPr>
        <w:spacing w:before="240" w:after="110"/>
      </w:pPr>
      <w:r>
        <w:rPr>
          <w:rFonts w:ascii="Times New Roman" w:hAnsi="Times New Roman" w:eastAsia="Malgun Gothic"/>
          <w:b w:val="0"/>
          <w:i/>
          <w:color w:val="555555"/>
          <w:sz w:val="22"/>
        </w:rPr>
        <w:t>[10화 끝 — 다음 화 예고: 5부 11화 「当選の夜」 — 결선 개표가 끝나고 한 이름이 불린다. 그 밤 마카베 료가 가장 먼저 건네는 첫 인사는 구라마에를 향하고, 한 자리의 제안이 뒤따른다]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