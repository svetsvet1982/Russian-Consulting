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10부 4화 — 「한 임기만 더」 (再干一届)</w:t>
      </w:r>
    </w:p>
    <w:p>
      <w:r>
        <w:rPr>
          <w:b/>
        </w:rPr>
        <w:t>등장인물:</w:t>
      </w:r>
      <w:r>
        <w:t xml:space="preserve"> 선즈위안 沈知远(55세, 중앙위원회 총서기) / 청시 程曦(39세, 후계 후보·총서기 판공청 근무) / 녜추 聂秋(68세, 총서기 판공청 주임) / 리위퉁 李雨桐(48세, 총서기 판공실 참모) / 량페이전 梁佩珍(68세, 정치국원·독립 감독) / 웨이창펑 魏长风(68세, 정치국원) / 사오톄쥔 邵铁军(67세, 중앙국가안전위원회 판공실 주임) / 메이뤄란 梅若兰(92세, 은퇴한 변호사협회 비서장, 전화 목소리)</w:t>
      </w:r>
    </w:p>
    <w:p>
      <w:r>
        <w:rPr>
          <w:b/>
        </w:rPr>
        <w:t>배경:</w:t>
      </w:r>
      <w:r>
        <w:t xml:space="preserve"> [선즈위안 쪽 시점] 2042년 6월 14일(토) 밤부터 8월 12일(화) 밤까지. 10부 3화에서 간화이구를 보낸 지 이틀 뒤, 72시간 응급지휘 안배가 자동 실효하는 밤에서 이야기가 이어진다. 임기 만료일 2042년 11월 25일까지는 6월 14일 기준 164일, 마지막 장면의 8월 12일 기준 105일이다. 이 화의 새 설정은 다음과 같다. 첫째, 웨이창펑이 6월 12일 새벽에 건넨 접힌 종이는 두 성 당위원회 서기가 6월 11일 오후에 건 전화의 시각과 한 줄씩의 말을 적은 것이고, 선즈위안은 그 종이를 이 화에서 처음 펼쳐 읽는다. 둘째, 사오톄쥔이 3화에서 말한 '여러 성 동지의 연명 위문 서한'이 6월 23일(월) 오후 정식 문서로 도착한다. 11개 성의 서기가 서명했고 끝 문장에 '再担一届'가 들어 있으며, 선즈위안은 『台账条例』의 수문(收文) 칸에 올리되 비시(批示) 칸은 비워 두게 한다. 셋째, 7월 초부터 성 당위 상무위원회들이 같은 표제의 「恳请总书记继续领导的决议」를 통과시키기 시작하는데, 세 곳의 결의문에 같은 오자 '善始善中'이 박혀 있다. 넷째, 『权力的边界』 제1항을 고치려면 중앙위원회 205명의 3분의 2인 137표가 필요하고, 8부에 쓴 해임 조항은 '발의·연명' 같은 정식 행위만 다루므로 침묵과 청원의 누적은 조항의 사각에 놓인다. 다섯째, 7월 19일(토) 메이뤄란이 전화로 전한 쑤민 쪽 소식은 잉훠 창구에서 줄 선 예금주들이 입을 모아 '한 임기만 더'를 말한다는 것이며, 쑤민은 그 말을 '염원'이 아니라 '두려움'으로 접수 기록에 적는다. 여섯째, 8월 5일(화) 사오톄쥔의 공식 면담에서 연명 서한은 214통, 성 결의는 17곳, 민간 서명은 41만 명으로 불어나 있고, 선즈위안은 '막지도 승인하지도' 못한 채 대장에 '收悉，未作答复'만 올리게 한다. 이 화의 기관·문서·수치·인물은 모두 가상이다.</w:t>
      </w:r>
    </w:p>
    <w:p>
      <w:pPr>
        <w:pStyle w:val="Heading2"/>
      </w:pPr>
      <w:r>
        <w:t>장면 1 — 2042년 6월 14일(토) 밤 11시 41분, 北楼 地下一层 状况室 — 自动失效</w:t>
      </w:r>
    </w:p>
    <w:p>
      <w:r>
        <w:t>(二〇四二年六月十四日，星期六，夜里十一点三十分。北楼地下一层，状况室的大屏幕上，沥川的水位曲线终于拐了头，红线往下掉了半格。白杨段的口门昨天傍晚合龙，抢了三十一个钟头。名单上最后三个名字，还在找。程曦站在长桌尽头，手里拿着那本登记簿，翻到最新的一页。)</w:t>
      </w:r>
    </w:p>
    <w:p>
      <w:r>
        <w:t>程曦：总书记，十一点四十一分，《七十二小时应急指挥安排》自动失效。我提醒一遍：失效之前，不续，不改，也没有人要我签字续。</w:t>
      </w:r>
    </w:p>
    <w:p>
      <w:r>
        <w:t>沈知远：很好。续了，就是又借出去一回。</w:t>
      </w:r>
    </w:p>
    <w:p>
      <w:r>
        <w:t>程曦：您从长川回来，一天没歇。要不要先上去？</w:t>
      </w:r>
    </w:p>
    <w:p>
      <w:r>
        <w:t>沈知远：等这一分钟走完。</w:t>
      </w:r>
    </w:p>
    <w:p>
      <w:r>
        <w:t>(墙上的钟，秒针一格一格地走。十一点四十分，状况室里谁也没说话。值班的几个年轻人低着头，装作在看屏幕。十一点四十一分整，右下角的绿色小标记灭了，变成灰色。没有人鼓掌，也没有人松气，只有空调的风声。)</w:t>
      </w:r>
    </w:p>
    <w:p>
      <w:r>
        <w:t>程曦：（低头记）六月十四日，二十三时四十一分，自动失效。无人续签。</w:t>
      </w:r>
    </w:p>
    <w:p>
      <w:r>
        <w:t>沈知远：这一页，你替我留着。</w:t>
      </w:r>
    </w:p>
    <w:p>
      <w:r>
        <w:t>(程曦合上簿子，走了。李雨桐等在门外，递过一杯温水。沈知远没有接，从大衣内袋里摸出那张折成四折的纸，是魏长风六月十二日凌晨塞给他的。他一直没有拆，昨天在长川的小厅里，魏长风说“晚一点看，别忘了”。他在长桌边坐下，把纸摊平。)</w:t>
      </w:r>
    </w:p>
    <w:p>
      <w:r>
        <w:t>(纸上是魏长风那手方方正正的钢笔字：“六月十一日，十六时零五分，西水省委书记来电：水还没退，总书记能不能再扛一扛。十七时二十分，北原省委书记来电：魏委员最有经验，劝劝总书记。我都没有答应，也没有拒绝。”下面另起一行，笔迹重了些：“这两位不是起头的人，是被人递了话的人。”)</w:t>
      </w:r>
    </w:p>
    <w:p>
      <w:r>
        <w:t>沈知远：（看了很久，把纸折回去）“被人递了话。”</w:t>
      </w:r>
    </w:p>
    <w:p>
      <w:r>
        <w:t>李雨桐：总书记，递话的人是谁，魏委员没有写。</w:t>
      </w:r>
    </w:p>
    <w:p>
      <w:r>
        <w:t>沈知远：他不写，是因为他也不知道。</w:t>
      </w:r>
    </w:p>
    <w:p>
      <w:r>
        <w:t>李雨桐：您想知道吗？</w:t>
      </w:r>
    </w:p>
    <w:p>
      <w:r>
        <w:t>沈知远：我想知道，又怕知道。……上去吧，明天还有水。</w:t>
      </w:r>
    </w:p>
    <w:p>
      <w:r>
        <w:t>(他起身的时候，膝盖响了一声。电梯里，他忽然想起老人在病房里的那句“别搁坏了”，手在口袋里摸了摸，摸到那只白瓷杯，隔着手帕，缺口顶在手心。)</w:t>
      </w:r>
    </w:p>
    <w:p>
      <w:pPr>
        <w:pStyle w:val="Heading2"/>
      </w:pPr>
      <w:r>
        <w:t>장면 2 — 6월 24일(화) 오전 9시, 北楼 五层 总书记办公室 — 收文栏</w:t>
      </w:r>
    </w:p>
    <w:p>
      <w:r>
        <w:t>(六月二十四日，星期二，上午九点。北楼五层，窗外的槐树被几天的雨洗得发亮。桌子正中的白瓷杯里是刚倒的热水。聂秋抱着蓝色文件夹进来，这回他没有直接翻开，而是先把文件夹放在桌角，站着。)</w:t>
      </w:r>
    </w:p>
    <w:p>
      <w:r>
        <w:t>聂秋：总书记，昨天下午四点十分，国家安全委员会办公室的机要交通送来一份文件，不是邮寄，也不是省里的机要渠道。名称：《致总书记的联名慰问信》。</w:t>
      </w:r>
    </w:p>
    <w:p>
      <w:r>
        <w:t>沈知远：念吧。</w:t>
      </w:r>
    </w:p>
    <w:p>
      <w:r>
        <w:t>聂秋：（戴上眼镜）“欣闻甘怀谷同志逝世，谨向总书记致以深切慰问。水患未平，民心思定，我们十一省委书记联名恳请总书记善始善终，不弃重任。洪峰过后，愿总书记再担一届，以竟其功。”后面是十一个省的签名。第一个，是北原省。</w:t>
      </w:r>
    </w:p>
    <w:p>
      <w:r>
        <w:t>沈知远：十一个省。</w:t>
      </w:r>
    </w:p>
    <w:p>
      <w:r>
        <w:t>聂秋：十一个。字是手写的，没有秘书代签，我对过笔迹。只是这封信是“写成了”，才送来的。</w:t>
      </w:r>
    </w:p>
    <w:p>
      <w:r>
        <w:t>沈知远：邵主任说过，信写成了，他替我收着。</w:t>
      </w:r>
    </w:p>
    <w:p>
      <w:r>
        <w:t>聂秋：他没有收着。他递了。（把文件夹放平）这是探口风的第一封，不会是最后一封。总书记，按《台账条例》，联名文件二十四小时内上收文栏，批示栏您自己填。</w:t>
      </w:r>
    </w:p>
    <w:p>
      <w:r>
        <w:t>沈知远：收文栏登。批示栏——</w:t>
      </w:r>
    </w:p>
    <w:p>
      <w:r>
        <w:t>聂秋：您可以写“同意”“不同意”“研”，也可以空着。条例没有规定，空着算什么。</w:t>
      </w:r>
    </w:p>
    <w:p>
      <w:r>
        <w:t>沈知远：空着就空着。</w:t>
      </w:r>
    </w:p>
    <w:p>
      <w:r>
        <w:t>聂秋：空着，会被人读成两样东西：有人读成“没有反对”，有人读成“还在想”。</w:t>
      </w:r>
    </w:p>
    <w:p>
      <w:r>
        <w:t>沈知远：我知道。</w:t>
      </w:r>
    </w:p>
    <w:p>
      <w:r>
        <w:t>聂秋：总书记，我在这个位置上四十一年，替三位领导人填过批示栏。空着的批示栏，我只见过一回。那回空着的，后来都变成了批示。</w:t>
      </w:r>
    </w:p>
    <w:p>
      <w:r>
        <w:t>(沈知远没有马上答。他拿起钢笔，又放下。窗外有一阵风，把槐树叶子里的水珠摇下来，打在窗台上。)</w:t>
      </w:r>
    </w:p>
    <w:p>
      <w:r>
        <w:t>沈知远：登记，原文照登，不加按语。批示栏——</w:t>
      </w:r>
    </w:p>
    <w:p>
      <w:r>
        <w:t>聂秋：空着？</w:t>
      </w:r>
    </w:p>
    <w:p>
      <w:r>
        <w:t>沈知远：（很久）先空着。</w:t>
      </w:r>
    </w:p>
    <w:p>
      <w:r>
        <w:t>聂秋：是。（在簿子上写了几个字，停了笔）总书记，“先”字，我记不记？</w:t>
      </w:r>
    </w:p>
    <w:p>
      <w:r>
        <w:t>沈知远：不记。</w:t>
      </w:r>
    </w:p>
    <w:p>
      <w:r>
        <w:t>聂秋：好，不记。……我记的是日期，六月二十四日。距离换届，一百五十四天。</w:t>
      </w:r>
    </w:p>
    <w:p>
      <w:r>
        <w:t>(门关上以后，沈知远把那页纸拿过来，对着光看了一遍，在第十一个签名上多停了一会儿。那个签名他认得，二〇二九年，他在这个人的县里吃过一碗面。他把纸放回文件夹，没有收进抽屉。)</w:t>
      </w:r>
    </w:p>
    <w:p>
      <w:pPr>
        <w:pStyle w:val="Heading2"/>
      </w:pPr>
      <w:r>
        <w:t>장면 3 — 6월 30일(월) 오후 3시, 北楼 一层 独立监督办公室 — 不答也是答</w:t>
      </w:r>
    </w:p>
    <w:p>
      <w:r>
        <w:t>(六月三十日，星期一，下午三点。梁佩珍的办公室在一层最里面，窗朝北，一整天晒不到太阳。墙上只有两样东西：《台账条例》的裱框和一张手写的日历。桌上的茶杯旁放着一叠复印件，边角用回形针别住。沈知远没带随员，自己下楼来的。)</w:t>
      </w:r>
    </w:p>
    <w:p>
      <w:r>
        <w:t>梁佩珍：总书记，您下楼，我受宠若惊。我先说明，今天不是正式约谈，是我作为独立监督，按条例第九条提醒您一件事。</w:t>
      </w:r>
    </w:p>
    <w:p>
      <w:r>
        <w:t>沈知远：请讲。</w:t>
      </w:r>
    </w:p>
    <w:p>
      <w:r>
        <w:t>梁佩珍：收文栏我读了。六月二十三日，十一省联名慰问信。六月二十九日，又来八份，来自六个省的地市级党委，都是同一个意思。批示栏，一栏都是空的。</w:t>
      </w:r>
    </w:p>
    <w:p>
      <w:r>
        <w:t>沈知远：我还没有想好怎么答。</w:t>
      </w:r>
    </w:p>
    <w:p>
      <w:r>
        <w:t>梁佩珍：“想好”之前，是不是答，也算一个状态。我先问，您的立场，有没有一个词可以让我记在“独立监督备忘”里？</w:t>
      </w:r>
    </w:p>
    <w:p>
      <w:r>
        <w:t>沈知远：水退以前，不议。</w:t>
      </w:r>
    </w:p>
    <w:p>
      <w:r>
        <w:t>梁佩珍：“水退以前”，水退有没有日子？</w:t>
      </w:r>
    </w:p>
    <w:p>
      <w:r>
        <w:t>沈知远：没有。</w:t>
      </w:r>
    </w:p>
    <w:p>
      <w:r>
        <w:t>梁佩珍：那就是一个没有到期日的日落条款。（把复印件摊开）我替您理一理，也替我自己理。一，请愿是公民和党员的权利，我不能说它违规。二，十一个省委书记联名，不等于他们动议了修改，因为修改《权力的边界》第一项，需要中央委员会二百零五人的三分之二，一百三十七票。三，“恳请”不是动议。但是，恳请攒够了一百三十七个名字，动议就不用有人来提。</w:t>
      </w:r>
    </w:p>
    <w:p>
      <w:r>
        <w:t>沈知远：你的意思，是它在替那一项提前投票。</w:t>
      </w:r>
    </w:p>
    <w:p>
      <w:r>
        <w:t>梁佩珍：我的意思，是您不答，也是一种答。有三种答——同意，不同意，不议。您选了第四种：未作答复。我要照实记，记下来，别人就会读。</w:t>
      </w:r>
    </w:p>
    <w:p>
      <w:r>
        <w:t>沈知远：我不想让人读。</w:t>
      </w:r>
    </w:p>
    <w:p>
      <w:r>
        <w:t>梁佩珍：那您可以选一种。装聋作哑是不行的。您可以不答，但不能把不答说成没听见。不答是一种答，装聋作哑是不认这是一种答。</w:t>
      </w:r>
    </w:p>
    <w:p>
      <w:r>
        <w:t>沈知远：（低声）梁委员，你怕我“松口”？</w:t>
      </w:r>
    </w:p>
    <w:p>
      <w:r>
        <w:t>梁佩珍：我是怕您“没有口”。松口，是人的动作。没有口，是一台机器——它不说话，别人替它说话。我这辈子见过的最危险的东西，就是一个不说话的位置。</w:t>
      </w:r>
    </w:p>
    <w:p>
      <w:r>
        <w:t>(沈知远沉默了很久，手指在膝盖上轻轻叩了几下。梁佩珍把复印件重新理整齐，放进文件袋，推到桌子这一边。)</w:t>
      </w:r>
    </w:p>
    <w:p>
      <w:r>
        <w:t>梁佩珍：这些，您带走。我留一份底。</w:t>
      </w:r>
    </w:p>
    <w:p>
      <w:r>
        <w:t>沈知远：谢谢你，没有替我说。</w:t>
      </w:r>
    </w:p>
    <w:p>
      <w:r>
        <w:t>梁佩珍：我说了，您就成了听话的人。我不想让您变成那样的人。</w:t>
      </w:r>
    </w:p>
    <w:p>
      <w:pPr>
        <w:pStyle w:val="Heading2"/>
      </w:pPr>
      <w:r>
        <w:t>장면 4 — 7월 8일(화) 오전 10시, 北楼 一层 收文室 — 善始善中</w:t>
      </w:r>
    </w:p>
    <w:p>
      <w:r>
        <w:t>(七月八日，星期二，上午十点。一层收文室，三面墙是铁皮柜，一张长桌，桌上摊着三份红头文件的复印件。聂秋戴着白手套，没有碰任何一份的正文，只用一支铅笔尖指着。沈知远站在桌边，没有坐。)</w:t>
      </w:r>
    </w:p>
    <w:p>
      <w:r>
        <w:t>聂秋：总书记，从七月一日起，三个省的党委常委会，先后通过了一份决议。标题一样：《关于恳请总书记继续领导的决议》。西水省，七月二日。另外两个省，七月四日和七月七日。全票。</w:t>
      </w:r>
    </w:p>
    <w:p>
      <w:r>
        <w:t>沈知远：一字不差？</w:t>
      </w:r>
    </w:p>
    <w:p>
      <w:r>
        <w:t>聂秋：标题一字不差，正文大同小异。请您看这里。（铅笔尖落在第三份的倒数第二行）“善始善中”，错字。善始善终的“终”，写成了中间的“中”。</w:t>
      </w:r>
    </w:p>
    <w:p>
      <w:r>
        <w:t>沈知远：这是笔误？</w:t>
      </w:r>
    </w:p>
    <w:p>
      <w:r>
        <w:t>聂秋：笔误可以，同一个笔误在三份决议里都出现，就不是笔误了。（摘下手套）这是同一台电脑，同一个模板，同一个办公室。</w:t>
      </w:r>
    </w:p>
    <w:p>
      <w:r>
        <w:t>沈知远：你不要写出来。</w:t>
      </w:r>
    </w:p>
    <w:p>
      <w:r>
        <w:t>聂秋：我不写。条例第六条，我只登记收到的文件，不登记我的推测。我只是看见了。（停了一下）总书记，我今年六十八岁，十一月二十六日交班。有一句话，我想说。</w:t>
      </w:r>
    </w:p>
    <w:p>
      <w:r>
        <w:t>沈知远：说。</w:t>
      </w:r>
    </w:p>
    <w:p>
      <w:r>
        <w:t>聂秋：《战国策》里，触龙劝赵太后，有这么一句：“位尊而无功，奉厚而无劳，而挟重器多也。”说的是一个人什么都有了，手里还攥着太多的重器。省委书记们，位尊，奉厚，您是他们手里最大的一件重器。他们恳请您留下，是在替自己留着这件东西。</w:t>
      </w:r>
    </w:p>
    <w:p>
      <w:r>
        <w:t>沈知远：你信吗？</w:t>
      </w:r>
    </w:p>
    <w:p>
      <w:r>
        <w:t>聂秋：我信一半。另一半，是有真怕的人。水大，银行晃，谁都怕。……有一半是怕，有一半是借怕。分不清的时候，最危险。</w:t>
      </w:r>
    </w:p>
    <w:p>
      <w:r>
        <w:t>沈知远：我也分不清。</w:t>
      </w:r>
    </w:p>
    <w:p>
      <w:r>
        <w:t>聂秋：我知道。总书记，我替您守了这本登记簿，从没替您拿过主意，今天也不拿。只有一个请求：“未作答复”那四个字，请您想想，要摆多久。</w:t>
      </w:r>
    </w:p>
    <w:p>
      <w:r>
        <w:t>沈知远：（看着那三份决议，很久）摆到我想明白。</w:t>
      </w:r>
    </w:p>
    <w:p>
      <w:r>
        <w:t>聂秋：那是多久？</w:t>
      </w:r>
    </w:p>
    <w:p>
      <w:r>
        <w:t>沈知远：我不知道。</w:t>
      </w:r>
    </w:p>
    <w:p>
      <w:r>
        <w:t>聂秋：（收起铅笔）好。这一句，我记。“不知道”，是实话。</w:t>
      </w:r>
    </w:p>
    <w:p>
      <w:r>
        <w:t>(他把三份复印件一份一份放回铁皮柜，关上柜门，锁舌咔嗒一响。沈知远还站在原地，窗外的蝉叫起来，一声长，一声短。)</w:t>
      </w:r>
    </w:p>
    <w:p>
      <w:pPr>
        <w:pStyle w:val="Heading2"/>
      </w:pPr>
      <w:r>
        <w:t>장면 5 — 7월 10일(목) 오후 6시 30분, 北楼 后院 — 顺杆爬</w:t>
      </w:r>
    </w:p>
    <w:p>
      <w:r>
        <w:t>(七月十日，星期四，傍晚六点半。北楼后院，银杏树下的石凳还有一点余热。魏长风坐在石凳上，军用水壶放在脚边，搪瓷缸里的茶只剩半杯。钢尺横在膝上，尺面上有一道很细的划痕。沈知远走过去，在另一边坐下。)</w:t>
      </w:r>
    </w:p>
    <w:p>
      <w:r>
        <w:t>魏长风：我数了数。十一个省，加上这几天的三个常委会决议，一共十四个。没有动的省，十七个。</w:t>
      </w:r>
    </w:p>
    <w:p>
      <w:r>
        <w:t>沈知远：您怎么数的？</w:t>
      </w:r>
    </w:p>
    <w:p>
      <w:r>
        <w:t>魏长风：我这个人，数东西成了毛病。（用尺子点了点石凳）老沈，你看过了我的纸没有？</w:t>
      </w:r>
    </w:p>
    <w:p>
      <w:r>
        <w:t>沈知远：看了，六月十四号夜里。</w:t>
      </w:r>
    </w:p>
    <w:p>
      <w:r>
        <w:t>魏长风：看了就好。那两位，都是被人递了话的。递话的人，我也不知道是谁，但我知道他想要什么——不是要你留下，是要你不说“不”。</w:t>
      </w:r>
    </w:p>
    <w:p>
      <w:r>
        <w:t>沈知远：我没有说“不”。</w:t>
      </w:r>
    </w:p>
    <w:p>
      <w:r>
        <w:t>魏长风：我知道你没有。所以我今天来，不是劝你。我是替尺子来，提醒你：尺子管得了动作，管不了沉默。</w:t>
      </w:r>
    </w:p>
    <w:p>
      <w:r>
        <w:t>沈知远：你的意思，是八部写的那一条，管不了今天。</w:t>
      </w:r>
    </w:p>
    <w:p>
      <w:r>
        <w:t>魏长风：那一条管发起，管联名，管表决。没有人发起，没有人联名，没有人表决——它就是一块放在桌上的尺子，没有谁拿起来。你不能指望它自己跳起来量。</w:t>
      </w:r>
    </w:p>
    <w:p>
      <w:r>
        <w:t>沈知远：我写它的时候，想到过这种情形吗？</w:t>
      </w:r>
    </w:p>
    <w:p>
      <w:r>
        <w:t>魏长风：你想到过，所以写了第二款，质询权。可质询，要五分之一的政治局委员联名。现在谁来联名？我来？我拿什么说？我只有“十四个省委常委会，通过了恳请”。恳请，是请愿，请愿是权利，我若质询，就成了我压制请愿。</w:t>
      </w:r>
    </w:p>
    <w:p>
      <w:r>
        <w:t>沈知远：邵铁军就是这么算的。</w:t>
      </w:r>
    </w:p>
    <w:p>
      <w:r>
        <w:t>魏长风：他算得好。（喝了一口茶）孔子说：“鄙夫可与事君也与哉？其未得之也，患得之；既得之，患失之。苟患失之，无所不至矣。”你听得出来，哪一句是写给你的吗？</w:t>
      </w:r>
    </w:p>
    <w:p>
      <w:r>
        <w:t>沈知远：“既得之，患失之。”</w:t>
      </w:r>
    </w:p>
    <w:p>
      <w:r>
        <w:t>魏长风：不错。那十四个省委，有人是真怕，有人是怕失去，两样长得像，字却不是一个。怕失去的人，什么都做得出，包括替你喊“一届”。……老沈，有人要顺杆爬，你一寸不松，他就往上爬一寸。你要么砍杆，要么就别让杆立着。</w:t>
      </w:r>
    </w:p>
    <w:p>
      <w:r>
        <w:t>沈知远：杆是什么？</w:t>
      </w:r>
    </w:p>
    <w:p>
      <w:r>
        <w:t>魏长风：你的沉默。</w:t>
      </w:r>
    </w:p>
    <w:p>
      <w:r>
        <w:t>(魏长风把钢尺从膝上拿下来，横在石凳中间，隔开两个人。远处有人在扫落叶，竹扫帚的声音一下一下，很慢。)</w:t>
      </w:r>
    </w:p>
    <w:p>
      <w:r>
        <w:t>魏长风：我不发起。今天什么也没有发生，条款没有被踩。我不能为一个“没有发生”去联名。但是我告诉你：我不发起，不等于我不看。</w:t>
      </w:r>
    </w:p>
    <w:p>
      <w:r>
        <w:t>沈知远：您要看到什么时候？</w:t>
      </w:r>
    </w:p>
    <w:p>
      <w:r>
        <w:t>魏长风：看到你说话，或者看到你不得不说话。……我宁可是前一种。</w:t>
      </w:r>
    </w:p>
    <w:p>
      <w:pPr>
        <w:pStyle w:val="Heading2"/>
      </w:pPr>
      <w:r>
        <w:t>장면 6 — 7월 15일(화) 밤 10시, 北楼 三层 走廊尽头 — 回避</w:t>
      </w:r>
    </w:p>
    <w:p>
      <w:r>
        <w:t>(七月十五日，星期二，夜里十点。北楼三层，走廊尽头只亮着一盏灯。程曦靠在窗边，怀里是那本登记簿，夹着几张便笺。沈知远从会议室出来，走到她旁边。窗外黑沉沉的，远处有一架飞机的红灯慢慢划过去。)</w:t>
      </w:r>
    </w:p>
    <w:p>
      <w:r>
        <w:t>程曦：总书记，按规定，这件事我要回避。我是后继人选，这些文件里头，“再担一届”四个字，每一回都顶着我的名字。</w:t>
      </w:r>
    </w:p>
    <w:p>
      <w:r>
        <w:t>沈知远：你可以走。</w:t>
      </w:r>
    </w:p>
    <w:p>
      <w:r>
        <w:t>程曦：我可以走，但我走了，您身边就少了一个肯说话的人。所以我站在这儿，不进会议室，就在走廊里说。</w:t>
      </w:r>
    </w:p>
    <w:p>
      <w:r>
        <w:t>沈知远：说。</w:t>
      </w:r>
    </w:p>
    <w:p>
      <w:r>
        <w:t>程曦：第一，我不想唱高调。我不会对您说“您必须拒绝”，因为您若走，最先得利的是我，这话由我说，值不了钱。</w:t>
      </w:r>
    </w:p>
    <w:p>
      <w:r>
        <w:t>沈知远：第二呢？</w:t>
      </w:r>
    </w:p>
    <w:p>
      <w:r>
        <w:t>程曦：第二，您若留，付账的也是我。您每多留一天，我这个“后继人选”，就多一个名头，没有权力，只有名头，被人拿去当筹码。上个礼拜，有人来找过我。</w:t>
      </w:r>
    </w:p>
    <w:p>
      <w:r>
        <w:t>沈知远：谁？</w:t>
      </w:r>
    </w:p>
    <w:p>
      <w:r>
        <w:t>程曦：我不说名字，因为他没有说是代表谁。他问，程同志愿不愿意“等一等”。我问，等多久。他说，一届。</w:t>
      </w:r>
    </w:p>
    <w:p>
      <w:r>
        <w:t>沈知远：你怎么答？</w:t>
      </w:r>
    </w:p>
    <w:p>
      <w:r>
        <w:t>程曦：我说，我的日历上，只有一个日子——十一月二十五日。别的日子，不是我的。</w:t>
      </w:r>
    </w:p>
    <w:p>
      <w:r>
        <w:t>沈知远：（看着窗外）你说得很稳。</w:t>
      </w:r>
    </w:p>
    <w:p>
      <w:r>
        <w:t>程曦：我不稳。（低头翻了一页）总书记，我也想接。我承认。这不丢人。可我想接的，是一个有规矩的位置，不是一个等出来的位置。</w:t>
      </w:r>
    </w:p>
    <w:p>
      <w:r>
        <w:t>沈知远：这句话，你可以写下来。</w:t>
      </w:r>
    </w:p>
    <w:p>
      <w:r>
        <w:t>程曦：我写了。（把簿子递过去，指着一行字）“七月十五日，未作答复，第二十二天。”我每天一笔，不加评语。……总书记，二十二天了。这二十二天里，您什么都没说，可是十几个省以为您说了。</w:t>
      </w:r>
    </w:p>
    <w:p>
      <w:r>
        <w:t>沈知远：我没有说。</w:t>
      </w:r>
    </w:p>
    <w:p>
      <w:r>
        <w:t>程曦：我知道您没有说。您知道，我知道，可他们不知道。……沉默是最贵的话。</w:t>
      </w:r>
    </w:p>
    <w:p>
      <w:r>
        <w:t>(沈知远没有再接。他接过簿子，在那一行字下面，用指腹按了一下，像按一个看不见的印。远处，红灯消失了。)</w:t>
      </w:r>
    </w:p>
    <w:p>
      <w:pPr>
        <w:pStyle w:val="Heading2"/>
      </w:pPr>
      <w:r>
        <w:t>장면 7 — 7월 19일(토) 오후 4시, 北楼 五层 总书记办公室 — 四十一次</w:t>
      </w:r>
    </w:p>
    <w:p>
      <w:r>
        <w:t>(七月十九日，星期六，下午四点。北楼五层，周末的走廊里一个人也没有。李雨桐把办公室的座机放在桌子正中，按下免提，又退到门边。电话那头先是一声很轻的咳，然后是梅若兰的声音，缓慢，平稳。)</w:t>
      </w:r>
    </w:p>
    <w:p>
      <w:r>
        <w:t>梅若兰：小沈，我是梅老师。</w:t>
      </w:r>
    </w:p>
    <w:p>
      <w:r>
        <w:t>沈知远：梅老师，您好。</w:t>
      </w:r>
    </w:p>
    <w:p>
      <w:r>
        <w:t>梅若兰：我打这个电话，不为别的。小苏今天又去窗口了，我陪她坐了一下午。我老了，坐着不碍事。</w:t>
      </w:r>
    </w:p>
    <w:p>
      <w:r>
        <w:t>沈知远：她……还好吗？</w:t>
      </w:r>
    </w:p>
    <w:p>
      <w:r>
        <w:t>梅若兰：好，她手上的活儿，一件接一件，不容她不好。今天排到了两千一百多号。</w:t>
      </w:r>
    </w:p>
    <w:p>
      <w:r>
        <w:t>沈知远：两千一百……</w:t>
      </w:r>
    </w:p>
    <w:p>
      <w:r>
        <w:t>梅若兰：水涨船高，来的人越来越多，怕的人也越来越多。小沈，我跟你说一件事，是我听到的，不是小苏要我传的。</w:t>
      </w:r>
    </w:p>
    <w:p>
      <w:r>
        <w:t>沈知远：您说。</w:t>
      </w:r>
    </w:p>
    <w:p>
      <w:r>
        <w:t>梅若兰：下午有一个老头子，七十多岁，拎着一个塑料袋，里头装着存折、身份证、一张药费单。他排了五个钟头。轮到他，他一坐下来，不先说他的钱，先说了一句话。他说：“让他再干一届吧。他在，银行就不敢倒。”</w:t>
      </w:r>
    </w:p>
    <w:p>
      <w:r>
        <w:t>(沈知远一动不动，手指压在桌面上。过了一会儿，他听见自己的呼吸。)</w:t>
      </w:r>
    </w:p>
    <w:p>
      <w:r>
        <w:t>沈知远：他说“他”，是——</w:t>
      </w:r>
    </w:p>
    <w:p>
      <w:r>
        <w:t>梅若兰：是你。我听了，小苏也听了。他不是一个人说，今天一共有五个人说。小苏数过，她说，这句话，她听了四十一次。</w:t>
      </w:r>
    </w:p>
    <w:p>
      <w:r>
        <w:t>沈知远：四十一次。</w:t>
      </w:r>
    </w:p>
    <w:p>
      <w:r>
        <w:t>梅若兰：她一次也没有替他们改。接待登记表上有一栏“诉求”，她没有写“要求连任”，写的是“怕”。</w:t>
      </w:r>
    </w:p>
    <w:p>
      <w:r>
        <w:t>沈知远：她怎么说？</w:t>
      </w:r>
    </w:p>
    <w:p>
      <w:r>
        <w:t>梅若兰：她让我带一句，原话：“他们不是在投你的票，是在抓一根绳子。你想当绳子，还是想当人，自己选。”</w:t>
      </w:r>
    </w:p>
    <w:p>
      <w:r>
        <w:t>(沈知远把脸转向窗外，长久没有说话。电话那边传来杯子轻轻碰在桌上的声音，是梅若兰把茶杯放下了。)</w:t>
      </w:r>
    </w:p>
    <w:p>
      <w:r>
        <w:t>沈知远：梅老师，她这句话，是在劝我，还是在……</w:t>
      </w:r>
    </w:p>
    <w:p>
      <w:r>
        <w:t>梅若兰：我不知道。我只带话，不带意思。……小沈，我也说一句我自己的。你听见那个老头子的话，心里动了，是不是？</w:t>
      </w:r>
    </w:p>
    <w:p>
      <w:r>
        <w:t>沈知远：（很久）动了。</w:t>
      </w:r>
    </w:p>
    <w:p>
      <w:r>
        <w:t>梅若兰：动了没有错，动了说明你还是人。可你要记得，那个老头子说的，是他的怕，不是你的功。</w:t>
      </w:r>
    </w:p>
    <w:p>
      <w:r>
        <w:t>沈知远：我记着。</w:t>
      </w:r>
    </w:p>
    <w:p>
      <w:r>
        <w:t>梅若兰：还有，小苏这几天晚上在写东西。我问她写什么，她说：“一份条文的读后感。”不让我看。她说，要找一双不会被截的手。我这双，九十二岁了，没有人截。</w:t>
      </w:r>
    </w:p>
    <w:p>
      <w:r>
        <w:t>沈知远：她……要写给谁？</w:t>
      </w:r>
    </w:p>
    <w:p>
      <w:r>
        <w:t>梅若兰：这个我不问。……小沈，茶要趁热，话要趁早。挂了。</w:t>
      </w:r>
    </w:p>
    <w:p>
      <w:r>
        <w:t>(电话咔的一声断了。李雨桐没有出声，把座机推回原位。沈知远坐在椅子里，窗外太阳偏西，照在白瓷杯的缺口上。他忽然明白，这一回，他听到的不是邵铁军的话，也不是魏长风的话，而是从那一头来的——那个他最不敢听的人的窗口里的话。)</w:t>
      </w:r>
    </w:p>
    <w:p>
      <w:pPr>
        <w:pStyle w:val="Heading2"/>
      </w:pPr>
      <w:r>
        <w:t>장면 8 — 8월 5일(화) 오후 2시 30분, 北楼 二层 小会客室 — 打前站</w:t>
      </w:r>
    </w:p>
    <w:p>
      <w:r>
        <w:t>(八月五日，星期二，下午两点三十分。北楼二层，小会客室，一张圆桌，三把椅子。李雨桐坐在靠墙的小凳上记录，程曦按规定回避，没有出现。桌子中央，是一壶刚沏的茶。邵铁军提着黑皮文件夹进来，先在客人的位置坐下，倒了一杯，没有喝，推到桌子正中。)</w:t>
      </w:r>
    </w:p>
    <w:p>
      <w:r>
        <w:t>邵铁军：总书记，这是公开面谈，我已经在大账上预约了。今天我汇报的，不是我的事，是同志们的事。</w:t>
      </w:r>
    </w:p>
    <w:p>
      <w:r>
        <w:t>沈知远：请讲。</w:t>
      </w:r>
    </w:p>
    <w:p>
      <w:r>
        <w:t>邵铁军：您说过，信写成了，您再说。现在信写成了。联名慰问信，到今天，二百一十四封。省级党委常委会的决议，十七个省。各地来信，三千二百多封。网上自发署名，四十一万人。</w:t>
      </w:r>
    </w:p>
    <w:p>
      <w:r>
        <w:t>沈知远：“自发”？</w:t>
      </w:r>
    </w:p>
    <w:p>
      <w:r>
        <w:t>邵铁军：是自发。</w:t>
      </w:r>
    </w:p>
    <w:p>
      <w:r>
        <w:t>沈知远：自发的东西，错字也是一样的？</w:t>
      </w:r>
    </w:p>
    <w:p>
      <w:r>
        <w:t>邵铁军：（笑意没有到眼睛）总书记看得细。错字，是复印机的错。复印出去的东西，本来就容易走样。</w:t>
      </w:r>
    </w:p>
    <w:p>
      <w:r>
        <w:t>沈知远：邵主任，你是做安全工作的，不是做复印的。</w:t>
      </w:r>
    </w:p>
    <w:p>
      <w:r>
        <w:t>邵铁军：对，我不做复印。我只做“守”——守堤，守行，守这个国家这个夏天。总书记，您的大账上写着：六月十二日，一句话，未答。省里的同志们读成了什么？读成了“总书记在想”。想，就是还没有说“不”。他们只是打前站，替您把路铺平，万一您想走这条路。</w:t>
      </w:r>
    </w:p>
    <w:p>
      <w:r>
        <w:t>沈知远：我没有让你们铺。</w:t>
      </w:r>
    </w:p>
    <w:p>
      <w:r>
        <w:t>邵铁军：您也没有让我们停。</w:t>
      </w:r>
    </w:p>
    <w:p>
      <w:r>
        <w:t>沈知远：（停了一会儿）邵主任，五年前，我在二〇三七年十一月二十六号写了一条陈述：不提议，不推动。你记得后面缺什么吗？</w:t>
      </w:r>
    </w:p>
    <w:p>
      <w:r>
        <w:t>邵铁军：缺“不阻止”。我记得。我不是来逼您补，只是请大账如实记。如实记的结果是：您没有提议，没有推动，也没有阻止。三样里头，两样是您的，一样不是。</w:t>
      </w:r>
    </w:p>
    <w:p>
      <w:r>
        <w:t>沈知远：那一样，我不知道是不是我的。</w:t>
      </w:r>
    </w:p>
    <w:p>
      <w:r>
        <w:t>邵铁军：总书记，权力不会因为您说“不知道”就变成别人的。（身体向前微微倾斜）水退以后，您再说，我们都等。我只想问一句——您想过没有，万一它不退，您拿什么说？</w:t>
      </w:r>
    </w:p>
    <w:p>
      <w:r>
        <w:t>沈知远：我拿现在的位置说。</w:t>
      </w:r>
    </w:p>
    <w:p>
      <w:r>
        <w:t>邵铁军：位置是现在的，不是以后的。以后的，要靠这几个月。</w:t>
      </w:r>
    </w:p>
    <w:p>
      <w:r>
        <w:t>(沈知远没有马上回答，目光落在那杯推到桌子正中的茶上。茶面上浮着一片茶叶，慢慢转了半圈，停下。)</w:t>
      </w:r>
    </w:p>
    <w:p>
      <w:r>
        <w:t>沈知远：邵主任，请回去告诉同志们，我收到了。每一封，我都收到了。</w:t>
      </w:r>
    </w:p>
    <w:p>
      <w:r>
        <w:t>邵铁军：“收到”，然后呢？</w:t>
      </w:r>
    </w:p>
    <w:p>
      <w:r>
        <w:t>沈知远：然后，登记。</w:t>
      </w:r>
    </w:p>
    <w:p>
      <w:r>
        <w:t>邵铁军：（起身，微微欠身）好，我转告。“收悉，未作答复。”我就带这八个字回去。</w:t>
      </w:r>
    </w:p>
    <w:p>
      <w:r>
        <w:t>(他走了，没有碰那杯茶。李雨桐记完最后一行，抬起头，看了沈知远一眼，又低下去。沈知远端起那杯茶，已经凉了。他没有喝，也没有放下。)</w:t>
      </w:r>
    </w:p>
    <w:p>
      <w:pPr>
        <w:pStyle w:val="Heading2"/>
      </w:pPr>
      <w:r>
        <w:t>장면 9 — 8월 12일(화) 밤 11시 20분, 北楼 五层 总书记办公室 — 四十一</w:t>
      </w:r>
    </w:p>
    <w:p>
      <w:r>
        <w:t>(八月十二日，星期二，夜里十一点二十分。北楼五层，只留桌上一盏台灯。沈知远拉开最下面的抽屉，那叠用旧牛皮纸绳扎着的信躺在里头，白卡片还压在上面。他先把那只缺口朝左的白瓷杯拿出来，用手帕擦净，放在桌子正中。杯里没有茶，灯光落进缺口，像落进一条很浅的河。)</w:t>
      </w:r>
    </w:p>
    <w:p>
      <w:r>
        <w:t>(抽屉最里面，还有一张对折的纸，是去年七月那个人递来的，上面只有三行：“时点，门槛，日落。”他一直没有展开，也没有撕。今晚他把它拿出来，放在杯子旁边，隔着一个手掌的距离。)</w:t>
      </w:r>
    </w:p>
    <w:p>
      <w:r>
        <w:t>沈知远：（对着空椅子，很轻）一百零五天。</w:t>
      </w:r>
    </w:p>
    <w:p>
      <w:r>
        <w:t>(他想起老人在病房里的话：“进来的法子，是我教你的。出去的法子……你做给我看。”又想起那个排了五个钟头的老头子：“让他再干一届吧。他在，银行就不敢倒。”两句话放在一起，像两块石头，哪一块也压不住另一块。)</w:t>
      </w:r>
    </w:p>
    <w:p>
      <w:r>
        <w:t>沈知远：（继续，很慢）他们都在说“一届”。老头子在说，十一个省委书记在说，十七个省的常委会也在说。我没有说“不”。</w:t>
      </w:r>
    </w:p>
    <w:p>
      <w:r>
        <w:t>(他抽出那叠信最上面的一封，是写给苏敏的，二〇二三年夏天那一封，信封上的字已经褪了颜色。他没有拆，放回去。左角的白卡片上，铅笔字一行一行：“已寄：〇。未寄：四十。废稿：十六页。附：一句，非信。”)</w:t>
      </w:r>
    </w:p>
    <w:p>
      <w:r>
        <w:t>(他拿起铅笔，在“未寄”后头想添一个“一”，笔尖悬在纸上，一寸，两寸。他把铅笔放下，从抽屉里另取了一张白纸，写下两个字：“苏敏：”。)</w:t>
      </w:r>
    </w:p>
    <w:p>
      <w:r>
        <w:t>(他写完这两个字，停了很久。门外走廊的灯，一盏一盏灭了。他想起梅若兰转的那句话——“你想当绳子，还是想当人”。他想起魏长风的钢尺，想起聂秋说的“不知道，是实话”，想起程曦在簿子里一天一笔。)</w:t>
      </w:r>
    </w:p>
    <w:p>
      <w:r>
        <w:t>沈知远：（低声）我写什么呢？……写“我没有答应”，是真的。写“我也没有拒绝”，也是真的。两句都是真话，可是放在一起，是一句假话。</w:t>
      </w:r>
    </w:p>
    <w:p>
      <w:r>
        <w:t>(他把那张只有两个字的纸，慢慢对折，放进抽屉，压在杯子下面。再取出铅笔，在白卡片上添了一笔：“废稿：十七页。”想了想，又添了一行小字：“附：一句，仍非信。”)</w:t>
      </w:r>
    </w:p>
    <w:p>
      <w:r>
        <w:t>(他把三行字的纸折回去，放在信的最上头，把那只白瓷杯压在上面，缺口朝着自己。关抽屉的时候，他的手停了一下，没有推到底，留了一道缝。)</w:t>
      </w:r>
    </w:p>
    <w:p>
      <w:r>
        <w:t>(台灯熄灭以后，办公室里只剩下窗外的夜光。杯口的缺口在抽屉的缝隙里亮了一下，又暗下去。)</w:t>
      </w:r>
    </w:p>
    <w:p>
      <w:pPr>
        <w:pStyle w:val="Heading2"/>
      </w:pPr>
      <w:r>
        <w:t>핵심 문학 인용</w:t>
      </w:r>
    </w:p>
    <w:p>
      <w:r>
        <w:rPr>
          <w:b/>
        </w:rPr>
        <w:t>『战国策·赵策四』:</w:t>
      </w:r>
      <w:r>
        <w:t xml:space="preserve"> «位尊而无功，奉厚而无劳，而挟重器多也» — 한국어 해설: '지위는 높은데 공이 없고, 녹은 후한데 수고가 없으며, 지니고 있는 귀한 그릇(重器)만 많다.' 촉룡이 조 태후에게 어린 장안군의 앞날을 걱정하며 한 말로, 공 없이 큰 자리와 권력의 도구를 쥔 사람이 부르는 화를 경계한다. 장면 4에서 녜추가 성 당위 결의문의 같은 오자를 짚은 뒤, 성 서기들이 선즈위안이라는 가장 큰 '중기(重器)'를 붙잡아 두려 한다는 뜻으로 인용한다.</w:t>
      </w:r>
    </w:p>
    <w:p>
      <w:r>
        <w:rPr>
          <w:b/>
        </w:rPr>
        <w:t>『论语·阳货』:</w:t>
      </w:r>
      <w:r>
        <w:t xml:space="preserve"> «其未得之也，患得之；既得之，患失之。苟患失之，无所不至矣» — 한국어 해설: '얻기 전에는 얻을까 걱정하고, 얻고 나면 잃을까 걱정한다. 잃을까 걱정하면 하지 못할 짓이 없다.' 공자가 자리에 연연하는 비루한 사람(鄙夫)을 두고 한 말. 장면 5에서 웨이창펑이 '한 임기만 더'를 외치는 사람들 가운데 진짜 두려움과 자리를 잃을까 하는 두려움이 섞여 있다고 짚으며 읊는다.</w:t>
      </w:r>
    </w:p>
    <w:p>
      <w:pPr>
        <w:pStyle w:val="Heading2"/>
      </w:pPr>
      <w:r>
        <w:t>생활 표현</w:t>
      </w:r>
    </w:p>
    <w:p>
      <w:r>
        <w:t>«探口风» — 한국어 해설: "말씨를 떠본다". 상대의 속내나 의견을 슬쩍 말을 던져 알아보는 구어. 녜추가 선즈위안에게 첫 연명 서한을 두고 이것이 첫 탐색일 뿐이라며, 장면 2.</w:t>
      </w:r>
    </w:p>
    <w:p>
      <w:r>
        <w:t>«装聋作哑» — 한국어 해설: "귀먹은 척 벙어리인 척한다". 알면서도 모르는 척 대응하지 않는 구어. 량페이전이 선즈위안에게 답하지 않는 것과 못 들은 척하는 것은 다르다며, 장면 3.</w:t>
      </w:r>
    </w:p>
    <w:p>
      <w:r>
        <w:t>«顺杆爬» — 한국어 해설: "장대를 타고 오른다". 상대가 틈을 주면 그 틈을 타고 계속 올라서는 모양을 이르는 구어. 웨이창펑이 선즈위안에게 침묵을 타고 오르는 사람들을 경고하며, 장면 5.</w:t>
      </w:r>
    </w:p>
    <w:p>
      <w:r>
        <w:t>«唱高调» — 한국어 해설: "높은 가락을 부른다". 실행하지 않으면서 번지르르한 이상을 내세우는 구어. 청시가 선즈위안에게 거절하라고 훈계하지 않겠다며, 장면 6.</w:t>
      </w:r>
    </w:p>
    <w:p>
      <w:r>
        <w:t>«水涨船高» — 한국어 해설: "물이 오르면 배도 높아진다". 바탕이 오르면 그에 딸린 것도 함께 오르는 구어. 메이뤄란이 선즈위안에게 창구의 번호표와 두려움이 함께 늘었다며, 장면 7.</w:t>
      </w:r>
    </w:p>
    <w:p>
      <w:r>
        <w:t>«打前站» — 한국어 해설: "앞서 가 길을 닦는다". 본대가 가기 전에 먼저 가서 준비를 해 두는 구어. 사오톄쥔이 선즈위안에게 성 서기들이 그를 위해 길을 닦는 것뿐이라며, 장면 8.</w:t>
      </w:r>
    </w:p>
    <w:p>
      <w:r>
        <w:t>[4화 끝 — 다음 화 예고: 「공개 서한」(公开信), '당신이 쓴 8부의 조항을 다시 읽으라.' 쑤민의 공개 서한이 메이뤄란 편에, 그리고 인터넷에 동시에 오른다. 그날 밤 그녀는 다시 연금된다. 누가 지시했는지 아무도 모른다.]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