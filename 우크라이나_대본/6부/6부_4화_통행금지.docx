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6부 4화 — 「통행금지」 (Комендантська година)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오를렌코(35세, 오스트로호르스크 시 군사행정청장·선출 시장) / 이리나 마르첸코(33세, 시의회 서기) / 미로슬라우 댜추크(52세, 군사행정청 부청장, 전직 경찰 대령 — 이 화에서 처음 자세히 등장) / 갈리나 보우크(63세, 제2시립병원 외과 간호사, 다리나의 어머니) / 안드리 시도렌코(43세, 시 경찰서 수사관 대위, 이 밤의 당직 책임자) / 이호르 멜니크(41세, 지역방위대 병장, 검문소 책임자) / 나자르(20세, 검문소 신참 대원, 휴학 중인 대학생) / 한나 오를렌코(66세, 올레스의 어머니 — 전화) / 막심 코우툰(45세, 제빵사) / 발랴 크라우추크(58세, 24시간 가판 «Нічний»의 주인)</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2023년 2월 25일(토)~28일(화), 오스트로호르스크. 3화에서 대통령령으로 시 군사행정청이 설치되고 올레스가 청장이 된 지 나흘째다(2월 21일 화요일 새벽 이후; 도시는 전선에서 40km 남짓 떨어진 곳이 되었다). 시는 아직 밤 열 시에 불을 끄고도 하루를 보내는 법을 모르고, 시의회는 아직 열려 있으나 표결 없이 청장의 서명이 곧 결정이 되는 시기다. 오늘 올레스는 처음으로 통행금지 명령에 서명한다. 전투와 피격은 모두 화면 밖의 소리와 사후 흔적으로만 나오며, 교전국은 끝까지 이름을 부르지 않는다.</w:t>
      </w:r>
    </w:p>
    <w:p>
      <w:r>
        <w:rPr>
          <w:rFonts w:ascii="Times New Roman" w:hAnsi="Times New Roman" w:eastAsia="Times New Roman"/>
          <w:b/>
          <w:i w:val="0"/>
          <w:sz w:val="26"/>
        </w:rPr>
        <w:t>장면 1 — 2월 25일(토) 오후 5시 30분, 시청 3층 청장 집무실</w:t>
      </w:r>
    </w:p>
    <w:p>
      <w:r>
        <w:rPr>
          <w:rFonts w:ascii="Times New Roman" w:hAnsi="Times New Roman" w:eastAsia="Times New Roman"/>
          <w:b w:val="0"/>
          <w:i/>
          <w:sz w:val="22"/>
        </w:rPr>
        <w:t>(Субтитр: «Острогорськ. Субота, 25 лютого 2023 року. Четвертий день». Пів на шосту вечора. Третій поверх міської ради. На дверях кабінету — свіжий аркуш, приліплений скотчем: «Начальник міської військової адміністрації». Стара табличка «Міський голова» висить нижче, трохи криво. Вікна заклеєні білим скотчем навхрест. На столі — макова бляшана підставка, заварник із чебрецем, макітра печива, яке принесла прибиральниця. На білій дошці з магнітами — порожньо, лише колонка «Сирени», в якій Олесь учора написав «6». Олесь у светрі, без піджака. Дячук у темній куртці без погонів тримає теку обома руками, як щит. Ірина стоїть біля вікна з блокнотом.)</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Розпорядження номер сім. Комендантська година — з двадцять другої до п'ятої. Якщо ви підпишете до шостої, блокпости отримають текст до вечора.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аркуш)</w:t>
      </w:r>
      <w:r>
        <w:rPr>
          <w:rFonts w:ascii="Times New Roman" w:hAnsi="Times New Roman" w:eastAsia="Times New Roman"/>
          <w:b w:val="0"/>
          <w:i w:val="0"/>
          <w:sz w:val="22"/>
        </w:rPr>
        <w:t xml:space="preserve"> Я прочитаю.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Там півтори сторінки.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Півтори сторінки я прочитаю.</w:t>
      </w:r>
    </w:p>
    <w:p>
      <w:r>
        <w:rPr>
          <w:rFonts w:ascii="Times New Roman" w:hAnsi="Times New Roman" w:eastAsia="Times New Roman"/>
          <w:b w:val="0"/>
          <w:i/>
          <w:sz w:val="22"/>
        </w:rPr>
        <w:t>(Читає вголос, повільно, ніби перевіряє кожне слово язиком.)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«Пункт перший. З двадцять другої години до п'ятої ранку заборонено перебування на вулицях, у скверах, на дворах багатоповерхівок без потреби». Хто визначає потребу?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Патруль. За ситуацією.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ситуацією. </w:t>
      </w:r>
      <w:r>
        <w:rPr>
          <w:rFonts w:ascii="Times New Roman" w:hAnsi="Times New Roman" w:eastAsia="Times New Roman"/>
          <w:b w:val="0"/>
          <w:i/>
          <w:sz w:val="22"/>
        </w:rPr>
        <w:t>(читає далі)</w:t>
      </w:r>
      <w:r>
        <w:rPr>
          <w:rFonts w:ascii="Times New Roman" w:hAnsi="Times New Roman" w:eastAsia="Times New Roman"/>
          <w:b w:val="0"/>
          <w:i w:val="0"/>
          <w:sz w:val="22"/>
        </w:rPr>
        <w:t xml:space="preserve"> «Пункт третій. Транспортний рух припиняється». «Пункт четвертий. Затримані за порушення доставляються до відділу поліції до п'ятої години і звільняються після складення протоколу». Протокол — це штраф?</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Попередження для першого разу. Потім — штраф. Потім — п'ятнадцять діб. </w:t>
      </w:r>
      <w:r>
        <w:rPr>
          <w:rFonts w:ascii="Times New Roman" w:hAnsi="Times New Roman" w:eastAsia="Times New Roman"/>
          <w:b w:val="0"/>
          <w:i/>
          <w:sz w:val="22"/>
        </w:rPr>
        <w:t>(коротко)</w:t>
      </w:r>
      <w:r>
        <w:rPr>
          <w:rFonts w:ascii="Times New Roman" w:hAnsi="Times New Roman" w:eastAsia="Times New Roman"/>
          <w:b w:val="0"/>
          <w:i w:val="0"/>
          <w:sz w:val="22"/>
        </w:rPr>
        <w:t xml:space="preserve"> Але це вже закон, не 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«Пункт п'ятий. Винятки встановлює начальник військової адміністрації».</w:t>
      </w:r>
    </w:p>
    <w:p>
      <w:r>
        <w:rPr>
          <w:rFonts w:ascii="Times New Roman" w:hAnsi="Times New Roman" w:eastAsia="Times New Roman"/>
          <w:b w:val="0"/>
          <w:i/>
          <w:sz w:val="22"/>
        </w:rPr>
        <w:t>(Пауза. Він піднімає очі.)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Який тут перелік?</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Ви пишете додаток. Лікарі, рятувальники, енергетики, Нацгвардія, поліція. П'ять.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Лише п'ять?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Для першої ночі досить.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(від вікна)</w:t>
      </w:r>
      <w:r>
        <w:rPr>
          <w:rFonts w:ascii="Times New Roman" w:hAnsi="Times New Roman" w:eastAsia="Times New Roman"/>
          <w:b w:val="0"/>
          <w:i w:val="0"/>
          <w:sz w:val="22"/>
        </w:rPr>
        <w:t xml:space="preserve"> Я тільки запишу, пане Мирославе, що в протоколі нема прізвищ депутатів, які голосували.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Ніхто не голосував. Ірино Олегівно, це не засідання. Це наказ.</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знаю, що це наказ. Я записую, бо хтось колись мусить прочитати, що ми знали, що це наказ.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Запиши.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Записано. «Двадцять п'ятого лютого, о сімнадцятій тридцять, начальник військової адміністрації особисто...»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Особисто.</w:t>
      </w:r>
    </w:p>
    <w:p>
      <w:r>
        <w:rPr>
          <w:rFonts w:ascii="Times New Roman" w:hAnsi="Times New Roman" w:eastAsia="Times New Roman"/>
          <w:b w:val="0"/>
          <w:i/>
          <w:sz w:val="22"/>
        </w:rPr>
        <w:t>(Дячук стоїть рівно. Усе в ньому — відсутність різких рухів. Олесь дивиться на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Скажіть мені просто, Мирославе Івановичу. Скільки людей у місті?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Із двохсот тисяч за нашим рахунком лишилось близько ста сорока. Із них які вночі на вулиці? У мирний час — десять-п'ятнадцять тисяч. Пізній автобус, нічні зміни, молодь, ті, хто вигулює собак, ті, хто п'яний. Тепер ніхто з них не знає, коли сирена. Вулиця вночі — це не свобода. Це відкритий простір.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Відкритий простір.</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Для того, що летить. І для людей, які не доживуть до ранку, бо вчасно не сховалися. Я тридцять два роки в поліції, Олесю Миколайовичу. Я знаю, що таке натовп на перехресті о пів на одинадцяту, коли гавкає сирена.</w:t>
      </w:r>
    </w:p>
    <w:p>
      <w:r>
        <w:rPr>
          <w:rFonts w:ascii="Times New Roman" w:hAnsi="Times New Roman" w:eastAsia="Times New Roman"/>
          <w:b w:val="0"/>
          <w:i/>
          <w:sz w:val="22"/>
        </w:rPr>
        <w:t>(Олесь мовчить. Наливає чай у три склянки — Ірині, Дячуку, собі. Четверту ставить перед порожнім стільцем біля дошки. П'яту — поруч.)</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w:t>
      </w:r>
      <w:r>
        <w:rPr>
          <w:rFonts w:ascii="Times New Roman" w:hAnsi="Times New Roman" w:eastAsia="Times New Roman"/>
          <w:b w:val="0"/>
          <w:i w:val="0"/>
          <w:sz w:val="22"/>
        </w:rPr>
        <w:t xml:space="preserve"> А це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сьогодні не прийшов. </w:t>
      </w:r>
      <w:r>
        <w:rPr>
          <w:rFonts w:ascii="Times New Roman" w:hAnsi="Times New Roman" w:eastAsia="Times New Roman"/>
          <w:b w:val="0"/>
          <w:i/>
          <w:sz w:val="22"/>
        </w:rPr>
        <w:t>(подає йому склянку)</w:t>
      </w:r>
      <w:r>
        <w:rPr>
          <w:rFonts w:ascii="Times New Roman" w:hAnsi="Times New Roman" w:eastAsia="Times New Roman"/>
          <w:b w:val="0"/>
          <w:i w:val="0"/>
          <w:sz w:val="22"/>
        </w:rPr>
        <w:t xml:space="preserve"> Чебрець. З балки за Кам'яною.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(бере, нюхає, нічого не каже; п'є)</w:t>
      </w:r>
      <w:r>
        <w:rPr>
          <w:rFonts w:ascii="Times New Roman" w:hAnsi="Times New Roman" w:eastAsia="Times New Roman"/>
          <w:b w:val="0"/>
          <w:i w:val="0"/>
          <w:sz w:val="22"/>
        </w:rPr>
        <w:t xml:space="preserve"> Дружина теж такий заварює. Тільки з м'ятою.</w:t>
      </w:r>
    </w:p>
    <w:p>
      <w:r>
        <w:rPr>
          <w:rFonts w:ascii="Times New Roman" w:hAnsi="Times New Roman" w:eastAsia="Times New Roman"/>
          <w:b w:val="0"/>
          <w:i/>
          <w:sz w:val="22"/>
        </w:rPr>
        <w:t>(Олесь бере ручку. Підписує повільно, з петлею на «О» — так, як підписував з першого курсу.)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Підписано. Сімнадцята тридцять п'ять.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(закриває блокнот)</w:t>
      </w:r>
      <w:r>
        <w:rPr>
          <w:rFonts w:ascii="Times New Roman" w:hAnsi="Times New Roman" w:eastAsia="Times New Roman"/>
          <w:b w:val="0"/>
          <w:i w:val="0"/>
          <w:sz w:val="22"/>
        </w:rPr>
        <w:t xml:space="preserve"> Одне, Олесю. Тепер це «вашим підписом», а не «рішенням міста». Я не кажу, що це погано. Кажу, що тепер все буде вашим.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 Ти ще не знаєш. Ти дізнаєшся, коли хтось прийде до тебе в двері й скаже: «Ви підписали, а мене не пустили».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(збирає теку)</w:t>
      </w:r>
      <w:r>
        <w:rPr>
          <w:rFonts w:ascii="Times New Roman" w:hAnsi="Times New Roman" w:eastAsia="Times New Roman"/>
          <w:b w:val="0"/>
          <w:i w:val="0"/>
          <w:sz w:val="22"/>
        </w:rPr>
        <w:t xml:space="preserve"> О шостій текст буде на всіх блокпостах. О сьомій — по радіо. </w:t>
      </w:r>
      <w:r>
        <w:rPr>
          <w:rFonts w:ascii="Times New Roman" w:hAnsi="Times New Roman" w:eastAsia="Times New Roman"/>
          <w:b w:val="0"/>
          <w:i/>
          <w:sz w:val="22"/>
        </w:rPr>
        <w:t>(від дверей)</w:t>
      </w:r>
      <w:r>
        <w:rPr>
          <w:rFonts w:ascii="Times New Roman" w:hAnsi="Times New Roman" w:eastAsia="Times New Roman"/>
          <w:b w:val="0"/>
          <w:i w:val="0"/>
          <w:sz w:val="22"/>
        </w:rPr>
        <w:t xml:space="preserve"> Перша ніч завжди найважча. Далі люди звикають.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Люди звикають — це добре чи погано?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(довго)</w:t>
      </w:r>
      <w:r>
        <w:rPr>
          <w:rFonts w:ascii="Times New Roman" w:hAnsi="Times New Roman" w:eastAsia="Times New Roman"/>
          <w:b w:val="0"/>
          <w:i w:val="0"/>
          <w:sz w:val="22"/>
        </w:rPr>
        <w:t xml:space="preserve"> Залежить, до чого.</w:t>
      </w:r>
    </w:p>
    <w:p>
      <w:r>
        <w:rPr>
          <w:rFonts w:ascii="Times New Roman" w:hAnsi="Times New Roman" w:eastAsia="Times New Roman"/>
          <w:b w:val="0"/>
          <w:i/>
          <w:sz w:val="22"/>
        </w:rPr>
        <w:t>(Виходить. Ірина йде за ним. Олесь лишається. Складає аркуш удвічі, потім розправляє. Дивиться на п'ятий пункт: «Винятки встановлює начальник…». Закреслює «встановлює» олівцем, дописує «розглядає», і одразу стирає. «Встановлює» — знову.)</w:t>
      </w:r>
    </w:p>
    <w:p>
      <w:r>
        <w:rPr>
          <w:rFonts w:ascii="Times New Roman" w:hAnsi="Times New Roman" w:eastAsia="Times New Roman"/>
          <w:b/>
          <w:i w:val="0"/>
          <w:sz w:val="26"/>
        </w:rPr>
        <w:t>장면 2 — 같은 날 밤 9시 40분, 공단 진입로 «검문소 3번»(Заводський проспект, шляхопровід)</w:t>
      </w:r>
    </w:p>
    <w:p>
      <w:r>
        <w:rPr>
          <w:rFonts w:ascii="Times New Roman" w:hAnsi="Times New Roman" w:eastAsia="Times New Roman"/>
          <w:b w:val="0"/>
          <w:i/>
          <w:sz w:val="22"/>
        </w:rPr>
        <w:t>(Дев'ята сорок вечора. Заводський проспект біля шляхопроводу. Бетонні блоки, їжак із труб, червоний ліхтар на штативі. Намет-буцик із чайником. Мороз. Позаду — порожня смуга з прожектором, що не світить прямо, лише на асфальт. Сержант Ігор Мельник у касці й каптурі, в руках планшет із розкладом. Поруч — Назар, зовсім молодий, у надто великому бронежилеті, з термосом. Олесь підходить без охорони, у пуховику, з великим термосом у руках.)</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Стій! Хто 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Свій. Олесь Орленко.</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(опускає ліхтар)</w:t>
      </w:r>
      <w:r>
        <w:rPr>
          <w:rFonts w:ascii="Times New Roman" w:hAnsi="Times New Roman" w:eastAsia="Times New Roman"/>
          <w:b w:val="0"/>
          <w:i w:val="0"/>
          <w:sz w:val="22"/>
        </w:rPr>
        <w:t xml:space="preserve"> Пане начальнику. Вибачте. Не впізнав.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нормально. Я теж не впізнаю свої розпорядження о такій годині. </w:t>
      </w:r>
      <w:r>
        <w:rPr>
          <w:rFonts w:ascii="Times New Roman" w:hAnsi="Times New Roman" w:eastAsia="Times New Roman"/>
          <w:b w:val="0"/>
          <w:i/>
          <w:sz w:val="22"/>
        </w:rPr>
        <w:t>(підходить)</w:t>
      </w:r>
      <w:r>
        <w:rPr>
          <w:rFonts w:ascii="Times New Roman" w:hAnsi="Times New Roman" w:eastAsia="Times New Roman"/>
          <w:b w:val="0"/>
          <w:i w:val="0"/>
          <w:sz w:val="22"/>
        </w:rPr>
        <w:t xml:space="preserve"> Чай. Чебрець. Хлопці, будете?</w:t>
      </w:r>
    </w:p>
    <w:p>
      <w:r>
        <w:rPr>
          <w:rFonts w:ascii="Times New Roman" w:hAnsi="Times New Roman" w:eastAsia="Times New Roman"/>
          <w:b/>
          <w:i w:val="0"/>
          <w:sz w:val="22"/>
        </w:rPr>
        <w:t>Назар:</w:t>
      </w:r>
      <w:r>
        <w:rPr>
          <w:rFonts w:ascii="Times New Roman" w:hAnsi="Times New Roman" w:eastAsia="Times New Roman"/>
          <w:b w:val="0"/>
          <w:i w:val="0"/>
          <w:sz w:val="22"/>
        </w:rPr>
        <w:t xml:space="preserve"> </w:t>
      </w:r>
      <w:r>
        <w:rPr>
          <w:rFonts w:ascii="Times New Roman" w:hAnsi="Times New Roman" w:eastAsia="Times New Roman"/>
          <w:b w:val="0"/>
          <w:i/>
          <w:sz w:val="22"/>
        </w:rPr>
        <w:t>(швидко)</w:t>
      </w:r>
      <w:r>
        <w:rPr>
          <w:rFonts w:ascii="Times New Roman" w:hAnsi="Times New Roman" w:eastAsia="Times New Roman"/>
          <w:b w:val="0"/>
          <w:i w:val="0"/>
          <w:sz w:val="22"/>
        </w:rPr>
        <w:t xml:space="preserve"> Я — так. Дуже.</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Назаре, при чергуванні.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горілка, сержанте. </w:t>
      </w:r>
      <w:r>
        <w:rPr>
          <w:rFonts w:ascii="Times New Roman" w:hAnsi="Times New Roman" w:eastAsia="Times New Roman"/>
          <w:b w:val="0"/>
          <w:i/>
          <w:sz w:val="22"/>
        </w:rPr>
        <w:t>(наливає в кришку)</w:t>
      </w:r>
      <w:r>
        <w:rPr>
          <w:rFonts w:ascii="Times New Roman" w:hAnsi="Times New Roman" w:eastAsia="Times New Roman"/>
          <w:b w:val="0"/>
          <w:i w:val="0"/>
          <w:sz w:val="22"/>
        </w:rPr>
        <w:t xml:space="preserve"> Тримайте.</w:t>
      </w:r>
    </w:p>
    <w:p>
      <w:r>
        <w:rPr>
          <w:rFonts w:ascii="Times New Roman" w:hAnsi="Times New Roman" w:eastAsia="Times New Roman"/>
          <w:b w:val="0"/>
          <w:i/>
          <w:sz w:val="22"/>
        </w:rPr>
        <w:t>(Мельник бере, п'є, видихає пару.)</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Добрий. Я все життя пив чорний. Тепер, мабуть, вже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ким були до цього?</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Маршрутку водив. Вісімнадцять років. «Двадцять сьомий» — від Заводу до вокзалу. Я кожну бабусю на цій лінії по імені знаю. </w:t>
      </w:r>
      <w:r>
        <w:rPr>
          <w:rFonts w:ascii="Times New Roman" w:hAnsi="Times New Roman" w:eastAsia="Times New Roman"/>
          <w:b w:val="0"/>
          <w:i/>
          <w:sz w:val="22"/>
        </w:rPr>
        <w:t>(дивиться на дорогу)</w:t>
      </w:r>
      <w:r>
        <w:rPr>
          <w:rFonts w:ascii="Times New Roman" w:hAnsi="Times New Roman" w:eastAsia="Times New Roman"/>
          <w:b w:val="0"/>
          <w:i w:val="0"/>
          <w:sz w:val="22"/>
        </w:rPr>
        <w:t xml:space="preserve"> А тепер вони стоять он там і питають: «Ігорю, а мені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ви кажете?</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Що пункт перший. </w:t>
      </w:r>
      <w:r>
        <w:rPr>
          <w:rFonts w:ascii="Times New Roman" w:hAnsi="Times New Roman" w:eastAsia="Times New Roman"/>
          <w:b w:val="0"/>
          <w:i/>
          <w:sz w:val="22"/>
        </w:rPr>
        <w:t>(за мить)</w:t>
      </w:r>
      <w:r>
        <w:rPr>
          <w:rFonts w:ascii="Times New Roman" w:hAnsi="Times New Roman" w:eastAsia="Times New Roman"/>
          <w:b w:val="0"/>
          <w:i w:val="0"/>
          <w:sz w:val="22"/>
        </w:rPr>
        <w:t xml:space="preserve"> Ось чесно: мені від цього не легше.</w:t>
      </w:r>
    </w:p>
    <w:p>
      <w:r>
        <w:rPr>
          <w:rFonts w:ascii="Times New Roman" w:hAnsi="Times New Roman" w:eastAsia="Times New Roman"/>
          <w:b w:val="0"/>
          <w:i/>
          <w:sz w:val="22"/>
        </w:rPr>
        <w:t>(Підʼїжджає машина. Мельник піднімає руку. Червоний ліхтар. Старий «Деу Ланос», за кермом чоловік, поруч жінка у светрі, на задньому — хлопчик років шести, сонний.)</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Документи, будь ласка. Куди їдете?</w:t>
      </w:r>
    </w:p>
    <w:p>
      <w:r>
        <w:rPr>
          <w:rFonts w:ascii="Times New Roman" w:hAnsi="Times New Roman" w:eastAsia="Times New Roman"/>
          <w:b/>
          <w:i w:val="0"/>
          <w:sz w:val="22"/>
        </w:rPr>
        <w:t>Чоловік:</w:t>
      </w:r>
      <w:r>
        <w:rPr>
          <w:rFonts w:ascii="Times New Roman" w:hAnsi="Times New Roman" w:eastAsia="Times New Roman"/>
          <w:b w:val="0"/>
          <w:i w:val="0"/>
          <w:sz w:val="22"/>
        </w:rPr>
        <w:t xml:space="preserve"> </w:t>
      </w:r>
      <w:r>
        <w:rPr>
          <w:rFonts w:ascii="Times New Roman" w:hAnsi="Times New Roman" w:eastAsia="Times New Roman"/>
          <w:b w:val="0"/>
          <w:i/>
          <w:sz w:val="22"/>
        </w:rPr>
        <w:t>(з вікна)</w:t>
      </w:r>
      <w:r>
        <w:rPr>
          <w:rFonts w:ascii="Times New Roman" w:hAnsi="Times New Roman" w:eastAsia="Times New Roman"/>
          <w:b w:val="0"/>
          <w:i w:val="0"/>
          <w:sz w:val="22"/>
        </w:rPr>
        <w:t xml:space="preserve"> Додому. Я на другу зміну в ТЕЦ, жінка з дитиною у мами була. Ми п'ять хвилин. Тут п'ять хвилин!</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Скільки вам до дому?</w:t>
      </w:r>
    </w:p>
    <w:p>
      <w:r>
        <w:rPr>
          <w:rFonts w:ascii="Times New Roman" w:hAnsi="Times New Roman" w:eastAsia="Times New Roman"/>
          <w:b/>
          <w:i w:val="0"/>
          <w:sz w:val="22"/>
        </w:rPr>
        <w:t>Чоловік:</w:t>
      </w:r>
      <w:r>
        <w:rPr>
          <w:rFonts w:ascii="Times New Roman" w:hAnsi="Times New Roman" w:eastAsia="Times New Roman"/>
          <w:b w:val="0"/>
          <w:i w:val="0"/>
          <w:sz w:val="22"/>
        </w:rPr>
        <w:t xml:space="preserve"> П'ять. Може, сім.</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годинник)</w:t>
      </w:r>
      <w:r>
        <w:rPr>
          <w:rFonts w:ascii="Times New Roman" w:hAnsi="Times New Roman" w:eastAsia="Times New Roman"/>
          <w:b w:val="0"/>
          <w:i w:val="0"/>
          <w:sz w:val="22"/>
        </w:rPr>
        <w:t xml:space="preserve"> Двадцять одна сорок дві. Їдьте. Але тихо й швидко.</w:t>
      </w:r>
    </w:p>
    <w:p>
      <w:r>
        <w:rPr>
          <w:rFonts w:ascii="Times New Roman" w:hAnsi="Times New Roman" w:eastAsia="Times New Roman"/>
          <w:b w:val="0"/>
          <w:i/>
          <w:sz w:val="22"/>
        </w:rPr>
        <w:t>(Машина рушає. Назар дивиться на сержанта.)</w:t>
      </w:r>
    </w:p>
    <w:p>
      <w:r>
        <w:rPr>
          <w:rFonts w:ascii="Times New Roman" w:hAnsi="Times New Roman" w:eastAsia="Times New Roman"/>
          <w:b/>
          <w:i w:val="0"/>
          <w:sz w:val="22"/>
        </w:rPr>
        <w:t>Назар:</w:t>
      </w:r>
      <w:r>
        <w:rPr>
          <w:rFonts w:ascii="Times New Roman" w:hAnsi="Times New Roman" w:eastAsia="Times New Roman"/>
          <w:b w:val="0"/>
          <w:i w:val="0"/>
          <w:sz w:val="22"/>
        </w:rPr>
        <w:t xml:space="preserve"> А якби було двадцять два п'ять?</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Було б двадцять два п'ять.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вісімнадцять років за кермом знаю, Назаре, що закон — це не секундомір. Але вночі він саме секундомір.</w:t>
      </w:r>
    </w:p>
    <w:p>
      <w:r>
        <w:rPr>
          <w:rFonts w:ascii="Times New Roman" w:hAnsi="Times New Roman" w:eastAsia="Times New Roman"/>
          <w:b w:val="0"/>
          <w:i/>
          <w:sz w:val="22"/>
        </w:rPr>
        <w:t>(Двадцять одна п'ятдесят вісім. Світло прожектора гасне. З боку шляхопроводу вискакує «Жигулі» з відкритою пасажирською дверцятою; з нього, схопившись за двері, кричить чоловік.)</w:t>
      </w:r>
    </w:p>
    <w:p>
      <w:r>
        <w:rPr>
          <w:rFonts w:ascii="Times New Roman" w:hAnsi="Times New Roman" w:eastAsia="Times New Roman"/>
          <w:b/>
          <w:i w:val="0"/>
          <w:sz w:val="22"/>
        </w:rPr>
        <w:t>Чоловік:</w:t>
      </w:r>
      <w:r>
        <w:rPr>
          <w:rFonts w:ascii="Times New Roman" w:hAnsi="Times New Roman" w:eastAsia="Times New Roman"/>
          <w:b w:val="0"/>
          <w:i w:val="0"/>
          <w:sz w:val="22"/>
        </w:rPr>
        <w:t xml:space="preserve"> Пустіть! Пустіть, дружина народжує! До пологового, до Третього!</w:t>
      </w:r>
    </w:p>
    <w:p>
      <w:r>
        <w:rPr>
          <w:rFonts w:ascii="Times New Roman" w:hAnsi="Times New Roman" w:eastAsia="Times New Roman"/>
          <w:b w:val="0"/>
          <w:i/>
          <w:sz w:val="22"/>
        </w:rPr>
        <w:t>(Мельник кидається. Назар за ним. Олесь теж. На задньому сидінні — жінка, обличчя в поті, руками охопила живіт, дихає уривчасто. Чоловік за кермом ледве втримує руль.)</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 не обертаючись)</w:t>
      </w:r>
      <w:r>
        <w:rPr>
          <w:rFonts w:ascii="Times New Roman" w:hAnsi="Times New Roman" w:eastAsia="Times New Roman"/>
          <w:b w:val="0"/>
          <w:i w:val="0"/>
          <w:sz w:val="22"/>
        </w:rPr>
        <w:t xml:space="preserve"> Пане начальнику, пункту нема. Там «п'ять категорій». Пологів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(швидко)</w:t>
      </w:r>
      <w:r>
        <w:rPr>
          <w:rFonts w:ascii="Times New Roman" w:hAnsi="Times New Roman" w:eastAsia="Times New Roman"/>
          <w:b w:val="0"/>
          <w:i w:val="0"/>
          <w:sz w:val="22"/>
        </w:rPr>
        <w:t xml:space="preserve"> Які сутички?</w:t>
      </w:r>
    </w:p>
    <w:p>
      <w:r>
        <w:rPr>
          <w:rFonts w:ascii="Times New Roman" w:hAnsi="Times New Roman" w:eastAsia="Times New Roman"/>
          <w:b/>
          <w:i w:val="0"/>
          <w:sz w:val="22"/>
        </w:rPr>
        <w:t>Чоловік:</w:t>
      </w:r>
      <w:r>
        <w:rPr>
          <w:rFonts w:ascii="Times New Roman" w:hAnsi="Times New Roman" w:eastAsia="Times New Roman"/>
          <w:b w:val="0"/>
          <w:i w:val="0"/>
          <w:sz w:val="22"/>
        </w:rPr>
        <w:t xml:space="preserve"> Кожні чотири хвилини! Лікар казав — до десятої, якщо нема розкриття, то до ранку терпить, але вона каже...</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w:t>
      </w:r>
      <w:r>
        <w:rPr>
          <w:rFonts w:ascii="Times New Roman" w:hAnsi="Times New Roman" w:eastAsia="Times New Roman"/>
          <w:b w:val="0"/>
          <w:i/>
          <w:sz w:val="22"/>
        </w:rPr>
        <w:t>(крізь зуби)</w:t>
      </w:r>
      <w:r>
        <w:rPr>
          <w:rFonts w:ascii="Times New Roman" w:hAnsi="Times New Roman" w:eastAsia="Times New Roman"/>
          <w:b w:val="0"/>
          <w:i w:val="0"/>
          <w:sz w:val="22"/>
        </w:rPr>
        <w:t xml:space="preserve"> Я не терплю.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Пропустіть. </w:t>
      </w:r>
      <w:r>
        <w:rPr>
          <w:rFonts w:ascii="Times New Roman" w:hAnsi="Times New Roman" w:eastAsia="Times New Roman"/>
          <w:b w:val="0"/>
          <w:i/>
          <w:sz w:val="22"/>
        </w:rPr>
        <w:t>(до Мельника)</w:t>
      </w:r>
      <w:r>
        <w:rPr>
          <w:rFonts w:ascii="Times New Roman" w:hAnsi="Times New Roman" w:eastAsia="Times New Roman"/>
          <w:b w:val="0"/>
          <w:i w:val="0"/>
          <w:sz w:val="22"/>
        </w:rPr>
        <w:t xml:space="preserve"> Дайте супровід. Хай хтось із ваших поїде перед ними до самого пологового. З мигалкою.</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Хто бере під звіт?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(швидко до рації)</w:t>
      </w:r>
      <w:r>
        <w:rPr>
          <w:rFonts w:ascii="Times New Roman" w:hAnsi="Times New Roman" w:eastAsia="Times New Roman"/>
          <w:b w:val="0"/>
          <w:i w:val="0"/>
          <w:sz w:val="22"/>
        </w:rPr>
        <w:t xml:space="preserve"> «Третій», у нас виняток. Нам потрібен перший вільний екіпаж до Третього пологового. Орієнтовно двадцять два нуль п'ять.</w:t>
      </w:r>
    </w:p>
    <w:p>
      <w:r>
        <w:rPr>
          <w:rFonts w:ascii="Times New Roman" w:hAnsi="Times New Roman" w:eastAsia="Times New Roman"/>
          <w:b/>
          <w:i w:val="0"/>
          <w:sz w:val="22"/>
        </w:rPr>
        <w:t>Рація:</w:t>
      </w:r>
      <w:r>
        <w:rPr>
          <w:rFonts w:ascii="Times New Roman" w:hAnsi="Times New Roman" w:eastAsia="Times New Roman"/>
          <w:b w:val="0"/>
          <w:i w:val="0"/>
          <w:sz w:val="22"/>
        </w:rPr>
        <w:t xml:space="preserve"> </w:t>
      </w:r>
      <w:r>
        <w:rPr>
          <w:rFonts w:ascii="Times New Roman" w:hAnsi="Times New Roman" w:eastAsia="Times New Roman"/>
          <w:b w:val="0"/>
          <w:i/>
          <w:sz w:val="22"/>
        </w:rPr>
        <w:t>(шипить)</w:t>
      </w:r>
      <w:r>
        <w:rPr>
          <w:rFonts w:ascii="Times New Roman" w:hAnsi="Times New Roman" w:eastAsia="Times New Roman"/>
          <w:b w:val="0"/>
          <w:i w:val="0"/>
          <w:sz w:val="22"/>
        </w:rPr>
        <w:t xml:space="preserve"> «Прийняв. Дві хвилини».</w:t>
      </w:r>
    </w:p>
    <w:p>
      <w:r>
        <w:rPr>
          <w:rFonts w:ascii="Times New Roman" w:hAnsi="Times New Roman" w:eastAsia="Times New Roman"/>
          <w:b w:val="0"/>
          <w:i/>
          <w:sz w:val="22"/>
        </w:rPr>
        <w:t>(Приїжджає патрульна машина, мигалка кидає синє на бетон. Жигулі рушають слідом. Мельник стоїть, дивиться, як зникає червоне світло.)</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Ото й усе правило. Виняток, сказали, треба довго писати.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Напишу.</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А якщо завтра о двадцять другій десять приїде такий же, а вас тут не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ви скажете: «Пункт шостий».</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(посміхається без радості)</w:t>
      </w:r>
      <w:r>
        <w:rPr>
          <w:rFonts w:ascii="Times New Roman" w:hAnsi="Times New Roman" w:eastAsia="Times New Roman"/>
          <w:b w:val="0"/>
          <w:i w:val="0"/>
          <w:sz w:val="22"/>
        </w:rPr>
        <w:t xml:space="preserve"> Нема шостого.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Буде.</w:t>
      </w:r>
    </w:p>
    <w:p>
      <w:r>
        <w:rPr>
          <w:rFonts w:ascii="Times New Roman" w:hAnsi="Times New Roman" w:eastAsia="Times New Roman"/>
          <w:b w:val="0"/>
          <w:i/>
          <w:sz w:val="22"/>
        </w:rPr>
        <w:t>(Двадцять два двадцять. Раптом над шляхопроводом тоненько й далеко починає завивати сирена. Мельник першим видихає.)</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Усі в укриття! Назаре, термос — під руку!</w:t>
      </w:r>
    </w:p>
    <w:p>
      <w:r>
        <w:rPr>
          <w:rFonts w:ascii="Times New Roman" w:hAnsi="Times New Roman" w:eastAsia="Times New Roman"/>
          <w:b w:val="0"/>
          <w:i/>
          <w:sz w:val="22"/>
        </w:rPr>
        <w:t>(Вони спускаються в бетонну трубу під шляхопроводом. Темно, пахне сирістю й соляркою. На лавці — ковдри, пляшка води. Олесь сідає поруч з Назаром. Хлопець тримає термос двома руками, ніби в ньому тепло цілого міста.)</w:t>
      </w:r>
    </w:p>
    <w:p>
      <w:r>
        <w:rPr>
          <w:rFonts w:ascii="Times New Roman" w:hAnsi="Times New Roman" w:eastAsia="Times New Roman"/>
          <w:b/>
          <w:i w:val="0"/>
          <w:sz w:val="22"/>
        </w:rPr>
        <w:t>Назар:</w:t>
      </w:r>
      <w:r>
        <w:rPr>
          <w:rFonts w:ascii="Times New Roman" w:hAnsi="Times New Roman" w:eastAsia="Times New Roman"/>
          <w:b w:val="0"/>
          <w:i w:val="0"/>
          <w:sz w:val="22"/>
        </w:rPr>
        <w:t xml:space="preserve"> </w:t>
      </w:r>
      <w:r>
        <w:rPr>
          <w:rFonts w:ascii="Times New Roman" w:hAnsi="Times New Roman" w:eastAsia="Times New Roman"/>
          <w:b w:val="0"/>
          <w:i/>
          <w:sz w:val="22"/>
        </w:rPr>
        <w:t>(шепоче)</w:t>
      </w:r>
      <w:r>
        <w:rPr>
          <w:rFonts w:ascii="Times New Roman" w:hAnsi="Times New Roman" w:eastAsia="Times New Roman"/>
          <w:b w:val="0"/>
          <w:i w:val="0"/>
          <w:sz w:val="22"/>
        </w:rPr>
        <w:t xml:space="preserve"> Пане Олесю, а ви не боїтеся?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Боюся. Просто не вмію це показувати.</w:t>
      </w:r>
    </w:p>
    <w:p>
      <w:r>
        <w:rPr>
          <w:rFonts w:ascii="Times New Roman" w:hAnsi="Times New Roman" w:eastAsia="Times New Roman"/>
          <w:b/>
          <w:i w:val="0"/>
          <w:sz w:val="22"/>
        </w:rPr>
        <w:t>Назар:</w:t>
      </w:r>
      <w:r>
        <w:rPr>
          <w:rFonts w:ascii="Times New Roman" w:hAnsi="Times New Roman" w:eastAsia="Times New Roman"/>
          <w:b w:val="0"/>
          <w:i w:val="0"/>
          <w:sz w:val="22"/>
        </w:rPr>
        <w:t xml:space="preserve"> Мама мені казала: «Нічого страшного». Це не допомагає.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теж.</w:t>
      </w:r>
    </w:p>
    <w:p>
      <w:r>
        <w:rPr>
          <w:rFonts w:ascii="Times New Roman" w:hAnsi="Times New Roman" w:eastAsia="Times New Roman"/>
          <w:b w:val="0"/>
          <w:i/>
          <w:sz w:val="22"/>
        </w:rPr>
        <w:t>(Далеко, десь за промзоною, глухо б'є — один раз, потім ще раз. Сталева труба дрижить. Назар заплющує очі. Мельник рахує вголос, повільно, як лічать до шести, коли дитина заховалась під ліжко. Минає хвилина. Дві. Десь висить тиша, потім мовчки, одне за одним, лунає шипіння рації.)</w:t>
      </w:r>
    </w:p>
    <w:p>
      <w:r>
        <w:rPr>
          <w:rFonts w:ascii="Times New Roman" w:hAnsi="Times New Roman" w:eastAsia="Times New Roman"/>
          <w:b/>
          <w:i w:val="0"/>
          <w:sz w:val="22"/>
        </w:rPr>
        <w:t>Рація:</w:t>
      </w:r>
      <w:r>
        <w:rPr>
          <w:rFonts w:ascii="Times New Roman" w:hAnsi="Times New Roman" w:eastAsia="Times New Roman"/>
          <w:b w:val="0"/>
          <w:i w:val="0"/>
          <w:sz w:val="22"/>
        </w:rPr>
        <w:t xml:space="preserve"> «Третій», відбій. Влучання у складській зоні, нежитлова ділянка. Людей на вулиці не було.</w:t>
      </w:r>
    </w:p>
    <w:p>
      <w:r>
        <w:rPr>
          <w:rFonts w:ascii="Times New Roman" w:hAnsi="Times New Roman" w:eastAsia="Times New Roman"/>
          <w:b w:val="0"/>
          <w:i/>
          <w:sz w:val="22"/>
        </w:rPr>
        <w:t>(Мельник не рухається.)</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Людей не було.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було.</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Там ще тиждень тому, о цій порі, цілодобовий ларьок стояв. І двадцять чоловік біля нього — хто з роботи, хто по цигарки.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Я не люблю вашу комендантську. Але сьогодні вона була не секундомір. Сьогодні вона була двері.</w:t>
      </w:r>
    </w:p>
    <w:p>
      <w:r>
        <w:rPr>
          <w:rFonts w:ascii="Times New Roman" w:hAnsi="Times New Roman" w:eastAsia="Times New Roman"/>
          <w:b/>
          <w:i w:val="0"/>
          <w:sz w:val="26"/>
        </w:rPr>
        <w:t>장면 3 — 2월 26일(일) 새벽 3시 50분, 시 경찰서 당직실</w:t>
      </w:r>
    </w:p>
    <w:p>
      <w:r>
        <w:rPr>
          <w:rFonts w:ascii="Times New Roman" w:hAnsi="Times New Roman" w:eastAsia="Times New Roman"/>
          <w:b w:val="0"/>
          <w:i/>
          <w:sz w:val="22"/>
        </w:rPr>
        <w:t>(Три п'ятдесят ночі. Відділ поліції. Довгий коридор, що пахне хлоркою і мокрим пальто. Біля стіни — лавка, на ній сидять шестеро затриманих: двоє хлопців з пивом у пакеті, дід у капелюсі, жінка з візком, продавець з коробкою цигарок, жінка у зеленому пальті з-під якого стирчить блакитна лікарняна пижама. Над дверима — написане від руки на аркуші: «Комендантська година. Затримані до 05:00». Чергує капітан Сидоренко, схудлий, у кітелі, з картонним стаканчиком кави. Олесь заходить у пуховику, з термосом.)</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Олесю Миколайовичу. О четвертій ранку. Не сплять усі.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спите, я не сплю. Скільки?</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За ніч — сорок один. Двадцять шість — п'яні. Одинадцятеро — «не встигли». Четверо — інше. </w:t>
      </w:r>
      <w:r>
        <w:rPr>
          <w:rFonts w:ascii="Times New Roman" w:hAnsi="Times New Roman" w:eastAsia="Times New Roman"/>
          <w:b w:val="0"/>
          <w:i/>
          <w:sz w:val="22"/>
        </w:rPr>
        <w:t>(тихіше)</w:t>
      </w:r>
      <w:r>
        <w:rPr>
          <w:rFonts w:ascii="Times New Roman" w:hAnsi="Times New Roman" w:eastAsia="Times New Roman"/>
          <w:b w:val="0"/>
          <w:i w:val="0"/>
          <w:sz w:val="22"/>
        </w:rPr>
        <w:t xml:space="preserve"> Двоє медики. Я не знав, що з ними робити. Пункту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Покажіть.</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Он ліворуч від дверей. Жінка в зеленому. Тридцять п'ять років на хірургії, каже. І ще молодий парамедик з швидкої — він уже пішов, бо до нього прибув екіпаж.</w:t>
      </w:r>
    </w:p>
    <w:p>
      <w:r>
        <w:rPr>
          <w:rFonts w:ascii="Times New Roman" w:hAnsi="Times New Roman" w:eastAsia="Times New Roman"/>
          <w:b w:val="0"/>
          <w:i/>
          <w:sz w:val="22"/>
        </w:rPr>
        <w:t>(Олесь підходить. Жінка в зеленому пальті сидить рівно, на колінах — торба, на торбі складені руки. Вона не дивиться ні на кого. Олесь зупиняється. Мить.)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Галино Миколаївно.</w:t>
      </w:r>
    </w:p>
    <w:p>
      <w:r>
        <w:rPr>
          <w:rFonts w:ascii="Times New Roman" w:hAnsi="Times New Roman" w:eastAsia="Times New Roman"/>
          <w:b w:val="0"/>
          <w:i/>
          <w:sz w:val="22"/>
        </w:rPr>
        <w:t>(Вона піднімає очі. Обличчя втомлене, без паніки. Волосся сиве, підібране шпилькою.)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Олесю.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Здрастуй.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вас затримали?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Мене «доставили». Є така різниця: затримують злодіїв, доставляють пасажирів. </w:t>
      </w:r>
      <w:r>
        <w:rPr>
          <w:rFonts w:ascii="Times New Roman" w:hAnsi="Times New Roman" w:eastAsia="Times New Roman"/>
          <w:b w:val="0"/>
          <w:i/>
          <w:sz w:val="22"/>
        </w:rPr>
        <w:t>(посміхається куточком губ)</w:t>
      </w:r>
      <w:r>
        <w:rPr>
          <w:rFonts w:ascii="Times New Roman" w:hAnsi="Times New Roman" w:eastAsia="Times New Roman"/>
          <w:b w:val="0"/>
          <w:i w:val="0"/>
          <w:sz w:val="22"/>
        </w:rPr>
        <w:t xml:space="preserve"> Я так собі вирішила, щоб не соромитися.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поруч)</w:t>
      </w:r>
      <w:r>
        <w:rPr>
          <w:rFonts w:ascii="Times New Roman" w:hAnsi="Times New Roman" w:eastAsia="Times New Roman"/>
          <w:b w:val="0"/>
          <w:i w:val="0"/>
          <w:sz w:val="22"/>
        </w:rPr>
        <w:t xml:space="preserve"> Що сталося?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Після вечірнього... </w:t>
      </w:r>
      <w:r>
        <w:rPr>
          <w:rFonts w:ascii="Times New Roman" w:hAnsi="Times New Roman" w:eastAsia="Times New Roman"/>
          <w:b w:val="0"/>
          <w:i/>
          <w:sz w:val="22"/>
        </w:rPr>
        <w:t>(вагається)</w:t>
      </w:r>
      <w:r>
        <w:rPr>
          <w:rFonts w:ascii="Times New Roman" w:hAnsi="Times New Roman" w:eastAsia="Times New Roman"/>
          <w:b w:val="0"/>
          <w:i w:val="0"/>
          <w:sz w:val="22"/>
        </w:rPr>
        <w:t xml:space="preserve"> після того, як о пів на одинадцяту лунало в промзоні, на дорогах темрява, і нам о другій привезли трьох — машина злетіла з дороги в темряві. Нічого страшного, всі живі. Ми до третьої ночі стояли. Оля має вдома дитину, я віддала їй свою зміну і пішла. Чотири кілометри. Транспорт не їздить — ви ж самі підписали.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підписав.</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Я не докоряю. Я кажу, як було. </w:t>
      </w:r>
      <w:r>
        <w:rPr>
          <w:rFonts w:ascii="Times New Roman" w:hAnsi="Times New Roman" w:eastAsia="Times New Roman"/>
          <w:b w:val="0"/>
          <w:i/>
          <w:sz w:val="22"/>
        </w:rPr>
        <w:t>(проводить рукою по торбі)</w:t>
      </w:r>
      <w:r>
        <w:rPr>
          <w:rFonts w:ascii="Times New Roman" w:hAnsi="Times New Roman" w:eastAsia="Times New Roman"/>
          <w:b w:val="0"/>
          <w:i w:val="0"/>
          <w:sz w:val="22"/>
        </w:rPr>
        <w:t xml:space="preserve"> Дійшла до Пушкінської. Мене зупинили двоє хлопців. Молоді. Один сказав: «Ви порушуєте». Я показала посвідчення. Він подивився, чи справжнє, й сказав: «Тут нічого немає про медиків». Я сказала: «Синку, я тридцять п'ять років на хірургії». Він сказав: «Вибачте, я теж не хочу, я не можу інакше».</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(від стола, тихо)</w:t>
      </w:r>
      <w:r>
        <w:rPr>
          <w:rFonts w:ascii="Times New Roman" w:hAnsi="Times New Roman" w:eastAsia="Times New Roman"/>
          <w:b w:val="0"/>
          <w:i w:val="0"/>
          <w:sz w:val="22"/>
        </w:rPr>
        <w:t xml:space="preserve"> Добрі хлопці. Вони просто виконують те, що написано.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Я знаю, що вони добрі. </w:t>
      </w:r>
      <w:r>
        <w:rPr>
          <w:rFonts w:ascii="Times New Roman" w:hAnsi="Times New Roman" w:eastAsia="Times New Roman"/>
          <w:b w:val="0"/>
          <w:i/>
          <w:sz w:val="22"/>
        </w:rPr>
        <w:t>(до Сидоренка)</w:t>
      </w:r>
      <w:r>
        <w:rPr>
          <w:rFonts w:ascii="Times New Roman" w:hAnsi="Times New Roman" w:eastAsia="Times New Roman"/>
          <w:b w:val="0"/>
          <w:i w:val="0"/>
          <w:sz w:val="22"/>
        </w:rPr>
        <w:t xml:space="preserve"> Нічого страшного, Андрію, я не скаржуся.</w:t>
      </w:r>
    </w:p>
    <w:p>
      <w:r>
        <w:rPr>
          <w:rFonts w:ascii="Times New Roman" w:hAnsi="Times New Roman" w:eastAsia="Times New Roman"/>
          <w:b w:val="0"/>
          <w:i/>
          <w:sz w:val="22"/>
        </w:rPr>
        <w:t>(Пауза. Олесь дістає з термоса кришку, наливає, подає. Вона дивиться на склянку, потім на нього.)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обома руками, нюхає)</w:t>
      </w:r>
      <w:r>
        <w:rPr>
          <w:rFonts w:ascii="Times New Roman" w:hAnsi="Times New Roman" w:eastAsia="Times New Roman"/>
          <w:b w:val="0"/>
          <w:i w:val="0"/>
          <w:sz w:val="22"/>
        </w:rPr>
        <w:t xml:space="preserve"> У нас вдома такий же.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Не питай, Олесю. Я зараз не за неї. Я просто втомлена, і мені треба пів години сісти.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питав.</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Але хотів.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Хотів.</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Тоді так: ти б сказав. Я це знаю. Тому я не питаю.</w:t>
      </w:r>
    </w:p>
    <w:p>
      <w:r>
        <w:rPr>
          <w:rFonts w:ascii="Times New Roman" w:hAnsi="Times New Roman" w:eastAsia="Times New Roman"/>
          <w:b w:val="0"/>
          <w:i/>
          <w:sz w:val="22"/>
        </w:rPr>
        <w:t>(Тихо. Коридором проходить поліцейський з пакетом — теж щось несе. Світло ліхтаря на стіні тремтить.)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Знаєш, у школі ми проходили Довженка. «Україну в огні». Я думала, то книжка. Вікна заклеюють, світло гасять, жінки в хустках на порозі. Ми вчили це як історію. </w:t>
      </w:r>
      <w:r>
        <w:rPr>
          <w:rFonts w:ascii="Times New Roman" w:hAnsi="Times New Roman" w:eastAsia="Times New Roman"/>
          <w:b w:val="0"/>
          <w:i/>
          <w:sz w:val="22"/>
        </w:rPr>
        <w:t>(дивиться на склянку)</w:t>
      </w:r>
      <w:r>
        <w:rPr>
          <w:rFonts w:ascii="Times New Roman" w:hAnsi="Times New Roman" w:eastAsia="Times New Roman"/>
          <w:b w:val="0"/>
          <w:i w:val="0"/>
          <w:sz w:val="22"/>
        </w:rPr>
        <w:t xml:space="preserve"> А тепер я сама йду по темному місту з торбою, і мене питають посвідчення, як у фільмі.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ненадовго.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кажи «ненадовго». Я все життя чую «ненадовго».</w:t>
      </w:r>
    </w:p>
    <w:p>
      <w:r>
        <w:rPr>
          <w:rFonts w:ascii="Times New Roman" w:hAnsi="Times New Roman" w:eastAsia="Times New Roman"/>
          <w:b w:val="0"/>
          <w:i/>
          <w:sz w:val="22"/>
        </w:rPr>
        <w:t>(Олесь тягне з кишені блокнот, знаходить чисту сторінку, пише. Галина підглядає.)</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Що ти пишеш?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Пункт шостий. «Медичні працівники при наявності службового посвідчення при пересуванні до місця роботи і з нього». </w:t>
      </w:r>
      <w:r>
        <w:rPr>
          <w:rFonts w:ascii="Times New Roman" w:hAnsi="Times New Roman" w:eastAsia="Times New Roman"/>
          <w:b w:val="0"/>
          <w:i/>
          <w:sz w:val="22"/>
        </w:rPr>
        <w:t>(дописує)</w:t>
      </w:r>
      <w:r>
        <w:rPr>
          <w:rFonts w:ascii="Times New Roman" w:hAnsi="Times New Roman" w:eastAsia="Times New Roman"/>
          <w:b w:val="0"/>
          <w:i w:val="0"/>
          <w:sz w:val="22"/>
        </w:rPr>
        <w:t xml:space="preserve"> Сидоренку, ви перепишете це в дві хвилини. Я підпишу зараз.</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(бере листок)</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А хто перевірятиме, що я медик, а не продавець хліба?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Посвідчення.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А продавець хліба?</w:t>
      </w:r>
    </w:p>
    <w:p>
      <w:r>
        <w:rPr>
          <w:rFonts w:ascii="Times New Roman" w:hAnsi="Times New Roman" w:eastAsia="Times New Roman"/>
          <w:b w:val="0"/>
          <w:i/>
          <w:sz w:val="22"/>
        </w:rPr>
        <w:t>(Олесь замовкає. Дивиться на ручку. Потім, вже тихіше.)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 нього теж буде пункт.</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Ось у тім і справа. Пункти не закінчуються, Олесю. Вони тільки зростають. Кожен — слушний. </w:t>
      </w:r>
      <w:r>
        <w:rPr>
          <w:rFonts w:ascii="Times New Roman" w:hAnsi="Times New Roman" w:eastAsia="Times New Roman"/>
          <w:b w:val="0"/>
          <w:i/>
          <w:sz w:val="22"/>
        </w:rPr>
        <w:t>(повертає йому порожню склянку)</w:t>
      </w:r>
      <w:r>
        <w:rPr>
          <w:rFonts w:ascii="Times New Roman" w:hAnsi="Times New Roman" w:eastAsia="Times New Roman"/>
          <w:b w:val="0"/>
          <w:i w:val="0"/>
          <w:sz w:val="22"/>
        </w:rPr>
        <w:t xml:space="preserve"> Дякую. Мені ще пів години тут. Не роби виняток для мене одної. Зроби для всіх, хто такий, як я. Але не для мене одної.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всіх.</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І ще: напиши так, щоб ти сам міг поставити свій підпис і не думати.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Бо коли ти починаєш підписувати і не думати, це перший тривожний дзвінок. Так мене вчили в реанімації. Рука стає швидшою за голову.</w:t>
      </w:r>
    </w:p>
    <w:p>
      <w:r>
        <w:rPr>
          <w:rFonts w:ascii="Times New Roman" w:hAnsi="Times New Roman" w:eastAsia="Times New Roman"/>
          <w:b w:val="0"/>
          <w:i/>
          <w:sz w:val="22"/>
        </w:rPr>
        <w:t>(Олесь підписує листок. Пише повільно: «О» з петлею, «Орленко». Чотири нуль п'ять.)</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(бере листок)</w:t>
      </w:r>
      <w:r>
        <w:rPr>
          <w:rFonts w:ascii="Times New Roman" w:hAnsi="Times New Roman" w:eastAsia="Times New Roman"/>
          <w:b w:val="0"/>
          <w:i w:val="0"/>
          <w:sz w:val="22"/>
        </w:rPr>
        <w:t xml:space="preserve"> Вважайте, що виняток діє з цієї хвилини. </w:t>
      </w:r>
      <w:r>
        <w:rPr>
          <w:rFonts w:ascii="Times New Roman" w:hAnsi="Times New Roman" w:eastAsia="Times New Roman"/>
          <w:b w:val="0"/>
          <w:i/>
          <w:sz w:val="22"/>
        </w:rPr>
        <w:t>(до Галини)</w:t>
      </w:r>
      <w:r>
        <w:rPr>
          <w:rFonts w:ascii="Times New Roman" w:hAnsi="Times New Roman" w:eastAsia="Times New Roman"/>
          <w:b w:val="0"/>
          <w:i w:val="0"/>
          <w:sz w:val="22"/>
        </w:rPr>
        <w:t xml:space="preserve"> Пані Галино, перепрошую. Можна вам супровід? Я скажу хлопцям.</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Я дійду. До п'ятої ще сорок хвилин, посиджу. </w:t>
      </w:r>
      <w:r>
        <w:rPr>
          <w:rFonts w:ascii="Times New Roman" w:hAnsi="Times New Roman" w:eastAsia="Times New Roman"/>
          <w:b w:val="0"/>
          <w:i/>
          <w:sz w:val="22"/>
        </w:rPr>
        <w:t>(сідає)</w:t>
      </w:r>
      <w:r>
        <w:rPr>
          <w:rFonts w:ascii="Times New Roman" w:hAnsi="Times New Roman" w:eastAsia="Times New Roman"/>
          <w:b w:val="0"/>
          <w:i w:val="0"/>
          <w:sz w:val="22"/>
        </w:rPr>
        <w:t xml:space="preserve"> Ідіть, Олесю. Мабуть, у вас таких «пунктів» сьогодні ще багато.</w:t>
      </w:r>
    </w:p>
    <w:p>
      <w:r>
        <w:rPr>
          <w:rFonts w:ascii="Times New Roman" w:hAnsi="Times New Roman" w:eastAsia="Times New Roman"/>
          <w:b/>
          <w:i w:val="0"/>
          <w:sz w:val="26"/>
        </w:rPr>
        <w:t>장면 4 — 2월 26일(일) 오전 9시 30분, 청장 집무실</w:t>
      </w:r>
    </w:p>
    <w:p>
      <w:r>
        <w:rPr>
          <w:rFonts w:ascii="Times New Roman" w:hAnsi="Times New Roman" w:eastAsia="Times New Roman"/>
          <w:b w:val="0"/>
          <w:i/>
          <w:sz w:val="22"/>
        </w:rPr>
        <w:t>(Дев'ята тридцять ранку. У кабінеті — шум, як у вокзальній залі. Дячук біля стола з довгим списком у руці. Ірина сидить на підвіконні. Олесь без піджака, очі червоні. На білій дошці з магнітами за ніч з'явилася нова колонка — «Винятки». Три магніти: «Лікарі», «Рятувальники», «Енергетики». Біля дверей — Максим Ковтун, пекар, у фартусі поверх куртки, із двома буханцями в руках.)</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Двадцять три запити з ранку. Не з ранку — з сьомої. Аптеки. Пекарні. Водії швидких. Газовики. Лікарі приватних клінік. Священники — один просить для причастя вночі. Ветеринари. Журналісти «Куріра» й «Обрію». Похоронне бюро. Водії, що розвозять хліб до лікарень. Брати хворого з дому до лікарні. Мами з немовлятами. Власники котелень. Власники ларьків. Мер сусіднього району.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Сусіднього?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Каже: «Я ж свій».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(з підвіконня)</w:t>
      </w:r>
      <w:r>
        <w:rPr>
          <w:rFonts w:ascii="Times New Roman" w:hAnsi="Times New Roman" w:eastAsia="Times New Roman"/>
          <w:b w:val="0"/>
          <w:i w:val="0"/>
          <w:sz w:val="22"/>
        </w:rPr>
        <w:t xml:space="preserve"> Усі слушні, правда?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Усі слушні. Саме в цьому й халепа.</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w:t>
      </w:r>
      <w:r>
        <w:rPr>
          <w:rFonts w:ascii="Times New Roman" w:hAnsi="Times New Roman" w:eastAsia="Times New Roman"/>
          <w:b w:val="0"/>
          <w:i/>
          <w:sz w:val="22"/>
        </w:rPr>
        <w:t>(з порога)</w:t>
      </w:r>
      <w:r>
        <w:rPr>
          <w:rFonts w:ascii="Times New Roman" w:hAnsi="Times New Roman" w:eastAsia="Times New Roman"/>
          <w:b w:val="0"/>
          <w:i w:val="0"/>
          <w:sz w:val="22"/>
        </w:rPr>
        <w:t xml:space="preserve"> Пане начальнику, пробачте. Я тільки хліб приніс. Нічого не прошу, лише прийшов зрозуміти.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Заходьте. </w:t>
      </w:r>
      <w:r>
        <w:rPr>
          <w:rFonts w:ascii="Times New Roman" w:hAnsi="Times New Roman" w:eastAsia="Times New Roman"/>
          <w:b w:val="0"/>
          <w:i/>
          <w:sz w:val="22"/>
        </w:rPr>
        <w:t>(бере хліб, нюхає)</w:t>
      </w:r>
      <w:r>
        <w:rPr>
          <w:rFonts w:ascii="Times New Roman" w:hAnsi="Times New Roman" w:eastAsia="Times New Roman"/>
          <w:b w:val="0"/>
          <w:i w:val="0"/>
          <w:sz w:val="22"/>
        </w:rPr>
        <w:t xml:space="preserve"> Теплий.</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Три години, як з печі. Це я для вас. </w:t>
      </w:r>
      <w:r>
        <w:rPr>
          <w:rFonts w:ascii="Times New Roman" w:hAnsi="Times New Roman" w:eastAsia="Times New Roman"/>
          <w:b w:val="0"/>
          <w:i/>
          <w:sz w:val="22"/>
        </w:rPr>
        <w:t>(киває на дошку)</w:t>
      </w:r>
      <w:r>
        <w:rPr>
          <w:rFonts w:ascii="Times New Roman" w:hAnsi="Times New Roman" w:eastAsia="Times New Roman"/>
          <w:b w:val="0"/>
          <w:i w:val="0"/>
          <w:sz w:val="22"/>
        </w:rPr>
        <w:t xml:space="preserve"> Мені, чесно, не про себе. Вчора мій водій до п'ятої стояв на блокпості з трьома сотнями буханців, а в лікарнях чекали на сніданок. У першій, у другій, у дитячій. Ми починаємо о третій. Не можна починати о п'ятій. Тісто не слухає комендантської.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в вас людей?</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Одинадцять. На зміні — п'ять. Для лікарень і для сімнадцяти магазинів.</w:t>
      </w:r>
    </w:p>
    <w:p>
      <w:r>
        <w:rPr>
          <w:rFonts w:ascii="Times New Roman" w:hAnsi="Times New Roman" w:eastAsia="Times New Roman"/>
          <w:b w:val="0"/>
          <w:i/>
          <w:sz w:val="22"/>
        </w:rPr>
        <w:t>(Олесь бере магніт, пише маркером «Пекарні», кладе в колонку. Дячук не рухається.)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Зроблено. Додаток один, пункт сім. Вам видадуть посвідчення до обіду.</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Дякую. </w:t>
      </w:r>
      <w:r>
        <w:rPr>
          <w:rFonts w:ascii="Times New Roman" w:hAnsi="Times New Roman" w:eastAsia="Times New Roman"/>
          <w:b w:val="0"/>
          <w:i/>
          <w:sz w:val="22"/>
        </w:rPr>
        <w:t>(затримується)</w:t>
      </w:r>
      <w:r>
        <w:rPr>
          <w:rFonts w:ascii="Times New Roman" w:hAnsi="Times New Roman" w:eastAsia="Times New Roman"/>
          <w:b w:val="0"/>
          <w:i w:val="0"/>
          <w:sz w:val="22"/>
        </w:rPr>
        <w:t xml:space="preserve"> Пане начальнику, а скільки ще буде тих пунктів?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(чесно)</w:t>
      </w:r>
      <w:r>
        <w:rPr>
          <w:rFonts w:ascii="Times New Roman" w:hAnsi="Times New Roman" w:eastAsia="Times New Roman"/>
          <w:b w:val="0"/>
          <w:i w:val="0"/>
          <w:sz w:val="22"/>
        </w:rPr>
        <w:t xml:space="preserve"> Не знаю.</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Я не питаю. Я просто хочу, щоб ви знали: коли ви скажете «ні» першому, хто прийде після мене, він піде додому й знайде когось іншого. Це нормально. Це не ваша вина. </w:t>
      </w:r>
      <w:r>
        <w:rPr>
          <w:rFonts w:ascii="Times New Roman" w:hAnsi="Times New Roman" w:eastAsia="Times New Roman"/>
          <w:b w:val="0"/>
          <w:i/>
          <w:sz w:val="22"/>
        </w:rPr>
        <w:t>(кладе буханець на стіл)</w:t>
      </w:r>
      <w:r>
        <w:rPr>
          <w:rFonts w:ascii="Times New Roman" w:hAnsi="Times New Roman" w:eastAsia="Times New Roman"/>
          <w:b w:val="0"/>
          <w:i w:val="0"/>
          <w:sz w:val="22"/>
        </w:rPr>
        <w:t xml:space="preserve"> Це на чай.</w:t>
      </w:r>
    </w:p>
    <w:p>
      <w:r>
        <w:rPr>
          <w:rFonts w:ascii="Times New Roman" w:hAnsi="Times New Roman" w:eastAsia="Times New Roman"/>
          <w:b w:val="0"/>
          <w:i/>
          <w:sz w:val="22"/>
        </w:rPr>
        <w:t>(Виходить. Дячук дивиться на дошку. Потім на Олеся.)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Ви бачили?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саме?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Він ішов до вас не з документом, а з хлібом. Це хороша людина. Це найнебезпечніший вид благання.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Ви називаєте людину, яка пече хліб для лікарні, «небезпечною»?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називаю небезпечним механізм, пані Ірино. Не людину. Дайте палець — відкусить руку. Не тому, що злий. Тому що кожен має свою причину, і всі вони справжні. Через тиждень у нас буде не комендантська година, а ринок винятків. Ви знаєте, що таке ринок?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Там завжди той, у кого більше знайомих.</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відмовити пекарю — це що? Це відмова, на яку ви не хочете відповідати?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Це інша цифра в моїй таблиці.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Ваша таблиця не їсть хліб.</w:t>
      </w:r>
    </w:p>
    <w:p>
      <w:r>
        <w:rPr>
          <w:rFonts w:ascii="Times New Roman" w:hAnsi="Times New Roman" w:eastAsia="Times New Roman"/>
          <w:b w:val="0"/>
          <w:i/>
          <w:sz w:val="22"/>
        </w:rPr>
        <w:t>(Олесь піднімає руку. Тиша.)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Обоє праві. Це гірше всього.</w:t>
      </w:r>
    </w:p>
    <w:p>
      <w:r>
        <w:rPr>
          <w:rFonts w:ascii="Times New Roman" w:hAnsi="Times New Roman" w:eastAsia="Times New Roman"/>
          <w:b w:val="0"/>
          <w:i/>
          <w:sz w:val="22"/>
        </w:rPr>
        <w:t>(Він підходить до дошки. Кладе пальці на магніти — один за одним, не рухаючи. «Лікарі». «Рятувальники». «Енергетики». «Пекарні». «Аптеки». «Швидка». «Газовики». «Священники». «Мами з немовлятами». «Похоронне бюро». Дев'ять колонок на дошці, і ще чотирнадцять листків запитів на столі.)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Кожен виняток окремо — це милосердя. Двадцять три винятки разом — це скасування.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Ніхто не прийде до мене сказати: «Мені можна без причини». Усі прийдуть сказати: «Мені можна, бо я потрібен».</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І всі будуть потрібні.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всі будуть потрібні.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Тому не виняток, а правило про винятки. Не «хто може», а «чия це відповідальність». Хто підписує за водія швидкої — не ти особисто, а лікарня. За пекаря — не ти, а пекарня. Ти підписуєш список списків.</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І це зробить із вас менеджера, який керує списками, а не містом.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зробить із вас того, хто не мусить дружити з кожним.</w:t>
      </w:r>
    </w:p>
    <w:p>
      <w:r>
        <w:rPr>
          <w:rFonts w:ascii="Times New Roman" w:hAnsi="Times New Roman" w:eastAsia="Times New Roman"/>
          <w:b w:val="0"/>
          <w:i/>
          <w:sz w:val="22"/>
        </w:rPr>
        <w:t>(Олесь стоїть біля дошки. Нарешті бере маркер, і над колонкою «Винятки» пише: «Перелік не довший за те, що ми можемо перевірити».)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І скільки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Але ніч обіцяє бути довшою за мою відповідь.</w:t>
      </w:r>
    </w:p>
    <w:p>
      <w:r>
        <w:rPr>
          <w:rFonts w:ascii="Times New Roman" w:hAnsi="Times New Roman" w:eastAsia="Times New Roman"/>
          <w:b/>
          <w:i w:val="0"/>
          <w:sz w:val="26"/>
        </w:rPr>
        <w:t>장면 5 — 2월 26일(일) 저녁 8시 30분, 시청 접견실과 집무실</w:t>
      </w:r>
    </w:p>
    <w:p>
      <w:r>
        <w:rPr>
          <w:rFonts w:ascii="Times New Roman" w:hAnsi="Times New Roman" w:eastAsia="Times New Roman"/>
          <w:b w:val="0"/>
          <w:i/>
          <w:sz w:val="22"/>
        </w:rPr>
        <w:t>(Двадцята тридцять. Чергова приймальня. Над дверима — написане маркером «Посвідчення на нічний пропуск. Приймання до 21:30». У приймальні — довга черга: пекарі, аптекарка у білому халаті поверх пальта, диякон, чоловік із собакою-поводирем, жінка з немовлям на руках, двоє енергетиків у касках. Секретарка Оксана видає бланки. На столі в кабінеті — стос пропусків заввишки з піввисоти склянки, печатка, штемпельна подушка, ручка на ланцюжку. Олесь сидить, Ірина вже пішла. Він підписує. Один за одним. Телефон на столі спалахує: «Мама».)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(підписує, одночасно беручи слухавку, плечем)</w:t>
      </w:r>
      <w:r>
        <w:rPr>
          <w:rFonts w:ascii="Times New Roman" w:hAnsi="Times New Roman" w:eastAsia="Times New Roman"/>
          <w:b w:val="0"/>
          <w:i w:val="0"/>
          <w:sz w:val="22"/>
        </w:rPr>
        <w:t xml:space="preserve"> Мамо. Привіт.</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(голос з трубки, спокійний, шкільний)</w:t>
      </w:r>
      <w:r>
        <w:rPr>
          <w:rFonts w:ascii="Times New Roman" w:hAnsi="Times New Roman" w:eastAsia="Times New Roman"/>
          <w:b w:val="0"/>
          <w:i w:val="0"/>
          <w:sz w:val="22"/>
        </w:rPr>
        <w:t xml:space="preserve"> Ти вже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Їв.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Хліб. З чаєм.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не їжа, це шуфлядка. </w:t>
      </w:r>
      <w:r>
        <w:rPr>
          <w:rFonts w:ascii="Times New Roman" w:hAnsi="Times New Roman" w:eastAsia="Times New Roman"/>
          <w:b w:val="0"/>
          <w:i/>
          <w:sz w:val="22"/>
        </w:rPr>
        <w:t>(шарудить)</w:t>
      </w:r>
      <w:r>
        <w:rPr>
          <w:rFonts w:ascii="Times New Roman" w:hAnsi="Times New Roman" w:eastAsia="Times New Roman"/>
          <w:b w:val="0"/>
          <w:i w:val="0"/>
          <w:sz w:val="22"/>
        </w:rPr>
        <w:t xml:space="preserve"> Я в тебе в холодильнику, пам'ятаєш, суп залишила? В трилітровій. Візьми.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вдома.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знаю. Я кажу, візьми, коли вдома буде.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чуєш? Я ж тут сама з котом. Не лякайся, я не боюся. До десятої я вже сплю, з тисяча дев'ятсот дев'яносто другого року. У нас комендантська година давно: десята — і ніч.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смішно.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не смішно. Це я тебе розсмішити пробую. </w:t>
      </w:r>
      <w:r>
        <w:rPr>
          <w:rFonts w:ascii="Times New Roman" w:hAnsi="Times New Roman" w:eastAsia="Times New Roman"/>
          <w:b w:val="0"/>
          <w:i/>
          <w:sz w:val="22"/>
        </w:rPr>
        <w:t>(тихо)</w:t>
      </w:r>
      <w:r>
        <w:rPr>
          <w:rFonts w:ascii="Times New Roman" w:hAnsi="Times New Roman" w:eastAsia="Times New Roman"/>
          <w:b w:val="0"/>
          <w:i w:val="0"/>
          <w:sz w:val="22"/>
        </w:rPr>
        <w:t xml:space="preserve"> Не вийшло?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дуже.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Ну. Тоді не бери до серця. Це ж не ти придумав ніч.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придумав комендантську годину,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її підписав. Різниця є.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Ти зараз що робиш?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Підписую посвідчення. Для тих, кому можна.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Для скількох?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w:t>
      </w:r>
      <w:r>
        <w:rPr>
          <w:rFonts w:ascii="Times New Roman" w:hAnsi="Times New Roman" w:eastAsia="Times New Roman"/>
          <w:b w:val="0"/>
          <w:i/>
          <w:sz w:val="22"/>
        </w:rPr>
        <w:t>(дивиться на стос)</w:t>
      </w:r>
      <w:r>
        <w:rPr>
          <w:rFonts w:ascii="Times New Roman" w:hAnsi="Times New Roman" w:eastAsia="Times New Roman"/>
          <w:b w:val="0"/>
          <w:i w:val="0"/>
          <w:sz w:val="22"/>
        </w:rPr>
        <w:t xml:space="preserve"> Для шістдесяти двох на цей момент.</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рахуй. Лічи їх у кінці, не по дорозі. </w:t>
      </w:r>
      <w:r>
        <w:rPr>
          <w:rFonts w:ascii="Times New Roman" w:hAnsi="Times New Roman" w:eastAsia="Times New Roman"/>
          <w:b w:val="0"/>
          <w:i/>
          <w:sz w:val="22"/>
        </w:rPr>
        <w:t>(раптом, уважно)</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чую ручку. Ти її тримаєш у кулаку. Ти пишеш — швидко-швидко-швидко. Ти так писав у третьому класі, коли за вікном хлопці грали в футбол, а в тебе лишалося дописати диктант.</w:t>
      </w:r>
    </w:p>
    <w:p>
      <w:r>
        <w:rPr>
          <w:rFonts w:ascii="Times New Roman" w:hAnsi="Times New Roman" w:eastAsia="Times New Roman"/>
          <w:b w:val="0"/>
          <w:i/>
          <w:sz w:val="22"/>
        </w:rPr>
        <w:t>(Олесь зупиняється. Дивиться на тільки-но підписаний пропуск. Прізвище, дата, підпис — та сама ручка, той самий папір. Але петлі на «О» нема. Просто крапка й риска.)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помітив.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(м'яко)</w:t>
      </w:r>
      <w:r>
        <w:rPr>
          <w:rFonts w:ascii="Times New Roman" w:hAnsi="Times New Roman" w:eastAsia="Times New Roman"/>
          <w:b w:val="0"/>
          <w:i w:val="0"/>
          <w:sz w:val="22"/>
        </w:rPr>
        <w:t xml:space="preserve"> Знаю. Тому й дзвоню. Мати знає почерк. Це єдина річ у світі, яку мати знає краще за лікаря.</w:t>
      </w:r>
    </w:p>
    <w:p>
      <w:r>
        <w:rPr>
          <w:rFonts w:ascii="Times New Roman" w:hAnsi="Times New Roman" w:eastAsia="Times New Roman"/>
          <w:b w:val="0"/>
          <w:i/>
          <w:sz w:val="22"/>
        </w:rPr>
        <w:t>(Він кладе ручку. Дивиться на стос. На кожному — різний підпис: перший, четвертий, п'ятнадцятий — з петлею; двадцять дев'ятий — вже без; п'ятдесят восьмий — майже риска.)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я підписав без прочитання?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питай мене. Питай себе.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ж не підписав чужого імені?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Я читав. Кожне ім'я, кожне місце роботи, кожен лист роботодавця. Але... Я перестав чути їх. Читав очима.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не гріх, синку. Це втома. Але втома не повинна підписувати.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хто тоді?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після паузи)</w:t>
      </w:r>
      <w:r>
        <w:rPr>
          <w:rFonts w:ascii="Times New Roman" w:hAnsi="Times New Roman" w:eastAsia="Times New Roman"/>
          <w:b w:val="0"/>
          <w:i w:val="0"/>
          <w:sz w:val="22"/>
        </w:rPr>
        <w:t xml:space="preserve"> Не знаю. Ти ж хотів бути тим, хто знає. </w:t>
      </w:r>
      <w:r>
        <w:rPr>
          <w:rFonts w:ascii="Times New Roman" w:hAnsi="Times New Roman" w:eastAsia="Times New Roman"/>
          <w:b w:val="0"/>
          <w:i/>
          <w:sz w:val="22"/>
        </w:rPr>
        <w:t>(заспокійливо)</w:t>
      </w:r>
      <w:r>
        <w:rPr>
          <w:rFonts w:ascii="Times New Roman" w:hAnsi="Times New Roman" w:eastAsia="Times New Roman"/>
          <w:b w:val="0"/>
          <w:i w:val="0"/>
          <w:sz w:val="22"/>
        </w:rPr>
        <w:t xml:space="preserve"> Ляж, поспи годину. А потім підпиши ще раз, як слід, ті, що без петлі. Один за одним. Не страшно. Тільки не ставай швидким.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Дякую.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За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те, що знаєш почерк.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(посміхається в голосі)</w:t>
      </w:r>
      <w:r>
        <w:rPr>
          <w:rFonts w:ascii="Times New Roman" w:hAnsi="Times New Roman" w:eastAsia="Times New Roman"/>
          <w:b w:val="0"/>
          <w:i w:val="0"/>
          <w:sz w:val="22"/>
        </w:rPr>
        <w:t xml:space="preserve"> За це не дякують. За це міняють пелюшки. </w:t>
      </w:r>
      <w:r>
        <w:rPr>
          <w:rFonts w:ascii="Times New Roman" w:hAnsi="Times New Roman" w:eastAsia="Times New Roman"/>
          <w:b w:val="0"/>
          <w:i/>
          <w:sz w:val="22"/>
        </w:rPr>
        <w:t>(за мить)</w:t>
      </w:r>
      <w:r>
        <w:rPr>
          <w:rFonts w:ascii="Times New Roman" w:hAnsi="Times New Roman" w:eastAsia="Times New Roman"/>
          <w:b w:val="0"/>
          <w:i w:val="0"/>
          <w:sz w:val="22"/>
        </w:rPr>
        <w:t xml:space="preserve"> Добраніч. Не їж хліб без супу.</w:t>
      </w:r>
    </w:p>
    <w:p>
      <w:r>
        <w:rPr>
          <w:rFonts w:ascii="Times New Roman" w:hAnsi="Times New Roman" w:eastAsia="Times New Roman"/>
          <w:b w:val="0"/>
          <w:i/>
          <w:sz w:val="22"/>
        </w:rPr>
        <w:t>(Він кладе слухавку. Бере стос, перекладає: розділяє на тих, що з петлею, і тих, що без. Другий стос — вище. Нахиляється, дивиться на найвищий. Потім бере перший пропуск без петлі, перевертає, пише поруч: «Перевірено вдруге», підпис — повільний, з петлею. Робить так з другим. З третім. Секретарка Оксана заглядає.)</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Пане Олесю, у приймальні ще вісімнадцять. Закривати?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заходять. По одному.</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Усі вісімнадцять?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заходять. </w:t>
      </w:r>
      <w:r>
        <w:rPr>
          <w:rFonts w:ascii="Times New Roman" w:hAnsi="Times New Roman" w:eastAsia="Times New Roman"/>
          <w:b w:val="0"/>
          <w:i/>
          <w:sz w:val="22"/>
        </w:rPr>
        <w:t>(підписує повільно)</w:t>
      </w:r>
      <w:r>
        <w:rPr>
          <w:rFonts w:ascii="Times New Roman" w:hAnsi="Times New Roman" w:eastAsia="Times New Roman"/>
          <w:b w:val="0"/>
          <w:i w:val="0"/>
          <w:sz w:val="22"/>
        </w:rPr>
        <w:t xml:space="preserve"> Але не більше двох на хвилину. Тільки по двох.</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w:t>
      </w:r>
      <w:r>
        <w:rPr>
          <w:rFonts w:ascii="Times New Roman" w:hAnsi="Times New Roman" w:eastAsia="Times New Roman"/>
          <w:b w:val="0"/>
          <w:i/>
          <w:sz w:val="22"/>
        </w:rPr>
        <w:t>(щось записує)</w:t>
      </w:r>
      <w:r>
        <w:rPr>
          <w:rFonts w:ascii="Times New Roman" w:hAnsi="Times New Roman" w:eastAsia="Times New Roman"/>
          <w:b w:val="0"/>
          <w:i w:val="0"/>
          <w:sz w:val="22"/>
        </w:rPr>
        <w:t xml:space="preserve"> Двадцять одна тридцять — кінець.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Двадцять одна п'ятнадцять.</w:t>
      </w:r>
    </w:p>
    <w:p>
      <w:r>
        <w:rPr>
          <w:rFonts w:ascii="Times New Roman" w:hAnsi="Times New Roman" w:eastAsia="Times New Roman"/>
          <w:b/>
          <w:i w:val="0"/>
          <w:sz w:val="26"/>
        </w:rPr>
        <w:t>장면 6 — 2월 27일(월) 밤 9시 55분, 검문소 3번</w:t>
      </w:r>
    </w:p>
    <w:p>
      <w:r>
        <w:rPr>
          <w:rFonts w:ascii="Times New Roman" w:hAnsi="Times New Roman" w:eastAsia="Times New Roman"/>
          <w:b w:val="0"/>
          <w:i/>
          <w:sz w:val="22"/>
        </w:rPr>
        <w:t>(Дев'ята п'ятдесят п'ять вечора. Знову шляхопровід. Тепер блокпост виглядає упевненіше: поставлена будка з кришкою від сміттєвого баку замість столика, мішки з піском, стос аркушів із прізвищами пропусків під затискачем. Назар із ліхтарем. Мельник у каптурі. Олесь підходить пішки, без термоса: від порогу його не впізнає новий боєць, котрий стоїть ближче до дороги.)</w:t>
      </w:r>
    </w:p>
    <w:p>
      <w:r>
        <w:rPr>
          <w:rFonts w:ascii="Times New Roman" w:hAnsi="Times New Roman" w:eastAsia="Times New Roman"/>
          <w:b/>
          <w:i w:val="0"/>
          <w:sz w:val="22"/>
        </w:rPr>
        <w:t>Боєць:</w:t>
      </w:r>
      <w:r>
        <w:rPr>
          <w:rFonts w:ascii="Times New Roman" w:hAnsi="Times New Roman" w:eastAsia="Times New Roman"/>
          <w:b w:val="0"/>
          <w:i w:val="0"/>
          <w:sz w:val="22"/>
        </w:rPr>
        <w:t xml:space="preserve"> Стій! Документи.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начальник адміністрації, друже. </w:t>
      </w:r>
      <w:r>
        <w:rPr>
          <w:rFonts w:ascii="Times New Roman" w:hAnsi="Times New Roman" w:eastAsia="Times New Roman"/>
          <w:b w:val="0"/>
          <w:i/>
          <w:sz w:val="22"/>
        </w:rPr>
        <w:t>(дістає паспорт)</w:t>
      </w:r>
    </w:p>
    <w:p>
      <w:r>
        <w:rPr>
          <w:rFonts w:ascii="Times New Roman" w:hAnsi="Times New Roman" w:eastAsia="Times New Roman"/>
          <w:b/>
          <w:i w:val="0"/>
          <w:sz w:val="22"/>
        </w:rPr>
        <w:t>Боєць:</w:t>
      </w:r>
      <w:r>
        <w:rPr>
          <w:rFonts w:ascii="Times New Roman" w:hAnsi="Times New Roman" w:eastAsia="Times New Roman"/>
          <w:b w:val="0"/>
          <w:i w:val="0"/>
          <w:sz w:val="22"/>
        </w:rPr>
        <w:t xml:space="preserve"> </w:t>
      </w:r>
      <w:r>
        <w:rPr>
          <w:rFonts w:ascii="Times New Roman" w:hAnsi="Times New Roman" w:eastAsia="Times New Roman"/>
          <w:b w:val="0"/>
          <w:i/>
          <w:sz w:val="22"/>
        </w:rPr>
        <w:t>(розглядає ліхтарем)</w:t>
      </w:r>
      <w:r>
        <w:rPr>
          <w:rFonts w:ascii="Times New Roman" w:hAnsi="Times New Roman" w:eastAsia="Times New Roman"/>
          <w:b w:val="0"/>
          <w:i w:val="0"/>
          <w:sz w:val="22"/>
        </w:rPr>
        <w:t xml:space="preserve"> Паспорт є. А посвідчення на нічний рух?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Немає.</w:t>
      </w:r>
    </w:p>
    <w:p>
      <w:r>
        <w:rPr>
          <w:rFonts w:ascii="Times New Roman" w:hAnsi="Times New Roman" w:eastAsia="Times New Roman"/>
          <w:b/>
          <w:i w:val="0"/>
          <w:sz w:val="22"/>
        </w:rPr>
        <w:t>Боєць:</w:t>
      </w:r>
      <w:r>
        <w:rPr>
          <w:rFonts w:ascii="Times New Roman" w:hAnsi="Times New Roman" w:eastAsia="Times New Roman"/>
          <w:b w:val="0"/>
          <w:i w:val="0"/>
          <w:sz w:val="22"/>
        </w:rPr>
        <w:t xml:space="preserve"> Тоді вибачте. До п'ятої нікуди.</w:t>
      </w:r>
    </w:p>
    <w:p>
      <w:r>
        <w:rPr>
          <w:rFonts w:ascii="Times New Roman" w:hAnsi="Times New Roman" w:eastAsia="Times New Roman"/>
          <w:b w:val="0"/>
          <w:i/>
          <w:sz w:val="22"/>
        </w:rPr>
        <w:t>(Мельник з-за мішків усміхається в бороду. Не втручається. Олесь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підписую ці посвідчення, друже.</w:t>
      </w:r>
    </w:p>
    <w:p>
      <w:r>
        <w:rPr>
          <w:rFonts w:ascii="Times New Roman" w:hAnsi="Times New Roman" w:eastAsia="Times New Roman"/>
          <w:b/>
          <w:i w:val="0"/>
          <w:sz w:val="22"/>
        </w:rPr>
        <w:t>Боєць:</w:t>
      </w:r>
      <w:r>
        <w:rPr>
          <w:rFonts w:ascii="Times New Roman" w:hAnsi="Times New Roman" w:eastAsia="Times New Roman"/>
          <w:b w:val="0"/>
          <w:i w:val="0"/>
          <w:sz w:val="22"/>
        </w:rPr>
        <w:t xml:space="preserve"> Підписуєте — це одне. Маєте — це інше. Сержант учив: «Без папірця — до ранку».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(кивнувши)</w:t>
      </w:r>
      <w:r>
        <w:rPr>
          <w:rFonts w:ascii="Times New Roman" w:hAnsi="Times New Roman" w:eastAsia="Times New Roman"/>
          <w:b w:val="0"/>
          <w:i w:val="0"/>
          <w:sz w:val="22"/>
        </w:rPr>
        <w:t xml:space="preserve"> Правильно вчив.</w:t>
      </w:r>
    </w:p>
    <w:p>
      <w:r>
        <w:rPr>
          <w:rFonts w:ascii="Times New Roman" w:hAnsi="Times New Roman" w:eastAsia="Times New Roman"/>
          <w:b w:val="0"/>
          <w:i/>
          <w:sz w:val="22"/>
        </w:rPr>
        <w:t>(Мельник виходить.)</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Пане начальнику. Може, сядете в будці? Є ковдра, чайник, а до п'ятої буде тихо. Я вам не кажу «ночуйте». Я кажу: будь ласка, не робіть із себе виняток. Це ж найдешевше, що ви можете зробити для міста.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Я просто хотів перевірити.</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Перевірили?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Це працює. </w:t>
      </w:r>
      <w:r>
        <w:rPr>
          <w:rFonts w:ascii="Times New Roman" w:hAnsi="Times New Roman" w:eastAsia="Times New Roman"/>
          <w:b w:val="0"/>
          <w:i/>
          <w:sz w:val="22"/>
        </w:rPr>
        <w:t>(трохи тихіше)</w:t>
      </w:r>
      <w:r>
        <w:rPr>
          <w:rFonts w:ascii="Times New Roman" w:hAnsi="Times New Roman" w:eastAsia="Times New Roman"/>
          <w:b w:val="0"/>
          <w:i w:val="0"/>
          <w:sz w:val="22"/>
        </w:rPr>
        <w:t xml:space="preserve"> І це неприємно.</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(серйозно)</w:t>
      </w:r>
      <w:r>
        <w:rPr>
          <w:rFonts w:ascii="Times New Roman" w:hAnsi="Times New Roman" w:eastAsia="Times New Roman"/>
          <w:b w:val="0"/>
          <w:i w:val="0"/>
          <w:sz w:val="22"/>
        </w:rPr>
        <w:t xml:space="preserve"> Добре, що неприємно. Було б гірше, якби приємно.</w:t>
      </w:r>
    </w:p>
    <w:p>
      <w:r>
        <w:rPr>
          <w:rFonts w:ascii="Times New Roman" w:hAnsi="Times New Roman" w:eastAsia="Times New Roman"/>
          <w:b w:val="0"/>
          <w:i/>
          <w:sz w:val="22"/>
        </w:rPr>
        <w:t>(Вони сідають в будці. Мельник наливає із казанка. Назар тримає ліхтар. Мельник дістає з-під затискача кілька аркушів і розкладає на столі: ксерокопії.)</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Ось. За дві ночі — три таких. Копії посвідчень. Двоє у машинах, один пішки.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Копії?</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З вашим підписом. </w:t>
      </w:r>
      <w:r>
        <w:rPr>
          <w:rFonts w:ascii="Times New Roman" w:hAnsi="Times New Roman" w:eastAsia="Times New Roman"/>
          <w:b w:val="0"/>
          <w:i/>
          <w:sz w:val="22"/>
        </w:rPr>
        <w:t>(підсовує папір під лампу)</w:t>
      </w:r>
      <w:r>
        <w:rPr>
          <w:rFonts w:ascii="Times New Roman" w:hAnsi="Times New Roman" w:eastAsia="Times New Roman"/>
          <w:b w:val="0"/>
          <w:i w:val="0"/>
          <w:sz w:val="22"/>
        </w:rPr>
        <w:t xml:space="preserve"> Бачите? Хтось відсканував з оригіналу, вставив своє прізвище. Пекарня, аптека, «Швидка». Вони не злодії. Один — таксист: сказав, що возить матір на діаліз. Може, й правда. Але папір — підробка.</w:t>
      </w:r>
    </w:p>
    <w:p>
      <w:r>
        <w:rPr>
          <w:rFonts w:ascii="Times New Roman" w:hAnsi="Times New Roman" w:eastAsia="Times New Roman"/>
          <w:b w:val="0"/>
          <w:i/>
          <w:sz w:val="22"/>
        </w:rPr>
        <w:t>(Олесь підносить папір до лампи. На копії — підпис. «Орленко» з великою петлею на «О», як у перших пропусках суботи.)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Підпис... з петлею.</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Ну так. Ваш 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був. </w:t>
      </w:r>
      <w:r>
        <w:rPr>
          <w:rFonts w:ascii="Times New Roman" w:hAnsi="Times New Roman" w:eastAsia="Times New Roman"/>
          <w:b w:val="0"/>
          <w:i/>
          <w:sz w:val="22"/>
        </w:rPr>
        <w:t>(дістає з кишені справжній пропуск, підписаний сьогодні, кладе поруч)</w:t>
      </w:r>
      <w:r>
        <w:rPr>
          <w:rFonts w:ascii="Times New Roman" w:hAnsi="Times New Roman" w:eastAsia="Times New Roman"/>
          <w:b w:val="0"/>
          <w:i w:val="0"/>
          <w:sz w:val="22"/>
        </w:rPr>
        <w:t xml:space="preserve"> Дивіться.</w:t>
      </w:r>
    </w:p>
    <w:p>
      <w:r>
        <w:rPr>
          <w:rFonts w:ascii="Times New Roman" w:hAnsi="Times New Roman" w:eastAsia="Times New Roman"/>
          <w:b w:val="0"/>
          <w:i/>
          <w:sz w:val="22"/>
        </w:rPr>
        <w:t>(Мельник дивиться. Справжній підпис — риска й крапка.)</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Він на ксерокопії... краще за ваш?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правдоподібніший за мій. Підробка зберегла те, що я втратив.</w:t>
      </w:r>
    </w:p>
    <w:p>
      <w:r>
        <w:rPr>
          <w:rFonts w:ascii="Times New Roman" w:hAnsi="Times New Roman" w:eastAsia="Times New Roman"/>
          <w:b w:val="0"/>
          <w:i/>
          <w:sz w:val="22"/>
        </w:rPr>
        <w:t>(Тиша. Назар переводить погляд з одного на другого, не розуміючи.)</w:t>
      </w:r>
    </w:p>
    <w:p>
      <w:r>
        <w:rPr>
          <w:rFonts w:ascii="Times New Roman" w:hAnsi="Times New Roman" w:eastAsia="Times New Roman"/>
          <w:b/>
          <w:i w:val="0"/>
          <w:sz w:val="22"/>
        </w:rPr>
        <w:t>Назар:</w:t>
      </w:r>
      <w:r>
        <w:rPr>
          <w:rFonts w:ascii="Times New Roman" w:hAnsi="Times New Roman" w:eastAsia="Times New Roman"/>
          <w:b w:val="0"/>
          <w:i w:val="0"/>
          <w:sz w:val="22"/>
        </w:rPr>
        <w:t xml:space="preserve"> Це ж... погано?</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Це інформація, Назаре. Інформація — не добре й не погано.</w:t>
      </w:r>
    </w:p>
    <w:p>
      <w:r>
        <w:rPr>
          <w:rFonts w:ascii="Times New Roman" w:hAnsi="Times New Roman" w:eastAsia="Times New Roman"/>
          <w:b w:val="0"/>
          <w:i/>
          <w:sz w:val="22"/>
        </w:rPr>
        <w:t>(Двадцять три десять. Здалеку, потім усе ближче — сирена.)</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Усі в трубу!</w:t>
      </w:r>
    </w:p>
    <w:p>
      <w:r>
        <w:rPr>
          <w:rFonts w:ascii="Times New Roman" w:hAnsi="Times New Roman" w:eastAsia="Times New Roman"/>
          <w:b w:val="0"/>
          <w:i/>
          <w:sz w:val="22"/>
        </w:rPr>
        <w:t>(Вони біжать у бетонну трубу. Тепер вона обжита: на лавці — ковдри, на стіні — намальована дитячою рукою сонце з усмішкою, це хтось із дітей мешканців принесли. Олесь сидить між Мельником і Назаром. Слухають. Хвилина. Дві. Глухий удар — далеко, потім — ближче, так що шибки в будці дзенькають, а ковдра на лаві ворушиться. Назар зводить плечі, але не скрикує.)</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(рахує пошепки)</w:t>
      </w:r>
      <w:r>
        <w:rPr>
          <w:rFonts w:ascii="Times New Roman" w:hAnsi="Times New Roman" w:eastAsia="Times New Roman"/>
          <w:b w:val="0"/>
          <w:i w:val="0"/>
          <w:sz w:val="22"/>
        </w:rPr>
        <w:t xml:space="preserve"> Раз. Два. Три.</w:t>
      </w:r>
    </w:p>
    <w:p>
      <w:r>
        <w:rPr>
          <w:rFonts w:ascii="Times New Roman" w:hAnsi="Times New Roman" w:eastAsia="Times New Roman"/>
          <w:b/>
          <w:i w:val="0"/>
          <w:sz w:val="22"/>
        </w:rPr>
        <w:t>Назар:</w:t>
      </w:r>
      <w:r>
        <w:rPr>
          <w:rFonts w:ascii="Times New Roman" w:hAnsi="Times New Roman" w:eastAsia="Times New Roman"/>
          <w:b w:val="0"/>
          <w:i w:val="0"/>
          <w:sz w:val="22"/>
        </w:rPr>
        <w:t xml:space="preserve"> </w:t>
      </w:r>
      <w:r>
        <w:rPr>
          <w:rFonts w:ascii="Times New Roman" w:hAnsi="Times New Roman" w:eastAsia="Times New Roman"/>
          <w:b w:val="0"/>
          <w:i/>
          <w:sz w:val="22"/>
        </w:rPr>
        <w:t>(пошепки)</w:t>
      </w:r>
      <w:r>
        <w:rPr>
          <w:rFonts w:ascii="Times New Roman" w:hAnsi="Times New Roman" w:eastAsia="Times New Roman"/>
          <w:b w:val="0"/>
          <w:i w:val="0"/>
          <w:sz w:val="22"/>
        </w:rPr>
        <w:t xml:space="preserve"> Пане Олесю, а мама казала — «нічого страшного».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(взявши його за плече)</w:t>
      </w:r>
      <w:r>
        <w:rPr>
          <w:rFonts w:ascii="Times New Roman" w:hAnsi="Times New Roman" w:eastAsia="Times New Roman"/>
          <w:b w:val="0"/>
          <w:i w:val="0"/>
          <w:sz w:val="22"/>
        </w:rPr>
        <w:t xml:space="preserve"> Нічого страшного. Це наше слово.</w:t>
      </w:r>
    </w:p>
    <w:p>
      <w:r>
        <w:rPr>
          <w:rFonts w:ascii="Times New Roman" w:hAnsi="Times New Roman" w:eastAsia="Times New Roman"/>
          <w:b w:val="0"/>
          <w:i/>
          <w:sz w:val="22"/>
        </w:rPr>
        <w:t>(Тиша. Рація.)</w:t>
      </w:r>
    </w:p>
    <w:p>
      <w:r>
        <w:rPr>
          <w:rFonts w:ascii="Times New Roman" w:hAnsi="Times New Roman" w:eastAsia="Times New Roman"/>
          <w:b/>
          <w:i w:val="0"/>
          <w:sz w:val="22"/>
        </w:rPr>
        <w:t>Рація:</w:t>
      </w:r>
      <w:r>
        <w:rPr>
          <w:rFonts w:ascii="Times New Roman" w:hAnsi="Times New Roman" w:eastAsia="Times New Roman"/>
          <w:b w:val="0"/>
          <w:i w:val="0"/>
          <w:sz w:val="22"/>
        </w:rPr>
        <w:t xml:space="preserve"> «Третій», відбій. Влучання в районі Заводського, міські житлові — ні. Є пошкодження кіоску. Людей на вулиці не було.</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підводиться)</w:t>
      </w:r>
      <w:r>
        <w:rPr>
          <w:rFonts w:ascii="Times New Roman" w:hAnsi="Times New Roman" w:eastAsia="Times New Roman"/>
          <w:b w:val="0"/>
          <w:i w:val="0"/>
          <w:sz w:val="22"/>
        </w:rPr>
        <w:t xml:space="preserve"> Кіоск.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Який?</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Той, «Нічний». Валин. На розі, триста метрів. </w:t>
      </w:r>
      <w:r>
        <w:rPr>
          <w:rFonts w:ascii="Times New Roman" w:hAnsi="Times New Roman" w:eastAsia="Times New Roman"/>
          <w:b w:val="0"/>
          <w:i/>
          <w:sz w:val="22"/>
        </w:rPr>
        <w:t>(різко)</w:t>
      </w:r>
      <w:r>
        <w:rPr>
          <w:rFonts w:ascii="Times New Roman" w:hAnsi="Times New Roman" w:eastAsia="Times New Roman"/>
          <w:b w:val="0"/>
          <w:i w:val="0"/>
          <w:sz w:val="22"/>
        </w:rPr>
        <w:t xml:space="preserve"> Валя там торгувала щоночі до дванадцятої. П'ять років.</w:t>
      </w:r>
    </w:p>
    <w:p>
      <w:r>
        <w:rPr>
          <w:rFonts w:ascii="Times New Roman" w:hAnsi="Times New Roman" w:eastAsia="Times New Roman"/>
          <w:b w:val="0"/>
          <w:i/>
          <w:sz w:val="22"/>
        </w:rPr>
        <w:t>(Тиша. Олесь дивиться на годинник: двадцять три двадцять.)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Валя там була?</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слухає рацію)</w:t>
      </w:r>
      <w:r>
        <w:rPr>
          <w:rFonts w:ascii="Times New Roman" w:hAnsi="Times New Roman" w:eastAsia="Times New Roman"/>
          <w:b w:val="0"/>
          <w:i w:val="0"/>
          <w:sz w:val="22"/>
        </w:rPr>
        <w:t xml:space="preserve"> Ні. Не була. </w:t>
      </w:r>
      <w:r>
        <w:rPr>
          <w:rFonts w:ascii="Times New Roman" w:hAnsi="Times New Roman" w:eastAsia="Times New Roman"/>
          <w:b w:val="0"/>
          <w:i/>
          <w:sz w:val="22"/>
        </w:rPr>
        <w:t>(видихає)</w:t>
      </w:r>
      <w:r>
        <w:rPr>
          <w:rFonts w:ascii="Times New Roman" w:hAnsi="Times New Roman" w:eastAsia="Times New Roman"/>
          <w:b w:val="0"/>
          <w:i w:val="0"/>
          <w:sz w:val="22"/>
        </w:rPr>
        <w:t xml:space="preserve"> Досі вона замикала о двадцять другій, ледь встигаючи. Сьогодні вперше замкнула о дев'ятій. Дзвонила до відділу: «Це вже можна?» Їй сказали: «Можна».</w:t>
      </w:r>
    </w:p>
    <w:p>
      <w:r>
        <w:rPr>
          <w:rFonts w:ascii="Times New Roman" w:hAnsi="Times New Roman" w:eastAsia="Times New Roman"/>
          <w:b w:val="0"/>
          <w:i/>
          <w:sz w:val="22"/>
        </w:rPr>
        <w:t>(Олесь мовчить. Назар вдивляється в темряву.)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Сержанте, я вам не дякував.</w:t>
      </w:r>
    </w:p>
    <w:p>
      <w:r>
        <w:rPr>
          <w:rFonts w:ascii="Times New Roman" w:hAnsi="Times New Roman" w:eastAsia="Times New Roman"/>
          <w:b/>
          <w:i w:val="0"/>
          <w:sz w:val="22"/>
        </w:rPr>
        <w:t>Мельник:</w:t>
      </w:r>
      <w:r>
        <w:rPr>
          <w:rFonts w:ascii="Times New Roman" w:hAnsi="Times New Roman" w:eastAsia="Times New Roman"/>
          <w:b w:val="0"/>
          <w:i w:val="0"/>
          <w:sz w:val="22"/>
        </w:rPr>
        <w:t xml:space="preserve"> За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те, що не пропустили мене.</w:t>
      </w:r>
    </w:p>
    <w:p>
      <w:r>
        <w:rPr>
          <w:rFonts w:ascii="Times New Roman" w:hAnsi="Times New Roman" w:eastAsia="Times New Roman"/>
          <w:b/>
          <w:i w:val="0"/>
          <w:sz w:val="26"/>
        </w:rPr>
        <w:t>장면 7 — 2월 28일(화) 새벽 6시 10분, 가판 «Нічний» 앞</w:t>
      </w:r>
    </w:p>
    <w:p>
      <w:r>
        <w:rPr>
          <w:rFonts w:ascii="Times New Roman" w:hAnsi="Times New Roman" w:eastAsia="Times New Roman"/>
          <w:b w:val="0"/>
          <w:i/>
          <w:sz w:val="22"/>
        </w:rPr>
        <w:t>(Шоста десята ранку. Ще темно, але небо над шляхопроводом починає сіріти. Перехрестя на Заводському. Кіоск «Нічний» з вибитою шибкою, з покрученим дашком; на асфальті — скло, обгорілі пачки цигарок, чиясь розсипана жувачка. Навколо стрічка, чергує двоє поліцейських. Підходять Олесь і Дячук. Біля стрічки — невисока жінка в пуховику й шарфі: Валя Кравчук. Вона стоїть непорушно.)</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w:t>
      </w:r>
      <w:r>
        <w:rPr>
          <w:rFonts w:ascii="Times New Roman" w:hAnsi="Times New Roman" w:eastAsia="Times New Roman"/>
          <w:b w:val="0"/>
          <w:i/>
          <w:sz w:val="22"/>
        </w:rPr>
        <w:t>(побачивши Олеся)</w:t>
      </w:r>
      <w:r>
        <w:rPr>
          <w:rFonts w:ascii="Times New Roman" w:hAnsi="Times New Roman" w:eastAsia="Times New Roman"/>
          <w:b w:val="0"/>
          <w:i w:val="0"/>
          <w:sz w:val="22"/>
        </w:rPr>
        <w:t xml:space="preserve"> Пане голово. </w:t>
      </w:r>
      <w:r>
        <w:rPr>
          <w:rFonts w:ascii="Times New Roman" w:hAnsi="Times New Roman" w:eastAsia="Times New Roman"/>
          <w:b w:val="0"/>
          <w:i/>
          <w:sz w:val="22"/>
        </w:rPr>
        <w:t>(виправляється)</w:t>
      </w:r>
      <w:r>
        <w:rPr>
          <w:rFonts w:ascii="Times New Roman" w:hAnsi="Times New Roman" w:eastAsia="Times New Roman"/>
          <w:b w:val="0"/>
          <w:i w:val="0"/>
          <w:sz w:val="22"/>
        </w:rPr>
        <w:t xml:space="preserve"> Пане начальнику.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Валентино Петрівно.</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Це моє. </w:t>
      </w:r>
      <w:r>
        <w:rPr>
          <w:rFonts w:ascii="Times New Roman" w:hAnsi="Times New Roman" w:eastAsia="Times New Roman"/>
          <w:b w:val="0"/>
          <w:i/>
          <w:sz w:val="22"/>
        </w:rPr>
        <w:t>(киває на кіоск)</w:t>
      </w:r>
      <w:r>
        <w:rPr>
          <w:rFonts w:ascii="Times New Roman" w:hAnsi="Times New Roman" w:eastAsia="Times New Roman"/>
          <w:b w:val="0"/>
          <w:i w:val="0"/>
          <w:sz w:val="22"/>
        </w:rPr>
        <w:t xml:space="preserve"> П'ять років. Мій чоловік, коли помирав, сказав: «Тримай, там завжди хтось хоче купити воду». Я трималася. </w:t>
      </w:r>
      <w:r>
        <w:rPr>
          <w:rFonts w:ascii="Times New Roman" w:hAnsi="Times New Roman" w:eastAsia="Times New Roman"/>
          <w:b w:val="0"/>
          <w:i/>
          <w:sz w:val="22"/>
        </w:rPr>
        <w:t>(дивиться на розбите скло)</w:t>
      </w:r>
      <w:r>
        <w:rPr>
          <w:rFonts w:ascii="Times New Roman" w:hAnsi="Times New Roman" w:eastAsia="Times New Roman"/>
          <w:b w:val="0"/>
          <w:i w:val="0"/>
          <w:sz w:val="22"/>
        </w:rPr>
        <w:t xml:space="preserve"> Вчора ввечері вперше замкнула о дев'ятій. Сказала собі: «Хай буде». І пішла додому. А вночі... </w:t>
      </w:r>
      <w:r>
        <w:rPr>
          <w:rFonts w:ascii="Times New Roman" w:hAnsi="Times New Roman" w:eastAsia="Times New Roman"/>
          <w:b w:val="0"/>
          <w:i/>
          <w:sz w:val="22"/>
        </w:rPr>
        <w:t>(розводить руками)</w:t>
      </w:r>
      <w:r>
        <w:rPr>
          <w:rFonts w:ascii="Times New Roman" w:hAnsi="Times New Roman" w:eastAsia="Times New Roman"/>
          <w:b w:val="0"/>
          <w:i w:val="0"/>
          <w:sz w:val="22"/>
        </w:rPr>
        <w:t xml:space="preserve"> Двадцять чоловік там стояло раніше. Мені на це не треба дивитися, я пам'ятаю.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Олеся)</w:t>
      </w:r>
      <w:r>
        <w:rPr>
          <w:rFonts w:ascii="Times New Roman" w:hAnsi="Times New Roman" w:eastAsia="Times New Roman"/>
          <w:b w:val="0"/>
          <w:i w:val="0"/>
          <w:sz w:val="22"/>
        </w:rPr>
        <w:t xml:space="preserve"> Три точки за дві ночі. Склади, шляхопровід і ось. У кожній людей на вулиці — нуль. Ви розумієте, що це означає? Нуль — це число, яке ніколи не потрапляє у звіт. Про те, чого не сталося, ніхто не пише.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пишу.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Тоді запишіть. </w:t>
      </w:r>
      <w:r>
        <w:rPr>
          <w:rFonts w:ascii="Times New Roman" w:hAnsi="Times New Roman" w:eastAsia="Times New Roman"/>
          <w:b w:val="0"/>
          <w:i/>
          <w:sz w:val="22"/>
        </w:rPr>
        <w:t>(помовчавши)</w:t>
      </w:r>
      <w:r>
        <w:rPr>
          <w:rFonts w:ascii="Times New Roman" w:hAnsi="Times New Roman" w:eastAsia="Times New Roman"/>
          <w:b w:val="0"/>
          <w:i w:val="0"/>
          <w:sz w:val="22"/>
        </w:rPr>
        <w:t xml:space="preserve"> Олесю Миколайовичу, я не вмію бути чемним з тими, хто здатен нав'язати нам свій власний порядок. Але я вмію рахувати. Ми зберегли двадцять людей, які б стояли тут. Хоча б цього я прошу не забути, коли будете підписувати сотий виняток.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забуду.</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w:t>
      </w:r>
      <w:r>
        <w:rPr>
          <w:rFonts w:ascii="Times New Roman" w:hAnsi="Times New Roman" w:eastAsia="Times New Roman"/>
          <w:b w:val="0"/>
          <w:i/>
          <w:sz w:val="22"/>
        </w:rPr>
        <w:t>(раптом)</w:t>
      </w:r>
      <w:r>
        <w:rPr>
          <w:rFonts w:ascii="Times New Roman" w:hAnsi="Times New Roman" w:eastAsia="Times New Roman"/>
          <w:b w:val="0"/>
          <w:i w:val="0"/>
          <w:sz w:val="22"/>
        </w:rPr>
        <w:t xml:space="preserve"> Пане начальнику. Можна одне питання?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Я ж знаю, що ви не любите, коли просять. Але... Мені хліб привозять о п'ятій. Якщо я відкриваю о сьомій, його розбирають сусіди. Чи можна мені з шостої? Дев'ять-десять хвилин. Лише відкрити віконце, кивнути водієві й закрити. Я ж не стою до ночі. Я лише — до шостої.</w:t>
      </w:r>
    </w:p>
    <w:p>
      <w:r>
        <w:rPr>
          <w:rFonts w:ascii="Times New Roman" w:hAnsi="Times New Roman" w:eastAsia="Times New Roman"/>
          <w:b w:val="0"/>
          <w:i/>
          <w:sz w:val="22"/>
        </w:rPr>
        <w:t>(Тиша. Дячук повільно повертає голову до Олеся. На його обличчі — ні докору, ні торжества: просто факт.)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Валентино Петрівно. З п'ятої ви можете бути на вулиці. Комендантська закінчується о п'ятій.</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А. </w:t>
      </w:r>
      <w:r>
        <w:rPr>
          <w:rFonts w:ascii="Times New Roman" w:hAnsi="Times New Roman" w:eastAsia="Times New Roman"/>
          <w:b w:val="0"/>
          <w:i/>
          <w:sz w:val="22"/>
        </w:rPr>
        <w:t>(розгублено)</w:t>
      </w:r>
      <w:r>
        <w:rPr>
          <w:rFonts w:ascii="Times New Roman" w:hAnsi="Times New Roman" w:eastAsia="Times New Roman"/>
          <w:b w:val="0"/>
          <w:i w:val="0"/>
          <w:sz w:val="22"/>
        </w:rPr>
        <w:t xml:space="preserve"> Так? Я неправильно запам'ятала.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Неправильно запам'ятали. </w:t>
      </w:r>
      <w:r>
        <w:rPr>
          <w:rFonts w:ascii="Times New Roman" w:hAnsi="Times New Roman" w:eastAsia="Times New Roman"/>
          <w:b w:val="0"/>
          <w:i/>
          <w:sz w:val="22"/>
        </w:rPr>
        <w:t>(м'яко)</w:t>
      </w:r>
      <w:r>
        <w:rPr>
          <w:rFonts w:ascii="Times New Roman" w:hAnsi="Times New Roman" w:eastAsia="Times New Roman"/>
          <w:b w:val="0"/>
          <w:i w:val="0"/>
          <w:sz w:val="22"/>
        </w:rPr>
        <w:t xml:space="preserve"> Але добре, що спитали.</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w:t>
      </w:r>
      <w:r>
        <w:rPr>
          <w:rFonts w:ascii="Times New Roman" w:hAnsi="Times New Roman" w:eastAsia="Times New Roman"/>
          <w:b w:val="0"/>
          <w:i/>
          <w:sz w:val="22"/>
        </w:rPr>
        <w:t>(з полегшенням)</w:t>
      </w:r>
      <w:r>
        <w:rPr>
          <w:rFonts w:ascii="Times New Roman" w:hAnsi="Times New Roman" w:eastAsia="Times New Roman"/>
          <w:b w:val="0"/>
          <w:i w:val="0"/>
          <w:sz w:val="22"/>
        </w:rPr>
        <w:t xml:space="preserve"> Тоді вибачте. Я тут від ночі стою й вже не знаю, коли що.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(тихо, коли вона відходить)</w:t>
      </w:r>
      <w:r>
        <w:rPr>
          <w:rFonts w:ascii="Times New Roman" w:hAnsi="Times New Roman" w:eastAsia="Times New Roman"/>
          <w:b w:val="0"/>
          <w:i w:val="0"/>
          <w:sz w:val="22"/>
        </w:rPr>
        <w:t xml:space="preserve"> Чотирнадцятий.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виняток.</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Це не виняток. Це людина, яка вже думає, що він існує. Бачите, як це працює? Вони ще не отримали його, а вже просять. </w:t>
      </w:r>
      <w:r>
        <w:rPr>
          <w:rFonts w:ascii="Times New Roman" w:hAnsi="Times New Roman" w:eastAsia="Times New Roman"/>
          <w:b w:val="0"/>
          <w:i/>
          <w:sz w:val="22"/>
        </w:rPr>
        <w:t>(дивиться на розбиту шибку)</w:t>
      </w:r>
      <w:r>
        <w:rPr>
          <w:rFonts w:ascii="Times New Roman" w:hAnsi="Times New Roman" w:eastAsia="Times New Roman"/>
          <w:b w:val="0"/>
          <w:i w:val="0"/>
          <w:sz w:val="22"/>
        </w:rPr>
        <w:t xml:space="preserve"> Страшна річ — не те, що ви скажете «ні». Страшна річ — що вони перестануть питати «чи можна», а почнуть питати «кому подзвонити».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Кому подзвонити.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Так. Це інша країна.</w:t>
      </w:r>
    </w:p>
    <w:p>
      <w:r>
        <w:rPr>
          <w:rFonts w:ascii="Times New Roman" w:hAnsi="Times New Roman" w:eastAsia="Times New Roman"/>
          <w:b/>
          <w:i w:val="0"/>
          <w:sz w:val="26"/>
        </w:rPr>
        <w:t>장면 8 — 2월 28일(화) 오전 8시 40분, 청장 집무실</w:t>
      </w:r>
    </w:p>
    <w:p>
      <w:r>
        <w:rPr>
          <w:rFonts w:ascii="Times New Roman" w:hAnsi="Times New Roman" w:eastAsia="Times New Roman"/>
          <w:b w:val="0"/>
          <w:i/>
          <w:sz w:val="22"/>
        </w:rPr>
        <w:t>(Восьма сорок ранку. Кабінет. На дошці — нова колонка: «Не виняток, а маршрут». Магніти: «Лікарні», «Пекарні», «Швидка», «Аптеки» — їх відсунуто в нижній ряд. У верхньому — один магніт, порожній, без підпису. Заварник парує. Олесь сидить, дивиться на довгий аркуш: «Додаток 1 до розпорядження № 7. Категорії, які мають право на пересування в комендантську годину». Рядків — чотирнадцять. Стукіт у двері. Заходить Галина, у темному пальті, без лікарняної піжами; в руках — теки зі списками.)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Галино Миколаївно. Сідайте. </w:t>
      </w:r>
      <w:r>
        <w:rPr>
          <w:rFonts w:ascii="Times New Roman" w:hAnsi="Times New Roman" w:eastAsia="Times New Roman"/>
          <w:b w:val="0"/>
          <w:i/>
          <w:sz w:val="22"/>
        </w:rPr>
        <w:t>(вказує на стілець)</w:t>
      </w:r>
      <w:r>
        <w:rPr>
          <w:rFonts w:ascii="Times New Roman" w:hAnsi="Times New Roman" w:eastAsia="Times New Roman"/>
          <w:b w:val="0"/>
          <w:i w:val="0"/>
          <w:sz w:val="22"/>
        </w:rPr>
        <w:t xml:space="preserve"> Чай.</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(сідає)</w:t>
      </w:r>
      <w:r>
        <w:rPr>
          <w:rFonts w:ascii="Times New Roman" w:hAnsi="Times New Roman" w:eastAsia="Times New Roman"/>
          <w:b w:val="0"/>
          <w:i w:val="0"/>
          <w:sz w:val="22"/>
        </w:rPr>
        <w:t xml:space="preserve"> Дякую. Я не надовго.</w:t>
      </w:r>
    </w:p>
    <w:p>
      <w:r>
        <w:rPr>
          <w:rFonts w:ascii="Times New Roman" w:hAnsi="Times New Roman" w:eastAsia="Times New Roman"/>
          <w:b w:val="0"/>
          <w:i/>
          <w:sz w:val="22"/>
        </w:rPr>
        <w:t>(Він наливає чотири склянки. Ставить три — на стіл: їй, Ірині, що тільки зайшла, і Дячуку, котрий чекає біля стіни. Четверту — собі. П'яту, як завжди, — біля порожнього стільця. Галина дивиться на п'яту склянку.)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наступного, хто прийде.</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потім бере її сама)</w:t>
      </w:r>
      <w:r>
        <w:rPr>
          <w:rFonts w:ascii="Times New Roman" w:hAnsi="Times New Roman" w:eastAsia="Times New Roman"/>
          <w:b w:val="0"/>
          <w:i w:val="0"/>
          <w:sz w:val="22"/>
        </w:rPr>
        <w:t xml:space="preserve"> Я тоді наступна.</w:t>
      </w:r>
    </w:p>
    <w:p>
      <w:r>
        <w:rPr>
          <w:rFonts w:ascii="Times New Roman" w:hAnsi="Times New Roman" w:eastAsia="Times New Roman"/>
          <w:b w:val="0"/>
          <w:i/>
          <w:sz w:val="22"/>
        </w:rPr>
        <w:t>(П'є. Мовчать. Дячук опускає очі. Ірина тихо сідає на підвіконня.)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Я прийшла з пунктом. </w:t>
      </w:r>
      <w:r>
        <w:rPr>
          <w:rFonts w:ascii="Times New Roman" w:hAnsi="Times New Roman" w:eastAsia="Times New Roman"/>
          <w:b w:val="0"/>
          <w:i/>
          <w:sz w:val="22"/>
        </w:rPr>
        <w:t>(кладе теку)</w:t>
      </w:r>
      <w:r>
        <w:rPr>
          <w:rFonts w:ascii="Times New Roman" w:hAnsi="Times New Roman" w:eastAsia="Times New Roman"/>
          <w:b w:val="0"/>
          <w:i w:val="0"/>
          <w:sz w:val="22"/>
        </w:rPr>
        <w:t xml:space="preserve"> Не для себе. У нас, у лікарні, дев'ятнадцять нічних медсестер і санітарок. Живуть по різних районах. Усі закінчують о п'ятій, о шостій. Десять з них — пенсійного віку. Вони йдуть пішки, бо транспорту нема. Це не перепустки. Це те, чого я зрозуміла вночі, сидячи в твоєму відділі: перепустка — це клапоть паперу. Мені не потрібен папірець. Мені потрібна людина, яка доведе мене додому.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Маршрут.</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Автобус. О четвертій тридцять і о шостій. Один з лікарні, по трьох зупинках. Решта дійде. </w:t>
      </w:r>
      <w:r>
        <w:rPr>
          <w:rFonts w:ascii="Times New Roman" w:hAnsi="Times New Roman" w:eastAsia="Times New Roman"/>
          <w:b w:val="0"/>
          <w:i/>
          <w:sz w:val="22"/>
        </w:rPr>
        <w:t>(кладе аркуш)</w:t>
      </w:r>
      <w:r>
        <w:rPr>
          <w:rFonts w:ascii="Times New Roman" w:hAnsi="Times New Roman" w:eastAsia="Times New Roman"/>
          <w:b w:val="0"/>
          <w:i w:val="0"/>
          <w:sz w:val="22"/>
        </w:rPr>
        <w:t xml:space="preserve"> Тут адреси. Дев'ятнадцять.</w:t>
      </w:r>
    </w:p>
    <w:p>
      <w:r>
        <w:rPr>
          <w:rFonts w:ascii="Times New Roman" w:hAnsi="Times New Roman" w:eastAsia="Times New Roman"/>
          <w:b w:val="0"/>
          <w:i/>
          <w:sz w:val="22"/>
        </w:rPr>
        <w:t>(Олесь бере аркуш. Довго дивиться. Ірина підводить голову.)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Автобуса нема. Всі маршрутки у місті — у приватних власників; пів з них виїхали.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Є автобуси на маршруті. Чи точніше — були. Якщо їх... </w:t>
      </w:r>
      <w:r>
        <w:rPr>
          <w:rFonts w:ascii="Times New Roman" w:hAnsi="Times New Roman" w:eastAsia="Times New Roman"/>
          <w:b w:val="0"/>
          <w:i/>
          <w:sz w:val="22"/>
        </w:rPr>
        <w:t>(дивиться на Олеся)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Реквізувати.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Закон дозволяє. Нам усе одно потрібні будуть, на інше. На вивезення, на переміщення.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Але зараз — не для іншого. Для дев'ятнадцяти жінок, які йдуть о п'ятій ранку. </w:t>
      </w:r>
      <w:r>
        <w:rPr>
          <w:rFonts w:ascii="Times New Roman" w:hAnsi="Times New Roman" w:eastAsia="Times New Roman"/>
          <w:b w:val="0"/>
          <w:i/>
          <w:sz w:val="22"/>
        </w:rPr>
        <w:t>(береться за ручку, відставляє)</w:t>
      </w:r>
      <w:r>
        <w:rPr>
          <w:rFonts w:ascii="Times New Roman" w:hAnsi="Times New Roman" w:eastAsia="Times New Roman"/>
          <w:b w:val="0"/>
          <w:i w:val="0"/>
          <w:sz w:val="22"/>
        </w:rPr>
        <w:t xml:space="preserve"> Це інший підпис. Це не пункт, який можна забути. Це... </w:t>
      </w:r>
      <w:r>
        <w:rPr>
          <w:rFonts w:ascii="Times New Roman" w:hAnsi="Times New Roman" w:eastAsia="Times New Roman"/>
          <w:b w:val="0"/>
          <w:i/>
          <w:sz w:val="22"/>
        </w:rPr>
        <w:t>(шукає слово)</w:t>
      </w:r>
      <w:r>
        <w:rPr>
          <w:rFonts w:ascii="Times New Roman" w:hAnsi="Times New Roman" w:eastAsia="Times New Roman"/>
          <w:b w:val="0"/>
          <w:i w:val="0"/>
          <w:sz w:val="22"/>
        </w:rPr>
        <w:t xml:space="preserve"> Це рахунок.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Рахунок — це добре. Рахунок можна перевірити.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перепрошую, що з тим же. Хотіла прийти з подякою, а прийшла знову з проханням. Так у нас, медиків, заведено.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треба подяки.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Треба. Тільки не мені, а тому хлопцеві з блокпоста. Назарові, чи як його. Він мені там, на Пушкінській, сказав «вибачте». Не кожен каже.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Передам.</w:t>
      </w:r>
    </w:p>
    <w:p>
      <w:r>
        <w:rPr>
          <w:rFonts w:ascii="Times New Roman" w:hAnsi="Times New Roman" w:eastAsia="Times New Roman"/>
          <w:b w:val="0"/>
          <w:i/>
          <w:sz w:val="22"/>
        </w:rPr>
        <w:t>(Мовчать. Дячук дописує щось у теці. Ірина бере склянку. За вікном — перша ранкова трамвайна лінія вже не дзвенить, але на розі з'являється пішохід із портфелем, потім двоє, потім жінка з візком: місто тихо виходить з ночі.)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Підпишеш зараз?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val="0"/>
          <w:i/>
          <w:sz w:val="22"/>
        </w:rPr>
        <w:t>(Він бере ручку. Затримується. Дивиться на аркуш із дев'ятнадцятьма адресами. Тоді на свій підпис унизу «Додатку 1», поставлений зранку: риска й крапка. Він не пише. Вперше за ніч він кладе ручку й відкладає лист.)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зробити не так.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Не одним підписом.</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Не одним?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підпишу це як обов'язок лікарні й адміністрації: двома руками. Зі мною — хтось, хто не я. </w:t>
      </w:r>
      <w:r>
        <w:rPr>
          <w:rFonts w:ascii="Times New Roman" w:hAnsi="Times New Roman" w:eastAsia="Times New Roman"/>
          <w:b w:val="0"/>
          <w:i/>
          <w:sz w:val="22"/>
        </w:rPr>
        <w:t>(дивиться на Ірину)</w:t>
      </w:r>
      <w:r>
        <w:rPr>
          <w:rFonts w:ascii="Times New Roman" w:hAnsi="Times New Roman" w:eastAsia="Times New Roman"/>
          <w:b w:val="0"/>
          <w:i w:val="0"/>
          <w:sz w:val="22"/>
        </w:rPr>
        <w:t xml:space="preserve"> Ти. Як секретар ради. Не голосування, ні. Але щоб на аркуші було два прізвища, а не одне.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не маю права.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Але я прошу, як людину, яка бачить мій почерк.</w:t>
      </w:r>
    </w:p>
    <w:p>
      <w:r>
        <w:rPr>
          <w:rFonts w:ascii="Times New Roman" w:hAnsi="Times New Roman" w:eastAsia="Times New Roman"/>
          <w:b w:val="0"/>
          <w:i/>
          <w:sz w:val="22"/>
        </w:rPr>
        <w:t>(Ірина довго мовчить. Потім підходить до столу, бере іншу ручку й підписує поруч, дрібним, строгим почерком: «І. Марченко, секретар ради. Засвідчую, що бачила».)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(тихо, без іронії)</w:t>
      </w:r>
      <w:r>
        <w:rPr>
          <w:rFonts w:ascii="Times New Roman" w:hAnsi="Times New Roman" w:eastAsia="Times New Roman"/>
          <w:b w:val="0"/>
          <w:i w:val="0"/>
          <w:sz w:val="22"/>
        </w:rPr>
        <w:t xml:space="preserve"> Це не передбачено.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заборонено. </w:t>
      </w:r>
      <w:r>
        <w:rPr>
          <w:rFonts w:ascii="Times New Roman" w:hAnsi="Times New Roman" w:eastAsia="Times New Roman"/>
          <w:b w:val="0"/>
          <w:i/>
          <w:sz w:val="22"/>
        </w:rPr>
        <w:t>(мить)</w:t>
      </w:r>
      <w:r>
        <w:rPr>
          <w:rFonts w:ascii="Times New Roman" w:hAnsi="Times New Roman" w:eastAsia="Times New Roman"/>
          <w:b w:val="0"/>
          <w:i w:val="0"/>
          <w:sz w:val="22"/>
        </w:rPr>
        <w:t xml:space="preserve"> І мені так легше.</w:t>
      </w:r>
    </w:p>
    <w:p>
      <w:r>
        <w:rPr>
          <w:rFonts w:ascii="Times New Roman" w:hAnsi="Times New Roman" w:eastAsia="Times New Roman"/>
          <w:b w:val="0"/>
          <w:i/>
          <w:sz w:val="22"/>
        </w:rPr>
        <w:t>(Він підписує. «Орленко». І вперше за ніч, дуже повільно, обводить «О» петлею. Галина бачить. Нічого не каже.)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Завтра о четвертій тридцять. Автобус я знайду до вечора.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Завтра. </w:t>
      </w:r>
      <w:r>
        <w:rPr>
          <w:rFonts w:ascii="Times New Roman" w:hAnsi="Times New Roman" w:eastAsia="Times New Roman"/>
          <w:b w:val="0"/>
          <w:i/>
          <w:sz w:val="22"/>
        </w:rPr>
        <w:t>(відвертається до дверей, потім зупиняється)</w:t>
      </w:r>
      <w:r>
        <w:rPr>
          <w:rFonts w:ascii="Times New Roman" w:hAnsi="Times New Roman" w:eastAsia="Times New Roman"/>
          <w:b w:val="0"/>
          <w:i w:val="0"/>
          <w:sz w:val="22"/>
        </w:rPr>
        <w:t xml:space="preserve"> Олесю. Те, що ти сказав мені вночі — «для всіх». Це був правильний наказ. Він просто... </w:t>
      </w:r>
      <w:r>
        <w:rPr>
          <w:rFonts w:ascii="Times New Roman" w:hAnsi="Times New Roman" w:eastAsia="Times New Roman"/>
          <w:b w:val="0"/>
          <w:i/>
          <w:sz w:val="22"/>
        </w:rPr>
        <w:t>(підшукує слово, не знаходить)</w:t>
      </w:r>
      <w:r>
        <w:rPr>
          <w:rFonts w:ascii="Times New Roman" w:hAnsi="Times New Roman" w:eastAsia="Times New Roman"/>
          <w:b w:val="0"/>
          <w:i w:val="0"/>
          <w:sz w:val="22"/>
        </w:rPr>
        <w:t xml:space="preserve"> Він просто дуже довгий.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val="0"/>
          <w:i/>
          <w:sz w:val="22"/>
        </w:rPr>
        <w:t>(Вона виходить. Двері тихо стукають. Олесь лишається біля дошки. Береться за порожній магніт у верхньому ряду, перевертає його в пальцях.)</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Скільки лишилось?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Магнітів?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 Порожній. </w:t>
      </w:r>
      <w:r>
        <w:rPr>
          <w:rFonts w:ascii="Times New Roman" w:hAnsi="Times New Roman" w:eastAsia="Times New Roman"/>
          <w:b w:val="0"/>
          <w:i/>
          <w:sz w:val="22"/>
        </w:rPr>
        <w:t>(кладе його на місце)</w:t>
      </w:r>
      <w:r>
        <w:rPr>
          <w:rFonts w:ascii="Times New Roman" w:hAnsi="Times New Roman" w:eastAsia="Times New Roman"/>
          <w:b w:val="0"/>
          <w:i w:val="0"/>
          <w:sz w:val="22"/>
        </w:rPr>
        <w:t xml:space="preserve"> Для наступного.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(збираючи теку)</w:t>
      </w:r>
      <w:r>
        <w:rPr>
          <w:rFonts w:ascii="Times New Roman" w:hAnsi="Times New Roman" w:eastAsia="Times New Roman"/>
          <w:b w:val="0"/>
          <w:i w:val="0"/>
          <w:sz w:val="22"/>
        </w:rPr>
        <w:t xml:space="preserve"> А наступний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Прийде. </w:t>
      </w:r>
      <w:r>
        <w:rPr>
          <w:rFonts w:ascii="Times New Roman" w:hAnsi="Times New Roman" w:eastAsia="Times New Roman"/>
          <w:b w:val="0"/>
          <w:i/>
          <w:sz w:val="22"/>
        </w:rPr>
        <w:t>(дивиться на аркуш)</w:t>
      </w:r>
      <w:r>
        <w:rPr>
          <w:rFonts w:ascii="Times New Roman" w:hAnsi="Times New Roman" w:eastAsia="Times New Roman"/>
          <w:b w:val="0"/>
          <w:i w:val="0"/>
          <w:sz w:val="22"/>
        </w:rPr>
        <w:t xml:space="preserve"> Тільки я хочу, щоб його прийом починався з питання: «Хто за вас відповідає?» А не «Що вам потрібно?»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Це вже інший тип начальника.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Мені ще треба навчитися бути ним.</w:t>
      </w:r>
    </w:p>
    <w:p>
      <w:r>
        <w:rPr>
          <w:rFonts w:ascii="Times New Roman" w:hAnsi="Times New Roman" w:eastAsia="Times New Roman"/>
          <w:b w:val="0"/>
          <w:i/>
          <w:sz w:val="22"/>
        </w:rPr>
        <w:t>(Він наливає п'яту склянку наново й ставить на підставку біля порожнього стільця. Пара йде вгору, як і вчора.)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올레산드르 도브첸코(Олександр Довженко) 「불타는 우크라이나(Україна в огні)」(1943, 영화 소설): 제목 «Україна в огні» — 한국어 해설: "불타는 우크라이나." 2차 대전 중 쓴 도브첸코의 영화 소설로, 전쟁의 한가운데서 사람들이 무엇을 잃고 지키는지를 그린 작품이다. 원문 구절은 정확히 확신하지 못해 인용하지 않고 제목만 쓴다(보고에 명시). 장면 3, 새벽 경찰서 복도의 갈리나가 '학교에서 이 작품을 책으로만 배웠는데, 이제 창문에 테이프를 붙이고 불을 끄고 검문받는 도시를 걷는다'고 말하며 올레스에게 쓴다. 통행금지가 역사 속 문장에서 오늘의 규칙으로 바뀐 순간을 한 간호사의 말로 보여 준다.</w:t>
      </w:r>
    </w:p>
    <w:p>
      <w:r>
        <w:rPr>
          <w:rFonts w:ascii="Times New Roman" w:hAnsi="Times New Roman" w:eastAsia="Times New Roman"/>
          <w:b/>
          <w:i w:val="0"/>
          <w:sz w:val="26"/>
        </w:rPr>
        <w:t>생활 표현</w:t>
      </w:r>
    </w:p>
    <w:p>
      <w:r>
        <w:rPr>
          <w:rFonts w:ascii="Times New Roman" w:hAnsi="Times New Roman" w:eastAsia="Times New Roman"/>
          <w:b w:val="0"/>
          <w:i w:val="0"/>
          <w:sz w:val="22"/>
        </w:rPr>
        <w:t>«Документи, будь ласка» — 한국어 해설: "신분증(서류) 보여 주세요." 검문소나 창구에서 정중하게 신분을 확인할 때(ви; ти에게는 «Документи покажи»). 멜니크 병장이 승용차 운전자에게. 장면 2·6.</w:t>
      </w:r>
    </w:p>
    <w:p>
      <w:r>
        <w:rPr>
          <w:rFonts w:ascii="Times New Roman" w:hAnsi="Times New Roman" w:eastAsia="Times New Roman"/>
          <w:b w:val="0"/>
          <w:i w:val="0"/>
          <w:sz w:val="22"/>
        </w:rPr>
        <w:t>«Дайте палець — відкусить руку» — 한국어 해설: "손가락 하나 내주면 손 전체를 문다(예외를 허용하면 끝이 없다)." 한 번 양보하면 요구가 계속 커진다는 속담. 댜추크가 올레스에게(ви). 장면 4.</w:t>
      </w:r>
    </w:p>
    <w:p>
      <w:r>
        <w:rPr>
          <w:rFonts w:ascii="Times New Roman" w:hAnsi="Times New Roman" w:eastAsia="Times New Roman"/>
          <w:b w:val="0"/>
          <w:i w:val="0"/>
          <w:sz w:val="22"/>
        </w:rPr>
        <w:t>«Нічого страшного» — 한국어 해설: "괜찮아요, 별일 아니에요." 사과받거나 놀란 사람을 안심시킬 때(ти·ви 모두). 갈리나가 시도렌코에게, 올레스가 겁먹은 나자르에게(ти). 장면 3·6.</w:t>
      </w:r>
    </w:p>
    <w:p>
      <w:r>
        <w:rPr>
          <w:rFonts w:ascii="Times New Roman" w:hAnsi="Times New Roman" w:eastAsia="Times New Roman"/>
          <w:b w:val="0"/>
          <w:i w:val="0"/>
          <w:sz w:val="22"/>
        </w:rPr>
        <w:t>«Ти вже їв?» — 한국어 해설: "벌써 밥 먹었니?" 안부를 대신하는 어머니의 첫 질문(ви에게는 «Ви вже їли?»). 한나가 아들 올레스에게(ти). 장면 5.</w:t>
      </w:r>
    </w:p>
    <w:p>
      <w:r>
        <w:rPr>
          <w:rFonts w:ascii="Times New Roman" w:hAnsi="Times New Roman" w:eastAsia="Times New Roman"/>
          <w:b w:val="0"/>
          <w:i w:val="0"/>
          <w:sz w:val="22"/>
        </w:rPr>
        <w:t>«Не бери до серця» — 한국어 해설: "마음에 담아 두지 마, 너무 신경 쓰지 마." 위로하는 말(ви에게는 «Не беріть до серця»). 한나가 아들에게(ти). 장면 5.</w:t>
      </w:r>
    </w:p>
    <w:p>
      <w:r>
        <w:rPr>
          <w:rFonts w:ascii="Times New Roman" w:hAnsi="Times New Roman" w:eastAsia="Times New Roman"/>
          <w:b w:val="0"/>
          <w:i/>
          <w:sz w:val="22"/>
        </w:rPr>
        <w:t>[4화 끝 — 다음 화 예고: 6부 5화 「징발」(Реквізиція), 올레스는 트럭·버스·레셰트냐크 공장의 발전기를 징발하며 스승처럼 영수증을 세 장씩 쓰게 하고, 빵 트럭을 빼앗긴 제빵사는 그 종이를 찢는다.]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