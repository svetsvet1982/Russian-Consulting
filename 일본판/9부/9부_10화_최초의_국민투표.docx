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9부 10화 — 「최초의 국민투표」 (最初の国民投票)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마카베 료(真壁遼, 44세, 내각총리대신·국협당 총재) / 마카베 스미코(真壁澄子, 80세, 료의 어머니) / 하마노 오사무(浜野修, 70대, 어부) / 고마쓰 쇼타(翔太, 30세)·호아(ホア, 32세, 베트남 출신) / 미야타(宮田, 40대, 시오미시 선거관리위원회 직원) / 오시로(大城, 49세, 「기록의 모임」 대표)·고마쓰 가즈요(和代, 55세)·오카미(女将) / 안자이(安西, 67세)·미야케 세이이치(三宅誠一, 61세, 유족) / 아이자와 아미(相沢亜美, 43세)·미오(澪, 8세) / 사카키 교헤이(榊恭平, 63세)·미우라 나오(三浦直, 52세)·우사미(宇佐美, 70대 후반, 변호사)·호리 후미(堀文, 84세)·하야세 아카리(早瀬灯, 29세, 총리 비서관·무급 휴직 중) / 구라마에(倉前, 62세, 국협당 간사장·헌법개정추진본부장)·쓰무라(津村, 55세)·구스다 사에코(楠田紗江子, 69세, 국협당 총무회장) / 겐모치 이와오(剣持巌, 64세, 국민제일당 대표)·시가(志賀, 52세) / 기시모토(岸本, 65세, 관방장관, 전화로만)·구가 소이치로(久我宗一郎, 85세, 전화로만)·시노미야 교코(篠宮恭子, 51세, KHK 캐스터, TV로만)·가시와기 하야토(柏木隼人, 44세, 육상자위대 二等陸佐, TV로 보는 한 줄)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9부 9화의 10월 26일(토)로부터 하루 뒤, 2030년 10월 27일(일)부터 28일(월) 새벽까지. 헌법 96조에 따른 사상 첫 국민투표의 날이다. 료는 어머니를 투표소 앞까지 바래다주고 자기 한 표를 던지며, 밤에는 시오미 사무소에서 개표 방송을 본다. 결과는 반대 52.7%로 부결되고 倉前와 剣持가 차례로 결과를 받아들인다. 신규 인물은 없다.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10월 27일(日), 奥浜 真壁本家〜奥浜第二投票所 — 入場券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(午前五時四十分。奥浜の本家。台所の火は点いている。遼は暗いうちに官邸を出て、四時五十分に着いた。卓にはがきが一枚。護衛官は門の外。澄子は紺のカーディガンで、白髪を後ろにまとめている。)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入場券は、あなたの分も来ていましたよ。汐見台のほうに。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住民票は汐見台に置いたままです。本家には戻していません。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知っています。(はがきを指先で押さえる)私のは、ここの小学校です。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県の選管が今回は一時間早めました。投票所によって違いますが、奥浜の第二は六時です。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早いのは助かります。八十の足は、朝のうちが軽いので。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(遼が魔法瓶を開け、青い小さな湯呑みに注ぐ。澄子は両手を添えて受ける。)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功は投票のたびに、私が何に入れたかを聞きませんでした。私も聞きませんでした。四十何年、一度も。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同じ票の年も、あったのでしょうか。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さあ。言わないと決めた夫婦は、分からないことが財産です。(湯呑みを置く)今日は、あなたも聞かないでください。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聞きません。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(五時五十分。奥浜小学校の体育館の前。街灯がまだ点いている。白い幕に「国民投票」の看板。戸が開く前に、列は十二人。遼は百メートル手前の電柱の脇で足を止める。)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僕はここまでです。投票所の入口から百メートルの内側では、運動が禁じられていますので。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運動などしていませんよ。送っているだけです。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送るだけでも、顔は目に入ります。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肩書は、車に置いてきたのでしょう。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今日は一日、置いたままです。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(澄子は杖を使わずに歩き出す。体育館の戸が開く音。遼は電柱の脇に立ち、膝の前で手を組む。護衛官が三歩後ろで目を逸らす。)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(六時十二分。澄子が出てくる。はがきは小さく畳まれている。)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早かったですね。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十二番目でした。(間)鉛筆が短かったです。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あの人の頃から、短いままです。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聞かないと言いましたね。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鉛筆の話です。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澄子: </w:t>
      </w:r>
      <w:r>
        <w:rPr>
          <w:rFonts w:ascii="Times New Roman" w:hAnsi="Times New Roman" w:eastAsia="Malgun Gothic"/>
          <w:b w:val="0"/>
          <w:i w:val="0"/>
          <w:sz w:val="22"/>
        </w:rPr>
        <w:t>……それなら、いいです。(遼の袖口を、一度だけ直す)行きなさい。浜野さんは、早い人ですよ。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10월 27일(日), 汐見台 集会所 投票所 — 一票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六時五十分。汐見台の集会所。長机に受付、記載台が三つ、板の仕切り。入口の脇に白い投票箱。投票管理者の元校長と、選管の宮田。参観人が二人。百メートル先の道の脇では、翔太とホアが魔法瓶を足元に置いて立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宮田: </w:t>
      </w:r>
      <w:r>
        <w:rPr>
          <w:rFonts w:ascii="Times New Roman" w:hAnsi="Times New Roman" w:eastAsia="Malgun Gothic"/>
          <w:b w:val="0"/>
          <w:i w:val="0"/>
          <w:sz w:val="22"/>
        </w:rPr>
        <w:t>入場券とお名前を。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真壁遼です。入場券はこれです。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宮田: </w:t>
      </w:r>
      <w:r>
        <w:rPr>
          <w:rFonts w:ascii="Times New Roman" w:hAnsi="Times New Roman" w:eastAsia="Malgun Gothic"/>
          <w:b w:val="0"/>
          <w:i w:val="0"/>
          <w:sz w:val="22"/>
        </w:rPr>
        <w:t>確認しました。(はがきに印を付ける)総理でも、順番は並んだ順です。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宮田: </w:t>
      </w:r>
      <w:r>
        <w:rPr>
          <w:rFonts w:ascii="Times New Roman" w:hAnsi="Times New Roman" w:eastAsia="Malgun Gothic"/>
          <w:b w:val="0"/>
          <w:i w:val="0"/>
          <w:sz w:val="22"/>
        </w:rPr>
        <w:t>投票用紙をお渡しします。賛成か反対か、どちらか一方に〇を書いてください。〇以外の記号や、両方への〇は無効になります。鉛筆は記載台にあります。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承知しました。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(遼が記載台に入る。板の向こうで、鉛筆の音が一度。それだけ。出てきた遼は折った用紙を持ち、投票箱の前で止まる。投入口の脇に封印の紙。鍵穴は白い紙で覆われている。)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鍵は、どなたが持っていらっしゃいますか。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管理者: </w:t>
      </w:r>
      <w:r>
        <w:rPr>
          <w:rFonts w:ascii="Times New Roman" w:hAnsi="Times New Roman" w:eastAsia="Malgun Gothic"/>
          <w:b w:val="0"/>
          <w:i w:val="0"/>
          <w:sz w:val="22"/>
        </w:rPr>
        <w:t>私が預かります。閉鎖の二十時まで、誰にも渡しません。開けるのは開票所で、開票管理者の前です。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預かるのは、一人なのですね。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管理者: </w:t>
      </w:r>
      <w:r>
        <w:rPr>
          <w:rFonts w:ascii="Times New Roman" w:hAnsi="Times New Roman" w:eastAsia="Malgun Gothic"/>
          <w:b w:val="0"/>
          <w:i w:val="0"/>
          <w:sz w:val="22"/>
        </w:rPr>
        <w:t>一人です。ですが開ける時は、立会人が全員見ています。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(遼は頷く。右手が内ポケットへ行きかけて、止まる。用紙を投入口に落とす。かすかな音。遼はしばらく動かない。)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宮田: </w:t>
      </w:r>
      <w:r>
        <w:rPr>
          <w:rFonts w:ascii="Times New Roman" w:hAnsi="Times New Roman" w:eastAsia="Malgun Gothic"/>
          <w:b w:val="0"/>
          <w:i w:val="0"/>
          <w:sz w:val="22"/>
        </w:rPr>
        <w:t>総理、よろしいですか。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……はい。失礼しました。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(受付で、帽子を取った浜野が順番を待っていた。)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宮田: </w:t>
      </w:r>
      <w:r>
        <w:rPr>
          <w:rFonts w:ascii="Times New Roman" w:hAnsi="Times New Roman" w:eastAsia="Malgun Gothic"/>
          <w:b w:val="0"/>
          <w:i w:val="0"/>
          <w:sz w:val="22"/>
        </w:rPr>
        <w:t>次の方。入場券とお名前を。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浜野修だ。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宮田: </w:t>
      </w:r>
      <w:r>
        <w:rPr>
          <w:rFonts w:ascii="Times New Roman" w:hAnsi="Times New Roman" w:eastAsia="Malgun Gothic"/>
          <w:b w:val="0"/>
          <w:i w:val="0"/>
          <w:sz w:val="22"/>
        </w:rPr>
        <w:t>住所は、汐見台の仮設団地ですね。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二年前に、鳩町がら住民票ば戻しだ。ここだ。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宮田: </w:t>
      </w:r>
      <w:r>
        <w:rPr>
          <w:rFonts w:ascii="Times New Roman" w:hAnsi="Times New Roman" w:eastAsia="Malgun Gothic"/>
          <w:b w:val="0"/>
          <w:i w:val="0"/>
          <w:sz w:val="22"/>
        </w:rPr>
        <w:t>確認しました。(はがきを返す)お一人ですか。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一人だ。(間)ここは、おらの最初の場所だ。二〇二二年の四月。自分で選んだのは、あの時が初めでだ。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宮田: </w:t>
      </w:r>
      <w:r>
        <w:rPr>
          <w:rFonts w:ascii="Times New Roman" w:hAnsi="Times New Roman" w:eastAsia="Malgun Gothic"/>
          <w:b w:val="0"/>
          <w:i w:val="0"/>
          <w:sz w:val="22"/>
        </w:rPr>
        <w:t>そうでしたか。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(浜野が記載台へ向かう。遼は戸口で靴を履く。二人は目を合わせない。)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真壁。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何ば書いだがは、言わね。おめえも言うな。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言いません。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(外へ出る。朝の風が強い。百メートル先で、翔太が魔法瓶の蓋を持って待っている。)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俺は先週、期日前で済ませだ。今日は、ホアの付き添いだ。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わたし、票ありません。国籍が違います。(胸に手を当てる)でも、ここにいます。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いてくれるだけで、足りています。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足りますか。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はい。足りないのは、投票所の中の人数のほうです。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(翔太が蓋に注ぐ。遼は立ったまま受けて飲む。熱い。)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総理、今日は走るな。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走りません。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立っで、人を見でろ。それが今日の仕事だべ。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10월 27일(日), 汐見「潮彩」一階 — 名前を書かない票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(午前十一時五十分。「潮彩」の一階。引き戸に「本日 投票日のため 昼のみ」の札。座敷に長い卓。女将と和代がおにぎりを並べる。大城、安西、三宅、亜美と澪、ホア、翔太。遼は来ない。)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並んだ順に食べるべ。総理が来ねえ日は、気が楽だ。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母ちゃん、口が滑ってるよ。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聞かねえのが商売だ。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(三宅が座敷の端で湯呑みを両手で持つ。安西は入口を向いている。)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投票所さ行っだ人は、手ば挙げんでええ。行がねがった人もだ。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おらは行っだ。朝一番に。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……何ば。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言わね。(間)親父の名前は、票さ書がねえ。書ぐ欄がねえがら、ええ。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私は、鉛筆の長さを見ました。書き終えたあと、鉛筆を戻す時に、母の名前を一度だけ呼びました。声は出していません。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呼ぶのは、ええな。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はい。書くのと呼ぶのは、違います。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(澪が亜美の袖を引く。)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澪: </w:t>
      </w:r>
      <w:r>
        <w:rPr>
          <w:rFonts w:ascii="Times New Roman" w:hAnsi="Times New Roman" w:eastAsia="Malgun Gothic"/>
          <w:b w:val="0"/>
          <w:i w:val="0"/>
          <w:sz w:val="22"/>
        </w:rPr>
        <w:t>ぼく、あしたも、いきたい。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明日はもう、やっていません。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澪: </w:t>
      </w:r>
      <w:r>
        <w:rPr>
          <w:rFonts w:ascii="Times New Roman" w:hAnsi="Times New Roman" w:eastAsia="Malgun Gothic"/>
          <w:b w:val="0"/>
          <w:i w:val="0"/>
          <w:sz w:val="22"/>
        </w:rPr>
        <w:t>どうして。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今日一日だけの日だからよ。国のことを決める日は、そう何度もないの。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澪: </w:t>
      </w:r>
      <w:r>
        <w:rPr>
          <w:rFonts w:ascii="Times New Roman" w:hAnsi="Times New Roman" w:eastAsia="Malgun Gothic"/>
          <w:b w:val="0"/>
          <w:i w:val="0"/>
          <w:sz w:val="22"/>
        </w:rPr>
        <w:t>じゃあ、あしたは、なんの日。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月曜日。(間)いつもの日。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澪: </w:t>
      </w:r>
      <w:r>
        <w:rPr>
          <w:rFonts w:ascii="Times New Roman" w:hAnsi="Times New Roman" w:eastAsia="Malgun Gothic"/>
          <w:b w:val="0"/>
          <w:i w:val="0"/>
          <w:sz w:val="22"/>
        </w:rPr>
        <w:t>いつもの日が、いちばん、いいね。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(誰も笑わない。女将だけが鼻を鳴らす。ホアが澪に、おにぎりの海苔を指でなおす。)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のり、ずれてます。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遼さんからは、今朝も何もありませんでした。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ありゃあ、なぐでええ。今日は誰も、あの人の言葉を借りねえ日だ。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借りないのが、いい日です。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運転手の手紙は、今夜は読まね。結果が何でも、結果の夜に読めば、結果の話になる。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んだな。読む日は、おめえが決めろ。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決めでる。いづがは、言わね。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(和代が味噌汁を配る。湯気が窓の光に上がる。亜美が自分の湯呑みを、卓の端にそっと寄せる。)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亜美: </w:t>
      </w:r>
      <w:r>
        <w:rPr>
          <w:rFonts w:ascii="Times New Roman" w:hAnsi="Times New Roman" w:eastAsia="Malgun Gothic"/>
          <w:b w:val="0"/>
          <w:i w:val="0"/>
          <w:sz w:val="22"/>
        </w:rPr>
        <w:t>相沢の分は、ここに置きます。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女将: </w:t>
      </w:r>
      <w:r>
        <w:rPr>
          <w:rFonts w:ascii="Times New Roman" w:hAnsi="Times New Roman" w:eastAsia="Malgun Gothic"/>
          <w:b w:val="0"/>
          <w:i w:val="0"/>
          <w:sz w:val="22"/>
        </w:rPr>
        <w:t>置いどげ。誰が来でも、座る場所はある。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10월 27일(日), 汐見 桐生事務所 — 白紙の月曜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五時三十分。汐見の桐生事務所。一階の応接。窓に夕日。榊が白い湯呑みにほうじ茶を注ぐ。三浦が最初の一杯を堀の前に置く。堀は午後二時から座っている。宇佐美、灯。灯は休職中の私服で、月曜の出勤簿を鞄に入れ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 w:val="0"/>
          <w:sz w:val="22"/>
        </w:rPr>
        <w:t>おらが先か。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一番長くお待ちです。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 w:val="0"/>
          <w:sz w:val="22"/>
        </w:rPr>
        <w:t>昼に寝だら、夢で先生が茶ぁ飲んでだ。(両手で湯呑みを受ける)あづい。熱いのがええ。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堀さん、投票は。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堀: </w:t>
      </w:r>
      <w:r>
        <w:rPr>
          <w:rFonts w:ascii="Times New Roman" w:hAnsi="Times New Roman" w:eastAsia="Malgun Gothic"/>
          <w:b w:val="0"/>
          <w:i w:val="0"/>
          <w:sz w:val="22"/>
        </w:rPr>
        <w:t>朝一番に行っだ。紙は短い鉛筆で書いだ。何ば書いだがは、おらの口は、ええ加減だども、これだけは固い。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先に仕組みを確認しておく。国民投票法に、最低投票率の定めはない。投票率が何割でも、有効投票の過半数で決まる。賛否いずれかに〇を付けた票が有効投票だ。白票と〇以外の記号は無効で、分母に入ら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過半数は、有効投票総数の二分の一を超えること、ですね。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そうだ。開票は午後九時から、各市町村の選管がやる。県の選管が集計し、中央選管が全国をまとめる。結果の告示は後日になる。告示の日から三十日以内なら、国民投票の無効を求める訴訟が、東京高裁に起こせ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今夜決まるのは、数字ですね。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数字と、読み方の最初の一行だ。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(宇佐美が手帳ではなく、憲法の条文集を開く。)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九十六条二項。(静かに)「憲法改正について前項の承認を経たときは、天皇は、国民の名で、この憲法と一体を成すものとして、直ちにこれを公布する」。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承認を経たときは、ですね。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経なければ、この項は動かない。公布もない。憲法は今日の朝のまま、明日の朝を迎える。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何も起きない、ということですか。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条文の上では、何も起きない。起きるのは、人の側だ。(条文集を閉じる)賛成した人と反対した人が、明日の朝から同じ町に、同じ電車に乗る。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(榊が書類封筒を一つ、卓の脇に置く。表には何も書かれていない。)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総理、月曜の予定表は、九時以降を白紙のままにしてあります。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白紙のままでいいです。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承知しました。(間)目録のほうは、今夜のうちに仕上げておきます。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何の目録でしたか。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何も伺っておりません。(湯呑みを持つ)私は、ここでだけいただきます。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私は、月曜八時三十分に官邸に入ります。出勤簿の一番上に、日付と名前を書きます。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待っています。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休職は、今夜二十四時までです。それまでは、傍にいるだけの人です。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(堀が空の湯呑みを卓に置く。三浦が目で合図し、下げさせる。榊の前の湯呑みも空だった。)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氏名の頁は。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引き出しの底です。投票が終わったあとの僕が読む理由を、まだ持っていません。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……それでいい。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(窓の外で、防災無線が午後六時の曲を流しはじめる。遼は手帳を閉じる。)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10월 27일(日), 汐見 仮設住宅 集会所 — 数字は数字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七時四十分。汐見の仮設住宅の集会所。畳の部屋に長机が二つ。壁際に四十インチのテレビ。大城、浜野、和代、翔太、ホア、女将、安西、三宅。浜野は三時半から座っている。ホアが最初の一杯を浜野の前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おらが先か。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一番、ながく、お待ちです。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……んだな。(両手で湯呑みを持つ)ぬるいな。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沸がしてくる。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ええ。ぬるいのも、ええ時もある。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(午後八時。画面が切り替わる。「国民投票 投票締め切り」の文字。公共放送KHKのスタジオ。篠宮が原稿を持たずに正面を向く。)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篠宮(TV): 投票が締め切られました。出口調査と事前の調査をもとにした、午後八時の予測です。憲法改正案は、反対が賛成を上回る見通しです。反対五二から五五パーセント、賛成四五から四八パーセント。投票率は、期日前を含めて六割を超える見込み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(集会所は静かになる。誰も声を出さない。)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六割も、行っだのが。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賛成も反対も、行っだ人の数だ。数えんのは、後でええ。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翔太: </w:t>
      </w:r>
      <w:r>
        <w:rPr>
          <w:rFonts w:ascii="Times New Roman" w:hAnsi="Times New Roman" w:eastAsia="Malgun Gothic"/>
          <w:b w:val="0"/>
          <w:i w:val="0"/>
          <w:sz w:val="22"/>
        </w:rPr>
        <w:t>出口調査っで、当だるのが。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当だる時もあるし、外れる時もある。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三宅: </w:t>
      </w:r>
      <w:r>
        <w:rPr>
          <w:rFonts w:ascii="Times New Roman" w:hAnsi="Times New Roman" w:eastAsia="Malgun Gothic"/>
          <w:b w:val="0"/>
          <w:i w:val="0"/>
          <w:sz w:val="22"/>
        </w:rPr>
        <w:t>おらの票は、どっちの数にも入っでる。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安西: </w:t>
      </w:r>
      <w:r>
        <w:rPr>
          <w:rFonts w:ascii="Times New Roman" w:hAnsi="Times New Roman" w:eastAsia="Malgun Gothic"/>
          <w:b w:val="0"/>
          <w:i w:val="0"/>
          <w:sz w:val="22"/>
        </w:rPr>
        <w:t>名前は入っていません。数字だけです。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篠宮(TV): なお、この予測は誤差を含みます。各地の開票結果を見守りながら、慎重にお伝えします。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まだだ。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和代: </w:t>
      </w:r>
      <w:r>
        <w:rPr>
          <w:rFonts w:ascii="Times New Roman" w:hAnsi="Times New Roman" w:eastAsia="Malgun Gothic"/>
          <w:b w:val="0"/>
          <w:i w:val="0"/>
          <w:sz w:val="22"/>
        </w:rPr>
        <w:t>まだ、って。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おらの票も、まだ箱の中だ。箱ば開ける人の前で、数えられるまでは、数字は数字だ。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浜野さん。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何だ。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一つだけ訊いでええが。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 w:val="0"/>
          <w:sz w:val="22"/>
        </w:rPr>
        <w:t>一つだ。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今日、どんな足で行っだ。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浜野: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(間)</w:t>
      </w:r>
      <w:r>
        <w:rPr>
          <w:rFonts w:ascii="Times New Roman" w:hAnsi="Times New Roman" w:eastAsia="Malgun Gothic"/>
          <w:b w:val="0"/>
          <w:i w:val="0"/>
          <w:sz w:val="22"/>
        </w:rPr>
        <w:t>軽い足でねえ。重ぐもねえ。ただの足だ。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(画面に各地の開票所の映像。体育館の机、白い箱、緑の腕章。ホアが首を伸ばす。)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ホア: </w:t>
      </w:r>
      <w:r>
        <w:rPr>
          <w:rFonts w:ascii="Times New Roman" w:hAnsi="Times New Roman" w:eastAsia="Malgun Gothic"/>
          <w:b w:val="0"/>
          <w:i w:val="0"/>
          <w:sz w:val="22"/>
        </w:rPr>
        <w:t>あれ、さっきの、はこ。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大城: </w:t>
      </w:r>
      <w:r>
        <w:rPr>
          <w:rFonts w:ascii="Times New Roman" w:hAnsi="Times New Roman" w:eastAsia="Malgun Gothic"/>
          <w:b w:val="0"/>
          <w:i w:val="0"/>
          <w:sz w:val="22"/>
        </w:rPr>
        <w:t>んだ。あの箱が、開く。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(翔太が立って、全員の湯呑みに注ぎ足す。ぬるい茶が、温かい茶に変わる。)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10월 27일(日), 国民第一党 本部 代表室 — 荷を降ろす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(午後十時十分。国民第一党本部の代表室。壁のテレビに開票速報。机に紙コップの番茶が二つ。剣持は上着を脱ぎ、志賀は電話を耳に当てている。)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開票率五八パーセント。反対五二・〇、賛成四八・〇。差は縮んでいません。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縮まん差は、縮まん。(番茶を啜る)茶柱は。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立っていません。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立たんな。(紙コップを置く)志賀、今夜は何を考えた。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三月の夜の話を。あれを、条文があれば、と私たちは言い続けました。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言うた。(間)わしは荷役だ。荷を積むのが仕事だ。積んだ荷を船に載せるかどうかは、船主が決める。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船主は、国民ですか。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ほかに誰がおる。(テレビに目をやる)船主が受け取らんと言うた荷を、岸壁で粘るのは荷役やない。ただの居座りだ。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降ろすのですか。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降ろす。降ろして、荷主に礼を言う。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(志賀が電話を切る。)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党内からは、倉前先生より先に出るか後に出るかと、問い合わせが来ています。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後だ。(間)案を出したのは倉前の党だ。出した者が先に頭を下げる。それが筋だ。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代表も、条文に条件を二つ付けました。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付けた。付けたが、通らなんだ。米と電気と重油の凍結は、倉前に飲ませられなんだ。(紙コップを持ち上げる)飲ませなんだのは、国民のためか、わしのためか。分からん。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両方、ではないでしょうか。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両方なら、ええ。(紙コップを持ち上げる)条文があれば覚悟は要らんで済んだ、と言うた。あれは撤回せん。撤回せんが、覚悟が要るのは、今夜からだ。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附帯決議の「のみ」は、残った。残ったものは、わしが見張る。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外国人政策は。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「まず、日本人から」は、わしの言葉だ。国民は今夜、順番をつけるな、と答えた。そう読む。読み違いなら、また票で言うてもらう。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(志賀が小さく息を吐く。テレビの数字が一つ動く。反対五二・二。)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動いたか。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志賀: </w:t>
      </w:r>
      <w:r>
        <w:rPr>
          <w:rFonts w:ascii="Times New Roman" w:hAnsi="Times New Roman" w:eastAsia="Malgun Gothic"/>
          <w:b w:val="0"/>
          <w:i w:val="0"/>
          <w:sz w:val="22"/>
        </w:rPr>
        <w:t>〇・二、動きました。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剣持: </w:t>
      </w:r>
      <w:r>
        <w:rPr>
          <w:rFonts w:ascii="Times New Roman" w:hAnsi="Times New Roman" w:eastAsia="Malgun Gothic"/>
          <w:b w:val="0"/>
          <w:i w:val="0"/>
          <w:sz w:val="22"/>
        </w:rPr>
        <w:t>〇・二を笑うな。六千五百万票の〇・二は、十三万票だ。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(剣持が椅子の背にもたれる。紙コップの番茶が、揺れずに静かだ。)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10월 27일(日), 汐見 桐生事務所 — 四七・三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後十一時三十五分。汐見の桐生事務所。一階の応接にテレビ。遼、榊、宇佐美、三浦、灯。湯呑みは五つ。堀は十時に潮彩の女将が迎えに来て帰った。遼は紺の背広のままで、上着のボタンを一つ外してい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篠宮(TV): 開票率九一パーセント。反対五二・七、賛成四七・三。依然、反対が賛成を上回っています。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(画面の脇に県別の地図。反対の色が広がる。西日本の三県だけが、淡い賛成の色。)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奥浜県の確定が、さっき県選管から出ました。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投票率は、六七・三パーセント。反対六一・四、賛成三八・六。県内の市町村で賛成が上回ったのは、一つだけです。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鳩町は。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避難先での投票も含めて、反対が六割台の後半です。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全国平均を、八ポイント以上上回りました。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……数字ですね。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数字だ。誰の数字かは、後でいい。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(二十三時四十一分。画面が切り替わる。篠宮がカメラに向かう。)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篠宮(TV): KHKは、憲法改正案について、反対が過半数を占めることが確実と判断しました。改正案は否決の見通しです。国民投票は日本国憲法下で初めてで、投票率は、期日前を含め六一・八パーセントでした。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(誰も声を出さない。榊が静かに湯呑みを置く。遼は画面を見たまま、膝の上で手を組む。)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……箱は、箱として動きました。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総理。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勝ちではありません。これは。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勝敗の話ではない。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はい。(間)賛成された方は、およそ三千万人です。反対された方は三千四百万人。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画面の下の字から、ですか。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読んでいました。数字を読まないと、人の顔を思い出せません。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(画面の下段に開票率の字が出る。九二パーセント。)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賛成の四七・三パーセントの人は、今夜、負けた気持ちでいます。その人たちの不安は、条文の外にあります。あの三月の夜を、二度と見たくない人です。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反対した私たちにも、同じ不安があります。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ええ。(間)同じ不安が、賛成にも反対にも入っています。違うのは、不安に渡す紙の形です。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条文という形か、運用という形か。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今夜、国民は、条文の形を選びませんでした。運用の責任は、残ったままです。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(卓上の電話が鳴る。田所の声が受話器の奥にある。)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岸本(電話): 官邸の岸本です。夜分に失礼します。政府の談話は、官房長官として私が読みます。総理は、個人の立場ですから、読まなくて結構です。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ありがとうございます。内容は。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岸本(電話): 事実だけです。「投票した国民の判断を、厳粛に受け止める」。それ以上は、今夜は書きません。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助かります。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岸本(電話): 田所さんが、官邸の湯呑みを洗って伏せています。……月曜の朝、お待ちしています。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(遼は返事をせず、受話器を握り直す。)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月曜の朝は、……予定が白紙です。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岸本(電話): 承知しております。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(通話が切れる。画面が変わる。県庁前のリポーター。石動が背広で立っている。)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石動(TV): 県として、投票の可否に意見は申し上げません。県民が出した数字を、県として受け止めます。鳩町の投票所の運営に携わった全ての職員に、まず礼を言います。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石動知事は、最後まで同じことを言いましたね。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賛否に、名前を貼らなかったからです。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(同じ時刻。練馬の官舎の一室。灯りは落とされ、テレビの青い光だけが畳に落ちている。柏木隼人は正座のまま画面を見ている。誰にも見せない。)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(電話がもう一本鳴る。三浦が受ける。)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三浦: </w:t>
      </w:r>
      <w:r>
        <w:rPr>
          <w:rFonts w:ascii="Times New Roman" w:hAnsi="Times New Roman" w:eastAsia="Malgun Gothic"/>
          <w:b w:val="0"/>
          <w:i w:val="0"/>
          <w:sz w:val="22"/>
        </w:rPr>
        <w:t>久我先生です。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久我(電話): 夜分に、でござる。負けるが勝ち、と言うがな。あれは負けた者が言うと嘘になる。勝った者が、負けた者に言うてやる言葉でござる。(間)今夜は、勝った者が誰もおらん。それが、まっとうな夜でござる。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ありがとうございます、久我さん。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久我(電話): 位を出ずに、位の中で礼を言えと言うた。わしが最後に言うことは、それだけでござる。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(電話が切れる。榊が書類封筒を卓の上に出す。)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総理、目録でございます。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まだ何も、言っていません。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ええ。何も伺っておりません。(封筒を、少し遼のほうへ押す)ただ、今夜のうちに、と。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……預かります。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(遼は封筒を内ポケットではなく、手帳の間に挟む。宇佐美がその動きを見ている。何も言わない。)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10월 28일(月), 国協党本部 記者会見室 — 条文は書き直さん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零時十分。国協党本部の記者会見室。演台に党章だけ。倉前は濃紺の背広で、一人で立つ。津村と楠田が壁際。部屋の隅のモニターに、後援会事務所の中継。拍手はない。若い後援者が、年配の婦人の背中を支えている。記者は三十人ほど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夜分に、ご苦労さんです。短く言う。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(倉前が紙を机に置く。目を落とさない。)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国民が決めた。反対が過半数や。わしらの憲法改正案は、否決された。結果を受け入れる。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(カメラのシャッター音が一度だけ。)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条文は書き直さん。同じ条文を、同じ手で、二度は出さん。出すなら、一から、国民の前で書く。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記者甲: </w:t>
      </w:r>
      <w:r>
        <w:rPr>
          <w:rFonts w:ascii="Times New Roman" w:hAnsi="Times New Roman" w:eastAsia="Malgun Gothic"/>
          <w:b w:val="0"/>
          <w:i w:val="0"/>
          <w:sz w:val="22"/>
        </w:rPr>
        <w:t>運用に関する責任は。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運用の責任は、わしらにある。条文のない夜の運用を、現行の法の中で、一つずつ紙にして国会に預ける。足りんと言うたのは、わしや。足りんなら足りんで、今ある法の中で埋める。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記者乙: </w:t>
      </w:r>
      <w:r>
        <w:rPr>
          <w:rFonts w:ascii="Times New Roman" w:hAnsi="Times New Roman" w:eastAsia="Malgun Gothic"/>
          <w:b w:val="0"/>
          <w:i w:val="0"/>
          <w:sz w:val="22"/>
        </w:rPr>
        <w:t>賛成された四割七分の国民に、何と。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(間)</w:t>
      </w:r>
      <w:r>
        <w:rPr>
          <w:rFonts w:ascii="Times New Roman" w:hAnsi="Times New Roman" w:eastAsia="Malgun Gothic"/>
          <w:b w:val="0"/>
          <w:i w:val="0"/>
          <w:sz w:val="22"/>
        </w:rPr>
        <w:t>ありがとう、と言う。あの方々の不安は、本物や。反対が勝ったから、なかったことにはせえへん。条文が要らんと言われても、あの夜を二度と見たくない気持ちは、残る。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(津村が目を伏せる。楠田は動かない。)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記者丙: </w:t>
      </w:r>
      <w:r>
        <w:rPr>
          <w:rFonts w:ascii="Times New Roman" w:hAnsi="Times New Roman" w:eastAsia="Malgun Gothic"/>
          <w:b w:val="0"/>
          <w:i w:val="0"/>
          <w:sz w:val="22"/>
        </w:rPr>
        <w:t>広告については。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あの広告は、わしが止めた。止めたあとの数字が、これや。買うた票やない。……いや、そう言い切るのは、わしの仕事やない。数字は数字や。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記者丙: </w:t>
      </w:r>
      <w:r>
        <w:rPr>
          <w:rFonts w:ascii="Times New Roman" w:hAnsi="Times New Roman" w:eastAsia="Malgun Gothic"/>
          <w:b w:val="0"/>
          <w:i w:val="0"/>
          <w:sz w:val="22"/>
        </w:rPr>
        <w:t>真壁総理に、何か。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真壁君は、賛成の札を入れた上で、先に自分で反対を言うた。あの夜の彼を、わしは今も叱れへん。(間)彼が反対した責任は、条文に賛成した者の責任の外や。条文に賛成した者の責任は、わしらにある。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記者丁: </w:t>
      </w:r>
      <w:r>
        <w:rPr>
          <w:rFonts w:ascii="Times New Roman" w:hAnsi="Times New Roman" w:eastAsia="Malgun Gothic"/>
          <w:b w:val="0"/>
          <w:i w:val="0"/>
          <w:sz w:val="22"/>
        </w:rPr>
        <w:t>推進本部長は、続けますか。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本部長の職は、今夜で閉める。幹事長は、党が決めることや。(紙を折る)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(倉前が一礼する。深くはない。頭を上げる前に、津村が先に動く。)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津村。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津村: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後援会の連中に、先に電話や。泣かんでええ、と言うとけ。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津村: </w:t>
      </w:r>
      <w:r>
        <w:rPr>
          <w:rFonts w:ascii="Times New Roman" w:hAnsi="Times New Roman" w:eastAsia="Malgun Gothic"/>
          <w:b w:val="0"/>
          <w:i w:val="0"/>
          <w:sz w:val="22"/>
        </w:rPr>
        <w:t>承知しました。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(会見室を出た廊下。楠田が倉前の横に並ぶ。)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勝敗の話ではなく、読む紙が増えただけです。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そうや。(間)あんたは、五月も反対やったな。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今日もです。一貫しているのは、紙を読んだからです。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わしの一貫は、今夜で尽きたわ。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尽きません。形を変えるだけです。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慰めか。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楠田: </w:t>
      </w:r>
      <w:r>
        <w:rPr>
          <w:rFonts w:ascii="Times New Roman" w:hAnsi="Times New Roman" w:eastAsia="Malgun Gothic"/>
          <w:b w:val="0"/>
          <w:i w:val="0"/>
          <w:sz w:val="22"/>
        </w:rPr>
        <w:t>事実です。</w:t>
      </w:r>
    </w:p>
    <w:p>
      <w:pPr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9 — 10월 28일(月), 汐見 桐生事務所 — 白紙の続き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(午前零時五十分。汐見の桐生事務所。テレビは国民第一党本部の記者会見に変わる。剣持が演台に立つ。遼は立ったまま画面を見ている。榊、宇佐美、三浦、灯。誰も椅子に座らない。)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剣持(TV): 国民が決めた。わしは荷役だ。荷を積んだ。船主が受け取らんと言うた。降ろす。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(会場がざわつく。剣持は片手を上げて止める。)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剣持(TV): 蓋を閉めるのは国民の手だった。わしらは蓋を握りたがった。国民は、その手をそっと下ろした。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記者(TV): 条文があれば覚悟は要らない、と先日おっしゃいましたが。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剣持(TV): 撤回せん。覚悟が要るのは今夜からだ。附帯決議の「のみ」を、わしが見張る。(間)「まず、日本人から」は、わしの言葉だ。国民は今夜、順番をつけるな、と答えた。そう読む。読み違いなら、また票で言うてもら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「そう読む」と言いました。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自分の言葉の、読み直しだ。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荷役は荷役のまま、岸壁に立つのでしょう。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船が出ない日に、荷役にできることを、考える人だ。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画面の隅に、KHKの確定値が出る。投票率六一・八パーセント。有効投票六四、五八四、五一四。反対三四、〇三六、〇三九、賛成三〇、五四八、四七五。榊が数字を読み上げ、三浦がメモに写す。三浦がテレビを消す。部屋が一段、静かになる。電話が鳴る。画面は「倉前」。遼が受け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倉前(電話): 夜分にすまん。短く言う。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負けたと言える。あんたも、一晩はそう言え。勝ちやない。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勝ちとは、言いません。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ええ茶ぁは飲んだか。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これから、頂きます。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月曜は、何するんや。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……白紙です。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白紙か。(間)わしも一度、白紙の月曜を作った。あれは、書く前の日やった。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……はい。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倉前: </w:t>
      </w:r>
      <w:r>
        <w:rPr>
          <w:rFonts w:ascii="Times New Roman" w:hAnsi="Times New Roman" w:eastAsia="Malgun Gothic"/>
          <w:b w:val="0"/>
          <w:i w:val="0"/>
          <w:sz w:val="22"/>
        </w:rPr>
        <w:t>何を書くかは、聞かん。聞くのは、あんたが話す日や。(間)おおきに。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(通話が切れる。遼は携帯を卓に置く。)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総理。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灯さん、休職はあと二十三時間ほどです。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灯: </w:t>
      </w:r>
      <w:r>
        <w:rPr>
          <w:rFonts w:ascii="Times New Roman" w:hAnsi="Times New Roman" w:eastAsia="Malgun Gothic"/>
          <w:b w:val="0"/>
          <w:i w:val="0"/>
          <w:sz w:val="22"/>
        </w:rPr>
        <w:t>今夜の傍にいるのは、私的な人です。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傍にいてくれて、助かりました。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(榊が湯呑みに、冷めかけたほうじ茶を注ぐ。遼は両手で受け、一口。)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榊: </w:t>
      </w:r>
      <w:r>
        <w:rPr>
          <w:rFonts w:ascii="Times New Roman" w:hAnsi="Times New Roman" w:eastAsia="Malgun Gothic"/>
          <w:b w:val="0"/>
          <w:i w:val="0"/>
          <w:sz w:val="22"/>
        </w:rPr>
        <w:t>総理、熱いほうがよろしいですか。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いえ。今夜は、ぬるいほうがいいです。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(三浦が湯気の消えた湯呑みを下げる。宇佐美が一歩、前に出る。)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氏名の頁は。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引き出しの底です。読んでいません。……まだ。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宇佐美: </w:t>
      </w:r>
      <w:r>
        <w:rPr>
          <w:rFonts w:ascii="Times New Roman" w:hAnsi="Times New Roman" w:eastAsia="Malgun Gothic"/>
          <w:b w:val="0"/>
          <w:i w:val="0"/>
          <w:sz w:val="22"/>
        </w:rPr>
        <w:t>「まだ」は、何日続く。</w:t>
      </w:r>
    </w:p>
    <w:p>
      <w:pPr>
        <w:spacing w:before="0" w:after="110"/>
      </w:pPr>
      <w:r>
        <w:rPr>
          <w:rFonts w:ascii="Times New Roman" w:hAnsi="Times New Roman" w:eastAsia="Malgun Gothic"/>
          <w:b/>
          <w:i w:val="0"/>
          <w:sz w:val="22"/>
        </w:rPr>
        <w:t xml:space="preserve">真壁: </w:t>
      </w:r>
      <w:r>
        <w:rPr>
          <w:rFonts w:ascii="Times New Roman" w:hAnsi="Times New Roman" w:eastAsia="Malgun Gothic"/>
          <w:b w:val="0"/>
          <w:i w:val="0"/>
          <w:sz w:val="22"/>
        </w:rPr>
        <w:t>数えます。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(遼が手帳を開く。灯が横から覗かない。榊の目録の封筒が、手帳の間から少しはみ出している。)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夜、桐生事務所。手帳。「十月二十七日(日)。母を投票所の前まで送った。一票。投票箱の鍵は預かる人が一人。開ける日は別。反対三四、〇三六、〇三九、五二・七。賛成三〇、五四八、四七五、四七・三。投票率六一・八。国民が決めた。勝ちではない。賛成の三千五十万人の不安は、条文の外にある。月曜は白紙。黄銅の鍵は内ポケット。氏名の頁は引き出しの底」。)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(卓の脇で、澄子の電話に出なかった着信が一件。画面が消える。窓の外が、ゆっくり暗さを増して、また少し白む。)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핵심 문학 인용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日本国憲法 第96条第2項(공포법령, 저작권 없음): «憲法改正について前項の承認を経たときは、天皇は、国民の名で、この憲法と一体を成すものとして、直ちにこれを公布する。» — 한국어 해설: "헌법 개정에 대해 앞 항의 승인을 거친 때에는, 천황은 국민의 이름으로 이 헌법과 일체를 이루는 것으로서 즉시 이를 공포한다". 국민투표에서 과반의 승인을 얻은 경우의 공포 규정으로, 부결이면 이 항은 움직이지 않는다. 장면 4에서 宇佐美가 조문집을 펴 낭독하며 「承認を経なければ、この項は動かない。公布もない」라고 설명한다.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속담(ことわざ): «負けるが勝ち» — 한국어 해설: "지는 것이 이기는 것". 다툼을 피하고 양보하는 편이 결국 득이 된다는 뜻. 장면 7에서 久我가 전화로 인용한 뒤 「勝った者が負けた者に言う言葉」라고 뒤집는다.</w:t>
      </w:r>
    </w:p>
    <w:p>
      <w:pPr>
        <w:spacing w:before="240" w:after="110"/>
      </w:pPr>
      <w:r>
        <w:rPr>
          <w:rFonts w:ascii="Times New Roman" w:hAnsi="Times New Roman" w:eastAsia="Malgun Gothic"/>
          <w:b/>
          <w:i w:val="0"/>
          <w:sz w:val="22"/>
        </w:rPr>
        <w:t>생활 표현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«入場券» — 한국어 해설: "투표 입장권". 선거인명부 등록자에게 보내지는 엽서. 표준어. 장면 1에서 澄子와 료.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«期日前投票» — 한국어 해설: "사전투표". 투표일 전에 하는 투표. 표준어. 장면 2에서 翔太가 말한다.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«記載台» — 한국어 해설: "기표대". 투표용지에 기입하는 칸막이 책상. 표준어. 장면 2.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«出口調査» — 한국어 해설: "출구조사". 투표소를 나온 유권자에게 묻는 예측 조사. 표준어. 장면 5에서 翔太.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«開票率» — 한국어 해설: "개표율". 개표가 어디까지 끝났는가를 나타내는 비율. 표준어. 장면 6의 志賀.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«荷役» — 한국어 해설: "짐 싣고 내리는 일, 하역". 겐모치가 자신을 비유하는 말. 표준어. 장면 6·9.</w:t>
      </w:r>
    </w:p>
    <w:p>
      <w:pPr>
        <w:spacing w:before="0" w:after="110"/>
      </w:pPr>
      <w:r>
        <w:rPr>
          <w:rFonts w:ascii="Times New Roman" w:hAnsi="Times New Roman" w:eastAsia="Malgun Gothic"/>
          <w:b w:val="0"/>
          <w:i w:val="0"/>
          <w:sz w:val="22"/>
        </w:rPr>
        <w:t>«～だべ» — 한국어 해설: "~지, ~일 거야". 도호쿠 방언의 추측·확인 표현. 하마도리 현지인의 말씨. 장면 2에서 翔太가 쓴다.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[10화 끝 — 다음 화 예고: 9부 11화 「責任」 — 사임 회견에서 총재·총리 사임, 「この議席は、息子にも秘書にも渡しません」. 7부 유족 앞의 마지막 사과. 세습 단절.]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