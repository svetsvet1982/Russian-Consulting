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3화 — 「성 회의」 (全省会议)</w:t>
      </w:r>
    </w:p>
    <w:p>
      <w:r>
        <w:rPr>
          <w:b/>
        </w:rPr>
        <w:t>등장인물:</w:t>
      </w:r>
      <w:r>
        <w:t xml:space="preserve"> 쑤민 苏敏(30세, 明灯法律援助中心 변호사) / 선즈위안 沈知远(29세, 같은 센터 변호사) / 리위퉁 李雨彤(22세, 센터 정식 직원) / 친샤오촨 秦小川(24세, 센터 신입 변호사) / 궈 처장 郭海燕(50세, 北原省 司法厅 法律援助处 처장, 회의 진행) / 펑 부청장 彭志远(58세, 北原省 司法厅 副厅长) / 허 부청장 贺立诚(54세, 省水利厅 副厅长, 동석) / 뤼 주임 吕建业(56세, 滨江市 法律援助中心 주임) / 쑹 부주임 宋丽华(41세, 石岭市 法律援助中心 부주임) / 메이뤄란 梅若兰(60대 후반, 센터 고문)</w:t>
      </w:r>
    </w:p>
    <w:p>
      <w:r>
        <w:rPr>
          <w:b/>
        </w:rPr>
        <w:t>배경:</w:t>
      </w:r>
      <w:r>
        <w:t xml:space="preserve"> 2016년 9월 5일(월). 8월 말 司法厅의 초청장을 받은 明灯센터가 省城 司法厅 회의실에서 열리는 첫 '전 성(省) 법률원조 네트워크 건설 회의'에 참석한다. 각 시 법률원조센터 대표 20여 명이 모였고, 수리청의 贺立诚이 방청 격으로 동석한다. 관료적 어투의 개회와 방안 설명 끝에, 지원금과 맞물린 '사건 선별 접수 허용' 조항이 처음 공개된다. 沈知远은 발언대에 서고, 센터는 그날 밤 서면 의견을 쓰기로 한다. 이 화의 두 번째 인용은 4부 안에서 아직 쓰이지 않은 『논어』 구절이다.</w:t>
      </w:r>
    </w:p>
    <w:p>
      <w:pPr>
        <w:pStyle w:val="Heading2"/>
      </w:pPr>
      <w:r>
        <w:t>장면 1 — 9월 5일(월) 오전 6시 40분, 东关街 31号 2层 — 서류 가방</w:t>
      </w:r>
    </w:p>
    <w:p>
      <w:r>
        <w:t>(清晨。窗外东关街刚醒，马婶的油锅已经响了。茶桌上摆着两个鼓鼓的文件袋，一份是《全省法律援助网络建设方案（征求意见稿）》，边上一张折了三折的邀请函。苏敏穿着一件很少穿的藏青外套，沈知远在系领带，系了两回都歪。李雨彤把一杯茶推到他手边。)</w:t>
      </w:r>
    </w:p>
    <w:p>
      <w:r>
        <w:rPr>
          <w:b/>
        </w:rPr>
        <w:t>李雨彤:</w:t>
      </w:r>
      <w:r>
        <w:t xml:space="preserve"> 沈老师，您的领带，往左了。</w:t>
      </w:r>
    </w:p>
    <w:p>
      <w:r>
        <w:rPr>
          <w:b/>
        </w:rPr>
        <w:t>沈知远:</w:t>
      </w:r>
      <w:r>
        <w:t xml:space="preserve"> (低头看) 我天天打官司都没这么紧张。</w:t>
      </w:r>
    </w:p>
    <w:p>
      <w:r>
        <w:rPr>
          <w:b/>
        </w:rPr>
        <w:t>苏敏:</w:t>
      </w:r>
      <w:r>
        <w:t xml:space="preserve"> 你昨晚几点睡的？</w:t>
      </w:r>
    </w:p>
    <w:p>
      <w:r>
        <w:rPr>
          <w:b/>
        </w:rPr>
        <w:t>沈知远:</w:t>
      </w:r>
      <w:r>
        <w:t xml:space="preserve"> 三点。(笑了笑) 我把方案读了四遍，越读越觉得，每个字都认识，连起来又好像不认识。</w:t>
      </w:r>
    </w:p>
    <w:p>
      <w:r>
        <w:rPr>
          <w:b/>
        </w:rPr>
        <w:t>李雨彤:</w:t>
      </w:r>
      <w:r>
        <w:t xml:space="preserve"> 那叫“摸不着头脑”。</w:t>
      </w:r>
    </w:p>
    <w:p>
      <w:r>
        <w:rPr>
          <w:b/>
        </w:rPr>
        <w:t>沈知远:</w:t>
      </w:r>
      <w:r>
        <w:t xml:space="preserve"> 对，就是摸不着头脑。</w:t>
      </w:r>
    </w:p>
    <w:p>
      <w:r>
        <w:t>(楼梯上传来脚步声，秦小川提着一袋刚出锅的油条，上气不接下气地冲进来。他来了才两个星期，还没敢把包放在固定的椅子上。)</w:t>
      </w:r>
    </w:p>
    <w:p>
      <w:r>
        <w:rPr>
          <w:b/>
        </w:rPr>
        <w:t>秦小川:</w:t>
      </w:r>
      <w:r>
        <w:t xml:space="preserve"> 苏老师，沈老师，马婶说，这是给你们路上吃的，不收钱。</w:t>
      </w:r>
    </w:p>
    <w:p>
      <w:r>
        <w:rPr>
          <w:b/>
        </w:rPr>
        <w:t>苏敏:</w:t>
      </w:r>
      <w:r>
        <w:t xml:space="preserve"> (接过来，闻了闻) 又不收钱。回头我们得给马婶记一笔。</w:t>
      </w:r>
    </w:p>
    <w:p>
      <w:r>
        <w:rPr>
          <w:b/>
        </w:rPr>
        <w:t>秦小川:</w:t>
      </w:r>
      <w:r>
        <w:t xml:space="preserve"> 我今天干什么？</w:t>
      </w:r>
    </w:p>
    <w:p>
      <w:r>
        <w:rPr>
          <w:b/>
        </w:rPr>
        <w:t>苏敏:</w:t>
      </w:r>
      <w:r>
        <w:t xml:space="preserve"> 你和雨彤守着。今天要是有人来，规矩你知道。</w:t>
      </w:r>
    </w:p>
    <w:p>
      <w:r>
        <w:rPr>
          <w:b/>
        </w:rPr>
        <w:t>秦小川:</w:t>
      </w:r>
      <w:r>
        <w:t xml:space="preserve"> (背书一样) 先喝杯茶，再说事。听完再问，问完再写。</w:t>
      </w:r>
    </w:p>
    <w:p>
      <w:r>
        <w:rPr>
          <w:b/>
        </w:rPr>
        <w:t>李雨彤:</w:t>
      </w:r>
      <w:r>
        <w:t xml:space="preserve"> (斜他一眼) 还有一条。</w:t>
      </w:r>
    </w:p>
    <w:p>
      <w:r>
        <w:rPr>
          <w:b/>
        </w:rPr>
        <w:t>秦小川:</w:t>
      </w:r>
      <w:r>
        <w:t xml:space="preserve"> 不收红包。</w:t>
      </w:r>
    </w:p>
    <w:p>
      <w:r>
        <w:rPr>
          <w:b/>
        </w:rPr>
        <w:t>李雨彤:</w:t>
      </w:r>
      <w:r>
        <w:t xml:space="preserve"> 还有一条。</w:t>
      </w:r>
    </w:p>
    <w:p>
      <w:r>
        <w:rPr>
          <w:b/>
        </w:rPr>
        <w:t>秦小川:</w:t>
      </w:r>
      <w:r>
        <w:t xml:space="preserve"> ……还有一条？</w:t>
      </w:r>
    </w:p>
    <w:p>
      <w:r>
        <w:rPr>
          <w:b/>
        </w:rPr>
        <w:t>李雨彤:</w:t>
      </w:r>
      <w:r>
        <w:t xml:space="preserve"> (一本正经) 要是来人是严大爷，不管几点，先问吃了没有。</w:t>
      </w:r>
    </w:p>
    <w:p>
      <w:r>
        <w:rPr>
          <w:b/>
        </w:rPr>
        <w:t>苏敏:</w:t>
      </w:r>
      <w:r>
        <w:t xml:space="preserve"> (笑) 好。他今天不来。</w:t>
      </w:r>
    </w:p>
    <w:p>
      <w:r>
        <w:t>(沈知远把领带又拉了一下，终于正了。他看着桌上那张邀请函，纸角被他自己捏出了一道折印。)</w:t>
      </w:r>
    </w:p>
    <w:p>
      <w:r>
        <w:rPr>
          <w:b/>
        </w:rPr>
        <w:t>沈知远:</w:t>
      </w:r>
      <w:r>
        <w:t xml:space="preserve"> 苏敏，你说，司法厅请我们去，是请我们去“听”，还是请我们去“说”？</w:t>
      </w:r>
    </w:p>
    <w:p>
      <w:r>
        <w:rPr>
          <w:b/>
        </w:rPr>
        <w:t>苏敏:</w:t>
      </w:r>
      <w:r>
        <w:t xml:space="preserve"> 请去听的人，不会让你带两个文件袋。(拿起外套) 走吧。</w:t>
      </w:r>
    </w:p>
    <w:p>
      <w:pPr>
        <w:pStyle w:val="Heading2"/>
      </w:pPr>
      <w:r>
        <w:t>장면 2 — 同日 오전 8시 50분, 省司法厅 — 접수처</w:t>
      </w:r>
    </w:p>
    <w:p>
      <w:r>
        <w:t>(省司法厅是一栋米黄色的大楼，台阶很高。一楼大厅里摆着一张长桌，上面铺着红布，桌后坐着两个年轻的工作人员，面前放着一排塑料胸牌。门口的指示牌上写着“全省法律援助网络建设会议·三楼第一会议室”。苏敏和沈知远报了名字，工作人员低头在名单上找了半天。)</w:t>
      </w:r>
    </w:p>
    <w:p>
      <w:r>
        <w:rPr>
          <w:b/>
        </w:rPr>
        <w:t>工作人员:</w:t>
      </w:r>
      <w:r>
        <w:t xml:space="preserve"> 明灯……明灯法律援助中心？</w:t>
      </w:r>
    </w:p>
    <w:p>
      <w:r>
        <w:rPr>
          <w:b/>
        </w:rPr>
        <w:t>苏敏:</w:t>
      </w:r>
      <w:r>
        <w:t xml:space="preserve"> 是，东关街的。</w:t>
      </w:r>
    </w:p>
    <w:p>
      <w:r>
        <w:rPr>
          <w:b/>
        </w:rPr>
        <w:t>工作人员:</w:t>
      </w:r>
      <w:r>
        <w:t xml:space="preserve"> (翻到最后一页) 哦，在这儿，加的。(递过两个胸牌) 你们的牌子，我们临时打的。</w:t>
      </w:r>
    </w:p>
    <w:p>
      <w:r>
        <w:t>(胸牌上印着“明灯法律援助中心”，字体和别的牌子不一样，像是刚从打印机里拿出来的，边上还微微卷着。)</w:t>
      </w:r>
    </w:p>
    <w:p>
      <w:r>
        <w:rPr>
          <w:b/>
        </w:rPr>
        <w:t>沈知远:</w:t>
      </w:r>
      <w:r>
        <w:t xml:space="preserve"> (低声) 加的。</w:t>
      </w:r>
    </w:p>
    <w:p>
      <w:r>
        <w:rPr>
          <w:b/>
        </w:rPr>
        <w:t>苏敏:</w:t>
      </w:r>
      <w:r>
        <w:t xml:space="preserve"> 加的也是名字。(把胸牌别上)</w:t>
      </w:r>
    </w:p>
    <w:p>
      <w:r>
        <w:t>(电梯口有两个中年男人在说话，其中一个五十多岁，微胖，手里拿着一只深色的公文包，胸牌上写着“滨江市法律援助中心主任 吕建业”。他看见他们，主动伸出手。)</w:t>
      </w:r>
    </w:p>
    <w:p>
      <w:r>
        <w:rPr>
          <w:b/>
        </w:rPr>
        <w:t>吕建业:</w:t>
      </w:r>
      <w:r>
        <w:t xml:space="preserve"> 你们就是明灯？我听说过。龙潭水库那个案子，我们市里的同行都在传。</w:t>
      </w:r>
    </w:p>
    <w:p>
      <w:r>
        <w:rPr>
          <w:b/>
        </w:rPr>
        <w:t>苏敏:</w:t>
      </w:r>
      <w:r>
        <w:t xml:space="preserve"> 您客气了。</w:t>
      </w:r>
    </w:p>
    <w:p>
      <w:r>
        <w:rPr>
          <w:b/>
        </w:rPr>
        <w:t>吕建业:</w:t>
      </w:r>
      <w:r>
        <w:t xml:space="preserve"> 不客气。(压低声音) 我跟你们说句实在话，今天这个会，你们别指望听见什么新鲜东西。</w:t>
      </w:r>
    </w:p>
    <w:p>
      <w:r>
        <w:rPr>
          <w:b/>
        </w:rPr>
        <w:t>沈知远:</w:t>
      </w:r>
      <w:r>
        <w:t xml:space="preserve"> 吕主任的意思是——</w:t>
      </w:r>
    </w:p>
    <w:p>
      <w:r>
        <w:rPr>
          <w:b/>
        </w:rPr>
        <w:t>吕建业:</w:t>
      </w:r>
      <w:r>
        <w:t xml:space="preserve"> 开会的人都知道，真正的会，是会后的会。(笑了一下，转身往电梯走) 走吧，上楼。</w:t>
      </w:r>
    </w:p>
    <w:p>
      <w:r>
        <w:t>(电梯里挤了七八个人，大家都不太说话，只有塑料胸牌互相碰撞的轻响。苏敏抬头，看着楼层数字一格一格地跳，忽然想起一年前她第一次走进省城的法院，那天她也是这样，什么都没说，把手放在文件袋上。)</w:t>
      </w:r>
    </w:p>
    <w:p>
      <w:pPr>
        <w:pStyle w:val="Heading2"/>
      </w:pPr>
      <w:r>
        <w:t>장면 3 — 오전 9시 20분, 三楼第一会议室 — 개회</w:t>
      </w:r>
    </w:p>
    <w:p>
      <w:r>
        <w:t>(会议室很大，口字形的会议桌，每个座位前摆着名牌和一瓶矿泉水。正前方是投影幕布，上面是一行红底黄字：“凝聚共识，共建网络，服务大局”。苏敏和沈知远的名牌在靠边的一排，隔着两个座位，是吕建业。对面一排的尽头坐着一个穿浅灰衬衫的中年男人，名牌上写着“省水利厅 贺立诚”。他看见苏敏，微微点了点头。)</w:t>
      </w:r>
    </w:p>
    <w:p>
      <w:r>
        <w:t>(郭海燕走上主持台。她五十岁，短发，戴一副细边眼镜，语速匀、咬字清，每一句话都像提前压过一遍。)</w:t>
      </w:r>
    </w:p>
    <w:p>
      <w:r>
        <w:rPr>
          <w:b/>
        </w:rPr>
        <w:t>郭海燕:</w:t>
      </w:r>
      <w:r>
        <w:t xml:space="preserve"> 各位领导，各位同志，大家上午好。根据厅党组的统一部署，今天召开全省法律援助网络建设第一次工作会议。会议的主要任务是，统一思想，明确任务，凝聚共识。下面，请彭志远副厅长讲话。</w:t>
      </w:r>
    </w:p>
    <w:p>
      <w:r>
        <w:t>(彭志远走上来，没有看稿，但每一句话的节奏都很稳。)</w:t>
      </w:r>
    </w:p>
    <w:p>
      <w:r>
        <w:rPr>
          <w:b/>
        </w:rPr>
        <w:t>彭志远:</w:t>
      </w:r>
      <w:r>
        <w:t xml:space="preserve"> 同志们，法律援助是一项重要的民生工程，是党和政府为困难群众办的一件实事。近年来，全省法律援助工作取得了一定成绩，但也要清醒地看到，我们的工作还存在不平衡、不充分的问题。有的地方机构空转，有的地方人员老化，有的地方群众不知道、找不到、用不上。</w:t>
      </w:r>
    </w:p>
    <w:p>
      <w:r>
        <w:t>(吕建业低头，在笔记本上写了一个字。苏敏瞥见那个字，是“官”。)</w:t>
      </w:r>
    </w:p>
    <w:p>
      <w:r>
        <w:rPr>
          <w:b/>
        </w:rPr>
        <w:t>彭志远:</w:t>
      </w:r>
      <w:r>
        <w:t xml:space="preserve"> 因此，我们提出，要建一张全省的网。省厅在上，市有中心，县有站点，乡有联络员。一张网，上下贯通，左右协同，让群众家门口就有“援助”。</w:t>
      </w:r>
    </w:p>
    <w:p>
      <w:r>
        <w:t>(台下有零星的掌声。沈知远低头，在案卷纸上写了一行：“网”和“灯”。又划掉，写了“网？灯？”)</w:t>
      </w:r>
    </w:p>
    <w:p>
      <w:r>
        <w:rPr>
          <w:b/>
        </w:rPr>
        <w:t>彭志远:</w:t>
      </w:r>
      <w:r>
        <w:t xml:space="preserve"> 下面，请法援处郭处长，就《建设方案》作具体说明。</w:t>
      </w:r>
    </w:p>
    <w:p>
      <w:r>
        <w:t>(郭海燕重新走上来，打开投影。幕布上是一张全省地图，每个市被涂成不同颜色，北原省像一块打碎后又拼起来的玻璃。)</w:t>
      </w:r>
    </w:p>
    <w:p>
      <w:r>
        <w:rPr>
          <w:b/>
        </w:rPr>
        <w:t>郭海燕:</w:t>
      </w:r>
      <w:r>
        <w:t xml:space="preserve"> 《方案》分五个部分。第一，总体要求；第二，组织架构；第三，经费保障；第四，案件管理；第五，考核评价。其中，第三、第四部分，是各位提意见的重点。</w:t>
      </w:r>
    </w:p>
    <w:p>
      <w:r>
        <w:t>(她按了一下遥控器，画面跳到第三页。)</w:t>
      </w:r>
    </w:p>
    <w:p>
      <w:r>
        <w:rPr>
          <w:b/>
        </w:rPr>
        <w:t>郭海燕:</w:t>
      </w:r>
      <w:r>
        <w:t xml:space="preserve"> 经费方面，省财政将设立“法律援助网络建设专项资金”，对纳入网络的中心，给予运营补助。补助额度，与考核结果挂钩。</w:t>
      </w:r>
    </w:p>
    <w:p>
      <w:r>
        <w:t>(苏敏的手在案卷包上停住了。沈知远抬起头，视线和她碰了一下，又各自移开。)</w:t>
      </w:r>
    </w:p>
    <w:p>
      <w:pPr>
        <w:pStyle w:val="Heading2"/>
      </w:pPr>
      <w:r>
        <w:t>장면 4 — 오전 10시 10분, 같은 회의실 — 시(市)마다 다른 이야기</w:t>
      </w:r>
    </w:p>
    <w:p>
      <w:r>
        <w:t>(第一轮发言开始了。每个市派一个代表，每人五分钟，计时器放在讲台上，“嘀”的一声就要换人。第一个发言的是滨江市的吕建业。)</w:t>
      </w:r>
    </w:p>
    <w:p>
      <w:r>
        <w:rPr>
          <w:b/>
        </w:rPr>
        <w:t>吕建业:</w:t>
      </w:r>
      <w:r>
        <w:t xml:space="preserve"> 感谢厅里给这个机会。滨江市去年办理援助案件一千一百余件，其中民事案件占六成，主要是劳动报酬、工伤赔偿和农村土地纠纷。我们的困难，一是经费，二是人手，三是……(他停了一下，翻了翻稿子) 三是希望网络建成以后，经费能按时拨付，别拖到年底。</w:t>
      </w:r>
    </w:p>
    <w:p>
      <w:r>
        <w:t>(几个人轻轻笑了。郭海燕在台下面无表情地记了一笔。)</w:t>
      </w:r>
    </w:p>
    <w:p>
      <w:r>
        <w:rPr>
          <w:b/>
        </w:rPr>
        <w:t>吕建业:</w:t>
      </w:r>
      <w:r>
        <w:t xml:space="preserve"> 时间到，谢谢。</w:t>
      </w:r>
    </w:p>
    <w:p>
      <w:r>
        <w:t>(第二个是石岭市的宋丽华。她四十出头，穿一件灰色的开衫，念稿时声音有些发紧。)</w:t>
      </w:r>
    </w:p>
    <w:p>
      <w:r>
        <w:rPr>
          <w:b/>
        </w:rPr>
        <w:t>宋丽华:</w:t>
      </w:r>
      <w:r>
        <w:t xml:space="preserve"> 石岭市只有四名专职律师，管着三百多个村。去年，我们接了一个三十多户村民的集体案子，是一个小型采石场的塌方赔偿，办了十一个月才结案，律师先后被约谈了三次。(顿了顿) 我想说，网络建起来以后，这种集体案件，该不该由我们接，希望有个明确的说法。</w:t>
      </w:r>
    </w:p>
    <w:p>
      <w:r>
        <w:t>(会议室里一时有些安静。郭海燕抬起头。)</w:t>
      </w:r>
    </w:p>
    <w:p>
      <w:r>
        <w:rPr>
          <w:b/>
        </w:rPr>
        <w:t>郭海燕:</w:t>
      </w:r>
      <w:r>
        <w:t xml:space="preserve"> 宋主任的意见，我们记下了。(语气没变) 下一位。</w:t>
      </w:r>
    </w:p>
    <w:p>
      <w:r>
        <w:t>(第三位、第四位，依次上台，说的都是经费、人手、车辆、办公场地。苏敏在案卷纸上画了一个小表，横栏写“经费、人手、案件类型”，竖栏写市名，一路打勾。沈知远凑过去看，发现“案件类型”那一栏，除了石岭，别的市都是空白。)</w:t>
      </w:r>
    </w:p>
    <w:p>
      <w:r>
        <w:rPr>
          <w:b/>
        </w:rPr>
        <w:t>沈知远:</w:t>
      </w:r>
      <w:r>
        <w:t xml:space="preserve"> (低声) 他们不说。</w:t>
      </w:r>
    </w:p>
    <w:p>
      <w:r>
        <w:rPr>
          <w:b/>
        </w:rPr>
        <w:t>苏敏:</w:t>
      </w:r>
      <w:r>
        <w:t xml:space="preserve"> 不是不说。是不能在这个会议室里说。</w:t>
      </w:r>
    </w:p>
    <w:p>
      <w:r>
        <w:rPr>
          <w:b/>
        </w:rPr>
        <w:t>沈知远:</w:t>
      </w:r>
      <w:r>
        <w:t xml:space="preserve"> 为什么？</w:t>
      </w:r>
    </w:p>
    <w:p>
      <w:r>
        <w:rPr>
          <w:b/>
        </w:rPr>
        <w:t>苏敏:</w:t>
      </w:r>
      <w:r>
        <w:t xml:space="preserve"> (看了一眼桌上的名牌) 因为每个名牌后面，都有一个领导。</w:t>
      </w:r>
    </w:p>
    <w:p>
      <w:r>
        <w:t>(轮到明灯。郭海燕看了一眼名单。)</w:t>
      </w:r>
    </w:p>
    <w:p>
      <w:r>
        <w:rPr>
          <w:b/>
        </w:rPr>
        <w:t>郭海燕:</w:t>
      </w:r>
      <w:r>
        <w:t xml:space="preserve"> 下一位，明灯法律援助中心。</w:t>
      </w:r>
    </w:p>
    <w:p>
      <w:r>
        <w:t>(沈知远站起来，被苏敏轻轻碰了一下胳膊，她用口型说：“五分钟。”)</w:t>
      </w:r>
    </w:p>
    <w:p>
      <w:pPr>
        <w:pStyle w:val="Heading2"/>
      </w:pPr>
      <w:r>
        <w:t>장면 5 — 오전 11시, 같은 회의실 — 조항 제9조</w:t>
      </w:r>
    </w:p>
    <w:p>
      <w:r>
        <w:t>(沈知远没有走上讲台，只是站在座位旁边，手里拿着话筒。)</w:t>
      </w:r>
    </w:p>
    <w:p>
      <w:r>
        <w:rPr>
          <w:b/>
        </w:rPr>
        <w:t>沈知远:</w:t>
      </w:r>
      <w:r>
        <w:t xml:space="preserve"> 各位领导，各位同行。明灯法律援助中心去年九月成立，成立时只有两个人，一张桌子，三只杯子。到现在，我们办了——(他看向苏敏，苏敏做了一个手势) 办了三百一十二件。</w:t>
      </w:r>
    </w:p>
    <w:p>
      <w:r>
        <w:t>(台下有人微微侧过头。贺立诚把手里的保温杯放下了。)</w:t>
      </w:r>
    </w:p>
    <w:p>
      <w:r>
        <w:rPr>
          <w:b/>
        </w:rPr>
        <w:t>沈知远:</w:t>
      </w:r>
      <w:r>
        <w:t xml:space="preserve"> 我们不是来夸自己的。我是想先说一件，我们读《方案》时没看懂的事。</w:t>
      </w:r>
    </w:p>
    <w:p>
      <w:r>
        <w:rPr>
          <w:b/>
        </w:rPr>
        <w:t>郭海燕:</w:t>
      </w:r>
      <w:r>
        <w:t xml:space="preserve"> (在台上，笑意不变) 沈律师，请讲。</w:t>
      </w:r>
    </w:p>
    <w:p>
      <w:r>
        <w:rPr>
          <w:b/>
        </w:rPr>
        <w:t>沈知远:</w:t>
      </w:r>
      <w:r>
        <w:t xml:space="preserve"> 《方案》第四部分“案件管理”里，有一条，叫“第九条，网络成员单位在接受群体性、敏感性案件前，应当向主管部门报备，经评估后，方可受理”。</w:t>
      </w:r>
    </w:p>
    <w:p>
      <w:r>
        <w:t>(郭海燕没有出声。幕布上的画面，恰好就是第四页，那一条，用黑体字，被一个小方框框着。)</w:t>
      </w:r>
    </w:p>
    <w:p>
      <w:r>
        <w:rPr>
          <w:b/>
        </w:rPr>
        <w:t>沈知远:</w:t>
      </w:r>
      <w:r>
        <w:t xml:space="preserve"> 我想请教两个问题。第一，“群体性”，是几个人以上？第二，“敏感性”，是谁来认定？</w:t>
      </w:r>
    </w:p>
    <w:p>
      <w:r>
        <w:t>(会议室里很静。有人把水瓶拧开，又拧上。)</w:t>
      </w:r>
    </w:p>
    <w:p>
      <w:r>
        <w:rPr>
          <w:b/>
        </w:rPr>
        <w:t>郭海燕:</w:t>
      </w:r>
      <w:r>
        <w:t xml:space="preserve"> (慢慢地) 沈律师提的问题，很好。这一条的本意，是为了防范风险，保护援助机构，也保护当事人。至于具体标准，各地可以结合实际，另行细化。</w:t>
      </w:r>
    </w:p>
    <w:p>
      <w:r>
        <w:rPr>
          <w:b/>
        </w:rPr>
        <w:t>沈知远:</w:t>
      </w:r>
      <w:r>
        <w:t xml:space="preserve"> “另行细化”，是谁来细化？</w:t>
      </w:r>
    </w:p>
    <w:p>
      <w:r>
        <w:rPr>
          <w:b/>
        </w:rPr>
        <w:t>郭海燕:</w:t>
      </w:r>
      <w:r>
        <w:t xml:space="preserve"> 由省厅会同相关部门。</w:t>
      </w:r>
    </w:p>
    <w:p>
      <w:r>
        <w:rPr>
          <w:b/>
        </w:rPr>
        <w:t>沈知远:</w:t>
      </w:r>
      <w:r>
        <w:t xml:space="preserve"> 那就是说，一个案子，要不要接，有可能要先问别人。</w:t>
      </w:r>
    </w:p>
    <w:p>
      <w:r>
        <w:rPr>
          <w:b/>
        </w:rPr>
        <w:t>郭海燕:</w:t>
      </w:r>
      <w:r>
        <w:t xml:space="preserve"> 沈律师，你的理解有些偏。我们说的是“报备”，不是“审批”。(语气温和，像在安抚一个情绪激动的学生) 报备，是为了更好地支持你们。</w:t>
      </w:r>
    </w:p>
    <w:p>
      <w:r>
        <w:t>(苏敏盯着幕布，轻轻吸了一口气。她知道郭海燕在“打官腔”，每个字都对，每一句话都挑不出毛病，可是听完之后，人好像在原地绕了一圈。)</w:t>
      </w:r>
    </w:p>
    <w:p>
      <w:r>
        <w:rPr>
          <w:b/>
        </w:rPr>
        <w:t>沈知远:</w:t>
      </w:r>
      <w:r>
        <w:t xml:space="preserve"> 郭处长，我是个律师，我不太会读“本意”。我只会读字面。字面上，这一条后面还有一句。</w:t>
      </w:r>
    </w:p>
    <w:p>
      <w:r>
        <w:t>(他翻开自己的文件，念。)</w:t>
      </w:r>
    </w:p>
    <w:p>
      <w:r>
        <w:rPr>
          <w:b/>
        </w:rPr>
        <w:t>沈知远:</w:t>
      </w:r>
      <w:r>
        <w:t xml:space="preserve"> “对未履行报备程序即受理的案件，省厅可视情况，暂缓拨付当期专项资金。”</w:t>
      </w:r>
    </w:p>
    <w:p>
      <w:r>
        <w:t>(台下，有人抬了一下头。吕建业在笔记本上轻轻写了两个字，又用手遮住。)</w:t>
      </w:r>
    </w:p>
    <w:p>
      <w:r>
        <w:rPr>
          <w:b/>
        </w:rPr>
        <w:t>沈知远:</w:t>
      </w:r>
      <w:r>
        <w:t xml:space="preserve"> 也就是说，“报备”后面，跟的是钱。</w:t>
      </w:r>
    </w:p>
    <w:p>
      <w:r>
        <w:rPr>
          <w:b/>
        </w:rPr>
        <w:t>郭海燕:</w:t>
      </w:r>
      <w:r>
        <w:t xml:space="preserve"> (沉默了两秒，微微一笑) 沈律师，你很会读文件。(转向众人) 今天的会，是征求意见的会，不是定稿的会。各位有什么想法，会后可以递交书面意见。</w:t>
      </w:r>
    </w:p>
    <w:p>
      <w:r>
        <w:rPr>
          <w:b/>
        </w:rPr>
        <w:t>沈知远:</w:t>
      </w:r>
      <w:r>
        <w:t xml:space="preserve"> 好。我们会交。(顿了顿) 郭处长，我最后说一句。我们中心有一条规矩：先喝杯茶，再说事。我们接案子，从来不是先看这个案子“敏感不敏感”，而是先看，门口站着的人，冷不冷。</w:t>
      </w:r>
    </w:p>
    <w:p>
      <w:r>
        <w:t>(他坐了下来。没有人鼓掌。过了几秒，会议室最靠里的角落，有一个人，用笔轻轻敲了两下桌面，声音很小，却很清楚。是宋丽华。)</w:t>
      </w:r>
    </w:p>
    <w:p>
      <w:pPr>
        <w:pStyle w:val="Heading2"/>
      </w:pPr>
      <w:r>
        <w:t>장면 6 — 오전 11시 40분, 复印室旁的走廊 — 보이지 않는 줄</w:t>
      </w:r>
    </w:p>
    <w:p>
      <w:r>
        <w:t>(休息二十分钟。走廊尽头有一台饮水机，纸杯倒了一排。苏敏拿着两杯水，站在窗边。窗外是省城的一片屋顶，远处有一座老钟楼。贺立诚端着保温杯，从走廊另一头走过来，在离她两步远的地方站住。)</w:t>
      </w:r>
    </w:p>
    <w:p>
      <w:r>
        <w:rPr>
          <w:b/>
        </w:rPr>
        <w:t>贺立诚:</w:t>
      </w:r>
      <w:r>
        <w:t xml:space="preserve"> 苏律师。</w:t>
      </w:r>
    </w:p>
    <w:p>
      <w:r>
        <w:rPr>
          <w:b/>
        </w:rPr>
        <w:t>苏敏:</w:t>
      </w:r>
      <w:r>
        <w:t xml:space="preserve"> 贺厅长。</w:t>
      </w:r>
    </w:p>
    <w:p>
      <w:r>
        <w:rPr>
          <w:b/>
        </w:rPr>
        <w:t>贺立诚:</w:t>
      </w:r>
      <w:r>
        <w:t xml:space="preserve"> 刚才沈律师说得很直。我不方便在会上说话，我是水利厅的，今天来，是列席。</w:t>
      </w:r>
    </w:p>
    <w:p>
      <w:r>
        <w:rPr>
          <w:b/>
        </w:rPr>
        <w:t>苏敏:</w:t>
      </w:r>
      <w:r>
        <w:t xml:space="preserve"> 您不用解释。</w:t>
      </w:r>
    </w:p>
    <w:p>
      <w:r>
        <w:rPr>
          <w:b/>
        </w:rPr>
        <w:t>贺立诚:</w:t>
      </w:r>
      <w:r>
        <w:t xml:space="preserve"> (笑了一下) 我不是解释。我是想告诉你们一件事。(顿了顿) 这份方案，我昨天上午拿到的，我读了。第九条，我也看了两遍。</w:t>
      </w:r>
    </w:p>
    <w:p>
      <w:r>
        <w:rPr>
          <w:b/>
        </w:rPr>
        <w:t>苏敏:</w:t>
      </w:r>
      <w:r>
        <w:t xml:space="preserve"> 您怎么看？</w:t>
      </w:r>
    </w:p>
    <w:p>
      <w:r>
        <w:rPr>
          <w:b/>
        </w:rPr>
        <w:t>贺立诚:</w:t>
      </w:r>
      <w:r>
        <w:t xml:space="preserve"> 我是个做水利的人，不懂法援。可是我懂一个道理：修渠的时候，上游的人，最愿意在渠头加一个闸门。他们说是为了防洪，其实是为了，想要水的时候，就可以关。</w:t>
      </w:r>
    </w:p>
    <w:p>
      <w:r>
        <w:rPr>
          <w:b/>
        </w:rPr>
        <w:t>苏敏:</w:t>
      </w:r>
      <w:r>
        <w:t xml:space="preserve"> (慢慢地) 您的意思，这个闸门——</w:t>
      </w:r>
    </w:p>
    <w:p>
      <w:r>
        <w:rPr>
          <w:b/>
        </w:rPr>
        <w:t>贺立诚:</w:t>
      </w:r>
      <w:r>
        <w:t xml:space="preserve"> 我什么意思都没有。(举起保温杯，喝了一口) 我只是觉得，你们那间屋子，水龙头别让人装了闸门。</w:t>
      </w:r>
    </w:p>
    <w:p>
      <w:r>
        <w:t>(苏敏没有说话。过了一会儿，她说。)</w:t>
      </w:r>
    </w:p>
    <w:p>
      <w:r>
        <w:rPr>
          <w:b/>
        </w:rPr>
        <w:t>苏敏:</w:t>
      </w:r>
      <w:r>
        <w:t xml:space="preserve"> 贺厅长，您说“修渠”，让我想到一件事。龙潭水库那边，九十天的协商，您在第一次会上，答应把坟的位置，从“待定”里拿出来。</w:t>
      </w:r>
    </w:p>
    <w:p>
      <w:r>
        <w:rPr>
          <w:b/>
        </w:rPr>
        <w:t>贺立诚:</w:t>
      </w:r>
      <w:r>
        <w:t xml:space="preserve"> 记得。</w:t>
      </w:r>
    </w:p>
    <w:p>
      <w:r>
        <w:rPr>
          <w:b/>
        </w:rPr>
        <w:t>苏敏:</w:t>
      </w:r>
      <w:r>
        <w:t xml:space="preserve"> 当时我想，水利厅里，也有一个愿意倒茶的人。</w:t>
      </w:r>
    </w:p>
    <w:p>
      <w:r>
        <w:rPr>
          <w:b/>
        </w:rPr>
        <w:t>贺立诚:</w:t>
      </w:r>
      <w:r>
        <w:t xml:space="preserve"> (沉默了几秒，轻轻地) 苏律师，你这话，是一半夸我，一半提醒我。</w:t>
      </w:r>
    </w:p>
    <w:p>
      <w:r>
        <w:rPr>
          <w:b/>
        </w:rPr>
        <w:t>苏敏:</w:t>
      </w:r>
      <w:r>
        <w:t xml:space="preserve"> 是一半一半。</w:t>
      </w:r>
    </w:p>
    <w:p>
      <w:r>
        <w:rPr>
          <w:b/>
        </w:rPr>
        <w:t>贺立诚:</w:t>
      </w:r>
      <w:r>
        <w:t xml:space="preserve"> (笑，眼角有一道深深的纹) 柯庭岳说得没错，你们那里的茶，很烫。</w:t>
      </w:r>
    </w:p>
    <w:p>
      <w:r>
        <w:t>(他端着保温杯走了。苏敏站在窗边，水杯里的水一点一点凉下去。身后传来脚步声，吕建业拿着笔记本走了过来。)</w:t>
      </w:r>
    </w:p>
    <w:p>
      <w:r>
        <w:rPr>
          <w:b/>
        </w:rPr>
        <w:t>吕建业:</w:t>
      </w:r>
      <w:r>
        <w:t xml:space="preserve"> 苏律师，借一步说话。</w:t>
      </w:r>
    </w:p>
    <w:p>
      <w:r>
        <w:rPr>
          <w:b/>
        </w:rPr>
        <w:t>苏敏:</w:t>
      </w:r>
      <w:r>
        <w:t xml:space="preserve"> 吕主任。</w:t>
      </w:r>
    </w:p>
    <w:p>
      <w:r>
        <w:rPr>
          <w:b/>
        </w:rPr>
        <w:t>吕建业:</w:t>
      </w:r>
      <w:r>
        <w:t xml:space="preserve"> 刚才沈律师说的那一条，(声音压得很低) 我们十一个市的主任，昨天晚上，已经在厅里的招待所碰过头了。</w:t>
      </w:r>
    </w:p>
    <w:p>
      <w:r>
        <w:rPr>
          <w:b/>
        </w:rPr>
        <w:t>苏敏:</w:t>
      </w:r>
      <w:r>
        <w:t xml:space="preserve"> 碰过头？</w:t>
      </w:r>
    </w:p>
    <w:p>
      <w:r>
        <w:rPr>
          <w:b/>
        </w:rPr>
        <w:t>吕建业:</w:t>
      </w:r>
      <w:r>
        <w:t xml:space="preserve"> 十一个人，十一个想法。可是在这条上，没有一个人，愿意站出来说第一句话。(目光落在她胸牌上) 你们今天，替我们说了。</w:t>
      </w:r>
    </w:p>
    <w:p>
      <w:r>
        <w:rPr>
          <w:b/>
        </w:rPr>
        <w:t>苏敏:</w:t>
      </w:r>
      <w:r>
        <w:t xml:space="preserve"> 吕主任，您不用谢——</w:t>
      </w:r>
    </w:p>
    <w:p>
      <w:r>
        <w:rPr>
          <w:b/>
        </w:rPr>
        <w:t>吕建业:</w:t>
      </w:r>
      <w:r>
        <w:t xml:space="preserve"> 我不是来谢你的。我是来告诉你，会后，会有人来找你们。有人是想拉你们，有人是想让你们闭嘴。你们得心里有数。</w:t>
      </w:r>
    </w:p>
    <w:p>
      <w:pPr>
        <w:pStyle w:val="Heading2"/>
      </w:pPr>
      <w:r>
        <w:t>장면 7 — 오후 1시, 厅机关食堂 — 工作餐</w:t>
      </w:r>
    </w:p>
    <w:p>
      <w:r>
        <w:t>(食堂二楼的包间，摆了四张圆桌，每桌十个人。苏敏和沈知远被安排在靠窗的一桌，同桌的有吕建业、宋丽华，另外还有三位市中心的主任，两位来自省厅的科长。桌上是四菜一汤，米饭是自助的。)</w:t>
      </w:r>
    </w:p>
    <w:p>
      <w:r>
        <w:t>(郭海燕端着一杯茶，走过来，在他们这一桌站了一下。)</w:t>
      </w:r>
    </w:p>
    <w:p>
      <w:r>
        <w:rPr>
          <w:b/>
        </w:rPr>
        <w:t>郭海燕:</w:t>
      </w:r>
      <w:r>
        <w:t xml:space="preserve"> 沈律师，苏律师，吃得还惯吗？</w:t>
      </w:r>
    </w:p>
    <w:p>
      <w:r>
        <w:rPr>
          <w:b/>
        </w:rPr>
        <w:t>沈知远:</w:t>
      </w:r>
      <w:r>
        <w:t xml:space="preserve"> 很好，谢谢郭处长。</w:t>
      </w:r>
    </w:p>
    <w:p>
      <w:r>
        <w:rPr>
          <w:b/>
        </w:rPr>
        <w:t>郭海燕:</w:t>
      </w:r>
      <w:r>
        <w:t xml:space="preserve"> 上午的发言，很有分量。</w:t>
      </w:r>
    </w:p>
    <w:p>
      <w:r>
        <w:rPr>
          <w:b/>
        </w:rPr>
        <w:t>沈知远:</w:t>
      </w:r>
      <w:r>
        <w:t xml:space="preserve"> 郭处长，这是客套话，还是实话？</w:t>
      </w:r>
    </w:p>
    <w:p>
      <w:r>
        <w:rPr>
          <w:b/>
        </w:rPr>
        <w:t>郭海燕:</w:t>
      </w:r>
      <w:r>
        <w:t xml:space="preserve"> (在空位上坐下，语气放松了一点，像是从会议桌上，换到了饭桌上) 上午那些才是客套话，现在说的是实话。第九条，是有人的意见，不是我的意见。</w:t>
      </w:r>
    </w:p>
    <w:p>
      <w:r>
        <w:rPr>
          <w:b/>
        </w:rPr>
        <w:t>苏敏:</w:t>
      </w:r>
      <w:r>
        <w:t xml:space="preserve"> 谁的？</w:t>
      </w:r>
    </w:p>
    <w:p>
      <w:r>
        <w:rPr>
          <w:b/>
        </w:rPr>
        <w:t>郭海燕:</w:t>
      </w:r>
      <w:r>
        <w:t xml:space="preserve"> (笑了一下，没有回答) 我只能说，上面有上面的担心。你们接的案子，比别人的，要重一些。</w:t>
      </w:r>
    </w:p>
    <w:p>
      <w:r>
        <w:rPr>
          <w:b/>
        </w:rPr>
        <w:t>沈知远:</w:t>
      </w:r>
      <w:r>
        <w:t xml:space="preserve"> 您的意思，我们的案子，是重案？</w:t>
      </w:r>
    </w:p>
    <w:p>
      <w:r>
        <w:rPr>
          <w:b/>
        </w:rPr>
        <w:t>郭海燕:</w:t>
      </w:r>
      <w:r>
        <w:t xml:space="preserve"> 我的意思是，你们的案子，会被人看见。(放下茶杯) 一个小机构，一年办三百件案子，每一件都让当事人流着泪来，笑着走。这种事，一旦多了，别人就会问：为什么只有你们？</w:t>
      </w:r>
    </w:p>
    <w:p>
      <w:r>
        <w:rPr>
          <w:b/>
        </w:rPr>
        <w:t>苏敏:</w:t>
      </w:r>
      <w:r>
        <w:t xml:space="preserve"> 所以，要让我们少一点？</w:t>
      </w:r>
    </w:p>
    <w:p>
      <w:r>
        <w:rPr>
          <w:b/>
        </w:rPr>
        <w:t>郭海燕:</w:t>
      </w:r>
      <w:r>
        <w:t xml:space="preserve"> 不是少一点，是“稳一点”。(看着苏敏) 苏律师，我也做过一线。我三十岁那年，办过一个案子，当事人是一个寡妇，她丈夫在矿上出了事。我帮她跑了两年，最后赔了十二万。她在我面前给我磕了一个头。那天我回家，一晚上睡不着。</w:t>
      </w:r>
    </w:p>
    <w:p>
      <w:r>
        <w:t>(桌上有人放下了筷子。)</w:t>
      </w:r>
    </w:p>
    <w:p>
      <w:r>
        <w:rPr>
          <w:b/>
        </w:rPr>
        <w:t>郭海燕:</w:t>
      </w:r>
      <w:r>
        <w:t xml:space="preserve"> 后来，我被调到了机关。我有时候想，那十二万，是我这辈子，最实在的一笔账。(顿了顿) 可是在机关里，每一笔账，都要先问：这笔账，会不会拖出另外十笔？</w:t>
      </w:r>
    </w:p>
    <w:p>
      <w:r>
        <w:rPr>
          <w:b/>
        </w:rPr>
        <w:t>宋丽华:</w:t>
      </w:r>
      <w:r>
        <w:t xml:space="preserve"> (忽然开口，声音很轻) 郭处长，您后来，还见过那位寡妇吗？</w:t>
      </w:r>
    </w:p>
    <w:p>
      <w:r>
        <w:rPr>
          <w:b/>
        </w:rPr>
        <w:t>郭海燕:</w:t>
      </w:r>
      <w:r>
        <w:t xml:space="preserve"> (愣了一下) 没有。</w:t>
      </w:r>
    </w:p>
    <w:p>
      <w:r>
        <w:rPr>
          <w:b/>
        </w:rPr>
        <w:t>宋丽华:</w:t>
      </w:r>
      <w:r>
        <w:t xml:space="preserve"> 我见过我的。(低下头) 我们石岭，今年二月，有个当事人，在去省城上访的路上，没了。他的案子，我们去年“报备”过，没有批下来。</w:t>
      </w:r>
    </w:p>
    <w:p>
      <w:r>
        <w:t>(桌上很静。窗外有风，把窗帘吹起了一角。郭海燕没有回答。她端起茶杯，手指在杯沿上停了停。)</w:t>
      </w:r>
    </w:p>
    <w:p>
      <w:r>
        <w:rPr>
          <w:b/>
        </w:rPr>
        <w:t>郭海燕:</w:t>
      </w:r>
      <w:r>
        <w:t xml:space="preserve"> (很低地) 这件事，我不知道。</w:t>
      </w:r>
    </w:p>
    <w:p>
      <w:r>
        <w:rPr>
          <w:b/>
        </w:rPr>
        <w:t>宋丽华:</w:t>
      </w:r>
      <w:r>
        <w:t xml:space="preserve"> 现在您知道了。</w:t>
      </w:r>
    </w:p>
    <w:p>
      <w:r>
        <w:t>(吕建业清了清嗓子，端起酒杯，其实杯里是茶。)</w:t>
      </w:r>
    </w:p>
    <w:p>
      <w:r>
        <w:rPr>
          <w:b/>
        </w:rPr>
        <w:t>吕建业:</w:t>
      </w:r>
      <w:r>
        <w:t xml:space="preserve"> 来来来，吃菜。这个红烧鱼，据说是厅里食堂的招牌。</w:t>
      </w:r>
    </w:p>
    <w:p>
      <w:pPr>
        <w:pStyle w:val="Heading2"/>
      </w:pPr>
      <w:r>
        <w:t>장면 8 — 오후 3시, 三楼第一会议室 — 하루의 마지막 발언</w:t>
      </w:r>
    </w:p>
    <w:p>
      <w:r>
        <w:t>(下午的分组讨论刚结束，大家回到大会议室，听总结。窗外的光斜了，幕布上的画面停在最后一页：“意见反馈截止时间：2016年9月30日”。彭志远走上来，手里拿着一份写得密密麻麻的小抄。)</w:t>
      </w:r>
    </w:p>
    <w:p>
      <w:r>
        <w:rPr>
          <w:b/>
        </w:rPr>
        <w:t>彭志远:</w:t>
      </w:r>
      <w:r>
        <w:t xml:space="preserve"> 同志们，今天的讨论很充分，也很坦诚。我就几个问题，作个小结。第一，大家对建网络，没有不同意见，这是主流。第二，在个别条款上，有些不同看法，这是正常的，也是好事。</w:t>
      </w:r>
    </w:p>
    <w:p>
      <w:r>
        <w:t>(吕建业在笔记本上打了一个小勾，又立刻划掉。)</w:t>
      </w:r>
    </w:p>
    <w:p>
      <w:r>
        <w:rPr>
          <w:b/>
        </w:rPr>
        <w:t>彭志远:</w:t>
      </w:r>
      <w:r>
        <w:t xml:space="preserve"> 事物都是在发展中完善的。《周易》说：“穷则变，变则通。”我们现在遇到了一些困难，不要怕。变，是为了通；通，才能久。同志们，要把今天的会议精神，带回各自的单位，认真贯彻。</w:t>
      </w:r>
    </w:p>
    <w:p>
      <w:r>
        <w:t>(掌声。比上午响得多。沈知远没有鼓掌，他低头，在纸上写了一行小字，苏敏侧过去看：“穷则变，变则通，是说路走不通的时候要改路，不是说，要把路堵上。”)</w:t>
      </w:r>
    </w:p>
    <w:p>
      <w:r>
        <w:rPr>
          <w:b/>
        </w:rPr>
        <w:t>苏敏:</w:t>
      </w:r>
      <w:r>
        <w:t xml:space="preserve"> (低声) 你想说吗？</w:t>
      </w:r>
    </w:p>
    <w:p>
      <w:r>
        <w:rPr>
          <w:b/>
        </w:rPr>
        <w:t>沈知远:</w:t>
      </w:r>
      <w:r>
        <w:t xml:space="preserve"> (摇头) 我不想在这里说。</w:t>
      </w:r>
    </w:p>
    <w:p>
      <w:r>
        <w:t>(郭海燕走上台，宣布散会。人群开始往门口涌，椅子的响声一阵一阵。宋丽华走到他们的桌边，手里拿着一张叠好的纸。)</w:t>
      </w:r>
    </w:p>
    <w:p>
      <w:r>
        <w:rPr>
          <w:b/>
        </w:rPr>
        <w:t>宋丽华:</w:t>
      </w:r>
      <w:r>
        <w:t xml:space="preserve"> 苏律师，沈律师。这是我们石岭的三个村的名单，有三十多个人，都在等一个答复。(顿了顿) 我没办法，所以想请你们，帮忙看看。</w:t>
      </w:r>
    </w:p>
    <w:p>
      <w:r>
        <w:rPr>
          <w:b/>
        </w:rPr>
        <w:t>沈知远:</w:t>
      </w:r>
      <w:r>
        <w:t xml:space="preserve"> 宋主任，这是你们的案子。</w:t>
      </w:r>
    </w:p>
    <w:p>
      <w:r>
        <w:rPr>
          <w:b/>
        </w:rPr>
        <w:t>宋丽华:</w:t>
      </w:r>
      <w:r>
        <w:t xml:space="preserve"> 对。可是我们那里，没有“明灯”。(把纸放在桌上，转身就走)</w:t>
      </w:r>
    </w:p>
    <w:p>
      <w:r>
        <w:t>(沈知远拿起那张纸。纸角上用圆珠笔写着一行小字：“冬天快到了，他们的房顶还没修。”)</w:t>
      </w:r>
    </w:p>
    <w:p>
      <w:r>
        <w:t>(吕建业走过来，拍了拍沈知远的肩。)</w:t>
      </w:r>
    </w:p>
    <w:p>
      <w:r>
        <w:rPr>
          <w:b/>
        </w:rPr>
        <w:t>吕建业:</w:t>
      </w:r>
      <w:r>
        <w:t xml:space="preserve"> 你们回去，好好写一份意见。写得不要太直，也不要太弯。(笑) 这个“度”，可不好拿捏。</w:t>
      </w:r>
    </w:p>
    <w:p>
      <w:r>
        <w:rPr>
          <w:b/>
        </w:rPr>
        <w:t>沈知远:</w:t>
      </w:r>
      <w:r>
        <w:t xml:space="preserve"> 我们尽量。</w:t>
      </w:r>
    </w:p>
    <w:p>
      <w:r>
        <w:rPr>
          <w:b/>
        </w:rPr>
        <w:t>吕建业:</w:t>
      </w:r>
      <w:r>
        <w:t xml:space="preserve"> 还有，(凑近了一些) 会后的会，你们不用参加。你们这一桌，我替你们敲边鼓。</w:t>
      </w:r>
    </w:p>
    <w:p>
      <w:r>
        <w:t>(他笑着走了。郭海燕站在讲台边，正把名单一页一页地收进文件夹。她抬头，看见沈知远和苏敏，微微点了一下头，什么也没说。)</w:t>
      </w:r>
    </w:p>
    <w:p>
      <w:pPr>
        <w:pStyle w:val="Heading2"/>
      </w:pPr>
      <w:r>
        <w:t>장면 9 — 오후 9시, 东关街 31号 2层 — 书面意见</w:t>
      </w:r>
    </w:p>
    <w:p>
      <w:r>
        <w:t>(夜。茶桌中央摊着《方案》和一份空白稿纸。三只杯子之外，还多了一只新杯子，是秦小川的，上面还没有口子。李雨彤和秦小川一人一边，正在整理今天白天来的几个人的登记簿。苏敏和沈知远刚进门，外套还没脱。梅若兰坐在藤椅上，披着围巾，手里拿着今天的《方案》。)</w:t>
      </w:r>
    </w:p>
    <w:p>
      <w:r>
        <w:rPr>
          <w:b/>
        </w:rPr>
        <w:t>梅若兰:</w:t>
      </w:r>
      <w:r>
        <w:t xml:space="preserve"> 我读了一遍。(把《方案》放在腿上) 你们站着干什么，坐。</w:t>
      </w:r>
    </w:p>
    <w:p>
      <w:r>
        <w:t>(两个人坐下。李雨彤端来茶，还是左边缺口给沈知远，右边缺口给苏敏。)</w:t>
      </w:r>
    </w:p>
    <w:p>
      <w:r>
        <w:rPr>
          <w:b/>
        </w:rPr>
        <w:t>苏敏:</w:t>
      </w:r>
      <w:r>
        <w:t xml:space="preserve"> 梅老师，您怎么看？</w:t>
      </w:r>
    </w:p>
    <w:p>
      <w:r>
        <w:rPr>
          <w:b/>
        </w:rPr>
        <w:t>梅若兰:</w:t>
      </w:r>
      <w:r>
        <w:t xml:space="preserve"> 第九条，一句话，就是“话里有话”。</w:t>
      </w:r>
    </w:p>
    <w:p>
      <w:r>
        <w:rPr>
          <w:b/>
        </w:rPr>
        <w:t>沈知远:</w:t>
      </w:r>
      <w:r>
        <w:t xml:space="preserve"> 我也这样觉得。</w:t>
      </w:r>
    </w:p>
    <w:p>
      <w:r>
        <w:rPr>
          <w:b/>
        </w:rPr>
        <w:t>梅若兰:</w:t>
      </w:r>
      <w:r>
        <w:t xml:space="preserve"> 你们别急着做决定。(慢慢翻到第三页) 这份方案，我看了钱，也看了人。钱呢，一年给你们多少？</w:t>
      </w:r>
    </w:p>
    <w:p>
      <w:r>
        <w:rPr>
          <w:b/>
        </w:rPr>
        <w:t>李雨彤:</w:t>
      </w:r>
      <w:r>
        <w:t xml:space="preserve"> (查了一下) 按《方案》里的补助标准，我们这样的中心，一年大概六十万。</w:t>
      </w:r>
    </w:p>
    <w:p>
      <w:r>
        <w:rPr>
          <w:b/>
        </w:rPr>
        <w:t>梅若兰:</w:t>
      </w:r>
      <w:r>
        <w:t xml:space="preserve"> 六十万，不少。够你们给小川发一年工资，再租半层楼。</w:t>
      </w:r>
    </w:p>
    <w:p>
      <w:r>
        <w:rPr>
          <w:b/>
        </w:rPr>
        <w:t>秦小川:</w:t>
      </w:r>
      <w:r>
        <w:t xml:space="preserve"> (小声) 梅老师，我不需要——</w:t>
      </w:r>
    </w:p>
    <w:p>
      <w:r>
        <w:rPr>
          <w:b/>
        </w:rPr>
        <w:t>梅若兰:</w:t>
      </w:r>
      <w:r>
        <w:t xml:space="preserve"> 你闭嘴，我在说钱。(看着苏敏和沈知远) 钱不是坏东西。可是你们要想清楚，这六十万，是谁的钱？</w:t>
      </w:r>
    </w:p>
    <w:p>
      <w:r>
        <w:rPr>
          <w:b/>
        </w:rPr>
        <w:t>沈知远:</w:t>
      </w:r>
      <w:r>
        <w:t xml:space="preserve"> 省财政。</w:t>
      </w:r>
    </w:p>
    <w:p>
      <w:r>
        <w:rPr>
          <w:b/>
        </w:rPr>
        <w:t>梅若兰:</w:t>
      </w:r>
      <w:r>
        <w:t xml:space="preserve"> 谁掌着？</w:t>
      </w:r>
    </w:p>
    <w:p>
      <w:r>
        <w:rPr>
          <w:b/>
        </w:rPr>
        <w:t>苏敏:</w:t>
      </w:r>
      <w:r>
        <w:t xml:space="preserve"> 省厅。</w:t>
      </w:r>
    </w:p>
    <w:p>
      <w:r>
        <w:rPr>
          <w:b/>
        </w:rPr>
        <w:t>梅若兰:</w:t>
      </w:r>
      <w:r>
        <w:t xml:space="preserve"> 对。(合上《方案》) 而且，它后面还跟着一条：报备。</w:t>
      </w:r>
    </w:p>
    <w:p>
      <w:r>
        <w:t>(屋里安静了一会儿。窗外，东关街最后一个摊子在收，铁皮卷帘的声音刺啦刺啦响。苏敏低头，手指摩挲着杯子的缺口。)</w:t>
      </w:r>
    </w:p>
    <w:p>
      <w:r>
        <w:rPr>
          <w:b/>
        </w:rPr>
        <w:t>苏敏:</w:t>
      </w:r>
      <w:r>
        <w:t xml:space="preserve"> 梅老师，如果我们不接这六十万，不接这条，我们还能活吗？</w:t>
      </w:r>
    </w:p>
    <w:p>
      <w:r>
        <w:rPr>
          <w:b/>
        </w:rPr>
        <w:t>梅若兰:</w:t>
      </w:r>
      <w:r>
        <w:t xml:space="preserve"> 能。(看着她) 可是会苦。苦几年，不知道。</w:t>
      </w:r>
    </w:p>
    <w:p>
      <w:r>
        <w:rPr>
          <w:b/>
        </w:rPr>
        <w:t>沈知远:</w:t>
      </w:r>
      <w:r>
        <w:t xml:space="preserve"> 如果接了，不用苦，但是每次有人带着案子来，我们都要先想一想：这个案子，要不要报？</w:t>
      </w:r>
    </w:p>
    <w:p>
      <w:r>
        <w:rPr>
          <w:b/>
        </w:rPr>
        <w:t>梅若兰:</w:t>
      </w:r>
      <w:r>
        <w:t xml:space="preserve"> (点头) 你们只要有一次犹豫，这间屋子，就变了。</w:t>
      </w:r>
    </w:p>
    <w:p>
      <w:r>
        <w:t>(李雨彤从门口回头，悄悄看了一眼桌上的那只铅坠。它靠着白杯，在灯下，像一小块安静的铁。)</w:t>
      </w:r>
    </w:p>
    <w:p>
      <w:r>
        <w:rPr>
          <w:b/>
        </w:rPr>
        <w:t>秦小川:</w:t>
      </w:r>
      <w:r>
        <w:t xml:space="preserve"> (忽然) 苏老师，沈老师，我可以说一句吗？</w:t>
      </w:r>
    </w:p>
    <w:p>
      <w:r>
        <w:rPr>
          <w:b/>
        </w:rPr>
        <w:t>苏敏:</w:t>
      </w:r>
      <w:r>
        <w:t xml:space="preserve"> 说。</w:t>
      </w:r>
    </w:p>
    <w:p>
      <w:r>
        <w:rPr>
          <w:b/>
        </w:rPr>
        <w:t>秦小川:</w:t>
      </w:r>
      <w:r>
        <w:t xml:space="preserve"> 我刚来两个星期。(咽了口唾沫) 我不懂钱，也不懂厅里的事。可是我想起我们上学时，老师教过《论语》里的一句：“君子喻于义，小人喻于利。”我不知道这句话，算不算说得太大。可是我觉得，如果我们是为了这六十万，才选择接什么案子，那我们就，不是我进来时，看到的那个地方了。</w:t>
      </w:r>
    </w:p>
    <w:p>
      <w:r>
        <w:t>(屋里没有人说话。沈知远看了苏敏一眼。苏敏的嘴角动了动，笑了。)</w:t>
      </w:r>
    </w:p>
    <w:p>
      <w:r>
        <w:rPr>
          <w:b/>
        </w:rPr>
        <w:t>苏敏:</w:t>
      </w:r>
      <w:r>
        <w:t xml:space="preserve"> 你不是说得太大，是说得太早。</w:t>
      </w:r>
    </w:p>
    <w:p>
      <w:r>
        <w:rPr>
          <w:b/>
        </w:rPr>
        <w:t>秦小川:</w:t>
      </w:r>
      <w:r>
        <w:t xml:space="preserve"> 对不起——</w:t>
      </w:r>
    </w:p>
    <w:p>
      <w:r>
        <w:rPr>
          <w:b/>
        </w:rPr>
        <w:t>苏敏:</w:t>
      </w:r>
      <w:r>
        <w:t xml:space="preserve"> 不用对不起。(伸手，把那份空白稿纸拉到自己面前) 雨彤，把笔给我。今晚，我们先写第一条：我们的意见，一，不接第九条。</w:t>
      </w:r>
    </w:p>
    <w:p>
      <w:r>
        <w:rPr>
          <w:b/>
        </w:rPr>
        <w:t>沈知远:</w:t>
      </w:r>
      <w:r>
        <w:t xml:space="preserve"> 二，如果厅里有别的办法，让钱和案子分开，我们愿意谈。</w:t>
      </w:r>
    </w:p>
    <w:p>
      <w:r>
        <w:rPr>
          <w:b/>
        </w:rPr>
        <w:t>梅若兰:</w:t>
      </w:r>
      <w:r>
        <w:t xml:space="preserve"> 三，(闭着眼睛) 请厅里把宋主任那三十户的名字，也放在桌上。</w:t>
      </w:r>
    </w:p>
    <w:p>
      <w:r>
        <w:rPr>
          <w:b/>
        </w:rPr>
        <w:t>苏敏:</w:t>
      </w:r>
      <w:r>
        <w:t xml:space="preserve"> (落笔) 三，石岭那三十户，要有人管。</w:t>
      </w:r>
    </w:p>
    <w:p>
      <w:r>
        <w:t>(笔尖在纸上沙沙地走。窗外，一阵风吹过，门口的马灯微微晃了一下，光落在门槛上，又收了回去。过了一会儿，座机响了。李雨彤接起来，听了几句，神色变了。)</w:t>
      </w:r>
    </w:p>
    <w:p>
      <w:r>
        <w:rPr>
          <w:b/>
        </w:rPr>
        <w:t>李雨彤:</w:t>
      </w:r>
      <w:r>
        <w:t xml:space="preserve"> 沈老师，是高律师。</w:t>
      </w:r>
    </w:p>
    <w:p>
      <w:r>
        <w:rPr>
          <w:b/>
        </w:rPr>
        <w:t>沈知远:</w:t>
      </w:r>
      <w:r>
        <w:t xml:space="preserve"> (接过话筒) 明哲？……(听了很久) 什么时候？……你确定？……好，我知道了。……你别一个人扛着，周五，我去找你。</w:t>
      </w:r>
    </w:p>
    <w:p>
      <w:r>
        <w:t>(他挂了电话，转过头，面向众人。)</w:t>
      </w:r>
    </w:p>
    <w:p>
      <w:r>
        <w:rPr>
          <w:b/>
        </w:rPr>
        <w:t>沈知远:</w:t>
      </w:r>
      <w:r>
        <w:t xml:space="preserve"> 高明哲说，他想见我。他有一件事，一直没有告诉别人。</w:t>
      </w:r>
    </w:p>
    <w:p>
      <w:pPr>
        <w:pStyle w:val="Heading2"/>
      </w:pPr>
      <w:r>
        <w:t>핵심 문학 인용</w:t>
      </w:r>
    </w:p>
    <w:p>
      <w:r>
        <w:t>『주역(周易)』 계사전 하(系辞下): «穷则变，变则通» — 한국어 해설: '막다른 곳에 이르면 바꿔야 하고, 바꾸면 길이 열린다.' 이어지는 구절은 '通则久'(통하면 오래간다)로, 변화를 통한 지속을 말하는 『주역』의 핵심 사상이다. 장면 8에서 司法厅 彭志远 부청장이 폐회 총평에서 '조항에 이견이 있어도 변화 속에서 완성해 가면 된다'는 관료의 말로 이 구절을 인용한다. 같은 말이 沈知远의 메모에서는 '길이 막혔을 때 길을 바꾸라는 뜻이지 길을 막으라는 뜻이 아니다'라고 되받아쳐지며, 같은 고전이 권력 쪽과 현장 쪽에서 얼마나 다르게 읽히는지를 보여 준다.</w:t>
      </w:r>
    </w:p>
    <w:p>
      <w:r>
        <w:t>『논어(论语)』 이인편(里仁): «君子喻于义，小人喻于利» — 한국어 해설: '군자는 의로움에 밝고, 소인은 이익에 밝다.' 사람이 어떤 일을 판단할 때 무엇을 먼저 보는가를 가르는 말로, 여기서는 이익을 앞세우지 말라는 훈계라기보다 기준을 어디에 두는가의 문제로 읽힌다. 장면 9에서 입사 2주째인 秦小川이 지원금 60만 위안과 '사전 보고' 조항 앞에서 머뭇대는 선배들에게 조심스럽게 이 구절을 꺼낸다. 苏敏이 "너무 큰 말이 아니라 너무 이른 말"이라고 받으면서, 센터가 서면 의견 첫 줄에 '제9조 불수용'을 적는 계기가 된다.</w:t>
      </w:r>
    </w:p>
    <w:p>
      <w:pPr>
        <w:pStyle w:val="Heading2"/>
      </w:pPr>
      <w:r>
        <w:t>생활 표현</w:t>
      </w:r>
    </w:p>
    <w:p>
      <w:r>
        <w:t>«摸不着头脑» — 한국어 해설: "갈피를 못 잡다, 영문을 모르겠다". 어디서부터 이해해야 할지 모를 때 쓰는 구어로, 머리(头脑)를 만질 수 없다는 비유. 沈知远이 방안을 네 번 읽고도 무슨 말인지 모르겠다고 하자 李雨彤이 짚어 주고, 장면 1.</w:t>
      </w:r>
    </w:p>
    <w:p>
      <w:r>
        <w:t>«打官腔» — 한국어 해설: "관료적 말투로 둘러대다". 官腔은 공무원식 형식적 어투로, 틀린 말은 없으나 핵심을 피하고 빙빙 돌릴 때 비꼬아서 쓴다. 苏敏이 속으로 郭海燕의 대답을 두고, 장면 5.</w:t>
      </w:r>
    </w:p>
    <w:p>
      <w:r>
        <w:t>«心里有数» — 한국어 해설: "속으로 헤아리고 있다, 대비가 돼 있다". 상황의 윤곽을 알고 대비하고 있다는 뜻. 吕建业이 苏敏에게 회의 후 접근해 올 사람들에 대해 조심하라며, 장면 6.</w:t>
      </w:r>
    </w:p>
    <w:p>
      <w:r>
        <w:t>«客套话» — 한국어 해설: "인사치레, 겉치레 말". 예의상 하는 형식적인 말. 沈知远이 郭海燕의 칭찬이 빈말인지 속마음인지 묻고, 郭海燕이 오전 말들은 인사치레였다고 인정하며, 장면 7.</w:t>
      </w:r>
    </w:p>
    <w:p>
      <w:r>
        <w:t>«敲边鼓» — 한국어 해설: "곁에서 거들다, 옆에서 바람을 잡아 주다". 무대 가장자리에서 북을 쳐 주는 것에서 나온 말로, 직접 나서지 않고 옆에서 도와 말하는 것. 吕建业이 沈知远에게 자기가 곁에서 거들어 주겠다고, 장면 8.</w:t>
      </w:r>
    </w:p>
    <w:p>
      <w:r>
        <w:t>«话里有话» — 한국어 해설: "말 속에 뜻이 숨어 있다". 표면과 다른 의도가 말 속에 감춰져 있을 때 쓰는 구어. 梅若兰이 방안 제9조를 읽고 苏敏·沈知远에게, 장면 9.</w:t>
      </w:r>
    </w:p>
    <w:p>
      <w:r>
        <w:t>[3화 끝 — 다음 화 예고: 「高明哲的辞职信」(高明哲의 사직서), 9월 9일(금). 沈知远은 高明哲과 함께 红星新村의 옛 골목으로 돌아가 사직 결심을 듣고, 노모가 차려 놓은 밥상 앞에서 두 부모가 마주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