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8화 — 「표의 행방」 (票の行方)</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료(36세, 기류 법률사무소 변호사 — 오쿠하마 1구 보궐선거 국민협화당 공천 후보) / 사카키 교헤이(55세, 이사오의 제1비서, 선거사무소 '고문') / 오가타(尾形, 50대, 선거 사무장 — 신규, 이케자와가 지명한 후원회 사무국 인물) / 다나베(田辺, 40대, 후원회 연합 산하 지부 간부, 전 현의원 비서 — 신규) / 오누마(70대, 후원회 시오미 지부장·시오미다이 공영주택 자치회장) / 이케자와 신조(70대, 후원회 연합회장) / 하나이 미사키(花井美咲, 40세, 야당 연합 시민 후보, 전 지역 의료 NPO 이사 — 신규) / 하야세 아카리(21세, 오쿠하마대 법학부 2학년) / 미우라 나오(44세, 법률사무소 사무장 격) / 우사미(60대 후반, 형사 변호사) / 아이자와 와타루(36세, 변호사) / 엔도 사부로(87세) / 고마쓰 가즈요(47세) / 고마쓰 쇼타(22세) / 오카미(60대, 이자카야 「시오사이」 주인) / 유즈키 사야(32세, 『오쿠하마 신보』 기자 —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4월 12일(화) 공시부터 4월 20일(수)까지. 투표일은 4월 24일(일). 료는 시오미역 앞 구 스포츠용품점 건물에 선거사무소를 열고 운동에 들어간다. 사무장은 이케자와가 지명한 오가타, 사카키는 '고문'이다. 아카리가 연설 원고를 팩트체크하는 사이, 후원회 산하 지부 간부가 지역 단체에 '일당' 봉투를 돌린다는 정보가 오누마를 통해 들어온다. 사카키는 선거 후에 조용히 처리하자고 만류하지만, 료는 자기 진영의 운동원을 선관위와 경찰에 신고한다. 조직은 갈라지고, 이케자와는 아무 말도 하지 않는다.</w:t>
      </w:r>
    </w:p>
    <w:p>
      <w:pPr>
        <w:spacing w:before="320" w:after="140"/>
      </w:pPr>
      <w:r>
        <w:rPr>
          <w:rFonts w:ascii="Times New Roman" w:hAnsi="Times New Roman" w:eastAsia="Malgun Gothic"/>
          <w:b/>
          <w:i w:val="0"/>
          <w:color w:val="1F3864"/>
          <w:sz w:val="26"/>
        </w:rPr>
        <w:t>장면 1 — 4월 12일(화), 사무소와 선거사무소 — 두 개의 주전자</w:t>
      </w:r>
    </w:p>
    <w:p>
      <w:pPr>
        <w:spacing w:before="0" w:after="110"/>
      </w:pPr>
      <w:r>
        <w:rPr>
          <w:rFonts w:ascii="Times New Roman" w:hAnsi="Times New Roman" w:eastAsia="Malgun Gothic"/>
          <w:b w:val="0"/>
          <w:i/>
          <w:color w:val="555555"/>
          <w:sz w:val="22"/>
        </w:rPr>
        <w:t>(2022年4月12日(火)午前七時五十分。桐生法律事務所。まだ誰もいない応接室で、遼が鉄瓶を火にかけている。机の上に、選挙管理委員会の受付印のある「立候補届出書」の控え。湯気が上がるころ、三浦が鍵を開けて入って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早いですね。まだ八時十分です。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眠れなくて。……今日からは、ここでお茶を飲む時間が、あまり取れないので。</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鉄瓶の火は、私が消しません。そう言いましたから。(湯呑みを二つ並べる)夜は戻れなくても、朝一番はここで。それだけ、守ってください。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分かりました。(湯呑みを受け取り、一口飲む)……公示ですね。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十二日間です。投票は二十四日の日曜。(控えをそっと押しやる)届出は八時半に受理されたと、選管から電話が来ています。</w:t>
      </w:r>
    </w:p>
    <w:p>
      <w:pPr>
        <w:spacing w:before="0" w:after="110"/>
      </w:pPr>
      <w:r>
        <w:rPr>
          <w:rFonts w:ascii="Times New Roman" w:hAnsi="Times New Roman" w:eastAsia="Malgun Gothic"/>
          <w:b w:val="0"/>
          <w:i/>
          <w:color w:val="555555"/>
          <w:sz w:val="22"/>
        </w:rPr>
        <w:t>(湯呑みが空になる。遼は立ち上がる。)</w:t>
      </w:r>
    </w:p>
    <w:p>
      <w:pPr>
        <w:spacing w:before="0" w:after="110"/>
      </w:pPr>
      <w:r>
        <w:rPr>
          <w:rFonts w:ascii="Times New Roman" w:hAnsi="Times New Roman" w:eastAsia="Malgun Gothic"/>
          <w:b w:val="0"/>
          <w:i/>
          <w:color w:val="555555"/>
          <w:sz w:val="22"/>
        </w:rPr>
        <w:t>(同日午前十時。汐見駅前、もと「スポーツ・ヤマグチ」の二階建て。シャッターの上に新しい看板「真壁遼 選挙事務所」。一階の棚には、ポスターの束と、たすき。長机の上に、後援会の電気ポットと紙コップ。壁にはオレンジの旗。尾形がホワイトボードの前で腕時計を見ている。)</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事務長の尾形です。池澤会長の指名で、務めます。選挙は三度目ですので、段取りは私が。遼さんは、候補者として、立ってください。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お願いします。……尾形さん、お茶は。</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後援会のポットに、緑茶が。(紙コップを指す)ご自分で、どうぞ。選挙事務所では、候補者が給仕をする必要は、ありません。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(窓際で榊が紺のコートを脱がずに立っている。)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私は顧問という立場で、おります。決めるのは、尾形さんと遼さんです。気づいたことは、お耳に入れます。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助かります。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出陣式は十一時です。お声を。(間)旦那様は、いつも最初の一言は、短くなさいました。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短く。……はい。</w:t>
      </w:r>
    </w:p>
    <w:p>
      <w:pPr>
        <w:spacing w:before="0" w:after="110"/>
      </w:pPr>
      <w:r>
        <w:rPr>
          <w:rFonts w:ascii="Times New Roman" w:hAnsi="Times New Roman" w:eastAsia="Malgun Gothic"/>
          <w:b w:val="0"/>
          <w:i/>
          <w:color w:val="555555"/>
          <w:sz w:val="22"/>
        </w:rPr>
        <w:t>(外で拡声器の試験の音。「あーあー」と翔太ではない若い男の声。ポスター掲示板の前では、貼り手のボランティアが、のりを練っている。)</w:t>
      </w:r>
    </w:p>
    <w:p>
      <w:pPr>
        <w:spacing w:before="0" w:after="110"/>
      </w:pPr>
      <w:r>
        <w:rPr>
          <w:rFonts w:ascii="Times New Roman" w:hAnsi="Times New Roman" w:eastAsia="Malgun Gothic"/>
          <w:b w:val="0"/>
          <w:i/>
          <w:color w:val="555555"/>
          <w:sz w:val="22"/>
        </w:rPr>
        <w:t>(午前十一時。事務所の前の歩道。三十人ほど。後援会の面々と、通りがかりの足が止まる。遼は箱の上に立つ。)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おはようございます。真壁遼です。(間)三十年この町は、父の名前で、守られてきたと言われます。守られなかった人も、いました。</w:t>
      </w:r>
    </w:p>
    <w:p>
      <w:pPr>
        <w:spacing w:before="0" w:after="110"/>
      </w:pPr>
      <w:r>
        <w:rPr>
          <w:rFonts w:ascii="Times New Roman" w:hAnsi="Times New Roman" w:eastAsia="Malgun Gothic"/>
          <w:b w:val="0"/>
          <w:i/>
          <w:color w:val="555555"/>
          <w:sz w:val="22"/>
        </w:rPr>
        <w:t>(小さなざわめき。榊が目だけで尾形を見る。)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その両方を、僕は知っています。矛盾したまま、出ます。……票はお預かりするもの、だと教わりました。お預かりしたものは、傷つけずに、お返しします。よろしくお願いします。</w:t>
      </w:r>
    </w:p>
    <w:p>
      <w:pPr>
        <w:spacing w:before="0" w:after="110"/>
      </w:pPr>
      <w:r>
        <w:rPr>
          <w:rFonts w:ascii="Times New Roman" w:hAnsi="Times New Roman" w:eastAsia="Malgun Gothic"/>
          <w:b w:val="0"/>
          <w:i/>
          <w:color w:val="555555"/>
          <w:sz w:val="22"/>
        </w:rPr>
        <w:t>(まばらな拍手。駅の向こう、反対側の歩道に、水色の幟の一団。花井美咲の陣営が、のぼりを立て始めている。)</w:t>
      </w:r>
    </w:p>
    <w:p>
      <w:pPr>
        <w:spacing w:before="320" w:after="140"/>
      </w:pPr>
      <w:r>
        <w:rPr>
          <w:rFonts w:ascii="Times New Roman" w:hAnsi="Times New Roman" w:eastAsia="Malgun Gothic"/>
          <w:b/>
          <w:i w:val="0"/>
          <w:color w:val="1F3864"/>
          <w:sz w:val="26"/>
        </w:rPr>
        <w:t>장면 2 — 4월 13일(수), 이자카야 「시오사이」 — 투표소와 핸들</w:t>
      </w:r>
    </w:p>
    <w:p>
      <w:pPr>
        <w:spacing w:before="0" w:after="110"/>
      </w:pPr>
      <w:r>
        <w:rPr>
          <w:rFonts w:ascii="Times New Roman" w:hAnsi="Times New Roman" w:eastAsia="Malgun Gothic"/>
          <w:b w:val="0"/>
          <w:i/>
          <w:color w:val="555555"/>
          <w:sz w:val="22"/>
        </w:rPr>
        <w:t>(2022年4月13日(水)午後八時。居酒屋「潮彩」の小上がり。女将が焼き魚の皿を運んでくる。遼は選挙事務所からそのまま来たため、たすきを丸めてポケットに入れている。カウンターに宇佐美。奥の席に和代と翔太、遠藤。)</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候補者さんが、うちで焼き魚。ビラ貼っといたよ。トイレの前に。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ありがとうございます。(声を落とす)ただお店への掲示は、ご本人の許可があれば大丈夫ですが、有償はいけません。</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タダだよ、タダ。あたしが好きで貼ったんだ。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(おしぼりを握りながら)</w:t>
      </w:r>
      <w:r>
        <w:rPr>
          <w:rFonts w:ascii="Times New Roman" w:hAnsi="Times New Roman" w:eastAsia="Malgun Gothic"/>
          <w:b w:val="0"/>
          <w:i w:val="0"/>
          <w:sz w:val="22"/>
        </w:rPr>
        <w:t>先生ちょっと、今日は選挙の話じゃなくて、票の話聞いてもらいたいんです。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伺います。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鳩町から避難してる人らの、投票のことなんだけど。期日前の投票所、汐見台の集会所に、できたでしょう。あそこ徒歩で行けるのは、公営住宅に住民票、移した人だけで。</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移してない人のほうが、多いんだよ。「いつか帰るから」ってね。移したら、帰ること諦めたみたいで、嫌だって。</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んだ。おらの隣の婆さんもだ。鳩町の家には、もう誰も住んでねえのに、住民票だけは、あっちに置いとくって。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住民票が鳩町にある方は、汐見台の投票所では投票できません。「不在者投票」の手続きが、必要です。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申請書を鳩町の選管に出して、投票用紙が郵便で来て、また郵便で返して。(指を折る)往復で十日はかかるって。もう公示、されてるから、間に合うかどうか。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郵便投票は、要介護の五とか、そういう人だけなんだよ。それも違うし。</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……選管は何と。</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「請求書をいただければ、できる限り急ぎます」って。(苦笑)その「できる限り」が一番信用できねえんだわ。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僕が代わりに、請求書を書くことはできません。ご本人の署名が要ります。(間)選管の案内文を、コピーして、それを皆さんに配ることは、できます。投票先は、どちらでも、いいんです。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……先生それ自分に入れてって、言わないんだ。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言えません。それは権利を使ってもらうための、案内ですから。</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(茶を啜る)</w:t>
      </w:r>
      <w:r>
        <w:rPr>
          <w:rFonts w:ascii="Times New Roman" w:hAnsi="Times New Roman" w:eastAsia="Malgun Gothic"/>
          <w:b w:val="0"/>
          <w:i w:val="0"/>
          <w:sz w:val="22"/>
        </w:rPr>
        <w:t>おら毎回不在者でやってる。今日はしたべな。</w:t>
      </w:r>
    </w:p>
    <w:p>
      <w:pPr>
        <w:spacing w:before="0" w:after="110"/>
      </w:pPr>
      <w:r>
        <w:rPr>
          <w:rFonts w:ascii="Times New Roman" w:hAnsi="Times New Roman" w:eastAsia="Malgun Gothic"/>
          <w:b w:val="0"/>
          <w:i/>
          <w:color w:val="555555"/>
          <w:sz w:val="22"/>
        </w:rPr>
        <w:t>(翔太が箸を置く。)</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真壁さん。俺選挙車の運転、やります。免許あるし。仕事有休取れる。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……翔太君。</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ただの手伝いだ。金は要らねえ。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ありがとう。でもお断りします。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なんで。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君は、うちの事務所の依頼者のご家族です。運動に入ってもらえば、いつか「事務所の人間が、選挙に動いた」と言われます。関わった時間は無償でも、依頼者との関係を、使った運動に見られる。……宇佐美先生。</w:t>
      </w:r>
    </w:p>
    <w:p>
      <w:pPr>
        <w:spacing w:before="0" w:after="110"/>
      </w:pPr>
      <w:r>
        <w:rPr>
          <w:rFonts w:ascii="Times New Roman" w:hAnsi="Times New Roman" w:eastAsia="Malgun Gothic"/>
          <w:b w:val="0"/>
          <w:i/>
          <w:color w:val="555555"/>
          <w:sz w:val="22"/>
        </w:rPr>
        <w:t>(宇佐美が、グラスを置く。)</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法律上は、依頼者が候補者の運転を、無償で手伝うこと自体は、違反ではない。(間)だがな選管に聞かれて、「線を引いてありません」とは答えられん。法律事務所の人間は、事務所の中に残る。誰がどの立場で、運動に関わるか。それを紙にしてお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……分かんねえ。分かんねえけど、あんたが、やりたいようにやれ。</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翔太。</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(膝の上で、拳を握る)</w:t>
      </w:r>
      <w:r>
        <w:rPr>
          <w:rFonts w:ascii="Times New Roman" w:hAnsi="Times New Roman" w:eastAsia="Malgun Gothic"/>
          <w:b w:val="0"/>
          <w:i w:val="0"/>
          <w:sz w:val="22"/>
        </w:rPr>
        <w:t>俺はここで見てる。</w:t>
      </w:r>
    </w:p>
    <w:p>
      <w:pPr>
        <w:spacing w:before="0" w:after="110"/>
      </w:pPr>
      <w:r>
        <w:rPr>
          <w:rFonts w:ascii="Times New Roman" w:hAnsi="Times New Roman" w:eastAsia="Malgun Gothic"/>
          <w:b w:val="0"/>
          <w:i/>
          <w:color w:val="555555"/>
          <w:sz w:val="22"/>
        </w:rPr>
        <w:t>(和代が遼の湯呑みに、茶を足す。)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おら期日前じゃなくて、当日行く。鳩町には、戻れなくても、投票は戻れるから。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320" w:after="140"/>
      </w:pPr>
      <w:r>
        <w:rPr>
          <w:rFonts w:ascii="Times New Roman" w:hAnsi="Times New Roman" w:eastAsia="Malgun Gothic"/>
          <w:b/>
          <w:i w:val="0"/>
          <w:color w:val="1F3864"/>
          <w:sz w:val="26"/>
        </w:rPr>
        <w:t>장면 3 — 4월 14일(목), 선거사무소 — 팩트체크와 전단</w:t>
      </w:r>
    </w:p>
    <w:p>
      <w:pPr>
        <w:spacing w:before="0" w:after="110"/>
      </w:pPr>
      <w:r>
        <w:rPr>
          <w:rFonts w:ascii="Times New Roman" w:hAnsi="Times New Roman" w:eastAsia="Malgun Gothic"/>
          <w:b w:val="0"/>
          <w:i/>
          <w:color w:val="555555"/>
          <w:sz w:val="22"/>
        </w:rPr>
        <w:t>(2022年4月14日(木)午後三時。選挙事務所の二階。長机にチラシの束。灯がノートパソコンの画面と、紙の演説原稿を、交互に見ている。遼は向かいで、背筋を伸ばして座っている。一階のほうから、紙を折る音が、規則正しく聞こえてく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三行目。「奥浜市の医師数は、県平均の半分以下」。出典は。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県の医療統計、だったと思います。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「思います」は演説では使えません。(画面を回す)人口十万人あたり、二百十五人。県平均は、二百六十二人。半分じゃなくて、八割です。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八割でも、少ないです。でも「半分」と言ったら、花井さんの陣営が、翌日の駅頭で、数字を出します。そのとき、先生が信用を落とすのは、数字じゃなくて、その後の、三行です。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直します。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あとここ。(原稿の下に鉛筆で線)「民を貴しと為し」。</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孟子です。父の机の、引き出しの、メモにありました。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出典まで調べました。(声に出す)「民を貴しと為し、社稷これに次ぎ、君を軽しと為す」。尽心篇下。その前の字は、「民為貴」。民がいちばん重い。国や神様が次。君主は軽い。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候補者が、自分の演説で引くのは、自由です。(顔を上げる)ただ世襲の候補者が「君を軽しと為す」まで言うと、聞いた人は、先生のお名前と、並べて聞きます。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……皮肉に聞こえますか。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聞く人次第です。(間)でも先生は前半だけを使おうとしていますよね。「民を貴しと為す」まで。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後半を削る理由が、ご自分の中に、あるなら、私は何も言いません。なければ、全部使ってください。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……全部使います。「君」の部分は、自分のことだと、思って。</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color w:val="555555"/>
          <w:sz w:val="22"/>
        </w:rPr>
        <w:t>(ペンを置く)</w:t>
      </w:r>
      <w:r>
        <w:rPr>
          <w:rFonts w:ascii="Times New Roman" w:hAnsi="Times New Roman" w:eastAsia="Malgun Gothic"/>
          <w:b w:val="0"/>
          <w:i w:val="0"/>
          <w:sz w:val="22"/>
        </w:rPr>
        <w:t>それなら、数字も全部出典つきで、お願いします。</w:t>
      </w:r>
    </w:p>
    <w:p>
      <w:pPr>
        <w:spacing w:before="0" w:after="110"/>
      </w:pPr>
      <w:r>
        <w:rPr>
          <w:rFonts w:ascii="Times New Roman" w:hAnsi="Times New Roman" w:eastAsia="Malgun Gothic"/>
          <w:b w:val="0"/>
          <w:i/>
          <w:color w:val="555555"/>
          <w:sz w:val="22"/>
        </w:rPr>
        <w:t>(一階。階段の下。チラシを折る、一つの影。相沢がネクタイを外した白いシャツの袖をまくって、黙々と三つ折りを重ねている。机の脇に、鞄。手は止まらない。)</w:t>
      </w:r>
    </w:p>
    <w:p>
      <w:pPr>
        <w:spacing w:before="0" w:after="110"/>
      </w:pPr>
      <w:r>
        <w:rPr>
          <w:rFonts w:ascii="Times New Roman" w:hAnsi="Times New Roman" w:eastAsia="Malgun Gothic"/>
          <w:b w:val="0"/>
          <w:i/>
          <w:color w:val="555555"/>
          <w:sz w:val="22"/>
        </w:rPr>
        <w:t>(階段を遼が降りてくる。)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……相沢。</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指示は、要らない。(折る手は止めない)ここに座ってるだけだ。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来てくれて、ありがとう。</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礼はいい。(間)折り目が、甘いとポストで引っかかる。三つ折りは、最後の山を、強く押さえるんだ。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……そうなのか。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経験ある。(やっと少し笑う)学生のときの、サークルの勧誘だ。</w:t>
      </w:r>
    </w:p>
    <w:p>
      <w:pPr>
        <w:spacing w:before="0" w:after="110"/>
      </w:pPr>
      <w:r>
        <w:rPr>
          <w:rFonts w:ascii="Times New Roman" w:hAnsi="Times New Roman" w:eastAsia="Malgun Gothic"/>
          <w:b w:val="0"/>
          <w:i/>
          <w:color w:val="555555"/>
          <w:sz w:val="22"/>
        </w:rPr>
        <w:t>(尾形が階段の上から、二人を見下ろす。)</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遼さん。そちらの方は。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友人です。ボランティアで、折る作業だけ。名前は出さなくていいです。</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分かりました。(間)運動員名簿には、載せませんが、よろしいですか。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はい。無償の一日折るだけの、お手伝いとして。</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俺は「運動員」でもない。座って紙を折ってる、通りすがりだ。</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……そういうことに、しておきましょう。</w:t>
      </w:r>
    </w:p>
    <w:p>
      <w:pPr>
        <w:spacing w:before="0" w:after="110"/>
      </w:pPr>
      <w:r>
        <w:rPr>
          <w:rFonts w:ascii="Times New Roman" w:hAnsi="Times New Roman" w:eastAsia="Malgun Gothic"/>
          <w:b w:val="0"/>
          <w:i/>
          <w:color w:val="555555"/>
          <w:sz w:val="22"/>
        </w:rPr>
        <w:t>(相沢はまた折る作業に戻る。一階の隅で、静かな紙の音だけが続く。)</w:t>
      </w:r>
    </w:p>
    <w:p>
      <w:pPr>
        <w:spacing w:before="320" w:after="140"/>
      </w:pPr>
      <w:r>
        <w:rPr>
          <w:rFonts w:ascii="Times New Roman" w:hAnsi="Times New Roman" w:eastAsia="Malgun Gothic"/>
          <w:b/>
          <w:i w:val="0"/>
          <w:color w:val="1F3864"/>
          <w:sz w:val="26"/>
        </w:rPr>
        <w:t>장면 4 — 4월 15일(금), 선거사무소 뒷문 — 오누마의 봉투</w:t>
      </w:r>
    </w:p>
    <w:p>
      <w:pPr>
        <w:spacing w:before="0" w:after="110"/>
      </w:pPr>
      <w:r>
        <w:rPr>
          <w:rFonts w:ascii="Times New Roman" w:hAnsi="Times New Roman" w:eastAsia="Malgun Gothic"/>
          <w:b w:val="0"/>
          <w:i/>
          <w:color w:val="555555"/>
          <w:sz w:val="22"/>
        </w:rPr>
        <w:t>(2022年4月15日(金)午後九時二十分。選挙事務所の裏口。ゴミ袋と、折りたたんだ段ボール。蛍光灯が一本、切れかけている。灯がチラシの束を持って出ようとしたとき、闇の中に、大沼が立っている。茶色の背広、持つのは、使い古した布の手提げ。)</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大沼さん。……お入りになりませんか。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color w:val="555555"/>
          <w:sz w:val="22"/>
        </w:rPr>
        <w:t>(首を振る)</w:t>
      </w:r>
      <w:r>
        <w:rPr>
          <w:rFonts w:ascii="Times New Roman" w:hAnsi="Times New Roman" w:eastAsia="Malgun Gothic"/>
          <w:b w:val="0"/>
          <w:i w:val="0"/>
          <w:sz w:val="22"/>
        </w:rPr>
        <w:t>ここでええ。(手提げを握りなおす)あのなお嬢ちゃん。おらは本当は言わねえで終わらせたかった。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何をですか。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color w:val="555555"/>
          <w:sz w:val="22"/>
        </w:rPr>
        <w:t>(手提げから、白い封筒を二つ、出す)</w:t>
      </w:r>
      <w:r>
        <w:rPr>
          <w:rFonts w:ascii="Times New Roman" w:hAnsi="Times New Roman" w:eastAsia="Malgun Gothic"/>
          <w:b w:val="0"/>
          <w:i w:val="0"/>
          <w:sz w:val="22"/>
        </w:rPr>
        <w:t>開けてみらっせ。</w:t>
      </w:r>
    </w:p>
    <w:p>
      <w:pPr>
        <w:spacing w:before="0" w:after="110"/>
      </w:pPr>
      <w:r>
        <w:rPr>
          <w:rFonts w:ascii="Times New Roman" w:hAnsi="Times New Roman" w:eastAsia="Malgun Gothic"/>
          <w:b w:val="0"/>
          <w:i/>
          <w:color w:val="555555"/>
          <w:sz w:val="22"/>
        </w:rPr>
        <w:t>(灯は街灯の下で、一つ開く。五千円札が一枚。封筒の隅に、鉛筆で小さく「汐見台第二 老人クラブ 茶菓代」。)</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……お茶菓子代。</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ほんでな、もう一つは、自治会の分。(声が少し低くなる)先週の水曜の晩、汐見台の集会所に、人が三人来た。後援会連合の、「支部の方」だと名乗ってな。「真壁遼さんの運動のお手伝いに、地域の皆さんの茶菓代を」って。</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……それは。</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老人クラブの会長が、受け取った。自治会の副会長もだ。二十人ほど、一人五千円。(手が少し震えている)おらはその場に、おらなかった。後から聞いて、取り返そうとしたんだが、ほとんど、飲み食いに、使っちまった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誰が渡したか、分かりますか。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名前は、言わなかった。ただ一人だけ、顔は覚えてる。四十がらみの、ええ背広の。「県議の先生の、秘書をやってました」と自分で言ったそうだ。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田辺さん。(小さく)連合の中央部の。</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……知っとったのか。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名簿の、備考欄に、ありました。「前・県議秘書、現・連合支部幹事」。(間)大沼さん、これは。</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お嬢ちゃん。おらは七十年この町に、おる。選挙の茶菓子代なんて、昔はなんぼでもあった。(声がひび割れる)だけどあの先生が、「票は預かりものだ」って言ったのを、おらは聞いとる。預かりものに、金を混ぜては、なら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ただの、日当みたいなもんだと、思うべ。だけんど、いかんのだ。(封筒を二つとも、灯の手に、押しつける)おらが持っとると、おらが渡したことに、なっちまう。あんたの口から、真壁の先生に、伝えてくれ。おらからは、言え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私に言わせるんですか。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若いから、ええ。(わずかに、笑う)……すまんな。</w:t>
      </w:r>
    </w:p>
    <w:p>
      <w:pPr>
        <w:spacing w:before="0" w:after="110"/>
      </w:pPr>
      <w:r>
        <w:rPr>
          <w:rFonts w:ascii="Times New Roman" w:hAnsi="Times New Roman" w:eastAsia="Malgun Gothic"/>
          <w:b w:val="0"/>
          <w:i/>
          <w:color w:val="555555"/>
          <w:sz w:val="22"/>
        </w:rPr>
        <w:t>(大沼は一礼して、暗い路地を、帰っていく。灯は封筒を二つ、握ったまま、動けない。)</w:t>
      </w:r>
    </w:p>
    <w:p>
      <w:pPr>
        <w:spacing w:before="320" w:after="140"/>
      </w:pPr>
      <w:r>
        <w:rPr>
          <w:rFonts w:ascii="Times New Roman" w:hAnsi="Times New Roman" w:eastAsia="Malgun Gothic"/>
          <w:b/>
          <w:i w:val="0"/>
          <w:color w:val="1F3864"/>
          <w:sz w:val="26"/>
        </w:rPr>
        <w:t>장면 5 — 4월 16일(토), 공개 토론회 대기실과 선거사무소 — 두 후보</w:t>
      </w:r>
    </w:p>
    <w:p>
      <w:pPr>
        <w:spacing w:before="0" w:after="110"/>
      </w:pPr>
      <w:r>
        <w:rPr>
          <w:rFonts w:ascii="Times New Roman" w:hAnsi="Times New Roman" w:eastAsia="Malgun Gothic"/>
          <w:b w:val="0"/>
          <w:i/>
          <w:color w:val="555555"/>
          <w:sz w:val="22"/>
        </w:rPr>
        <w:t>(2022年4月16日(土)午後一時。奥浜青年会議所主催の公開討論会、会場の控室。パイプ椅子が二つ、間に小さな机。ペットボトルの水が二本。向かいに、花井美咲。ベージュのスーツ。資料を静かにめくっている。)</w:t>
      </w:r>
    </w:p>
    <w:p>
      <w:pPr>
        <w:spacing w:before="0" w:after="110"/>
      </w:pPr>
      <w:r>
        <w:rPr>
          <w:rFonts w:ascii="Times New Roman" w:hAnsi="Times New Roman" w:eastAsia="Malgun Gothic"/>
          <w:b/>
          <w:i w:val="0"/>
          <w:sz w:val="22"/>
        </w:rPr>
        <w:t xml:space="preserve">花井: </w:t>
      </w:r>
      <w:r>
        <w:rPr>
          <w:rFonts w:ascii="Times New Roman" w:hAnsi="Times New Roman" w:eastAsia="Malgun Gothic"/>
          <w:b w:val="0"/>
          <w:i w:val="0"/>
          <w:sz w:val="22"/>
        </w:rPr>
        <w:t>真壁さん、お疲れさまです。花井です。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真壁です。……今日はよろしくお願いします。</w:t>
      </w:r>
    </w:p>
    <w:p>
      <w:pPr>
        <w:spacing w:before="0" w:after="110"/>
      </w:pPr>
      <w:r>
        <w:rPr>
          <w:rFonts w:ascii="Times New Roman" w:hAnsi="Times New Roman" w:eastAsia="Malgun Gothic"/>
          <w:b/>
          <w:i w:val="0"/>
          <w:sz w:val="22"/>
        </w:rPr>
        <w:t xml:space="preserve">花井: </w:t>
      </w:r>
      <w:r>
        <w:rPr>
          <w:rFonts w:ascii="Times New Roman" w:hAnsi="Times New Roman" w:eastAsia="Malgun Gothic"/>
          <w:b w:val="0"/>
          <w:i w:val="0"/>
          <w:sz w:val="22"/>
        </w:rPr>
        <w:t>私はあなたの父上の仕事を、否定するつもりは、ありません。(資料から目を上げる)ただ決まっていない問いが、一つだけあります。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どんな。</w:t>
      </w:r>
    </w:p>
    <w:p>
      <w:pPr>
        <w:spacing w:before="0" w:after="110"/>
      </w:pPr>
      <w:r>
        <w:rPr>
          <w:rFonts w:ascii="Times New Roman" w:hAnsi="Times New Roman" w:eastAsia="Malgun Gothic"/>
          <w:b/>
          <w:i w:val="0"/>
          <w:sz w:val="22"/>
        </w:rPr>
        <w:t xml:space="preserve">花井: </w:t>
      </w:r>
      <w:r>
        <w:rPr>
          <w:rFonts w:ascii="Times New Roman" w:hAnsi="Times New Roman" w:eastAsia="Malgun Gothic"/>
          <w:b w:val="0"/>
          <w:i w:val="0"/>
          <w:sz w:val="22"/>
        </w:rPr>
        <w:t>医療です。この選挙区の、救急搬送の平均時間、ご存じですか。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……はい。四十二分です。県平均より、十四分長い。</w:t>
      </w:r>
    </w:p>
    <w:p>
      <w:pPr>
        <w:spacing w:before="0" w:after="110"/>
      </w:pPr>
      <w:r>
        <w:rPr>
          <w:rFonts w:ascii="Times New Roman" w:hAnsi="Times New Roman" w:eastAsia="Malgun Gothic"/>
          <w:b/>
          <w:i w:val="0"/>
          <w:sz w:val="22"/>
        </w:rPr>
        <w:t xml:space="preserve">花井: </w:t>
      </w:r>
      <w:r>
        <w:rPr>
          <w:rFonts w:ascii="Times New Roman" w:hAnsi="Times New Roman" w:eastAsia="Malgun Gothic"/>
          <w:b w:val="0"/>
          <w:i/>
          <w:color w:val="555555"/>
          <w:sz w:val="22"/>
        </w:rPr>
        <w:t>(少し目を細める)</w:t>
      </w:r>
      <w:r>
        <w:rPr>
          <w:rFonts w:ascii="Times New Roman" w:hAnsi="Times New Roman" w:eastAsia="Malgun Gothic"/>
          <w:b w:val="0"/>
          <w:i w:val="0"/>
          <w:sz w:val="22"/>
        </w:rPr>
        <w:t>調べていらしたんですね。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数字は、うちのチェックの厳しい人が。</w:t>
      </w:r>
    </w:p>
    <w:p>
      <w:pPr>
        <w:spacing w:before="0" w:after="110"/>
      </w:pPr>
      <w:r>
        <w:rPr>
          <w:rFonts w:ascii="Times New Roman" w:hAnsi="Times New Roman" w:eastAsia="Malgun Gothic"/>
          <w:b/>
          <w:i w:val="0"/>
          <w:sz w:val="22"/>
        </w:rPr>
        <w:t xml:space="preserve">花井: </w:t>
      </w:r>
      <w:r>
        <w:rPr>
          <w:rFonts w:ascii="Times New Roman" w:hAnsi="Times New Roman" w:eastAsia="Malgun Gothic"/>
          <w:b w:val="0"/>
          <w:i w:val="0"/>
          <w:sz w:val="22"/>
        </w:rPr>
        <w:t>いい仲間を、お持ちです。(間)私は三年NPOで、鳩町の避難者の、診察の付き添いを、していました。投票所の遠さの問題も、ずっと気になっています。討論会で、ご一緒に、取り上げませんか。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……僕に取り上げて、いいんですか。</w:t>
      </w:r>
    </w:p>
    <w:p>
      <w:pPr>
        <w:spacing w:before="0" w:after="110"/>
      </w:pPr>
      <w:r>
        <w:rPr>
          <w:rFonts w:ascii="Times New Roman" w:hAnsi="Times New Roman" w:eastAsia="Malgun Gothic"/>
          <w:b/>
          <w:i w:val="0"/>
          <w:sz w:val="22"/>
        </w:rPr>
        <w:t xml:space="preserve">花井: </w:t>
      </w:r>
      <w:r>
        <w:rPr>
          <w:rFonts w:ascii="Times New Roman" w:hAnsi="Times New Roman" w:eastAsia="Malgun Gothic"/>
          <w:b w:val="0"/>
          <w:i w:val="0"/>
          <w:sz w:val="22"/>
        </w:rPr>
        <w:t>票を取るための問題では、ありません。(淡々と)取れなくなった票を、拾うための、問題です。有権者が減れば、民主主義が、薄くなる。</w:t>
      </w:r>
    </w:p>
    <w:p>
      <w:pPr>
        <w:spacing w:before="0" w:after="110"/>
      </w:pPr>
      <w:r>
        <w:rPr>
          <w:rFonts w:ascii="Times New Roman" w:hAnsi="Times New Roman" w:eastAsia="Malgun Gothic"/>
          <w:b w:val="0"/>
          <w:i/>
          <w:color w:val="555555"/>
          <w:sz w:val="22"/>
        </w:rPr>
        <w:t>(外から司会の声。)</w:t>
      </w:r>
    </w:p>
    <w:p>
      <w:pPr>
        <w:spacing w:before="0" w:after="110"/>
      </w:pPr>
      <w:r>
        <w:rPr>
          <w:rFonts w:ascii="Times New Roman" w:hAnsi="Times New Roman" w:eastAsia="Malgun Gothic"/>
          <w:b/>
          <w:i w:val="0"/>
          <w:sz w:val="22"/>
        </w:rPr>
        <w:t xml:space="preserve">花井: </w:t>
      </w:r>
      <w:r>
        <w:rPr>
          <w:rFonts w:ascii="Times New Roman" w:hAnsi="Times New Roman" w:eastAsia="Malgun Gothic"/>
          <w:b w:val="0"/>
          <w:i w:val="0"/>
          <w:sz w:val="22"/>
        </w:rPr>
        <w:t>時間です。(立ち上がる)あなたが、勝っても、私が勝っても、この問題は、残ります。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(同日午後八時。選挙事務所の二階の小部屋。灯が封筒を二つ、机の上に置く。遼尾形そして榊が、立ち会う。)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大沼さんから、預かりました。……二通です。</w:t>
      </w:r>
    </w:p>
    <w:p>
      <w:pPr>
        <w:spacing w:before="0" w:after="110"/>
      </w:pPr>
      <w:r>
        <w:rPr>
          <w:rFonts w:ascii="Times New Roman" w:hAnsi="Times New Roman" w:eastAsia="Malgun Gothic"/>
          <w:b w:val="0"/>
          <w:i/>
          <w:color w:val="555555"/>
          <w:sz w:val="22"/>
        </w:rPr>
        <w:t>(遼は封筒を取って、中を見る。五千円札、一枚。メモ「茶菓代」。)</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渡した人は。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連合の幹事、田辺さん。元県議の秘書。四月の六日の晩、汐見台の集会所で、老人クラブと自治会に、二十人分。</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color w:val="555555"/>
          <w:sz w:val="22"/>
        </w:rPr>
        <w:t>(顔色が変わらない)</w:t>
      </w:r>
      <w:r>
        <w:rPr>
          <w:rFonts w:ascii="Times New Roman" w:hAnsi="Times New Roman" w:eastAsia="Malgun Gothic"/>
          <w:b w:val="0"/>
          <w:i w:val="0"/>
          <w:sz w:val="22"/>
        </w:rPr>
        <w:t>それは一つの誤解だと思います。茶菓代お茶菓子の、気持ちで。昔から地域の集まりでは、よくあることです。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公示は、四月の十二日です。六日は公示前ですが、「当選を得させる目的」で選挙人に、金銭を渡せば、公示前でも、買収になります。</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(封筒に視線を落としたまま)</w:t>
      </w:r>
      <w:r>
        <w:rPr>
          <w:rFonts w:ascii="Times New Roman" w:hAnsi="Times New Roman" w:eastAsia="Malgun Gothic"/>
          <w:b w:val="0"/>
          <w:i w:val="0"/>
          <w:sz w:val="22"/>
        </w:rPr>
        <w:t>お預かりしましょう。私のほうで、調べます。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調べて、どうなさるんですか。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ご本人に、事情を伺い、返金させ、二度といたさぬよう、申し伝えます。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警察には。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(静かに)</w:t>
      </w:r>
      <w:r>
        <w:rPr>
          <w:rFonts w:ascii="Times New Roman" w:hAnsi="Times New Roman" w:eastAsia="Malgun Gothic"/>
          <w:b w:val="0"/>
          <w:i w:val="0"/>
          <w:sz w:val="22"/>
        </w:rPr>
        <w:t>それは投票日が済んでから、改めて。</w:t>
      </w:r>
    </w:p>
    <w:p>
      <w:pPr>
        <w:spacing w:before="320" w:after="140"/>
      </w:pPr>
      <w:r>
        <w:rPr>
          <w:rFonts w:ascii="Times New Roman" w:hAnsi="Times New Roman" w:eastAsia="Malgun Gothic"/>
          <w:b/>
          <w:i w:val="0"/>
          <w:color w:val="1F3864"/>
          <w:sz w:val="26"/>
        </w:rPr>
        <w:t>장면 6 — 4월 17일(일), 선거사무소 — 「票は預かりもの」</w:t>
      </w:r>
    </w:p>
    <w:p>
      <w:pPr>
        <w:spacing w:before="0" w:after="110"/>
      </w:pPr>
      <w:r>
        <w:rPr>
          <w:rFonts w:ascii="Times New Roman" w:hAnsi="Times New Roman" w:eastAsia="Malgun Gothic"/>
          <w:b w:val="0"/>
          <w:i/>
          <w:color w:val="555555"/>
          <w:sz w:val="22"/>
        </w:rPr>
        <w:t>(2022年4月17日(日)午後十時。選挙事務所の二階、小部屋。窓の外は、駅前の街灯。長机に湯呑みが五つ。電気ポットの緑茶。尾形、榊、大沼、遼。池澤会長は、部屋の隅の椅子で、目を閉じたまま、膝に手を置いて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遼さん。ご判断の前に、私の見立てを、聞いていただけますか。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聞きます。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票は預かりものでございます。預けてくださった方々の、顔を思い浮かべてください。(声は平らで穏やか)選挙はあと七日ございます。いま選管に出せば、翌朝には、「真壁陣営に買収の疑い」と書かれます。田辺さんの名は、小さく真壁の名は、大き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承知しています。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後援会の六支部のうち、二つは田辺さんの息のかかった人たちです。支部が運動から手を引けば、ポスターも、電話も止まります。(間)票は動かない、のではなく、「箱の前で、足が止まる」。</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加えて、証拠が弱いです。手にあるのは、五千円札が入った、封筒二通。渡した人間の、目撃は二人。田辺さんが「茶菓代の、寄付です」と言えば、それまで、です。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投票日の後に、内々で処理いたします。選挙が済めば、後援会も、冷静にお話を聞けます。それが旦那様の、やり方でした。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……父の。</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はい。(目を上げる)旦那様は、疑いのある者を、切りませんでした。「選挙のあとで、じっくり見る」と仰っていました。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それで、見てどうなったんですか。</w:t>
      </w:r>
    </w:p>
    <w:p>
      <w:pPr>
        <w:spacing w:before="0" w:after="110"/>
      </w:pPr>
      <w:r>
        <w:rPr>
          <w:rFonts w:ascii="Times New Roman" w:hAnsi="Times New Roman" w:eastAsia="Malgun Gothic"/>
          <w:b w:val="0"/>
          <w:i/>
          <w:color w:val="555555"/>
          <w:sz w:val="22"/>
        </w:rPr>
        <w:t>(榊がわずかに、息を止める。)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三十年、「あとで見る」を重ねて帳簿の十二冊に、なったんじゃ、ないんですか。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……お言葉ですが。(声は変わらない)それは遼さんの、ご推測です。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そうです。推測です。(鞄の中から、六法を出し、頁を開く)公職選挙法、二百二十一条。読みます。</w:t>
      </w:r>
    </w:p>
    <w:p>
      <w:pPr>
        <w:spacing w:before="0" w:after="110"/>
      </w:pPr>
      <w:r>
        <w:rPr>
          <w:rFonts w:ascii="Times New Roman" w:hAnsi="Times New Roman" w:eastAsia="Malgun Gothic"/>
          <w:b w:val="0"/>
          <w:i/>
          <w:color w:val="555555"/>
          <w:sz w:val="22"/>
        </w:rPr>
        <w:t>(遼は声に出して、読む。)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次の各号に掲げる行為をした者は、三年以下の懲役若しくは禁錮又は五十万円以下の罰金に処する。一当選を得、得させ又は得させない目的をもつて選挙人又は選挙運動者に対し金銭、物品その他の財産上の利益若しくは公私の職務の供与、その供与の申込み若しくは約束をし又は供応接待、その申込み若しくは約束をしたとき」。(間)これが第一号です。</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条文は、存じております。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条文は、ご存じでも、「後で」は条文にありません。それから、もう一つ。選挙運動の、総括主宰者が、この罪で、刑に処されると、当選が無効になる、という規定が、あります。連座制です。</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……私は総括主宰者では、ありません。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え。事務長の尾形さんは、「選挙事務所の組織的な運動の管理者」です。田辺さんが、運動員として、金を渡し、尾形さんが、それを知った上で、黙っていれば、尾形さんが、罪を問われます。(間)尾形さんだけでは、ありません。僕の当選が、取り消されます。</w:t>
      </w:r>
    </w:p>
    <w:p>
      <w:pPr>
        <w:spacing w:before="0" w:after="110"/>
      </w:pPr>
      <w:r>
        <w:rPr>
          <w:rFonts w:ascii="Times New Roman" w:hAnsi="Times New Roman" w:eastAsia="Malgun Gothic"/>
          <w:b w:val="0"/>
          <w:i/>
          <w:color w:val="555555"/>
          <w:sz w:val="22"/>
        </w:rPr>
        <w:t>(大沼が湯呑みを、握りしめる。)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大沼さん。</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おらの、仲間の老人クラブの会長は、おらと四十年の付き合いだ。あれは金をもらったのが、悪いことと、知らんで、受け取っただ。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受け取った方も、罪になる場合は、あります。(静かに)ただ自首すれば、刑を軽くする規定が、あります。早いほうが、いいんです。宇佐美先生にも、確認しました。</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……そうか。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遼さん。(初めて声がわずかに、低くなる)あなたが、いま出すのは、一つの封筒では、ありません。二千三百十四人の、後援会の、背中です。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分かっていらっしゃる、とは思えません。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榊さん。(間)票は預かりものだと、教わりました。預かったものを、汚れたまま、お返しすることは、僕はできません。投票日のあとでは、遅いんです。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……遅いとは。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選挙の、前に出します。(立ち上がる)選管と警察に。明日の朝。</w:t>
      </w:r>
    </w:p>
    <w:p>
      <w:pPr>
        <w:spacing w:before="0" w:after="110"/>
      </w:pPr>
      <w:r>
        <w:rPr>
          <w:rFonts w:ascii="Times New Roman" w:hAnsi="Times New Roman" w:eastAsia="Malgun Gothic"/>
          <w:b w:val="0"/>
          <w:i/>
          <w:color w:val="555555"/>
          <w:sz w:val="22"/>
        </w:rPr>
        <w:t>(誰も口を開かない。池澤会長は、目を閉じたまま、動かない。窓の外を、救急車が、一台通っていく。)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……承知いたしました。(視線を卓に落とす)でしたら、私はこれ以上、申しません。ただ一つだけ。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悪意はございません。旦那様を、お守りしてきた、三十年の、癖でございます。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分かっています。(間)ありがとうございました。</w:t>
      </w:r>
    </w:p>
    <w:p>
      <w:pPr>
        <w:spacing w:before="0" w:after="110"/>
      </w:pPr>
      <w:r>
        <w:rPr>
          <w:rFonts w:ascii="Times New Roman" w:hAnsi="Times New Roman" w:eastAsia="Malgun Gothic"/>
          <w:b w:val="0"/>
          <w:i/>
          <w:color w:val="555555"/>
          <w:sz w:val="22"/>
        </w:rPr>
        <w:t>(榊がゆっくり、一礼する。池澤会長は、最後まで、一言も発しなかった。)</w:t>
      </w:r>
    </w:p>
    <w:p>
      <w:pPr>
        <w:spacing w:before="320" w:after="140"/>
      </w:pPr>
      <w:r>
        <w:rPr>
          <w:rFonts w:ascii="Times New Roman" w:hAnsi="Times New Roman" w:eastAsia="Malgun Gothic"/>
          <w:b/>
          <w:i w:val="0"/>
          <w:color w:val="1F3864"/>
          <w:sz w:val="26"/>
        </w:rPr>
        <w:t>장면 7 — 4월 18일(월), 선관위와 현경 — 신고</w:t>
      </w:r>
    </w:p>
    <w:p>
      <w:pPr>
        <w:spacing w:before="0" w:after="110"/>
      </w:pPr>
      <w:r>
        <w:rPr>
          <w:rFonts w:ascii="Times New Roman" w:hAnsi="Times New Roman" w:eastAsia="Malgun Gothic"/>
          <w:b w:val="0"/>
          <w:i/>
          <w:color w:val="555555"/>
          <w:sz w:val="22"/>
        </w:rPr>
        <w:t>(2022年4月18日(月)午前九時。奥浜市選挙管理委員会、小さな応接室。遼と宇佐美、向かいに職員二人。机の上に、白い封筒二通、聞き取りメモ、そして宇佐美が前夜に起こした告発状。壁の時計が、秒針を刻んでいる。)</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候補者ご本人が、ご自身の陣営の、運動員について……ですね。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はい。陣営の連合の幹事、田辺という男が、四月六日、汐見台で、老人クラブと自治会に、金銭を渡した疑いがあります。当事者の一人から、現物を預かりました。</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選管は、捜査権が、ありません。(淡々と)情報提供として、受理します。告発は警察の捜査二課へ、お願いします。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同じ日に、県警の窓口にも、お連れします。告発状の、写しを置いていきます。</w:t>
      </w:r>
    </w:p>
    <w:p>
      <w:pPr>
        <w:spacing w:before="0" w:after="110"/>
      </w:pPr>
      <w:r>
        <w:rPr>
          <w:rFonts w:ascii="Times New Roman" w:hAnsi="Times New Roman" w:eastAsia="Malgun Gothic"/>
          <w:b/>
          <w:i w:val="0"/>
          <w:sz w:val="22"/>
        </w:rPr>
        <w:t xml:space="preserve">職員: </w:t>
      </w:r>
      <w:r>
        <w:rPr>
          <w:rFonts w:ascii="Times New Roman" w:hAnsi="Times New Roman" w:eastAsia="Malgun Gothic"/>
          <w:b w:val="0"/>
          <w:i w:val="0"/>
          <w:sz w:val="22"/>
        </w:rPr>
        <w:t>……分かりました。(受付印を押す)あの候補者ご本人から、この種の、お話は私の経験では、初めてです。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初めて、で構いません。</w:t>
      </w:r>
    </w:p>
    <w:p>
      <w:pPr>
        <w:spacing w:before="0" w:after="110"/>
      </w:pPr>
      <w:r>
        <w:rPr>
          <w:rFonts w:ascii="Times New Roman" w:hAnsi="Times New Roman" w:eastAsia="Malgun Gothic"/>
          <w:b w:val="0"/>
          <w:i/>
          <w:color w:val="555555"/>
          <w:sz w:val="22"/>
        </w:rPr>
        <w:t>(同日午前十一時。県警察本部、捜査第二課、取調室の隣の小部屋。刑事が書類に目を通している。)</w:t>
      </w:r>
    </w:p>
    <w:p>
      <w:pPr>
        <w:spacing w:before="0" w:after="110"/>
      </w:pPr>
      <w:r>
        <w:rPr>
          <w:rFonts w:ascii="Times New Roman" w:hAnsi="Times New Roman" w:eastAsia="Malgun Gothic"/>
          <w:b/>
          <w:i w:val="0"/>
          <w:sz w:val="22"/>
        </w:rPr>
        <w:t xml:space="preserve">刑事: </w:t>
      </w:r>
      <w:r>
        <w:rPr>
          <w:rFonts w:ascii="Times New Roman" w:hAnsi="Times New Roman" w:eastAsia="Malgun Gothic"/>
          <w:b w:val="0"/>
          <w:i w:val="0"/>
          <w:sz w:val="22"/>
        </w:rPr>
        <w:t>告発人は、真壁遼さん。被告発人、田辺……(顔を上げる)田辺は県議の元秘書、ですね。ご存じでしたか。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名前だけです。話したことは、ありません。</w:t>
      </w:r>
    </w:p>
    <w:p>
      <w:pPr>
        <w:spacing w:before="0" w:after="110"/>
      </w:pPr>
      <w:r>
        <w:rPr>
          <w:rFonts w:ascii="Times New Roman" w:hAnsi="Times New Roman" w:eastAsia="Malgun Gothic"/>
          <w:b/>
          <w:i w:val="0"/>
          <w:sz w:val="22"/>
        </w:rPr>
        <w:t xml:space="preserve">刑事: </w:t>
      </w:r>
      <w:r>
        <w:rPr>
          <w:rFonts w:ascii="Times New Roman" w:hAnsi="Times New Roman" w:eastAsia="Malgun Gothic"/>
          <w:b w:val="0"/>
          <w:i w:val="0"/>
          <w:sz w:val="22"/>
        </w:rPr>
        <w:t>事実関係、この二通と、証言の確認、次第です。お預かりします。(間)選挙期間中ですので、捜査は控えめに、進めます。投票日までは、ご自分の運動に、専念を。</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当方は、「控えめ」でなく「公正」をお願いしたい。</w:t>
      </w:r>
    </w:p>
    <w:p>
      <w:pPr>
        <w:spacing w:before="0" w:after="110"/>
      </w:pPr>
      <w:r>
        <w:rPr>
          <w:rFonts w:ascii="Times New Roman" w:hAnsi="Times New Roman" w:eastAsia="Malgun Gothic"/>
          <w:b/>
          <w:i w:val="0"/>
          <w:sz w:val="22"/>
        </w:rPr>
        <w:t xml:space="preserve">刑事: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val="0"/>
          <w:i/>
          <w:color w:val="555555"/>
          <w:sz w:val="22"/>
        </w:rPr>
        <w:t>(廊下で宇佐美が、遼の肩を、一度だけ、叩く。)</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大沼さんは。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午後署に来て、署名をすると言っています。(間)老人クラブの会長と、四十年の付き合いだと。</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切るのは、自分の手じゃなく、法の手だ。そう思っておけ。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……思えません。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だろうな。(窓の外の、薄曇りを見る)それでいい。</w:t>
      </w:r>
    </w:p>
    <w:p>
      <w:pPr>
        <w:spacing w:before="0" w:after="110"/>
      </w:pPr>
      <w:r>
        <w:rPr>
          <w:rFonts w:ascii="Times New Roman" w:hAnsi="Times New Roman" w:eastAsia="Malgun Gothic"/>
          <w:b w:val="0"/>
          <w:i/>
          <w:color w:val="555555"/>
          <w:sz w:val="22"/>
        </w:rPr>
        <w:t>(午後三時。汐見署の裏の、小さな駐車場。大沼が茶色の背広のまま、立っている。ポケットに、署名した書類の控え。)</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先生おらはいま署名してきた。(目は遠く)あの老人クラブの会長が、おらを「裏切り者」と言うだべな。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言われて、ええ。(笑おうとして、笑えない)どっちが、本当の裏切りか、おらには、分からねえんだ。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僕にも、分かりません。</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んだ。(間)支部長は、辞める。明日出す。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辞めないで、ください。</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辞めさせて、くれ。(首を振る)おらは七十年「皆が決めたことには、逆らわねえ」で生きてきた。今度ばっかりは、一人で決めてしまった。その償いだ。</w:t>
      </w:r>
    </w:p>
    <w:p>
      <w:pPr>
        <w:spacing w:before="0" w:after="110"/>
      </w:pPr>
      <w:r>
        <w:rPr>
          <w:rFonts w:ascii="Times New Roman" w:hAnsi="Times New Roman" w:eastAsia="Malgun Gothic"/>
          <w:b w:val="0"/>
          <w:i/>
          <w:color w:val="555555"/>
          <w:sz w:val="22"/>
        </w:rPr>
        <w:t>(大沼はゆっくり頭を下げ、背を向ける。遼は見送りながら、何も言えない。)</w:t>
      </w:r>
    </w:p>
    <w:p>
      <w:pPr>
        <w:spacing w:before="320" w:after="140"/>
      </w:pPr>
      <w:r>
        <w:rPr>
          <w:rFonts w:ascii="Times New Roman" w:hAnsi="Times New Roman" w:eastAsia="Malgun Gothic"/>
          <w:b/>
          <w:i w:val="0"/>
          <w:color w:val="1F3864"/>
          <w:sz w:val="26"/>
        </w:rPr>
        <w:t>장면 8 — 4월 19일(화), 시오미역 앞 — 먼발치의 연설과 침묵</w:t>
      </w:r>
    </w:p>
    <w:p>
      <w:pPr>
        <w:spacing w:before="0" w:after="110"/>
      </w:pPr>
      <w:r>
        <w:rPr>
          <w:rFonts w:ascii="Times New Roman" w:hAnsi="Times New Roman" w:eastAsia="Malgun Gothic"/>
          <w:b w:val="0"/>
          <w:i/>
          <w:color w:val="555555"/>
          <w:sz w:val="22"/>
        </w:rPr>
        <w:t>(2022年4月19日(火)午後五時。汐見駅前ロータリー。選挙カーの屋根に、遼。拡声器から、声が風に流される。前の列には、尾形と数人のボランティアだけ。後援会連合の腕章は、ほとんど、見えない。ポスター掲示板の、遼の写真の脇に、誰かが「裏切り者」とマジックで書いて、すぐに消されている。)</w:t>
      </w:r>
    </w:p>
    <w:p>
      <w:pPr>
        <w:spacing w:before="0" w:after="110"/>
      </w:pPr>
      <w:r>
        <w:rPr>
          <w:rFonts w:ascii="Times New Roman" w:hAnsi="Times New Roman" w:eastAsia="Malgun Gothic"/>
          <w:b w:val="0"/>
          <w:i/>
          <w:color w:val="555555"/>
          <w:sz w:val="22"/>
        </w:rPr>
        <w:t>(駅の反対側、バス停のベンチ。遠藤と和代。遠藤は杖を両手で握っている。)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声は聞こえっけど、顔は遠いな。</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来てええんですか。浜野さんは、来ねえって。</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あいつは、来ねえ。(間)来ねえのが、あいつの、票だ。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票ですか。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来て手ぇ叩いたら、おらたちが、あれの選挙事務所に、なっちまう。(杖で地面を軽く突く)来ねえで、遠くから、聞く。それがおらたちが、守れる距離だ。</w:t>
      </w:r>
    </w:p>
    <w:p>
      <w:pPr>
        <w:spacing w:before="0" w:after="110"/>
      </w:pPr>
      <w:r>
        <w:rPr>
          <w:rFonts w:ascii="Times New Roman" w:hAnsi="Times New Roman" w:eastAsia="Malgun Gothic"/>
          <w:b w:val="0"/>
          <w:i/>
          <w:color w:val="555555"/>
          <w:sz w:val="22"/>
        </w:rPr>
        <w:t>(拡声器の声が、風の切れ間に、はっきり聞こえる。)</w:t>
      </w:r>
    </w:p>
    <w:p>
      <w:pPr>
        <w:spacing w:before="0" w:after="110"/>
      </w:pPr>
      <w:r>
        <w:rPr>
          <w:rFonts w:ascii="Times New Roman" w:hAnsi="Times New Roman" w:eastAsia="Malgun Gothic"/>
          <w:b w:val="0"/>
          <w:i w:val="0"/>
          <w:sz w:val="22"/>
        </w:rPr>
        <w:t>真壁(声): 昨日僕は自分の陣営の、運動員を、選管と警察に告発しました。理由は一つです。票は預かりもので、汚れた手で、お預かりしたくは、ないからです。</w:t>
      </w:r>
    </w:p>
    <w:p>
      <w:pPr>
        <w:spacing w:before="0" w:after="110"/>
      </w:pPr>
      <w:r>
        <w:rPr>
          <w:rFonts w:ascii="Times New Roman" w:hAnsi="Times New Roman" w:eastAsia="Malgun Gothic"/>
          <w:b w:val="0"/>
          <w:i/>
          <w:color w:val="555555"/>
          <w:sz w:val="22"/>
        </w:rPr>
        <w:t>(通行人の何人かが、足を止める。後援会の腕章の男が、一人顔を背ける。)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……身内を切ったか。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聞いてたんですか。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県北日報に、出とった。(静かに)先代はせんかった。(間)おめえの、親父はしねえことを、あの子は、やった。褒めらんねえ。(首をゆっくり、振る)けども足も動かん。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……じゃあ聞いてって、いいんですか。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聞くだけな。拍手はせん。</w:t>
      </w:r>
    </w:p>
    <w:p>
      <w:pPr>
        <w:spacing w:before="0" w:after="110"/>
      </w:pPr>
      <w:r>
        <w:rPr>
          <w:rFonts w:ascii="Times New Roman" w:hAnsi="Times New Roman" w:eastAsia="Malgun Gothic"/>
          <w:b w:val="0"/>
          <w:i/>
          <w:color w:val="555555"/>
          <w:sz w:val="22"/>
        </w:rPr>
        <w:t>(和代は小さく笑う。拡声器の声が、続く。)</w:t>
      </w:r>
    </w:p>
    <w:p>
      <w:pPr>
        <w:spacing w:before="0" w:after="110"/>
      </w:pPr>
      <w:r>
        <w:rPr>
          <w:rFonts w:ascii="Times New Roman" w:hAnsi="Times New Roman" w:eastAsia="Malgun Gothic"/>
          <w:b w:val="0"/>
          <w:i w:val="0"/>
          <w:sz w:val="22"/>
        </w:rPr>
        <w:t>真壁(声): 鳩町から、避難している方々の、不在者投票は、まだ間に合う方も、います。選管の案内を、事務所に、置いてあります。どなたに、入れるかは、関係ありません。お使いください。</w:t>
      </w:r>
    </w:p>
    <w:p>
      <w:pPr>
        <w:spacing w:before="0" w:after="110"/>
      </w:pPr>
      <w:r>
        <w:rPr>
          <w:rFonts w:ascii="Times New Roman" w:hAnsi="Times New Roman" w:eastAsia="Malgun Gothic"/>
          <w:b w:val="0"/>
          <w:i/>
          <w:color w:val="555555"/>
          <w:sz w:val="22"/>
        </w:rPr>
        <w:t>(演説が終わる。まばらな、拍手。選挙カーが、動き出す。駅前にうっすら、夕方の匂いが、降りてくる。)</w:t>
      </w:r>
    </w:p>
    <w:p>
      <w:pPr>
        <w:spacing w:before="0" w:after="110"/>
      </w:pPr>
      <w:r>
        <w:rPr>
          <w:rFonts w:ascii="Times New Roman" w:hAnsi="Times New Roman" w:eastAsia="Malgun Gothic"/>
          <w:b w:val="0"/>
          <w:i/>
          <w:color w:val="555555"/>
          <w:sz w:val="22"/>
        </w:rPr>
        <w:t>(同日夜。選挙事務所の二階。電気ポットの緑茶は、冷めている。尾形が手帳を見ながら、報告している。)</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汐見南の、支部長二人が今日付で、運動から、外れました。後援会の電話も、三日鳴っていません。(間)池澤会長からは、折り返しも、ありません。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連絡は、何度?</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四度です。(ため息)会長は何も言わない、おつもり、なのでしょう。それが一番重い。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(窓際で黙っている。コートの襟を、一度直す。)</w:t>
      </w:r>
      <w:r>
        <w:rPr>
          <w:rFonts w:ascii="Times New Roman" w:hAnsi="Times New Roman" w:eastAsia="Malgun Gothic"/>
          <w:b w:val="0"/>
          <w:i w:val="0"/>
          <w:sz w:val="22"/>
        </w:rPr>
      </w:r>
    </w:p>
    <w:p>
      <w:pPr>
        <w:spacing w:before="0" w:after="110"/>
      </w:pPr>
      <w:r>
        <w:rPr>
          <w:rFonts w:ascii="Times New Roman" w:hAnsi="Times New Roman" w:eastAsia="Malgun Gothic"/>
          <w:b w:val="0"/>
          <w:i/>
          <w:color w:val="555555"/>
          <w:sz w:val="22"/>
        </w:rPr>
        <w:t>(一階。紙を折る音。相沢が一人残っている。大沼が段ボール箱を、抱えて入ってくる。支部長の、腕章を外している。)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支部長は、辞めた。これはお返しだ。</w:t>
      </w:r>
    </w:p>
    <w:p>
      <w:pPr>
        <w:spacing w:before="0" w:after="110"/>
      </w:pPr>
      <w:r>
        <w:rPr>
          <w:rFonts w:ascii="Times New Roman" w:hAnsi="Times New Roman" w:eastAsia="Malgun Gothic"/>
          <w:b w:val="0"/>
          <w:i/>
          <w:color w:val="555555"/>
          <w:sz w:val="22"/>
        </w:rPr>
        <w:t>(相沢が立ち上がり、後援会の電気ポットの横から、湯呑みを、一つ取る。ポットではなく、持参した、水筒のほうじ茶を、注ぐ。)</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……ぬるいですが。</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color w:val="555555"/>
          <w:sz w:val="22"/>
        </w:rPr>
        <w:t>(受け取り、一口)</w:t>
      </w:r>
      <w:r>
        <w:rPr>
          <w:rFonts w:ascii="Times New Roman" w:hAnsi="Times New Roman" w:eastAsia="Malgun Gothic"/>
          <w:b w:val="0"/>
          <w:i w:val="0"/>
          <w:sz w:val="22"/>
        </w:rPr>
        <w:t>あったかい。(間)あんた誰だ。</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通りすがりです。</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……ほうか。(もう一口、啜る)ええ通りすがりだな。</w:t>
      </w:r>
    </w:p>
    <w:p>
      <w:pPr>
        <w:spacing w:before="320" w:after="140"/>
      </w:pPr>
      <w:r>
        <w:rPr>
          <w:rFonts w:ascii="Times New Roman" w:hAnsi="Times New Roman" w:eastAsia="Malgun Gothic"/>
          <w:b/>
          <w:i w:val="0"/>
          <w:color w:val="1F3864"/>
          <w:sz w:val="26"/>
        </w:rPr>
        <w:t>장면 9 — 4월 20일(수), 사무소 — 철주전자와 전화</w:t>
      </w:r>
    </w:p>
    <w:p>
      <w:pPr>
        <w:spacing w:before="0" w:after="110"/>
      </w:pPr>
      <w:r>
        <w:rPr>
          <w:rFonts w:ascii="Times New Roman" w:hAnsi="Times New Roman" w:eastAsia="Malgun Gothic"/>
          <w:b w:val="0"/>
          <w:i/>
          <w:color w:val="555555"/>
          <w:sz w:val="22"/>
        </w:rPr>
        <w:t>(2022年4月20日(水)午後十一時四十分。桐生法律事務所の応接室。蛍光灯は、消してある。机の上のスタンドだけが点いている。鉄瓶の湯が、小さく鳴っている。遼が一人、湯呑みの前に座っている。壁の棚には、取り下げた原告の分も含めた湯呑みが、整然と並ぶ。携帯が鳴る。画面に「柚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柚木です。遅くにすみません。(声は低いが、はっきりしている)お約束の、ご連絡です。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四月二十二日、明後日の、朝刊です。見出しは、一度お伝えした案から、変わりません。ただ本文は真壁さんの回答を、できるだけ、そのまま載せます。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反論の機会は、いただけますか。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明日の昼までに、書面でいただければ。(間)今日陣営の方を、告発されたと、聞きました。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その件も、別の記事で、書きます。ただ掲載の順番は整理して。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分かりました。……柚木さん。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約束を、守ってくださって、ありがとうございます。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約束ですから。(少しだけ、間)「書く前に、必ず先に言います」。録音もしてあります。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おやすみなさい。……鉄瓶の音が、聞こえます。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聞こえますか。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かすかに。(電話の向こうで、小さく笑う)冷めないうちに、飲んでください。</w:t>
      </w:r>
    </w:p>
    <w:p>
      <w:pPr>
        <w:spacing w:before="0" w:after="110"/>
      </w:pPr>
      <w:r>
        <w:rPr>
          <w:rFonts w:ascii="Times New Roman" w:hAnsi="Times New Roman" w:eastAsia="Malgun Gothic"/>
          <w:b w:val="0"/>
          <w:i/>
          <w:color w:val="555555"/>
          <w:sz w:val="22"/>
        </w:rPr>
        <w:t>(電話が切れる。遼は携帯を机に置く。鉄瓶の湯を、湯呑みに注ぎ、棚の基準に従って、一つ置き、もう一つ、注ぐ。机の上桐生の湯呑みに、湯気が細く一本。)</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맹자 진심장구하(기원전 4세기경): «民を貴しと為し、社稷之に次ぎ、君を軽しと為す。» — 한국어 해설: "백성이 가장 귀하고, 사직(국가)이 그다음이며, 군주는 가볍다". 장면 3에서 아카리가 팩트체크 중 료의 원고에서 출전(尽心篇下)을 확인하고 낭독하며, 세습 후보가 '君を軽しと為す'까지 말하면 이름과 겹쳐 들린다고 지적한다. 료는 '君'을 자기 일로 여기겠다며 전문을 쓰기로 한다. 장면 1의 「票はお預かりするもの」와 호응한다. (저작권 소멸 작품)</w:t>
      </w:r>
    </w:p>
    <w:p>
      <w:pPr>
        <w:spacing w:before="0" w:after="110"/>
      </w:pPr>
      <w:r>
        <w:rPr>
          <w:rFonts w:ascii="Times New Roman" w:hAnsi="Times New Roman" w:eastAsia="Malgun Gothic"/>
          <w:b w:val="0"/>
          <w:i w:val="0"/>
          <w:sz w:val="22"/>
        </w:rPr>
        <w:t>공직선거법 제221조 제1항 제1호(1950년 제정): «次の各号に掲げる行為をした者は、三年以下の懲役若しくは禁錮又は五十万円以下の罰金に処する。一 当選を得、得させ又は得させない目的をもつて選挙人又は選挙運動者に対し金銭、物品その他の財産上の利益若しくは公私の職務の供与……» — 한국어 해설: "매수 및 이해유도죄(3년 이하의 징역·금고 또는 50만 엔 이하의 벌금)". 법령 조문으로 저작권 문제 없음. 장면 6에서 료가 육법을 펴 사카키·오가타·오누마 앞에서 직접 낭독하고, 연좌제(당선무효)를 설명하며 '선거 뒤에 처리'를 거절한다.</w:t>
      </w:r>
    </w:p>
    <w:p>
      <w:pPr>
        <w:spacing w:before="0" w:after="110"/>
      </w:pPr>
      <w:r>
        <w:rPr>
          <w:rFonts w:ascii="Times New Roman" w:hAnsi="Times New Roman" w:eastAsia="Malgun Gothic"/>
          <w:b w:val="0"/>
          <w:i w:val="0"/>
          <w:sz w:val="22"/>
        </w:rPr>
        <w:t>속담(ことわざ): «票は預かりもの»(정치계의 관용구) — 한국어 해설: "표는 맡은 것". 후보가 아닌 유권자의 것을 잠시 맡는다는 뜻의 정치 격언. 장면 1(료의 첫 연설)에서 같은 구절이 나오고, 장면 6에서 사카키는 '預けてくださった方々の顔'을 위해 신고를 미루자는 논리로, 료는 '汚れたまま返せない'는 논리로 정반대의 쓰임을 보인다.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«茶菓代» — 한국어 해설: "다과 대금". 선거 관행에서 '일당'을 감싸는 완곡어. 장면 4·5에서 오누마가 건넨 봉투의 메모. 5천 엔 현금 제공은 공직선거법 221조의 대상이 될 수 있다. 표준어.</w:t>
      </w:r>
    </w:p>
    <w:p>
      <w:pPr>
        <w:spacing w:before="0" w:after="110"/>
      </w:pPr>
      <w:r>
        <w:rPr>
          <w:rFonts w:ascii="Times New Roman" w:hAnsi="Times New Roman" w:eastAsia="Malgun Gothic"/>
          <w:b w:val="0"/>
          <w:i w:val="0"/>
          <w:sz w:val="22"/>
        </w:rPr>
        <w:t>«不在者投票» — 한국어 해설: "부재자 투표". 주민표가 있는 시정촌 외에서 투표하는 제도. 장면 2에서 하토마치 피난민이 겪는 우송 지연 문제의 설명. 표준어·법률어.</w:t>
      </w:r>
    </w:p>
    <w:p>
      <w:pPr>
        <w:spacing w:before="0" w:after="110"/>
      </w:pPr>
      <w:r>
        <w:rPr>
          <w:rFonts w:ascii="Times New Roman" w:hAnsi="Times New Roman" w:eastAsia="Malgun Gothic"/>
          <w:b w:val="0"/>
          <w:i w:val="0"/>
          <w:sz w:val="22"/>
        </w:rPr>
        <w:t>«腕章を外す» — 한국어 해설: "완장을 벗다". 소속 조직이나 직책에서 이탈함을 비유. 장면 8에서 오누마가 지부장 완장을 사무소에 돌려줌. 표준어.</w:t>
      </w:r>
    </w:p>
    <w:p>
      <w:pPr>
        <w:spacing w:before="0" w:after="110"/>
      </w:pPr>
      <w:r>
        <w:rPr>
          <w:rFonts w:ascii="Times New Roman" w:hAnsi="Times New Roman" w:eastAsia="Malgun Gothic"/>
          <w:b w:val="0"/>
          <w:i w:val="0"/>
          <w:sz w:val="22"/>
        </w:rPr>
        <w:t>«おら／〜だべ» — 한국어 해설: "나는／~일 거야". 하마도리풍 도호쿠 방언. 장면 2·4·8의 엔도·가즈요·오누마. 사카키·오가타·료는 표준어.</w:t>
      </w:r>
    </w:p>
    <w:p>
      <w:pPr>
        <w:spacing w:before="0" w:after="110"/>
      </w:pPr>
      <w:r>
        <w:rPr>
          <w:rFonts w:ascii="Times New Roman" w:hAnsi="Times New Roman" w:eastAsia="Malgun Gothic"/>
          <w:b w:val="0"/>
          <w:i w:val="0"/>
          <w:sz w:val="22"/>
        </w:rPr>
        <w:t>«通りすがり» — 한국어 해설: "그냥 지나가던 사람". 아이자와가 운동원 신분을 부정하며 쓰는 표현. 장면 3·8. 표준어.</w:t>
      </w:r>
    </w:p>
    <w:p>
      <w:pPr>
        <w:spacing w:before="0" w:after="110"/>
      </w:pPr>
      <w:r>
        <w:rPr>
          <w:rFonts w:ascii="Times New Roman" w:hAnsi="Times New Roman" w:eastAsia="Malgun Gothic"/>
          <w:b w:val="0"/>
          <w:i w:val="0"/>
          <w:sz w:val="22"/>
        </w:rPr>
        <w:t>«煙が一本» — 한국어 해설: "연기 한 줄기". 호지차(철주전자)의 모티프. 장면 9의 끝에서 책상 위 기류의 찻잔에서 오르는 김의 이미지로 쓰인다. 표준어.</w:t>
      </w:r>
    </w:p>
    <w:p>
      <w:pPr>
        <w:spacing w:before="240" w:after="110"/>
      </w:pPr>
      <w:r>
        <w:rPr>
          <w:rFonts w:ascii="Times New Roman" w:hAnsi="Times New Roman" w:eastAsia="Malgun Gothic"/>
          <w:b w:val="0"/>
          <w:i/>
          <w:color w:val="555555"/>
          <w:sz w:val="22"/>
        </w:rPr>
        <w:t>[8화 끝 — 다음 화 예고: 3부 9화 「柚木の失踪」 — 기사가 공개되는 날 아침 현 전체가 뒤집힌다. 그날 밤 유즈키의 차만 항구에서 발견된다]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