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8부 2화 — 「돌아온 병사들」 (Ті, хто повернулися)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시장) / 이리나 마르첸코(35세, 시의회 서기) / 카탸 리센코(38세, 시청 비서실장) / 한나 오를렌코(68세, 올레스의 어머니, 학교 사서 출신) / 라이사 스테파니우나 오파나센코(70세, 시 법무 자문) / 타라스 흐나튜크(48세, 야당 시의원) / 갈리나 트카추크(61세, 방직공장 재봉사, 실종 병사 막심의 어머니) / 인나(33세, 막심의 아내) / 다닐코(7세, 막심의 아들) / 로만 멜니크(31세, 귀환병, 전직 «오스트로호르스크코크스» 용접공) / 솔로미야 흐린이우(29세, 귀환 의무병) / 안드리 바쿨렌코(40대, 합동 수색위원회 대표) / 류드밀라 이바니우나(50대, 코크스공장 인사 담당) /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2025년 4월 7일(월)~12일(토), 오스트로호르스크. 8부 1화에서 중립국 채널을 거친 휴전협정이 서명되고 계엄이 풀렸으며, 이 부 전체가 그렇듯 이 휴전은 가상이고 희망의 가정이지 예측이 아니다. 4월 1일부터 첫 제대 물결이 시작되어 오늘 아침 첫 열차가 도시에 닿는다. 군사행정청은 해체되어 올레스는 다시 선출 시장일 뿐이고, 시의회 복도에는 실종 병사 가족들이 의자를 놓고 앉기 시작했다. 상대국의 이름은 이 화에서도 불리지 않으며, 실종자 명단은 '중립국 채널'을 통한 서류 교환으로만 오간다. 전투와 죽음은 화면 밖에 두고, 이 화는 승강장, 복도, 박람회장, 서류와 의자로만 이루어진다.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2025년 4월 7일(월) 아침 6시 40분, 중앙역 3번 승강장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7 квітня 2025 року. Без двадцяти сім. Центральний вокзал, третя платформа. Сіро-рожевий світанок, на коліях — калюжі з тонким льодом. Біля колон — діти з кульками й саморобним плакатом «Вдома!», жінки з тюльпанами, вчителька музичної школи з трьома сурмачами. На лаві — термос і картонна коробка зі склянками. Олесь у куртці, без краватки; поруч Катя з планшетом, Ірина з блокнотом. Осторонь від усіх стоїть жінка за шістдесят у вовняній хустці, з пластиковою папкою під пахвою: Галина Ткачук. Вона стоїть так, як стоять ті, хто приходить не вперше.)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Поїзд на п'ять хвилин раніше. Сорок двоє людей. Двадцять вісім наші, чотирнадцять із району.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Зустрічаємо всіх. І тих, що з району,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і записала. </w:t>
      </w:r>
      <w:r>
        <w:rPr>
          <w:rFonts w:ascii="Times New Roman" w:hAnsi="Times New Roman" w:eastAsia="Times New Roman"/>
          <w:b w:val="0"/>
          <w:i/>
          <w:sz w:val="22"/>
        </w:rPr>
        <w:t>(киває на сурмачів)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Оркестр. Рада ж проголосувала.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шість «за». Я теж була «за».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не впевнена. Вчора дзвонила жінка з обласного центру допомоги: перші хвилини — нічого раптового. Ні гучного, ні... кульок.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Кульок?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лопаються.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дітей, на нитки в маленьких кулаках)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скільки в нас часу?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вчительки)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Ліно! Зіграйте, будь ласка, не коли вони виходять, а коли вже зійдуть і зупиняться. І тихо.</w:t>
      </w:r>
    </w:p>
    <w:p>
      <w:r>
        <w:rPr>
          <w:rFonts w:ascii="Times New Roman" w:hAnsi="Times New Roman" w:eastAsia="Times New Roman"/>
          <w:b/>
          <w:i w:val="0"/>
          <w:sz w:val="22"/>
        </w:rPr>
        <w:t>Вчителька: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Тихо — це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колискову.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(З-за повороту виповзає поїзд — повільно, без свистка. Двері розчиняються. Спершу тиша, лише клацання сходинок. Потім виходять люди в формі, з великими рюкзаками й дивно легкими руками. Дехто озирається, наче не знає, в який бік тут ходять. Жінки не біжать — ідуть, і крок прискорюється з кожним метром. Олесь не підходить; стоїть біля лави.)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тюльпанами: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Сашку! Сашко... у тебе борода!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(сміється, задихаючись)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це вже не борода. Це лісове господарство.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(Останнім зі сходинки сходить високий чоловік років тридцяти, у вицвілій цивільній куртці поверх форми. Роман Мельник. Він постояв на підніжці, потім ступив на платформу, не дивлячись під ноги. Поруч — жінка його віку, коротко стрижена, з медичним рюкзаком: Соломія Гринів. Вона прикриває його правий бік.)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Ромо. Нам сюди.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багато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багато людей, які тебе чекали. Це інше.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(Кулька, яку дитина не втримала, пливе вгору, чіпляється за арматуру навісу й лопається. Звук невеликий, але на цій тихій платформі — як постріл. Роман завмирає: одна рука падає з ремінця, друга лягає на вухо, очі приростають до точки над головою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не торкаючись)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Ромо, це кулька. Дитяча. Жовта. Рахуємо. Що бачиш?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(крізь зуби)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Вікно. Кіоск. Там написано «Пиво».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ще?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Лавка. Хтось із термосом.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мер. Він дивиться на нас і не підходить. Бачиш? Не підходить. Хороша людина.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рухаючись, дуже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нікуди не йду. Чай у термосі. Хоч до вечора.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(Роман опускає руку. Вдихає. Видихає.)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дід такий заварював. </w:t>
      </w:r>
      <w:r>
        <w:rPr>
          <w:rFonts w:ascii="Times New Roman" w:hAnsi="Times New Roman" w:eastAsia="Times New Roman"/>
          <w:b w:val="0"/>
          <w:i/>
          <w:sz w:val="22"/>
        </w:rPr>
        <w:t>(крок до лави, ще крок)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давно ваш. Просто ви ще тут не були.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наливає. Склянка в Романовій руці ледь дзенькає об блюдце. Позаду, тихо, на три голоси, починають сурмачі — майже як вітер.)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А ви ж...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хто ви. Вас у чатах лаяли.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ще не найгірше.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(Роман ледь усміхається. Платформа порожніє. Галина Ткачук підходить до лави, коли вже ніхто не бачить.)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добре зробили. З чаєм.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пані Галино.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 похвалу, пане мер. Я на кожен потяг ходжу з першого квітня. Це шостий. </w:t>
      </w:r>
      <w:r>
        <w:rPr>
          <w:rFonts w:ascii="Times New Roman" w:hAnsi="Times New Roman" w:eastAsia="Times New Roman"/>
          <w:b w:val="0"/>
          <w:i/>
          <w:sz w:val="22"/>
        </w:rPr>
        <w:t>(піднімає папку)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Максим Ткачук, дев'яносто восьмого року. Друга рота Острогорської бригади. Двадцять сьоме лютого двадцять третього — остання звістка.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має ваше прізвище. Ми вас записали.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для запису. Я для того, щоб ви мене бачили. Щоб пам'ятали: якщо ці повернулися, то не всі.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Ходімо в мерію. Там чай і дві хвилини, коли ніхто не поспішає.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прийду. Але не за чаєм.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10시, 시청 2층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ранку. Міська рада, другий поверх. Довгий коридор між залою засідань і кабінетом голови: лінолеум, високі вікна, уздовж стіни — тридцять шість складаних стільців. На стіні, на скотчі, на рівні очей — фотографії в файлах: хлопці й дівчата в камуфляжі, на весіллі, з собаками, в шкільних краватках; під кожною картка з прізвищем і номером роти. Ніхто не просив дозволу: у лютому одна мати принесла знімок, за нею друга. Катя виставила білу дошку на колесах: зелені магніти — повернулися, білі — ще ні. Білих чимало. На третьому стільці зліва сидить Галина з папкою, поруч — Інна, невістка, і хлопчик років семи з альбомом: малює танк, стирає, малює будинок.)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Зранку було дев'яносто чотири білих. Вісім зелених додалося з потяга. Лишилося вісімдесят шість.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наші. З району — ще чотирнадцять.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Дошка не така велика.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Поставимо другу.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кабінету виходять Раїса Опанасенко з папкою й Тарас Гнатюк — у сірому піджаку, з кислим обличчям.)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одне слово. Пожежний інспектор.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Був о восьмій. Евакуаційний прохід — півтора метра, у нас метр сорок. Акт складати не став, поки ми не запропонуємо інше.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проти стільців. Я проти того, щоб міська рада вдавала, що це вирішення. Це чекальня. Люди приходять, бачать фото, чують «сідайте, чай». А далі що? Хто шукає їхніх дітей? 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Ми нічого не шукаємо. Ми не маємо на те права.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за відвертість.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місце, пане Тарасе. Не відповідь. Відповідь — в іншому відомстві. Але місце — наше.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стільці)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Минулого тижня я йшов повз. Одна жінка поставила на стілець банку з огірками. «Для Тараса», каже. Там, видно, якийсь Тарас. </w:t>
      </w:r>
      <w:r>
        <w:rPr>
          <w:rFonts w:ascii="Times New Roman" w:hAnsi="Times New Roman" w:eastAsia="Times New Roman"/>
          <w:b w:val="0"/>
          <w:i/>
          <w:sz w:val="22"/>
        </w:rPr>
        <w:t>(зітхає)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 образу будь сказано, ви мене дратуєте, пане голово. Але в мене пропозиція: не прибирати. Зсунути до вікна, лишити півтора метра, а замість складаних поставити лавки. У людей спини.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п'ятдесят метрів лавок. З якого рядка?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мого депутатського. Не вам. Їм. Не плутайте. </w:t>
      </w:r>
      <w:r>
        <w:rPr>
          <w:rFonts w:ascii="Times New Roman" w:hAnsi="Times New Roman" w:eastAsia="Times New Roman"/>
          <w:b w:val="0"/>
          <w:i/>
          <w:sz w:val="22"/>
        </w:rPr>
        <w:t>(іде; на півдорозі,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фото повісьте вище. Я бачу самі підборіддя.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(Раїса ховає усмішку в папці. Олесь бере термос і піднос із п'ятьма склянками, іде вздовж стільців, наливає. Інна бере, Данилко бере, не відриваючись від альбому. Перед Галиною зупиняється. П'яту склянку, як завжди, ставить на підвіконня, біля порожнього стільця.)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Заберіть.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Галино?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Таку склянку ставлять небіжчикові. А мій ще не... </w:t>
      </w:r>
      <w:r>
        <w:rPr>
          <w:rFonts w:ascii="Times New Roman" w:hAnsi="Times New Roman" w:eastAsia="Times New Roman"/>
          <w:b w:val="0"/>
          <w:i/>
          <w:sz w:val="22"/>
        </w:rPr>
        <w:t>(рівний голос, без сліз)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його вже ховаєте, пане мер. У вас добре серце, але ви наливаєте швидше, ніж думаєте.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(забирає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Я не про 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що не про те. Максимові я наллю сама. Коли скажу.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 скажете.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голову)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Бабо, а тато тут, у цьому будинку?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його волосся)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сонечку. У цьому — 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намалюю йому ґанок. Щоб знав, куди приходити.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(Інна відвертається до вікна. Катя стирає з дошки дату, пише нову: «Четвер, 10:00. День зв'язку».)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4월 8일(화) 오전 11시, 방직공 문화회관 체육관, 일자리 박람회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8 квітня. Спортзал Палацу культури текстильників: кільця підняті, під ними двадцять столів зі стягами підприємств, паперові стаканчики, чайники. Плакат Каті над входом: «Не питаємо, де був. Питаємо, що вмієш». Роман у цивільній куртці, що трохи завелика, тримає анкету; поруч Соломія. Олесь наливає чай за столиком біля входу.)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«Навички». Що тут писати?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вмієте.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Зварити шов на п'ять міліметрів і не дихати. Сидіти тихо в підвалі три доби. Не дивитися людині в очі.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Останнє — не навичка.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кадровика — ще й яка.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жінка з бейджем «Острогорськкокс. Відділ кадрів» — Людмила Іванівна, з утомою тих, хто двадцять років пише «звільнений».)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Кадровик: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Мельник Роман Петрович, другий цех. Місце за вами збережено, за законом. Та сама посада, та сама дільниця. З понеділка.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цех. Там пневмомолоти.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Кадровик: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стравлювання пари кожні сорок хвилин. Я розумію. Я мушу запропонувати. Є ще склад заготовок на другому поверсі — там тихіше.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поверх над цехом.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Кадровик: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глибині зали хтось упускає піднос; металевий дзвін перекочується під стелею. Роман різко встає, стілець падає. Очі на двері.)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треба... Я зараз.</w:t>
      </w:r>
    </w:p>
    <w:p>
      <w:r>
        <w:rPr>
          <w:rFonts w:ascii="Times New Roman" w:hAnsi="Times New Roman" w:eastAsia="Times New Roman"/>
          <w:b w:val="0"/>
          <w:i/>
          <w:sz w:val="22"/>
        </w:rPr>
        <w:t>(Іде проходом ввічливо й швидко. Соломія підводиться, але Олесь хитає головою: «Я».)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Людмило Іванівно, не пишіть «відмовився». Пишіть «розглядає».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Кадровик: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Такі розмови мені важчі, ніж їм.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(Двір за палацом. Сходи чорного ходу, піддон із порожніми ящиками, абрикос біля стіни. Роман сидить на нижній сходинці й дивиться на руки. Олесь сідає на крок далі, ставить між ними термос.)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втік.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вийшли. Це інше.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що мене лякає? Не шум. До шуму я звик. А те, що тіло вже знає, куди падати. Піднос упав — а я вже на підлозі. Тільки півсекунди. Але півсекунди — на людях.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бачив.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Соломія бачить завжди.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вперше)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мені життя врятувала. Удруге не дам, бо їй набридне.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казала, що вам потрібно?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цех. Гул. Рівний. Каже, що рівний гул не лякає: знаєш, коли він почався й коли скінчиться. Кулька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місце, де гуде рівно. Складська, дев'ять. Остання опалювальна точка: у підвалі генератор, його не вимикають, він резервний для лікарні. Двері без дзвінка. Можна просто постукати.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робота.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робота. Місце, де не треба заповнювати анкету.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там будете?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завжди. Але чайник там справжній.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(Роман вдивляється в склянку. На кінчику голої гілки абрикоса набряк зелений бутон.)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мер. У вас прес-служба. Вам хтось мав сказати, що з такими, як я, треба інакше.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Казали. Одна жінка: «Не питай, постав чайник». Іншого я не навчився.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Нормальна школа.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відчиняються: Соломія з двома анкетами.)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Ромо, лікарня бере мене на «стажування» до осені, поки не складу атестацію. Не питай як.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ще. У вашому під'їзді пані Ганна позичає книжки на сходах. Я взяла в неї «Марусю Чурай» у лютому двадцять третього. Мені соромно.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моя мама.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Тому й соромно.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Штраф вона не бере. Вона бере зізнання. Приходьте в четвер.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4월 9일(수) 저녁 7시, 시의회 상임위원회실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9 квітня. Сьома вечора. Мала зала комісій: довгий стіл, графин, на дошці — чернетка рішення «Про програму "Перший місяць"». Ірина веде засідання. Олесь праворуч, Раїса з Кодексом законів про працю, Гнатюк навпроти, зі складеними руками. Катя з кошторисом.)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Суть: дев'яносто днів оплачуваної адаптації для кожного, хто повертається. Без іспитів, на комунальних підприємствах. Хто може — працює. Хто не може — приходить, п'є чай, і його рахують як присутнього.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Рахують. Як усе, чого не вміємо виміряти.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правового боку чисто: комунальні підприємства наші, приватним ми нічого не нав'язуємо.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моя поправка. Наставник «ветеран до ветерана». Не психолог і не кадровик. Той, хто там був, а тут уже рік. Платимо як наставнику.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яких грошей?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(гортає кошторис)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рядка «День міста». Феєрверк — вісімсот тисяч.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Гнатюк уперше за вечір усміхається щиро.)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Феєрверк. А я думав, ви його захищатимете.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Захищав би.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уявляю чоловіка на платформі, який чекає, поки лусне.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Голосуємо. Спершу поправка. Хто «за»?</w:t>
      </w:r>
    </w:p>
    <w:p>
      <w:r>
        <w:rPr>
          <w:rFonts w:ascii="Times New Roman" w:hAnsi="Times New Roman" w:eastAsia="Times New Roman"/>
          <w:b w:val="0"/>
          <w:i/>
          <w:sz w:val="22"/>
        </w:rPr>
        <w:t>(Руки. Ірина рахує.)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дві. Програма в цілому — тридцять п'ять. Прийнято. </w:t>
      </w:r>
      <w:r>
        <w:rPr>
          <w:rFonts w:ascii="Times New Roman" w:hAnsi="Times New Roman" w:eastAsia="Times New Roman"/>
          <w:b w:val="0"/>
          <w:i/>
          <w:sz w:val="22"/>
        </w:rPr>
        <w:t>(до Гнатюка)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Тарасе, ви щойно записали себе в наставники власною поправкою.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так і писав, щоб нікуди було дітися. </w:t>
      </w:r>
      <w:r>
        <w:rPr>
          <w:rFonts w:ascii="Times New Roman" w:hAnsi="Times New Roman" w:eastAsia="Times New Roman"/>
          <w:b w:val="0"/>
          <w:i/>
          <w:sz w:val="22"/>
        </w:rPr>
        <w:t>(збирає папери)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Першим наставником призначте мене. До Мельника. Першу зиму я ходив у тероборону вечорами, між засіданнями. Ви не знали, бо я не вмію про це без сарказму.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Олеся, коли він іде)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Шість років в одній залі — і не знати.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шість років тільки сперечалися.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теж спосіб знати.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4월 10일(목) 오전 10시, 시청 복도, «연락의 날»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10 квітня. Десята ранку. Стільці зсунуті до вікна: між ними й стіною півтора метра чистого лінолеуму. Фото висять вище. Перед шерегою стільців — столик із двома стільцями. За ним чоловік років сорока в цивільному піджаку, з тонкою синьою текою: Андрій Вакуленко, представник Об'єднаної комісії з розшуку. Катя біля нього, з листком черги. Перед столиком — Галина, позад неї Інна.)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Прізвище, ім'я, по батькові, рік народження.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Ткачук Максим Олегович, дев'яносто восьмий.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в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Остання відома позиція — двадцять сьоме лютого двадцять третього. Пані Галино, спершу про те, що сьогодні в мене є, а потім про те, чого немає. Згода?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Згода.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тиждень за нейтральним каналом ідуть списки в обидва боки. Ваш син у переліку. Статус поки — «даних немає».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 означає?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що його немає. Що нам не відповіли.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чесно: скільки з таких «нема даних» вертається?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Хтось повертається, про кого не було відомо. Хтось ні. Я не обіцяю. Але справу ми не закриємо, поки не отримаємо відповідь або не встановимо особу.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перший, хто не сказав «усе буде добре».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не знаю. </w:t>
      </w:r>
      <w:r>
        <w:rPr>
          <w:rFonts w:ascii="Times New Roman" w:hAnsi="Times New Roman" w:eastAsia="Times New Roman"/>
          <w:b w:val="0"/>
          <w:i/>
          <w:sz w:val="22"/>
        </w:rPr>
        <w:t>(відкриває запечатаний набір)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я беру зразки для порівняння. Мазок із щоки, безболісно. Від матері й від дружини. Малого не треба.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працює швидко й м'яко. Галина відкриває рот, потім мовчки дивиться на стільці. Данилко на підлозі малює другий будинок, поруч із першим.)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в десятому класі проходили «Камінний хрест». Старий Дідух і хрест із каменю. Мені тоді здавалося, що це про смерть. А це про місце. Про те, де людина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Давно вчив. Пам'ятаю, що важке.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хреста не треба. Мені треба стілець, де стоятиму, поки скажуть. І щоб ніхто не питав, чого я сиджу.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Вакуленко: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питатиме.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спитає — нехай до мене. Я відповім.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встає, Інна бере її під лікоть. Вакуленко пише на папці: «Зразок здано. 10.04.2025». Катя прикріплює до білого магніта Максима маленький жовтий квадратик: «зразок здано».)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저녁 6시, 슬로비츠카 거리 아파트 계단 «차 포인트»</w:t>
      </w:r>
    </w:p>
    <w:p>
      <w:r>
        <w:rPr>
          <w:rFonts w:ascii="Times New Roman" w:hAnsi="Times New Roman" w:eastAsia="Times New Roman"/>
          <w:b w:val="0"/>
          <w:i/>
          <w:sz w:val="22"/>
        </w:rPr>
        <w:t>(Той самий четвер, шоста вечора. Під'їзд на Слобідській. На сходах між другим і третім поверхами — «чайна точка»: складаний столик, жерстяні підставки, пучки чебрецю, полиця з книжками і написом олівцем: «Бери — повертай — не мовчи». Ганна у фартуху, окуляри на мотузці. Соломія стоїть на сходинку нижче, наче перед директором, з книжкою в руках. Олесь на підвіконні з чашкою,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Ганно, я принесла «Марусю Чурай». Лютий двадцять третього. Розумію, що два роки, штраф...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книжку, відкриває, дивиться на закладку)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Штраф не беремо. Закладка на сорок сьомій. Я її не чіпала.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я не змогла. Там усе так гарно, а я тоді нічого гарного не хотіла.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Буває. Читаєш книжку, коли вона ще не тобі. Ти її не вкрала. Ти її відклала.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різні речі?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бібліотекарки — різні.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Сідай. Будь як вдома.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сходинку)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боялася, що в тих, хто чекав, час пішов не так, як у нас.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(чекає, не підганяє.)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брала її, бо хотіла вчити напам'ять. Коли нікого нема, треба знати хоч щось напам'ять. Вивчила один рядок. Який — не скажу.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кажи. Мій син у дитинстві боявся грози. Я не казала «не страшно». Казала: «Порахуймо між блискавкою й громом». Не допомагало. Але він рахував. І був зайнятий.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рахувала.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не ганьба. То метод. </w:t>
      </w:r>
      <w:r>
        <w:rPr>
          <w:rFonts w:ascii="Times New Roman" w:hAnsi="Times New Roman" w:eastAsia="Times New Roman"/>
          <w:b w:val="0"/>
          <w:i/>
          <w:sz w:val="22"/>
        </w:rPr>
        <w:t>(бере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Вдома й стіни помагають, Соломіє. А тут ще й сходи. Хочеш у читальний гурток? Четвер, шоста. По сторінці вголос. Ніхто не оцінює.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на сорок восьмій їй легшатиме. Побачиш.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4월 11일(금) 밤 9시, 스클라드스카 거리 9번지, 지하 발전기실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11 квітня. Дев'ята вечора. Складська, дев'ять. Підвал із низькою стелею, на бетонній стіні вицвіла табличка «Теплова точка № 6». Посеред підвалу — дизель-генератор: працює на холостому ходу, рівно, глухо, на одній ноті. На ящику поруч сидить Роман, без шапки, з книжкою «Маруся Чурай» на колінах. Олесь спускається сходами й зупиняється за три кроки.)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моє місце.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ви тут сидите.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вечір. Прийшов на півгодини, а вийшов о четвертій ранку. Пилипчук із теплоканалу дав ключ. Сказав: «Ти наставник. Чергуєш». Я питаю: за чим слідкувати? Він: «За тим, щоб гуло».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Відповідальна робота.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Найвідповідальніша в місті.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Гул рівний. Я в ньому як у воді: не топлюсь. Сьогодні вперше за два роки п'ять хвилин не дивився на двері.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 хвилин — це багато.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потязі було півгодини, але то від утоми.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книжку)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Соломія принесла. Каже, що тепер я сам піднімусь на сорок сьому.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дістає з термоса чотири склянки, ставить на ящик, наливає. П'яту — на сходинку поряд.)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 наступним.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у роті був хлопець. Завжди питав: «Для кого заварюєш?» Перша — для себе, друга — для тих, хто ще піде, третя — для тих, хто вже ні. Я думав, дивак. А він рахував.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всіх.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всіх. </w:t>
      </w:r>
      <w:r>
        <w:rPr>
          <w:rFonts w:ascii="Times New Roman" w:hAnsi="Times New Roman" w:eastAsia="Times New Roman"/>
          <w:b w:val="0"/>
          <w:i/>
          <w:sz w:val="22"/>
        </w:rPr>
        <w:t>(бере п'яту склянку, підносить до губ і ставить назад)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стоїть. Прийде.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4월 12일(토) 저녁 6시 40분, 중앙역 3번 승강장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12 квітня. Вечір. Третя платформа. Ні оркестру, ні кульок: люди стоять тихо, як на зупинці. Діти з плакатом «Вдома!», але стоять осторонь, без нитки в руках. Катя з планшетом. Олесь із коробкою склянок. Галина на лаві під колоною, з папкою. Коли Олесь підходить, вона не піднімає очей.)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людей, наших одинадцять. На дошці сімдесят дев'ять білих і дев'яносто один зелений.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рахуймо одних проти одних.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рахую, щоб не забути: білі теж люди. Вони не зникають. Вони стоять, поки хтось не підійде.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коробку на лаву.)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Галино. Можна поставити?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колії)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Чекати й наздоганяти — найгірше діло. Це мама казала. Я думала, вона про любов. А вона про вокзали.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Ставте.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Максимові. Я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Максимові. Тому, хто зійде першим. </w:t>
      </w:r>
      <w:r>
        <w:rPr>
          <w:rFonts w:ascii="Times New Roman" w:hAnsi="Times New Roman" w:eastAsia="Times New Roman"/>
          <w:b w:val="0"/>
          <w:i/>
          <w:sz w:val="22"/>
        </w:rPr>
        <w:t>(бере п'яту склянку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мав із чим іти до своїх. А Максимові — коли скажу.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(Далеко за поворотом з'являється світло, потім низький гул. Ніхто не плескає. Діти опускають плакат. Поїзд виповзає без свистка. Двері розчиняються. Першою на платформу сходить молода дівчина у формі, з одним рюкзаком, очі вгору — на небо. Вона роззирається. Галина встає й іде їй назустріч, не поспішаючи. Простягає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Обережно, гаряче.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Дівчина: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розуміючи, 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мені. Дочекалися.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і Катя дивляться їй услід. Ірина біля колони ледь киває. На лаві залишається картонна коробка з чотирма склянками й порожньою підставкою. Над платформою довге, тихе вечірнє світло.)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바실 스테파닉 「돌 십자가(Камінний хрест)」(1900): «Камінний хрест» — 한국어 해설: "돌 십자가." 갈리시아 농촌의 이민(이주)을 다룬 스테파닉의 대표 단편으로, 늙은 농부 디두흐와 돌 십자가가 중심에 서 있다. 본문 구절은 정확히 기억하는 부분이 없어 제목 구절만 인용했다. 장면 5, 아들의 DNA 대조 시료를 내주고 난 갈리나가 학창 시절 읽은 이 작품을 떠올리며 '그건 죽음이 아니라 사람이 서 있는 자리에 관한 이야기'라 말하고, 자기에게 필요한 것은 돌 십자가가 아니라 '말해 줄 때까지 앉아 있을 의자'라고 한다. 올레스가 따른 다섯 번째 잔을 거절하는 것(장면 2)과 이어져, 기다림이 곧 애도가 아님을 보여 준다.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«Чекати й наздоганяти — найгірше діло» — 한국어 해설: "기다리는 것과 쫓아가는 것은 제일 힘든 일이다(속담)." 오래 기다리거나 뒤늦게 따라잡아야 하는 상황의 고단함을 말한다. 갈리나가 올레스에게(ви), 어머니가 한 말을 빌려. 장면 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«Вдома й стіни помагають» — 한국어 해설: "제 집에서는 벽도 도와준다(속담: 집이 최고다)." 낯선 곳보다 제 집·제 자리에서 힘이 난다는 뜻. 한나가 솔로미야에게(한나는 ти, 솔로미야는 ви).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«Будь як вдома» — 한국어 해설: "편히 있어(내 집처럼 있어)." 손님에게 긴장을 풀어 주는 인사(ви에게는 «Будьте як вдома»). 한나가 솔로미야에게, ти.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«Скажіть чесно» — 한국어 해설: "솔직히 말해 주세요." 위로보다 사실을 듣고 싶을 때 쓰는 말(ти에게는 «Скажи чесно»). 갈리나가 수색위원회 대표 바쿨렌코에게,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«Можна?» — 한국어 해설: "괜찮을까요?(해도 될까요?)" 앉거나 말을 걸기 전에 허락을 구하는 가장 짧은 말. 로만이 올레스의 차 앞에서(장면 1), 올레스가 지하실에서 로만에게(장면 7), ви. 장면 1·7.</w:t>
      </w:r>
    </w:p>
    <w:p>
      <w:r>
        <w:rPr>
          <w:rFonts w:ascii="Times New Roman" w:hAnsi="Times New Roman" w:eastAsia="Times New Roman"/>
          <w:b w:val="0"/>
          <w:i/>
          <w:sz w:val="22"/>
        </w:rPr>
        <w:t>[2화 끝 — 다음 화 예고: 8부 3화 「팀의 재편」(Нова команда), 지나이다를 잃은 «콤파스»가 다시 모이고, 그녀의 서랍에서 «Не забути про чай»라고 적힌 노란 카드가 나온다.]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