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6화 — 「내부 문서」 (内部文書)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변호사, 원고단 대리인) / 도이 아카네(29세, 신임 변호사) / 미우라 나오(42세, 기류 사무소 사무장) / 시오타 아키라(61세, 전 오쿠하마전력 토목조사그룹 부장, 2013년 퇴직) / 유즈키 사야(30세, 『오쿠하마 신보』 기자) / 간자키 도루(50세, 오쿠하마현경 경비부장) / 우사미(60대 후반, 오쿠하마시의 변호사, 기류의 연수원 동기) / 엔도 사부로(85세, 하토마치 은퇴 어부, 원고) / 오카미(60대, 이자카야 「시오사이」 주인)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약 한 주 뒤, 2020년 10월 5일(월)부터 10월 30일(금)까지. 스가 정권이 출범하고 코로나로 방청석이 줄어든 가을, 원고단 사건은 전력의 '2008년 이전에는 예견할 수 없었다'는 주장과 국의 '예견불가능' 주장 앞에서 증거의 벽에 부딪혀 있다. 그런 때, 사무소 앞 화과자 가게 처마 밑을 세 번 오가다 돌아간 한 남자가 네 번째에 계단을 오른다. 오쿠하마전력의 옛 토목조사그룹 부장이다. 그가 가져온 한 장의 사내 메모는 원고단의 무기가 될 수 있지만, 가져온 사람 자신을 가장 먼저 다치게 할 수 있다.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5일, 네 번째의 계단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(10月5日(月)、午前8時50分。桐生法律事務所。開所前の階段の下。和菓子屋の軒下で、グレーのコートの初老の男が、薄い書類鞄を提げて立っている。三浦が鍵を開けに来て、声をかける。)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おはようございます。ご相談の方ですか。九時からですけど、よろしければ、上でお待ちください。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 w:val="0"/>
          <w:sz w:val="22"/>
        </w:rPr>
        <w:t>……いえ。まだ、時間前ですから。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(三浦は、男の靴を見る。よく磨いてある。十月の風が、細い雨のにおいを運んでくる。)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先週の火曜と、金曜にも、あそこに立っておられましたよね。うちの窓から、見えるんです。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 w:val="0"/>
          <w:sz w:val="22"/>
        </w:rPr>
        <w:t>気づいておられましたか。……失礼しました。気味が悪かったでしょう。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いいえ。ここは、階段の途中で帰られる方が、たまにいるんです。そういう方のために、ほうじ茶を、いつも多めに作ってます。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(わずかに目を細める)</w:t>
      </w:r>
      <w:r>
        <w:rPr>
          <w:rFonts w:ascii="Times New Roman" w:hAnsi="Times New Roman" w:eastAsia="Malgun Gothic"/>
          <w:b w:val="0"/>
          <w:i w:val="0"/>
          <w:sz w:val="22"/>
        </w:rPr>
        <w:t>多めに、ですか。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はい。上がってみて、帰られても、お茶だけは召し上がってください。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(応接室。三浦が鉄瓶の火を強める。遼と茜が資料の山の向こうから顔を上げる。男は部屋の入口で、深く頭を下げる。)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男: </w:t>
      </w:r>
      <w:r>
        <w:rPr>
          <w:rFonts w:ascii="Times New Roman" w:hAnsi="Times New Roman" w:eastAsia="Malgun Gothic"/>
          <w:b w:val="0"/>
          <w:i w:val="0"/>
          <w:sz w:val="22"/>
        </w:rPr>
        <w:t>潮田と申します。潮田章。突然、申し訳ありません。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弁護士の真壁です。こちらは、同じく弁護士の土井。どうぞ、お掛けください。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(三浦が湯呑みを置く。男はすぐには手を伸ばさず、湯気を見ている。)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……香ばしい。炒った茶ですね。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先代の所長が、手で炒っていました。今は、僕と三浦が。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先代、というのは、桐生先生ですね。昨年の暮れに、お亡くなりになった。新聞で読みました。保釈中に、と。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(湯呑みを両手で包む)</w:t>
      </w:r>
      <w:r>
        <w:rPr>
          <w:rFonts w:ascii="Times New Roman" w:hAnsi="Times New Roman" w:eastAsia="Malgun Gothic"/>
          <w:b w:val="0"/>
          <w:i w:val="0"/>
          <w:sz w:val="22"/>
        </w:rPr>
        <w:t>実は、波戸町の原告団の記者会見を、一月に、テレビで見ました。年配の漁師の方が、「待った」と、おっしゃった。八年と九か月、と。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遠藤さんです。うちの原告の。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私は、あの方より、もっと長く、待たせたのかもしれない。……すみません、順番が違いました。名刺を。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(古い型の名刺。「奥浜電力株式会社 原子力設備管理部 土木調査グループ 部長」。その上に、細いボールペンで二重線が引かれ、余白に「退職」とだけ書かれている。)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二〇一三年の三月まで、ご在籍だったんですね。土木調査グループというと、津波や地震動の評価を、担当される部署では。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ええ。津波の高さを、計算する部署でした。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(部屋に沈黙が落ちる。茜が遼を見る。遼は、潮田の鞄を見ない。)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潮田さん。今日は、どういったご用件でしょう。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正直に言います。分からないんです。ここに来るかどうかを、一月から決めかねて、先々週は、あの軒の下で、一時間立っていました。……弁護士さんには、守秘義務がありますね。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ます。弁護士法の二十三条と、職務基本規程で、職務上知り得た秘密を、漏らしてはならないことになっています。ただし、一つだけ、先に申し上げておきます。僕は、波戸町の原告団の代理人です。潮田さんの代理人では、ありません。あなたの利益を、一番に守る立場ではない。そのことを、分かった上でお話し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(しばらく黙ってから、小さく息を吐く)</w:t>
      </w:r>
      <w:r>
        <w:rPr>
          <w:rFonts w:ascii="Times New Roman" w:hAnsi="Times New Roman" w:eastAsia="Malgun Gothic"/>
          <w:b w:val="0"/>
          <w:i w:val="0"/>
          <w:sz w:val="22"/>
        </w:rPr>
        <w:t>……率直ですね。ありがたい。そこまで言ってくださった弁護士さんは、初めてです。今日は、何も持ってきていません。ここで、お話だけ、いいですか。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差し支えなければ、うかがいます。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二〇〇八年の三月に、私は、津波の高さを、計算しました。上司の指示で。……結果の数字を、まだ、覚えています。(湯呑みを置く)十四・二メートル。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(茜が、息を止める。遼は、動かない。三浦だけが、そっと立ち上がり、窓の外の雨を見る。)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敷地の高さは、十メートルでしたね。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はい。四メートル以上、越えます。……今日は、これだけです。続きは、また、来ていいですか。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いつでも。……最初の一杯は、冷めないうちに、どうぞ。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(ようやく、湯呑みを口に運ぶ)</w:t>
      </w:r>
      <w:r>
        <w:rPr>
          <w:rFonts w:ascii="Times New Roman" w:hAnsi="Times New Roman" w:eastAsia="Malgun Gothic"/>
          <w:b w:val="0"/>
          <w:i w:val="0"/>
          <w:sz w:val="22"/>
        </w:rPr>
        <w:t>ああ。うまい。……この茶は、十二年ぶりに、味がしました。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10월 8일, 한 장의 메모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(10月8日(木)、午後6時。応接室のカーテンが閉められている。三浦が、玄関に「本日の相談は終了しました」の札を出してきたところ。机の上に、茶封筒が一つ。潮田が、遼と茜に向き合って座っている。)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これが、手元に残っていた、すべてです。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(封筒から、折り目のついたコピーが三枚。社内書式の罫線。右上に、押印欄の影が、いくつも並んでいる。)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「津波水位試算結果について(報告)」。作成日は、平成二十年、三月。作成部署は、土木調査グループ。……宛先は、原子力設備管理部門長、ですか。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常務取締役でした。この人が、決裁者です。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試算の方法は。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二〇〇二年に、国の地震調査研究推進本部が、「長期評価」を出しています。三陸沖から房総沖の日本海溝沿いで、マグニチュード八クラスの津波地震が、三十年以内に二〇パーセント程度の確率で、どこでも起こりうる、という見解です。それを、うちの敷地沖にも、仮定して、計算させてもらいました。私が。部下と二人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結果は、南側の敷地で、最大十四・二メートル。主要建屋のある敷地の高さが十メートル。……浸水の深さの想定図まで付いている。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(三枚目をめくる)</w:t>
      </w:r>
      <w:r>
        <w:rPr>
          <w:rFonts w:ascii="Times New Roman" w:hAnsi="Times New Roman" w:eastAsia="Malgun Gothic"/>
          <w:b w:val="0"/>
          <w:i w:val="0"/>
          <w:sz w:val="22"/>
        </w:rPr>
        <w:t>ここに、手書きがあります。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(三枚目の余白。青いボールペンの、角ばった字。「当面 保留。学会に諮り、検討」。その下に、日付と、略押印。)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常務の字です。私が上げた報告に、翌日、突き返された。「この数字は、役員会に上げられる段階ではない。土木学会に検討を依頼して、時間を取れ」と。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土木学会に、依頼……。それで、対策が先送りになった。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結果として、そうなりました。……防潮堤を延ばす、非常用電源を高台に移す、重要な建屋の扉を水密にする。どれも、数年と、数百億円がかかる。当時の会社にとって、言い訳の立つ道が、「時間を取れ」だった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先生。これは、予見可能性だけじゃありません。結果回避可能性に、直結します。国との関係でも、規制権限を使えたはずだ、という……。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土井さん。まず、順番に。(潮田に向き直る)潮田さん。この三枚は、どうやって、お手元に。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(目を伏せる)</w:t>
      </w:r>
      <w:r>
        <w:rPr>
          <w:rFonts w:ascii="Times New Roman" w:hAnsi="Times New Roman" w:eastAsia="Malgun Gothic"/>
          <w:b w:val="0"/>
          <w:i w:val="0"/>
          <w:sz w:val="22"/>
        </w:rPr>
        <w:t>退職のとき、私物を片付けました。机の引き出しに、控えが、あった。シュレッダーに掛けるべきでした。かけられなかった。……持ち出し禁止の文書です。分かっています。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退職時に、誓約書は。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書きました。在職中に知り得た会社の秘密を、退職後も、漏らさない。退職慰労金の上乗せ分と、企業年金の受給の、条件でした。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年金。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月に、十八万。妻が病気をしてから、貯金は、もうほとんど、ありません。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(茜が、思わず口を開きかけて、閉じる。三浦が、新しいお茶を、静かに注ぐ。)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潮田さん。今日は、ここまでにしましょう。この三枚は、お持ち帰りください。僕たちは、これを、受け取っていません。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受け取らない、のですか。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はまだ。受け取れば、この事務所の持ち物に、なります。弁護士が、証拠を預かるということは、その出所についても、責任を負うということです。あなたがご自分で決めきる前に、あなたに一番不利な形で、僕たちの手に渡してはいけ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(しばらく、遼を見つめる)</w:t>
      </w:r>
      <w:r>
        <w:rPr>
          <w:rFonts w:ascii="Times New Roman" w:hAnsi="Times New Roman" w:eastAsia="Malgun Gothic"/>
          <w:b w:val="0"/>
          <w:i w:val="0"/>
          <w:sz w:val="22"/>
        </w:rPr>
        <w:t>……先に、私の逃げ道を、塞ぐんですね。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逃げ道を、残しておく、というんです。来週、もう一度、来てください。お茶は、いつでも、あります。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(潮田は封筒を鞄にしまい、深く一礼して、玄関を出ていく。階段の足音が、ゆっくり、遠ざかる。)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先生。……あれ、ほぼ、決定的な証拠です。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土井さん。証拠になるかどうかは、まだ分かりません。本物かどうか、誰が、どこで、どう持ち出したのか。そして、持ってきた人が、その後、どうなるか。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後者は、法的な問題ですか。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法的な問題です。そして、それだけでは、ありません。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밤, 세 사람의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(10月8日(木)、午後9時。応接室。机の上に、三人分のコンビニの弁当と、公益通報者保護法の条文集、民事訴訟法のコンメンタール。遼は桐生の机の前の椅子に、座っている。)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公益通報者保護法、確認しました。今年の六月に、改正法が成立して、十二日に公布されています。退職後一年以内の人も、保護の対象に入る。事業者には、内部通報の体制整備が義務づけられる。通報者を特定させる情報を漏らした担当者には、刑事罰もつ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じゃあ、潮田さんは、守られるんですか。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(首を振る)</w:t>
      </w:r>
      <w:r>
        <w:rPr>
          <w:rFonts w:ascii="Times New Roman" w:hAnsi="Times New Roman" w:eastAsia="Malgun Gothic"/>
          <w:b w:val="0"/>
          <w:i w:val="0"/>
          <w:sz w:val="22"/>
        </w:rPr>
        <w:t>それが、守られません。第一に、改正法の施行は、公布から二年以内です。まだ動いていない。第二に、潮田さんが辞めたのは、二〇一三年です。「退職後一年以内」の枠の、七年も外にいる。第三に、この法律の「通報対象事実」は、刑罰の規定に違反する事実が中心です。津波の試算を、先送りにしたこと自体は、そこに、素直には入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民事の側も、同じです。会社は、まず、誓約書を盾にするでしょう。次に、不正競争防止法の「営業秘密」、あるいは、就業規則違反。退職金の返還請求、年金の停止、損害賠償。……ただ、この三枚が「営業秘密」に当たるかは、争える。公共の安全に関わる事実を、秘密として守る利益が、どこまであ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先生。じゃあ、使うんですか。使わないんですか。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います、とも、使いません、とも、まだ言えない。ただ、順番は、決められる。(ホワイトボードに、三つの項目を書く)一つ。この写しを、そのまま、証拠として出さない。二つ。会社の中にある原本と、控えの全部を、民訴法二百二十条で、文書提出命令の対象にする。三つ。その申立てに必要な範囲を除いて、潮田さんの名前は、書面にも、僕たち以外の誰にも、出さ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でも、先生。提出命令の申立書には、文書の表示と、趣旨と、所持者を、書かなきゃいけません。「どんな文書が、どこにあるのか」を、知っていなければ、書けない。会社は、その書き方を読めば、誰が漏らしたか、すぐ分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です。(ペンを置く)だから、僕は、潮田さんに、「完全に、守れる」とは、言えない。言ってはいけない。出処を守る、という言葉の、嘘になる部分を、先に、本人に伝える。それが、僕のやるべき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真壁さん。(静かに)村井さんのこと、考えてますよね。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(遼の手が止まる。窓の外で、風が、看板を鳴らす。)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……はい。一九七八年、汐見化学の測定記録の写しを持ってきた、村井さん。先生は、彼を守りきれなかった、と言っていました。会社を追われて、町を出た。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先生はよく、言ってました。「守る」というのは、「何も起きないようにする」ことじゃない。「起きることを、本人が、全部分かった上で、選べるようにする」ことだ、って。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村井さん……。先生が、ずっと、抱えていた方ですね。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先生は、それを、「非行」と呼びました。僕は、同じことを、しません。同じ失敗を、しない、とも、言えない。ただ、潮田さんが、全部分かった上で、自分で選ぶ。それを、手伝う。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(遼が、ホワイトボードの三つの項目の下に、四つ目を書く。「一、弁護士は、潮田氏の代理人にならない」。)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四つ目、ですか。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利益が、ぶつかる、かもしれないからです。原告団の利益と、潮田さんの利益が。だから、潮田さんには、別の弁護士が要る。(少し考え)宇佐美先生に、お願いします。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先生に。引き受けてくれますかね。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断られたら、頭を下げるだけです。……土井さん。これは、全員に、お願いです。この件は、メールにも、チャットにも、クラウドにも、載せない。紙だけ。この部屋の、三人だけ。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分かりました。(自分のノートパソコンを、閉じる)……私、さっき、タイトルを書きかけていました。「ついに、決定的証拠」って。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書かなくて、正解でしたね。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14일, 『오쿠하마 신보』 지국 옆 찻집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(10月14日(水)、午後4時。汐見駅前、奥浜新報汐見支局の隣の喫茶店。ドアベルの音。窓際の席で、柚木がブレンドを前に、メモ帳を開かずに待っている。遼が向かいに座る。)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先生、ご足労いただいて、すみません。支局は、壁が薄くて。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柚木さん。こちらから、お話しすることは、ありません。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分かってます。私も、聞きにきたんじゃなくて、先に、お伝えしに来ました。(声を低くする)二〇〇八年の、電力の社内の津波試算。数字が、ある、という話を、私は、先月から、複数の人から、聞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……誰から。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先生、それは言えません。取材源の秘匿は、私の側の、仕事です。民訴の百九十七条で、記者には、証言拒絶権がある。最高裁にも、決定があります。二〇〇六年の。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(微笑む)</w:t>
      </w:r>
      <w:r>
        <w:rPr>
          <w:rFonts w:ascii="Times New Roman" w:hAnsi="Times New Roman" w:eastAsia="Malgun Gothic"/>
          <w:b w:val="0"/>
          <w:i w:val="0"/>
          <w:sz w:val="22"/>
        </w:rPr>
        <w:t>僕が、柚木さんに、同じことを言わなければならない側だ。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はい。だから、お互い、同じ穴のムジナです。……先生。一つだけ、確認させてください。私は、その試算の「紙」が、先生の手元にあるのか、ないのか、聞きません。ただ、書く準備は、しています。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書かないでください、とは言えません。書いてください、とも、言えません。ただ、お願いがあります。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書く前に、必ず、僕に、連絡してください。書かれたら、一人の人間の、年金と、家族と、暮らしが、変わる可能性がある。それが、「電力の誰か」だった場合に。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(手が止まる)</w:t>
      </w:r>
      <w:r>
        <w:rPr>
          <w:rFonts w:ascii="Times New Roman" w:hAnsi="Times New Roman" w:eastAsia="Malgun Gothic"/>
          <w:b w:val="0"/>
          <w:i w:val="0"/>
          <w:sz w:val="22"/>
        </w:rPr>
        <w:t>……先生。その「誰か」は、私が、探している人のことですか。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僕は、何も言っていません。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そうですね。(メモ帳を閉じる)……先生。一つ、私の話を、していいですか。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私、二年前に、ある元社員の方を、実名で書いたんです。本人が、書いてほしい、って。……三か月後、その人は、社員寮を、「静かに」、出されました。私が謝ったら、笑って言われました。「書いてもらって、よかった」って。それでも、夜に、時々、思い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(しばらくして)</w:t>
      </w:r>
      <w:r>
        <w:rPr>
          <w:rFonts w:ascii="Times New Roman" w:hAnsi="Times New Roman" w:eastAsia="Malgun Gothic"/>
          <w:b w:val="0"/>
          <w:i w:val="0"/>
          <w:sz w:val="22"/>
        </w:rPr>
        <w:t>柚木さん。ありがとう。僕も、同じ夜を、過ごすことになるかもしれません。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が、書いてほしいときだけ、書きます。書いてほしくないときは、書きません。ただし、一つだけ、条件。(顔を上げる)その人が、自分で、「書いてほしい」と言う日が来たら、私に、一番に、教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約束します。……約束、というより、順番、ですね。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(小さく笑う)</w:t>
      </w:r>
      <w:r>
        <w:rPr>
          <w:rFonts w:ascii="Times New Roman" w:hAnsi="Times New Roman" w:eastAsia="Malgun Gothic"/>
          <w:b w:val="0"/>
          <w:i w:val="0"/>
          <w:sz w:val="22"/>
        </w:rPr>
        <w:t>先生の事務所の、お茶みたいな。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(ドアベルが鳴る。隣の席に、スーツ姿の男が一人、座る。遼と柚木は、会話を、天気の話に、切り替える。)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16일, 시오타의 아파트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(10月16日(金)、夕方。奥浜市の郊外、築三十年の五階建てアパート。三階の角部屋。玄関に、ゴムの木の鉢。仏壇のある居間。「ご自宅へ来てほしい」と潮田から電話があった。遼が一人で上がる。)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狭いところで、すみません。妻が、七年前に、亡くなりまして。一人には、広すぎるんです。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お邪魔します。(仏壇の前で手を合わせる)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美沙子、と、いいます。波戸町の、出でした。墓は、あちらに。……去年の春、一時立入の許可を取って、行きました。防護服を着て、石段の草を刈って、花を供えて、一時間で出ました。線量計の数字を、見なが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ええ。自分の計算した津波が、来た、わけじゃありません。ですが、自分の計算した数字が、報告書の、一番下に、置かれたまま、あの町は、あの日を迎えました。(窓の外を見る)私の妻の、父親の、墓が、あんなふうになった。それを、毎年、数字で、確認す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(遼は、黙って聞く。机の上に、青いファイル。潮田は、それを、遼の前に置かない。)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先生、お茶の礼に、これを。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(潮田が、本棚から、小さな古い文庫本を出す。表紙が褪せている。『中原中也詩集』。)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高校の国語の先生が、中也を好きでした。私は、土木に進んだ。でも、この本は、持ち歩いていた。二〇一一年の三月十一日の夜、私は、本社の、危機対策室にいました。電話が鳴り続けて、モニターには、波が出ていました。そのとき、頭の中で、この詩が、勝手に鳴り続けた。(ページを開く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(潮田が、静かに、読み始める。声は低く、言葉を一つずつ、置いていくように。)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「汚れつちまつた悲しみに 今日も小雪の降りかかる」。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(間。窓のサッシが、風で小さく鳴る。)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今日は、小雪ではなく、秋の雨ですが。……私の悲しみは、汚れているんです、真壁先生。同情されるような、きれいな悲しみじゃない。私は、数字を知っていた。上司に突き返されたとき、私は、「分かりました」と言って、引き下がった。三年後の三月十一日まで、私は、会社の中で、普通に、昇進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潮田さん。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慰めは、要りません。ただ、聞いてほしかった。自分の口で、一度、声に出したかった。……真壁先生。私は、英雄に、なりたいわけじゃない。ただ、あの町の、墓の前で、「私は、知っていました」と、言える人間に、戻り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(しばらく、言葉を探す)</w:t>
      </w:r>
      <w:r>
        <w:rPr>
          <w:rFonts w:ascii="Times New Roman" w:hAnsi="Times New Roman" w:eastAsia="Malgun Gothic"/>
          <w:b w:val="0"/>
          <w:i w:val="0"/>
          <w:sz w:val="22"/>
        </w:rPr>
        <w:t>僕には、中也の詩は、よく分かりません。ただ、「汚れちまった」と、感じられる人は、汚れたままに、していない、人だと、思います。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そうでしょうか。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先生が……桐生先生が、言っていました。「正しい人間など、いない。順番を、守ろうとする人間が、いるだけだ」と。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順番。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最初に遅れたことを、最後に、取り戻そうとすること。それは、順番を、一つ戻す、ということです。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(潮田が、文庫本を、閉じる。しばらくして、青いファイルの封を、切る。中に、三枚のコピーと、当時の手書きの計算ノート。)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これが、手元に残っている、全部です。原本のデータは、ありません。……ここで、読んでください。持ち帰りは、まだ。そして、お願いです。私が選ぶ前に、私の代わりに、決めないでください。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約束します。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20일, 마지막 손님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(10月20日(火)、午後5時50分。桐生法律事務所。茜は裁判所へ、三浦は買い出しに出ている。一人で、判例の整理をしていた遼が、階段の足音に、顔を上げる。ゆっくりした、等間隔の足音。)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……神崎さん。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(ドアが、静かにノックされる。黒いコートの男が、帽子を取って、立っている。)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ご無沙汰しております、真壁先生。お約束はありません。最後の方で、結構です。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今日は、他に、お客様は、おりません。どうぞ。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それは、ありがたいことです。……最後に、なりました。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(遼が、鉄瓶から、湯呑みに茶を注ぐ。神崎が、一口飲んで、湯呑みを、静かに置く。)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先生。先日、先生のお知り合いの、土木の技術者の方が、あまり、ご縁のない部署から、「ご心配ですね」と、声を掛けられたそうです。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何のことか、分かりません。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ええ、そうでしょう。私も、お聞きしたまでです。……ただ、私は、あるアパートの、近所で、不審車両に関する、一一〇番通報が、先週の末から、三件、あったという記録を、読みました。うち二件は、確認できました。我々の車でも、報道の車でも、ありません。(穏やかに)三件目は、まだ、分かっ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神崎さん。何を、おっしゃりたいんですか。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私の部署ではないところで、また、人の動きがあります。電力の、OBの会の、幹事の方が、この一週間、複数の退職者の方の、ご自宅に、お電話をしているそうです。年金手続きの、確認、という名目で。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(指先が、湯呑みの縁で止まる)</w:t>
      </w:r>
      <w:r>
        <w:rPr>
          <w:rFonts w:ascii="Times New Roman" w:hAnsi="Times New Roman" w:eastAsia="Malgun Gothic"/>
          <w:b w:val="0"/>
          <w:i w:val="0"/>
          <w:sz w:val="22"/>
        </w:rPr>
        <w:t>……あなたは、それを、止める立場ですか。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止められるのは、事件に、なってからです。先生。我々の仕事は、まだ、事件でないものを、見ているだけのことが、多い。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……ご忠告、と、受け取っていいんでしょうか。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言葉どおりの、意味です。それ以上でも、それ以下でも、ありません。(立ち上がる)先生。一つだけ、よろしいですか。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人は、守られているときより、守られていると、思い込んでいるときの方が、危ない。法律は、時に、その思い込みを、作ってしまう。……先生の、「守る」が、本物であることを、祈っております。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(神崎が、帽子を持って、戸口で、振り返る。)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お茶は、おいしかった。最後だと、湯呑みが、温かいまま、なんですね。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……お気をつけて。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(かすかに、笑う)</w:t>
      </w:r>
      <w:r>
        <w:rPr>
          <w:rFonts w:ascii="Times New Roman" w:hAnsi="Times New Roman" w:eastAsia="Malgun Gothic"/>
          <w:b w:val="0"/>
          <w:i w:val="0"/>
          <w:sz w:val="22"/>
        </w:rPr>
        <w:t>先生は、私に、その言葉を、おっしゃる、おつもりですか。それは、おかしい。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おかしくないです。あなたも、この町の、人です。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(間。神崎が、帽子を、深く被り直す。そのまま、何も言わずに、階段を降りていく。遼は、残された湯呑みを、洗わずに、しばらく見つめている。)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23일, 우사미의 사무실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(10月23日(金)、午後2時。奥浜市、裁判所に近い古い雑居ビルの三階。宇佐美法律事務所。缶コーヒーの空き缶が三つ並んだ窓辺。宇佐美と、潮田と、遼。遼は、壁際の椅子に、座っている。)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潮田さん。私は、真壁くんの、相手方ではありません。だが、あなたの味方でもない、と、最初に言っておく。私は、あなたの、代理人だ。それは、あなたの、一番の利益を、考える人間、という意味だ。真壁くんの、事務所の利益とは、違う場合が、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はい。真壁先生にも、そう、言われました。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よし。(メモを広げる)では、順番に、言う。あなたが、会社に対して、負うかもしれない責任から。第一に、退職時の秘密保持の誓約書。契約違反を、会社が主張する可能性は、ある。ただ、その秘密が、「保護に値する秘密」か、公序良俗に反しないか、は、争える。津波の試算は、公共の安全に、かかわる事実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争える、というのは、勝てる、という意味では。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ない。(穏やかに)勝てるかもしれない、が、年金や慰労金を、止める手続きは、裁判より、ずっと早い。会社は、まず、そちらを、使うだろう。……仮に、後で、取り戻せても、あなたの暮らしは、その間、止ま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(潮田に)</w:t>
      </w:r>
      <w:r>
        <w:rPr>
          <w:rFonts w:ascii="Times New Roman" w:hAnsi="Times New Roman" w:eastAsia="Malgun Gothic"/>
          <w:b w:val="0"/>
          <w:i w:val="0"/>
          <w:sz w:val="22"/>
        </w:rPr>
        <w:t>潮田さん。あなたの、選択肢は、三つある。一つ。何も、しない。誰にも、咎められない。二つ。文書の存在だけを、裁判所に、示す。名前は、できるだけ、出さない。ただし、会社は、あなたに、行き着く。三つ。証人として、法廷に立つ。会社は、確実に、あなたを、狙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どれを選んでも、「正しい」か「間違い」かは、私は言わない。ただ、どの道にも、代償がある。それを、全部、分かった上で、選びなさい。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(長い沈黙。窓の外で、トラックが通る。潮田が、ゆっくりと、背筋を伸ばす。)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宇佐美先生。三つ目を、選ぶ。……と、言いたいところですが、今は、二つ目、までに、させてください。腹を、くくるのに、もう少し、かかります。ですが、必ず、決めます。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で、いい。(うなずく)二つ目、であれば、まず、こうだ。真壁くんが、この三枚と、ノートを、「預かる」。その代わり、預かった事実と、日付を、書面に残す。出処は、あなたが、同意するまで、誰にも、言わない。あなた自身も、人前で、この件を、一切、話さない。電話でも、居酒屋でも、墓の前で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墓の前でも。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(潮田が、少し笑う。それから、遼を見る。)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真壁先生。預かって、いただけますか。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お預かりします。耐火金庫に、入れます。鍵は、僕と、三浦の、二つだけです。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それと、一つ、お願いが。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遠藤さん、という漁師の方に、私が、ここにいることは、まだ、言わないでください。あの方の顔を、見て、私が、何も、言えなくなる気が、するんです。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10월 30일, 차 순서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30日(金)、午後4時。桐生法律事務所。月末の「お茶会」の日。応接室に、遠藤と、三浦と茜。机の真ん中に、アクリルの小さな衝立。鉄瓶から、湯気。遼が、入口で、一人、待っている。階段の足音。潮田が、グレーのコートで、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……約束の、時間より、少し、早く着きました。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潮田さん。今日は、お茶会の日で、遠藤さんが、いらっしゃっています。奥の、小さい部屋を、使いますか。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いえ。(ためらい)……でも、ここで、遠藤さんの声が、聞こえる場所に、座らせてください。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(応接室の奥。遠藤が、湯呑みを両手で包んで、窓の外の、街路樹を見ている。三浦が最初の湯呑みを、遠藤の前に置く。)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おお、ありがとな、奈緒ちゃん。あんべ、いいなあ。この茶は、おらの、うちの、井戸端の、においがすっぺ。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遠藤さん、体の具合は。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だいじだ。肺の、あれも、すっかり、いいんだ。先生、聞いたか。おら、判決まで、死ねねえべ。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遠藤さん。……判決は、まだ先ですが、一つずつ、準備していきます。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。おら、年寄りだから、順番、遅くたっていいんだ。それより、一個だけ、先生さ、頼みたいことがあんだ。(声を低くする)あの国と、電力の人らが、「知らなかった」って、言うべ。知らなかった、はずがねえ、って、おら、思ってんだ。浜の、年寄りは、みんな、そう言ってた。津波は、来る、って。……でも、紙が、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(一瞬、息を止める)</w:t>
      </w:r>
      <w:r>
        <w:rPr>
          <w:rFonts w:ascii="Times New Roman" w:hAnsi="Times New Roman" w:eastAsia="Malgun Gothic"/>
          <w:b w:val="0"/>
          <w:i w:val="0"/>
          <w:sz w:val="22"/>
        </w:rPr>
        <w:t>遠藤さん。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先生に、無理を、言ってんじゃねえ。ただ、おら、紙を、見たいんだ。死ぬ前に。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(応接室の入口。潮田が、廊下の壁に、背をもたせて、立っている。遠藤の声が、聞こえている。茜が、気づいて、無言で、小さな丸椅子を、持ってくる。潮田は、座らない。)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(小声で、遼に)</w:t>
      </w:r>
      <w:r>
        <w:rPr>
          <w:rFonts w:ascii="Times New Roman" w:hAnsi="Times New Roman" w:eastAsia="Malgun Gothic"/>
          <w:b w:val="0"/>
          <w:i w:val="0"/>
          <w:sz w:val="22"/>
        </w:rPr>
        <w:t>真壁さん、あの方の、湯呑みは。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二番目で。いえ、……最後で、結構、と。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(三浦が、うなずく。残っていた、湯呑みを、盆に載せて、廊下の、潮田の前に、運ぶ。)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最後の、一杯です。熱い、ですから。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(湯呑みを、受け取る。しばらく、手の中で、温める)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……ありがとう。(遠藤の声のする方へ、ほんの少し、顔を向け)私は、あの方を、十二年、待たせた側です。この湯呑みは、順番として、一番最後に、いただきます。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順番の、最後は、「一番、長く、待たせた人」が、いただく。それで、いいと、思います。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(ふっと息をつく)</w:t>
      </w:r>
      <w:r>
        <w:rPr>
          <w:rFonts w:ascii="Times New Roman" w:hAnsi="Times New Roman" w:eastAsia="Malgun Gothic"/>
          <w:b w:val="0"/>
          <w:i w:val="0"/>
          <w:sz w:val="22"/>
        </w:rPr>
        <w:t>それは、うちの会社の、決裁の順番より、よほど、まともな、順番ですね。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(窓の外に、夕方の、細い雲が、一筋。遼は、茜と、目を合わせる。茜は、何も言わずに、ノートの、一ページに「潮田氏の件、メモ・パソコンには入れない」と、書き足す。)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(同じ夜、午後10時。誰もいない事務所。遼が、小さな焙烙で、ほうじ茶を炒っている。一本、細い煙が、まっすぐ上がる。火を止める。机の上の電話が鳴る。表示は「潮田章」。)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真壁です。……潮田さん。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(低い声)</w:t>
      </w:r>
      <w:r>
        <w:rPr>
          <w:rFonts w:ascii="Times New Roman" w:hAnsi="Times New Roman" w:eastAsia="Malgun Gothic"/>
          <w:b w:val="0"/>
          <w:i w:val="0"/>
          <w:sz w:val="22"/>
        </w:rPr>
        <w:t>夜分に、すみません。帰り道は、何も、なかったんです。ただ、家の前に、見たことのない、白い車が一台、エンジンをかけたまま、止まっていて。……私が部屋に入ったら、二分ほどで、走り去りました。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ナンバーは。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覚えています。メモしました。……先生。怖い、というより、「ああ、来た」と、思いました。十二年、来なかったものが。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(焙烙の、最後の煙を見る)</w:t>
      </w:r>
      <w:r>
        <w:rPr>
          <w:rFonts w:ascii="Times New Roman" w:hAnsi="Times New Roman" w:eastAsia="Malgun Gothic"/>
          <w:b w:val="0"/>
          <w:i w:val="0"/>
          <w:sz w:val="22"/>
        </w:rPr>
        <w:t>明日の朝、一番に、宇佐美先生に、電話します。それと、潮田さん。今夜は、鍵を、二つ、かけて、ください。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はい。……先生。今日の、お茶は、おいしかった。最後で、よかった。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(電話が切れる。窓の外に、一台の車のヘッドライトが、通り過ぎる。遼は、冷めた茶を、一人分、湯呑みに注ぎ、誰も座らない、桐生の椅子の前に、置く。)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나카하라 주야 「더럽혀진 슬픔에……(汚れつちまつた悲しみに……)」(1930년대, 시집 『염소의 노래』 수록): «汚れつちまつた悲しみに 今日も小雪の降りかかる» — 한국어 해설: "더럽혀져 버린 슬픔 위에, 오늘도 가랑눈이 내린다". 역사적 가나(「つちまつた」=「ちまった」)로 쓰인 시의 첫 두 줄로, 깨끗해질 수 없는 슬픔을 노래한다. 장면 5에서 시오타가 아파트 거실에서 낡은 『中原中也詩集』을 펴 료에게 낭독한다. 2011년 3월 11일 밤 본사 위기대책실에서 이 시가 머릿속에서 멈추지 않았다는 고백과 함께, '나는 숫자를 알면서 물러난 사람이라 내 슬픔은 동정받을 만큼 깨끗하지 않다'고 말한다. 료는 '더럽혔다고 느낄 수 있는 사람은 더러운 채로 두지 않는 사람'이라 답하고, 기류의 '정의로운 사람은 없고 순서를 지키려는 사람이 있을 뿐'이라는 말로 받는다.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«差し支えなければ» — 한국어 해설: "괜찮으시다면(지장이 없으시다면)". 상대의 사정을 살피며 묻거나 요청할 때 쓰는 정중한 문두 표현. 료가 처음 온 시오타에게 말을 이어 달라고 청하며 쓴다. 정중어.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«腹をくくる» — 한국어 해설: "각오를 다지다". 위험을 알면서 결단하는 것을 가리키는 관용구(「腹を括る」). 시오타가 우사미 앞에서 증인 선택을 보류하며 「腹をくくるのに、もう少しかかります」라고 말한다. 중립~정중어. 장면 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«だいじだ» — 한국어 해설: "괜찮다". 표준어: 「大丈夫だ」. 도호쿠(특히 후쿠시마·미야기 일부) 방언으로 「だいじ(大事)」가 '지장 없음'의 뜻. 엔도가 미우라에게 건강을 묻는 말에 반말(방언)로 답한다. 1부 3화 아사노의 용례와 같다.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«あんべ» — 한국어 해설: "상태·컨디션(塩梅)". 표준어: 「具合」「加減」. 「あんべ（按配）がいい／わりい」는 몸이나 일의 상태를 말하는 동일본 방언으로, 엔도가 차 맛과 몸 상태를 한 말로 칭찬한다. 반말(방언).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«〜っぺ／〜べ» — 한국어 해설: "~일 거야／~지". 추측·권유의 도호쿠(하마도리풍) 방언 어미. 엔도의 「においがすっぺ」, 「死ねねえべ」. 반말(방언).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«お気をつけて» — 한국어 해설: "조심하세요". 헤어질 때의 인사. 장면 6에서 료가 간자키에게 건네자 간자키가 '당신이 그 말을 하는 건 이상하다'고 받고, 료는 '당신도 이 마을 사람이다'라고 답한다. 정중어. 1부 8화에서는 간자키가 먼저 쓴 말이 역전된다.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2부 7화 「문서제출명령」, 료가 민소법 220조에 따라 문서제출명령을 신청하고 국과 전력은 '그런 문서는 존재하지 않는다'고 맞서며, 오쓰키와 료가 복도에서 적이면서도 서로를 인정하는 대화를 나눈다. 재판장 가타오카의 결정이 내려지는 한편, 시오타에게는 퇴직금·연금을 건드리는 압박이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