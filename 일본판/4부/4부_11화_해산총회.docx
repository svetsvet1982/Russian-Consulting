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11화 — 「해산 총회」 (解散総会)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료(38세, 중의원 의원·조온카이 회장대행·변호사) / 사카키 교헤이(榊恭平, 57세, 료의 공설 제1비서·기소된 회계책임자) / 하야세 아카리(23세, 오쿠하마대 법학부 4학년, 료의 비상근 정책조사원) / 미우라 나오(46세, 법률사무소 사무장 격) / 마카베 스미코(澄子, 74세, 료의 어머니·이사오의 아내) / 구가 소이치로(久我, 79세, 국민협화당 원로·조온카이 총회 의장) / 세오(瀬尾, 40대, 구가의 비서) / 오제키(大関, 70대, 조온카이 사무총장) / 이와부치 다쓰야(岩渕, 36세, 조온카이 사무국 총무담당) / 이케자와 신조(池澤, 70대, 후원회 연합회장) / 하마노 오사무(浜野, 60대, 원고단장) / 오시로 지즈루(大城, 43세, 활동가) / 오카미(女将, 60대, 「潮彩」 주인) / 간자키 도루(神崎, 54세, 내각관방 내각심의관) / 와타누키 겐지로(綿貫, 80세, 전 대신·조온카이 원로 회원, 신규) / 미나미 다이스케(南, 49세, 중의원 3선·조온카이 중견 회원, 신규) (신규 2명)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4부 10화(2월 29일)로부터 4일 뒤인 2024년 3월 4일(월)부터 4월 19일(금)까지. 파벌 해산 선언의 연쇄와 내각 총사직 끝에, 조온카이만이 아직 남아 있다. 의장 구가는 2월 16일에 「畳むとも守るとも、わしの口からは言えん」라며 결정을 료에게 넘겼고, 료는 3월 초 총회 소집을 구가에게 요청한다. 한 달 반 동안 료는 스미코와 함께 '선택하지 않은 이유'를 문서로 쓰고, 사무국·후원회·원로·원고단 각각의 입장을 듣는다. 4월 19일 총회에서 아버지 이사오의 사진 아래 해산이 결의된다.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3월 4일(월) 오전, 오쿠하마 구가 자택 응접실 — 招集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4日(月)午前十時。奥浜の高台、久我邸の応接室。外から開かない門を、瀬尾が内側から開けて遼を通した。久我は肘掛けの椅子に座り、膝に薄い和綴じの冊子を載せている。机の上に急須が二つ。久我の前は緑茶。遼の前は、遼が持参したほうじ茶の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座れ。(瀬尾に)お前も居ろ。立会人は一人でいい。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お時間をいただきます。総会の招集を、お願いに上がりました。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招集。(冊子を開く)規約第九条。「総会は議長がこれを招集する。招集は会日の十四日前までに書面をもって会員に通知する。決議は出席会員の三分の二以上をもって行う。会の解散は総会の決議による」。わしが読めるのは、ここまでだ。(顔を上げる)議案は、誰が出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僕が出します。会長代行として、潮音会の解散を。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畳むのだな。守るのではなく。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畳みます。理由は、総会の席で申し上げます。紙にも残します。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理由は聞かん。(間)聞けば、わしが議長を降りねばならなくなる。議長は、賛成にも反対にも立たん。決議の数を数えるだけの席だ。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(瀬尾が日程表を机に置く。)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先生。会場は、事務局の入る七階の会議室が、四月十九日の金曜日、午後二時に押さえられます。招集の通知は、十四日前の四月五日が期限です。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四月五日の金曜に出す。(遼に)委任状の用紙は、事務局に刷らせろ。遠方の者は出られん。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会員は四十一名です。委任状を含めて、何名が集まるか、読めません。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読めんでいい。読めんから、決議と言うのだ。(茶を一口)お前の親父は、総会の前に必ず全員の顔を数えて、頭の中で票を割った。外れたことがなかった。外れたのは、一度だけだ。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わしが、お前の親父に頭を下げられた日の、総会だ。(茶碗を置く)あの話は、まだ先だ。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(遼は、それ以上を聞かない。ほうじ茶の缶を、そっと久我の側に押す。)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置いて行け。瀬尾に淹れさせる。わしは飲まん、とは言っておらん。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(瀬尾がかすかに笑う。外で風が門を鳴らす。内側からしか開かない門。)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3월 8일(금) 夜, 시오미 본가 거실 — 選ばなかった理由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(2024年3月8日(金)午後八時。汐見の本家。居間の座卓に、遼の万年筆の原稿と、澄子の老眼鏡。鉄瓶の湯気。仏壇の灯明が、功の遺影を照らしている。)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読ませてもらうわ。(老眼鏡をかけ、一枚目を持つ)題は。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「選ばなかった理由」です。母さんが言った、あの人の書き方で。決めた理由を一枚、選ばなかった理由を一枚。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決めた理由。(声に出して読む)「一、派閥は、人を守る形をしているが、人に責任を預ける形でもあった。二、預かりは、返す日が来なければ、貸しではなく負債になる。三、父はそれを知って、預かった」。(顔を上げる)三つ目は、あなたの推測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推測です。父の字で確かめられたのは、一部だけです。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推測と書いてあるなら、いいわ。(二枚目へ)選ばなかった理由。「守る道。会を残し、自主的に改革し、新しい会長を立てる。選ばなかった理由。残した会の中で、誰が正しいかを決める力を、僕はもう持た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持っていません。会長代行の席は、机の端を借りていただけです。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次の行。「存続を選べば、父の名前は看板として残る。看板は、中身が変わっても、外から見える」。(間)これは、いい文章だと思う。ただ、「看板」という言葉は、功が一番嫌ったわ。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あの人は「名前は看板ではない、受け取った者が一晩ごとに負うものだ」と言った。(老眼鏡を外す)私の言葉ではないから、書いても書かなくてもいいけど。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(遼は、原稿の端に鉛筆で小さな丸を打つ。)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書き足します。「看板ではなく、一晩ごとに負うもの」。(顔を上げる)総会には、出られますか。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出ません。(静かに)出れば、私は誰かの未亡人として、そこに座ることになる。あの会では、一度も妻として座ったことがないの。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では、写真だけを。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写真は、もう壁にかかっているのでしょう。去年の秋の総会と同じ額で。(仏壇のほうを見る)あの人は、人前に座るのが好きではなかった。座らされるのも。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(遼が頷く。澄子が鉄瓶から、遼の湯呑みに注ぐ。ほうじ茶の香りが、煙が一本、立ちのぼる。)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3월 11일(월) 午後, 조온카이 사무국(임대 회의실 빌딩 7층) — 事務局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(2024年3月11日(月)午後三時。潮音会事務局。荷造り用の段ボールが部屋の隅に積まれ、壁の月間予定表には「三月」の紙の下に、新しく「四月十九日 総会」と赤い字が書かれている。岩渕が机に書類を並べる。灯が横に座り、遼は立ったまま窓際にいる。)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先生が出された議案の、事務処理の一覧です。規約第九条の解散決議が通れば、清算人を選任し、債権債務を整理し、会計の最終報告書を提出して、届出の変更。職員は九名。再就職の見込みは、まだ三名しか立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賃貸借契約は。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七階の会議室と事務局、合わせて。解約の予告は三か月前。六月末までは、家賃が出ます。(紙をめくる)会費の残額は、約二千三百万円。清算で、職員の退職金と家賃、監査の費用を引くと、ほとんど残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残らなければ、寄付などで引き取る先を考えなくていいということですね。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残れば、規約に従って、会員の議決で処分を。残らないほうが、楽だと思います。(自嘲気味に)楽という言葉は、悪い気がしますけれど。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岩渕さんの会計は。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四年分の不記載の還元は、修正の報告書を作っています。総会の前に、四月十二日の金曜に、修正を提出します。私の名前で。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事務総長には。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言いました。昨日。(息を吐く)返事はありません。事務総長は、総会で委任状を集めて回っているそうです。「解散は、拙速だ」と。数は、足りるかもしれません。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何名、必要ですか。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全員が出れば、四十一名の三分の二は二十八名。委任状を含めて、出席が三十六名なら二十四名です。(紙の端を握る)分母が減るほど、解散を止める側には、不利になります。出ない人は、止められません。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出ない人は、事実上の賛成にも反対にもなる、ということですか。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出ない人は、棄権にもなりません。数えられませんから。(遼を見る)先生。私は、解散に賛成の票を入れます。会員ではありませんが、事務局として、一人の職員として、頭の中で。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頭の中の票は、数えられません。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分かっています。(かすかに笑う)でも、書いておきたいのです。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(遼が壁の予定表の「四月十九日」の下に、自分の手で小さく「一四時」と書き足す。)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3월 15일(금) 午後, 시오미 후원회 연락소 — 後援会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15日(金)午後二時。汐見の後援会連絡所。奥の物置の戸が閉まり、手前の座敷に池澤と、支部長の大沼。電気ポットの前に、遼が座る。膝の上に折った紙。榊は少し離れて、入口のそばに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解散するってな。(座布団を直す)新聞で読んだ。おらたちには、遼さんの口から、まだ聞いてねえ。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今日、お話しに来ました。潮音会を、四月十九日の総会で解散する議案を出します。池澤さんたちの後援会は、別の団体です。解散の対象ではありません。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別の団体か。(大沼と目を合わせる)後援会は、功さんの後援会だ。功さんの会が畳まれりゃ、おらたちの会も、畳むべきだとは、思わねえのか。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思いません。後援会の存続は、連合会の決議で決めてください。僕は、一票を持つ会員ではありません。(紙を広げる)ただ、後援会の事務所の物置にある、帳簿の箱六つは、お返しします。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返す。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、二、三、五、六、八番の箱です。去年のうちに榊さんが、池澤さんの立ち会いで、ここへ移しました。総会が終わったら、お預かりしていた分を、汐見の本家の書斎へ戻します。後援会が持っている理由は、もう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理由は、あんだ。(静かに)おらたちは、功さんの字を、毎月見てきた。見ねえで預かってた。預かってるうちが、一番、楽だった。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(間。榊が、わずかに視線を落とす。)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後援会は、残す。連合会の決議で。(大沼に)なあ。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残すべ。名前は、変えるかもしれねえども。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名前は、遼さんがつけるもんでね。おらたちが決める。(茶をすする)立づ鳥、跡を濁さずって言うべ。会は畳んでも、水は濁すな。(遼を見て)功さんは、濁したんだ。分かってて。濁さねえ畳み方をすんのは、お前の仕事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はい。濁った分は、濁ったと言います。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言え。(榊を、ちらりと見る)榊も、聞いたな。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聞いております。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一人で背負うな、とは、おらは言わねえ。(間)だが、おらの判も、あんだ。分かってるな。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(大沼が、棚の端の湯呑みを一つ、遼の前に置く。遼は礼を言い、口をつける。ポットの湯が小さな音を立てる。)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3월 18일(월) 夜, 제1의원회관 715호 — 抵抗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(2024年3月18日(月)午後八時。第一議員会館七一五号室。大関が、一人で、何の予告もなく入ってくる。コートは着たまま。榊が立ち上がろうとするのを、手で制する。灯と三浦は、既に帰ったあと。)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座っておれ。話は、短い。(遼の向かいに腰を下ろす)四月の総会の議案は、すでに事務局から回っている。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はい。招集通知は、五日に議長が発送します。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通知が出る前に、わしが回った。三十人は、顔を合わせて話した。(机に両手を置く)半分は、聞く耳をもたん。半分は、「会長代行が決めたことなら」と言う。真壁、お前は、親父の会を、自分の名前で畳むつもり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畳むのは、総会です。僕は、議案を出すだけです。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言葉の飾りだ。(低く)三代目が、家を売る。四月に言ったとおりだ。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売るのではなく、畳みます。借りたものは、返します。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誰に。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会員と、預けた人たちと、国民に。(間)父が三十年、「預かった」と書いてきた分の返し方を、考えていました。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(大関は、しばらく黙る。榊が、机の端に自分の湯呑みを置こうとして、手を止める。)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わしの時代は、飲み込むのが仕事だった。(自分の膝を見る)誰かが決めたことを、飲み込む。決めた者の名前は、言わずに、飲み込む。それを「慣わし」と言った。お前の親父は、それが、うまかった。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父は、飲み込んでいたのではなく、書き残していました。余白に。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余白。(顔を上げる)余白を、わしは読んでおらん。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読ませません。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……読まんのか。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読みません。公開もしません。父が、僕に宛てた手紙だからです。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(大関の目の端が、かすかに動く。)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総会では、反対する。わしは、事務総長として発言する。票は、わしには、ない。だが、立って、言う。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発言は、規約上、事務総長の権限です。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条文を、わしに教えるな。(立ち上がる。扉の前で、振り返る)あの人が書いていたのなら、わしの名前も、書いてあるのだろう。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一度だけ、出てきます。「大関は、最後まで残る」と。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……そうか。(間)当たっておる。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(扉が閉まる。榊が、遼の前の湯呑みに、ようやく目を落とす。冷めかけたほうじ茶が、少し揺れている。)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3월 22일(금) 夜, 「潮彩」 2층 — 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(2024年3月22日(金)午後七時。汐見の居酒屋「潮彩」の二階座敷。丸い座卓に、浜野、大城、和代。壁際の座布団には、遠藤の青い湯呑み。女将が、焼き魚の皿を置く。遼が、遅れて入ってくる。)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遅いべ。魚が冷めっぞ。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失礼しました。選管の会議が、長引きました。(座る)今日は、お伝えしたいことがあります。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聞いでる。畳むんだべ。(湯呑みを持つ)テレビでやってだ。「三代目が、会の解散を提案」って。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総会は、四月十九日です。決議が通れば、潮音会は解散します。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通れば、な。(魚の骨を外す)通らねえ話か。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通らない可能性もあります。四十一名の会員の、三分の二が要ります。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会が無ぐなって、何が変わっか。おらには、よぐ分がらねえ。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変わるのは、書類と、看板と、事務局の人の仕事です。(間)変わらないのは、あの会が決めたことの記録です。湾の復旧予算も、廃炉の交付金も、会の部会で話し合われた時期があります。解散しても、その議事録は、消えないように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残すのは、おめえの仕事か。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清算人の仕事です。僕も、清算人の一人になる予定です。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(箸を置く)</w:t>
      </w:r>
      <w:r>
        <w:rPr>
          <w:rFonts w:ascii="Times New Roman" w:hAnsi="Times New Roman" w:eastAsia="Malgun Gothic"/>
          <w:b w:val="0"/>
          <w:i w:val="0"/>
          <w:sz w:val="22"/>
        </w:rPr>
        <w:t>自分で作った家を、自分で片付けるのね。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作ったのは、父です。僕が受け継いで、片付けます。(間)片付けが、一番、骨が折れるそうです。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そう。片付けは、たいてい、作った人の何倍も、かかる。(湯呑みに手を添えて)あたしは、会が無くなることには、拍手も、しない。会があった間に起きたことを、会が無くなった後も、見るだけ。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見でろ。(遼に向き直る)なあ、遼。会が畳まるのは、おらには、よぐ分がらねえ。んだが、一つだけ、言っとく。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会が決めだことは、会が無ぐなっても、消えねえ。決めだ人の名前も、残る。おめえの親父の名前は、残る。おめえの名前も、残る。(魚を取り分ける)それを分がって畳むなら、畳め。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分がってねえごどが、あっても、分がってる顔をすんな。分がってねえなら、「分がらねえ」と言え。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……分かっていない部分があります。畳んだ後の、残された人の暮らしを、僕は想像しきれていません。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それでいい。(魚を遼の皿に置く)食え。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(女将が湯呑みを順に回す。最初の一杯は、浜野。)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今夜は、浜野さんからだべ。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おらでいいのか。(大城を見る)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今日は、あなたが一番、悩んでいる顔をしてる。飲んで。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(浜野が、苦そうに口を付ける。座敷に、短い笑い。遠藤の青い湯呑みのほうじ茶が、わずかに揺れる。)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3월 29일(금) 午後, 시오미 본가 서재 — 四つの箱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3月29日(金)午後四時。汐見の本家、功の書斎。窓際の机の脇に、番号入りの箱が四つ、壁に沿って並ぶ。四、七、九、十。鉄の帯と南京錠。澄子が戸口に立ち、榊が書斎の中央で、脚立に手を置いている。遼は机の前。内ポケットに、真鍮の鍵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総会の後の保管の件で、ご相談です。(箱を順に見る)後援会の物置から戻す六つの箱は、紐だけです。この四つは、南京錠と鉄の帯があります。私の手元に、鍵はございません。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母さんの指示で、ここにそのままだった。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そう。(戸口から入り、箱の一つに指を置く)あの人が、最後まで自分の部屋に置いた箱です。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会の後、清算人として、事務局の書類を保管する場所が要ります。会計書類は三年。議事録は、期限を決めず、残します。(箱を見る)これらの箱は、潮音会の書類ではありません。父の私的な書付が入っている可能性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私的な書付、でしょうか。公的な、でしょうか。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分かりません。(間)開けていないので。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(沈黙。内ポケットの鍵に、遼が手を触れそうになり、やめる。)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試さないの。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試しません。この鍵が、この箱の鍵なのか、僕は知らない。合わなければ、合わなかったと知るだけで済みます。合えば、開けるかどうかを、決めなければならなくなる。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決めたくないのね。(責める調子ではない)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決めたくない、のではなく。(言葉を探す)決める順番が、まだ来ていないと思っています。余白を出さなかった理由と、同じです。父の書いたものを、誰かが読むとき、その人は父の読者ではなく、父の後継者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読んだら、怒るか許すか決めなければならない。私が言った言葉ね。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発言をお許しください。(小さく)この箱は、私は、一度も、触れたことがありません。三十年、触れませんでした。(脚立から、手を離す)触れずに、預かっていた。それが、私の側の仕事でした。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触れずにいてくれたのは、あなたです。(静かに)ありがとう。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つの箱は、書斎に残します。鍵は、僕が持つ。後援会から戻す六つも、同じ書斎に。開ける日が来たら、母さんと、榊さんと、僕の三人で。(間)誰か一人でも欠けたら、その日は来ない、という約束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面倒な約束ね。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面倒でないと、守れないと思います。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……お約束いたします。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(澄子が、窓のカーテンを少し引く。桜の蕾が、枝の先で膨らんでいる。四月五日が、来週に迫っている。)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4월 19일(금) 午後, 조온카이 총회(임대 회의실 빌딩 7층 대회의실) — 解散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4月19日(金)午後一時五十分。七階の大会議室。コの字に並べた長机に、四十一名の名札。正面の壁に、紺の額縁の功の遺影。去年の秋の総会で撮った写真で、背広の襟に、会員徽章。議長席に久我。その右に、瀬尾が書記として座る。後方の傍聴席の最後列に、神崎が静かに座る。その二列前に灯、入口の受付に榊。岩渕が、委任状の束を数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岩渕: </w:t>
      </w:r>
      <w:r>
        <w:rPr>
          <w:rFonts w:ascii="Times New Roman" w:hAnsi="Times New Roman" w:eastAsia="Malgun Gothic"/>
          <w:b w:val="0"/>
          <w:i w:val="0"/>
          <w:sz w:val="22"/>
        </w:rPr>
        <w:t>出席、三十三名。委任状、三名。合わせて三十六名。定足数を満たしております。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開会する。(木槌を一度、軽く鳴らす)議長は、わしだ。議案は一件。「潮音会の解散について」。提案者、会長代行、真壁遼。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(遼が立ち、壇に進む。手元に二枚の紙。正面の遺影が、視界の端に入る。)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提案者の真壁です。潮音会の解散を、提案いたします。この会は、父が三十年、会長として預かってきました。僕は、昨年六月から、会長代行として、机の端を借りてきました。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(会場の後ろで、誰かの咳。)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理由は、二枚の紙に書きました。一枚は、決めた理由。もう一枚は、選ばなかった理由です。後者を、先に読みます。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(紙を持ち上げる。)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存続を選ばなかった理由。残した会の中で、誰が正しいかを決める力を、僕はもう持たない。存続を選べば、父の名前は、看板として残る。看板は、中身が変わっても、外から見える。父は、名前を看板ではなく、受け取った者が一晩ごとに負うものだと言ったと、母から聞きました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(一人の高齢の会員が、腕を組んだまま、首を振る。)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孔子は、こう言いました。「君子は和して同ぜず、小人は同じて和せず」。人は、同じでなくても、和することができる。同じであることを強いる会は、和を失います。この会は、「慣わし」で、同じであることを、三十年、保ってきた。解散は、その終わ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(沈黙。久我が、木槌を握ったまま、目を閉じている。)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議長。発言を求める。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事務総長。(目を開ける)五分。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(大関が、杖をつかずに立つ。会場の前に出る。)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反対する。理由は、一つだ。会は、人の寄る場所だ。人が寄るものを、新聞が叩いたからと言って、潰す者がどこにある。(声を上げる)この会が潰れれば、地方の若い議員は、誰が、面倒を見る。国会の中で、居場所を、誰が与え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(後方で、神崎が、わずかに身じろぎする。)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三十年。三十年だ。わしはこの会の末席から、事務総長になった。功さんの隣で、昼も夜も、働いた。功さんが残したものを、三代目が、一晩で、畳む。(遼を見る)それを、「受け継ぐ」と、言えるのか。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言えません。受け継いだのではなく、預かっていた物を、返す作業だと思っています。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言葉が、功さんに似てきた。(低く)だが、功さんより、ずっと、冷たい。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冷たく聞こえるなら、そのとおりだと思います。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(大関が、席に戻る。入れ替わりに、窓際の老人が手を挙げる。)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綿貫さん。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(綿貫が立つ。八十歳。背筋は伸びているが、杖を握る手が白い。)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綿貫: </w:t>
      </w:r>
      <w:r>
        <w:rPr>
          <w:rFonts w:ascii="Times New Roman" w:hAnsi="Times New Roman" w:eastAsia="Malgun Gothic"/>
          <w:b w:val="0"/>
          <w:i w:val="0"/>
          <w:sz w:val="22"/>
        </w:rPr>
        <w:t>発言する。(会場全体を見渡す)わしは、功さんの先代、権之助さんの代から、この会に居る。四十年。(間)売り家と唐様で書く三代目、とは、昔からの川柳だ。傾いた家を、洒落た字で売りに出す。わしは、それを、笑い話だと思ってい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(会場に、微かな笑い。)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綿貫: </w:t>
      </w:r>
      <w:r>
        <w:rPr>
          <w:rFonts w:ascii="Times New Roman" w:hAnsi="Times New Roman" w:eastAsia="Malgun Gothic"/>
          <w:b w:val="0"/>
          <w:i w:val="0"/>
          <w:sz w:val="22"/>
        </w:rPr>
        <w:t>笑い話では、なかった。三代目が家を売った。(遼を見る)しかも、字は、唐様ではなく、普通の字で、読める字で。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綿貫: </w:t>
      </w:r>
      <w:r>
        <w:rPr>
          <w:rFonts w:ascii="Times New Roman" w:hAnsi="Times New Roman" w:eastAsia="Malgun Gothic"/>
          <w:b w:val="0"/>
          <w:i w:val="0"/>
          <w:sz w:val="22"/>
        </w:rPr>
        <w:t>読める字で売られると、買い手が付く。(杖を床に突く)文句は、ない。ただ、わしが若い頃に入った家が、無くなる。それを、この場で、言っておきたかった。(間)寂しい。それだけだ。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綿貫さん。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綿貫: </w:t>
      </w:r>
      <w:r>
        <w:rPr>
          <w:rFonts w:ascii="Times New Roman" w:hAnsi="Times New Roman" w:eastAsia="Malgun Gothic"/>
          <w:b w:val="0"/>
          <w:i w:val="0"/>
          <w:sz w:val="22"/>
        </w:rPr>
        <w:t>座る。(席に着く)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(後方の席で、南が手を挙げる。四十九歳。三期目の中堅議員。)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南君。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南: </w:t>
      </w:r>
      <w:r>
        <w:rPr>
          <w:rFonts w:ascii="Times New Roman" w:hAnsi="Times New Roman" w:eastAsia="Malgun Gothic"/>
          <w:b w:val="0"/>
          <w:i w:val="0"/>
          <w:sz w:val="22"/>
        </w:rPr>
        <w:t>賛成の立場で発言します。(立つ)うちの選挙区の後援会では、会が解散するなら、私は、潮音会の議員として、何を名乗ればいいのかという声があります。(間)それでも、私は賛成します。名乗る看板がなくなっても、名乗る名前は、私の名前です。会が名乗らせてくれたものではなく、投票所で、有権者が書いてくれた名前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(数名の会員が、静かに頷く。)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他に発言はあるか。(間)ないな。では、表決に入る。規約第九条。出席会員の三分の二以上をもって決する。出席は三十六名。三分の二は、二十四名。(木槌を持ち上げる)賛成の者は、挙手。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(手が上がる。岩渕と瀬尾が、数える。委任状の三票も、読み上げられる。)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賛成、二十七名。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反対。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(大関が、真っ先に立ち上がって手を挙げる。数名が続く。)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反対、七名。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棄権。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棄権、二名。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(木槌を鳴らす)</w:t>
      </w:r>
      <w:r>
        <w:rPr>
          <w:rFonts w:ascii="Times New Roman" w:hAnsi="Times New Roman" w:eastAsia="Malgun Gothic"/>
          <w:b w:val="0"/>
          <w:i w:val="0"/>
          <w:sz w:val="22"/>
        </w:rPr>
        <w:t>賛成二十七。規約の要件、二十四を上回る。可決。(間)議長として、決議の数を数えた。それだけだ。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(会場に、息を吐く音。誰も、拍手をしない。久我が、遼に向かって頷く。)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提案者。宣言を。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(遼が、壇に戻る。正面の遺影に、一礼。それから、会場に向き直る。)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規約第九条に基づく総会の決議により、ここに、潮音会の解散を宣言いたします。清算人は、会長代行の僕と、事務局の岩渕達也さん、および、外部の弁護士一名とします。(間)長い間、ありがと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(遼が、深く頭を下げる。会場の最後列で、神崎が、立ち上がる。静かに会釈し、一足先に、扉を出ていく。入口で、榊が扉を押さえる。)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お足元に、お気をつけて。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傍聴人として、見届けました。(榊だけに)あなたも、立っておられた。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(遺影の功は、いつもの、少し困ったような顔で、解散した会場を見ている。)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4월 19일(금) 夜, 시오미 법률사무소 — 棚の端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4月19日(金)午後九時。汐見の法律事務所。階段の電灯。机の上に、鉄瓶の湯気。三浦が煎ったほうじ茶の香り。灯が、清算人の書類の束を、ファイルに綴じている。遼は、椅子に座ったまま。榊は、入口で外套を脱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お疲れさまでした。(遼に湯呑みを差し出す)煙は、一本で止めました。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ありがとうございます。(受け取る)総会は、二時間十二分でした。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議事録の写しは、今日中に岩渕さんから、メールで届きます。保存期間は、定めを付けません。(綴じ紐を結ぶ)会計の書類は、三年。余白の書き込みの原文は、会の書類ではないので、入っていません。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書斎の箱は、まだ、閉じたままです。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はい。(目を上げる)閉じたままの箱は、「ない」ことには、ならないですよ。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(間。榊が、水屋の戸を開ける。棚の端に、白い小さな湯呑み。縁に、小さな欠け。三十年、使われなかった。)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三浦さん。(声が、低い)私の湯呑みに、一杯、いただけますか。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(三浦が、動きを止める。灯も、手を止める。)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今日、総会で、受付に立っておりました。(間)功先生の写真の下で、会が解散するのを、見ておりました。三十年、書く側にいた人間が、それを書かない側から、見ました。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(三浦が、無言で、鉄瓶から白い湯呑みに、注ぐ。榊は、立ったまま、湯呑みを両手で受ける。口を付けない。)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……まだ、飲む日では、ございません。(小さく)ですが、湯の温かさは、手に伝わっております。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持っているだけで、いいと思います。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ええ。(湯呑みを、そっと棚の端に戻す)次に、手に取る日が、飲む日になるのでしょう。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(遼は、自分の湯呑みを、静かに口に運ぶ。窓の外に、遅れて咲いた桜が、一枚、二枚、散っている。鉄瓶の口から、煙が一本、のぼって、消える。)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論語 子路篇(春秋時代·紀元前5世紀頃): «君子は和して同ぜず、小人は同じて和せず» — 한국어 해설: "군자는 화합하되 획일적으로 같아지지 않고, 소인은 같아지되 화합하지 않는다". 「和」는 서로 다름을 인정하며 어울리는 것, 「同」은 무조건 맞추는 것. 장면 8에서 료가 총회 단상에서 '선택하지 않은 이유' 문서를 읽은 뒤 낭독하며, 「慣わし」로 획일을 유지해 온 파벌의 30년을 정리한다.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«立つ鳥跡を濁さず» — 한국어 해설: "떠나는 새는 자리를 흐리지 않는다(떠날 때는 뒷정리를 깨끗이 한다)". 장면 4에서 이케자와가 하마도리 방언 어조(「立づ鳥、跡を濁さず」)로 인용하며, 이사오가 일부러 '흐린 채' 남긴 것을 거론한다.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법령: 조온카이 규약 第9条(가상) — 총회 소집(의장, 14일 전 서면 통지)·결의(출석 회원 3분의 2 이상)·해산 결의를 한 조문으로 정한 것으로 설정. 장면 1에서 구가가 낭독하고, 장면 8에서 구가가 표결 요건으로 다시 읽는다. 정치자금규정법의 회계서류 보존(3년)은 장면 3·7·9에서 요약으로만 언급.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센류: «売り家と唐様で書く三代目» — 한국어 해설: "'팝니다'를 멋들어진 중국풍 글씨로 쓰는 3대째". 1부에서 이미 쓰인 센류를 장면 8에서 와타누키가 되받아 「三代目が家を売った」로 비튼다(이 항목은 새 인용이 아니라 변주).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«机の端を借りる» — 한국어 해설: "책상 모서리를 빌리다(자기 자리가 아닌 곳에 잠시 앉아 있다)". 4부 6화에서 료가 회장대행 수락 때 쓴 표현의 재사용. 장면 8에서 료가 「机の端を借りてきました」로 쓴다. 표준어, 겸양.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«顔を数える» — 한국어 해설: "(회의 전에) 얼굴을 세어 표를 헤아리다". 장면 1에서 구가가 이사오의 총회 준비 습관을 말할 때 쓴다. 표준어, 정치 구어.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«腕を組む» — 한국어 해설: "팔짱을 끼다". 장면 8에서 반대 쪽 고령 회원과 오제키가 취하는 자세. 표준어, 일상어.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«面倒を見る» — 한국어 해설: "돌보다, 뒷바라지하다". 장면 8에서 오제키가 「地方の若い議員は、誰が、面倒を見る」로 쓴다. 표준어, 구어.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«骨が折れる» — 한국어 해설: "수고스럽다, 힘이 들다". 장면 6에서 료가 뒷정리가 가장 힘들다는 말에 쓴다. 표준어, 구어.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«お預かりします» — 한국어 해설: "맡아 두겠습니다". 4부 9화까지 이어진 '預かり' 모티프의 일상 표현. 장면 4에서 료가 후원회의 상자를 되돌려 받는 문맥에서 쓴다. 표준어,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«分がらねえ» — 한국어 해설: "모르겠다(하마도리 방언)". 「分からない」의 방언형. 장면 6에서 하마노가 「分がらねえ」로 쓰고, 료에게 '모른다고 말하라'고 한다. 도호쿠풍 방언, 구어.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4부 12화 「執行猶予」 — 사카키에게 집행유예, 료는 당원 자격 정지 1년. 하마노는 「まだ遠い」…]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