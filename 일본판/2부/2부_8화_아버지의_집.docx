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8화 — 「아버지의 집」 (父の家)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 — 원고단 대리인, 마카베 이사오의 아들) / 마카베 이사오(73세, 오쿠하마 1구 7선 중의원, 국민협화당 파벌 「潮音会」 회장, 료의 아버지) / 마카베 스미코(澄子, 70대, 이사오의 아내, 료의 어머니) / 사카키 교헤이(53세, 마카베 이사오의 제1비서) / 미우라 나오(42세, 사무장 격) / 우사미(60대 후반, 형사 변호사, 기류의 동기) / 하마노 오사무(60대, 원고단장, 하토마치 어촌 출신 어부) / 엔도 사부로(85세, 최고령 원고)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2021년 1월 4일(월)~1월 22일(금). 소장 제출로부터 1년, 1심은 증인신문을 앞두고 있다. 오시로 지즈루는 위력업무방해로 기소되어 보석이 각하된 채 구치소에 있다(2부 6화·7화). 새해 첫 출근날 사카키가 사무소를 찾아와 이사오의 말을 전한다 — 「九日、家に呼べ」. 15년 만에 료는 시오미 본가의 문 앞에 선다. 아버지는 거래를 내밀고, 어머니는 차를 내고, 서재 벽에는 같은 상자가 줄지어 있다. 코로나로 마스크를 쓴 채 맞는 겨울 한가운데.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4일 오전, 사무소 시무식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月4日(月)午前10時。桐生法律事務所。仕事始め。窓際の鉄瓶が湯気を上げている。桐生の机の上には、湯呑みと「湾の記録」の箱。マスクをした三浦が年賀状の束を仕分けている。宇佐美が新年の挨拶に立ち寄り、応接ソファに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先生、明けましておめでとうございます。本年もよろしくお願いいたします。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おめでとうございます。こちらこそ、よろしくお願いします。……宇佐美先生も、わざわざ。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年寄りは暇だからな。午後から大城くんの接見に行く。差し入れは本と下着だけだ。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保釈はまだ。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起訴後の請求も却下だ。「罪証隠滅のおそれ」。広場に座っていただけの人間に、何の罪証があるのかね。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大城さんの勾留、年を越してしまいましたね。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越したんじゃない。越させられたんだ。(湯呑みを持ち上げる)……いい茶だな。ほうじ茶は、年が明けても煙の味がする。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(入口のドアが開く。紺のコートの榊が、年賀の菓子折りを両手で提げて立っている。三浦が一瞬、手を止める。)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明けましておめでとうございます。仕事始めのところ、申し訳ございません。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榊さん。……どうぞ。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(三浦が湯呑みを出す。榊は座らず、菓子折りを机の端に置く。)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お年賀です。受け取っていただけなくても、置いて帰ります。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受け取るかどうかは、先生が決めることです。お茶はどうぞ。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ありがとうございます。(一口飲み、湯呑みを置く)遼さん。用件は一つです。先生がお会いしたいと。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九日の土曜、午後二時。ご自宅で。……「九日、家に呼べ」。先生のお言葉は、それだけでした。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何の話か、聞いていますか。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存じません。本当に存じません。(少し間をおいて)ただ先生がご自分から「家に」とおっしゃったのは、十五年で初めてです。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(低く)</w:t>
      </w:r>
      <w:r>
        <w:rPr>
          <w:rFonts w:ascii="Times New Roman" w:hAnsi="Times New Roman" w:eastAsia="Malgun Gothic"/>
          <w:b w:val="0"/>
          <w:i w:val="0"/>
          <w:sz w:val="22"/>
        </w:rPr>
        <w:t>それは罠か、それとも。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どちらとも、私には申し上げられません。……遼さん。行く行かないは、お決めください。奥さまは、ずっとお待ちです。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(しばらく黙ってから)</w:t>
      </w:r>
      <w:r>
        <w:rPr>
          <w:rFonts w:ascii="Times New Roman" w:hAnsi="Times New Roman" w:eastAsia="Malgun Gothic"/>
          <w:b w:val="0"/>
          <w:i w:val="0"/>
          <w:sz w:val="22"/>
        </w:rPr>
        <w:t>伺います。九日の二時に。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かしこまりました。お伝えします。(深く一礼し、戸口で立ち止まる)お気をつけて、とだけ。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(榊が出ていく。階段の足音が遠ざかる。宇佐美が菓子折りを見る。)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開けないのか。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後にします。……毒は入っていないと思いますけど。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毒より中身の「紙」を疑え。老人の忠告だ。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1월 6일 오후, 오쿠하마 구치소 접견실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6日(水)午後2時。オクハマ拘置所の接見室。アクリル板の向こうに、グレーのスウェットの大城。髪が少し伸びている。マスク越しの声は、いつもより低い。遼が宇佐美の接見の後に、一人で座っている。刑務官が壁際の机で、時計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来たんだ。あけおめ。……って言う場所じゃないか。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明けましておめでとうございます。差し入れは、宇佐美先生が。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うん受け取った。下着と本。本は「夜と霧」じゃなくて助かった。ここで読むのは、きつい。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次回は別のものにします。……元気ですか。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元気じゃないよ。でも座るのは、得意なの。広場でもここでも。(わずかに笑う)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大城さん。九日に実家へ行きます。父に呼ばれました。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(大城の目が、アクリル板の向こうで、ゆっくり開く。)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……お父さん。あの花の人。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はい。十五年ぶりです。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なんで、あたしに、言うの。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一昨年の大晦日に、あなたが言ったからです。「一番近くで見る場所にいる。逃げんなよ」と。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(しばらく黙る)</w:t>
      </w:r>
      <w:r>
        <w:rPr>
          <w:rFonts w:ascii="Times New Roman" w:hAnsi="Times New Roman" w:eastAsia="Malgun Gothic"/>
          <w:b w:val="0"/>
          <w:i w:val="0"/>
          <w:sz w:val="22"/>
        </w:rPr>
        <w:t>あたしが、行けって、言うと思った?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分かりません。でも報告はしておきたかった。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行ってきな。それで何を言われても、あたしのことは、考えなくていい。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実刑になるって、先生たちは言うでしょう。覚悟はしてる。(声を落とす)ただね真壁さん。もしそこで、あたしの名前が、取引の材料に出たら。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……出ないとは言い切れません。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そのときは、断って。あたしを、理由にしないで。あたしは、自分の足で座った。自分の足で、ここにいる。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(刑務官が咳払いをする。「残り三分です」)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分かりました。……大城さん。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茶はちゃんと飲んでいますか。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(吹き出しかけて、手で口を押さえる)</w:t>
      </w:r>
      <w:r>
        <w:rPr>
          <w:rFonts w:ascii="Times New Roman" w:hAnsi="Times New Roman" w:eastAsia="Malgun Gothic"/>
          <w:b w:val="0"/>
          <w:i w:val="0"/>
          <w:sz w:val="22"/>
        </w:rPr>
        <w:t>ここの茶は、色のついた水だよ。でも飲んでる。順番に回ってくるから。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1월 9일 오후, 시오미 본가 현관과 거실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9日(土)午後1時55分。汐見の旧市街。古い門構えの屋敷。「真壁功」の表札は墨が薄くなっている。雪の残る石畳。遼がコートの襟を立て、門の前に立つ。十五年前、この玄関で、榊の声を背中に聞きながら家を出た。インターホンを押そうとして、手を下ろす。そのとき、引き戸が内側から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母さん。(一拍)ご無沙汰しています。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外は寒いでしょう。上がって。(マスクの上の目が細くなる)背が変わらないのね。もっと伸びていると思ったのに。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十八のときから、変わっていません。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そう。(小さく笑って)人の背丈は、勝手に止まるのね。親の気持ちは止まらないのに。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(玄関の上がり框。遼は靴を脱ぎかけて、置かれた木の盆に気づく。)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お父さんの決まりなの。電話の類は、そこに置いておいて。あなたのだけじゃないのよ。お客さまみんな。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……お客さま、みんな。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ええ。(視線を逸らす)私は理由は聞いていません。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(遼は携帯を盆に置く。画面が暗くなる。廊下を歩く二人の足音だけが響く。)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居間でお茶にしましょう。お父さんは書斎で待っています。呼ぶまではと言われていて。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呼ぶまで。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順番ですって。あの人は、何でも順番なの。……さどうぞ。お上がりください。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(居間。炬燵と年季の入った茶箪笥。床の間に生け花。窓辺の鉄瓶は、桐生の事務所のものと形が似ている。澄子が急須を温める。)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私が淹れるお茶は、ほうじ茶。お父さんは緑茶しか飲まないのに、台所の缶は二つ。煙の味がするからって、あの人は避けるの。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煙が一本、上がるから。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(手を止める)</w:t>
      </w:r>
      <w:r>
        <w:rPr>
          <w:rFonts w:ascii="Times New Roman" w:hAnsi="Times New Roman" w:eastAsia="Malgun Gothic"/>
          <w:b w:val="0"/>
          <w:i w:val="0"/>
          <w:sz w:val="22"/>
        </w:rPr>
        <w:t>……桐生先生の、お茶の話ね。手紙に書いたわ。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読みました。「お茶はちゃんと飲んでいますか」。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返事はなかったけれど、読んでくれたと思っていました。(湯呑みを一つ、遼の前に置く)順番を言うなら、これは遼が最初。十五年、待った人に。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母さん。待っていたのは、母さんでしょう。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私は手紙を書いていただけ。待つのは、いつもあの人の仕事なの。(自分の湯呑みに、湯を注ぐ)お父さんは、あの日以来、あなたの部屋を一度も開けていないわ。掃除は私がしているのに、入ろうとしない。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ええ。……さあ時間ね。書斎は廊下の突き当たり。(立ち上がりかけて、ふと遼の袖をつかむ)遼。今日、何を言われても、先に怒らないで。あの人は、言葉を上手に並べられないだけだから。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오후 2시 반, 서재 — 상자와 거래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(廊下の突き当たり。襖の前で立ち止まる。襖の隙間から、古い紙と墨の匂いがする。三度、軽く叩く。)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入れ。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書斎。八畳。窓は雪明かりで白い。そして壁際に同じ段ボール箱が、背の高さまで積まれている。数えると、十個。どの背にも、黒マジックで数字が一つずつ。机の上には、緑茶の急須と湯呑み。功は座椅子にいる。背が少し丸くなり、頬がこけている。机の端に置かれた黒電話の受話器が、外れたままだ。電話線が、壁のコンセントから抜かれ、机の下に巻か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……ご無沙汰しています。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来たか。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座れ。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(遼が座る。功は遼の視線が箱に向いたことに気づくが、何も言わない。)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茶は飲んだか。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母さんの、ほうじ茶を。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そうか。(自分の湯呑みを口に運ぶ)俺はこれだ。緑だけだ。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知っています。母に聞きました。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(沈黙。時計の音。遼が箱から目を離す。功が湯呑みの縁を親指でなぞる。)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飯は食っているか。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食べています。事務所の近くの、「潮彩」で。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「潮彩」。(間)波戸の人の、店だな。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名前だけだ。……去年の夏、一度、前を通った。入らなかった。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入れる顔では、ない。(それだけ言って、視線を窓に逃がす)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(遼は返事ができない。この人は、不器用だ。そう思い、すぐそう思いたくないと思う。)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あの箱は。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書類だ。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古い。(それ以上は言わない)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(功が机の下から細い電話線の先を、つまんで見せる。)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これは気にするな。今日は静かに話したい。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電話を外したのは。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(遼を見る。目が一瞬だけ揺れる)</w:t>
      </w:r>
      <w:r>
        <w:rPr>
          <w:rFonts w:ascii="Times New Roman" w:hAnsi="Times New Roman" w:eastAsia="Malgun Gothic"/>
          <w:b w:val="0"/>
          <w:i w:val="0"/>
          <w:sz w:val="22"/>
        </w:rPr>
        <w:t>……静かに話したい。それだけだ。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(遼は黙って、うなずく。電話線、箱、窓の雪。遼はどれにも手をつけない。)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(功が机の引き出しから、一枚の紙を取り出す。表題は「東日本大震災・原発事故避難者 生活再建特別措置法(仮称)要綱案」。)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読め。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(遼が読む。条文は十条ほど。帰還困難区域の避難者に対する、一時金と住宅の無償提供、移転先自治体への交付金。)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避難者への特別措置法。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そうだ。今国会に出す。通す。(間)党をまとめる。俺の派閥で、足りる。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本当に通るんですか。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通す。七期やった。数は数えられる。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条件は。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(湯呑みを置く)</w:t>
      </w:r>
      <w:r>
        <w:rPr>
          <w:rFonts w:ascii="Times New Roman" w:hAnsi="Times New Roman" w:eastAsia="Malgun Gothic"/>
          <w:b w:val="0"/>
          <w:i w:val="0"/>
          <w:sz w:val="22"/>
        </w:rPr>
        <w:t>訴訟を取り下げろ。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(遼は紙を机に置く。手は動かない。)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国と電力の両方を。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そうだ。全員。三百十二人。……いや今は少ないか。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亡くなった方と、取り下げた方がいて、三百を切りました。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数はお前の方が、正確だな。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この法律が通れば、原告の方は、一時金を受け取れますか。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受け取れる。ただし訴えを取り下げた者だけ。そう書く。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先に取り下げて、後から金を受ける。順番が逆です。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法律はそういうものだ。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父さん。この要綱の、どこにも、「国に責任がある」とは書いていません。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(功は黙る。)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書いてあるのは、「救済」です。「賠償」じゃない。「国が詫びる」という言葉も、ありません。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国は詫びん。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僕の依頼人は、金を欲しがっているんじゃないんです。いや欲しくないとは言いません。でもあの人たちが一番欲しいのは、「国のせいだった」と誰かに書いてもらうことです。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紙にか。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判決でも法律でも紙です。でもそこに「責任」の二字があるかどうかが、違います。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判決は出ん。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お前の依頼人は、年寄りだ。待てるのか。(間)エンドウとかいう、八十五の男もいるな。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待てん。生きているうちに、金と家が要る。人はな。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(遼が唇を噛む。)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それは父さんたちが、三年も十年も、国を止めなかったからです。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(功は返さない。湯呑みに目を落とす。)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断ります。取り下げません。……この法律は、通してください。僕の訴訟とは、別に。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別には通らん。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なら通らなくても、僕は法の通りにやります。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(「法の通り」の一言に、功の肩が、わずかに動く。)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날, 서재 — 삼킨 말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(沈黙。雪の落ちる音。功が座椅子の背に、ゆっくりもたれる。)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断るか。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理由は分かった。(間)十二月に、お前が電話をしてきたな。去年の。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一昨年の暮れです。二〇一九年の。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そうか。……もうそんなに。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あのとき、父さんは「法の通りにやれ」と言って、切りました。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言った。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あれは、どういう意味だったんですか。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(功が口を開く。息を吸う。しかし視線が机の下の電話線へ、それから壁際の箱へ、天井の隅へ、順に動く。)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あれは……。(長い間)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……いや。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いやとは。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言うと……(言葉を探す)今は言わん。まだだ。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何がまだなんですか。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(遼をまっすぐ見る。唇がかすかに震える)</w:t>
      </w:r>
      <w:r>
        <w:rPr>
          <w:rFonts w:ascii="Times New Roman" w:hAnsi="Times New Roman" w:eastAsia="Malgun Gothic"/>
          <w:b w:val="0"/>
          <w:i w:val="0"/>
          <w:sz w:val="22"/>
        </w:rPr>
        <w:t>お前は法の通りに、やっている。それでいい。それだけで、いい。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それだけ、ですか。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それだけだ。(緑茶を飲み干す)……あとは俺の仕事だ。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(間。功が急須に手を伸ばして、やめる。)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桐生は。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最後に何か言ったか。お前に。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湯呑みを、二つ並べて、寝ました。一つは僕の分で。もう一つは。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……俺の分か。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分かりません。ただあの茶は、三十年近く、毎日淹れていたそうです。誰かの分を。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(目を閉じる。長く)</w:t>
      </w:r>
      <w:r>
        <w:rPr>
          <w:rFonts w:ascii="Times New Roman" w:hAnsi="Times New Roman" w:eastAsia="Malgun Gothic"/>
          <w:b w:val="0"/>
          <w:i w:val="0"/>
          <w:sz w:val="22"/>
        </w:rPr>
        <w:t>……あいつに、一度、頭を下げ損ねた。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昔の話だ。(目を開ける)今は言わん。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(遼は功の目の奥を、見つめる。何かを言おうとして、やめる。この人は、嘘を言っているのではない。ただ言えないでいる。そう感じる。しかしそれが保護なのか脅しなのか、遼には分からない。)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父さん。もう一つだけ。(箱の方を示す)あの箱は、僕が見ては、いけないものですか。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(一拍)</w:t>
      </w:r>
      <w:r>
        <w:rPr>
          <w:rFonts w:ascii="Times New Roman" w:hAnsi="Times New Roman" w:eastAsia="Malgun Gothic"/>
          <w:b w:val="0"/>
          <w:i w:val="0"/>
          <w:sz w:val="22"/>
        </w:rPr>
        <w:t>……今はな。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帰れ。母さんが、飯を用意している。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오후 4시, 거실 — 栗과 憶良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(居間。炬燵におせちの残りの重箱。黒豆、数の子、栗きんとん。澄子が小皿を並べている。遼が戻る。功は書斎から出てこない。)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お父さんは。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書斎で休まれるそうです。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そう。……ごめんなさいね。あの人は、昔からなの。(遼の向かいに座る)断ったのでしょう。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顔に書いてあるわ。それにお父さんが、湯呑みを割らなかったから。割れていないなら、大丈夫。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割ったことが、あるんですか。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あなたが、家を出た夜に、一つ。(栗きんとんの小鉢を、遼の前に押し出す)これは、あなたの好きだったもの。毎年お正月は取っておくの。食べて。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(遼は一口食べる。澄子はじっと見ている。それから、遠くを見るように、微笑む。)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瓜食めば 子ども思ほゆ 栗食めば まして偲はゆ。……憶良の歌よ。あなたの小さい頃、お父さんが、夜中に帰ってきて、台所でこっそり、あなたの食べ残しの栗を食べていたの。この歌を、口の中で、唱えながら。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父さんが。山上憶良の、「子等を思ふ歌」。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よく覚えているのね。(うれしそうに)「いづくより 来りしものそ 眼交に もとなかかりて 安眠しなさぬ」。続きもお父さんは言えるの。一度も人前では口にしないけれど。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どうして、母さんに。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私が聞いていたから。(湯呑みを撫でる)言葉にしない人でも、歌なら言えるのよ。人の言葉だから、自分の言葉じゃないから。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(遼は何も答えず、もう一口、食べる。甘さが思ったよりも、静かだ。)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오후 5시, 현관의 열쇠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(午後5時。日は落ちて、玄関の電球が点る。遼が靴を履く。盆の上の携帯を取り上げる。画面に通知はない。澄子が台所から急ぎ足で来る。)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待って。……遼。手を出して。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早く。(遼の掌に、小さな鍵を一つ、押し込む。真鍮色で、古い。紐も札も付いていない。懐紙に包まれていた形跡だけがある)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持っていて。……失くさないで。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何の鍵ですか。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(ゆっくり首を振る)</w:t>
      </w:r>
      <w:r>
        <w:rPr>
          <w:rFonts w:ascii="Times New Roman" w:hAnsi="Times New Roman" w:eastAsia="Malgun Gothic"/>
          <w:b w:val="0"/>
          <w:i w:val="0"/>
          <w:sz w:val="22"/>
        </w:rPr>
        <w:t>今は言えないの。いつか、あなたの手が、必要になる日が来る。その日まで、あなただけが、持っていて。お父さんにも、榊さんにも、桐生先生のところの人にも、言わないで。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母さんそれは。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お願い。(遼の手を、両手で包む)母さんからの、お願い。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(遼は鍵を握る。掌の中で、金属がじんわりと温まっていく。)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ありがとう。(手を離し、笑顔をつくる)お茶はちゃんと飲むのよ。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はい。……母さんも、体を大事に。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(戸が閉まる。門の外。遼が暗い路地へ歩き出す。家の二階の窓に、書斎の明かりが点っている。その窓が、遼の背中を、最後まで見ている。)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1월 13일 오후, 사무소 — 원고단 임원회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(1月13日(水)午後3時。桐生法律事務所。窓を開けて換気している。机に離隔板。浜野、遠藤、三浦、宇佐美、遼。遼は持ち帰った要綱案の写しを、机に出している。鉄瓶から湯気が立つ。)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……んだか。おめえの親父が、特別法を、国会で。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はい。通すと言いました。ただし訴えを取り下げた人だけが対象になります。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(要綱を指でたたく)</w:t>
      </w:r>
      <w:r>
        <w:rPr>
          <w:rFonts w:ascii="Times New Roman" w:hAnsi="Times New Roman" w:eastAsia="Malgun Gothic"/>
          <w:b w:val="0"/>
          <w:i w:val="0"/>
          <w:sz w:val="22"/>
        </w:rPr>
        <w:t>ふざけんな、と言いてえところだけど。(つぶやく)一時金に、家にか。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浜野。数字を見せろ。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一世帯、最大で六百万円ほどです。住宅は五年間、無償で。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(口の中で転がすように)</w:t>
      </w:r>
      <w:r>
        <w:rPr>
          <w:rFonts w:ascii="Times New Roman" w:hAnsi="Times New Roman" w:eastAsia="Malgun Gothic"/>
          <w:b w:val="0"/>
          <w:i w:val="0"/>
          <w:sz w:val="22"/>
        </w:rPr>
        <w:t>六百万か。……おら年金の三年分だ。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エンドウさん。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分かってる。分かってるけんど、考えるだけは、ただだ。(湯呑みを、両手で包む)おらは八十五だ。国が詫びる日を待つ。待つのは、慣れた。だども冥土には、持っていけねえ。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(部屋が静まる。三浦が新しい茶を、遠藤の前に置く。)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皆さんに、決めていただく話です。僕は断りました。皆さんが、受けたいと言うなら、取り下げの書類を作ります。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断ったのは、おめえの、意思か。それとも、依頼人の、意思か。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僕の意思です。依頼人の意思は、これから聞きます。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(長く息を吐く)</w:t>
      </w:r>
      <w:r>
        <w:rPr>
          <w:rFonts w:ascii="Times New Roman" w:hAnsi="Times New Roman" w:eastAsia="Malgun Gothic"/>
          <w:b w:val="0"/>
          <w:i w:val="0"/>
          <w:sz w:val="22"/>
        </w:rPr>
        <w:t>……順番だな。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(宇佐美が、咳払いをする。)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浜野さん。通らない法律の話を、本気にしていいものか。それを先に考えるべきだ。国会に出す、と言うだけなら、誰でも言える。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んだ。お偉いさんの「やる」は「やるかもしんねえ」だべ。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一つ確認させてください。(紙を示す)この要綱の「取り下げた者に限る」は後から条文で、「判決確定前に取り下げた者」に変えられます。つまり判決を待つ人は、永久に対象外です。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後から変えられる、か。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(低く笑う)</w:t>
      </w:r>
      <w:r>
        <w:rPr>
          <w:rFonts w:ascii="Times New Roman" w:hAnsi="Times New Roman" w:eastAsia="Malgun Gothic"/>
          <w:b w:val="0"/>
          <w:i w:val="0"/>
          <w:sz w:val="22"/>
        </w:rPr>
        <w:t>おらたちは、後から変えられてばっかりだ。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(浜野が立ち上がり、窓の外の、灰色の空を見る。)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一つ付け加えます。もしこの法律が通っても、通らなくても、僕たちの訴訟は、続きます。次の証人尋問は、三月です。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四月。……んだな。あんまり、国会ばっか見てても、しゃあねえ。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それが正しい姿勢だ。法案は天気と同じだ。見上げても、変わらない。傘を持つのは、こちらの仕事だ。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おもしれえこと言うな、先生。傘か。(笑って咳き込む)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(三浦が背をさすり、「エンドウさん、お水を」と湯呑みを出す。遠藤は手を振るが、指先が少し震えている。遼がその手を見る。)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一週間くれ。みんなの家、回ってくる。……ただな、遼先生。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おめえが断ったことは、おら、悪い気はしねえ。(小さな声で)ただ、おめえの親父が、どんな顔で、この紙を出したのか。それだけ、聞かせてくれ。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……(間)一行しか、話さない人でした。でも、その一行が、少しだけ、震えていました。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震えてた、か。(首を振る)……分かんねえ人だな。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1월 22일 밤,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(1月22日(金)、午後9時。桐生法律事務所。雪が降り出している。皆が帰った後。遼一人。鉄瓶の火が、小さく鳴っている。机の電話が鳴る。表示は「非通知」。受話器を取る。)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(電話の声)</w:t>
      </w:r>
      <w:r>
        <w:rPr>
          <w:rFonts w:ascii="Times New Roman" w:hAnsi="Times New Roman" w:eastAsia="Malgun Gothic"/>
          <w:b w:val="0"/>
          <w:i w:val="0"/>
          <w:sz w:val="22"/>
        </w:rPr>
        <w:t>夜分に失礼いたします。榊です。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先生が、お聞きになりました。浜野さんたちが、全員で話し合われて、「取り下げは、しない」と決められたこと。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申し上げられません。……遼さん。先生は、お一人で、お笑いになりました。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笑った。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はい。私が先生の笑われるのを見たのは、二十年で、三度目です。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要綱案は、そのまま国会に出されます。通るかどうかは、分かりません。ですが、取り下げ条項は、……消されました。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消された。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私が、先生のお言葉で、直しました。「判決を待つ者を、除くな」と。それ以外は、何も。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父は、本当に、通す気なんですか。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遼さん。先生は、一行の方です。「通す」と言ったなら、通す方です。……通せるかどうかは、別ですが。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榊さん。教えてください。「法の通りにやれ」の、続きは。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(長い間)</w:t>
      </w:r>
      <w:r>
        <w:rPr>
          <w:rFonts w:ascii="Times New Roman" w:hAnsi="Times New Roman" w:eastAsia="Malgun Gothic"/>
          <w:b w:val="0"/>
          <w:i w:val="0"/>
          <w:sz w:val="22"/>
        </w:rPr>
        <w:t>……私からは、何も、申し上げられません。ただ、お母さまのお言いつけは、必ずお守りください。それだけは。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(息が止まる)</w:t>
      </w:r>
      <w:r>
        <w:rPr>
          <w:rFonts w:ascii="Times New Roman" w:hAnsi="Times New Roman" w:eastAsia="Malgun Gothic"/>
          <w:b w:val="0"/>
          <w:i w:val="0"/>
          <w:sz w:val="22"/>
        </w:rPr>
        <w:t>母の。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いえ。……失礼しました。お体を、大事に。(電話が切れる)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受話器を置く。外套のポケットから、あの鍵を出す。机の上、桐生の湯呑みの隣に置く。紙のように薄い雪が、窓の外で舞っている。遼は、もう一度、鍵を握る。それから、引き出しの奥の、「湾の記録」の箱の隣に、そっと置いて、鍵をかけ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(湯呑みに、茶を注ぐ)</w:t>
      </w:r>
      <w:r>
        <w:rPr>
          <w:rFonts w:ascii="Times New Roman" w:hAnsi="Times New Roman" w:eastAsia="Malgun Gothic"/>
          <w:b w:val="0"/>
          <w:i w:val="0"/>
          <w:sz w:val="22"/>
        </w:rPr>
        <w:t>……先生。今日は、お茶を、二杯、淹れました。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(桐生の机の湯呑みから、湯気が一本、上がっている。)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야마노우에노 오쿠라(山上憶良, 『万葉集』 巻五·802, 「子等を思ふ歌」): «瓜食めば 子ども思ほゆ 栗食めば まして偲はゆ 〔いづくより 来りしものそ 眼交に もとなかかりて 安眠しなさぬ〕» — 한국어 해설: "참외를 먹으면 아이들이 생각나고, 밤을 먹으면 더욱 그립다(어디서 온 것일까, 눈앞에 자꾸 어른거려 잠을 이룰 수 없구나)". 나라 시대 가인 오쿠라가 어린 자식을 향한 마음을 읊은 장가(長歌)의 첫머리로, 뒤따르는 반가(反歌)는 「銀も金も玉も何せむに勝れる宝子に及かめやも」("은도 금도 보석도 무엇하랴, 자식이라는 보물에 미치겠는가")이다. 장면 6에서 어머니 스미코가 정월 찬합의 밤조림(栗きんとん)을 료 앞에 밀어 놓고 낭독한다 — 어린 료의 먹다 남긴 밤을 한밤중 부엌에서 몰래 먹던 이사오가 입속으로 외던 노래라는 것. 말로 하지 못하는 사람도 '남의 말'인 시구라면 입에 올릴 수 있다는 스미코의 한마디가, 서재의 이사오가 끝내 삼킨 말과 짝을 이룬다. 1부 12화 조화의 한 줄과 4화 편지에 이어, 이 부자의 대화는 '말하지 않는 말'로 이루어져 있다.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«本年もよろしくお願いいたします» — 한국어 해설: "올해도 잘 부탁드립니다". 신년 인사에서 「明けましておめでとうございます」 바로 뒤에 붙이는 정형구. 직장에서는 시무식·첫 출근 날의 필수 인사로, 친밀한 사이에서는 「今年もよろしく」로 줄인다. 미우라가 시무식 날 료와 우사미에게, 정중어.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«お年賀» — 한국어 해설: "연초 인사 선물". 새해 첫 방문 때 가져가는 작은 선물(과자·수건 등)로, 포장지에 「御年賀」라고 쓴다. 1월 7일(마쓰노우치)쯤까지 건네는 것이 관례. 사카키가 사무소에 과자 상자를 놓고 가며 쓰는 말, 정중어.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«あけおめ» — 한국어 해설: "새해 복 많이 받아". 「あけましておめでとう」의 줄임말로, 친구 사이나 문자 메시지에서 쓴다. 구치소 접견실에서 오시로가 반쯤 농담으로 「あけおめ。……って、言う場所じゃないか」라 말하며, 반말(구어체).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«お上がりください» — 한국어 해설: "들어오세요(집 안으로 올라오세요)". 일본 가옥에서 현관의 단(上がり框) 위로 손님을 안내하는 말로, 「お入りください」보다 집 안으로 '올라온다'는 느낌이 강하다. 스미코가 15년 만에 돌아온 아들에게 건네는 말, 정중어(존경어 「お～ください」).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«しゃあねえ» — 한국어 해설: "어쩔 수 없다". 표준어 「しょうがない / 仕方がない」의 구어·방언풍 변형. 도호쿠·간토 일대에서 「しゃーない」「しゃあねえ」 꼴로 쓴다. 하마노가 법안 소식만 쳐다보고 있어도 소용없다고 말할 때, 거친 구어(반말).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«夜分に失礼いたします» — 한국어 해설: "밤늦게 실례합니다". 밤에 전화하거나 방문할 때 첫마디로 쓰는 격식 있는 인사. 「夜分遅くに申し訳ございません」과 함께 쓰이며, 비즈니스 전화에서는 보통 밤 8~9시를 넘기면 이 말을 붙인다. 사카키가 밤 9시에 사무소로 건 전화의 첫마디, 정중어·겸양어.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2부 9화 「취하서」, 넷우익의 신상 공개와 협박이 원고들의 집으로 쏟아지고, 한 사람 또 한 사람 취하서를 내는 가운데, 3·11 열 번째 기일을 맞은 하토마치에 후쿠자와 유키치의 문장이 걸린다.]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