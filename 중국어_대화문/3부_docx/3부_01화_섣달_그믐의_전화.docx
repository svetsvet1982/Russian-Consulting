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3부 1화 — 「섣달 그믐의 전화」 (除夕的电话)</w:t>
      </w:r>
    </w:p>
    <w:p>
      <w:r>
        <w:rPr>
          <w:b/>
        </w:rPr>
        <w:t>등장인물:</w:t>
      </w:r>
      <w:r>
        <w:t xml:space="preserve"> 쑤민 苏敏(30세, 明灯法律援助中心 변호사) / 선즈위안 沈知远(29세, 같은 센터 변호사) / 메이뤄란 梅若兰(60대 후반, 退休 律师协会 서기, 센터 고문) / 거창린 葛长林(72세, 시계 수리공, 센터 앞 수리 좌판) / 두젠핑 杜建平(44세, 槐荫派出所 社区民警) / 루 할머니 卢奶奶(78세, 귀가 어두움) / 마 아주머니 马婶(油条 노점) / 옌 노인 严老汉 严海生(65세, 龙潭 상류 柳坪乡 이주민 대표, 전직 어부·선박 수리공; 전화 목소리) / 小卖部 주인 老刘(전화 뒤편 목소리)</w:t>
      </w:r>
    </w:p>
    <w:p>
      <w:r>
        <w:rPr>
          <w:b/>
        </w:rPr>
        <w:t>배경:</w:t>
      </w:r>
      <w:r>
        <w:t xml:space="preserve"> 2016년 2월 7일(일, 除夕) 저녁. 2부 마지막 장면에서 座机가 울린 직후부터다. 전화를 건 사람은 北原省 「龙潭水库」 상류 柳坪乡의 严海生 노인. 시골 小卖部 전화로 걸었는데 가게 주인이 문을 닫아야 해서 통화는 한 번 끊기고, 严老汉은 밤 8시에 다시 걸겠다고 한다. 그 사이 센터 식구들이 모여 작은 除夕를 지낸다. 8시, 다시 울린 전화에서 苏敏은 규칙대로 "먼저 차부터" 권하고, 끝까지 듣는다. 일곱 개 현, 4만 명의 이주민, 현마다 다른 보상 기준, 소송권을 포기시키는 협의서, 6월 말 시작될 '시험 저수'. 严老汉은 "걸어서라도 가겠다"고 하고, 沈知远은 차 한 잔을 준비해 놓겠다고 답한다. 3부의 시작.</w:t>
      </w:r>
    </w:p>
    <w:p>
      <w:pPr>
        <w:pStyle w:val="Heading2"/>
      </w:pPr>
      <w:r>
        <w:t>장면 1 — 2월 7일(일, 除夕) 저녁 6시 20분, 明灯法律援助中心 — 끊어진 전화</w:t>
      </w:r>
    </w:p>
    <w:p>
      <w:r>
        <w:t>(傍晚六点二十分。接待桌上的座机听筒还搁在桌面上，嘟嘟地响着忙音。窗外鞭炮声一阵紧过一阵。沈知远站着，手里捏着一张便笺，上面只写了四个词：“龙潭水库，七个县，柳坪乡，严海生。”苏敏把椅子往他那边拉近了一点。)</w:t>
      </w:r>
    </w:p>
    <w:p>
      <w:r>
        <w:rPr>
          <w:b/>
        </w:rPr>
        <w:t>苏敏:</w:t>
      </w:r>
      <w:r>
        <w:t xml:space="preserve"> 断了？</w:t>
      </w:r>
    </w:p>
    <w:p>
      <w:r>
        <w:rPr>
          <w:b/>
        </w:rPr>
        <w:t>沈知远:</w:t>
      </w:r>
      <w:r>
        <w:t xml:space="preserve"> 断了。他在一个小卖部里打的，我听见后面有人喊“老严，我要关门了，春晚要开始了”。</w:t>
      </w:r>
    </w:p>
    <w:p>
      <w:r>
        <w:rPr>
          <w:b/>
        </w:rPr>
        <w:t>苏敏:</w:t>
      </w:r>
      <w:r>
        <w:t xml:space="preserve"> 他说了多少？</w:t>
      </w:r>
    </w:p>
    <w:p>
      <w:r>
        <w:rPr>
          <w:b/>
        </w:rPr>
        <w:t>沈知远:</w:t>
      </w:r>
      <w:r>
        <w:t xml:space="preserve"> 十来分钟。没说完。他说他话长，一句一句往外挤，我也不敢催。</w:t>
      </w:r>
    </w:p>
    <w:p>
      <w:r>
        <w:rPr>
          <w:b/>
        </w:rPr>
        <w:t>苏敏:</w:t>
      </w:r>
      <w:r>
        <w:t xml:space="preserve"> (低头看那张便笺) 龙潭水库……我在电视上看过，说是要“扩容”。上个月新闻里还有领导站在大坝上，戴着安全帽，说是“民生工程”。</w:t>
      </w:r>
    </w:p>
    <w:p>
      <w:r>
        <w:rPr>
          <w:b/>
        </w:rPr>
        <w:t>沈知远:</w:t>
      </w:r>
      <w:r>
        <w:t xml:space="preserve"> 他说他们是上游的，那座水库一抬高，他们村子就在水线下面。</w:t>
      </w:r>
    </w:p>
    <w:p>
      <w:r>
        <w:rPr>
          <w:b/>
        </w:rPr>
        <w:t>苏敏:</w:t>
      </w:r>
      <w:r>
        <w:t xml:space="preserve"> 他有没有说，多少人？</w:t>
      </w:r>
    </w:p>
    <w:p>
      <w:r>
        <w:rPr>
          <w:b/>
        </w:rPr>
        <w:t>沈知远:</w:t>
      </w:r>
      <w:r>
        <w:t xml:space="preserve"> 他说，他们乡十九个村，一万多口人。七个县加起来，说是四万。</w:t>
      </w:r>
    </w:p>
    <w:p>
      <w:r>
        <w:rPr>
          <w:b/>
        </w:rPr>
        <w:t>苏敏:</w:t>
      </w:r>
      <w:r>
        <w:t xml:space="preserve"> (吸了一口气) 四万人……他怎么找到我们的？</w:t>
      </w:r>
    </w:p>
    <w:p>
      <w:r>
        <w:rPr>
          <w:b/>
        </w:rPr>
        <w:t>沈知远:</w:t>
      </w:r>
      <w:r>
        <w:t xml:space="preserve"> 他有一张报纸。(翻了翻便笺背面) 去年十一月的《北原周刊》，叶澜写雾溪村那篇，最后一段印着我们这个座机。他说，那张报纸，在小卖部的墙上贴了三个月，贴到边角都卷了。</w:t>
      </w:r>
    </w:p>
    <w:p>
      <w:r>
        <w:rPr>
          <w:b/>
        </w:rPr>
        <w:t>苏敏:</w:t>
      </w:r>
      <w:r>
        <w:t xml:space="preserve"> (轻声) 三个月，没敢打。</w:t>
      </w:r>
    </w:p>
    <w:p>
      <w:r>
        <w:rPr>
          <w:b/>
        </w:rPr>
        <w:t>沈知远:</w:t>
      </w:r>
      <w:r>
        <w:t xml:space="preserve"> 今天打，是因为除夕。他说，一年里就这一天，所有人都在家，谁也不出门，谁也不会听见他打电话。</w:t>
      </w:r>
    </w:p>
    <w:p>
      <w:r>
        <w:t>(两个人都不说话。苏敏伸手把听筒放回座机上，又拿起来，确认里面已经没有声音，再放下。)</w:t>
      </w:r>
    </w:p>
    <w:p>
      <w:r>
        <w:rPr>
          <w:b/>
        </w:rPr>
        <w:t>沈知远:</w:t>
      </w:r>
      <w:r>
        <w:t xml:space="preserve"> 他说八点再打，让我们别等，说我们也要过年。</w:t>
      </w:r>
    </w:p>
    <w:p>
      <w:r>
        <w:rPr>
          <w:b/>
        </w:rPr>
        <w:t>苏敏:</w:t>
      </w:r>
      <w:r>
        <w:t xml:space="preserve"> 我们不等。我们过年。(站起来，走到茶桌前) 可是八点，座机边上，得有人。</w:t>
      </w:r>
    </w:p>
    <w:p>
      <w:r>
        <w:rPr>
          <w:b/>
        </w:rPr>
        <w:t>沈知远:</w:t>
      </w:r>
      <w:r>
        <w:t xml:space="preserve"> 我，或者你。</w:t>
      </w:r>
    </w:p>
    <w:p>
      <w:r>
        <w:rPr>
          <w:b/>
        </w:rPr>
        <w:t>苏敏:</w:t>
      </w:r>
      <w:r>
        <w:t xml:space="preserve"> 我。他的话长，你的耐心，不如我。</w:t>
      </w:r>
    </w:p>
    <w:p>
      <w:r>
        <w:rPr>
          <w:b/>
        </w:rPr>
        <w:t>沈知远:</w:t>
      </w:r>
      <w:r>
        <w:t xml:space="preserve"> (苦笑) 这话，今天是第一次听你这么说。</w:t>
      </w:r>
    </w:p>
    <w:p>
      <w:r>
        <w:rPr>
          <w:b/>
        </w:rPr>
        <w:t>苏敏:</w:t>
      </w:r>
      <w:r>
        <w:t xml:space="preserve"> 因为你每次都想在他说到第三句的时候，把条文套进去。我不想让他觉得，他是来递材料的。</w:t>
      </w:r>
    </w:p>
    <w:p>
      <w:r>
        <w:rPr>
          <w:b/>
        </w:rPr>
        <w:t>沈知远:</w:t>
      </w:r>
      <w:r>
        <w:t xml:space="preserve"> 好。你接，我记。先喝杯茶，再说事——这回，是隔着电话。</w:t>
      </w:r>
    </w:p>
    <w:p>
      <w:pPr>
        <w:pStyle w:val="Heading2"/>
      </w:pPr>
      <w:r>
        <w:t>장면 2 — 같은 날 저녁 6시 50분, 센터 — 부르는 전화들</w:t>
      </w:r>
    </w:p>
    <w:p>
      <w:r>
        <w:t>(傍晚六点五十分。接待桌上堆着一天攒下的东西：刘婷送来的一饭盒饺子，卢奶奶的豆沙馒头，马婶的小米粥，邓凤芝她们送的橘子。茶桌上，三只杯子并排：两只缺口，一只崭新的白杯。苏敏拿着手机，沈知远在往电热锅里添水。)</w:t>
      </w:r>
    </w:p>
    <w:p>
      <w:r>
        <w:rPr>
          <w:b/>
        </w:rPr>
        <w:t>苏敏:</w:t>
      </w:r>
      <w:r>
        <w:t xml:space="preserve"> 先打给梅老师。(拨号，等了一会儿) 梅老师，是我，苏敏。……您吃了没有？……没吃？一个人？</w:t>
      </w:r>
    </w:p>
    <w:p>
      <w:r>
        <w:rPr>
          <w:b/>
        </w:rPr>
        <w:t>沈知远:</w:t>
      </w:r>
      <w:r>
        <w:t xml:space="preserve"> (小声) 她一定说“我随便煮碗面”。</w:t>
      </w:r>
    </w:p>
    <w:p>
      <w:r>
        <w:rPr>
          <w:b/>
        </w:rPr>
        <w:t>苏敏:</w:t>
      </w:r>
      <w:r>
        <w:t xml:space="preserve"> (捂着话筒瞪他一眼，对着电话) 梅老师，您别煮面。我们这儿饺子一百个，吃不完。您过来，天塌下来也得先吃了饺子。……对，来，叫个车，我们给您付车钱。……您说什么？不用付？那您慢点下楼。</w:t>
      </w:r>
    </w:p>
    <w:p>
      <w:r>
        <w:t>(她挂了电话，翻出下一个号码。)</w:t>
      </w:r>
    </w:p>
    <w:p>
      <w:r>
        <w:rPr>
          <w:b/>
        </w:rPr>
        <w:t>沈知远:</w:t>
      </w:r>
      <w:r>
        <w:t xml:space="preserve"> 葛伯伯那边，我去敲门。他的摊子就收在楼下，灯还亮着。</w:t>
      </w:r>
    </w:p>
    <w:p>
      <w:r>
        <w:t>(沈知远下楼。屋里剩下苏敏一个人。她看了看茶桌，把三只杯子往旁边挪了挪，从柜子里又拿出一摞一次性的白瓷碗，摆开。)</w:t>
      </w:r>
    </w:p>
    <w:p>
      <w:r>
        <w:rPr>
          <w:b/>
        </w:rPr>
        <w:t>苏敏:</w:t>
      </w:r>
      <w:r>
        <w:t xml:space="preserve"> (自言自语) 一、二、三……梅老师，葛伯伯，卢奶奶，马婶，我们俩，杜警官要是来，七个。(又拿出两双筷子) 再添双筷子，万一……</w:t>
      </w:r>
    </w:p>
    <w:p>
      <w:r>
        <w:t>(楼梯响。沈知远扶着葛长林上来，葛长林手里提着一只旧布袋，沉甸甸的。)</w:t>
      </w:r>
    </w:p>
    <w:p>
      <w:r>
        <w:rPr>
          <w:b/>
        </w:rPr>
        <w:t>葛长林:</w:t>
      </w:r>
      <w:r>
        <w:t xml:space="preserve"> 小苏，别摆那么多碗。我一个人，吃不了多少。</w:t>
      </w:r>
    </w:p>
    <w:p>
      <w:r>
        <w:rPr>
          <w:b/>
        </w:rPr>
        <w:t>苏敏:</w:t>
      </w:r>
      <w:r>
        <w:t xml:space="preserve"> 葛伯伯，除夕，您一个人在摊子上守着干什么？</w:t>
      </w:r>
    </w:p>
    <w:p>
      <w:r>
        <w:rPr>
          <w:b/>
        </w:rPr>
        <w:t>葛长林:</w:t>
      </w:r>
      <w:r>
        <w:t xml:space="preserve"> 不是守。我是想，我家里就一个人，回去就得对着墙。倒不如在这儿，听听街上的响动。(从布袋里掏出一瓶酒，一包花生) 老酒，二锅头。我年年除夕喝一小盅，今年带过来了。</w:t>
      </w:r>
    </w:p>
    <w:p>
      <w:r>
        <w:rPr>
          <w:b/>
        </w:rPr>
        <w:t>沈知远:</w:t>
      </w:r>
      <w:r>
        <w:t xml:space="preserve"> 葛伯伯，您自己带着酒来，我们这儿的规矩——</w:t>
      </w:r>
    </w:p>
    <w:p>
      <w:r>
        <w:rPr>
          <w:b/>
        </w:rPr>
        <w:t>葛长林:</w:t>
      </w:r>
      <w:r>
        <w:t xml:space="preserve"> 不收红包，不收礼金。酒不是礼，是我自己要喝的。(把酒瓶放在茶桌角上，慢吞吞地坐下) 老韩在的时候，除夕也是我们三个。他，我，还有老梅。</w:t>
      </w:r>
    </w:p>
    <w:p>
      <w:r>
        <w:rPr>
          <w:b/>
        </w:rPr>
        <w:t>苏敏:</w:t>
      </w:r>
      <w:r>
        <w:t xml:space="preserve"> 今年也是。</w:t>
      </w:r>
    </w:p>
    <w:p>
      <w:r>
        <w:rPr>
          <w:b/>
        </w:rPr>
        <w:t>葛长林:</w:t>
      </w:r>
      <w:r>
        <w:t xml:space="preserve"> (停了一下) 今年你们俩替他的。</w:t>
      </w:r>
    </w:p>
    <w:p>
      <w:r>
        <w:rPr>
          <w:b/>
        </w:rPr>
        <w:t>苏敏:</w:t>
      </w:r>
      <w:r>
        <w:t xml:space="preserve"> 葛伯伯，一会儿我给您的酒杯里倒一点，您别全喝了，今晚还有电话。</w:t>
      </w:r>
    </w:p>
    <w:p>
      <w:r>
        <w:rPr>
          <w:b/>
        </w:rPr>
        <w:t>葛长林:</w:t>
      </w:r>
      <w:r>
        <w:t xml:space="preserve"> 什么电话？</w:t>
      </w:r>
    </w:p>
    <w:p>
      <w:r>
        <w:rPr>
          <w:b/>
        </w:rPr>
        <w:t>苏敏:</w:t>
      </w:r>
      <w:r>
        <w:t xml:space="preserve"> 等会儿跟您说。</w:t>
      </w:r>
    </w:p>
    <w:p>
      <w:r>
        <w:t>(门口响起了手杖敲地的声音。梅若兰进来了，围着那条旧羊毛围巾，手里提着一个竹篮。)</w:t>
      </w:r>
    </w:p>
    <w:p>
      <w:r>
        <w:rPr>
          <w:b/>
        </w:rPr>
        <w:t>梅若兰:</w:t>
      </w:r>
      <w:r>
        <w:t xml:space="preserve"> 我先说，我不是来蹭饭的。我带了年糕，自己蒸的，不放糖，我怕你们这些年轻人一吃就腻。</w:t>
      </w:r>
    </w:p>
    <w:p>
      <w:r>
        <w:rPr>
          <w:b/>
        </w:rPr>
        <w:t>苏敏:</w:t>
      </w:r>
      <w:r>
        <w:t xml:space="preserve"> 梅老师，您来得真快。</w:t>
      </w:r>
    </w:p>
    <w:p>
      <w:r>
        <w:rPr>
          <w:b/>
        </w:rPr>
        <w:t>梅若兰:</w:t>
      </w:r>
      <w:r>
        <w:t xml:space="preserve"> 我早就换好衣服了，就等你们这一通电话。(看了看桌上的摆设，笑了) 添双筷子，这是你们除夕的规矩？</w:t>
      </w:r>
    </w:p>
    <w:p>
      <w:r>
        <w:rPr>
          <w:b/>
        </w:rPr>
        <w:t>苏敏:</w:t>
      </w:r>
      <w:r>
        <w:t xml:space="preserve"> 是我临时想的。万一来人了。</w:t>
      </w:r>
    </w:p>
    <w:p>
      <w:r>
        <w:rPr>
          <w:b/>
        </w:rPr>
        <w:t>梅若兰:</w:t>
      </w:r>
      <w:r>
        <w:t xml:space="preserve"> (在藤椅上坐下) 那就对了。除夕的门，不能全关。</w:t>
      </w:r>
    </w:p>
    <w:p>
      <w:pPr>
        <w:pStyle w:val="Heading2"/>
      </w:pPr>
      <w:r>
        <w:t>장면 3 — 같은 날 저녁 7시 20분, 센터 — 작은 年夜饭</w:t>
      </w:r>
    </w:p>
    <w:p>
      <w:r>
        <w:t>(七点二十分。电热锅里的饺子翻着白浪，水汽把窗玻璃糊成了一片白。卢奶奶被马婶搀着，一步一步爬上楼，围巾遮到了鼻子。马婶另一只手提着一个暖水瓶，里面是刚熬好的小米粥。)</w:t>
      </w:r>
    </w:p>
    <w:p>
      <w:r>
        <w:rPr>
          <w:b/>
        </w:rPr>
        <w:t>卢奶奶:</w:t>
      </w:r>
      <w:r>
        <w:t xml:space="preserve"> 啥？小沈给我打电话，说有饺子？</w:t>
      </w:r>
    </w:p>
    <w:p>
      <w:r>
        <w:rPr>
          <w:b/>
        </w:rPr>
        <w:t>沈知远:</w:t>
      </w:r>
      <w:r>
        <w:t xml:space="preserve"> (大声) 卢奶奶，除夕，我们这儿一起吃年夜饭！</w:t>
      </w:r>
    </w:p>
    <w:p>
      <w:r>
        <w:rPr>
          <w:b/>
        </w:rPr>
        <w:t>卢奶奶:</w:t>
      </w:r>
      <w:r>
        <w:t xml:space="preserve"> 年夜饭好！我在家里，一个人，电视声音开最大，也不顶事！</w:t>
      </w:r>
    </w:p>
    <w:p>
      <w:r>
        <w:rPr>
          <w:b/>
        </w:rPr>
        <w:t>马婶:</w:t>
      </w:r>
      <w:r>
        <w:t xml:space="preserve"> (把暖水瓶放在地上) 我儿子在广东回不来，他说视频里给我拜年。我说，视频里拜了，我也得找个有人声的地方，把这碗饺子吃了。</w:t>
      </w:r>
    </w:p>
    <w:p>
      <w:r>
        <w:rPr>
          <w:b/>
        </w:rPr>
        <w:t>苏敏:</w:t>
      </w:r>
      <w:r>
        <w:t xml:space="preserve"> 马婶，来，坐这儿。(拉开一把椅子) 您手冷，先捧着杯热水。</w:t>
      </w:r>
    </w:p>
    <w:p>
      <w:r>
        <w:rPr>
          <w:b/>
        </w:rPr>
        <w:t>马婶:</w:t>
      </w:r>
      <w:r>
        <w:t xml:space="preserve"> (接过杯子，在手心里转了转) 小苏，你们这儿的杯子，怎么一个有口子一个没有口子？</w:t>
      </w:r>
    </w:p>
    <w:p>
      <w:r>
        <w:rPr>
          <w:b/>
        </w:rPr>
        <w:t>苏敏:</w:t>
      </w:r>
      <w:r>
        <w:t xml:space="preserve"> (笑) 那两个是我们俩的。口子是师父留下的。</w:t>
      </w:r>
    </w:p>
    <w:p>
      <w:r>
        <w:rPr>
          <w:b/>
        </w:rPr>
        <w:t>马婶:</w:t>
      </w:r>
      <w:r>
        <w:t xml:space="preserve"> 哦，那个新的是雨彤的吧？我认得。</w:t>
      </w:r>
    </w:p>
    <w:p>
      <w:r>
        <w:t>(葛长林慢慢地把饺子一个一个夹进碗里。卢奶奶盯着他夹，不时凑过去。)</w:t>
      </w:r>
    </w:p>
    <w:p>
      <w:r>
        <w:rPr>
          <w:b/>
        </w:rPr>
        <w:t>卢奶奶:</w:t>
      </w:r>
      <w:r>
        <w:t xml:space="preserve"> 老葛，你夹的是素的还是肉的？</w:t>
      </w:r>
    </w:p>
    <w:p>
      <w:r>
        <w:rPr>
          <w:b/>
        </w:rPr>
        <w:t>葛长林:</w:t>
      </w:r>
      <w:r>
        <w:t xml:space="preserve"> (大声) 素的，韭菜鸡蛋！</w:t>
      </w:r>
    </w:p>
    <w:p>
      <w:r>
        <w:rPr>
          <w:b/>
        </w:rPr>
        <w:t>卢奶奶:</w:t>
      </w:r>
      <w:r>
        <w:t xml:space="preserve"> 啥？</w:t>
      </w:r>
    </w:p>
    <w:p>
      <w:r>
        <w:rPr>
          <w:b/>
        </w:rPr>
        <w:t>葛长林:</w:t>
      </w:r>
      <w:r>
        <w:t xml:space="preserve"> (更大声) 韭菜鸡蛋！</w:t>
      </w:r>
    </w:p>
    <w:p>
      <w:r>
        <w:rPr>
          <w:b/>
        </w:rPr>
        <w:t>卢奶奶:</w:t>
      </w:r>
      <w:r>
        <w:t xml:space="preserve"> (点头) 好，我爱吃韭菜鸡蛋。</w:t>
      </w:r>
    </w:p>
    <w:p>
      <w:r>
        <w:t>(梅若兰在一边笑出声来。)</w:t>
      </w:r>
    </w:p>
    <w:p>
      <w:r>
        <w:rPr>
          <w:b/>
        </w:rPr>
        <w:t>梅若兰:</w:t>
      </w:r>
      <w:r>
        <w:t xml:space="preserve"> 你们俩，这一问一答，倒像是在对台词。</w:t>
      </w:r>
    </w:p>
    <w:p>
      <w:r>
        <w:t>(饺子分完了。沈知远把电热锅端到一边，苏敏把茶壶放在桌子中间。屋里一时安静，只有碗筷的声音和窗外越来越密的炮声。)</w:t>
      </w:r>
    </w:p>
    <w:p>
      <w:r>
        <w:rPr>
          <w:b/>
        </w:rPr>
        <w:t>葛长林:</w:t>
      </w:r>
      <w:r>
        <w:t xml:space="preserve"> (突然放下筷子) 我跟你们说一件事。你们今天打电话的那个，是龙潭吧？</w:t>
      </w:r>
    </w:p>
    <w:p>
      <w:r>
        <w:rPr>
          <w:b/>
        </w:rPr>
        <w:t>苏敏:</w:t>
      </w:r>
      <w:r>
        <w:t xml:space="preserve"> (一怔) 葛伯伯，您听见了？</w:t>
      </w:r>
    </w:p>
    <w:p>
      <w:r>
        <w:rPr>
          <w:b/>
        </w:rPr>
        <w:t>葛长林:</w:t>
      </w:r>
      <w:r>
        <w:t xml:space="preserve"> 我耳朵没聋。(看着手里的酒杯) 龙潭水库，一九五八年修的。头一回修。我十四岁。</w:t>
      </w:r>
    </w:p>
    <w:p>
      <w:r>
        <w:rPr>
          <w:b/>
        </w:rPr>
        <w:t>沈知远:</w:t>
      </w:r>
      <w:r>
        <w:t xml:space="preserve"> 您是……</w:t>
      </w:r>
    </w:p>
    <w:p>
      <w:r>
        <w:rPr>
          <w:b/>
        </w:rPr>
        <w:t>葛长林:</w:t>
      </w:r>
      <w:r>
        <w:t xml:space="preserve"> 我老家，柳坪下面一个村，叫鱼嘴。(慢慢地) 水来的那一年，我们全村搬到长川郊外，我爹说，水是天上的，坝是人修的，咱们往哪儿躲？我十四岁，抱着一只坛子，里面是我娘的骨灰，从山上往下走。我回头看，我们家那棵枣树，枝子还露在水面上，露了一个月，才沉下去。</w:t>
      </w:r>
    </w:p>
    <w:p>
      <w:r>
        <w:t>(没有人说话。卢奶奶放下碗，虽然听不太清，也低着头。)</w:t>
      </w:r>
    </w:p>
    <w:p>
      <w:r>
        <w:rPr>
          <w:b/>
        </w:rPr>
        <w:t>葛长林:</w:t>
      </w:r>
      <w:r>
        <w:t xml:space="preserve"> 后来人家问我，你们那回补偿了多少？我说，记不清了。我爹拿到一张纸，上面有字，我不识。我只记得，我们村搬走的时候，没有一个人给我们倒过一杯茶。</w:t>
      </w:r>
    </w:p>
    <w:p>
      <w:r>
        <w:rPr>
          <w:b/>
        </w:rPr>
        <w:t>苏敏:</w:t>
      </w:r>
      <w:r>
        <w:t xml:space="preserve"> (低声) 葛伯伯……</w:t>
      </w:r>
    </w:p>
    <w:p>
      <w:r>
        <w:rPr>
          <w:b/>
        </w:rPr>
        <w:t>葛长林:</w:t>
      </w:r>
      <w:r>
        <w:t xml:space="preserve"> 所以我听你们接了这个电话，我心里，是又愿意，又怕。</w:t>
      </w:r>
    </w:p>
    <w:p>
      <w:pPr>
        <w:pStyle w:val="Heading2"/>
      </w:pPr>
      <w:r>
        <w:t>장면 4 — 같은 날 저녁 7시 45분, 센터 — 차로 하는 건배</w:t>
      </w:r>
    </w:p>
    <w:p>
      <w:r>
        <w:t>(七点四十五分。窗外又响起一阵鞭炮。梅若兰给每个人的杯子里续了茶，连那只新白杯里也倒满。她端起自己的那只搪瓷缸子，站起来。)</w:t>
      </w:r>
    </w:p>
    <w:p>
      <w:r>
        <w:rPr>
          <w:b/>
        </w:rPr>
        <w:t>梅若兰:</w:t>
      </w:r>
      <w:r>
        <w:t xml:space="preserve"> 来，大家端起来。今晚没有酒，只有茶，葛师傅那一小盅是例外。</w:t>
      </w:r>
    </w:p>
    <w:p>
      <w:r>
        <w:rPr>
          <w:b/>
        </w:rPr>
        <w:t>葛长林:</w:t>
      </w:r>
      <w:r>
        <w:t xml:space="preserve"> (举起二锅头的小杯) 我这个，我自己负责。</w:t>
      </w:r>
    </w:p>
    <w:p>
      <w:r>
        <w:rPr>
          <w:b/>
        </w:rPr>
        <w:t>梅若兰:</w:t>
      </w:r>
      <w:r>
        <w:t xml:space="preserve"> 今年，是你们开门的头一个除夕。我来敬一句，不长。(清了清嗓子) 《孟子》里，徐子问孔子：为什么总夸水？孟子答：“原泉混混，不舍昼夜，盈科而后进，放乎四海。”</w:t>
      </w:r>
    </w:p>
    <w:p>
      <w:r>
        <w:rPr>
          <w:b/>
        </w:rPr>
        <w:t>沈知远:</w:t>
      </w:r>
      <w:r>
        <w:t xml:space="preserve"> 有源头的水，涌出来，日夜不停，先把坑填满，才往前走，一直流到大海里去。</w:t>
      </w:r>
    </w:p>
    <w:p>
      <w:r>
        <w:rPr>
          <w:b/>
        </w:rPr>
        <w:t>梅若兰:</w:t>
      </w:r>
      <w:r>
        <w:t xml:space="preserve"> 对。我年轻的时候，总觉得这句话是说“要快”。后来才明白，它说的是“要满”。坑没填满，水不往前走，慢一点，可是不断。(看着苏敏和沈知远) 你们俩，今年做了这么多事，没有一件是快的。可是没有一件断过。</w:t>
      </w:r>
    </w:p>
    <w:p>
      <w:r>
        <w:rPr>
          <w:b/>
        </w:rPr>
        <w:t>苏敏:</w:t>
      </w:r>
      <w:r>
        <w:t xml:space="preserve"> 梅老师，您这是夸我们，还是在提醒我们？</w:t>
      </w:r>
    </w:p>
    <w:p>
      <w:r>
        <w:rPr>
          <w:b/>
        </w:rPr>
        <w:t>梅若兰:</w:t>
      </w:r>
      <w:r>
        <w:t xml:space="preserve"> 都有。(举杯) 守岁了，大家都不要睡着，十二点之前，谁也不许睡。</w:t>
      </w:r>
    </w:p>
    <w:p>
      <w:r>
        <w:rPr>
          <w:b/>
        </w:rPr>
        <w:t>卢奶奶:</w:t>
      </w:r>
      <w:r>
        <w:t xml:space="preserve"> 啥？守岁？</w:t>
      </w:r>
    </w:p>
    <w:p>
      <w:r>
        <w:rPr>
          <w:b/>
        </w:rPr>
        <w:t>马婶:</w:t>
      </w:r>
      <w:r>
        <w:t xml:space="preserve"> (大声) 奶奶，守岁，不睡觉！</w:t>
      </w:r>
    </w:p>
    <w:p>
      <w:r>
        <w:rPr>
          <w:b/>
        </w:rPr>
        <w:t>卢奶奶:</w:t>
      </w:r>
      <w:r>
        <w:t xml:space="preserve"> 我不睡！我睡觉，那叫什么除夕！</w:t>
      </w:r>
    </w:p>
    <w:p>
      <w:r>
        <w:t>(大家笑起来。杯子碰了一圈，没有酒的碰杯，声音比酒杯还脆。沈知远把自己那只缺口杯子放在苏敏的杯子旁边，两只杯子，口子一左一右。)</w:t>
      </w:r>
    </w:p>
    <w:p>
      <w:r>
        <w:rPr>
          <w:b/>
        </w:rPr>
        <w:t>沈知远:</w:t>
      </w:r>
      <w:r>
        <w:t xml:space="preserve"> 苏敏，一会儿八点，还是你接。</w:t>
      </w:r>
    </w:p>
    <w:p>
      <w:r>
        <w:rPr>
          <w:b/>
        </w:rPr>
        <w:t>苏敏:</w:t>
      </w:r>
      <w:r>
        <w:t xml:space="preserve"> 嗯。你的本子，笔都准备好了吗？</w:t>
      </w:r>
    </w:p>
    <w:p>
      <w:r>
        <w:rPr>
          <w:b/>
        </w:rPr>
        <w:t>沈知远:</w:t>
      </w:r>
      <w:r>
        <w:t xml:space="preserve"> 三支笔。两支没水的，我都试过了。</w:t>
      </w:r>
    </w:p>
    <w:p>
      <w:r>
        <w:rPr>
          <w:b/>
        </w:rPr>
        <w:t>苏敏:</w:t>
      </w:r>
      <w:r>
        <w:t xml:space="preserve"> (笑) 你就是这个样子。</w:t>
      </w:r>
    </w:p>
    <w:p>
      <w:pPr>
        <w:pStyle w:val="Heading2"/>
      </w:pPr>
      <w:r>
        <w:t>장면 5 — 같은 날 저녁 7시 55분, 센터 — 순찰하던 사람</w:t>
      </w:r>
    </w:p>
    <w:p>
      <w:r>
        <w:t>(七点五十五分。门口的脚步声很轻。杜建平推门进来，穿着警服，帽子夹在腋下，脸被风吹得通红。屋里的人一下子静了。)</w:t>
      </w:r>
    </w:p>
    <w:p>
      <w:r>
        <w:rPr>
          <w:b/>
        </w:rPr>
        <w:t>杜建平:</w:t>
      </w:r>
      <w:r>
        <w:t xml:space="preserve"> 都在呢。我刚巡到东关街，看见楼上的灯亮着，就上来看一眼。</w:t>
      </w:r>
    </w:p>
    <w:p>
      <w:r>
        <w:rPr>
          <w:b/>
        </w:rPr>
        <w:t>苏敏:</w:t>
      </w:r>
      <w:r>
        <w:t xml:space="preserve"> 杜警官，您吃饭了吗？</w:t>
      </w:r>
    </w:p>
    <w:p>
      <w:r>
        <w:rPr>
          <w:b/>
        </w:rPr>
        <w:t>杜建平:</w:t>
      </w:r>
      <w:r>
        <w:t xml:space="preserve"> 局里发了盒饭。(看了看桌上的热气) 不过这个，比盒饭强。</w:t>
      </w:r>
    </w:p>
    <w:p>
      <w:r>
        <w:rPr>
          <w:b/>
        </w:rPr>
        <w:t>沈知远:</w:t>
      </w:r>
      <w:r>
        <w:t xml:space="preserve"> 您坐。</w:t>
      </w:r>
    </w:p>
    <w:p>
      <w:r>
        <w:rPr>
          <w:b/>
        </w:rPr>
        <w:t>杜建平:</w:t>
      </w:r>
      <w:r>
        <w:t xml:space="preserve"> 不坐，我值班。(话是这样说，却站在原地没有动) 给你们拜个早年。老太太让我带一句话：除夕那两副春联，她看着贴了没有。</w:t>
      </w:r>
    </w:p>
    <w:p>
      <w:r>
        <w:rPr>
          <w:b/>
        </w:rPr>
        <w:t>苏敏:</w:t>
      </w:r>
      <w:r>
        <w:t xml:space="preserve"> 贴了。门口那副，“迎门先有茶，进屋不问人”。</w:t>
      </w:r>
    </w:p>
    <w:p>
      <w:r>
        <w:rPr>
          <w:b/>
        </w:rPr>
        <w:t>杜建平:</w:t>
      </w:r>
      <w:r>
        <w:t xml:space="preserve"> (点点头) 她会高兴的。(转头看见卢奶奶) 卢奶奶，您也在。</w:t>
      </w:r>
    </w:p>
    <w:p>
      <w:r>
        <w:rPr>
          <w:b/>
        </w:rPr>
        <w:t>卢奶奶:</w:t>
      </w:r>
      <w:r>
        <w:t xml:space="preserve"> 啥？是小杜呀！你穿制服来，我心慌！</w:t>
      </w:r>
    </w:p>
    <w:p>
      <w:r>
        <w:rPr>
          <w:b/>
        </w:rPr>
        <w:t>马婶:</w:t>
      </w:r>
      <w:r>
        <w:t xml:space="preserve"> (在一边小声) 他是来看我们的，不是来抓我们的。(对杜建平) 杜警官，老太太耳背，您别往心里去。</w:t>
      </w:r>
    </w:p>
    <w:p>
      <w:r>
        <w:rPr>
          <w:b/>
        </w:rPr>
        <w:t>杜建平:</w:t>
      </w:r>
      <w:r>
        <w:t xml:space="preserve"> (笑) 没事，没事。我小时候也怕穿制服的人。</w:t>
      </w:r>
    </w:p>
    <w:p>
      <w:r>
        <w:t>(梅若兰递给他一只纸杯，里面是热茶。杜建平接过去，没有喝，端着。)</w:t>
      </w:r>
    </w:p>
    <w:p>
      <w:r>
        <w:rPr>
          <w:b/>
        </w:rPr>
        <w:t>杜建平:</w:t>
      </w:r>
      <w:r>
        <w:t xml:space="preserve"> 你们要是有什么新案子，别瞒着我。我不是要管，是想知道，万一什么时候有人问起，我能说一句“我知道”。</w:t>
      </w:r>
    </w:p>
    <w:p>
      <w:r>
        <w:rPr>
          <w:b/>
        </w:rPr>
        <w:t>苏敏:</w:t>
      </w:r>
      <w:r>
        <w:t xml:space="preserve"> 杜警官，我们还没有案子。我们刚接了一个电话。</w:t>
      </w:r>
    </w:p>
    <w:p>
      <w:r>
        <w:rPr>
          <w:b/>
        </w:rPr>
        <w:t>杜建平:</w:t>
      </w:r>
      <w:r>
        <w:t xml:space="preserve"> (神色一动) 什么电话？</w:t>
      </w:r>
    </w:p>
    <w:p>
      <w:r>
        <w:rPr>
          <w:b/>
        </w:rPr>
        <w:t>沈知远:</w:t>
      </w:r>
      <w:r>
        <w:t xml:space="preserve"> 省里的。我们还没听完，八点还有一通。</w:t>
      </w:r>
    </w:p>
    <w:p>
      <w:r>
        <w:rPr>
          <w:b/>
        </w:rPr>
        <w:t>杜建平:</w:t>
      </w:r>
      <w:r>
        <w:t xml:space="preserve"> (低头看杯子里的茶，停了一下) 省里的，你们接稳。(顿了顿) 我姐嫁在清河县，水库那边，这两年总有人在说，说是要抬水位。</w:t>
      </w:r>
    </w:p>
    <w:p>
      <w:r>
        <w:rPr>
          <w:b/>
        </w:rPr>
        <w:t>苏敏:</w:t>
      </w:r>
      <w:r>
        <w:t xml:space="preserve"> 您姐姐那边，怎么说？</w:t>
      </w:r>
    </w:p>
    <w:p>
      <w:r>
        <w:rPr>
          <w:b/>
        </w:rPr>
        <w:t>杜建平:</w:t>
      </w:r>
      <w:r>
        <w:t xml:space="preserve"> 她说，村里人天天开会，没人敢说话。(把纸杯放下，戴上帽子) 我走了。八点我还得去巡一趟。</w:t>
      </w:r>
    </w:p>
    <w:p>
      <w:r>
        <w:rPr>
          <w:b/>
        </w:rPr>
        <w:t>苏敏:</w:t>
      </w:r>
      <w:r>
        <w:t xml:space="preserve"> 杜警官，路上慢点。</w:t>
      </w:r>
    </w:p>
    <w:p>
      <w:r>
        <w:rPr>
          <w:b/>
        </w:rPr>
        <w:t>杜建平:</w:t>
      </w:r>
      <w:r>
        <w:t xml:space="preserve"> (走到门口，回头看了一眼那盏马灯，没有再说什么，下了楼。)</w:t>
      </w:r>
    </w:p>
    <w:p>
      <w:pPr>
        <w:pStyle w:val="Heading2"/>
      </w:pPr>
      <w:r>
        <w:t>장면 6 — 같은 날 저녁 8시, 센터 — 먼저 차부터</w:t>
      </w:r>
    </w:p>
    <w:p>
      <w:r>
        <w:t>(八点整。春晚的开场曲隐约从楼下一家饭馆的电视里飘上来。座机准时响了。屋里所有人都放下了碗筷。苏敏看了沈知远一眼，把听筒拿起来，按下免提。沈知远拿起本子。)</w:t>
      </w:r>
    </w:p>
    <w:p>
      <w:r>
        <w:rPr>
          <w:b/>
        </w:rPr>
        <w:t>苏敏:</w:t>
      </w:r>
      <w:r>
        <w:t xml:space="preserve"> 喂，这里是明灯法律援助中心。</w:t>
      </w:r>
    </w:p>
    <w:p>
      <w:r>
        <w:t>(电话里先是一阵杂音，然后是一个苍老、沙哑的声音，说得很慢，每一个字之间都有停顿。)</w:t>
      </w:r>
    </w:p>
    <w:p>
      <w:r>
        <w:rPr>
          <w:b/>
        </w:rPr>
        <w:t>严老汉:</w:t>
      </w:r>
      <w:r>
        <w:t xml:space="preserve"> 是……是明灯吗？</w:t>
      </w:r>
    </w:p>
    <w:p>
      <w:r>
        <w:rPr>
          <w:b/>
        </w:rPr>
        <w:t>苏敏:</w:t>
      </w:r>
      <w:r>
        <w:t xml:space="preserve"> 是。您是严师傅吧？</w:t>
      </w:r>
    </w:p>
    <w:p>
      <w:r>
        <w:rPr>
          <w:b/>
        </w:rPr>
        <w:t>严老汉:</w:t>
      </w:r>
      <w:r>
        <w:t xml:space="preserve"> 我姓严。严海生。海是大海的海，生是生活的生。……刚才断了，我一直在小卖部里等。老刘说，让我再打。</w:t>
      </w:r>
    </w:p>
    <w:p>
      <w:r>
        <w:rPr>
          <w:b/>
        </w:rPr>
        <w:t>苏敏:</w:t>
      </w:r>
      <w:r>
        <w:t xml:space="preserve"> 严师傅，您那边冷不冷？</w:t>
      </w:r>
    </w:p>
    <w:p>
      <w:r>
        <w:rPr>
          <w:b/>
        </w:rPr>
        <w:t>严老汉:</w:t>
      </w:r>
      <w:r>
        <w:t xml:space="preserve"> (愣了一下) 冷。小卖部里没有炉子。</w:t>
      </w:r>
    </w:p>
    <w:p>
      <w:r>
        <w:rPr>
          <w:b/>
        </w:rPr>
        <w:t>苏敏:</w:t>
      </w:r>
      <w:r>
        <w:t xml:space="preserve"> 那您先找把椅子，坐下。我们这里，有一个规矩：先喝杯茶，再说事。您那边，有茶吗？</w:t>
      </w:r>
    </w:p>
    <w:p>
      <w:r>
        <w:rPr>
          <w:b/>
        </w:rPr>
        <w:t>严老汉:</w:t>
      </w:r>
      <w:r>
        <w:t xml:space="preserve"> (停了一下，电话里有嗒的一声，像是杯子放在柜台上) ……没有茶。有水，老刘给我倒的，白开水。</w:t>
      </w:r>
    </w:p>
    <w:p>
      <w:r>
        <w:rPr>
          <w:b/>
        </w:rPr>
        <w:t>苏敏:</w:t>
      </w:r>
      <w:r>
        <w:t xml:space="preserve"> 白开水，也算。</w:t>
      </w:r>
    </w:p>
    <w:p>
      <w:r>
        <w:rPr>
          <w:b/>
        </w:rPr>
        <w:t>严老汉:</w:t>
      </w:r>
      <w:r>
        <w:t xml:space="preserve"> 白开水，也算？</w:t>
      </w:r>
    </w:p>
    <w:p>
      <w:r>
        <w:rPr>
          <w:b/>
        </w:rPr>
        <w:t>苏敏:</w:t>
      </w:r>
      <w:r>
        <w:t xml:space="preserve"> 算。我们这边，大家都端着杯子呢。(她把听筒朝茶桌那边偏了偏) 来，大家都出个声。</w:t>
      </w:r>
    </w:p>
    <w:p>
      <w:r>
        <w:rPr>
          <w:b/>
        </w:rPr>
        <w:t>梅若兰:</w:t>
      </w:r>
      <w:r>
        <w:t xml:space="preserve"> (对着电话) 严师傅，过年好。</w:t>
      </w:r>
    </w:p>
    <w:p>
      <w:r>
        <w:rPr>
          <w:b/>
        </w:rPr>
        <w:t>葛长林:</w:t>
      </w:r>
      <w:r>
        <w:t xml:space="preserve"> (大声) 好！</w:t>
      </w:r>
    </w:p>
    <w:p>
      <w:r>
        <w:rPr>
          <w:b/>
        </w:rPr>
        <w:t>卢奶奶:</w:t>
      </w:r>
      <w:r>
        <w:t xml:space="preserve"> 啥？谁？</w:t>
      </w:r>
    </w:p>
    <w:p>
      <w:r>
        <w:rPr>
          <w:b/>
        </w:rPr>
        <w:t>马婶:</w:t>
      </w:r>
      <w:r>
        <w:t xml:space="preserve"> (大声) 奶奶，是来拜年的！</w:t>
      </w:r>
    </w:p>
    <w:p>
      <w:r>
        <w:t>(电话里很久没有声音。然后传来一声很轻的、几乎听不见的吸鼻子声。)</w:t>
      </w:r>
    </w:p>
    <w:p>
      <w:r>
        <w:rPr>
          <w:b/>
        </w:rPr>
        <w:t>严老汉:</w:t>
      </w:r>
      <w:r>
        <w:t xml:space="preserve"> ……你们那边，人真多。我这头，就一个人。</w:t>
      </w:r>
    </w:p>
    <w:p>
      <w:r>
        <w:rPr>
          <w:b/>
        </w:rPr>
        <w:t>苏敏:</w:t>
      </w:r>
      <w:r>
        <w:t xml:space="preserve"> 您这头也不是一个人。您端着杯子，我们这边端着杯子，咱们碰一下。(她举起自己的那只右边有口子的杯子，对着听筒的方向，轻轻一碰茶桌上的杯沿) 叮。您听见了吗？</w:t>
      </w:r>
    </w:p>
    <w:p>
      <w:r>
        <w:rPr>
          <w:b/>
        </w:rPr>
        <w:t>严老汉:</w:t>
      </w:r>
      <w:r>
        <w:t xml:space="preserve"> (声音有点哑) 听见了。</w:t>
      </w:r>
    </w:p>
    <w:p>
      <w:r>
        <w:rPr>
          <w:b/>
        </w:rPr>
        <w:t>苏敏:</w:t>
      </w:r>
      <w:r>
        <w:t xml:space="preserve"> 好。您喝一口，我们也喝一口。喝完了，您慢慢说，说多久都行。我们听着。</w:t>
      </w:r>
    </w:p>
    <w:p>
      <w:r>
        <w:t>(电话里是很长的一口水的声音，然后是放下杯子的声音。)</w:t>
      </w:r>
    </w:p>
    <w:p>
      <w:r>
        <w:rPr>
          <w:b/>
        </w:rPr>
        <w:t>严老汉:</w:t>
      </w:r>
      <w:r>
        <w:t xml:space="preserve"> 我说了啊。</w:t>
      </w:r>
    </w:p>
    <w:p>
      <w:r>
        <w:rPr>
          <w:b/>
        </w:rPr>
        <w:t>苏敏:</w:t>
      </w:r>
      <w:r>
        <w:t xml:space="preserve"> 您说。</w:t>
      </w:r>
    </w:p>
    <w:p>
      <w:pPr>
        <w:pStyle w:val="Heading2"/>
      </w:pPr>
      <w:r>
        <w:t>장면 7 — 같은 날 저녁 8시 10분, 센터 — 말이 길다</w:t>
      </w:r>
    </w:p>
    <w:p>
      <w:r>
        <w:t>(八点十分。苏敏把听筒放回桌上，开着免提，手边什么也没拿，只是把椅子拉近。沈知远在本子上写字，每写一行，都先看一眼苏敏，苏敏点头，他才往下写。梅若兰把椅子往里挪了挪，葛长林的酒杯里的酒已经不动了。)</w:t>
      </w:r>
    </w:p>
    <w:p>
      <w:r>
        <w:rPr>
          <w:b/>
        </w:rPr>
        <w:t>严老汉:</w:t>
      </w:r>
      <w:r>
        <w:t xml:space="preserve"> 我这个人，说来话长。你们要是嫌烦，就说一声，我挂。</w:t>
      </w:r>
    </w:p>
    <w:p>
      <w:r>
        <w:rPr>
          <w:b/>
        </w:rPr>
        <w:t>苏敏:</w:t>
      </w:r>
      <w:r>
        <w:t xml:space="preserve"> 不烦。严师傅，您说。</w:t>
      </w:r>
    </w:p>
    <w:p>
      <w:r>
        <w:rPr>
          <w:b/>
        </w:rPr>
        <w:t>严老汉:</w:t>
      </w:r>
      <w:r>
        <w:t xml:space="preserve"> 我是柳坪乡上柳坪的。祖上是打鱼的，我年轻的时候也打鱼。后来鱼少了，我去船厂修船，修了四十年。我识的字不多，可是水，我认得。(顿了顿) 我爷爷那条船，船尾板上，刻过四个字。我小时候不识字，我问我爹，他说，是“上善若水”。</w:t>
      </w:r>
    </w:p>
    <w:p>
      <w:r>
        <w:rPr>
          <w:b/>
        </w:rPr>
        <w:t>梅若兰:</w:t>
      </w:r>
      <w:r>
        <w:t xml:space="preserve"> (轻声) 《老子》。“上善若水，水善利万物而不争。”</w:t>
      </w:r>
    </w:p>
    <w:p>
      <w:r>
        <w:rPr>
          <w:b/>
        </w:rPr>
        <w:t>严老汉:</w:t>
      </w:r>
      <w:r>
        <w:t xml:space="preserve"> 我爹不会念这句书，他只会说：“水往低处流，不跟人争，可是哪儿都去得了。”我听了六十年。(声音沉了一点) 我没想到，到了六十五岁，是水要来跟我们争。</w:t>
      </w:r>
    </w:p>
    <w:p>
      <w:r>
        <w:rPr>
          <w:b/>
        </w:rPr>
        <w:t>沈知远:</w:t>
      </w:r>
      <w:r>
        <w:t xml:space="preserve"> (放下笔，没有出声)</w:t>
      </w:r>
    </w:p>
    <w:p>
      <w:r>
        <w:rPr>
          <w:b/>
        </w:rPr>
        <w:t>严老汉:</w:t>
      </w:r>
      <w:r>
        <w:t xml:space="preserve"> 去年夏天，来了一帮人，穿着衬衣，拿着图纸，在我们村口插旗子。说是龙潭水库要“扩容”，把水位抬高三十三米。三十三米，我算过，我们上柳坪，一半的房子，在水线下面。下柳坪，全在。</w:t>
      </w:r>
    </w:p>
    <w:p>
      <w:r>
        <w:rPr>
          <w:b/>
        </w:rPr>
        <w:t>苏敏:</w:t>
      </w:r>
      <w:r>
        <w:t xml:space="preserve"> 他们怎么说的？</w:t>
      </w:r>
    </w:p>
    <w:p>
      <w:r>
        <w:rPr>
          <w:b/>
        </w:rPr>
        <w:t>严老汉:</w:t>
      </w:r>
      <w:r>
        <w:t xml:space="preserve"> 说是“国家工程”，说是“造福全省”。说我们是“为全省做贡献”。说搬迁，是“光荣”。</w:t>
      </w:r>
    </w:p>
    <w:p>
      <w:r>
        <w:rPr>
          <w:b/>
        </w:rPr>
        <w:t>苏敏:</w:t>
      </w:r>
      <w:r>
        <w:t xml:space="preserve"> 补偿呢？</w:t>
      </w:r>
    </w:p>
    <w:p>
      <w:r>
        <w:rPr>
          <w:b/>
        </w:rPr>
        <w:t>严老汉:</w:t>
      </w:r>
      <w:r>
        <w:t xml:space="preserve"> 十一月，叫我们去村委会，一户一户地叫，叫到名字，就进去。里面有一张桌子，桌子上放着一份协议书，一页一页，字很小。我戴着老花镜看，他们说：“老严，看什么看，别人都签了。”</w:t>
      </w:r>
    </w:p>
    <w:p>
      <w:r>
        <w:rPr>
          <w:b/>
        </w:rPr>
        <w:t>沈知远:</w:t>
      </w:r>
      <w:r>
        <w:t xml:space="preserve"> (轻声) 您看完了吗？</w:t>
      </w:r>
    </w:p>
    <w:p>
      <w:r>
        <w:rPr>
          <w:b/>
        </w:rPr>
        <w:t>严老汉:</w:t>
      </w:r>
      <w:r>
        <w:t xml:space="preserve"> 没有看完。可是我看到一页。上面写着：“乙方不得以任何理由提起诉讼或上访”，还有一行，“如有违约，应支付补偿款百分之二十作为违约金”。</w:t>
      </w:r>
    </w:p>
    <w:p>
      <w:r>
        <w:t>(沈知远的笔停了一下，然后重重地划了两道横线。)</w:t>
      </w:r>
    </w:p>
    <w:p>
      <w:r>
        <w:rPr>
          <w:b/>
        </w:rPr>
        <w:t>严老汉:</w:t>
      </w:r>
      <w:r>
        <w:t xml:space="preserve"> 我自己没签。我这个人，一辈子不愿意在看不懂的纸上按手印。他们叫我签，我说：我回去找个懂的人看看。他们说：“别人都签了，你不签，就是不配合。”(顿了顿) 后来我出去修船，我儿子被他们叫去，替我按了。这是后来才知道的。</w:t>
      </w:r>
    </w:p>
    <w:p>
      <w:r>
        <w:rPr>
          <w:b/>
        </w:rPr>
        <w:t>苏敏:</w:t>
      </w:r>
      <w:r>
        <w:t xml:space="preserve"> 您乡里，签了的多吗？</w:t>
      </w:r>
    </w:p>
    <w:p>
      <w:r>
        <w:rPr>
          <w:b/>
        </w:rPr>
        <w:t>严老汉:</w:t>
      </w:r>
      <w:r>
        <w:t xml:space="preserve"> 我们乡，一共一千二百多户。没签的，三十八户。现在，三十七户。</w:t>
      </w:r>
    </w:p>
    <w:p>
      <w:r>
        <w:rPr>
          <w:b/>
        </w:rPr>
        <w:t>苏敏:</w:t>
      </w:r>
      <w:r>
        <w:t xml:space="preserve"> 为什么三十七？</w:t>
      </w:r>
    </w:p>
    <w:p>
      <w:r>
        <w:rPr>
          <w:b/>
        </w:rPr>
        <w:t>严老汉:</w:t>
      </w:r>
      <w:r>
        <w:t xml:space="preserve"> (沉默了一下) 有一户，上个月签了。是我的邻居，他的女儿，要考教师，村里说，家里有人不配合，档案过不了。</w:t>
      </w:r>
    </w:p>
    <w:p>
      <w:r>
        <w:t>(屋里没有人说话。窗外有人放了一个很大的炮仗，震得玻璃嗡了一下。)</w:t>
      </w:r>
    </w:p>
    <w:p>
      <w:r>
        <w:rPr>
          <w:b/>
        </w:rPr>
        <w:t>严老汉:</w:t>
      </w:r>
      <w:r>
        <w:t xml:space="preserve"> 我有一条船。我自己修的，一九七五年下水。我爹的船，我改了三回。他们来登记，说，船，报废补偿，三百块。我说，三百块，连船上的一块板都买不起。他们说：“老爷子，水库边上，不让养船了。”</w:t>
      </w:r>
    </w:p>
    <w:p>
      <w:r>
        <w:rPr>
          <w:b/>
        </w:rPr>
        <w:t>苏敏:</w:t>
      </w:r>
      <w:r>
        <w:t xml:space="preserve"> (声音低下来) 您的船，现在在哪？</w:t>
      </w:r>
    </w:p>
    <w:p>
      <w:r>
        <w:rPr>
          <w:b/>
        </w:rPr>
        <w:t>严老汉:</w:t>
      </w:r>
      <w:r>
        <w:t xml:space="preserve"> 在我家院子里。我把它拖上来，拿帆布盖着。(很轻地) 我老伴说，你别天天去看，看多了难受。我说，我不看，它也在那儿。</w:t>
      </w:r>
    </w:p>
    <w:p>
      <w:pPr>
        <w:pStyle w:val="Heading2"/>
      </w:pPr>
      <w:r>
        <w:t>장면 8 — 같은 날 저녁 8시 50분, 센터 — 끝까지 듣고, 묻고</w:t>
      </w:r>
    </w:p>
    <w:p>
      <w:r>
        <w:t>(八点五十分。电话里有一段停顿，只能听见严老汉浓重的呼吸。茶桌上的茶凉了，苏敏没有去换。沈知远写满了三页，把第四页翻开。)</w:t>
      </w:r>
    </w:p>
    <w:p>
      <w:r>
        <w:rPr>
          <w:b/>
        </w:rPr>
        <w:t>严老汉:</w:t>
      </w:r>
      <w:r>
        <w:t xml:space="preserve"> 我说完了。……是不是说得太乱了？</w:t>
      </w:r>
    </w:p>
    <w:p>
      <w:r>
        <w:rPr>
          <w:b/>
        </w:rPr>
        <w:t>苏敏:</w:t>
      </w:r>
      <w:r>
        <w:t xml:space="preserve"> 不乱。严师傅，您说完了，我才能问。我们有一条规矩：听完再问，问完再写。我现在问您几个问题，您想起来多少说多少，想不起来就说想不起来。</w:t>
      </w:r>
    </w:p>
    <w:p>
      <w:r>
        <w:rPr>
          <w:b/>
        </w:rPr>
        <w:t>严老汉:</w:t>
      </w:r>
      <w:r>
        <w:t xml:space="preserve"> 好。</w:t>
      </w:r>
    </w:p>
    <w:p>
      <w:r>
        <w:rPr>
          <w:b/>
        </w:rPr>
        <w:t>苏敏:</w:t>
      </w:r>
      <w:r>
        <w:t xml:space="preserve"> 第一，您说这样的协议，不止您一个乡，是七个县都有？</w:t>
      </w:r>
    </w:p>
    <w:p>
      <w:r>
        <w:rPr>
          <w:b/>
        </w:rPr>
        <w:t>严老汉:</w:t>
      </w:r>
      <w:r>
        <w:t xml:space="preserve"> 是。我们乡属安渡县。可是我跟邻县的人说过话。清河县那边，听说一亩地补得比我们多。石梁那边，又少。有人说，我们的价，是别人的三分之一，有人说，是三分之二。我不知道。我们没人把几张纸放在一起看过。</w:t>
      </w:r>
    </w:p>
    <w:p>
      <w:r>
        <w:rPr>
          <w:b/>
        </w:rPr>
        <w:t>苏敏:</w:t>
      </w:r>
      <w:r>
        <w:t xml:space="preserve"> 第二，您手里，有没有那份协议书的复印件？</w:t>
      </w:r>
    </w:p>
    <w:p>
      <w:r>
        <w:rPr>
          <w:b/>
        </w:rPr>
        <w:t>严老汉:</w:t>
      </w:r>
      <w:r>
        <w:t xml:space="preserve"> 没有。他们不让拿走，只发了一张“补偿明细表”。我拍了照。是我孙子的手机拍的，在他表哥那儿。</w:t>
      </w:r>
    </w:p>
    <w:p>
      <w:r>
        <w:rPr>
          <w:b/>
        </w:rPr>
        <w:t>沈知远:</w:t>
      </w:r>
      <w:r>
        <w:t xml:space="preserve"> (凑近话筒) 严师傅，我是沈知远。表哥那儿的照片，能想办法拿到吗？</w:t>
      </w:r>
    </w:p>
    <w:p>
      <w:r>
        <w:rPr>
          <w:b/>
        </w:rPr>
        <w:t>严老汉:</w:t>
      </w:r>
      <w:r>
        <w:t xml:space="preserve"> 能。他在县城上班，过完年我让他传给我，我再……我再找个办法，传给你们。</w:t>
      </w:r>
    </w:p>
    <w:p>
      <w:r>
        <w:rPr>
          <w:b/>
        </w:rPr>
        <w:t>沈知远:</w:t>
      </w:r>
      <w:r>
        <w:t xml:space="preserve"> 您那边，有人会用微信或邮箱吗？</w:t>
      </w:r>
    </w:p>
    <w:p>
      <w:r>
        <w:rPr>
          <w:b/>
        </w:rPr>
        <w:t>严老汉:</w:t>
      </w:r>
      <w:r>
        <w:t xml:space="preserve"> 有。我孙子会。可是他在广东，过年也没回来。</w:t>
      </w:r>
    </w:p>
    <w:p>
      <w:r>
        <w:rPr>
          <w:b/>
        </w:rPr>
        <w:t>苏敏:</w:t>
      </w:r>
      <w:r>
        <w:t xml:space="preserve"> 第三，您有没有去县里的律师那儿问过？</w:t>
      </w:r>
    </w:p>
    <w:p>
      <w:r>
        <w:rPr>
          <w:b/>
        </w:rPr>
        <w:t>严老汉:</w:t>
      </w:r>
      <w:r>
        <w:t xml:space="preserve"> 去过。三个。第一个说，“这个案子，我接不了”。第二个，请我喝了杯茶，说，“严师傅，您这个事情，是政策问题，不是法律问题”。第三个，连门都没让我进，就在门口说，“我这儿不接水库的事”。</w:t>
      </w:r>
    </w:p>
    <w:p>
      <w:r>
        <w:rPr>
          <w:b/>
        </w:rPr>
        <w:t>苏敏:</w:t>
      </w:r>
      <w:r>
        <w:t xml:space="preserve"> 吃了三回闭门羹。</w:t>
      </w:r>
    </w:p>
    <w:p>
      <w:r>
        <w:rPr>
          <w:b/>
        </w:rPr>
        <w:t>严老汉:</w:t>
      </w:r>
      <w:r>
        <w:t xml:space="preserve"> (声音里有点苦) 是。(停了停) 可是，你们说，让我先喝杯茶，再说事。我走了三家律所，没有一家，让我先喝杯茶。</w:t>
      </w:r>
    </w:p>
    <w:p>
      <w:r>
        <w:t>(苏敏没有说话。沈知远低下头，把笔放下。梅若兰把手搭在苏敏的肩膀上，轻轻按了按。)</w:t>
      </w:r>
    </w:p>
    <w:p>
      <w:r>
        <w:rPr>
          <w:b/>
        </w:rPr>
        <w:t>苏敏:</w:t>
      </w:r>
      <w:r>
        <w:t xml:space="preserve"> 严师傅，最后一个问题。时间。他们说，什么时候开始蓄水？</w:t>
      </w:r>
    </w:p>
    <w:p>
      <w:r>
        <w:rPr>
          <w:b/>
        </w:rPr>
        <w:t>严老汉:</w:t>
      </w:r>
      <w:r>
        <w:t xml:space="preserve"> 开始说是明年。后来说，今年雨季前，要先“试验蓄水”。我们乡里开会的人说，是六月底。</w:t>
      </w:r>
    </w:p>
    <w:p>
      <w:r>
        <w:rPr>
          <w:b/>
        </w:rPr>
        <w:t>沈知远:</w:t>
      </w:r>
      <w:r>
        <w:t xml:space="preserve"> (抬头，和苏敏对视了一眼) 六月底。</w:t>
      </w:r>
    </w:p>
    <w:p>
      <w:r>
        <w:rPr>
          <w:b/>
        </w:rPr>
        <w:t>苏敏:</w:t>
      </w:r>
      <w:r>
        <w:t xml:space="preserve"> 离现在，不到五个月。</w:t>
      </w:r>
    </w:p>
    <w:p>
      <w:r>
        <w:rPr>
          <w:b/>
        </w:rPr>
        <w:t>严老汉:</w:t>
      </w:r>
      <w:r>
        <w:t xml:space="preserve"> 我知道。(低低地) 所以我才在除夕打电话。我怕再拖，人就搬走了，院子里的船，就真的没有了。</w:t>
      </w:r>
    </w:p>
    <w:p>
      <w:pPr>
        <w:pStyle w:val="Heading2"/>
      </w:pPr>
      <w:r>
        <w:t>장면 9 — 같은 날 저녁 9시 20분, 센터 — 걸어서라도</w:t>
      </w:r>
    </w:p>
    <w:p>
      <w:r>
        <w:t>(九点二十分。电话里的声音，比刚才轻了很多，像是说了太久。小卖部里老刘在催：“老严，春晚都放了一半了。”严老汉回头应了一声：“就来。”)</w:t>
      </w:r>
    </w:p>
    <w:p>
      <w:r>
        <w:rPr>
          <w:b/>
        </w:rPr>
        <w:t>苏敏:</w:t>
      </w:r>
      <w:r>
        <w:t xml:space="preserve"> 严师傅，您听我说。我们是一家很小的中心，三个人，一张旧桌子，屋顶还会漏。您说的这件事，是七个县，四万人，一个省。我不能在电话里答应您一个结果。</w:t>
      </w:r>
    </w:p>
    <w:p>
      <w:r>
        <w:rPr>
          <w:b/>
        </w:rPr>
        <w:t>严老汉:</w:t>
      </w:r>
      <w:r>
        <w:t xml:space="preserve"> 我没有要你们答应结果。我只想要一个人，坐下来，听我从头说一遍。</w:t>
      </w:r>
    </w:p>
    <w:p>
      <w:r>
        <w:rPr>
          <w:b/>
        </w:rPr>
        <w:t>苏敏:</w:t>
      </w:r>
      <w:r>
        <w:t xml:space="preserve"> 这个，我们做到了。</w:t>
      </w:r>
    </w:p>
    <w:p>
      <w:r>
        <w:rPr>
          <w:b/>
        </w:rPr>
        <w:t>严老汉:</w:t>
      </w:r>
      <w:r>
        <w:t xml:space="preserve"> 你们听完了。(很久没有声音) 我回去，跟乡里那几个没签的人说。我们商量商量，派几个人，去你们那儿。</w:t>
      </w:r>
    </w:p>
    <w:p>
      <w:r>
        <w:rPr>
          <w:b/>
        </w:rPr>
        <w:t>苏敏:</w:t>
      </w:r>
      <w:r>
        <w:t xml:space="preserve"> 去长川？严师傅，柳坪到长川，几百公里。路不好走，正月里车也少。</w:t>
      </w:r>
    </w:p>
    <w:p>
      <w:r>
        <w:rPr>
          <w:b/>
        </w:rPr>
        <w:t>严老汉:</w:t>
      </w:r>
      <w:r>
        <w:t xml:space="preserve"> 我们打听过了。从县城到长川的班车，一天两趟。可是县城离我们乡，还有一百多里山路，没有车，也没有人愿意拉。我们……我们商量过，过了初十，就动身。我们走着去。</w:t>
      </w:r>
    </w:p>
    <w:p>
      <w:r>
        <w:rPr>
          <w:b/>
        </w:rPr>
        <w:t>沈知远:</w:t>
      </w:r>
      <w:r>
        <w:t xml:space="preserve"> (忍不住) 走着去？</w:t>
      </w:r>
    </w:p>
    <w:p>
      <w:r>
        <w:rPr>
          <w:b/>
        </w:rPr>
        <w:t>严老汉:</w:t>
      </w:r>
      <w:r>
        <w:t xml:space="preserve"> 走到县城，再坐车。走得快的话，三天。我腿脚还行，年轻的时候，一天走过一百里。别人扶着我，我也扶着别人。</w:t>
      </w:r>
    </w:p>
    <w:p>
      <w:r>
        <w:rPr>
          <w:b/>
        </w:rPr>
        <w:t>苏敏:</w:t>
      </w:r>
      <w:r>
        <w:t xml:space="preserve"> 严师傅，不用走。我们这边想办法，看能不能先给您们……</w:t>
      </w:r>
    </w:p>
    <w:p>
      <w:r>
        <w:rPr>
          <w:b/>
        </w:rPr>
        <w:t>严老汉:</w:t>
      </w:r>
      <w:r>
        <w:t xml:space="preserve"> 不用。(声音一下子硬起来，又低下去) 苏律师，我不是不要你们的好意。可是这件事，是我们自己的。我们自己走到你们门口，才算是我们求你们办事，不是你们可怜我们。</w:t>
      </w:r>
    </w:p>
    <w:p>
      <w:r>
        <w:t>(苏敏看着沈知远。沈知远慢慢点了点头，接过话筒。)</w:t>
      </w:r>
    </w:p>
    <w:p>
      <w:r>
        <w:rPr>
          <w:b/>
        </w:rPr>
        <w:t>沈知远:</w:t>
      </w:r>
      <w:r>
        <w:t xml:space="preserve"> 严师傅，我是沈知远。您说得对。您们走着来，我们不拦。但是有一件事，您得答应我们。</w:t>
      </w:r>
    </w:p>
    <w:p>
      <w:r>
        <w:rPr>
          <w:b/>
        </w:rPr>
        <w:t>严老汉:</w:t>
      </w:r>
      <w:r>
        <w:t xml:space="preserve"> 你说。</w:t>
      </w:r>
    </w:p>
    <w:p>
      <w:r>
        <w:rPr>
          <w:b/>
        </w:rPr>
        <w:t>沈知远:</w:t>
      </w:r>
      <w:r>
        <w:t xml:space="preserve"> 您们别带太多东西，别带太多人，别在路上赶。十几个人就够。路上，要在哪个镇子歇，给我们发个信。要是身体撑不住，给我们打个电话，我们去接。</w:t>
      </w:r>
    </w:p>
    <w:p>
      <w:r>
        <w:rPr>
          <w:b/>
        </w:rPr>
        <w:t>严老汉:</w:t>
      </w:r>
      <w:r>
        <w:t xml:space="preserve"> ……行。</w:t>
      </w:r>
    </w:p>
    <w:p>
      <w:r>
        <w:rPr>
          <w:b/>
        </w:rPr>
        <w:t>沈知远:</w:t>
      </w:r>
      <w:r>
        <w:t xml:space="preserve"> 还有，您们那一份协议书的照片，那张补偿明细表，您孙子表哥手里的，一定要保管好，别删，别转给别人。</w:t>
      </w:r>
    </w:p>
    <w:p>
      <w:r>
        <w:rPr>
          <w:b/>
        </w:rPr>
        <w:t>严老汉:</w:t>
      </w:r>
      <w:r>
        <w:t xml:space="preserve"> 行。</w:t>
      </w:r>
    </w:p>
    <w:p>
      <w:r>
        <w:rPr>
          <w:b/>
        </w:rPr>
        <w:t>沈知远:</w:t>
      </w:r>
      <w:r>
        <w:t xml:space="preserve"> 我们等您们。从您们动身那天起，到进门那一天，我们这儿的灯，一直亮着。(顿了顿，一字一字地说) 您们进门之前，我们把茶准备好。</w:t>
      </w:r>
    </w:p>
    <w:p>
      <w:r>
        <w:t>(电话里的人没有立刻回答。远处，楼下的饭馆里电视在放一首很热闹的歌。梅若兰转过脸去，用手背抹了一下眼睛。葛长林慢慢举起那一小盅二锅头，没有喝，对着电话的方向，放在了茶桌上。)</w:t>
      </w:r>
    </w:p>
    <w:p>
      <w:r>
        <w:rPr>
          <w:b/>
        </w:rPr>
        <w:t>严老汉:</w:t>
      </w:r>
      <w:r>
        <w:t xml:space="preserve"> (很轻地) ……好。我们走着去。</w:t>
      </w:r>
    </w:p>
    <w:p>
      <w:r>
        <w:rPr>
          <w:b/>
        </w:rPr>
        <w:t>苏敏:</w:t>
      </w:r>
      <w:r>
        <w:t xml:space="preserve"> 严师傅，路上慢点。</w:t>
      </w:r>
    </w:p>
    <w:p>
      <w:r>
        <w:rPr>
          <w:b/>
        </w:rPr>
        <w:t>严老汉:</w:t>
      </w:r>
      <w:r>
        <w:t xml:space="preserve"> 你们也是。(停了停) 过年好。</w:t>
      </w:r>
    </w:p>
    <w:p>
      <w:r>
        <w:t>(咔的一声，电话挂了。屋里很久没有人说话。窗外的炮声一阵一阵，好像都在远处。苏敏把手放在那只崭新的白杯旁边，又移开。)</w:t>
      </w:r>
    </w:p>
    <w:p>
      <w:r>
        <w:rPr>
          <w:b/>
        </w:rPr>
        <w:t>苏敏:</w:t>
      </w:r>
      <w:r>
        <w:t xml:space="preserve"> (低声) 盈科而后进。</w:t>
      </w:r>
    </w:p>
    <w:p>
      <w:r>
        <w:rPr>
          <w:b/>
        </w:rPr>
        <w:t>梅若兰:</w:t>
      </w:r>
      <w:r>
        <w:t xml:space="preserve"> 什么？</w:t>
      </w:r>
    </w:p>
    <w:p>
      <w:r>
        <w:rPr>
          <w:b/>
        </w:rPr>
        <w:t>苏敏:</w:t>
      </w:r>
      <w:r>
        <w:t xml:space="preserve"> 您刚才敬的那句。我想，他们是要一个坑一个坑地走过来。</w:t>
      </w:r>
    </w:p>
    <w:p>
      <w:r>
        <w:t>(沈知远把本子翻到第一页，在最上面，又添了一行：“正月初十，柳坪乡，走着来。”他从柜子里拿出一只没用过的白瓷杯，放在茶桌最边上，和那三只杯子一起，站成一排。)</w:t>
      </w:r>
    </w:p>
    <w:p>
      <w:pPr>
        <w:pStyle w:val="Heading2"/>
      </w:pPr>
      <w:r>
        <w:t>핵심 문학 인용</w:t>
      </w:r>
    </w:p>
    <w:p>
      <w:r>
        <w:rPr>
          <w:b/>
        </w:rPr>
        <w:t>『老子』 第八章:</w:t>
      </w:r>
      <w:r>
        <w:t xml:space="preserve"> «上善若水，水善利万物而不争，处众人之所恶，故几于道。» — 한국어 해설: '가장 좋은 것은 물과 같다. 물은 만물을 이롭게 하면서도 다투지 않고, 모두가 싫어하는 낮은 곳에 머무르므로 도에 가깝다.' 장면 7에서 严老汉이 할아버지 배의 고물판에 새겨져 있던 네 글자 「上善若水」를 말하고, 梅若兰이 이 구절을 이어 읊는다. 평생 물과 함께 산 사람이 "이제는 물이 우리와 다투러 온다"고 말하는 대목에서, 다투지 않는 물의 덕과 물을 앞세워 사람을 밀어내는 현실이 맞부딪친다. 3부 「水涨之处」의 첫 문장이 되는 인용.</w:t>
      </w:r>
    </w:p>
    <w:p>
      <w:r>
        <w:rPr>
          <w:b/>
        </w:rPr>
        <w:t>『孟子』 離婁下:</w:t>
      </w:r>
      <w:r>
        <w:t xml:space="preserve"> «原泉混混，不舍昼夜，盈科而后进，放乎四海。» — 한국어 해설: '근원 있는 샘물은 솟아 나와 밤낮을 쉬지 않고, 웅덩이를 채운 뒤에야 앞으로 나아가 사해에 이른다.' 서자(徐子)가 공자가 왜 자주 물을 칭찬했느냐고 묻자 맹자가 한 대답으로, 근본이 있는 것은 쉬지 않고 차례를 밟아 나아간다는 뜻. 장면 4에서 梅若兰이 센터의 첫 除夕을 맞아 차로 하는 건배사로 이 구절을 쓰며 "빠른 것이 아니라 가득 채우는 것"이라고 풀고, 장면 9에서 严老汉 일행이 사흘을 걸어서 오겠다고 하자 苏敏이 이 구절의 '盈科而后进'을 낮게 되뇐다.</w:t>
      </w:r>
    </w:p>
    <w:p>
      <w:pPr>
        <w:pStyle w:val="Heading2"/>
      </w:pPr>
      <w:r>
        <w:t>생활 표현</w:t>
      </w:r>
    </w:p>
    <w:p>
      <w:r>
        <w:t>«添双筷子» — 한국어 해설: "젓가락 한 벌을 더 놓다". 식사 자리에 사람이 더 올지 몰라 자리를 하나 더 마련해 둔다는 뜻으로, 손님을 맞는 정(情)을 나타내는 일상 표현. 苏敏이 접수대에서 그릇을 세다가 중얼거리고, 梅若兰이 "除夕의 문은 다 닫는 게 아니다"라고 받는다. 장면 2.</w:t>
      </w:r>
    </w:p>
    <w:p>
      <w:r>
        <w:t>«守岁» — 한국어 해설: "섣달 그믐밤을 새우다". 除夕 밤 자정이 넘도록 잠들지 않고 묵은해를 보내는 풍습. 梅若兰이 센터 식구들에게 열두 시 전에는 아무도 자지 말라고 하자, 귀가 어두운 卢奶奶가 "자면 그게 무슨 除夕야"라고 받는다. 장면 4.</w:t>
      </w:r>
    </w:p>
    <w:p>
      <w:r>
        <w:t>«别往心里去» — 한국어 해설: "마음에 두지 마세요". 상대의 무심한 말이나 실수를 너그럽게 넘겨 달라고 할 때 쓰는 말. 马婶이 경찰복을 입고 온 杜建平에게 卢奶奶의 직설적인 말을 두고. 장면 5.</w:t>
      </w:r>
    </w:p>
    <w:p>
      <w:r>
        <w:t>«闭门羹» — 한국어 해설: "문전박대". 吃闭门羹 = 찾아갔다가 문을 열어 주지 않아 만나 주지도 않는 대접을 받다. 苏敏이 严老汉이 세 군데 변호사 사무실에서 거절당한 이야기를 정리하며 쓴다. 장면 8.</w:t>
      </w:r>
    </w:p>
    <w:p>
      <w:r>
        <w:t>«说来话长» — 한국어 해설: "이야기하자면 길다". 사연이 복잡해 한마디로 설명하기 어려울 때 이야기를 시작하며 던지는 말. 严老汉이 苏敏에게 전화로 처음 사정을 풀어놓기 전에. 장면 7.</w:t>
      </w:r>
    </w:p>
    <w:p>
      <w:r>
        <w:t>«路上慢点» — 한국어 해설: "조심히 가세요". 길을 떠나는 사람에게 건네는 흔한 작별 인사로, '천천히 가라'는 말이 곧 '무사히 가라'는 뜻. 苏敏이 먼저 杜建平을 배웅하며(장면 5), 마지막 통화에서 严老汉에게(장면 9) 쓴다.</w:t>
      </w:r>
    </w:p>
    <w:p>
      <w:r>
        <w:t>[1화 끝 — 다음 화 예고: 「일곱 개 현」(七个县), 2월 20일 토요일, 사흘을 걸어 마지막 구간은 버스를 탄 严老汉 일행 12명이 센터 계단을 오른다. 협의서 20여 종을 한 바닥에 펼쳐 놓자 현마다 보상 기준이 세 배까지 달랐다.]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